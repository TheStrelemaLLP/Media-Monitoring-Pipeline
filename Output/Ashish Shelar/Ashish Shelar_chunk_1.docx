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3"/>
      </w:pPr>
      <w:r>
        <w:rPr/>
        <w:t>Article 1</w:t>
      </w:r>
    </w:p>
    <w:p>
      <w:pPr>
        <w:pStyle w:val="Normal"/>
      </w:pPr>
      <w:r>
        <w:rPr/>
        <w:t>Title: 4 Marathi films selected for Cannes Film Festival: Maharashtra Minister Ashish Shelar</w:t>
      </w:r>
    </w:p>
    <w:p>
      <w:pPr>
        <w:pStyle w:val="Normal"/>
      </w:pPr>
      <w:r>
        <w:rPr/>
        <w:t xml:space="preserve">URL: </w:t>
      </w:r>
      <w:r>
        <w:t xml:space="preserve"> https://indianexpress.com/article/cities/mumbai/4-marathi-films-selected-for-cannes-film-festival-maharashtra-minister-ashish-shelar-9955439/</w:t>
      </w:r>
    </w:p>
    <w:p>
      <w:pPr>
        <w:pStyle w:val="Normal"/>
      </w:pPr>
      <w:r>
        <w:rPr/>
        <w:t>Content: Maharashtra Cultural Affairs Minister Ashish Shelar on Sunday announced that four Marathi movies have been selected for the prestigious Cannes Film Festival to be held in France from May 14 to 22. The films “Sthal”, “Snow Flower” and ‘Khalid ka Shivaji’ have been officially selected while “Juna Furniture” has earned a special screening slot, the minister said during a press conference in Dadar. The selections were made by a panel of experts appointed by the Maharashtra Film, Theatre and Cultural Development Corporation. “Since 2016, the Maharashtra Film, Theatre and Cultural Development Corporation has been actively promoting Marathi cinema at the Cannes, with the vision of reaching international audiences and engaging global film enthusiasts,” Shelar said. For this year’s selection, a dedicated expert screening committee comprising Aditya Sarpotdar, Nikhil Mahajan, Ganesh Matkari, Iravati Karnik and Apoorva Shaligram was formed. “Sthal”, directed by Jayant Somalkar, delves into the traditional arranged marriage system in rural India, offering a compelling commentary on entrenched patriarchy, caste dynamics and prevailing social mindsets. The film is produced by Sachin Pilgaonkar with Nandini Chikte playing the lead role. “Snow Flower” is a touching film that weaves a cross-cultural narrative, connecting the distant landscapes and traditions of Russia and Konkan. Set against the striking contrast of snowy Siberia and the lush greenery of coastal Konkan, the film explores the beauty and complexity of two distinct worlds. Directed by Gajendra Ahire, the movie features Vitthal Ahire, Chhaya Kadam, Vaibhav Mangle and Sarfaraz Alam Safoo. Raj More’s “Khalid ka Shivaji” portrays a young boy who is ostracized by his peers because he is Muslim. Yet, despite his isolation, his innocent curiosity leads him on a heartfelt quest to discover and understand the legacy of Chhatrapati Shivaji Maharaj. Starring and directed by Mahesh Manjrekar, “Juna Furniture” is a powerful reflection of the lives of senior citizens. It explores the harsh reality and emotional struggles faced by the elderly, particularly the pain of being neglected by their own children in old age. Bhushan Pradhan plays the lead role alongside a stellar cast including Medha Manjrekar, Anusha Dandekar, Sameer Dharmadhikari, Dr. Girish Oak, Vijay Nikam, Santosh Mizgar, Alka Parab and Sharad Ponkshe. Stay updated with the latest - Click here to follow us on Instagram You May Like Madhya Pradesh wildlife officials have devised a plan to populate the Gandhi Sagar wildlife sanctuary with a fresh stock of cheetahs by introducing a female cheetah after the monsoon.</w:t>
      </w:r>
    </w:p>
    <w:p>
      <w:pPr>
        <w:pStyle w:val="Heading3"/>
      </w:pPr>
      <w:r>
        <w:rPr/>
        <w:t>Article 2</w:t>
      </w:r>
    </w:p>
    <w:p>
      <w:pPr>
        <w:pStyle w:val="Normal"/>
      </w:pPr>
      <w:r>
        <w:rPr/>
        <w:t>Title: BCCI appoints Rajeev Shukla and Ashish Shelar to Asian Cricket Council Board</w:t>
      </w:r>
    </w:p>
    <w:p>
      <w:pPr>
        <w:pStyle w:val="Normal"/>
      </w:pPr>
      <w:r>
        <w:rPr/>
        <w:t xml:space="preserve">URL: </w:t>
      </w:r>
      <w:r>
        <w:t xml:space="preserve"> https://m.economictimes.com/news/sports/bcci-appoints-rajeev-shukla-and-ashish-shelar-to-acc-board/articleshow/118789089.cms</w:t>
      </w:r>
    </w:p>
    <w:p>
      <w:pPr>
        <w:pStyle w:val="Normal"/>
      </w:pPr>
      <w:r>
        <w:rPr/>
        <w:t>Content: Rajeev Shukla has been appointed as the Executive Board Member for BCCI on the Asian Cricket Council Board, while Ashish Shelar will serve as the BCCI's Ex-Officio Board Member. Their extensive experience aims to strengthen India's influence in Asian cricket, following Jay Shah's appointment as Chair of the International Cricket Council. Productivity Tool Zero to Hero in Microsoft Excel: Complete Excel guide By Metla Sudha Sekhar Finance Introduction to Technical Analysis &amp; Candlestick Theory By Dinesh Nagpal Finance Financial Literacy i e Lets Crack the Billionaire Code By CA Rahul Gupta Digital Marketing Digital Marketing Masterclass by Neil Patel By Neil Patel Finance Technical Analysis Demystified- A Complete Guide to Trading By Kunal Patel Productivity Tool Excel Essentials to Expert: Your Complete Guide By Study at home Artificial Intelligence AI For Business Professionals Batch 2 By Ansh Mehra (Catch all the Business News, Breaking News, Budget 2025 Events and Latest News Updates on The Economic Times.) Subscribe to The Economic Times Prime and read the ET ePaper online. (Catch all the Business News, Breaking News, Budget 2025 Events and Latest News Updates on The Economic Times.) Subscribe to The Economic Times Prime and read the ET ePaper online. BlackRock returns, this time with Ambani. Will it be lucky second time? The airport lounge war has begun — and DreamFolks is losing End of an era: The Maggi Man who rebuilt Nestlé India bows out India’s last cement IPO did not work. Can JSW Cement break that curse? Is Shadowfax closing in on its closest rival? Stock Radar: APL Apollo Tubes stock fails to hold momentum after hitting highs in June; what should traders do? Inside details from Emory University shooting ‘I personally got involved in India-Pak ceasefire': Trump ‘Gravely alarmed’: UN chief on Israel's Gaza City takeover Trump blushes as leaders push for Nobel Prize Trump, Putin to meet in Alaska on Aug 15 Carney warns against Israeli move to occupy entire Gaza Redistricting standoff: Texas Dems face paycheck restrictions 'We have rogue sheriffs in South Carolina…' 'No plans to recognise Palestinian state...' Trump tariff Impact on Indian exports Inside details from Emory University shooting ‘I personally got involved in India-Pak ceasefire': Trump ‘Gravely alarmed’: UN chief on Israel's Gaza City takeover Trump blushes as leaders push for Nobel Prize Trump, Putin to meet in Alaska on Aug 15 Carney warns against Israeli move to occupy entire Gaza Redistricting standoff: Texas Dems face paycheck restrictions 'We have rogue sheriffs in South Carolina…' 'No plans to recognise Palestinian state...' Trump tariff Impact on Indian exports Hot on Web In Case you missed it Top Searched Companies Top Calculators Top Definitions Most Searched IFSC Codes Top Story Listing Top Prime Articles Top Slideshow Private Companies Latest News Follow us on: Find this comment offensive? Choose your reason below and click on the Report button. This will alert our moderators to take action Reason for reporting: Your Reason has been Reported to the admin. Log In/Connect with: Will be displayed Will not be displayed Will be displayed Worry not. You’re just a step away. It seems like you're already an ETPrime member with Login using your ET Prime credentials to enjoy all member benefits Log out of your current logged-in account and log in again using your ET Prime credentials to enjoy all member benefits. Big Price Drop! Flat 40% Off Offer Exclusively For You Save up to Rs. 700/- ON ET PRIME MEMBERSHIP Offer Exclusively For You Get 1 Year Free With 1 and 2-Year ET prime membership Offer Exclusively For You Get 1 Year Free With 1 and 2-Year ET prime membership Offer Exclusively For You Get Flat 40% Off Then ₹ 1749 for 1 year Offer Exclusively For You ET Prime at ₹ 49 for 1 month Then ₹ 1749 for 1 year Special Offer Get flat 40% off on ETPrime What’s Included with ETPrime Membership Trump temper on H-1B visas is forcing Indians to do these things to stay put in US What Adani’s US indictment means for India Inc’s overseas fundraising Why veterans like Reliance, L&amp;T are on acquisition spree? Aswath Damodaran has an answer. Will China’s dollar bond sale in Saudi Arabia trump the US in financial world? Huawei launches its own OS to compete with Google and Apple. But can it win beyond China? The problem with lab grown diamonds Why a falling rupee is a better option for the economy A list of top 20 momentum stocks that have delivered massive returns in one year Investment Ideas Grow your wealth with stock ideas &amp; sectoral trends. Stock Reports Plus Buy low &amp; sell high with access to Stock Score, Upside potential &amp; more. BigBull Portfolio Get to know where the market bulls are investing to identify the right stocks. Stock Analyzer Check the score based on the company's fundamentals, solvency, growth, risk &amp; ownership to decide the right stocks. Market Mood Analyze the market sentiments &amp; identify the trend reversal for strategic decisions. Stock Talk Live at 9 AM Daily Ask your stock queries &amp; get assured replies by ET appointed, SEBI registered experts. ePaper - Print View Read the PDF version of ET newspaper. Download &amp; access it offline anytime. ePaper - Digital View Read your daily newspaper in Digital View &amp; get it delivered to your inbox everyday. Wealth Edition Manage your money efficiently with this weekly money management guide. TOI ePaper Read the PDF version of TOI newspaper. Download &amp; access it offline anytime. Deep Explainers Explore the In-depth explanation of complex topics for everyday life decisions. Health+ Stories Get fitter with daily health insights committed to your well-being. Personal Finance+ Stories Manage your wealth better with in-depth insights &amp; updates on finance. New York Times Exclusives Stay globally informed with exclusive story from New York Times. TimesPrime Subscription Access 20+ premium subscriptions like Spotify, Uber One &amp; more. Docubay Subscription Stream new documentaries from all across the world every day. Leadership | Entrepreneurship People | Culture Leadership | Entrepreneurship People | Culture Leadership | Entrepreneurship People | Culture Leadership | Entrepreneurship People | Culture Leadership | Entrepreneurship People | Culture Stories you might be interested in</w:t>
      </w:r>
    </w:p>
    <w:p>
      <w:pPr>
        <w:pStyle w:val="Heading3"/>
      </w:pPr>
      <w:r>
        <w:rPr/>
        <w:t>Article 3</w:t>
      </w:r>
    </w:p>
    <w:p>
      <w:pPr>
        <w:pStyle w:val="Normal"/>
      </w:pPr>
      <w:r>
        <w:rPr/>
        <w:t>Title: Rajeev Shukla, Ashish Shelar to represent BCCI on the ACC Board</w:t>
      </w:r>
    </w:p>
    <w:p>
      <w:pPr>
        <w:pStyle w:val="Normal"/>
      </w:pPr>
      <w:r>
        <w:rPr/>
        <w:t xml:space="preserve">URL: </w:t>
      </w:r>
      <w:r>
        <w:t xml:space="preserve"> https://sportstar.thehindu.com/cricket/rajeev-shukla-ashish-shelar-bcci-acc-board-asian-cricket-council-jay-shah-icc/article69303350.ece</w:t>
      </w:r>
    </w:p>
    <w:p>
      <w:pPr>
        <w:pStyle w:val="Normal"/>
      </w:pPr>
      <w:r>
        <w:rPr/>
        <w:t>Content: Subscribers Only Have you subscribed yet? Buy Print Updated : Mar 07, 2025 19:42 IST , CHENNAI - 1 MIN READ Comments Follow Us SHARE READ LATER FILE PHOTO: Rajeev Shukla during the BCCI AGM in 2022. | Photo Credit: Bhushan Koyande/Getty Images Rajeev Shukla, vice-president of the Board of Control for Cricket in India and Ashish Shelar, former treasurer of the Board, will be representing the country’s cricketing body on the board of directors of the Asian Cricket Council (ACC). With Jay Shah taking over as the chair of the International Cricket Council (ICC), his position as the president of the ACC Board became vacant. Ashish Shelar’s new role as a Maharashtra minister left the BCCI treasurer post vacant in December last year. | Photo Credit: EMMANUAL YOGINI/The Hindu Rajeev will represent the BCCI as an Executive Board Member on the ACC Board, while Shelar has been named as the Ex-Officio Board Member. “On behalf of the BCCI Office Bearers and Apex Council, we wish both of them a successful tenure as the ACC works towards promoting, developing and strengthening cricket in Asia,” a statement from the BCCI on Friday read. Comments Published on Mar 07, 2025 Rajeev Shukla / Ashish Shelar / BCCI / ACC / Jay Shah BACK TO TOP Terms &amp; conditions | Institutional Subscriber Comments have to be in English, and in full sentences. They cannot be abusive or personal. Please abide to our community guidelines for posting your comment</w:t>
      </w:r>
    </w:p>
    <w:p>
      <w:pPr>
        <w:pStyle w:val="Heading3"/>
      </w:pPr>
      <w:r>
        <w:rPr/>
        <w:t>Article 4</w:t>
      </w:r>
    </w:p>
    <w:p>
      <w:pPr>
        <w:pStyle w:val="Normal"/>
      </w:pPr>
      <w:r>
        <w:rPr/>
        <w:t>Title: Maharashtra government to extend curricular support to Marathi schools in US: Ashish Shelar</w:t>
      </w:r>
    </w:p>
    <w:p>
      <w:pPr>
        <w:pStyle w:val="Normal"/>
      </w:pPr>
      <w:r>
        <w:rPr/>
        <w:t xml:space="preserve">URL: </w:t>
      </w:r>
      <w:r>
        <w:t xml:space="preserve"> https://indianexpress.com/article/cities/mumbai/maharashtra-govt-extend-curricular-support-marathi-schools-us-ashish-shelar-10148734/</w:t>
      </w:r>
    </w:p>
    <w:p>
      <w:pPr>
        <w:pStyle w:val="Normal"/>
      </w:pPr>
      <w:r>
        <w:rPr/>
        <w:t>Content: The Maharashtra Government will officially extend curricular support to Marathi schools operating in the United States, Minister for Information Technology and Cultural Affairs Ashish Shelar said Thursday as he visited the Bay Area in California’s San Francisco as part of a US tour. There are over 50 Marathi schools across the United States, operated voluntarily by members of the community. During the meeting, representatives of the Mandal noted that if the Maharashtra government provides an official recommendation and curriculum, it would significantly ease the process of teaching Marathi language, conducting examinations, and issuing certificates to students. Shelar assured the Mandal that he would consult Chief Minister Devendra Fadnavis and School Education Minister Dada Bhuse, and stated that the government will “extend full support”, including official recommendations, and the “provision of a formal curriculum for Marathi schools across the US”. The development comes after a recent row in Maharashtra over the three-language system under the National Education Policy. Following opposition, the state government withdrew resolutions mandating the teaching of Hindi in schools from Class 1. Shelar met office-bearers of the Maharashtra Mandal, which runs Marathi schools in the region. These schools, run by Marathis, teach the language, culture, history and folk traditions of Maharashtra to the next generation. The school in the Bay Area has been operational since 2005 and currently teaches Marathi to around 300 students. अमेरिकेत कानी पडले मराठीचे सूर ! अमेरिकेतील कॅलिफोर्निया राज्यातील सॅन फ्रान्सिस्को येथील बे एरिया येथे आज मला मराठी भाषेवर नितांत प्रेम करणारी मराठी माणसे भेटली, त्यांचे मराठी भाषेवरील प्रेम पाहून खूप आनंद झाला. अमेरिका दौऱ्यात आज बे एरियातील महाराष्ट्र मंडळातर्फे चालवल्या… pic.twitter.com/mZoHPjK281 — Adv. Ashish Shelar – ॲड. आशिष शेलार (@ShelarAshish) July 25, 2025 Though the Marathi schools in the US are operated by the Mandal, the state government’s reassurance conveys a larger message, reiterating its commitment to the Marathi language and institutions. The BJP-led Mahayuti government in the state, helmed by Fadnavis, has been going the extra mile to project itself as the true custodian of Marathi manoos following the Opposition Maha Vikas Aghadi’s (MVA) campaign alleging that the saffron party was trying to thrust Hindi language in primary schools in the state under the NEP. The language dispute even brought together the estranged Thackeray cousins Shiv Sena (UBT) president Uddhav and Maharashtra Navnirman Sena (MNS) chief Raj, who have made Marathi asmitha (Marathi pride) a common plank ahead of the upcoming local body elections, including in the Brihanmumbai Municipal Corporation. Stay updated with the latest - Click here to follow us on Instagram You May Like The Yamuna river in Delhi has crossed the danger mark of 205.33 meters, with a discharge of 2.07 lakh cusec from Hathni Kund Barrage. The government is prepared to handle the situation and has issued a high alert, urging residents to relocate to safe areas as the water level is expected to reach the evacuation mark of 206 meters.</w:t>
      </w:r>
    </w:p>
    <w:p>
      <w:pPr>
        <w:pStyle w:val="Heading3"/>
      </w:pPr>
      <w:r>
        <w:rPr/>
        <w:t>Article 5</w:t>
      </w:r>
    </w:p>
    <w:p>
      <w:pPr>
        <w:pStyle w:val="Normal"/>
      </w:pPr>
      <w:r>
        <w:rPr/>
        <w:t>Title: ‘Khalid Ka Shivaji’ to be removed from Cannes festival listings; ‘won’t allow tampering with history,’ says Ashish Shelar</w:t>
      </w:r>
    </w:p>
    <w:p>
      <w:pPr>
        <w:pStyle w:val="Normal"/>
      </w:pPr>
      <w:r>
        <w:rPr/>
        <w:t xml:space="preserve">URL: </w:t>
      </w:r>
      <w:r>
        <w:t xml:space="preserve"> https://indianexpress.com/article/cities/mumbai/khalid-ka-shivaji-removed-cannes-festival-listings-tampering-history-ashish-shelar-10177555/</w:t>
      </w:r>
    </w:p>
    <w:p>
      <w:pPr>
        <w:pStyle w:val="Normal"/>
      </w:pPr>
      <w:r>
        <w:rPr/>
        <w:t>Content: A probe is underway to determine how the film Khalid Ka Shivaji, which allegedly distorts history and hurts public sentiment, was submitted to the Cannes Film Festival, Maharashtra Cultural Affairs Minister Ashish Shelar said on Thursday, adding that the movie will be removed from the Cannes listings through legal and administrative action. Right-wing groups have alleged that the film wrongly portrays the legacy of Chhatrapati Shivaji. The state government has requested the Centre to revoke the film’s censor certificate and halt its further screenings. Acting on this, central agencies have already issued urgent notices to the film’s producers and director. Shelar assured that the state government stands firmly with Maratha ruler Chhatrapati Shivaji’s devotees and historians and will not allow any distortion or misrepresentation of history or attack on public sentiments. “Tampering with history will not be tolerated,” he said. The decision comes days after right-wing organisations, including the Vishva Hindu Parishad (VHP), Bajrang Dal and others raised objections against the film. On Tuesday, a protest against the film was held during the Maharashtra State Marathi Film Awards ceremony. Khalid Ka Shivaji, directed by Raj Pritam More, is about a Muslim boy who learns about Shivaji through life experiences. More won the National Film Award in 2019 for his Marathi film Khissa under the ‘Best Debut Non-Feature Film of a Director’ category. At the heart of the dispute surrounding the film is the long-standing debate in Maharashtra on whether Shivaji was primarily a Hindu warrior-king or a secular, inclusive ruler who stood against oppression regardless of religion. Stay updated with the latest - Click here to follow us on Instagram You May Like Huma Qureshi's cousin, Asif Qureshi, was fatally stabbed during a parking dispute outside his home in Delhi. Two brothers have been arrested for the crime. Asif's uncle demands strict punishment for the accused, who attacked him with a sharp object during an altercation. This incident is not the first of its kind in Delhi, where parking disputes have previously turned violent.</w:t>
      </w:r>
    </w:p>
    <w:p>
      <w:pPr>
        <w:pStyle w:val="Heading3"/>
      </w:pPr>
      <w:r>
        <w:rPr/>
        <w:t>Article 6</w:t>
      </w:r>
    </w:p>
    <w:p>
      <w:pPr>
        <w:pStyle w:val="Normal"/>
      </w:pPr>
      <w:r>
        <w:rPr/>
        <w:t>Title: POP idol ban lifted: Will continue to raise issues while upholding devotion, sustainability, says Ashish Shelar</w:t>
      </w:r>
    </w:p>
    <w:p>
      <w:pPr>
        <w:pStyle w:val="Normal"/>
      </w:pPr>
      <w:r>
        <w:rPr/>
        <w:t xml:space="preserve">URL: </w:t>
      </w:r>
      <w:r>
        <w:t xml:space="preserve"> https://indianexpress.com/article/cities/mumbai/pop-idol-ban-lifted-will-continue-to-raise-issues-while-upholding-devotion-sustainability-says-ashish-shelar-10057291/</w:t>
      </w:r>
    </w:p>
    <w:p>
      <w:pPr>
        <w:pStyle w:val="Normal"/>
      </w:pPr>
      <w:r>
        <w:rPr/>
        <w:t>Content: In a significant development on Monday, a long-standing demand of Ganesh idol makers across Maharashtra has finally been addressed. The decision to lift restrictions on the making, selling, displaying and immersing of POP (Plaster of Paris) Ganesh idols marks a significant victory for thousands of artisans whose livelihoods are tied to this sacred tradition. Maharashtra Cultural Affairs Minister Ashish Shelar lauded the united efforts of idol makers who stood together to protect their faith, preserve tradition and secure employment for their communities. “These artisans waged a significant struggle, not only for faith and Hindutva but also to safeguard their livelihoods. This is not just a legal resolution. It is an emotional and cultural milestone. The unity shown by them reflects the true spirit of Ganesh devotees and the deep-rooted connection we share with our heritage,” said Shelar. He highlighted that this decision comes after careful consideration of expert reports—including that of the Central Pollution Control Board (CPCB) and a pivotal study led by Dr. Anil Kakodkar under the Rajiv Gandhi Science and Technology Commission. “These reports offered scientific and environmentally viable pathways that helped us advocate for a fair and lawful solution,” Shelar added. The court’s acceptance of these expert recommendations ensures that there is no longer a ban on making POP idols. Idol makers can make, sell and immerse these idols with the government expected to make necessary arrangements for eco-friendly immersion. While arrangements for smaller idols are already in place in cities like Mumbai, there is a need for a well-defined state policy for larger idols used in public celebrations, emphasized minister Shelar. “We remain committed to protecting natural water bodies and preserving the environment and our collective objective is to prevent pollution without compromising tradition.” Notably, he stressed the Kakodkar Committee has stated that sea immersion is permissible. This critical finding strengthens our case, and we are prepared to continue advocating for it. If required, we will once again approach the State Government, the Central Pollution Control Board (CPCB) and the courts, just as we did during the earlier tenure of Devendra Fadnavis Ji’s government. “With over 60-70% of the issues faced by idol makers resolved, we will continue to raise the remaining issues while upholding both devotion and sustainability,” said Shelar while expressing contentment. Stay updated with the latest - Click here to follow us on Instagram You May Like Madhya Pradesh wildlife officials have devised a plan to populate the Gandhi Sagar wildlife sanctuary with a fresh stock of cheetahs by introducing a female cheetah after the monsoon.</w:t>
      </w:r>
    </w:p>
    <w:p>
      <w:pPr>
        <w:pStyle w:val="Heading3"/>
      </w:pPr>
      <w:r>
        <w:rPr/>
        <w:t>Article 7</w:t>
      </w:r>
    </w:p>
    <w:p>
      <w:pPr>
        <w:pStyle w:val="Normal"/>
      </w:pPr>
      <w:r>
        <w:rPr/>
        <w:t>Title: Minister Ashish Shelar slams BJP MP over remarks against Marathi people</w:t>
      </w:r>
    </w:p>
    <w:p>
      <w:pPr>
        <w:pStyle w:val="Normal"/>
      </w:pPr>
      <w:r>
        <w:rPr/>
        <w:t xml:space="preserve">URL: </w:t>
      </w:r>
      <w:r>
        <w:t xml:space="preserve"> https://indianexpress.com/article/cities/mumbai/ashish-shelar-slams-bjp-mp-marathi-10112152/</w:t>
      </w:r>
    </w:p>
    <w:p>
      <w:pPr>
        <w:pStyle w:val="Normal"/>
      </w:pPr>
      <w:r>
        <w:rPr/>
        <w:t>Content: BJP LEADER and Minister Ashish Shelar on Friday responded to remarks made by its party MP Nishikant Dubey, who had said that the Thackerays (Uddhav and Raj) would be “thrashed repeatedly” if they stepped outside Maharashtra and accused Marathi people of surviving on “our money”. Without naming Dubey, Shelar said in the Legislative Assembly that no one should question the contribution of the Marathi community. “Some MP from Jharkhand has commented on the work done by Marathi people. I won’t name him—he is not a member of this House. But the Mahayuti and BJP are very clear: anyone can speak within the limits of law, but no one has the right to question the deeds and contribution of Marathi people,” he said. Shelar added: “The whole nation knows our contribution to the GDP. We made the country’s first film and established the first navy. Marathi people do not live on alms given by anyone.” Nishikant Dubey, BJP MP from Godda in Jharkhand, had earlier said, “If the Thackerays step out of Maharashtra—and come to Bihar, Uttar Pradesh or Tamil Nadu—they will be thrashed repeatedly. You people (Marathi) are surviving on our money. What kind of industries do you have? If you are brave enough to beat Hindi speakers, then you should also beat those who speak Urdu, Tamil, and Telugu.” Shelar told the House that while he was refraining from naming the MP, he felt compelled to respond. “It is not just about politics–it is about respect for the people of this state,” he said. Shiv Sena UBT chief Uddhav Thackeray also hit out at Dubey. “No one knows these people here and they should not speak anything about us. They have no stature, and one should not pay attention to what these people say.” Shiv Sena UBT MLA Aaditya Thackeray too hit out at Dubey saying, “Everyday, the BJP is showing its deep-rooted hate for Maharashtra! Yesterday the BJP compared Marathis/Maharashtra to Pak-based terrorists of Pahalgam–who entered and massacred Hindus due to the failure of BJP government, and have NOT yet been caught, due to the failure of the BJP government. Today the BJP MP for whom Kashmir’s security was apparently put to work, days before Pahalgam (for his lavish party) has vomited utter rubbish against Maharashtra,” he said, further questioning the BJP whether “BJP will sack these third-rate characters or is this the real DNA of BJP that hates Maharashtra? ” He further tweeted on X, “As much as it has angered and disgusted me to hear this, we also have to be aware that this is BJP’s play book of divide and rule for Bihar and BMC elections. Apart from their deep-rooted hate for Maharashtra, the BJP can win elections only on hate/division/fights–never in a peaceful/ progressive manner. Over the next few days, the BJP will put its dummies to spew hate against Marathi, Maharashtra and our culture, so that we react and walk into their playbook of division. The BJP dummies will spew hate against Marathi and Maharashtra, so as to create fights between Marathis and the particular community. Beware–this is BJP’s politics and unless the BJP acts against these two characters, we will be sure that this is BJP’s hatred for Maharashtra.” Stay updated with the latest - Click here to follow us on Instagram You May Like RSS chief Mohan Bhagwat addressed the media as part of the three-day lecture series on '100 years of Sangh journey'. He discussed various topics and answered questions from the media. Some of the top quotes from his address include the importance of unity, the need for selfless service, and the role of the RSS in shaping India's future.</w:t>
      </w:r>
    </w:p>
    <w:p>
      <w:pPr>
        <w:pStyle w:val="Heading3"/>
      </w:pPr>
      <w:r>
        <w:rPr/>
        <w:t>Article 8</w:t>
      </w:r>
    </w:p>
    <w:p>
      <w:pPr>
        <w:pStyle w:val="Normal"/>
      </w:pPr>
      <w:r>
        <w:rPr/>
        <w:t>Title: Maharashtra delegation led by Ashish Shelar in Paris to seek UNESCO World Heritage status for Shivaji Maharaj’s forts</w:t>
      </w:r>
    </w:p>
    <w:p>
      <w:pPr>
        <w:pStyle w:val="Normal"/>
      </w:pPr>
      <w:r>
        <w:rPr/>
        <w:t xml:space="preserve">URL: </w:t>
      </w:r>
      <w:r>
        <w:t xml:space="preserve"> https://indianexpress.com/article/cities/mumbai/maharashtra-ashish-shelar-paris-unesco-world-heritage-site-shivaji-maharaj-fort-9851720/</w:t>
      </w:r>
    </w:p>
    <w:p>
      <w:pPr>
        <w:pStyle w:val="Normal"/>
      </w:pPr>
      <w:r>
        <w:rPr/>
        <w:t>Content: A high-level delegation led by Maharashtra Cultural Affairs Minister Ashish Shelar is in Paris to seek UNESCO World Heritage status for 12 forts of Maratha king Chhatrapati Shivaji Maharaj. According to an official statement, the state government has submitted a proposal to UNESCO under the theme ‘Maratha Military Landscape of India’, seeking the inclusion of 12 forts in the prestigious World Heritage list. The forts included in the proposal are Raigad, Rajgad, Pratapgad, Panhala, Shivneri, Lohagad, Salher, Sindhudurg, Suvarnadurg, Vijaydurg, Khanderi, and Jinji in Tamil Nadu. The delegation is acting on the directives of Chief Minister Devendra Fadnavis. Shelar expressed gratitude to Prime Minister Narendra Modi for forwarding Maharashtra’s proposal to UNESCO and to Chief Minister Fadnavis for entrusting him with the crucial responsibility of representing the state on this global platform. The delegation led by Shelar includes Additional Chief Secretary Vikas Kharge, Deputy Director of the Directorate of Archaeology and Museums Hemant Dalvi, and architect Shikha Jain. It will be in Paris until February 26. The delegation will present technical and diplomatic information to UNESCO and highlight the historical and architectural importance of these forts. Shelar expressed optimism that this initiative would help bring global recognition to the forts of Chhatrapati Shivaji Maharaj, highlighting the importance of Maharashtra’s cultural heritage. “If these forts are granted UNESCO World Heritage status, it would create opportunities for improved conservation, preservation, and tourism development. This not only helps protect Maharashtra’s cultural heritage but also significantly boosts the local economy,” said Shelar. Stay updated with the latest - Click here to follow us on Instagram You May Like Madhya Pradesh wildlife officials have devised a plan to populate the Gandhi Sagar wildlife sanctuary with a fresh stock of cheetahs by introducing a female cheetah after the monsoon.</w:t>
      </w:r>
    </w:p>
    <w:p>
      <w:pPr>
        <w:pStyle w:val="Heading3"/>
      </w:pPr>
      <w:r>
        <w:rPr/>
        <w:t>Article 9</w:t>
      </w:r>
    </w:p>
    <w:p>
      <w:pPr>
        <w:pStyle w:val="Normal"/>
      </w:pPr>
      <w:r>
        <w:rPr/>
        <w:t>Title: No need to question capabilities of Marathi speakers: BJP minister Ashish Shelar after Nishikant Dubey remarks</w:t>
      </w:r>
    </w:p>
    <w:p>
      <w:pPr>
        <w:pStyle w:val="Normal"/>
      </w:pPr>
      <w:r>
        <w:rPr/>
        <w:t xml:space="preserve">URL: </w:t>
      </w:r>
      <w:r>
        <w:t xml:space="preserve"> https://www.mid-day.com/mumbai/mumbai-news/article/no-need-to-question-capabilities-of-marathi-speakers-bjp-minister-ashish-shelar-after-nishikant-dubey-remarks-23583611</w:t>
      </w:r>
    </w:p>
    <w:p>
      <w:pPr>
        <w:pStyle w:val="Normal"/>
      </w:pPr>
      <w:r>
        <w:rPr/>
        <w:t>Content: Today's E-Paper Web Stories E-Paper Mid-day Gujarati Inquilab Mid-day Hindi Updated on: 07 July,2025 09:40 PM IST | Mumbai mid-day online correspondent | Shelar made it clear in the Legislative Council that the Mahayuti government, led by his party BJP, will not accept attempts by any Member of Parliament to raise questions on the capabilities of Marathi manoos (Marathi-speaking people), comments coming in the backdrop of certain remarks made by Nishikant Dubey Ashish Shelar. File Pic Maharashtra Culture Minister Ashish Shelar on Monday asserted any insult of Marathi 'manoos' will not be tolerated and said there was no need to question the capabilities of Marathi-speaking people, reported news agency PTI. Shelar made it clear in the Legislative Council that the Mahayuti government, led by his party BJP, will not accept attempts by any Member of Parliament to raise questions on the capabilities of Marathi manoos (Marathi-speaking people), comments coming in the backdrop of certain remarks made by his party colleague and Lok Sabha MP from Jharkhand Nishikant Dubey, reported PTI. Maharashtra Culture Minister Ashish Shelar on Monday asserted any insult of Marathi 'manoos' will not be tolerated and said there was no need to question the capabilities of Marathi-speaking people, reported news agency PTI. Shelar made it clear in the Legislative Council that the Mahayuti government, led by his party BJP, will not accept attempts by any Member of Parliament to raise questions on the capabilities of Marathi manoos (Marathi-speaking people), comments coming in the backdrop of certain remarks made by his party colleague and Lok Sabha MP from Jharkhand Nishikant Dubey, reported PTI. He insisted insult of Marathi manoos would not be tolerated. Speaking earlier in the assembly, the MLA from Bandra in Mumbai noted contributions of Marathi speakers in India's GDP and also other spheres of life, including films, are well-known. "Maratha history and Marathi legacy are glorious. I want to make our stand clear. The Jharkhand MP concerned can publicly voice his stand as per law, but there was no need to question the capabilities of Marathi speakers. Marathi speakers' contribution to GDP is known to the country. A Marathi speaker made the first film in the country and another built the Navy," Shelar said in the assembly, reported PTI. The minister emphasised no one should question the contributions to society or capabilities of Marathi speakers. "If the MP doesn't know about it, we will send the details to him," he said without naming Dubey, reported PTI. "Marathi speakers don't survive on anyone's money," Shelar averred. The BJP minister assured the government will not allow injustice to Marathi or non-Marathi speakers in the state. "To those beating Hindi speakers in Mumbai, if you have the courage, try beating Urdu speakers in Maharashtra. Even a dog is a tiger in its own home. Decide for yourself who is the dog and who is the tiger," Dubey, the Lok Sabha MP from Godda, posted on X. Shiv Sena (UBT) MLA Aaditya Thackeray on Monday slammed BJP MP Nishikant Dubey for his reported "patak patak ke marenge" (will thrash you) remarks targeting MNS chief Raj Thackeray and his cousin Uddhav amid violence against Hindi-speaking people in Maharashtra. Hitting back, Aaditya, son of Uddhav Thackeray, accused Dubey of trying to divide people on linguistic lines with his "shameless" remarks. "Dubey is not the face of North Indians. He represents the BJP. These remarks were made with a political intent to divide Marathi and Hindi-speaking people. They are straight out of the BJP's playbook to create controversies when there are none and divide and rule", Aaditya Thackeray told PTI Videos. The former Maharashtra minister said people from different states come to Maharashtra to fulfil their dreams and are living amicably. (With inputs from PTI) Did you find this article helpful? Help us improve further by providing more detailed feedback and stand a chance to win a 3-month e-paper subscription! Click Here Note: Winners will be selected via a lucky draw. Help us improve further by providing more detailed feedback and stand a chance to win a 3-month e-paper subscription! Click Here Note: Winners will be selected via a lucky draw. &gt; ADVERTISEMENT ADVERTISEMENT ADVERTISEMENT</w:t>
      </w:r>
    </w:p>
    <w:p>
      <w:pPr>
        <w:pStyle w:val="Heading3"/>
      </w:pPr>
      <w:r>
        <w:rPr/>
        <w:t>Article 10</w:t>
      </w:r>
    </w:p>
    <w:p>
      <w:pPr>
        <w:pStyle w:val="Normal"/>
      </w:pPr>
      <w:r>
        <w:rPr/>
        <w:t>Title: Shelar likens attacks on non-Marathi speakers in Mumbai to Pahalgam attack</w:t>
      </w:r>
    </w:p>
    <w:p>
      <w:pPr>
        <w:pStyle w:val="Normal"/>
      </w:pPr>
      <w:r>
        <w:rPr/>
        <w:t xml:space="preserve">URL: </w:t>
      </w:r>
      <w:r>
        <w:t xml:space="preserve"> https://indianexpress.com/article/cities/mumbai/maharashtra-ashish-shelar-attack-non-marathi-speakers-mumbai-pahalgam-massacre-10109991/</w:t>
      </w:r>
    </w:p>
    <w:p>
      <w:pPr>
        <w:pStyle w:val="Normal"/>
      </w:pPr>
      <w:r>
        <w:rPr/>
        <w:t>Content: Maharashtra BJP minister Ashish Shelar on Sunday compared recent attacks on non-Marathi speaking migrants in Mumbai to the Pahalgam terrorist attack in Jammu &amp; Kashmir, suggesting that the victims in both cases were “Hindus”. Speaking at a press conference in Mumbai, Shelar said, “In Pahalgam, people were killed because of their religion. Here in Maharashtra, Hindus are being assaulted only because of the language they speak. What’s the difference?” The remark comes amid heightened tensions following multiple incidents in Mumbai where workers of Raj Thackeray’s Maharashtra Navnirman Sena (MNS) attacked shopkeepers and migrant workers allegedly for speaking Hindi instead of Marathi. The BJP leader also called the recent coming together of former chief minister Uddhav Thackeray of the Shiv Sena (UBT) and his cousin Raj Thackeray an “opportunistic alliance”. “Uddhav cannot survive without power. He left the BJP when he didn’t get the CM’s chair and now seeks a BMC seat by any means necessary,” he alleged. Shelar said the BJP would protect the interests of both Marathi speakers and Hindus but would do so through “development politics, not hatred”. The Pahalgam attack on April 22 claimed 26 lives. Lashing out at Shelar, Shiv Sena UBT MLA Aaditya Thackeray said, “There is a lot of poison in BJP’s mind when it comes to Maharashtra. Today, the BJP has compared Maharashtra to the terrorists in Pahalgam attack — the terrorists whom the BJP could not catch or stop. It has been three months since the Pahalgam incident, but where did those terrorists go? Nobody knows whether they fled to Pakistan or joined the BJP. But comparing them to Maharashtra shows the malice and poison that the BJP has for the state.” Stay updated with the latest - Click here to follow us on Instagram You May Like Madhya Pradesh wildlife officials have devised a plan to populate the Gandhi Sagar wildlife sanctuary with a fresh stock of cheetahs by introducing a female cheetah after the monsoon.</w:t>
      </w:r>
    </w:p>
    <w:p>
      <w:pPr>
        <w:pStyle w:val="Heading3"/>
      </w:pPr>
      <w:r>
        <w:rPr/>
        <w:t>Article 11</w:t>
      </w:r>
    </w:p>
    <w:p>
      <w:pPr>
        <w:pStyle w:val="Normal"/>
      </w:pPr>
      <w:r>
        <w:rPr/>
        <w:t>Title: Shelar-led delegation off to Paris to obtain UNESCO heritage status for 12 forts of Shivaji</w:t>
      </w:r>
    </w:p>
    <w:p>
      <w:pPr>
        <w:pStyle w:val="Normal"/>
      </w:pPr>
      <w:r>
        <w:rPr/>
        <w:t xml:space="preserve">URL: </w:t>
      </w:r>
      <w:r>
        <w:t xml:space="preserve"> https://www.thehindu.com/news/national/maharashtra/shelar-led-delegation-off-to-paris-to-obtain-unesco-heritage-status-for-12-forts-of-shivaji/article69255530.ece</w:t>
      </w:r>
    </w:p>
    <w:p>
      <w:pPr>
        <w:pStyle w:val="Normal"/>
      </w:pPr>
      <w:r>
        <w:rPr/>
        <w:t>Content: August 11, 2025e-Paper The View From India Looking at World Affairs from the Indian perspective. First Day First Show News and reviews from the world of cinema and streaming. Today's Cache Your download of the top 5 technology stories of the day. Science For All The weekly newsletter from science writers takes the jargon out of science and puts the fun in! Data Point Decoding the headlines with facts, figures, and numbers Health Matters Ramya Kannan writes to you on getting to good health, and staying there The Hindu On Books Books of the week, reviews, excerpts, new titles and features. August 11, 2025e-Paper Updated - February 23, 2025 10:07 pm IST - Mumbai BJP Mumbai President Ashish Shelar. File. | Photo Credit: EMMANUAL YOGINI Maharashtra Minister for Cultural Affairs and Information Technology Ashish Shelar-led delegation left for Paris to get UNESCO World Heritage status for Chhatrapati Shivaji Maharaj’s forts, officials said on Sunday (February 23, 2025). A four-member delegation will be in Paris, France from February 22 to 26. The delegation includes Additional Chief Secretary Vikas Kharge, Deputy Director of the Directorate of Archaeology and Museums Hemant Dalvi and Architect Shikha Jain. Under the concept of ‘Maratha Military Landscape of India’, the State has submitted a proposal for obtaining UNESCO status for 12 forts of Chhatrapati Shivaji Maharaj. Chief Minister Devendra Fadnavis instructed the delegation about making the presentation, according to the office of Mr. Shelar. The list includes Lohagad, Salher, Raigad, Pratapgad, Shivneri, Suvarnadurg, Vijaydurg, Sindhudurg, Panhala Khanderi Fort and Gingee Fort in Tamil Nadu. According to the officials, the delegation will provide technical and diplomatic presentations to obtain World Heritage status for these forts. It aims to bring recognition for Chhatrapati Shivaji Maharaj’s forts at the global level, highlighting the importance of cultural heritage in Maharashtra. “If these forts are included in the list of UNESCO World Heritage Sites, more opportunities will be available for conservation and tourism development,” said Mr. Shelar, adding that it will boost the local economy and ensure the preservation of cultural heritage. Published - February 23, 2025 10:06 pm IST Maharashtra / heritage Copyright© 2025, THG PUBLISHING PVT LTD. or its affiliated companies. All rights reserved. BACK TO TOP Terms &amp; conditions | Institutional Subscriber Comments have to be in English, and in full sentences. They cannot be abusive or personal. Please abide by our community guidelines for posting your comments. We have migrated to a new commenting platform. If you are already a registered user of The Hindu and logged in, you may continue to engage with our articles. If you do not have an account please register and login to post comments. Users can access their older comments by logging into their accounts on Vuukle.</w:t>
      </w:r>
    </w:p>
    <w:p>
      <w:pPr>
        <w:pStyle w:val="Heading3"/>
      </w:pPr>
      <w:r>
        <w:rPr/>
        <w:t>Article 12</w:t>
      </w:r>
    </w:p>
    <w:p>
      <w:pPr>
        <w:pStyle w:val="Normal"/>
      </w:pPr>
      <w:r>
        <w:rPr/>
        <w:t>Title: Mumbai: Play Marathi devotional songs on private radio stations, says Ashish Shelar</w:t>
      </w:r>
    </w:p>
    <w:p>
      <w:pPr>
        <w:pStyle w:val="Normal"/>
      </w:pPr>
      <w:r>
        <w:rPr/>
        <w:t xml:space="preserve">URL: </w:t>
      </w:r>
      <w:r>
        <w:t xml:space="preserve"> https://www.mid-day.com/mumbai/mumbai-news/article/mumbai-play-marathi-devotional-songs-on-private-radio-stations-says-ashish-shelar-23548694</w:t>
      </w:r>
    </w:p>
    <w:p>
      <w:pPr>
        <w:pStyle w:val="Normal"/>
      </w:pPr>
      <w:r>
        <w:rPr/>
        <w:t>Content: Today's E-Paper Web Stories E-Paper Mid-day Gujarati Inquilab Mid-day Hindi Updated on: 22 May,2025 02:28 PM IST | Mumbai mid-day online correspondent | Ashish Shelar said the state government aims to strengthen the use of Marathi through radio and strengthen coordination between the state and the private radio sector Ashish Shelar. File Pic Maharashtra cultural affairs minister Ashish Shelar urged private radio stations on Wednesday to regularly broadcast classic Marathi devotional and emotional songs, saying they continue to hold a strong emotional connection with listeners, reported news agency PTI. "The Marathi emotional and devotional songs from the gramophone and cassette era still rule the hearts of Marathi listeners. These songs should be broadcast regularly on private radio stations," Shelar told representatives of private radio channels at Mantralaya, reported PTI. Maharashtra cultural affairs minister Ashish Shelar urged private radio stations on Wednesday to regularly broadcast classic Marathi devotional and emotional songs, saying they continue to hold a strong emotional connection with listeners, reported news agency PTI. "The Marathi emotional and devotional songs from the gramophone and cassette era still rule the hearts of Marathi listeners. These songs should be broadcast regularly on private radio stations," Shelar told representatives of private radio channels at Mantralaya, reported PTI. He said the state government aims to strengthen the use of Marathi through radio and strengthen coordination between the state and the private radio sector. "Our generation grew up listening to such songs on All India Radio. There was a strong emotional impact. The audience in Maharashtra has always had a special connection with emotional and devotional songs," the BJP leader said. He cited the example of devotional ceremonies across the state. "Even today, whether in cities or villages, a Satyanarayan puja feels incomplete without the immortal songs of Prahlad Shinde. These songs have become part of the tradition," Shelar added. Representatives of radio channels, including those from Red FM and Radio City 91.1, attended the meeting. The discussion also addressed challenges faced by the radio sector. Meanwhile, the Maharashtra government has fixed the fee for land measurement at Rs 200, a move that will immensely benefit farmers and farming families to get land measured for division and distribution purposes. "We have taken this decision to simplify and reduce the cost of the land partition process in the interest of farmers. With a fee of just Rs 200, registered partition deeds will now be accompanied by measurements and maps," Revenue Minister Chandrashekhar Bawankule told reporters. He said the new decision is aimed at easing the financial burden on farming families. Bawankule said that earlier, the fee was determined based on orders from the Settlement Commissioner, and several complaints and suggestions had come from farmers about the cost of measurement. "After receiving feedback from farmers, we have introduced a major change in the process," he said. According to Bawankule, the decision was finalised in a meeting with the Settlement Commissioner and Director of Land Acquisition. "Now the fee for land measurement has been fixed at Rs 200, and this service will be open to all citizens," he said. (With inputs from PTI) Did you find this article helpful? Help us improve further by providing more detailed feedback and stand a chance to win a 3-month e-paper subscription! Click Here Note: Winners will be selected via a lucky draw. Help us improve further by providing more detailed feedback and stand a chance to win a 3-month e-paper subscription! Click Here Note: Winners will be selected via a lucky draw. &gt; ADVERTISEMENT ADVERTISEMENT ADVERTISEMENT</w:t>
      </w:r>
    </w:p>
    <w:p>
      <w:pPr>
        <w:pStyle w:val="Heading3"/>
      </w:pPr>
      <w:r>
        <w:rPr/>
        <w:t>Article 13</w:t>
      </w:r>
    </w:p>
    <w:p>
      <w:pPr>
        <w:pStyle w:val="Normal"/>
      </w:pPr>
      <w:r>
        <w:rPr/>
        <w:t>Title: New Roles For Rajeev Shukla, Ashish Shelar In Asian Cricket Council As BCCI Expands Its Influence</w:t>
      </w:r>
    </w:p>
    <w:p>
      <w:pPr>
        <w:pStyle w:val="Normal"/>
      </w:pPr>
      <w:r>
        <w:rPr/>
        <w:t xml:space="preserve">URL: </w:t>
      </w:r>
      <w:r>
        <w:t xml:space="preserve"> https://www.republicworld.com/sports/cricket/new-roles-for-rajeev-shukla-ashish-shelar-in-asian-cricket-council-as-bcci-expands-its-influence</w:t>
      </w:r>
    </w:p>
    <w:p>
      <w:pPr>
        <w:pStyle w:val="Normal"/>
      </w:pPr>
      <w:r>
        <w:rPr/>
        <w:t>Content: Updated 7 March 2025 at 23:28 IST Ahead of the Asia Cup 2025, BCCI has added two new members to the board of the Asian Cricket Council. Rajeev Shukla and Ashish Shellar will now serve as representatives of the Indian cricket board. Shukla has been ever-present in the BCCI having also served as the chairman of IPL. He has been nominated and will serve as an Executive Member on the ACC board. On the other side, Shelar will be an Ex-Officio Board Member on the ACC board. A BCCI statement confirmed the development. "The Board of Control for Cricket in India (BCCI) would like to inform about updates regarding its representation on the Board of Directors of the Asian Cricket Council (ACC). "With Mr. Jay Shah taking over as the Chair of the International Cricket Council (ICC), his position on the ACC Board became vacant. Till recently he was President, ACC. "Mr. Rajeev Shukla will represent the BCCI as an Executive Board Member on the ACC Board. "Mr. Ashish Shelar will be the BCCI representative on the ACC Board as the Ex-Officio Board Member. “On behalf of the BCCI Office Bearers and Apex Council, we wish both of them a successful tenure as the ACC works towards promoting, developing and strengthening cricket in Asia.” Also Read: 'They Will Not Bottle It': England Great Rings Warning Bells For Team India Ahead Of Champions Trophy 2025 Semifinal Current ICC chairman Jay Shah left his role as ACC president last year after serving three back-to-back terms. As reported by Cricbuzz, the Asia Cup, tentatively slated to be held in September in a T20 format, will be one of the priorities for the ACC board. Despite BCC being the designated host, the ACC has decided to conduct the event at a neutral venue keeping in mind the India-Pakistan scenario. Also Read: 'We Came A Long Way': Anil Kumble Highlights The Progression Indian Cricket Has Made At The Republic Plenary Summit 2025 The current cycle is scheduled to end in 2031, and within this stipulated period four Asia Cups are scheduled to be hosted. After the 2025 edition, the rest of the three Asia Cups will be conducted by Bangladesh, PCB and Sri Lanka respectively. Published By : Anirban Sarkar Published On: 7 March 2025 at 23:28 IST</w:t>
      </w:r>
    </w:p>
    <w:p>
      <w:pPr>
        <w:pStyle w:val="Heading3"/>
      </w:pPr>
      <w:r>
        <w:rPr/>
        <w:t>Article 14</w:t>
      </w:r>
    </w:p>
    <w:p>
      <w:pPr>
        <w:pStyle w:val="Normal"/>
      </w:pPr>
      <w:r>
        <w:rPr/>
        <w:t>Title: Maharashtra minister compares attacks on Hindi speakers to Pahalgam terror</w:t>
      </w:r>
    </w:p>
    <w:p>
      <w:pPr>
        <w:pStyle w:val="Normal"/>
      </w:pPr>
      <w:r>
        <w:rPr/>
        <w:t xml:space="preserve">URL: </w:t>
      </w:r>
      <w:r>
        <w:t xml:space="preserve"> https://www.indiatoday.in/india/story/maharashtra-minister-bjp-leader-ashish-shelar-compares-attacks-hindi-speakers-pahalgam-terror-2751745-2025-07-07</w:t>
      </w:r>
    </w:p>
    <w:p>
      <w:pPr>
        <w:pStyle w:val="Normal"/>
      </w:pPr>
      <w:r>
        <w:rPr/>
        <w:t>Content: Maharashtra minister and BJP leader Ashish Shelar on Sunday compared recent attacks on Hindi-speaking individuals in the state to the Pahalgam terror attack while condemning the incidents. Drawing a parallel between the two incidents, Shelar said, “In the Pahalgam terror attack, people were asked their religion before being shot. Here, people are being attacked based on their language. It is disappointing.” His remarks came days after a video went viral showing workers of the Maharashtra Navnirman Sena (MNS) assaulting a shopkeeper in the Bhayandar area for allegedly refusing to speak in Marathi. The incident sparked political and social outrage. Police later detained seven MNS workers involved in the assault and released them after serving notices. Shelar said that the BJP, as the largest party in Maharashtra, would defend both Marathi pride and the safety of non-Marathi residents. “Marathi is not a political issue for us,” he said, adding that the state was closely watching how some leaders were “enjoying” attacks on fellow Hindus without naming anyone specifically. Earlier, BJP minister Nitesh Rane had also criticized the targeting of “Hindus” for not speaking Marathi, while Pratap Sarnaik of the Eknath Shinde-led Shiv Sena stated that the MNS had no monopoly over the Marathi language.- EndsPublished By: Akshat TrivediPublished On: Jul 7, 2025Must Watch</w:t>
      </w:r>
    </w:p>
    <w:p>
      <w:pPr>
        <w:pStyle w:val="Heading3"/>
      </w:pPr>
      <w:r>
        <w:rPr/>
        <w:t>Article 15</w:t>
      </w:r>
    </w:p>
    <w:p>
      <w:pPr>
        <w:pStyle w:val="Normal"/>
      </w:pPr>
      <w:r>
        <w:rPr/>
        <w:t>Title: Over 50 Marathi schools in US to get support from Maharashtra government</w:t>
      </w:r>
    </w:p>
    <w:p>
      <w:pPr>
        <w:pStyle w:val="Normal"/>
      </w:pPr>
      <w:r>
        <w:rPr/>
        <w:t xml:space="preserve">URL: </w:t>
      </w:r>
      <w:r>
        <w:t xml:space="preserve"> https://www.indiatoday.in/education-today/news/story/over-50-marathi-schools-in-us-to-get-support-from-maharashtra-government-2761714-2025-07-26</w:t>
      </w:r>
    </w:p>
    <w:p>
      <w:pPr>
        <w:pStyle w:val="Normal"/>
      </w:pPr>
      <w:r>
        <w:rPr/>
        <w:t>Content: As Marathi continues to be taught in community-run schools across the United States, Maharashtra’s Minister for Information Technology and Cultural Affairs, Ashish Shelar, has assured formal support from the state government.MEETING WITH BAY AREA MANDAL During a recent visit to the Bay Area in San Francisco, Ashish Shelar met with representatives of the Maharashtra Mandal, an organisation that oversees several such schools. These institutions, run by volunteers from the Marathi-speaking diaspora, focus on teaching the Marathi language along with lessons in culture, history, and folk traditions to children growing up outside India. The Bay Area school, in operation since 2005, currently has around 300 students enrolled. Across the US, more than 50 Marathi schools function in similar ways, sustained by community effort but without formal backing. At the meeting, the Mandal representatives conveyed that official support, such as a standard curriculum, examination framework, and recognition, would help improve teaching quality and simplify administration. They also pointed out that formal certification could encourage wider participation from parents and volunteers.GOVERNMENT ASSURES COOPERATION In response, Mr Shelar said he would take up the matter with Chief Minister Devendra Fadnavis and School Education Minister Dada Bhuse. He assured the group that the Maharashtra government would extend full cooperation. This would include access to curriculum materials, official endorsement letters, and other documentation that could support the functioning and recognition of these schools. The visit reflects a growing awareness of the role that diaspora communities play in keeping regional languages and cultures alive. Though these schools are not part of any formal education network, their contribution to preserving linguistic heritage outside India is significant. With this assurance from the minister, the volunteers and families running these schools now await concrete steps. If implemented, this support may provide structure to their efforts and help strengthen the long-term sustainability of Marathi language learning in the diaspora.- EndsPublished By: Rishab ChauhanPublished On: Jul 26, 2025READ | AI taught in 4,543 CBSE schools for Class 9, up from 235 in 2019</w:t>
      </w:r>
    </w:p>
    <w:p>
      <w:pPr>
        <w:pStyle w:val="Heading3"/>
      </w:pPr>
      <w:r>
        <w:rPr/>
        <w:t>Article 16</w:t>
      </w:r>
    </w:p>
    <w:p>
      <w:pPr>
        <w:pStyle w:val="Normal"/>
      </w:pPr>
      <w:r>
        <w:rPr/>
        <w:t>Title: Maharashtra govt will not impose censorship on films: Ashish Shelar</w:t>
      </w:r>
    </w:p>
    <w:p>
      <w:pPr>
        <w:pStyle w:val="Normal"/>
      </w:pPr>
      <w:r>
        <w:rPr/>
        <w:t xml:space="preserve">URL: </w:t>
      </w:r>
      <w:r>
        <w:t xml:space="preserve"> https://indianexpress.com/article/cities/mumbai/maharashtra-govt-will-not-impose-censorship-on-films-ashish-shelar-10116698/</w:t>
      </w:r>
    </w:p>
    <w:p>
      <w:pPr>
        <w:pStyle w:val="Normal"/>
      </w:pPr>
      <w:r>
        <w:rPr/>
        <w:t>Content: The state government will not impose any kind of restrictions or censorship on films apart from what is directed by the censor board, said Maharashtra Cultural Affairs Minister Ashish Shelar on Wednesday, while clarifying that the state’s film policy is being prepared and experts in the film sector will participate in it. Replying to the calling attention motion raised by MLC Parinay Phuke, who demanded that the government should impose restrictions on the negative portrayal and defamation of political leaders in cinema, Shelar said, “Whether it is Marathi or Hindi films, we have a tradition of portraying political figures, leaders, public representatives, and politics in films. Often it is negative as well as positive.” Naming a number of Marathi movies that depicted politicians in central characters over the years, the minister said, “The total number of censored films in 2024-2025 is 15,444 across all languages and this number is increasing. Some films portray political leaders in a positive light.” He also gave the box office collections of several films based on real life political characters and implied that the maturity of the audience can be gauged given the films released on the lives of political leaders in the past and their box office numbers. “While giving a censor certificate, movies are examined on various criteria. Therefore, if someone is defamed in a movie, there is a facility to complain about it and the censor certificate can be cancelled. Also, we have laws that can take action against defamatory movies and related parties as per laws. Therefore, no other type of censorship or restrictions can be done,” he said. Stay updated with the latest - Click here to follow us on Instagram You May Like US President Donald Trump boarded Air Force One for a seven-hour flight to meet Russian President Vladimir Putin in Alaska, their first meeting in four years. Trump expressed optimism about Putin wanting peace in Ukraine, but warned that a bad meeting would end quickly. He also said Putin would not "mess around" with him.</w:t>
      </w:r>
    </w:p>
    <w:p>
      <w:pPr>
        <w:pStyle w:val="Heading3"/>
      </w:pPr>
      <w:r>
        <w:rPr/>
        <w:t>Article 17</w:t>
      </w:r>
    </w:p>
    <w:p>
      <w:pPr>
        <w:pStyle w:val="Normal"/>
      </w:pPr>
      <w:r>
        <w:rPr/>
        <w:t>Title: Maharashtra govt to develop cyber security policy, IT minister Ashish Shelar announces taskforce</w:t>
      </w:r>
    </w:p>
    <w:p>
      <w:pPr>
        <w:pStyle w:val="Normal"/>
      </w:pPr>
      <w:r>
        <w:rPr/>
        <w:t xml:space="preserve">URL: </w:t>
      </w:r>
      <w:r>
        <w:t xml:space="preserve"> https://indianexpress.com/article/cities/mumbai/maharashtra-govt-cyber-security-policy-it-minister-ashish-shelar-9784459/</w:t>
      </w:r>
    </w:p>
    <w:p>
      <w:pPr>
        <w:pStyle w:val="Normal"/>
      </w:pPr>
      <w:r>
        <w:rPr/>
        <w:t>Content: The Maharashtra government is planning a comprehensive cybersecurity policy to safeguard the state’s IT and digital infrastructure in the wake of advanced challenges on the digital front. “Cyber Surakshit Maharashtra’, is our mission and the government is developing the state’s first-ever Cybersecurity Policy 2025,” Minister for Information &amp; Technology Ashish Shelar said Friday while announcing the formation of the Cybersecurity Policy Taskforce 2025 as part of the BJP-Sena-NCP government’s ambitious 100-day action plan. The minister reaffirmed the government’s commitment to creating a robust cybersecurity ecosystem that will ensure the safety and security of citizens, industries, startups, academia and government institutions. The Maharashtra Cybersecurity Policy 2025 is being developed in response to the increasing role of technology in everyday life, the rapid expansion of India’s $600 billion digital economy — with Maharashtra contributing over Rs 6 lakh crore — and the surge in cybercrime and digital threats. The policy will also ensure the safety of the nearly 800 government services currently delivered online to citizens. Aligned with the guiding principles of India’s National Cybersecurity Policy 2013 and the National Cybersecurity Strategy 2020, Maharashtra’s policy will be a comprehensive roadmap to combat cyber threats while fostering economic growth. It aims to secure and protect government and semi-government IT infrastructure and enable the growth of the cybersecurity industry by promoting innovation, skill development and research through a partnership-driven approach involving the government, industry, academia and citizens. This initiative marks the beginning of a new chapter in Maharashtra’s digital journey, reaffirming its position as a leader in technological innovation and digital security, Shelar added. Stay updated with the latest - Click here to follow us on Instagram You May Like Several casualties are feared as flash floods and a massive debris slide swept away hotels, shops, and restaurants in Dharali village of Uttarkashi on Tuesday. Earlier in the day, the District Magistrate had confirmed four casualties. An Armed Forces camp in the lower Harsil area was also struck by a flash flood soon after, with officials saying around 10 soldiers are reported missing.</w:t>
      </w:r>
    </w:p>
    <w:p>
      <w:pPr>
        <w:pStyle w:val="Heading3"/>
      </w:pPr>
      <w:r>
        <w:rPr/>
        <w:t>Article 18</w:t>
      </w:r>
    </w:p>
    <w:p>
      <w:pPr>
        <w:pStyle w:val="Normal"/>
      </w:pPr>
      <w:r>
        <w:rPr/>
        <w:t>Title: Latest</w:t>
      </w:r>
    </w:p>
    <w:p>
      <w:pPr>
        <w:pStyle w:val="Normal"/>
      </w:pPr>
      <w:r>
        <w:rPr/>
        <w:t xml:space="preserve">URL: </w:t>
      </w:r>
      <w:r>
        <w:t xml:space="preserve"> https://daijiworld.com/news/newsDisplay?newsID=1285504</w:t>
      </w:r>
    </w:p>
    <w:p>
      <w:pPr>
        <w:pStyle w:val="Normal"/>
      </w:pPr>
      <w:r>
        <w:rPr/>
        <w:t>Content: Daijiworld Media Network - Mumbai Mumbai, Jul 7: Maharashtra Minister and Mumbai BJP chief Ashish Shelar has come down heavily on Uddhav Thackeray and Raj Thackeray, dismissing their joint rally held on Saturday as a publicity stunt laced with vague rhetoric and political self-interest. Speaking to reporters on Sunday, Shelar accused the Shiv Sena (UBT) and MNS chiefs of hiding their personal political goals behind the banner of Marathi pride and opposition to the so-called imposition of Hindi. “The Thackeray brothers tried to package their personal political narrative as a fight for Marathi identity. But in reality, the rally was more about political survival than substance,” Shelar said. He asserted that the speeches delivered at the rally lacked direction and were filled with posturing. “Raj Thackeray's arguments were incomplete and disconnected, while Uddhav Thackeray spent most of his speech complaining about being removed from power,” Shelar remarked. 'Absurd and Reprehensible' Comments on Non-Marathi Speakers Shelar also strongly condemned Raj Thackeray's controversial remark suggesting that non-Marathi speakers should be beaten but not filmed. “Such statements are not just absurd, they are deeply hurtful and dangerous. This kind of rhetoric should have no place in public discourse,” Shelar added. Support for Three-Language Policy Shelar used the opportunity to back the Centre’s three-language policy, arguing that it promotes inclusivity and respects linguistic diversity. “They [Thackeray brothers] question where the policy is implemented. Let me tell them — 20 states have adopted it. Raj Thackeray opposes it for Mumbai’s children, yet did not oppose it for his own children. That’s hypocrisy,” Shelar said. He insisted that the policy enables children to learn in their mother tongue while also gaining linguistic skills that are essential in today’s India. Accusing the Thackerays of politicising the issue, Shelar said, “They are trying to deprive the next generation of linguistic empowerment for their own political mileage.” Political Reunion: Family First or Alliance in the Making? Commenting on the reunion of the Thackeray cousins, Shelar said it was heartening to see family unity, but left their political future open-ended. “It’s good that they’ve reunited — their families must be happy. Whether they fight elections together or not is up to them,” he concluded.The joint rally by Uddhav and Raj Thackeray — a rare show of unity between the estranged cousins — had sparked curiosity and speculation in Maharashtra’s political circles. However, the BJP’s sharp response signals a clear intent to challenge their emerging narrative ahead of the upcoming Assembly elections. Disclaimer: Please write your correct name and email address. Kindly do not post any personal, abusive, defamatory, infringing, obscene, indecent, discriminatory or unlawful or similar comments. Daijiworld.com will not be responsible for any defamatory message posted under this article. Please note that sending false messages to insult, defame, intimidate, mislead or deceive people or to intentionally cause public disorder is punishable under law. It is obligatory on Daijiworld to provide the IP address and other details of senders of such comments, to the authority concerned upon request. Hence, sending offensive comments using daijiworld will be purely at your own risk, and in no way will Daijiworld.com be held responsible.</w:t>
      </w:r>
    </w:p>
    <w:p>
      <w:pPr>
        <w:pStyle w:val="Heading3"/>
      </w:pPr>
      <w:r>
        <w:rPr/>
        <w:t>Article 19</w:t>
      </w:r>
    </w:p>
    <w:p>
      <w:pPr>
        <w:pStyle w:val="Normal"/>
      </w:pPr>
      <w:r>
        <w:rPr/>
        <w:t>Title: Attacks on Hindi-speaking people: BJP leader draws Pahalgam parallel to target Thackeray cousins</w:t>
      </w:r>
    </w:p>
    <w:p>
      <w:pPr>
        <w:pStyle w:val="Normal"/>
      </w:pPr>
      <w:r>
        <w:rPr/>
        <w:t xml:space="preserve">URL: </w:t>
      </w:r>
      <w:r>
        <w:t xml:space="preserve"> https://www.thehindu.com/news/national/maharashtra/attacks-on-hindi-speaking-people-bjp-leader-draws-pahalgam-parallel-to-target-thackeray-cousins/article69782349.ece</w:t>
      </w:r>
    </w:p>
    <w:p>
      <w:pPr>
        <w:pStyle w:val="Normal"/>
      </w:pPr>
      <w:r>
        <w:rPr/>
        <w:t>Content: July 7, 2025e-Paper The View From India Looking at World Affairs from the Indian perspective. First Day First Show News and reviews from the world of cinema and streaming. Today's Cache Your download of the top 5 technology stories of the day. Science For All The weekly newsletter from science writers takes the jargon out of science and puts the fun in! Data Point Decoding the headlines with facts, figures, and numbers Health Matters Ramya Kannan writes to you on getting to good health, and staying there The Hindu On Books Books of the week, reviews, excerpts, new titles and features. July 7, 2025e-Paper Updated - July 07, 2025 11:32 am IST - Mumbai BJP Mumbai President Ashish Shelar. File. | Photo Credit: EMMANUAL YOGINI Amid violence against Hindi-speaking people, Maharashtra minister and BJP leader Ashish Shelar on Sunday (July 6, 2025) drew parallels between the Pahalgam terror attack and the beating of "Hindus" in Mumbai in a veiled attack on the reunion of the Thackeray cousins. The senior BJP leader's remarks come amid an outrage caused by Maharashtra Navnirman Sena (MNS) activists thrashing a sweet shop owner in the Mumbai Metropolitan Region for not speaking Marathi. On Saturday, MNS workers damaged the glass door of Mumbai-based share market investor Sushil Kedia's office in Worli after he declared he would not speak Marathi and dared the party chief Raj Thackeray. The row over speaking Marathi is escalating into a major political flashpoint ahead of the civic polls. "In the Pahalgam terror attack, people were asked about their religion [by terrorists] before shooting them. Here, people are being attacked based on their language, which is disappointing. "The State is watching how these leaders are enjoying other Hindus being beaten up," Mr. Shelar told reporters when asked about attacks on Hindi-speaking people allegedly by MNS workers. With MNS resorting to street-fighting over Marathi, actor and singer Dinesh Lal Yadav, popularly known as Nirahua, has dared the Thackeray cousins to drive him out of Maharashtra for speaking in Bhojpuri. "I am giving an open challenge. I do not speak Marathi. I speak Bhojpuri, and I am staying in Maharashtra. Why are you driving poor people out? If you have the courage then drive me out. I am giving you a challenge, even in Mumbai," he told reporters. Uddhav and Raj Thackeray shared a stage after nearly 20 years for the cause of the Marathi language and vowed to oppose the “imposition” of Hindi in Maharashtra after the State government rolled back the GRs on the introduction of Hindi as a third language in primary schools. Slamming the BJP, Shiv Sena (UBT) MP Sanjay Raut said the coming together of the Thackerays has unnerved ruling Mahayuti leaders, including Chief Minister Devendra Fadnavis. Targeting Mr. Fadnavis who had claimed that Uddhav Thackeray delivered a “rudali” (professional mourner) like speech at the joint rally, Mr. Raut said, “Fadnavis and [Deputy CM Eknath] Shinde should start a weeping programme now [with the two Thackeray brothers coming together]”. After the rally, Mr. Raut said, leaders from several south Indian States, particularly Tamil Nadu Chief Minister M.K. Stalin, have asserted that they can fight the Centre and “overthrow the imposition of Hindi". As the row over true custodians of Marathi escalated, Shiv Sena MLA and Maharashtra minister Pratap Sarnaik on Sunday credited Deputy Chief Minister Eknath Shinde for giving justice to Marathi manoos and ensuring classical language status for the Marathi language by following up with the Centre. In a letter to Mr. Shinde, Mr. Sarnaik stated that people are wise to understand that the Shiv Sena (UBT) and the MNS have come together to win power in the Mumbai civic body and not in the interest of Marathi. He said the Sena (undivided) controlled the Brihanmumbai Municipal Corporation (BMC) for 25 years and during this period, the Marathi manoos was driven out of the hotel industry, real estate, and gold and silver jewellery shops. "People are wise enough to know that they (Sena UBT and MNS) have come to win power in the BMC. Their [the Sena UBT's] soul is stuck in the coffers of the BMC. UBT's politics has been very selfish, fake and treacherous. Which is why UBT's colleagues are abandoning the party," Mr. Sarnaik said. "The MNS and the Sena (UBT) keep saying that they have come together in the interest of Marathi. So, for whose interest did they separate years ago? There is no love for Marathi, its culture and language, and Marathi manoos," he added. Mr. Shelar, meanwhile, said the attacks on Hindi-speaking people allegedly by MNS workers were disappointing and asserted "Marathi is not a political issue for us." He said the Shiv Sena (UBT) and its allies would perform poorly in the upcoming civic elections. "Compared to the previous elections, they will win fewer seats. They are going to lose," he added. Published - July 07, 2025 10:57 am IST Pahalgam terror attack 2025 / Maharashtra / politics (general) / Bharatiya Janata Party / Shiv Sena-Uddhav Balasaheb Thackeray / Shiv Sena Copyright© 2025, THG PUBLISHING PVT LTD. or its affiliated companies. All rights reserved. BACK TO TOP Terms &amp; conditions | Institutional Subscriber Comments have to be in English, and in full sentences. They cannot be abusive or personal. Please abide by our community guidelines for posting your comments. We have migrated to a new commenting platform. If you are already a registered user of The Hindu and logged in, you may continue to engage with our articles. If you do not have an account please register and login to post comments. Users can access their older comments by logging into their accounts on Vuukle.</w:t>
      </w:r>
    </w:p>
    <w:p>
      <w:pPr>
        <w:pStyle w:val="Heading3"/>
      </w:pPr>
      <w:r>
        <w:rPr/>
        <w:t>Article 20</w:t>
      </w:r>
    </w:p>
    <w:p>
      <w:pPr>
        <w:pStyle w:val="Normal"/>
      </w:pPr>
      <w:r>
        <w:rPr/>
        <w:t>Title: Leopard safari to begin soon at Sanjay Gandhi National Park: Ashish Shelar</w:t>
      </w:r>
    </w:p>
    <w:p>
      <w:pPr>
        <w:pStyle w:val="Normal"/>
      </w:pPr>
      <w:r>
        <w:rPr/>
        <w:t xml:space="preserve">URL: </w:t>
      </w:r>
      <w:r>
        <w:t xml:space="preserve"> https://indianexpress.com/article/cities/mumbai/leopard-safari-to-begin-soon-at-sanjay-gandhi-national-park-ashish-shelar-9810427/</w:t>
      </w:r>
    </w:p>
    <w:p>
      <w:pPr>
        <w:pStyle w:val="Normal"/>
      </w:pPr>
      <w:r>
        <w:rPr/>
        <w:t>Content: Maharashtra minister for Information and Technology and Cultural affairs Ashish Shelar announced on Friday that the Sanjay Gandhi National Park (SGNP) planned a leopard safari to attract more tourists. As part of the conservation gesture, the minister has adopted two lions – ‘Bharat and Bharati’ for a year, taking personal responsibility for their upkeep. Shelar inspected the Sanjay Gandhi National Park on Friday, along with sub-urban district collector Rajendra Kshirsagar, chief conservator Mallikarjun, deputy director Revati Kulkarni, assistant forest officer Sudhir Sonawane, chief security officer Yogesh Mahajan and other concerned officials. Currently, SGNP hosts tiger and lion safaris. Leopard cubs found in various parts of Maharashtra are brought and reared here. But tourists do not get to see leopards in their natural habitat. Nearly 30 hectares of land would be required for this purpose. According to officials, the leopard safari can be started to offer visitors a unique wildlife experience while ensuring a safe and enriched environment for the rescued leopards and their cubs that have been rehabilitated in this park. This will not only enhance tourism but also boost revenue. The cost of the project is estimated at Rs 5 crore. Every year, 20 lakh tourists visit this national park. Once the leopard safari is introduced, the number of tourists will increase, thereby boosting revenues of the park, informed chief conservator Mallikarjun who made a detailed presentation to the minister. After going through the presentation, Shelar instructed to immediately initiate the process to start leopard safari and the funds needed will be jointly sourced from the forest department and the district planning committee. He also instructed the district collector to expedite the proposal to bring the initiative to life at the earliest. On Republic Day, two three-year-old cubs ‘Bharat and Bharati’ were brought to SGNP from Gujarat. Shelar has decided to adopt them for a year, personally covering all the expenses for their care and well-being. According to officials, there are 400 workers in the Sanjay Gandhi National Park, braving extreme weather conditions and direct contact with wild animals. Most of them are tribals. Also, there is a team of 11 workers who are also working to protect both wildlife and human settlements. After Shelar was informed that they were not insured, he directed officials to provide them immediate insurance cover. Necessary budgetary allocation for their insurance will also be made immediately, said Shelar. Stay updated with the latest - Click here to follow us on Instagram You May Like In its first response after US President Donald Trump's announcement of a 25% tariff on goods exported to the US from India, New Delhi said that it has taken note of the announcement and stressed that India remains committed to negotiating a fair bilateral trade agreement with the United States.</w:t>
      </w:r>
    </w:p>
    <w:p>
      <w:pPr>
        <w:pStyle w:val="Heading3"/>
      </w:pPr>
      <w:r>
        <w:rPr/>
        <w:t>Article 21</w:t>
      </w:r>
    </w:p>
    <w:p>
      <w:pPr>
        <w:pStyle w:val="Normal"/>
      </w:pPr>
      <w:r>
        <w:rPr/>
        <w:t>Title: Maharashtra minister's shocker! BJP's Ashish Shelar compares MNS assault over language with Pahalgam terror attack</w:t>
      </w:r>
    </w:p>
    <w:p>
      <w:pPr>
        <w:pStyle w:val="Normal"/>
      </w:pPr>
      <w:r>
        <w:rPr/>
        <w:t xml:space="preserve">URL: </w:t>
      </w:r>
      <w:r>
        <w:t xml:space="preserve"> https://www.livemint.com/news/india/maharashtra-ministers-shocker-bjps-ashish-shelar-compares-mns-assault-over-language-with-pahalgam-terror-attack-11751802600494.html</w:t>
      </w:r>
    </w:p>
    <w:p>
      <w:pPr>
        <w:pStyle w:val="Normal"/>
      </w:pPr>
      <w:r>
        <w:rPr/>
        <w:t>Content: Maharashtra Minister Ashish Shelar on Sunday made shocking remarks on Sunday when he compared the recent assault by MNS workers on non-Marathi speaking people with the Pahalgam terror attack. According to a PTI report, he said that while terrorists had targeted tourists in Pahalgam based on their religion, people were being attacked in the state on linguistic lines, which was disappointing. Asked about attacks on Hindi-speaking people allegedly by MNS workers, Shelar said, "In the Pahalgam terror attack, people were asked their religion before being shot. Here, people are being attacked based on their language. It is disappointing." “All these incidents cause pain, suffering, and mental distress…Such cases create a disturbance,” Shelar was quoted as saying by ANI. The state is watching how these leaders are "enjoying" other Hindus being beaten up, the minister said without naming anyone. BJP leader and Maharashtra minister Nitesh Rane had objected to 'Hindus' being targeted for not speaking in Marathi, while his cabinet colleague Pratap Sarnaik, a leader of the Eknath Shinde-led Shiv Sena, said the MNS does not have a monopoly over Marathi. A viral video recently showed workers of the Raj Thackeray-led Maharashtra Navnirman Sena (MNS) last week thrashing a shop-keeper in Bhayandar area on the outskirts of the state capital for allegedly refusing to speak in Marathi. Seven members of the MNS were later detained and allowed to go after the police served notices on them, the report said. On Saturday, five MNS supporters were arrested for the attack on investor Sushil Kedia's office in Worli area of Mumbai over the latter's social media post about not learning Marathi and his “kya karna hai bol” dare to Raj Thackeray. Hours after the attack, Kedia apologised for the social post claiming he had overreacted and also professed admiration for Thackeray. On Friday, Maharashtra Chief Minister Devendra Fadnavis warned of strict legal action against those engaging in "hooliganism" in the name of Marathi. He said that the Mahayuti government will not tolerate violence against commoners. Although the Maharashtra government withdrew its April 16 orders on the implementation of the three-language policy that made Hindi a "mandatory" third language for school students in Classes 1 to 5 studying in English and Marathi medium schools, the political controversy over the same has brought together long-time estranged Thackeray cousins after nearly two decades. Shiv Sena (UBT) Chief Uddhav Thackeray and MNS chief Raj Thackeray on Saturday shared the stage together at the Worli Dome in Mumbai as they held a joint rally in protest against the "Hindi imposition". (With inputs from agencies) Stay updated with the latest Trending, India , World and US news. Read all the latest updates on Minnesota Shooting Suspect here at Livemint. Download the Mint app and read premium stories Log in to our website to save your bookmarks. It'll just take a moment.</w:t>
      </w:r>
    </w:p>
    <w:p>
      <w:pPr>
        <w:pStyle w:val="Heading3"/>
      </w:pPr>
      <w:r>
        <w:rPr/>
        <w:t>Article 22</w:t>
      </w:r>
    </w:p>
    <w:p>
      <w:pPr>
        <w:pStyle w:val="Normal"/>
      </w:pPr>
      <w:r>
        <w:rPr/>
        <w:t>Title: Asha Bhosle's Cryptic Comment Add Twist to Thackeray Reunion Speculation</w:t>
      </w:r>
    </w:p>
    <w:p>
      <w:pPr>
        <w:pStyle w:val="Normal"/>
      </w:pPr>
      <w:r>
        <w:rPr/>
        <w:t xml:space="preserve">URL: </w:t>
      </w:r>
      <w:r>
        <w:t xml:space="preserve"> https://english.lokshahi.com/top-stories/asha-bhosles-cryptic-comment-add-twist-to-thackeray-reunion-speculation</w:t>
      </w:r>
    </w:p>
    <w:p>
      <w:pPr>
        <w:pStyle w:val="Normal"/>
      </w:pPr>
      <w:r>
        <w:rPr/>
        <w:t>Content: As political speculation intensifies over a possible reunion between Raj Thackeray and Uddhav Thackeray for a united Maharashtra front, legendary singer Asha Bhosle offered a cryptic yet headline-grabbing response when asked about the matter. The veteran singer was in Mumbai to pay tribute to her late husband and iconic music composer R.D. Burman on his birth anniversary. During her visit to his residence, she briefly interacted with the media, and her remarks have since become a subject of political chatter. When asked about the buzz surrounding Raj and Uddhav Thackeray possibly joining hands again, Asha Bhosle avoided a direct answer and simply said, “I only know Ashish Shelar, I don’t know anyone else.” Ashish Shelar, Maharashtra’s Cultural Affairs Minister, was present at the event, and Bhosle’s response is being seen as a tactful way to steer clear of any political controversy. She also declined to comment on the ongoing debate over the imposition of Hindi in the state, stating clearly that she does not wish to participate in any political discussion. What makes her statement more intriguing is her long-standing association with the Thackeray family. A few months ago, Bhosle had attended one of Raj Thackeray’s public events and publicly praised him. Given this history, her seemingly neutral stance is now being interpreted in various ways by political observers. While Bhosle may have chosen diplomacy over directness, her comment has certainly added a layer of curiosity to the evolving political narrative in Maharashtra. © english-lokshahi 2025</w:t>
      </w:r>
    </w:p>
    <w:p>
      <w:pPr>
        <w:pStyle w:val="Heading3"/>
      </w:pPr>
      <w:r>
        <w:rPr/>
        <w:t>Article 23</w:t>
      </w:r>
    </w:p>
    <w:p>
      <w:pPr>
        <w:pStyle w:val="Normal"/>
      </w:pPr>
      <w:r>
        <w:rPr/>
        <w:t>Title: No land in Dharavi has been given to Adani, Ashish Shelar</w:t>
      </w:r>
    </w:p>
    <w:p>
      <w:pPr>
        <w:pStyle w:val="Normal"/>
      </w:pPr>
      <w:r>
        <w:rPr/>
        <w:t xml:space="preserve">URL: </w:t>
      </w:r>
      <w:r>
        <w:t xml:space="preserve"> https://indianexpress.com/article/cities/mumbai/no-land-in-dharavi-has-been-given-to-adani-ashish-shelar-9899366/</w:t>
      </w:r>
    </w:p>
    <w:p>
      <w:pPr>
        <w:pStyle w:val="Normal"/>
      </w:pPr>
      <w:r>
        <w:rPr/>
        <w:t>Content: The Dharavi Redevelopment Project is the only project in Mumbai that ensures housing for even ineligible slum dwellers within the city and ‘not an inch of’ Dharavi’s land has been given to Adani, said minister Ashish Shelar on Friday. Shelar was responding to the discussion on Motion 293 presented in the Assembly. While addressing various concerns and questions raised by the members regarding Dharavi, Shelar clarified the government stand on the issue. “Out of the total 430 acres of Dharavi land, 37% will be allocated for open spaces such as playgrounds and entertainment grounds for Mumbaikars…The claim that Dharavi’s land has been given to Adani is completely false and misleading. Those making such allegations should know that all the land in Dharavi is owned by the Dharavi Redevelopment Authority (DRA), a company established by the state government,” said Shelar. He challenged opposition to provide a single official land record in Adani’s name to support their claims. “The DRPPL (Dharavi Redevelopment Project Private Limited) is the contractor tasked with the redevelopment, and as per the agreement, 20% of the contractor’s profits will be allocated to the state government. Furthermore, nearly 50% of Dharavi’s land belongs to the Brihanmumbai Municipal Corporation (BMC), while other portions are owned by the state and central governments… According to redevelopment norms, landowners whose land is utilised for slum rehabilitation receive compensation equivalent to 25% of the ready reckoner rate. This applies to the BMC and government authorities as well,” he said. Shelar said that eligible slum dwellers will be provided houses within Dharavi, while ineligible slum dwellers will be allocated homes elsewhere but in Mumbai itself. “This makes the Dharavi Redevelopment Project unique as it ensures housing solutions for all affected residents, emphasised minister,” he said. Meanwhile, to facilitate the rehabilitation of railway slum dwellers in Mumbai, the government has formed a committee under the chairmanship of the Chief Secretary. Meetings have already taken place, and coordination with the Central government is being carried out through letters and discussions, said minister Shelar. Stay updated with the latest - Click here to follow us on Instagram You May Like Madhya Pradesh wildlife officials have devised a plan to populate the Gandhi Sagar wildlife sanctuary with a fresh stock of cheetahs by introducing a female cheetah after the monsoon.</w:t>
      </w:r>
    </w:p>
    <w:p>
      <w:pPr>
        <w:pStyle w:val="Heading3"/>
      </w:pPr>
      <w:r>
        <w:rPr/>
        <w:t>Article 24</w:t>
      </w:r>
    </w:p>
    <w:p>
      <w:pPr>
        <w:pStyle w:val="Normal"/>
      </w:pPr>
      <w:r>
        <w:rPr/>
        <w:t>Title: Complete all dug up roads in Mumbai by May 31: Ashish Shelar to BMC</w:t>
      </w:r>
    </w:p>
    <w:p>
      <w:pPr>
        <w:pStyle w:val="Normal"/>
      </w:pPr>
      <w:r>
        <w:rPr/>
        <w:t xml:space="preserve">URL: </w:t>
      </w:r>
      <w:r>
        <w:t xml:space="preserve"> https://indianexpress.com/article/cities/mumbai/shelar-directs-bmc-to-stop-road-concretisation-works-from-today-10016418/</w:t>
      </w:r>
    </w:p>
    <w:p>
      <w:pPr>
        <w:pStyle w:val="Normal"/>
      </w:pPr>
      <w:r>
        <w:rPr/>
        <w:t>Content: Even as a mega road concretisation project is being taken up across the city, Mumbai suburban guardian minister Ashish Shelar on Monday directed the civic body to stop cement concreting from Tuesday to avoid damage during monsoon, while commencing asphalting of the roads that are dug up. Pointing to several incomplete road works during an inspection on Monday, Shelar instructed the Brihanmumbai Municipal Corporation (BMC) officials to ensure that all dug-up roads are asphalted by May 31. He started the inspection of roads on Monday from Bandra West, followed by Goregaon, Charkop, Borivali and Dahisar. At Bandra’s 14th road and areas like Dahanukarwadi Metro station in Kandivali, Shelar noted incomplete works, with entire stretches dug up. He directed officials to complete these stretches ahead of monsoon. In areas such as Govindbhai Shroff road and S V road in Malad East, where work has been executed, he said that the roads will be opened to traffic soon. Pointing to the government’s target of achieving better roads over the next three years, Shelar said, “In contrast to the dismal condition of roads during Uddhav Thackeray’s tenure, we have already completed over 60 per cent of the road improvement works in just one year.” Shelar also told officials to prevent cement concretisation after May 20 owing to the risk of temporary works getting damaged during the rain. “Ensure that all the dug-up roads are asphalted and opened to traffic and ensure that these roads are built to withstand the monsoon,” he told authorities, directing them to desilt drains. Senior civic officials, including Additional Municipal Commissioner (Projects) Abhijit Bangar, MLA Manisha Chaudhari and former BJP group leader Bhalchandra Shirsat also joined the inspection drive. Stay updated with the latest - Click here to follow us on Instagram You May Like Three men in Madhya Pradesh's Bhind district have been booked under the Wildlife Protection Act for killing a turtle with an axe and consuming its meat. The accused, who filmed the act and organized a feast, are currently absconding. Forest Department officials are conducting search operations and have identified the perpetrators.</w:t>
      </w:r>
    </w:p>
    <w:p>
      <w:pPr>
        <w:pStyle w:val="Heading3"/>
      </w:pPr>
      <w:r>
        <w:rPr/>
        <w:t>Article 25</w:t>
      </w:r>
    </w:p>
    <w:p>
      <w:pPr>
        <w:pStyle w:val="Normal"/>
      </w:pPr>
      <w:r>
        <w:rPr/>
        <w:t>Title: Marathi Cinema At Cannes Film Festival: 4 Movies Selected, Confirms Maharashtra Minister Ashish Shelar</w:t>
      </w:r>
    </w:p>
    <w:p>
      <w:pPr>
        <w:pStyle w:val="Normal"/>
      </w:pPr>
      <w:r>
        <w:rPr/>
        <w:t xml:space="preserve">URL: </w:t>
      </w:r>
      <w:r>
        <w:t xml:space="preserve"> https://www.timesnownews.com/entertainment-news/bollywood/marathi-cinema-at-cannes-film-festival-4-movies-selected-confirms-maharashtra-minister-ashish-shelar-article-151459918</w:t>
      </w:r>
    </w:p>
    <w:p>
      <w:pPr>
        <w:pStyle w:val="Normal"/>
      </w:pPr>
      <w:r>
        <w:rPr/>
        <w:t>Content: Entertainment Bollywood Zoom Watchlist Box Office Reviews TV Web Series Hollywood Korean Telugu Updated Apr 20, 2025, 22:54 IST Marathi Cinema At Cannes Film Festival: 4 Movies Selected, Confirms Maharashtra Minister Ashish Shelar I'm a Bollywood and Hollywood junkie, with a keen interest in all things glam. I have over 4.5 years of experience. When I am not writing about my fav...View More news entertainment bollywood Follow us : © 2025 Bennett, Coleman &amp; Company Limited</w:t>
      </w:r>
    </w:p>
    <w:p>
      <w:pPr>
        <w:pStyle w:val="Heading3"/>
      </w:pPr>
      <w:r>
        <w:rPr/>
        <w:t>Article 26</w:t>
      </w:r>
    </w:p>
    <w:p>
      <w:pPr>
        <w:pStyle w:val="Normal"/>
      </w:pPr>
      <w:r>
        <w:rPr/>
        <w:t>Title: BJP Leader Compares Attack on Hindi-speaking People with Pahalgam Incident</w:t>
      </w:r>
    </w:p>
    <w:p>
      <w:pPr>
        <w:pStyle w:val="Normal"/>
      </w:pPr>
      <w:r>
        <w:rPr/>
        <w:t xml:space="preserve">URL: </w:t>
      </w:r>
      <w:r>
        <w:t xml:space="preserve"> https://www.deccanchronicle.com/nation/politics/bjp-leader-compares-attack-on-hindi-speaking-people-with-pahalgam-incident-1889788</w:t>
      </w:r>
    </w:p>
    <w:p>
      <w:pPr>
        <w:pStyle w:val="Normal"/>
      </w:pPr>
      <w:r>
        <w:rPr/>
        <w:t>Content: Mumbai: Maharashtra minister Ashish Shelar on Sunday said while terrorists had targeted tourists in Pahalgam based on their religion, people were being attacked in the state on linguistic lines, which was disappointing.</w:t>
      </w:r>
    </w:p>
    <w:p>
      <w:pPr>
        <w:pStyle w:val="Heading3"/>
      </w:pPr>
      <w:r>
        <w:rPr/>
        <w:t>Article 27</w:t>
      </w:r>
    </w:p>
    <w:p>
      <w:pPr>
        <w:pStyle w:val="Normal"/>
      </w:pPr>
      <w:r>
        <w:rPr/>
        <w:t>Title: Maharashtra Cultural Affairs Ministry to probe obscenity plaints against entertainment programmes</w:t>
      </w:r>
    </w:p>
    <w:p>
      <w:pPr>
        <w:pStyle w:val="Normal"/>
      </w:pPr>
      <w:r>
        <w:rPr/>
        <w:t xml:space="preserve">URL: </w:t>
      </w:r>
      <w:r>
        <w:t xml:space="preserve"> https://www.thehindu.com/news/national/maharashtra-cultural-affairs-ministry-to-probe-obscenity-plaints-against-entertainment-programmes/article69220801.ece</w:t>
      </w:r>
    </w:p>
    <w:p>
      <w:pPr>
        <w:pStyle w:val="Normal"/>
      </w:pPr>
      <w:r>
        <w:rPr/>
        <w:t>Content: August 22, 2025e-Paper The View From India Looking at World Affairs from the Indian perspective. First Day First Show News and reviews from the world of cinema and streaming. Today's Cache Your download of the top 5 technology stories of the day. Science For All The weekly newsletter from science writers takes the jargon out of science and puts the fun in! Data Point Decoding the headlines with facts, figures, and numbers Health Matters Ramya Kannan writes to you on getting to good health, and staying there The Hindu On Books Books of the week, reviews, excerpts, new titles and features. August 22, 2025e-Paper Published - February 14, 2025 10:37 pm IST - Mumbai BJP Mumbai President Ashish Shelar in. | Photo Credit: EMMANUAL YOGINI Maharashtra Cultural Affairs Minister Ashish Shelar on Friday (February 14, 2025) instructed officials from his department to investigate shows that allegedly promoted obscenity and were selling tickets without the approval of the Theatre Inspection Board. The directive comes in the wake of controversy surrounding remarks made by YouTuber Ranveer Allahbadia, popularly known as BeerBiceps, during a digital programme. A statement from the Minister’s office said that Mr. Shelar had taken note of multiple complaints regarding programmes that violated cultural norms. The controversy erupted after Mr. Allahbadia made inappropriate comments about parents and sex during an episode of the digital show India’s Got Latent, which sparked outrage and led to investigations by police in Mumbai and Assam. In addition to the Allahbadia case, Mr. Shelar had also received complaints of similar violations by a Marathi programme titled Kandepohe. During a meeting held at Mantralaya, the State Secretariat, the Minister directed officials to launch an immediate investigation into these programmes to ensure compliance with cultural and ethical standards. He stressed the need to curb content that promoted obscenity and violated the guidelines set by the Theatre Inspection Board. Mr. Shelar’s move underscored the State government’s commitment to preserving cultural integrity and addressing public concerns over inappropriate content in media and entertainment. The Cultural Affairs Department has been tasked with taking strict action against programmes found to violate norms, ensuring that such content does not reach audiences without proper scrutiny and approval. Further updates on the investigation are expected in the coming days. Published - February 14, 2025 10:37 pm IST Maharashtra Copyright© 2025, THG PUBLISHING PVT LTD. or its affiliated companies. All rights reserved. BACK TO TOP Terms &amp; conditions | Institutional Subscriber Comments have to be in English, and in full sentences. They cannot be abusive or personal. Please abide by our community guidelines for posting your comments. We have migrated to a new commenting platform. If you are already a registered user of The Hindu and logged in, you may continue to engage with our articles. If you do not have an account please register and login to post comments. Users can access their older comments by logging into their accounts on Vuukle.</w:t>
      </w:r>
    </w:p>
    <w:p>
      <w:pPr>
        <w:pStyle w:val="Heading3"/>
      </w:pPr>
      <w:r>
        <w:rPr/>
        <w:t>Article 28</w:t>
      </w:r>
    </w:p>
    <w:p>
      <w:pPr>
        <w:pStyle w:val="Normal"/>
      </w:pPr>
      <w:r>
        <w:rPr/>
        <w:t>Title: Maharashtra delegation in Paris to seek Unesco tag for Shivaji's forts</w:t>
      </w:r>
    </w:p>
    <w:p>
      <w:pPr>
        <w:pStyle w:val="Normal"/>
      </w:pPr>
      <w:r>
        <w:rPr/>
        <w:t xml:space="preserve">URL: </w:t>
      </w:r>
      <w:r>
        <w:t xml:space="preserve"> https://www.indiatoday.in/india/story/maharashtra-delegation-in-paris-to-seek-unesco-tag-for-shivaji-maharajs-forts-2684249-2025-02-23</w:t>
      </w:r>
    </w:p>
    <w:p>
      <w:pPr>
        <w:pStyle w:val="Normal"/>
      </w:pPr>
      <w:r>
        <w:rPr/>
        <w:t>Content: A high-level delegation led by Maharashtra Cultural Affairs Minister Ashish Shelar is in Paris to seek Unesco World Heritage status for 12 forts of Maratha king Chhatrapati Shivaji Maharaj, an official said on Sunday. As per an official statement from Shelar's office, the Maharashtra government has submitted a proposal to Unesco under the theme 'Maratha Military Landscape of India', seeking the inclusion of 12 forts in the World Heritage list. The forts of Raigad, Rajgad, Pratapgad, Panhala, Shivneri, Lohagad, Salher, Sindhudurg, Suvarnadurg, Vijaydurg, Khanderi and Jinji in Tamil Nadu have been included in the proposal, the statement said. On the directives of Chief Minister Devendra Fadnavis, a delegation left for Paris on Saturday to present the state's case for Unesco recognition. Shelar expressed his gratitude to Prime Minister Narendra Modi for forwarding Maharashtra's proposal to Unesco and Fadnavis for giving him the responsibility of representing the state on the global platform. The four-member delegation, including additional chief secretary Vikas Kharge, deputy director of the Directorate of Archaeology and Museums Hemant Dalvi, and architect Shikha Jain, will be in Paris till February 26. The delegation will conduct technical and diplomatic presentations before the Unesco authorities, emphasising the historical and architectural significance of these forts, the statement said. The minister expressed hope that these efforts will help bring global recognition to Chhatrapati Shivaji Maharaj's forts while highlighting the importance of Maharashtra's cultural heritage. "If Unesco grants recognition to these forts, it will open avenues for enhanced conservation, preservation and tourism development. This will help safeguard Maharashtra's cultural heritage and boost the local economy," Shelar said.- EndsPublished By: Prateek ChakrabortyPublished On: Feb 23, 2025ALSO READ | Case against 4 Wikipedia editors for not removing content on Sambhaji MaharajALSO READ | New posters of Rishab Shetty's Chhatrapati Shivaji Maharaj unveiledMust Watch</w:t>
      </w:r>
    </w:p>
    <w:p>
      <w:pPr>
        <w:pStyle w:val="Heading3"/>
      </w:pPr>
      <w:r>
        <w:rPr/>
        <w:t>Article 29</w:t>
      </w:r>
    </w:p>
    <w:p>
      <w:pPr>
        <w:pStyle w:val="Normal"/>
      </w:pPr>
      <w:r>
        <w:rPr/>
        <w:t>Title: BJP’s Ashish Shelar Likens MNS' Marathi Assaults To Pahalgam Attack: ‘What’s The Difference?'</w:t>
      </w:r>
    </w:p>
    <w:p>
      <w:pPr>
        <w:pStyle w:val="Normal"/>
      </w:pPr>
      <w:r>
        <w:rPr/>
        <w:t xml:space="preserve">URL: </w:t>
      </w:r>
      <w:r>
        <w:t xml:space="preserve"> https://www.news18.com/politics/ashish-shelar-compares-mns-assault-over-marathi-with-pahalgam-attack-whats-the-difference-9424380.html</w:t>
      </w:r>
    </w:p>
    <w:p>
      <w:pPr>
        <w:pStyle w:val="Normal"/>
      </w:pPr>
      <w:r>
        <w:rPr/>
        <w:t>Content: Amid the ongoing language row in Maharashtra, state minister and BJP leader Ashish Shelar on Sunday triggered a row after he drew parallels between the recent attacks on non-Marathi speaking people in Mumbai and the April 22’s Pahalgam terror attack, saying that the victims in both cases were “Hindus". “In Pahalgam, people were killed because of their religion. Here in Maharashtra, Hindus are being assaulted only because of the language they speak. What’s the difference?" Shelar said while addressing a press conference in Mumbai as quoted by news agency PTI. He further said while terrorists had targeted tourists in Pahalgam based on their religion, people were being attacked in the state on linguistic lines, which was disappointing. “All these incidents cause pain, suffering, and mental distress. In Pahalgam, they shot them after asking about their religion. And here they beat up the innocent Hindus just because of the language they speak. Such cases create disturbance…" he said as quoted by news agency ANI. #WATCH | Mumbai: On Marathi language row, Maharashtra Minister Ashish Shelar says, “All these incidents cause pain, suffering, and mental distress. In Pahalgam, they shot them after asking about their religion. And here they beat up the innocent Hindus just because of the… pic.twitter.com/rXAa3iskQc— ANI (@ANI) July 6, 2025 In one of the biggest attacks in Jammu and Kashmir, Lashkar-linked terrorists opened fire on a group of tourists in Pahalgam on Tuesday, April 22, killing at least 26 people, including foreign tourists, and injuring many others. The Resistance Front (TRF), a Lashkar offshoot, claimed responsibility for the attack, although it later backtracked after massive global outrage. The minister further took a veiled attack on Shiv Sena (UBT) chief Uddhav Thackeray and his cousin and MNS chief Raj Thackeray, who reunited on Saturday at a joint rally for the cause of Marathi people, saying that the state is watching how some leaders are "enjoying other Hindus being beaten up". Shelar later asserted that the BJP would defend the dignity of Marathi people, and would stand by non-Marathi residents and ensure their protection. “Marathi is not a political issue for us," he said. Referring to speeches made at the joint rally of Uddhav and Raj Thackeray, he said, “As far as yesterday’s program is concerned, one brother’s speech is incomplete, and the other’s is irrelevant. What Raj Thackeray said was not complete. He discussed Marathi, but did not elaborate on the entire topic." Shelar’s remarks came amid heightened tensions following multiple incidents in Mumbai where workers of Raj Thackeray’s Maharashtra Navnirman Sena (MNS) attacked shopkeepers and migrant workers allegedly for speaking Hindi instead of Marathi. Recently, a viral video showed a shopkeeper in the Mira-Bhayandar area being thrashed by individuals reportedly affiliated with the Maharashtra Navnirman Sena (MNS) for allegedly refusing to speak in Marathi. In another incident, five MNS workers were arrested for vandalising the office of Mumbai-based share market investor Sushil Kedia’s office in Worli after he declared he would not speak Marathi and dared the party chief Raj Thackeray. Chief minister Devendra Fadnavis had earlier warned of strict legal action against those engaging in violence in the name of language. The row over speaking Marathi is escalating into a major political flashpoint ahead of the civic polls. Meanwhile, Union Minister Ramdas Athawale supported Shelar’s statement, saying, “Just as terrorists targeted tourists in Pahalgam based on religion, Raj Thackeray’s party workers are attacking people asking them to speak Marathi." He also posed a question to Shiv Sena (UBT) chief Uddhav Thackeray that “if people from Hindu community are being attacked, would you sit quietly, do you not follow Balasaheb’s line of thinking?" The Hindi language row erupted after the BJP-led Maharashtra government issued a Government Resolution (GR) making the learning of the language compulsory in primary schools. Amid the growing backlash from MNS and Shiv Sena (UBT), the government amended the GR to make Hindi the "generally" third language before finally withdrawing both orders on June 29. The issue of Marathi identity and the "imposition" of Hindi is believed to be a catalyst for reuniting Uddhav and Raj Thackeray after almost 20 years on Saturday at a joint "victory" rally to celebrate the government’s decision to scrap the GRs under the three-language policy. With elections to the high-profile Mumbai civic body and other municipal corporations approaching, the BJP waded into the language row, with Chief Minister Devendra Fadnavis asserting that those resorting to violence over the Hindi language will face legal action. Addressing the joint rally, Shiv Sena (UBT) chief Uddhav Thackeray defended the Marathi pride, saying, We are goons if we have to do hooliganism for justice. Swipe Left For Next Video On his part, Raj Thackeray asked the MNS cadres not to attack anyone over the language without provocation. (With inputs from agencies) Latest Blogs</w:t>
      </w:r>
    </w:p>
    <w:p>
      <w:pPr>
        <w:pStyle w:val="Heading3"/>
      </w:pPr>
      <w:r>
        <w:rPr/>
        <w:t>Article 30</w:t>
      </w:r>
    </w:p>
    <w:p>
      <w:pPr>
        <w:pStyle w:val="Normal"/>
      </w:pPr>
      <w:r>
        <w:rPr/>
        <w:t>Title: Sinhagad Fort Restoration Plan: Development Meeting Scheduled Within 15 Days</w:t>
      </w:r>
    </w:p>
    <w:p>
      <w:pPr>
        <w:pStyle w:val="Normal"/>
      </w:pPr>
      <w:r>
        <w:rPr/>
        <w:t xml:space="preserve">URL: </w:t>
      </w:r>
      <w:r>
        <w:t xml:space="preserve"> https://www.thebridgechronicle.com/news/sinhagad-fort-restoration-plan-development-meeting-scheduled-within-15-days</w:t>
      </w:r>
    </w:p>
    <w:p>
      <w:pPr>
        <w:pStyle w:val="Normal"/>
      </w:pPr>
      <w:r>
        <w:rPr/>
        <w:t>Content: Pune: The Maharashtra government has announced a meeting within 15 days to discuss the development and conservation of Sinhagad Fort, one of Pune’s most visited historical sites. This decision was confirmed by Minister of Cultural Affairs, Ashish Shelar, in response to concerns raised in the state legislative assembly. Join TBC's WhatsApp Channel to Stay Updated! Urgent Need for Restoration Sinhagad Fort attracts thousands of visitors daily, but the deteriorating infrastructure, particularly the damaged stairways, has raised serious concerns. During the assembly session, MLA Bhimrao Tapkir from Khadakwasla questioned the government on the timeline for implementing a proper development plan and holding a joint meeting of the responsible departments. Currently, the fort is under the shared jurisdiction of four government bodies: Archaeology Department Forest Department Public Works Department (PWD) District Collector’s Office Minister Ashish Shelar confirmed that a meeting of all these departments will be conducted under the leadership of the Guardian Minister within the next 15 days, ensuring a coordinated effort for the fort’s restoration and development. ₹6 Crore Allocated for Conservation and Facilities Alongside the announcement of the meeting, Minister Shelar also revealed that ₹6 crore had been sanctioned for restoration work at Sinhagad Fort. The work order includes: Conservation of the Chhatrapati Rajaram Maharaj Memorial Complex Restoration of the Kalyan Gate Construction and maintenance of public restrooms under a contract-based system Some of these projects have already begun, while others will start soon, Shelar assured. Help Us Create the Content You Love Take Survey Now! Enjoyed reading The Bridge Chronicle?Your support motivates us to do better. Follow us on Facebook, Instagram, Twitter and Whatsapp to stay updated with the latest stories.You can also read on the go with our Android and iOS mobile app. Follow Us Copyright © 2025 Sakal Media Group – All Rights Reserved Powered by Quintype</w:t>
      </w:r>
    </w:p>
    <w:p>
      <w:pPr>
        <w:pStyle w:val="Heading3"/>
      </w:pPr>
      <w:r>
        <w:rPr/>
        <w:t>Article 31</w:t>
      </w:r>
    </w:p>
    <w:p>
      <w:pPr>
        <w:pStyle w:val="Normal"/>
      </w:pPr>
      <w:r>
        <w:rPr/>
        <w:t>Title: Ashish Shelar Slams Shiv Sena (UBT) Faction for “Fake Drama” and Political Theatrics</w:t>
      </w:r>
    </w:p>
    <w:p>
      <w:pPr>
        <w:pStyle w:val="Normal"/>
      </w:pPr>
      <w:r>
        <w:rPr/>
        <w:t xml:space="preserve">URL: </w:t>
      </w:r>
      <w:r>
        <w:t xml:space="preserve"> https://punemirror.com/politics/ashish-shelar-slams-shiv-sena-ubt-faction-for-fake-drama-and-political-theatrics/</w:t>
      </w:r>
    </w:p>
    <w:p>
      <w:pPr>
        <w:pStyle w:val="Normal"/>
      </w:pPr>
      <w:r>
        <w:rPr/>
        <w:t>Content: Reported By PMB Desk Share Taking to social media platform “X,” Shelar accused the group of using the situation for political theatrics, stating, “Bangladeshi nationals have reached Bandra West, and it won’t be long before they reach Bandra East. Therefore, stop the political attention for self-gain.” He went on to target the group for their rhetoric on Hindutva, calling them hypocritical. “Look at the miracle in Maharashtra… listen to the new rhetoric of fake Hindutva,” Shelar said, highlighting the contrast between the group’s words and the BJP’s stance. “Bangladeshi nationals have reached Bandra, and Ubatth’s ‘small and big’ are breaking their fingers in the name of Union Home Minister Amit Shah. But they never forget to spew their usual empty words, despite us not abandoning Hindutva.” Shelar further questioned the Shiv Sena (UBT)’s selective criticism, pointing out their failure to address illegal infiltration in West Bengal, where Mamata Banerjee’s government has opposed the deployment of Border Security Force (BSF) in the region. “Why don’t you ask your dear ‘Didi’ about the infiltration, instead of pointing fingers at the BJP?” he asked. The strong remarks from Shelar come as a direct rebuttal to the Shiv Sena (UBT)’s attempts to target the BJP following the attack on Saif Ali Khan’s residence. Read more Latest Town Talk - Where voices unite, stories flourish, and community thrives through open dialogue and meaningful connections. Company Trending Tags © Pune Times Mirror</w:t>
      </w:r>
    </w:p>
    <w:p>
      <w:pPr>
        <w:pStyle w:val="Heading3"/>
      </w:pPr>
      <w:r>
        <w:rPr/>
        <w:t>Article 32</w:t>
      </w:r>
    </w:p>
    <w:p>
      <w:pPr>
        <w:pStyle w:val="Normal"/>
      </w:pPr>
      <w:r>
        <w:rPr/>
        <w:t>Title: Marathi mandatory in Maharashtra, not Hindi: Minister Ashish Shelar</w:t>
      </w:r>
    </w:p>
    <w:p>
      <w:pPr>
        <w:pStyle w:val="Normal"/>
      </w:pPr>
      <w:r>
        <w:rPr/>
        <w:t xml:space="preserve">URL: </w:t>
      </w:r>
      <w:r>
        <w:t xml:space="preserve"> https://www.thehansindia.com/news/national/marathi-mandatory-in-maharashtra-not-hindi-minister-ashish-shelar-982160</w:t>
      </w:r>
    </w:p>
    <w:p>
      <w:pPr>
        <w:pStyle w:val="Normal"/>
      </w:pPr>
      <w:r>
        <w:rPr/>
        <w:t>Content: Mumbai: Mumbai BJP chief and Maharashtra Minister of Cultural Affairs and Information Technology Ashish Shelar on Monday claimed the ongoing controversy over the introduction of Hindi as a third language in Marathi and English schools for classes 1 to 5 is unrealistic, unreasonable and illogical. He clarified that Marathi is mandatory and not Hindi in all medium schools. Ministers clarification comes amid strong protests by the opposition and various organisations accusing the state government of betrayal by imposition of Hindi as a third language. “In Maharashtra, only Marathi has been made compulsory. Hindi has not been introduced as a mandatory third language from Class 1. In fact, our government has removed the earlier compulsion of Hindi from Classes 5 to 8, and instead, made it available as an optional alternative -- alongside several other language choices. Therefore, the ongoing discussion around the issue is unrealistic, unreasonable and illogical,” said minister Shelar. "We are staunch supporters of the Marathi language and equally committed to the interests of students," asserted the minister at the press conference. Shelar said: "We welcome the discussions. Criticism arising from misunderstanding is acceptable in a democracy. Some people are also taking to protests, which is their right." Minister Shelar clarified the misconceptions and false narratives surrounding the introduction of Hindi as a third language. He emphasised: "The BJP has always been a strong proponent of Marathi and student welfare. In Maharashtra, only Marathi has been made mandatory. No other language has been imposed. Previously, Hindi was compulsory from Class 5 to 8, but this mandate has now been removed. Hindi is now only offered as one of the optional third language choices from Class 1 to 5, and with flexibility in selection." Shelar explained that 15 languages have been made available under the third-language option, and Hindi is just one of them, proposed considering the availability of teaching resources and learning material. “A comprehensive study was conducted on this matter. A committee of government officers and over 450 experts from the linguistic and academic fields deliberated for over a year and prepared a draft. This draft was opened for public suggestions and objections, receiving over 3,800 responses. After analysing them, a steering committee submitted a report to the government recommending Hindi as one of the optional third-language choices,” said the minister. He pointed out that the National Education Policy (NEP) does not mandate any particular third language but recommends choosing it as per need. "Had the BJP intended to impose Hindi or any language, we would have done so when finalising the NEP. Hence, the accusations made against our intentions are completely baseless and irrational," he said. Referring to the historical context, he said: "The three-language formula was introduced in 1968. The 1964 and 1966 education commission reports recommended learning Hindi as the third language for national integration. Hence, the current debate is unreasonable." He added that there are 9,68,776 students enrolled in Class 1 under the Maharashtra State Board, of which 10 per cent study in non-Marathi medium schools. An additional 10 per cent are enrolled in CBSE and other boards. Due to the 2020 mandate for Marathi, these 20 per cent of students now study three languages -- English, their native language and Marathi. "If we decide to limit students from Marathi-medium schools to just two languages, it will lead to academic inequality. The new NEP emphasises skill development and diverse learning, awarding extra academic credits for subjects like arts and languages, which are counted in the Academic Bank of Credits. Students who don’t learn a third language will fall behind by at least 10 per cent in earning these credits," Shelar said. He further said that national-level competitive exams, though conducted in 22 languages, often expect a third language. If Maharashtra doesn’t offer this option, our students will be disadvantaged compared to those from other states. He also made it clear that he would not be responding to any political questions during the press conference, which was specifically held to present the facts on the language issue and its relevance to students’ welfare. He added that political responses to allegations can be given later as needed. © 2025 Hyderabad Media House Limited/The Hans India. All rights reserved. Powered by hocalwire.com</w:t>
      </w:r>
    </w:p>
    <w:p>
      <w:pPr>
        <w:pStyle w:val="Heading3"/>
      </w:pPr>
      <w:r>
        <w:rPr/>
        <w:t>Article 33</w:t>
      </w:r>
    </w:p>
    <w:p>
      <w:pPr>
        <w:pStyle w:val="Normal"/>
      </w:pPr>
      <w:r>
        <w:rPr/>
        <w:t>Title: Days after Raj met CM Fadnavis, his son meets Shelar; sets tongues wagging</w:t>
      </w:r>
    </w:p>
    <w:p>
      <w:pPr>
        <w:pStyle w:val="Normal"/>
      </w:pPr>
      <w:r>
        <w:rPr/>
        <w:t xml:space="preserve">URL: </w:t>
      </w:r>
      <w:r>
        <w:t xml:space="preserve"> https://indianexpress.com/article/cities/mumbai/days-after-raj-met-cm-fadnavis-his-son-meets-shelar-sets-tongues-wagging-10207422/</w:t>
      </w:r>
    </w:p>
    <w:p>
      <w:pPr>
        <w:pStyle w:val="Normal"/>
      </w:pPr>
      <w:r>
        <w:rPr/>
        <w:t>Content: MNS youth wing leader Amit Thackeray met Mumbai BJP president and Cultural Affairs Minister Ashish Shelar on Saturday. The meeting comes shortly after MNS president Raj Thackeray met Chief Minister Devendra Fadnavis at his official residence Varsha on Thursday. Significantly, Raj met Fadnavis a day after the Shiv Sena (UBT)-MNS lost in the BEST elections, in a setback for the Thackeray brothers. The meeting of Raj and his son Amit with two top BJP leaders, Fadnavis and Shelar, within a week has created a flutter. Officially, both parties have termed the meetings apolitical. But political managers in both the BJP and MNS indicate the growing proximity between the two parties is a tactical move ahead of local body elections. It has also led to speculations on whether the MNS will have an alliance with the Shiv Sena (UBT) for the local body polls, including the Brihanmumbai Municipal Corporation (BMC) elections. Speaking to the media after the meeting, Amit said, “I led a delegation of MNS Vidyarthi Sena (students’ wing) to meet Shelar. I requested the BJP leader to intervene to get the exams in some private, autonomous and deemed universities rescheduled as they coincide with Ganesh festival beginning from August 27. As Shelar has taken the initiative in declaring the festival ‘Rajya Mahotsav’, we urged him to look into the matter.” “Some private and autonomous colleges have announced exams during Ganesh festival. This will hugely inconvenience the students as they will not be able to participate in the festivities,” Amit said. “Therefore, we requested that the exams be rescheduled,” he added. Shelar, who is also Guardian Minister of Mumbai suburbs, assured that he would speak to the departments and officials concerned. However, a highly placed source in the BJP, requesting anonymity, said, “Although the reason cited by Amit is a fact, in politics there is more between the lines. Within a span of a week, Raj and Amit called upon Fadnavis and Shelar separately. It has a larger political message, which cannot be overlooked. Some tactical move on part of the MNS ahead of local body elections cannot be ruled out.” What is interesting to note is that while Raj said he raised issues related to Mumbai traffic problems with Fadnavis, the meeting took place a day after BEST Employees Co-operative Credit Society elections, in which the Shiv Sena (UBT)-MNS panel lost the polls on Wednesday. After coming together, the BEST elections were the estranged Thackeray cousins’ first litmus test. However, it was a huge setback as they drew a blank. Whereas, the BJP and its associate panel led by Shashank Rao swept the polls. The BEST polls had been hyped by the Shiv Sena (UBT) and MNS as ‘Brand Thackeray’. Shiv Sena (UBT) leader Sanjay Raut, however, underplayed the MNS leaders’ meeting with BJP leaders as nothing unusual. “As opposition party leaders individuals meet ruling party CM and others to take up issues of public importance,” Raut exclaimed. A senior MNS office-bearer, however, said, “When big leaders of two important parties meet it cannot be dismissed as routine. They would have reflected on many important issues, including politics in Maharashtra.” With the BJP determined to wrest the BMC from Shiv Sena (UBT) rule, its top leadership is exploring all permutation and combinations. A political manager in the BJP said, “The BJP will weigh all options for the coming polls with regional parties. There will be no uniform formula of one size fits all. Every district, every municipal corporation will have different dynamics.” Sources indicated that the BJP, which is keen to contest solo in majority of the municipal corporations, will certainly not like to see the Thackerays united for the polls. With strong North Indians and Gujarati vote base, divided Marathi vote bank helps the BJP strategically. Stay updated with the latest - Click here to follow us on Instagram You May Like External Affairs Minister S Jaishankar hit out at the United States administration for imposing extra tariffs on India over the country's choice to indulge in trade with Russia. EAM Jaishankar called US tariffs on India "unjustified and unreasonable," questioning why similar arguments were not given for China, being the "biggest importer" of Russian oil.</w:t>
      </w:r>
    </w:p>
    <w:p>
      <w:pPr>
        <w:pStyle w:val="Heading3"/>
      </w:pPr>
      <w:r>
        <w:rPr/>
        <w:t>Article 34</w:t>
      </w:r>
    </w:p>
    <w:p>
      <w:pPr>
        <w:pStyle w:val="Normal"/>
      </w:pPr>
      <w:r>
        <w:rPr/>
        <w:t>Title: 'Sarvajanik Ganehotsav' announced as ‘State Festival of Maharashtra', confirms Ashish Shelar</w:t>
      </w:r>
    </w:p>
    <w:p>
      <w:pPr>
        <w:pStyle w:val="Normal"/>
      </w:pPr>
      <w:r>
        <w:rPr/>
        <w:t xml:space="preserve">URL: </w:t>
      </w:r>
      <w:r>
        <w:t xml:space="preserve"> https://www.livemint.com/news/sarvajanik-ganehotsav-announced-as-state-festival-of-maharashtra-confirms-ashish-shelar-11752164479346.html</w:t>
      </w:r>
    </w:p>
    <w:p>
      <w:pPr>
        <w:pStyle w:val="Normal"/>
      </w:pPr>
      <w:r>
        <w:rPr/>
        <w:t>Content: The Maharashtra government on Thursday officially declared over-a-century-old 'Sarvajanik Ganehotsav' as the ‘State Festival of Maharashtra’, reported PTI quoting Cultural Affairs Minister Ashish Shelar as saying. Ashish Shelar made the announcement in the legislative assembly and said, as quoted by PTI, "Ganeshotsav is not just a celebration. It is a symbol of Maharashtra’s cultural pride and identity.” With the announcement, the state government asserted that it was committed to preserving and promoting the cultural legacy of the festival. Earlier in 1893, Lokmanya (Bal Gangadhar) Tilak started the Sarvajanik Ganeshotsav (public celebration of Ganesh festival) in Maharashtra. "The very essence of this festival is rooted in social unity, nationalism, the spirit of freedom, self-respect, and pride in our language,” he said. Shelar said, “While some individuals attempted to hinder this age-old public tradition by raising various court petitions, trying to obstruct the celebrations, the Mahayuti government acted swiftly and decisively removed all such hurdles.” Elaborating on more balanced view, Shelar said that their government have approached the issue of imposed curbs on POP (Plaster of Paris) idols with more balanced view. The previous government had imposed curbs on POP (Plaster of Paris) idols, citing guidelines of the Central Pollution Control Board (CPCB) but without offering practical alternatives. “We initiated a comprehensive study to explore eco-friendly alternatives and assess whether POP is truly harmful to the environment. We commissioned an in-depth study by the Kakodkar Committee through the Rajiv Gandhi Science Commission." “Union Minister Bhupender Yadav approved the findings, and the earlier restrictions were lifted. As per the court’s ruling, the making, displaying and selling of POP idols are now permitted,” he said. The minister declared that the Maharashtra government will bear the required expenses related to police security, infrastructure needs, or financial support for grand celebrations in cities like Pune, Mumbai, and across the state. “Celebrating Ganeshotsav with full enthusiasm is not just a tradition but a core belief of the Mahayuti government. I appeal to all Ganpati Mandals to incorporate themes in their festivities that honour our armed forces, showcase social initiatives, ‘Operation Sindoor’, highlight the nation’s developmental achievements and pay tributes to our great leaders in their decorative displays,” Shelar said. This year, the 10-day Ganpati festival will begin on August 27. With agency inputs. Stay updated with the latest Trending, India , World and US news. Download the Mint app and read premium stories Log in to our website to save your bookmarks. It'll just take a moment.</w:t>
      </w:r>
    </w:p>
    <w:p>
      <w:pPr>
        <w:pStyle w:val="Heading3"/>
      </w:pPr>
      <w:r>
        <w:rPr/>
        <w:t>Article 35</w:t>
      </w:r>
    </w:p>
    <w:p>
      <w:pPr>
        <w:pStyle w:val="Normal"/>
      </w:pPr>
      <w:r>
        <w:rPr/>
        <w:t>Title: Renovated Ravindra Natya Mandir in Mumbai to be reopened on February 28: Ashish Shelar</w:t>
      </w:r>
    </w:p>
    <w:p>
      <w:pPr>
        <w:pStyle w:val="Normal"/>
      </w:pPr>
      <w:r>
        <w:rPr/>
        <w:t xml:space="preserve">URL: </w:t>
      </w:r>
      <w:r>
        <w:t xml:space="preserve"> https://indianexpress.com/article/cities/mumbai/renovated-ravindra-natya-mandir-reopening-mumbai-9843008/</w:t>
      </w:r>
    </w:p>
    <w:p>
      <w:pPr>
        <w:pStyle w:val="Normal"/>
      </w:pPr>
      <w:r>
        <w:rPr/>
        <w:t>Content: For theatre lovers of Maharashtra, the wait is finally over as Ravindra Natya Mandir, a hub of state’s rich artistic legacy, at Dadar in Mumbai will reopen on February 28. The renovated Ravindra Natya Mandir will have advanced sound systems and refined interiors to cater to theatre and Marathi cinema, two revamped small theatres, five exhibition halls and 15 rehearsal rooms for artists, a grand open-air stage for large-scale performances, newly added virtual filming, sound recording, dubbing and sound mixing studios to support the evolving creative industry, Cultural Affairs Minister Ashish Shelar told reporters on Tuesday. The grand reopening will take place in the presence of Maharashtra Chief Minister Devendra Fadnavis, Deputy Chief Ministers Eknath Shinde and Ajit Pawar along with Minister of Skill Development, Employment and Innovation Mangal Prabhat Lodha, Public Works Minister Shivendra Raje Bhosale, MP Anil Desai, MLA Mahesh Sawant and other dignitaries. An emblem, representing the academy’s dedication to folk arts, classical arts, visual arts, and audiovisual arts, reaffirming its role as the premier institution for cultural excellence will be unveiled on the occasion. Ravindra Natya Mandir was closed for renovation in November 2023. Shelar said the reopening of Ravindra Natya Mandir marks a new dawn for Maharashtra’s thriving theatre and arts community. Since its inception, the academy has nurtured generations of artists and art enthusiasts, and it will continue to nurture talents and enrich our cultural heritage for generations to come, Shelar said. The academy will launch 20 certificate and diploma courses in various art forms to empower, educate, and employ the next generation of artists. These programmes will provide structured learning and career opportunities for budding artists. “This grand revival will retain Maharashtra’s rich artistic legacy. Ravindra Natya Mandir is more than just a theatre. It is a sanctuary for creativity, a platform for artists, and a celebration of culture,” Shelar said. Stay updated with the latest - Click here to follow us on Instagram You May Like The Kerala BJP's opposition to the CPI(M)-led LDF government's global summit for Lord Ayyappa devotees has been hindered by support from major Hindu organizations. The summit, held to mark the 75th anniversary of the Travancore Devaswom Board, is seen as a political tactic by the CPI(M) to win over Hindu voters before upcoming elections. The BJP has raised concerns about the government's motives.</w:t>
      </w:r>
    </w:p>
    <w:p>
      <w:pPr>
        <w:pStyle w:val="Heading3"/>
      </w:pPr>
      <w:r>
        <w:rPr/>
        <w:t>Article 36</w:t>
      </w:r>
    </w:p>
    <w:p>
      <w:pPr>
        <w:pStyle w:val="Normal"/>
      </w:pPr>
      <w:r>
        <w:rPr/>
        <w:t>Title: BJP demands 'white paper' from BMC on monsoon related spending</w:t>
      </w:r>
    </w:p>
    <w:p>
      <w:pPr>
        <w:pStyle w:val="Normal"/>
      </w:pPr>
      <w:r>
        <w:rPr/>
        <w:t xml:space="preserve">URL: </w:t>
      </w:r>
      <w:r>
        <w:t xml:space="preserve"> https://www.mid-day.com/mumbai/mumbai-news/article/bmc-vows-to-finish-monsoon-readiness-in-8-days-bjp-shiv-sena-slams-aditya-uddhav-for-looting-rs-1-lakh-crore-23554178</w:t>
      </w:r>
    </w:p>
    <w:p>
      <w:pPr>
        <w:pStyle w:val="Normal"/>
      </w:pPr>
      <w:r>
        <w:rPr/>
        <w:t>Content: Today's E-Paper Web Stories E-Paper Mid-day Gujarati Inquilab Mid-day Hindi Updated on: 29 May,2025 10:42 AM IST | Mumbai Sanjeev Shivadekar | sanjeev.shivadekar@mid-day.com Accusing Shiv Sena (UBT) leaders Uddhav Thackeray and his son Aditya of ‘looting’ Mumbai to the tune of Rs 1 lakh crore in the past two decades, Shelar stated that citizens were owed an explanation as to where this money had gone. However, The BMC has promised to complete all pending monsoon preparedness work in 8 days BJP’s Ashish Shelar (right) with BMC chief Bhushan Gagrani on Wednesday. Pic/X/@ShelarAshish The Brihanmumbai Municipal Corporation (BMC) has promised to complete all pending monsoon preparedness work in the next eight days. Civic chief Bhushan Gagrani made this assurance after meeting a delegation of BJP leaders, which demanded a white paper from the BMC to find out where the nearly “Rs 1 lakh crore” spent to make Mumbai flood-free went. Blaming the early onset of the monsoon for rain-related disruptions witnessed in the city, Gagrani assured the delegation, led by Mumbai BJP president and MLA Ashish Shelar, that dewatering pumps would be installed in waterlogged areas within 24 hours, with additional units provided if necessary. The Brihanmumbai Municipal Corporation (BMC) has promised to complete all pending monsoon preparedness work in the next eight days. Civic chief Bhushan Gagrani made this assurance after meeting a delegation of BJP leaders, which demanded a white paper from the BMC to find out where the nearly “Rs 1 lakh crore” spent to make Mumbai flood-free went. Blaming the early onset of the monsoon for rain-related disruptions witnessed in the city, Gagrani assured the delegation, led by Mumbai BJP president and MLA Ashish Shelar, that dewatering pumps would be installed in waterlogged areas within 24 hours, with additional units provided if necessary. Accusing Shiv Sena (UBT) leaders Uddhav Thackeray and his son Aditya of ‘looting’ Mumbai to the tune of Rs 1 lakh crore in the past two decades, Shelar stated that citizens were owed an explanation as to where this money had gone. “The BMC should bring out a white paper on nullah desilting, flood control measures, the Mithi river cleanup and the BRIMSTOWAD [Brihanmumbai Storm Water Disposal System] project,” the BJP leader demanded. Municipal Commissioner Bhushan Gagrani and the BJP delegation at the BMC headquarters on May 28. Pic/X/@ShelarAshish It was during this meeting with the BMC commissioner that the latter admitted that nullah cleaning was incomplete and that only 55 per cent of silt had been removed from the Mithi river. “All work will be completed in the next eight days. Pumps will be installed within 24 hours,” the BJP delegation mentioned after the meeting. Political blame game Earlier, Aaditya had slammed the BJP and Eknath Shinde-led Shiv Sena for mismanagement and held them responsible for areas of Mumbai getting flooded, disrupting the lives of citizens. Reacting to the allegations, Shelar stated that of the BMC’s Rs 80 lakh crore cumulative budget over 20 years, nearly Rs 32 lakh crore was spent on development works, Rs 1 lakh crore of which went towards drainage and river-cleaning efforts, largely during the tenure of the previous Shiv Sena-led administration. “Before questioning our three-year record, Uddhav and Aaditya must first give an account of these massive funds,” Shelar replied. Shelar further alleged that the Mithi river project has become a “hotbed of corruption,” with fake claims and irregularities currently under investigation by the Economic Offences Wing (EOW). Aaditya’s close friend and actor Dino Morea was called for questioning by the EOW in connection with its investigation. Did you find this article helpful? Help us improve further by providing more detailed feedback and stand a chance to win a 3-month e-paper subscription! Click Here Note: Winners will be selected via a lucky draw. Help us improve further by providing more detailed feedback and stand a chance to win a 3-month e-paper subscription! Click Here Note: Winners will be selected via a lucky draw. &gt; ADVERTISEMENT ADVERTISEMENT ADVERTISEMENT</w:t>
      </w:r>
    </w:p>
    <w:p>
      <w:pPr>
        <w:pStyle w:val="Heading3"/>
      </w:pPr>
      <w:r>
        <w:rPr/>
        <w:t>Article 37</w:t>
      </w:r>
    </w:p>
    <w:p>
      <w:pPr>
        <w:pStyle w:val="Normal"/>
      </w:pPr>
      <w:r>
        <w:rPr/>
        <w:t>Title: 18.08.2025 : CM Devendra Fadnavis and Cultural Affairs Minister Ashish Shelar meets Governor</w:t>
      </w:r>
    </w:p>
    <w:p>
      <w:pPr>
        <w:pStyle w:val="Normal"/>
      </w:pPr>
      <w:r>
        <w:rPr/>
        <w:t xml:space="preserve">URL: </w:t>
      </w:r>
      <w:r>
        <w:t xml:space="preserve"> https://rajbhavan-maharashtra.gov.in/en/18-08-2025-cm-devendra-fadnavis-and-cultural-affairs-minister-ashish-shelar-meets-governor/</w:t>
      </w:r>
    </w:p>
    <w:p>
      <w:pPr>
        <w:pStyle w:val="Normal"/>
      </w:pPr>
      <w:r>
        <w:rPr/>
        <w:t>Content: CM Devendra Fadnavis and Cultural Affairs Minister Ashish Shelar meets Governor Chief Minister Devendra Fadnavis paid a courtesy call on Governor C. P. Radhakrishnan at Raj Bhavan, Mumbai on (Mon 18 Aug). At the Chhatrapati Shivaji Maharaj International Airport, Mumbai, the Chief Minister accompanied by the Minister for Cultural Affairs Ashish Shelar presented to the Governor with a book containing the unpublished letters of Chhatrapati Shivaji Maharaj. Content Owned by Rajbhavan Maharashtra Developed and hosted by National Informatics Centre, Ministry of Electronics &amp; Information Technology, Government of India Last Updated: Sep 01, 2025</w:t>
      </w:r>
    </w:p>
    <w:p>
      <w:pPr>
        <w:pStyle w:val="Heading3"/>
      </w:pPr>
      <w:r>
        <w:rPr/>
        <w:t>Article 38</w:t>
      </w:r>
    </w:p>
    <w:p>
      <w:pPr>
        <w:pStyle w:val="Normal"/>
      </w:pPr>
      <w:r>
        <w:rPr/>
        <w:t>Title: Maharashtra minister Ashish Shelar urges transfer of Shivaji’s forts under ASI to state govt</w:t>
      </w:r>
    </w:p>
    <w:p>
      <w:pPr>
        <w:pStyle w:val="Normal"/>
      </w:pPr>
      <w:r>
        <w:rPr/>
        <w:t xml:space="preserve">URL: </w:t>
      </w:r>
      <w:r>
        <w:t xml:space="preserve"> https://www.theweek.in/news/india/2025/03/25/maharashtra-minister-ashish-shelar-urges-transfer-of-shivajis-forts-under-asi-to-state-govt.html</w:t>
      </w:r>
    </w:p>
    <w:p>
      <w:pPr>
        <w:pStyle w:val="Normal"/>
      </w:pPr>
      <w:r>
        <w:rPr/>
        <w:t>Content: Maharashtra has 54 centrally-protected and 62 state-protected forts. The state cabinet, in its meeting on February 18, 2025, expressed its strong intent to actively participate in the preservation of Maratha-era forts Maratha warrior Shivaji Bhosale’s forts hold immense cultural and emotional significance for the people of Maharashtra. Hence, Maharashtra Cultural Affairs Minister Advocate Ashish Shelar has written to Union Minister of Culture Gajendra Singh Shekhawat, urging the transfer of centrally-protected forts under the Archaeological Survey of India (ASI) to the Maharashtra government for conservation and development. Maharashtra is home to 54 centrally-protected and 62 state-protected forts. In his letter dated March 24, 2025, Shelar emphasised Maharashtra’s proactive role in safeguarding its heritage, having undertaken extensive conservation efforts for the state-protected forts. Reaffirming its commitment, the state cabinet, in its meeting on February 18, 2025, expressed its strong intent to actively participate in the preservation of Maratha-era forts that hold immense historical and emotional significance. Forts of Maharashtra stand as timeless symbols of Chhatrapati Shivaji Maharaj’s valor and heritage, holding immense historical and emotional significance. In a letter to union minister Shri. Gajendra Sing Shekhawat Ji, I have informed that the government of Maharashtra is… pic.twitter.com/kdQ7ZCZSTu Shelar highlighted Maharashtra’s recent initiative of leading a delegation to ICOMOS, Paris, to present the proposal under the theme ‘Maratha Military Landscape of India’ for inclusion of 12 historic forts in the prestigious UNESCO World Heritage Sites List. The forts include Raigad, Rajgad, Pratapgad, Panhala, Shivneri, Lohagad, Salher, Sindhudurg, Suvarnadurg, Vijaydurg, Khanderi Fort and Jinji Fort in Tamil Nadu. The delegation included Janhawij Sharma, Additional Director General (Conservation and World Heritage), ASI. Shelar underscored that Maharashtra’s Directorate of Archaeology and Museums is fully equipped to undertake conservation work through its empanelled contractors and conservation architects specialised in heritage conservation. The government, he asserted, can undertake heritage-friendly tourism initiatives and involve CSR donors for fort maintenance through initiatives like the ‘Maha Varasa’ and ‘Vaibhav Sangopan’ schemes. “These forts, once the strongholds of Chhatrapati Shivaji Maharaj, continue to inspire millions. It is our solemn duty to preserve them for future generations,” Shelar said. He has urged the Union minister to take swift action and direct the ASI to initiate the process of transferring the forts to the Maharashtra government, ensuring focused conservation efforts. “We take immense pride in protecting these heritage sites and will continue to uphold their legacy for generations to come,” he added. Join our WhatsApp Channel to get the latest news, exclusives and videos on WhatsApp How is US Labor Day different from May Day? Here's what will be open and closed on holiday United Arab Emirates vs Afghanistan: Sediqullah Atal, Ibrahim Zadran fifties set up massive total How Kareena Kapoor, Farah Khan and other Bollywood women are reinventing themselves through talk shows, podcasts, and YouTube gigs Tariff and uncertainty leading to another ‘gold run’: Why gold's glitter is back? Onam 2025: 5 ways technology adds to Kerala's premier harvest festival The Storm Rider: Mary Roy’s legacy through her daughter Arundhati Roy's eyes The Chola Tigers: Amish Tripathi on Somnath, invasions and India's enduring spirit 'With simulators, we can rapidly train health care workers during pandemics or for new diseases': Kanika Chahal Evolving luxury *Articles appearing as INFOCUS/THE WEEK FOCUS are marketing initiatives Copyright © 2024 All rights reserved</w:t>
      </w:r>
    </w:p>
    <w:p>
      <w:pPr>
        <w:pStyle w:val="Heading3"/>
      </w:pPr>
      <w:r>
        <w:rPr/>
        <w:t>Article 39</w:t>
      </w:r>
    </w:p>
    <w:p>
      <w:pPr>
        <w:pStyle w:val="Normal"/>
      </w:pPr>
      <w:r>
        <w:rPr/>
        <w:t>Title: Mumbai Looted Of Rs 1 Lakh Crore Under Uddhav Thackeray's Watch, Alleges BJP’s Ashish Shelar</w:t>
      </w:r>
    </w:p>
    <w:p>
      <w:pPr>
        <w:pStyle w:val="Normal"/>
      </w:pPr>
      <w:r>
        <w:rPr/>
        <w:t xml:space="preserve">URL: </w:t>
      </w:r>
      <w:r>
        <w:t xml:space="preserve"> https://www.news18.com/cities/shiv-sena-ubt-looted-mumbai-of-rs-1-lakh-crore-alleges-bjps-ashish-shelar-9358239.html</w:t>
      </w:r>
    </w:p>
    <w:p>
      <w:pPr>
        <w:pStyle w:val="Normal"/>
      </w:pPr>
      <w:r>
        <w:rPr/>
        <w:t>Content: Mumbai Suburban Guardian Minister and city BJP president Advocate Ashish Shelar has alleged that Mumbai was looted of Rs 1 lakh crore when Uddhav Thackeray was ruling Maharashtra. Shelar’s remarks come amid mounting public frustration over the city’s recurring flooding woes, despite substantial expenditure over the years. Speaking to reporters on Wednesday after leading a Bharatiya Janata Party delegation to meet Brihanmumbai Municipal Corporation chief Bhushan Gagrani, Shelar demanded a white paper detailing how nearly Rs 1 lakh crore had been spent over the last two decades on projects like nullah desilting, Mithi River clean-up, flood control measures, and the long-pending BRIMSTOWAD project—with little discernible impact on Mumbai’s monsoon preparedness. “Despite spending Rs 1 lakh crore, the condition of Mumbai has not improved. Who will take responsibility for this colossal failure?" Shelar asked, holding Uddhav Thackeray and Aaditya Thackeray directly accountable. “Before pointing fingers at the last three years, they must answer for their own track record over two decades." According to Shelar, the BMC had a total budget outlay of around Rs 80 lakh crore over 20 years, of which 40% was allocated for development. Of this, Rs 1 lakh crore was spent specifically on stormwater drains, nullahs, the Mithi River, and BRIMSTOWAD. “What have Mumbaikars received in return? Waterlogged streets, broken promises, and poor governance," he said. The BJP delegation, which included several former corporators like Prabhakar Shinde, Vinod Mishra, Ravi Raja, Kamlesh Yadav, and others, met commissioner Gagrani at the BMC headquarters, bypassing protocol given the urgency. The team raised several critical concerns, beginning with the incomplete Brihanmumbai Stormwater Disposal System (BRIMSTOWAD) project. Shelar asked why, despite being designed to handle 25-50 mm of rainfall, the project is still not fully operational. “When we know that Mumbai often receives heavier rainfall, how can we still be unprepared?" he asked. Shelar was particularly critical of the Mithi River cleanup, calling it a “hub of corruption". He questioned the volume of silt allegedly removed, its disposal location, and the expenditure, demanding transparency and accountability. He even claimed that some contracts were awarded to deceased individuals and that silt dumping records include plots outside the BMC’s jurisdiction—issues reportedly under investigation by the Economic Offences Wing. “Shouldn’t Mumbai’s citizens be told the truth about where their money has gone?" Shelar asked. The BJP leader also addressed issues directly affecting citizens every monsoon—falling trees, landslides, and waterlogging. He criticised the BMC’s policy of charging private property owners for pruning trees, even when branches overhang public roads. He noted that of 82 dangerous locations in Mumbai’s suburbs, 47 are landslide-prone. While MHADA has installed 9-foot nets, higher structures under the public works department (PWD) remain unsecured due to funding issues. Shelar directed the BMC to release funds immediately and complete the work before any potential disaster. During the recent rainfall, pumps failed to function in many flood-prone areas. “Even the Britannia pumping station was on the verge of collapse, flooding South Mumbai. Why were pumps not in place?" Shelar asked. Swipe Left For Next Video He also alleged favouritism in contract allocations for the Coastal Road project, accusing then-cabinet minister Aaditya Thackeray of manipulating tender criteria to favour close aides, leading to the use of substandard materials. “The public has a right to know what compromises were made and who benefited," he said. Shiv Sena (UBT) sources told News18 that the party will not react to Shelar’s claims. Latest Blogs</w:t>
      </w:r>
    </w:p>
    <w:p>
      <w:pPr>
        <w:pStyle w:val="Heading3"/>
      </w:pPr>
      <w:r>
        <w:rPr/>
        <w:t>Article 40</w:t>
      </w:r>
    </w:p>
    <w:p>
      <w:pPr>
        <w:pStyle w:val="Normal"/>
      </w:pPr>
      <w:r>
        <w:rPr/>
        <w:t>Title: Don’t question capabilities of Marathi speakers: BJP minister Shelar after Dubey remarks</w:t>
      </w:r>
    </w:p>
    <w:p>
      <w:pPr>
        <w:pStyle w:val="Normal"/>
      </w:pPr>
      <w:r>
        <w:rPr/>
        <w:t xml:space="preserve">URL: </w:t>
      </w:r>
      <w:r>
        <w:t xml:space="preserve"> https://theprint.in/india/dont-question-capabilities-of-marathi-speakers-bjp-minister-shelar-after-dubey-remarks/2682767/</w:t>
      </w:r>
    </w:p>
    <w:p>
      <w:pPr>
        <w:pStyle w:val="Normal"/>
      </w:pPr>
      <w:r>
        <w:rPr/>
        <w:t>Content: Mumbai, Jul 7 (PTI) Maharashtra Culture Minister Ashish Shelar on Monday asserted any insult of Marathi ‘manoos’ will not be tolerated and there was no need to question the capabilities of Marathi-speaking people, comments coming in the backdrop of remarks made by BJP MP Nishikant Dubey. Shelar made it clear in the Legislative Council that the Mahayuti government, led by his party BJP, will not accept attempts by any Member of Parliament to raise questions on the capabilities of Marathi manoos (Marathi-speaking people). Without taking Dubey’s name, he insisted insult of Marathi manoos will not be tolerated. Show Full Article Mumbai, Jul 7 (PTI) Maharashtra Culture Minister Ashish Shelar on Monday asserted any insult of Marathi ‘manoos’ will not be tolerated and there was no need to question the capabilities of Marathi-speaking people, comments coming in the backdrop of remarks made by BJP MP Nishikant Dubey. Shelar made it clear in the Legislative Council that the Mahayuti government, led by his party BJP, will not accept attempts by any Member of Parliament to raise questions on the capabilities of Marathi manoos (Marathi-speaking people). Without taking Dubey’s name, he insisted insult of Marathi manoos will not be tolerated. Show Full Article Shelar made it clear in the Legislative Council that the Mahayuti government, led by his party BJP, will not accept attempts by any Member of Parliament to raise questions on the capabilities of Marathi manoos (Marathi-speaking people). Without taking Dubey’s name, he insisted insult of Marathi manoos will not be tolerated. Show Full Article Without taking Dubey’s name, he insisted insult of Marathi manoos will not be tolerated. Shelar’s statements came after his party colleague and Lok Sabha MP from Jharkhand Dubey put out a controversial post amid the ongoing language row in Maharashtra and attacks on non-Marathi speaking people. “To those beating Hindi speakers in Mumbai, if you have the courage, try beating Urdu speakers in Maharashtra. Even a dog is a tiger in its own home. Decide for yourself who is the dog and who is the tiger,” the MP from Godda posted on X. Speaking earlier in the assembly, the BJP MLA from Bandra in Mumbai noted contributions of Marathi speakers in India’s GDP and also other spheres of life, including films, are well-known. “Maratha history and Marathi legacy are glorious. I want to make our stand clear. The Jharkhand MP concerned can publicly voice his stand as per law, but there was no need to question the capabilities of Marathi speakers. Marathi speakers’ contribution to GDP is known to the country. A Marathi speaker made the first film in the country and another built the Navy,” Shelar said in the assembly. The minister emphasised no one should question contributions to society or capabilities of Marathi speakers. “If the MP doesn’t know about it, we will send the details to him,” he said without naming Dubey. “Marathi speakers don’t survive on anyone’s money,” Shelar averred. The BJP minister assured the government will not allow injustice to Marathi or non-Marathi speakers in the state. PTI MR PR RSY This report is auto-generated from PTI news service. ThePrint holds no responsibility for its content. Shelar’s statements came after his party colleague and Lok Sabha MP from Jharkhand Dubey put out a controversial post amid the ongoing language row in Maharashtra and attacks on non-Marathi speaking people. “To those beating Hindi speakers in Mumbai, if you have the courage, try beating Urdu speakers in Maharashtra. Even a dog is a tiger in its own home. Decide for yourself who is the dog and who is the tiger,” the MP from Godda posted on X. Speaking earlier in the assembly, the BJP MLA from Bandra in Mumbai noted contributions of Marathi speakers in India’s GDP and also other spheres of life, including films, are well-known. “Maratha history and Marathi legacy are glorious. I want to make our stand clear. The Jharkhand MP concerned can publicly voice his stand as per law, but there was no need to question the capabilities of Marathi speakers. Marathi speakers’ contribution to GDP is known to the country. A Marathi speaker made the first film in the country and another built the Navy,” Shelar said in the assembly. The minister emphasised no one should question contributions to society or capabilities of Marathi speakers. “If the MP doesn’t know about it, we will send the details to him,” he said without naming Dubey. “Marathi speakers don’t survive on anyone’s money,” Shelar averred. The BJP minister assured the government will not allow injustice to Marathi or non-Marathi speakers in the state. PTI MR PR RSY This report is auto-generated from PTI news service. ThePrint holds no responsibility for its content. “To those beating Hindi speakers in Mumbai, if you have the courage, try beating Urdu speakers in Maharashtra. Even a dog is a tiger in its own home. Decide for yourself who is the dog and who is the tiger,” the MP from Godda posted on X. Speaking earlier in the assembly, the BJP MLA from Bandra in Mumbai noted contributions of Marathi speakers in India’s GDP and also other spheres of life, including films, are well-known. “Maratha history and Marathi legacy are glorious. I want to make our stand clear. The Jharkhand MP concerned can publicly voice his stand as per law, but there was no need to question the capabilities of Marathi speakers. Marathi speakers’ contribution to GDP is known to the country. A Marathi speaker made the first film in the country and another built the Navy,” Shelar said in the assembly. The minister emphasised no one should question contributions to society or capabilities of Marathi speakers. “If the MP doesn’t know about it, we will send the details to him,” he said without naming Dubey. “Marathi speakers don’t survive on anyone’s money,” Shelar averred. The BJP minister assured the government will not allow injustice to Marathi or non-Marathi speakers in the state. PTI MR PR RSY This report is auto-generated from PTI news service. ThePrint holds no responsibility for its content. Speaking earlier in the assembly, the BJP MLA from Bandra in Mumbai noted contributions of Marathi speakers in India’s GDP and also other spheres of life, including films, are well-known. “Maratha history and Marathi legacy are glorious. I want to make our stand clear. The Jharkhand MP concerned can publicly voice his stand as per law, but there was no need to question the capabilities of Marathi speakers. Marathi speakers’ contribution to GDP is known to the country. A Marathi speaker made the first film in the country and another built the Navy,” Shelar said in the assembly. The minister emphasised no one should question contributions to society or capabilities of Marathi speakers. “If the MP doesn’t know about it, we will send the details to him,” he said without naming Dubey. “Marathi speakers don’t survive on anyone’s money,” Shelar averred. The BJP minister assured the government will not allow injustice to Marathi or non-Marathi speakers in the state. PTI MR PR RSY This report is auto-generated from PTI news service. ThePrint holds no responsibility for its content. “Maratha history and Marathi legacy are glorious. I want to make our stand clear. The Jharkhand MP concerned can publicly voice his stand as per law, but there was no need to question the capabilities of Marathi speakers. Marathi speakers’ contribution to GDP is known to the country. A Marathi speaker made the first film in the country and another built the Navy,” Shelar said in the assembly. The minister emphasised no one should question contributions to society or capabilities of Marathi speakers. “If the MP doesn’t know about it, we will send the details to him,” he said without naming Dubey. “Marathi speakers don’t survive on anyone’s money,” Shelar averred. The BJP minister assured the government will not allow injustice to Marathi or non-Marathi speakers in the state. PTI MR PR RSY This report is auto-generated from PTI news service. ThePrint holds no responsibility for its content. The minister emphasised no one should question contributions to society or capabilities of Marathi speakers. “If the MP doesn’t know about it, we will send the details to him,” he said without naming Dubey. “Marathi speakers don’t survive on anyone’s money,” Shelar averred. The BJP minister assured the government will not allow injustice to Marathi or non-Marathi speakers in the state. PTI MR PR RSY This report is auto-generated from PTI news service. ThePrint holds no responsibility for its content. “If the MP doesn’t know about it, we will send the details to him,” he said without naming Dubey. “Marathi speakers don’t survive on anyone’s money,” Shelar averred. The BJP minister assured the government will not allow injustice to Marathi or non-Marathi speakers in the state. PTI MR PR RSY This report is auto-generated from PTI news service. ThePrint holds no responsibility for its content. “Marathi speakers don’t survive on anyone’s money,” Shelar averred. The BJP minister assured the government will not allow injustice to Marathi or non-Marathi speakers in the state. PTI MR PR RSY This report is auto-generated from PTI news service. ThePrint holds no responsibility for its content. The BJP minister assured the government will not allow injustice to Marathi or non-Marathi speakers in the state. PTI MR PR RSY This report is auto-generated from PTI news service. ThePrint holds no responsibility for its content. This report is auto-generated from PTI news service. ThePrint holds no responsibility for its content. Subscribe to our channels on YouTube, Telegram &amp; WhatsApp Support Our Journalism India needs fair, non-hyphenated and questioning journalism, packed with on-ground reporting. ThePrint – with exceptional reporters, columnists and editors – is doing just that. Sustaining this needs support from wonderful readers like you. Whether you live in India or overseas, you can take a paid subscription by clicking here. Support Our Journalism Save my name, email, and website in this browser for the next time I comment. Δ Required fields are marked * Name * Email * Δ Copyright © 2025 Printline Media Pvt. Ltd. All rights reserved.</w:t>
      </w:r>
    </w:p>
    <w:p>
      <w:pPr>
        <w:pStyle w:val="Heading3"/>
      </w:pPr>
      <w:r>
        <w:rPr/>
        <w:t>Article 41</w:t>
      </w:r>
    </w:p>
    <w:p>
      <w:pPr>
        <w:pStyle w:val="Normal"/>
      </w:pPr>
      <w:r>
        <w:rPr/>
        <w:t>Title: Ashish Shelar praises Mukta Arts Marathi Productions and Subhash Ghai for backing regional cinema</w:t>
      </w:r>
    </w:p>
    <w:p>
      <w:pPr>
        <w:pStyle w:val="Normal"/>
      </w:pPr>
      <w:r>
        <w:rPr/>
        <w:t xml:space="preserve">URL: </w:t>
      </w:r>
      <w:r>
        <w:t xml:space="preserve"> https://www.indiablooms.com/showbiz/ashish-shelar-praises-mukta-arts-marathi-productions-and-subhash-ghai-for-backing-regional-cinema/details</w:t>
      </w:r>
    </w:p>
    <w:p>
      <w:pPr>
        <w:pStyle w:val="Normal"/>
      </w:pPr>
      <w:r>
        <w:rPr/>
        <w:t>Content: Veteran filmmaker Subhash Ghai's Mukta Arts recently held a special cast and crew screening for its fifth Marathi production, Amaira. The event brought together the film's creative minds and was graced by notable personalities like Jackie Shroff from Entertainment and patronised by our Culture Minister Ashish Shelar. The screening exuded anticipation for Mukta Arts' expanding Marathi portfolio. Subhash Ghai, the chairman of Mukta Arts personally welcomed guests, expressing his enthusiasm for Amaira and highlighting the production house's continued commitment to regional cinema. Adding a distinguished presence to the evening was Ashish Shelar who praised Ghai and his backing for regional cinema. He said "I'm feeling great today because Marathi cinema, Marathi directors, and our culture are making their mark everywhere. The more we showcase our culture, the bigger our achievements will be. "When big director-producers like Subhash Ghai, who has taken on various roles, have stars like Sai Godbole emerging from institutes like Whistling Woods, it's a matter of pride for all of us. Everyone should continue to promote it as much as possible." Photo courtesy: PR Team He further added, "The entire star cast is also very good; Sai Godbole, Ajinkya, pooja sawant n Rajeshwary sachdev in performances. Ashish Shelar presented a token of appreciation to all actors and techies of Amaira with a cheering audience who loved the film. Subhash Ghai Ji is also my neighbour, and this production house is running under the name of Mukta Tai. "Heartfelt congratulations to everyone, and my request to all is that our Marathi cinema culture continues to flourish so that future generations can also witness it." Talking about his excitement Shubhash Ghai said, "Amaira is not just a story; it's a slice of life that reflects the emotional journeys we all experience. I hope it resonates with everyone, strengthening the power of meaningful cinema in our regional languages." IBNS is not driven by any ism- not wokeism, not racism, not skewed secularism, not hyper right-wing or left liberal ideals, nor by any hardline religious beliefs or hyper nationalism. We want to serve you good old objective news, as they are. We do not judge or preach. We let people decide for themselves. We only try to present factual and well-sourced news.</w:t>
      </w:r>
    </w:p>
    <w:p>
      <w:pPr>
        <w:pStyle w:val="Heading3"/>
      </w:pPr>
      <w:r>
        <w:rPr/>
        <w:t>Article 42</w:t>
      </w:r>
    </w:p>
    <w:p>
      <w:pPr>
        <w:pStyle w:val="Normal"/>
      </w:pPr>
      <w:r>
        <w:rPr/>
        <w:t>Title: Rajiv Shukla, Ashish Shelar To Represent BCCI On ACC Board</w:t>
      </w:r>
    </w:p>
    <w:p>
      <w:pPr>
        <w:pStyle w:val="Normal"/>
      </w:pPr>
      <w:r>
        <w:rPr/>
        <w:t xml:space="preserve">URL: </w:t>
      </w:r>
      <w:r>
        <w:t xml:space="preserve"> https://www.etvbharat.com/en/!sports/rajiv-shukla-ashish-shelar-to-represent-bcci-on-acc-board-enn25030706251</w:t>
      </w:r>
    </w:p>
    <w:p>
      <w:pPr>
        <w:pStyle w:val="Normal"/>
      </w:pPr>
      <w:r>
        <w:rPr/>
        <w:t>Content: National ETV Bharat / sports By ETV Bharat Sports Team Published : March 7, 2025 at 7:48 PM IST Updated : March 7, 2025 at 7:56 PM IST Hyderabad: The Board of Control for Cricket in India (BCCI) on Friday announced that its vice president Rajeev Shukla and former Treasurer Ashish Shelar will represent it on the Board of the Asian Cricket Council (ACC) BCCI Secretary Devjit Saikia said in a media statement, "The Board of Control for Cricket in India (BCCI) would like to inform about updates regarding its representation on the Board of Directors of the Asian Cricket Council (ACC)." "With Jay Shah taking over as the Chair of the International Cricket Council (ICC), his position on the ACC Board became vacant. Till recently, he was President, ACC," added Saikia. "Rajeev Shukla will represent the BCCI as an Executive Board Member on the ACC Board. Ashish Shelar will be the BCCI representative on the ACC Board as the Ex-Officio Board Member," he added. Rajeev Shukla is a senior Congress leader and also a member of the Rajya Sabha. He is a senior cricket administrator. Shelar on the other hand is a former BCCI Treasuer and is now Cabinet Minister in the Maharashtra government led by Chief Minister Devendra Fadnavis. The ACC is the governing body for cricket in Asia and allots the hosting rights of Asia Cup, both men and women. "On behalf of the BCCI Office Bearers and Apex Council, we wish both of them a successful tenure as the ACC works towards promoting, developing and strengthening cricket in Asia," Saikia said. Meanwhile, in another development, R Devraj, the manager of the India Cricket Team for the ongoing Champions Trophy, has joined the team once again. He had come to Hyderabad to attend the last rites of his mother. The Rohit Sharma led India team will take on New Zealand in the summit clash on Sunday, March 9 and aim to lift the coveted Trophy. Hyderabad: The Board of Control for Cricket in India (BCCI) on Friday announced that its vice president Rajeev Shukla and former Treasurer Ashish Shelar will represent it on the Board of the Asian Cricket Council (ACC)BCCI Secretary Devjit Saikia said in a media statement, "The Board of Control for Cricket in India (BCCI) would like to inform about updates regarding its representation on the Board of Directors of the Asian Cricket Council (ACC).""With Jay Shah taking over as the Chair of the International Cricket Council (ICC), his position on the ACC Board became vacant. Till recently, he was President, ACC," added Saikia."Rajeev Shukla will represent the BCCI as an Executive Board Member on the ACC Board. Ashish Shelar will be the BCCI representative on the ACC Board as the Ex-Officio Board Member," he added.Rajeev Shukla is a senior Congress leader and also a member of the Rajya Sabha. He is a senior cricket administrator. Shelar on the other hand is a former BCCI Treasuer and is now Cabinet Minister in the Maharashtra government led by Chief Minister Devendra Fadnavis.The ACC is the governing body for cricket in Asia and allots the hosting rights of Asia Cup, both men and women."On behalf of the BCCI Office Bearers and Apex Council, we wish both of them a successful tenure as the ACC works towards promoting, developing and strengthening cricket in Asia," Saikia said.Meanwhile, in another development, R Devraj, the manager of the India Cricket Team for the ongoing Champions Trophy, has joined the team once again.He had come to Hyderabad to attend the last rites of his mother. The Rohit Sharma led India team will take on New Zealand in the summit clash on Sunday, March 9 and aim to lift the coveted Trophy. Hyderabad: The Board of Control for Cricket in India (BCCI) on Friday announced that its vice president Rajeev Shukla and former Treasurer Ashish Shelar will represent it on the Board of the Asian Cricket Council (ACC) BCCI Secretary Devjit Saikia said in a media statement, "The Board of Control for Cricket in India (BCCI) would like to inform about updates regarding its representation on the Board of Directors of the Asian Cricket Council (ACC)." "With Jay Shah taking over as the Chair of the International Cricket Council (ICC), his position on the ACC Board became vacant. Till recently, he was President, ACC," added Saikia. "Rajeev Shukla will represent the BCCI as an Executive Board Member on the ACC Board. Ashish Shelar will be the BCCI representative on the ACC Board as the Ex-Officio Board Member," he added. Rajeev Shukla is a senior Congress leader and also a member of the Rajya Sabha. He is a senior cricket administrator. Shelar on the other hand is a former BCCI Treasuer and is now Cabinet Minister in the Maharashtra government led by Chief Minister Devendra Fadnavis. The ACC is the governing body for cricket in Asia and allots the hosting rights of Asia Cup, both men and women. "On behalf of the BCCI Office Bearers and Apex Council, we wish both of them a successful tenure as the ACC works towards promoting, developing and strengthening cricket in Asia," Saikia said. Meanwhile, in another development, R Devraj, the manager of the India Cricket Team for the ongoing Champions Trophy, has joined the team once again. He had come to Hyderabad to attend the last rites of his mother. The Rohit Sharma led India team will take on New Zealand in the summit clash on Sunday, March 9 and aim to lift the coveted Trophy. For All Latest Updates TAGGED: Stock Markets Decline In Early Trade Amid Weak Global Trends, Relentless Foreign Fund Outflows 8 Quick Methods To Relieve Anxiety 14 Killed, 35 Injured In Suicide Bombing After BNP Rally In Pak’s Balochistan Afghanistan Stun Pakistan By 18 Runs In Sharjah Ahead Of Asia Cup SEMICON India 2025: A Closer Look At First Made-In-India Chips Celebrating Daughters: Pune Doctor Who Has Waived Fees For Birth Of Baby Girls Since Past 14 Years Odisha’s Naliya Weaving On Verge Of Extinction As Plastic And Forest Bans Crush Artisan Livelihoods 43,500 Miniature Ganesha Idols in 30 Years: Maharashtra Artist's Rare Devotion to Craft and Faith Explained: Which Are The Safest Cities For Women In India, And What The NARI 2025 Index Reveals About Women’s Security In Our Nation Copyright © 2025 Ushodaya Enterprises Pvt. Ltd., All Rights Reserved.</w:t>
      </w:r>
    </w:p>
    <w:p>
      <w:pPr>
        <w:pStyle w:val="Heading3"/>
      </w:pPr>
      <w:r>
        <w:rPr/>
        <w:t>Article 43</w:t>
      </w:r>
    </w:p>
    <w:p>
      <w:pPr>
        <w:pStyle w:val="Normal"/>
      </w:pPr>
      <w:r>
        <w:rPr/>
        <w:t>Title: Science and Innovation Activity centres to be set up across Maharashtra</w:t>
      </w:r>
    </w:p>
    <w:p>
      <w:pPr>
        <w:pStyle w:val="Normal"/>
      </w:pPr>
      <w:r>
        <w:rPr/>
        <w:t xml:space="preserve">URL: </w:t>
      </w:r>
      <w:r>
        <w:t xml:space="preserve"> https://indianexpress.com/article/cities/mumbai/science-and-innovation-activity-centres-to-be-set-up-across-maharashtra-10133570/</w:t>
      </w:r>
    </w:p>
    <w:p>
      <w:pPr>
        <w:pStyle w:val="Normal"/>
      </w:pPr>
      <w:r>
        <w:rPr/>
        <w:t>Content: The Rajiv Gandhi Science and Technology Commission (RGSTC) has set up ‘Science and Innovation Activity Centres’ (SIAC) in select districts of Maharashtra since 2015. Now, the government aims to establish SIAC centres in the remaining 23 districts along with 28 new technology labs, announced state Information Technology Minister Ashish Shelar in the Legislative Assembly on Thursday. These will be built over a period of five years and the project is expected to cost around Rs 192 crore. Promoting scientific temper among citizens is regarded as a fundamental duty by the Indian Constitution. In line with this vision, the Rajiv Gandhi Science and Technology Commission (RGSTC) has, since 2015, set up Science and Innovation Activity Centres (SIAC) in select districts of Maharashtra to spark scientific curiosity and interest among school-going students. “Now, this transformative initiative will be relaunched and expanded across the state. The government will pay homage to renowned scientist Jayant Narlikar by naming the programme in his honour for his extraordinary contributions in the field of science,” said Shelar. These centres will be developed in collaboration with capable educational institutions related to school education, and with the support of national science organizations such as the Nehru Science Centre of the National Council of Science Museums, Homi Bhabha Centre for Science Education, Muktangan Exploratory Science Centre and Vigyan Ashram, said Shelar. The SIAC initiative is an important step towards instilling scientific temperament among students in Maharashtra and aligns with the goals of National Education Policy (NEP) 2020. These centres are not just meant for schools but will become hubs of knowledge for the entire community, said the minister. “Expanding SIACs to all districts will help create a science-friendly Maharashtra in the future. A professional team comprising curators, engineers and retired officials will be formed to oversee implementation and operations. The initiative will involve collaboration with the central government, the National Council of Science Museums, and other institutions,” added Shelar. Through SIACs, students will gain hands-on experience with modern technologies, experiments, models, robotics, 3D printing, coding, and more. These centres help: -Develop scientific understanding and skills -Foster curiosity, creativity, and communication abilities -Provide training and educational resources for teachers -Offer equal opportunities to students in rural areas Till now, SIACs have been established in six districts: Warananagar, Pravaranagar, Amravati, Satara, Baramati, and Devrukh. Work is underway to set up centres in three more districts: Nanded, Akola, and Parbhani. Stay updated with the latest - Click here to follow us on Instagram You May Like Underlining that relations between India and China have got a positive direction since last year’s meeting in Kazan, Prime Minister Narendra Modi told Chinese President Xi Jinping on Sunday that “mutual trust, respect and sensitivity” will be the basis of their taking bilateral ties forward.</w:t>
      </w:r>
    </w:p>
    <w:p>
      <w:pPr>
        <w:pStyle w:val="Heading3"/>
      </w:pPr>
      <w:r>
        <w:rPr/>
        <w:t>Article 44</w:t>
      </w:r>
    </w:p>
    <w:p>
      <w:pPr>
        <w:pStyle w:val="Normal"/>
      </w:pPr>
      <w:r>
        <w:rPr/>
        <w:t>Title: ‘Celebrate Ganeshotsav Like Never Before’: Shelar Blames Urban Naxals For Attack On Hindu Fests</w:t>
      </w:r>
    </w:p>
    <w:p>
      <w:pPr>
        <w:pStyle w:val="Normal"/>
      </w:pPr>
      <w:r>
        <w:rPr/>
        <w:t xml:space="preserve">URL: </w:t>
      </w:r>
      <w:r>
        <w:t xml:space="preserve"> https://www.news18.com/india/celebrate-ganeshotsav-like-never-before-shelar-blames-urban-naxals-for-attacks-on-hindu-fests-ws-kl-9452155.html</w:t>
      </w:r>
    </w:p>
    <w:p>
      <w:pPr>
        <w:pStyle w:val="Normal"/>
      </w:pPr>
      <w:r>
        <w:rPr/>
        <w:t>Content: Maharashtra’s Cultural Affairs Minister Adv Ashish Shelar on Sunday made an emotional appeal to the people of the state to celebrate this year’s Ganeshotsav with unmatched fervour and pride, declaring it a State Festival while warning of a “well-crafted plot" by so-called urban Naxals to target Hindu traditions. Speaking in the heart of Pen — a small town that has, for generations, given life to millions of Ganesha idols adorning homes and pandals across the country — Shelar’s message struck a deeply personal chord with the community of sculptors whose livelihoods are entwined with this beloved festival. Addressing a packed gathering of artisans, local leaders, and residents at Tambadshet, of Raigad district, which is also known as hub of artisans, Shelar did not mince words. “There has been a systematic attempt to undermine our festivals like Ganeshotsav, Dahi Handi and Nagpanchami under the guise of environmental concerns. But behind this is a deliberate conspiracy by urban Naxal elements with backing from Congress, the NCP (Sharad Pawar faction) and the Uddhav Thackeray-led Sena," Shelar said, receiving thunderous applause from idol makers who see their craft as a sacred tradition. गणपती बाप्पा मोरया!पीओपीच्या मुर्त्यांवरील बंदीबाबत ठरवून षडयंत्र केले गेले. तत्कालीन काँग्रेस आणि आताची महाविकास आघाडी हे सगळेच त्यात सामील होते. माननीय मुख्यमंत्री देवेंद्र फडणवीस जी आणि आम्ही मुर्तिकार बांधवांच्या सोबतीने एकजुटीने लढलो आणि जिंकलो देखील, हा विजय आपल्या… pic.twitter.com/QRCeEuJoUD — Adv. Ashish Shelar – ॲड. आशिष शेलार (@ShelarAshish) July 20, 2025 Shelar recalled how the ban on Plaster of Paris (POP) idols, which once threatened to choke the local economy of places like Pen, was part of this larger narrative. “Had we not stood firm, thousands of idol makers would have been left without work. Our Chief Minister Devendra Fadnavis ji and I fought this battle shoulder to shoulder — in the courts, on the streets and with the people — and we won," he said, promising continued protection of age-old practices. Swipe Left For Next Video For many sculptors in attendance, Shelar’s announcement that Ganeshotsav will now be officially celebrated as Maharashtra’s State Festival felt like justice served. “This festival feeds our families, binds our communities and keeps our traditions alive. Today we feel seen," said Abhay Mhatre, President of the Maharashtra Ganesh Sculptors’ Association. As Shelar ended his address with chants of “Ganapati Bappa Morya!", the message was loud and clear — this Ganeshotsav, Maharashtra will not just worship an idol but also stand guard against forces that, he said, seek to dilute its cultural soul. Latest Blogs</w:t>
      </w:r>
    </w:p>
    <w:p>
      <w:pPr>
        <w:pStyle w:val="Heading3"/>
      </w:pPr>
      <w:r>
        <w:rPr/>
        <w:t>Article 45</w:t>
      </w:r>
    </w:p>
    <w:p>
      <w:pPr>
        <w:pStyle w:val="Normal"/>
      </w:pPr>
      <w:r>
        <w:rPr/>
        <w:t>Title: Will Raj Thackeray Join Mahayuti Ahead Of Civic Polls? His Meeting With Mumbai BJP Chief Sparks Buzz</w:t>
      </w:r>
    </w:p>
    <w:p>
      <w:pPr>
        <w:pStyle w:val="Normal"/>
      </w:pPr>
      <w:r>
        <w:rPr/>
        <w:t xml:space="preserve">URL: </w:t>
      </w:r>
      <w:r>
        <w:t xml:space="preserve"> https://www.news18.com/politics/brihanmumbai-municipal-corporation-bmc-elections-mumbai-mns-raj-thackeray-bjp-ashish-shelar-mahayuti-shiv-sena-eknath-shinde-9181677.html</w:t>
      </w:r>
    </w:p>
    <w:p>
      <w:pPr>
        <w:pStyle w:val="Normal"/>
      </w:pPr>
      <w:r>
        <w:rPr/>
        <w:t>Content: BMC Polls: Maharashtra Navnirman Sena (MNS) chief Raj Thackeray met with BJP Mumbai chief Ashish Shelar late Tuesday, creating a buzz about him joining Mahayuti ahead of the upcoming civic body polls. According to sources, Raj Thackeray did hint at joining the ruling Mahayuti alliance. Thackeray has blamed Maharashtra Deputy Chief Minister Eknath Shinde for not being able to join the grand alliance ahead of the recent assembly elections, according to a Hindustan Times report. In a meeting he convened to discuss the party’s strategy for the upcoming civic elections, which might take place this year, Thackeray informed his party members that while the BJP was open to an alliance, the then CM Eknath Shinde was not. As a result, MNS could not join the Mahayuti alliance. Meanwhile, Union minister and local MP Piyush Goyal on Saturday said the BJP-led Mahayuti alliance will win 40 seats from north Mumbai in the Brihanmumbai Municipal Corporation (BMC) elections. Civic elections are due in the country’s financial capital for more than two years. It is expected that the polls will be held in the next few months, but no announcement has been made yet. The BJP leader, MP from Mumbai North, held a meeting with municipal commissioner Bhushan Gagrani and senior officials of various government departments and bodies including MHADA, Slum Rehabilitation Authority, MMRDA, sports officials, district administration, and police. Projects worth more than Rs 60,000 crore were discussed, Goyal told reporters. This was the third such meeting held by Goyal in five months. Work on projects like the Coastal Road, Lokhandwala DP Road, Malad Development Project, development of playgrounds, construction of cultural centers, parking arrangements in Borivali (East), measures to improve healthcare services, studies and plans regarding the Buddha statue at Sanjay Gandhi National Park, widening and rehabilitation of Poisar River and several other issues were discussed in detail. Efforts were on to get all requisite permissions and start the construction of the Versova to Bhayander stretch of the Coastal Road in the next 45 days, the Union minister said. “There were positive discussions with officials on how issues like healthcare, education, infrastructure, pollution and basic facilities in north Mumbai will be resolved….the Mahayuti alliance will win 40 seats in north Mumbai in the coming elections," he said. Swipe Left For Next Video The BMC has 236 wards. Goyal also said efforts are being made to enhance the inadequate infrastructure and human resources at the BMC-run Bhagwati, Shatabdi, and Savitribai hospitals. Bhagwati Hospital will begin serving patients by May. Each hospital will provide services to patients through the Ayushman Scheme, he said. Latest Blogs</w:t>
      </w:r>
    </w:p>
    <w:p>
      <w:pPr>
        <w:pStyle w:val="Heading3"/>
      </w:pPr>
      <w:r>
        <w:rPr/>
        <w:t>Article 46</w:t>
      </w:r>
    </w:p>
    <w:p>
      <w:pPr>
        <w:pStyle w:val="Normal"/>
      </w:pPr>
      <w:r>
        <w:rPr/>
        <w:t>Title: BJP picks MLA Ameet Satam as party’s Mumbai chief</w:t>
      </w:r>
    </w:p>
    <w:p>
      <w:pPr>
        <w:pStyle w:val="Normal"/>
      </w:pPr>
      <w:r>
        <w:rPr/>
        <w:t xml:space="preserve">URL: </w:t>
      </w:r>
      <w:r>
        <w:t xml:space="preserve"> https://www.newindianexpress.com/nation/2025/Aug/26/bjp-picks-mla-ameet-satam-as-partys-mumbai-chief</w:t>
      </w:r>
    </w:p>
    <w:p>
      <w:pPr>
        <w:pStyle w:val="Normal"/>
      </w:pPr>
      <w:r>
        <w:rPr/>
        <w:t>Content: MUMBAI: Three-term MLA, Ameet Satam, has been appointed as the president of the Mumbai unit of the BJP, replacing Ashish Shelar. Satam began his political career as a corporator in the cash-rich Brihanmumbai Municipal Corporation (BMC). His appointment is significant ahead of the BMC polls scheduled for the end of the year. Maharashtra CM Devendra Fadnavis announced Satam’s new role and expressed hope that under his leadership, the party will reclaim power in the BMC. Satam, 49, has been representing the Andheri West assembly constituency in Mumbai for three consecutive terms. “With Ashish Shelar having taken on ministerial responsibilities in the cabinet, it was necessary to appoint a new president for the Mumbai unit. Following discussions at the state level led by (Maharashtra BJP) president Ravindra Chavan and senior leaders, Ameet Satam has been chosen for the post,” Fadnavis said. The CM added that with senior leaders’ backing, the BJP aims to set new records in the BMC polls. Satam vowed to prioritise the safety of Mumbaikars. Follow The New Indian Express channel on WhatsApp Download the TNIE app to stay with us and follow the latest Copyright - newindianexpress.com 2024. All rights reserved.</w:t>
      </w:r>
    </w:p>
    <w:p>
      <w:pPr>
        <w:pStyle w:val="Heading3"/>
      </w:pPr>
      <w:r>
        <w:rPr/>
        <w:t>Article 47</w:t>
      </w:r>
    </w:p>
    <w:p>
      <w:pPr>
        <w:pStyle w:val="Normal"/>
      </w:pPr>
      <w:r>
        <w:rPr/>
        <w:t>Title: Satam Appointed As Mumbai BJP Chief Ahead Of Crucial BMC Polls</w:t>
      </w:r>
    </w:p>
    <w:p>
      <w:pPr>
        <w:pStyle w:val="Normal"/>
      </w:pPr>
      <w:r>
        <w:rPr/>
        <w:t xml:space="preserve">URL: </w:t>
      </w:r>
      <w:r>
        <w:t xml:space="preserve"> https://www.deccanchronicle.com/nation/satam-appointed-as-mumbai-bjp-chief-ahead-of-crucial-bmc-polls-1899682</w:t>
      </w:r>
    </w:p>
    <w:p>
      <w:pPr>
        <w:pStyle w:val="Normal"/>
      </w:pPr>
      <w:r>
        <w:rPr/>
        <w:t>Content: MUMBAI: In a major move ahead of all-important Brihanmumbai Municipal Corporation (BMC) elections, the BJP on Monday appointed three-time MLA Ameet Satam as the new president of its Mumbai unit. The appointment holds significance as the BJP has again opted for a Marathi-speaking face to take on the rival Uddhav Thackeray-led Shiv Sena (UBT) in the BMC elections. Satam replaces Ashish Shelar, who completes three years in the post in his second stint as Mumbai BJP chief this month. Shelar is also a minister of the information technology and cultural affairs portfolios in the Mahayuti government. Maharashtra Chief Minister Devendra Fadnavis said, “With Shelar having taken on ministerial responsibilities in the cabinet, it was necessary to appoint a new president for the Mumbai unit. Following discussions at the state level led by (Maharashtra BJP) president Ravindra Chavan and senior leaders, Ameet Satam has been chosen for the post,” Fadnavis said. The CM expressed confidence that Satam’s appointment will help the party gain control of the BMC. “Satam is known for his aggressive and studious leadership and has shouldered many organisational responsibilities. He is familiar with the pressing issues of Mumbai and has demonstrated the ability to tackle them effectively. I’m confident that under his leadership, the BJP will maintain its winning momentum in the upcoming civic elections,” he added. Satam promised to prioritise the safety and security of Mumbaikars and safeguard the city’s identity. “The safety and security of Mumbaikars is our top priority. While the city continues to develop, our focus will be on ensuring the well-being and protection of its citizens. We will work towards hoisting the Mahayuti’s saffron flag atop the BMC and ensuring that a Mahayuti mayor is elected,” he said. Satam, who hails from the coastal Konkan belt, is a three-time MLA from Andheri West in Mumbai. According to political observers, BJP’s move to appoint a Marathi-speaking man from Konkan belt as the city chief is a move to counter the ‘son of the soil’ agenda of Shiv Sena (UBT), which enjoys a huge clout among the people in Mumbai from the coastal region. However, Satam faces a stiff challenge to emulate Shelar, who too was from Konkan. During the previous BMC elections, Shelar had led the party as Mumbai BJP president. The party recorded its best-ever performance in the civic body polls, clinching 82 of Mumbai’s 277 wards, just two short of the then undivided Shiv Sena under Uddhav Thackeray. Under Shelar’s leadership, BJP achieved significant success in Mumbai during the Vidhan Sabha elections.</w:t>
      </w:r>
    </w:p>
    <w:p>
      <w:pPr>
        <w:pStyle w:val="Heading3"/>
      </w:pPr>
      <w:r>
        <w:rPr/>
        <w:t>Article 48</w:t>
      </w:r>
    </w:p>
    <w:p>
      <w:pPr>
        <w:pStyle w:val="Normal"/>
      </w:pPr>
      <w:r>
        <w:rPr/>
        <w:t>Title: Cabinet Minister Shelar Calls for Innovators as Lions Clubs Highlight Rs. 500 Cr Annual Community Investment</w:t>
      </w:r>
    </w:p>
    <w:p>
      <w:pPr>
        <w:pStyle w:val="Normal"/>
      </w:pPr>
      <w:r>
        <w:rPr/>
        <w:t xml:space="preserve">URL: </w:t>
      </w:r>
      <w:r>
        <w:t xml:space="preserve"> https://m.thewire.in/article/ptiprnews/cabinet-minister-shelar-calls-for-innovators-as-lions-clubs-highlight-rs-500-cr-annual-community-investment</w:t>
      </w:r>
    </w:p>
    <w:p>
      <w:pPr>
        <w:pStyle w:val="Normal"/>
      </w:pPr>
      <w:r>
        <w:rPr/>
        <w:t>Content: Non-profit. Reader-funded. Independent. Mumbai, Maharashtra, India (NewsVoir) Emphasizing the need for collaboration in driving social change, Ashish Shelar, Cabinet Minister of Information Technology &amp; Cultural Affairs, Government of Maharashtra, called upon innovators, changemakers, and researchers in the We Serve India National Awards to participate in the state government’s quarterly roundtable discussions. Echoing this vision, Arvinder Pal Singh, International First Vice President of Lions Clubs International, highlighted the Lions Clubs’ growing investment of over ₹500 crores annually in community development at the event. The We Serve India National Awards, an initiative by Lions Clubs International and Forbes India, brought together experts, innovators, researchers, and entrepreneurs among others, to celebrate individuals and organizations making meaningful contributions to society. The event, held in Mumbai as the grand conclusion to zonal events in Guwahati, Kochi, and Surat, honored grassroots efforts and large-scale impact projects in areas such as women’s empowerment, education, healthcare, and environmental sustainability. Shelar reiterated the government’s commitment to developing an environment where service-driven organizations and individuals can thrive. “Service is the foundation of a progressive society. We must design and synchronize efforts that drive social upliftment, and I invite all those making a difference to contribute their insights at our government’s roundtable discussions,” he said. The evolving role of social service organizations in India was a key theme of the evening, as Singh elaborated on the changing dynamics of the Lions Clubs. “We operate in an era of collaboration, local stakeholders know their communities best, and our role is to empower them through resources and structured support. Whether through microfinance initiatives that uplift women or health campaigns bridging awareness gaps, our goal is to create sustainable impact,” he stated. Experts also pointed out the growing engagement of younger generations in service initiatives, with Singh advocating for their inclusion in leadership roles. “We must provide young people with the opportunity to lead in their own way. At Lions Clubs International, we have two members from younger generations on our international board, ensuring fresh perspectives guide our mission,” he added. In unison, experts said that as large-scale community initiatives grow, the real measure of success lies in their tangible impact on the ground. Ensuring that those being served feel genuinely supported and empowered. Impact assessments have become a crucial tool in evaluating outreach efforts, helping organizations refine their strategies for maximum effectiveness. Partnerships between public welfare programs and grassroots organizations have demonstrated the power of community-driven advocacy, where real change happens when people engage with those they serve, not just for them. Recognizing and celebrating these efforts not only validates their importance but also inspires a wider culture of service and collaboration. Speaking on this initiative, Sidharth Saini, Chief Operating Officer, News18 Studio said, "We're honored to celebrate the tireless efforts of individuals who selflessly serve their communities. These awards recognize the real, unsung heroes who drive our nation's progress. By shining a light on their work, we as a leading news network aim to inspire a wave of service and empower others to contribute to nation-building." Among those honored were Abhishek Ray, Bollywood Composer and Singer, for Wildlife Conservation; Raimati Ghuria, Tribal Farmer from Odisha, also known as Queen of Millet, for Sustainable Agriculture; Aditya Jitendra Kumar Mehta, Founder, Aditya Mehta Foundation, for Educational Learning &amp; Skill Development, Seema Sayyad, Manager, Aastha Parivaar, for Women’s Empowerment; Preethi Srinivasan, Founder, Soulfree Trust, for Health Care and Sanitation; and Janani Venkitesh, Environmentalist, for Waste Reduction and Recycling. The inaugural edition of the We Serve India National Awards by Lions Clubs International and Forbes India highlighted the expanding role of service-driven initiatives across the country. By recognizing individuals and organizations making a measurable impact, the event underscored the growing collaboration between government, nonprofits, and grassroots efforts in addressing key social challenges. (Disclaimer: The above press release comes to you under an arrangement with Newsvoir and PTI takes no editorial responsibility for the same.). This is an auto-published feed from PTI with no editorial input from The Wire. Your contributions can help us provide in-depth reporting on social, political, and economic issues that affect our daily lives. ©2025 All rights reserved. Foundation for Independent Journalism (FIJ)</w:t>
      </w:r>
    </w:p>
    <w:p>
      <w:pPr>
        <w:pStyle w:val="Heading3"/>
      </w:pPr>
      <w:r>
        <w:rPr/>
        <w:t>Article 49</w:t>
      </w:r>
    </w:p>
    <w:p>
      <w:pPr>
        <w:pStyle w:val="Normal"/>
      </w:pPr>
      <w:r>
        <w:rPr/>
        <w:t>Title: Maharashtra to launch India’s first AI University</w:t>
      </w:r>
    </w:p>
    <w:p>
      <w:pPr>
        <w:pStyle w:val="Normal"/>
      </w:pPr>
      <w:r>
        <w:rPr/>
        <w:t xml:space="preserve">URL: </w:t>
      </w:r>
      <w:r>
        <w:t xml:space="preserve"> https://indianexpress.com/article/cities/mumbai/maharashtra-to-launch-indias-first-ai-university-9797631/</w:t>
      </w:r>
    </w:p>
    <w:p>
      <w:pPr>
        <w:pStyle w:val="Normal"/>
      </w:pPr>
      <w:r>
        <w:rPr/>
        <w:t>Content: Maharashtra’s minister of Information and Technology Ashish Shelar on Friday declared that Maharashtra will become the first state in India to establish an Artificial Intelligence University. Shelar said, “This will be the state government’s landmark project that will be executed in collaboration with the department of Higher and Technical Education. The IT department will spearhead initiatives to equip students and youth with skills needed for the upcoming industrial and technological revolution, driven by advanced technologies like Artificial Intelligence (AI), blockchain, quantum computing, cybersecurity and digital innovation.” While extending greetings to the students on the occasion of International Education Day, Shelar said, “As mentioned in our government’s election manifesto, the university will serve as a hub for cutting-edge research and skill development, ensuring the youth is prepared to lead the AI-driven global economy.” The state government is also preparing to roll out the nation’s first state-level AI and Cyber Policy for which a dedicated taskforce has been established. “Our government’s bold vision reflects its dedication to empowering the next generation of students by fostering a future-ready workforce through the integration of technology into education and the creation of opportunities for innovation and growth,” he said. Stay updated with the latest - Click here to follow us on Instagram You May Like The Defence Ministry has approved medical facilities for officer cadets with disabilities during military training. This follows reports of discharged cadets due to medical reasons. The scheme offers free treatment at military and empanelled hospitals, with waived subscription fees of Rs 1.2 lakh. However, cadets will not receive ESM status and its accompanying benefits.</w:t>
      </w:r>
    </w:p>
    <w:p>
      <w:pPr>
        <w:pStyle w:val="Heading3"/>
      </w:pPr>
      <w:r>
        <w:rPr/>
        <w:t>Article 50</w:t>
      </w:r>
    </w:p>
    <w:p>
      <w:pPr>
        <w:pStyle w:val="Normal"/>
      </w:pPr>
      <w:r>
        <w:rPr/>
        <w:t>Title: 23rd Pune International Film Festival begins with a grand opening</w:t>
      </w:r>
    </w:p>
    <w:p>
      <w:pPr>
        <w:pStyle w:val="Normal"/>
      </w:pPr>
      <w:r>
        <w:rPr/>
        <w:t xml:space="preserve">URL: </w:t>
      </w:r>
      <w:r>
        <w:t xml:space="preserve"> https://indianexpress.com/article/cities/pune/23rd-pune-international-film-festival-begins-with-a-grand-opening-9835047/</w:t>
      </w:r>
    </w:p>
    <w:p>
      <w:pPr>
        <w:pStyle w:val="Normal"/>
      </w:pPr>
      <w:r>
        <w:rPr/>
        <w:t>Content: The 23rd Pune International Film Festival (PIFF) was inaugurated in a grand ceremony on Thursday at the Ganesh Kala Krida Manch. The festival, jointly organised by the Pune Film Foundation and the Maharashtra government, will conclude on February 20. Speaking during the inauguration, state Cultural Affairs Minister Ashish Shelar announced that the government will set up a Centre of Excellence for the film and entertainment industry in Mumbai’s Film City. “The Maharashtra government is a leader in IT and film industry. We have allotted 10 acres of land in Film City to establish a one-of-a-kind Centre of Excellence. This centre, named AVGC (Animation, Visual, Gaming and Comic), will bring in global experts to train people in advanced technologies and developments in films and entertainment,” said Shelar. The inauguration was attended by several distinguished guests, including Vikas Kharge, principal secretary, cultural affairs; Swati Mhase Patil, MD, Film City; and filmmaker Shaji Karun. Renowned playback singer Kavita Krishnamurthy and veteran actress Shubha Khote were also present at the event. Others included Dr Jabbar Patel, director of PIFF; Ravi Gupta, secretary, Pune Film Foundation; Satish Alekar, trustee, Pune Film Foundation; Samar Nakhate, creative director of PIFF; Abhijeet Randive, member, PIFF Selection Committee; and Dr Mohan Agashe, trustee, PIFF. The ceremony was hosted by actors Shreya Bugade and Kshitish Date and began with the unveiling of the official PIFF catalogue. As part of the festival’s theme, ‘Celebrating the Showman’, which marks the birth centenary of Raj Kapoor, veteran actress Shubha Khote was honoured with the PIFF Distinguished Award for her outstanding contribution to Indian cinema. Kavita Krishnamurthy received the prestigious SD Burman International Award for creative music and sound. After receiving her award, Krishnamurthy expressed her gratitude towards her mentors and colleagues. She then delighted the audience by performing her celebrated song “Pyar Hua Chupkese”. Khote also shared her gratitude and reminisced about her journey in cinema, reflecting on how she transitioned into comedy instead of becoming a lead actress. Speaking at the event, Kharge emphasised PIFF’s growing importance. “PIFF has become a brand now in Maharashtra. The government considers the film industry a crucial sector. Films are not just about entertainment; they also spread important social messages. The film industry contributes 2% to the national GDP, and the entertainment industry has a compound annual growth rate (CAGR) of 8%. Hence, the Maharashtra government is committed to supporting both regional and international films,” said Kharge. “Maharashtra has all the necessary infrastructure, locations, and facilities for filmmaking. I appeal to national and international filmmakers to explore Maharashtra for their film projects,” he added. Dr Jabbar Patel spoke about the festival’s broad scope and its tribute to Raj Kapoor. “This year, PIFF will pay homage to the greatest showman of Indian cinema, Raj Kapoor. We received 1,500 film entries, out of which 150 films from 81 countries have been selected for screening. The festival includes categories such as World Competition, Marathi Competition, Global Cinema, Marathi Cinema, and Indian Cinema,” he said. He also addressed concerns regarding the state of Marathi cinema. “Marathi cinema is facing challenges due to the rise of OTT platforms. This is an important issue that will be discussed during the festival.” Click here to join Express Pune WhatsApp channel and get a curated list of our stories You May Like Madhya Pradesh wildlife officials have devised a plan to populate the Gandhi Sagar wildlife sanctuary with a fresh stock of cheetahs by introducing a female cheetah after the monsoon.</w:t>
      </w:r>
    </w:p>
    <w:p>
      <w:pPr>
        <w:pStyle w:val="Heading3"/>
      </w:pPr>
      <w:r>
        <w:rPr/>
        <w:t>Article 51</w:t>
      </w:r>
    </w:p>
    <w:p>
      <w:pPr>
        <w:pStyle w:val="Normal"/>
      </w:pPr>
      <w:r>
        <w:rPr/>
        <w:t>Title: Ganeshotsav to Get Status of Maharashtra’s ‘State Festival’</w:t>
      </w:r>
    </w:p>
    <w:p>
      <w:pPr>
        <w:pStyle w:val="Normal"/>
      </w:pPr>
      <w:r>
        <w:rPr/>
        <w:t xml:space="preserve">URL: </w:t>
      </w:r>
      <w:r>
        <w:t xml:space="preserve"> https://www.deccanchronicle.com/nation/current-affairs/ganeshotsav-to-get-status-of-maharashtras-state-festival-1890637</w:t>
      </w:r>
    </w:p>
    <w:p>
      <w:pPr>
        <w:pStyle w:val="Normal"/>
      </w:pPr>
      <w:r>
        <w:rPr/>
        <w:t>Content: Mumbai: The Maharashtra government will declare the 10-days Ganeshotsav as the ‘state festival’. State cultural affairs minister Ashish Shelar announced that the state government will spend more than Rs 100 crore for the festival. Making the announcement in the legislative assembly, Mr. Shelar said, “Lokmanya Tilak started public celebrations of Ganeshostav in 1983. This festival is connected to social, nationalist and freedom movements. These values are part of the festival even today. This festival is Maharashtra’s honour and pride. The Maharashtra government is committed to ensure that Ganeshostav gets not only national, but global recognition. I assure this House that the festival will be made the state festival.” Mr. Shelar was replying to BJP MLA Hemant Rasne’s demand seeking the status of state festival, separate funds and planning authority for organising Ganeshotsav. Mr.Rasne demanded provision of Rs 100 crore to organise Ganeshotsav in Pune district. However, Mr. Shelar said the state will spend more than Rs 100 crores on it. “We will make a provision of a lot more than Rs 100 crore,” he said. The minister also lashed out against the judiciary and previous Maha Vikas Aghadi government led by Uddhav Thackeray for trying to stop public celebrations of Ganeshotsav. He said a partial judge was trying to ensure that public celebration of the festival does not get police permission anywhere in the state. “Some people tried to create various obstacles in the organisation of the public Ganesh festival. There were attempts made in various courts to stop the festival. But the Mahayuti government promptly worked to remove all the obstacles. There were also attempts to move contempt of court petition against chief minister Devendra Fadnavis because of his efforts,” the minister said.</w:t>
      </w:r>
    </w:p>
    <w:p>
      <w:pPr>
        <w:pStyle w:val="Heading3"/>
      </w:pPr>
      <w:r>
        <w:rPr/>
        <w:t>Article 52</w:t>
      </w:r>
    </w:p>
    <w:p>
      <w:pPr>
        <w:pStyle w:val="Normal"/>
      </w:pPr>
      <w:r>
        <w:rPr/>
        <w:t>Title: Maharashtra Minister Ashish Shelar calls for urgent desilting plan for key lakes in Mumbai</w:t>
      </w:r>
    </w:p>
    <w:p>
      <w:pPr>
        <w:pStyle w:val="Normal"/>
      </w:pPr>
      <w:r>
        <w:rPr/>
        <w:t xml:space="preserve">URL: </w:t>
      </w:r>
      <w:r>
        <w:t xml:space="preserve"> https://www.mid-day.com/news/india-news/article/mumbai-suburban-guardian-minister-ashish-shelar-calls-for-urgent-desilting-of-key-lakes-23578487</w:t>
      </w:r>
    </w:p>
    <w:p>
      <w:pPr>
        <w:pStyle w:val="Normal"/>
      </w:pPr>
      <w:r>
        <w:rPr/>
        <w:t>Content: Today's E-Paper Web Stories E-Paper Mid-day Gujarati Inquilab Mid-day Hindi Updated on: 26 June,2025 12:48 AM IST | Mumbai mid-day online correspondent | Mumbai Suburban Guardian Minister and Minister for Cultural Affairs and Information Technology, Adv. Ashish Shelar, issued firm directives following a crucial meeting at Mantralaya. He instructed authorities to draft and submit a comprehensive action plan within three months for the essential desilting of Powai, Tulsi, and Vihar lakes Ashish Shelar held a meeting with officials on the issue at Mantralaya on Wednesday. Mumbai Suburban Guardian Minister and Minister for Cultural Affairs and Information Technology, Advocate Ashish Shelar, on Wednesday issued firm directives to the authorities concerned to draft and submit a comprehensive action plan within three months for the essential desilting of Powai, Tulsi, and Vehar lakes. The directives were issued during a crucial meeting chaired by Shelar on Wednesday at Mantralaya to specifically address the issue of desilting of Powai Lake. Mumbai Suburban Guardian Minister and Minister for Cultural Affairs and Information Technology, Advocate Ashish Shelar, on Wednesday issued firm directives to the authorities concerned to draft and submit a comprehensive action plan within three months for the essential desilting of Powai, Tulsi, and Vehar lakes. The directives were issued during a crucial meeting chaired by Shelar on Wednesday at Mantralaya to specifically address the issue of desilting of Powai Lake. Key officials present at the meeting included BMC Additional Commissioner Abhijit Bangar, Conservator of Forests from Sanjay Gandhi National Park Anita Patil, as well as senior officials from both the Environment Department and the civic body. The Powai Lake, which typically overflows by July each year, began overflowing as early as June this year. This early overflow has sparked serious concerns over whether the absence of timely desilting is to be blamed for the accelerated water levels. The issue was discussed in detail during the meeting, with a strong focus laid on implementing urgent desilting measures. It was also highlighted that NGO MERI has previously conducted a detailed survey specifically on the pollution levels within the lake, providing valuable insights on the issue. Spanning nearly 557 acres, Powai Lake is currently facing a significant surge in water hyacinth growth. This proliferation is largely attributed to the continuous discharge of untreated sewage from the surrounding areas into the lake. While BMC has initiated preliminary measures to curb this ongoing pollution, Shelar has further emphasised the critical need for a detailed study which should focus on the efficient transportation and proper storage of silt that will be removed following the desilting operations of both Powai and Tulsi-Vehar lakes. The minister also directed that a clear and well-defined action plan be prepared for these works. Minister Shelar also strongly encouraged the use of Corporate Social Responsibility (CSR) funds to both support and accelerate this vital desilting initiative. With a storage capacity of 545 crore litres (5.45 billion litres), the Powai Lake is mainly used for industrial activities and non-potable purposes, particularly to meet the needs of the Aarey Milk Colony and surrounding establishments. Did you find this article helpful? Help us improve further by providing more detailed feedback and stand a chance to win a 3-month e-paper subscription! Click Here Note: Winners will be selected via a lucky draw. Help us improve further by providing more detailed feedback and stand a chance to win a 3-month e-paper subscription! Click Here Note: Winners will be selected via a lucky draw. &gt; ADVERTISEMENT ADVERTISEMENT ADVERTISEMENT</w:t>
      </w:r>
    </w:p>
    <w:p>
      <w:pPr>
        <w:pStyle w:val="Heading3"/>
      </w:pPr>
      <w:r>
        <w:rPr/>
        <w:t>Article 53</w:t>
      </w:r>
    </w:p>
    <w:p>
      <w:pPr>
        <w:pStyle w:val="Normal"/>
      </w:pPr>
      <w:r>
        <w:rPr/>
        <w:t>Title: Maharashtra govt to form panel to study issues faced by single-screen cinemas</w:t>
      </w:r>
    </w:p>
    <w:p>
      <w:pPr>
        <w:pStyle w:val="Normal"/>
      </w:pPr>
      <w:r>
        <w:rPr/>
        <w:t xml:space="preserve">URL: </w:t>
      </w:r>
      <w:r>
        <w:t xml:space="preserve"> https://indianexpress.com/article/cities/mumbai/maharashtra-govt-panel-to-study-issues-faced-by-single-screen-cinemas-10176447/</w:t>
      </w:r>
    </w:p>
    <w:p>
      <w:pPr>
        <w:pStyle w:val="Normal"/>
      </w:pPr>
      <w:r>
        <w:rPr/>
        <w:t>Content: To ensure that more theatres are made available for Marathi films, Cultural Affairs Minister Ashish Shelar on Thursday decided to form a joint committee to examine the challenges faced by single-screen cinemas. Expressing concerns over the state of single-screen cinemas in Maharashtra, several organisations, along with associations of theatre owners and operators, artists and filmmakers had submitted representations to Shelar, urging the government intervention. At a high-level meeting convened to discuss the matter, Shelar suggested forming a joint committee comprising members from Urban Development, Home, Revenue, Finance and Cultural Affairs departments, along with experts from the field. The committee will conduct a detailed study and submit its report within two months. He also directed the committee to explore whether any government incentive schemes can be introduced for the approximately 300 single-screen cinemas that are either currently operational or closed, provided they commit to screening Marathi films. Meanwhile, a meeting was also held regarding the proposed theatre in Goregaon. Actor Sunil Barve and local residents have been demanding to set up the theatre. Shelar directed officials concerned to submit a comprehensive report covering available land and the proposed building structure within the next fifteen days. Stay updated with the latest - Click here to follow us on Instagram You May Like Israeli Prime Minister Benjamin Netanyahu has stated that Israel plans to take control of the entire Gaza Strip to ensure national security and remove Hamas. He clarified that they do not intend to govern the area long-term, but rather create a security perimeter. This has sparked concerns from aid agencies about the potential for more Palestinian deaths and displacement.</w:t>
      </w:r>
    </w:p>
    <w:p>
      <w:pPr>
        <w:pStyle w:val="Heading3"/>
      </w:pPr>
      <w:r>
        <w:rPr/>
        <w:t>Article 54</w:t>
      </w:r>
    </w:p>
    <w:p>
      <w:pPr>
        <w:pStyle w:val="Normal"/>
      </w:pPr>
      <w:r>
        <w:rPr/>
        <w:t>Title: ‘Khalid Ka Shivaji’ to be removed from Cannes Festival listings on 'objectionable' content: Shelar</w:t>
      </w:r>
    </w:p>
    <w:p>
      <w:pPr>
        <w:pStyle w:val="Normal"/>
      </w:pPr>
      <w:r>
        <w:rPr/>
        <w:t xml:space="preserve">URL: </w:t>
      </w:r>
      <w:r>
        <w:t xml:space="preserve"> https://www.dtnext.in/entertainment/cinema/khalid-ka-shivaji-to-be-removed-from-cannes-festival-listings-on-objectionable-content-shelar-842675</w:t>
      </w:r>
    </w:p>
    <w:p>
      <w:pPr>
        <w:pStyle w:val="Normal"/>
      </w:pPr>
      <w:r>
        <w:rPr/>
        <w:t>Content: MORE Maharashtra Cultural Affairs Minister Ashish Shelar MUMBAI: Maharashtra Cultural Affairs Minister Ashish Shelar on Friday said the state government acted swiftly after receiving complaints that Marathi film 'Khalid Ka Shivaji' spreads "falsehoods" and hurts public sentiments, and sought a re-examination of its censor certification. He also said the movie, facing opposition from right-wing groups for allegedly distorting the legacy of Maratha king Chhatrapati Shivaji Maharaj, will be removed from Cannes Film Festival listings. On August 6, Maharashtra culture secretary Kiran Kulkarni sent a letter to the Union Ministry of Information and Broadcasting secretary, asking him to direct the Central Board of Film Certification (CBFC) to re-examine the clearance certificate issued to the film and halt its release till a decision is taken on its request. There is apprehension that exhibition of the film, originally slated to hit theatres on August 8, in its present form may lead to law and order problems, according to the letter. "The government immediately took action upon receiving complaints that 'Khalid Ka Shivaji' spreads misinformation and hurts sentiments. We have taken this stand in alignment with Shiv devotees and society," Shelar told reporters here. On the movie's screening at Cannes Film Festival in May this year, he said, "The responsibility lies with those who recommended the film for a festival screening. Producers and director have now been summoned by the Central Board of Film Certification, which has initiated action." The BJP minister noted an expert committee had recommended that the film be sent to the Cannes Festival, but the recommendation was later withdrawn. "We will remove the film from the Cannes Festival selection listings and have sent an email in this regard. I wrote to the CBFC and took the position that if the film spreads falsehoods and hurts sentiments, action must follow. The CBFC has started proceedings based on complaints alleging the film misrepresents history," he said. Meanwhile, Maharashtra Public Works Department Minister Shivendrasinhraje Bhosale, a descendant of Shivaji Maharaj, maintained he had not seen the movie, but assured any objectionable content would not be tolerated. Talking to reporters in Ratnagiri district, the BJP leader warned anything objectionable against the 17th century Maratha warrior king or other icons of Maharashtra will not be tolerated. "I have not seen the movie. However, if there is something objectionable in it, Chief Minister Devendra Fadnavis will consider imposing a ban. We will not tolerate anything objectionable against Chhatrapati Shivaji Maharaj or other icons of Maharashtra," Bhosale said. © Copyright | Powered by Hocalwire</w:t>
      </w:r>
    </w:p>
    <w:p>
      <w:pPr>
        <w:pStyle w:val="Heading3"/>
      </w:pPr>
      <w:r>
        <w:rPr/>
        <w:t>Article 55</w:t>
      </w:r>
    </w:p>
    <w:p>
      <w:pPr>
        <w:pStyle w:val="Normal"/>
      </w:pPr>
      <w:r>
        <w:rPr/>
        <w:t>Title: Maharashtra minister Shelar asks govt departments to step up Ganeshotsav participation; Rs 10 crore for cultural events</w:t>
      </w:r>
    </w:p>
    <w:p>
      <w:pPr>
        <w:pStyle w:val="Normal"/>
      </w:pPr>
      <w:r>
        <w:rPr/>
        <w:t xml:space="preserve">URL: </w:t>
      </w:r>
      <w:r>
        <w:t xml:space="preserve"> https://indianexpress.com/article/cities/mumbai/maharashtra-minister-shelar-asks-govt-departments-to-step-up-ganeshotsav-participation-rs-10-crore-for-cultural-events-10205121/</w:t>
      </w:r>
    </w:p>
    <w:p>
      <w:pPr>
        <w:pStyle w:val="Normal"/>
      </w:pPr>
      <w:r>
        <w:rPr/>
        <w:t>Content: Maharashtra Cultural Affairs Minister and BJP leader Ashish Shelar Thursday directed all state and central government departments to actively participate in Ganeshotsav celebrations, which the Maharashtra government has declared as ‘State Festival’. At a review meeting held at the Maharashtra State Road Development Corporation (MSRDC) office in Bandra, Shelar said Ganeshotsav, considered Maharashtra’s cultural identity, should be celebrated on a larger scale with wider public involvement. “Ganeshotsav is no longer confined to Maharashtra. It is celebrated in 22 countries. This festival must connect people across religions, castes, and languages. Now that the state government is celebrating it for the first time, every government department must ensure its contribution,” he told officials. The meeting was attended by senior officers from state and central departments, municipal bodies, and public sector undertakings. Shelar instructed the state and centre government departments to organise theatre, music, and cultural programs, awareness campaigns, and special lighting, while also ensuring extensive promotion of these initiatives on social media platforms. The minister announced that the government has earmarked Rs 10 crore in prizes for cultural competitions to be held from the taluka to the state level during the 10-day festival. These contests, he said, would give a boost to local talent while ensuring greater community participation in the festivities. A dedicated digital platform is also being developed to allow people from across the world to upload photos and videos of household and public Ganeshotsavs. The platform will carry live streaming of major mandals, bringing greater global visibility to the festival. Shelar further said the government wants to use the festival as a platform to highlight themes such as Atmanirbhar Bharat, Swadeshi, Chhatrapati Shivaji Maharaj’s UNESCO-recognised forts, and Operation Sindoor. Under Operation Sindoor, ex-servicemen will be felicitated district-wise. In addition, film festivals, essay writing, painting, and blogging contests will be organised to engage students and youth. “By declaring Ganeshotsav a State Festival, Maharashtra’s cultural identity has been further enriched. Through people’s participation, digital outreach, international recognition, and eco-friendly initiatives, the festival will go beyond religion to become a cultural event that unites the world,” Shelar said. Officials pointed out that Ganeshotsav, which began as a public festival in the late 19th century under Lokmanya Tilak, has long been used to mobilise communities, particularly in urban centres such as Mumbai and Pune, where Ganesh mandals play a central role. The move to formalise it as a State Festival, they added, signals the government’s intent to both preserve tradition and expand its global reach. The announcement comes in the backdrop of civic body polls, expected in the coming months, where Ganesh mandals have historically wielded influence in mobilising voters at the neighbourhood level. The decision of the state government to give the festival official status and earmark significant funds is being seen as politically significant in Mumbai, Thane, and Pune, urban centres where the civic elections are expected to be fiercely contested. Shelar also issued directives to officials to ensure that all potholes caused by the continuous rainfall over the last three to four days in Mumbai must be completely filled within the next three days, ahead of Ganesh Chaturthi. Speaking on the issue, Shelar said that potholes due to heavy rains have become a serious concern for residents of Mumbai. “Action must be taken against illegal hawkers and unauthorised food vans. At locations where traffic signals are not functioning, measures must be taken to activate and operationalise them immediately,” Shelar further said. Stay updated with the latest - Click here to follow us on Instagram You May Like The Integrated Food Security Phase Classification (IPC), a globally recognised organisation warn that the man-made famine has already grabbed Gaza City and will advance to surrounding areas soon that could lead to many deaths. The situation is expected to deteriorate in the coming weeks.</w:t>
      </w:r>
    </w:p>
    <w:p>
      <w:pPr>
        <w:pStyle w:val="Heading3"/>
      </w:pPr>
      <w:r>
        <w:rPr/>
        <w:t>Article 56</w:t>
      </w:r>
    </w:p>
    <w:p>
      <w:pPr>
        <w:pStyle w:val="Normal"/>
      </w:pPr>
      <w:r>
        <w:rPr/>
        <w:t>Title: Submit action plan within 3 months to desilt three lakes in Mumbai: Shelar</w:t>
      </w:r>
    </w:p>
    <w:p>
      <w:pPr>
        <w:pStyle w:val="Normal"/>
      </w:pPr>
      <w:r>
        <w:rPr/>
        <w:t xml:space="preserve">URL: </w:t>
      </w:r>
      <w:r>
        <w:t xml:space="preserve"> https://indianexpress.com/article/cities/mumbai/submit-action-plan-within-3-months-to-desilt-three-lakes-in-mumbai-shelar-10088728/</w:t>
      </w:r>
    </w:p>
    <w:p>
      <w:pPr>
        <w:pStyle w:val="Normal"/>
      </w:pPr>
      <w:r>
        <w:rPr/>
        <w:t>Content: The state government on Wednesday issued directives to the authorities to submit within three months a comprehensive action plan for the desilting of Powai, Tulsi and Vihar lakes in Mumbai. The directives were issued at a meeting held under the chairmanship of Cabinet Minister Ashish Shelar. Among those present at the meeting were BMC Additional Commissioner Abhijit Bangar, Conservator of Forests from Sanjay Gandhi National Park Anita Patil, and senior officials from the environment department and BMC. Powai Lake typically overflows by July each year, but this year it began overflowing as early as June, sparking concerns about the absence of timely desilting. During the meeting, it was also highlighted that NGO MERI has conducted a detailed survey on pollution levels in the lake. Spread across nearly 557 acres, Powai Lake is facing a surge in water hyacinth growth due to the discharge of untreated sewage from surrounding areas. While the BMC has begun measures to curb this pollution, Minister Shelar emphasised the need for a detailed study on the transportation and storage of silt following the desilting of Powai, Tulsi, Vihar lakes. He has also directed that a well-defined action plan be prepared and encouraged the use of Corporate Social Responsibility (CSR) funds to support and accelerate the desilting initiative. Stay updated with the latest - Click here to follow us on Instagram You May Like Madhya Pradesh wildlife officials have devised a plan to populate the Gandhi Sagar wildlife sanctuary with a fresh stock of cheetahs by introducing a female cheetah after the monsoon.</w:t>
      </w:r>
    </w:p>
    <w:p>
      <w:pPr>
        <w:pStyle w:val="Heading3"/>
      </w:pPr>
      <w:r>
        <w:rPr/>
        <w:t>Article 57</w:t>
      </w:r>
    </w:p>
    <w:p>
      <w:pPr>
        <w:pStyle w:val="Normal"/>
      </w:pPr>
      <w:r>
        <w:rPr/>
        <w:t>Title: Maharashtra orders inquiry by cultural dept officials into Ranveer Allahbadia controversy</w:t>
      </w:r>
    </w:p>
    <w:p>
      <w:pPr>
        <w:pStyle w:val="Normal"/>
      </w:pPr>
      <w:r>
        <w:rPr/>
        <w:t xml:space="preserve">URL: </w:t>
      </w:r>
      <w:r>
        <w:t xml:space="preserve"> https://www.newindianexpress.com/nation/2025/Feb/15/maharashtra-orders-inquiry-by-cultural-dept-officials-into-ranveer-allahbadia-controversy</w:t>
      </w:r>
    </w:p>
    <w:p>
      <w:pPr>
        <w:pStyle w:val="Normal"/>
      </w:pPr>
      <w:r>
        <w:rPr/>
        <w:t>Content: MUMBAI: The Maharashtra government on Friday ordered an inquiry into the Ranveer Allahbadia controversy, specifically tasking the cultural department officials to investigate. The cultural department, headed by Minister Ashish Shelar ordered an inquiry into the Ranveer Allahbadia controversy. This move comes after complaints were filed regarding vulgarity in Allahbadia's show, "India's Got Latent," and other similar shows that have been running without proper permission. According to the minister's office, complaints were received by the department about vulgarity in the show India's Got Latent and other such shows are being run with tickets to the audience without proper permission. A meeting was convened in the department which was chaired by Minister Ashish Shelar and he has ordered a detailed inquiry after the meeting. Ranveer Allahbadia, a popular Indian YouTuber and podcaster, has found himself at the centre of a controversy surrounding his comments on the show "India's Got Latent". The show, which has been criticized for its vulgar and obscene content, has sparked outrage among viewers. The controversy surrounding "India's Got Latent" is not new. The show has previously faced criticism for its dark humour, which many find insensitive and obscene. In a related development, Ranveer Allahbadia on Friday approached the Supreme Court seeking to club multiple FIRs lodged against him across India over his recent inappropriate comments during his guest appearance on India's Got Latent. Senior advocate Abhinav Chandrachud, appearing for Allahbadia, mentioned the matter before a bench headed by Chief Justice of India Sanjiv Khanna, requesting an urgent hearing in the case. Advocate Chandrachud told the bench that multiple FIRs were registered against him and that Assam Police had summoned him on Friday. Meanwhile, Shiv Sena Member of Parliament (MP) Naresh Ganpat Mhaske has called for stricter regulations on social media and OTT platforms following the controversy over influencer Ranveer Allahbadia's alleged offensive remarks. Raising the issue in the Lok Sabha, Mhaske stressed the need for stricter enforcement of existing guidelines and the formulation of additional measures to curb obscenity and inflammatory content. He later stated that while social media influencers have the right to express themselves, they must also uphold India's culture, history, traditions, and way of life. He warned that crossing the line would invite public backlash. Amid mounting criticism, Allahbadia issued a public apology. In a video shared on his X account, he acknowledged that his comments were inappropriate and insensitive. "My comment wasn't just inappropriate; it wasn't even funny. Comedy is not my forte, I am just here to say sorry," Allahbadia said. He also addressed concerns about his influence on younger audiences, promising to use his platform more responsibly in the future. "Family is the last thing that I would ever disrespect," he added. Allahbadia requested that the producers of India's Got Latent remove the "insensitive sections" from the episode in which his comments were made. "I have asked the makers of the video to remove the insensitive sections from the video. All I can say in the end is sorry, I hope you can forgive me as a human being," he said. Mumbai Police stated that they were unable to get in touch with Ranveer Allahbadia as his phone was switched off, his house was locked, and his lawyer was also unreachable. On February 11, the Chief Minister of Assam Himanta Biswa Sarma said the Guwahati Police have registered an FIR against YouTubers and social influencers Allahabadia, Samay Raina, Ashish Chanchlani, Jaspreet Singh, Apoorva Makhija, and others for promoting obscenity and engaging in sexually explicit and vulgar discussions on India's Got Latent. FIRs have been registered against them in Maharashtra and Assam. Follow The New Indian Express channel on WhatsApp Download the TNIE app to stay with us and follow the latest Copyright - newindianexpress.com 2024. All rights reserved.</w:t>
      </w:r>
    </w:p>
    <w:p>
      <w:pPr>
        <w:pStyle w:val="Heading3"/>
      </w:pPr>
      <w:r>
        <w:rPr/>
        <w:t>Article 58</w:t>
      </w:r>
    </w:p>
    <w:p>
      <w:pPr>
        <w:pStyle w:val="Normal"/>
      </w:pPr>
      <w:r>
        <w:rPr/>
        <w:t>Title: Veer Savarkar’s iconic song ‘Anadi Me Anant Me...’ to be honoured with award named after Sambhaji Maharaj: Minister</w:t>
      </w:r>
    </w:p>
    <w:p>
      <w:pPr>
        <w:pStyle w:val="Normal"/>
      </w:pPr>
      <w:r>
        <w:rPr/>
        <w:t xml:space="preserve">URL: </w:t>
      </w:r>
      <w:r>
        <w:t xml:space="preserve"> https://www.deccanherald.com/india/maharashtra/veer-savarkars-iconic-song-anadi-me-anant-me-to-be-honoured-with-award-named-after-sambhaji-maharaj-minister-3421353</w:t>
      </w:r>
    </w:p>
    <w:p>
      <w:pPr>
        <w:pStyle w:val="Normal"/>
      </w:pPr>
      <w:r>
        <w:rPr/>
        <w:t>Content: Follow Us : From the Port of Marseilles in France, #Maharashtra’s Cultural Affairs Minister @ShelarAshish announced that the first-ever Chhatrapati Sambhaji Maharaj Rajya Prerna Geet Award will be conferred upon the song ‘Anadi Me, Anant Me…’ penned by #VeerSavarkar.@DeccanHerald https://t.co/Q4tx91KDtH</w:t>
      </w:r>
    </w:p>
    <w:p>
      <w:pPr>
        <w:pStyle w:val="Heading3"/>
      </w:pPr>
      <w:r>
        <w:rPr/>
        <w:t>Article 59</w:t>
      </w:r>
    </w:p>
    <w:p>
      <w:pPr>
        <w:pStyle w:val="Normal"/>
      </w:pPr>
      <w:r>
        <w:rPr/>
        <w:t>Title: Give Custodianship Of Historic Forts To Maharashtra Government: Minister Ashish Shelar To Centre</w:t>
      </w:r>
    </w:p>
    <w:p>
      <w:pPr>
        <w:pStyle w:val="Normal"/>
      </w:pPr>
      <w:r>
        <w:rPr/>
        <w:t xml:space="preserve">URL: </w:t>
      </w:r>
      <w:r>
        <w:t xml:space="preserve"> https://www.news18.com/india/hand-over-custodianship-of-historic-forts-to-maharashtra-government-minister-ashish-shelar-to-centre-9274572.html</w:t>
      </w:r>
    </w:p>
    <w:p>
      <w:pPr>
        <w:pStyle w:val="Normal"/>
      </w:pPr>
      <w:r>
        <w:rPr/>
        <w:t>Content: Maharashtra’s historic forts, which stand as powerful symbols of Chhatrapati Shivaji Maharaj’s valour and legacy, may soon see improved conservation efforts. The Maharashtra government has urged the Centre to transfer the custodianship of centrally protected forts under the Archaeological Survey of India (ASI) to the state for better preservation and tourism development. Cultural affairs minister Ashish Shelar has written to Union minister of culture Gajendra Singh Shekhawat, requesting the transfer. In his letter dated March 24 , Shelar emphasised Maharashtra’s proactive role in preserving its heritage, highlighting the state’s ongoing conservation work on forts under its jurisdiction. Currently, Maharashtra is home to 54 Centre- and 62 state-protected forts. The state government believes that having control over the ASI forts will enable it to implement focused restoration efforts, promote heritage-friendly tourism, and engage corporate donors through initiatives like ‘Maha Varasa’ and ‘Vaibhav Sangopan’. गड-किल्ल्यांवरील अतिक्रमण आणि संवर्धन विषयक विविध संस्थांच्या सदस्यांनी आज भेट घेतली. यावेळी विविध विषयांवर चर्चा झाली तसेच संस्थांच्या सदस्यांनी काही महत्त्वपूर्ण सूचना आणि मागण्या मांडल्या. त्या समजून घेतल्या. या बैठकीस महाराष्ट्र प्रदेश कार्यकारी अध्यक्ष, आमदार रविंद्र… pic.twitter.com/Wzdt2VBxHf — Adv. Ashish Shelar – ॲड. आशिष शेलार (@ShelarAshish) March 25, 2025 The Maharashtra cabinet, in its meeting on February 18 , had expressed its strong intent to preserve Maratha-era forts, which hold deep historical and emotional significance. The government argues that since these forts are integral to Maharashtra’s identity, local authorities are better positioned to ensure their proper maintenance. Maharashtra has already taken a major step by pushing for 12 historic forts to be included in UNESCO’s World Heritage Sites list. A delegation, led by ASI’s Additional Director General (Conservation and World Heritage) Janhwij Sharma, recently presented this proposal at ICOMOS, Paris, under the theme ‘Maratha Military Landscape of India’. The forts under consideration include Raigad, Rajgad, Pratapgad, Panhala, Shivneri, Lohagad, Salher, Sindhudurg, Suvarnadurg, Vijaydurg, Khanderi Fort in Maharashtra, and Jinji Fort in Tamil Nadu. Shelar assured that Maharashtra’s Directorate of Archaeology and Museums is fully equipped to take up conservation work. The department has empanelled contractors and specialised conservation architects who can undertake heritage restoration while preserving the forts’ original essence. Swipe Left For Next Video “These forts were once the strongholds of Chhatrapati Shivaji Maharaj, and they continue to inspire millions. It is our duty to safeguard them for future generations," Shelar said, urging the Centre to act swiftly in transferring the forts. By gaining control over these historic sites, Maharashtra aims to ensure better upkeep, boost heritage tourism, and strengthen the forts’ cultural legacy. Latest Blogs</w:t>
      </w:r>
    </w:p>
    <w:p>
      <w:pPr>
        <w:pStyle w:val="Heading3"/>
      </w:pPr>
      <w:r>
        <w:rPr/>
        <w:t>Article 60</w:t>
      </w:r>
    </w:p>
    <w:p>
      <w:pPr>
        <w:pStyle w:val="Normal"/>
      </w:pPr>
      <w:r>
        <w:rPr/>
        <w:t>Title: Maharashtra to get India's first AI university led by industry experts</w:t>
      </w:r>
    </w:p>
    <w:p>
      <w:pPr>
        <w:pStyle w:val="Normal"/>
      </w:pPr>
      <w:r>
        <w:rPr/>
        <w:t xml:space="preserve">URL: </w:t>
      </w:r>
      <w:r>
        <w:t xml:space="preserve"> https://www.indiatoday.in/education-today/news/story/ai-education-indias-first-ai-university-to-set-up-in-maharashtra-2673858-2025-02-03</w:t>
      </w:r>
    </w:p>
    <w:p>
      <w:pPr>
        <w:pStyle w:val="Normal"/>
      </w:pPr>
      <w:r>
        <w:rPr/>
        <w:t>Content: Listen to Story Maharashtra is all set to become the first Indian state to lay the foundation of the first AI university. The state government has formed a dedicated task force that will be looking into the project, announced by the IT minister of Maharashtra, Ashish Shelar. The task force includes experts from academia, industry and government which will ensure a stronger approach to the establishment of an AI university. Experts from IIT Mumbai and IIM Mumbai, along with several representatives from Google India, Mahindra Group and L&amp;T. This committee will show the path to research innovation and industry partnerships. Designated officials of the Indian government's Ministry of Electronics and Information Technology who will be accompanied by the Rajiv Gandhi Science and Technology Commission and Data Security Council of India are going to participate in the task force. While addressing the press, IT minister of Maharashtra Ashish Shelar said," The Ai University will be a centre of excellence, fostering collaboration between industry, academia and government. This initiative will not only position us as a global leader in AI but also contribute to India's technological advancement". He further added to the media that the task force has held two meetings and is working on finalising the roadmap for the university's establishment. The government's decision reflects its commitment to making Maharashtra a hub for technology and innovation. AI experts believe that with the rise of AI and the establishment of such a university, it will place Maharashtra at the forefront of technological progress. Apart from India, several other countries have already installed AI education systems with top AI universities in the US, UK, France, and China. - EndsPublished By: Shruti BansalPublished On: Feb 3, 2025READ | Perplexity AI CEO challenges IITs to unlock Pro access campus-wide in 2-week eventREAD | Budget for Youth 2025: Schools get broadband, AI education boost, new medical seatsMust Watch</w:t>
      </w:r>
    </w:p>
    <w:p>
      <w:pPr>
        <w:pStyle w:val="Heading3"/>
      </w:pPr>
      <w:r>
        <w:rPr/>
        <w:t>Article 61</w:t>
      </w:r>
    </w:p>
    <w:p>
      <w:pPr>
        <w:pStyle w:val="Normal"/>
      </w:pPr>
      <w:r>
        <w:rPr/>
        <w:t>Title: Mumbai's Sanjay Gandhi National Park To Introduce 'Leopard Safari' For Visitors Soon</w:t>
      </w:r>
    </w:p>
    <w:p>
      <w:pPr>
        <w:pStyle w:val="Normal"/>
      </w:pPr>
      <w:r>
        <w:rPr/>
        <w:t xml:space="preserve">URL: </w:t>
      </w:r>
      <w:r>
        <w:t xml:space="preserve"> https://www.news18.com/india/sanjay-gandhi-national-park-in-mumbai-to-introduce-leopard-safari-for-visitors-soon-ashish-shelar-9209891.html</w:t>
      </w:r>
    </w:p>
    <w:p>
      <w:pPr>
        <w:pStyle w:val="Normal"/>
      </w:pPr>
      <w:r>
        <w:rPr/>
        <w:t>Content: The Sanjay Gandhi National Park (SGNP), a forest located in Borivali area of Mumbai, will soon introduce a leopard safari, providing one more attraction to visitors in addition to the tiger and lion safaris, a minister said here on Friday. Information Technology and Cultural Affairs Minister Ashish Shelar, who is also the Mumbai suburban guardian minister, on Friday paid a visit to the SGNP, where he made the announcement. He also adopted a pair of lions – Bharat and Bharati – for a year, taking personal responsibility for their upkeep. These lions were brought to the SGNP from Gujarat on the Republic Day this year. “At present, the SGNP hosts tiger and lion safaris. Leopard cubs found in various parts of Maharashtra are brought and reared here. But tourists do not get to see leopards in their natural habitat," Shelar said. Nearly 30 hectares of land would be required for this purpose and it is available. The leopard safari, which will soon be launched, will offer visitors a unique wildlife experience while ensuring a safe environment for the rescued leopards and their cubs that have been rehabilitated in this park, he said. “This will not only enhance tourism but also boost revenue," Shelar said. SGNP director G Mallikarjuna said the cost of the project is estimated to be Rs 5 crore. “Every year, 20 lakh tourists visit the SGNP. If leopard safari is introduced, the number of tourists will increase thereby boosting revenues of the park," Mallikarjuna, who made a detailed presentation to the minister, said. After the presentation, Shelar gave instructions to immediately initiate the process of starting the leopard safari and the funds needed will be jointly sourced from the forest department and the district planning committee. The minister also instructed the district collector to expedite the proposal to implement the initiative at the earliest. Shelar said there were 400 workers at the SGNP, who carry out their duty in extreme weather conditions and come in direct contact with wild animals. “Most of them are tribals. Also, there is a team of 11 workers who work for the protection of both wildlife and human settlements," Shelar said, adding that he had directed the officials to provide them with immediate insurance cover for their safety. Swipe Left For Next Video Necessary budgetary allocation for their insurance will also be made, he said. . Latest Blogs</w:t>
      </w:r>
    </w:p>
    <w:p>
      <w:pPr>
        <w:pStyle w:val="Heading3"/>
      </w:pPr>
      <w:r>
        <w:rPr/>
        <w:t>Article 62</w:t>
      </w:r>
    </w:p>
    <w:p>
      <w:pPr>
        <w:pStyle w:val="Normal"/>
      </w:pPr>
      <w:r>
        <w:rPr/>
        <w:t>Title: New Mumbai BJP chief Ameet Satam is 3-time MLA with corporate background, Thackeray critic</w:t>
      </w:r>
    </w:p>
    <w:p>
      <w:pPr>
        <w:pStyle w:val="Normal"/>
      </w:pPr>
      <w:r>
        <w:rPr/>
        <w:t xml:space="preserve">URL: </w:t>
      </w:r>
      <w:r>
        <w:t xml:space="preserve"> https://theprint.in/politics/new-mumbai-bjp-chief-ameet-satam-is-3-time-mla-with-corporate-background-thackeray-critic/2728464/</w:t>
      </w:r>
    </w:p>
    <w:p>
      <w:pPr>
        <w:pStyle w:val="Normal"/>
      </w:pPr>
      <w:r>
        <w:rPr/>
        <w:t>Content: Mumbai: In the run-up to the much-delayed civic polls expected to be held here next year, Bharatiya Janata Party (BJP) Monday appointed MLA Ameet Satam as the new president of its Mumbai unit. The appointment appears to have CM Devendra Fadnavis’s stamp of approval. Satam replaces Ashish Shelar, who completes three years in the post in his second stint as Mumbai BJP chief this month. Shelar is also a minister in the Mahayuti government, comprising the BJP, Eknath Shinde-led Shiv Sena and the Ajit Pawar-led Nationalist Congress Party (NCP). He holds the information technology and cultural affairs portfolios. Announcing Satam as the party’s pick as Mumbai BJP president, Fadnavis told reporters Monday, “He is known as a studious and aggressive MLA. Specifically, he is well acquainted with the issues of Mumbai and has the ability to find solutions to them. I am confident that under his leadership the BJP will preserve its advantage in Mumbai and once again, in the BMC elections too, the Mahayuti will come to power.” Show Full Article Mumbai: In the run-up to the much-delayed civic polls expected to be held here next year, Bharatiya Janata Party (BJP) Monday appointed MLA Ameet Satam as the new president of its Mumbai unit. The appointment appears to have CM Devendra Fadnavis’s stamp of approval. Satam replaces Ashish Shelar, who completes three years in the post in his second stint as Mumbai BJP chief this month. Shelar is also a minister in the Mahayuti government, comprising the BJP, Eknath Shinde-led Shiv Sena and the Ajit Pawar-led Nationalist Congress Party (NCP). He holds the information technology and cultural affairs portfolios. Announcing Satam as the party’s pick as Mumbai BJP president, Fadnavis told reporters Monday, “He is known as a studious and aggressive MLA. Specifically, he is well acquainted with the issues of Mumbai and has the ability to find solutions to them. I am confident that under his leadership the BJP will preserve its advantage in Mumbai and once again, in the BMC elections too, the Mahayuti will come to power.” Show Full Article Satam replaces Ashish Shelar, who completes three years in the post in his second stint as Mumbai BJP chief this month. Shelar is also a minister in the Mahayuti government, comprising the BJP, Eknath Shinde-led Shiv Sena and the Ajit Pawar-led Nationalist Congress Party (NCP). He holds the information technology and cultural affairs portfolios. Announcing Satam as the party’s pick as Mumbai BJP president, Fadnavis told reporters Monday, “He is known as a studious and aggressive MLA. Specifically, he is well acquainted with the issues of Mumbai and has the ability to find solutions to them. I am confident that under his leadership the BJP will preserve its advantage in Mumbai and once again, in the BMC elections too, the Mahayuti will come to power.” Show Full Article Announcing Satam as the party’s pick as Mumbai BJP president, Fadnavis told reporters Monday, “He is known as a studious and aggressive MLA. Specifically, he is well acquainted with the issues of Mumbai and has the ability to find solutions to them. I am confident that under his leadership the BJP will preserve its advantage in Mumbai and once again, in the BMC elections too, the Mahayuti will come to power.” In Satam’s appointment, BJP has opted for an urbane, Marathi-speaking face to lead the party into the BMC polls, quite like his predecessor, to take on the rival Uddhav Thackeray-led Shiv Sena (UBT). Of the total 36 Assembly constituencies in Mumbai Suburban and Mumbai City, BJP currently holds 15, highest among all parties. However, many traditional Marathi-speaking pockets went with the Sena (UBT) in last year’s Assembly polls. Of the 20 seats the Thackeray-led party won in Maharashtra, 10 were in Mumbai. These were Worli, Shivadi, Byculla, Mahim, Vikhroli, Versova, Dindoshi, Vandre (East), Jogeshwari East and Kalina. In the run-up to the BMC polls too, Sena (UBT) is vociferously pushing its original “sons of the soil” agenda in Mumbai and the BJP wanted a leadership that could counter it just as aggressively. There are also indications of the estranged Thackeray cousins, Uddhav and Raj, potentially joining forces for the civic polls with a campaign centred around the concerns of Mumbai’s Marathi-speaking population. Speaking to reporters after his appointment, Satam said, “Between 1997 and 2022 (when the undivided Shiv Sena ruled BMC), there has been inordinate corruption in the civic body. Some people are also trying to change the colour of Mumbai for their own gains.” Satam was alluding to the Shiv Sena (UBT)’s alliance with Congress and the electoral support it received from the Muslim community during the Lok Sabha and Assembly polls last year. “We will work to bring prosperity and security in Mumbai,” Satam said, adding that the Mumbai BJP unit under his leadership would work to replicate Fadnavis’s efforts to fast-track development in Mumbai over the last 11 years at the municipal level. During the previous BMC elections, Shelar had led the party as Mumbai BJP president. The party recorded its best-ever performance in the civic body polls, clinching 82 of Mumbai’s 277 wards, just two short of the then undivided Shiv Sena under Uddhav Thackeray. In June 2019, Shelar was given a ministerial berth in the then Fadnavis-led government, following which the party gave the charge of Mumbai BJP to MLA Mangal Prabhat Lodha. In August 2022, months after the BMC general body’s term lapsed in March, and there were talks of the civic body heading for elections sometime soon, BJP re-appointed Shelar to the post, mainly to effectively take on the Thackeray-led undivided Shiv Sena. Last year, Shelar was inducted as a minister in the Fadnavis-led Mahayuti government and a change of leadership in the Mumbai unit was on the cards. Atul Bhatkhalkar, a BJP MLA from Mumbai and functionary of the state BJP unit, told ThePrint, “It is almost a like-for-like replacement in some ways. The party has given an educated Marathi face to lead us into the civic election. He also has decent relations with other Mahayuti parties.” Also Read: With AI, VR and walls that speak, Bandra museum is immortalising legacy of Mumbai dabbawalas Thackeray critic, Fadnavis’s stamp of approval Ameet Satam is a three-time MLA from the Andheri West constituency, which he has been representing in the Assembly since 2014. He decided to enter politics full time in 2004, quitting his corporate job at Tata Teleservices where he worked as a senior executive in the human resources department. Even during his stint in the corporate sector, Satam was a local BJP worker and took up several relatively smaller organisational responsibilities. After he quit his corporate job, he took up various roles, from that of an executive assistant to late BJP stalwart Gopinath Munde to taking charge of the BJP youth wing for the Mumbai region as its president. He became a corporator in 2012 and an MLA in 2014. As corporator and later MLA, Satam consistently pushed for the development and beautification of different pockets in his constituency such as the cleanup of Juhu beach or restoration of Gilbert Hill, a 200-ft Mesozoic era marvel in the heart of Mumbai that has suffered due to neglect, encroachments and decay. Satam also aggressively took on the Thackeray-led Sena. Last year, when the campaigning for the Lok Sabha elections was underway, he questioned the alleged presence of 1993 Mumbai blasts convict Iqbal Moosa, who spent 10 years in jail, at a rally of Sena (UBT)’s Amol Kirtikar. Earlier this year, Satam raised the case of Disha Salian’s death in the Assembly after her father moved the Bombay High Court seeking a fresh probe into her death and the registration of an FIR against Sena (UBT) MLA Aaditya Thackeray. Satam has also been consistently raising allegations of irregularities in works allotted by the BMC during the COVID-19 pandemic when Uddhav Thackeray was chief minister. The newly appointed Mumbai BJP president has always shared a good equation with Fadnavis. In June 2022 when the Shiv Sena split, Eknath Shinde became chief minister and the party directed Fadnavis to take oath as his deputy despite him not being keen on it. Satam along with MLC Parinay Fuke, a Nagpur-based leader close to Fadnavis, put up banners on the Western Express Highway in Mumbai calling Fadnavis “dev manus” (god-like person). There are elements in Satam’s style of working that are similar to Fadnavis’s. After coming to power in November last year, when Fadnavis was drawing up plans and pushing his departments to meet certain targets in the first 100 days of the Mahayuti government, Satam drew up his own 100-day plan as an MLA, formatted his own 100-day report card and got Fadnavis to release it on the sidelines of the Assembly’s budget session in March. Dilip Patel, a former BJP corporator from the Mumbai northwest region, which is seen as Satam’s stronghold, told ThePrint, “There are many reasons for why Ameet Satam is the right choice. BJP draws its strength from the northwest region in Mumbai. His constituency had a significant minority population. Satam has had corporate experience, organisational experience, he has worked in the civic body. He can present himself very well in multiple languages, including Sanskrit. And he is young, he can bring a lot of energy.” “The goal is to have our mayor and to achieve that he is an appropriate choice,” Patel added. (Edited by Amrtansh Arora) Also Read: On mission to shut Mumbai’s iconic kabutarkhanas, BMC faces the quiet defiance of city’s bird lovers In Satam’s appointment, BJP has opted for an urbane, Marathi-speaking face to lead the party into the BMC polls, quite like his predecessor, to take on the rival Uddhav Thackeray-led Shiv Sena (UBT). Of the total 36 Assembly constituencies in Mumbai Suburban and Mumbai City, BJP currently holds 15, highest among all parties. However, many traditional Marathi-speaking pockets went with the Sena (UBT) in last year’s Assembly polls. Of the 20 seats the Thackeray-led party won in Maharashtra, 10 were in Mumbai. These were Worli, Shivadi, Byculla, Mahim, Vikhroli, Versova, Dindoshi, Vandre (East), Jogeshwari East and Kalina. In the run-up to the BMC polls too, Sena (UBT) is vociferously pushing its original “sons of the soil” agenda in Mumbai and the BJP wanted a leadership that could counter it just as aggressively. There are also indications of the estranged Thackeray cousins, Uddhav and Raj, potentially joining forces for the civic polls with a campaign centred around the concerns of Mumbai’s Marathi-speaking population. Speaking to reporters after his appointment, Satam said, “Between 1997 and 2022 (when the undivided Shiv Sena ruled BMC), there has been inordinate corruption in the civic body. Some people are also trying to change the colour of Mumbai for their own gains.” Satam was alluding to the Shiv Sena (UBT)’s alliance with Congress and the electoral support it received from the Muslim community during the Lok Sabha and Assembly polls last year. “We will work to bring prosperity and security in Mumbai,” Satam said, adding that the Mumbai BJP unit under his leadership would work to replicate Fadnavis’s efforts to fast-track development in Mumbai over the last 11 years at the municipal level. During the previous BMC elections, Shelar had led the party as Mumbai BJP president. The party recorded its best-ever performance in the civic body polls, clinching 82 of Mumbai’s 277 wards, just two short of the then undivided Shiv Sena under Uddhav Thackeray. In June 2019, Shelar was given a ministerial berth in the then Fadnavis-led government, following which the party gave the charge of Mumbai BJP to MLA Mangal Prabhat Lodha. In August 2022, months after the BMC general body’s term lapsed in March, and there were talks of the civic body heading for elections sometime soon, BJP re-appointed Shelar to the post, mainly to effectively take on the Thackeray-led undivided Shiv Sena. Last year, Shelar was inducted as a minister in the Fadnavis-led Mahayuti government and a change of leadership in the Mumbai unit was on the cards. Atul Bhatkhalkar, a BJP MLA from Mumbai and functionary of the state BJP unit, told ThePrint, “It is almost a like-for-like replacement in some ways. The party has given an educated Marathi face to lead us into the civic election. He also has decent relations with other Mahayuti parties.” Also Read: With AI, VR and walls that speak, Bandra museum is immortalising legacy of Mumbai dabbawalas Thackeray critic, Fadnavis’s stamp of approval Ameet Satam is a three-time MLA from the Andheri West constituency, which he has been representing in the Assembly since 2014. He decided to enter politics full time in 2004, quitting his corporate job at Tata Teleservices where he worked as a senior executive in the human resources department. Even during his stint in the corporate sector, Satam was a local BJP worker and took up several relatively smaller organisational responsibilities. After he quit his corporate job, he took up various roles, from that of an executive assistant to late BJP stalwart Gopinath Munde to taking charge of the BJP youth wing for the Mumbai region as its president. He became a corporator in 2012 and an MLA in 2014. As corporator and later MLA, Satam consistently pushed for the development and beautification of different pockets in his constituency such as the cleanup of Juhu beach or restoration of Gilbert Hill, a 200-ft Mesozoic era marvel in the heart of Mumbai that has suffered due to neglect, encroachments and decay. Satam also aggressively took on the Thackeray-led Sena. Last year, when the campaigning for the Lok Sabha elections was underway, he questioned the alleged presence of 1993 Mumbai blasts convict Iqbal Moosa, who spent 10 years in jail, at a rally of Sena (UBT)’s Amol Kirtikar. Earlier this year, Satam raised the case of Disha Salian’s death in the Assembly after her father moved the Bombay High Court seeking a fresh probe into her death and the registration of an FIR against Sena (UBT) MLA Aaditya Thackeray. Satam has also been consistently raising allegations of irregularities in works allotted by the BMC during the COVID-19 pandemic when Uddhav Thackeray was chief minister. The newly appointed Mumbai BJP president has always shared a good equation with Fadnavis. In June 2022 when the Shiv Sena split, Eknath Shinde became chief minister and the party directed Fadnavis to take oath as his deputy despite him not being keen on it. Satam along with MLC Parinay Fuke, a Nagpur-based leader close to Fadnavis, put up banners on the Western Express Highway in Mumbai calling Fadnavis “dev manus” (god-like person). There are elements in Satam’s style of working that are similar to Fadnavis’s. After coming to power in November last year, when Fadnavis was drawing up plans and pushing his departments to meet certain targets in the first 100 days of the Mahayuti government, Satam drew up his own 100-day plan as an MLA, formatted his own 100-day report card and got Fadnavis to release it on the sidelines of the Assembly’s budget session in March. Dilip Patel, a former BJP corporator from the Mumbai northwest region, which is seen as Satam’s stronghold, told ThePrint, “There are many reasons for why Ameet Satam is the right choice. BJP draws its strength from the northwest region in Mumbai. His constituency had a significant minority population. Satam has had corporate experience, organisational experience, he has worked in the civic body. He can present himself very well in multiple languages, including Sanskrit. And he is young, he can bring a lot of energy.” “The goal is to have our mayor and to achieve that he is an appropriate choice,” Patel added. (Edited by Amrtansh Arora) Also Read: On mission to shut Mumbai’s iconic kabutarkhanas, BMC faces the quiet defiance of city’s bird lovers Of the total 36 Assembly constituencies in Mumbai Suburban and Mumbai City, BJP currently holds 15, highest among all parties. However, many traditional Marathi-speaking pockets went with the Sena (UBT) in last year’s Assembly polls. Of the 20 seats the Thackeray-led party won in Maharashtra, 10 were in Mumbai. These were Worli, Shivadi, Byculla, Mahim, Vikhroli, Versova, Dindoshi, Vandre (East), Jogeshwari East and Kalina. In the run-up to the BMC polls too, Sena (UBT) is vociferously pushing its original “sons of the soil” agenda in Mumbai and the BJP wanted a leadership that could counter it just as aggressively. There are also indications of the estranged Thackeray cousins, Uddhav and Raj, potentially joining forces for the civic polls with a campaign centred around the concerns of Mumbai’s Marathi-speaking population. Speaking to reporters after his appointment, Satam said, “Between 1997 and 2022 (when the undivided Shiv Sena ruled BMC), there has been inordinate corruption in the civic body. Some people are also trying to change the colour of Mumbai for their own gains.” Satam was alluding to the Shiv Sena (UBT)’s alliance with Congress and the electoral support it received from the Muslim community during the Lok Sabha and Assembly polls last year. “We will work to bring prosperity and security in Mumbai,” Satam said, adding that the Mumbai BJP unit under his leadership would work to replicate Fadnavis’s efforts to fast-track development in Mumbai over the last 11 years at the municipal level. During the previous BMC elections, Shelar had led the party as Mumbai BJP president. The party recorded its best-ever performance in the civic body polls, clinching 82 of Mumbai’s 277 wards, just two short of the then undivided Shiv Sena under Uddhav Thackeray. In June 2019, Shelar was given a ministerial berth in the then Fadnavis-led government, following which the party gave the charge of Mumbai BJP to MLA Mangal Prabhat Lodha. In August 2022, months after the BMC general body’s term lapsed in March, and there were talks of the civic body heading for elections sometime soon, BJP re-appointed Shelar to the post, mainly to effectively take on the Thackeray-led undivided Shiv Sena. Last year, Shelar was inducted as a minister in the Fadnavis-led Mahayuti government and a change of leadership in the Mumbai unit was on the cards. Atul Bhatkhalkar, a BJP MLA from Mumbai and functionary of the state BJP unit, told ThePrint, “It is almost a like-for-like replacement in some ways. The party has given an educated Marathi face to lead us into the civic election. He also has decent relations with other Mahayuti parties.” Also Read: With AI, VR and walls that speak, Bandra museum is immortalising legacy of Mumbai dabbawalas Thackeray critic, Fadnavis’s stamp of approval Ameet Satam is a three-time MLA from the Andheri West constituency, which he has been representing in the Assembly since 2014. He decided to enter politics full time in 2004, quitting his corporate job at Tata Teleservices where he worked as a senior executive in the human resources department. Even during his stint in the corporate sector, Satam was a local BJP worker and took up several relatively smaller organisational responsibilities. After he quit his corporate job, he took up various roles, from that of an executive assistant to late BJP stalwart Gopinath Munde to taking charge of the BJP youth wing for the Mumbai region as its president. He became a corporator in 2012 and an MLA in 2014. As corporator and later MLA, Satam consistently pushed for the development and beautification of different pockets in his constituency such as the cleanup of Juhu beach or restoration of Gilbert Hill, a 200-ft Mesozoic era marvel in the heart of Mumbai that has suffered due to neglect, encroachments and decay. Satam also aggressively took on the Thackeray-led Sena. Last year, when the campaigning for the Lok Sabha elections was underway, he questioned the alleged presence of 1993 Mumbai blasts convict Iqbal Moosa, who spent 10 years in jail, at a rally of Sena (UBT)’s Amol Kirtikar. Earlier this year, Satam raised the case of Disha Salian’s death in the Assembly after her father moved the Bombay High Court seeking a fresh probe into her death and the registration of an FIR against Sena (UBT) MLA Aaditya Thackeray. Satam has also been consistently raising allegations of irregularities in works allotted by the BMC during the COVID-19 pandemic when Uddhav Thackeray was chief minister. The newly appointed Mumbai BJP president has always shared a good equation with Fadnavis. In June 2022 when the Shiv Sena split, Eknath Shinde became chief minister and the party directed Fadnavis to take oath as his deputy despite him not being keen on it. Satam along with MLC Parinay Fuke, a Nagpur-based leader close to Fadnavis, put up banners on the Western Express Highway in Mumbai calling Fadnavis “dev manus” (god-like person). There are elements in Satam’s style of working that are similar to Fadnavis’s. After coming to power in November last year, when Fadnavis was drawing up plans and pushing his departments to meet certain targets in the first 100 days of the Mahayuti government, Satam drew up his own 100-day plan as an MLA, formatted his own 100-day report card and got Fadnavis to release it on the sidelines of the Assembly’s budget session in March. Dilip Patel, a former BJP corporator from the Mumbai northwest region, which is seen as Satam’s stronghold, told ThePrint, “There are many reasons for why Ameet Satam is the right choice. BJP draws its strength from the northwest region in Mumbai. His constituency had a significant minority population. Satam has had corporate experience, organisational experience, he has worked in the civic body. He can present himself very well in multiple languages, including Sanskrit. And he is young, he can bring a lot of energy.” “The goal is to have our mayor and to achieve that he is an appropriate choice,” Patel added. (Edited by Amrtansh Arora) Also Read: On mission to shut Mumbai’s iconic kabutarkhanas, BMC faces the quiet defiance of city’s bird lovers In the run-up to the BMC polls too, Sena (UBT) is vociferously pushing its original “sons of the soil” agenda in Mumbai and the BJP wanted a leadership that could counter it just as aggressively. There are also indications of the estranged Thackeray cousins, Uddhav and Raj, potentially joining forces for the civic polls with a campaign centred around the concerns of Mumbai’s Marathi-speaking population. Speaking to reporters after his appointment, Satam said, “Between 1997 and 2022 (when the undivided Shiv Sena ruled BMC), there has been inordinate corruption in the civic body. Some people are also trying to change the colour of Mumbai for their own gains.” Satam was alluding to the Shiv Sena (UBT)’s alliance with Congress and the electoral support it received from the Muslim community during the Lok Sabha and Assembly polls last year. “We will work to bring prosperity and security in Mumbai,” Satam said, adding that the Mumbai BJP unit under his leadership would work to replicate Fadnavis’s efforts to fast-track development in Mumbai over the last 11 years at the municipal level. During the previous BMC elections, Shelar had led the party as Mumbai BJP president. The party recorded its best-ever performance in the civic body polls, clinching 82 of Mumbai’s 277 wards, just two short of the then undivided Shiv Sena under Uddhav Thackeray. In June 2019, Shelar was given a ministerial berth in the then Fadnavis-led government, following which the party gave the charge of Mumbai BJP to MLA Mangal Prabhat Lodha. In August 2022, months after the BMC general body’s term lapsed in March, and there were talks of the civic body heading for elections sometime soon, BJP re-appointed Shelar to the post, mainly to effectively take on the Thackeray-led undivided Shiv Sena. Last year, Shelar was inducted as a minister in the Fadnavis-led Mahayuti government and a change of leadership in the Mumbai unit was on the cards. Atul Bhatkhalkar, a BJP MLA from Mumbai and functionary of the state BJP unit, told ThePrint, “It is almost a like-for-like replacement in some ways. The party has given an educated Marathi face to lead us into the civic election. He also has decent relations with other Mahayuti parties.” Also Read: With AI, VR and walls that speak, Bandra museum is immortalising legacy of Mumbai dabbawalas Thackeray critic, Fadnavis’s stamp of approval Ameet Satam is a three-time MLA from the Andheri West constituency, which he has been representing in the Assembly since 2014. He decided to enter politics full time in 2004, quitting his corporate job at Tata Teleservices where he worked as a senior executive in the human resources department. Even during his stint in the corporate sector, Satam was a local BJP worker and took up several relatively smaller organisational responsibilities. After he quit his corporate job, he took up various roles, from that of an executive assistant to late BJP stalwart Gopinath Munde to taking charge of the BJP youth wing for the Mumbai region as its president. He became a corporator in 2012 and an MLA in 2014. As corporator and later MLA, Satam consistently pushed for the development and beautification of different pockets in his constituency such as the cleanup of Juhu beach or restoration of Gilbert Hill, a 200-ft Mesozoic era marvel in the heart of Mumbai that has suffered due to neglect, encroachments and decay. Satam also aggressively took on the Thackeray-led Sena. Last year, when the campaigning for the Lok Sabha elections was underway, he questioned the alleged presence of 1993 Mumbai blasts convict Iqbal Moosa, who spent 10 years in jail, at a rally of Sena (UBT)’s Amol Kirtikar. Earlier this year, Satam raised the case of Disha Salian’s death in the Assembly after her father moved the Bombay High Court seeking a fresh probe into her death and the registration of an FIR against Sena (UBT) MLA Aaditya Thackeray. Satam has also been consistently raising allegations of irregularities in works allotted by the BMC during the COVID-19 pandemic when Uddhav Thackeray was chief minister. The newly appointed Mumbai BJP president has always shared a good equation with Fadnavis. In June 2022 when the Shiv Sena split, Eknath Shinde became chief minister and the party directed Fadnavis to take oath as his deputy despite him not being keen on it. Satam along with MLC Parinay Fuke, a Nagpur-based leader close to Fadnavis, put up banners on the Western Express Highway in Mumbai calling Fadnavis “dev manus” (god-like person). There are elements in Satam’s style of working that are similar to Fadnavis’s. After coming to power in November last year, when Fadnavis was drawing up plans and pushing his departments to meet certain targets in the first 100 days of the Mahayuti government, Satam drew up his own 100-day plan as an MLA, formatted his own 100-day report card and got Fadnavis to release it on the sidelines of the Assembly’s budget session in March. Dilip Patel, a former BJP corporator from the Mumbai northwest region, which is seen as Satam’s stronghold, told ThePrint, “There are many reasons for why Ameet Satam is the right choice. BJP draws its strength from the northwest region in Mumbai. His constituency had a significant minority population. Satam has had corporate experience, organisational experience, he has worked in the civic body. He can present himself very well in multiple languages, including Sanskrit. And he is young, he can bring a lot of energy.” “The goal is to have our mayor and to achieve that he is an appropriate choice,” Patel added. (Edited by Amrtansh Arora) Also Read: On mission to shut Mumbai’s iconic kabutarkhanas, BMC faces the quiet defiance of city’s bird lovers Speaking to reporters after his appointment, Satam said, “Between 1997 and 2022 (when the undivided Shiv Sena ruled BMC), there has been inordinate corruption in the civic body. Some people are also trying to change the colour of Mumbai for their own gains.” Satam was alluding to the Shiv Sena (UBT)’s alliance with Congress and the electoral support it received from the Muslim community during the Lok Sabha and Assembly polls last year. “We will work to bring prosperity and security in Mumbai,” Satam said, adding that the Mumbai BJP unit under his leadership would work to replicate Fadnavis’s efforts to fast-track development in Mumbai over the last 11 years at the municipal level. During the previous BMC elections, Shelar had led the party as Mumbai BJP president. The party recorded its best-ever performance in the civic body polls, clinching 82 of Mumbai’s 277 wards, just two short of the then undivided Shiv Sena under Uddhav Thackeray. In June 2019, Shelar was given a ministerial berth in the then Fadnavis-led government, following which the party gave the charge of Mumbai BJP to MLA Mangal Prabhat Lodha. In August 2022, months after the BMC general body’s term lapsed in March, and there were talks of the civic body heading for elections sometime soon, BJP re-appointed Shelar to the post, mainly to effectively take on the Thackeray-led undivided Shiv Sena. Last year, Shelar was inducted as a minister in the Fadnavis-led Mahayuti government and a change of leadership in the Mumbai unit was on the cards. Atul Bhatkhalkar, a BJP MLA from Mumbai and functionary of the state BJP unit, told ThePrint, “It is almost a like-for-like replacement in some ways. The party has given an educated Marathi face to lead us into the civic election. He also has decent relations with other Mahayuti parties.” Also Read: With AI, VR and walls that speak, Bandra museum is immortalising legacy of Mumbai dabbawalas Thackeray critic, Fadnavis’s stamp of approval Ameet Satam is a three-time MLA from the Andheri West constituency, which he has been representing in the Assembly since 2014. He decided to enter politics full time in 2004, quitting his corporate job at Tata Teleservices where he worked as a senior executive in the human resources department. Even during his stint in the corporate sector, Satam was a local BJP worker and took up several relatively smaller organisational responsibilities. After he quit his corporate job, he took up various roles, from that of an executive assistant to late BJP stalwart Gopinath Munde to taking charge of the BJP youth wing for the Mumbai region as its president. He became a corporator in 2012 and an MLA in 2014. As corporator and later MLA, Satam consistently pushed for the development and beautification of different pockets in his constituency such as the cleanup of Juhu beach or restoration of Gilbert Hill, a 200-ft Mesozoic era marvel in the heart of Mumbai that has suffered due to neglect, encroachments and decay. Satam also aggressively took on the Thackeray-led Sena. Last year, when the campaigning for the Lok Sabha elections was underway, he questioned the alleged presence of 1993 Mumbai blasts convict Iqbal Moosa, who spent 10 years in jail, at a rally of Sena (UBT)’s Amol Kirtikar. Earlier this year, Satam raised the case of Disha Salian’s death in the Assembly after her father moved the Bombay High Court seeking a fresh probe into her death and the registration of an FIR against Sena (UBT) MLA Aaditya Thackeray. Satam has also been consistently raising allegations of irregularities in works allotted by the BMC during the COVID-19 pandemic when Uddhav Thackeray was chief minister. The newly appointed Mumbai BJP president has always shared a good equation with Fadnavis. In June 2022 when the Shiv Sena split, Eknath Shinde became chief minister and the party directed Fadnavis to take oath as his deputy despite him not being keen on it. Satam along with MLC Parinay Fuke, a Nagpur-based leader close to Fadnavis, put up banners on the Western Express Highway in Mumbai calling Fadnavis “dev manus” (god-like person). There are elements in Satam’s style of working that are similar to Fadnavis’s. After coming to power in November last year, when Fadnavis was drawing up plans and pushing his departments to meet certain targets in the first 100 days of the Mahayuti government, Satam drew up his own 100-day plan as an MLA, formatted his own 100-day report card and got Fadnavis to release it on the sidelines of the Assembly’s budget session in March. Dilip Patel, a former BJP corporator from the Mumbai northwest region, which is seen as Satam’s stronghold, told ThePrint, “There are many reasons for why Ameet Satam is the right choice. BJP draws its strength from the northwest region in Mumbai. His constituency had a significant minority population. Satam has had corporate experience, organisational experience, he has worked in the civic body. He can present himself very well in multiple languages, including Sanskrit. And he is young, he can bring a lot of energy.” “The goal is to have our mayor and to achieve that he is an appropriate choice,” Patel added. (Edited by Amrtansh Arora) Also Read: On mission to shut Mumbai’s iconic kabutarkhanas, BMC faces the quiet defiance of city’s bird lovers “We will work to bring prosperity and security in Mumbai,” Satam said, adding that the Mumbai BJP unit under his leadership would work to replicate Fadnavis’s efforts to fast-track development in Mumbai over the last 11 years at the municipal level. During the previous BMC elections, Shelar had led the party as Mumbai BJP president. The party recorded its best-ever performance in the civic body polls, clinching 82 of Mumbai’s 277 wards, just two short of the then undivided Shiv Sena under Uddhav Thackeray. In June 2019, Shelar was given a ministerial berth in the then Fadnavis-led government, following which the party gave the charge of Mumbai BJP to MLA Mangal Prabhat Lodha. In August 2022, months after the BMC general body’s term lapsed in March, and there were talks of the civic body heading for elections sometime soon, BJP re-appointed Shelar to the post, mainly to effectively take on the Thackeray-led undivided Shiv Sena. Last year, Shelar was inducted as a minister in the Fadnavis-led Mahayuti government and a change of leadership in the Mumbai unit was on the cards. Atul Bhatkhalkar, a BJP MLA from Mumbai and functionary of the state BJP unit, told ThePrint, “It is almost a like-for-like replacement in some ways. The party has given an educated Marathi face to lead us into the civic election. He also has decent relations with other Mahayuti parties.” Also Read: With AI, VR and walls that speak, Bandra museum is immortalising legacy of Mumbai dabbawalas Thackeray critic, Fadnavis’s stamp of approval Ameet Satam is a three-time MLA from the Andheri West constituency, which he has been representing in the Assembly since 2014. He decided to enter politics full time in 2004, quitting his corporate job at Tata Teleservices where he worked as a senior executive in the human resources department. Even during his stint in the corporate sector, Satam was a local BJP worker and took up several relatively smaller organisational responsibilities. After he quit his corporate job, he took up various roles, from that of an executive assistant to late BJP stalwart Gopinath Munde to taking charge of the BJP youth wing for the Mumbai region as its president. He became a corporator in 2012 and an MLA in 2014. As corporator and later MLA, Satam consistently pushed for the development and beautification of different pockets in his constituency such as the cleanup of Juhu beach or restoration of Gilbert Hill, a 200-ft Mesozoic era marvel in the heart of Mumbai that has suffered due to neglect, encroachments and decay. Satam also aggressively took on the Thackeray-led Sena. Last year, when the campaigning for the Lok Sabha elections was underway, he questioned the alleged presence of 1993 Mumbai blasts convict Iqbal Moosa, who spent 10 years in jail, at a rally of Sena (UBT)’s Amol Kirtikar. Earlier this year, Satam raised the case of Disha Salian’s death in the Assembly after her father moved the Bombay High Court seeking a fresh probe into her death and the registration of an FIR against Sena (UBT) MLA Aaditya Thackeray. Satam has also been consistently raising allegations of irregularities in works allotted by the BMC during the COVID-19 pandemic when Uddhav Thackeray was chief minister. The newly appointed Mumbai BJP president has always shared a good equation with Fadnavis. In June 2022 when the Shiv Sena split, Eknath Shinde became chief minister and the party directed Fadnavis to take oath as his deputy despite him not being keen on it. Satam along with MLC Parinay Fuke, a Nagpur-based leader close to Fadnavis, put up banners on the Western Express Highway in Mumbai calling Fadnavis “dev manus” (god-like person). There are elements in Satam’s style of working that are similar to Fadnavis’s. After coming to power in November last year, when Fadnavis was drawing up plans and pushing his departments to meet certain targets in the first 100 days of the Mahayuti government, Satam drew up his own 100-day plan as an MLA, formatted his own 100-day report card and got Fadnavis to release it on the sidelines of the Assembly’s budget session in March. Dilip Patel, a former BJP corporator from the Mumbai northwest region, which is seen as Satam’s stronghold, told ThePrint, “There are many reasons for why Ameet Satam is the right choice. BJP draws its strength from the northwest region in Mumbai. His constituency had a significant minority population. Satam has had corporate experience, organisational experience, he has worked in the civic body. He can present himself very well in multiple languages, including Sanskrit. And he is young, he can bring a lot of energy.” “The goal is to have our mayor and to achieve that he is an appropriate choice,” Patel added. (Edited by Amrtansh Arora) Also Read: On mission to shut Mumbai’s iconic kabutarkhanas, BMC faces the quiet defiance of city’s bird lovers During the previous BMC elections, Shelar had led the party as Mumbai BJP president. The party recorded its best-ever performance in the civic body polls, clinching 82 of Mumbai’s 277 wards, just two short of the then undivided Shiv Sena under Uddhav Thackeray. In June 2019, Shelar was given a ministerial berth in the then Fadnavis-led government, following which the party gave the charge of Mumbai BJP to MLA Mangal Prabhat Lodha. In August 2022, months after the BMC general body’s term lapsed in March, and there were talks of the civic body heading for elections sometime soon, BJP re-appointed Shelar to the post, mainly to effectively take on the Thackeray-led undivided Shiv Sena. Last year, Shelar was inducted as a minister in the Fadnavis-led Mahayuti government and a change of leadership in the Mumbai unit was on the cards. Atul Bhatkhalkar, a BJP MLA from Mumbai and functionary of the state BJP unit, told ThePrint, “It is almost a like-for-like replacement in some ways. The party has given an educated Marathi face to lead us into the civic election. He also has decent relations with other Mahayuti parties.” Also Read: With AI, VR and walls that speak, Bandra museum is immortalising legacy of Mumbai dabbawalas Thackeray critic, Fadnavis’s stamp of approval Ameet Satam is a three-time MLA from the Andheri West constituency, which he has been representing in the Assembly since 2014. He decided to enter politics full time in 2004, quitting his corporate job at Tata Teleservices where he worked as a senior executive in the human resources department. Even during his stint in the corporate sector, Satam was a local BJP worker and took up several relatively smaller organisational responsibilities. After he quit his corporate job, he took up various roles, from that of an executive assistant to late BJP stalwart Gopinath Munde to taking charge of the BJP youth wing for the Mumbai region as its president. He became a corporator in 2012 and an MLA in 2014. As corporator and later MLA, Satam consistently pushed for the development and beautification of different pockets in his constituency such as the cleanup of Juhu beach or restoration of Gilbert Hill, a 200-ft Mesozoic era marvel in the heart of Mumbai that has suffered due to neglect, encroachments and decay. Satam also aggressively took on the Thackeray-led Sena. Last year, when the campaigning for the Lok Sabha elections was underway, he questioned the alleged presence of 1993 Mumbai blasts convict Iqbal Moosa, who spent 10 years in jail, at a rally of Sena (UBT)’s Amol Kirtikar. Earlier this year, Satam raised the case of Disha Salian’s death in the Assembly after her father moved the Bombay High Court seeking a fresh probe into her death and the registration of an FIR against Sena (UBT) MLA Aaditya Thackeray. Satam has also been consistently raising allegations of irregularities in works allotted by the BMC during the COVID-19 pandemic when Uddhav Thackeray was chief minister. The newly appointed Mumbai BJP president has always shared a good equation with Fadnavis. In June 2022 when the Shiv Sena split, Eknath Shinde became chief minister and the party directed Fadnavis to take oath as his deputy despite him not being keen on it. Satam along with MLC Parinay Fuke, a Nagpur-based leader close to Fadnavis, put up banners on the Western Express Highway in Mumbai calling Fadnavis “dev manus” (god-like person). There are elements in Satam’s style of working that are similar to Fadnavis’s. After coming to power in November last year, when Fadnavis was drawing up plans and pushing his departments to meet certain targets in the first 100 days of the Mahayuti government, Satam drew up his own 100-day plan as an MLA, formatted his own 100-day report card and got Fadnavis to release it on the sidelines of the Assembly’s budget session in March. Dilip Patel, a former BJP corporator from the Mumbai northwest region, which is seen as Satam’s stronghold, told ThePrint, “There are many reasons for why Ameet Satam is the right choice. BJP draws its strength from the northwest region in Mumbai. His constituency had a significant minority population. Satam has had corporate experience, organisational experience, he has worked in the civic body. He can present himself very well in multiple languages, including Sanskrit. And he is young, he can bring a lot of energy.” “The goal is to have our mayor and to achieve that he is an appropriate choice,” Patel added. (Edited by Amrtansh Arora) Also Read: On mission to shut Mumbai’s iconic kabutarkhanas, BMC faces the quiet defiance of city’s bird lovers In June 2019, Shelar was given a ministerial berth in the then Fadnavis-led government, following which the party gave the charge of Mumbai BJP to MLA Mangal Prabhat Lodha. In August 2022, months after the BMC general body’s term lapsed in March, and there were talks of the civic body heading for elections sometime soon, BJP re-appointed Shelar to the post, mainly to effectively take on the Thackeray-led undivided Shiv Sena. Last year, Shelar was inducted as a minister in the Fadnavis-led Mahayuti government and a change of leadership in the Mumbai unit was on the cards. Atul Bhatkhalkar, a BJP MLA from Mumbai and functionary of the state BJP unit, told ThePrint, “It is almost a like-for-like replacement in some ways. The party has given an educated Marathi face to lead us into the civic election. He also has decent relations with other Mahayuti parties.” Also Read: With AI, VR and walls that speak, Bandra museum is immortalising legacy of Mumbai dabbawalas Thackeray critic, Fadnavis’s stamp of approval Ameet Satam is a three-time MLA from the Andheri West constituency, which he has been representing in the Assembly since 2014. He decided to enter politics full time in 2004, quitting his corporate job at Tata Teleservices where he worked as a senior executive in the human resources department. Even during his stint in the corporate sector, Satam was a local BJP worker and took up several relatively smaller organisational responsibilities. After he quit his corporate job, he took up various roles, from that of an executive assistant to late BJP stalwart Gopinath Munde to taking charge of the BJP youth wing for the Mumbai region as its president. He became a corporator in 2012 and an MLA in 2014. As corporator and later MLA, Satam consistently pushed for the development and beautification of different pockets in his constituency such as the cleanup of Juhu beach or restoration of Gilbert Hill, a 200-ft Mesozoic era marvel in the heart of Mumbai that has suffered due to neglect, encroachments and decay. Satam also aggressively took on the Thackeray-led Sena. Last year, when the campaigning for the Lok Sabha elections was underway, he questioned the alleged presence of 1993 Mumbai blasts convict Iqbal Moosa, who spent 10 years in jail, at a rally of Sena (UBT)’s Amol Kirtikar. Earlier this year, Satam raised the case of Disha Salian’s death in the Assembly after her father moved the Bombay High Court seeking a fresh probe into her death and the registration of an FIR against Sena (UBT) MLA Aaditya Thackeray. Satam has also been consistently raising allegations of irregularities in works allotted by the BMC during the COVID-19 pandemic when Uddhav Thackeray was chief minister. The newly appointed Mumbai BJP president has always shared a good equation with Fadnavis. In June 2022 when the Shiv Sena split, Eknath Shinde became chief minister and the party directed Fadnavis to take oath as his deputy despite him not being keen on it. Satam along with MLC Parinay Fuke, a Nagpur-based leader close to Fadnavis, put up banners on the Western Express Highway in Mumbai calling Fadnavis “dev manus” (god-like person). There are elements in Satam’s style of working that are similar to Fadnavis’s. After coming to power in November last year, when Fadnavis was drawing up plans and pushing his departments to meet certain targets in the first 100 days of the Mahayuti government, Satam drew up his own 100-day plan as an MLA, formatted his own 100-day report card and got Fadnavis to release it on the sidelines of the Assembly’s budget session in March. Dilip Patel, a former BJP corporator from the Mumbai northwest region, which is seen as Satam’s stronghold, told ThePrint, “There are many reasons for why Ameet Satam is the right choice. BJP draws its strength from the northwest region in Mumbai. His constituency had a significant minority population. Satam has had corporate experience, organisational experience, he has worked in the civic body. He can present himself very well in multiple languages, including Sanskrit. And he is young, he can bring a lot of energy.” “The goal is to have our mayor and to achieve that he is an appropriate choice,” Patel added. (Edited by Amrtansh Arora) Also Read: On mission to shut Mumbai’s iconic kabutarkhanas, BMC faces the quiet defiance of city’s bird lovers Last year, Shelar was inducted as a minister in the Fadnavis-led Mahayuti government and a change of leadership in the Mumbai unit was on the cards. Atul Bhatkhalkar, a BJP MLA from Mumbai and functionary of the state BJP unit, told ThePrint, “It is almost a like-for-like replacement in some ways. The party has given an educated Marathi face to lead us into the civic election. He also has decent relations with other Mahayuti parties.” Also Read: With AI, VR and walls that speak, Bandra museum is immortalising legacy of Mumbai dabbawalas Thackeray critic, Fadnavis’s stamp of approval Ameet Satam is a three-time MLA from the Andheri West constituency, which he has been representing in the Assembly since 2014. He decided to enter politics full time in 2004, quitting his corporate job at Tata Teleservices where he worked as a senior executive in the human resources department. Even during his stint in the corporate sector, Satam was a local BJP worker and took up several relatively smaller organisational responsibilities. After he quit his corporate job, he took up various roles, from that of an executive assistant to late BJP stalwart Gopinath Munde to taking charge of the BJP youth wing for the Mumbai region as its president. He became a corporator in 2012 and an MLA in 2014. As corporator and later MLA, Satam consistently pushed for the development and beautification of different pockets in his constituency such as the cleanup of Juhu beach or restoration of Gilbert Hill, a 200-ft Mesozoic era marvel in the heart of Mumbai that has suffered due to neglect, encroachments and decay. Satam also aggressively took on the Thackeray-led Sena. Last year, when the campaigning for the Lok Sabha elections was underway, he questioned the alleged presence of 1993 Mumbai blasts convict Iqbal Moosa, who spent 10 years in jail, at a rally of Sena (UBT)’s Amol Kirtikar. Earlier this year, Satam raised the case of Disha Salian’s death in the Assembly after her father moved the Bombay High Court seeking a fresh probe into her death and the registration of an FIR against Sena (UBT) MLA Aaditya Thackeray. Satam has also been consistently raising allegations of irregularities in works allotted by the BMC during the COVID-19 pandemic when Uddhav Thackeray was chief minister. The newly appointed Mumbai BJP president has always shared a good equation with Fadnavis. In June 2022 when the Shiv Sena split, Eknath Shinde became chief minister and the party directed Fadnavis to take oath as his deputy despite him not being keen on it. Satam along with MLC Parinay Fuke, a Nagpur-based leader close to Fadnavis, put up banners on the Western Express Highway in Mumbai calling Fadnavis “dev manus” (god-like person). There are elements in Satam’s style of working that are similar to Fadnavis’s. After coming to power in November last year, when Fadnavis was drawing up plans and pushing his departments to meet certain targets in the first 100 days of the Mahayuti government, Satam drew up his own 100-day plan as an MLA, formatted his own 100-day report card and got Fadnavis to release it on the sidelines of the Assembly’s budget session in March. Dilip Patel, a former BJP corporator from the Mumbai northwest region, which is seen as Satam’s stronghold, told ThePrint, “There are many reasons for why Ameet Satam is the right choice. BJP draws its strength from the northwest region in Mumbai. His constituency had a significant minority population. Satam has had corporate experience, organisational experience, he has worked in the civic body. He can present himself very well in multiple languages, including Sanskrit. And he is young, he can bring a lot of energy.” “The goal is to have our mayor and to achieve that he is an appropriate choice,” Patel added. (Edited by Amrtansh Arora) Also Read: On mission to shut Mumbai’s iconic kabutarkhanas, BMC faces the quiet defiance of city’s bird lovers Also Read: With AI, VR and walls that speak, Bandra museum is immortalising legacy of Mumbai dabbawalas Thackeray critic, Fadnavis’s stamp of approval Ameet Satam is a three-time MLA from the Andheri West constituency, which he has been representing in the Assembly since 2014. He decided to enter politics full time in 2004, quitting his corporate job at Tata Teleservices where he worked as a senior executive in the human resources department. Even during his stint in the corporate sector, Satam was a local BJP worker and took up several relatively smaller organisational responsibilities. After he quit his corporate job, he took up various roles, from that of an executive assistant to late BJP stalwart Gopinath Munde to taking charge of the BJP youth wing for the Mumbai region as its president. He became a corporator in 2012 and an MLA in 2014. As corporator and later MLA, Satam consistently pushed for the development and beautification of different pockets in his constituency such as the cleanup of Juhu beach or restoration of Gilbert Hill, a 200-ft Mesozoic era marvel in the heart of Mumbai that has suffered due to neglect, encroachments and decay. Satam also aggressively took on the Thackeray-led Sena. Last year, when the campaigning for the Lok Sabha elections was underway, he questioned the alleged presence of 1993 Mumbai blasts convict Iqbal Moosa, who spent 10 years in jail, at a rally of Sena (UBT)’s Amol Kirtikar. Earlier this year, Satam raised the case of Disha Salian’s death in the Assembly after her father moved the Bombay High Court seeking a fresh probe into her death and the registration of an FIR against Sena (UBT) MLA Aaditya Thackeray. Satam has also been consistently raising allegations of irregularities in works allotted by the BMC during the COVID-19 pandemic when Uddhav Thackeray was chief minister. The newly appointed Mumbai BJP president has always shared a good equation with Fadnavis. In June 2022 when the Shiv Sena split, Eknath Shinde became chief minister and the party directed Fadnavis to take oath as his deputy despite him not being keen on it. Satam along with MLC Parinay Fuke, a Nagpur-based leader close to Fadnavis, put up banners on the Western Express Highway in Mumbai calling Fadnavis “dev manus” (god-like person). There are elements in Satam’s style of working that are similar to Fadnavis’s. After coming to power in November last year, when Fadnavis was drawing up plans and pushing his departments to meet certain targets in the first 100 days of the Mahayuti government, Satam drew up his own 100-day plan as an MLA, formatted his own 100-day report card and got Fadnavis to release it on the sidelines of the Assembly’s budget session in March. Dilip Patel, a former BJP corporator from the Mumbai northwest region, which is seen as Satam’s stronghold, told ThePrint, “There are many reasons for why Ameet Satam is the right choice. BJP draws its strength from the northwest region in Mumbai. His constituency had a significant minority population. Satam has had corporate experience, organisational experience, he has worked in the civic body. He can present himself very well in multiple languages, including Sanskrit. And he is young, he can bring a lot of energy.” “The goal is to have our mayor and to achieve that he is an appropriate choice,” Patel added. (Edited by Amrtansh Arora) Also Read: On mission to shut Mumbai’s iconic kabutarkhanas, BMC faces the quiet defiance of city’s bird lovers Ameet Satam is a three-time MLA from the Andheri West constituency, which he has been representing in the Assembly since 2014. He decided to enter politics full time in 2004, quitting his corporate job at Tata Teleservices where he worked as a senior executive in the human resources department. Even during his stint in the corporate sector, Satam was a local BJP worker and took up several relatively smaller organisational responsibilities. After he quit his corporate job, he took up various roles, from that of an executive assistant to late BJP stalwart Gopinath Munde to taking charge of the BJP youth wing for the Mumbai region as its president. He became a corporator in 2012 and an MLA in 2014. As corporator and later MLA, Satam consistently pushed for the development and beautification of different pockets in his constituency such as the cleanup of Juhu beach or restoration of Gilbert Hill, a 200-ft Mesozoic era marvel in the heart of Mumbai that has suffered due to neglect, encroachments and decay. Satam also aggressively took on the Thackeray-led Sena. Last year, when the campaigning for the Lok Sabha elections was underway, he questioned the alleged presence of 1993 Mumbai blasts convict Iqbal Moosa, who spent 10 years in jail, at a rally of Sena (UBT)’s Amol Kirtikar. Earlier this year, Satam raised the case of Disha Salian’s death in the Assembly after her father moved the Bombay High Court seeking a fresh probe into her death and the registration of an FIR against Sena (UBT) MLA Aaditya Thackeray. Satam has also been consistently raising allegations of irregularities in works allotted by the BMC during the COVID-19 pandemic when Uddhav Thackeray was chief minister. The newly appointed Mumbai BJP president has always shared a good equation with Fadnavis. In June 2022 when the Shiv Sena split, Eknath Shinde became chief minister and the party directed Fadnavis to take oath as his deputy despite him not being keen on it. Satam along with MLC Parinay Fuke, a Nagpur-based leader close to Fadnavis, put up banners on the Western Express Highway in Mumbai calling Fadnavis “dev manus” (god-like person). There are elements in Satam’s style of working that are similar to Fadnavis’s. After coming to power in November last year, when Fadnavis was drawing up plans and pushing his departments to meet certain targets in the first 100 days of the Mahayuti government, Satam drew up his own 100-day plan as an MLA, formatted his own 100-day report card and got Fadnavis to release it on the sidelines of the Assembly’s budget session in March. Dilip Patel, a former BJP corporator from the Mumbai northwest region, which is seen as Satam’s stronghold, told ThePrint, “There are many reasons for why Ameet Satam is the right choice. BJP draws its strength from the northwest region in Mumbai. His constituency had a significant minority population. Satam has had corporate experience, organisational experience, he has worked in the civic body. He can present himself very well in multiple languages, including Sanskrit. And he is young, he can bring a lot of energy.” “The goal is to have our mayor and to achieve that he is an appropriate choice,” Patel added. (Edited by Amrtansh Arora) Also Read: On mission to shut Mumbai’s iconic kabutarkhanas, BMC faces the quiet defiance of city’s bird lovers He decided to enter politics full time in 2004, quitting his corporate job at Tata Teleservices where he worked as a senior executive in the human resources department. Even during his stint in the corporate sector, Satam was a local BJP worker and took up several relatively smaller organisational responsibilities. After he quit his corporate job, he took up various roles, from that of an executive assistant to late BJP stalwart Gopinath Munde to taking charge of the BJP youth wing for the Mumbai region as its president. He became a corporator in 2012 and an MLA in 2014. As corporator and later MLA, Satam consistently pushed for the development and beautification of different pockets in his constituency such as the cleanup of Juhu beach or restoration of Gilbert Hill, a 200-ft Mesozoic era marvel in the heart of Mumbai that has suffered due to neglect, encroachments and decay. Satam also aggressively took on the Thackeray-led Sena. Last year, when the campaigning for the Lok Sabha elections was underway, he questioned the alleged presence of 1993 Mumbai blasts convict Iqbal Moosa, who spent 10 years in jail, at a rally of Sena (UBT)’s Amol Kirtikar. Earlier this year, Satam raised the case of Disha Salian’s death in the Assembly after her father moved the Bombay High Court seeking a fresh probe into her death and the registration of an FIR against Sena (UBT) MLA Aaditya Thackeray. Satam has also been consistently raising allegations of irregularities in works allotted by the BMC during the COVID-19 pandemic when Uddhav Thackeray was chief minister. The newly appointed Mumbai BJP president has always shared a good equation with Fadnavis. In June 2022 when the Shiv Sena split, Eknath Shinde became chief minister and the party directed Fadnavis to take oath as his deputy despite him not being keen on it. Satam along with MLC Parinay Fuke, a Nagpur-based leader close to Fadnavis, put up banners on the Western Express Highway in Mumbai calling Fadnavis “dev manus” (god-like person). There are elements in Satam’s style of working that are similar to Fadnavis’s. After coming to power in November last year, when Fadnavis was drawing up plans and pushing his departments to meet certain targets in the first 100 days of the Mahayuti government, Satam drew up his own 100-day plan as an MLA, formatted his own 100-day report card and got Fadnavis to release it on the sidelines of the Assembly’s budget session in March. Dilip Patel, a former BJP corporator from the Mumbai northwest region, which is seen as Satam’s stronghold, told ThePrint, “There are many reasons for why Ameet Satam is the right choice. BJP draws its strength from the northwest region in Mumbai. His constituency had a significant minority population. Satam has had corporate experience, organisational experience, he has worked in the civic body. He can present himself very well in multiple languages, including Sanskrit. And he is young, he can bring a lot of energy.” “The goal is to have our mayor and to achieve that he is an appropriate choice,” Patel added. (Edited by Amrtansh Arora) Also Read: On mission to shut Mumbai’s iconic kabutarkhanas, BMC faces the quiet defiance of city’s bird lovers Even during his stint in the corporate sector, Satam was a local BJP worker and took up several relatively smaller organisational responsibilities. After he quit his corporate job, he took up various roles, from that of an executive assistant to late BJP stalwart Gopinath Munde to taking charge of the BJP youth wing for the Mumbai region as its president. He became a corporator in 2012 and an MLA in 2014. As corporator and later MLA, Satam consistently pushed for the development and beautification of different pockets in his constituency such as the cleanup of Juhu beach or restoration of Gilbert Hill, a 200-ft Mesozoic era marvel in the heart of Mumbai that has suffered due to neglect, encroachments and decay. Satam also aggressively took on the Thackeray-led Sena. Last year, when the campaigning for the Lok Sabha elections was underway, he questioned the alleged presence of 1993 Mumbai blasts convict Iqbal Moosa, who spent 10 years in jail, at a rally of Sena (UBT)’s Amol Kirtikar. Earlier this year, Satam raised the case of Disha Salian’s death in the Assembly after her father moved the Bombay High Court seeking a fresh probe into her death and the registration of an FIR against Sena (UBT) MLA Aaditya Thackeray. Satam has also been consistently raising allegations of irregularities in works allotted by the BMC during the COVID-19 pandemic when Uddhav Thackeray was chief minister. The newly appointed Mumbai BJP president has always shared a good equation with Fadnavis. In June 2022 when the Shiv Sena split, Eknath Shinde became chief minister and the party directed Fadnavis to take oath as his deputy despite him not being keen on it. Satam along with MLC Parinay Fuke, a Nagpur-based leader close to Fadnavis, put up banners on the Western Express Highway in Mumbai calling Fadnavis “dev manus” (god-like person). There are elements in Satam’s style of working that are similar to Fadnavis’s. After coming to power in November last year, when Fadnavis was drawing up plans and pushing his departments to meet certain targets in the first 100 days of the Mahayuti government, Satam drew up his own 100-day plan as an MLA, formatted his own 100-day report card and got Fadnavis to release it on the sidelines of the Assembly’s budget session in March. Dilip Patel, a former BJP corporator from the Mumbai northwest region, which is seen as Satam’s stronghold, told ThePrint, “There are many reasons for why Ameet Satam is the right choice. BJP draws its strength from the northwest region in Mumbai. His constituency had a significant minority population. Satam has had corporate experience, organisational experience, he has worked in the civic body. He can present himself very well in multiple languages, including Sanskrit. And he is young, he can bring a lot of energy.” “The goal is to have our mayor and to achieve that he is an appropriate choice,” Patel added. (Edited by Amrtansh Arora) Also Read: On mission to shut Mumbai’s iconic kabutarkhanas, BMC faces the quiet defiance of city’s bird lovers He became a corporator in 2012 and an MLA in 2014. As corporator and later MLA, Satam consistently pushed for the development and beautification of different pockets in his constituency such as the cleanup of Juhu beach or restoration of Gilbert Hill, a 200-ft Mesozoic era marvel in the heart of Mumbai that has suffered due to neglect, encroachments and decay. Satam also aggressively took on the Thackeray-led Sena. Last year, when the campaigning for the Lok Sabha elections was underway, he questioned the alleged presence of 1993 Mumbai blasts convict Iqbal Moosa, who spent 10 years in jail, at a rally of Sena (UBT)’s Amol Kirtikar. Earlier this year, Satam raised the case of Disha Salian’s death in the Assembly after her father moved the Bombay High Court seeking a fresh probe into her death and the registration of an FIR against Sena (UBT) MLA Aaditya Thackeray. Satam has also been consistently raising allegations of irregularities in works allotted by the BMC during the COVID-19 pandemic when Uddhav Thackeray was chief minister. The newly appointed Mumbai BJP president has always shared a good equation with Fadnavis. In June 2022 when the Shiv Sena split, Eknath Shinde became chief minister and the party directed Fadnavis to take oath as his deputy despite him not being keen on it. Satam along with MLC Parinay Fuke, a Nagpur-based leader close to Fadnavis, put up banners on the Western Express Highway in Mumbai calling Fadnavis “dev manus” (god-like person). There are elements in Satam’s style of working that are similar to Fadnavis’s. After coming to power in November last year, when Fadnavis was drawing up plans and pushing his departments to meet certain targets in the first 100 days of the Mahayuti government, Satam drew up his own 100-day plan as an MLA, formatted his own 100-day report card and got Fadnavis to release it on the sidelines of the Assembly’s budget session in March. Dilip Patel, a former BJP corporator from the Mumbai northwest region, which is seen as Satam’s stronghold, told ThePrint, “There are many reasons for why Ameet Satam is the right choice. BJP draws its strength from the northwest region in Mumbai. His constituency had a significant minority population. Satam has had corporate experience, organisational experience, he has worked in the civic body. He can present himself very well in multiple languages, including Sanskrit. And he is young, he can bring a lot of energy.” “The goal is to have our mayor and to achieve that he is an appropriate choice,” Patel added. (Edited by Amrtansh Arora) Also Read: On mission to shut Mumbai’s iconic kabutarkhanas, BMC faces the quiet defiance of city’s bird lovers As corporator and later MLA, Satam consistently pushed for the development and beautification of different pockets in his constituency such as the cleanup of Juhu beach or restoration of Gilbert Hill, a 200-ft Mesozoic era marvel in the heart of Mumbai that has suffered due to neglect, encroachments and decay. Satam also aggressively took on the Thackeray-led Sena. Last year, when the campaigning for the Lok Sabha elections was underway, he questioned the alleged presence of 1993 Mumbai blasts convict Iqbal Moosa, who spent 10 years in jail, at a rally of Sena (UBT)’s Amol Kirtikar. Earlier this year, Satam raised the case of Disha Salian’s death in the Assembly after her father moved the Bombay High Court seeking a fresh probe into her death and the registration of an FIR against Sena (UBT) MLA Aaditya Thackeray. Satam has also been consistently raising allegations of irregularities in works allotted by the BMC during the COVID-19 pandemic when Uddhav Thackeray was chief minister. The newly appointed Mumbai BJP president has always shared a good equation with Fadnavis. In June 2022 when the Shiv Sena split, Eknath Shinde became chief minister and the party directed Fadnavis to take oath as his deputy despite him not being keen on it. Satam along with MLC Parinay Fuke, a Nagpur-based leader close to Fadnavis, put up banners on the Western Express Highway in Mumbai calling Fadnavis “dev manus” (god-like person). There are elements in Satam’s style of working that are similar to Fadnavis’s. After coming to power in November last year, when Fadnavis was drawing up plans and pushing his departments to meet certain targets in the first 100 days of the Mahayuti government, Satam drew up his own 100-day plan as an MLA, formatted his own 100-day report card and got Fadnavis to release it on the sidelines of the Assembly’s budget session in March. Dilip Patel, a former BJP corporator from the Mumbai northwest region, which is seen as Satam’s stronghold, told ThePrint, “There are many reasons for why Ameet Satam is the right choice. BJP draws its strength from the northwest region in Mumbai. His constituency had a significant minority population. Satam has had corporate experience, organisational experience, he has worked in the civic body. He can present himself very well in multiple languages, including Sanskrit. And he is young, he can bring a lot of energy.” “The goal is to have our mayor and to achieve that he is an appropriate choice,” Patel added. (Edited by Amrtansh Arora) Also Read: On mission to shut Mumbai’s iconic kabutarkhanas, BMC faces the quiet defiance of city’s bird lovers Earlier this year, Satam raised the case of Disha Salian’s death in the Assembly after her father moved the Bombay High Court seeking a fresh probe into her death and the registration of an FIR against Sena (UBT) MLA Aaditya Thackeray. Satam has also been consistently raising allegations of irregularities in works allotted by the BMC during the COVID-19 pandemic when Uddhav Thackeray was chief minister. The newly appointed Mumbai BJP president has always shared a good equation with Fadnavis. In June 2022 when the Shiv Sena split, Eknath Shinde became chief minister and the party directed Fadnavis to take oath as his deputy despite him not being keen on it. Satam along with MLC Parinay Fuke, a Nagpur-based leader close to Fadnavis, put up banners on the Western Express Highway in Mumbai calling Fadnavis “dev manus” (god-like person). There are elements in Satam’s style of working that are similar to Fadnavis’s. After coming to power in November last year, when Fadnavis was drawing up plans and pushing his departments to meet certain targets in the first 100 days of the Mahayuti government, Satam drew up his own 100-day plan as an MLA, formatted his own 100-day report card and got Fadnavis to release it on the sidelines of the Assembly’s budget session in March. Dilip Patel, a former BJP corporator from the Mumbai northwest region, which is seen as Satam’s stronghold, told ThePrint, “There are many reasons for why Ameet Satam is the right choice. BJP draws its strength from the northwest region in Mumbai. His constituency had a significant minority population. Satam has had corporate experience, organisational experience, he has worked in the civic body. He can present himself very well in multiple languages, including Sanskrit. And he is young, he can bring a lot of energy.” “The goal is to have our mayor and to achieve that he is an appropriate choice,” Patel added. (Edited by Amrtansh Arora) Also Read: On mission to shut Mumbai’s iconic kabutarkhanas, BMC faces the quiet defiance of city’s bird lovers Satam has also been consistently raising allegations of irregularities in works allotted by the BMC during the COVID-19 pandemic when Uddhav Thackeray was chief minister. The newly appointed Mumbai BJP president has always shared a good equation with Fadnavis. In June 2022 when the Shiv Sena split, Eknath Shinde became chief minister and the party directed Fadnavis to take oath as his deputy despite him not being keen on it. Satam along with MLC Parinay Fuke, a Nagpur-based leader close to Fadnavis, put up banners on the Western Express Highway in Mumbai calling Fadnavis “dev manus” (god-like person). There are elements in Satam’s style of working that are similar to Fadnavis’s. After coming to power in November last year, when Fadnavis was drawing up plans and pushing his departments to meet certain targets in the first 100 days of the Mahayuti government, Satam drew up his own 100-day plan as an MLA, formatted his own 100-day report card and got Fadnavis to release it on the sidelines of the Assembly’s budget session in March. Dilip Patel, a former BJP corporator from the Mumbai northwest region, which is seen as Satam’s stronghold, told ThePrint, “There are many reasons for why Ameet Satam is the right choice. BJP draws its strength from the northwest region in Mumbai. His constituency had a significant minority population. Satam has had corporate experience, organisational experience, he has worked in the civic body. He can present himself very well in multiple languages, including Sanskrit. And he is young, he can bring a lot of energy.” “The goal is to have our mayor and to achieve that he is an appropriate choice,” Patel added. (Edited by Amrtansh Arora) Also Read: On mission to shut Mumbai’s iconic kabutarkhanas, BMC faces the quiet defiance of city’s bird lovers The newly appointed Mumbai BJP president has always shared a good equation with Fadnavis. In June 2022 when the Shiv Sena split, Eknath Shinde became chief minister and the party directed Fadnavis to take oath as his deputy despite him not being keen on it. Satam along with MLC Parinay Fuke, a Nagpur-based leader close to Fadnavis, put up banners on the Western Express Highway in Mumbai calling Fadnavis “dev manus” (god-like person). There are elements in Satam’s style of working that are similar to Fadnavis’s. After coming to power in November last year, when Fadnavis was drawing up plans and pushing his departments to meet certain targets in the first 100 days of the Mahayuti government, Satam drew up his own 100-day plan as an MLA, formatted his own 100-day report card and got Fadnavis to release it on the sidelines of the Assembly’s budget session in March. Dilip Patel, a former BJP corporator from the Mumbai northwest region, which is seen as Satam’s stronghold, told ThePrint, “There are many reasons for why Ameet Satam is the right choice. BJP draws its strength from the northwest region in Mumbai. His constituency had a significant minority population. Satam has had corporate experience, organisational experience, he has worked in the civic body. He can present himself very well in multiple languages, including Sanskrit. And he is young, he can bring a lot of energy.” “The goal is to have our mayor and to achieve that he is an appropriate choice,” Patel added. (Edited by Amrtansh Arora) Also Read: On mission to shut Mumbai’s iconic kabutarkhanas, BMC faces the quiet defiance of city’s bird lovers Satam along with MLC Parinay Fuke, a Nagpur-based leader close to Fadnavis, put up banners on the Western Express Highway in Mumbai calling Fadnavis “dev manus” (god-like person). There are elements in Satam’s style of working that are similar to Fadnavis’s. After coming to power in November last year, when Fadnavis was drawing up plans and pushing his departments to meet certain targets in the first 100 days of the Mahayuti government, Satam drew up his own 100-day plan as an MLA, formatted his own 100-day report card and got Fadnavis to release it on the sidelines of the Assembly’s budget session in March. Dilip Patel, a former BJP corporator from the Mumbai northwest region, which is seen as Satam’s stronghold, told ThePrint, “There are many reasons for why Ameet Satam is the right choice. BJP draws its strength from the northwest region in Mumbai. His constituency had a significant minority population. Satam has had corporate experience, organisational experience, he has worked in the civic body. He can present himself very well in multiple languages, including Sanskrit. And he is young, he can bring a lot of energy.” “The goal is to have our mayor and to achieve that he is an appropriate choice,” Patel added. (Edited by Amrtansh Arora) Also Read: On mission to shut Mumbai’s iconic kabutarkhanas, BMC faces the quiet defiance of city’s bird lovers There are elements in Satam’s style of working that are similar to Fadnavis’s. After coming to power in November last year, when Fadnavis was drawing up plans and pushing his departments to meet certain targets in the first 100 days of the Mahayuti government, Satam drew up his own 100-day plan as an MLA, formatted his own 100-day report card and got Fadnavis to release it on the sidelines of the Assembly’s budget session in March. Dilip Patel, a former BJP corporator from the Mumbai northwest region, which is seen as Satam’s stronghold, told ThePrint, “There are many reasons for why Ameet Satam is the right choice. BJP draws its strength from the northwest region in Mumbai. His constituency had a significant minority population. Satam has had corporate experience, organisational experience, he has worked in the civic body. He can present himself very well in multiple languages, including Sanskrit. And he is young, he can bring a lot of energy.” “The goal is to have our mayor and to achieve that he is an appropriate choice,” Patel added. (Edited by Amrtansh Arora) Also Read: On mission to shut Mumbai’s iconic kabutarkhanas, BMC faces the quiet defiance of city’s bird lovers Dilip Patel, a former BJP corporator from the Mumbai northwest region, which is seen as Satam’s stronghold, told ThePrint, “There are many reasons for why Ameet Satam is the right choice. BJP draws its strength from the northwest region in Mumbai. His constituency had a significant minority population. Satam has had corporate experience, organisational experience, he has worked in the civic body. He can present himself very well in multiple languages, including Sanskrit. And he is young, he can bring a lot of energy.” “The goal is to have our mayor and to achieve that he is an appropriate choice,” Patel added. (Edited by Amrtansh Arora) Also Read: On mission to shut Mumbai’s iconic kabutarkhanas, BMC faces the quiet defiance of city’s bird lovers “The goal is to have our mayor and to achieve that he is an appropriate choice,” Patel added. (Edited by Amrtansh Arora) Also Read: On mission to shut Mumbai’s iconic kabutarkhanas, BMC faces the quiet defiance of city’s bird lovers (Edited by Amrtansh Arora) Also Read: On mission to shut Mumbai’s iconic kabutarkhanas, BMC faces the quiet defiance of city’s bird lovers Also Read: On mission to shut Mumbai’s iconic kabutarkhanas, BMC faces the quiet defiance of city’s bird lovers Subscribe to our channels on YouTube, Telegram &amp; WhatsApp Support Our Journalism India needs fair, non-hyphenated and questioning journalism, packed with on-ground reporting. ThePrint – with exceptional reporters, columnists and editors – is doing just that. Sustaining this needs support from wonderful readers like you. Whether you live in India or overseas, you can take a paid subscription by clicking here. Support Our Journalism Save my name, email, and website in this browser for the next time I comment. Δ Required fields are marked * Name * Email * Δ Copyright © 2025 Printline Media Pvt. Ltd. All rights reserved.</w:t>
      </w:r>
    </w:p>
    <w:p>
      <w:pPr>
        <w:pStyle w:val="Heading3"/>
      </w:pPr>
      <w:r>
        <w:rPr/>
        <w:t>Article 63</w:t>
      </w:r>
    </w:p>
    <w:p>
      <w:pPr>
        <w:pStyle w:val="Normal"/>
      </w:pPr>
      <w:r>
        <w:rPr/>
        <w:t>Title: Maharashtra govt forms 16-member panel to draft first-ever AI policy</w:t>
      </w:r>
    </w:p>
    <w:p>
      <w:pPr>
        <w:pStyle w:val="Normal"/>
      </w:pPr>
      <w:r>
        <w:rPr/>
        <w:t xml:space="preserve">URL: </w:t>
      </w:r>
      <w:r>
        <w:t xml:space="preserve"> https://indianexpress.com/article/cities/mumbai/maharashtra-govt-16-member-panel-draft-ai-policy-9784605/</w:t>
      </w:r>
    </w:p>
    <w:p>
      <w:pPr>
        <w:pStyle w:val="Normal"/>
      </w:pPr>
      <w:r>
        <w:rPr/>
        <w:t>Content: The Maharashtra government, in an attempt to shape the usage of Artificial Intelligence in the state has announced the formation of a 16-member committee tasked with submitting recommendations for the Artificial Intelligence Policy 2025. On Friday, Minister for Information Technology, Ashish Shelar, declared that the committee, chaired by the director of the Directorate of Information Technology, Mumbai, will draft the state’s first-ever AI policy. Shelar emphasised that Maharashtra would become the first state to have a dedicated AI policy. “Maharashtra’s AI Policy will build upon the framework of India AI Mission Policy and will suggest to complement the Central government’s AI Mission work by combining it with Maharashtra’s nation-leading entrepreneurial energy and dynamism,” Shelar said. The India AI Mission, launched in March, focuses on advancing the nation’s AI capabilities with initiatives such as the IndiaAI Datasets Platform, Application Development Initiatives, IndiaAI Innovation Centre, Future Skills Programme, and funding support for AI startups. Maharashtra’s policy aims to build on these initiatives, accelerating industrial development and paving the way for the state’s economic growth. In addition to the AI initiative, Shelar announced the formation of a Cyber Security Policy Task Force 2025, aimed at safeguarding Maharashtra’s IT and digital infrastructure. “Maharashtra provides over 800 online government services to citizens. With the increasing use of technology in all aspects of life, it is vital to address the growing threats of cybercrime. The Maharashtra Cyber Security Policy 2025 will focus on creating a robust cybersecurity framework for citizens, educational institutions, industries, startups, and the government sector. This policy will ensure the security of government and semi-government IT infrastructure while delivering secure digital services to citizens,” Shelar said. Stay updated with the latest - Click here to follow us on Instagram You May Like In its first response after US President Donald Trump's announcement of a 25% tariff on goods exported to the US from India, New Delhi said that it has taken note of the announcement and stressed that India remains committed to negotiating a fair bilateral trade agreement with the United States.</w:t>
      </w:r>
    </w:p>
    <w:p>
      <w:pPr>
        <w:pStyle w:val="Heading3"/>
      </w:pPr>
      <w:r>
        <w:rPr/>
        <w:t>Article 64</w:t>
      </w:r>
    </w:p>
    <w:p>
      <w:pPr>
        <w:pStyle w:val="Normal"/>
      </w:pPr>
      <w:r>
        <w:rPr/>
        <w:t>Title: Maharashtra: Honorarium of Aadhaar centre operators raised; 12.8 cr Aadhaar registrations recorded till date</w:t>
      </w:r>
    </w:p>
    <w:p>
      <w:pPr>
        <w:pStyle w:val="Normal"/>
      </w:pPr>
      <w:r>
        <w:rPr/>
        <w:t xml:space="preserve">URL: </w:t>
      </w:r>
      <w:r>
        <w:t xml:space="preserve"> https://indianexpress.com/article/cities/mumbai/maharashtra-aadhaar-centre-operators-honorarium-raised-registrations-recorded-9952118/</w:t>
      </w:r>
    </w:p>
    <w:p>
      <w:pPr>
        <w:pStyle w:val="Normal"/>
      </w:pPr>
      <w:r>
        <w:rPr/>
        <w:t>Content: The honorarium for Aadhaar centre operators in the state has been increased, with operators now set to receive ₹50 per registration, up from the earlier ₹20, said Minister for Information Technology Ashish Shelar on Friday. Maharashtra has been at the forefront of expanding digital services, responding proactively to the growing demands of Aadhaar centres for upgraded equipment. In line with these requests, the Information Technology department has begun distributing modern Aadhaar kits. As part of this initiative, nearly 100 Aadhaar centre operators from Mumbai city and Mumbai suburban districts received new kits at a ceremony held at Ravindra Natya Mandir on Friday. On this occasion, IT department director Anil Bhandari, Mumbai city Collector Aanchal Goyal, Mumbai suburban Collector Rajendra Kshirsagar and other officials were present. The state has recorded 12.8 crore Aadhaar registrations so far. While 39 per cent of children in the 0-5 age group have been registered, biometric enrolment among children aged 5-17 remains relatively low. To accelerate progress in this segment, a special reward scheme has been introduced for Aadhaar centre operators who meet their enrolment targets within the next three months. Shelar announced that the top three performers at the departmental level will receive incentives of Rs1,00,000, Rs 50,000 and Rs 30,000 respectively. Stay updated with the latest - Click here to follow us on Instagram You May Like Madhya Pradesh wildlife officials have devised a plan to populate the Gandhi Sagar wildlife sanctuary with a fresh stock of cheetahs by introducing a female cheetah after the monsoon.</w:t>
      </w:r>
    </w:p>
    <w:p>
      <w:pPr>
        <w:pStyle w:val="Heading3"/>
      </w:pPr>
      <w:r>
        <w:rPr/>
        <w:t>Article 65</w:t>
      </w:r>
    </w:p>
    <w:p>
      <w:pPr>
        <w:pStyle w:val="Normal"/>
      </w:pPr>
      <w:r>
        <w:rPr/>
        <w:t>Title: Mumbai rains: Sena (UBT), contractors misappropriated funds meant for drainage system, claims Shelar</w:t>
      </w:r>
    </w:p>
    <w:p>
      <w:pPr>
        <w:pStyle w:val="Normal"/>
      </w:pPr>
      <w:r>
        <w:rPr/>
        <w:t xml:space="preserve">URL: </w:t>
      </w:r>
      <w:r>
        <w:t xml:space="preserve"> https://theprint.in/india/mumbai-rains-sena-ubt-contractors-misappropriated-funds-meant-for-drainage-system-claims-shelar/2637642/</w:t>
      </w:r>
    </w:p>
    <w:p>
      <w:pPr>
        <w:pStyle w:val="Normal"/>
      </w:pPr>
      <w:r>
        <w:rPr/>
        <w:t>Content: Mumbai, May 26 (PTI) Maharashtra Minister Ashish Shelar on Monday accused the Shiv Sena (UBT) of mismanaging the Brihanmumbai Municipal Corporation (BMC), alleging that the opposition party and contractors misappropriated funds for BRIMSTOWAD drainage system and Mithi River cleaning. In a post on X, the minister claimed the Shiv Sena (UBT) and BMC contractors looted Mumbai and did not complete the BRIMSTOWAD project work in 25 years. “For 25 years, Sena (UBT) and BMC contractors looted Mumbai — Rs 3 lakh crore spent by BMC on Mumbai roads — looted by UBT Sena and contractors. The Sena (UBT) did not complete the BRIMSTOWAD project work in the last 25 years, which could have saved Mumbai from flooding,” he wrote. Show Full Article Mumbai, May 26 (PTI) Maharashtra Minister Ashish Shelar on Monday accused the Shiv Sena (UBT) of mismanaging the Brihanmumbai Municipal Corporation (BMC), alleging that the opposition party and contractors misappropriated funds for BRIMSTOWAD drainage system and Mithi River cleaning. In a post on X, the minister claimed the Shiv Sena (UBT) and BMC contractors looted Mumbai and did not complete the BRIMSTOWAD project work in 25 years. “For 25 years, Sena (UBT) and BMC contractors looted Mumbai — Rs 3 lakh crore spent by BMC on Mumbai roads — looted by UBT Sena and contractors. The Sena (UBT) did not complete the BRIMSTOWAD project work in the last 25 years, which could have saved Mumbai from flooding,” he wrote. Show Full Article In a post on X, the minister claimed the Shiv Sena (UBT) and BMC contractors looted Mumbai and did not complete the BRIMSTOWAD project work in 25 years. “For 25 years, Sena (UBT) and BMC contractors looted Mumbai — Rs 3 lakh crore spent by BMC on Mumbai roads — looted by UBT Sena and contractors. The Sena (UBT) did not complete the BRIMSTOWAD project work in the last 25 years, which could have saved Mumbai from flooding,” he wrote. Show Full Article “For 25 years, Sena (UBT) and BMC contractors looted Mumbai — Rs 3 lakh crore spent by BMC on Mumbai roads — looted by UBT Sena and contractors. The Sena (UBT) did not complete the BRIMSTOWAD project work in the last 25 years, which could have saved Mumbai from flooding,” he wrote. “Rs 1,000 crores spent by BMC on bogus Mithi River cleaning,” he said in the post. The Mumbai BJP president also referred to the Economic Offences Wing’s (EOW) recent arrest in the Mithi River desilting scam. Shelar said that in May, he, along with BJP MLAs and Deputy Chief Minister Eknath Shinde, inspected nullah cleaning works in Mumbai. “In the whole of May month, BJP MLAs and DCM Eknath Shinde and I were on the ground inspecting BMC nullah cleaning works. Where was UBT Sena and its youth leader? Enjoying in a foreign country,” he said. The minister claimed the current BJP-Shiv Sena-NCP government’s efforts to address past mismanagement by cracking down on “fixers” and “bogus contractors” were the real reasons for the Shiv Sena (UBT)’s criticism. Heavy rainfall since Sunday has exacerbated Mumbai’s monsoon woes. Incessant rains led to severe waterlogging in low-lying areas such as Andheri, Kurla, Ghatkopar, and Sion, disrupting road traffic and suburban train services. The BMC’s disaster management unit has been mobilised, but the incomplete BRIMSTOWAD project and inadequate desilting of nullahs have drawn criticism for the city’s unpreparedness. The BRIMSTOWAD project, initiated after the 2005 floods to enhance Mumbai’s stormwater drainage, remains incomplete. PTI ND ARU This report is auto-generated from PTI news service. ThePrint holds no responsibility for its content. “Rs 1,000 crores spent by BMC on bogus Mithi River cleaning,” he said in the post. The Mumbai BJP president also referred to the Economic Offences Wing’s (EOW) recent arrest in the Mithi River desilting scam. Shelar said that in May, he, along with BJP MLAs and Deputy Chief Minister Eknath Shinde, inspected nullah cleaning works in Mumbai. “In the whole of May month, BJP MLAs and DCM Eknath Shinde and I were on the ground inspecting BMC nullah cleaning works. Where was UBT Sena and its youth leader? Enjoying in a foreign country,” he said. The minister claimed the current BJP-Shiv Sena-NCP government’s efforts to address past mismanagement by cracking down on “fixers” and “bogus contractors” were the real reasons for the Shiv Sena (UBT)’s criticism. Heavy rainfall since Sunday has exacerbated Mumbai’s monsoon woes. Incessant rains led to severe waterlogging in low-lying areas such as Andheri, Kurla, Ghatkopar, and Sion, disrupting road traffic and suburban train services. The BMC’s disaster management unit has been mobilised, but the incomplete BRIMSTOWAD project and inadequate desilting of nullahs have drawn criticism for the city’s unpreparedness. The BRIMSTOWAD project, initiated after the 2005 floods to enhance Mumbai’s stormwater drainage, remains incomplete. PTI ND ARU This report is auto-generated from PTI news service. ThePrint holds no responsibility for its content. The Mumbai BJP president also referred to the Economic Offences Wing’s (EOW) recent arrest in the Mithi River desilting scam. Shelar said that in May, he, along with BJP MLAs and Deputy Chief Minister Eknath Shinde, inspected nullah cleaning works in Mumbai. “In the whole of May month, BJP MLAs and DCM Eknath Shinde and I were on the ground inspecting BMC nullah cleaning works. Where was UBT Sena and its youth leader? Enjoying in a foreign country,” he said. The minister claimed the current BJP-Shiv Sena-NCP government’s efforts to address past mismanagement by cracking down on “fixers” and “bogus contractors” were the real reasons for the Shiv Sena (UBT)’s criticism. Heavy rainfall since Sunday has exacerbated Mumbai’s monsoon woes. Incessant rains led to severe waterlogging in low-lying areas such as Andheri, Kurla, Ghatkopar, and Sion, disrupting road traffic and suburban train services. The BMC’s disaster management unit has been mobilised, but the incomplete BRIMSTOWAD project and inadequate desilting of nullahs have drawn criticism for the city’s unpreparedness. The BRIMSTOWAD project, initiated after the 2005 floods to enhance Mumbai’s stormwater drainage, remains incomplete. PTI ND ARU This report is auto-generated from PTI news service. ThePrint holds no responsibility for its content. Shelar said that in May, he, along with BJP MLAs and Deputy Chief Minister Eknath Shinde, inspected nullah cleaning works in Mumbai. “In the whole of May month, BJP MLAs and DCM Eknath Shinde and I were on the ground inspecting BMC nullah cleaning works. Where was UBT Sena and its youth leader? Enjoying in a foreign country,” he said. The minister claimed the current BJP-Shiv Sena-NCP government’s efforts to address past mismanagement by cracking down on “fixers” and “bogus contractors” were the real reasons for the Shiv Sena (UBT)’s criticism. Heavy rainfall since Sunday has exacerbated Mumbai’s monsoon woes. Incessant rains led to severe waterlogging in low-lying areas such as Andheri, Kurla, Ghatkopar, and Sion, disrupting road traffic and suburban train services. The BMC’s disaster management unit has been mobilised, but the incomplete BRIMSTOWAD project and inadequate desilting of nullahs have drawn criticism for the city’s unpreparedness. The BRIMSTOWAD project, initiated after the 2005 floods to enhance Mumbai’s stormwater drainage, remains incomplete. PTI ND ARU This report is auto-generated from PTI news service. ThePrint holds no responsibility for its content. “In the whole of May month, BJP MLAs and DCM Eknath Shinde and I were on the ground inspecting BMC nullah cleaning works. Where was UBT Sena and its youth leader? Enjoying in a foreign country,” he said. The minister claimed the current BJP-Shiv Sena-NCP government’s efforts to address past mismanagement by cracking down on “fixers” and “bogus contractors” were the real reasons for the Shiv Sena (UBT)’s criticism. Heavy rainfall since Sunday has exacerbated Mumbai’s monsoon woes. Incessant rains led to severe waterlogging in low-lying areas such as Andheri, Kurla, Ghatkopar, and Sion, disrupting road traffic and suburban train services. The BMC’s disaster management unit has been mobilised, but the incomplete BRIMSTOWAD project and inadequate desilting of nullahs have drawn criticism for the city’s unpreparedness. The BRIMSTOWAD project, initiated after the 2005 floods to enhance Mumbai’s stormwater drainage, remains incomplete. PTI ND ARU This report is auto-generated from PTI news service. ThePrint holds no responsibility for its content. The minister claimed the current BJP-Shiv Sena-NCP government’s efforts to address past mismanagement by cracking down on “fixers” and “bogus contractors” were the real reasons for the Shiv Sena (UBT)’s criticism. Heavy rainfall since Sunday has exacerbated Mumbai’s monsoon woes. Incessant rains led to severe waterlogging in low-lying areas such as Andheri, Kurla, Ghatkopar, and Sion, disrupting road traffic and suburban train services. The BMC’s disaster management unit has been mobilised, but the incomplete BRIMSTOWAD project and inadequate desilting of nullahs have drawn criticism for the city’s unpreparedness. The BRIMSTOWAD project, initiated after the 2005 floods to enhance Mumbai’s stormwater drainage, remains incomplete. PTI ND ARU This report is auto-generated from PTI news service. ThePrint holds no responsibility for its content. Heavy rainfall since Sunday has exacerbated Mumbai’s monsoon woes. Incessant rains led to severe waterlogging in low-lying areas such as Andheri, Kurla, Ghatkopar, and Sion, disrupting road traffic and suburban train services. The BMC’s disaster management unit has been mobilised, but the incomplete BRIMSTOWAD project and inadequate desilting of nullahs have drawn criticism for the city’s unpreparedness. The BRIMSTOWAD project, initiated after the 2005 floods to enhance Mumbai’s stormwater drainage, remains incomplete. PTI ND ARU This report is auto-generated from PTI news service. ThePrint holds no responsibility for its content. The BMC’s disaster management unit has been mobilised, but the incomplete BRIMSTOWAD project and inadequate desilting of nullahs have drawn criticism for the city’s unpreparedness. The BRIMSTOWAD project, initiated after the 2005 floods to enhance Mumbai’s stormwater drainage, remains incomplete. PTI ND ARU This report is auto-generated from PTI news service. ThePrint holds no responsibility for its content. The BRIMSTOWAD project, initiated after the 2005 floods to enhance Mumbai’s stormwater drainage, remains incomplete. PTI ND ARU This report is auto-generated from PTI news service. ThePrint holds no responsibility for its content. This report is auto-generated from PTI news service. ThePrint holds no responsibility for its content. Subscribe to our channels on YouTube, Telegram &amp; WhatsApp Support Our Journalism India needs fair, non-hyphenated and questioning journalism, packed with on-ground reporting. ThePrint – with exceptional reporters, columnists and editors – is doing just that. Sustaining this needs support from wonderful readers like you. Whether you live in India or overseas, you can take a paid subscription by clicking here. Support Our Journalism Save my name, email, and website in this browser for the next time I comment. Δ Required fields are marked * Name * Email * Δ Copyright © 2025 Printline Media Pvt. Ltd. All rights reserved.</w:t>
      </w:r>
    </w:p>
    <w:p>
      <w:pPr>
        <w:pStyle w:val="Heading3"/>
      </w:pPr>
      <w:r>
        <w:rPr/>
        <w:t>Article 66</w:t>
      </w:r>
    </w:p>
    <w:p>
      <w:pPr>
        <w:pStyle w:val="Normal"/>
      </w:pPr>
      <w:r>
        <w:rPr/>
        <w:t>Title: Major fire at mall in Mumbai's Bandra; firefighting on after 18 hours</w:t>
      </w:r>
    </w:p>
    <w:p>
      <w:pPr>
        <w:pStyle w:val="Normal"/>
      </w:pPr>
      <w:r>
        <w:rPr/>
        <w:t xml:space="preserve">URL: </w:t>
      </w:r>
      <w:r>
        <w:t xml:space="preserve"> https://www.newindianexpress.com/nation/2025/Apr/29/major-fire-at-mall-in-mumbais-bandra-firefighting-on-after-18-hours</w:t>
      </w:r>
    </w:p>
    <w:p>
      <w:pPr>
        <w:pStyle w:val="Normal"/>
      </w:pPr>
      <w:r>
        <w:rPr/>
        <w:t>Content: MUMBAI: A major fire broke out at an electronics goods showroom in a mall in Mumbai's Bandra area in the early hours of Tuesday and spread to upper stories, officials said, adding that firefighting was underway after more than 18 hours. There was no report of anybody getting injured, they said. The time taken to bring the fire under control, however, raised questions with local MLA and Maharashtra minister Ashish Shelar saying he had asked for an inquiry, though officials said the fire brigade was doing its best. The fire erupted around 4.10 am in the Link Square Mall located on Linking Road in Bandra West, said an official. It was initially confined to the electronics goods showroom in the basement of the multi-storey building, but flames later spread to the upper floors. Thick black smoke billowing from the building was visible from afar. Several photographs and videos of the blaze surfaced on social media. "Around 4.50 am, the fire brigade tagged it as a level III (major) fire, but escalated it to level IV by 6.25 am, indicating its severity that called for extensive firefighting operation," a civic spokesperson said. "Following a request from the Mumbai fire brigade, a team of the National Disaster Response Force (NDRF) was mobilised and it reached the spot at 7.50 am," he said. While no injuries were reported at the site, the building adjacent to the mall was vacated as a precautionary measure, he said. Chief of the Mumbai fire brigade Ravindra Ambulgekar and its other senior officials rushed to the spot. Other agencies were also mobilised, the official said, adding that the cause of the fire is yet to be ascertained. "By 5.20 pm, the blaze was covered from all sides, but the firefighting operation was still on," the official said. At least 13 fire engines and other vehicles were at the spot till the time the fire was covered from all the sides. Later the number of fire engines fell to eight. Around 9 pm, the fire brigade control room said that dousing operations were still underway. This was the second major early-morning blaze in the metropolis in two days. On Sunday, a fire broke out in a building housing the Enforcement Directorate (ED) office in the Ballard Estate area. Former MLA Zeeshan Siddique said the mall had been built by his late father, former Bandra West MLA Baba Siddique, around two decades ago. Claiming that the fire spread due to lapses on the fire brigade's part, Siddique said he and his associates were at the site since 4 am. Initially, there was only a small spark in the basement of the showroom, he said. "We repeatedly requested for more water tankers, but the fire brigade lacked the necessary equipment. The rear section of the mall was still intact, and we urged them to direct water there but they couldn't," Siddique claimed. In a statement, local BJP MLA and Maharashtra cabinet minister Ashish Shelar said he had instructed municipal commissioner Bhushan Gagrani to institute a comprehensive inquiry into the incident. After visiting the spot, Shelar said though no one was injured, the building and businesses it housed suffered extensive damage. As Siddique has raised some questions, he asked Gagrani to conduct an inquiry, Shelar said. Mumbai Fire Brigade, however, refuted Siddique's claim about a shortage of water tankers and lack of equipment and trained staff. A senior fire brigade official said there were 20 water tankers at the spot. The fire brigade used all possible equipment, and the staff was well-trained to handle it, he added. Due to the thick smoke, they were forced to use 88 breathtaking apparatuses and it was difficult to enter the mall due to the heat, he said. He also cited some eyewitnesses as stating that the fire erupted at 1.30 am, but the fire brigade was called at 3.58 am. "When we were alerted, the fire had spread and smoke had clogged the entire mall," he said, adding there was combustible material inside including wooden partitions, rubber, shoes, purses, clothes and cardboard. The mall's internal fire-fighting system did not work as power went off and sprinklers did not operate, he said. Fire brigade chief Ambulgekar told PTI that the mall was full of combustible material and there was no easy access. Partitions obstructed firefighting and fire and smoke spread from one shop to another due to mesh shutters, making the situation difficult. "We are going to conduct a departmental enquiry," Ambulgekar added. Follow The New Indian Express channel on WhatsApp Download the TNIE app to stay with us and follow the latest Copyright - newindianexpress.com 2024. All rights reserved.</w:t>
      </w:r>
    </w:p>
    <w:p>
      <w:pPr>
        <w:pStyle w:val="Heading3"/>
      </w:pPr>
      <w:r>
        <w:rPr/>
        <w:t>Article 67</w:t>
      </w:r>
    </w:p>
    <w:p>
      <w:pPr>
        <w:pStyle w:val="Normal"/>
      </w:pPr>
      <w:r>
        <w:rPr/>
        <w:t>Title: Culture Minister Ashish Shelar Praises Mukta Arts Productions, Subhash Ghai For Backing Regional Cinema</w:t>
      </w:r>
    </w:p>
    <w:p>
      <w:pPr>
        <w:pStyle w:val="Normal"/>
      </w:pPr>
      <w:r>
        <w:rPr/>
        <w:t xml:space="preserve">URL: </w:t>
      </w:r>
      <w:r>
        <w:t xml:space="preserve"> https://www.filmibeat.com/bollywood/news/2025/culture-minister-ashish-shelar-praises-mukta-arts-productions-subhash-ghai-for-backing-regional-cin-461737.html</w:t>
      </w:r>
    </w:p>
    <w:p>
      <w:pPr>
        <w:pStyle w:val="Normal"/>
      </w:pPr>
      <w:r>
        <w:rPr/>
        <w:t>Content: Veteran filmmaker Subhash Ghai's Mukta Arts recently held a special cast and crew screening for its fifth Marathi production, 'Amaira'. The event brought together the film's creative minds and was graced by notable personalities like Jackie shroff from Entertainment n Patronised by our Culture Minister Ashish Shelar. The screening, held at SUN CITY MUKTAA2 cinema at Vile Parle East exuded anticipation for Mukta Arts' expanding Marathi portfolio. Subhash Ghai, the chairman Mukta Arts personally welcomed guests, expressing his enthusiasm for 'Amaira' and highlighting the production house's continued commitment to regional cinema. Adding a distinguished presence to the evening was Ashish Shelar who praised Ghai and his backing for regional cinema. He said "I'm feeling great today because Marathi cinema, Marathi directors, and our culture are making their mark everywhere. The more we showcase our culture, the bigger our achievements will be. When big director-producers like Subhash Ghai, who has taken on various roles, have stars like Sai Godbole emerging from institutes like Whistling Woods, it's a matter of pride for all of us. Everyone should continue to promote it as much as possible." He further added "The entire star cast is also very good; Sai Godbole, Ajinkya, pooja sawant n Rajeshwary sachdev in performances. Ashish Shelar presented a token of appreciation to all actors n techies of Amaira with cheering Audience who loved the film Subhash Ghai Ji is also my neighbour, and this production house is running under the name of Mukta Tai. Heartfelt congratulations to everyone, and my request to all is that our Marathi cinema culture continues to flourish so that future generations can also witness it." Talking about his excitement Shubhash Ghai said "Our Marathi film, 'Amaira' is our 5th production after VALU -SAI CHOGDE /SAMHITA- VIJETA from Mukta Arts, I believe we are continuing our commitment to stories rooted in modern Indian values, with a contemporary voice and great music. 'Amaira' is not just a story; it's a slice of life that reflects the emotional journeys we all experience. I hope it resonates with everyone, strengthening the power of meaningful cinema in our regional languages." The glamour quotient was further elevated by the charismatic presence of Bollywood star Jackie Shroff. Known for his long-standing association and friendship with Subhash Ghai, Shroff's attendance delighted attendees, making for a heartwarming reunion and adding a touch of stardust to the glittering evening; it was indeed a celebration of cinematic collaboration, a nod to regional cinema's growing importance, and a demonstration of the enduring camaraderie within the Indian film fraternity. Discover the latest movies, reviews, and entertainment news. Stay updated with releases, celebrity updates, and industry insights. © Greynium Information Technologies Pvt Ltd. All Rights Reserved.</w:t>
      </w:r>
    </w:p>
    <w:p>
      <w:pPr>
        <w:pStyle w:val="Heading3"/>
      </w:pPr>
      <w:r>
        <w:rPr/>
        <w:t>Article 68</w:t>
      </w:r>
    </w:p>
    <w:p>
      <w:pPr>
        <w:pStyle w:val="Normal"/>
      </w:pPr>
      <w:r>
        <w:rPr/>
        <w:t>Title: BJP leader Ashish Shelar compared those who beat up people in the name of protecting Marathi language to “terrorists who struck Pahalgam”.</w:t>
      </w:r>
    </w:p>
    <w:p>
      <w:pPr>
        <w:pStyle w:val="Normal"/>
      </w:pPr>
      <w:r>
        <w:rPr/>
        <w:t xml:space="preserve">URL: </w:t>
      </w:r>
      <w:r>
        <w:t xml:space="preserve"> https://www.thestatesman.com/india/uddhav-thackeray-rohit-pawar-hit-back-after-bjp-ministers-terrorist-remark-1503454822.html</w:t>
      </w:r>
    </w:p>
    <w:p>
      <w:pPr>
        <w:pStyle w:val="Normal"/>
      </w:pPr>
      <w:r>
        <w:rPr/>
        <w:t>Content: BJP leader Ashish Shelar compared those who beat up people in the name of protecting Marathi language to “terrorists who struck Pahalgam”. Statesman News Service | Mumbai | July 7, 2025 11:55 pm File photo of Uddhav Thackeray/ Facebook Shiv Sena chief Uddhav Thackeray lashed out on Monday against statements made by Maharashtra Minister of Cultural affairs Ashish Shelar of the BJP and BJP MP Nishikant Dubey. “These are the killers of Maharashtra and Marathi. If any BJP member is comparing a Marathi person who agitates for his rights with the terrorists who struck Pahalgam, then they are the killers of Marathi. So did the terrorists of Pahalgam join the BJP? They should tell us. Where did the terrorists go? Are they living in the houses of those who accused us? We should be ashamed. Advertisement “You cannot even save Hindus and on top of that, you take the side of those who do injustice to Marathi people. It is the misfortune of Maharashtra that such incompetent people are ruling Maharashtra,” Shiv Sena chief Uddhav Thackeray told media persons, reacting to BJP leader Ashish Shelar’s statement comparing those who beat up people in the name of protecting Marathi language to “terrorists who struck Pahalgam”. Advertisement “In Mumbai, speakers of all languages live with Marathi people with dignity, but there are scoundrels like (BJP MP Nishikant) Dubey, who are trying to start a fire,” Shiv Sena chief Uddhav Thackeray said, responding to statements made earlier by BJP MP Nishikant Dubey. “We are not against language. We are against Hindi imposition. We Shiv Sainiks help everybody without looking at caste or religion. Those who compare Marathi people with terrorists of Pahalgam are the real killers of Marathi. The original BJP, which had an alliance with Shiv Sena, was killed by these people. The present BJP is taking people from this party and from that party,” Shiv Sena chief Uddhav Thackeray said. Earlier, BJP MP Nishikant Dubey had stated, “What is the contribution of Mumbai and Maharashtra, which is the financial capital of the entire country? Whose money does Maharashtra eat? Tata, Birla and Reliance may be headquartered there but they do not have any factories in Maharashtra. If there were no Bihar and Jharkhand, what would Tata and Birla have done? Tata, Birla and Reliance pay taxes in Mumbai but Tata opened its first factory in Jharkhand. Maharashtra lives on our money. “What tax do you bring? You do not have factories, industries or mineral mines. All the mines are in Jharkhand, Chhattisgarh, Madhya Pradesh and Odisha Reliance’s refinery and semiconductor project are in Gujarat. What is there in Maharashtra? You exploit us from above and bully us”. “Uddhav Thackeray and Raj Thackeray target only North Indians. If you want to beat up people, then beat up all the Tamil, Telugu and Urdu speakers in Mumbai. After all, every dog is a lion in his own house, right? Uddhav and Raj Thackeray must come to Bihar and Uttar Pradesh and show what they can do. They will be picked up and thrashed if they dare to do it. We respect Marathi but we will not tolerate this dictatorship,” Nishikant Dubey said. “We respect Marathi freedom fighters who made a great contribution to India’s freedom struggle. However, today vote bank politics has started in Maharashtra. Nothing can be cheaper than what Uddhav Thackeray and Raj Thackeray are doing today. We will resist it. If Uddhav Thackeray and Raj Thackeray have the courage, they should go in front of the Mahim dargah and beat up a Hindi or Urdu speaker. Only then will I accept Uddhav Thackeray and Raj Thackeray as the real heirs of Balasaheb Thackeray,” Nishikant Dubey said. In a related development, Sharad Pawar-led MLA Rohit Pawar reacted to the “terrorists who struck Pahalgam” statement made by Maharashtra Minister of Cultural affairs Ashish Shelar of the BJP and said, “We condemn Ashish Shelar’s statement because he compared Marathi people fighting for their rights to terrorists who struck Pahalgam. We advise him to stay careful about prominent leaders in his party who ask some leaders to make such statements,” Rohit Pawar said. Advertisement Uddhav Thackeray visited Raj Thackeray’s residence on Ganesh Chaturthi 2025, joining the family for the festive celebrations and extending his warm wishes. Radhakrishnan, an RSS man hailing from Tamil Nadu, has been announced as the NDA's candidate for the post of Vice President. Shiv Sena chief Uddhav Thackeray on Thursday attacked the central government, and questioned the point in holding elections to local civic bodies in Maharashtra without using electronic voting machines which have voter verifiable paper audit trail facility. Advertisement PEOPLE'S PARLIAMENT, ALWAYS IN SESSION Address The Statesman Net Private Limited Statesman House, First Floor 148 Barakhamba Road New Delhi – 110001 (+91) (011) 41605781, 41605958 © 2025, thestatesman.com | All rights reserved</w:t>
      </w:r>
    </w:p>
    <w:p>
      <w:pPr>
        <w:pStyle w:val="Heading3"/>
      </w:pPr>
      <w:r>
        <w:rPr/>
        <w:t>Article 69</w:t>
      </w:r>
    </w:p>
    <w:p>
      <w:pPr>
        <w:pStyle w:val="Normal"/>
      </w:pPr>
      <w:r>
        <w:rPr/>
        <w:t>Title: Maharashtra seeks custodianship of ASI-protected forts for better conservation</w:t>
      </w:r>
    </w:p>
    <w:p>
      <w:pPr>
        <w:pStyle w:val="Normal"/>
      </w:pPr>
      <w:r>
        <w:rPr/>
        <w:t xml:space="preserve">URL: </w:t>
      </w:r>
      <w:r>
        <w:t xml:space="preserve"> https://www.thehindu.com/news/national/maharashtra/maharashtra-seeks-custodianship-of-asi-protected-forts-for-better-conservation/article69373142.ece</w:t>
      </w:r>
    </w:p>
    <w:p>
      <w:pPr>
        <w:pStyle w:val="Normal"/>
      </w:pPr>
      <w:r>
        <w:rPr/>
        <w:t>Content: July 23, 2025e-Paper The View From India Looking at World Affairs from the Indian perspective. First Day First Show News and reviews from the world of cinema and streaming. Today's Cache Your download of the top 5 technology stories of the day. Science For All The weekly newsletter from science writers takes the jargon out of science and puts the fun in! Data Point Decoding the headlines with facts, figures, and numbers Health Matters Ramya Kannan writes to you on getting to good health, and staying there The Hindu On Books Books of the week, reviews, excerpts, new titles and features. July 23, 2025e-Paper Published - March 25, 2025 08:07 pm IST - Mumbai Cultural Affairs Minister Ashish Shelar has written to Union Culture Minister Gajendra Singh Shekhawat, highlighting Maharashtra’s commitment to preserving these historic site. File | Photo Credit: The Hindu The Maharashtra government has urged the Centre to transfer centrally protected forts under the Archaeological Survey of India (ASI) to the State for improved conservation and heritage management. Cultural Affairs Minister Ashish Shelar has written to Union Culture Minister Gajendra Singh Shekhawat, highlighting Maharashtra’s commitment to preserving these historic sites, many of which were once the strongholds of Maratha warrior king Chhatrapati Shivaji Maharaj. The State has 54 centrally protected and 62 State-protected forts. In his letter dated March 24, Mr. Shelar stressed on Maharashtra’s experience in heritage conservation and its readiness to take over the responsibility. The State Cabinet, in its meeting on February 18, had also reaffirmed its intent to actively participate in the preservation and development of these forts. Maharashtra recently sent a delegation to ICOMOS, Paris, to propose 12 historic forts for inclusion in the UNESCO World Heritage Sites List under the theme ‘Maratha Military Landscape of India’. The nominated forts include Raigad, Rajgad, Pratapgad, Panhala, Shivneri, Lohagad, Salher, Sindhudurg, Suvarnadurg, Vijaydurg, Khanderi Fort, and Jinji Fort (Tamil Nadu). Mr. Shelar assured that Maharashtra’s Archaeology and Museums Directorate is equipped to handle conservation, with specialised architects, contractors, and funding initiatives such as Maha Varasa and Vaibhav Sangopan. He stressed the importance of heritage-friendly tourism and corporate partnerships to support fort maintenance. “These forts are a symbol of Maharashtra’s rich history and legacy. Preserving them for future generations is our responsibility,” Mr. Shelar said, urging the Centre to take swift action on the transfer request. Published - March 25, 2025 08:07 pm IST Maharashtra / India / history / history and culture Copyright© 2025, THG PUBLISHING PVT LTD. or its affiliated companies. All rights reserved. BACK TO TOP Terms &amp; conditions | Institutional Subscriber Comments have to be in English, and in full sentences. They cannot be abusive or personal. Please abide by our community guidelines for posting your comments. We have migrated to a new commenting platform. If you are already a registered user of The Hindu and logged in, you may continue to engage with our articles. If you do not have an account please register and login to post comments. Users can access their older comments by logging into their accounts on Vuukle.</w:t>
      </w:r>
    </w:p>
    <w:p>
      <w:pPr>
        <w:pStyle w:val="Heading3"/>
      </w:pPr>
      <w:r>
        <w:rPr/>
        <w:t>Article 70</w:t>
      </w:r>
    </w:p>
    <w:p>
      <w:pPr>
        <w:pStyle w:val="Normal"/>
      </w:pPr>
      <w:r>
        <w:rPr/>
        <w:t>Title: Shelar criticises desilting works in Mumbai, demands accountability from contractors</w:t>
      </w:r>
    </w:p>
    <w:p>
      <w:pPr>
        <w:pStyle w:val="Normal"/>
      </w:pPr>
      <w:r>
        <w:rPr/>
        <w:t xml:space="preserve">URL: </w:t>
      </w:r>
      <w:r>
        <w:t xml:space="preserve"> https://theprint.in/india/shelar-criticises-desilting-works-in-mumbai-demands-accountability-from-contractors/2619256/</w:t>
      </w:r>
    </w:p>
    <w:p>
      <w:pPr>
        <w:pStyle w:val="Normal"/>
      </w:pPr>
      <w:r>
        <w:rPr/>
        <w:t>Content: Mumbai, May 8 (PTI) Maharashtra Minister Ashish Shelar on Thursday expressed dissatisfaction with the ongoing nullah desilting works in Mumbai, terming them “unreliable”, and demanded greater accountability from contractors and civic officials. Shelar, the Mumbai Suburban Guardian Minister, inspected several desilting sites in the western suburbs during the day. Talking to reporters, Shelar said, “In some areas, even 10 per cent of the work has not been completed in the last 35 days, while in others, there has been around 20 to 30 per cent progress. Overall, the works appear completely unreliable.” The minister began the inspection at Gazdarbund in Santacruz (west) and continued to the nullahs at SNDT, Irla, Mogra, and Shahid Bhagat Singh Nagar areas. Former corporators, BJP leaders, and concerned officials were present. Show Full Article Mumbai, May 8 (PTI) Maharashtra Minister Ashish Shelar on Thursday expressed dissatisfaction with the ongoing nullah desilting works in Mumbai, terming them “unreliable”, and demanded greater accountability from contractors and civic officials. Shelar, the Mumbai Suburban Guardian Minister, inspected several desilting sites in the western suburbs during the day. Talking to reporters, Shelar said, “In some areas, even 10 per cent of the work has not been completed in the last 35 days, while in others, there has been around 20 to 30 per cent progress. Overall, the works appear completely unreliable.” The minister began the inspection at Gazdarbund in Santacruz (west) and continued to the nullahs at SNDT, Irla, Mogra, and Shahid Bhagat Singh Nagar areas. Former corporators, BJP leaders, and concerned officials were present. Show Full Article Shelar, the Mumbai Suburban Guardian Minister, inspected several desilting sites in the western suburbs during the day. Talking to reporters, Shelar said, “In some areas, even 10 per cent of the work has not been completed in the last 35 days, while in others, there has been around 20 to 30 per cent progress. Overall, the works appear completely unreliable.” The minister began the inspection at Gazdarbund in Santacruz (west) and continued to the nullahs at SNDT, Irla, Mogra, and Shahid Bhagat Singh Nagar areas. Former corporators, BJP leaders, and concerned officials were present. Show Full Article Talking to reporters, Shelar said, “In some areas, even 10 per cent of the work has not been completed in the last 35 days, while in others, there has been around 20 to 30 per cent progress. Overall, the works appear completely unreliable.” The minister began the inspection at Gazdarbund in Santacruz (west) and continued to the nullahs at SNDT, Irla, Mogra, and Shahid Bhagat Singh Nagar areas. Former corporators, BJP leaders, and concerned officials were present. Highlighting a lack of transparency, he said, “Officials claim that videos and photographs of the desilting works were being taken, but they could not show videos of the actual sludge removal and dumping. Even the online application used to record the progress hasn’t been updated. This raises serious concerns about the credibility of the work.” Shelar criticised the lack of clarity in measuring the nullahs and said contractors were not ready to provide information about the machines and processes they have used to assess silt. “We will ask the municipal commissioner to inspect the work. The work must be completed on time to prevent inconvenience to Mumbaikars. Necessary machinery must be deployed, and contractors must be held accountable,” he said. PTI ND ARU This report is auto-generated from PTI news service. ThePrint holds no responsibility for its content. Highlighting a lack of transparency, he said, “Officials claim that videos and photographs of the desilting works were being taken, but they could not show videos of the actual sludge removal and dumping. Even the online application used to record the progress hasn’t been updated. This raises serious concerns about the credibility of the work.” Shelar criticised the lack of clarity in measuring the nullahs and said contractors were not ready to provide information about the machines and processes they have used to assess silt. “We will ask the municipal commissioner to inspect the work. The work must be completed on time to prevent inconvenience to Mumbaikars. Necessary machinery must be deployed, and contractors must be held accountable,” he said. PTI ND ARU This report is auto-generated from PTI news service. ThePrint holds no responsibility for its content. “We will ask the municipal commissioner to inspect the work. The work must be completed on time to prevent inconvenience to Mumbaikars. Necessary machinery must be deployed, and contractors must be held accountable,” he said. PTI ND ARU This report is auto-generated from PTI news service. ThePrint holds no responsibility for its content. This report is auto-generated from PTI news service. ThePrint holds no responsibility for its content. Subscribe to our channels on YouTube, Telegram &amp; WhatsApp Support Our Journalism India needs fair, non-hyphenated and questioning journalism, packed with on-ground reporting. ThePrint – with exceptional reporters, columnists and editors – is doing just that. Sustaining this needs support from wonderful readers like you. Whether you live in India or overseas, you can take a paid subscription by clicking here. Support Our Journalism Save my name, email, and website in this browser for the next time I comment. Δ Required fields are marked * Name * Email * Δ Copyright © 2025 Printline Media Pvt. Ltd. All rights reserved.</w:t>
      </w:r>
    </w:p>
    <w:p>
      <w:pPr>
        <w:pStyle w:val="Heading3"/>
      </w:pPr>
      <w:r>
        <w:rPr/>
        <w:t>Article 71</w:t>
      </w:r>
    </w:p>
    <w:p>
      <w:pPr>
        <w:pStyle w:val="Normal"/>
      </w:pPr>
      <w:r>
        <w:rPr/>
        <w:t>Title: Good News For Marathi Filmmakers: Maharashtra Govt Plans Revival Of Single-Screen Cinemas</w:t>
      </w:r>
    </w:p>
    <w:p>
      <w:pPr>
        <w:pStyle w:val="Normal"/>
      </w:pPr>
      <w:r>
        <w:rPr/>
        <w:t xml:space="preserve">URL: </w:t>
      </w:r>
      <w:r>
        <w:t xml:space="preserve"> https://www.news18.com/india/good-news-for-marathi-filmmakers-maharashtra-govt-plans-revival-of-single-screen-cinemas-ws-l-9492408.html</w:t>
      </w:r>
    </w:p>
    <w:p>
      <w:pPr>
        <w:pStyle w:val="Normal"/>
      </w:pPr>
      <w:r>
        <w:rPr/>
        <w:t>Content: To support Marathi films and revive the dying culture of single-screen cinemas in Maharashtra, Cultural Affairs Minister Ashish Shelar has instructed the formation of a joint committee that will study the issues faced by these theatres and recommend possible solutions. Shelar chaired a high-level meeting on Thursday with officials from the Department of Cultural Affairs, Goregaon Film City, and other key government departments. Representatives of the Cinema Owners’ Association also took part. The focus of the meeting was to find practical ways to revive single-screen cinemas, many of which are struggling or have shut down completely. Shelar directed that the joint committee include members from the Urban Development, Home, Revenue, Finance, and Cultural Affairs departments, as well as experts from the film and theatre industry. The committee will study the current status of approximately 300 single-screen cinemas across the state—both operational and non-functional—and suggest steps for their revival. Importantly, the committee will also explore whether government schemes or incentives can be introduced to support cinema owners, especially if they commit to screening Marathi films regularly. Shelar has asked for the committee’s report to be submitted within the next two months. At the same time, a separate meeting was held about the long-pending demand for a dedicated theatre in Goregaon, Mumbai. Actor Sunil Barve, along with local citizens, had recently led a signature campaign in support of this theatre. MLA Vidya Thakur and municipal officials also joined the meeting. Swipe Left For Next Video Responding positively, Shelar instructed that a detailed report be prepared within 15 days on land availability and the proposed structure. He added that the suggestions and views of artists must be included in the plan, and assured that construction should begin as early as possible. Minister Shelar also met with Lavani artists to understand the challenges they face and explore ways the government can help safeguard this traditional folk art form. Single-screen cinemas once played a major role in promoting regional films, including Marathi cinema, across Maharashtra. However, due to the rise of multiplexes, changing audience preferences, and lack of modernisation, many of these theatres have either shut down or are on the verge of closure. Industry stakeholders have repeatedly requested government support, highlighting that preserving these cinemas is vital for the cultural and cinematic heritage of the state. Latest Blogs</w:t>
      </w:r>
    </w:p>
    <w:p>
      <w:pPr>
        <w:pStyle w:val="Heading3"/>
      </w:pPr>
      <w:r>
        <w:rPr/>
        <w:t>Article 72</w:t>
      </w:r>
    </w:p>
    <w:p>
      <w:pPr>
        <w:pStyle w:val="Normal"/>
      </w:pPr>
      <w:r>
        <w:rPr/>
        <w:t>Title: Maharashtra minister compares assaults on non-Marathi speakers in state to Pahalgam terror attack</w:t>
      </w:r>
    </w:p>
    <w:p>
      <w:pPr>
        <w:pStyle w:val="Normal"/>
      </w:pPr>
      <w:r>
        <w:rPr/>
        <w:t xml:space="preserve">URL: </w:t>
      </w:r>
      <w:r>
        <w:t xml:space="preserve"> https://scroll.in/latest/1084239/maharashtra-minister-compares-assaults-on-non-marathi-speakers-in-state-to-pahalgam-terror-attack</w:t>
      </w:r>
    </w:p>
    <w:p>
      <w:pPr>
        <w:pStyle w:val="Normal"/>
      </w:pPr>
      <w:r>
        <w:rPr/>
        <w:t>Content: Kerala’s ‘rubber belt’ farmers are switching to exotic fruit for better income ‘Param Sundari’ review: Kerala survives the invasion of the northerners We went to a polling booth with one of the highest deletions in Bihar. Here’s what we found ‘Lokah Chapter 1: Chandra’: Five reasons why everyone is talking about the Malayalam superhero film Dying while giving life: The heartbreaking tragedy of a living donor death ‘Be a friend’: A senior dog’s advice to a puppy before it leaves for its ‘forever home’ Indian history: When Maratha general Murarirao Ghorpade defended Robert Clive against the French Review: In ‘Tehran’, an Indian police officer inserts himself into the Iran-Israel conflict Gold may no longer be a secure bet in times of strife India hopes to conclude trade deal with US by November, says commerce minister Maharashtra minister and Bharatiya Janata Party leader Ashish Shelar on Sunday drew a parallel between the recent cases of assault on non-Marathi speakers in the state and the terror attack in Kashmir’s Pahalgam, which left 26 persons dead. He said that Hindus were targeted in these incidents. “In Pahalgam, people were killed because of their religion,” PTI quoted Shelar as saying at a press conference in Mumbai. “Here in Maharashtra, Hindus are being assaulted only because of the language they speak. What’s the difference?” During the attack on April 22, the terrorists at Baisaran had targeted tourists after asking their names to ascertain their religion. All but three of those killed were Hindu. Shelar’s remarks came a week after seven unidentified persons, believed to be members of the Raj Thackeray-led Maharashtra Navnirman Sena, assaulted a shopkeeper in Thane district for not speaking in Marathi. On Saturday, suspected workers of the party also vandalised the Mumbai office of entrepreneur Sushil Kedia, a day after he posted on social media that he had lived in the city for 30 years without learning Marathi “properly”. #WATCH | Mumbai: On Marathi language row, Maharashtra Minister Ashish Shelar says, "All these incidents cause pain, suffering, and mental distress. In Pahalgam, they shot them after asking about their religion. And here they beat up the innocent Hindus just because of the… pic.twitter.com/rXAa3iskQc The incidents took place amid an escalating row in Maharashtra, triggered by the state government’s move to make Hindi a “generally” taught third language for Class 1 to Class 5 in Marathi and English medium schools. On June 29, the government withdrew the resolution following widespread backlash. During the press conference, Shelar said that the BJP-led government in the state would protect both Marathi pride and the rights of non-Marathi residents. “Marathi is not a political issue for us,” the news agency quoted him as saying. The minister, without naming anyone, added that some leaders were enjoying how “Hindus” are being assaulted, PTI reported. The BJP leader also criticised the recent show of unity between former Chief Minister Uddhav Thackeray of the Shiv Sena (Uddhav Balasaheb Thackeray) and his cousin Raj Thackeray, calling it an “opportunistic alliance”. On Saturday, the two leaders held a joint “victory rally”, a first in nearly two decades, to celebrate the rollback of the government order on the three-language policy.</w:t>
      </w:r>
    </w:p>
    <w:p>
      <w:pPr>
        <w:pStyle w:val="Heading3"/>
      </w:pPr>
      <w:r>
        <w:rPr/>
        <w:t>Article 73</w:t>
      </w:r>
    </w:p>
    <w:p>
      <w:pPr>
        <w:pStyle w:val="Normal"/>
      </w:pPr>
      <w:r>
        <w:rPr/>
        <w:t>Title: Maharashtra to Set up The India First Artificial Intelligence University Details Here</w:t>
      </w:r>
    </w:p>
    <w:p>
      <w:pPr>
        <w:pStyle w:val="Normal"/>
      </w:pPr>
      <w:r>
        <w:rPr/>
        <w:t xml:space="preserve">URL: </w:t>
      </w:r>
      <w:r>
        <w:t xml:space="preserve"> https://www.jagranjosh.com/news/maharashtra-to-set-up-the-india-first-artificial-intelligence-university-details-here-175203</w:t>
      </w:r>
    </w:p>
    <w:p>
      <w:pPr>
        <w:pStyle w:val="Normal"/>
      </w:pPr>
      <w:r>
        <w:rPr/>
        <w:t>Content: India's first Artificial Intelligence university to be stablished in Maharashtra soon, says state Information Technology Minister Ashish Shelar. The university will pioneer research and development in AI, enhancing AI-driven solutions for governance and industry, and nurturing a future-ready workforce. A task force including experts and master of different technological fields will lead the project's foundation as a first in the country. Maharashtra is set to establish India's first Artificial Intelligence university, says state Information Technology Minister Ashish Shelar. The university will promote research and development in AI and related fields and will be a centre of excellence. The university will promote research and development in AI and related fields. A task force including experts from various fields has had two meetings and is working on finalising the blueprint of the university's foundation. Maharashtra's AI university will lead in enhancing AI-driven solutions for governance and industry, and nurturing a future-ready workforce. It will work on creating an institution focused on AI education, research and innovation. "The university will promote research and development in AI and related fields. It will also focus on skill development, technological innovation and policy formulation. The aim is to make Maharashtra a centre for AI education and innovation," said IT Minister Ashish Shelar. A task force has been formed for the planning and implementation of the project, state Information Technology Minister Ashish Shelar has said. It will include experts from academia, industry and government. Chaired by the Information Technology department's principal secretary, Shri S.V.R.Srinivasan, the force will include directors of the IIT Mumbai, IIT Powai, IIM Mumbai, and NASSCOM, representatives from organisations like L&amp;T, Dr Anil Kakodkar and Naren Kachru from Google India, Bhuvan Lodha from Mahindra Group, Atlas Skill University Vice-Chancellor Dr Rajan Velukarand, and officials from the Ministry of Electronics and Information Technology, Government of India, as well as experts from the Rajiv Gandhi Science and Technology Commission and the Data Security Council of India will also part in the task force. ICAI Exam 2025: CA Final and Intermediate Postponed in Jammu &amp; Punjab Regions Due to Heavy Rains and Floods Delhi NCR School Holiday: Ghaziabad &amp; Noida Schools Closed Tomorrow Amidst Heavy Rainfall, Check Updates Here ICAR Counselling Process for UG, PG and Phd Admissions From September 2; Check Full Schedule Dates here The initiative falls in line with PM Modi’s vision of ‘Viksit Bharat 2047’, where the government's decision reflects its focus on making Maharashtra a hub for technology and innovation, the minister said. This initiative aligns with the BJP's election manifesto, which had highlighted the use of technology for development, Ashish Shelar added. "The AI university will be a centre of excellence, fostering collaboration between the industry, academia and government. This initiative will not only position Maharashtra as a global leader in AI but also contribute to India's technological advancement," Shelar said. For more updates on education news, stay tuned to Jagran Josh. ALSO READ: Artificial Intelligence: Mukesh Ambani Advises Students to Use AI as A Tool For Learning CBSE Board Exam Admit Card 2025 Out: Download Class 10th 12th Hall ticket at cbse.gov.in Content Writer Laavanya Negi is a content writer at Jagran Josh, writing for Education News. She is a multimedia and mass communication graduate from the University of Delhi. She likes to read and write. In her free time, Laavanya likes to paint and listen to different genres of music. Reach her at laavanya.negi@jagrannewmedia.com Uttarakhand Schools Closed Due To Heavy Rain Alert; Check Cities List Here WBJEE 2025 Counselling Live: Round 1 Seat Allotment Results Releasing Today at wbjeeb.nic.in; Check Status Online here ICAI Exam 2025: CA Final and Intermediate Postponed in Jammu &amp; Punjab Regions Due to Heavy Rains and Floods CBSE Class 10 Half Yearly Sample Paper 2025 PDF with Solutions – All Subjects Uttarakhand Schools Closed Due To Heavy Rain Alert; Check Cities List Here Telangana School Holiday List in September 2025 UP School Holiday List 2025: Schools Closed Due to Heavy Rainfall &amp; Upcoming School Holidays in Uttar Pradesh Today’s School Assembly Headlines 2 September: SCO Summit, Afghanistan Earthquake, ICC World Cup 2025 and Other News in English WBJEE 2025 Counselling Live: Round 1 Seat Allotment Results Releasing Today at wbjeeb.nic.in; Check Status Online here Uttarakhand School Holiday in September 2025 - Check Rain-Related School Closure Details Here ICAI Exam 2025: CA Final and Intermediate Postponed in Jammu &amp; Punjab Regions Due to Heavy Rains and Floods NIRF 2025 Rankings: To Be Released on September 4, 2025– When to Expect and What’s New 25+ Beautiful and Cute Handmade Teacher's Day 2025 Card Ideas for School Students and Kids Punjab NEET UG 2025 Round 2 Counselling Dates Announced; Check Full Schedule here School Holiday on 3rd September 2025 (Wednesday): Schools Closed Today in THESE States Due to Rains and Festivals NCVT ITI Result 2025 Released at skillindiadigital.gov.in, Download ITI Marksheet PDF - Link Here Which is the Largest Dam in India? Most Expensive Trains in India: Check Here Which is the Most Luxurious Train NYT Strands Hints Today (September 3, 2025): Answers for Wednesday’s Theme! What is the Difference Between Empathy and Sympathy WBJEE 2025 Counselling Round 1 Allotment Result Today at wbjeeb.nic.in, Get Direct Link Here UPSSSC PET Admit Card 2025 Link [OUT]: यूपी पीईटी एडमिट कार्ड upsssc.gov.in पर जारी, ये रहा हॉल टिकट लिंक SBI Clerk Admit Card 2025: एसबीआई क्लर्क प्रीलिम्स एडमिट कार्ड sbi.co.in पर जारी, ये रहा कॉल लेटर लिंक</w:t>
      </w:r>
    </w:p>
    <w:p>
      <w:pPr>
        <w:pStyle w:val="Heading3"/>
      </w:pPr>
      <w:r>
        <w:rPr/>
        <w:t>Article 74</w:t>
      </w:r>
    </w:p>
    <w:p>
      <w:pPr>
        <w:pStyle w:val="Normal"/>
      </w:pPr>
      <w:r>
        <w:rPr/>
        <w:t>Title: Expert Panel To Study PoP Use For Ganesh Idols, Assures Minister Ashish Shelar</w:t>
      </w:r>
    </w:p>
    <w:p>
      <w:pPr>
        <w:pStyle w:val="Normal"/>
      </w:pPr>
      <w:r>
        <w:rPr/>
        <w:t xml:space="preserve">URL: </w:t>
      </w:r>
      <w:r>
        <w:t xml:space="preserve"> https://www.news18.com/india/expert-panel-to-study-pop-use-for-ganesh-idols-assures-minister-ashish-shelar-9260345.html</w:t>
      </w:r>
    </w:p>
    <w:p>
      <w:pPr>
        <w:pStyle w:val="Normal"/>
      </w:pPr>
      <w:r>
        <w:rPr/>
        <w:t>Content: Maharashtra’s Cultural Affairs and IT Minister, Adv. Ashish Shelar, on Tuesday, announced that an expert committee under the Rajiv Gandhi Science &amp; Technology Commission will conduct a detailed study on the use of Plaster of Paris (PoP) for Ganesh idols. The study aims to provide clarity on the ongoing debate over its environmental impact and regulatory concerns. Shelar was speaking at an idol makers convention organised at Nare Park in Parel by organisations opposing the ban on PoP idols. He assured artisans that the state government stands firmly with them and will present its stance on PoP before the Bombay High Court on March 20. To bolster its case, the government will also appoint expert lawyers for legal representation, he added. The demand for a scientific review was initiated by Minister Shelar himself. He had earlier written to the Rajiv Gandhi Science &amp; Technology Commission, requesting an assessment of PoP’s impact on the environment. In response, Dr. Anil Kakodkar, Chairman of the Commission, has confirmed that a panel will be set up to conduct the study and submit its findings. The discussion on PoP idol restrictions has been a long-standing concern for idol makers across Maharashtra, as the industry supports thousands of artisans and contributes significantly to the state’s economy. Addressing these concerns, Shelar emphasised that Maharashtra’s rich festival traditions—including Ganeshotsav, Navratri, and Dahi Handi—have always been safeguarded under Devendra Fadnavis’ leadership. He further alleged that in recent years, there have been deliberate attempts to target Hindu festivals, and assured artisans that the government will not allow such efforts to succeed. Shelar also criticised the Brihanmumbai Municipal Corporation (BMC), accusing it of harassing idol makers in recent years. He claimed that despite the cultural and economic significance of idol-making, authorities have been unfairly restricting the craft, making it difficult for artisans to sustain their livelihoods. Swipe Left For Next Video The CPCB had issued revised guidelines on May 12, 2020, banning the manufacture, sale, and immersion of idols made of PoP, a white powder that hardens when mixed with water. The board encouraged the use of natural, biodegradable, and eco-friendly raw materials for making idols. The findings of the expert committee are expected to play a crucial role in shaping future regulations surrounding PoP idol-making in Maharashtra. Latest Blogs</w:t>
      </w:r>
    </w:p>
    <w:p>
      <w:pPr>
        <w:pStyle w:val="Heading3"/>
      </w:pPr>
      <w:r>
        <w:rPr/>
        <w:t>Article 75</w:t>
      </w:r>
    </w:p>
    <w:p>
      <w:pPr>
        <w:pStyle w:val="Normal"/>
      </w:pPr>
      <w:r>
        <w:rPr/>
        <w:t>Title: BCCI appoints Jay Shah and Ashish Shelar's successor ahead of Champions Trophy 2025</w:t>
      </w:r>
    </w:p>
    <w:p>
      <w:pPr>
        <w:pStyle w:val="Normal"/>
      </w:pPr>
      <w:r>
        <w:rPr/>
        <w:t xml:space="preserve">URL: </w:t>
      </w:r>
      <w:r>
        <w:t xml:space="preserve"> https://thesportstak.com/cricket/story/bcci-appoints-jay-shah-and-ashish-shelars-successor-ahead-of-champions-trophy-2025-3155457-2025-01-12</w:t>
      </w:r>
    </w:p>
    <w:p>
      <w:pPr>
        <w:pStyle w:val="Normal"/>
      </w:pPr>
      <w:r>
        <w:rPr/>
        <w:t>Content: Hi User BCCI appoints Jay Shah and Ashish Shelar's successor ahead of Champions Trophy 2025 Trending Sports Tak UPDATED: Jan 12, 2025 01:07 PM IST UPDATED: Jan 12, 2025 01:07 PM IST The Board of Control for Cricket in India (BCCI) has named Devajit Saikia as the new secretary and Prabhtej Bhatia has been appointed as the treasurer, during the Special General Meeting (SGM) in Mumbai. Saikia and Prabhtej were the only candidates for the respective posts. Saikia was the interim BCCI secretary as Jay Shah took over as the ICC Chairman on December 1, 2024. The BCCI constitution stipulates that any post lying vacant should be filled within 45 days by calling an SGM, and Sunday's meeting is well within that period, held on the 43rd day. Sports Tak earlier reported that Devajit Saikia filed his nomination for the post of secretary of the Board of Control for Cricket in India (BCCI) on Saturday, January 4, while Prabhtej Bhatia applied for the post of treasurer. Both officials are the only applicants for the two roles. ALSO READ: Suspense ends over Shakib Al Hasan as Bangladesh Cricket Board announces squad for Champions Trophy 2025 ALSO READ: Huge blow to India ahead of ICC Champions Trophy 2025, Jasprit Bumrah likely to miss India vs Pakistan and other group stage matches A source close to the development said the meeting included a lengthy and detailed discussion of India's current slump in Test cricket. “The meeting was detailed, with lengthy discussions on the team’s performance, especially the batting lineup. Management wanted to understand why Indian batters, despite having a strong lineup, have not been able to perform. They also focused on identifying the core reasons and how to rectify them,” a source in the know said Sports Tak. Devajit Saikia is a former cricketer who played four first-class matches from 1990 and 1991 as a wicketkeeper batter. In his short cricketing career, he managed to score 53 runs and got 9 dismissals. After his cricketing days, Saikia started practising law at the age of 28 at The Gauhati High Court in Guwahati, Assam. He also worked in the Northern Frontier Railways and the Reserve Bank of India (RBI) through sports quotas. Sakia came into the cricket administration in 2016 when he became one of the six vice presidents of the Assam Cricket Association (ACA) under the presidency of Hemanta Biswasarma, who is now the Chief Minister of Assam. He later became the ACA secretary in 2019, a position he held until his election as the BCCI joint secretary in 2022.</w:t>
      </w:r>
    </w:p>
    <w:p>
      <w:pPr>
        <w:pStyle w:val="Heading3"/>
      </w:pPr>
      <w:r>
        <w:rPr/>
        <w:t>Article 76</w:t>
      </w:r>
    </w:p>
    <w:p>
      <w:pPr>
        <w:pStyle w:val="Normal"/>
      </w:pPr>
      <w:r>
        <w:rPr/>
        <w:t>Title: Mumbai BJP Chief Ashish Shelar Slams Uddhav &amp; Raj Thackeray For Pushing Personal Agendas Under Marathi Pride (VIDEO)</w:t>
      </w:r>
    </w:p>
    <w:p>
      <w:pPr>
        <w:pStyle w:val="Normal"/>
      </w:pPr>
      <w:r>
        <w:rPr/>
        <w:t xml:space="preserve">URL: </w:t>
      </w:r>
      <w:r>
        <w:t xml:space="preserve"> https://www.freepressjournal.in/mumbai/mumbai-bjp-chief-ashish-shelar-slams-uddhav-raj-thackeray-for-pushing-personal-agendas-under-marathi-pride-video</w:t>
      </w:r>
    </w:p>
    <w:p>
      <w:pPr>
        <w:pStyle w:val="Normal"/>
      </w:pPr>
      <w:r>
        <w:rPr/>
        <w:t>Content: Mumbai: Maharashtra minister Ashish Shelar dismissed the speeches of Shiv Sena (UBT) chief Uddhav Thackeray and MNS chief Raj Thackeray during their joint rally on Saturday as irrelevant, diversionary and vague. Speaking to reporters on Sunday, the Mumbai BJP chief also took a swipe at the Thackeray brothers for trying to hard sell their own agenda and narrative under the premise of opposing 'imposition' of Hindi language in the state. "Thackeray brothers boasted and bragged about their coming together for the Marathi pride, but the real purpose was to sell their own narrative and further their own political agenda," Ashish Shelar said. Let us know! 👂What type of content would you like to see from us this year? He added that the speeches of the two leaders at the joint rally were more of political posturing than substance. "The things that Raj Thackeray mentioned in his speech were incomplete and irrelevant. He was trying to set his own narrative of browbeating the immigrants from other states and also justifying it while Uddhav was seen complaining and crying about being ousted from power," Shelar stated. Taking exception to Raj Thackeray's statement that non-Marathi-speaking people should be beaten up but a video of it should not be made, the BJP called it absolutely absurd and reprehensible. "Such statements are very painful. I am very hurt by such utterances," he said. Ashish Shelar further lent support to the Centre's three-language policy and said that such politicking must be avoided on issues of national importance. "They ask that in which states the three-language formula was implemented. I want to tell them that 20 states have adopted the three-language formula. Raj Thackeray opposes it for the children of Mumbai, but he never opposed it for his own children. This is injustice," he remarked. He said that the three-language policy facilitates children to study in their mother tongue, but these leaders want to deprive them of this opportunity. On the reunion of the Thackeray brothers, he said that it was good to see two brothers coming together, and their families would also be happy with this development; however, it's for them to decide whether they will contest elections together or separately. (Except for the headline, this article has not been edited by FPJ's editorial team and is auto-generated from an agency feed.)</w:t>
      </w:r>
    </w:p>
    <w:p>
      <w:pPr>
        <w:pStyle w:val="Heading3"/>
      </w:pPr>
      <w:r>
        <w:rPr/>
        <w:t>Article 77</w:t>
      </w:r>
    </w:p>
    <w:p>
      <w:pPr>
        <w:pStyle w:val="Normal"/>
      </w:pPr>
      <w:r>
        <w:rPr/>
        <w:t>Title: Maharashtra News: Minister Ashish Shelar Accuses Opposition Of 'Urban Naxalite Agenda' To Curtail Ganeshotsav Traditions</w:t>
      </w:r>
    </w:p>
    <w:p>
      <w:pPr>
        <w:pStyle w:val="Normal"/>
      </w:pPr>
      <w:r>
        <w:rPr/>
        <w:t xml:space="preserve">URL: </w:t>
      </w:r>
      <w:r>
        <w:t xml:space="preserve"> https://www.freepressjournal.in/mumbai/maharashtra-news-minister-ashish-shelar-accuses-opposition-of-urban-naxalite-agenda-to-curtail-ganeshotsav-traditions</w:t>
      </w:r>
    </w:p>
    <w:p>
      <w:pPr>
        <w:pStyle w:val="Normal"/>
      </w:pPr>
      <w:r>
        <w:rPr/>
        <w:t>Content: Cultural Affairs Minister and Mumbai BJP President Ashish Shelar has launched a scathing attack on the Congress, NCP (Sharad Pawar faction), and Uddhav Thackeray-led Shiv Sena (UBT), accusing them of working under an "urban Naxalite agenda" to curtail the public celebration of Ganeshotsav — a festival he described as a powerful symbol of Hindutva. Speaking at a public gathering of Ganeshotsav Mandals and devotees at Shirodkar Hall in Parel on Sunday, Shelar said the BJP will not allow any disruption to the sacred tradition of sarvajanik (public) Ganeshotsav celebrations. The event was jointly organized by the Akhil Sarvajanik Ganeshotsav Mahasangh, Maharashtra Rajya Shree Ganesh Murtikar Sangathana, and other festival committees. “Today I speak not as a minister or party leader, but as a devotee of Lord Ganesha,” Shelar said. “Over the years, there has been a calculated attempt to shut down Sarvajanik Ganeshotsav. This began in 2003 with a petition seeking a ban on Hindu rituals at natural water bodies. Unfortunately, the then government supported it by including POP (Plaster of Paris) idol issues in its affidavit to the court." He blamed successive governments, particularly during Uddhav Thackeray’s tenure as Chief Minister and during the Shiv Sena’s control of the Brihanmumbai Municipal Corporation (BMC), for "weaponizing environmental concerns" to curb traditional idol-making practices. Shelar pointed out that Aaditya Thackeray, as a BMC corporator, had supported measures to promote clay idols by banning POP, which severely impacted the idol-making industry. Calling the opposition's Hindutva “fake,” Shelar said the campaign against POP idols was not just about pollution but an attempt to destroy the ₹25,000 crore Ganeshotsav economy — which includes idol makers, pandal decorators, puja item sellers, artisans, and others. "With the recent lifting of the POP ban, the mask has come off. The truth behind this conspiracy is now in the open,” Shelar declared, while presenting a detailed legal timeline of the issue from 2003 to 2024. He also said the government would present a clear stand before the court regarding the immersion of large idols by June 30, responding to concerns raised after the POP ban was lifted. Reaching out to political rivals, Shelar said, “We are ready to come to Matoshree [Uddhav Thackeray’s residence] and hold discussions on behalf of Ganesh devotees. But those who kept silent during the idol ban must answer now. Why didn’t they support the idol makers or the festivals?”</w:t>
      </w:r>
    </w:p>
    <w:p>
      <w:pPr>
        <w:pStyle w:val="Heading3"/>
      </w:pPr>
      <w:r>
        <w:rPr/>
        <w:t>Article 78</w:t>
      </w:r>
    </w:p>
    <w:p>
      <w:pPr>
        <w:pStyle w:val="Normal"/>
      </w:pPr>
      <w:r>
        <w:rPr/>
        <w:t>Title: Maharashtra Minister Ashish Shelar Urges Netflix To Promote Marathi Content On OTT Platform</w:t>
      </w:r>
    </w:p>
    <w:p>
      <w:pPr>
        <w:pStyle w:val="Normal"/>
      </w:pPr>
      <w:r>
        <w:rPr/>
        <w:t xml:space="preserve">URL: </w:t>
      </w:r>
      <w:r>
        <w:t xml:space="preserve"> https://www.freepressjournal.in/mumbai/maharashtra-minister-ashish-shelar-urges-netflix-to-promote-marathi-content-on-ott-platform</w:t>
      </w:r>
    </w:p>
    <w:p>
      <w:pPr>
        <w:pStyle w:val="Normal"/>
      </w:pPr>
      <w:r>
        <w:rPr/>
        <w:t>Content: Mumbai: On behalf of the Government of Maharashtra, State Cultural Affairs and Information Technology Minister Adv. Ashish Shelar today appealed to Netflix, one of the leading OTT platforms in the entertainment industry, to partner with Marathi content creators and the entertainment sector in Maharashtra. After taking charge as the Cultural Affairs Minister, Adv. Ashish Shelar actively engaged with various stakeholders in the entertainment industry to understand their perspectives and expectations from the government. During these interactions, he had detailed discussions with people involved in Marathi cinema, television, web series and theatre. Several industry experts had expressed their concern that Marathi content does not receive adequate representation on OTT platforms. As a result, Minister Shelar had been working on various initiatives to address these concerns. As part of this ongoing effort, minister Adv. Ashish Shelar visited the headquarters of Netflix Corporation in Los Angeles during his current tour of the United States. During this visit, Adv. Shelar reviewed Netflix's global ‘Motion Picture Creative Work Portfolio’, which includes the production process of internationally acclaimed creations like ‘Squid Game’. He also gathered insights into Netflix’s work in the entertainment sector and the emerging opportunities therein. While interacting with Netflix officials and representatives of the other leading entertainment companies, he strongly urged them to create content in Marathi and assured them of full support from the Maharashtra Government in this endeavour.</w:t>
      </w:r>
    </w:p>
    <w:p>
      <w:pPr>
        <w:pStyle w:val="Heading3"/>
      </w:pPr>
      <w:r>
        <w:rPr/>
        <w:t>Article 79</w:t>
      </w:r>
    </w:p>
    <w:p>
      <w:pPr>
        <w:pStyle w:val="Normal"/>
      </w:pPr>
      <w:r>
        <w:rPr/>
        <w:t>Title: Maharashtra Minister Ashish Shelar Targets Uddhav Thackeray, Raj Thackeray Over Hindi Row; Says Marathi Mandatory, Hindi Optional (Video)</w:t>
      </w:r>
    </w:p>
    <w:p>
      <w:pPr>
        <w:pStyle w:val="Normal"/>
      </w:pPr>
      <w:r>
        <w:rPr/>
        <w:t xml:space="preserve">URL: </w:t>
      </w:r>
      <w:r>
        <w:t xml:space="preserve"> https://www.freepressjournal.in/mumbai/maharashtra-minister-ashish-shelar-targets-uddhav-thackeray-raj-thackeray-over-hindi-row-says-marathi-mandatory-hindi-optional-video</w:t>
      </w:r>
    </w:p>
    <w:p>
      <w:pPr>
        <w:pStyle w:val="Normal"/>
      </w:pPr>
      <w:r>
        <w:rPr/>
        <w:t>Content: Mumbai: Mumbai BJP chief and Minister of Cultural Affairs Ashish Shelar on Friday said it was Uddhav Thackeray and Raj Thackeray's right to organise morchas, but the fact remains that Marathi is compulsory in Maharashtra, Hindi is optional, and it was because of the BJP that Marathi was accorded the Classical Language status. He was reacting to Shiv Sena(UBT) MP Sanjay Raut’s statement that a single morcha against the imposition of Hindi as a third language in Marathi and English schools for Classes 1 to 5 will be attended by Uddhav Thackeray and Raj Thackeray. या राज्यांमध्ये सक्ती फक्त मराठीचीच आहे, भारतीय जनता पार्टी मराठीसाठी कट्टर आहे... #AshishShelar pic.twitter.com/nA861enXZ2 He said, “Everyone has the right to express an opinion in a democracy. The police will ultimately make the decision about giving their permission for the proposed morcha. We are ready for discussion, do not fall prey to misunderstandings.” Shelar told reporters, “The position before the Marathi people is clear. Marathi is a must in this state. BJP is a staunch advocate for Marathi and insists on Marathi. It is because of the BJP and the Central government that the Marathi language was given the status of a noble language. Hindi is an alternative optional language. No one should spread misunderstandings unintentionally or intentionally. What is true should be presented to the people. Marathi language is mandatory, Hindi language is optional.” He targeted Uddhav Thackeray on his anti-Hindi stand and reminded him that the implementation of the three-language policy as per the National Education Policy 2022 was launched during his chief ministership. “The Uddhav Thackeray-led government had accepted the expert committee's report on Hindi,” Shelar said. He further stated, “We also say to Raj Thackeray's party that the Congress had decided on the introduction of Hindi as per the Three Language policy during that period. Sharad Pawar, whose party was part of the Uddhav Thackeray-led government, had also supported that decision,” he added. State BJP media chief Navnath Ban also criticised Uddhav Thackeray over his anti-Hindi stand, saying that when he was chief minister in February 2022, he officially accepted the 'NEP' Task Force report. “That report clearly states that the trilingual policy should be implemented from the first grade and that Hindi should be taught as the third language, which was also agreed upon. So why is the Uddhav faction now organising protests against the same policy? Isn't it hypocritical to lament over a decision that you yourself made?” he asked. “This is not a movement but a spectacle to mislead the public. Approving the trilingual policy while in power and then staging protests crying "Hindi imposition" after stepping down is the Uddhav faction's style! How many U-turns will Uddhavji take?” he asked while taking a dig at Uddhav Thackeray. Disclaimer: This is a syndicated feed. The article is not edited by the FPJ editorial team.</w:t>
      </w:r>
    </w:p>
    <w:p>
      <w:pPr>
        <w:pStyle w:val="Heading3"/>
      </w:pPr>
      <w:r>
        <w:rPr/>
        <w:t>Article 80</w:t>
      </w:r>
    </w:p>
    <w:p>
      <w:pPr>
        <w:pStyle w:val="Normal"/>
      </w:pPr>
      <w:r>
        <w:rPr/>
        <w:t>Title: Veteran actor Vivek Lagoo passes away, Maharashtra Minister Ashish Shelar pays tribute</w:t>
      </w:r>
    </w:p>
    <w:p>
      <w:pPr>
        <w:pStyle w:val="Normal"/>
      </w:pPr>
      <w:r>
        <w:rPr/>
        <w:t xml:space="preserve">URL: </w:t>
      </w:r>
      <w:r>
        <w:t xml:space="preserve"> https://www.lokmattimes.com/entertainment/veteran-actor-vivek-lagoo-passes-away-maharashtra-minister-ashish-shelar-pays-tribute/</w:t>
      </w:r>
    </w:p>
    <w:p>
      <w:pPr>
        <w:pStyle w:val="Normal"/>
      </w:pPr>
      <w:r>
        <w:rPr/>
        <w:t>Content: Marathi | Hindi FOLLOW US : City By ANI | Updated: June 19, 2025 23:48 IST2025-06-19T23:42:52+5:302025-06-19T23:48:40+5:30 Mumbai (Maharashtra) [India], June 19 : Ashish Shelar, Maharashtra cabinet minister for cultural affairs, paid tribute to veteran actor Vivek Lagoo and said that the news of his demise is "extremely sad" Taking to X, he wrote, "Soulful Tribute!.. The news of the demise of actor Vivek Lagoo is extremely sad. With his passing, Marathi theatre and film industry has lost a smiling, alert and sensitive personality." While praising the late actor for his work, Ashish said, "His strong performance style on stage, his light and touching roles on television, and his light-hearted comedy on occasions have made him a permanent place in the hearts of fans. May God rest his soul in peace and give his family the strength to bear this loss, this is our prayer." *भावपूर्ण श्रद्धांजली!* अभिनेते विवेक लागू यांच्या निधनाची बातमी अत्यंत दुःखद आहे. त्यांच्या जाण्याने मराठी रंगभूमी आणि चित्रपटसृष्टीने एक हसरे, सजग आणि संवेदनशील व्यक्तिमत्त्व गमावले आहे. त्यांची रंगभूमीवरील सशक्त सादरीकरणशैली, दूरदर्शनवरील सोज्वळ आणि मनाला भिडणाऱ्या भूमिका,… pic.twitter.com/A2hBUUIk3y— Adv. Ashish Shelar - ॲड. आशिष शेलार (@ShelarAshish) June 19, 2025 अभिनेते विवेक लागू यांच्या निधनाची बातमी अत्यंत दुःखद आहे. त्यांच्या जाण्याने मराठी रंगभूमी आणि चित्रपटसृष्टीने एक हसरे, सजग आणि संवेदनशील व्यक्तिमत्त्व गमावले आहे. त्यांची रंगभूमीवरील सशक्त सादरीकरणशैली, दूरदर्शनवरील सोज्वळ आणि मनाला भिडणाऱ्या भूमिका,… pic.twitter.com/A2hBUUIk3y Vivek Lagoo was known for his work in both Hindi and Marathi cinema. He was married to a famous actress, Reema Lagoo, who is known for her role in TV shows such as 'Shriman Shrimati'. He met her in 1976. However, they separated later. Reema Lagoo passed away in 2017. The couple's daughter Mrunmayee Lagoo, is also an actress and theatre director. Vivek Lagoo is known for Ugly (2013), Sarv Mangal Savdhan (2016) and What About Savarkar? (2015). Disclaimer: This post has been auto-published from an agency feed without any modifications to the text and has not been reviewed by an editor FOLLOW US : Copyright ©2025 Lokmat Media Pvt Ltd</w:t>
      </w:r>
    </w:p>
    <w:p>
      <w:pPr>
        <w:pStyle w:val="Heading3"/>
      </w:pPr>
      <w:r>
        <w:rPr/>
        <w:t>Article 81</w:t>
      </w:r>
    </w:p>
    <w:p>
      <w:pPr>
        <w:pStyle w:val="Normal"/>
      </w:pPr>
      <w:r>
        <w:rPr/>
        <w:t>Title: 'No New Restrictions On Political Portrayals In Films,' Says Minister Ashish Shelar During Council Debate</w:t>
      </w:r>
    </w:p>
    <w:p>
      <w:pPr>
        <w:pStyle w:val="Normal"/>
      </w:pPr>
      <w:r>
        <w:rPr/>
        <w:t xml:space="preserve">URL: </w:t>
      </w:r>
      <w:r>
        <w:t xml:space="preserve"> https://www.freepressjournal.in/mumbai/no-new-restrictions-on-political-portrayals-in-films-says-minister-ashish-shelar-during-council-debate</w:t>
      </w:r>
    </w:p>
    <w:p>
      <w:pPr>
        <w:pStyle w:val="Normal"/>
      </w:pPr>
      <w:r>
        <w:rPr/>
        <w:t>Content: Mumbai: The Maharashtra state council witnessed an unusual and lively debate on Wednesday as members turned their attention to a rather creative topic: the portrayal of politicians in cinema. The issue came up during a calling attention motion raised by BJP member Dr Parinay Phuke, who expressed concern over what he described as the “negative portrayal of political leaders” in Indian films. Responding to the motion, Cultural Affairs Minister Ashish Shelar acknowledged the long history of films, both Marathi and Hindi, showcasing politicians in various lights, sometimes critical, sometimes praiseworthy. He was clear in stating that while political characters often reflect uncomfortable truths, there will be no additional restrictions or censorship imposed by the government beyond the jurisdiction of the Central Board of Film Certification (CBFC). Shelar said cinema has always mirrored society. Characters in films are sometimes exaggerated, but they also speak to the realities of the time. He highlighted how Marathi cinema of the 1960s and 70s often featured rugged and cunning politicians. Notable actors like Nilu Phule and Rajshekhar brought these roles to life in classics such as ‘Saamna’ and ‘Sinhasan’, both known for their intense political storytelling. The Minister pointed out that while negative portrayals are common, the spectrum of political characters in cinema is broad. Recent films like ‘The Kashmir Files’, ‘The Kerala Story’, ‘The Accidental Prime Minister’, ‘Emergency’, and ‘The Tashkent Files’ have sparked public conversation by offering strong political narratives. On the other hand, cinema has not shied away from highlighting political figures in a positive light. Shelar cited ‘Aajcha Divas Majha’ (2013), in which the Chief Minister of Maharashtra helps an elderly artist obtain government housing, showcasing leadership that is empathetic and actionoriented. Negative portrayals, too, remain a staple of popular cinema. In ‘Singham’ (2011), Prakash Raj’s character Jaykant Shikre openly breaks political norms. Similarly, films like ‘Nayak’ (2001), ‘Raajneeti’ (2010), ‘Sarkar’ (2005), and ‘Jaudya Na Balasaheb’ (2016) delve deep into the power plays, corruption, and personal complexities that define political life.</w:t>
      </w:r>
    </w:p>
    <w:p>
      <w:pPr>
        <w:pStyle w:val="Heading3"/>
      </w:pPr>
      <w:r>
        <w:rPr/>
        <w:t>Article 82</w:t>
      </w:r>
    </w:p>
    <w:p>
      <w:pPr>
        <w:pStyle w:val="Normal"/>
      </w:pPr>
      <w:r>
        <w:rPr/>
        <w:t>Title: Mumbai Minister Ashish Shelar Gives 72-Hour Deadline To Fix Potholes Ahead Of Ganeshotsav 2025</w:t>
      </w:r>
    </w:p>
    <w:p>
      <w:pPr>
        <w:pStyle w:val="Normal"/>
      </w:pPr>
      <w:r>
        <w:rPr/>
        <w:t xml:space="preserve">URL: </w:t>
      </w:r>
      <w:r>
        <w:t xml:space="preserve"> https://www.freepressjournal.in/mumbai/mumbai-minister-ashish-shelar-gives-72-hour-deadline-to-fix-potholes-ahead-of-ganeshotsav-2025</w:t>
      </w:r>
    </w:p>
    <w:p>
      <w:pPr>
        <w:pStyle w:val="Normal"/>
      </w:pPr>
      <w:r>
        <w:rPr/>
        <w:t>Content: Relentless rainfall on Monday and Tuesday has worsened Mumbai’s pothole crisis, crippling traffic and endangering commuters. Taking serious note, Mumbai Suburban Guardian Minister Adv. Ashish Shelar has given civic officials 72 hours to fill all damaged patches ahead of Ganeshotsav. Heavy Rains Worsen Crisis He also flagged potholes on bridges in Vakola, Vikhroli, and Goregaon, ordering the Maharashtra State Road Development Corporation (MSRDC) to act immediately. If they fail, the BMC will take over repairs. Minister’s Directive The recent spell of heavy rain has worsened the pothole crisis across Mumbai and its suburbs, with over 4,000 potholes reported between August 1 and 22. This sharp spike has sparked serious concerns among commuters and Ganeshotsav mandals, especially as the festival is set to be celebrated this year as a ‘Rajya Mahotsav’ (State Festival). Shelar convened a high-level review meeting with senior officials from the BMC, MMRDA, SRA,Traffic Police, and Railway Authorities, along with former corporators, to ensure urgent action and coordination across departments. The meeting was attended by municipal municipal commissioner Bhushan Gagrani and other senior officials. Shelar raised serious concerns over the surge in complaints related to potholes across highways, arterial, and internal roads in Mumbai. He ordered civic authorities to immediately appoint contractors at sites where work is pending and to accelerate trench-filling operations without delay. "All pending roadworks must now be completed on a war footing, with a clear objective of making Mumbai pothole-free before Ganesh Chaturthi," Shelar stated. He also stressed the urgent installation of speed breakers and rumblers on newly constructed roads, especially near schools, colleges, and high-traffic areas, to ensure public safety during the festive season. Between June and August 22, the BMC received 11,525 pothole complaints, of which 3,011 were unrelated to potholes and 826 pertained to roads under other government agencies. While the BMC forwards these complaints to the respective authorities, action is often delayed. To prevent commuter inconvenience, the BMC will take over pothole repairs on flyovers under MSRDC jurisdiction if they fail to act. All repairs will utilise the proven mastic asphalt technology for better durability, said a civic official.</w:t>
      </w:r>
    </w:p>
    <w:p>
      <w:pPr>
        <w:pStyle w:val="Heading3"/>
      </w:pPr>
      <w:r>
        <w:rPr/>
        <w:t>Article 83</w:t>
      </w:r>
    </w:p>
    <w:p>
      <w:pPr>
        <w:pStyle w:val="Normal"/>
      </w:pPr>
      <w:r>
        <w:rPr/>
        <w:t>Title: 'No One Should Hurt Sentiments..': Maha Minister Ashish Shelar On Row Over Viral Ganeshotsav Reel By Content Creator Atharva Sudame</w:t>
      </w:r>
    </w:p>
    <w:p>
      <w:pPr>
        <w:pStyle w:val="Normal"/>
      </w:pPr>
      <w:r>
        <w:rPr/>
        <w:t xml:space="preserve">URL: </w:t>
      </w:r>
      <w:r>
        <w:t xml:space="preserve"> https://www.freepressjournal.in/mumbai/no-one-should-hurt-sentiments-maha-minister-ashish-shelar-on-row-over-viral-ganeshotsav-reel-by-content-creator-atharva-sudame</w:t>
      </w:r>
    </w:p>
    <w:p>
      <w:pPr>
        <w:pStyle w:val="Normal"/>
      </w:pPr>
      <w:r>
        <w:rPr/>
        <w:t>Content: Mumbai: As Maharashtra celebrates Ganeshotsav with devotion and grandeur, a controversy has emerged over a viral reel video, posted by Pune content creator Atharva Sudame, showing him posing as a devotee purchasing a Ganesh idol from a Muslim vendor. The video, initially shared to spread a message of harmony, quickly went viral but soon drew a wave of trolling, forcing the devotee to delete it from social media. The incident sparked debate over religious sensitivities during the festival, with concerns being raised about whether such actions were being unnecessarily politicised. Maharashtra’s Cultural Affairs Minister Ashish Shelar weighed in on the matter during an interview with a Marathi news channel. मुस्लिमांकडून गणेश मूर्ती घेण्याविषयी सरकारची भूमिका ऎका,अथर्व बिचारा फुकटच्या शिव्या खातोय. pic.twitter.com/oB46hwVIAe Shelar clarified that the government’s position is firmly rooted in the principles of the Constitution, which upholds equality and prohibits discrimination. He stressed that no one should provoke or offend sentiments on the basis of caste, religion, language or gender. He added that balance and restraint were necessary on both sides, cautioning against unnecessary provocation. Shelar Dismisses Suggestions Of Not Buying Idols From Muslim Artisans The minister also dismissed suggestions that people should refrain from buying idols from Muslim artisans. “Such a stand is neither the government’s view nor can it ever be. It is not in the Constitution,” Shelar said, adding that artisans of all communities contribute to the making of Ganesh idols, and buyers should be free to make their choices without pressure. At the same time, he noted that responsibility lies equally with those making purchases and those objecting to them. He remarked that buying an idol from a particular artisan should not be a matter of dispute, while those opposed to it should also consider whether their objections were necessary in the first place. Influencer Atharva Sudame Faces Backlash Over Ganeshotsav Reel Social media influencer Atharva Sudame, widely followed for his Pune-themed reels, found himself at the centre of controversy after one of his recent videos sparked outrage ahead of Ganeshotsav. Marathi Reelstar Atharv Sudame posted this video on Instagram and deleted within a couple of hours due to backlash.Gen Z is being brainwashed by such influencers and the influencers are nurtured and promoted by the language chauvinist lobby.Beware.pic.twitter.com/lpXmbJUO1l अथर्व सुदामे ने जी काही घाण केली आहे काल, त्याचे परीणाम त्याला आयुष्यभर भोगावे लागणार आहेत.हा ओव्हर रेटेड सोशल मीडिया कलाकार मला कधीच आवडला नाही, आमच्या पुण्याची फार चुकीची ओळख करून दिली रीलच्या माध्यमातून.!! The backlash gained momentum after a Facebook page named Jaysing Mohan published a post targeting the influencer. The post alleged that Sudame was spreading filth through his reel and warned that he would have to bear its consequences for life. It also dismissed him as an overrated artist who portrays Pune in a poor light. The viral post, which included Sudame’s video, drew several sharp reactions and pushed the controversy into the spotlight. माफीच्या video मधे हिंदूंवर त्यांच्या स्वतःच्या सणांबद्दल अपराधबोध लादल्याचा कोणताही पश्चात्ताप नाहीइतिहास आणि वर्तमानात पुरेशी दाखले आहेत, की धार्मिक असहिष्णुता नेहमी कुठल्या बाजू ने दाखवली आहेमात्र अथर्व सुदामे सारख्यांना वाटतं कि हिंदूंनीच सर्व धर्म समभावचे ओझे व्हायला हवे https://t.co/jX7tXfFWGs pic.twitter.com/3gd6TNfTrh Sudame Deletes Controversial Reel, Issues Apology After Backlash Amid the growing uproar, Sudame took to Instagram to issue a clarification. In a video shared on his story, he apologised to his followers and stressed that he never intended to hurt anyone’s sentiments. Sudame revealed that he had voluntarily deleted the controversial reel earlier in the day, acknowledging the criticism but maintaining that his intention was never to disrespect Pune or its cultural identity.</w:t>
      </w:r>
    </w:p>
    <w:p>
      <w:pPr>
        <w:pStyle w:val="Heading3"/>
      </w:pPr>
      <w:r>
        <w:rPr/>
        <w:t>Article 84</w:t>
      </w:r>
    </w:p>
    <w:p>
      <w:pPr>
        <w:pStyle w:val="Normal"/>
      </w:pPr>
      <w:r>
        <w:rPr/>
        <w:t>Title: Mumbai Rains: Minister Ashish Shelar Meets BMC Chief Bhushan Gagrani, Demands White Paper On ₹1 Lakh Crore Flood Control Spending Over Past 20 Years</w:t>
      </w:r>
    </w:p>
    <w:p>
      <w:pPr>
        <w:pStyle w:val="Normal"/>
      </w:pPr>
      <w:r>
        <w:rPr/>
        <w:t xml:space="preserve">URL: </w:t>
      </w:r>
      <w:r>
        <w:t xml:space="preserve"> https://www.freepressjournal.in/mumbai/mumbai-rains-minister-ashish-shelar-meets-bmc-chief-bhushan-gagrani-demands-white-paper-on-1-lakh-crore-flood-control-spending-over-past-20-years</w:t>
      </w:r>
    </w:p>
    <w:p>
      <w:pPr>
        <w:pStyle w:val="Normal"/>
      </w:pPr>
      <w:r>
        <w:rPr/>
        <w:t>Content: Mumbai: In the wake of the recent flooding in Mumbai, Suburban Guardian Minister Ashish Shelar, accompanied by a BJP delegation, met Municipal Commissioner Bhushan Gagrani at the BMC headquarters on Wednesday. The delegation demanded the release of a white paper outlining the expenditure of Rs 1 lakh crore on various civic projects including the long-delayed BRIMSTOWAD stormwater drainage system over the past 20 years. In light of the flooding crisis in Mumbai, convened a crucial meeting today with BMC commissioner Bhushan Gagrani joined by a BJP delegation, to urgently look into the pressing concerns of Mumbaikars.Representing the voices of Mumbai’s citizens, we submitted a detailed… pic.twitter.com/ElzhzJ3oPh Shelar questioned the municipal commissioner on the incomplete BRIMSTOWAD project, meant to handle 25–50 mm rainfall, despite heavy funding till 2017. Noting Mumbai’s frequent heavier downpours, he demanded a breakdown of funds spent and a concrete plan to address high-intensity rainfall. Shelar alleged corruption in the Mithi River project involving fake contracts and false records, denied by authorities. With investigations ongoing, he urged BMC to clarify its position to citizens. Referring to a recent death from a tree fall in Vikhroli, Shelar said, "BMC must intervene to prune hazardous overhanging branches regardless of ownership, and do so free of charge." He highlighted a recent meeting with MHADA, BMC, SRA, and the District Collector addressing 82 dangerous sites in the suburbs, 47 of which are landslide-prone. While MHADA has installed some protective nets, work remains incomplete due to funding shortages. Shelar directed BMC to allocate funds and complete safety measures immediately, warning the Commissioner will be held responsible for any monsoon accidents if action is not taken immediately. Meanwhile, he has requested a written reply from the Commissioner, who assured all works will be completed within eight days, with pumps installed in waterlogged areas within 24 hours. Shelar said "BJP’s former corporators will closely monitor progress during this period."</w:t>
      </w:r>
    </w:p>
    <w:p>
      <w:pPr>
        <w:pStyle w:val="Heading3"/>
      </w:pPr>
      <w:r>
        <w:rPr/>
        <w:t>Article 85</w:t>
      </w:r>
    </w:p>
    <w:p>
      <w:pPr>
        <w:pStyle w:val="Normal"/>
      </w:pPr>
      <w:r>
        <w:rPr/>
        <w:t>Title: Maharashtra: Ganeshotsav Declared State Festival; Ashish Shelar Alleges Conspiracy Against Hindu Traditions</w:t>
      </w:r>
    </w:p>
    <w:p>
      <w:pPr>
        <w:pStyle w:val="Normal"/>
      </w:pPr>
      <w:r>
        <w:rPr/>
        <w:t xml:space="preserve">URL: </w:t>
      </w:r>
      <w:r>
        <w:t xml:space="preserve"> https://www.freepressjournal.in/mumbai/maharashtra-ganeshotsav-declared-state-festival-ashish-shelar-alleges-conspiracy-against-hindu-traditions</w:t>
      </w:r>
    </w:p>
    <w:p>
      <w:pPr>
        <w:pStyle w:val="Normal"/>
      </w:pPr>
      <w:r>
        <w:rPr/>
        <w:t>Content: A conspiracy is being plotted against Hindu festivals like Ganeshotsav, Dahi Handi and Nagpanchami, a deliberate agenda driven by urban naxalites. Let’s defeat this narrative and celebrate Ganeshotsav with grandeur as a state festival, said Maharashtra cultural affairs minister Ashish Shelar on Sunday. Shelar made the statement during his felicitation on Sunday at Tambadshet by sculptors’ associations from Hamrapur, Johe and Kalve, villages in Pen that is renowned as the heartland of Ganesh idol-making. “The ban on PoP idols was part of a well-orchestrated conspiracy in which the then Congress government and now the Maha Vikas Aghadi were complicit. Hon’ble Chief Minister Devendra Fadnavis ji and I stood firmly with the idol makers and fought this battle together and we won. This victory was crucial in safeguarding the sanctity of our traditional festivals.” He further said, “For the past several years, there has been a deliberate attempt to stop Sarvajanik Ganeshotsav celebrations, a festival that stands as a powerful symbol of Hindutva. This conspiracy, driven by urban naxal elements, has the backing of the Congress, the Nationalist Congress Party (Sharad Pawar faction), and the Uddhav Thackeray-led Sena. It all began in 2003, when a petition was filed in court seeking a ban on Hindu last rites and other traditional rituals performed at natural water bodies. While responding to this petition, the then coalition government unnecessarily dragged the issue of POP Ganesh idols into it. Had the government opposed the petition back then, we wouldn’t have had to fight such a long and intense battle.” Shelar shared details on how the BJP fought the case at various levels, including in the courts, to protect the rights of idol makers and devotees. Among the party leaders present at the function were Raigad district president and Rajya Sabha MP Dhairyashil Patil; MLAs Ravi Patil, Mahesh Baldi, and Prashant Thakur; district vice president Vaikunth Patil; Maharashtra Ganesh Sculptors’ Association’s president Abhay Mhatre, Jayesh Patil, Maharashtra Ganesh Sculptors’ Association section president; naib tehsildar, Dadu Karekar; former Zilla Parishad member Neelima Patil; former mayor Pritam Patil, along with a large gathering of sculptors were present on this occasion. On this occasion, he also formally declared Ganeshotsav as the State Festival of Maharashtra from this year onwards, and announced a comprehensive outline to ensure it is celebrated with even greater enthusiasm across the state.</w:t>
      </w:r>
    </w:p>
    <w:p>
      <w:pPr>
        <w:pStyle w:val="Heading3"/>
      </w:pPr>
      <w:r>
        <w:rPr/>
        <w:t>Article 86</w:t>
      </w:r>
    </w:p>
    <w:p>
      <w:pPr>
        <w:pStyle w:val="Normal"/>
      </w:pPr>
      <w:r>
        <w:rPr/>
        <w:t>Title: Ashish Shelar inaugurates Art Show by IAS Officers Nidhi Choudhari &amp; Rajanvir Singh Kapur</w:t>
      </w:r>
    </w:p>
    <w:p>
      <w:pPr>
        <w:pStyle w:val="Normal"/>
      </w:pPr>
      <w:r>
        <w:rPr/>
        <w:t xml:space="preserve">URL: </w:t>
      </w:r>
      <w:r>
        <w:t xml:space="preserve"> https://culturecrossroads.ca/posts/ashish-shelar-inaugurates-art-show-by-ias-officers-nidhi-choudhari-rajanvir-singh-kapur/</w:t>
      </w:r>
    </w:p>
    <w:p>
      <w:pPr>
        <w:pStyle w:val="Normal"/>
      </w:pPr>
      <w:r>
        <w:rPr/>
        <w:t>Content: Whispers of Woods: Abstract Impressions will be on display until June 22 The twin-solo art exhibition ‘Whispers of the Woods: Abstract Impressions’ by serving IAS officers Nidhi Choudhari (Maharashtra cadre) and Rajanvir Kapur (West Bengal cadre) was inaugurated at the Hirji Art Gallery of the Jehangir Art Gallery, Kala Ghoda, by Ashish Shelar, Hon’ble Minister of Culture and Information Technology, Government of Maharashtra. Among the notable guests present at the opening were Satyanarayan Choudhary (Joint Commissioner of Police - Law &amp; Order), Rajiv Mishra (Principal - Sir JJ College of Architecture), Dr Aneel Kashi Murarka (philanthropist), Sukhraj Nahar (CMD of Nahar Group), and Laxmi Narayan Mishra (Joint MD, MSRDC). Free from commercial intent, the exhibition presents nature-inspired artworks as a deeply personal and creative expression by two civil servants who turn to the canvas for reflection and renewal. Blending abstract imagination with the organic forms of nature, ‘Whispers of the Woods’ offers art lovers a deep, immersive reflection on humanity’s timeless relationship with forests, trees, and the ecological wisdom they represent. It is a rare coming together of public service and creative expression, where two accomplished civil servants present their personal artistic journeys alongside their professional dedication. Rajanvir Singh Kapur, a 2012-batch IAS officer of the West Bengal cadre, currently serving as Special Secretary, Sundarbans Affairs Department, Government of West Bengal. Known for introducing artistic innovations into public spaces, he transformed Kolkata’s historic tramways into moving libraries and restaurants during his tenure as Managing Director of West Bengal Transport Corporation (WBTC). His acrylic abstract figurative works, featured in this exhibition, reflect his evolving artistic voice and have been showcased in several solo exhibitions in and around Kolkata. A 2012-batch IAS officer, Nidhi Choudhari is currently serving as Director, National Gallery of Modern Art (NGMA), Mumbai, under the Ministry of Culture, Government of India. Born in Marwar, Rajasthan, a region where the legendary sacrifice of Amrita Devi and the 363 Bishnois forms part of everyday consciousness, Nidhi’s artistic sensibility is rooted in reverence for nature. Her early years in rural Rajasthan, followed by two decades of service in major Indian metros - Chennai, Kolkata, Delhi, and now Mumbai, have given her a unique lens to examine how relationships with nature have evolved across contexts. Nidhi Choudhari’s semi-abstract mixed media artworks reflect on the sacred role of trees across civilizations - Indian, Greek, Egyptian, Norse challenge the modern detachment from nature in the face of climate change, overconsumption, and environmental degradation. For her, art becomes a form of advocacy, inviting viewers to rekindle their reverence for trees as vital symbols of cultural memory and ecological balance. “Whispers of the Woods: Abstract Impressions’ is not just an art show for me… it’s an awareness initiative. Through textured abstractions and symbolic expressions, I hope to prompt viewers to pause, reflect, and reimagine their connection with the natural world, especially with trees, the ancient sentinels of life,” shares Nidhi Choudhari. Rajanvir Singh Kapur’s works showcase a striking new collection inspired by Aboriginal Australian art and the Dreamtime philosophy. Fascinated by its dot work and spiritual symbolism, Kapur has infused these elements into his vibrant storytelling style. Painting since his youth, Kapur launched Pratigya Abhiyaan in 2005 to support children’s education through art. As an IAS officer, he led innovative public campaigns - including a voter awareness drive using Patachitra art and pioneering projects like the world’s first Tram Art Gallery and TramWorld in Kolkata. “During a recent visit to Western Australia, I was deeply inspired by Aboriginal art and the Dreamtime philosophy. Exhibiting at Jehangir Art Gallery is a dream come true for any artist. Through this, I want to express that art knows no borders… it can merge cultures and geographies. Here, Australian Indigenous art is reimagined by a Punjabi artist based in Kolkata, the cultural heart of India, now showcasing in Mumbai, the country’s financial capital,” expresses Rajanvir Singh Kapur. Whispers of Woods: Abstract Impressions will be on display until June 22 at Hirji Jehangir Art Gallery, Kala Ghoda, daily 11 am to 7 pm. Entry free for all. The Entertainment Desk team is passionate about delivering the latest buzz and insights from the world of entertainment. This team is committed to bringing you exclusive interviews, behind-the-scenes stories, and up-to-the-minute updates on everything from blockbuster movies to the hottest music releases. With an ear to the ground and an eye for the extraordinary, we ensure you stay in the loop with the pulse of the industry. An Immersive Evening at Cholamandalam Artists’ Village The finale, themed East, also celebrated the ace designer’s 33 years in Indian couture On August 1 and 2, Puneites will have the rare opportunity to explore — and support it Subscribe to our newsletter and we'll send you the emails of latest posts. Bringing you the pulse of your community, we cover the local stories that matter.</w:t>
      </w:r>
    </w:p>
    <w:p>
      <w:pPr>
        <w:pStyle w:val="Heading3"/>
      </w:pPr>
      <w:r>
        <w:rPr/>
        <w:t>Article 87</w:t>
      </w:r>
    </w:p>
    <w:p>
      <w:pPr>
        <w:pStyle w:val="Normal"/>
      </w:pPr>
      <w:r>
        <w:rPr/>
        <w:t>Title: Ashish Shelar Directs BMC To Deploy 1,000 Volunteers With '1916' Helpline For Dahi Handi Safety</w:t>
      </w:r>
    </w:p>
    <w:p>
      <w:pPr>
        <w:pStyle w:val="Normal"/>
      </w:pPr>
      <w:r>
        <w:rPr/>
        <w:t xml:space="preserve">URL: </w:t>
      </w:r>
      <w:r>
        <w:t xml:space="preserve"> https://www.freepressjournal.in/mumbai/ashish-shelar-directs-bmc-to-deploy-1000-volunteers-with-1916-helpline-for-dahi-handi-safety</w:t>
      </w:r>
    </w:p>
    <w:p>
      <w:pPr>
        <w:pStyle w:val="Normal"/>
      </w:pPr>
      <w:r>
        <w:rPr/>
        <w:t>Content: Mumbai Suburban Guardian Minister and Cultural Affairs Minister Adv. Ashish Shelar on Monday directed the Brihanmumbai Municipal Corporation (BMC) to deploy 1,000 volunteers wearing T-shirts displaying the ‘1916’ helpline number, launched by the BMC’s Disaster Management Cell, across the city on the day of the Dahi Handi festival. Minister Shelar held a comprehensive review meeting with the Dahi Handi Coordination Committee, BMC officials, Mumbai Police, Traffic Police, RTO, J. J. Hospital, and the Fire Brigade to ensure the safe and successful organisation of the festival. The meeting took place at the P. L. Deshpande Maharashtra Kala Academy. Present at the meeting were Committee President Bala Padelkar, General Secretary Geeta Zagde, Treasurer David Fernandes, Tushar Wavekar, Chetan Belkar, Rajesh Sanvadekar, Jitendra Raut, Assistant Police Commissioner Dinesh Pallevad, Chief Disaster Management Officer of the BMC Rashmi Lokhande, Deputy Commissioner of Police Akbar Pathan, Medical Officer of JJ Hospital Dr. Shrikant Parade, and other concerned officials. To ensure the successful and safe execution of the Dahi Handi festival in Mumbai, a comprehensive review was undertaken to assess key aspects such as crowd management, security arrangements, medical preparedness, sanitation, and emergency response during the festivities. Clear directives were issued to concerned officials to enhance inter-departmental coordination and operational efficiency, ensuring the celebrations remain peaceful, well-organised, and infused with traditional fervour. Officials were also instructed to simplify the permission process and prepare detailed hospital access road maps. A follow-up review meeting will be convened within the next fifteen days, stated Minister Adv. Ashish Shelar.</w:t>
      </w:r>
    </w:p>
    <w:p>
      <w:pPr>
        <w:pStyle w:val="Heading3"/>
      </w:pPr>
      <w:r>
        <w:rPr/>
        <w:t>Article 88</w:t>
      </w:r>
    </w:p>
    <w:p>
      <w:pPr>
        <w:pStyle w:val="Normal"/>
      </w:pPr>
      <w:r>
        <w:rPr/>
        <w:t>Title: Ameet Satam Appointed As Mumbai BJP President Ahead Of BMC Polls; CM Devendra Fadnavis, Ashish Shelar Extend Wishes</w:t>
      </w:r>
    </w:p>
    <w:p>
      <w:pPr>
        <w:pStyle w:val="Normal"/>
      </w:pPr>
      <w:r>
        <w:rPr/>
        <w:t xml:space="preserve">URL: </w:t>
      </w:r>
      <w:r>
        <w:t xml:space="preserve"> https://www.freepressjournal.in/mumbai/ameet-satam-appointed-as-mumbai-bjp-president-ahead-of-bmc-polls</w:t>
      </w:r>
    </w:p>
    <w:p>
      <w:pPr>
        <w:pStyle w:val="Normal"/>
      </w:pPr>
      <w:r>
        <w:rPr/>
        <w:t>Content: Mumbai: Bharatiya Janata Party (BJP) legislator from Andheri (West), Ameet Satam, has been appointed as the new President of the Mumbai unit of the BJP. The move comes as part of a major organizational reshuffle ahead of the crucial Brihanmumbai Municipal Corporation (BMC) elections. The decision was formally announced on Monday morning after incumbent city unit chief Ashish Shelar stepped down following the completion of his extended three terms and his appointment as a Cabinet Minister in the Devendra Fadnavis-led Mahayuti government last year. Let us know! 👂What type of content would you like to see from us this year? Fadnavis Expresses Confidence Chief Minister Devendra Fadnavis expressed confidence that Satam’s appointment would strengthen the BJP in Mumbai. “Satam has been a three-term MLA, is well-versed with Mumbai’s pressing issues, and has consistently displayed strong leadership. Under his stewardship, I am confident that BJP will maintain its winning momentum and reclaim power in the BMC,” Fadnavis said at the state BJP headquarters. Acknowledging Ashish Shelar’s Tenure Fadnavis also highlighted BJP’s achievements under outgoing Mumbai chief Ashish Shelar, stating that the party had consolidated its dominance in the city and was well-positioned to challenge rivals in the civic polls. 🕥 10.21am | 25-8-2025📍Mumbai. LIVE | Press Conference#Maharashtra #Mumbai https://t.co/gK8izx3fDY Satam’s First Address as City President Taking charge, the 49-year-old legislator thanked the party leadership for the responsibility. “I express my deep gratitude to the leadership for showing faith in me. Along with infrastructure, housing, and mobility, the safety and security of Mumbaikars will remain my top priority. Any attempt to change the colour of Mumbai will be thwarted,” Satam asserted. Vows to Hoist Saffron Flag Over BMCVowing to install a Mahayuti mayor in the BMC, Satam declared:“We will work towards hoisting Mahayuti’s saffron flag atop the BMC headquarters. BJP workers will reach every doorstep in the city, seeking blessings for a corruption-free, development-driven administration inspired by Prime Minister Narendra Modi’s vision and guided by Devendra Fadnavis.” Showcasing Infrastructure Achievements Satam also listed key infrastructure milestones achieved in Maharashtra since 2014 under Fadnavis’s leadership, including the Mumbai Coastal Road, Atal Setu, Metro projects, Navi Mumbai International Airport, citywide CCTV surveillance, and housing reforms for slum dwellers, along with affordable housing initiatives for the lower and middle-income groups. Sharp Attack on Opposition Launching an offensive on the Opposition, Satam alleged massive irregularities during past BMC administrations. “There has been corruption worth ₹3 lakh crore in the BMC between 1997 and 2022. The BJP is committed to freeing the civic body from these corrupt clutches and ensuring transparency, accountability, and efficient governance,” he said. Shelar’s Farewell Message Outgoing Mumbai BJP President Ashish Shelar, who served three terms, extended warm wishes to his successor. “Our heartiest congratulations to our friend and energetic MLA Ameet Satam, a true Mumbaikar rooted in the civil movement. The party has given this responsibility to a loyal worker whose passion has always been service and struggle,” Shelar said. Reflecting on his nine-year tenure, Shelar added, “I was fortunate to serve Mumbaikars as the city BJP chief for three terms. I sincerely thank party leaders, office-bearers, workers, colleagues, and most importantly, the people of Mumbai who gave me immense love, energy, and a new identity.”</w:t>
      </w:r>
    </w:p>
    <w:p>
      <w:pPr>
        <w:pStyle w:val="Heading3"/>
      </w:pPr>
      <w:r>
        <w:rPr/>
        <w:t>Article 89</w:t>
      </w:r>
    </w:p>
    <w:p>
      <w:pPr>
        <w:pStyle w:val="Normal"/>
      </w:pPr>
      <w:r>
        <w:rPr/>
        <w:t>Title: 'Historic Sword Of Maratha Sardar Raghuji Bhosale To Return To Maharashtra By July-End,' Says Minister Ashish Shelar</w:t>
      </w:r>
    </w:p>
    <w:p>
      <w:pPr>
        <w:pStyle w:val="Normal"/>
      </w:pPr>
      <w:r>
        <w:rPr/>
        <w:t xml:space="preserve">URL: </w:t>
      </w:r>
      <w:r>
        <w:t xml:space="preserve"> https://www.freepressjournal.in/mumbai/historic-sword-of-maratha-sardar-raghuji-bhosale-to-return-to-maharashtra-by-july-end-says-minister-ashish-shelar</w:t>
      </w:r>
    </w:p>
    <w:p>
      <w:pPr>
        <w:pStyle w:val="Normal"/>
      </w:pPr>
      <w:r>
        <w:rPr/>
        <w:t>Content: The historic sword of the brave Maratha Sardar Raghuji Raje Bhosale will be brought back to Maharashtra from London by the last week of July or before August 15, State Cultural Affairs Minister Adv. Ashish Shelar informed both Houses of the Legislature on Monday. As per Rule 293 of the Maharashtra Legislative Assembly, the ruling party initiated a discussion in the Assembly, and in response to a resolution tabled in the Legislative Council, Cultural Affairs Minister Shelar shared this significant update. On the occasion, Minister Shelar said, “The historic sword of the valiant Maratha Sardar Raghuji Raje Bhosale of the Nagpur Bhosale dynasty, considered a treasured symbol of Maharashtra’s heritage, was successfully reclaimed through the determined efforts of the Cultural Affairs Department. This sword, a shining emblem of our history and Maratha bravery, will be brought back to where it belongs.” Raghuji Bhosale I was the founder of the Nagpur Bhosale royal family and served as a commander in the Maratha army between 1695 and 1755, during the reign of Chhatrapati Shahu Maharaj, who honoured him with the prestigious title ‘Sena Saheb Subha’ in recognition of his courage and military leadership. The sword, bearing his engraved name and featuring a gold hilt, was used by him in battles that defined an era of Maratha valour. It is believed to have left India during colonial times via the East India Company. On April 29, 2025, the sword was listed for auction by Sotheby’s in London. Acting swiftly under the guidance of Hon’ble Chief Minister Devendra Fadnavis, the Maharashtra Government initiated the necessary official processes. Through the efforts of Mr. Praveen Challa, a successful bid was placed on behalf of the state, and the sword was acquired for ₹69,94,437 (including taxes). The agreement was finalized and the expenditure officially approved on May 21, 2025. To oversee customs clearance, packing, and safe transportation, Star Worldwide Group Pvt. Ltd. was appointed. The state government is making arrangements to bring this iconic sword—an enduring symbol of Maratha courage, pride, and legacy—home by the end of July or before August 15. It will be respectfully displayed for the people of Maharashtra, Minister Shelar informed the Legislature.</w:t>
      </w:r>
    </w:p>
    <w:p>
      <w:pPr>
        <w:pStyle w:val="Heading3"/>
      </w:pPr>
      <w:r>
        <w:rPr/>
        <w:t>Article 90</w:t>
      </w:r>
    </w:p>
    <w:p>
      <w:pPr>
        <w:pStyle w:val="Normal"/>
      </w:pPr>
      <w:r>
        <w:rPr/>
        <w:t>Title: Maharashtra Minister Ashish Shelar Calls For Action To Boost Marathi Films &amp; Save Single-Screen Cinemas</w:t>
      </w:r>
    </w:p>
    <w:p>
      <w:pPr>
        <w:pStyle w:val="Normal"/>
      </w:pPr>
      <w:r>
        <w:rPr/>
        <w:t xml:space="preserve">URL: </w:t>
      </w:r>
      <w:r>
        <w:t xml:space="preserve"> https://www.freepressjournal.in/mumbai/maharashtra-minister-ashish-shelar-calls-for-action-to-boost-marathi-films-save-single-screen-cinemas</w:t>
      </w:r>
    </w:p>
    <w:p>
      <w:pPr>
        <w:pStyle w:val="Normal"/>
      </w:pPr>
      <w:r>
        <w:rPr/>
        <w:t>Content: Mumbai: To ensure that more theatres are made available for Marathi films, Cultural Affairs Minister Adv. Ashish Shelar, on Thursday, directed the formation of a joint committee comprising representatives of relevant departments to examine the challenges faced by single-screen cinemas. The state of single-screen cinemas in Maharashtra is deeply concerning. Several organisations, along with associations of theatre owners and operators, artists and filmmakers had submitted representations to Cultural Affairs minister Adv. Ashish Shelar urging the government to take immediate steps, whether through financial aid, subsidies or other forms of support to revive these cinemas. Responding to these concerns, Minister Shelar convened a high-level meeting today with officials from the Department of Cultural Affairs, Goregaon Film City, and other relevant departments. Office-bearers of the Cinema Owners' Association were also present. During the meeting, the minister suggested forming a joint committee comprising the Urban Development, Home, Revenue, Finance and Cultural Affairs departments, along with experts from the field. This committee will conduct a detailed study and submit its report within two months. He also directed the committee to explore whether any government incentive schemes can be introduced for the approximately 300 single-screen cinemas that are either currently operational or closed, provided they commit to screening Marathi films as part of its mandate. Meanwhile, a meeting was also held regarding the proposed theatre in Goregaon, Mumbai. Actor Sunil Barve and local citizens have strongly advocated for the establishment of this theatre, even launching a signature campaign in support. Minister Shelar reviewed the matter in the presence of municipal officials, concerned artists and local MLA Vidya Thakur. He instructed that a comprehensive report covering available land and the proposed building structure, considering the views of the artists, be submitted within the next fifteen days. Further, he emphasized that the work should commence at the earliest. In addition, Minister Shelar also held a meeting today to understand the issues faced by Lavani artists.</w:t>
      </w:r>
    </w:p>
    <w:p>
      <w:pPr>
        <w:pStyle w:val="Heading3"/>
      </w:pPr>
      <w:r>
        <w:rPr/>
        <w:t>Article 91</w:t>
      </w:r>
    </w:p>
    <w:p>
      <w:pPr>
        <w:pStyle w:val="Normal"/>
      </w:pPr>
      <w:r>
        <w:rPr/>
        <w:t>Title: Maharashtra Politics: Ashish Shelar Slams Thackeray Rally As 'Theatrical', Draws Pahalgam Parallel; Kishori Pednekar Hits Back</w:t>
      </w:r>
    </w:p>
    <w:p>
      <w:pPr>
        <w:pStyle w:val="Normal"/>
      </w:pPr>
      <w:r>
        <w:rPr/>
        <w:t xml:space="preserve">URL: </w:t>
      </w:r>
      <w:r>
        <w:t xml:space="preserve"> https://www.freepressjournal.in/mumbai/maharashtra-politics-ashish-shelar-slams-thackeray-rally-as-theatrical-draws-pahalgam-parallel-kishori-pednekar-hits-back</w:t>
      </w:r>
    </w:p>
    <w:p>
      <w:pPr>
        <w:pStyle w:val="Normal"/>
      </w:pPr>
      <w:r>
        <w:rPr/>
        <w:t>Content: Mumbai: BJP Mumbai president and Maharashtra Cultural Affairs Minister Adv. Ashish Shelar launched a sharp attack on Uddhav Thackeray and Raj Thackeray following their recent joint rally, calling the event “an over-staged spectacle” filled with incomplete thoughts and irrelevant speeches. Commenting on the performance of both Thackerays, Shelar remarked, “One left his thoughts incomplete, while the other rambled without relevance. It was more of a theatrical show than a political statement.” Drawing a disturbing parallel, Shelar referenced the recent Pahalgam terrorist attack, linking it to violent incidents involving MNS workers. “While the two situations are not the same, both disturb me deeply. In Pahalgam, people were shot after being identified as Hindus. Here in Maharashtra, innocent Hindus are being assaulted after being questioned about their language. This is deeply worrying,” he said, accusing certain political factions of using fear as a tool to gain votes. “The British ruled by dividing us. Today, some parties are trying to spread fear and secure votes the same way.” Shelar also questioned the Thackeray-led Shiv Sena (UBT)’s stance on education policy: “Why should only your children be entitled to study three languages, while other students in Maharashtra are denied the same opportunity?” Calling out what he termed “fake love” for the Marathi language, Shelar alleged that Uddhav Thackeray had no qualms about aligning with the BJP in the past. “When power was the goal, Uddhavji gladly accepted our support to govern at the Centre, in the state, and even in Mumbai’s civic body. But then, greed for the Chief Minister’s chair made him switch loyalties to the NCP and Congress,” he said. “Now, sensing defeat in the upcoming BMC elections, they are trying to align with MNS. This is nothing but opportunistic politics, a game Sanjay Raut and the UBT Sena have mastered,” Shelar added sarcastically. However, he did acknowledge the personal reconciliation between the Thackeray brothers. “It’s good to see two brothers and their families come together — that’s in line with our Hindu values. But when it comes to their political narrative, it lacks both depth and sincerity.” Concluding his statement, Shelar urged citizens not to fall prey to divisive politics. “Those who lack substance resort to gimmicks. Those who cannot connect with the public try to polarise society. No law-abiding citizen of Maharashtra needs to live in fear. BJP has always upheld the pride, language, and culture of the Marathi people — and we will continue to do so. Even a Marathi should not provoke another Marathi. But that doesn't mean anyone should feel threatened.” Reacting to the remarks, former Mumbai mayor Kishori Pednekar hit back, saying, “Ashish Shelar should first answer — where are those Pahalgam terrorists? Your government failed to arrest them.</w:t>
      </w:r>
    </w:p>
    <w:p>
      <w:pPr>
        <w:pStyle w:val="Heading3"/>
      </w:pPr>
      <w:r>
        <w:rPr/>
        <w:t>Article 92</w:t>
      </w:r>
    </w:p>
    <w:p>
      <w:pPr>
        <w:pStyle w:val="Normal"/>
      </w:pPr>
      <w:r>
        <w:rPr/>
        <w:t>Title: Mumbai Politics: Two Ex-UBT Corporators Join BJP; Shelar Declares Party Now Largest In Civic Body Ahead Of BMC Polls</w:t>
      </w:r>
    </w:p>
    <w:p>
      <w:pPr>
        <w:pStyle w:val="Normal"/>
      </w:pPr>
      <w:r>
        <w:rPr/>
        <w:t xml:space="preserve">URL: </w:t>
      </w:r>
      <w:r>
        <w:t xml:space="preserve"> https://www.freepressjournal.in/mumbai/mumbai-politics-two-ex-ubt-corporators-join-bjp-shelar-declares-party-now-largest-in-civic-body-ahead-of-bmc-polls</w:t>
      </w:r>
    </w:p>
    <w:p>
      <w:pPr>
        <w:pStyle w:val="Normal"/>
      </w:pPr>
      <w:r>
        <w:rPr/>
        <w:t>Content: In a significant political development ahead of the upcoming Brihanmumbai Municipal Corporation (BMC) elections, two former corporators from the Uddhav Balasaheb Thackeray (UBT) faction of Shiv Sena — Ishwar Tayade and Akanksha Shetye — officially joined the Bharatiya Janata Party (BJP) on Sunday. Along with them, over 100 party workers and office bearers also embraced the saffron party. The induction took place in the presence of Mumbai BJP President and Minister Adv. Ashish Shelar, MLA Pravin Darekar, and Mumbai BJP Vice President Kamlakar Dalvi. Speaking at the event, Ashish Shelar claimed that the BJP has now become the largest political party in the BMC. “In the 2017 BMC elections, we were just two seats behind the undivided Shiv Sena. With the addition of these four corporators — including two earlier entrants — the BJP has taken the lead,” Shelar said. He described the shift as the beginning of a larger political transition: “This is just the first act. The second and third will follow soon. It’s clear that the former corporators and their supporters have rejected UBT’s leadership and are aligning with the vision of Prime Minister Narendra Modi and Chief Minister Devendra Fadnavis.” Shelar didn’t hold back in his criticism of the UBT faction, stating, “The UBT Sena is in a dangerous and deteriorating condition. Their opposition to Mumbai’s interests, Mumbaikars, Hindutva, and Hindu festivals has led to their downfall. The constant exodus of office bearers, MLAs, and MPs is a testimony to the party’s collapse.” Referring to the BJP’s commitment to Mumbai, Shelar highlighted the government's Rs 5 lakh crore development push under Devendra Fadnavis’ leadership. “We are dedicated to serving Mumbaikars. Our fight for God, the nation, and Dharma continues with full force,” he added. The development comes at a time when the Mahayuti alliance — comprising BJP, Eknath Shinde-led Shiv Sena, and Ajit Pawar's NCP — has already announced a joint fight for the BMC elections. Shelar’s claim of BJP being the dominant force now raises questions about the seat-sharing formula within the alliance. All eyes are now on Deputy Chief Ministers Eknath Shinde and Ajit Pawar, as political circles await their response to Shelar’s bold assertion of BJP’s primacy in Mumbai’s civic politics.</w:t>
      </w:r>
    </w:p>
    <w:p>
      <w:pPr>
        <w:pStyle w:val="Heading3"/>
      </w:pPr>
      <w:r>
        <w:rPr/>
        <w:t>Article 93</w:t>
      </w:r>
    </w:p>
    <w:p>
      <w:pPr>
        <w:pStyle w:val="Normal"/>
      </w:pPr>
      <w:r>
        <w:rPr/>
        <w:t>Title: Mumbai: Siddhivinayak Temple Trust Felicitates Ashish Shelar For Declaring Ganeshotsav As State Festival</w:t>
      </w:r>
    </w:p>
    <w:p>
      <w:pPr>
        <w:pStyle w:val="Normal"/>
      </w:pPr>
      <w:r>
        <w:rPr/>
        <w:t xml:space="preserve">URL: </w:t>
      </w:r>
      <w:r>
        <w:t xml:space="preserve"> https://www.freepressjournal.in/mumbai/mumbai-siddhivinayak-temple-trust-felicitates-ashish-shelar-for-declaring-ganeshotsav-as-state-festival</w:t>
      </w:r>
    </w:p>
    <w:p>
      <w:pPr>
        <w:pStyle w:val="Normal"/>
      </w:pPr>
      <w:r>
        <w:rPr/>
        <w:t>Content: The Shree Siddhivinayak Ganpati Temple Trust, Prabhadevi, felicitated Ashish Shelar, minister of cultural affairs, on Wednesday afternoon to thank the state government for declaring Ganesh Mahotsav as the 'State Festival'. Shelar, who visited the temple to seek Lord Ganesh's blessings, was received by the treasurer of the temple trust, Acharya Pawan Tripathi, who presented him an idol of the dety. Other trustees, including Meena Kamble, Mahesh Mudliyar, Gopal Dalvi, Jitendra Raut, Manisha Tupe, Bhaskar Vichare, executive officer Veena Patil, and deputy executive officer Dr Sandeep Rathod, were present at the ceremony. The Ganeshotsav festival, in its present form, was started by Lokmanya Tilak in 1893 as a way to mobilise the public for the independence movement. While declaring Ganeshotsav as the state festival, Shelar had said that the celebrations are rooted in the principles of social unity, nationalism, freedom, and cultural pride.</w:t>
      </w:r>
    </w:p>
    <w:p>
      <w:pPr>
        <w:pStyle w:val="Heading3"/>
      </w:pPr>
      <w:r>
        <w:rPr/>
        <w:t>Article 94</w:t>
      </w:r>
    </w:p>
    <w:p>
      <w:pPr>
        <w:pStyle w:val="Normal"/>
      </w:pPr>
      <w:r>
        <w:rPr/>
        <w:t>Title: Maharashtra: 'Gondan Kala To Enter Maharashtra's Art Curriculum,' Says Minister Ashish Shelar</w:t>
      </w:r>
    </w:p>
    <w:p>
      <w:pPr>
        <w:pStyle w:val="Normal"/>
      </w:pPr>
      <w:r>
        <w:rPr/>
        <w:t xml:space="preserve">URL: </w:t>
      </w:r>
      <w:r>
        <w:t xml:space="preserve"> https://www.freepressjournal.in/mumbai/maharashtra-gondan-kala-to-enter-maharashtras-art-curriculum-says-minister-ashish-shelar</w:t>
      </w:r>
    </w:p>
    <w:p>
      <w:pPr>
        <w:pStyle w:val="Normal"/>
      </w:pPr>
      <w:r>
        <w:rPr/>
        <w:t>Content: Cultural Affairs Minister Adv. Ashish Shelar on Tuesday directed that steps be taken to incorporate Maharashtra’s traditional Gondan Kala (tattoo art) into the formal art education curriculum. He also instructed the immediate formation of a dedicated study group to conduct comprehensive research on the subject. These directives were issued during a meeting held at Mantralaya with a delegation of traditional Gondan artists from across Maharashtra. Present at the meeting were Deputy Secretary of Cultural Affairs Mahesh Vavhal, Director of the Cultural Affairs Directorate Bhibhishan Chavare, Joint Director Shriram Pande, Joint Secretary of the Higher and Technical Education Department Santosh Kharegade, and Art Director Kishor Ingle. Also present were senior officials and representatives of the Maharashtra Gondan Kala Sanskruti Mahamandal, including Machhindraji Bhosale, Vishwas Dorwekar, and other tattoo artists. Traditional tattooing has been an integral part of Maharashtra’s cultural and folk heritage since ancient times, with communities practicing the art of inscribing religious symbols on the body during festivals and marriage ceremonies. However, the influence of modern technology has led to a gradual decline in this age-old tradition. Cultural Affairs Minister Adv. Ashish Shelar emphasized the urgent need for comprehensive research to preserve and document Gondan Kala, which remains deeply rooted in the cultural fabric of the state. He noted that tattooing is witnessing renewed popularity among the youth through modern tattoo art, and with the right focus, it holds the potential to generate employment for thousands of young artists. Minister Shelar further stated that by integrating traditional tattooing into higher education curricula through structured research and academic recognition, Maharashtra can empower its youth to transform this ancient art into a sustainable livelihood bridging cultural heritage with modern opportunities.</w:t>
      </w:r>
    </w:p>
    <w:p>
      <w:pPr>
        <w:pStyle w:val="Heading3"/>
      </w:pPr>
      <w:r>
        <w:rPr/>
        <w:t>Article 95</w:t>
      </w:r>
    </w:p>
    <w:p>
      <w:pPr>
        <w:pStyle w:val="Normal"/>
      </w:pPr>
      <w:r>
        <w:rPr/>
        <w:t>Title: Mumbai News: Relief For 86 Stalled SRA Projects As Residents Allowed To Appoint New Developers; Ashish Shelar Reviews Progress</w:t>
      </w:r>
    </w:p>
    <w:p>
      <w:pPr>
        <w:pStyle w:val="Normal"/>
      </w:pPr>
      <w:r>
        <w:rPr/>
        <w:t xml:space="preserve">URL: </w:t>
      </w:r>
      <w:r>
        <w:t xml:space="preserve"> https://www.freepressjournal.in/mumbai/mumbai-news-relief-for-86-stalled-sra-projects-as-residents-allowed-to-appoint-new-developers-ashish-shelar-reviews-progress</w:t>
      </w:r>
    </w:p>
    <w:p>
      <w:pPr>
        <w:pStyle w:val="Normal"/>
      </w:pPr>
      <w:r>
        <w:rPr/>
        <w:t>Content: In a major relief to Mumbaikars, residents of 86 stalled Slum Rehabilitation (SRA) projects in the suburbs—where developers failed to pay rent or complete construction—will now be allowed to appoint new developers, as the rights of the existing ones have been terminated. Mumbai Suburban Guardian Minister Adv. Ashish Shelar visited the SRA office on Monday to review the status of stalled projects across the suburbs. SRA CEO Mahendra Kalyankar and other senior officials were present during the meeting. Minister Shelar brought residents' complaints regarding delayed projects to the attention of the officials and urged immediate resolution. He also reviewed the SRA’s newly implemented Proactive Disclosure System, which officials noted has significantly reduced RTI applications. Since 2022, developers owed ₹1,382.48 crore in pending rent to residents under SRA schemes across Mumbai. Of this, ₹735.67 crore has been recovered, while ₹646 crore remains pending as of May 2025. Taking stringent action, the SRA has issued legal notices to developers of the 86 defaulting projects for non-payment of rent and project stagnation and has completed the necessary procedures to terminate their rights. This move empowers residents to appoint new developers and restart long-pending projects. Additionally, the SRA has successfully recovered ₹552 crore as advance rent from developers over the past two months—a development for which Minister Shelar praised the agency. Minister Shelar also directed officials to promptly address residents’ grievances caused by errant developers and take swift steps to ensure the stalled projects are brought back on track. During the visit, he also reviewed the seating arrangements for engineers, staff, and the general public. Distribution of House Keys Under the Bandra Smart City project, the government has rehabilitated 104 residents displaced by land acquisition for court infrastructure in Bandra East. On Monday, Mumbai Suburban Guardian Minister Adv. Ashish Shelar handed over keys to 24 of these residents, marking a significant step toward their resettlement.</w:t>
      </w:r>
    </w:p>
    <w:p>
      <w:pPr>
        <w:pStyle w:val="Heading3"/>
      </w:pPr>
      <w:r>
        <w:rPr/>
        <w:t>Article 96</w:t>
      </w:r>
    </w:p>
    <w:p>
      <w:pPr>
        <w:pStyle w:val="Normal"/>
      </w:pPr>
      <w:r>
        <w:rPr/>
        <w:t>Title: Mumbai News: Minister Ashish Shelar Directs BMC To Submit 3-Month Action Plan For Desilting Powai, Tulsi And Vihar Lakes</w:t>
      </w:r>
    </w:p>
    <w:p>
      <w:pPr>
        <w:pStyle w:val="Normal"/>
      </w:pPr>
      <w:r>
        <w:rPr/>
        <w:t xml:space="preserve">URL: </w:t>
      </w:r>
      <w:r>
        <w:t xml:space="preserve"> https://www.freepressjournal.in/mumbai/mumbai-news-minister-ashish-shelar-directs-bmc-to-submit-3-month-action-plan-for-desilting-powai-tulsi-and-vihar-lakes</w:t>
      </w:r>
    </w:p>
    <w:p>
      <w:pPr>
        <w:pStyle w:val="Normal"/>
      </w:pPr>
      <w:r>
        <w:rPr/>
        <w:t>Content: Mumbai: The BMC will submit a comprehensive action plan within three months on desilting of Powai, Tulsi and Vihar Lake, following Mumbai Suburban Gaurdian minister Ashish Shelar directives. On Wednesday, a meeting on the desilting of Powai Lake was held today at Mantralaya under the chairmanship of minister Shelar, where BMC's Additional Commissioner Abhijit Bangar, Conservator of Forests from Sanjay Gandhi National Park (SGNP) Anita Patil and senior officials were present. Powai Lake typically overflows by July each year, but this year it began overflowing as early as June — sparking serious concerns about whether the absence of timely desilting is to blame. It was also highlighted that NGO MERI has conducted a detailed survey on pollution levels in the lake. Speaking with the FPJ, Bangar said, "As per the minister's directives we have started working on. Two tenders were floated for stopping sewage emission in Powai lake, and work order for one is given. However, more than desilting, the mammoth task is of transportation and disposal of silt. We have to also ensure the aquatic life and plants in the lake are not harmed." The BMC recently came to a conclusion that for the cleaning and preservation of Powai lake, the only long-term solution is stopping the direct emission of sewage in the lake water, which has affected it's biodiversity. Currently, 18 MLD untreated sewage is directly discharged in the lake. The BMC initiated to tenders- one for diversion of sewage lines and another for setting up a sewage treatment plant (STP). Regarding cleaning of Tulsi lake, Bangar said that on Wednesday talks were held with SGNP officials and they said the plot for disposing the silt from the lake will be given nearby. Soon, a concrete plan will be worked out. Spread across nearly 557 acres, Powai Lake is facing a surge in water hyacinth growth due to the discharge of untreated sewage from surrounding areas. While the BMC has begun measures to curb this pollution, minister Shelar emphasized the need for a detailed study on the transportation and storage of silt following the desilting of Powai, Tulsi and Vihar lakes. He has also directed that a well-defined action plan be prepared and encouraged the use of Corporate Social Responsibility (CSR) funds to support and accelerate the desilting work.</w:t>
      </w:r>
    </w:p>
    <w:p>
      <w:pPr>
        <w:pStyle w:val="Heading3"/>
      </w:pPr>
      <w:r>
        <w:rPr/>
        <w:t>Article 97</w:t>
      </w:r>
    </w:p>
    <w:p>
      <w:pPr>
        <w:pStyle w:val="Normal"/>
      </w:pPr>
      <w:r>
        <w:rPr/>
        <w:t>Title: Maharashtra: BJP Leader Sudhir Mungantiwar Slams Ministers’ Absenteeism, Pushes For Ban On Alcohol At Heritage Forts</w:t>
      </w:r>
    </w:p>
    <w:p>
      <w:pPr>
        <w:pStyle w:val="Normal"/>
      </w:pPr>
      <w:r>
        <w:rPr/>
        <w:t xml:space="preserve">URL: </w:t>
      </w:r>
      <w:r>
        <w:t xml:space="preserve"> https://www.freepressjournal.in/mumbai/maharashtra-bjp-leader-sudhir-mungantiwar-slams-ministers-absenteeism-pushes-for-ban-on-alcohol-at-heritage-forts</w:t>
      </w:r>
    </w:p>
    <w:p>
      <w:pPr>
        <w:pStyle w:val="Normal"/>
      </w:pPr>
      <w:r>
        <w:rPr/>
        <w:t>Content: Former Maharashtra Finance Minister and senior BJP leader Sudhir Mungantiwar strongly criticized the low attendance of ministers during Assembly proceedings, suggesting that those who fail to maintain at least 75% attendance in the House should be removed from their posts. His remarks came during a discussion on a Private Member's Bill that seeks to prohibit public drinking and the consumption of alcohol at historical forts. While speaking in the Assembly, Mungantiwar expressed disappointment at the empty ministerial benches, noting that only Minister Ashish Shelar was present on behalf of the government. "In schools and colleges, students are barred from appearing in exams if they don’t maintain 75% attendance. A similar rule should be implemented here. Ministers who fail to attend the House regularly should be stripped of their posts," he said, visibly agitated. This isn’t the first time Mungantiwar has raised concerns over ministerial absenteeism. He lamented that despite serious discussions being held on matters of public interest, several ministers often remain absent from the Assembly floor. The core of Mungantiwar’s Private Member’s Bill focused on the growing menace of public drinking, particularly in areas of cultural and historical significance, such as forts associated with Chhatrapati Shivaji Maharaj. He presented newspaper reports and real-life incidents, highlighting issues like drunken brawls, drink-and-drive cases, and youth consuming alcohol at heritage sites. He urged the government to introduce stringent provisions under existing laws, stating, “People should consume alcohol in their homes, not on the streets or in public places. Forts are symbols of pride, not venues for parties.” In response, Minister Ashish Shelar, while acknowledging Mungantiwar’s concern, took a lighthearted jab at his role by saying, “Though I am not a drunkard, I still have to speak on behalf of drunkards.” Shelar outlined that under existing legal provisions, individuals who create a nuisance in public after consuming alcohol can face up to one year in jail and a fine of ₹1 lakh. However, he added that if the House seeks to make these provisions more stringent, it would require comprehensive consultation with departments like Home, Law, and Excise. Agreeing with Mungantiwar’s suggestion, Shelar said the government would consider forming a committee including MLAs to propose necessary amendments. “Let’s make the law so strong that no one dares to indulge in such behavior in the future,” Mungantiwar added. Kharghar Not to Be Declared Liquor-Free Zone, Says Ajit Pawar In a related development, the issue of declaring Kharghar a liquor-free zone was raised in the Assembly by BJP MLA Prashant Thakur. He highlighted that local villagers and the Panvel Municipal Corporation had passed resolutions demanding a ban on liquor in the region. However, Finance Minister Ajit Pawar made it clear that the demand could not be met under current laws. Pawar explained that excise regulations differ for gram panchayats, municipal councils, and corporations. “Under existing law, an individual liquor shop can be shut down if 50% of voters in the concerned polling area oppose it, but an entire city like Kharghar cannot be declared liquor-free,” he clarified. He added that liquor licenses could be revoked only if the outlet causes a public nuisance, and that the state government had to act in accordance with established excise rules, not public sentiment alone.</w:t>
      </w:r>
    </w:p>
    <w:p>
      <w:pPr>
        <w:pStyle w:val="Heading3"/>
      </w:pPr>
      <w:r>
        <w:rPr/>
        <w:t>Article 98</w:t>
      </w:r>
    </w:p>
    <w:p>
      <w:pPr>
        <w:pStyle w:val="Normal"/>
      </w:pPr>
      <w:r>
        <w:rPr/>
        <w:t>Title: Maharashtra News: Shiv Sena (UBT) Chief Uddhav Thackeray Slams CM Devendra Fadnavis Over 'Rudali' Remark, Defends Marathi Identity; VIDEO</w:t>
      </w:r>
    </w:p>
    <w:p>
      <w:pPr>
        <w:pStyle w:val="Normal"/>
      </w:pPr>
      <w:r>
        <w:rPr/>
        <w:t xml:space="preserve">URL: </w:t>
      </w:r>
      <w:r>
        <w:t xml:space="preserve"> https://www.freepressjournal.in/mumbai/maharashtra-news-shiv-sena-ubt-chief-uddhav-thackeray-slams-cm-devendra-fadnavis-over-rudali-remark-defends-marathi-identity-video</w:t>
      </w:r>
    </w:p>
    <w:p>
      <w:pPr>
        <w:pStyle w:val="Normal"/>
      </w:pPr>
      <w:r>
        <w:rPr/>
        <w:t>Content: Mumbai: Shiv Sena (UBT) leader Uddhav Thackeray has strongly reacted to the criticism directed at him by BJP leaders following his rally, which he attended alongside his cousin Raj Thackeray. The rally, centered on the issues of Marathi pride, has sparked a political firestorm, particularly with remarks from BJP's Mumbai president Ashish Shelar, Chief Minister Devendra Fadnavis, and Jharkhand MP Nishikant Dubey. In a brief interaction with the media on Monday after attending the State legislature, Uddhav Thackeray took to task BJP leaders for their alleged attempts to malign the Marathi community. He accused the BJP of labeling Marathi people inappropriately, particularly after the recent Pahalgam terrorist attack, which BJP leaders controversially linked to the Marathi community. Uddhav remarked, “These people (BJP) are attributing the Pahalgam terrorist attack to the Marathi manus. These (BJP) are the real killers of Marathi. I also want to ask, where have those terrorists gone? Have they joined the BJP to save themselves? In reality, these BJP people are the killers of Marathi. They can't save Hindus from terrorist attacks and are now speaking from the side of those who hate Marathi people." The dispute has become more heated following BJP’s Ashish Shelar's comparison between the Pahalgam attack and an incident involving the Maharashtra Navnirman Sena (MNS), which allegedly targeted local shopkeepers in Mira-Bhayandar. Uddhav also criticized Chief Minister Devendra Fadnavis for calling his speech a "Rudali" (a term referring to a mourner in Hindi culture). "Rudali is a Hindi word, not Marathi. There's no real BJP leader left in their party; they’ve borrowed this term from the opposition to criticize us," Uddhav said. पक्षप्रमुख मा. श्री. उद्धवसाहेब ठाकरे ह्यांनी आज विधानभवन परिसरात प्रसारमाध्यमांच्या प्रतिनिधींशी संवाद साधला. pic.twitter.com/fseDK3lMWK Meanwhile, the Bharatiya Janata Party (BJP) has started ramping up its attacks on the Thackeray cousins, especially with upcoming municipal elections in Mumbai on the horizon. Raj and Uddhav's recent move to unite under the banner of Marathi pride has caught the attention of BJP leaders, who are now aggressively targeting the Thackerays. Nishikant Dubey, a BJP MP from Jharkhand, has gone a step further, questioning the legitimacy of Uddhav and Raj Thackeray’s claims to being heirs of their late father, Balasaheb Thackeray. Dubey challenged the duo to prove their mettle by confronting Hindi or Urdu-speaking individuals outside a Mumbai dargah, before he would consider them worthy successors to their father's legacy. “The actions of Uddhav and Raj Thackeray are beneath contempt. We will resist them. If they have the courage, they should go to the dargah in Mahim and strike down a Hindi or Urdu-speaking person. Only then will I accept that they are true heirs of Balasaheb Thackeray,” Dubey commented. BJP leaders have suggested that the Thackeray brothers’ unity is not an act of solidarity but an attempt to rally Marathi sentiment to gain political advantage. Responding to BJP's attack, Uddhav Thackeray sharply retorted, “Marathi-speaking people, along with speakers of other languages, have coexisted peacefully in Mumbai. But BJP’s fire is being stoked by people like Dubey, who seem bent on creating discord.” Uddhav further emphasized that while UBT Shiv Sena has never opposed the Hindi language or the hindi community, their primary opposition lies in the forced imposition of Hindi. “We are committed to helping all communities, without discrimination based on caste or religion.” he added.</w:t>
      </w:r>
    </w:p>
    <w:p>
      <w:pPr>
        <w:pStyle w:val="Heading3"/>
      </w:pPr>
      <w:r>
        <w:rPr/>
        <w:t>Article 99</w:t>
      </w:r>
    </w:p>
    <w:p>
      <w:pPr>
        <w:pStyle w:val="Normal"/>
      </w:pPr>
      <w:r>
        <w:rPr/>
        <w:t>Title: 'Hindi Not Mandatory in Maharashtra Schools, Marathi Remains Only Compulsory Language': Ashish Shelar</w:t>
      </w:r>
    </w:p>
    <w:p>
      <w:pPr>
        <w:pStyle w:val="Normal"/>
      </w:pPr>
      <w:r>
        <w:rPr/>
        <w:t xml:space="preserve">URL: </w:t>
      </w:r>
      <w:r>
        <w:t xml:space="preserve"> https://www.freepressjournal.in/mumbai/hindi-not-mandatory-in-maharashtra-schools-marathi-remains-only-compulsory-language-ashish-shelar</w:t>
      </w:r>
    </w:p>
    <w:p>
      <w:pPr>
        <w:pStyle w:val="Normal"/>
      </w:pPr>
      <w:r>
        <w:rPr/>
        <w:t>Content: Maharashtra’s Cultural Affairs and Information Technology Minister, and Mumbai BJP President, Adv. Ashish Shelar, on Monday clarified that there is no mandatory imposition of Hindi as the third language in the state’s school curriculum. He emphasized that Marathi remains the only compulsory language in Maharashtra, while Hindi has merely been offered as an optional third language. Speaking at a press conference at the BJP state headquarters, Shelar addressed the ongoing political and public debate around the inclusion of Hindi in the school curriculum. He stated, “Previously, Hindi was compulsory from Classes 5 to 8. Our government has removed that compulsion and made Hindi one of the optional third-language choices available to students. Discussions taking place right now are exaggerated, illogical, and baseless.” “We Are Committed to Marathi and Student Welfare” Reiterating the BJP’s position, Shelar said, “We are staunch supporters of the Marathi language, and at the same time, we are equally committed to student welfare.” He clarified that in line with the National Education Policy (NEP), there is no mandate for a third language—only a recommendation based on educational need and context. “Even if the BJP wanted to impose Hindi, it could have been done while formulating the policy. But we didn’t. So, the allegations made today are unfounded,” he added. Debate Welcomed, But Must Be Based on Facts While welcoming public discourse, Shelar emphasized that some criticism is based on misinformation or misunderstanding. “We respect democratic rights and welcome debate. Protests are a natural part of democracy. But let’s not base discussions on misinformation,” he urged. He explained that the language policy was developed after extensive consultation: A committee of officers was appointed to study the matter. Input was taken from 450 language and education experts. After one year of research, a draft policy was released for public feedback. Over 3,800 suggestions and objections were received and reviewed. Based on the final Steering Committee report, the government decided to offer Hindi as one of 15 optional third-language choices. Academic Fairness and Competitiveness Shelar also pointed out the academic implications and said, Currently, 9.68 lakh students are enrolled in Class 1 in Maharashtra Board schools. Around 10% attend CBSE, ICSE, IGCSE, Cambridge, and IB schools, where they already learn three languages (including Marathi, compulsory since 2020).If Marathi-medium students are restricted to two languages, they risk falling behind in the NEP’s Academic Bank of Credits system and competitive exams. “If students in other states are learning three languages, and we deny that to ours, they will be left behind,” Shelar warned. Call for Constructive Dialogue Shelar made a strong appeal to the media, intellectuals, editors, parents, and students to understand the issue thoroughly and avoid spreading false narratives. “We are open to any discussion. But please, avoid exaggerated and illogical debates,” he said. He also clarified that the press conference was non-political and aimed solely at presenting facts on the language issue. When asked political questions, Shelar declined to comment, stating, “We will respond to political allegations later, in an appropriate manner.”</w:t>
      </w:r>
    </w:p>
    <w:p>
      <w:pPr>
        <w:pStyle w:val="Heading3"/>
      </w:pPr>
      <w:r>
        <w:rPr/>
        <w:t>Article 100</w:t>
      </w:r>
    </w:p>
    <w:p>
      <w:pPr>
        <w:pStyle w:val="Normal"/>
      </w:pPr>
      <w:r>
        <w:rPr/>
        <w:t>Title: POP idol ban lifted: A triumph for artisans, says Maha Minister Ashish Shelar</w:t>
      </w:r>
    </w:p>
    <w:p>
      <w:pPr>
        <w:pStyle w:val="Normal"/>
      </w:pPr>
      <w:r>
        <w:rPr/>
        <w:t xml:space="preserve">URL: </w:t>
      </w:r>
      <w:r>
        <w:t xml:space="preserve"> https://www.thehawk.in/news/india/pop-idol-ban-lifted-a-triumph-for-artisans-says-maha-minister-ashish-shelar</w:t>
      </w:r>
    </w:p>
    <w:p>
      <w:pPr>
        <w:pStyle w:val="Normal"/>
      </w:pPr>
      <w:r>
        <w:rPr/>
        <w:t>Content: Mumbai, June 9 (IANS) Maharashtra Cultural Affairs Minister Ashish Shelar on Monday hailed the High Court’s order lifting restrictions on the making, selling, displaying and immersing of POP (Plaster of Paris) Ganesh idols saying that it marks a significant victory for thousands of artisans whose livelihoods are tied to this sacred tradition. He further said that a long-standing demand of Ganesh idol makers across Maharashtra has finally been addressed. Minister Shelar lauded the united efforts of idol makers who stood together to protect their faith, preserve tradition and secure employment for their communities. “These artisans waged a significant struggle, not only for faith and Hindutva but also to safeguard their livelihoods. This is not just a legal resolution. It is an emotional and cultural milestone. The unity shown by them reflects the true spirit of Ganesh devotees and the deep-rooted connection we share with our heritage,” he added. He highlighted that this decision comes after careful consideration of expert reports -- including that of the Central Pollution Control Board (CPCB) and a pivotal study led by Anil Kakodkar under the Rajiv Gandhi Science and Technology Commission. “These reports offered scientific and environmentally viable pathways that helped us advocate for a fair and lawful solution,” he said. “The court’s acceptance of these expert recommendations ensures that there is no longer a ban on making POP idols. Idol makers can make, sell and immerse these idols with the government expected to make necessary arrangements for eco-friendly immersion. While arrangements for smaller idols are already in place in cities like Mumbai, there is a need for a well-defined state policy for larger idols used in public celebrations,” emphasised minister Shelar. “We remain committed to protecting natural water bodies and preserving the environment and our collective objective is to prevent pollution without compromising tradition," he said. “Notably, the Kakodkar Committee has stated that sea immersion is permissible. This critical finding strengthens our case, and we are prepared to continue advocating for it. If required, we will once again approach the State Government, the Central Pollution Control Board (CPCB) and the courts, just as we did during the earlier tenure of Devendra Fadnavis’ government,” he stated. “With over 60-70 per cent of the issues faced by idol makers resolved, we will continue to raise the remaining issues while upholding both devotion and sustainability,” said minister Shelar. --IANS sj/pgh</w:t>
      </w:r>
    </w:p>
    <w:p>
      <w:pPr>
        <w:pStyle w:val="Heading3"/>
      </w:pPr>
      <w:r>
        <w:rPr/>
        <w:t>Article 101</w:t>
      </w:r>
    </w:p>
    <w:p>
      <w:pPr>
        <w:pStyle w:val="Normal"/>
      </w:pPr>
      <w:r>
        <w:rPr/>
        <w:t>Title: Maharashtra News:' Shivchaturya Din' Celebrated With Agra-To-Rajgad Cycle Yatra Flagged Off By Ashish Shelar</w:t>
      </w:r>
    </w:p>
    <w:p>
      <w:pPr>
        <w:pStyle w:val="Normal"/>
      </w:pPr>
      <w:r>
        <w:rPr/>
        <w:t xml:space="preserve">URL: </w:t>
      </w:r>
      <w:r>
        <w:t xml:space="preserve"> https://www.freepressjournal.in/mumbai/maharashtra-news-shivchaturya-din-celebrated-with-agra-to-rajgad-cycle-yatra-flagged-off-by-ashish-shelar</w:t>
      </w:r>
    </w:p>
    <w:p>
      <w:pPr>
        <w:pStyle w:val="Normal"/>
      </w:pPr>
      <w:r>
        <w:rPr/>
        <w:t>Content: Marking the occasion of Shivchaturya Din, a foot and cycle yatra from Agra to Rajgad commenced today under the Garudzhep campaign. At Agra’s iconic Red Fort, Maharashtra’s Cultural Affairs and Information Technology Minister Adv. Ashish Shelar extended best wishes to the cyclists by flagging them off with the saffron flag. Commemorating Shivaji Maharaj’s Escape The initiative has been organized to commemorate the brilliant and historic escape of Chhatrapati Shivaji Maharaj from Aurangzeb’s captivity in Agra to Rajgad, highlighting its inspirational and historical significance. Eleven-Day Yatra Spanning 11 days, from August 17 to 27, 2025, this cycle yatra will conclude at Rajgad with a torch rally. Among the enthusiastic cyclists are several senior citizens aged 60 and above, including the remarkable 78-year-old Nirupamatai Bhave, along with nine other women participants — a special highlight of this campaign. The yatra began today with tributes paid to Chhatrapati Shivaji Maharaj. Historic Ritual at Red Fort On this occasion, a unique ritual was performed at the equestrian statue of Chhatrapati Shivaji Maharaj in front of Agra’s Red Fort. Water collected from 101 forts across Maharashtra was used for the ceremonial abhishek by Adv. Ashish Shelar and MLA Rahul Kul, followed by a floral tribute to the great king. Minister Shelar’s Address Speaking on the occasion, Adv. Ashish Shelar said, “The daring escape of Chhatrapati Shivaji Maharaj, the founder of Swarajya, from Agra was a resounding blow to Aurangzeb’s empire. This day stands as a testimony to Maharaj’s ingenuity, valour and unmatched courage, inspiring the entire world. Henceforth, the Maharashtra government will commemorate this day as ‘Shivchaturya Din’, with the necessary funds being allocated for its celebration.” Recognition for Organisers Minister Shelar also lauded the Garudzhep Mission Sanstha for hosting this grand celebration of Shivchaturya Din in Agra. He extended heartfelt appreciation to founder Maruti Gole and the entire organizing team for their commendable efforts. Dignitaries Present Uttar Pradesh cabinet minister Yogendra Upadhyay, Maharashtra MLAs Rahul Kul and Sanjay Upadhyay, Garudzhep Mission Sanstha founder Maruti Gole, president Rakesh Vidhate, office bearers, and a large number of devotees of Chhatrapati Shivaji Maharaj were present on the occasion.</w:t>
      </w:r>
    </w:p>
    <w:p>
      <w:pPr>
        <w:pStyle w:val="Heading3"/>
      </w:pPr>
      <w:r>
        <w:rPr/>
        <w:t>Article 102</w:t>
      </w:r>
    </w:p>
    <w:p>
      <w:pPr>
        <w:pStyle w:val="Normal"/>
      </w:pPr>
      <w:r>
        <w:rPr/>
        <w:t>Title: CM Fadnavis unveils emblem for Ganeshotsav to be celebrated as Rajya Mahotsav</w:t>
      </w:r>
    </w:p>
    <w:p>
      <w:pPr>
        <w:pStyle w:val="Normal"/>
      </w:pPr>
      <w:r>
        <w:rPr/>
        <w:t xml:space="preserve">URL: </w:t>
      </w:r>
      <w:r>
        <w:t xml:space="preserve"> https://www.socialnews.xyz/2025/08/19/cm-fadnavis-unveils-emblem-for-ganeshotsav-to-be-celebrated-as-rajya-mahotsav/</w:t>
      </w:r>
    </w:p>
    <w:p>
      <w:pPr>
        <w:pStyle w:val="Normal"/>
      </w:pPr>
      <w:r>
        <w:rPr/>
        <w:t>Content: Home » National » CM Fadnavis unveils emblem for Ganeshotsav to be celebrated as Rajya Mahotsav Posted By: Gopi August 19, 2025 Mumbai, Aug 19 (SocialNews.XYZ) Maharashtra Chief Minister Devendra Fadnavis, on Tuesday, after the weekly cabinet meeting, unveiled the emblem for Ganeshotsav, which will be celebrated as ‘Rajya Mahotsav’ from this year onwards. A fund of around Rs 11 crore has been allocated for a series of diverse cultural programmes, including competitions, illuminations, lectures and folk-art performances. This year, through the direct participation of the state government, Ganeshotsav will be showcased on national and international platforms, informed Cultural Affairs Minister Ashish Shelar. He added that the emblem will be prominently used as the official identity of the festival across all celebrations. From this year onwards, the Maharashtra Government will directly participate in the celebrations and take steps to elevate the festival to national and international prominence. This year, two themes – ‘Operation Sindoor’, a tribute to the valour of the Indian Army and ‘Swadeshi Jagar’, a call for building a self-reliant and Atmanirbhar Bharat- have been woven into the celebrations of Ganeshotsav, which has now been accorded the status of ‘Rajya Mahotsav’, said a government release. Minister Shelar said, “Maharashtra is a land rich in art, culture and tradition. It is blessed with the legacy of saints, social reformers, great leaders, warriors, spiritual thinkers and an inclusive heritage. This sacred land of the Deccan has been intellectually vibrant and socially united, laying the foundation for the state’s economic, social and cultural progress. Ganeshotsav has played a crucial role in fostering this unity. The centuries-old tradition of domestic Ganesh celebrations, and the decades-old public Ganeshotsav culture, are proud symbols of Maharashtra’s cultural and social harmony.” Minister Shelar further stated, “It is time that the importance and recognition of this proud heritage gets showcased to the world. By blending tradition with modernity, strengthening the festival’s social and cultural significance, bringing together all stakeholders, boosting tourism, preserving and promoting the rich traditions and rituals, we will establish Maharashtra on the global map.” He pointed out that the social and cultural significance of Ganeshotsav must be known to the world. “To keep the traditional essence of the festival intact while embracing modern elements, and to ensure every citizen of the state, directly or indirectly, feels connected to the celebrations, it is essential to declare Ganeshotsav as a state festival. The Government of Maharashtra will play a facilitative and enabling role in this,” he said. Source: IANS Gopi Adusumilli is a Programmer. He is the editor of SocialNews.XYZ and President of AGK Fire Inc. He enjoys designing websites, developing mobile applications and publishing news articles on current events from various authenticated news sources. When it comes to writing he likes to write about current world politics and Indian Movies. His future plans include developing SocialNews.XYZ into a News website that has no bias or judgment towards any. He can be reached at gopi@socialnews.xyzMail | Web | Twitter Gopi Adusumilli is a Programmer. He is the editor of SocialNews.XYZ and President of AGK Fire Inc. He enjoys designing websites, developing mobile applications and publishing news articles on current events from various authenticated news sources. When it comes to writing he likes to write about current world politics and Indian Movies. His future plans include developing SocialNews.XYZ into a News website that has no bias or judgment towards any. He can be reached at gopi@socialnews.xyz Copyright 2025 | AGK FIRE INC| Terms of Service / Privacy Policy | Contact Us</w:t>
      </w:r>
    </w:p>
    <w:p>
      <w:pPr>
        <w:pStyle w:val="Heading3"/>
      </w:pPr>
      <w:r>
        <w:rPr/>
        <w:t>Article 103</w:t>
      </w:r>
    </w:p>
    <w:p>
      <w:pPr>
        <w:pStyle w:val="Normal"/>
      </w:pPr>
      <w:r>
        <w:rPr/>
        <w:t>Title: मुंबई में 2.5 लाख चूहों को मारने का दावा, जांच के आदेश, क्या है पूरा सच? आशिष शेलार ने उठाए सवाल</w:t>
      </w:r>
    </w:p>
    <w:p>
      <w:pPr>
        <w:pStyle w:val="Normal"/>
      </w:pPr>
      <w:r>
        <w:rPr/>
        <w:t xml:space="preserve">URL: </w:t>
      </w:r>
      <w:r>
        <w:t xml:space="preserve"> https://www.abplive.com/states/maharashtra/mumbai-municipal-corporation-claim-of-killing-2-5-lakh-rats-investigation-ordered-ashish-shelar-raised-questions-ann-2968811</w:t>
      </w:r>
    </w:p>
    <w:p>
      <w:pPr>
        <w:pStyle w:val="Normal"/>
      </w:pPr>
      <w:r>
        <w:rPr/>
        <w:t>Content: Maharashtra News: पिछले छह महीनों में मुंबई में 2 लाख 50 हजार चूहों को मारने का दावा भले ही बृहन्मुंबई महानगरपालिका कर रही हो, लेकिन यह पूरी बात बेहद संदिग्ध लगती है. इसलिए पिछले तीन महीनों के अभियान की जांच की जाए, मुंबई उपनगर के पालक मंत्री आशिष शेलार ने मनपा प्रशासन को ऐसे निर्देश दिए. मनपा का कहना है कि पिछले 6 महीनों में 2.5 लाख चूहों का खात्मा किया गया है. 1 जून से 21 जून तक के दौरान जहर की गोलियों से मारे गए चूहों की संख्या 1,741 और पिंजरे से पकड़े गए चूहों की संख्या 2,015 है. मुंबई के 17 वार्डों में 17 एजेंसियां यह काम करती हैं, जबकि पिंजरे लगाकर चूहे पकड़ने का काम मनपा के कर्मचारी करते हैं. लेकिन यह संपूर्ण आंकड़ा संदेहास्पद लग रहा है. डेंग्यू, मलेरिया, चिकुनगुनिया आणि लेप्टोस्पायरोसिस यांसारख्या साथींचा प्रभाव रोखण्यासाठी प्रतिबंधात्मक उपाययोजना मुंबई महानगरपालिकेकडून राबवल्या जातात. त्यामध्ये धूर फवारणी, घरगुती सर्व्हेक्षण, मलेरिया तपासणी, ORS गोळ्यांचे वाटप आणि क्लोरिन टॅबलेट वाटप तसेच डेंग्यू… pic.twitter.com/9YvxQYwknx आशिष शेलार ने दिया निर्देशवास्तव में कितने चूहे मारे गए? कहां फेंके गए? कितने क्षेत्रों में यह कार्रवाई हुई? क्या इसका कोई वीडियो या रिकॉर्डिंग किया गया? इन सभी बातों की पिछले तीन महीनों की जांच की जाए, ऐसा निर्देश मुंबई उपनगर के पालक मंत्री आशिष शेलार ने दिया. उन्होंने यह भी कहा कि वे कई वर्षों से मनपा में नगरसेवक, विधान परिषद में विधायक और तीन बार विधानसभा के विधायक के रूप में मुंबई में काम कर रहे हैं, लेकिन कभी इतने बड़े पैमाने पर चूहे मारने की कोई कार्रवाई देखी या सुनी नहीं. आशीष शेलार ने कहा कि कभी यह भी नहीं देखा कि कहीं पिंजरे लगाए गए हों. इसलिए, यह संपूर्ण मामला संदिग्ध प्रतीत होता है और इसकी जांच कर रिपोर्ट प्रस्तुत की जाए, ऐसे निर्देश शेलार ने अतिरिक्त आयुक्त को दिए. Source: IOCL We use cookies to improve your experience, analyze traffic, and personalize content. By clicking "Allow All Cookies", you agree to our use of cookies.</w:t>
      </w:r>
    </w:p>
    <w:p>
      <w:pPr>
        <w:pStyle w:val="Heading3"/>
      </w:pPr>
      <w:r>
        <w:rPr/>
        <w:t>Article 104</w:t>
      </w:r>
    </w:p>
    <w:p>
      <w:pPr>
        <w:pStyle w:val="Normal"/>
      </w:pPr>
      <w:r>
        <w:rPr/>
        <w:t>Title: गणेशोत्सव को मिला `राज्य महोत्सव` का दर्जा, सांस्कृतिक कार्य मंत्री आशिष शेलार ने किया बड़ा ऐलान</w:t>
      </w:r>
    </w:p>
    <w:p>
      <w:pPr>
        <w:pStyle w:val="Normal"/>
      </w:pPr>
      <w:r>
        <w:rPr/>
        <w:t xml:space="preserve">URL: </w:t>
      </w:r>
      <w:r>
        <w:t xml:space="preserve"> https://hindi.mid-day.com/news/india-news/article/ganeshotsav-got-the-status-of-state-festival-cultural-affairs-minister-ashish-shelar-made-a-big-announcement-11272</w:t>
      </w:r>
    </w:p>
    <w:p>
      <w:pPr>
        <w:pStyle w:val="Normal"/>
      </w:pPr>
      <w:r>
        <w:rPr/>
        <w:t>Content: Updated on: 22 August, 2025 02:47 PM IST | Mumbai Hindi Mid-day Online Correspondent | hmddigital@mid-day.com महाराष्ट्र सरकार ने गणेशोत्सव को “राज्य महोत्सव” घोषित किया है। सांस्कृतिक कार्य मंत्री आशिष शेलार ने सभी विभागों और सरकारी संस्थाओं को निर्देश दिए कि इस उत्सव को और भव्य व व्यापक स्तर पर मनाया जाए. X/Pics, Ashish Shelar महाराष्ट्र सरकार ने गणेशोत्सव को आधिकारिक रूप से “राज्य महोत्सव” घोषित कर दिया है. गणेशोत्सव को महाराष्ट्र की सांस्कृतिक पहचान माना जाता है, जिसे समाज के हर वर्ग का व्यक्ति उत्साहपूर्वक मनाता है. अब जब पहली बार राज्य सरकार इस उत्सव को अपने स्तर पर साजरा कर रही है, तो इसे और व्यापक रूप में मनाने तथा अधिक से अधिक लोगों की भागीदारी सुनिश्चित करने के निर्देश दिए गए हैं. ADVERTISEMENT ADVERTISEMENT सांस्कृतिक कार्य मंत्री आशिष शेलार ने वांद्रे स्थित एमएसआरडीसी भवन में आयोजित उच्चस्तरीय बैठक में यह निर्देश दिए. इस बैठक में बीएमसी आयुक्त भूषण गगरानी, सांस्कृतिक कार्य विभाग के सचिव डॉ. किरण कुलकर्णी, पुलिस आयुक्त, एमएमआरडीए, म्हाडा, मुंबई विश्वविद्यालय, सीमा शुल्क, बेस्ट, मध्य व पश्चिम रेलवे, भारतीय रिजर्व बैंक, एचपीसीएल, बीपीसीएल, इंडियन ऑयल, महाडिस्कॉम, अदानी एयरपोर्ट, टाटा पावर समेत कई केंद्रीय व राज्य सरकारी संस्थाओं के वरिष्ठ अधिकारी उपस्थित थे. वांद्रे येथील बालनाट्यगृह आणि वांद्रे एच पश्चिम वॉर्डमधील प्रस्तावित क्रीडा संकुलाबाबत आज एमएसआरडीसी कार्यालयात महापालिका अधिकारी आणि इतर विभागाच्या संबंधित अधिकाऱ्यांसोबत आढावा बैठक घेतली. यावेळी उपस्थित अधिकाऱ्यांशी सविस्तर चर्चा करून, या विषयाच्या संदर्भात सूचना केल्या.या… pic.twitter.com/qnPZopZUk3 शेलार ने कहा कि गणेशोत्सव केवल महाराष्ट्र तक सीमित नहीं है, बल्कि 22 देशों में धूमधाम से मनाया जाता है. सार्वजनिक और घरगुती दोनों स्तरों पर मनाया जाने वाला यह उत्सव अब राज्य सरकार की भागीदारी से और भी बड़े स्वरूप में सामने आएगा. उन्होंने कहा कि यह पर्व धर्म, जाति और भाषा से परे एकजुटता और सांस्कृतिक एकता का प्रतीक बने. गणेशोत्सव के दौरान राज्य से लेकर तालुका स्तर तक विभिन्न सांस्कृतिक प्रतियोगिताओं के लिए 10 करोड़ रुपये की पुरस्कार राशि रखी जाएगी. साथ ही सोशल मीडिया पर विशेष प्रचार अभियान चलाने का भी निर्णय लिया गया है. इस दौरान नाट्य, संगीत, सांस्कृतिक कार्यक्रमों का आयोजन किया जाएगा. प्रधानमंत्री नरेंद्र मोदी और मुख्यमंत्री देवेंद्र फडणवीस की संकल्पनाओं जैसे आत्मनिर्भर भारत, स्वदेशी, ऑपरेशन सिंदूर और छत्रपति शिवाजी महाराज के गडकिल्लों से जुड़े विषयों पर कार्यक्रम होंगे. गणेशोत्सव के 10 दिनों में जिलावार माजी सैनिकों का सत्कार “ऑपरेशन सिंदूर” के तहत किया जाएगा. साथ ही निबंध, चित्रकला और ब्लॉग प्रतियोगिताओं का आयोजन होगा. इसके अलावा घरगुती और सार्वजनिक गणेशोत्सव के फोटो-वीडियो अपलोड करने के लिए विशेष डिजिटल प्लेटफॉर्म तैयार किया जा रहा है, जिस पर प्रमुख मंडलों का सीधा प्रसारण भी उपलब्ध रहेगा. शेलार ने कहा कि गणेशोत्सव को “राज्य महोत्सव” का दर्जा मिलने से महाराष्ट्र की सांस्कृतिक पहचान और सशक्त होगी. लोकसहभाग, डिजिटल प्रसार, अंतरराष्ट्रीय मान्यता और पर्यावरण अनुकूल उपक्रमों के जरिए यह उत्सव केवल धार्मिक न रहकर विश्व को जोड़ने वाला सांस्कृतिक महोत्सव बनेगा. ADVERTISEMENT ADVERTISEMENT ADVERTISEMENT ADVERTISEMENT ADVERTISEMENT ADVERTISEMENT</w:t>
      </w:r>
    </w:p>
    <w:p>
      <w:pPr>
        <w:pStyle w:val="Heading3"/>
      </w:pPr>
      <w:r>
        <w:rPr/>
        <w:t>Article 105</w:t>
      </w:r>
    </w:p>
    <w:p>
      <w:pPr>
        <w:pStyle w:val="Normal"/>
      </w:pPr>
      <w:r>
        <w:rPr/>
        <w:t>Title: महाराष्ट्र में गणेशोत्सव को मिला राज्योत्सव का दर्जा, मंत्री आशिष शेलार ने किया ऐलान</w:t>
      </w:r>
    </w:p>
    <w:p>
      <w:pPr>
        <w:pStyle w:val="Normal"/>
      </w:pPr>
      <w:r>
        <w:rPr/>
        <w:t xml:space="preserve">URL: </w:t>
      </w:r>
      <w:r>
        <w:t xml:space="preserve"> https://hindi.news24online.com/state/mumbai/maharashtra-ganesh-utsav-latest-news-ashish-shelar-new-announcement/1248697/</w:t>
      </w:r>
    </w:p>
    <w:p>
      <w:pPr>
        <w:pStyle w:val="Normal"/>
      </w:pPr>
      <w:r>
        <w:rPr/>
        <w:t>Content: ---विज्ञापन--- Maharashtra News: महाराष्ट्र में इन दिनों चुनावी माहौल गर्म है। इसी बीच एक बड़ा ऐलान किया गया है। दरअसल, महाराष्ट्र के सांस्कृतिक कार्य मंत्री आशिष शेलार ने बताया कि गणेशोत्सव को अब ‘राज्य का उत्सव’ के रूप में मनाया जाएगा। इस पारंपरिक और सांस्कृतिक उत्सव में आने वाली अधिकांश बाधाओं को राज्य सरकार ने दूर कर दिया है। पीओपी मूर्तियों के मुद्दे पर भी सरकार ने मुख्यमंत्री देवेंद्र फडणवीस के नेतृत्व में न्यायालय में आवश्यक भूमिका निभाई है। शेलार ने सभी गणेश मंडलों से आग्रह किया कि वे इस उत्सव को पर्यावरण पूरक, सामाजिक रूप से जागरूक और देशभक्ति से प्रेरित झांकियों के माध्यम से उत्साहपूर्वक मनाएं। उन्होंने कहा कि सरकार इस उत्सव को भव्य रूप से मनाने के लिए 100 करोड़ या उससे अधिक की राशि खर्च करने को तैयार है। इस कदम से न केवल महाराष्ट्र की सांस्कृतिक पहचान को बल मिलेगा, बल्कि जनभागीदारी और सामूहिक उत्सव भावना को भी नई दिशा मिलेगी। ये भी पढ़ें: ‘थप्पड़ का थप्पड़ से जवाब देना पड़ेगा…’ हिंदी-मराठी विवाद पर क्या बोले केंद्रीय मंत्री गणेशोत्सव – महाराष्ट्र राज्याचा महोत्सव! महाराष्ट्रात गणेशोत्सव 1893 साली लोकमान्य टिळकांनी सुरू केला, या उत्सवाची पार्श्वभूमी ही सामाजिक, राष्ट्रीय, स्वतंत्रता, स्वाभिमान, स्वभाषा या सगळ्यांशी संबंधित आहे. होता आणि त्या पद्धतीनेच चालू आहे महाराष्ट्राचा गौरव आणि अभिमान असावा… pic.twitter.com/loulv1x8uY — Adv. Ashish Shelar – ॲड. आशिष शेलार (@ShelarAshish) July 10, 2025 उन्होंने कहा कि ‘महाराष्ट्र में गणेशोत्सव की शुरुआत लोकमान्य तिलक ने 1893 में की थी। इस त्योहार की पृष्ठभूमि सामाजिक, राष्ट्रीय, स्वतंत्रता, स्वाभिमान और मातृभाषा से जुड़ी है।’ इसके पहले शेलार ने भगवान गणेश की मूर्तियों को लेकर कहा था कि ‘सरकार इस बार गणेश जी की बड़ी मूर्तियों, प्लास्टर ऑफ पेरिस की मूर्तियों के विसर्जन के बारे में भी सोच रही है। इसके लिए खास इंतजाम किए जाएंगे।’ उन्होंने कहा था कि ‘यह फैसला पर्यावरण को ध्यान में रखते हुए लिया गया है, जिससे प्रदूषण कम होगा।’ इसके लिए गणेश जी की मूर्ति बनाने वाले लोगों से भी बात की गई थी। ये भी पढ़ें: संजय राउत का बड़ा बयान, बोले- स्थानीय चुनाव में INDIA गठबंधन और महाविकास आघाड़ी की जरूरत नहीं hindi.news24online.com पर पढ़ें ताजा मुंबई, राष्ट्रीय समाचार (National News), खेल, मनोरंजन, धर्म, लाइफ़स्टाइल, हेल्थ, शिक्षा से जुड़ी हर खबर। ब्रेकिंग न्यूज और हर खबर की अपडेट के लिए न्यूज 24 ऐप डाउनलोड कर अपना अनुभव शानदार बनाएं। ---विज्ञापन--- ---विज्ञापन--- B.A.G Convergence Limited Film City, Sector 16A, Noida, Uttar Pradesh 201301 Phone: 0120 - 4602424/6652424 Email: info@bagnetwork.in</w:t>
      </w:r>
    </w:p>
    <w:p>
      <w:pPr>
        <w:pStyle w:val="Heading3"/>
      </w:pPr>
      <w:r>
        <w:rPr/>
        <w:t>Article 106</w:t>
      </w:r>
    </w:p>
    <w:p>
      <w:pPr>
        <w:pStyle w:val="Normal"/>
      </w:pPr>
      <w:r>
        <w:rPr/>
        <w:t>Title: BMC चुनाव से पहले भाजपा का बड़ा दांव, आशीष शेलार को मुंबई अध्यक्ष पद से हटाया, अमित साटम को सौंपी कमान</w:t>
      </w:r>
    </w:p>
    <w:p>
      <w:pPr>
        <w:pStyle w:val="Normal"/>
      </w:pPr>
      <w:r>
        <w:rPr/>
        <w:t xml:space="preserve">URL: </w:t>
      </w:r>
      <w:r>
        <w:t xml:space="preserve"> https://www.patrika.com/mumbai-news/bjp-remove-ashish-shelar-from-mumbai-president-post-amit-satam-new-chief-before-bmc-election-19891254</w:t>
      </w:r>
    </w:p>
    <w:p>
      <w:pPr>
        <w:pStyle w:val="Normal"/>
      </w:pPr>
      <w:r>
        <w:rPr/>
        <w:t>Content: ताजा खबरें राज्य मौसम बिहार चुनाव 2025 कुलिश जन्मशती वर्ष पत्रिका स्पेशल राष्ट्रीय मनोरंजन ज्योतिष स्वास्थ्य खेल धर्म राजनीति विश्व OTT शिक्षा ओपिनियन ऑटो टेक गैजेट लाइफस्टाइल ब्यूटी महिला बिजनेस क्राइम जॉब्स ई-पेपर मेरी खबर शॉर्ट्स ई-पेपर मुंबई • Dinesh Dubey • Aug 25, 2025 मुंबई महानगरपालिका चुनाव (BMC Election) नजदीक आते ही भाजपा ने संगठन में बड़ा बदलाव किया है। पार्टी ने विधायक अमित साटम को मुंबई भाजपा का नया अध्यक्ष नियुक्त किया है। इसकी घोषणा सोमवार सुबह भाजपा प्रदेश अध्यक्ष रवींद्र चव्हाण (Ravindra Chavan) और महाराष्ट्र के मुख्यमंत्री देवेंद्र फडणवीस (Devendra Fadnavis) ने की। इस दौरान राज्य के कैबिनेट मंत्री और मुंबई भाजपा के पूर्व अध्यक्ष आशीष शेलार (Ashish Shelar) भी मौजूद थे। सीएम फडणवीस ने अमित साटम की नियुक्ति की जानकारी देते हुए कहा, “आशीष शेलार के पास वर्तमान में मंत्री पद की जिम्मेदारी है। इसलिए मुंबई भाजपा के लिए नए अध्यक्ष की नियुक्ति आवश्यक थी। अमित साटम के पास संगठनात्मक जिम्मेदारियों का लंबा अनुभव है। वह पिछले तीन टर्म से विधायक हैं और नगरसेवक के रूप में भी काम कर चुके हैं। उन्हें मुंबई के मुद्दों की अच्छी समझ है। विधानसभा में भी वह एक अध्ययनशील और आक्रामक विधायक के रूप में जाने जाते हैं। प्रदेश अध्यक्ष रवींद्र चव्हाण ने कोर कमेटी के सभी सदस्यों और वरिष्ठ नेताओं से चर्चा के बाद उनका चयन किया है।” ये भी पढ़ें वहीं, आशिष शेलार ने नए अध्यक्ष की नियुक्ति पर प्रतिक्रिया देते हुए कहा, “कोंकण से जुड़े और पक्के मुंबईकर अमित साटम की मुंबई भाजपा अध्यक्ष पद पर नियुक्ति के लिए मैं उन्हें दिल से बधाई देता हूं। उन्होंने संघर्ष और सेवा के माध्यम से पार्टी के प्रति निष्ठा दिखाई है। मैं उन्हें इस नई जिम्मेदारी के लिए शुभकामनाएं देता हूं। तीन टर्म तक यानी नौ साल तक मुंबईकरों की सेवा करने का अवसर मुझे मिला। इस दौरान पार्टी के नेता, कार्यकर्ता और मुंबईवासियों ने मुझे बहुत सहयोग और प्रेम दिया, जिसके लिए मैं सभी का हृदय से आभारी हूं।” बीएमसी का पिछला चुनाव 2017 में हुआ था। मुंबई महानगरपालिका में कुल 227 वार्ड हैं। साल 2017 के चुनाव में अविभाजित शिवसेना ने 84 और बीजेपी ने 82 सीटें जीती थीं। उस वक्त दोनों दल अलग-अलग चुनाव लड़े थे। बाद में 4 निर्दलीय और मनसे के 6 नगरसेवक भी शिवसेना में आ गए। फिर शिवसेना ने 2022 में हुए उपचुनावों में 5 और सीटें जीतीं, जिससे पार्षदों की संख्या बढ़कर 99 हो गई। खबर शेयर करें: Updated on: 25 Aug 2025 11:37 am Published on: 25 Aug 2025 11:22 am DOWNLOAD ON Play Store DOWNLOAD ON App Store Trending Topics Asia Cup 2025 PM Modi Bihar Elections 2025 Top Categories राष्ट्रीय मनोरंजन स्वास्थ्य राजस्थान मध्य प्रदेश Legal Grievance Policy This website follows the DNPA’s code of conduct Statutory provisions on reporting (sexual offenses) Privacy Policy About Us Code of Conduct RSS Copyright © 2025 Patrika Group. All Rights Reserved.</w:t>
      </w:r>
    </w:p>
    <w:p>
      <w:pPr>
        <w:pStyle w:val="Heading3"/>
      </w:pPr>
      <w:r>
        <w:rPr/>
        <w:t>Article 107</w:t>
      </w:r>
    </w:p>
    <w:p>
      <w:pPr>
        <w:pStyle w:val="Normal"/>
      </w:pPr>
      <w:r>
        <w:rPr/>
        <w:t>Title: Maharashtra: मंत्री आशीष शेलार का बड़ा बयान- 'महाराष्ट्र में केवल मराठी अनिवार्य, हिंदी नहीं'</w:t>
      </w:r>
    </w:p>
    <w:p>
      <w:pPr>
        <w:pStyle w:val="Normal"/>
      </w:pPr>
      <w:r>
        <w:rPr/>
        <w:t xml:space="preserve">URL: </w:t>
      </w:r>
      <w:r>
        <w:t xml:space="preserve"> https://www.abplive.com/states/maharashtra/minister-ashish-shelar-said-only-marathi-is-compulsory-in-maharashtra-not-hindi-ann-2967582</w:t>
      </w:r>
    </w:p>
    <w:p>
      <w:pPr>
        <w:pStyle w:val="Normal"/>
      </w:pPr>
      <w:r>
        <w:rPr/>
        <w:t>Content: Maharashtra Hindi Row: महाराष्ट्र के सांस्कृतिक मामलों के मंत्री आशीष शेलार ने राज्य में भाषा शिक्षा को लेकर चल रही बहस पर स्पष्ट किया है कि राज्य में केवल मराठी भाषा को अनिवार्य किया गया है, हिंदी को नहीं. उन्होंने कहा कि स्कूलों में तीसरी भाषा को लेकर उठे विवाद ‘अनुचित और अतार्किक’ हैं. शेलार ने इस बात पर जोर दिया कि पहली से 5वीं तक की कक्षा में हिंदी को अनिवार्य तीसरी भाषा के रूप में पढ़ाना शुरू नहीं किया गया है, जैसा कि कुछ लोगों द्वारा दावा किया जा रहा है. हम मराठी भाषा के कट्टर समर्थक हैं- शेलारशेलार ने कहा, "वास्तव में, हमारी सरकार ने पांचवीं से आठवीं कक्षा तक हिंदी पढ़ाने की अनिवार्यता को हटा दिया है. इसके बजाय, हमने इसे (हिंदी को) कई अन्य भाषाओं के साथ वैकल्पिक रखा है. इसलिए, इस मुद्दे पर जारी चर्चा अवास्तविक, अनुचित और अतार्किक है. हम मराठी भाषा के कट्टर समर्थक हैं और विद्यार्थियों के हित के लिए भी उतने ही प्रतिबद्ध हैं." सरकार ने 5वीं कक्षा तक हिंदी पढ़ाने का दिया था आदेशगौरतलब है कि राज्य सरकार ने हाल ही में एक संशोधित आदेश जारी किया है, जिसमें कहा गया कि मराठी और अंग्रेजी माध्यम के स्कूलों में पहली से पांचवीं कक्षा तक हिंदी को आमतौर पर तीसरी भाषा के रूप में पढ़ाया जाएगा. हालांकि, इसे अनिवार्य नहीं किया गया है. यदि छात्र हिंदी की जगह कोई अन्य भारतीय भाषा पढ़ना चाहते हैं, तो प्रति कक्षा कम से कम 20 छात्रों की सहमति आवश्यक होगी. बीजेपी की मुंबई इकाई के अध्यक्ष शेलार ने लोकतंत्र में विरोध और आलोचना को स्वीकार करते हुए कहा कि कुछ लोग विरोध प्रदर्शन कर रहे हैं, जो उनका अधिकार है. लेकिन, उन्होंने आगाह किया कि इस विषय में भ्रम फैलाना और झूठे दावे करना उचित नहीं है. शेलार ने दोहराया कि महाराष्ट्र में कोई अन्य भाषा थोपी नहीं गई है और अब हिंदी भी छात्रों के लिए सिर्फ एक विकल्प है, न कि कोई अनिवार्यता. Source: IOCL We use cookies to improve your experience, analyze traffic, and personalize content. By clicking "Allow All Cookies", you agree to our use of cookies.</w:t>
      </w:r>
    </w:p>
    <w:p>
      <w:pPr>
        <w:pStyle w:val="Heading3"/>
      </w:pPr>
      <w:r>
        <w:rPr/>
        <w:t>Article 108</w:t>
      </w:r>
    </w:p>
    <w:p>
      <w:pPr>
        <w:pStyle w:val="Normal"/>
      </w:pPr>
      <w:r>
        <w:rPr/>
        <w:t>Title: `मुंबई हमारी है` बीजेपी नेता आशिष शेलार के दावे पर सुषमा अंधारे ने दिया करारा जवाब</w:t>
      </w:r>
    </w:p>
    <w:p>
      <w:pPr>
        <w:pStyle w:val="Normal"/>
      </w:pPr>
      <w:r>
        <w:rPr/>
        <w:t xml:space="preserve">URL: </w:t>
      </w:r>
      <w:r>
        <w:t xml:space="preserve"> https://hindi.mid-day.com/news/india-news/article/sushma-andhare-gave-a-befitting-reply-to-bjp-leader-ashish-shelar-s-claim-that-mumbai-is-ours-11248</w:t>
      </w:r>
    </w:p>
    <w:p>
      <w:pPr>
        <w:pStyle w:val="Normal"/>
      </w:pPr>
      <w:r>
        <w:rPr/>
        <w:t>Content: Updated on: 21 August, 2025 11:23 AM IST | Mumbai Ujwala Dharpawar | ujwala.dharpawar@mid-day.com मुंबई में हुए बेस्ट पटपेढ़ी चुनाव के नतीजों ने बीजेपी और शिवसेना (UBT) के बीच जुबानी जंग छेड़ दी है, Shivsena (UBT) vs BJP मुंबई में हुए बेस्ट पटपेढ़ी चुनाव के नतीजों के बाद महाराष्ट्र की राजनीति में बयानबाजी का दौर शुरू हो गया है. चुनावी परिणाम के बाद बीजेपी नेता और मुंबई भाजपा अध्यक्ष आशिष शेलार ने सोशल मीडिया पर ट्वीट कर इसे “मुंबईकरों और कार्यकर्ताओं की जीत” करार दिया. शेलार ने अपने अंदाज़ में विपक्षी दलों और राजनीतिक विश्लेषकों को आड़े हाथों लिया. ADVERTISEMENT ADVERTISEMENT शेलार ने ट्वीट में लिखा – “बेस्ट पटपेढ़ी चुनाव में मुंबईकर जीते, कार्यकर्ता जीते. कार्यकर्ताओं ने हमें शुभ संकेत दिया और ‘पट’ और ‘पेढ़ी’ के लिए लड़ने वालों को एक बड़ा कद्दू दिया. एक बार फिर यह साफ हो गया है कि मुंबईकर, कर्मचारी और मजदूर हमारे साथ हैं. हमने पार्टी के तौर पर चुनाव नहीं लड़ा, लेकिन हमारे प्रसाद लाड और शशांक राव जीत गए. यह एक बड़ा शुभ संकेत है.” भाजपासाठी मुंबईकरांचा शुभसंकेत !!बेस्ट पतपेढीच्या निवडणूकीत मुंबईकर जिंकले, कामगार जिंकले.कामगारांनी आम्हाला शुभसंकेत दिला आणि "पत" आणि "पेढी"साठी लढणाऱ्यांच्या हाती मोठा भोपळा दिला.मुंबईकर, कामगार, श्रमिक आमच्याबाजूने आहे, हे पुन्हा एकदा स्पष्ट झाले. पक्ष म्हणून लढलो… उन्होंने आगे कहा कि “यह जीत बैलेट पेपर पर चुनाव होने के बाद मिली है. इसलिए वे सभी राजनीतिक विश्लेषक और विशेषज्ञ जो कहते हैं कि वोट चुराए गए, आज बेनकाब हो गए हैं. गली-मोहल्लों में घूमने वाले तथाकथित निडर प्रवक्ता भी इस बारिश में धोकर साफ हो गए हैं. मुंबईकर हमारे साथ हैं और मुंबई हमारी है.” लेकिन शेलार के इस ट्वीट पर शिवसेना (UBT) नेता सुषमा अंधारे ने करारा जवाब दिया. उन्होंने लिखा – “शेलारजी, ज्यादा बातें मत बनाइए. जब चुनाव मतपत्र से होते हैं, तब आप हमेशा मुश्किल में फँस जाते हैं. शिक्षक, स्नातक और सीनेट चुनावों में हमने आपको हराया है. कल के चुनावों में तो आप निशाना भी नहीं साध पाए. नए गठबंधन ने आपको चौसर बना दिया है. फिर भी आप गपशप करते हैं और खुद ही अपने जाल में फँस जाते हैं.” शेलारजी फार डिंग्या मारू नका. बॅलेटवर निवडणुका घेतल्या की तुम्ही कायम तोंडघशीच पडता. शिक्षक–पदवीधर–सिनेट निवडणुकीत आम्ही तुम्हाला धोबीपछाड दिलाय. कालच्या निवडणुकीतही तुम्ही तीर मारले नाहीत. तुम्हाला नवख्या आघाडीने चारी मुंड्याचीत केल आहे. तेव्हा गपगार गोधडीत पडा..!@ShelarAshish https://t.co/FpqjyDpxdN शेलार और अंधारे के इस जुबानी वार-पलटवार ने मुंबई की राजनीति को और गरमा दिया है. बीजेपी जहां पटपेढ़ी चुनाव को जनता का समर्थन बता रही है, वहीं शिवसेना (UBT) इसे बीजेपी की “खोखली बयानबाजी” करार दे रही है. इस पूरे घटनाक्रम से साफ है कि आगामी चुनावों से पहले दोनों दलों की तकरार और भी तेज होने वाली है. ADVERTISEMENT ADVERTISEMENT ADVERTISEMENT ADVERTISEMENT ADVERTISEMENT ADVERTISEMENT</w:t>
      </w:r>
    </w:p>
    <w:p>
      <w:pPr>
        <w:pStyle w:val="Heading3"/>
      </w:pPr>
      <w:r>
        <w:rPr/>
        <w:t>Article 109</w:t>
      </w:r>
    </w:p>
    <w:p>
      <w:pPr>
        <w:pStyle w:val="Normal"/>
      </w:pPr>
      <w:r>
        <w:rPr/>
        <w:t>Title: अमित साटम को मुंबई BJP का अध्यक्ष नियुक्त किया गया</w:t>
      </w:r>
    </w:p>
    <w:p>
      <w:pPr>
        <w:pStyle w:val="Normal"/>
      </w:pPr>
      <w:r>
        <w:rPr/>
        <w:t xml:space="preserve">URL: </w:t>
      </w:r>
      <w:r>
        <w:t xml:space="preserve"> https://www.mumbailive.com/hi/politics/amit-satam-appointed-as-mumbai-bjp-president-89721</w:t>
      </w:r>
    </w:p>
    <w:p>
      <w:pPr>
        <w:pStyle w:val="Normal"/>
      </w:pPr>
      <w:r>
        <w:rPr/>
        <w:t>Content: मुख्यमंत्री देवेंद्र फडणवीस और भाजपा प्रदेश अध्यक्ष रवींद्र चव्हाण की उपस्थिति में, भाजपा ने अपने नए मुंबई अध्यक्ष की घोषणा की है। पिछले कई वर्षों से मुंबई अध्यक्ष पद पर आसीन आशीष शेलार को इस पद से मुक्त कर दिया गया है। भाजपा ने अमित साटम को मुंबई का अध्यक्ष नियुक्त किया है। मुख्यमंत्री फडणवीस ने भगवा शॉल ओढ़ाकर साटम को यह नई ज़िम्मेदारी सौंपी। (Amit Satam appointed as Mumbai BJP President) लगातार तीन बार के विधायक साटम पिछले कई वर्षों से मुंबई के पश्चिमी उपनगरों में पार्षद और विधायक के रूप में काम कर रहे हैं। अमित साटम तीन बार विधानसभा के लिए चुने जा चुके हैं। वह मुंबई के नागरिक मुद्दों से अच्छी तरह वाकिफ हैं। अमित साटम ने विधानसभा और विभिन्न मंचों पर भाजपा का पक्ष आक्रामक ढंग से रखने का काम किया है। इसी वजह से कहा जा रहा है कि भाजपा नेतृत्व ने मुंबई अध्यक्ष पद की ज़िम्मेदारी उनके कंधों पर सौंपी है। अमित साटम भारतीय जनता पार्टी के एक राजनेता हैं और अक्टूबर 2014 से लगातार तीसरी बार अंधेरी पश्चिम विधानसभा क्षेत्र का प्रतिनिधित्व करते हुए महाराष्ट्र विधानसभा के सदस्य के रूप में कार्यरत हैं। 15 अगस्त 1976 को मुंबई, महाराष्ट्र में जन्मे साटम ने 1998 में मुंबई विश्वविद्यालय के मीठीबाई कॉलेज ऑफ़ आर्ट्स से राजनीति विज्ञान और समाजशास्त्र में कला स्नातक की उपाधि प्राप्त की। इसके बाद, उन्होंने महात्मा गांधी मिशन इंस्टीट्यूट ऑफ़ मैनेजमेंट स्टडीज़ एंड रिसर्च, मुंबई विश्वविद्यालय से प्रबंधन अध्ययन (कार्मिक) में स्नातकोत्तर की उपाधि प्राप्त की, और 2000 में स्नातक की उपाधि प्राप्त की। यह भी पढ़े- बीएमसी चुनाव 2025- वार्ड गठन योजना का मसौदा जारी Loading next story...</w:t>
      </w:r>
    </w:p>
    <w:p>
      <w:pPr>
        <w:pStyle w:val="Heading3"/>
      </w:pPr>
      <w:r>
        <w:rPr/>
        <w:t>Article 110</w:t>
      </w:r>
    </w:p>
    <w:p>
      <w:pPr>
        <w:pStyle w:val="Normal"/>
      </w:pPr>
      <w:r>
        <w:rPr/>
        <w:t>Title: महाराष्ट्र के गणेशोत्सव को मिलेगा वैश्विक दर्जा, मंत्री आशीष शेलार ने की खास घोषणा</w:t>
      </w:r>
    </w:p>
    <w:p>
      <w:pPr>
        <w:pStyle w:val="Normal"/>
      </w:pPr>
      <w:r>
        <w:rPr/>
        <w:t xml:space="preserve">URL: </w:t>
      </w:r>
      <w:r>
        <w:t xml:space="preserve"> https://hindi.mid-day.com/news/india-news/article/ganeshotsav-will-get-global-status-minister-ashish-shelar-made-a-special-announcement-11243</w:t>
      </w:r>
    </w:p>
    <w:p>
      <w:pPr>
        <w:pStyle w:val="Normal"/>
      </w:pPr>
      <w:r>
        <w:rPr/>
        <w:t>Content: Updated on: 21 August, 2025 08:36 AM IST | Mumbai Ujwala Dharpawar | ujwala.dharpawar@mid-day.com महाराष्ट्र सरकार ने सार्वजनिक गणेशोत्सव को राज्य महोत्सव घोषित किया है। सांस्कृतिक कार्य मंत्री आशिष शेलार ने कहा कि इस वर्ष गणेशोत्सव को वैश्विक पातळीवर नेण्याचे उद्दिष्ट आहे. X/Pics, Ashish Shelar महाराष्ट्र सरकार ने इस वर्ष से सार्वजनिक गणेशोत्सव को राज्य महोत्सव के रूप में साजरा करने का बड़ा निर्णय लिया है. सांस्कृतिक कार्य मंत्री ॲड. आशिष शेलार ने कहा कि इस पर्व को वैश्विक स्तर पर ले जाने के लिए सभी को एकजुट होकर कार्य करना चाहिए. ADVERTISEMENT ADVERTISEMENT वे पुणे जिलाधिकारी कार्यालय में आयोजित आढावा बैठक में बोल रहे थे. इस अवसर पर विधायक सिद्धार्थ शिरोळे, हेमंत रासने, पुणे पुलिस आयुक्त अमितेश कुमार, महापालिका आयुक्त नवल किशोर राम, जिलाधिकारी जितेंद्र डुडी, जिल्हा परिषद के मुख्य कार्यकारी अधिकारी गजानन पाटील, जिल्हा पुलिस अधीक्षक संदीप गिल्ल समेत कई अधिकारी उपस्थित थे. शेलार ने कहा कि इस वर्ष के गणेशोत्सव में छत्रपति शिवाजी महाराज के जीवन प्रसंग, ऑपरेशन सिंदूर, स्वदेशी वस्तुओं का उपयोग, यूनेस्को की सूची में शामिल 12 गडकिल्ले और पर्यावरण संरक्षण जैसे विषयों पर आधारित जनजागरण को बढ़ावा दिया जाएगा. गणेशोत्सव राज्यमहोत्सव म्हणून साजरा करताना घेण्यात येणाऱ्या स्पर्धेमध्ये ११ कोटी दिले आहेत, सुशोभिकरणासाठी आपण निधी दिला आहे, व्यवस्था उभ्या करण्यासाठी आपण निधी दिला आहे आणि भजनी मंडळांना साहित्य देणार आहोत त्यातही अनुदान देत आहोत. यासगळ्या पद्धतीने काम होत आहे. #Maharashtra… pic.twitter.com/UDRJ051Jnj उन्होंने कहा कि जिलाधिकारी, गणेश मंडल और जनप्रतिनिधियों से चर्चा कर 7 दिनों तक रात 12 बजे तक ध्वनि विस्तारक यंत्र के उपयोग की अनुमति दी जाएगी. प्रसिद्ध गणेश मंडलों और मंदिरों के लिए घर बैठे दर्शन की व्यवस्था लाइव स्ट्रीमिंग के माध्यम से की जाएगी. इसके साथ ही केंद्रीय रिजर्व पुलिस बल और राज्य पुलिस बैंड शो, डॉग शो, सामाजिक संस्थाओं व विद्यार्थियों की सहभागिता से कार्यक्रम आयोजित किए जाएंगे. महावितरण विभाग गणेश मंडलों को बिजली उपलब्ध कराएगा. आरती करने वाले भजनी मंडलों को मुफ्त सामग्री उपलब्ध कराने हेतु विशेष पोर्टल शुरू किया जाएगा. शासकीय भवनों और धरोहर स्थलों पर गणेशोत्सव का बोधचिन्ह रोशनाई के साथ प्रदर्शित किया जाएगा. वहीं, विसर्जन मार्ग पर ड्रोन शो और विज्ञापन फलक पर सामाजिक संदेश देने की व्यवस्था की जाएगी. शेलार ने स्पष्ट किया कि मंडल प्रशासन के साथ समन्वय बनाकर उत्सव को शांतिपूर्ण और उत्साहपूर्ण माहौल में मनाएं. मंडलों को ऑपरेशन सिंदूर और स्वदेशी वस्तुओं के उपयोग पर विशेष जनजागरण करना होगा. स्वतंत्रता सेनानियों का सम्मान कर उनके कार्यों पर आधारित सूचना फलक लगाए जाएं. उन्होंने कहा कि मराठी संस्कृति और परंपराओं को प्रोत्साहित करने के लिए नाट्यमहोत्सव, व्याख्यानमाला, चित्रकला और निबंध प्रतियोगिताओं का आयोजन होना चाहिए. सोशल मीडिया के माध्यम से व्यापक प्रचार-प्रसार करने के भी निर्देश दिए. इस बैठक में विधायक शिरोळे और रासने ने गणेशोत्सव के आयोजन से संबंधित महत्वपूर्ण सुझाव दिए. वहीं, प्रशासन की ओर से सुविधाओं और तैयारियों की जानकारी दी गई. ADVERTISEMENT ADVERTISEMENT ADVERTISEMENT ADVERTISEMENT ADVERTISEMENT ADVERTISEMENT</w:t>
      </w:r>
    </w:p>
    <w:p>
      <w:pPr>
        <w:pStyle w:val="Heading3"/>
      </w:pPr>
      <w:r>
        <w:rPr/>
        <w:t>Article 111</w:t>
      </w:r>
    </w:p>
    <w:p>
      <w:pPr>
        <w:pStyle w:val="Normal"/>
      </w:pPr>
      <w:r>
        <w:rPr/>
        <w:t>Title: Maharashtra: निशिकांत दुबे के बयान पर बीजेपी ने बनाई दूरी! आशीष शेलार बोले- 'मराठी व्यक्ति की काबिलियत..'</w:t>
      </w:r>
    </w:p>
    <w:p>
      <w:pPr>
        <w:pStyle w:val="Normal"/>
      </w:pPr>
      <w:r>
        <w:rPr/>
        <w:t xml:space="preserve">URL: </w:t>
      </w:r>
      <w:r>
        <w:t xml:space="preserve"> https://www.abplive.com/states/maharashtra/bjp-ashish-shellar-reacted-on-nishikant-dubey-marathi-hindi-dispute-in-monsoon-legislative-session-ann-2975538</w:t>
      </w:r>
    </w:p>
    <w:p>
      <w:pPr>
        <w:pStyle w:val="Normal"/>
      </w:pPr>
      <w:r>
        <w:rPr/>
        <w:t>Content: Ashish Shellar on Nishikant Dubey News: महाराष्ट्र में भाषा को लेकर जारी विवाद अब और गहराता जा रहा है. झारखंड के गोड्डा से बीजेपी सांसद निशिकांत दुबे द्वारा उद्धव ठाकरे पर दिए गए विवादित बयान पर राज्य के सांस्कृतिक कार्य मंत्री आशीष शेलार ने महाराष्ट्र विधानसभा में प्रतिक्रिया दी है. उन्होंने बिना किसी का नाम लिए दो टूक कहा, "मराठी व्यक्ति की काबिलियत और पराक्रम पर कोई सवाल खड़ा न करें." यह बयान उन्होंने महाराष्ट्र मानसून विधानसभा सत्र में दिया जो कि 30 जून से शुरू है. बीजेपी मराठी समाज के हितों के साथ खड़ी है- आशीष शेलार आशीष शेलार ने कहा, "मराठी समाज की ऐतिहासिक उपलब्धियों को नकारा नहीं जा सकता. देश की पहली नौसेना से लेकर विश्व की पहली फिल्म निर्माण तक मराठी समाज का योगदान अतुलनीय रहा है. उन्होंने यह भी स्पष्ट किया कि बीजेपी मराठी समाज के हितों के साथ खड़ी है और किसी भी भाषा-भाषी के साथ अन्याय नहीं होने देगी." इस दौरान शेलार का लहजा तीखा था लेकिन उन्होंने संयम बनाए रखते हुए अपने विचार स्पष्ट रूप से रखे. मराठी माणसाच्या कर्तबगारीवर प्रश्नचिन्ह उपस्थित करु नये!मराठी माणसाचे जीडीपीमधील योगदान काय, हे पूर्ण देश जाणतो. ज्या मराठी माणसानेच या जगातला पहिला सिनेमा केला, आमच्या छत्रपती शिवाजी महाराजांनी देशातलं पहिलं आरमार निर्माण केलं. त्यामुळे पुन्हा एकदा सांगतो माराठी माणसाच्या… pic.twitter.com/J0ln02yKyv निशिकांत दुबे ने दिया था ये बयान गौरतलब है कि बीजेपी सांसद निशिकांत दुबे ने हाल ही में उद्धव ठाकरे को चुनौती देते हुए कहा था कि अगर उनमें दम है तो महाराष्ट्र के बाहर आकर राजनीति करें, नहीं तो उन्हें "पटक पटक कर मारा जाएगा". उन्होंने हिंदी भाषियों के खिलाफ कथित हिंसा का भी जिक्र किया और मराठी में भी वही बयान सोशल मीडिया पर शेयर किया, जिससे विवाद और गहरा गया है. दुबे के इस बयान पर जहां शिवसेना (यूबीटी) और मनसे ने आक्रामक रुख अपनाया है, वहीं बीजेपी ने इससे साफ तौर पर दूरी बना ली है. यह बयान उस समय आया जब उद्धव ठाकरे और राज ठाकरे हिंदी विरोधी बयानों को लेकर एक मंच पर आ गए हैं. 5 जुलाई को मुंबई में 'मराठी विजय दिवस' मनाते हुए दोनों नेताओं ने एक संयुक्त रैली की, जिसमें मराठी अस्मिता को लेकर तीखे भाषण हुए. भाजपा अब इस पूरे विवाद में संतुलन साधने की कोशिश में है. वहीं आशीष शेलार ने भी साफ कह दिया है कि मराठी गौरव से समझौता नहीं होगा, और पार्टी मराठी समाज के आत्मसम्मान के साथ खड़ी है. Source: IOCL We use cookies to improve your experience, analyze traffic, and personalize content. By clicking "Allow All Cookies", you agree to our use of cookies.</w:t>
      </w:r>
    </w:p>
    <w:p>
      <w:pPr>
        <w:pStyle w:val="Heading3"/>
      </w:pPr>
      <w:r>
        <w:rPr/>
        <w:t>Article 112</w:t>
      </w:r>
    </w:p>
    <w:p>
      <w:pPr>
        <w:pStyle w:val="Normal"/>
      </w:pPr>
      <w:r>
        <w:rPr/>
        <w:t>Title: आशीष शेलार की जगह कौन होगा मुंबई BJP का अगला अध्यक्ष? रेस में ये नाम सबसे आगे</w:t>
      </w:r>
    </w:p>
    <w:p>
      <w:pPr>
        <w:pStyle w:val="Normal"/>
      </w:pPr>
      <w:r>
        <w:rPr/>
        <w:t xml:space="preserve">URL: </w:t>
      </w:r>
      <w:r>
        <w:t xml:space="preserve"> https://www.abplive.com/states/maharashtra/who-will-new-mumbai-bjp-president-pravin-darekar-prasad-lad-and-ameet-satam-after-ashish-shelar-ann-2925629</w:t>
      </w:r>
    </w:p>
    <w:p>
      <w:pPr>
        <w:pStyle w:val="Normal"/>
      </w:pPr>
      <w:r>
        <w:rPr/>
        <w:t>Content: Mumbai BJP President: लोकसभा और विधानसभा चुनाव के बाद अब सभी पार्टियां मुंबई महानगरपालिका (बीएमसी) चुनाव के लिए तैयारी कर रही है. इस बीच मुंबई में बीजेपी के अध्यक्ष पद पर नया चेहरा देने की कवायद तेज हो गई है. अभी फिलहाल आशीष शेलार मुंबई बीजेपी के अध्यक्ष हैं. महायुति की सरकार में शेलार मंत्री बन गए हैं, इसलिए अब बीजेपी अध्यक्ष बदलने की तैयारी शुरू हो गई है. कौन-कौन चर्चा में?मुंबई बीजेपी अध्यक्ष पद के लिए बीजेपी नेता प्रवीण दरेकर, प्रसाद लाड और अमित साटम के नामों पर चर्चा हो रही है. हालांकि, माना जा रहा है कि बीजेपी विधायकों ने प्रवीण दरेकर के नाम को प्राथमिकता दी है. विधानसभा चुनाव में महायुति की सफलता के बाद महायुति नेताओं का आत्मविश्वास बढ़ा है. इसलिए, सभी दलों के नेता आगामी मुंबई नगर निगम चुनावों के लिए कमर कस रहे हैं. बीजेपी का मिशन बीएमसीमिशन नगर निगम को ध्यान में रखते हुए मुंबई में सभी बीजेपी विधायकों और वरिष्ठ पदाधिकारियों की बैठक हुई. समझा जाता है कि इस बैठक में प्रवीण दरेकर को प्राथमिकता में लिया गया है. बीजेपी 2017 में सफलता के बावजूद नगर निगम में सत्ता बनाने में विफल रही. ऐसे में बीजेपी किसी भी कीमत पर मुंबई नगर निगम चुनाव जीतने और महापौर बनाने की कसम खाई है. इसी पृष्ठभूमि में, बीजेपी नेतृत्व ने शेलार की जगह एक नए चेहरे की तलाश शुरू कर दी है. कौन हैं प्रवीण दरेकर? प्रवीण दरेकर को मुख्यमंत्री देवेंद्र फडणवीस का विश्वसनीय सहयोगी माना जाता है. विधान परिषद में विपक्ष के नेता रहते हुए दरेकर का नाम उनके आक्रामक रुख और मुंबई के बारे में अच्छी जानकारी रखने वाले चेहरे के रूप में जाना जाता है. कुछ बीजेपी नेताओं का कहना है कि मंत्रिमंडल में शामिल न किए जाने के बाद प्रवीण दरेकर मुंबई बीजेपी अध्यक्ष बन सकते हैं. दूसरी ओर विधायक अमित साटम के नाम पर भी चर्चा हो रही है. साटम पूर्व पार्षद हैं और लगातार तीन बार विधानसभा के लिए चुने जा चुके हैं. उन्हें मुंबई और विशेषकर नगर निगम के वार्डों का अच्छा ज्ञान है. बीजेपी के एक धड़े का मानना है कि नगर निगम में उनका अनुभव पार्टी के लिए चुनाव में उपयोगी होगा. तुल भातखलकर रेस से बाहर इस बीच, विधायक अतुल भातखलकर भी मुंबई बीजेपी अध्यक्ष पद की दौड़ में थे. हालांकि, भातखलकर, एक अध्ययनशील नेता के रूप में जाने जाते हैं. भातखलकर ने राष्ट्रीय स्वयंसेवक संघ के प्रचारक से लेकर बीजेपी विधायक तक का सफर तय किया, अब लगता है कि वो रेस से बाहर हो चुके हैं. प्रवीण दरेकर मुख्यमंत्री फडणवीस की पसंद हैं, जबकि मंत्री शेलार को साटम का नाम पसंद है. इसलिए राजनीतिक हलकों में इस बात को लेकर उत्सुकता है कि आखिर बीजेपी के मुंबई अध्यक्ष का ताज किसे पहनाया जाएगा. Source: IOCL We use cookies to improve your experience, analyze traffic, and personalize content. By clicking "Allow All Cookies", you agree to our use of cookies.</w:t>
      </w:r>
    </w:p>
    <w:p>
      <w:pPr>
        <w:pStyle w:val="Heading3"/>
      </w:pPr>
      <w:r>
        <w:rPr/>
        <w:t>Article 113</w:t>
      </w:r>
    </w:p>
    <w:p>
      <w:pPr>
        <w:pStyle w:val="Normal"/>
      </w:pPr>
      <w:r>
        <w:rPr/>
        <w:t>Title: BJP सांसद निशिकांत दुबे के पटककर मारने वाले बयान पर उद्धव ठाकरे बोले, 'ऐसे कई लकड़बग्घे...'</w:t>
      </w:r>
    </w:p>
    <w:p>
      <w:pPr>
        <w:pStyle w:val="Normal"/>
      </w:pPr>
      <w:r>
        <w:rPr/>
        <w:t xml:space="preserve">URL: </w:t>
      </w:r>
      <w:r>
        <w:t xml:space="preserve"> https://www.abplive.com/states/maharashtra/uddhav-thackeray-and-aditya-thackeray-slam-nishikant-dubey-marathi-hindi-dispute-call-him-hyena-ann-2975341</w:t>
      </w:r>
    </w:p>
    <w:p>
      <w:pPr>
        <w:pStyle w:val="Normal"/>
      </w:pPr>
      <w:r>
        <w:rPr/>
        <w:t>Content: मराठी और हिंदी भाषा को लेकर देशभर में चल रहे विवाद के बीच अब उद्धव ठाकरे और उनके बेटे आदित्य ठाकरे ने बीजेपी सांसद निशिकांत दुबे के बयान को लेकर निशाना साधा है. उद्धव ठाकरे ने जहां तंज कसते हुए दुबे को 'लकड़बग्घा' बताया. वहीं आदित्य ठाकरे ने इस पूरे विवाद को बीजेपी की 'डिवाइड एंड रूल' पॉलिसी का हिस्सा करार दिया. महाराष्ट्र की जनता सब जानती है- उद्धव उद्धव ठाकरे ने निशिकांत दुबे के बयान पर प्रतिक्रिया देते हुए कहा कि "छोड़ो दुबे बिबे... ऐसे कई लकड़बग्घे हैं जो विवाद कर रहे हैं. हमारे यहां सब खुश हैं, इनके पास ध्यान देने की जरूरत नहीं है. हमारी महाराष्ट्र की जनता सब जानती है. मैं मीडिया का धन्यवाद करता हूं." उद्धव ठाकरे ने बीजेपी नेता आशिष शेलार पर भी निशाना साधा. उन्होंने सवाल उठाया कि “पहलगाम के आंतकवादी भाजपा में गए है क्या?” उद्धव ठाकरे ने कहा कि "हम शिवसेना वाले जात-पात, धर्म न देखकर मदद करते हैं। जो मराठी लोगों की तुलना पहलगाम के आतंकवादियों से कर रहे हैं, वही असली मराठी के गद्दार हैं। ये लोग न हिंदुओं को बचा सकते हैं, न मराठी लोगों के साथ न्याय कर सकते हैं।” उद्धव ठाकरे ने स्पष्ट किया कि उनकी पार्टी किसी भी भाषा का विरोध नहीं करती. उन्होंने कहा, “मैं हिंदी में तो बात कर रहा हूं. हमारे सांसद हिंदी में तो बात करते है. हमारा विरोध हिंदी थोपे जाने से है.” बता दें कि बीजेपी नेता और मंत्री आशिष शेलार ने मनसे के मराठी भाषा आंदोलन पर बोलते हुए कहा था कि “पहलगाम में धर्म पूछकर हिंदुओं को गोलियों से मारा गया और यहां मासूम हिंदुओं को भाषा पूछकर पीटा जा रहा है. ” बीजेपी की ‘डिवाइड एंड रूल’ की रणनीति- आदित्य शिवसेना (UBT) नेता आदित्य ठाकरे ने भी इस विवाद पर अपनी प्रतिक्रिया दी और बीजेपी सांसद निशिकांत दुबे पर तंज कसा. आदित्य ने कहा, “निशिकांत दुबे जैसे लोग फिजूल की बातें करने वाले हैं. ऐसे लोगों को ज्यादा तवज्जो देने की जरूरत नहीं है. ये सब शुद्ध राजनीति है. ये बीजेपी की ‘डिवाइड एंड रूल’ की रणनीति है. निशिकांत दुबे बीजेपी का चेहरा हो सकते हैं, लेकिन उत्तर भारतीयों का चेहरा नहीं हैं. वो अपने बयानों से महाराष्ट्र को जलाना चाहते हैं. हमारी लड़ाई किसी भाषा से नहीं है, बल्कि बीजेपी और उनकी थोपी जा रही नीतियों से है.” बता दें इससे पहले बीजेपी सांसद निशिकांत दुबे ने भाषा विवाद और महाराष्ट्र में गैर मराठी भाषियों के साथ मारपीट को लेकर राज ठाकरे और उद्धव ठाकरे पर विवादित बयान दिया था. निशिकांत दुबे ने ठाकरे बंधुओं पर बीएमसी चुनाव के लिए सस्ती राजनीति करने का आरोप लगाया. उन्होंने यह भी कह दिया कि अगर हिम्मत है बिहार, उत्तर प्रदेश या तमिलनाडु जाएं, जहां 'उन्हें पटक-पटक कर मारेंगे.' Source: IOCL We use cookies to improve your experience, analyze traffic, and personalize content. By clicking "Allow All Cookies", you agree to our use of cookies.</w:t>
      </w:r>
    </w:p>
    <w:p>
      <w:pPr>
        <w:pStyle w:val="Heading3"/>
      </w:pPr>
      <w:r>
        <w:rPr/>
        <w:t>Article 114</w:t>
      </w:r>
    </w:p>
    <w:p>
      <w:pPr>
        <w:pStyle w:val="Normal"/>
      </w:pPr>
      <w:r>
        <w:rPr/>
        <w:t>Title: बीजेपी नेता आशीष शेलार के बयान से मची सियासी हलचल, बोले- 'राज ठाकरे और मैं...'</w:t>
      </w:r>
    </w:p>
    <w:p>
      <w:pPr>
        <w:pStyle w:val="Normal"/>
      </w:pPr>
      <w:r>
        <w:rPr/>
        <w:t xml:space="preserve">URL: </w:t>
      </w:r>
      <w:r>
        <w:t xml:space="preserve"> https://www.abplive.com/states/maharashtra/ashish-shelar-bjp-on-raj-thackeray-said-we-are-no-more-friend-mumbai-maharashtra-ann-2928862</w:t>
      </w:r>
    </w:p>
    <w:p>
      <w:pPr>
        <w:pStyle w:val="Normal"/>
      </w:pPr>
      <w:r>
        <w:rPr/>
        <w:t>Content: Maharashtra News: महाराष्ट्र की राजनीति में एक बार फिर समीकरण बदलते नजर आ रहे हैं. मनसे प्रमुख राज ठाकरे ने हाल ही में दिए गए इंटरव्यू में उद्धव ठाकरे के साथ संभावित गठबंधन पर सकारात्मक रुख दिखाया है. वहीं अब इस पर बीजेपी और शिवसेना के नेताओं की भी प्रतिक्रिया सामने आ रही है. इस बीच महाराष्ट्र बीजेपी के दिग्गज नेता आशीष शेलार ने भी इस मामले पर बयान दिया है. आशीष शेलार ने कहा, "राज ठाकरे मेरे लिए एक समय में व्यक्तिगत मित्र थे, लेकिन अब नहीं. अब मामला पूरी तरह राजनीतिक है. दो पार्टियां क्या फैसला करती हैं, यह उनका आंतरिक विषय है. राज ठाकरे-आशीष शेलार में रही दोस्तीदरअसल, आशीष शेलार और राज ठाकरे के बीच पुराने दिनों में काफी सौहार्दपूर्ण संबंध रहे हैं. बीजेपी के अन्य नेताओं की तुलना में शेलार अक्सर राज ठाकरे से व्यक्तिगत मुलाकातों के लिए कृष्णकुंज और शिवतीर्थ जैसे स्थानों पर जाते रहे हैं, लेकिन अब शेलार ने स्पष्ट कर दिया है कि यह दोस्ती अतीत की बात हो गई है. राज ठाकरे ने क्या कहा?बता दें कि पिछले दिनों राज ठाकरे ने उद्धव ठाकरे के साथ जाने की बात कहकर महाराष्ट्र का सियासी पारा हाई कर दिया था. महेश मांजरेकर को दिए गए इस विशेष इंटरव्यू में राज ठाकरे ने कहा, "महाराष्ट्र और मराठी अस्मिता की रक्षा के लिए निजी मतभेद छोटी है. अगर लक्ष्य एक है, तो एक साथ आना कोई मुश्किल बात नहीं. ठाकरे बंधुओं के बीच जो भी मतभेद हैं, वे राज्य के भविष्य की तुलना में बहुत छोटे हैं. अगर मराठी स्वाभिमान की रक्षा करनी है, तो सभी राजनीतिक दलों के मराठी नेताओं को एकजुट होकर आगे आना होगा." क्या साथ आएंगे ठाकरे ब्रदर्स? राज ठाकरे के इस बयान का उद्धव ठाकरे ने भी स्वागत करते हुए सकारात्मक प्रतिक्रिया दी, जिससे यह कयास लगाए जा रहे हैं कि दोनों ठाकरे एक मंच पर आ सकते हैं. वहीं अब सवाल यह है कि क्या ठाकरे बंधुओं की यह संभावित एकजुटता महाराष्ट्र की सियासत में बड़ा बदलाव ला सकती है? और बीजेपी इस समीकरण को किस तरह से देखेगी यह आने वाले दिनों में साफ हो जाएगा. Source: IOCL We use cookies to improve your experience, analyze traffic, and personalize content. By clicking "Allow All Cookies", you agree to our use of cookies.</w:t>
      </w:r>
    </w:p>
    <w:p>
      <w:pPr>
        <w:pStyle w:val="Heading3"/>
      </w:pPr>
      <w:r>
        <w:rPr/>
        <w:t>Article 115</w:t>
      </w:r>
    </w:p>
    <w:p>
      <w:pPr>
        <w:pStyle w:val="Normal"/>
      </w:pPr>
      <w:r>
        <w:rPr/>
        <w:t>Title: शाहरुख खान के घर 'मन्नत' अचानक पहुंचे वन विभाग के अधिकारी, भड़की महाराष्ट्र सरकार</w:t>
      </w:r>
    </w:p>
    <w:p>
      <w:pPr>
        <w:pStyle w:val="Normal"/>
      </w:pPr>
      <w:r>
        <w:rPr/>
        <w:t xml:space="preserve">URL: </w:t>
      </w:r>
      <w:r>
        <w:t xml:space="preserve"> https://www.abplive.com/states/maharashtra/forest-department-officials-reached-shah-rukh-khan-house-mannat-maharashtra-government-angry-ann-2966647</w:t>
      </w:r>
    </w:p>
    <w:p>
      <w:pPr>
        <w:pStyle w:val="Normal"/>
      </w:pPr>
      <w:r>
        <w:rPr/>
        <w:t>Content: Shah Rukh Khan Mannat News: बॉलीवुड के किंग शाहरुख खान के घर 'मन्नत' पर हाल ही में वन विभाग के अधिकारियों के दौरे ने विवाद खड़ा कर दिया है. इस कार्रवाई को लेकर महाराष्ट्र सरकार ने सख्त नाराजगी जाहिर की है. राज्य के सांस्कृतिक मंत्री आशिष शेलार ने वन विभाग की इस कार्रवाई पर सवाल उठाते हुए कहा कि सरकार यह सुनिश्चित करेगी कि मुंबई या महाराष्ट्र में शाहरुख खान या किसी अन्य व्यक्ति को बिना कारण के परेशान न किया जाए. शेलार ने अधिकारियों के इरादों पर उठाए सवाल मंत्री आशिष शेलार ने मीडिया से बातचीत में तीखा बयान देते हुए कहा, “मेरा सवाल है कि आखिर शाहरुख खान के बंगले में वन विभाग वाले क्यों गए? क्या मकसद था? अगर कोई गलती है तो उसकी जांच जरूर होनी चाहिए. लेकिन किसी भी शिकायत पर कार्रवाई करते समय यह सुनिश्चित किया जाना चाहिए कि वह उचित और न्यायसंगत हो.” राज्य सरकार ने मांगी कार्रवाई की पूरी जानकारी महाराष्ट्र सरकार अब इस पूरे मामले की गहराई से जांच करने की तैयारी में है. सरकार की ओर से संकेत दिए गए हैं कि वह वन विभाग से इस कार्रवाई की पूरी रिपोर्ट मांगेगी. शेलार ने कहा, "हमारी भूमिका स्पष्ट है, बेवजह किसी को तकलीफ नहीं दी जाएगी, फिर वह चाहे शाहरुख खान हों या कोई और." इससे पहले भी मुंबई में बड़े सितारों के खिलाफ हुई कार्रवाइयों पर राजनीतिक और सामाजिक स्तर पर सवाल उठते रहे हैं. मुंबई में सितारों की सुरक्षा और निजता पर फिर बहस यह मामला एक बार फिर मुंबई में मशहूर हस्तियों की सुरक्षा, निजता और सरकारी एजेंसियों की जवाबदेही को लेकर बहस का विषय बन गया है. शाहरुख खान न केवल बॉलीवुड के बड़े सितारों में से एक हैं, बल्कि उनका बंगला 'मन्नत' भी काफी चर्चित है. ऐसे में अधिकारियों की इस कार्रवाई को लेकर जनता के बीच भी कई तरह की प्रतिक्रियाएं सामने आ रही हैं. Source: IOCL We use cookies to improve your experience, analyze traffic, and personalize content. By clicking "Allow All Cookies", you agree to our use of cookies.</w:t>
      </w:r>
    </w:p>
    <w:p>
      <w:pPr>
        <w:pStyle w:val="Heading3"/>
      </w:pPr>
      <w:r>
        <w:rPr/>
        <w:t>Article 116</w:t>
      </w:r>
    </w:p>
    <w:p>
      <w:pPr>
        <w:pStyle w:val="Normal"/>
      </w:pPr>
      <w:r>
        <w:rPr/>
        <w:t>Title: BMC चुनाव से पहले BJP का बड़ा फैसला, इस नेता को बनाया मुंबई का पार्टी अध्यक्ष</w:t>
      </w:r>
    </w:p>
    <w:p>
      <w:pPr>
        <w:pStyle w:val="Normal"/>
      </w:pPr>
      <w:r>
        <w:rPr/>
        <w:t xml:space="preserve">URL: </w:t>
      </w:r>
      <w:r>
        <w:t xml:space="preserve"> https://www.abplive.com/states/maharashtra/mumbai-gets-new-bjp-chief-ameet-satam-before-bmc-election-2025-ann-3001053</w:t>
      </w:r>
    </w:p>
    <w:p>
      <w:pPr>
        <w:pStyle w:val="Normal"/>
      </w:pPr>
      <w:r>
        <w:rPr/>
        <w:t>Content: मुंबई महानगरपालिका चुनाव (BMC Election 2025) से पहले भारतीय जनता पार्टी (बीजेपी) ने एक बड़ा निर्णय लिया है. पार्टी ने अमित साटम को मुंबई बीजेपी अध्यक्ष बनाया है. इस पद के लिए प्रवीण दरेकर के नाम की भी चर्चा थी, लेकिन अंततः अमित साटम को ही यह जिम्मेदारी दी गई. प्रदेश अध्यक्ष रविंद्र चव्हाण और मुख्यमंत्री देवेंद्र फडणवीस समेत अन्य नेताओं ने साटम के नाम पर मुहर लगाई. अमित साटम मुंबई उपनगर से आते हैं और बीजेपी के आक्रामक चेहरे के रूप में जाने जाते हैं. अब तक आशिष शेलार के पास मुंबई बीजेपी अध्यक्ष पद की जिम्मेदारी थी. शेलार मुंबई अध्यक्ष पद के साथ-साथ राज्य सरकार में सूचना प्रौद्योगिकी और सांस्कृतिक कार्य विभाग मंत्री भी थे. अगले तीन से चार महीनों में मुंबई महानगरपालिका के चुनाव हो सकते हैं. बीजेपी का सपना है कि इस बार मुंबई महानगरपालिका पर कब्जा जमाया जाए और पार्टी का महापौर मुंबई पालिका में बैठे. आज मुंबई में बीजेपी के बड़ी संख्या में विधायक हैं. 2014 के विधानसभा चुनाव से भाजपा का जनाधार मुंबई में काफी बढ़ा है. विशेषकर उपनगर में बीजेपी की ताकत ज्यादा है. लेकिन बीजेपी के सामने इस बार ठाकरे बंधुओं की चुनौती हो सकती है. उद्धव ठाकरे और राज ठाकरे मिलकर चुनाव लड़ सकते हैं. कई वर्षों से मुंबई महापालिका पर शिवसेना का एक छत्र वर्चस्व रहा. लेकिन 2022 में शिवसेना में फूट पड़ी और दो गुट हो गए. इसके बाद उद्धव ठाकरे के लिए मुंबई महापालिका जीतना आसान नहीं रह गया. दोनों ठाकरे बंधुओं का जनाधार विधानसभा चुनाव परिणामों से भी घटता दिखा. इसलिए संभावना है कि दोनों बंधु मिलकर चुनाव लड़ सकते हैं ताकि मराठी मतों में विभाजन न हो. अमित साटम अक्टूबर 2014 से वे लगातार तीसरे कार्यकाल में अंधेरी पश्चिम विधानसभा क्षेत्र का प्रतिनिधित्व करते हुए महाराष्ट्र विधानसभा के सदस्य (विधायक) के रूप में काम कर रहे हैं. 15 अगस्त 1976 को मुंबई, महाराष्ट्र में जन्मे साटम ने 1998 में मुंबई विश्वविद्यालय के मिठीबाई कॉलेज ऑफ आर्ट्स से राजनीति विज्ञान और समाजशास्त्र विषय में स्नातक (बैचलर ऑफ आर्ट्स) की डिग्री पूरी की. इसके बाद उन्होंने महात्मा गांधी मिशन्स इंस्टीट्यूट ऑफ मैनेजमेंट स्टडीज एंड रिसर्च, मुंबई विश्वविद्यालय से मास्टर ऑफ मैनेजमेंट स्टडीज (कार्मिक प्रबंधन) की डिग्री प्राप्त की और वर्ष 2000 में स्नातक उपाधि हासिल की. Source: IOCL We use cookies to improve your experience, analyze traffic, and personalize content. By clicking "Allow All Cookies", you agree to our use of cookies.</w:t>
      </w:r>
    </w:p>
    <w:p>
      <w:pPr>
        <w:pStyle w:val="Heading3"/>
      </w:pPr>
      <w:r>
        <w:rPr/>
        <w:t>Article 117</w:t>
      </w:r>
    </w:p>
    <w:p>
      <w:pPr>
        <w:pStyle w:val="Normal"/>
      </w:pPr>
      <w:r>
        <w:rPr/>
        <w:t>Title: महाराष्ट्र : आशीष शेलार ने सांस्कृतिक पुरस्कारों का किया ऐलान</w:t>
      </w:r>
    </w:p>
    <w:p>
      <w:pPr>
        <w:pStyle w:val="Normal"/>
      </w:pPr>
      <w:r>
        <w:rPr/>
        <w:t xml:space="preserve">URL: </w:t>
      </w:r>
      <w:r>
        <w:t xml:space="preserve"> https://www.deshbandhu.co.in/maharashtra-ashish-shelar-announced-cultural-awards-549740-1</w:t>
      </w:r>
    </w:p>
    <w:p>
      <w:pPr>
        <w:pStyle w:val="Normal"/>
      </w:pPr>
      <w:r>
        <w:rPr/>
        <w:t>Content: मुंबई। महाराष्ट्र सरकार के सांस्कृतिक मामलों के मंत्री आशीष शेलार ने गुरुवार को मंत्रालय में आयोजित एक संवाददाता सम्मेलन में सांस्कृतिक क्षेत्र में उत्कृष्ट योगदान के लिए दिए जाने वाले प्रतिष्ठित पुरस्कारों की घोषणा की। इस अवसर पर पांच महत्वपूर्ण पुरस्कारों का ऐलान किया गया, जो मराठी और भारतीय सिनेमा, संगीत और कला के क्षेत्र में उल्लेखनीय कार्य करने वालों को प्रदान क‍िए जाते हैं। ये पुरस्कार हैं, चित्रपति वी. शांताराम लाइफटाइम अचीवमेंट अवार्ड, चित्रपति वी. शांताराम विशेष योगदान पुरस्कार, स्वर्गीय राज कपूर लाइफटाइम अचीवमेंट अवार्ड, स्वर्गीय राज कपूर विशेष योगदान पुरस्कार और सॉन्ग क्वीन लता मंगेशकर पुरस्कार। इस वर्ष चित्रपति वी. शांताराम लाइफटाइम अचीवमेंट पुरस्कार प्रसिद्ध अभिनेता, निर्देशक और निर्माता महेश मांजरेकर को प्रदान किया जाएगा। मराठी और हिंदी सिनेमा में उनके योगदान को इस पुरस्कार के माध्यम से सम्मानित किया जाएगा। इस पुरस्कार के तहत उन्हें 10 लाख रुपये का नकद, एक स्मृति चिन्ह, एक प्रशस्ति पत्र और एक रजत पदक दिया जाएगा। वहीं, चित्रपति वी. शांताराम विशेष योगदान पुरस्कार मराठी सिनेमा और रंगमंच की जानी-मानी अभिनेत्री मुक्ता बर्वे को दिया जाएगा। उनकी संवेदनशील अभिनय शैली और कला के प्रति समर्पण ने उन्हें यह सम्मान दिलाया है। स्वर्गीय राज कपूर लाइफटाइम अचीवमेंट अवार्ड इस वर्ष बहुमुखी अभिनेत्री काजोल देवगन को प्रदान किया जाएगा। हिंदी सिनेमा में उनकी शानदार यात्रा और दमदार अभिनय के लिए यह पुरस्कार उन्हें समर्पित है। इस पुरस्कार में 10 लाख रुपये का नकद पुरस्कार शामिल है। साथ ही, स्वर्गीय राज कपूर विशेष योगदान पुरस्कार के लिए इस वर्ष किसी अन्य नाम की घोषणा की गई है, जिसमें 6 लाख रुपये का नकद दिया जाएगा। इसके अलावा, 1993 से प्रदान किया जा रहा लता मंगेशकर पुरस्कार इस बार अनुभवी मराठी गजल गायक भीमराव पंचाले को दिया जाएगा। मराठी संगीत में उनके योगदान को सम्मानित करने के लिए उन्हें 10 लाख रुपये, एक स्मृति चिन्ह, एक प्रशस्ति पत्र और एक शॉल प्रदान क‍िया जाएगा। ये सभी पुरस्कार 25 अप्रैल 2025 को मुंबई के एनएससीआई डोम में आयोजित एक भव्य समारोह में प्रदान किए जाएंगे। इस समारोह में सांस्कृतिक क्षेत्र की कई हस्तियां और कला प्रेमी शामिल होंगे। इसके अतिरिक्त, सांस्कृतिक विभाग द्वारा संविधान अमृत महोत्सव और भारत रत्न डॉ. बाबासाहेब अंबेडकर जयंती के उपलक्ष्य में 20 अप्रैल को गेटवे ऑफ इंडिया, मुंबई में एक विशेष संगीतमय श्रद्धांजलि कार्यक्रम का आयोजन किया जाएगा। यह कार्यक्रम शाम 6:30 बजे शुरू होगा और इसमें सुरेश वाडकर, आदर्श शिंदे, वैशाली सामंत, उर्मिला धनगर और नंदेश उमक जैसे प्रसिद्ध कलाकार प्रस्तुति देंगे। कार्यक्रम का संचालन लोकप्रिय अभिनेता सुबोध भावे करेंगे। इस कार्यक्रम में डॉ. बाबासाहेब अंबेडकर के जीवन और उनके योगदान पर आधारित गीत, नाटक और नृत्य प्रस्तुत किए जाएंगे। यह आयोजन सभी के लिए खुला है और शिवाजी नाट्य मंदिर तथा रवींद्र नाट्य मंदिर में प्रवेश टिकट ‘पहले आओ, पहले पाओ’ के आधार पर उपलब्ध होंगे। See All See All See All See All E-mail: [email protected] ©: All rights are reserved by @ Deshbandhu. 2025 Powered by Blink CMS</w:t>
      </w:r>
    </w:p>
    <w:p>
      <w:pPr>
        <w:pStyle w:val="Heading3"/>
      </w:pPr>
      <w:r>
        <w:rPr/>
        <w:t>Article 118</w:t>
      </w:r>
    </w:p>
    <w:p>
      <w:pPr>
        <w:pStyle w:val="Normal"/>
      </w:pPr>
      <w:r>
        <w:rPr/>
        <w:t>Title: मंत्री आशीष शेलार ने गणेशोत्सव गीत और पोर्टल का किया शुभारंभ, नागरिकों से भागीदारी की अपील</w:t>
      </w:r>
    </w:p>
    <w:p>
      <w:pPr>
        <w:pStyle w:val="Normal"/>
      </w:pPr>
      <w:r>
        <w:rPr/>
        <w:t xml:space="preserve">URL: </w:t>
      </w:r>
      <w:r>
        <w:t xml:space="preserve"> https://navbharatlive.com/maharashtra/mumbai/minister-ashish-shelar-launched-ganeshotsav-song-and-portal-appealed-to-citizens-for-participation-1328512.html</w:t>
      </w:r>
    </w:p>
    <w:p>
      <w:pPr>
        <w:pStyle w:val="Normal"/>
      </w:pPr>
      <w:r>
        <w:rPr/>
        <w:t>Content: आशिष शेलार, गणेशोत्सव पोर्टल का शुभारंभ (pic credit; social media) Maharashtra News: महाराष्ट्र में इस वर्ष पहली बार सार्वजनिक और घरेलू गणेशोत्सव को राजकीय उत्सव का दर्जा दिया गया है। इस विशेष अवसर पर राज्य सरकार ने व्यापक स्तर पर कार्यक्रमों और गतिविधियों का आयोजन करने का निर्णय लिया है। इसी क्रम में राज्य के सांस्कृतिक कार्य विभाग ने एक विशेष ऑनलाइन पोर्टल ganeshotsav.pldmka.co.in लॉन्च किया है, ताकि महाराष्ट्र का हर नागरिक घर बैठे गणेशोत्सव का आनंद ले सके और इसमें अपनी सहभागिता दर्ज करा सके। राज्य के सांस्कृतिक कार्य मंत्री एड. आशीष शेलार ने बांद्रा स्थित महाराष्ट्र राज्य सड़क विकास निगम (एमएसआरडीसी) सभागृह में इस पोर्टल और विशेष गीत “आला रे आला… राज्य महोत्सव आला…” का शुभारंभ किया। इस मौके पर उन्होंने कहा कि गणेशोत्सव महाराष्ट्र की सांस्कृतिक और धार्मिक पहचान का प्रतीक है और सरकार चाहती है कि इस महोत्सव में हर नागरिक की सक्रिय भागीदारी हो। शेलार ने अपील करते हुए कहा कि आम नागरिकों के साथ-साथ दिव्यांगजन भी इस पोर्टल के माध्यम से घर बैठे गणेशोत्सव के दर्शन कर सकेंगे। उन्होंने इसे एक समावेशी पहल बताते हुए नागरिकों से बड़ी संख्या में पंजीकरण करने और उत्सव का हिस्सा बनने की अपील की। इसे भी पढ़ें- गणेशोत्सव से पहले गड्ढामुक्त मुंबई की कवायद, CM फडणवीस के आदेश पर बीएमसी ने तेज किया अभियान इस अवसर पर सांस्कृतिक कार्य विभाग की सचिव डॉ. किरण कुलकर्णी, सूचना प्रौद्योगिकी विभाग के प्रधान सचिव पराग जैन नैनुतिया, पी.एल. देशपांडे महाराष्ट्र कला अकादमी की निदेशक मीनल जोगलेकर और सांस्कृतिक कार्य विभाग के निदेशक विभीषण चावरे उपस्थित रहे। राज्य सरकार के इस प्रयास का उद्देश्य गणेशोत्सव को राष्ट्रीय और अंतरराष्ट्रीय स्तर पर पहचान दिलाना है। पोर्टल के माध्यम से राज्य के विभिन्न जिलों में आयोजित गणेशोत्सव की झलकियां, सांस्कृतिक कार्यक्रम, स्पर्धाएं और प्रतियोगिताओं की जानकारी नागरिकों तक पहुंचाई जाएगी। शेलार ने कहा कि यह कदम न केवल महाराष्ट्र की परंपराओं को संरक्षित करेगा बल्कि नई पीढ़ी को भी गणेशोत्सव के महत्व से जोड़ेगा। Follow Us On © Copyright Navbharatlive 2025 All rights reserved.</w:t>
      </w:r>
    </w:p>
    <w:p>
      <w:pPr>
        <w:pStyle w:val="Heading3"/>
      </w:pPr>
      <w:r>
        <w:rPr/>
        <w:t>Article 119</w:t>
      </w:r>
    </w:p>
    <w:p>
      <w:pPr>
        <w:pStyle w:val="Normal"/>
      </w:pPr>
      <w:r>
        <w:rPr/>
        <w:t>Title: ऐतिहासिक धरोहरें होंगी सुरक्षित, मंत्री शेलार का ऐलान-दस्तावेजों के संरक्षण को सरकार देगी मदद</w:t>
      </w:r>
    </w:p>
    <w:p>
      <w:pPr>
        <w:pStyle w:val="Normal"/>
      </w:pPr>
      <w:r>
        <w:rPr/>
        <w:t xml:space="preserve">URL: </w:t>
      </w:r>
      <w:r>
        <w:t xml:space="preserve"> https://navbharatlive.com/maharashtra/maharashtra-historical-heritage-will-be-protected-minister-shelar-announced-government-will-help-in-preservation-of-documents-1324840.html</w:t>
      </w:r>
    </w:p>
    <w:p>
      <w:pPr>
        <w:pStyle w:val="Normal"/>
      </w:pPr>
      <w:r>
        <w:rPr/>
        <w:t>Content: आशिष शेलार (pic credit; social media) Maharashtra News: ऐतिहासिक अभिलेखीय दस्तावेजों का संरक्षण ऐतिहासिक दृष्टि से एक महत्वपूर्ण कार्य है और सरकार इस कार्य के लिए धन की कमी नहीं होने देगी। सांस्कृतिक विभाग के मंत्री आशीष शेलार बुधवार को अभिलेखीय कार्यालय के कामकाज का निरीक्षण करने के दौरान उक्त विचार व्यक्त किए, पुणे अभिलेखीय कार्यालय में लगभग 4 करोड़ ऐतिहासिक दस्तावेज हैं, जिनमें 39,000 हस्तपुस्तिकाएं शामिल हैं। इनमें 29,463 मराठी हस्तपुस्तिकाएं, 644 गुजराती हस्तपुस्तिकाएं और 10,518 अंग्रेजी फाइलें शामिल हैं। इस संग्रह में पेशवाकालीन रोजगार कार्यालय, छत्रपतिशाहू महाराज, सातारा महाराज, आंग्रे, कर्नाटक, प्रांत आजमास और जमाव दफ्तर जैसे महत्वपूर्ण विभागों के दस्तावेज शामिल हैं। मंत्री शेलार ने कहा कि 40 लाख दस्तावेज जीर्ण-शीर्ण अवस्था में हैं और उनके संरक्षण पर 30 करोड़ रुपए खर्च होने का अनमान है। टिशू पेपर लगाकर दस्तावेजों को सुरक्षित रखने के कार्य पर प्रति पृष्ठ 75 रुपए का खर्च आता है। इसके अलावा, प्राचीन दस्तावेजों को सुरक्षित रखने के लिए धूल-रोधी धूमन और अन्य रासायनिक प्रक्रियाओं का भी उपयोग किया जाता है। अभिलेखागार की ऐतिहासिक इमारत के संरक्षण और परिरक्षण पर 15 करोड़ रुपए का अतिरिक्त खर्च होने का अनुमान है। दस्तावेजों के दीर्घकालिक संरक्षण के लिए डिजिटलीकरण, माइक्रोफिल्मिंग और एसिड-मुक्त बक्सों जैसी आधुनिक तकनीकों का उपयोग किया जा रहा है। इस अभिलेखागार से सालाना 12 से 15 लाख रुपए का राजस्व प्राप्त होता है और इनाम-वतन और भूमि हस्तांतरण अर्क से संबंधित दस्तावेजों का उपयोग अदालती कार्यवाही में सबूत के तौर पर किया जाता है। यह भी पढ़ें- शिक्षा मंत्री ने किया कमाएं और सीखें योजना का शुभारंभ, महाराष्ट्र में छात्राओं को मिलेगी 2000 रुपये मंत्री आशीष शेलार से कुल 45 करोड़ रुपए का अनुदान मांगा गया है। शेलार ने आवश्यक धनराशि उपलब्ध कराने का आश्वासन दिया है। उन्होंने कहा कि यह ऐतिहासिक शोधकर्ताओं के लिए एक अमूल्य निधि है। उन्हें बताया गया कि विदेशी शोधकर्ता भी यहां अध्ययन के लिए आ रहे हैं। उपमुख्यमंत्री अजीत पवार ने लोक निर्माण विभाग को 20 करोड़ रुपए की योजना तैयार करने के निर्देश पहले ही दे दिए हैं। इस अवसर पर अभिलेखागार की सहायक निदेशक शैला जंगम, अभिलेखागार अधिकारी शैलेंद्र वाघ, वरिष्ठ सहायक रवींद्र फड़तारे, अभिलेखपाल सुनीता वाघमारे और पुणे अभिलेखागार के अन्य कर्मचारी उपस्थित रहे। शेलार ने कहा कि सरकार ने राज्य में सार्वजनिक गणेशोत्सव को राजकीय उत्सव के रूप में मनाने का निर्णय लिया है और सभी को पार्वजनिक गणेशोत्सव को वैश्विक स्तर पर ले जाने के लिए मिलकर काम करना चाहिए। उन्होंने यह भी सुझाव दिया कि इस वर्ष के गणेशोत्सव में गणेश मंडलों को छत्रपति शवाजी महाराज के जीवन से जुड़ी घटनाओं, ऑपरेशन सिंदूर, स्वदेशी उत्पादों के उपयोग, यूनेस्को की विरासत सूची में शामिल 12 किलों, पर्यावरण आदि जैसे मुद्दों पर जागरूकता पैदा करने के लिए प्रोत्साहित किया जाना चाहिए। मराठी संस्कृति, कलाकारों और परंपराओं को नोत्साहित करने के लिए एक मराठी नाटक महोत्सव का आयोजन किया जाना चाहिए। विभिन्न विषयों पर व्याख्यान श्रृंखला, चित्रकला, निबंध प्रतियोगिताएं आयोजित की जानी चाहिए। Follow Us On © Copyright Navbharatlive 2025 All rights reserved.</w:t>
      </w:r>
    </w:p>
    <w:p>
      <w:pPr>
        <w:pStyle w:val="Heading3"/>
      </w:pPr>
      <w:r>
        <w:rPr/>
        <w:t>Article 120</w:t>
      </w:r>
    </w:p>
    <w:p>
      <w:pPr>
        <w:pStyle w:val="Normal"/>
      </w:pPr>
      <w:r>
        <w:rPr/>
        <w:t>Title: दुनिया में होगी महाराष्ट्र के गणेशोत्सव की धूम, आशीष शेलार कहा इसे बनाएंगे वर्ल्ड क्लास</w:t>
      </w:r>
    </w:p>
    <w:p>
      <w:pPr>
        <w:pStyle w:val="Normal"/>
      </w:pPr>
      <w:r>
        <w:rPr/>
        <w:t xml:space="preserve">URL: </w:t>
      </w:r>
      <w:r>
        <w:t xml:space="preserve"> https://navbharatlive.com/maharashtra/pune/maharashtras-ganeshotsav-will-become-world-class-1325768.html</w:t>
      </w:r>
    </w:p>
    <w:p>
      <w:pPr>
        <w:pStyle w:val="Normal"/>
      </w:pPr>
      <w:r>
        <w:rPr/>
        <w:t>Content: आशीष शेलार (सौजन्य-एक्स) Pune News In Hindi: महाराष्ट्र सरकार ने सार्वजनिक गणेशोत्सव को ‘राज्य महोत्सव’ के रूप में मनाने का निर्णय लिया है। इस पहल को आगे बढ़ाते हुए सांस्कृतिक कार्य मंत्री एड. आशीष शेलार ने सभी से इस उत्सव को विश्व स्तर पर ले जाने के लिए एकजुट होकर काम करने का आह्वान किया है। उन्होंने गणेश मंडलों को इस वर्ष के गणेशोत्सव में छत्रपति शिवाजी महाराज के जीवन प्रसंग, ऑपरेशन सिंदूर’, स्वदेशी वस्तुओं का उपयोग, यूनेस्को की विश्व धरोहर सूची में शामिल 12 किले और पर्यावरण जैसे विषयों पर जागरूकता फैलाने के लिए नोत्साहित करने का निर्देश दिया। जिलाधिकारी कार्यालय में आयोजित एक समीक्षा बैठक में वे बोल रहे थे। इस बैठक व विधायक सिद्धार्थ शिरोले, हेमंत रासने, पुणे शहर के पुलिस आयुक्त अमितेश कुमार, महानगरपालिका आयुक्त नवल किशोर राम, जिलाधिकारी जितेंद्र डुडी और अन्य संबंधित विभागों के अधिकारी मौजूद रहे थे। शेलार ने कहा कि इस वर्ष गणेशोत्सव के दौरान सात दिनों तक रात 12 बजे तक लाउडस्पीकर के उपयोग की अनुमति जिलाधिकारियों को दी गई है, जिस पर वे गणेश मंडलों और जन प्रतिनिधियों से चर्चा कर निर्णय लेंगे। उन्होंने यह भी सुझाव दिया कि प्रसिद्ध गणेश मंडलों और मंदिरों को भक्तों के लिए सीधे प्रसारण के माध्यम से घर से ही दर्शन की व्यवस्था करनी चाहिए। इसके अलावा, उन्होंने केंद्रीय राज्य आरक्षित पुलिस बल और पुलिस के बैंड शो और डॉग शो आयोजित करने का भी सुझाव दिया। ये भी पढ़ें :- मौसम की मार के बीच मुंबई पुलिस बनी भगवान, जान को खतरे में डाल बस में फंसे बच्चों को बाहर निकाला गणेशोत्सव के लिए एक विशेष लोगों (बोधचिन्ह) का अनावरण किया गया है। एड. शेलार ने कहा कि सरकारी इमारतों और विरासत स्थलों पर इस लोगों के साथ रोशनी की जानी चाहिए, और महत्वपूर्ण चौराहों को भी सजाया जाना चाहिए। विसर्जन मागों पर ड्रोन शो का आयोजन करने और विज्ञापन होर्डिंग्स पर सामाजिक संदेश प्रदर्शित करने का भी निर्देश दिया गया, उन्होंने विदेशी छात्रों, नागरिकों और दूतावास के अधिकारियों व कर्मचारियों को भी उत्सव में भाग लेने के लिए प्रोत्साहित करने का आग्रह किया, भारतीय मौसम विभाग के पूर्वानुमानों के अनुसार प्रशासन को अपनी तैयारी करने को भी कहा गया। मंत्री शेलार ने जोर दिया कि गणेशोत्सव में सभी का सम्मान किया जाता चाहिए। Follow Us On © Copyright Navbharatlive 2025 All rights reserved.</w:t>
      </w:r>
    </w:p>
    <w:p>
      <w:pPr>
        <w:pStyle w:val="Heading3"/>
      </w:pPr>
      <w:r>
        <w:rPr/>
        <w:t>Article 121</w:t>
      </w:r>
    </w:p>
    <w:p>
      <w:pPr>
        <w:pStyle w:val="Normal"/>
      </w:pPr>
      <w:r>
        <w:rPr/>
        <w:t>Title: मुंबई भाजपा अध्यक्ष पद पर अमित साटम की नियुक्ति, फडणवीस और शेलार ने दी बधाई</w:t>
      </w:r>
    </w:p>
    <w:p>
      <w:pPr>
        <w:pStyle w:val="Normal"/>
      </w:pPr>
      <w:r>
        <w:rPr/>
        <w:t xml:space="preserve">URL: </w:t>
      </w:r>
      <w:r>
        <w:t xml:space="preserve"> https://mpbreakingnews.in/maharashtra/bjp-mumbai-amit-satam-ashish-shelar-devendra-fadnavis-54-807644</w:t>
      </w:r>
    </w:p>
    <w:p>
      <w:pPr>
        <w:pStyle w:val="Normal"/>
      </w:pPr>
      <w:r>
        <w:rPr/>
        <w:t>Content: मुंबई महानगरपालिका चुनाव कुछ ही महीनों में होने वाले हैं, ऐसे में भाजपा ने संगठनात्मक बदलाव करते हुए नए शहर अध्यक्ष की घोषणा की है। भाजपा प्रदेशाध्यक्ष रविंद्र चव्हाण और उपमुख्यमंत्री देवेंद्र फडणवीस ने प्रेस कॉन्फ्रेंस में बताया कि अमित साटम को मुंबई भाजपा का नया अध्यक्ष नियुक्त किया गया है। अब तक यह जिम्मेदारी आशिष शेलार संभाल रहे थे, लेकिन उनके पास मंत्री पद का कामकाज होने के कारण पार्टी ने नया चेहरा सामने लाने का निर्णय लिया। अमित साटम की नियुक्ति की जानकारी देते हुए उपमुख्यमंत्री देवेंद्र फडणवीस ने कहा कि आशिष शेलार इस समय मंत्री पद के काम में व्यस्त हैं, इसलिए पार्टी ने मुंबई में नए अध्यक्ष की नियुक्ति की है। उन्होंने बताया कि प्रदेशाध्यक्ष रविंद्र चव्हाण ने कोर कमेटी और वरिष्ठ नेताओं से चर्चा कर अमित साटम को इस जिम्मेदारी के लिए चुना है। फडणवीस ने कहा, “साटम लगातार तीन बार विधायक रहे हैं और नगरसेवक के रूप में भी उन्होंने काम किया है। भाजपा में उनका लंबा अनुभव है और संगठनात्मक जिम्मेदारियां भी निभाई हैं। विधानमंडल में उनकी छवि एक आक्रामक और अध्ययनशील विधायक की रही है। उन्हें मुंबई की समस्याओं की गहरी समझ है।” इस नियुक्ति पर भाजपा नेता और मंत्री आशिष शेलार ने भी प्रतिक्रिया दी। उन्होंने कहा, “कोकण से नाता रखने वाले और पक्के मुंबईकर, हमारे मित्र और युवा तेजस्वी विधायक अमित साटम की मुंबई भाजपा अध्यक्ष पद पर हुई नियुक्ति के लिए उन्हें दिल से बधाई देता हूं। नागरी आंदोलनों से निकले, संघर्ष और सेवा जिनका ध्येय है, ऐसे समर्पित कार्यकर्ता को यह जिम्मेदारी सौंपना पार्टी का उचित निर्णय है।” शेलार ने आगे कहा, “मुझे लगातार तीन टर्म यानी नौ वर्षों तक मुंबईकरों की सेवा का अवसर मिला। इस दौरान पार्टी नेताओं, पदाधिकारियों, कार्यकर्ताओं और मुंबईकरों से अपार स्नेह, सहयोग और ऊर्जा मिली। इस कारण मुझे लड़ने की ताकत, नई पहचान और जीवन को दिशा मिली, जिसके लिए मैं सबका आभारी हूं।” अमित साटम की नियुक्ति को भाजपा की रणनीति का अहम हिस्सा माना जा रहा है, क्योंकि आने वाले महीनों में मुंबई महानगरपालिका चुनाव में भाजपा और सहयोगी दलों को बड़ी चुनौती का सामना करना है। संगठन में नए चेहरे के रूप में साटम की आक्रामक छवि और अनुभव से पार्टी को मजबूती मिलेगी, वहीं आशिष शेलार राज्य स्तर पर मंत्री पद की जिम्मेदारी निभाते रहेंगे। MP Breaking News is the leading Hindi News portal in Madhya Pradesh, a digital news platform of INTUITIVE NEWS &amp; MEDIA PRIVATE LIMITED, providing news from every segment/category for its readers. Fast and Latest news updates with authenticating content are the prime objective that we seek towards creating a milestone for ourselves. Contact us: mpbreakingnews (at) gmail.com Bhopal News Indore News Jabalpur News Gwalior News Play Store Apple Store © 2025 Intuitive News &amp; Media Pvt. Ltd. | Powered By Parshva Web Home | Contact Us | Policies | Terms and Conditions</w:t>
      </w:r>
    </w:p>
    <w:p>
      <w:pPr>
        <w:pStyle w:val="Heading3"/>
      </w:pPr>
      <w:r>
        <w:rPr/>
        <w:t>Article 122</w:t>
      </w:r>
    </w:p>
    <w:p>
      <w:pPr>
        <w:pStyle w:val="Normal"/>
      </w:pPr>
      <w:r>
        <w:rPr/>
        <w:t>Title: Maharashtra's First International Marathi Film Festival, 'Chitrapataka', Begins April 21; Cultural Affairs Minister Ashish Shelar Reveals Emblem</w:t>
      </w:r>
    </w:p>
    <w:p>
      <w:pPr>
        <w:pStyle w:val="Normal"/>
      </w:pPr>
      <w:r>
        <w:rPr/>
        <w:t xml:space="preserve">URL: </w:t>
      </w:r>
      <w:r>
        <w:t xml:space="preserve"> https://www.freepressjournal.in/mumbai/maharashtras-first-international-marathi-film-festival-chitrapataka-begins-april-21-cultural-affairs-minister-ashish-shelar-reveals-emblem</w:t>
      </w:r>
    </w:p>
    <w:p>
      <w:pPr>
        <w:pStyle w:val="Normal"/>
      </w:pPr>
      <w:r>
        <w:rPr/>
        <w:t>Content: Mumbai: Maharashtra's first International Marathi Film Festival, 'Chitrapataka', will take place from April 21 to 24 at the P L Deshpande Maharashtra Kala Academy. The festival showcases 41 Marathi films and includes panel discussions, workshops, and an exhibition. It aims to celebrate and promote Marathi cinema globally. The 'Chitrapataka' festival, the first international Marathi film festival, has been launched to promote successful Marathi films globally. Announced by Maharashtra's Cultural Affairs Minister Adv. Ashish Shelar, the festival is set to occur at P. L. Deshpande Kala Academy in Prabhadevi from April 21 to 24. महाराष्ट्र शासन सांस्कृतिक कार्य विभाग, महाराष्ट्र चित्रपट रंगभूमी, सांस्कृतिक विकास महामंडळ आणि पु.ल. देशपांडे कला अकादमी यांच्या संयुक्त विद्यमाने २१ ते २४ एप्रिल २०२५ दरम्यान मुंबईत, पु.ल. देशपांडे कला अकादमी येथे प्रथमच आंतरराष्ट्रीय दर्जाचा मराठी चित्रपट महोत्सव होणार आहे.… pic.twitter.com/RTsxxYQEnf This initiative, backed by the Maharashtra Government's Cultural Affairs Department, the Maharashtra Film, Theatre and Cultural Development Corporation, and P. L. Deshpande Maharashtra Kala Academy, underscores the state's ambition to elevate Marathi cinema on an international stage. At the festival's logo unveiling, Adv. Shelar highlighted ‘Chitrapataka,’ meaning 'a shining banner' for Marathi cinema. The logo features a Mavla, a traditional warrior, on horseback holding a banner and shield shaped like a film reel, symbolizing the unity of Marathi film workers. 📽️पहिल्या आंतरराष्ट्रीय दर्जाचा मराठी चित्रपट महोत्सव चित्रपताकाचं आयोजन येत्या २१ ते २४ एप्रिल दरम्यान मुंबईत केलं जाणार आहे.🎞️महोत्सवाच्या बोधचिन्हाचं अनावरण राज्याचे सांस्कृतिक कार्यमंत्री @ShelarAshish यांच्या हस्ते झालं.#InternationalMarathiFilmFestival #Chitrapataka pic.twitter.com/z7eVnLM3lH Free-of-Cost Film Festival Tickets for Maharashtra's inaugural film festival, 'Chitrapataka,' will be offered at no cost to participants, with information regarding ticket purchasing options coming soon in both online and offline formats for everyone. The specific dates for registration have not been revealed yet. Attendance is free, but prior registration is necessary, which can be completed online or in person at the Kala Akademi. Maharashtra's First Film Festival 'Chitrapataka' Over four days, the festival will showcase 41 full-length Marathi films from various genres, all released within the last five years. Attendees can participate in five seminars on cinema, two interviews, and various workshops, including one specifically for cine journalists along with an exhibition celebrating Marathi films. Attendance is free, requiring online registration or in-person signup at the venue, with Adv. Shelar is urging film lovers to join this celebration of Marathi cinema. Reflecting on his first 100 days in office, Adv. Shelar noted the successful organization of 170 arts-related programs, including workshops and cinema-themed events. Looking ahead, he aims to host a total of 1200 programs statewide within the next year, reinforcing a commitment to enhance Maharashtra's cultural landscape and increase accessibility to diverse arts. चित्रपताका २०२५ – महाराष्ट्र शासनाचा पहिला मराठी चित्रपट महोत्सव!महाराष्ट्र शासन, सांस्कृतिक कार्य विभाग, चित्रपट रंगभूमी महामंडळ आणि पु.ल. देशपांडे कला अकादमी यांच्या संयुक्त विद्यमाने २१ ते २४ एप्रिल २०२५ दरम्यान मुंबईत प्रथमच आंतरराष्ट्रीय दर्जाचा चित्रपट महोत्सव होत असून… pic.twitter.com/jvH03zZwXs Aim Of 'Chitrapataka' Film Festival Through the 'Chitrapataka' festival, the government aims to cultivate appreciation for Marathi cinema both locally and internationally, enhancing recognition of the region’s storytelling and creative talents, and promoting a vibrant cultural community. Accompanying the inauguration is a four-day film festival showcasing 41 diverse Marathi films across various genres, including social issues, rural stories, historical narratives, environmental themes, women’s topics, children’s cinema, and comedy. The film selection was made by a committee including experts Dr. Santosh Pathare, Sukanya Kulkarni, Sameer Aathalye, and Purushottam Berde. The festival will also host five seminars, two interviews, and two practical workshops, with a focus on different facets of the film industry, including a special workshop for cine journalists. The event will feature notable figures from the Marathi film scene, including Padmashree and Maharashtra Bhushan award winners, and celebrated actors. Its initiative 'Chitrapataka' aims to promote Marathi cinema globally and encourages enthusiasts to partake in this cinematic celebration. Celebrities To Attend Film Festival The festival seeks to unite audiences, writers, directors, and producers, showcasing the rich diversity of Marathi cinema while promoting discussions and education through seminars and workshops. Many dignitaries from the film industry including Padmashree Maharashtra Bhushan Ashok Saraf, Sachin Pilgaonkar, Mahesh Manjrekar, Mahesh Kothare, Varsha Usgaonkar, Subodh Bhave, Alka Kubal will be present at the festival, informed Cultural Affairs Minister Ashish Shelar.</w:t>
      </w:r>
    </w:p>
    <w:p>
      <w:pPr>
        <w:pStyle w:val="Heading3"/>
      </w:pPr>
      <w:r>
        <w:rPr/>
        <w:t>Article 123</w:t>
      </w:r>
    </w:p>
    <w:p>
      <w:pPr>
        <w:pStyle w:val="Normal"/>
      </w:pPr>
      <w:r>
        <w:rPr/>
        <w:t>Title: Maharashtra Minister Ashish Shelar Visits Cellular Jail, Seeks Support For Veer Savarkar Memorial In Andaman Islands</w:t>
      </w:r>
    </w:p>
    <w:p>
      <w:pPr>
        <w:pStyle w:val="Normal"/>
      </w:pPr>
      <w:r>
        <w:rPr/>
        <w:t xml:space="preserve">URL: </w:t>
      </w:r>
      <w:r>
        <w:t xml:space="preserve"> https://www.freepressjournal.in/mumbai/maharashtra-minister-ashish-shelar-visits-cellular-jail-seeks-support-for-veer-savarkar-memorial-in-andaman-islands</w:t>
      </w:r>
    </w:p>
    <w:p>
      <w:pPr>
        <w:pStyle w:val="Normal"/>
      </w:pPr>
      <w:r>
        <w:rPr/>
        <w:t>Content: Sri Vijaya Puram: Ashish Shelar, Maharashtra cabinet minister for cultural affairs, visited the Cellular Jail in the Andaman and Nicobar Islands, where Vinayak Damodar Savarkar had spent his punishment term during British colonial rule. "I went to the dark cell in the Cellular Jail in Andaman and Nicobar where the tyrannical British regime had imprisoned freedom fighter Vinayak Damodar Savarkar to serve his sentence of imprisonment, and bowed down before the statue of Savarkar," Shelar said in a post on X on Friday. जुलमी इंग्रज राजवटीने स्वातंत्र्यवीर विनायक दामोदर सावरकरांना काळ्यापाण्याची शिक्षा भोगण्यासाठी अंदमान निकोबार येथील ज्या सेल्युलर जेलमध्ये डांबून ठेवले होते त्या अंधकारमय कोठडीत जाऊन सावरकरांच्या प्रतिमेसमोर नतमस्तक झालो. ज्या भिंतीवर सावरकरांनी अजरामर कविता लिहिल्या त्या… pic.twitter.com/UVkc66ZAjW Shelar further remembered the torture Savarkar might have faced at the cellular jail, adding, "Touching the walls on which Savarkar wrote his immortal poems, I was filled with excitement. That jail, the rope worn by Savarkar, and looking at those objects, one can imagine the deadly torture suffered by this great son of Mother India.. But at the same time, the meaning of these lines "Anadi Mi Anant Mi" Avadhya Mi Bhala... also begins to unfold." Shelar later met with Chief Secretary of the union territory, Chandra Bhushan Kumar, requesting his cooperation to build a memorial of Veer Savarkar in Andaman Nicobar Islands. He also informed the chief secretary that he had written to the Union Home Minister requesting the same. Shelar requested the support and cooperation of the local administration to build the memorial. The cellular jail, also known as Kalapani was where multiple Indian freedom fighters spent their jail term, including Nani Gopal Mukherjee, Nand Kumar, Pulin Behari Das, Bhai Parmanand, Prithvi Singh Azad, Trailokyanath Chakravarty alias Maharaj, Ananta Singh, Pandit Ram Rakha and many others. The political prisoners of Alipore Bomb Case after the Bomb incident of 30 April 1908, were the first group of people sent to Kalapani. People convicted in various conspiracy and bombing cases were also sent to the cellular jail on the island. Savarkar himself was convicted in the Second Nasik Conspiracy Case and sentenced to 50 years of imprisonment. He was brought to the Andamans in 1911 by the vessel SS Maharaja. Savarkar's book Majhi Janep (in Marathi) along with its English translation The Story of My Transportation for Life (1950) by VN Naik and its Hindi translation Ajanm Karavas (1966) narrate his life of prisoners along with the agonizing routine along with various methods of torture. Disclaimer: This is a syndicated feed. The article is not edited by the FPJ editorial team.</w:t>
      </w:r>
    </w:p>
    <w:p>
      <w:pPr>
        <w:pStyle w:val="Heading3"/>
      </w:pPr>
      <w:r>
        <w:rPr/>
        <w:t>Article 124</w:t>
      </w:r>
    </w:p>
    <w:p>
      <w:pPr>
        <w:pStyle w:val="Normal"/>
      </w:pPr>
      <w:r>
        <w:rPr/>
        <w:t>Title: Mumbai News: Displaced Residents Near Elphinstone Bridge To Get Redeveloped Homes At Same Location, Announces Minister Ashish Shelar; VIDEO</w:t>
      </w:r>
    </w:p>
    <w:p>
      <w:pPr>
        <w:pStyle w:val="Normal"/>
      </w:pPr>
      <w:r>
        <w:rPr/>
        <w:t xml:space="preserve">URL: </w:t>
      </w:r>
      <w:r>
        <w:t xml:space="preserve"> https://www.freepressjournal.in/mumbai/mumbai-news-displaced-residents-near-elphinstone-bridge-to-get-redeveloped-homes-at-same-location-announces-minister-ashish-shelar-video</w:t>
      </w:r>
    </w:p>
    <w:p>
      <w:pPr>
        <w:pStyle w:val="Normal"/>
      </w:pPr>
      <w:r>
        <w:rPr/>
        <w:t>Content: Mumbai: In a major development for residents affected by the Elphinstone Bridge project, it has been decided that all displaced families will receive newly redeveloped homes at the same site, announced Minister Adv. Ashish Shelar. The Mumbai Metropolitan Region Development Authority (MMRDA) will take on the responsibility of redeveloping all 19 impacted buildings near the bridge. This significant decision was finalized during a high-level meeting at Sahyadri Guest House on Monday, chaired by Chief Minister Devendra Fadnavis and Deputy Chief Minister Eknath Shinde. During the meeting Shelar, raising concerns on behalf of local residents, highlighted that although initial plans suggested that all 19 buildings would be affected, revised assessments now show only two buildings facing direct impact. This revision comes as a major relief for the community. मा. मुख्यमंत्री देवेंद्र फडणवीस जी यांच्या अध्यक्षतेखाली मा. उपमुख्यमंत्री एकनाथ शिंदे जी यांच्या उपस्थितीत झालेल्या बैठकीत एल्फिन्स्टन पुलाचे काम करताना १९ इमारतींचा पुनर्विकास कोणत्याही विकासकाची वाट न पाहता ३३(९) अंतर्गत एमएमआरडीए नेच करावा, या आमच्या विनंतीला तत्काळ मान्यता… pic.twitter.com/1g84ynTalH However, Shelar emphasized that residents remain anxious about the structural stability of the remaining buildings during bridge construction. He proposed that instead of waiting for private developers, the MMRDA should directly handle the redevelopment of all 19 buildings under Section 33(9) of the redevelopment policy. Chief Minister Fadnavis agreed to this proposal. The discussion was also held during the meeting that two directly impacted buildings should not be permanently relocated to Kurla as previously planned. Instead, they be offered temporary housing there, with a guarantee of returning to their original neighborhood after redevelopment. This proposal was also accepted by CM Fadnavis. Now, residents will be temporarily accommodated at Kurla during the construction period, and after redevelopment, all 19 buildings' residents will receive new homes at the same location.</w:t>
      </w:r>
    </w:p>
    <w:p>
      <w:pPr>
        <w:pStyle w:val="Heading3"/>
      </w:pPr>
      <w:r>
        <w:rPr/>
        <w:t>Article 125</w:t>
      </w:r>
    </w:p>
    <w:p>
      <w:pPr>
        <w:pStyle w:val="Normal"/>
      </w:pPr>
      <w:r>
        <w:rPr/>
        <w:t>Title: VIDEO: 'Uddhav Thackeray's Party Failed To improve Mumbai's Stormwater Drain System Despite ₹1 Lakh Crore Spend,' Says Minister Ashish Shelar</w:t>
      </w:r>
    </w:p>
    <w:p>
      <w:pPr>
        <w:pStyle w:val="Normal"/>
      </w:pPr>
      <w:r>
        <w:rPr/>
        <w:t xml:space="preserve">URL: </w:t>
      </w:r>
      <w:r>
        <w:t xml:space="preserve"> https://www.freepressjournal.in/mumbai/video-uddhav-thackerays-party-failed-to-improve-mumbais-stormwater-drain-system-despite-1-lakh-crore-spend-says-minister-ashish-shelar</w:t>
      </w:r>
    </w:p>
    <w:p>
      <w:pPr>
        <w:pStyle w:val="Normal"/>
      </w:pPr>
      <w:r>
        <w:rPr/>
        <w:t>Content: Mumbai, May 28: Maharashtra minister and Mumbai BJP chief Ashish Shelar on Wednesday accused the Uddhav Thackeray-led party of failing to improve the stormwater drainage system in Mumbai despite controlling the civic body for over two decades and spending Rs 1 lakh crore for the purpose. He called this a "betrayal of Mumbaikars" by Uddhav Thackeray, who heads the Shiv Sena (UBT), and his MLA son Aaditya Thackeray, and demanded a white paper on the utilisation of funds. The undivided Shiv Sena ruled the Brihanmumbai Municipal Corporation (BMC), the richest civic body in the country, for more than two decades. His comments came in the wake of a political slugfest over waterlogging witnessed in Mumbai following heavy rains with the opposition accusing the government of failing to prepare the city despite heavy spending. मुंबईकरांसाठी आम्ही काम करू, सेवक म्हणून जागेवर उभं राहून करू, राहिलेले मुद्दे पूर्ण करू आणि जे राजकारण करू पाहतायत आणि आमच्याशी ५-६ वर्षांचा हिशोब मागतायत त्यांना २० वर्षाच्या भ्रष्टाचाराचा हिशोब द्यायला लावू, मुंबईकरांसोबत उद्धवजींनी आणि आदित्यजींनी केलेली बेईमानी जनतेसमोर… pic.twitter.com/GzXZW8iG79 The political sparring intensified with a sharp jab from Aaditya Thackeray, who said the Metro line was "aptly named Aqua, since it is under water". Operations on Mumbai's new Metro Line 3 (Aqua) were suspended on Monday due to heavy rains inundating an underground station. The sudden downpour also affected road and rail traffic in the metropolis on Monday. उद्धवजी आणि आदित्यजी चर्चा करण्यासाठी तुम्हाला खुलं आवाहन आहे. #AshishShelar pic.twitter.com/ng79NAeZ6B Shelar, who is the Guardian Minister for Mumbai Suburban district, led a BJP delegation and met Brihanmumbai Municipal Corporation (BMC) Commissioner and its state-appointed administrator Bhushan Gagrani and submitted a memorandum seeking a white paper on the expenditure over stormwater drain projects carried out in the last two decades. In light of the flooding crisis in Mumbai, convened a crucial meeting today with BMC commissioner Bhushan Gagrani joined by a BJP delegation, to urgently look into the pressing concerns of Mumbaikars.Representing the voices of Mumbai’s citizens, we submitted a detailed… pic.twitter.com/ElzhzJ3oPh He sought to know why despite massive spending, the city continues to suffer from floods during monsoon. Approximately Rs 1 lakh crore were spent by the BMC over the past 20 years on flood management projects, such as cleaning of nullahs and Mithi river, stormwater drains and the Brihanmumbai storm water disposal (Brimstowad), but the situation in the city failed to improve, he said during the meeting. मुंबई महापालिकेचे २० वर्षांचे ८० लाख कोटींच्या बजेट मधील ४० टक्के विकास कामे धरली तर त्यापैकी केवळ १० टक्के नाले, मिठी नदी, ब्रिमस्टोवँड ला खर्च झाले पकडले तरी २० वर्षात मुंबईकरांचे १ लाख कोटी उद्धव ठाकरे आणि आदित्य ठाकरे यांनी खर्च केले. त्याचा हिशेब त्यांनी मुंबईकरांना द्यावा.… pic.twitter.com/etCWkBUHSX "Where have these Rs 1 lakh crore gone? Uddhav and Aaditya Thackeray must explain this to Mumbaikars. Only then should they question us about the last three years," Shelar said. Around 40 per cent of BMC's Rs 80 lakh crore budget over the last 20 years was allocated for development, and about 10 per cent of that amount, approximately Rs 1 lakh crore, went to stormwater drains, Mithi river desilting and Brimstoward. "But there has been no substantial improvement despite this expenditure," he said. Shelar raised concerns about the delay in completion of the Brimstowad project. "How much funds were allocated for the purpose till 2017 and why has the system meant to function for a rainfall of 25 mm to 50 mm still not been implemented fully?" he asked. On the Mithi river desilting, he asked, "How much silt was removed, where was it dumped and how much money was spent on it?" He referred to ongoing investigation by the Mumbai police's Economic Offences Wing (EOW) in the alleged Rs 65 crore Mithi river desilting scam, citing irregularities such as contracts in the names of deceased individuals and reports of non-existent dumping grounds. The BJP leader sought to know the height of how many outfalls located below the high-tide line has been raised in the past 20 years. Shelar said there are 82 landslide-prone sites in the suburbs, of which 47 have been marked as hazardous. While MHADA installs protective nets up to a height of nine feet, the area above that falls under the purview of the Public Works Department, which lacks funding, he said. The BMC should allocate funds to carry out this work immediately. If tasks like trimming of tree branches and laying of safety nets to prevent landslides are not carried out urgently, the commissioner will be held accountable for any accidents during the monsoon, the BJP leader warned. Raising concern over the pumps that failed to clear accumulated water after heavy rains in Mumbai, he accused the Thackerays of altering tender conditions to benefit a favoured contractor. Talking about the Coastal Road project, Shelar claimed that substandard material was used in the reclamation process and demanded that the truth be presented to the public. पाऊस अपेक्षित वेळेच्या आधी आला म्हणून आणि विविध कारणांमुळे नालेसफाई झाली नाही, हे आयुक्तांनी मान्य केलं आणि पुढील आठ दिवसांत नालेसफाईचं काम पूर्ण करू असं आश्वासन दिलं. यासाठी भारतीय जनता पार्टी उद्यापासून आठ दिवस रस्त्याच्या प्रत्येक नाल्यावर साफसफाईच्या कामात प्रशासनाला मदत करेल… pic.twitter.com/twXhwxnWK6 Addressing the delegation, BMC commissioner Gagrani said the early arrival of monsoon disrupted BMC's planning. He admitted that only 55 per cent work of desilting the Mithi river has been completed, and promised to complete the remaining work within eight days. Pumps would be installed at waterlogged points within 24 hours and additional pumps would be deployed if required, he said. Shelar said BJP functionaries and former corporators would monitor the progress of these tasks. (Disclaimer: Except for the headline, this article has not been edited by FPJ's editorial team and is auto-generated from an agency feed.)</w:t>
      </w:r>
    </w:p>
    <w:p>
      <w:pPr>
        <w:pStyle w:val="Heading3"/>
      </w:pPr>
      <w:r>
        <w:rPr/>
        <w:t>Article 126</w:t>
      </w:r>
    </w:p>
    <w:p>
      <w:pPr>
        <w:pStyle w:val="Normal"/>
      </w:pPr>
      <w:r>
        <w:rPr/>
        <w:t>Title: Mumbai: Iconic Sword of Raghuji Bhonsle Arrives from London; Bike Rally Cancelled Due to Rains, Grand Inauguration Tonight</w:t>
      </w:r>
    </w:p>
    <w:p>
      <w:pPr>
        <w:pStyle w:val="Normal"/>
      </w:pPr>
      <w:r>
        <w:rPr/>
        <w:t xml:space="preserve">URL: </w:t>
      </w:r>
      <w:r>
        <w:t xml:space="preserve"> https://www.lokmattimes.com/mumbai/mumbai-iconic-sword-of-raghuji-bhonsle-arrives-from-london-bike-rally-cancelled-due-to-rains-grand-inauguration-tonight-a525/</w:t>
      </w:r>
    </w:p>
    <w:p>
      <w:pPr>
        <w:pStyle w:val="Normal"/>
      </w:pPr>
      <w:r>
        <w:rPr/>
        <w:t>Content: Marathi | Hindi FOLLOW US : City By Lokmat Times Desk | Updated: August 18, 2025 14:06 IST2025-08-18T14:04:03+5:302025-08-18T14:06:11+5:30 The much-awaited moment has finally arrived as the iconic sword of Shrimant Raje Raghuji Bhonsle reached Mumbai from London on Monday. The Maharashtra Government had recently secured the sword through an auction, bringing back a priceless piece of Maratha heritage. The historic relic was respectfully brought to the PL Deshpande Maharashtra Kala Academy in Prabhadevi, where it will be documented in detail — right from its journey in London to its arrival in Mumbai — before being displayed for citizens to witness. This marks a significant milestone in preserving and celebrating the glorious legacy of Chhatrapati Shivaji Maharaj. pic.twitter.com/SMTojFiUFG— Adv. Ashish Shelar - ॲड. आशिष शेलार (@ShelarAshish) August 18, 2025Cultural Affairs Minister Ashish Shelar, who has been actively leading the process, confirmed the sword’s arrival and said that devotees and citizens alike will soon have the opportunity to view it at the Kala Academy. While a grand welcome had been initially planned, heavy rains and severe traffic congestion in Mumbai since morning forced officials to cancel the bike rally that was to escort the sword from the airport. However, Shelar assured that the main inaugural ceremony, scheduled for Monday evening, will continue as planned without any changes to its timing.महत्त्वाची माहितीमुंबईत पावसाचा जोर वाढल्याने आणि सकाळ पासून सर्वत्र वाहतूक कोंडी झाल्यामुळे मुंबई विमानतळावरुन श्रीमंत रघुजी राजे भोसले यांची ऐतिहासिक तलवार आणताना काढण्यात येणारी बाईक रँली रद्द करण्यात आली आहे. संध्याकाळी मा. मुख्यमंत्री, उपमुख्यमंत्र्याच्या उपस्थितीत होणारा…— Adv. Ashish Shelar - ॲड. आशिष शेलार (@ShelarAshish) August 18, 2025Also Read: Maharashtra Government Brings Back Sword of Shrimant Raje Raghuji Bhonsle; Devendra Fadnavis, Eknath Shinde, and Ajit Pawar to Attend Darshan CeremonyThe formal inauguration of the sword will take place on Monday evening at the PL Deshpande Maharashtra Kala Academy. Chief Minister Devendra Fadnavis will unveil the legendary artifact in the presence of Deputy Chief Ministers Eknath Shinde and Ajit Pawar, along with other dignitaries. Descendant Shrimant Mudhoji Raje Bhonsle is also expected to attend this historic event. Calling it a once-in-a-lifetime cultural moment, Ashish Shelar appealed to people to join the celebration, highlighting that the sword’s return symbolizes immense pride for Maharashtra and a renewed tribute to Shivaji Maharaj’s enduring legacy.Open in app pic.twitter.com/SMTojFiUFG Cultural Affairs Minister Ashish Shelar, who has been actively leading the process, confirmed the sword’s arrival and said that devotees and citizens alike will soon have the opportunity to view it at the Kala Academy. While a grand welcome had been initially planned, heavy rains and severe traffic congestion in Mumbai since morning forced officials to cancel the bike rally that was to escort the sword from the airport. However, Shelar assured that the main inaugural ceremony, scheduled for Monday evening, will continue as planned without any changes to its timing. महत्त्वाची माहितीमुंबईत पावसाचा जोर वाढल्याने आणि सकाळ पासून सर्वत्र वाहतूक कोंडी झाल्यामुळे मुंबई विमानतळावरुन श्रीमंत रघुजी राजे भोसले यांची ऐतिहासिक तलवार आणताना काढण्यात येणारी बाईक रँली रद्द करण्यात आली आहे. संध्याकाळी मा. मुख्यमंत्री, उपमुख्यमंत्र्याच्या उपस्थितीत होणारा…— Adv. Ashish Shelar - ॲड. आशिष शेलार (@ShelarAshish) August 18, 2025Also Read: Maharashtra Government Brings Back Sword of Shrimant Raje Raghuji Bhonsle; Devendra Fadnavis, Eknath Shinde, and Ajit Pawar to Attend Darshan CeremonyThe formal inauguration of the sword will take place on Monday evening at the PL Deshpande Maharashtra Kala Academy. Chief Minister Devendra Fadnavis will unveil the legendary artifact in the presence of Deputy Chief Ministers Eknath Shinde and Ajit Pawar, along with other dignitaries. Descendant Shrimant Mudhoji Raje Bhonsle is also expected to attend this historic event. Calling it a once-in-a-lifetime cultural moment, Ashish Shelar appealed to people to join the celebration, highlighting that the sword’s return symbolizes immense pride for Maharashtra and a renewed tribute to Shivaji Maharaj’s enduring legacy.Open in app महत्त्वाची माहितीमुंबईत पावसाचा जोर वाढल्याने आणि सकाळ पासून सर्वत्र वाहतूक कोंडी झाल्यामुळे मुंबई विमानतळावरुन श्रीमंत रघुजी राजे भोसले यांची ऐतिहासिक तलवार आणताना काढण्यात येणारी बाईक रँली रद्द करण्यात आली आहे. संध्याकाळी मा. मुख्यमंत्री, उपमुख्यमंत्र्याच्या उपस्थितीत होणारा… Also Read: Maharashtra Government Brings Back Sword of Shrimant Raje Raghuji Bhonsle; Devendra Fadnavis, Eknath Shinde, and Ajit Pawar to Attend Darshan Ceremony The formal inauguration of the sword will take place on Monday evening at the PL Deshpande Maharashtra Kala Academy. Chief Minister Devendra Fadnavis will unveil the legendary artifact in the presence of Deputy Chief Ministers Eknath Shinde and Ajit Pawar, along with other dignitaries. Descendant Shrimant Mudhoji Raje Bhonsle is also expected to attend this historic event. Calling it a once-in-a-lifetime cultural moment, Ashish Shelar appealed to people to join the celebration, highlighting that the sword’s return symbolizes immense pride for Maharashtra and a renewed tribute to Shivaji Maharaj’s enduring legacy. FOLLOW US : Copyright ©2025 Lokmat Media Pvt Ltd</w:t>
      </w:r>
    </w:p>
    <w:p>
      <w:pPr>
        <w:pStyle w:val="Heading3"/>
      </w:pPr>
      <w:r>
        <w:rPr/>
        <w:t>Article 127</w:t>
      </w:r>
    </w:p>
    <w:p>
      <w:pPr>
        <w:pStyle w:val="Normal"/>
      </w:pPr>
      <w:r>
        <w:rPr/>
        <w:t>Title: Vikram Gaikwad Death: Maharashtra Deputy CM Eknath Shinde, Ashish Shelar Express Condolences</w:t>
      </w:r>
    </w:p>
    <w:p>
      <w:pPr>
        <w:pStyle w:val="Normal"/>
      </w:pPr>
      <w:r>
        <w:rPr/>
        <w:t xml:space="preserve">URL: </w:t>
      </w:r>
      <w:r>
        <w:t xml:space="preserve"> https://www.freepressjournal.in/mumbai/national-award-winning-makeup-artist-vikram-gaikwad-passes-away-in-mumbai-maharashtra-deputy-cm-eknath-shinde-expresses-condolences</w:t>
      </w:r>
    </w:p>
    <w:p>
      <w:pPr>
        <w:pStyle w:val="Normal"/>
      </w:pPr>
      <w:r>
        <w:rPr/>
        <w:t>Content: Mumbai: Legendary makeup artist Vikram Gaikwad passed away in Mumbai on Saturday. He was a National Award winner known for his amazing work in Hindi, Marathi, and Bengali films. Maharashtra Deputy Chief Minister Eknath Shinde and BJP leader Ashish Shelar paid tribute to him, saying his contribution to cinema will always be remembered. Deputy Chief Minister Eknath Shinde expressed his heartfelt condolences, calling Vikram Gaikwad a "magician who brought characters to life on the silver screen." In a statement, Shinde paid tribute to Gaikwad’s immense contributions, stating that his passing is a profound loss to Indian cinema and the artistic community. रुपेरी पडद्यावर व्यक्तिरेखा जिवंत करणारा जादुगार हरपला!राष्ट्रीय पुरस्कार विजेते सुप्रसिद्ध रंगभूषाकार विक्रम गायकवाड यांचे आज दुःखद निधन झालं. त्यांच्या जाण्याने रंगभूषेतून पडद्यावर व्यक्तिरेखा जिवंत करणारा एक जादुगार आपल्यातून निघून गेला आहे. रंगभूषाकार म्हणून 'सरदार' या… Gaikwad’s work spans include the top Bollywood films like Sardar, Thugs of Hindostan, Panipat, Uri: The Surgical Strike, Dangal, PK, and Bell Bottom. In Marathi cinema, he elevated historical dramas such as Balgandharva, Kashinath Ghanekar, Lokmanya, and Fatteshikast. His work in the iconic stage play Jaanta Raja, based on the life of Chhatrapati Shivaji Maharaj, remains etched in cultural memory. Over his career, Gaikwad received the National Award for Best Makeup Artist seven times, first winning in 2013 for a Bengali film. He was widely known for his ability to transform actors into historical and iconic figures with stunning realism, becoming a crucial behind-the-scenes force in Indian cinema. भावपूर्ण श्रद्धांजली!सुप्रसिद्ध मेकअप आर्टिस्ट, राष्ट्रीय पुरस्कार विजेते विक्रम गायकवाड यांच्या निधनाने चित्रपटसृष्टीतील एक अत्यंत संवेदनशील आणि कुशल कलाकार हरपला आहे.विक्रम गायकवाड यांनी आपल्या अद्वितीय मेकअप कौशल्याने अनेक व्यक्तिरेखा अविस्मरणीय केल्या, त्यांच्या हातून… pic.twitter.com/zNIUMjc5Kg Other actors and Minister for Information Technology of Maharashtra leader Ashish Shelar, also paid tribute, calling Gaikwad a “sensitive and skilled artist” whose work made characters unforgettable. “Each character he created was a testament to his love for art,” Shelar said in a heartfelt message. Vikram Gaikwad’s last rites will be performed today at 4:30 PM at Shivaji Park Crematorium in Dadar, according to an ABP Majha report. His legacy will live on through the characters he helped immortalise and the inspiration he leaves behind for future generations of makeup artists.</w:t>
      </w:r>
    </w:p>
    <w:p>
      <w:pPr>
        <w:pStyle w:val="Heading3"/>
      </w:pPr>
      <w:r>
        <w:rPr/>
        <w:t>Article 128</w:t>
      </w:r>
    </w:p>
    <w:p>
      <w:pPr>
        <w:pStyle w:val="Normal"/>
      </w:pPr>
      <w:r>
        <w:rPr/>
        <w:t>Title: Ganeshotsav 2025: Maharashtra Govt Gears Up For Grand Celebrations; Awards For Mandals, Drone Shows At Girgaon Chowpatty Announced</w:t>
      </w:r>
    </w:p>
    <w:p>
      <w:pPr>
        <w:pStyle w:val="Normal"/>
      </w:pPr>
      <w:r>
        <w:rPr/>
        <w:t xml:space="preserve">URL: </w:t>
      </w:r>
      <w:r>
        <w:t xml:space="preserve"> https://www.freepressjournal.in/mumbai/ganeshotsav-2025-maharashtra-govt-gears-up-for-grand-celebrations-awards-for-mandals-drone-shows-at-girgaon-chowpatty-announced</w:t>
      </w:r>
    </w:p>
    <w:p>
      <w:pPr>
        <w:pStyle w:val="Normal"/>
      </w:pPr>
      <w:r>
        <w:rPr/>
        <w:t>Content: Mumbai: The Maharashtra government is planning to organise an array of programmes, including competitions for Ganpati mandals and drone shows to celebrate the ten-day Ganeshotsav, which begins from August 27. The state government has dedicated around Rs 11 crore for this, Cultural Affairs Minister Ashish Shelar said Friday. In July, the government had announced Ganeshotsav as the state festival. “As per the government’s decision, we have announced awards for Ganesh mandals that adhere to religious traditions and also promote eco-friendly practices. A drone show will be organised at Girgaon Chowpatty. Public spaces across Pune, Nashik, Nagpur, Mumbai and other parts of the state will be illuminated to mark the occasion,” Shelar said. गणपती बाप्पा मोरया!जगात आणि देशात आपल्या गणेशोत्सवाची ओळख सर्वात मोठा महोत्सव म्हणून झालेली आहे. महाराष्ट्र राज्य सरकारने मा. मुख्यमंत्री देवेंद्र फडणवीस जी यांच्या नेतृत्वात आणि मा. उपमुख्यमंत्री एकनाथ शिंदे जी आणि मा. उपमुख्यमंत्री अजितदादा पवार यांच्या सहकार्याने आपण… pic.twitter.com/2Ps3uks4It From this year, a dedicated digital platform will be created for streaming of prominent temples and Sarvajanik Ganeshotsav mandals across the state. “We are also introducing schemes to provide financial grants for devotional materials for bhajan mandals during the festival. We are committed to ensuring that the arrival of Lord Ganesha is celebrated with grandeur not only in Maharashtra but also abroad,” the minister said. The state government has issued two government resolutions outlining competitions and various programmes, planning and coordination of which will be carried out by PL Deshpande Kala Academy and the Directorate of Cultural Affairs. As part of the declaration of Ganeshotsav as the state festival, a logo will also be unveiled. गणपती बाप्पा मोरया!* जगात आणि देशात आपल्या गणेशोत्सवाची ओळख सर्वात मोठा महोत्सव म्हणून झालेली आहे. महाराष्ट्र राज्य सरकारने मा. मुख्यमंत्री देवेंद्र फडणवीस जी यांच्या नेतृत्वात आणि मा. उपमुख्यमंत्री एकनाथ शिंदे जी आणि मा. उपमुख्यमंत्री अजितदादा पवार यांच्या सहकार्याने आपण… pic.twitter.com/7iCoa1y8zj Among the events planned for the celebrations are cultural programmes to showcase the state’s art, culture and traditions, which will be held not only in Maharashtra, but also in other states and even in select foreign countries with key Marathi-speaking communities. The government will also provide special recognition to films depicting Ganpati traditions, art and culture. Ganpati-themed postage stamps and coins will be released as part of the celebrations. The government will also arrange transport facilities for domestic and international tourists during the visarjan (immersion) ceremony.</w:t>
      </w:r>
    </w:p>
    <w:p>
      <w:pPr>
        <w:pStyle w:val="Heading3"/>
      </w:pPr>
      <w:r>
        <w:rPr/>
        <w:t>Article 129</w:t>
      </w:r>
    </w:p>
    <w:p>
      <w:pPr>
        <w:pStyle w:val="Normal"/>
      </w:pPr>
      <w:r>
        <w:rPr/>
        <w:t>Title: BCCI announces Rajeev Shukla, Ashish Shelar as new representatives for ACC Board</w:t>
      </w:r>
    </w:p>
    <w:p>
      <w:pPr>
        <w:pStyle w:val="Normal"/>
      </w:pPr>
      <w:r>
        <w:rPr/>
        <w:t xml:space="preserve">URL: </w:t>
      </w:r>
      <w:r>
        <w:t xml:space="preserve"> https://www.storyboard18.com/brand-makers/bcci-announces-rajeev-shukla-ashish-shelar-as-new-representatives-for-acc-board-58707.htm</w:t>
      </w:r>
    </w:p>
    <w:p>
      <w:pPr>
        <w:pStyle w:val="Normal"/>
      </w:pPr>
      <w:r>
        <w:rPr/>
        <w:t>Content: ADVERTISEMENT The Board of Control for Cricket in India (BCCI) has announced changes in its representation on the Asian Cricket Council (ACC) Board following Jay Shah's appointment as the Chair of the International Cricket Council (ICC). With Shah vacating his position on the ACC Board, where he previously served as President, the BCCI has named Rajeev Shukla as its Executive Board Member. Additionally, Ashish Shelar will join the ACC Board as the Ex-Officio Board Member representing the BCCI. In an official statement, the BCCI extended its best wishes to both Shukla and Shelar, expressing confidence in their ability to contribute to the growth and development of cricket in Asia. "On behalf of the BCCI Office Bearers and Apex Council, we wish both of them a successful tenure as the ACC works towards promoting, developing and strengthening cricket in Asia," said Devajit Saikia, Honorary Secretary, BCCI. The ACC plays a crucial role in fostering cricketing talent and organizing tournaments across the region, and the BCCI’s new appointments reinforce India’s commitment to strengthening the sport on the continental stage. ADVERTISEMENT The leaders highlighted how AI is emerging as a critical enabler in this shift from marketing’s traditional focus on new customers to a more sustainable model of driving growth from existing accounts. ADVERTISEMENT The legislation aims to regulate e-sports, educational and social gaming while imposing a blanket ban on online money games that involve monetary stakes. ADVERTISEMENT How it Works Tech layoffs 2025: The biggest job cuts in Silicon Valley and beyond How it Works Why reach and impressions aren’t enough anymore: WPP Media’s Amin Lakhani on media’s next big shift Brand Makers Jensen Huang's children Madison and Spencer skipped the fast track - and started at Nvidia as interns Brand Makers Microsoft’s Puneet Chandok on the books and ideas that shape great leaders Brand Makers Salesforce CEO Marc Benioff defends 4,000 job cuts, says AI made layoffs unavoidable Brand Makers Glance elevates Mansi Jain to Chief Operating Officer Brand Makers Aditya Birla Capital names Vishakha Mulye as MD &amp; CEO Brand Makers Harshjit Sethi resigns as Peak XV MD amid string of senior exits Brand Makers Mythik appoints Preeti Vyas as President - Content Strategy, Partnerships &amp; Consumer Products Brand Makers Sunil Kataria takes over as CEO &amp; MD of Godrej Agrovet for 5-year term Storyboard18 today has grown into the premier, multi-media destination for the news and the views that matter to the A&amp;M community. In a short span of time, through its pioneering content and properties, Storyboard18 has become an aspiration platform where a mention matters more than the rest, setting the agenda and creating an impact for individuals, brands and businesses. Storyboard18 probes and provokes, igniting heated debates and discourse on the issues and topics that matter. Its breadth of content has grown to include trend-setting coverage of not only the advertising, marketing and media industries, but also startups, policy and tech. Storyboard18's IPs slate has grown to include marquee, aspirational properties like The Visionaries and Share The Spotlight. With its digital depth and television presence through two shows - Media Dialogues With Storyboard18 and the Storyboard18 weekend show, the brand has solidified its position as the apex platform for the A&amp;M industry.Partner with Us:For sales and collaboration queries, reach out to Sugandha.Mukerjei@nw18.com Have a query? Got feedback? Want to share tips or ideas? Our team would be happy to hear from you. Get in touch with us here:Storyboard18@nw18.com</w:t>
      </w:r>
    </w:p>
    <w:p>
      <w:pPr>
        <w:pStyle w:val="Heading3"/>
      </w:pPr>
      <w:r>
        <w:rPr/>
        <w:t>Article 130</w:t>
      </w:r>
    </w:p>
    <w:p>
      <w:pPr>
        <w:pStyle w:val="Normal"/>
      </w:pPr>
      <w:r>
        <w:rPr/>
        <w:t>Title: Rajeev Shukla, Ashish Shelar To Represent India In Asian Cricket Council</w:t>
      </w:r>
    </w:p>
    <w:p>
      <w:pPr>
        <w:pStyle w:val="Normal"/>
      </w:pPr>
      <w:r>
        <w:rPr/>
        <w:t xml:space="preserve">URL: </w:t>
      </w:r>
      <w:r>
        <w:t xml:space="preserve"> https://www.news18.com/cricket/rajeev-shukla-ashish-shelar-to-represent-india-in-asian-cricket-council-9253383.html</w:t>
      </w:r>
    </w:p>
    <w:p>
      <w:pPr>
        <w:pStyle w:val="Normal"/>
      </w:pPr>
      <w:r>
        <w:rPr/>
        <w:t>Content: BCCI vice-president and Congress Rajya Sabha MP Rajeev Shukla will represent India on the Board of Directors at the Asian Cricket Council (ACC) while former treasurer and BJP heavyweight Ashish Shelar will be the Executive Board Member in the continental body, secretary Devajit Saikia announced on Friday. With BCCI secretary Jay Shah taking over as the Chair of the International Cricket Council, his position on the ACC Board became vacant. Till recently he was President, ACC. Swipe Left For Next Video “On behalf of the BCCI Office Bearers and Apex Council, we wish both of them a successful tenure as the ACC works towards promoting, developing and strengthening cricket in Asia," Saikia was quoted as saying in a press release. In the next ACC cycle, Pakistan’s Mohsin Naqvi is slated to head the continental institution. Latest Blogs</w:t>
      </w:r>
    </w:p>
    <w:p>
      <w:pPr>
        <w:pStyle w:val="Heading3"/>
      </w:pPr>
      <w:r>
        <w:rPr/>
        <w:t>Article 131</w:t>
      </w:r>
    </w:p>
    <w:p>
      <w:pPr>
        <w:pStyle w:val="Normal"/>
      </w:pPr>
      <w:r>
        <w:rPr/>
        <w:t>Title: Maharashtra minister condemns assault on Hindi-speaking people, draws parallel with Pahalgam attack</w:t>
      </w:r>
    </w:p>
    <w:p>
      <w:pPr>
        <w:pStyle w:val="Normal"/>
      </w:pPr>
      <w:r>
        <w:rPr/>
        <w:t xml:space="preserve">URL: </w:t>
      </w:r>
      <w:r>
        <w:t xml:space="preserve"> https://m.economictimes.com/news/politics-and-nation/maharashtra-minister-condemns-assault-on-hindi-speaking-people-draws-parallel-with-pahalgam-attack/articleshow/122281220.cms</w:t>
      </w:r>
    </w:p>
    <w:p>
      <w:pPr>
        <w:pStyle w:val="Normal"/>
      </w:pPr>
      <w:r>
        <w:rPr/>
        <w:t>Content: Amidst escalating tensions over language, Maharashtra BJP leader Ashish Shelar drew parallels between the Pahalgam terror attack and attacks on Hindi speakers in Mumbai, criticizing leaders for condoning the violence. His remarks follow outrage over MNS activists targeting individuals for not speaking Marathi, intensifying the political climate ahead of upcoming civic polls. Productivity Tool Zero to Hero in Microsoft Excel: Complete Excel guide By Metla Sudha Sekhar Finance Introduction to Technical Analysis &amp; Candlestick Theory By Dinesh Nagpal Finance Financial Literacy i e Lets Crack the Billionaire Code By CA Rahul Gupta Digital Marketing Digital Marketing Masterclass by Neil Patel By Neil Patel Finance Technical Analysis Demystified- A Complete Guide to Trading By Kunal Patel Productivity Tool Excel Essentials to Expert: Your Complete Guide By Study at home Artificial Intelligence AI For Business Professionals Batch 2 By Ansh Mehra (Catch all the Business News, Breaking News, Budget 2025 Events and Latest News Updates on The Economic Times.) Subscribe to The Economic Times Prime and read the ET ePaper online. (Catch all the Business News, Breaking News, Budget 2025 Events and Latest News Updates on The Economic Times.) Subscribe to The Economic Times Prime and read the ET ePaper online. Berlin to Bharuch: The Borosil journey after the China hit in Europe FIIs are exiting while retail investors stay put. Will a costly market make them pay? BlackRock returns, this time with Ambani. Will it be lucky second time? Paid less than plumbers? The real story of freshers’ salaries at Infy, TCS. Stock Radar: Down 27% from highs! Hero MotoCorp stock shows signs of momentum after breaking out from 11-week consolidation For those prepared for the long game: 5 mid-cap stocks from different sectors with an upside potential of 14 to 33% in one year Trump ordered Ghislaine Maxwell’s prison transfer? PM Modi inaugurates Kartavya Bhavan at Kartavya Path in Delhi Ceasefire drama along LoC? Army clarifies Christian Michel points finger at Italy in AgustaWestland Scam Priyanka Gandhi’s sharp attack on centre over Bihar SIR Senator Adam Schiff under federal probe ‘mRNA is too risky’: RFK Jr. axes $500M vaccine projects Cloudburst carnage in Uttarakhand: 4 dead, 11 soldiers missing RBI sees FY26 inflation at 3.1%, maintains 6.5% GDP growth RBI MPC : Malhotra &amp; Co keeps policy rates unchanged at 5.5% Trump ordered Ghislaine Maxwell’s prison transfer? PM Modi inaugurates Kartavya Bhavan at Kartavya Path in Delhi Ceasefire drama along LoC? Army clarifies Christian Michel points finger at Italy in AgustaWestland Scam Priyanka Gandhi’s sharp attack on centre over Bihar SIR Senator Adam Schiff under federal probe ‘mRNA is too risky’: RFK Jr. axes $500M vaccine projects Cloudburst carnage in Uttarakhand: 4 dead, 11 soldiers missing RBI sees FY26 inflation at 3.1%, maintains 6.5% GDP growth RBI MPC : Malhotra &amp; Co keeps policy rates unchanged at 5.5% Hot on Web In Case you missed it Top Searched Companies Top Calculators Top Commodities Top Slideshow Top Prime Articles Private Companies Top Story Listing Top Definitions Top Market Pages Latest News Follow us on: Find this comment offensive? Choose your reason below and click on the Report button. This will alert our moderators to take action Reason for reporting: Your Reason has been Reported to the admin. Log In/Connect with: Will be displayed Will not be displayed Will be displayed Stories you might be interested in</w:t>
      </w:r>
    </w:p>
    <w:p>
      <w:pPr>
        <w:pStyle w:val="Heading3"/>
      </w:pPr>
      <w:r>
        <w:rPr/>
        <w:t>Article 132</w:t>
      </w:r>
    </w:p>
    <w:p>
      <w:pPr>
        <w:pStyle w:val="Normal"/>
      </w:pPr>
      <w:r>
        <w:rPr/>
        <w:t>Title: Fresh tussle between Shiv Sena and BJP over Marathi films</w:t>
      </w:r>
    </w:p>
    <w:p>
      <w:pPr>
        <w:pStyle w:val="Normal"/>
      </w:pPr>
      <w:r>
        <w:rPr/>
        <w:t xml:space="preserve">URL: </w:t>
      </w:r>
      <w:r>
        <w:t xml:space="preserve"> https://indianexpress.com/article/cities/mumbai/fresh-tussle-between-shiv-sena-and-bjp-over-marathi-films-10155696/</w:t>
      </w:r>
    </w:p>
    <w:p>
      <w:pPr>
        <w:pStyle w:val="Normal"/>
      </w:pPr>
      <w:r>
        <w:rPr/>
        <w:t>Content: The ongoing administrative tussle between the alliance partners Bharatiya Janata Party (BJP) and Shiv Sena seems to have led to the cancellation of a meeting on the issue of allotment of multiplex screens to Marathi movies. Jumping into the ongoing discourse to uphold importance of Marathi, Shiv Sena leader and Minister for Marathi Language, Uday Samant on Monday announced a meeting on July 29 with multiplex owners to discuss the issues concerning Marathi films, to be chaired by Deputy CM Eknath Shinde. However, the meeting had to be cancelled within hours as state’s Cultural Affairs Minister and Mumbai BJP chief Ashish Shelar is presently abroad. “To address the difficulties faced in securing screens for Marathi films in multiplex theatres in Maharashtra, an important meeting has been organised under the guidance of Hon. Deputy Chief Minister Eknath Shinde Saheb, involving the Marathi Film Organisation, the Cultural Department, and representatives of multiplexes,” announced Samant on social media website X. He posted a letter announcing the meeting at the Mantralaya office of Shinde. The Cultural Affairs Ministry, under whom the issue lies, is headed by BJP’s Ashish Shelar. “We have no knowledge about the meeting as our minister is abroad,” said an official from the minister’s office. Hours after the announcement, the meeting was cancelled. Raj Thackeray-led Maharashtra Navnirman Sena (MNS) had aggressively taken up the issue of lack of screens for Marathi films. It had even led to violent altercations at some places and multiplexes. Amid the ongoing political climate where the estranged cousins Uddhav Thackeray and Raj Thackeray seem to be coming together on the issue of Marathi, the ruling Shiv Sena too seems to be entering into the fray, ahead of local body polls. When contacted, Sushant Shelar–actor and chief of Shiv Sena’s film wing called Shiv Chitrapat Sena–said that his party has always stood for Marathi films and there is no political angle to the demand. “Our demand is that a screen should be reserved for Marathi films in multiplexes. We have raised the issue before and we will continue raising it,” he said. He added that the meeting on Tuesday was cancelled since the minister was not available. Stay updated with the latest - Click here to follow us on Instagram You May Like Akhilesh Yadav criticised the Election Commission's Special Intensive Revision, as he joined Congress's 'Vote Adhikar Yatra' in support of Tejashwi Yadav in the upcoming Bihar Assembly election, and accused the BJP of making a "crazy" decision. He also mentioned the US tariffs on India and projected Tejashwi as the opposition's chief ministerial face.</w:t>
      </w:r>
    </w:p>
    <w:p>
      <w:pPr>
        <w:pStyle w:val="Heading3"/>
      </w:pPr>
      <w:r>
        <w:rPr/>
        <w:t>Article 133</w:t>
      </w:r>
    </w:p>
    <w:p>
      <w:pPr>
        <w:pStyle w:val="Normal"/>
      </w:pPr>
      <w:r>
        <w:rPr/>
        <w:t>Title: Mumbai BJP unit likely to get new president ahead of BMC polls</w:t>
      </w:r>
    </w:p>
    <w:p>
      <w:pPr>
        <w:pStyle w:val="Normal"/>
      </w:pPr>
      <w:r>
        <w:rPr/>
        <w:t xml:space="preserve">URL: </w:t>
      </w:r>
      <w:r>
        <w:t xml:space="preserve"> https://indianexpress.com/article/cities/mumbai/mumbai-bjp-unit-new-president-bmc-polls-10165826/</w:t>
      </w:r>
    </w:p>
    <w:p>
      <w:pPr>
        <w:pStyle w:val="Normal"/>
      </w:pPr>
      <w:r>
        <w:rPr/>
        <w:t>Content: The Mumbai unit of the BJP is likely to get a new president ahead of the Brihanmumbai Municipal Corporation (BMC) polls in October/ November this year. At present, the Mumbai BJP president post is held by Ashish Shelar, who is the Maharashtra minister for Information and Technology, and also Cultural Affairs. Highly placed sources in the BJP said, “At the internal meeting with top leadership, Shelar conveyed to the party that he would like to step down as the Mumbai BJP president.” Shelar had earlier served as Mumbai BJP president from 2013 to 2019, before holding the office again from 2022. He was inducted as a cabinet minister in the Devendra Fadnavis-led Mahayuti government in December 2024. A senior party functionary requesting anonymity said, “The central and the state BJP units have made up their mind to appoint a new candidate for the Mumbai BJP president role. Several names are in the reckoning, including Amit Satam, Pravin Darekar, and Atul Bhatkhalkar.” In July, the BJP formally appointed former minister Ravindra Chavan as its state president. The party, it has been learnt, is in the process of finalising candidates for the new team under Chavan. A source said that with growing proximity between estranged cousins Uddhav Thackeray, chief of Shiv Sena (UBT), and Raj Thackeray, head of Maharashtra Navnirman Sena, over the Marathi plank, the BJP wants to make sure it has a Marathi candidate heading the Mumbai BJP unit before the BMC polls. The source added that the party will do a balancing act by giving adequate representation to local North Indian and Gujarati leaders in the Mumbai team. In the last BMC elections held in 2017, the BJP and the undivided Shiv Sena fought against each other despite being partners in the ruling coalition in the state. The Shiv Sena won 84 seats, two more than the BJP, which finished at 82. After the elections, the BJP gave outside support to the Shiv Sena to form the board at the BMC. Stay updated with the latest - Click here to follow us on Instagram You May Like Punjab government declares all 23 districts flood-hit with 30 deaths and 3.5 lakh people affected. Dam reservoirs full, rivers near danger mark, alerts issued. Governor and Chief Minister visit affected areas, demand more compensation and funds from Centre. Cabinet Minister says 23 NDRF teams, 12 Army columns, and 35 helicopters deployed for rescue and relief.</w:t>
      </w:r>
    </w:p>
    <w:p>
      <w:pPr>
        <w:pStyle w:val="Heading3"/>
      </w:pPr>
      <w:r>
        <w:rPr/>
        <w:t>Article 134</w:t>
      </w:r>
    </w:p>
    <w:p>
      <w:pPr>
        <w:pStyle w:val="Normal"/>
      </w:pPr>
      <w:r>
        <w:rPr/>
        <w:t>Title: Nearly 60% of bakeries in Mumbai yet to switch to cleaner fuel</w:t>
      </w:r>
    </w:p>
    <w:p>
      <w:pPr>
        <w:pStyle w:val="Normal"/>
      </w:pPr>
      <w:r>
        <w:rPr/>
        <w:t xml:space="preserve">URL: </w:t>
      </w:r>
      <w:r>
        <w:t xml:space="preserve"> https://indianexpress.com/article/cities/mumbai/nearly-60-of-bakeries-in-mumbai-yet-to-switch-to-cleaner-fuel-10088723/</w:t>
      </w:r>
    </w:p>
    <w:p>
      <w:pPr>
        <w:pStyle w:val="Normal"/>
      </w:pPr>
      <w:r>
        <w:rPr/>
        <w:t>Content: With less than a month to meet the deadline, almost 60 percent of the bakeries in Mumbai are yet to switch to cleaner fuels. In a recent survey carried out by the Brihanmumbai Municipal Corporation (BMC) it has been found that around 340 of the total bakeries in Mumbai or 59% of the total 574 functional bakeries are yet to switch to cleaner fuels. Furthermore, the data shows that 187 bakeries or 32.5% of the total bakeries are currently using cleaner fuels. According to the BMC’s data, there are 1,064 licensed bakeries in Mumbai, out of which 490 of them are non-operational while 574 are currently operational. The BMC’s survey came two weeks before the deadline of the Bombay High Court’s (HC) order, which mandated all bakeries and eateries to switch to cleaner fuel by July 8. The civic body’s data was presented in a review meeting that was carried out by Mumbai (Suburban) guardian minister, Ashish Shelar. Civic officials said that of the 340 bakeries which are yet to switch to cleaner fuels 28 bakeries have already initiated the process to switch. “Of the remaining bakeries, 150 of them have shared their willingness to make the switch. The numbers are being updated in our database and by July 9, we are expecting more bakeries to either switch into the process of conversion or complete the process entirely,” the civic official said. During the review meeting, Shelar said that he suggested that a special incentive scheme for bakers be launched that will be backed by the both BMC and Maharashtra Pollution Control Board (MPCB). Earlier in February, the Mahanagar Gas Limited (MGL) had waived off security deposit for bakers in Mumbai. Since 2022, Mumbai – despite being an island city has been looming under the woes of air pollution. In 2023, the BMC issued the Mumbai Air Pollution Mitigation Plan (MAPMP) in which smoke and emission generated from bakeries and eateries were identified as one of the key sources of Mumbai’s air pollution. The BMC’s data shows that as of today, bakeries contribute to 6% of Mumbai’s overall air quality. “Even though 6% may not be a very high number, it should be noted that almost all these bakeries are located in densely populated areas like Byculla, Mazgaon, Malad, Santacruz among others. Therefore, their contribution to human beings is actually very hazardous,” said a civic official. At present, the traditional pav – which is a staple food in Mumbai – are baked in ovens (bhattis) which are dome shaped structures made out of brick and mortar, which are suited for wood fires as the sole source of heat. Members from the Bombay Bakers Association (BBA) said that usage of electricity in baking pav is economically unviable and impossible to be used in the dome shaped structures that have a maximum area of 150 square feet. Stay updated with the latest - Click here to follow us on Instagram You May Like Trade talks between the US and India have been paused, resulting in the cancellation of the US trade team's visit. This is due to President Trump's 50% tariff on Indian goods, which could increase depending on geopolitical events. The main issue is India's protection of farmers, conflicting with the US's focus on market access for agricultural products.</w:t>
      </w:r>
    </w:p>
    <w:p>
      <w:pPr>
        <w:pStyle w:val="Heading3"/>
      </w:pPr>
      <w:r>
        <w:rPr/>
        <w:t>Article 135</w:t>
      </w:r>
    </w:p>
    <w:p>
      <w:pPr>
        <w:pStyle w:val="Normal"/>
      </w:pPr>
      <w:r>
        <w:rPr/>
        <w:t>Title: Raghuji Bhonsale’s legendary sword set to arrive in Mumbai tomorrow, ‘darshan’ ceremony to be held at PL Deshpande Maharashtra Kala Academy</w:t>
      </w:r>
    </w:p>
    <w:p>
      <w:pPr>
        <w:pStyle w:val="Normal"/>
      </w:pPr>
      <w:r>
        <w:rPr/>
        <w:t xml:space="preserve">URL: </w:t>
      </w:r>
      <w:r>
        <w:t xml:space="preserve"> https://indianexpress.com/article/cities/mumbai/raghuji-bhonsales-legendary-sword-mumbai-10194874/</w:t>
      </w:r>
    </w:p>
    <w:p>
      <w:pPr>
        <w:pStyle w:val="Normal"/>
      </w:pPr>
      <w:r>
        <w:rPr/>
        <w:t>Content: The legendary sword of Shrimant Raje Raghuji Bhonsle is set to arrive in Mumbai from London on Monday. The Maharashtra Government recently secured the legendary sword through an auction. Cultural Affairs Minister Ashish Shelar will formally receive the sword at the international airport on Monday morning. After paying homage to the statue of Chhatrapati Shivaji Maharaj at the airport, a bike rally will be held, after which the sword will be carried on a decorated chariot and taken to the PL Deshpande Maharashtra Kala Academy. Later on Monday evening, the Departments of Cultural Affairs, Archaeology and Museums, and the Directorate of Cultural Affairs, along with PL Deshpande Maharashtra Kala Academy, will organise the ‘Sena Saheb Subha Parakram Darshan’ ceremony. The program will be attended by Chief Minister Devendra Fadnavis, and Deputy Chief Ministers Eknath Shinde and Ajit Pawar, among others. Shrimant Mudhoji Raje Bhonsle, descendant of Shrimant Raje Raghuji Bhonsle, will also grace the occasion. “An exhibition showcasing the sword along with insights into 12 heritage forts of Maharashtra will be held from August 19 to August 25, 2025, between 11 am and 7 pm at the Art Gallery of PL Deshpande Maharashtra Kala Academy, Prabhadevi, Mumbai. The exhibition will be open to all, free of cost,” Shelar said. Stay updated with the latest - Click here to follow us on Instagram You May Like The historic North Block in Delhi, a witness to India's history, is being emptied for redevelopment. It will become a museum and ministries will move to new buildings. The Ministry of Housing and Urban Affairs is coordinating the process, which is expected to bring changes to government operations. Opinions are divided, with some feeling nostalgic and others excited for the future.</w:t>
      </w:r>
    </w:p>
    <w:p>
      <w:pPr>
        <w:pStyle w:val="Heading3"/>
      </w:pPr>
      <w:r>
        <w:rPr/>
        <w:t>Article 136</w:t>
      </w:r>
    </w:p>
    <w:p>
      <w:pPr>
        <w:pStyle w:val="Normal"/>
      </w:pPr>
      <w:r>
        <w:rPr/>
        <w:t>Title: TRIPURATIMES</w:t>
      </w:r>
    </w:p>
    <w:p>
      <w:pPr>
        <w:pStyle w:val="Normal"/>
      </w:pPr>
      <w:r>
        <w:rPr/>
        <w:t xml:space="preserve">URL: </w:t>
      </w:r>
      <w:r>
        <w:t xml:space="preserve"> https://tripuratimes.com/ttimes/bjp-names-three-term-mla-ameet-satam-as-mumbai-chief-before-bmc-polls-30851.html/</w:t>
      </w:r>
    </w:p>
    <w:p>
      <w:pPr>
        <w:pStyle w:val="Normal"/>
      </w:pPr>
      <w:r>
        <w:rPr/>
        <w:t>Content: Ahead of the upcoming BrihanMumbai Municipal Corporation (BMC) elections, the BJP’s three-term legislator from Andheri West, Ameet Satam, was on Monday appointed as the Mumbai unit president. He will replace the incumbent Ashish Shelar, who is the Minister of Culture and Information Technology in the Mahayuti government. The appointment letter was handed over to Satam by the state BJP president, Ravindra Chavan, in the presence of Chief Minister Devendra Fadnavis, former state chief and Revenue Minister Chandrashekhar Bawankule, Minister Shelar, and other leaders. CM Fadnavis congratulated Satam for his appointment, saying that under his leadership, the BJP will break its record and create a new one in the ensuing BMC elections. “As a Mumbai party chief, Ameet Satam will succeed in the BJP to establish its new record, and it will also help the Mahayuti to win power in BMC in the upcoming elections,” the CM said. He assured Satam of the cooperation from senior leadership during his tenure. CM Fadnavis heaped praise on Shelar for his successful tenure as the Mumbai unit chief, saying that under his leadership, the BJP had reported a stellar performance in the 2017 BMC elections and later in the Lok Sabha and Assembly elections. Shelar also congratulated his successor Satam as the new chief of the Mumbai unit. In his post on X, Shelar said, “Our friend and young dynamic MLA Ameet Satam, who is connected to Konkan and a staunch Mumbaikar, has been appointed today as the Mumbai BJP President, and on this occasion, heartfelt congratulations to him!! The party has given the opportunity to work on this post to a dedicated party worker who has come from the civic movement and whose pursuit is struggle and service. My heartfelt best wishes to him!!” He further stated, “The party gave me the opportunity to serve Mumbaikars for three terms, that is a total of nine years. During this period, the party's leaders, office-bearers, workers, colleagues, and all Mumbaikars gave me a lot of love. They cooperated, gave me energy to fight, gave me a new identity, and gave me a direction to live. Therefore, I sincerely thank everyone!” Satam thanked the party leadership for his appointment and assured that he would strive for the BJP’s resounding victory in the upcoming BMC elections. His appointment comes days after BMC announced the structure of 227 wards for the elections. Satam, who has been a disciple of former Deputy Chief Minister Gopinath Munde, has been a staunch Hindutva advocate. Satam, during the Monsoon Session of the state Legislature held recently, had alleged a conspiracy to "change the colour of Mumbai" and suggested that a Khan might soon become mayor. Last week, Satam criticised the NCP(SP) working president and MP Supriya Sule over her statement on the Warkari sect. “The Warkari sect is the life force of Maharashtra. Lakhs of Warkaris bring forth the display of their devotion through the Pandharpur pilgrimage. Insulting those very Warkari sentiments, Supriya Sule has said, "If you wear a garland, you feel like eating more." This is not just a sin against the Warkaris but against the entire Hindu society. Today, Maharashtra will never forgive the Pawar faction that insults Chhatrapati, Lord Ram, and the saints.” 40, Akhaura Road, Agartala 799 001, Tripura, INDIA. Administrative Section: 0381-2315907 News Section: 0381-2329560 tripuratimesdigital@gmail.com © Tripuratimes.com. All Rights Reserved.</w:t>
      </w:r>
    </w:p>
    <w:p>
      <w:pPr>
        <w:pStyle w:val="Heading3"/>
      </w:pPr>
      <w:r>
        <w:rPr/>
        <w:t>Article 137</w:t>
      </w:r>
    </w:p>
    <w:p>
      <w:pPr>
        <w:pStyle w:val="Normal"/>
      </w:pPr>
      <w:r>
        <w:rPr/>
        <w:t>Title: PoP idol-making supports livelihood of Maharashtra artisans, experts to study issue: Shelar</w:t>
      </w:r>
    </w:p>
    <w:p>
      <w:pPr>
        <w:pStyle w:val="Normal"/>
      </w:pPr>
      <w:r>
        <w:rPr/>
        <w:t xml:space="preserve">URL: </w:t>
      </w:r>
      <w:r>
        <w:t xml:space="preserve"> https://theprint.in/india/pop-idol-making-supports-livelihood-of-maharashtra-artisans-experts-to-study-issue-shelar/2544248/</w:t>
      </w:r>
    </w:p>
    <w:p>
      <w:pPr>
        <w:pStyle w:val="Normal"/>
      </w:pPr>
      <w:r>
        <w:rPr/>
        <w:t>Content: Mumbai, Mar 11 (PTI) To bring clarity on the use of Plaster of Paris (PoP) for making Ganesh idols, an expert committee under the Rajiv Gandhi Science and Technology Commission will conduct a comprehensive study, said Maharashtra minister Ashish Shelar on Tuesday. He noted that PoP idol-making, considered environmentally harmful, supports the livelihood of many artisans and generates significant revenue in Maharashtra. The Minister for Information Technology and Cultural Affairs asserted the state government firmly stands with idol makers and will present their stance on PoP, whose use for creating idols has been banned, before the Bombay High Court on March 20. Show Full Article Mumbai, Mar 11 (PTI) To bring clarity on the use of Plaster of Paris (PoP) for making Ganesh idols, an expert committee under the Rajiv Gandhi Science and Technology Commission will conduct a comprehensive study, said Maharashtra minister Ashish Shelar on Tuesday. He noted that PoP idol-making, considered environmentally harmful, supports the livelihood of many artisans and generates significant revenue in Maharashtra. The Minister for Information Technology and Cultural Affairs asserted the state government firmly stands with idol makers and will present their stance on PoP, whose use for creating idols has been banned, before the Bombay High Court on March 20. Show Full Article He noted that PoP idol-making, considered environmentally harmful, supports the livelihood of many artisans and generates significant revenue in Maharashtra. The Minister for Information Technology and Cultural Affairs asserted the state government firmly stands with idol makers and will present their stance on PoP, whose use for creating idols has been banned, before the Bombay High Court on March 20. Show Full Article The Minister for Information Technology and Cultural Affairs asserted the state government firmly stands with idol makers and will present their stance on PoP, whose use for creating idols has been banned, before the Bombay High Court on March 20. To ensure a strong legal representation, the government will appoint seasoned lawyers, he assured. In January-end, the High Court, while hearing a PIL, called for strict compliance of Central Pollution Control Board (CPCB) guidelines that impose a ban on use of idols made from PoP and their immersion in water bodies across Maharashtra. Shelar was speaking at an idol makers convention organized at Nare Park in Parel by organizations opposing the ban on PoP idols. To clear the ambiguity surrounding PoP, the minister had earlier written to the Mumbai-based Rajiv Gandhi Science and Technology Commission, requesting the formation of an expert committee to conduct a detailed study. Responding to this, Commission Chairman Dr Anil Kakodkar informed the government that a panel of experts will be constituted to examine the matter and submit a report, said Shelar. “An expert committee under the commission will conduct a comprehensive study. The state government firmly stands with idol makers and will present their stance before the court,” he told the gathering. This issue is crucial for the state’s employment and economy, as PoP idol-making supports the livelihood of many artisans and generates significant revenue, maintained Shelar. He highlighted that Maharashtra’s grand festival traditions such as Ganeshotsav, Navratri, and Dahi Handi have always been safeguarded by the government under the leadership of Chief Minister Devendra Fadnavis whenever they faced issues. The minister criticized the Brihanmumbai Municipal Corporation, saying over the past few years, the civic body has been taking stance against idol makers. During the hearing on the PIL, the HC questioned idol manufacturers on why they have continued using PoP to make idols of deities despite repeated court orders against its use. The CPCB had issued revised guidelines on May 12, 2020, banning the manufacture, sale, and immersion of idols made of PoP, a white powder that hardens when mixed with water. The board encouraged the use of natural, biodegradable, and eco-friendly raw materials for making idols. In August 2024, the high court had directed the authorities to intimate all Sarvajanik Ganesh Mandals that they must mandatorily follow the CPCB guidelines and, accordingly, not install Ganesh idols made of PoP, a material considered insoluble in water. “It is directed that respondent corporations shall ensure that the revised CPCB guidelines, which ban the making of PoP idols, shall be adhered to strictly in letter and spirit henceforth,” the HC noted and scheduled the next hearing for March 20. According to green activists, PoP idols cause water pollution and damage to marine ecology. PTI ND RSY This report is auto-generated from PTI news service. ThePrint holds no responsibility for its content. To ensure a strong legal representation, the government will appoint seasoned lawyers, he assured. In January-end, the High Court, while hearing a PIL, called for strict compliance of Central Pollution Control Board (CPCB) guidelines that impose a ban on use of idols made from PoP and their immersion in water bodies across Maharashtra. Shelar was speaking at an idol makers convention organized at Nare Park in Parel by organizations opposing the ban on PoP idols. To clear the ambiguity surrounding PoP, the minister had earlier written to the Mumbai-based Rajiv Gandhi Science and Technology Commission, requesting the formation of an expert committee to conduct a detailed study. Responding to this, Commission Chairman Dr Anil Kakodkar informed the government that a panel of experts will be constituted to examine the matter and submit a report, said Shelar. “An expert committee under the commission will conduct a comprehensive study. The state government firmly stands with idol makers and will present their stance before the court,” he told the gathering. This issue is crucial for the state’s employment and economy, as PoP idol-making supports the livelihood of many artisans and generates significant revenue, maintained Shelar. He highlighted that Maharashtra’s grand festival traditions such as Ganeshotsav, Navratri, and Dahi Handi have always been safeguarded by the government under the leadership of Chief Minister Devendra Fadnavis whenever they faced issues. The minister criticized the Brihanmumbai Municipal Corporation, saying over the past few years, the civic body has been taking stance against idol makers. During the hearing on the PIL, the HC questioned idol manufacturers on why they have continued using PoP to make idols of deities despite repeated court orders against its use. The CPCB had issued revised guidelines on May 12, 2020, banning the manufacture, sale, and immersion of idols made of PoP, a white powder that hardens when mixed with water. The board encouraged the use of natural, biodegradable, and eco-friendly raw materials for making idols. In August 2024, the high court had directed the authorities to intimate all Sarvajanik Ganesh Mandals that they must mandatorily follow the CPCB guidelines and, accordingly, not install Ganesh idols made of PoP, a material considered insoluble in water. “It is directed that respondent corporations shall ensure that the revised CPCB guidelines, which ban the making of PoP idols, shall be adhered to strictly in letter and spirit henceforth,” the HC noted and scheduled the next hearing for March 20. According to green activists, PoP idols cause water pollution and damage to marine ecology. PTI ND RSY This report is auto-generated from PTI news service. ThePrint holds no responsibility for its content. In January-end, the High Court, while hearing a PIL, called for strict compliance of Central Pollution Control Board (CPCB) guidelines that impose a ban on use of idols made from PoP and their immersion in water bodies across Maharashtra. Shelar was speaking at an idol makers convention organized at Nare Park in Parel by organizations opposing the ban on PoP idols. To clear the ambiguity surrounding PoP, the minister had earlier written to the Mumbai-based Rajiv Gandhi Science and Technology Commission, requesting the formation of an expert committee to conduct a detailed study. Responding to this, Commission Chairman Dr Anil Kakodkar informed the government that a panel of experts will be constituted to examine the matter and submit a report, said Shelar. “An expert committee under the commission will conduct a comprehensive study. The state government firmly stands with idol makers and will present their stance before the court,” he told the gathering. This issue is crucial for the state’s employment and economy, as PoP idol-making supports the livelihood of many artisans and generates significant revenue, maintained Shelar. He highlighted that Maharashtra’s grand festival traditions such as Ganeshotsav, Navratri, and Dahi Handi have always been safeguarded by the government under the leadership of Chief Minister Devendra Fadnavis whenever they faced issues. The minister criticized the Brihanmumbai Municipal Corporation, saying over the past few years, the civic body has been taking stance against idol makers. During the hearing on the PIL, the HC questioned idol manufacturers on why they have continued using PoP to make idols of deities despite repeated court orders against its use. The CPCB had issued revised guidelines on May 12, 2020, banning the manufacture, sale, and immersion of idols made of PoP, a white powder that hardens when mixed with water. The board encouraged the use of natural, biodegradable, and eco-friendly raw materials for making idols. In August 2024, the high court had directed the authorities to intimate all Sarvajanik Ganesh Mandals that they must mandatorily follow the CPCB guidelines and, accordingly, not install Ganesh idols made of PoP, a material considered insoluble in water. “It is directed that respondent corporations shall ensure that the revised CPCB guidelines, which ban the making of PoP idols, shall be adhered to strictly in letter and spirit henceforth,” the HC noted and scheduled the next hearing for March 20. According to green activists, PoP idols cause water pollution and damage to marine ecology. PTI ND RSY This report is auto-generated from PTI news service. ThePrint holds no responsibility for its content. Shelar was speaking at an idol makers convention organized at Nare Park in Parel by organizations opposing the ban on PoP idols. To clear the ambiguity surrounding PoP, the minister had earlier written to the Mumbai-based Rajiv Gandhi Science and Technology Commission, requesting the formation of an expert committee to conduct a detailed study. Responding to this, Commission Chairman Dr Anil Kakodkar informed the government that a panel of experts will be constituted to examine the matter and submit a report, said Shelar. “An expert committee under the commission will conduct a comprehensive study. The state government firmly stands with idol makers and will present their stance before the court,” he told the gathering. This issue is crucial for the state’s employment and economy, as PoP idol-making supports the livelihood of many artisans and generates significant revenue, maintained Shelar. He highlighted that Maharashtra’s grand festival traditions such as Ganeshotsav, Navratri, and Dahi Handi have always been safeguarded by the government under the leadership of Chief Minister Devendra Fadnavis whenever they faced issues. The minister criticized the Brihanmumbai Municipal Corporation, saying over the past few years, the civic body has been taking stance against idol makers. During the hearing on the PIL, the HC questioned idol manufacturers on why they have continued using PoP to make idols of deities despite repeated court orders against its use. The CPCB had issued revised guidelines on May 12, 2020, banning the manufacture, sale, and immersion of idols made of PoP, a white powder that hardens when mixed with water. The board encouraged the use of natural, biodegradable, and eco-friendly raw materials for making idols. In August 2024, the high court had directed the authorities to intimate all Sarvajanik Ganesh Mandals that they must mandatorily follow the CPCB guidelines and, accordingly, not install Ganesh idols made of PoP, a material considered insoluble in water. “It is directed that respondent corporations shall ensure that the revised CPCB guidelines, which ban the making of PoP idols, shall be adhered to strictly in letter and spirit henceforth,” the HC noted and scheduled the next hearing for March 20. According to green activists, PoP idols cause water pollution and damage to marine ecology. PTI ND RSY This report is auto-generated from PTI news service. ThePrint holds no responsibility for its content. To clear the ambiguity surrounding PoP, the minister had earlier written to the Mumbai-based Rajiv Gandhi Science and Technology Commission, requesting the formation of an expert committee to conduct a detailed study. Responding to this, Commission Chairman Dr Anil Kakodkar informed the government that a panel of experts will be constituted to examine the matter and submit a report, said Shelar. “An expert committee under the commission will conduct a comprehensive study. The state government firmly stands with idol makers and will present their stance before the court,” he told the gathering. This issue is crucial for the state’s employment and economy, as PoP idol-making supports the livelihood of many artisans and generates significant revenue, maintained Shelar. He highlighted that Maharashtra’s grand festival traditions such as Ganeshotsav, Navratri, and Dahi Handi have always been safeguarded by the government under the leadership of Chief Minister Devendra Fadnavis whenever they faced issues. The minister criticized the Brihanmumbai Municipal Corporation, saying over the past few years, the civic body has been taking stance against idol makers. During the hearing on the PIL, the HC questioned idol manufacturers on why they have continued using PoP to make idols of deities despite repeated court orders against its use. The CPCB had issued revised guidelines on May 12, 2020, banning the manufacture, sale, and immersion of idols made of PoP, a white powder that hardens when mixed with water. The board encouraged the use of natural, biodegradable, and eco-friendly raw materials for making idols. In August 2024, the high court had directed the authorities to intimate all Sarvajanik Ganesh Mandals that they must mandatorily follow the CPCB guidelines and, accordingly, not install Ganesh idols made of PoP, a material considered insoluble in water. “It is directed that respondent corporations shall ensure that the revised CPCB guidelines, which ban the making of PoP idols, shall be adhered to strictly in letter and spirit henceforth,” the HC noted and scheduled the next hearing for March 20. According to green activists, PoP idols cause water pollution and damage to marine ecology. PTI ND RSY This report is auto-generated from PTI news service. ThePrint holds no responsibility for its content. Responding to this, Commission Chairman Dr Anil Kakodkar informed the government that a panel of experts will be constituted to examine the matter and submit a report, said Shelar. “An expert committee under the commission will conduct a comprehensive study. The state government firmly stands with idol makers and will present their stance before the court,” he told the gathering. This issue is crucial for the state’s employment and economy, as PoP idol-making supports the livelihood of many artisans and generates significant revenue, maintained Shelar. He highlighted that Maharashtra’s grand festival traditions such as Ganeshotsav, Navratri, and Dahi Handi have always been safeguarded by the government under the leadership of Chief Minister Devendra Fadnavis whenever they faced issues. The minister criticized the Brihanmumbai Municipal Corporation, saying over the past few years, the civic body has been taking stance against idol makers. During the hearing on the PIL, the HC questioned idol manufacturers on why they have continued using PoP to make idols of deities despite repeated court orders against its use. The CPCB had issued revised guidelines on May 12, 2020, banning the manufacture, sale, and immersion of idols made of PoP, a white powder that hardens when mixed with water. The board encouraged the use of natural, biodegradable, and eco-friendly raw materials for making idols. In August 2024, the high court had directed the authorities to intimate all Sarvajanik Ganesh Mandals that they must mandatorily follow the CPCB guidelines and, accordingly, not install Ganesh idols made of PoP, a material considered insoluble in water. “It is directed that respondent corporations shall ensure that the revised CPCB guidelines, which ban the making of PoP idols, shall be adhered to strictly in letter and spirit henceforth,” the HC noted and scheduled the next hearing for March 20. According to green activists, PoP idols cause water pollution and damage to marine ecology. PTI ND RSY This report is auto-generated from PTI news service. ThePrint holds no responsibility for its content. “An expert committee under the commission will conduct a comprehensive study. The state government firmly stands with idol makers and will present their stance before the court,” he told the gathering. This issue is crucial for the state’s employment and economy, as PoP idol-making supports the livelihood of many artisans and generates significant revenue, maintained Shelar. He highlighted that Maharashtra’s grand festival traditions such as Ganeshotsav, Navratri, and Dahi Handi have always been safeguarded by the government under the leadership of Chief Minister Devendra Fadnavis whenever they faced issues. The minister criticized the Brihanmumbai Municipal Corporation, saying over the past few years, the civic body has been taking stance against idol makers. During the hearing on the PIL, the HC questioned idol manufacturers on why they have continued using PoP to make idols of deities despite repeated court orders against its use. The CPCB had issued revised guidelines on May 12, 2020, banning the manufacture, sale, and immersion of idols made of PoP, a white powder that hardens when mixed with water. The board encouraged the use of natural, biodegradable, and eco-friendly raw materials for making idols. In August 2024, the high court had directed the authorities to intimate all Sarvajanik Ganesh Mandals that they must mandatorily follow the CPCB guidelines and, accordingly, not install Ganesh idols made of PoP, a material considered insoluble in water. “It is directed that respondent corporations shall ensure that the revised CPCB guidelines, which ban the making of PoP idols, shall be adhered to strictly in letter and spirit henceforth,” the HC noted and scheduled the next hearing for March 20. According to green activists, PoP idols cause water pollution and damage to marine ecology. PTI ND RSY This report is auto-generated from PTI news service. ThePrint holds no responsibility for its content. This issue is crucial for the state’s employment and economy, as PoP idol-making supports the livelihood of many artisans and generates significant revenue, maintained Shelar. He highlighted that Maharashtra’s grand festival traditions such as Ganeshotsav, Navratri, and Dahi Handi have always been safeguarded by the government under the leadership of Chief Minister Devendra Fadnavis whenever they faced issues. The minister criticized the Brihanmumbai Municipal Corporation, saying over the past few years, the civic body has been taking stance against idol makers. During the hearing on the PIL, the HC questioned idol manufacturers on why they have continued using PoP to make idols of deities despite repeated court orders against its use. The CPCB had issued revised guidelines on May 12, 2020, banning the manufacture, sale, and immersion of idols made of PoP, a white powder that hardens when mixed with water. The board encouraged the use of natural, biodegradable, and eco-friendly raw materials for making idols. In August 2024, the high court had directed the authorities to intimate all Sarvajanik Ganesh Mandals that they must mandatorily follow the CPCB guidelines and, accordingly, not install Ganesh idols made of PoP, a material considered insoluble in water. “It is directed that respondent corporations shall ensure that the revised CPCB guidelines, which ban the making of PoP idols, shall be adhered to strictly in letter and spirit henceforth,” the HC noted and scheduled the next hearing for March 20. According to green activists, PoP idols cause water pollution and damage to marine ecology. PTI ND RSY This report is auto-generated from PTI news service. ThePrint holds no responsibility for its content. He highlighted that Maharashtra’s grand festival traditions such as Ganeshotsav, Navratri, and Dahi Handi have always been safeguarded by the government under the leadership of Chief Minister Devendra Fadnavis whenever they faced issues. The minister criticized the Brihanmumbai Municipal Corporation, saying over the past few years, the civic body has been taking stance against idol makers. During the hearing on the PIL, the HC questioned idol manufacturers on why they have continued using PoP to make idols of deities despite repeated court orders against its use. The CPCB had issued revised guidelines on May 12, 2020, banning the manufacture, sale, and immersion of idols made of PoP, a white powder that hardens when mixed with water. The board encouraged the use of natural, biodegradable, and eco-friendly raw materials for making idols. In August 2024, the high court had directed the authorities to intimate all Sarvajanik Ganesh Mandals that they must mandatorily follow the CPCB guidelines and, accordingly, not install Ganesh idols made of PoP, a material considered insoluble in water. “It is directed that respondent corporations shall ensure that the revised CPCB guidelines, which ban the making of PoP idols, shall be adhered to strictly in letter and spirit henceforth,” the HC noted and scheduled the next hearing for March 20. According to green activists, PoP idols cause water pollution and damage to marine ecology. PTI ND RSY This report is auto-generated from PTI news service. ThePrint holds no responsibility for its content. The minister criticized the Brihanmumbai Municipal Corporation, saying over the past few years, the civic body has been taking stance against idol makers. During the hearing on the PIL, the HC questioned idol manufacturers on why they have continued using PoP to make idols of deities despite repeated court orders against its use. The CPCB had issued revised guidelines on May 12, 2020, banning the manufacture, sale, and immersion of idols made of PoP, a white powder that hardens when mixed with water. The board encouraged the use of natural, biodegradable, and eco-friendly raw materials for making idols. In August 2024, the high court had directed the authorities to intimate all Sarvajanik Ganesh Mandals that they must mandatorily follow the CPCB guidelines and, accordingly, not install Ganesh idols made of PoP, a material considered insoluble in water. “It is directed that respondent corporations shall ensure that the revised CPCB guidelines, which ban the making of PoP idols, shall be adhered to strictly in letter and spirit henceforth,” the HC noted and scheduled the next hearing for March 20. According to green activists, PoP idols cause water pollution and damage to marine ecology. PTI ND RSY This report is auto-generated from PTI news service. ThePrint holds no responsibility for its content. During the hearing on the PIL, the HC questioned idol manufacturers on why they have continued using PoP to make idols of deities despite repeated court orders against its use. The CPCB had issued revised guidelines on May 12, 2020, banning the manufacture, sale, and immersion of idols made of PoP, a white powder that hardens when mixed with water. The board encouraged the use of natural, biodegradable, and eco-friendly raw materials for making idols. In August 2024, the high court had directed the authorities to intimate all Sarvajanik Ganesh Mandals that they must mandatorily follow the CPCB guidelines and, accordingly, not install Ganesh idols made of PoP, a material considered insoluble in water. “It is directed that respondent corporations shall ensure that the revised CPCB guidelines, which ban the making of PoP idols, shall be adhered to strictly in letter and spirit henceforth,” the HC noted and scheduled the next hearing for March 20. According to green activists, PoP idols cause water pollution and damage to marine ecology. PTI ND RSY This report is auto-generated from PTI news service. ThePrint holds no responsibility for its content. The CPCB had issued revised guidelines on May 12, 2020, banning the manufacture, sale, and immersion of idols made of PoP, a white powder that hardens when mixed with water. The board encouraged the use of natural, biodegradable, and eco-friendly raw materials for making idols. In August 2024, the high court had directed the authorities to intimate all Sarvajanik Ganesh Mandals that they must mandatorily follow the CPCB guidelines and, accordingly, not install Ganesh idols made of PoP, a material considered insoluble in water. “It is directed that respondent corporations shall ensure that the revised CPCB guidelines, which ban the making of PoP idols, shall be adhered to strictly in letter and spirit henceforth,” the HC noted and scheduled the next hearing for March 20. According to green activists, PoP idols cause water pollution and damage to marine ecology. PTI ND RSY This report is auto-generated from PTI news service. ThePrint holds no responsibility for its content. In August 2024, the high court had directed the authorities to intimate all Sarvajanik Ganesh Mandals that they must mandatorily follow the CPCB guidelines and, accordingly, not install Ganesh idols made of PoP, a material considered insoluble in water. “It is directed that respondent corporations shall ensure that the revised CPCB guidelines, which ban the making of PoP idols, shall be adhered to strictly in letter and spirit henceforth,” the HC noted and scheduled the next hearing for March 20. According to green activists, PoP idols cause water pollution and damage to marine ecology. PTI ND RSY This report is auto-generated from PTI news service. ThePrint holds no responsibility for its content. “It is directed that respondent corporations shall ensure that the revised CPCB guidelines, which ban the making of PoP idols, shall be adhered to strictly in letter and spirit henceforth,” the HC noted and scheduled the next hearing for March 20. According to green activists, PoP idols cause water pollution and damage to marine ecology. PTI ND RSY This report is auto-generated from PTI news service. ThePrint holds no responsibility for its content. According to green activists, PoP idols cause water pollution and damage to marine ecology. PTI ND RSY This report is auto-generated from PTI news service. ThePrint holds no responsibility for its content. This report is auto-generated from PTI news service. ThePrint holds no responsibility for its content. Subscribe to our channels on YouTube, Telegram &amp; WhatsApp Support Our Journalism India needs fair, non-hyphenated and questioning journalism, packed with on-ground reporting. ThePrint – with exceptional reporters, columnists and editors – is doing just that. Sustaining this needs support from wonderful readers like you. Whether you live in India or overseas, you can take a paid subscription by clicking here. Support Our Journalism Save my name, email, and website in this browser for the next time I comment. Δ Required fields are marked * Name * Email * Δ Copyright © 2025 Printline Media Pvt. Ltd. All rights reserved.</w:t>
      </w:r>
    </w:p>
    <w:p>
      <w:pPr>
        <w:pStyle w:val="Heading3"/>
      </w:pPr>
      <w:r>
        <w:rPr/>
        <w:t>Article 138</w:t>
      </w:r>
    </w:p>
    <w:p>
      <w:pPr>
        <w:pStyle w:val="Normal"/>
      </w:pPr>
      <w:r>
        <w:rPr/>
        <w:t>Title: Mumbai News: BJP To Celebrate Maharashtra Day And Labour Day At 106 Locations Under Minister Ashish Shelar's Leadership</w:t>
      </w:r>
    </w:p>
    <w:p>
      <w:pPr>
        <w:pStyle w:val="Normal"/>
      </w:pPr>
      <w:r>
        <w:rPr/>
        <w:t xml:space="preserve">URL: </w:t>
      </w:r>
      <w:r>
        <w:t xml:space="preserve"> https://www.freepressjournal.in/mumbai/mumbai-news-bjp-to-celebrate-maharashtra-day-and-labour-day-at-106-locations-under-minister-ashish-shelars-leadership</w:t>
      </w:r>
    </w:p>
    <w:p>
      <w:pPr>
        <w:pStyle w:val="Normal"/>
      </w:pPr>
      <w:r>
        <w:rPr/>
        <w:t>Content: Mumbai: The city unit of the BJP under the leadership of its president and cabinet minister Ashish Shelar is all set to celebrate Maharashtra Day and Labour Day on May 1 with great fervour, with a series of events lined up across 106 locations in the city. With the BMC elections not far away, the party is keen on mobilising support among Marathi-speaking population and the working class. As part of its recent organizational revamp, the party has restructured its mandals — where earlier there was one mandal, now three new mandals have been formed and appointed new office bearers accordingly. By giving young karyakartas greater responsibilities, the BJP has infused fresh energy and dynamism into the organization. The mandal is the basic unit of the party organisation. Shelar recently convened a meeting of newly appointed mandal and ward presidents and directed them to actively organize Maharashtra Day programs across the city. As per the plan, tributes will be paid to Chhatrapati Shivaji Maharaj at 106 locations across Mumbai. The celebrations will come alive with vibrant dhol-tasha performances in public squares, while select venues will feature cultural showcases such as 'Powadas' and 'Shaheeri' honoring the Maratha warrior Chhatrapati Shivaji Maharaj. Also, some mandals will host puja and community service initiatives to mark the occasion.</w:t>
      </w:r>
    </w:p>
    <w:p>
      <w:pPr>
        <w:pStyle w:val="Heading3"/>
      </w:pPr>
      <w:r>
        <w:rPr/>
        <w:t>Article 139</w:t>
      </w:r>
    </w:p>
    <w:p>
      <w:pPr>
        <w:pStyle w:val="Normal"/>
      </w:pPr>
      <w:r>
        <w:rPr/>
        <w:t>Title: Second Arm Of Andheri's Gokhale Bridge Inaugurated, Minister Ashish Shelar Hails Fast-Track Completion As 'Success Story’; See Pics</w:t>
      </w:r>
    </w:p>
    <w:p>
      <w:pPr>
        <w:pStyle w:val="Normal"/>
      </w:pPr>
      <w:r>
        <w:rPr/>
        <w:t xml:space="preserve">URL: </w:t>
      </w:r>
      <w:r>
        <w:t xml:space="preserve"> https://www.freepressjournal.in/mumbai/second-arm-of-andheris-gokhale-bridge-inaugurated-minister-ashish-shelar-hails-fast-track-completion-as-success-story-see-pics</w:t>
      </w:r>
    </w:p>
    <w:p>
      <w:pPr>
        <w:pStyle w:val="Normal"/>
      </w:pPr>
      <w:r>
        <w:rPr/>
        <w:t>Content: The much-awaited second arm of the Gokhale Road bridge linking the western and eastern parts of Andheri was inaugurated on Sunday evening by Cultural Minister and Mumbai Suburban Guardian Minister Ashish Shelar, Speaking during the inauguration, Shelar said that this bridge offered a glimpse of Mumbai's fast-paced development in the future. He asked local MLA Ameet Satam, who was present at the occasion, to write a book called 'Bridge - A Success Story' on the successful execution of the project in record time. BJP leader Ashish Shelar, Amit Satam and Shiv Sena leader Ravindra Waikar inaugurated the second and final phase of Gokhale Bridge in Andheri, Mumbai | FPJ/Salman Ansari BJP leader Ashish Shelar, Amit Satam and Shiv Sena leader Ravindra Waikar inaugurated the second and final phase of Gokhale Bridge in Andheri, Mumbai | FPJ/Salman Ansari Satam described the bridge's construction as one of the fastest-completed projects by the BMC in recent times. “The Gokhale Bridge was made operational—one arm within 15 months of closure, and fully operational within 28 months. This is an extraordinary engineering feat, especially considering it involved construction over an active railway line,” said Satam who sought blessings from Mumbaikars so that record-breaking speed at which the Gokhale Bridge was completed can be replicated on a large scale in Mumbai. He drew a contrast with the Delisle Bridge, Lower Parel, which was opened to traffic in November 2023 after a five-year delay, despite work having commenced in August 2018. BJP leader Ashish Shelar, Amit Satam and Shiv Sena leader Ravindra Waikar inaugurated the second and final phase of Gokhale Bridge in Andheri, Mumbai | FPJ/Salman Ansari Satam criticised the indecisiveness and lack of clarity within the BMC under the Shiv Sena-led administration of then-Chief Minister Uddhav Thackeray. In July 2018, a portion of the bridge collapsed, tragically claiming two lives. “Following the incident, the BMC began considering reconstruction of the collapsed section. However, there was a delay of 20 months before a work order was finally issued in March 2020 by the BMC administration. Despite that, actual work began in November 2021. Even then, there was little clarity on whether the section above the railway tracks would be rebuilt by the railways or the BMC,” Satam explained. Detailing the project's execution, Satam said that in November 2022, he visited the site to assess progress. “During that visit, a BMC-appointed consultant shared a structural audit report indicating the bridge was in an extremely dilapidated condition. The steel had rusted significantly, and it was a disaster waiting to happen,” he added. BJP leader Ashish Shelar, Amit Satam and Shiv Sena leader Ravindra Waikar inaugurated the second and final phase of Gokhale Bridge in Andheri, Mumbai | FPJ/Salman Ansari BJP leader Ashish Shelar, Amit Satam and Shiv Sena leader Ravindra Waikar inaugurated the second and final phase of Gokhale Bridge in Andheri, Mumbai | FPJ/Salman Ansari Satam said that he took up the issue with the then Municipal Commissioner, Iqbal Singh Chahal, who promptly ordered the closure of the bridge in November 2022. “Soon after, a joint meeting was convened with then Suburban Minister Mangal Prabhat Lodha, the BMC, and the railways, during which a comprehensive reconstruction strategy was chalked out. From that point on, the project gained significant momentum,” he said. Satam further stated that demolition of the old bridge began in January 2023, and construction of the new bridge commenced in March 2023. “We conducted regular site visits to monitor progress, and the project benefited from the involvement of Chief Minister Eknath Shinde, who visited the site twice. These combined efforts culminated in the opening of one arm of the bridge on 26 February 2024—just 15 months after its closure. Work on the second arm followed and has now been successfully completed. Today, both arms of the Gokhale Bridge are fully operational,” Satam added.</w:t>
      </w:r>
    </w:p>
    <w:p>
      <w:pPr>
        <w:pStyle w:val="Heading3"/>
      </w:pPr>
      <w:r>
        <w:rPr/>
        <w:t>Article 140</w:t>
      </w:r>
    </w:p>
    <w:p>
      <w:pPr>
        <w:pStyle w:val="Normal"/>
      </w:pPr>
      <w:r>
        <w:rPr/>
        <w:t>Title: Maharashtra Minister Ashish Shelar Criticises Desilting Works In Mumbai, Demands Accountability From Contractors</w:t>
      </w:r>
    </w:p>
    <w:p>
      <w:pPr>
        <w:pStyle w:val="Normal"/>
      </w:pPr>
      <w:r>
        <w:rPr/>
        <w:t xml:space="preserve">URL: </w:t>
      </w:r>
      <w:r>
        <w:t xml:space="preserve"> https://www.freepressjournal.in/mumbai/maharashtra-minister-ashish-shelar-criticises-desilting-works-in-mumbai-demands-accountability-from-contractors</w:t>
      </w:r>
    </w:p>
    <w:p>
      <w:pPr>
        <w:pStyle w:val="Normal"/>
      </w:pPr>
      <w:r>
        <w:rPr/>
        <w:t>Content: Mumbai: Maharashtra Minister Ashish Shelar on Thursday expressed dissatisfaction with the ongoing nullah desilting works in Mumbai, terming them "unreliable", and demanded greater accountability from contractors and civic officials. Shelar, the Mumbai Suburban Guardian Minister, inspected several desilting sites in the western suburbs during the day. Let us know! 👂What type of content would you like to see from us this year? Talking to reporters, Shelar said, "In some areas, even 10 per cent of the work has not been completed in the last 35 days, while in others, there has been around 20 to 30 per cent progress. Overall, the works appear completely unreliable." The minister began the inspection at Gazdarbund in Santacruz (west) and continued to the nullahs at SNDT, Irla, Mogra, and Shahid Bhagat Singh Nagar areas. Former corporators, BJP leaders, and concerned officials were present. Let us know! 👂What type of content would you like to see from us this year? Highlighting a lack of transparency, he said, "Officials claim that videos and photographs of the desilting works were being taken, but they could not show videos of the actual sludge removal and dumping. Even the online application used to record the progress hasn't been updated. This raises serious concerns about the credibility of the work." Shelar criticised the lack of clarity in measuring the nullahs and said contractors were not ready to provide information about the machines and processes they have used to assess silt. "We will ask the municipal commissioner to inspect the work. The work must be completed on time to prevent inconvenience to Mumbaikars. Necessary machinery must be deployed, and contractors must be held accountable," he said. (Except for the headline, this article has not been edited by FPJ's editorial team and is auto-generated from an agency feed.)</w:t>
      </w:r>
    </w:p>
    <w:p>
      <w:pPr>
        <w:pStyle w:val="Heading3"/>
      </w:pPr>
      <w:r>
        <w:rPr/>
        <w:t>Article 141</w:t>
      </w:r>
    </w:p>
    <w:p>
      <w:pPr>
        <w:pStyle w:val="Normal"/>
      </w:pPr>
      <w:r>
        <w:rPr/>
        <w:t>Title: Mumbai News: Minister Ashish Shelar Seeks Centre’s Help As Water Tanker Strike Looms Over CGWA License Row</w:t>
      </w:r>
    </w:p>
    <w:p>
      <w:pPr>
        <w:pStyle w:val="Normal"/>
      </w:pPr>
      <w:r>
        <w:rPr/>
        <w:t xml:space="preserve">URL: </w:t>
      </w:r>
      <w:r>
        <w:t xml:space="preserve"> https://www.freepressjournal.in/mumbai/mumbai-news-minister-ashish-shelar-seeks-centres-help-as-water-tanker-strike-looms-over-cgwa-license-row</w:t>
      </w:r>
    </w:p>
    <w:p>
      <w:pPr>
        <w:pStyle w:val="Normal"/>
      </w:pPr>
      <w:r>
        <w:rPr/>
        <w:t>Content: Mumbai: Following the water tanker association's announcement to go on strike from Thursday, Ashish Shelar, minister for culture and information technology, has written to the Ministry of Jal Shakti, requesting their intervention. He has raised concerns over the mandatory procurement of the Central Ground Water Authority (CGWA) license, which is causing hardship for the water tanker operators. The BMC and its Pest Control Office have issued multiple notices directing water tanker operators to obtain CGWA licenses. However, the operators have complained that the BMC, through these notices, has warned them to stop their supply if they fail to fulfill the requirement, without any prior consultation on the terms and conditions. In his letter Shekar highlighted the frequent harassment by local police and civic officials, which is disrupting the vital water supply service. Shelar stated, "Despite ongoing discussions, local police and civic officials are frequently harassing tanker operators, leading to undue stress and disruptions in the essential water supply service. Water tankers play a crucial role in providing water to many areas that do not have a regular BMC water supply." He requested discussions between the Central and State authorities to establish clear and practical guidelines for CGWA licensing. "Direct the concerned departments to prevent any undue harassment of tanker operators," said Shelar in his letter. Ravi Raja, BJP leader, said, "Mumbai may face a water crisis as tanker associations declare an indefinite strike over CGWA no-objection certificate (NOC) issues. Many high-rises rely heavily on tankers. I have requested the BMC administration to set up help desks at civic ward offices to assist tanker owners with CGWA liaison and fast-track the NOC process." The BMC, through notices, had directed well owners to obtain an NOC from the CGWA, failing which existing permissions would be revoked. The tanker association argued that the CGWA's NOC is mandatory only for potable water extraction, while they draw non-potable water from these wells. However, the civic authorities said that action will be taken if well abstraction continues without the NOC.</w:t>
      </w:r>
    </w:p>
    <w:p>
      <w:pPr>
        <w:pStyle w:val="Heading3"/>
      </w:pPr>
      <w:r>
        <w:rPr/>
        <w:t>Article 142</w:t>
      </w:r>
    </w:p>
    <w:p>
      <w:pPr>
        <w:pStyle w:val="Normal"/>
      </w:pPr>
      <w:r>
        <w:rPr/>
        <w:t>Title: Marathi mandatory in Maharashtra, not Hindi: Minister Ashish Shelar</w:t>
      </w:r>
    </w:p>
    <w:p>
      <w:pPr>
        <w:pStyle w:val="Normal"/>
      </w:pPr>
      <w:r>
        <w:rPr/>
        <w:t xml:space="preserve">URL: </w:t>
      </w:r>
      <w:r>
        <w:t xml:space="preserve"> https://www.thehawk.in/news/india/marathi-mandatory-in-maharashtra-not-hindi-minister-ashish-shelar</w:t>
      </w:r>
    </w:p>
    <w:p>
      <w:pPr>
        <w:pStyle w:val="Normal"/>
      </w:pPr>
      <w:r>
        <w:rPr/>
        <w:t>Content: Mumbai, June 23 (IANS) Mumbai BJP chief and Maharashtra Minister of Cultural Affairs and Information Technology Ashish Shelar on Monday claimed the ongoing controversy over the introduction of Hindi as a third language in Marathi and English schools for classes 1 to 5 is unrealistic, unreasonable and illogical. He clarified that Marathi is mandatory and not Hindi in all medium schools. Ministers clarification comes amid strong protests by the opposition and various organisations accusing the state government of betrayal by imposition of Hindi as a third language. “In Maharashtra, only Marathi has been made compulsory. Hindi has not been introduced as a mandatory third language from Class 1. In fact, our government has removed the earlier compulsion of Hindi from Classes 5 to 8, and instead, made it available as an optional alternative -- alongside several other language choices. Therefore, the ongoing discussion around the issue is unrealistic, unreasonable and illogical,” said minister Shelar. "We are staunch supporters of the Marathi language and equally committed to the interests of students," asserted the minister at the press conference. Shelar said: "We welcome the discussions. Criticism arising from misunderstanding is acceptable in a democracy. Some people are also taking to protests, which is their right." Minister Shelar clarified the misconceptions and false narratives surrounding the introduction of Hindi as a third language. He emphasised: "The BJP has always been a strong proponent of Marathi and student welfare. In Maharashtra, only Marathi has been made mandatory. No other language has been imposed. Previously, Hindi was compulsory from Class 5 to 8, but this mandate has now been removed. Hindi is now only offered as one of the optional third language choices from Class 1 to 5, and with flexibility in selection." Shelar explained that 15 languages have been made available under the third-language option, and Hindi is just one of them, proposed considering the availability of teaching resources and learning material. “A comprehensive study was conducted on this matter. A committee of government officers and over 450 experts from the linguistic and academic fields deliberated for over a year and prepared a draft. This draft was opened for public suggestions and objections, receiving over 3,800 responses. After analysing them, a steering committee submitted a report to the government recommending Hindi as one of the optional third-language choices,” said the minister. He pointed out that the National Education Policy (NEP) does not mandate any particular third language but recommends choosing it as per need. "Had the BJP intended to impose Hindi or any language, we would have done so when finalising the NEP. Hence, the accusations made against our intentions are completely baseless and irrational," he said. Referring to the historical context, he said: "The three-language formula was introduced in 1968. The 1964 and 1966 education commission reports recommended learning Hindi as the third language for national integration. Hence, the current debate is unreasonable." He added that there are 9,68,776 students enrolled in Class 1 under the Maharashtra State Board, of which 10 per cent study in non-Marathi medium schools. An additional 10 per cent are enrolled in CBSE and other boards. Due to the 2020 mandate for Marathi, these 20 per cent of students now study three languages -- English, their native language and Marathi. "If we decide to limit students from Marathi-medium schools to just two languages, it will lead to academic inequality. The new NEP emphasises skill development and diverse learning, awarding extra academic credits for subjects like arts and languages, which are counted in the Academic Bank of Credits. Students who don’t learn a third language will fall behind by at least 10 per cent in earning these credits," Shelar said. He further said that national-level competitive exams, though conducted in 22 languages, often expect a third language. If Maharashtra doesn’t offer this option, our students will be disadvantaged compared to those from other states. He also made it clear that he would not be responding to any political questions during the press conference, which was specifically held to present the facts on the language issue and its relevance to students’ welfare. He added that political responses to allegations can be given later as needed. --IANS sj/pgh</w:t>
      </w:r>
    </w:p>
    <w:p>
      <w:pPr>
        <w:pStyle w:val="Heading3"/>
      </w:pPr>
      <w:r>
        <w:rPr/>
        <w:t>Article 143</w:t>
      </w:r>
    </w:p>
    <w:p>
      <w:pPr>
        <w:pStyle w:val="Normal"/>
      </w:pPr>
      <w:r>
        <w:rPr/>
        <w:t>Title: Mumbai To House New Cultural Centre And Museum Celebrating Maharashtra’s Heritage, Says Minister Ashish Shelar</w:t>
      </w:r>
    </w:p>
    <w:p>
      <w:pPr>
        <w:pStyle w:val="Normal"/>
      </w:pPr>
      <w:r>
        <w:rPr/>
        <w:t xml:space="preserve">URL: </w:t>
      </w:r>
      <w:r>
        <w:t xml:space="preserve"> https://www.freepressjournal.in/mumbai/mumbai-to-house-new-cultural-centre-and-museum-celebrating-maharashtras-heritage-says-minister-ashish-shelar</w:t>
      </w:r>
    </w:p>
    <w:p>
      <w:pPr>
        <w:pStyle w:val="Normal"/>
      </w:pPr>
      <w:r>
        <w:rPr/>
        <w:t>Content: The government will establish a state cultural centre and a museum in Mumbai, Cultural Affairs Minister Ashish Shelar told the assembly on Tuesday. The initiative aims to preserve and showcase the state’s cultural heritage while fostering national and international cultural collaborations, he said. “Maharashtra has a glorious cultural legacy, and it is the duty of the state government to preserve and nurture it,” Shelar said. “In line with this vision, a state cultural centre and a museum will be set up in Mumbai. The cultural centre will feature an auditorium, art galleries and a research centre, providing a platform for artists from around the world and attracting both domestic and international tourists.” The museum will play a role in protecting Maharashtra’s ancient artefacts, including relics from archaeological excavations, rare paintings, sculptures, inscriptions, manuscripts, traditional textiles and weaponry, he said. To facilitate the construction of the project, a plot of 14,418 square metres at Bandra Survey No 381 Land No 629 (P), located within the notified area of the Bandra-Kurla Complex under the Mumbai Metropolitan Region Development Authority (MMRDA), will be transferred free of cost from the Revenue Department to the Cultural Affairs Department, the minister said. The project is expected to become a central hub for Maharashtra’s cultural expressions, providing a platform for artistic exchange and strengthening the state’s position on the global cultural map, he added.</w:t>
      </w:r>
    </w:p>
    <w:p>
      <w:pPr>
        <w:pStyle w:val="Heading3"/>
      </w:pPr>
      <w:r>
        <w:rPr/>
        <w:t>Article 144</w:t>
      </w:r>
    </w:p>
    <w:p>
      <w:pPr>
        <w:pStyle w:val="Normal"/>
      </w:pPr>
      <w:r>
        <w:rPr/>
        <w:t>Title: 'Concerns Of Residents Affected By Elphinstone Bridge Demolition Will Be Addressed,' Assures Mumbai Suburban Guardian Minister Ashish Shelar</w:t>
      </w:r>
    </w:p>
    <w:p>
      <w:pPr>
        <w:pStyle w:val="Normal"/>
      </w:pPr>
      <w:r>
        <w:rPr/>
        <w:t xml:space="preserve">URL: </w:t>
      </w:r>
      <w:r>
        <w:t xml:space="preserve"> https://www.freepressjournal.in/mumbai/concerns-of-residents-affected-by-elphinstone-bridge-demolition-will-be-addressed-assures-mumbai-suburban-guardian-minister-ashish-shelar</w:t>
      </w:r>
    </w:p>
    <w:p>
      <w:pPr>
        <w:pStyle w:val="Normal"/>
      </w:pPr>
      <w:r>
        <w:rPr/>
        <w:t>Content: Mumbai: Mumbai Suburban guardian minister assured the residents living near Elphinstone Bridge that their concerns regarding the bridge will be addressed through discussions with the relevant officials and chief minister Devendra Fadnavis. Minister Cultural Affairs and Information Technology Ashish Shelar, who is also the Mumbai Suburban guardian minister, assured that the concerns of residents near the Elphinstone Bridge will be addressed through discussions with the relevant officials and Chief Minister Devendra Fadnavis. The 125-year-old Elphinstone Bridge was scheduled to be closed on the midnight of Saturday for demolition to make way for the Worli-Sewri elevated connector. However, the plan was put on hold after locals, including residents of two nearby buildings which will be demolished due to the project being undertaken by Mumbai Metropolitan Region Development Authority (MMRDA). Concerned about these challenges, residents met Shelar at his Bandra office on Saturday. After listening to their grievances, the minister assured them that he would take up the matter with MMRDA officials as well as CM Fadnavis and will work toward a suitable resolution.</w:t>
      </w:r>
    </w:p>
    <w:p>
      <w:pPr>
        <w:pStyle w:val="Heading3"/>
      </w:pPr>
      <w:r>
        <w:rPr/>
        <w:t>Article 145</w:t>
      </w:r>
    </w:p>
    <w:p>
      <w:pPr>
        <w:pStyle w:val="Normal"/>
      </w:pPr>
      <w:r>
        <w:rPr/>
        <w:t>Title: Maharashtra Minister Ashish Shelar Proposes Grand National Memorial For Veer Savarkar At Andaman’s Cellular Jail</w:t>
      </w:r>
    </w:p>
    <w:p>
      <w:pPr>
        <w:pStyle w:val="Normal"/>
      </w:pPr>
      <w:r>
        <w:rPr/>
        <w:t xml:space="preserve">URL: </w:t>
      </w:r>
      <w:r>
        <w:t xml:space="preserve"> https://www.freepressjournal.in/mumbai/maharashtra-minister-ashish-shelar-proposes-grand-national-memorial-for-veer-savarkar-at-andamans-cellular-jail</w:t>
      </w:r>
    </w:p>
    <w:p>
      <w:pPr>
        <w:pStyle w:val="Normal"/>
      </w:pPr>
      <w:r>
        <w:rPr/>
        <w:t>Content: With a view to honour the legacy of Veer Savarkar, Maharashtra’s minister for cultural affairs and IT , Adv. Ashish Shelar has proposed the establishment of a grand national memorial at the historic Cellular Jail in Andaman where the famed freedom fighter was incarcerated by the British. The proposal was discussed at a recent meeting with Dr. Chandra Bhushan Kumar, chief secretary, Andaman &amp; Nicobar Administration. Prior to this, Shelar had also submitted a detailed letter of request to Union home minister Amit Shah seeking the Centre's support for the project. “The Cellular Jail, once a symbol of sacrifice must now become a symbol of national remembrance. This memorial will not only honour the unparalleled courage of Veer Savarkar and fellow revolutionaries, but also ignite a lasting spirit of patriotism in generations to come," Shelar observed. The proposed memorial envisions a grand statue, sculptural panels, a digital museum to highlight the heroic efforts of Swatantryaveer Savarkar and other revolutionaries.</w:t>
      </w:r>
    </w:p>
    <w:p>
      <w:pPr>
        <w:pStyle w:val="Heading3"/>
      </w:pPr>
      <w:r>
        <w:rPr/>
        <w:t>Article 146</w:t>
      </w:r>
    </w:p>
    <w:p>
      <w:pPr>
        <w:pStyle w:val="Normal"/>
      </w:pPr>
      <w:r>
        <w:rPr/>
        <w:t>Title: 'Maharashtra Forms Task Force To Establish India's First Artificial Intelligence University,' Says IT Minister Ashish Shelar</w:t>
      </w:r>
    </w:p>
    <w:p>
      <w:pPr>
        <w:pStyle w:val="Normal"/>
      </w:pPr>
      <w:r>
        <w:rPr/>
        <w:t xml:space="preserve">URL: </w:t>
      </w:r>
      <w:r>
        <w:t xml:space="preserve"> https://www.freepressjournal.in/mumbai/maharashtra-forms-task-force-to-establish-indias-first-artificial-intelligence-university-says-it-minister-ashish-shelar</w:t>
      </w:r>
    </w:p>
    <w:p>
      <w:pPr>
        <w:pStyle w:val="Normal"/>
      </w:pPr>
      <w:r>
        <w:rPr/>
        <w:t>Content: Mumbai: Maharashtra is taking a pioneering step towards artificial intelligence innovation by setting up the country’s first AI university. Designed to be a center of excellence, the university will drive research, development and collaboration across industry, academia and government. To lay the groundwork for this ambitious project, the state has formed a dedicated task force, as announced by Information Technology Minister Ashish Shelar on Saturday evening. The diverse composition of the task force brings together leading minds from academia, industry and government to ensure a well-rounded approach to establishing the AI university. With top experts from IIT Mumbai and IIM Mumbai, along with representatives from major corporations like Google India, Mahindra Group and L&amp;T, the committee is expected to provide strategic guidance on research, innovation and industry partnerships. Additionally, the involvement of officials from the Ministry of Electronics and Information Technology, as well as experts from the Rajiv Gandhi Science and Technology Commission and the Data Security Council of India, will help shape policies and frameworks to position Maharashtra as a leader in AI education and development. “The AI university will be a center of excellence, fostering collaboration between industry, academia, and government. This initiative will not only position Maharashtra as a global leader in AI but also contribute to India’s technological advancement,” said Shelar. He added, “The task force has already held two meetings and is working on finalising the roadmap for the university’s establishment. The government’s decision reflects its commitment to making Maharashtra a hub for technology and innovation.” Experts believe that with the growing use of AI, establishing such a university will position Maharashtra at the forefront of technological progress in the future.</w:t>
      </w:r>
    </w:p>
    <w:p>
      <w:pPr>
        <w:pStyle w:val="Heading3"/>
      </w:pPr>
      <w:r>
        <w:rPr/>
        <w:t>Article 147</w:t>
      </w:r>
    </w:p>
    <w:p>
      <w:pPr>
        <w:pStyle w:val="Normal"/>
      </w:pPr>
      <w:r>
        <w:rPr/>
        <w:t>Title: 'No New Road Works After May 20, Ensure Motorable Roads Before Monsoon': Ashish Shelar To BMC</w:t>
      </w:r>
    </w:p>
    <w:p>
      <w:pPr>
        <w:pStyle w:val="Normal"/>
      </w:pPr>
      <w:r>
        <w:rPr/>
        <w:t xml:space="preserve">URL: </w:t>
      </w:r>
      <w:r>
        <w:t xml:space="preserve"> https://www.freepressjournal.in/mumbai/no-new-road-works-after-may-20-ensure-motorable-roads-before-monsoon-ashish-shelar-to-bmc</w:t>
      </w:r>
    </w:p>
    <w:p>
      <w:pPr>
        <w:pStyle w:val="Normal"/>
      </w:pPr>
      <w:r>
        <w:rPr/>
        <w:t>Content: Mumbai Suburban Guardian Minister Ashish Shelar directed the BMC to not undertake any new road works after May 20 and ensure that all the roads in the city are motorable before monsoon. Shelar inspected several work sites in the western suburbs where road concretisation is underway. Speaking to the media, Shelar said that as promised by CM Devendra Fadnavis and DCM Eknath Shinde, Mumbaikars will have excellent roads within the next three years. He added that compared to the dire state of Mumbai’s roads during former CM Uddhav Thackeray’s tenure, the current government has improved more than 60% of the roads in Mumbai in just one year. The BMC has the deadline of May 31 to complete all the on-going road works and needs to make all the roads motorable before monsoon. The remaining roads concretisation work will be carried forward to the next season.</w:t>
      </w:r>
    </w:p>
    <w:p>
      <w:pPr>
        <w:pStyle w:val="Heading3"/>
      </w:pPr>
      <w:r>
        <w:rPr/>
        <w:t>Article 148</w:t>
      </w:r>
    </w:p>
    <w:p>
      <w:pPr>
        <w:pStyle w:val="Normal"/>
      </w:pPr>
      <w:r>
        <w:rPr/>
        <w:t>Title: Mumbai News: PoP Ganesh Idol Makers Protest Bombay HC Ban; Minister Shelar Backs Artisans</w:t>
      </w:r>
    </w:p>
    <w:p>
      <w:pPr>
        <w:pStyle w:val="Normal"/>
      </w:pPr>
      <w:r>
        <w:rPr/>
        <w:t xml:space="preserve">URL: </w:t>
      </w:r>
      <w:r>
        <w:t xml:space="preserve"> https://www.freepressjournal.in/mumbai/mumbai-news-pop-ganesh-idol-makers-protest-bombay-hc-ban-minister-shelar-backs-artisans</w:t>
      </w:r>
    </w:p>
    <w:p>
      <w:pPr>
        <w:pStyle w:val="Normal"/>
      </w:pPr>
      <w:r>
        <w:rPr/>
        <w:t>Content: Thousands of artisans (murtikars) who make Plaster of Paris (PoP) Ganesh idols gathered in Parel's Bhivajirao Nare Park protesting against the Bombay High Court directions banning the use of PoP idols. The court said that the Central Pollution Control Board (CPCB) guidelines should be followed while celebrating festival and eco-friendly idols- made of clay should be used. However, the artisans who had gathered from across the state claimed that the clay idols are not strong enough, especially for tall idols which are installed every Ganpati festival, especially in cities like Mumbai and Pune. "The tall Ganpati idols can sustain only if they are made from PoP. Clay does not hold strength and has chances of easy breakage. For mandals like Lalbaugcha cha Raja, Mumbai cha Raja, tall idols are not only international attraction but a main characteristic of our festival celebrated since generations," said Suresh Sharma, Secretary of Shree Ganesh Murtikar Kaamgar Sangathana, Maharashtra State. FPJ/ Salman Ansari FPJ/ Salman Ansari FPJ/ Salman Ansari Sharma added that the directions to ban PoP idols is given out of pressure created by clay idol makers, who's business are not doing well. "The PoP idols are made of two materials only and clay idols need more materials to make it strong. How is that clay idols do not cause river pollution and only PoP idols do? There is no scientific proof that PoP idols are harmful," Sharma added. Prashant Desai, President of the Sanghatna said, "Today murtikars across the state in thousands of numbers are gathered to protest against banning PoP idols. It is not only their business but art. We will explore all ways to ensure PoP idols are not banned." FPJ/ Salman Ansari FPJ/ Salman Ansari The HC in its judgement in January ahead of the Maghi Ganpati festival, directed not only ban on PoP idols but ban on immersion of PoP idols in natural spots like seashore, lakes and creeks. Accordingly, the municipal bodies were forced to install artificial ponds for visarjan of PoP idols. State minister and MLA from Bandra, Ashish Shelar attended the protest called by PoP idols makers on Tuesday. Shelar said that a committee has been formed under Rajiv Gandhi Technical Institute which study the effect of PoP idols and accordingly the study can be presented by the sculptors in the court." Shelar said that he was present at the protest site to explain government's stand on the ban on use of PoP idols and assured the artisans that the Devendra Fadnavis government is firmly behind the artisans and Hindu festival celebrations. Rohit Joshi, the Environmentalist who had filed the petition in HC banning the PoP idols said, "I am surprised Shelar being a minister and an advocate himself is not ready to accept HC order. The court's directives are clear and any kind of protest will not make difference. We have to move towards Enviornment friendly festivals celebration."</w:t>
      </w:r>
    </w:p>
    <w:p>
      <w:pPr>
        <w:pStyle w:val="Heading3"/>
      </w:pPr>
      <w:r>
        <w:rPr/>
        <w:t>Article 149</w:t>
      </w:r>
    </w:p>
    <w:p>
      <w:pPr>
        <w:pStyle w:val="Normal"/>
      </w:pPr>
      <w:r>
        <w:rPr/>
        <w:t>Title: Amid Language Row At Home, Maharashtra Govt To Provide Curriculum To Marathi Schools In US</w:t>
      </w:r>
    </w:p>
    <w:p>
      <w:pPr>
        <w:pStyle w:val="Normal"/>
      </w:pPr>
      <w:r>
        <w:rPr/>
        <w:t xml:space="preserve">URL: </w:t>
      </w:r>
      <w:r>
        <w:t xml:space="preserve"> https://www.news18.com/india/amid-language-row-at-home-maharashtra-govt-to-provide-curriculum-to-marathi-schools-in-us-ws-l-9462862.html</w:t>
      </w:r>
    </w:p>
    <w:p>
      <w:pPr>
        <w:pStyle w:val="Normal"/>
      </w:pPr>
      <w:r>
        <w:rPr/>
        <w:t>Content: In a significant outreach to the global Marathi community, Maharashtra’s Information Technology and Cultural Affairs Minister, Ashish Shelar, has assured that the state government will soon provide an official Marathi curriculum to Marathi schools operating in the United States. Currently on a tour of the US, Shelar met office-bearers of the Maharashtra Mandal in the Bay Area, California. The Mandal has been running a Marathi school in San Francisco since 2005, helping second-generation Marathi children learn their mother tongue, culture, history, and the folk traditions of Maharashtra. Around 300 students are enrolled in this school, learning Marathi out of pure community effort and passion. Across the US, more than 50 such volunteer-run Marathi schools are keeping the language alive far from home. The move comes at a time when the Marathi language has become a point of emotional and political debate back home. In Maharashtra, tensions have simmered for years over the perceived encroachment of Hindi on Marathi’s cultural and administrative space. From signboards in Mumbai to school syllabi and competitive exams, pro-Marathi groups have often demanded stronger safeguards to ensure Marathi’s primacy in the state. Recent controversies — including demands for mandatory Marathi signage in shops and debates over language policy in schools — have only intensified this sentiment. Against this backdrop, the state government’s promise to strengthen Marathi learning even abroad is being seen as an attempt to reassure the global Marathi community that their roots and identity will be nurtured, no matter where they live. Swipe Left For Next Video During the meeting in San Francisco, the school’s representatives told Minister Shelar that official support from the Maharashtra government would make teaching, examinations, and certification much smoother. Many schools there are run purely on community donations and volunteer teachers, but they lack standardized teaching material and an official stamp that could help students and parents gain confidence in the curriculum’s authenticity. Minister Shelar assured them that he would discuss this initiative with Maharashtra Chief Minister Devendra Fadnavis and School Education Minister Dada Bhuse. He promised that the government will not only prepare and share an official syllabus but also issue necessary recommendations to the local US authorities if needed. For many families living thousands of miles away from Maharashtra, this move could make it easier to pass on their language and cultural roots to their children — ensuring that Marathi thrives, not just in the state, but across the world. Latest Blogs</w:t>
      </w:r>
    </w:p>
    <w:p>
      <w:pPr>
        <w:pStyle w:val="Heading3"/>
      </w:pPr>
      <w:r>
        <w:rPr/>
        <w:t>Article 150</w:t>
      </w:r>
    </w:p>
    <w:p>
      <w:pPr>
        <w:pStyle w:val="Normal"/>
      </w:pPr>
      <w:r>
        <w:rPr/>
        <w:t>Title: अमेरिकेतील मराठी शाळांना महाराष्ट्र सरकारतर्फे अभ्यासक्रम पुरवणार; आशिष शेलारांचे आश्वासन</w:t>
      </w:r>
    </w:p>
    <w:p>
      <w:pPr>
        <w:pStyle w:val="Normal"/>
      </w:pPr>
      <w:r>
        <w:rPr/>
        <w:t xml:space="preserve">URL: </w:t>
      </w:r>
      <w:r>
        <w:t xml:space="preserve"> https://www.lokmat.com/international/bjp-minister-ashish-shelar-on-america-tour-said-maharashtra-government-will-provide-curriculum-to-marathi-schools-in-america-a-a719/</w:t>
      </w:r>
    </w:p>
    <w:p>
      <w:pPr>
        <w:pStyle w:val="Normal"/>
      </w:pPr>
      <w:r>
        <w:rPr/>
        <w:t>Content: हिंदी | English सोमवार १ सप्टेंबर २०२५ FOLLOW US : शहरं व्हिडीओ सखी आणखी By ऑनलाइन लोकमत | Updated: July 25, 2025 11:00 IST2025-07-25T10:58:58+5:302025-07-25T11:00:34+5:30 Ashish Shelar News: अमेरिकेतील मराठीशाळांना महाराष्ट्र शासनातर्फे अभ्यासक्रम देऊ, असे आश्वासन राज्याचे माहिती तंत्रज्ञान तथा सांस्कृतिक कार्यमंत्री आशिष शेलार यांनी दिले. अमेरिका दौऱ्यावर असणाऱ्या आशिष शेलार यांनी कॅलिफोर्निया राज्यातील सॅन फ्रान्सिस्को येथील बे एरिया येथे मराठीशाळा चालवणाऱ्या महाराष्ट्र मंडळाच्या पदाधिकाऱ्यांची भेट घेतली. सेवा भावाने एकत्र आलेली मराठी माणसे आपल्या मुलांना मराठी भाषा, संस्कृती, इतिहास आणि आपल्या महाराष्ट्रातील लोकपरंपरा शिकवून "मराठीचा संस्कार" आपल्या नव्या पिढीवर व्हावा म्हणून इथे शाळा चालवतात. सन २००५ पासून ही शाळा चालवली जाते. सुमारे ३०० विद्यार्थी इथे मराठी शिकत आहेत. अमेरिकेत अशा ५० हून अधिक शाळा या मराठीच्या असून काही सेवा भाव ठेवून इथली मराठी माणसे या शाळा चालवत आहेत. अमेरिकेतील स्थानिक प्रशासनाला जर महाराष्ट्र शासनाने शिफारस केली तसेच अभ्यासक्रम उपलब्ध करुन दिला तर मराठी भाषा शिकवणे, परिक्षा व प्रमाणपत्र विद्यार्थ्यांना देणे सुलभ होईल, असे या शाळेच्या पदाधिकाऱ्यांनी या भेटीत लक्षात आणून दिले. याबाबत मुख्यमंत्री देवेंद्र फडणवीस आणि राज्याचे शालेय शिक्षण मंत्री दादा भूसे यांच्याशी चर्चा करुन महाराष्ट्र शासनाचे आवश्यक ते सहकार्य व शिफारस, अभ्यासक्रम नक्की देईल, असे आश्वासन मंत्री शेलार यांनी अमेरिकेतील महाराष्ट्र मंडळाला दिले आहे. FOLLOW US : Copyright © 2025 Lokmat Media Pvt Ltd</w:t>
      </w:r>
    </w:p>
    <w:p>
      <w:pPr>
        <w:pStyle w:val="Heading3"/>
      </w:pPr>
      <w:r>
        <w:rPr/>
        <w:t>Article 151</w:t>
      </w:r>
    </w:p>
    <w:p>
      <w:pPr>
        <w:pStyle w:val="Normal"/>
      </w:pPr>
      <w:r>
        <w:rPr/>
        <w:t>Title: Avinash Jadhav on Ashish Shelar : आशिष शेलारांकडून मनसेच्या मराठी भाषा आंदोलनाची पहलगाम हल्ल्याशी तुलना, अविनाश जाधवांचं चोख प्रत्युत्तर; म्हणाले, भाजपला उत्तर दिल्याशिवाय...</w:t>
      </w:r>
    </w:p>
    <w:p>
      <w:pPr>
        <w:pStyle w:val="Normal"/>
      </w:pPr>
      <w:r>
        <w:rPr/>
        <w:t xml:space="preserve">URL: </w:t>
      </w:r>
      <w:r>
        <w:t xml:space="preserve"> https://marathi.abplive.com/news/politics/avinash-jadhav-on-ashish-shelar-compares-mns-marathi-language-movement-to-pahalgam-terror-attack-maharashtra-politics-marathi-news-1368295</w:t>
      </w:r>
    </w:p>
    <w:p>
      <w:pPr>
        <w:pStyle w:val="Normal"/>
      </w:pPr>
      <w:r>
        <w:rPr/>
        <w:t>Content: Avinash Jadhav on Ashish Shelar : मीरा रोड येथील एका अमराठी मिठाई दुकानदाराला मराठीत बोलण्यास नकार दिल्यामुळे मनसेच्या काही कार्यकर्त्यांनी मारहाण केल्याची घटना घडली होती. या घटनेच्या निषेधार्थ मीरा-भाईंदरमधील व्यापारी संघटनांनी बंद पुकारला होता. यावरून गेल्या काही दिवसांपासून राजकीय वातवरण चांगलच तापले आहे. आता भाजप नेते आशिष शेलार (Ashish Shelar) यांनी मनसेच्या (MNS) मराठी भाषेच्या आंदोलनाची तुलना थेट पहलगाम हल्ल्याशी केली आहे. तर मनसे नेते अविनाश जाधव (Avinash Jadhav) यांनी आशिष शेलार यांना चोख प्रत्युत्तर दिले आहे. आशिष शेलार पत्रकार परिषदेत म्हणाले की, पहलगाममध्ये धर्म विचारून हिंदूंना गोळ्या मारल्या आणि इथे ही सगळी मंडळी निष्पाप हिंदूंना भाषा विचारून चोपत आहेत. सरकारने तर याबाबत कडक पावले उचलावी. आम्ही सत्ताधारी पक्ष आहोत, मोठा पक्ष आहोत, मोठा भाऊ आहोत, मोठी जबाबदारी आहे. हे प्रकार वाढता कामा नये. मराठी माणसाच्या अस्मितेची चिंता भाजपच करीन. अमराठी माणसावरचा अन्याय भाजप खपवून घेणार नाही, असा इशारा त्यांनी मनसेला दिला. यावर मनसे नेते अविनाश जाधव म्हणाले की, आशिष शेलार हे आम्हाला पहेलगामचे काय सांगत आहे? ज्यांनी मारले त्यांना पकडले का? महाराष्ट्रामध्ये राहायचे तर मराठी बोलावेच लागणार. भाजपचे राजकारण मतांसाठी आहे. राज ठाकरेंच्या भाषणाला अपूर्ण म्हणतात मात्र तुम्ही स्टेजवर आल्यावर पूर्ण झाले असते का? मराठीच्या बाबतीत चुकीचे बोलणार असेल तर गाठ मराठ्यांशी आहे. ज्यावेळी मार खातात तेव्हा हे कुठे असतात? भारतीय जनता पार्टीला नीट उत्तर दिल्याशिवाय आम्ही राहणार नाही, असा इशारा त्यांनी दिलाय. अविनाश जाधव पुढे म्हणाले की, महाराष्ट्रामध्ये राहून जय गुजरात बोलणे म्हणजे मराठी लोकांना राग येणारच आहे. कोकणात असे म्हणतात भावकीच्या नादात लागू नका, भावकी एकत्र झाले तर कार्यक्रमच होतो. मराठी प्रेमी म्हणून अनेक लोक आले होते. तुम्ही लाचार आहात, तुम्ही आले असते तर मोदी आणि शाहांनी तुम्हाला लाथ मारली असती. जे आले त्यांचं आम्ही स्वागत केलं आहे, असेही त्यांनी म्हटले. आशिष शेलार यांच्या वक्तव्यावर काँग्रेस नेते विजय वडेट्टीवार यांनी देखील प्रतिक्रिया दिली आहे. दोन भाऊ एकत्र आल्यामुळे शेलार यांना पहलगाम आठवायला लागलं आहे. तुम्ही पाकिस्तानात जाऊन शंभर अतिरेकी मारल्याचं छाती ठोकून सांगत आहेत. मात्र, पहलगामचे चार आतंकवादी अजून सापडलेले नाही,पुलवामामध्ये अडीचशे किलो आरडीएक्स आलं, तुम्ही लोकांना वारंवार मूर्ख बनवू शकत नाही, त्यामुळे यांची भीती साहजिक आहे. दोन भाऊ एकत्र आल्यामुळे शेलार यांची पंचायत झाली आहे, म्हणून ते असं वक्तव्य करत असल्याचे टीका विजय वडेट्टीवार यांनी आशिष शेलार यांच्यावर केली. आणखी वाचा Ashish Shelar On Raj Uddhav Thackeray: उद्धव ठाकरेंची टीका आशिष शेलारांच्या जिव्हारी; विजयी मेळाव्यावरुन हल्लाबोल, म्हणाले, अंधारात We use cookies to improve your experience, analyze traffic, and personalize content. By clicking "Allow All Cookies", you agree to our use of cookies.</w:t>
      </w:r>
    </w:p>
    <w:p>
      <w:pPr>
        <w:pStyle w:val="Heading3"/>
      </w:pPr>
      <w:r>
        <w:rPr/>
        <w:t>Article 152</w:t>
      </w:r>
    </w:p>
    <w:p>
      <w:pPr>
        <w:pStyle w:val="Normal"/>
      </w:pPr>
      <w:r>
        <w:rPr/>
        <w:t>Title: मुंबई भाजपच्या अध्यक्षपदी आशिष शेलार कायम राहणार?</w:t>
      </w:r>
    </w:p>
    <w:p>
      <w:pPr>
        <w:pStyle w:val="Normal"/>
      </w:pPr>
      <w:r>
        <w:rPr/>
        <w:t xml:space="preserve">URL: </w:t>
      </w:r>
      <w:r>
        <w:t xml:space="preserve"> https://www.lokmat.com/mumbai/will-ashish-shelar-continue-as-mumbai-bjp-president-a-a285-c941/</w:t>
      </w:r>
    </w:p>
    <w:p>
      <w:pPr>
        <w:pStyle w:val="Normal"/>
      </w:pPr>
      <w:r>
        <w:rPr/>
        <w:t>Content: By यदू जोशी | Updated: July 1, 2025 09:55 IST2025-07-01T09:55:41+5:302025-07-01T09:55:58+5:30 यदु जोशी मुंबई : मुंबई भाजपच्या अध्यक्षपदी सांस्कृतिक कार्यमंत्री ॲड. आशिष शेलार हेच महापालिका निवडणुकीपर्यंत कायम राहणार, असे संकेत मिळाले आहेत. दोन दिवसांपूर्वी त्यांच्या अध्यक्षतेखाली महापालिका निवडणूक संचालन समिती जाहीर करण्यात आली होती. त्यांच्याच अध्यक्षतेखाली सोमवारी निवडणुकीसाठीची व्यवस्थापन समिती जाहीर करण्यात आली. प्रदेश भाजपचे अध्यक्षपद चंद्रशेखर बावनकुळे यांच्याकडून माजी मंत्री रवींद्र चव्हाण यांच्याकडे गेले. केंद्रीय भाजपने नवीन प्रदेशाध्यक्ष निवडण्यासाठी केंद्रीय मंत्री किरेन रिजिजू यांना निवडणूक अधिकारी म्हणून नेमले, त्यांनी सोमवारी मुंबईत त्यासाठीची प्रक्रिया पूर्ण केली. मुंबई भाजपचे अध्यक्ष निवडण्यासाठी अशीच प्रक्रिया करावी लागणार आहे. मात्र, भाजपच्या दिल्लीतील नेतृत्वाने अद्याप मुंबईसाठी कोणालाही निरीक्षक म्हणून नेमलेले नाही. अन्य काही राज्यांमध्ये प्रदेशाध्यक्ष निवडण्याची प्रक्रिया सुरू आहे. मात्र, मुंबईबाबत कोणताही निर्णय भाजप नेतृत्वाने घेतलेला नाही. मराठी-हिंदी वाद निर्माण झाल्यानंतर मराठी आणि मराठा चेहरा म्हणून शेलार यांच्याकडेच किमान महापालिका निवडणुकीपर्यंत नेतृत्व कायम ठेवावे, असा विचार दिल्लीत सुरू असल्याची माहिती खात्रीलायक सूत्रांनी दिली. महापालिका निवडणुकीनंतर नवीन अध्यक्ष नेमण्याबाबत त्यावेळच्या परिस्थितीनुसार निर्णय घेतला जाण्याची शक्यता आहे. चंद्रकांत पाटील प्रदेशाध्यक्ष झाले तेव्हा मंगलप्रभात लोढा मुंबई भाजपचे अध्यक्ष झाले होते. चंद्रशेखर बावनकुळे प्रदेशाध्यक्ष तेव्हा आशिष शेलार मुंबई अध्यक्ष झाले होते, पण रवींद्र चव्हाण प्रदेशाध्यक्ष होत असताना मुंबई अध्यक्षपदाचा निर्णय झालेला नाही. व्यवस्थापन समितीत कोण? अध्यक्ष - ॲड. आशिष शेलार, सदस्य - किरीट सोमय्या, भाई गिरकर, प्रकाश मेहता, मधू चव्हाण, राज पुरोहित, आ. कालिदास कोळंबकर, ॲड. पराग अळवणी, आ. राम कदम, आ. पराग शाह, आ. कॅप्टन तमिळ सेल्वन, आ. श्रीकांत भारतीय, जयप्रकाश ठाकूर, माधव भंडारी, हाजी अराफत शेख, राणी द्विवेदी, संजय पांडे, दिलीप पटेल, अरुण देव. शेलार दोन समित्यांचे अध्यक्ष महापालिकांप्रमाणेच राज्यात जिल्हा परिषदांच्या निवडणुका होणार आहेत. त्यासाठी राज्य निवडणूक व्यवस्थापन आणि राज्य निवडणूक संचालन समित्या स्थापन होणे अपेक्षित असताना बावनकुळे यांनी त्या जाहीर केल्या नाहीत. त्यात, नवीन अध्यक्ष म्हणून रवींद्र चव्हाण आल्यानंतर त्यांनी या समित्यांची घोषणा करावी, असे अपेक्षित केले गेले. मुंबई महापालिका निवडणुकीसाठी मात्र शेलार यांच्या अध्यक्षतेखाली दोन्ही समित्या तयार करण्यात आल्या आहेत. याचा अर्थही शेलार हेच महापालिका निवडणुकीपर्यंत अध्यक्षपदी कायम राहणार, असा घेतला जात आहे. FOLLOW US : Copyright © 2025 Lokmat Media Pvt Ltd</w:t>
      </w:r>
    </w:p>
    <w:p>
      <w:pPr>
        <w:pStyle w:val="Heading3"/>
      </w:pPr>
      <w:r>
        <w:rPr/>
        <w:t>Article 153</w:t>
      </w:r>
    </w:p>
    <w:p>
      <w:pPr>
        <w:pStyle w:val="Normal"/>
      </w:pPr>
      <w:r>
        <w:rPr/>
        <w:t>Title: राज्यातील भजनी मंडळांना शासनाकडून २५ हजार</w:t>
      </w:r>
    </w:p>
    <w:p>
      <w:pPr>
        <w:pStyle w:val="Normal"/>
      </w:pPr>
      <w:r>
        <w:rPr/>
        <w:t xml:space="preserve">URL: </w:t>
      </w:r>
      <w:r>
        <w:t xml:space="preserve"> https://www.loksatta.com/mumbai/minister-ashish-shelar-announced-grant-of-rs-25000-for-1800-bhajani-mandals-across-maharashtra-for-ganesh-festival-zws-70-5324659/</w:t>
      </w:r>
    </w:p>
    <w:p>
      <w:pPr>
        <w:pStyle w:val="Normal"/>
      </w:pPr>
      <w:r>
        <w:rPr/>
        <w:t>Content: मुंबई : राज्य नाट्य स्पर्धेतील पारितोषिकांच्या रकमांमध्ये दुपटीने वाढ केल्यानंतर राज्यभरातील १८०० भजनी मंडळांना साहित्य खरेदी करण्यासाठी २५ हजार रुपयांचे भांडवली अनुदान देण्याची घोषणा सांस्कृतिक कार्यमंत्री आशीष शेलार यांनी शुक्रवारी केली. यंदा प्रथमच गणेशोत्सवाला राज्य महोत्सवाचा दर्जा देण्यात आलेला आहे. यानिमित्ताने राज्यात विविध सांस्कृतिक कार्यक्रम व उपक्रमांचे आयोजन करण्यात येत आहे. अनुदानासाठी मंडळांना ऑनलाइन अर्ज भरावे लागणार आहेत. त्यासाठी उद्या, शनिवारपासून ६ सप्टेंबर या कालावधीत https://mahaanudan.org या वेबपोर्टलवर अर्ज दाखल करता येईल. आषाढी वारीनिमित्त मानाच्या १० पालख्यांबरोबरच सुमारे ११०० दिंड्यांना प्रति दिंडी २० हजार रुपयांचे अनुदान सरकारच्या वतीने देण्यात आले. यापाठोपाठ भजनी मंडळांना साहित्य देण्याचा निर्णय महायुती सरकारने घेतला आहे. भाजपकडून हिंदुत्वाची कास अधिक घट्ट करण्याचा पद्धतशीरपणे प्रयत्न करण्यात येत आहे. ‘मुख्यमंत्री लाडकी बहीण’सारख्या योजनांमुळे राज्य शासनाच्या तिजोरीवर बोजा आला आहे. विविध सरकारी योजनांसाठी निधी उपलब्ध होण्यात अडचणी येत आहेत. बिले थकल्याने ठेकेदारांची ओरड सुरू आहे. काटकसर करण्याचे आवाहन मुख्यमंत्री व वित्तमंत्र्यांकडून करण्यात येत आहे. दुसरीकडे, धार्मिक कार्यक्रमांसाठी पैसे वाटले जात आहेत. निधी आणणार कुठून? भजनी मंडळांना प्रत्येकी २५ हजार रुपयांचे अनुदान वाटण्यात येणार आहे. यामुळे सांस्कृतिक विभागावर साडेचार कोटींचा बोजा पडणार आहे. यंदाच्या अर्थसंकल्पात सांस्कृतिक कार्य विभागासाठी ११८६ कोटींची तरतूद करण्यात आली आहे. शेलार यांनी राजकीय फायद्याचे गणित डोळ्यासमोर ठेवून विविध समाजघटकांना खूश करण्याचा प्रयत्न सुरू केला आहे. सांस्कृतिक विभागासाठी करण्यात आलेली वित्तीय तरतूद आणि वाढता खर्च लक्षात घेता वित्तीय गणित साधणे वर्षाअखेरीस कठीण जाणार आहे. पुरवणी मागण्यांच्या माध्यमातून या खात्यासाठी अधिकची तरतूद केली जाऊ शकते, पण त्यातून वित्तीय नियोजन कोलमडते. बॉलीवूडची 'धकधक गर्ल' माधुरी दीक्षितने तिच्या अभिनय, सौंदर्य आणि नृत्य कौशल्याने अनेकांना मोहित केलं आहे. 'दिल तो पागल है' या चित्रपटात तिच्याबरोबर काम करण्यासाठी अनेक अभिनेत्रींनी नकार दिला होता. करिश्मा कपूरने सांगितलं की, माधुरीच्या उत्कृष्ट नृत्यकौशल्यामुळे कोणीही तिच्याबरोबर नृत्य करायला तयार नव्हतं. अखेर करिश्माने हा चित्रपट स्वीकारला आणि तो आयकॉनिक ठरला.</w:t>
      </w:r>
    </w:p>
    <w:p>
      <w:pPr>
        <w:pStyle w:val="Heading3"/>
      </w:pPr>
      <w:r>
        <w:rPr/>
        <w:t>Article 154</w:t>
      </w:r>
    </w:p>
    <w:p>
      <w:pPr>
        <w:pStyle w:val="Normal"/>
      </w:pPr>
      <w:r>
        <w:rPr/>
        <w:t>Title: कोल्हापुरात जुन्या मराठी चित्रपटांचे मोफत प्रदर्शन; ॲड. आशिष शेलार</w:t>
      </w:r>
    </w:p>
    <w:p>
      <w:pPr>
        <w:pStyle w:val="Normal"/>
      </w:pPr>
      <w:r>
        <w:rPr/>
        <w:t xml:space="preserve">URL: </w:t>
      </w:r>
      <w:r>
        <w:t xml:space="preserve"> https://www.loksatta.com/kolhapur/ashish-shelar-announces-free-screening-of-old-marathi-films-in-kolhapur-news-amy-95-5196886/</w:t>
      </w:r>
    </w:p>
    <w:p>
      <w:pPr>
        <w:pStyle w:val="Normal"/>
      </w:pPr>
      <w:r>
        <w:rPr/>
        <w:t>Content: कोल्हापूर : ‘कलापूर’ म्हणून ओळखल्या जाणाऱ्या कोल्हापूरमध्ये वर्षभरात बाराशे सांस्कृतिक कार्यक्रमांचे आयोजन केले जाणार आहे. ज्येष्ठ अभिनेते सूर्यकांत मांढरे यांचे जुने मराठी चित्रपट प्रेक्षकांना मोफत पाहण्याची संधी मिळणार आहे. राज्यभरात असे कार्यक्रम होणार असल्याची घोषणा सांस्कृतिक कार्यमंत्री ॲड. आशिष शेलार यांनी येथे केली. सांस्कृतिक कार्य विभागाच्या वतीने ज्येष्ठ अभिनेते सूर्यकांत मांढरे यांच्या जन्मशताब्दी वर्षानिमित्त येथे विशेष सांस्कृतिक कार्यक्रम ‘चित्रसूर्य’चे आयोजन करण्यात आले होते. यावेळी ते बोलत होते. आमदार अमल महाडिक, सांस्कृतिक कार्य संचालनालयाचे संचालक विभीषण चवरे, सूर्यकांत मांढरे यांच्या कुटुंबातील सदस्य, नागरिक, श्रोते उपस्थित होते. ‘चित्रसूर्य’ कार्यक्रमातील संहिता लेखन, संशोधन डॉ. सुवर्णा चवरे, संगीत संयोजन कमलेश भडकमकर, निवेदन सीमा देशमुख, श्रीरंग देशमुख यांनी केले. सूर्यकांत मांढरे यांनी मराठी चित्रपटासाठी दिलेल्या योगदानाबाबत माहिती देण्यात आली. सुरेल मराठी गाणी सादर करण्यात आली. बंगळुरुच्या शेषाद्रिपुरममधील नम्मा कॉफी सेंटरमध्ये एका कर्मचाऱ्याला एक्स्ट्रा कप न दिल्यामुळे बेदम मारहाण करण्यात आली. संध्याकाळी ६:५० वाजता चार ग्राहकांनी एक्स्ट्रा कप मागितला, न मिळाल्याने त्यांनी कर्मचाऱ्याला मारहाण केली. ही घटना सीसीटीव्हीत कैद झाली असून व्हिडीओ व्हायरल झाला आहे. पोलिसांनी तपास सुरू केला असून कर्मचाऱ्याच्या डोक्यावर आणि चेहऱ्यावर गंभीर जखमा झाल्या आहेत.</w:t>
      </w:r>
    </w:p>
    <w:p>
      <w:pPr>
        <w:pStyle w:val="Heading3"/>
      </w:pPr>
      <w:r>
        <w:rPr/>
        <w:t>Article 155</w:t>
      </w:r>
    </w:p>
    <w:p>
      <w:pPr>
        <w:pStyle w:val="Normal"/>
      </w:pPr>
      <w:r>
        <w:rPr/>
        <w:t>Title: मराठी चित्रपटांसाठी महाराष्ट्र सरकार थेट Netflix च्या अमेरिकेतील हेडक्वॉर्टर्समध्ये पोहोचलं; 'अमेरिका...'</w:t>
      </w:r>
    </w:p>
    <w:p>
      <w:pPr>
        <w:pStyle w:val="Normal"/>
      </w:pPr>
      <w:r>
        <w:rPr/>
        <w:t xml:space="preserve">URL: </w:t>
      </w:r>
      <w:r>
        <w:t xml:space="preserve"> https://zeenews.india.com/marathi/entertainment/ashish-shelar-talks-about-demand-raised-for-marathi-movie-during-visit-to-netflix-office-in-usa-los-angeles/930085</w:t>
      </w:r>
    </w:p>
    <w:p>
      <w:pPr>
        <w:pStyle w:val="Normal"/>
      </w:pPr>
      <w:r>
        <w:rPr/>
        <w:t>Content: Marathi Movie Netflix Office: महाराष्ट्राचे सांस्कृतिक कार्य मंत्री ॲड.आशिष शेलार यांनी मंगळवारी मुंबईमध्ये एक मोठी घोषणा केली. वरळी येथील एसव्हीपी स्टेडियम, डोम येथे पार पडलेल्या 60 आणि 61 वा महाराष्ट्र राज्य मराठी चित्रपट पुरस्कार प्रदान सोहळ्यामध्ये बोलताना शेलार यांनी मुंबईत कुठेही चित्रीकरणासाठी नि:शुल्क परवानगी दिली जाणार असल्याचं जाहीर केलं. मुंबईतील कोणत्याही ठिकाणावर चित्रीकरणासाठी आता नि:शुल्क परवानगी दिली जाणार आहे. तसेच राज्यातील विविध चित्रपट निर्मिती स्थळांवर सुलभ दरात सुविधा उपलब्ध करून देण्याचा निर्णय घेण्यात आला आहे,असे शेलार यांनी सांगितले. यावेळेस शेलार यांनी नेटफ्लिक्सकडे महाराष्ट्र शासनाकडून करण्यात आलेल्या मागणीबद्दलचीही माहिती दिली. मराठी चित्रपटांचा जागतिक पातळीवर प्रचार आणि प्रसार करण्यासाठी आंतरराष्ट्रीय दर्जाचा मराठी चित्रपट महोत्सव पु. ल. देशपांडे महाराष्ट्र कला अकादमी (रवींद्र नाट्य मंदिर) येथे आयोजित करण्यात आल्याचे त्यांनी सांगितले. 'एफएम' रेडिओवर मराठी गाणे व कार्यक्रमांसाठी ठराविक वेळ देण्याबाबत एफएम रेडिओ चॅनेल्सशी चर्चा केली असून त्यासाठी पुरस्कार योजना देखील जाहीर केली असल्याचे यावेळी शेलार यांनी सांगितले. "अमेरिका दौऱ्यात नेटफ्लिक्सच्या लॉस एंजेलिस येथील मुख्यालयात मराठी चित्रपटांना स्थान देण्याची मागणी केली आहे," असंही शेलार यांनी सांगितले. "मराठी सिनेमा, चित्रपटगृहे आणि निर्मात्यांना हक्काचे स्थान मिळावे, यासाठी आम्ही टप्प्याटप्प्याने काम करत आहोत," असेही शेलार यांनी स्पष्ट केलं. या पुरस्कार वितरण कार्यक्रमात मुख्यमंत्री फडणवीस यांच्या हस्ते गजलगायक भीमराव पांचाळे यांना 'गानसम्राज्ञी लता मंगेशकर पुरस्कार 2025' प्रदान करण्यात आला. त्याचबरोबर पद्मश्री काजोल देवगण यांना स्व. राज कपूर विशेष योगदान पुरस्कार 2024, पद्मभूषण अनुपम खेर यांना स्व.राज कपूर जीवनगौरव पुरस्कार 2024, अभिनेत्री मुक्ता बर्वे यांना चित्रपती कै. व्ही. शांताराम विशेष योगदान पुरस्कार 2024 आणि निर्माते महेश मांजरेकर यांना चित्रपती कै. व्ही. शांताराम जीवनगौरव पुरस्कार 2024 पुरस्कार प्रदान करण्यात आला. pic.twitter.com/HTF25Jl0eH — Adv. Ashish Shelar - ॲड. आशिष शेलार (@ShelarAshish) August 5, 2025 यावर्षीपासून प्रथमच सुरू करण्यात आलेला 'छत्रपती शिवाजी महाराज महावारसा पुरस्कार 2025' हा युनेस्कोतील भारताचे कायस्वरूपी प्रतिनिधी राजदूत विशाल शर्मा यांना मुख्यमंत्री श्री.फडणवीस यांच्या हस्ते प्रदान करण्यात आला. त्याचप्रमाणे छत्रपती शिवाजी महाराजांच्या किल्ल्यांचे जतन व संवर्धन करणाऱ्या अखिल महाराष्ट्र गिर्यारोहण महासंघाचे अध्यक्ष उमेश झिरपे, कार्यकारी अध्यक्ष ऋषिकेश यादव, दुर्ग अभ्यासक माधव फडके यांना सन्मानित करण्यात आले. यावेळी 60 आणि 61 व्या हीरक महोत्सवी महाराष्ट्र राज्य मराठी चित्रपट पुरस्कारांचे वितरण करण्यात आले. या कार्यक्रमास उपमुख्यमंत्री अजित पवार, कौशल्य, रोजगार, उद्योजकता व नाविन्यता मंत्री मंगलप्रभात लोढा, राज्यमंत्री ॲड. आशिष जयस्वाल, अतिरिक्त मुख्य सचिव विकास खारगे, सांस्कृतिक कार्य विभागाचे सचिव डॉ. किरण कुलकर्णी, फिल्मसिटीच्या व्यवस्थापकीय संचालक स्वाती म्हसे - पाटील, सांस्कृतिक कार्य संचालक विभीषण चवरे, पुरातत्व व वस्तुसंग्रहालये विभागाचे संचालक डॉ.तेजस गर्गे, चित्रपट क्षेत्रातील दिग्गज कलाकार, कलारसिक, प्रेक्षक मोठ्या संख्येने उपस्थित होते. यावेळी हीरक महोत्सव स्मरणिकेचे प्रकाशन करण्यात आले. स्वप्निल घंगाळे हे मागील 12 वर्षांहून अधिक काळापासून डिजिटल पत्रकारितेमध्ये सक्रीय आहेत. 'महाराष्ट्र टाइम्स', 'लोकसत्ता' यासारख्या नामांकित कंपन्यांमध्ये त्यांनी यापूर्वी काम केलेलं आहे. राजकीय बातम्यांबरोबरच ताज्या घडामोडी, ट्रेण्डींग/ व्हायरल, टेक्नोलॉजी, क्रीडा, मनोरंजन अशा सर्वच क्षेत्रातील बातम्यांमध्ये हातखंडा आहे. अवांतर वाचनाबरोबरच बातम्यांव्यतिरिक्त सोशल मीडियावर लिहायची आवड आहे. फावल्या वेळात चित्रपट पाहणे, भटकंती करायला आवडतं. बातमी अचूक असावी असा त्यांचा कटाक्षाने प्रयत्न असतो. सध्या ते 'झी 24 तास'मध्ये 'डेप्युटी न्यूज एडिटर' म्हणून कार्यरत आहेत. ...Read More स्वप्निल घंगाळे हे मागील 12 वर्षांहून अधिक काळापासून डिजिटल पत्रकारितेमध्ये सक्रीय आहेत. 'महाराष्ट्र टाइम्स', 'लोकसत्ता' यासारख्या नामांकित कंपन्यांमध्ये त्यांनी यापूर्वी काम केलेलं आहे. राजकीय बातम्यांबरोबरच ताज्या घडामोडी, ट्रेण्डींग/ व्हायरल, टेक्नोलॉजी, क्रीडा, मनोरंजन अशा सर्वच क्षेत्रातील बातम्यांमध्ये हातखंडा आहे. अवांतर वाचनाबरोबरच बातम्यांव्यतिरिक्त सोशल मीडियावर लिहायची आवड आहे. फावल्या वेळात चित्रपट पाहणे, भटकंती करायला आवडतं. बातमी अचूक असावी असा त्यांचा कटाक्षाने प्रयत्न असतो. सध्या ते 'झी 24 तास'मध्ये 'डेप्युटी न्यूज एडिटर' म्हणून कार्यरत आहेत. By accepting cookies, you agree to the storing of cookies on your device to enhance site navigation, analyze site usage, and assist in our marketing efforts. By continuing to use the site, you agree to the use of cookies. You can find out more by clicking this link</w:t>
      </w:r>
    </w:p>
    <w:p>
      <w:pPr>
        <w:pStyle w:val="Heading3"/>
      </w:pPr>
      <w:r>
        <w:rPr/>
        <w:t>Article 156</w:t>
      </w:r>
    </w:p>
    <w:p>
      <w:pPr>
        <w:pStyle w:val="Normal"/>
      </w:pPr>
      <w:r>
        <w:rPr/>
        <w:t>Title: मराठी आंदोलनाची ‘पहलगाम’शी तुलना, आशीष शेलार यांच्या विधानामुळे वाद; विरोधकांचे टीकास्त्र</w:t>
      </w:r>
    </w:p>
    <w:p>
      <w:pPr>
        <w:pStyle w:val="Normal"/>
      </w:pPr>
      <w:r>
        <w:rPr/>
        <w:t xml:space="preserve">URL: </w:t>
      </w:r>
      <w:r>
        <w:t xml:space="preserve"> https://www.loksatta.com/mumbai/ashish-shelar-compared-marathi-movement-with-pahalgam-terrorist-attack-css-98-5209656/</w:t>
      </w:r>
    </w:p>
    <w:p>
      <w:pPr>
        <w:pStyle w:val="Normal"/>
      </w:pPr>
      <w:r>
        <w:rPr/>
        <w:t>Content: मुंबई : “पहलगाममध्ये अतिरेक्यांनी धर्म विचारून हिंदूंना गोळ्या मारल्या, इथे मनसे आंदोलक निष्पाप हिंदूंना भाषा विचारून मारहाण करीत आहेत” अशी टीका सांस्कृतिक कार्यमंत्री आणि मुंबई भाजप अध्यक्ष ॲड. आशीष शेलार यांनी केल्यामुळे नवा वाद निर्माण झाला आहे. यावर मनसे कार्यकर्त्यांनी संताप व्यक्त केला असून काँग्रेस व शिवसेना (ठाकरे) नेत्यांनीही शेलारांवर टीकेची झोड उठविली. अमराठी माणसाने घाबरण्याचे कारण नाही, पण त्यानेही मराठी माणसाला डिवचू नये, असे सांगताना शेलार यांनी मराठीसाठी झालेले आंदोलन आणि पहलगाम हल्ल्याची तुलना केली. या दोन घटनांची तुलना खरे तर करता येत नाही, मात्र अमराठींना होत असलेल्या मारहाणीच्या प्रकारांमुळे उद्विग्नता येते, असे ते म्हणाले. इंग्रजांची रणनीती तोडा आणि राज्य करा, अशी होती. आता भीती पसरवा आणि मते मिळवा, अशी काही पक्षांची रणनीती असल्याची टिप्पणी त्यांनी केली. दोन भाऊ व कुटुंबे एकत्र आली, तर आनंदच आहे. हिंदू जीवन पद्धतीमध्ये कुटुंबाचे महत्त्व मोठे आहे, असे ते म्हणाले. शिवसेना पक्षप्रमुख उद्धव ठाकरे व मनसे अध्यक्ष राज ठाकरे यांच्या भाषणाबद्दल सांगायचे, तर एकाचे भाषण अपूर्ण आणि दुसऱ्याचे अप्रासंगिक होते व मेळाव्याचा कार्यक्रम अवास्तव होता, अशी टीकाही शेलार यांनी केली. शेलार यांच्या या वक्तव्यावर काँग्रेस नेते विजय वडेट्टीवार यांनी शेलार यांनी जोरदार टीकास्त्र सोडले आहे. “दोन भाऊ एकत्र आल्यामुळे शेलार यांना पहलगाम आठवायला लागले. तुम्ही पाकिस्तानात जाऊन शंभर अतिरेकी मारल्याचे सांगता. पण, पहलगामचे चार दहशतवादी अजून सापडलेले नाहीत, असा आरोप त्यांनी केला. तर शिवसेना (ठाकरे) खासदार संजय राऊत यांनी ‘मुख्यमंत्री देवेंद्र फडणवीस आणि उपमुख्यमंत्री एकनाथ शिंदे यांनी राज्यात ‘रडण्याचा कार्यक्रम’ जाहीरपणे सुरू करावा,’ असा टोला लगावला. मराठी माणसाच्या अस्मितेची, भाषेची व संस्कृतीची चिंता भाजपनेच केली आणि भाजपच करेल. तुमच्या मुलांनी तीन भाषा शिकाव्यात आणि राज्यातील अन्य विद्यार्थ्यांनी शिकू नये? – आशीष शेलार, सांस्कृतिक कार्यमंत्री पहलगाममध्ये पर्यटकांना ज्या अतिरेक्यांनी मारले, त्यांना पकडले का? महाराष्ट्रात राहायचे, तर मराठी बोलावेच लागेल. भाजपचे राजकारण मतांसाठी आहे. मराठीबाबत चुकीचे बोलणार असाल, तर गाठ मराठ्यांशी आहे. – अविनाश जाधव, मनसे नेते सध्या सोशल मीडियावर संजू राठोडच्या 'शेकी' गाण्याची जोरदार चर्चा आहे. इन्स्टाग्राम रील्स आणि युट्यूब शॉट्सवर हे गाणं लोकप्रिय ठरलं आहे. 'बिग बॉस मराठी' विजेता सूरज चव्हाणनेही या गाण्यावर व्हिडीओ शेअर केला आहे, जो सोशल मीडियावर व्हायरल झाला आहे. सूरजने आपल्या नवीन बाइकसह हा व्हिडीओ शेअर केला असून चाहत्यांनी त्याला चांगला प्रतिसाद दिला आहे.</w:t>
      </w:r>
    </w:p>
    <w:p>
      <w:pPr>
        <w:pStyle w:val="Heading3"/>
      </w:pPr>
      <w:r>
        <w:rPr/>
        <w:t>Article 157</w:t>
      </w:r>
    </w:p>
    <w:p>
      <w:pPr>
        <w:pStyle w:val="Normal"/>
      </w:pPr>
      <w:r>
        <w:rPr/>
        <w:t>Title: मुंबई भाजपा पदाधिकाऱ्यांमध्ये राडा; आशिष शेलार कारमधून उतरताच दोन गटांत हाणामारी</w:t>
      </w:r>
    </w:p>
    <w:p>
      <w:pPr>
        <w:pStyle w:val="Normal"/>
      </w:pPr>
      <w:r>
        <w:rPr/>
        <w:t xml:space="preserve">URL: </w:t>
      </w:r>
      <w:r>
        <w:t xml:space="preserve"> https://www.lokmat.com/mumbai/mumbai-bjp-office-bearers-clash-in-front-of-ashish-shelar-car-a-fight-broke-out-between-two-groups-at-kandivali-a-a629/</w:t>
      </w:r>
    </w:p>
    <w:p>
      <w:pPr>
        <w:pStyle w:val="Normal"/>
      </w:pPr>
      <w:r>
        <w:rPr/>
        <w:t>Content: By ऑनलाइन लोकमत | Updated: June 13, 2025 16:54 IST2025-06-13T16:53:37+5:302025-06-13T16:54:08+5:30 मुंबई - आगामी महापालिका निवडणुकीच्या दृष्टीने सगळेच राजकीय पक्ष कामाला लागले आहेत. त्यात मुंबई भाजपा अध्यक्ष सातत्याने शहरातील पदाधिकारी आणि कार्यकर्त्यांची बैठक घेत आहे परंतु शुक्रवारी मुंबई भाजपातील अंतर्गत वाद चव्हाट्यावर आला. कांदिवली येथे आशिष शेलारांच्या उपस्थितीत बैठक होणार होती. या बैठकीपूर्वीच भाजपातील २ गटात तणावाची स्थिती निर्माण झाले आणि शेलारांसमोरच दोन्ही गटातील कार्यकर्ते एकमेकांना भिडले. कांदिवली पूर्व येथील जानुपाडा येथे हा प्रकार घडला. पालकमंत्री आशिष शेलार हे जानुपाडा येथील रहिवासी, पदाधिकाऱ्यांना भेटण्यासाठी आले होते. जानुपाडा येथील रहिवाशी सध्या वनजमिनीच्या मालकी वादावरून अडचणीत आहे. ही वनजमीन आहे की नाही या द्विधा मनस्थितीमुळे इथल्या लोकांना मुलभूत सुविधा उपलब्ध होत नाही. या लोकांची भेट शेलार घ्यायला आले होते. यावेळी भाजपाच्या स्थानिक २ गटामध्ये वाद झाला. या वादाचे रुपांतर हाणामारीत झाले. आशिष शेलार यांच्या समोरच कार्यकर्ते एकमेकांच्या अंगावर धावून गेले. शेलारांच्या कारसमोरच कार्यकर्ते एकमेकांना मारत होते. हा संपूर्ण वाद पोलीस स्टेशनपर्यंत पोहचला. भाजपाच्या वरिष्ठ नेत्यांनी यात दखल घेतली आणि वाद थांबवण्याचा प्रयत्न केला. परंतु या प्रकारामुळे भाजपातील अंतर्गत वाद चव्हाट्यावर आल्याचे चित्र दिसून आले. या घटनेतील एका पदाधिकाऱ्याने हा आमच्या पक्षातील वाद असून वरिष्ठ याची योग्य ते दखल घेतील. आता आम्ही मेडिकल चाचणीसाठी चाललो आहोत. त्यानंतर वरिष्ठ जो निर्णय घेतील त्यानुसार पुढील कार्यवाही करू असं म्हटलं आहे. मुरबाडमध्येही १० पैकी ९ नगरसेवकांनी सोडली पक्षाची साथ अलीकडेच मुरबाड नगरपंचायतीत उपनगराध्यक्ष निवडणुकीवरून भाजपात मतभेद पाहायला मिळाले. या निवडणुकीत स्थानिक आमदार किसन कथोरे यांनी उपनगराध्यक्षपदासाठी शिवसेनेचा उमेदवार दिला त्याला विरोध करत भाजपाच्या १० पैकी ९ नगरसेवकांनी स्वतंत्र गट स्थापन केला आणि निवडणुकीत पक्षाने घेतलेल्या निर्णयाविरोधात अपक्ष उमेदवाराला मतदान केल्याचे समोर आले. FOLLOW US : Copyright © 2025 Lokmat Media Pvt Ltd</w:t>
      </w:r>
    </w:p>
    <w:p>
      <w:pPr>
        <w:pStyle w:val="Heading3"/>
      </w:pPr>
      <w:r>
        <w:rPr/>
        <w:t>Article 158</w:t>
      </w:r>
    </w:p>
    <w:p>
      <w:pPr>
        <w:pStyle w:val="Normal"/>
      </w:pPr>
      <w:r>
        <w:rPr/>
        <w:t>Title: Ashish Shelar praises Raj Thackeray : राज ठाकरेंचा 'दानपट्टा' फिरणार? 'मनसे'च्या गुढीपाडवा मेळाव्यापूर्वीच भाजप मंत्री शेलारांनी गोंजारलं</w:t>
      </w:r>
    </w:p>
    <w:p>
      <w:pPr>
        <w:pStyle w:val="Normal"/>
      </w:pPr>
      <w:r>
        <w:rPr/>
        <w:t xml:space="preserve">URL: </w:t>
      </w:r>
      <w:r>
        <w:t xml:space="preserve"> https://sarkarnama.esakal.com/mumbai/bjp-minister-ashish-shelar-praises-raj-thackeray-at-marathi-film-event-mumbai-pp82</w:t>
      </w:r>
    </w:p>
    <w:p>
      <w:pPr>
        <w:pStyle w:val="Normal"/>
      </w:pPr>
      <w:r>
        <w:rPr/>
        <w:t>Content: BJP Raj Thackeray news Mumbai : महाराष्ट्र नवनिर्माण सेना पक्षाचे अध्यक्ष राज ठाकरे यांच्या पक्षाचा गुढीपाडवा मेळाव्या अवघे दोन दिवसच राहिले आहे. राज्यातील सध्याच्या राजकीय परिस्थितीवरून राज ठाकरे कोणता 'ठाकरी प्रहार' करतात, याकडे लक्ष लागले आहे. राज ठाकरेंचा हा 'दानपट्ट्या'पूर्वीच त्यांना भाजपकडून गोंजरण्याचा प्रयत्न होत आहेत. मुंबईतील मराठी सिने कलाकरांन गुढीपाडव्याचे औचित्य साधून भाजप मंत्री आशिष शेलार यांच्या उपस्थित मुंबईतील विशेष कार्यक्रम घेतला. अभिनेता प्रसाद ओक यांनी मंत्री शेलार यांना विचारलेल्या प्रश्नावर, राज ठाकरे यांच्याबरोबर बंद दाराआड अडकायला आवडेल, असे म्हणत गोंजारण्याचा प्रयत्न केला. सिने अभिनेता प्रसाद ओक यांनी भाजप (BJP) मंत्री आशिष शेलार यांना तुम्ही कुणाबरोबर असे अडकलात, तर ते कोण असावे असे वाटते, असा प्रश्न केला. यासाठी उद्धव ठाकरे, एकनाथ शिंदे की शरद पवार? असे तीन पर्याय देण्यात आले होते. त्यावर आशिष शेलार यांनी दिलेल्या उत्तराने एकच 'हास्यकल्लोळ' झाला आणि राज ठाकरेंना गोंजारण्याचा देखील प्रयत्न केला. आशिष शेलार म्हणाले, "राज ठाकरे (Raj Thackeray) हे आमचे मित्र आहेत. त्यातही ते एक कलाकार आहेत. कलेवर प्रेम करणारा माणूस आहे. त्यांच्याबरोबर वाद, संवाद, चर्चा-विमर्श करायला आपल्याला आवडते आणि आनंदही मिळतो. त्यामुळे उद्धव ठाकरे, एकनाथ शिंदे, शरद पवार या तिघांपेक्षा आपल्याला राज ठाकरे यांच्याबरोबर बंद दाराआड अडकायला आवडेल". आवडण्याचे कारण म्हणजे, त्यांच्याबरोबर नकलांपासून अकलेपर्यंत सर्व प्रकारची मेजवानी मिळते, असे मंत्री अॅड. आशिष शेलार यांनी सांगितले. मंत्री शेलार यांच्या उत्तराने कार्यक्रमात सहभागी झालेल्यांमध्ये एकच हास्यकल्लोळ झाला. अभिनेता स्वप्नील जोशी, सोनाली कुलकर्णी, प्रसाद ओक, अंकुश चौधरी, सुव्रत जोशी, प्रार्थना बेहेरे, अमृता खानविलकर, सुशांत शेलार, रिंकू राजगुरू, सुबोध भावे, आदिनाथ कोठारे उपस्थित होते. मराठी प्रेक्षकांनी घरात अडकून न राहता मराठी चित्रपटांना पाठबळ देण्यासाठी सिनेमागृहापर्यंत यायला हवे. चित्रपट कथेतील सुखदुः‌खे पाहून स्वतःच्या मनातील प्रश्नांची उत्तरे शोधायचा प्रेक्षक प्रयत्न करतात, असेही मंत्री शेलार यांनी म्हटले.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159</w:t>
      </w:r>
    </w:p>
    <w:p>
      <w:pPr>
        <w:pStyle w:val="Normal"/>
      </w:pPr>
      <w:r>
        <w:rPr/>
        <w:t>Title: “राज्यात सक्ती फक्त मराठीची, हिंदीची नाही; चर्चा अवास्तव, अवाजवी, अतार्किक”: आशिष शेलार</w:t>
      </w:r>
    </w:p>
    <w:p>
      <w:pPr>
        <w:pStyle w:val="Normal"/>
      </w:pPr>
      <w:r>
        <w:rPr/>
        <w:t xml:space="preserve">URL: </w:t>
      </w:r>
      <w:r>
        <w:t xml:space="preserve"> https://www.lokmat.com/mumbai/bjp-ashish-shelar-said-compulsion-in-the-state-is-only-marathi-not-hindi-and-the-discussion-is-unrealistic-unreasonable-illogical-a-a719/</w:t>
      </w:r>
    </w:p>
    <w:p>
      <w:pPr>
        <w:pStyle w:val="Normal"/>
      </w:pPr>
      <w:r>
        <w:rPr/>
        <w:t>Content: By ऑनलाइन लोकमत | Updated: June 23, 2025 22:29 IST2025-06-23T22:29:51+5:302025-06-23T22:29:51+5:30 BJP Ashish Shelar News: महाराष्ट्रात फक्त मराठीची सक्ती असून राज्यात पहिलीपासून हिंदी भाषेची तिसरी भाषा म्हणून सक्ती करण्यात आलेली नाही, तर पुर्वीपासून पाचवी ते आठवी पर्यंत असलेली हिंदीची सक्ती आमच्या सरकारने काढून पर्यायी ऐच्छिक भाषा म्हणून हिंदी उपलब्ध करुन दिली व अन्य पर्याय उपलब्ध करून दिले आहे. त्यामुळे राज्यात सध्या सुरू असलेल्या चर्चा या अवाजवी, अतार्किक आणि अवास्तव आहेत. आम्ही मराठीचे कट्टर समर्थक आहोत तसेच विद्यार्थी हिताचे खंदे पुरस्कर्ते आहोत, अशी स्पष्ट भूमिका मुंबई भाजपा अध्यक्ष तसेच राज्याचे सांस्कृतीक कार्य मंत्री तथा माहिती तंत्रज्ञान मंत्री ॲड आशिष शेलार यांनी पत्रकार परिषद घेऊन मांडली. हिंदीच्या विषयावरुन राज्यात ज्या चर्चा सुरू आहेत त्यांचे आम्ही स्वागत करतो, काही गैरसमाजातून टीका होत आहे. लोकशाहीत तेही अभिप्रेत आहेत. काही जण आंदोलनाच्या भूमिकेत आहेत, तो त्यांचा स्वाभाविक अधिकार आहे. हिंदी भाषेविषयी जे समज गैरसज झाले आहेत, त्याबाबत जे प्रश्न विचारले जात आहेत ते अवाजवी, अतार्किक आहेत. तसेच ते अवास्तव आहेत. भाजपा मराठीच्या बाबतीत कट्टर असून विद्यार्थीहिताचे खंदे पुरस्कर्ते आहे. या राज्यात फक्त मराठी भाषेची सक्ती असून अन्य कुठल्याही भाषेची सक्ती करण्यात आलेली नाही. त्यामुळे आतापर्यंत पाचवी ते आठवी अशी हिंदीची सक्ती होती ती आमच्या सरकारने काढून हिंदी भाषा ऐच्छिक पर्यायी म्हणून उपलब्ध केली. तसेच आता केवळ एक पर्यायी भाषा म्हणून हिंदीचा पर्याय मांडण्यात आला आहे. ज्यामध्ये लवचिकता ठेवण्यात आली असून पहिली ते पाचवी या कोणत्या वर्गात ही भाषा शिकवावी. त्यामध्ये १५ भाषांची व्यवस्था करण्यात आली आहे, अशी माहिती आशिष शेलार यांनी दिली. ३ हजार ८०० हून अधिक हरकती व सूचना आल्या होत्या या भाषा शिकताना उपलब्ध साधने व त्यासाठीचे साहित्य विचार करता हिंदीचा पर्याय विद्यार्थ्यांसमोर ठेवण्यात आले आहे. यासाठी एक मोठा अभ्यास करण्यात आला आहे. शासनाने यासाठी अधिकाऱ्यांचा एक अभ्यास गट नियुक्त करण्यात आला. त्यानंतर भाषा आणि शैक्षणिक जगतातील ४५० तज्ज्ञांनी याबाबत अभ्यास करुन तयार १ वर्षे यावर खल करुन त्यांनी केलेला मसूदा हरकती व सूचनांसाठी जनतेत खूला केलाय. ज्यावर ३ हजार ८०० हून अधिक हरकती व सूचना आल्या. त्यांचा अभ्यास केल्यांनतर जो अहवाल सुकाणू समितीने शासनास दिला, त्यामध्ये हिंदी ही तिसरी भाषा असण्याबाबत पर्याय खूला केला. सुकाणू समितीच्या शिफारशीनुसार शासनाने तिसरी भाषा म्हणून शासनाने हिंदीचा पर्याय विद्यार्थ्यांना उपलब्ध करुन दिला. राष्ट्रीय शैक्षणिक धोरणामध्ये तिसऱ्या भाषेची सक्ती करण्यात आलेली नाही. आवश्यकतेनुसार तिसरी भाषा अशी शिफारस या धोरणाने केली आहे. भाजपाला हिंदी अथवा तिसऱ्या भाषेची सक्ती करायचीच असती तर हे धोरण ठरवतानाच हा पर्याय निवडला असता त्यामुळे आज जे आमच्या हेतूबाबत जे आरोप केले जात आहेत ते अतार्किक आहेत, असेही शेलार यांनी स्पष्ट केले. ...तर ते विद्यार्थ्यांच्या हिताचे नाही शैक्षणिक धोरणात त्रिभाषा सूत्राची मांडणी १९६८ साली केली. त्यानंतर शिक्षण आयोगाचा जो अहवाल आला त्या अहवालामध्ये राष्ट्रीय सामाजिक एकीकरण म्हणून तिसरी भाषा हिंदी शिकली पाहिजे, असा आग्रह करण्यात आला होता. त्यामुळे आता जी चर्चा होते आहे ती अवाजवी आहे, असे सांगत ॲड. आशिष शेलार यांनी आज जर आपण द्विभाषा सूत्र स्वीकारले तर ते विद्यार्थ्यांच्या हिताचे नाही याचे सविस्तर विवेचन केले. महाराष्ट्र बोर्डाचे विद्यार्थी १० टक्क्यांनी क्रेडिटमध्ये मागे पडतील राज्यात महाराष्ट्र बोर्डाच्या शाळांमध्ये पहिलीमध्ये ९ लाख ६८ हजार ७७६ विद्यार्थी शिक्षण घेत असून यातील १० टक्के विद्यार्थी हे अन्य भाषेच्या शाळेत शिकतात. तर सीबीएसी, आयजीएससी, आयजी, केंब्रीज, आयबी अशा बोर्डांमध्ये १० टक्के विद्यार्थी शिकतात. या २० टक्के विद्यार्थ्यांना सन २०२० मध्ये मराठी सक्ती करण्यात आल्यामुळे त्यांची मूळ भाषा शिवाय इंग्रजी आणि मराठी अशा तीन भाषा ते शिकतात. महाराष्ट्र बोर्डातील मराठी माध्यमांच्या विद्यार्थ्यांना जर दोनच भाषा शिकवण्याचा निर्णय घेतला तर त्यांचे शैक्षणिक असमानता निर्माण होईल. कारण नव्या राष्ट्रीय शैक्षणिक धोरणामध्ये विद्यार्थ्यांना अन्य कौशल्य, कला, भाषा यासाठी वेळ देणे, शिकणे याचे अधिकचे क्रेडिट देण्यात येणार असून हे त्यांच्या अकादमी बँक ऑफ क्रेडिटमध्ये ते जमा होणार आहेत. आपण आपल्या विद्यार्थ्यांना तिसऱ्या भाषेचा पर्याय उपलब्ध करुन दिला नाही ते १० टक्क्यांनी क्रेडिटमध्ये मागे पडतील. देशपातळीवरील अन्य बोर्ड व सर्व स्पर्धात्मक परीक्षा २२ भाषांमध्ये होत असल्या तरी तिसऱ्या भाषेचा पर्याय आपण न दिल्यास राज्यातील ‍विद्यार्थी मागे पडतील. विद्यार्थ्यांचे हित लक्षात घेऊन शासनाने तिसऱ्या भाषेचा पर्याय उपलब्ध करुन दिला आहे. अन्य राज्यात तीन भाषा असतील आणि आपण जर तो पर्याय दिला नाही तर अन्य राज्यांच्या तुलनेत आपले विद्यार्थी मागे पडतील असेही त्यांनी सांगितले. दरम्यान, भाजपा मराठीच्या बाबतीत कट्टर असून विद्यार्थी हिताचा विचार करणारा आहे. आम्ही याबाबत कुठल्याही चर्चेला तयार आहोत. अवाजवी, अतार्किक आणि अवास्तव चर्चा करू नका, माध्यमांनी, विचारवंतानी आणि पालक व विद्यार्थ्यांनी हा विषय समजून घ्यावा, असे आवाहन त्यांनी केले. FOLLOW US : Copyright © 2025 Lokmat Media Pvt Ltd</w:t>
      </w:r>
    </w:p>
    <w:p>
      <w:pPr>
        <w:pStyle w:val="Heading3"/>
      </w:pPr>
      <w:r>
        <w:rPr/>
        <w:t>Article 160</w:t>
      </w:r>
    </w:p>
    <w:p>
      <w:pPr>
        <w:pStyle w:val="Normal"/>
      </w:pPr>
      <w:r>
        <w:rPr/>
        <w:t>Title: मराठी माणसाने काळानुरुप नाट्यकलेत नवनवीन प्रयोग केले – ॲड. आशिष शेलार</w:t>
      </w:r>
    </w:p>
    <w:p>
      <w:pPr>
        <w:pStyle w:val="Normal"/>
      </w:pPr>
      <w:r>
        <w:rPr/>
        <w:t xml:space="preserve">URL: </w:t>
      </w:r>
      <w:r>
        <w:t xml:space="preserve"> https://www.loksatta.com/mumbai/ashish-shelar-says-marathi-people-experimented-new-ways-of-performing-arts-mumbai-print-news-css-98-5158726/</w:t>
      </w:r>
    </w:p>
    <w:p>
      <w:pPr>
        <w:pStyle w:val="Normal"/>
      </w:pPr>
      <w:r>
        <w:rPr/>
        <w:t>Content: मुंबई : ‘नाटक हा प्रथा व परंपरेमध्ये अडकलेला प्रकार नसून कल्पकता व सृजनशीलतेचा एक अनोखा संगम आहे. मराठीतील हौशी, प्रायोगिक, व्यावसायिक आणि पथनाट्यातील सर्व कलाकार, तंत्रज्ञ, दिग्गज रंगकर्मी व महाराष्ट्रातील मराठी माणसाने नाट्यकलेला प्रथा व परंपरेच्या चौकटीत अडकून ठेवले नाही. तर काळानुरुप आवश्यक ते नवनवीन प्रयोग हरतऱ्हेची आव्हाने पेलत केले आहेत. त्यामुळे आपली मराठी नाट्यसंस्कृती ही देशात सर्वोत्तम आणि पहिल्या क्रमांकाची आहे’, असे गौरवोद्गार राज्याचे सांस्कृतिक कार्य मंत्री ॲड. आशिष शेलार यांनी काढले. मराठी नाटक ही केवळ कलात्मक अभिव्यक्ती नसून समाजमनाला आकार देणारी प्रेरणाशक्ती आहे. त्यामुळे कलावंतांच्या कर्तृत्वाचा सन्मान करताना शासनाच्यावतीने त्यांना भक्कम पाठिंबा देणार असल्याचेही शेलार यांनी जाहीर केले. अखिल भारतीय मराठी नाट्य परिषदेतर्फे प्रतिवर्षी आद्य मराठी नाटककार गोविंद बल्लाळ देवल यांच्या स्मृतिदिनाप्रित्यर्थ १४ जून रोजी रंगकर्मींना त्यांच्या रंगभूमीवरील उल्लेखनीय कार्याबद्दल पुरस्कार देऊन सन्मानित करण्यात येते. यंदा ज्येष्ठ अभिनेत्री नीना कुळकर्णी व ज्येष्ठ अभिनेते सुरेश साखवळकर यांना जीवनगौरव पुरस्कार प्रदान करून गौरविण्यात आले. शाल, मानपत्र आणि रोख रक्कम ५१ हजार रुपये असे या जीवनगौरव पुरस्काराचे स्वरूप आहे. तसेच प्रायोगिक नाटक, व्यावसायिक नाटक, बालरंगभूमी, लोककलावंत, नाट्यपरिषद कार्यकर्ता, नाट्यसंस्थेतील कलाकार, तंत्रज्ञ व अधिकाऱ्यांना सांस्कृतिक कार्यमंत्री ॲड. आशिष शेलार यांच्या हस्ते विविध पुरस्कार देऊन सन्मानित करण्यात आले. हा पुरस्कार सोहळा व कलावंत मेळावा माटुंगा रोड (पश्चिम) येथील यशवंत नाट्यमंदिर येथे नाट्य परिषदेचे सभासद, कलाकार व इतर मान्यवरांच्या उपस्थितीत संपन्न झाला. कुणाल रेगे यांनी सूत्रसंचालनाची धुरा सांभाळली, तर उपाध्यक्ष (प्रशासन) नरेश गडेकर यांनी आभार प्रदर्शन केले. पुरस्कार सोहळ्यानंतर ‘गंधर्व भूषण जयराम शिलेदार संगीत नाट्य सेवा ट्रस्ट’ प्रस्तुत आणि मराठी रंगभूमी, पुणे निर्मित ‘गोविंदायन’ या कार्यक्रमाचे आयोजन करण्यात आले होते. या कार्यक्रमामध्ये संगीत शारदा, संगीत संशयकल्लोळ, संगीत मृच्छकटिक नाटकातील प्रवेशांचे सादरीकरण करण्यात आले. अमेरिकेतील पूर्वनियोजित नाट्यप्रयोगामुळे अखिल भारतीय मराठी नाट्य परिषदेचे अध्यक्ष व प्रसिद्ध अभिनेते प्रशांत दामले या सोहळ्यास पस्थित राहू शकले नाहीत. ‘अखिल भारतीय मराठी नाट्य परिषदेकडून जीवनगौरव पुरस्काराने सन्मानित होणे, हा माझ्या आयुष्यातील आनंदाचा महत्वपूर्ण क्षण आहे. हा पुरस्कार मी पु. ल. देशपांडे आणि छोटा गंधर्व यांना समर्पित करतो. बालगंधर्व, मास्टर दीनानाथ मंगेशकर, केशवराव भोसले, छोटा गंधर्व आदी दिग्गज मंडळींनी संगीत नाटकांचा सुवर्णकाळ दाखविला. मात्र सध्या संगीत नाटकांची परंपरा विपन्नावस्थेत आहे, आम्ही राज्यातील २० नाट्यसंस्था मिळून संगीत नाटक पुढे नेण्यासाठी प्रयत्न करीत आहोत, या प्रयत्नांना महाराष्ट्र शासनाने पाठबळ द्यावे आणि यासंबंधित चर्चेसाठी वेळ द्यावा’, असे आवाहन सुरेश साखवळकर यांनी जीवनगौरव पुरस्कार स्वीकारल्यानंतर केले. तर नीना कुळकर्णी यांनीही पुरस्कार स्वीकारल्यानंतर आपले मनोगत व्यक्त करताना, ‘मी गेल्या ५५ वर्षांहून अधिक काळ रंगभूमीची सेवा करते आहे. पंडित सत्यदेव दुबे आणि विजय मेहता या माझ्या गुरूंकडून खूप काही शिकल्यामुळे मला अभिनयातील व्यापक दृष्टिकोन प्राप्त झाला. नाटक ही एक सामूहिक कला आहे, त्यामुळे या जीवनगौरव पुरस्कारात माझे सहकलाकार, तंत्रज्ञ व बॅकस्टेजच्या मंडळींचा मोठा वाटा आहे. तसेच आजवरच्या प्रवासात कुटुंबातील मंडळींनीही प्रचंड सहकार्य केले’ असे सांगितले. अखिल भारतीय मराठी नाट्य परिषदेचे उपाध्यक्ष (उपक्रम) भाऊसाहेब भोईर यांनी कार्यक्रमाचे प्रास्ताविक सादर करताना नाट्यक्षेत्रातील विविध समस्या मांडत सांस्कृतिक कार्य मंत्र्यांसमोर विविध मागण्या ठेवल्या. लोककलावंतांचे प्रश्नही मांडले. यानंतर आपले मनोगत व्यक्त करताना, आशिष शेलार यांनी नाटकाच्या बससाठी आरटीओकडून हवी असणारी सवलत आणि पथकर नाक्यावरील सवलती यावर महिन्याभरात सकारात्मक निर्णय घेतला जाईल, असे आश्वासन दिले. तसेच, नाटकाच्या बस गाड्यांच्या विशिष्ट रचनेसंदर्भात संबंधित विभागाबरोबर येत्या १५ दिवसांत संयुक्त बैठक घेण्यात येईल, नाटकाच्या बस गाड्यांसाठी आवश्यक असणाऱ्या वाहनतळाचा प्रश्नही मार्गी लावला जाईल. आणि नाटकांना शासनाकडून दिल्या जाणाऱ्या अनुदानाची रक्कम, अनुदान मिळण्यासाठी लागणारा कालावधी याबाबत नाट्यकर्मींच्या मनात असलेला निर्णय लवकरच घेतला जाईल, असेही त्यांनी स्पष्ट केले. ऑगस्ट महिन्यात राज्यस्तरीय मराठी एकांकिका स्पर्धा, प्रथम क्रमांकास १ लाख रुपयांचे पारितोषिक अखिल भारतीय मराठी नाट्य परिषदेतर्फे राज्यस्तरीय मराठी एकांकिका स्पर्धेचे म्हणजेच नाट्यपरिषद करंडकाचे आयोजन करण्यात येणार आहे. या स्पर्धेची प्राथमिक फेरी महाराष्ट्रातील २० केंद्रांवर २ व ३ ऑगस्ट रोजी आणि अंतिम फेरी १८ ते २१ ऑगस्ट २०२५ या कालावधीत होणार आहे. या स्पर्धेत प्रथम क्रमांकाने विजेती ठरणाऱ्या एकांकिकेला १ लाख रुपये, द्वितीय क्रमांकाच्या एकांकिकेस ७५ हजार रुपये, तृतीय क्रमांकाच्या एकांकिकेस ५० हजार आणि उत्तेजनार्थ पुरस्कार जिंकणाऱ्या एकांकिकेस २५ हजार रुपये आणि इतर वैयक्तिक पारितोषिके प्रदान करण्यात येणार आहेत, अशी घोषणा भाऊसाहेब भोईर यांनी केली. करिश्मा कपूरच्या एक्स पती संजय कपूरचं १२ जून २०२५ रोजी निधन झालं. संजय हे सोना कॉमस्टारचे चेअरमन आणि आघाडीचे उद्योगपती होते. त्यांनी तीन लग्नं केली होती, ज्यात करिश्मा दुसरी पत्नी होती. २००३ मध्ये करिश्मा आणि संजयचं लग्न झालं, पण २०१६ मध्ये त्यांचा घटस्फोट झाला. संजयने करिश्मावर पैशांसाठी लग्न केल्याचे आरोप केले होते. संजयने २०१७ मध्ये प्रिया सचदेवशी तिसरं लग्न केलं.</w:t>
      </w:r>
    </w:p>
    <w:p>
      <w:pPr>
        <w:pStyle w:val="Heading3"/>
      </w:pPr>
      <w:r>
        <w:rPr/>
        <w:t>Article 161</w:t>
      </w:r>
    </w:p>
    <w:p>
      <w:pPr>
        <w:pStyle w:val="Normal"/>
      </w:pPr>
      <w:r>
        <w:rPr/>
        <w:t>Title: ‘खालिद का शिवाजी’ चित्रपटासंदर्भात आशिष शेलार आक्रमक; सेन्सॉर बोर्डाचा उल्लेख केला, थेट फेरविचार करण्याचे आदेश..</w:t>
      </w:r>
    </w:p>
    <w:p>
      <w:pPr>
        <w:pStyle w:val="Normal"/>
      </w:pPr>
      <w:r>
        <w:rPr/>
        <w:t xml:space="preserve">URL: </w:t>
      </w:r>
      <w:r>
        <w:t xml:space="preserve"> https://www.loksatta.com/mumbai/ashish-shelar-is-aggressive-regarding-the-film-khalid-ka-shivaji-mumbai-print-news-phm-00-5285093/</w:t>
      </w:r>
    </w:p>
    <w:p>
      <w:pPr>
        <w:pStyle w:val="Normal"/>
      </w:pPr>
      <w:r>
        <w:rPr/>
        <w:t>Content: मुंबई : ‘खालिद का शिवाजी’ या मराठी चित्रपटातून खोटा इतिहास सांगितला जात असल्याचा हिंदुत्ववादी संघटनांचा आरोप आहे. या प्रकरणाचे पडसाद महाराष्ट्र राज्य मराठी चित्रपट पुरस्कार सोहळ्यातही पाहायला मिळाले. मुख्यमंत्री देवेंद्र फडणवीस मनोगत व्यक्त करण्यासाठी उभे राहिले असता प्रेक्षकांत बसलेल्या काही अज्ञात व्यक्तींकडून ‘बंद करा बंद करा खालिद का शिवाजी बंद करा’ अशी जोरदार घोषणाबाजी करण्यात आली. या प्रकरणानंतर सांस्कृतिक कार्य मंत्री ॲड. आशिष शेलार यांनी पत्रकारांशी संवाद साधताना ‘खालिद का शिवाजी’ या चित्रपटाबाबत केलेली मागणी आणि भावना या आम्हाला पूर्णपणे मान्य असून समजल्या आहेत. सेंट्रल बोर्ड ऑफ फिल्म सर्टिफिकेशनने याला प्रमाणित केले आहे. या गोष्टीचा फेरविचार करावा, अशी सूचना प्रधान सचिव सांस्कृतिक कार्य मंत्रालयाला दिली आहे. महाराष्ट्र राज्य मराठी चित्रपट पुरस्कारांचा हीरक महोत्सवी सोहळा मंगळवार, ५ ऑगस्ट २०२५ रोजी वरळी येथील एनएससीआय डोम येथे आयोजित करण्यात आला होता. याप्रसंगी ६० आणि ६१ वे महाराष्ट्र राज्य मराठी चित्रपट पुरस्कार प्रदान करण्यात आले. तसेच संगीत क्षेत्रातील सर्वोच्च मानल्या जाणाऱ्या गानसम्राज्ञी लता मंगेशकर पुरस्कार २०२५ या पुरस्काराने गझलनवाज भीमराव पांचाळ यांना सन्मानित करण्यात आले. राज्याचे मुख्यमंत्री देवेंद्र फडणवीस, उपमुख्यमंत्री अजित पवार, सांस्कृतिक कार्य मंत्री ॲड. आशिष शेलार आदी मान्यवरांच्या हस्ते विजेत्यांना गौरविण्यात आले. तसेच महाराष्ट्र राज्य मराठी चित्रपट पुरस्कारांच्या हीरक महोत्सवी वाटचालीनिमित्त खास स्मरणिकेचेही प्रकाशन करण्यात आले. ‘कुणाच्याही भावना दुखावणे किंवा चुकीचा इतिहास दाखवणे, तसेच जनक्षोभ होणे आम्हाला मान्य नाही. त्यामुळे ‘सीबीएफसी’ने त्याचा फेरविचार करावा. हा चित्रपट मध्यंतरी चित्रपट महोत्सवासाठी पाठविण्याची भूमिका ज्या निवड समितीने घेतली, या संदर्भातील चौकशीचे आदेश मी दिले आहेत. त्यांनी योग्य अभ्यास केला होता का? चित्रपट पाहिला होता का? कथा वाचली होती का? खोडसाळपणा होता का? आदी सर्व गोष्टी तपासून निवड समितीने पाहिल्या होत्या का? संबंधित सर्व गोष्टींची चौकशी प्रधान सचिव सांस्कृतिक कार्य मंत्रालयालाने करावी. तसेच या विभागाने कायदेशीर सर्व प्रक्रिया पाहून आणि ‘सीबीएफसी’सोबत संपर्क साधून ‘खालिद का शिवाजी’ चित्रपटाबाबत फेरविचार करण्याची भूमिका घेण्यासंदर्भात चर्चा करण्याचे आदेश दिले असल्याचेही ॲड. आशिष शेलार यांनी स्पष्ट केले. नेमके प्रकरण काय? राज मोरे दिग्दर्शित ‘खालिद का शिवाजी’ हा मराठी चित्रपट ८ ऑगस्टपासून चित्रपटगृहात प्रदर्शित होत आहे. छत्रपती शिवाजी महाराजांच्या सैन्यात ३५ टक्के सैनिक मुसलमान होते आणि त्यांचे ११ अंगरक्षकही मुसलमान होते. तसेच छत्रपती शिवाजी महाराजांनी मुस्लिम सैनिकांसाठी रायगडावर मशीद बांधली होती, असे संवाद ‘खालिद का शिवाजी’ चित्रपटाच्या ट्रेलरमध्ये पाहायला मिळाले आहेत. मात्र असे संवाद लिहून खोटा इतिहास पसरविण्यात येत असल्याचा दावा हिंदुत्ववादी संघटनांनी केला आहे. या प्रकरणाचे पडसाद महाराष्ट्र राज्य मराठी चित्रपट पुरस्कार सोहळ्यातही पाहायला मिळाले. जेव्हा मुख्यमंत्री देवेंद्र फडणवीस स्वतःचे मनोगत व्यक्त करण्यासाठी उभे राहिले, तेव्हा प्रेक्षकांमध्ये बसलेल्या काही अज्ञात व्यक्तींकडून ‘बंद करा बंद करा खालिद का शिवाजी बंद करा’ अशी जोरदार घोषणाबाजी करण्यात आली. याप्रसंगी घोषणाबाजी करणाऱ्या व्यक्तींच्या हातात फलक होते आणि त्यांच्याकडून इतिहासाचे विकृतीकरण बंद करा अशीही घोषणाबाजी करीत मागणी करण्यात आली. या घोषणाबाजीनंतर तुम्ही तुमचे म्हणणे मांडले आहे, आता कार्यक्रम खराब करू नका, असे देवेंद्र फडणवीस यांनी म्हणत मनोगत व्यक्त करण्यास सुरुवात केली. या प्रकरणानंतर संबंधित व्यक्तींना पोलिसांनी ताब्यात घेतले. व्हाईट हाऊसच्या प्रेस सेक्रेटरी कॅरोलिन लेविट यांनी भारताच्या कच्च्या तेल आयातीमुळे रशियावर दबाव निर्माण झाल्याचे विधान केले होते. यावर रशियाने जोरदार प्रत्युत्तर दिले आहे. भारतातील रशियन मिशनचे उपप्रमुख रोमन बाबुश्किन यांनी अमेरिकेच्या विधानाला अयोग्य ठरवले आणि भारत-रशिया ऊर्जा सहकार्य सुरू राहील असे सांगितले.</w:t>
      </w:r>
    </w:p>
    <w:p>
      <w:pPr>
        <w:pStyle w:val="Heading3"/>
      </w:pPr>
      <w:r>
        <w:rPr/>
        <w:t>Article 162</w:t>
      </w:r>
    </w:p>
    <w:p>
      <w:pPr>
        <w:pStyle w:val="Normal"/>
      </w:pPr>
      <w:r>
        <w:rPr/>
        <w:t>Title: शून्य + शून्य = भोपळा; आशिष शेलारांचा मनसे-उबाठावर घणाघात</w:t>
      </w:r>
    </w:p>
    <w:p>
      <w:pPr>
        <w:pStyle w:val="Normal"/>
      </w:pPr>
      <w:r>
        <w:rPr/>
        <w:t xml:space="preserve">URL: </w:t>
      </w:r>
      <w:r>
        <w:t xml:space="preserve"> https://www.lokmat.com/pune/pune-news-bjp-mumbai-president-ashish-shelar-strongly-criticized-the-opposition-while-speaking-to-moderates-in-pune-after-the-best-election-results-a-a1008/</w:t>
      </w:r>
    </w:p>
    <w:p>
      <w:pPr>
        <w:pStyle w:val="Normal"/>
      </w:pPr>
      <w:r>
        <w:rPr/>
        <w:t>Content: हिंदी | English बुधवार ३ सप्टेंबर २०२५ FOLLOW US : शहरं व्हिडीओ सखी आणखी By ऑनलाइन लोकमत | Updated: August 20, 2025 15:19 IST2025-08-20T15:18:59+5:302025-08-20T15:19:47+5:30 पुणे - ‘बेस्ट कामगारांच्या सोसायटीच्या निवडणुकीत आम्ही भाजप पक्ष म्हणून उतरलो नव्हतो. त्यामध्ये शिवसेना उद्धव बाळासाहेब ठाकरे आणि महाराष्ट्र नवनिर्माण सेना यांनी राजकारण केले. त्याचे त्यांना फळ मिळाले आणि हाती भोपळा ( शून्य + शून्यची बेरीज म्हणजे शून्यच ) आला,’ अशी टीका सांस्कृतिक कार्यमंत्री आशिष शेलार यांनी केली. मुंबई महापालिका निवडणुकीसाठी मोठा इशारा असून लवकरच भाजपच्या स्टार प्रचारकांची यादी जाहीर होईल. त्यात शशांक राव आणि प्रसाद लाड अधिकृतपणे स्टार प्रचारक म्हणून असतील. या दोघांनीच बेस्ट निवडणुकीत उद्धवसेना आणि मनसेला मुंबईकरांचा आशीर्वाद कुठे आहे हे दाखवून दिले. शोले चित्रपटातील ‘जय-वीरू’प्रमाणेच ही जोडी आता मुंबई भाजपच्या निवडणुकीत मैदानात उतरणार आहे, असेही त्यांनी स्पष्ट केले. पुण्यात गणेशोत्सवानिमित्त आयोजित बैठकीनंतर ते पत्रकारांशी बोलत होते. शेलार म्हणाले, ‘या निवडणुकीच्या निकालाने मुंबई तसेच मराठीचा विजय झाला आहे तसेच हा विजय भाजपचा आहे. बेस्ट निवडणूक ही राजकारणाची नव्हती, तर ही कामगारांची निवडणूक होती. ‘बेस्ट’वर प्रेम करणाऱ्या कर्मचाऱ्यांनी ही लढाई लढली. FOLLOW US : Copyright © 2025 Lokmat Media Pvt Ltd</w:t>
      </w:r>
    </w:p>
    <w:p>
      <w:pPr>
        <w:pStyle w:val="Heading3"/>
      </w:pPr>
      <w:r>
        <w:rPr/>
        <w:t>Article 163</w:t>
      </w:r>
    </w:p>
    <w:p>
      <w:pPr>
        <w:pStyle w:val="Normal"/>
      </w:pPr>
      <w:r>
        <w:rPr/>
        <w:t>Title: “मुंबईकर उद्धव ठाकरेंना त्यांची जागा दाखवतील, मविआच्या ५० जागाही येणार नाही”; भाजपाचा दावा</w:t>
      </w:r>
    </w:p>
    <w:p>
      <w:pPr>
        <w:pStyle w:val="Normal"/>
      </w:pPr>
      <w:r>
        <w:rPr/>
        <w:t xml:space="preserve">URL: </w:t>
      </w:r>
      <w:r>
        <w:t xml:space="preserve"> https://www.lokmat.com/mumbai/bjp-ashish-shelar-slams-uddhav-thackeray-and-said-mahayuti-to-win-upcoming-mumbai-municipal-corporation-election-a-a719/</w:t>
      </w:r>
    </w:p>
    <w:p>
      <w:pPr>
        <w:pStyle w:val="Normal"/>
      </w:pPr>
      <w:r>
        <w:rPr/>
        <w:t>Content: By ऑनलाइन लोकमत | Updated: May 21, 2025 14:07 IST2025-05-21T14:07:00+5:302025-05-21T14:07:56+5:30 Mumbai Municipal Corporation Election: मुंबईसह राज्यातील महापालिका, स्थानिक स्वराज्य संस्थांच्या निवडणुकीची लगबग सुरू झाली आहे. महायुती आणि महाविकास आघाडीने कंबर कसून तयारीला सुरुवात केली आहे. एकीकडे महापालिका निवडणुका महायुतीत लढल्या जाणार असल्याचे म्हटले जात असले तरी ठाकरे गटाला मुंबई पालिकेच्या निवडणुकीतून हद्दपार करण्याचा चंग भाजपाने बांधलेला पाहायला मिळत आहे. तर दुसरीकडे, ठाकरे गटाचे निम्मे माजी नगरसेवक शिंदे गटात गेले आहेत. यातच आता मुंबईकर उद्धव ठाकरे यांना ते कुठे आहेत, ते दाखवतील, महाविकास आघाडीच्या मुंबई महानगरपालिका निवडणुकीत ५० जागाही येणार नाहीत, असा मोठा दावा भाजपा नेत्यांनी केला आहे. आमदार आणि मुंबई भाजपाचे अध्यक्ष आशिष शेलार यांनी पत्रकारांशी बोलताना उद्धव ठाकरे यांच्यावर बोचरी टीका केली. आपण काय बोलतो आणि त्याच्यावर समोरच्याची काय प्रतिक्रिया येऊ शकते याचे भान सुटलेला नेता बेभान नेता म्हणजे उद्धव ठाकरे आहे. उद्धव ठाकरे गेल्या निवडणुकीत देवेंद्र फडणवीस यांना म्हणाले होते की, देवेंद्र एक तर तू राहशील नाहीतर मी राहीन. विधानसभा निवडणुकीत जनतेने दाखवले आहे की, भाजपा आणि देवेंद्रजी कुठे आहेत. उद्धव ठाकरे कुठे राहिले? एकतर तू राहशील नाहीतर मी राहीन, हे उद्धव ठाकरेंचे वाक्य भाजपा कार्यकर्त्यांच्या जिव्हारी लागले आहे. मुंबईकर या निवडणुकीत दाखवतील उद्धवजी तुम्ही कुठे असाल? असे आशिष शेलार यांनी म्हटले आहे. मुंबई महापालिका निवडणूक महायुतीत लढणार आणि जिंकणारही पुढे बोलताना आशिष शेलार म्हणाले की, मुंबई महापालिका निवडणूक महायुतीत आम्ही लढणार आहोत आणि जिंकणारही आहोत. ५० पेक्षा कमी जागा महाविकास आघाडीला मुंबई महापालिका निवडणुकीत मिळतील, असा दावा आशिष शेलार यांनी केला आहे. मुंबईकरांचा सेवेकरी कोण? याच मुद्द्यावर मुंबई महापालिका निवडणूक होणार आणि महायुती जिंकणार, असा विश्वास आशिष शेलार यांनी व्यक्त केला. दरम्यान, मतदारांचा मतदानापुरता विचार करणे हे भाजपचे धोरण नाही. मी मुंबईभर फिरतोय आणि ज्या प्रकारे मला दिसतंय उद्धव ठाकरे आणि आदित्य ठाकरे यांनी मुंबईकडे पाठ दाखवली आहे. रोज बडबड करणाऱ्या उबाठा नेत्यांना मुंबईशी काही घेणेदेणे नाही. ते नाल्यांवर रस्त्यांवर कुठेही दिसत नाही. ते फक्त टीव्हीवर दिसतात. टीव्हीवर दिसून मते मिळतात हा गैरसमज आहे, अशी टीका आशिष शेलार यांनी केली. FOLLOW US : Copyright © 2025 Lokmat Media Pvt Ltd</w:t>
      </w:r>
    </w:p>
    <w:p>
      <w:pPr>
        <w:pStyle w:val="Heading3"/>
      </w:pPr>
      <w:r>
        <w:rPr/>
        <w:t>Article 164</w:t>
      </w:r>
    </w:p>
    <w:p>
      <w:pPr>
        <w:pStyle w:val="Normal"/>
      </w:pPr>
      <w:r>
        <w:rPr/>
        <w:t>Title: विद्यार्थ्यांमधील असमानता दूर करण्यासाठी त्रिभाषा सूत्र स्वीकारले, मंत्री ॲड. आशिष शेलार यांचे प्रतिपादन</w:t>
      </w:r>
    </w:p>
    <w:p>
      <w:pPr>
        <w:pStyle w:val="Normal"/>
      </w:pPr>
      <w:r>
        <w:rPr/>
        <w:t xml:space="preserve">URL: </w:t>
      </w:r>
      <w:r>
        <w:t xml:space="preserve"> https://www.loksatta.com/mumbai/maharashtra-three-language-formula-ashish-shelar-on-third-language-debate-schools-policy-mumbai-print-news-vsd-99-5179405/</w:t>
      </w:r>
    </w:p>
    <w:p>
      <w:pPr>
        <w:pStyle w:val="Normal"/>
      </w:pPr>
      <w:r>
        <w:rPr/>
        <w:t>Content: मुंबई : अन्य शिक्षण मंडळे, अन्य माध्यमांच्या शाळांमधील व अन्य राज्यांमधील विद्यार्थ्यांमध्ये आणि राज्य शिक्षण मंडळाच्या विद्यार्थ्यांमध्ये असमानता राहू नये, यासाठी पहिलीपासून तिसरी भाषा सक्तीची करण्याचा किंवा त्रिभाषा सूत्र लागू करण्याचा निर्णय राज्य सरकारने घेतला आहे. हा निर्णय विद्यार्थी हिताचा असून राज्यात मराठीची सक्ती आहे, पहिलीपासून हिंदीची सक्ती नाही, असे प्रतिपादन माजी शिक्षण मंत्री व सांस्कृतिक कार्य मंत्री ॲड. आशिष शेलार यांनी सोमवारी येथे पत्रकारपरिषदेत केले. पहिली, दुसरी की चौथीपासून तिसरी भाषा विद्यार्थ्यांना शिकवायची, हा मुद्दा लवचिक व चर्चेचा असल्याचे मत शेलार यांनी व्यक्त केले. राज्यात हिंदी भाषेची पहिलीपासून सक्ती करण्यात आल्याच्या चर्चा गैरसमजातून होत असून त्या अतार्किक व अवास्तव आहेत. आम्ही मराठीचे कट्टर समर्थक आहोत, असे सांगून शेलार म्हणाले, देशात २२ राज्यांनी त्रिभाषा सूत्र स्वीकारले आहे. त्याचबरोबर राज्यात इंग्रजी, उर्दू, तामिळ, गुजराती आदी अन्य माध्यमांच्या शाळांमध्ये पहिलीपासून तीन भाषा विद्यार्थ्यांना शिकविल्या जात आहेत, तर सीबीएसई, आयसीएसई अशा अन्य मंडळांच्या शाळांमध्येही विद्यार्थ्यांना तीन भाषा शिकविल्या जातात. अन्य माध्यमे व मंडळांच्या शाळांमधील विद्यार्थ्यांची संख्या सुमारे २० टक्के आहे. या विद्यार्थ्यांना क्रेडिट पॉइंटने गुणांकन होते. त्यामुळे अन्य भाषेच्या शाळांमधील, मंडळांमधील व राज्यांमधील विद्यार्थ्यांमध्ये असमानता राहू नये आणि राज्य शिक्षण मंडळाच्या शाळांमधील विद्यार्थी मागे राहू नयेत. त्याचबरोबर राष्ट्रीय पातळीवर स्पर्धात्मक परीक्षा २२ भाषांमध्ये होतात. तिसरी भाषा पहिलीपासून शिकविली गेली नाही, तर राज्य मंडळाचे विद्यार्थी त्यातही मागे राहू नयेत, यादृष्टीने पहिलीपासून तिसरी भाषा लागू करण्याचा निर्णय घेण्यात आला. पण त्याआधी प्रदीर्घ चर्चा व विचारविनिमय झाला. शैक्षणिक क्षेत्रातील ४५० तज्ञ व अधिकाऱ्यांच्या समितीने अभ्यास केला होता. त्रिभाषा सूत्राबाबत वर्षभर खल करण्यात आला. जनतेपुढे सर्व मुद्दे मांडल्यावर ३८०० हून अधिक सूचना-हरकती सादर झाल्या. त्यावरही विचार करण्यात आला आणि त्यानंतर त्रिभाषा सूत्र स्वीकारण्यात आले. पाचवी ते आठवी पर्यंत असलेली हिंदीची सक्ती आमच्या सरकारने काढून पर्यायी ऐच्छिक भाषा म्हणून हिंदी व अन्य भाषांचे पर्याय उपलब्ध करून दिले आहेत. तिसरी भाषा पहिली, दुसरी, तिसरी की चौथ्या इयत्तेच्या विद्यार्थ्यांना शिकवावी, याबाबत लवचिकता ठेवण्यात आली आहे. हिंदीची सक्ती नसून तिसरी भाषा म्हणून १५ भाषांचा पर्याय आहे. त्रिभाषा सूत्रांची मांडणी कोठारी आयोगाच्या १९६४ व १९६६ च्या अहवालानुसार १९६८ मध्ये करण्यात आली होती. राष्ट्रीय सामाजिक एकीकरणासाठी हिंदी ही तिसरी भाषा शिकली पाहिजे, असा आग्रह त्यात मांडण्यात आला होता, याकडे शेलार यांनी लक्ष वेधले. ४० वर्षीय तेलगू न्यूज अँकर स्वेच्छा वोर्तकारचा मृतदेह तिच्या घरात गळफास लावलेल्या अवस्थेत आढळला. पोलिसांनी आत्महत्येचा गुन्हा दाखल केला आहे. स्वेच्छाची मुलगी शाळेतून परतल्यावर आईला पंख्याला लटकलेल्या अवस्थेत पाहिले. बीआरएसचे अध्यक्ष के. टी. रामाराव यांनी शोक व्यक्त केला. स्वेच्छाच्या वडिलांनी तिच्या वैयक्तिक नातेसंबंधातील तणावामुळे आत्महत्या केल्याचा दावा केला आहे.</w:t>
      </w:r>
    </w:p>
    <w:p>
      <w:pPr>
        <w:pStyle w:val="Heading3"/>
      </w:pPr>
      <w:r>
        <w:rPr/>
        <w:t>Article 165</w:t>
      </w:r>
    </w:p>
    <w:p>
      <w:pPr>
        <w:pStyle w:val="Normal"/>
      </w:pPr>
      <w:r>
        <w:rPr/>
        <w:t>Title: Ashish Shelar : राज्य शासना तर्फे गतवर्षापासून आंतरराष्ट्रीय दर्जाचा मराठी चित्रपट महोत्सव होणार</w:t>
      </w:r>
    </w:p>
    <w:p>
      <w:pPr>
        <w:pStyle w:val="Normal"/>
      </w:pPr>
      <w:r>
        <w:rPr/>
        <w:t xml:space="preserve">URL: </w:t>
      </w:r>
      <w:r>
        <w:t xml:space="preserve"> https://www.jaimaharashtranews.com/maharashtra-marathi-news/ashish-shelar-announces-international-marathi-film-festival/32779</w:t>
      </w:r>
    </w:p>
    <w:p>
      <w:pPr>
        <w:pStyle w:val="Normal"/>
      </w:pPr>
      <w:r>
        <w:rPr/>
        <w:t>Content: Wednesday, September 03, 2025 10:29:01 AM मराठी चित्रपट क्षेत्राला बळ देण्यासाठी यावर्षीपासून राज्य शासन आंतरराष्ट्रीय दर्जाचा मराठी चित्रपट महोत्सवाचे आयोजन करणार Samruddhi Sawant Tuesday, January 28 2025 05:15:39 PM मुंबई : मराठी चित्रपट क्षेत्राला बळ देण्यासाठी यावर्षीपासून राज्य शासन आंतरराष्ट्रीय दर्जाचा मराठी चित्रपट महोत्सवाचे आयोजन करणार असल्याची घोषणा राज्याचे सांस्कृतिक मंत्री अ‍ॅड.आशिष शेलार यांनी आज पत्रकार परिषदेत केली. त्याचबरोबर साठाव्या राज्य मराठी चित्रपट पुरस्काराच्या प्राथमिक फेरीची नामांकने आणि तांत्रिक व बालकलाकार विभागातले पुरस्कार जाहीर करण्यात आले. गेल्या 60 वर्षापासून राज्य मराठी चित्रपट पुरस्कार सोहळा आयोजित करण्यात येतो. मात्र शासनाचा अधिकृत असा चित्रपट महोत्सव आयोजित केला जात नाही. राज्यात विविध ठिकाणी विविध संस्थांच्या मार्फत आंतरराष्ट्रीय चित्रपटांचे आयोजन केले जाते. अशा संस्थांना 10 लाखापासून 4 कोटीपर्यंत शासन अर्थसहाय्य करते. मात्र शासनाचा अधिकृत असा महोत्सव नसल्याने यावर्षीपासून मराठी चित्रपट महोत्सवाचे आयोजन करण्याची संकल्पना या खात्याचा पदभार स्वीकारल्यानंतर अ‍ॅड.आशिष शेलार यांनी मांडली, त्याला आता मुहूर्त स्वरूप आले आहे.यावर्षीचा हा पहिला चित्रपट महोत्सव मुंबईत होणार असून तीन दिवसांचा हा महोत्सव असेल. जे मराठी चित्रपट प्रेक्षकांपर्यंत पोहचत नाहीत असे चित्रपट या महोत्सवात दाखविण्यात येतील. प्रत्येक चित्रपटा सोबत त्या चित्रपटाची टीम उपस्थित असेल जी थेट दर्शकांशी संवाद साधेल, या निमित्त काही विशेष परिसंवाद व या विषयातील अभ्यासकांच्या मुलाखती अशा आंतरराष्ट्रीय मानकांच्या स्वरूपात राज्याचा मराठी चित्रपट महोत्सव केला जाणार आहे. याबाबतच्या तारखा व नियमनियमावली लवकरच जाहीर करण्यात येतील. या महोत्सवात दर्जेदार मराठी चित्रपटांचा आस्वाद चित्रपट रसिकांना मिळणार आहे. याबाबतची अमलबजावणी महाराष्ट्र चित्रपट, रंगभूमी आणि सांस्कृतिक विकास महामंडळामार्फत करण्यात येणार आहे. राज्य मराठी चित्रपट पुरस्काराच्या प्राथमिक फेरीची नामांकने सन 2022 या वर्षातील साठाव्या महाराष्ट्र राज्य मराठी चित्रपट पुरस्काराच्या अंतिम फेरीसाठी अनन्या,पाँडिचेरी,सनी,धर्मवीर मुक्काम पोस्ट ठाणे, 4 ब्लाईंड मेन, समायरा,गाभ, ह्या गोष्टीला नावच नाही,ग्लोबल आडगाव,हर हर महादेव या दहा चित्रपटांना अंतिम फेरीत नामांकन प्राप्त झाले आहे. तर उत्कृष्ट बालकलाकार म्हणून श्रीनिवास पोकळे (छुमंतर) व अर्णव देशपांडे (आम्ही बटरफ्लाय) यांना पुरस्कार जाहीर करण्यात आला आहे. त्याचबरोबर उत्कृष्ट कला दिग्दर्शन महेश कुंडलकर(उनाड), उत्कृष्ट छाया लेखन अभिजीत चौधरी(फोर ब्लाइंड मेन) ओंकार बर्वे (ह्या गोष्टीला नावच नाही) उत्कृष्ट संकलन यश सुर्वे (काटा किर्र), उत्कृष्ट ध्वनिमुद्रन सुहास राणे (ह्या गोष्टीला नावच नाही), उत्कृष्ट ध्वनी संयोजन लोचन प्रताप कानविंदे (हर हर महादेव), उत्कृष्ट वेशभूषा उज्वला सिंग (ताठ कणा), उत्कृष्ट रंगभूषा सुमित जाधव (ताठ कणा), यांना तांत्रिक विभातील पुरस्कार जाहीर झाले आहेत. पुरस्काराच्या प्राथमिक फेरीसाठी 1 जानेवारी ते 31 डिसेंबर 2022 या वर्षात सेन्सॉर झालेल्या एकूण 50 प्रवेशिका प्राप्त झाल्या होत्या. या चित्रपटांचे परीक्षण मुग्धा गोडबोले, विवेक लागू, बाबासाहेब सौदागर,विजय भोपे,श्रीरंग आरस,राजा फडतरे,शरद सावंत,मेधा घाडगे,चैत्राली डोंगरे,विनोद गणात्रा,प्रकाश जाधव,शर्वरी पिल्लेई,जफर सुलतान,देवदत्त राऊत,विद्यासागर अध्यापक यांनी केले होते. नामनिर्देशन विभागातील पुरस्कारांची नामांकने पुढीलप्रमाणे • सर्वोत्कृष्ट कथा : 1 अनिल कुमार साळवे (ग्लोबल आडगाव) 2 पूर्वल धोत्रे (4 ब्लाईंड मेन) ३. सुमित तांबे (समायरा ) • उत्कृष्ट पटकथा : 1 इरावती कर्णिक (सनी) 2. पूर्वल धोत्रे- अभिषेक मेरुरकर (4 ब्लाईंड मेन) 3. तेजस मोडक - सचिन कुंडलकर (पॉंडिचेरी) • उत्कृष्ट संवाद : 1. प्रवीण तरडे (धर्मवीर मुक्काम पोस्ट ठाणे) 2. मकरंद माने (सोयरिक) 3. सचिन मुल्लेमवार (टेरिटरी) • उत्कृष्ट गीते : 1. प्रशांत मडपूवार (ग्लोबल आडगाव/गाणे - यल्गार होऊ दे) 2. अभिषेक रवणकर (अनन्या/गाणे-ढगा आड या) 3. प्रकाश (बाबा) चव्हाण : (फतवा/गाणे-अलगद मन हे) • उत्कृष्ट संगीत : 1. हितेश मोडक (हर हर महादेव) 2. निहार शेंबेकर (समायरा) 3. विजय गवंडे (सोंग्या) • उत्कृष्ट पार्श्वसंगीत : 1. अविनाश विश्वजीत (धर्मवीर मुक्काम पोस्ट ठाणे) 2. हनी सातमकर (आतुर) 3. सौमिल सिध्दार्थ (सनी) • उत्कृष्ट पार्श्वगायक : 1. मनिष राजगिरे (धर्मवीर मुक्काम पोस्ट ठाणे/गीत - भेटला विठ्ठल माझा) 2. पद्मनाभ गायकवाड (गुल्ह/ गीत - का रे जीव जळला) 3. अजय गोगावले (चंद्रमुखी/गीत - घे तुझ्यात सावलीत) • उत्कृष्ट पार्श्वगायिका : 1. जुईली जोगळेकर (समायारा/गीत - सुंदर ते ध्यान) 2. आर्या आंबेकर (चंद्रमुखी/गीत - बाई ग कस करमत नाही) 3. अमिता घुगरी (सोयरिक/गीत - तुला काय सांगु कैना) • उत्कृष्ट नृत्य दिग्दर्शक : 1. राहूल ठोंबरे-संजीव होवाळदार (टाईमपास 3 / गीत - कोल्ड्रीक वाटते गार, वाघाची डरकाळी ) 2. उमेश जाधव (धर्मवीर मुक्काम पोस्ट ठाणे/गीत- आई जगदंबे) 3. श्री. सुजीत कुमार (सनी/ गीत - मी नाचणार भाई) • उत्कृष्ट अभिनेता : 1. प्रसाद ओक (धर्मवीर मुक्काम पोस्ट ठाणे) 2. वैभव तत्ववादी (पॉन्डीचेरी) 3. ललीत प्रभाकर (सनी) • उत्कष्ट अभिनेत्री : 1. सई ताम्हाणकर (पॉन्डीचेरी) 2. अमृता खानविलकर(चंद्रमुखी) 3. सोनाली कुलकर्णी (तमाशा लाईव्ह) • उत्कृष्ट विनोदी अभिनेता : 1. मकरंद अनासपुरे (वऱ्हाडी वाजंत्री) 2. संजय नार्वेकर (टाईमपास) 3. भरत गणेशपुरे ( पिल्लू बॅचलर) • सहाय्यक अभिनेता : 1. योगेश सोमण (अनन्या) 2. किशोर कदम (टेरीटरी) 3. सुबोध भावे (हर हर महादेव) • सहाय्यक अभिनेत्री: 1. स्नेहल तरडे (धर्मवीर मुक्काम पोस्ट ठाणे) 2. क्षिती जोग (सनी) 3. मृण्मयी देशपांडे (चंद्रमुखी) • उत्कृष्ट प्रथम पदार्पण अभिनेता : 1. अकुंर राठी (समायरा) 2. रोनक लांडगे (ग्लोबल आडगाव) 3. जयदीप कोडोलीकर (हया गोष्टीला नावच नाही) • उत्कृष्ट प्रथम पदार्पण अभिनेत्री : 1. ऋता दुर्गुळे (अनन्या) 2. सायली बांदकर (गाभ) 3. मानसी भवालकर (सोयरिक) • प्रथम पदार्पण चित्रपट निर्मिती : 1. आतुर 2. गुल्हर 3. ह्या गोष्टीला नावच नाही • प्रथम पदार्पण दिग्दर्शन : 1. 4 ब्लाइंड मेन 2. गाभ 3. अनन्या Tuesday, January 28 2025 04:26:40 PM 5 Jai Maharashtra News Sunday, August 31 2025 06:20:15 PM मनोज जरांगे पाटील यांनी शुक्रवारी आझाद मैदानावर आंदोलनाला सुरुवात केली आहे. आंदोलनाला गालबोट लागेल असं काम कुणीही करु नये असे मुख्यमंत्री देवेंद्र फडणवीस यांनी जरांगे यांना म्हटले आहे. Apeksha Bhandare Saturday, August 30 2025 08:30:55 AM शक्तिपीठ महामार्गाबाबत राज्य सरकारने एक महत्त्वाचा निर्णय घेतला आहे. शक्तिपीठ महामार्गाच्या भूसंपादन आदेशातून कोल्हापुरला वगळण्यात आले आहे, असा आदेश राज्य सरकारने मंजूर केला आहे. Ishwari Kuge Thursday, August 28 2025 05:40:49 PM प्रसिद्ध ज्येष्ठ अभिनेते बाळ कर्वे यांचे निधन झाले आहे. वयाच्या 95 व्या वर्षी त्यांनी अखेरचा श्वास घेतला. मुंबईतील त्यांच्या निधनामुळे मराठी सिनेसृष्टीत शोककळा पसरली आहे. Apeksha Bhandare Thursday, August 28 2025 01:39:19 PM 'आपले सरकार' पोर्टल व्यतिरिक्त सर्व सरकारी सेवा व्हॉट्सअॅपवर नागरिकांना उपलब्ध करून देण्याचे निर्देश दिले. Shamal Sawant Tuesday, August 26 2025 07:01:36 AM दिन घन्टा मिनेट पुणे नाशिक नागपूर संभाजीनगर कोल्हापुर जय महाराष्ट्र मुनाफा वितरण नगर्ने सञ्चार माध्यम हो । प्रबन्ध सञ्चालक: आमोद नाथ प्याकुरेल प्रबन्ध सञ्चालक: आमोद नाथ प्याकुरेल । प्रधान सम्पादक: अजय भद्र खनाल सूचना विभाग दर्ता नं. ३४३४-२०७८/७९ । हाँडीगाउँ, काठमाडौँ । फोन नं. +९७७ ०१ ५९१६७८८ सूचना विभाग दर्ता नं. ३४३४-२०७८/७९ । हाँडीगाउँ, काठमाडौँ । फोन नं. +९७७ ०१ ५९१६७८८ info@jaimaharashtranews.com</w:t>
      </w:r>
    </w:p>
    <w:p>
      <w:pPr>
        <w:pStyle w:val="Heading3"/>
      </w:pPr>
      <w:r>
        <w:rPr/>
        <w:t>Article 166</w:t>
      </w:r>
    </w:p>
    <w:p>
      <w:pPr>
        <w:pStyle w:val="Normal"/>
      </w:pPr>
      <w:r>
        <w:rPr/>
        <w:t>Title: Ashish Shelar : भाजपच्या शिलेदारांचा कोकणावर पकड मजबूत करण्याचा इरादा; रवींद्र चव्हाणांसह आशिष शेलारही सक्रिय</w:t>
      </w:r>
    </w:p>
    <w:p>
      <w:pPr>
        <w:pStyle w:val="Normal"/>
      </w:pPr>
      <w:r>
        <w:rPr/>
        <w:t xml:space="preserve">URL: </w:t>
      </w:r>
      <w:r>
        <w:t xml:space="preserve"> https://sarkarnama.esakal.com/maharashtra/ministers-ravindra-chavan-and-ashish-shelars-tour-of-konkan-to-strengthen-bjp-in-the-region-as11</w:t>
      </w:r>
    </w:p>
    <w:p>
      <w:pPr>
        <w:pStyle w:val="Normal"/>
      </w:pPr>
      <w:r>
        <w:rPr/>
        <w:t>Content: Sindhudurg News : राज्यात महायुतीचे सरकार आले असून सर्वाधिक आमदार भाजपचे निवडून आले आहेत. यामुळे सध्या भाजपमध्ये चैत्यन्य असून कार्यकर्ते पक्षाच्या कामात गुंतले आहेत. अशातच आगामी स्थानिक स्वराज्य संस्थांच्या निवडणुका कधीही घोषित होण्याची शक्यता आहे. त्यामुळे जे लोकसभा, विधानसभे वेळी जमले नाही. ते आगामी स्थानिक स्वराज्य संस्थांच्या निवडणुकांच्या आधी करण्याची तयारी भाजप कोकणात करत आहे. कोकण हा उद्धव ठाकरे यांच्या शिवसेनेचा बालेकिल्ला होता. मात्र येथे एकनाश शिंदे यांच्या शिवसेनेसह भाजपने मुसंडी मारली आहे. सध्याच्या घडीला कोकणात उबाठाची शिवसेना संपूष्ठात येत आहे. एकीकडे भाजपला शिवसेना संपवायची असून एकनाथ शिंदे यांच्या शिवसेनेवर देखील होल्ड मिळवायचा असल्याने कोकणात सध्या भाजप आपले हातपाय पसरत आहे. यासाठी स्थानिक कार्यकर्त्यांना बळ देण्यासह त्यांची थेट भेट नेते घेत आहेत. दरम्यान दोन दिवसांपूर्वी भाजपचे महाराष्ट्र राज्य प्रदेश कार्यकारी अध्यक्ष रवींद्र चव्हाण यांनी कार्यकर्त्यांमध्ये जोश भरला होता. त्यांनी बांदा येथे कार्यक्रम घेत शिवसेना नेते आमदार नीलेश राणे यांनी घडवून आणलेल्या राजकीय भूकंपावर आपले लक्ष केंद्रीत केले होते. तसेच चव्हाण यांनी आपल्या नियोजित दौऱ्यातून जिल्हा परिषद, ग्रामपंचायत व स्थानिक स्वराज्य संस्थांच्या निवडणुका कमळाशिवाय होऊ देऊ नका, असे सूचक वक्तव्य केलं होतं. सध्या याची चर्चा कोकणात जोरदार सुरू आहे. अशातच मंत्री आशिष शेलार यांनी देखील कोकणात दौरा करून थेट भाजप कार्यर्त्यांनी संभ्रमात राहू नका अशा सक्त सूचना केल्या आहेत. यामुळे भाजपला आता कोकण सर करायचा असून शतप्रतीशत कमळ अशा टॅगलाईन खाली काम करायचे आहे. याची तयारी आता कोकणातून सुरू झाले आहे. यावेळी सेलार यांनी भाजप कार्यकर्ते पदाधिकारी यांनी कानमंत्र दिलाच सोबत कानपिचक्याही मारल्या. त्यांनी, भाजप कार्यकर्त्यांनी बिलकुल संभ्रमात राहण्याची गरज नाही. भाजपहा केडरबेस पक्ष असून महायुती महायुतीतील पक्षांच्या भल्यासाठी आहे. त्यामुळे कोण आलं आणि कोण गेलं याकडे लक्ष देऊ नका. पक्षप्रवेश होतच राहतील आणि लोकही जातील. त्यामुळे कोण कुठे जावं ज्याचा त्याचा प्रश्न आहे. पण तुम्ही सिंधुदुर्गात शतप्रतिशत भाजप म्हणून काम करा असा संदेश दिला. हे काम करताना तीळ मात्र शंका आणू नका असेही त्यांनी म्हटलं होतं. तर अशिष शेलार असो किंवा रवींद्र चव्हाण हे सध्या कोकणाकडे उद्धव ठाकरे यांच्या शिवसेनेला संपवण्यासाठीच दौरे करत आहेत. असे नाही तर सिंधुदुर्ग जिल्ह्यात संघटना बांधणीवरून शिंदे शिवसेना आणि भाजप यांच्यातील रस्सीखेचवरून दौरे करत आहेत. सिंधुदुर्ग येथे चार दिवसांपूर्वी (ता.21) शिवसेनेने मेळावा घेत कुडाळ, सावंतवाडी तालुक्यात भाजपला धक्का दिला होता. येथे आमदार नीलेश राणे यांनी भाजपच्या 18 सरपंच, 12 शक्ती केंद्रप्रमुख तसेच सावंतवाडी तालुक्यातील सरपंच, उपसरपंचांचा प्रवेश घडवून आणला होता. यावरून चव्हाण यांनी सिंधुदुर्ग गाठत परिषद, ग्रामपंचायत व स्थानिक स्वराज्य संस्थांच्या निवडणुका कमळाशिवाय होऊ देऊ नका असे आदेशच भाजप कार्यकर्ते आणि पदाधिकाऱ्यांना दिले होते.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167</w:t>
      </w:r>
    </w:p>
    <w:p>
      <w:pPr>
        <w:pStyle w:val="Normal"/>
      </w:pPr>
      <w:r>
        <w:rPr/>
        <w:t>Title: Ashish Shelar: रघुजी भोसलेंची तलवार परत मिळवण्यात यश | Marathi News</w:t>
      </w:r>
    </w:p>
    <w:p>
      <w:pPr>
        <w:pStyle w:val="Normal"/>
      </w:pPr>
      <w:r>
        <w:rPr/>
        <w:t xml:space="preserve">URL: </w:t>
      </w:r>
      <w:r>
        <w:t xml:space="preserve"> https://lokmat.news18.com/videos/video/ashish-shelar-success-in-regaining-raghuji-bhosle-s-sword-marathi-news-1043330.html</w:t>
      </w:r>
    </w:p>
    <w:p>
      <w:pPr>
        <w:pStyle w:val="Normal"/>
      </w:pPr>
      <w:r>
        <w:rPr/>
        <w:t>Content: Ashish Shelar: रघुजी भोसलेंची तलवार परत मिळवण्यात यश | Marathi News APSA News18 Lokmat is one of the leading YouTube News channels which delivers news from across Maharashtra, India and the world 24x7 in Marathi. Stay updated on all the current events shaping Maharashtra's political landscape, with ... Follow us on Download News18 App</w:t>
      </w:r>
    </w:p>
    <w:p>
      <w:pPr>
        <w:pStyle w:val="Heading3"/>
      </w:pPr>
      <w:r>
        <w:rPr/>
        <w:t>Article 168</w:t>
      </w:r>
    </w:p>
    <w:p>
      <w:pPr>
        <w:pStyle w:val="Normal"/>
      </w:pPr>
      <w:r>
        <w:rPr/>
        <w:t>Title: शेलारजी फार डिंग्या मारू नका, बेस्ट निवडणुकीतही तुम्ही तीर मारले नाहीत. तुम्हाला नवख्या आघाडीने चारी मुंड्याचीत केलं, तेव्हा गपगार गोधडीत पडा; सुषमा अंधारेंचा खोचक टोला</w:t>
      </w:r>
    </w:p>
    <w:p>
      <w:pPr>
        <w:pStyle w:val="Normal"/>
      </w:pPr>
      <w:r>
        <w:rPr/>
        <w:t xml:space="preserve">URL: </w:t>
      </w:r>
      <w:r>
        <w:t xml:space="preserve"> https://marathi.abplive.com/news/mumbai/sushma-andhare-scathing-criticism-of-ashish-shelar-for-criticizing-best-patpedhi-elections-marathi-news-update-1378655</w:t>
      </w:r>
    </w:p>
    <w:p>
      <w:pPr>
        <w:pStyle w:val="Normal"/>
      </w:pPr>
      <w:r>
        <w:rPr/>
        <w:t>Content: Sushma Andhare on Ashish Shelar: ठाकरे बंधूंच्या पॅनलने बेस्ट पतपेढीची निवडणूक एकत्र लढवली पण त्याचा कोणताही परिणाम दिसून आला नाही. या निवडणुकीत शशांक राव यांच्या पॅनेलने 14 जागा जिंकत निर्विवाद वर्चस्व राखले. आमदार प्रसाद लाड यांच्या पॅनेलला 7 जागा मिळाल्या. ठाकरे बंधूंच्या उत्कर्ष पॅनल आणि महायुतीच्या सहकार समृद्धी पॅनलमध्ये चुरशीची लढत होईल असे मानले जात होते, परंतु सर्व अंदाज खोटे ठरवत शशांक राव पॅनलने 14 जागा जिंकून सर्वांना आश्चर्यचकित केले. 9 वर्षांपासून ठाकरे गटाचे बेस्टवर वर्चस्व होते, परंतु यावेळी शशांक राव पॅनल सत्तेत आले. मात्र, ठाकरेंच्या पॅनेलची चर्चा होऊन एकही जागा न मिळाल्याने भाजपने डिवचत ठाकरे ब्रँडवर टीका केली. यानंतर आता शिवसेना ठाकरे गटाकडून पलटवार करण्यात आला. उपनेत्या सुषमा अंधारे यांनी खोचक शब्दात आशिष शेलार यांना टोला लगावला. मुंबईकर ही आमचा आणि मुंबई ही आमची या ट्विटवर अंधारे यांनी प्रतिक्रिया देत फार डिंग्या मारू नका, असे म्हटले आहे. सुषमा अंधारे यांनी ट्विट करत म्हटले आहे की, शेलारजी फार डिंग्या मारू नका. बॅलेटवर निवडणुका घेतल्या की तुम्ही कायम तोंडघशीच पडता. शिक्षक–पदवीधर–सिनेट निवडणुकीत आम्ही तुम्हाला धोबीपछाड दिलाय. कालच्या निवडणुकीतही तुम्ही तीर मारले नाहीत. तुम्हाला नवख्या आघाडीने चारी मुंड्याचीत केल आहे. तेव्हा गपगार गोधडीत पडा..! शेलारजी फार डिंग्या मारू नका. बॅलेटवर निवडणुका घेतल्या की तुम्ही कायम तोंडघशीच पडता. शिक्षक–पदवीधर–सिनेट निवडणुकीत आम्ही तुम्हाला धोबीपछाड दिलाय. कालच्या निवडणुकीतही तुम्ही तीर मारले नाहीत. तुम्हाला नवख्या आघाडीने चारी मुंड्याचीत केल आहे. तेव्हा गपगार गोधडीत पडा..!@ShelarAshish https://t.co/FpqjyDpxdN शेलार यांनी ट्विट करत भाजपासाठी मुंबईकरांचा शुभसंकेत असून बेस्ट पतपेढीच्या निवडणूकीत मुंबईकर जिंकले, कामगार जिंकले. कामगारांनी आम्हाला शुभसंकेत दिला आणि "पत" आणि "पेढी"साठी लढणाऱ्यांच्या हाती मोठा भोपळा दिला. मुंबईकर, कामगार, श्रमिक आमच्याबाजूने आहे, हे पुन्हा एकदा स्पष्ट झाले. पक्ष म्हणून लढलो नाही पण आमचे प्रसाद लाड आणि शशांक राव विजयी झाले. हा तर मोठा शुभसंकेत !! बॅलेट पेपरवर निवडणूका झाल्यावर हा विजय आम्हाला मिळाला आहे. त्यामुळे तमाम तथाकथित राजकीय विश्लेषक, मतचोरी झाले म्हणणारे तथाकथित तज्ञ आणि विश्वविख्यात प्रवक्त्यांपासून गल्लोगल्लीतल्या "निर्भय"वक्त्यांपर्यंत. सगळे उघडे, नागडे झाले आहेत. भर पावसात तोंडावर आपटले आहेत. मुंबईकरही आमचा आणि मुंबईही आमची!! दरम्यान, शशांक राव पॅनलच्या विजयाचे कारण म्हणजे वर्षानुवर्षे कामगार संघटनांशी असलेले त्यांचे संबंध, चळवळींमध्ये सक्रिय भूमिका आणि बेस्ट कर्मचाऱ्यांचे प्रश्न उपस्थित करणे. काही महिन्यांत बीएमसीच्या निवडणुका होणार आहेत, बेस्टमधील सर्व कर्मचारी मराठी असल्याने, बेस्ट आणि मुंबईतील ठाकरे कुटुंबाचे नाते वेगळे राहिले आहे. मात्र, अतिआत्मविश्वास नडल्याचे बोलले जात आहे. इतर महत्वाच्या बातम्या We use cookies to improve your experience, analyze traffic, and personalize content. By clicking "Allow All Cookies", you agree to our use of cookies.</w:t>
      </w:r>
    </w:p>
    <w:p>
      <w:pPr>
        <w:pStyle w:val="Heading3"/>
      </w:pPr>
      <w:r>
        <w:rPr/>
        <w:t>Article 169</w:t>
      </w:r>
    </w:p>
    <w:p>
      <w:pPr>
        <w:pStyle w:val="Normal"/>
      </w:pPr>
      <w:r>
        <w:rPr/>
        <w:t>Title: कान फिल्म फेस्टिव्हलमध्ये 'या' चार मराठी सिनेमांची झाली निवड, सांस्कृतिक मंत्री आशिष शेलार यांची घोषणा</w:t>
      </w:r>
    </w:p>
    <w:p>
      <w:pPr>
        <w:pStyle w:val="Normal"/>
      </w:pPr>
      <w:r>
        <w:rPr/>
        <w:t xml:space="preserve">URL: </w:t>
      </w:r>
      <w:r>
        <w:t xml:space="preserve"> https://www.lokmat.com/filmy/marathi-cinema/four-marathi-films-have-been-selected-for-the-cannes-film-festival-announced-by-cultural-minister-ashish-shelar-a-a998/</w:t>
      </w:r>
    </w:p>
    <w:p>
      <w:pPr>
        <w:pStyle w:val="Normal"/>
      </w:pPr>
      <w:r>
        <w:rPr/>
        <w:t>Content: FOLLOW US : By ऑनलाइन लोकमत | Updated: April 21, 2025 11:16 IST2025-04-21T11:16:26+5:302025-04-21T11:16:53+5:30 मराठी सिनेप्रेमी आणि रसिकांसाठी एक आनंदाची बातमी. महाराष्ट्र चित्रपट, रंगभूमी आणि सांस्कृतिक विकास महामंडळाच्या वतीने फ्रान्समधील कान आंतरराष्ट्रीय चित्रपट महोत्सवासाठी (Cannes Film Festival) तीन मराठी चित्रपटांची निवड करण्यात आली आहे. यात 'स्थळ', 'स्नो फ्लॉवर' आणि 'खालिद का शिवाजी' या तीन मराठी चित्रपटांचा समावेश आहे. याशिवाय 'जुनं फर्निचर' या चित्रपटाची विशेष निवड करण्यात आल्याची घोषणा, सांस्कृतिक कार्य मंत्री अँड आशिष शेलार यांनी आज दादर येथे घेतलेल्या पत्रकार परिषदेत केली. फ्रान्समध्ये येत्या १४ ते २२ मे २०२५ या कालावधीत कान चित्रपट महोत्सव संपन्न होणार आहे. कान या प्रतिष्ठित आंतरराष्ट्रीय चित्रपट महोत्सवात यंदा चार मराठी चित्रपटांची एन्ट्री झाली आहे. महामंडळामार्फत सन २०१६ पासून कान महोत्सवातील फिल्म मार्केटमध्ये मराठी चित्रपट पाठवले जात आहेत. मराठी चित्रपट आंतरराष्ट्रीय स्तरावर पोहोचावा आणि जागतिक सिनेप्रेमींना मराठी चित्रपटाची भूरळ पडावी, हा यामागचा हेतू आहे. या चित्रपट निवडीसाठी महाराष्ट्र चित्रपट, रंगभूमी आणि सांस्कृतिक विकास महामंडळाने तज्ज्ञ परीक्षण समिती तयार केली होती. आदित्य सरपोतदार, निखिल महाजन, गणेश मतकरी, इरावती कर्णिक, अपूर्वा शालिग्राम यांचा यात समावेश होता. स्थळभारतातील ग्रामीण भागातील पारंपारिक अरेंज मॅरेज व्यवस्थेवर भाष्य करणारा 'स्थळ' हा चित्रपट आहे. समाजात खोलवर रुजलेली पितृसत्ताक पद्धत, रंगभेद आणि सामाजिक दृष्टिकोन अशा अनेक गोष्टींवर या चित्रपटात प्रकाश टाकण्यात आला आहे. सचिन पिळगांवकर या चित्रपटाचे प्रस्तुतकर्ते आहेत. अभिनेत्री नंदिनी चिकटे या चित्रपटात मुख्य भूमिकेत आहे. जयंत सोमलकर यांनी या चित्रपटाच्या दिग्दर्शनाची धुरा सांभाळली आहे. स्नो फ्लॉवर'स्नो फ्लॉवर' या मराठी चित्रपटात मार्मिक, क्रॉसकंट्री कथा सांगणारा आहे. रशिया आणि कोकण या दोन वेगळ्या संस्कृतींना जोडणारा हा चित्रपट आहे. बर्फाळ सायबेरिया आणि हिरवेगार कोकण यांच्या विरोधाभासी पार्श्वभूमीवर आधारित हा चित्रपट आहे. गजेंद्र अहिरे यांनी या चित्रपटाचं दिग्दर्शन केलं आहे. विठ्ठल अहिरे, छाया कदम, वैभव मांगले आणि सरफराज आलम सफू हे कलाकार या चित्रपटात महत्त्वाच्या भूमिकेत आहेत. खालिद का शिवाजीराज मोरे यांच्या 'खालिद का शिवाजी' या चित्रपटात खालिद हा मुलगा मुस्लिम धर्मीय असल्याने त्याला इतर मुलं एकटं पाडतात. त्याचे निरागस डोळे मात्र छत्रपती शिवाजी महाराजांचा शोध घेतात, हे या चित्रपटात दाखवण्यात आलं आहे. जुनं फर्निचरमहेश मांजरेकर अभिनीत आणि दिग्दर्शित 'जुनं फर्निचर' हा चित्रपट ज्येष्ठ नागरिकांच्या अस्तित्त्वावर भाष्य करणारा आहे. या चित्रपटात वृद्धापकाळात पोहोचल्यावर आपलीच मुले आपल्याला कशाप्रकारे नाकारतात आणि त्यामुळे होणारे हाल दाखवण्यात आले आहेत. अभिनेता भूषण प्रधान या चित्रपटात मुख्य भूमिकेत आहे. मेधा मांजरेकर, अनुषा दांडेकर, समीर धर्माधिकारी, डॉ. गिरीश ओक, विजय निकम, संतोष मिजगर, अलका परब, शरद पोंक्षे या चित्रपटात मुख्य भूमिकेत आहेत. FOLLOW US : Copyright © 2025 Lokmat Media Pvt Ltd</w:t>
      </w:r>
    </w:p>
    <w:p>
      <w:pPr>
        <w:pStyle w:val="Heading3"/>
      </w:pPr>
      <w:r>
        <w:rPr/>
        <w:t>Article 170</w:t>
      </w:r>
    </w:p>
    <w:p>
      <w:pPr>
        <w:pStyle w:val="Normal"/>
      </w:pPr>
      <w:r>
        <w:rPr/>
        <w:t>Title: सांस्कृतिक मंत्री म्हणतात ” पोळा करा, शहरी नक्षलवाद संपवा”</w:t>
      </w:r>
    </w:p>
    <w:p>
      <w:pPr>
        <w:pStyle w:val="Normal"/>
      </w:pPr>
      <w:r>
        <w:rPr/>
        <w:t xml:space="preserve">URL: </w:t>
      </w:r>
      <w:r>
        <w:t xml:space="preserve"> https://www.loksatta.com/nagpur/wardha-to-end-urban-naxalism-traditional-festivals-like-bail-pola-must-be-celebrated-with-enthusiasm-adv-ashish-shelar-sud-02-5325172/</w:t>
      </w:r>
    </w:p>
    <w:p>
      <w:pPr>
        <w:pStyle w:val="Normal"/>
      </w:pPr>
      <w:r>
        <w:rPr/>
        <w:t>Content: वर्धा : राज्याचे सांस्कृतीक मंत्री आशिष शेलार, राज्यमंत्री आशिष जयस्वाल, पालकमंत्री डॉ. पंकज राजेश भोयर आमदार प्रवीण दरेकर, राजे संग्रामसिंह भोसले व अन्य बडी मंडळी. निमित्त बैल पोळ्याचे. शेकडो शेतकरी उपस्थित. त्यांच्या साक्षीने वर्धेकरांसाठी पोळ्याची पोळी आनंद देऊन गेली. मात्र मेट्रो शहरातून आलेल्या या पाहुण्यांनी आपला मुद्दा मांडलाच. मंत्री शेलार म्हणाले, पर्यावरण आणि प्राणी यांचा आदर ठेवण्याचे काम भारतात केले जाते. राज्य शासन संस्कृती, परंपरेला महत्व देऊन काम करत आहे. शेतकऱ्यांच्यादृष्टीने बैल पोळा या उत्सवाला अतिशय महत्व आहे. शहरी नक्षलवाद संपविण्यासाठी पोळ्यासारखे पारंपारिक सण उत्साहात साजरे होणे आवश्यक आहे, असे प्रतिपादन ॲड. शेलार यांनी केले. रामनगर येथील शहीद भगतसिंग मैदानावर रामनगर पोळा उत्सव समितीच्यावतीने भव्य बैल पोळा उत्सव व कृषि प्रदर्शनी तसेच सांस्कृतिक कार्य विभागाच्यावतीने उत्सव कृषि संस्कृतीचा या सांस्कृतिक कार्यक्रमाचे आयोजन करण्यात आले होते, यावेळी ते बोलत होते. राज्याच्या संस्कृतीचे जतन करण्यासाठी राज्य शासन संत ज्ञानेश्वरांचा ७५० वा जयंती उत्सव सोहळा साजरा करीत असतांना त्यांचे साहित्य व वाणी जपण्याचे कार्य करत आहे. राजे भोसले यांनी युध्दामध्ये वापलेल्या तलवारीचा लंडनमध्ये लिलाव करण्यात येत असतांना महाराष्ट्र शासनाने या तलवारीच्या लिलावात अधिक बोली लावून तलवार खरेदी केली. ही तलवार राज्यात आणण्यात आली असून लवकरच विदर्भात आणण्यात येणार असल्यचे पुढे बोलतांना ॲङ आशिष शेलार म्हणाले.वर्धा जिल्ह्यातील परंपरा जपणे आवश्यक. म्हणून सांस्कतिक भवन तयार करण्यासाठी 25 कोटी मंजूर करण्यात येत असल्याचे सांगून महाराष्ट्राचे शास्त्रज्ञ स्व.जयंत नारळीकर यांच्या नावाने लवकरच वर्धा येथे विज्ञान संग्रहालय उभारण्यात येइल, असे आश्वासन ॲड आशिष शेलार यांनी दिले. एकत्र येणे एकत्र राहणे व संस्कृतीचे जतन करणे ही महाराष्ट्राची परंपरा आहे. याच तत्वावर राज्य शासन काम करते, असेही ते म्हणाले. पालकमंत्री डॉ. भोयर यांनी जिल्ह्यात मंजूर असलेल्या सांस्कृतिक भवनाला निधी मंजुर करण्याची मागणी केली.जिल्ह्यातील डबघाईस आलेल्या जिल्हा मध्यवर्ती बॅकेला राज्य शासनाची बरीच मदत प्राप्त झाली आहे. राज्य मध्यवर्ती बँकेच्यावतीने बँकेला सहकार्य करण्याची विनंती डॉ. भोयर यांनी आमदार तथा राज्य सहकारी बँकेचे अध्यक्ष प्रविण दरेकर यांना यावेळी केली. लंडनच्या सायन्स म्युझियम सारखे विज्ञान संग्रहालय देण्याची पण त्यांनी मागणी केली. ती पण शेलार यांनी मंजूर केली. राज्याची परंपरा, उत्सव, संस्कृती जपण्याचे काम राज्य शासन करीत आहे. छत्रपती शिवाजी महाराजांच्या राज्यातील १२ गडकिल्यांचा जागतिक वारसा म्हणून घोषित करण्याचे काम राज्य शासनाने केले आहे. आजच्या शेतीउपयोगी ट्रॅक्टरच्या युगात आजही शेतीसाठी बैलाचे महत्व जास्त आहे. शेतकऱ्यांचे बैलजोडीसोबतचे नाते पिढ्यांपिढ्याचे आहे. राज्यामध्ये ५० हजार किमीचे पांदन रस्ते करण्यात येणार असून यामुळे शेतकऱ्यांच्या शेतात जाणाऱ्या रस्त्यांचा प्रश्न मोठ्या प्रमाणात सुटून त्यांना शेती माल गावापर्यंत आणण्यास सोईचे होईल, असे ॲङ आशिष जयस्वाल म्हणाले. राज्याची संस्कृती परंपरा जपण्यासोबतच मराठ्यांचा इतिहास पराक्रम जपण्यासाठी राज्य शासनाने राजे भोसले यांनी युध्दात वापरलेली तलवार लंडन येथून आणली असल्याचे आमदार प्रविण दरेकर म्हणाले. यावेळी श्रीमंत राजे संग्रामसिंह भोसले यांनी सुध्दा आपले मनोगत व्यक्त केले. यावेळी बैल पोळा उत्सवाचे आकर्षण असलेल्या पंढरपूर व पुणे येथील बैलजोडीचे पुजन केले. कार्यक्रमाला मोठ्या प्रमाणावर नागरिक, शेतकरी आपल्या बैलजोड्या घेऊन उपस्थित होते. कार्यक्रमास जिल्हाधिकारी वान्मथी सी. पोलीस अधीक्षक अनुराग जैन, माजी पालिका उपाध्यक्ष प्रदिपसिंह ठाकूर, भाजप जिल्हाध्यक्ष संजय गाते, आयोजन समितीचे नरेश गुजर व्यासपीठावर उपस्थित होते. मनसेचे नेते अमित ठाकरे यांनी भाजपाचे नेते आणि मंत्री आशिष शेलार यांची भेट घेतली. त्यांनी गणेशोत्सवाच्या काळात मुंबईतील काही महाविद्यालये आणि खासगी शाळांमध्ये होणाऱ्या परीक्षा रद्द करण्याची मागणी केली. गणेशोत्सवाला राज्य महोत्सवाचा दर्जा दिल्यामुळे विद्यार्थ्यांच्या परीक्षांमुळे कौटुंबिक तणाव निर्माण होऊ शकतो, असे अमित ठाकरे यांनी सांगितले.</w:t>
      </w:r>
    </w:p>
    <w:p>
      <w:pPr>
        <w:pStyle w:val="Heading3"/>
      </w:pPr>
      <w:r>
        <w:rPr/>
        <w:t>Article 171</w:t>
      </w:r>
    </w:p>
    <w:p>
      <w:pPr>
        <w:pStyle w:val="Normal"/>
      </w:pPr>
      <w:r>
        <w:rPr/>
        <w:t>Title: गणेशोत्सवाला युनेस्कोचा सांस्कृतिक दर्जा मिळविण्यासाठी प्रयत्न - आशिष शेलार</w:t>
      </w:r>
    </w:p>
    <w:p>
      <w:pPr>
        <w:pStyle w:val="Normal"/>
      </w:pPr>
      <w:r>
        <w:rPr/>
        <w:t xml:space="preserve">URL: </w:t>
      </w:r>
      <w:r>
        <w:t xml:space="preserve"> https://www.lokmat.com/pune/efforts-to-get-unesco-cultural-status-for-ganeshotsav-ashish-shelar-a-a727/</w:t>
      </w:r>
    </w:p>
    <w:p>
      <w:pPr>
        <w:pStyle w:val="Normal"/>
      </w:pPr>
      <w:r>
        <w:rPr/>
        <w:t>Content: Presents Powered by: By ऑनलाइन लोकमत | Updated: August 21, 2025 10:50 IST2025-08-21T10:50:03+5:302025-08-21T10:50:57+5:30 पुणे : राज्यातील गणेशोत्सव आंतरराष्ट्रीय पातळीवर न्यायचा आहे. त्यासाठी या उत्सवाला राज्य महोत्सवाचा दर्जा देण्यात आला आहे. त्यामुळे यंदा त्यासाठी करण्यात आलेल्या वेगवेगळ्या प्रयत्नांमधून गणेशोत्सवाला युनेस्कोच्या सांस्कृतिक दर्जाची मान्यता मिळण्यासाठी प्रस्ताव देण्यात येणार आहे. त्यामुळेच तो यशस्वी करण्यासाठी सर्वांनी प्रयत्न करणे गरजेचे आहे, असे मत सांस्कृतिक कार्यमंत्री ॲड. आशिष शेलार यांनी व्यक्त केले. यंदा या उत्सवासाठी सात दिवसांची मुभा देण्यात आली असून, रात्री बारापर्यंत त्याचा आनंद घेता येईल, असेही त्यांनी सांगितले. गणेशोत्सव हा राज्य महोत्सव म्हणून साजरा करण्याच्या अनुषंगाने बुधवारी (दि. २०) जिल्हाधिकारी कार्यालयात आयोजित आढावा बैठकीत ते बोलत होते. ते म्हणाले, राज्यातील सार्वजनिक गणेशोत्सव हा राज्य महोत्सव म्हणून साजरा करण्याचा राज्य सरकारने निर्णय घेतला असून, सार्वजनिक गणेशोत्सव जागतिक पातळीवर नेण्याकरिता सर्वांनी मिळून काम करावे. त्यासाठी गणेश मंडळांच्या देखाव्यांमध्ये यावर्षीच्या गणेशोत्सवात छत्रपती शिवाजी महाराज यांच्या जीवनावरील प्रसंग, ऑपरेशन सिंदूर, स्वदेशी वस्तूंचा वापर, युनेस्कोच्या वारसास्थळ यादीतील १२ गडकिल्ले, पर्यावरण आदी विषयांवर जनजागृती करण्याकरिता प्रोत्साहन द्यावे. यंदा गणेशोत्सवासाठी ७ दिवस रात्री १२:०० वाजेपर्यंत ध्वनीक्षेपकाच्या वापराबाबत जिल्हाधिकाऱ्यांनी परवानगी दिली असून, दिवसांबाबत प्रशासनाने गणेश मंडळ, लोकप्रतिनिधी यांच्याशी चर्चा करून निर्णय घ्यावा. मोठी गणेश मंडळे, गणेश मंदिरांच्या दर्शनासाठी थेट प्रक्षेपण करावे. शाळा, महाविद्यालय, राष्ट्रीय सेवा योजनांचे विद्यार्थी, सामाजिक संस्थांना सहभागी करून उपक्रमाचे आयोजन करावे. भजनी मंडळांना मोफत साहित्य वाटप करण्यात येणार असून, याबाबतच्या संकेतस्थळाचे गुरुवारी (दि. २१) लोकार्पण करण्यात येणार आहे. गणेशोत्सवाच्या बोधचिन्हाचे अनावरण करण्यात आले असून, शासकीय इमारती, वारसास्थळांवर या बोधचिन्हाची रोषणाई करण्यासोबत महत्त्वाच्या चौकाचे सुशोभीकरण करून रोषणाई करावी. त्यासाठी जिल्हा प्रशासन, महापालिका, पीएमआरडीए, पोलिस व महावितरण यांनी प्रत्येकी पाच चौकांची जबाबदारी घ्यावी. विसर्जन मार्गावर ड्रोन शोचे आयेाजन, जाहिरात फलकांवर सामाजिक संदेश देण्याची कार्यवाही करावी. FOLLOW US : Copyright © 2025 Lokmat Media Pvt Ltd</w:t>
      </w:r>
    </w:p>
    <w:p>
      <w:pPr>
        <w:pStyle w:val="Heading3"/>
      </w:pPr>
      <w:r>
        <w:rPr/>
        <w:t>Article 172</w:t>
      </w:r>
    </w:p>
    <w:p>
      <w:pPr>
        <w:pStyle w:val="Normal"/>
      </w:pPr>
      <w:r>
        <w:rPr/>
        <w:t>Title: ते मुंबईतल्या लँड स्कॅमचे…बड्या नेत्याचे उद्धव ठाकरेंवर खळबळजनक आरोप!</w:t>
      </w:r>
    </w:p>
    <w:p>
      <w:pPr>
        <w:pStyle w:val="Normal"/>
      </w:pPr>
      <w:r>
        <w:rPr/>
        <w:t xml:space="preserve">URL: </w:t>
      </w:r>
      <w:r>
        <w:t xml:space="preserve"> https://www.tv9marathi.com/politics/bjp-leader-ashish-shelar-said-uddhav-thackeray-is-baadshah-of-land-scam-amid-bmc-election-2025-1389756.html</w:t>
      </w:r>
    </w:p>
    <w:p>
      <w:pPr>
        <w:pStyle w:val="Normal"/>
      </w:pPr>
      <w:r>
        <w:rPr/>
        <w:t>Content: By signing in or creating an account, you agree with Associated Broadcasting Company's Terms &amp; Conditions and Privacy Policy. Ashish Shelar Criticizes Uddhav Thackeray : कोणत्याही क्षणी राज्यात स्थानिक स्वराज्य संस्थांच्या निवडणुकीची घोषणा होऊ शकते. या निवडणुकांमध्ये मुंबई महानगरपालिकेच्या निवडणुकीचे फक्त महाराष्ट्राचेच नव्हे तर संपूर्ण देशाचे लक्ष लागले आहे. मुंबई पालिका काबीज करण्यासाठी सर्वच राजकीय पक्षांनी तयारी सुरू केली आहे. याच तयारीचा भाग म्हणून आता मुंबई शहरातील समस्यांवर राजकीय नेते प्राथमिकतेने बोलायला लागले आहेत. मुंबईतील जमिनी बिल्डरांच्या घशात घालण्याच घाट घातला जातोय, असा आरोप उद्धव ठाकरे यांच्या पक्षाकडून नेहमी केला जातो. आता मात्र हाच धागा पकडून भाजपाचे नेते तथा आमदार आशिष शेलार यांनी उद्धव ठाकरे यांना लँड स्कॅमचा बादशाहा म्हणत गंभीर स्वरुपाचे आरोप केले आहेत. भाजपाने नुकतेच गरवारे क्लब येथे एक कार्यशाळा आयोजित केली होती. या कार्यशाळेत मंत्री आणि मुंबई भाजपाचे अध्यक्ष आशिष शेलार बोलत होते. यावेळी बोलताना त्यांनी उद्धव ठाकरे यांच्यावर सडकून टीका केली आहे. वक्फ विधेयकावर चर्चा करण्यासाठी भाजपाकडून या कार्यशाळेच आयोजन करण्यात आलं होतं. यावेळी बोलताना “मुंबईतील सर्व जमिनीच्या लँड स्कॅमचे बादशाहा उद्धव ठाकरे आहेत. म्हणून त्याच्या डोक्यात लँड आणि लँड स्कॅम सुरू असतं,” असा सणसणाटी आरोप शेलार यांनी केलाय. तसेच, बीजेपीवाले जमिनी घेतील आणि अदाणी, अंबानी यांना देतील अशी टीका उद्धव ठाकरे करतायत. मुंबईत 1 स्क्वेअर फुटची किंमत 1 लाख रुपये आहे. मुंबई पोलिकेवर तुमची 25 वर्षे सत्ता होती. मुंबईतील जमीन बिल्डरांना देण्याचं पाप उद्धव ठाकरे यांनी केलं आहे,” असा हल्लाबोल शेलार यांनी केला. तसेच उद्धव ठाकरे आम्हाला प्रश्न का विचारत आहेचय कोणतीही जागा बिल्डरला जाणार नाही, हे मी आताच सांगतोय, असंही शेलार यांनी ठणकावून सांगितलं. दरम्यान, मुंबई पालिका जिंकण्यासाठी सर्वच पक्षांनी कंबर कसलेली असताना आता शेलार यांनी उद्धव ठाकरेंना थेट लँड माफिया म्हटलं आहे. त्यामुळे आता शेलार यांच्या या आरोपांवर ठाकरे यांचा पक्ष नेमकी काय प्रतिक्रिया देणार, हे पाहणं महत्त्वाचं ठरणार आहे.</w:t>
      </w:r>
    </w:p>
    <w:p>
      <w:pPr>
        <w:pStyle w:val="Heading3"/>
      </w:pPr>
      <w:r>
        <w:rPr/>
        <w:t>Article 173</w:t>
      </w:r>
    </w:p>
    <w:p>
      <w:pPr>
        <w:pStyle w:val="Normal"/>
      </w:pPr>
      <w:r>
        <w:rPr/>
        <w:t>Title: "निवडणुकीत हरणार म्हणून कुटुंब "तहात" जिंकण्याचा प्रयत्न"; भाजपाचा पलटवार</w:t>
      </w:r>
    </w:p>
    <w:p>
      <w:pPr>
        <w:pStyle w:val="Normal"/>
      </w:pPr>
      <w:r>
        <w:rPr/>
        <w:t xml:space="preserve">URL: </w:t>
      </w:r>
      <w:r>
        <w:t xml:space="preserve"> https://www.lokmat.com/mumbai/bjp-ashish-shelar-slams-uddhav-thackeray-over-raj-uddhav-thackeray-vijayi-melava-a-a597/</w:t>
      </w:r>
    </w:p>
    <w:p>
      <w:pPr>
        <w:pStyle w:val="Normal"/>
      </w:pPr>
      <w:r>
        <w:rPr/>
        <w:t>Content: By ऑनलाइन लोकमत | Updated: July 5, 2025 14:14 IST2025-07-05T14:14:06+5:302025-07-05T14:14:32+5:30 वीस वर्षांनंतर उद्धव ठाकरे आणि राज ठाकरे मराठी भाषेसाठी एकाच मंचावर एकत्र आले. याच दरम्यान उद्धव ठाकरे यांनी जोरदार भाषण करत महाराष्ट्राचे मुख्यमंत्री देवेंद्र फडणवीस यांना टोला लगावला. यानंतर आता भाजपाने यावर पलटवार केला आहे. "भाषेचे प्रेम वगैरे काही नव्हतेच... निवडणुकीत हरणार म्हणून कुटुंब "तहात" जिंकण्याचा प्रयत्न!" असं म्हणत निशाणा साधला आहे. भाजपाचे नेते आशिष शेलार यांनी आपल्या ट्विटर अकाऊंटवरून याबाबत ट्वीट केलं आहे. "भाषेसाठी नाही ही तर.. निवडणुकीसाठी जाहीर मनधरणी! महापालिका निवडणुका जवळ आल्यामुळे भाजपाला घाबरलेल्या उबाठा सेनेला आता "भाऊबंदकी" आठवली... ज्या भावाला घराबाहेर काढले त्याची जाहीर मनधरणी करण्यासाठी आजचा वरळीचा कौटुंबिक स्नेह मिलनाचा कार्यक्रम होता." भाषेसाठी नाही ही तर.. निवडणूकीसाठी जाहीर मनधरणी !महापालिका निवडणूका जवळ आल्यामुळे भाजपाला घाबरलेल्या उबाठा सेनेला आता "भाऊबंदकी" आठवली... ज्या भावाला घराबाहेर काढले त्याची जाहीर मनधरणी करण्यासाठी आजचा वरळीचा कौटुंबिक स्नेह मिलनाचा कार्यक्रम होता.भाषेचे प्रेम वगैरे काही…— Adv. Ashish Shelar - ॲड. आशिष शेलार (@ShelarAshish) July 5, 2025"भाषेचे प्रेम वगैरे काही नव्हतेच... आणि ते यांच्या लेखी नाहीच! महापालिकेतील सत्ता मिळवण्यासाठी आणि पुन्हा मुंबईची लुटमार... त्यासाठी सत्ता.. यासाठी केलेली ही केविलवाणी धडपड आहे. श्रीमान उद्धव ठाकरे यांनी राज ठाकरे यांच्याशी केलेली हातमिळवणी म्हणजे... निवडणुकीत हरणार म्हणून कुटुंब "तहात" जिंकण्याचा प्रयत्न!" असं आशिष शेलार यांनी म्हटलं आहे. ...तर आहोत आम्ही गुंड; उद्धव ठाकरेंचं मुख्यमंत्री फडणवीसांना आव्हान"आमच्या दोघांमधला अंतरपाट अनाजी पंतांनी दूर केला"; उद्धव ठाकरेंचा फडणवीसांना टोला"म मराठीचा नाहीच… सत्तेचाच. गेले अनेक दिवस दोन भाऊ एकत्र येणार… म्हणून सुरू असलेला अंक एकदाचा आज उघडला… आणि या दोघांकडून अपेक्षा असणाऱ्याच्या मनांत निराशाच आली कारण मराठी, मराठी भाषा याबद्दल काय होतं या कार्यक्रमात? वाजत गाजत दोन्ही भाषण झाली पण या भाषणात…▪️मराठी साठी काही कार्यक्रम? उत्तर नाही ▪️मराठी भाषेच्या विकासासाठी काही धोरण ? उत्तर नाही ▪️मराठी युवकाला प्रगती साठी काही दिशा दर्शक? उत्तर नाही उद्धव ठाकरेंचं भाषण तर नेहमीच टोमणे मारणारं, भाजपावर, मोदीजींवर टीका करणारं होतं. शेवटी तर त्यांनी कबुली पण दिली महापालिकेसाठीच नाही तर महाराष्ट्रातसुद्धा जिंकण्यासाठी आम्ही एकत्र आलो" असं भाजपाच्या केशव उपाध्ये यांनी म्हटलं आहे. म मराठीचा नाहीच… सत्तेचाच गेले अनेक दिवस दोन भाऊ एकत्र येणार… म्हणून सुरू असलेला अंक एकदाचा आज उघडला…आणि या दोघांकडून अपेक्षा असणाऱ्याच्या मनांत निराशाच आली कारण मराठी, मराठी भाषा याबद्दल काय होतं या कार्यक्रमात?वाजत गाजत दोन्ही भाषण झाली पण या भाषणात …▪️मराठी साठी…— Keshav Upadhye (@keshavupadhye) July 5, 2025Web Title: BJP Ashish Shelar Slams Uddhav Thackeray Over raj uddhav thackeray vijayi melavaGet Latest Marathi News , Maharashtra News and Live Marathi News Headlines from Politics, Sports, Entertainment, Business and hyperlocal news from all cities of Maharashtra. भाषेसाठी नाही ही तर.. निवडणूकीसाठी जाहीर मनधरणी !महापालिका निवडणूका जवळ आल्यामुळे भाजपाला घाबरलेल्या उबाठा सेनेला आता "भाऊबंदकी" आठवली... ज्या भावाला घराबाहेर काढले त्याची जाहीर मनधरणी करण्यासाठी आजचा वरळीचा कौटुंबिक स्नेह मिलनाचा कार्यक्रम होता.भाषेचे प्रेम वगैरे काही… "भाषेचे प्रेम वगैरे काही नव्हतेच... आणि ते यांच्या लेखी नाहीच! महापालिकेतील सत्ता मिळवण्यासाठी आणि पुन्हा मुंबईची लुटमार... त्यासाठी सत्ता.. यासाठी केलेली ही केविलवाणी धडपड आहे. श्रीमान उद्धव ठाकरे यांनी राज ठाकरे यांच्याशी केलेली हातमिळवणी म्हणजे... निवडणुकीत हरणार म्हणून कुटुंब "तहात" जिंकण्याचा प्रयत्न!" असं आशिष शेलार यांनी म्हटलं आहे. ...तर आहोत आम्ही गुंड; उद्धव ठाकरेंचं मुख्यमंत्री फडणवीसांना आव्हान "आमच्या दोघांमधला अंतरपाट अनाजी पंतांनी दूर केला"; उद्धव ठाकरेंचा फडणवीसांना टोला "म मराठीचा नाहीच… सत्तेचाच. गेले अनेक दिवस दोन भाऊ एकत्र येणार… म्हणून सुरू असलेला अंक एकदाचा आज उघडला… आणि या दोघांकडून अपेक्षा असणाऱ्याच्या मनांत निराशाच आली कारण मराठी, मराठी भाषा याबद्दल काय होतं या कार्यक्रमात? वाजत गाजत दोन्ही भाषण झाली पण या भाषणात… ▪️मराठी साठी काही कार्यक्रम? उत्तर नाही ▪️मराठी भाषेच्या विकासासाठी काही धोरण ? उत्तर नाही ▪️मराठी युवकाला प्रगती साठी काही दिशा दर्शक? उत्तर नाही उद्धव ठाकरेंचं भाषण तर नेहमीच टोमणे मारणारं, भाजपावर, मोदीजींवर टीका करणारं होतं. शेवटी तर त्यांनी कबुली पण दिली महापालिकेसाठीच नाही तर महाराष्ट्रातसुद्धा जिंकण्यासाठी आम्ही एकत्र आलो" असं भाजपाच्या केशव उपाध्ये यांनी म्हटलं आहे. म मराठीचा नाहीच… सत्तेचाच गेले अनेक दिवस दोन भाऊ एकत्र येणार… म्हणून सुरू असलेला अंक एकदाचा आज उघडला…आणि या दोघांकडून अपेक्षा असणाऱ्याच्या मनांत निराशाच आली कारण मराठी, मराठी भाषा याबद्दल काय होतं या कार्यक्रमात?वाजत गाजत दोन्ही भाषण झाली पण या भाषणात …▪️मराठी साठी…— Keshav Upadhye (@keshavupadhye) July 5, 2025Web Title: BJP Ashish Shelar Slams Uddhav Thackeray Over raj uddhav thackeray vijayi melavaGet Latest Marathi News , Maharashtra News and Live Marathi News Headlines from Politics, Sports, Entertainment, Business and hyperlocal news from all cities of Maharashtra. म मराठीचा नाहीच… सत्तेचाच गेले अनेक दिवस दोन भाऊ एकत्र येणार… म्हणून सुरू असलेला अंक एकदाचा आज उघडला…आणि या दोघांकडून अपेक्षा असणाऱ्याच्या मनांत निराशाच आली कारण मराठी, मराठी भाषा याबद्दल काय होतं या कार्यक्रमात?वाजत गाजत दोन्ही भाषण झाली पण या भाषणात …▪️मराठी साठी… FOLLOW US : Copyright © 2025 Lokmat Media Pvt Ltd</w:t>
      </w:r>
    </w:p>
    <w:p>
      <w:pPr>
        <w:pStyle w:val="Heading3"/>
      </w:pPr>
      <w:r>
        <w:rPr/>
        <w:t>Article 174</w:t>
      </w:r>
    </w:p>
    <w:p>
      <w:pPr>
        <w:pStyle w:val="Normal"/>
      </w:pPr>
      <w:r>
        <w:rPr/>
        <w:t>Title: “सार्वजनिक गणेशोत्सव आता ‘महाराष्ट्र राज्य महोत्सव’”; आशिष शेलार यांची विधानसभेत घोषणा</w:t>
      </w:r>
    </w:p>
    <w:p>
      <w:pPr>
        <w:pStyle w:val="Normal"/>
      </w:pPr>
      <w:r>
        <w:rPr/>
        <w:t xml:space="preserve">URL: </w:t>
      </w:r>
      <w:r>
        <w:t xml:space="preserve"> https://www.lokmat.com/mumbai/ganeshotsav-is-now-maharashtra-state-festival-bjp-minister-ashish-shelar-announcement-in-the-vidhan-sabha-a-a719/</w:t>
      </w:r>
    </w:p>
    <w:p>
      <w:pPr>
        <w:pStyle w:val="Normal"/>
      </w:pPr>
      <w:r>
        <w:rPr/>
        <w:t>Content: By ऑनलाइन लोकमत | Updated: July 10, 2025 15:09 IST2025-07-10T15:02:56+5:302025-07-10T15:09:54+5:30 Maharashtra Ganeshotsav: १०० वर्षांहून अधिक मोठी परंपरा असलेल्या सार्वजनिक गणेशोत्सवाला "महाराष्ट्र राज्य महोत्सव" म्हणून घोषित करण्यात आले. राज्याचे सांस्कृतिक कार्य मंत्री आशिष शेलार यांनी ही घोषणा विधानसभेत केली. विधानसभेत निवेदन करताना मंत्री आशिष शेलार म्हणाले की, महाराष्ट्रात सार्वजनिक गणेशोत्सव १८९३ साली लोकमान्य टिळकांनी सुरू केला, या उत्सवाची पार्श्वभूमी ही सामाजिक, राष्ट्रीय, स्वतंत्रता, स्वाभिमान, स्वभाषा या सगळ्यांशी संबंधित आहे. त्या पद्धतीनेच आज चालू आहे. महाराष्ट्राचा गौरव आणि अभिमान असावा असलेला आपला गणेशोत्सव आहे. देशात नाहीतर जगात या गणेशोत्सवाची व्याप्ती, संस्कृती आणि प्रचार याबद्दल महाराष्ट्र सरकार कटिबद्ध राहील. काही लोकांनी वेगवेगळ्या कारणाने गणेशोत्सवाच्या सार्वजनिक परंपरेला कुठे ना कुठे परंपरागत गणेशोत्सव बाधा निर्माण करण्याचा प्रयत्न विविध न्यायालयात जरूर केला. पण या ठिकाणी मुद्दाम उल्लेख करायचा आहे की, हे महायुतीचे सरकार मुख्यमंत्री देवेंद्र फडणवीस, उपमुख्यमंत्री एकनाथ शिंदे, उपमुख्यमंत्री अजित पवार यांच्या नेतृत्वात या सगळ्या निर्बंधांना, आलेल्या स्पिड ब्रेकरला बाजूला करण्याचे काम अतिशय शीघ्रतेने केले, असे आशिष शेलार यांनी सांगितले. पीओपीच्या परंपरागत मूर्तींवर बंदी आणताना सीपीसीबीच्या गाइडलाइन्सचा तत्कालीन सरकारच्या काळातल्या सरकारने बाऊ केला गेला. त्यानंतर पीओपी मूर्तींबाबतीमध्ये पर्यावरणपूरक अन्य पर्यायांना समोर ठेवून, पीओपी पर्यावरणाला घातक आहे की नाही, या विषयावर सखोल अभ्यास करण्याची भूमिका आमच्या विभागाने घेतली. राजीव गांधी विज्ञान आयोगामार्फत काकोडकर समितीचा अहवाल घेतला. केंद्रीय मंत्री भूपेंद्र यादवजी यांनी संमती दिली आणि जे निर्बंध होते तेही बाजूला निघाले. न्यायालयाच्या निवाड्यानुसार पीओपी मूर्ती बनवणे, डिस्प्ले करणे आणि विकणे यालाही परवानगी मिळाली. आपल्या गणेशोत्सवाच्या बाबतीत महायूती सरकारने भूमिका घेतली असून, पोलीस सुरक्षा असेल, आवश्यक इन्फ्रास्ट्रक्चरवरचा खर्च असेल. कसबामध्ये आणि विशेषता पुण्यातला महोत्सव असेल मुंबईतला असेल, पूर्ण राज्यातला असेल त्यासाठी लागतील तेवढा निधी राज्य सरकार खर्च करेल. कारण गणेशोत्सव उत्साहाने साजरा करणे ही महायुतीची आणि या शासनाची भूमिका आहे. सर्व गणेशोत्सव मंडळांना यानिमित्ताने माझी विनंती आहे की, आपण जे वेगवेगळे देखावे करतात त्यामध्ये आपले सैन्य, सैनिक, सामाजिक उपक्रम, ऑपरेशन सिंदूर, देशांतर्गत विकासाची कामे, आपले महापुरुष अशा सगळ्या गोष्टींच्या विचार करावा. सामाजिक भान, पर्यावरणपूरक आणि उत्साहात साजरा होणारा हा गणेशोत्सव हा महाराष्ट्र राज्याचा महोत्सव म्हणून घोषित करताना आम्हाला आनंद होतो आहे, असे निवेदन त्यांनी केले. FOLLOW US : Copyright © 2025 Lokmat Media Pvt Ltd</w:t>
      </w:r>
    </w:p>
    <w:p>
      <w:pPr>
        <w:pStyle w:val="Heading3"/>
      </w:pPr>
      <w:r>
        <w:rPr/>
        <w:t>Article 175</w:t>
      </w:r>
    </w:p>
    <w:p>
      <w:pPr>
        <w:pStyle w:val="Normal"/>
      </w:pPr>
      <w:r>
        <w:rPr/>
        <w:t>Title: मराठी माणसांची तुलना पहलगाम अतिरेक्यांशी; उद्धव ठाकरेंचा आशिष शेलार अन् निशिकांत दुबेंवर जोरदार हल्ला</w:t>
      </w:r>
    </w:p>
    <w:p>
      <w:pPr>
        <w:pStyle w:val="Normal"/>
      </w:pPr>
      <w:r>
        <w:rPr/>
        <w:t xml:space="preserve">URL: </w:t>
      </w:r>
      <w:r>
        <w:t xml:space="preserve"> https://marathi.abplive.com/news/politics/uddhav-thackeray-react-on-bjp-nishikant-dubey-ashish-shelar-statement-on-marathi-hindi-dispute-raj-thackeray-mns-pahalgam-1368495</w:t>
      </w:r>
    </w:p>
    <w:p>
      <w:pPr>
        <w:pStyle w:val="Normal"/>
      </w:pPr>
      <w:r>
        <w:rPr/>
        <w:t>Content: मुंबई : पहलगाममध्ये धर्म विचारून हिंदूंना गोळ्या मारल्या अन् इथे निष्पाप हिंदूंना भाषा विचारून चोपत आहेत, असे म्हणत भाजप नेते आणि मंत्री आशिष शेलार (Ashish shelar) यांनी मनसेच्या मराठी भाषा आंदोलनावरुन हल्लाबोल केला होता. मराठीसाठी एकत्र येत ठाकरे बंधूंनी मेळावा घेतल्यानंतर भाजपकडून या मेळाव्यावर टीका होत आहे. विशेषत: उद्धव ठाकरेंना (Uddhav Thackeray) लक्ष्य केलं जात आहे. त्यातच, भाजप खासदार निशिकांत दुबनेही वादग्रस्त वक्तव्य केलं आहे. महाराष्ट्रात एकही उद्योग नाही, सगळं आमच्याकडे, आमच्या पैशांवर जगता अन् दादागिरी करता, असे अकलेचे तारे भाजप खासदाराने तोडले आहेत. आता, आशिष शेलार आणि निशिकांत दुबे (Nishikant dubey) यांच्या वक्तव्यावर उद्धव ठाकरेंनी पलटवार केला आहे. राज्यातील सर्व माध्यमांचे आभार मानतो, मराठीसाठी घेतलेल्या सभेला माध्यमांकडूनही सहकार्य झाले. मुंबईत मराठी माणसासोबत इतर भाषिक गुण्या-गोविंदाने राहत आहेत. भाजपच्या बुडाला यामुळे आग लागली आहे, दुबेसारखे लकडबग्गे आहेत, जो आग लगाने की कोशिष कर रहै है.. असे म्हणत भाजप खासदार निशिकांत दुबे यांच्या वक्तव्यावर शिवसेना उबाठा पक्षप्रमुख उद्धव ठाकरेंनी पहिली प्रतिक्रिया दिली. आमचा भाषेला विरोध नाही आमचा विरोध हिंदी सक्तीला आहे. आम्ही शिवसेना, शिवसैनिक जातपात धर्म न बघता मदत करत आहोत. मराठी माणसांची तुलना जे पहलगामच्या अतिरेक्यांशी करत आहेत, तेच खरे मराठीचे मारेकरी आहेत. हे हिंदूंनाही वाचवू शकत नाही, मराठीवर अन्याय करणाऱ्यांची बाजू घेत आहेत. मूळ भाजपा ज्यांची शिवसेनेसोबत युती होती ती ह्यांनीच मारुन टाकली. आताच्या भाजपने उर बडवे घेतले आहेत, या पक्षातून त्या पक्षातून लोकं घेत आहेक. आम्ही एकत्र आल्याने महाजन याच्यासारख्या लोकांच्या बुडाला आग लागली आहे, असे म्हणत भाजप नेत्यांकडून आलेल्या प्रतिक्रियेवर उद्धव ठाकरेंनी पलटवार केला. मराठीच्या मुद्द्यावरुन एकत्र आलेल्या राज आणि उद्धव ठाकरे यांची आगामी मुंबई महानगरपालिका निवडणुकीसाठी राजकीय युतीच्या दिशेने पावले पडण्याची शक्यता लक्षात घेऊन भाजपने ठाकरे बंधूंवर जोरदार हल्लाबोल करण्यास सुरुवात केली आहे. महाराष्ट्रासह उत्तर भारतातील हिंदी भाषिके नेतेही ठाकरे बंधूंवर तुटून पडले आहेत. भाजपचे उत्तर भारतातील खासदार निशिकांत दुबे यांनी राज आणि उद्धव ठाकरे यांच्यावर जोरदार टीका केली आहे. उद्धव ठाकरे आणि राज ठाकरे सध्या जे काही करत आहेत, त्यापेक्षा खालच्या दर्जाचं काहाही नसू शकते. आम्ही याचा प्रतिकार करणार. उद्धव ठाकरे आणि राज ठाकरे यांच्यात हिंमत असेल तर त्यांनी माहीमच्या दर्ग्यासमोर जाऊन हिंदी किंवा उर्दू भाषिकाला मारुन दाखवावं. तरच मी मान्य करेन की, उद्धव आणि राज ठाकरे हे बाळासाहेब ठाकरेंचे वारसदार आहेत, अशी टीका निशिकांत दुबे यांनी केली. अर्धनग्न अवस्थेत मनसे नेत्याच्या मुलाचा धिंगाणा; रिल्सस्टार राजश्री मोरेच्या कारला धडक, धमकीही दिली We use cookies to improve your experience, analyze traffic, and personalize content. By clicking "Allow All Cookies", you agree to our use of cookies.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