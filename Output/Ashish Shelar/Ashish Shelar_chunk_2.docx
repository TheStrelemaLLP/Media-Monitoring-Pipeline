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172</w:t>
      </w:r>
    </w:p>
    <w:p>
      <w:pPr>
        <w:pStyle w:val="Normal"/>
      </w:pPr>
      <w:r>
        <w:rPr/>
        <w:t>Title: खोक्याभाईचे काय घेऊन बसलात, विधानसभेत सगळे तेच भरलेत:राज ठाकरेंचा सरकारला टोला, भाजप नेते आशिष शेलारांनीही दिले खोचक प्रत्युत्तर</w:t>
      </w:r>
    </w:p>
    <w:p>
      <w:pPr>
        <w:pStyle w:val="Normal"/>
      </w:pPr>
      <w:r>
        <w:rPr/>
        <w:t xml:space="preserve">URL: </w:t>
      </w:r>
      <w:r>
        <w:t xml:space="preserve"> https://divyamarathi.bhaskar.com/local/maharashtra/news/raj-thackeray-criticize-mahayuti-government-on-khokya-bhai-ashish-shelar-answered-this-criticism-134695078.html</w:t>
      </w:r>
    </w:p>
    <w:p>
      <w:pPr>
        <w:pStyle w:val="Normal"/>
      </w:pPr>
      <w:r>
        <w:rPr/>
        <w:t>Content: एका खोक्या भाईचे काय घेऊन बसलात, इथे संपूर्ण विधानसभेत खोके भाई भरलेत असा टोला राज ठाकरेंनी सरकारला लगावला. ते आज मुंबई पक्षाच्या आयोजित मेळाव्यात बोलत होते. राज ठाकरे यांच्या या टीकेला भाजप आमदार आशिष शेलार यांनीही खोचक उत्तर दिले आहे. ज्यांना निवडू पुढील काही महिन्यांत स्थानिक स्वराज्य संस्थांच्या निवडणुका होण्याची शक्यता आहे. मुंबई महानगरपालिकेची निवडणुकही होणार आहे. त्या पार्श्वभूमीवर महाराष्ट्र नवनिर्माण सेनेच्या पदाधिकाऱ्यांची आज रवींद्र नाट्य मंदिरात बैठक घेण्यात आली. या बैठकीत पदाधिकाऱ्यांना मार्गदर्शन करताना राज ठाकरे यांनी राज्यातील राजकीय परिस्थितीवर भाष्य करताना सरकारवर उपरोक्त टीका केली. नेमके काय म्हणाले राज ठाकरे? एका खोक्या भाईचे काय घेऊन बसला आहात, विधानसभेत सगळे खोक्या भाईच भरलेले आहेत, त्यामुळे मूळ विषय बाजूला राहतात, तुम्हाला भलत्याच विषयांमध्ये भरकटून टाकले जाते, असे राज ठाकरे यांनी म्हटले. मनात अनेक गोष्टी साचल्या आहेत, त्या सर्व गुढीपाडवा मेळाव्यात बोलेन, असेही राज ठाकरे म्हणाले. आशिष शेलार काय म्हणाले? भाजप नेते आशिष शेलार यांनी राज ठाकरे यांच्या टीकेचा समाचार घेतला. एखादे वाक्य आपले अस्तित्व जाणून देण्यासाठी करणे, आपल्याकडे ध्यान आकर्षित करून घेण्यासाठी बोलणे हे आता महाराष्ट्राच्या जनतेला कळून चुकले आहे. महाराष्ट्राच्या विधानसभेत जे लोक काम करत आहेत, ते निवडून आले आहेत. त्या लोकांना जनतेनं निवडून दिलेले आहे. ज्यांना निवडून येता येत नाही, त्यांना लोक निवडून देत नाहीत. त्यामुळे विधानसभेत न जाता ते विधान करण्याच्या कार्यक्रमात बसतात, असा खोचक टोला आशिष शेलार यांनी राज ठाकरे यांना लगावला आहे. मनसेमध्ये नव्या पदरचना दरम्यान, आगामी मुंबई महानगरपालिका निवडणुकीच्या पार्श्वभूमीवर मनसे प्रमुख राज ठाकरे यांनी पक्ष संघटनेत अनेक बदल केले असून नवीन पदरचना तयार केल्या आहेत. मनसेने आतापर्यंत मुंबईसाठी कधीही अध्यक्षांची नेमणूक केली नव्हती. आता मात्र थेट पहिल्यांदाच मुंबई अध्यक्षाची नियुक्ती करण्यात आली असून संदीप देशपांडे यांच्याकडे ही जबाबदारी सोपवण्यात आली आहे. दक्षिण मुंबईच्या उपशहर अध्यक्षपदी यशवंत किल्लेदार तर मुंबई पश्चिम उपनगरपदी कुणाल माईणकर आणि मुंबई पूर्व उपनगरपदी योगेश सावंत यांची निवड करण्यात आली आहे. अमित ठाकरे यांच्याकडे मनसेच्या सर्व शाखाध्यक्षांची जबाबदारी सोपवण्यात आली आहे. Copyright © 2024-25 DB Corp ltd., All Rights Reserved This website follows the DNPA Code of Ethics.</w:t>
      </w:r>
    </w:p>
    <w:p>
      <w:pPr>
        <w:pStyle w:val="Heading3"/>
      </w:pPr>
      <w:r>
        <w:rPr/>
        <w:t>Article 173</w:t>
      </w:r>
    </w:p>
    <w:p>
      <w:pPr>
        <w:pStyle w:val="Normal"/>
      </w:pPr>
      <w:r>
        <w:rPr/>
        <w:t>Title: Ashish Shelar : “निवडणुकीत हरणार म्हणून कुटुंब तहात…”, ठाकरे बंधूंच्या मेळाव्यानंतर भाजपाची पहिली प्रतिक्रिया; शेलार म्हणाले, “भाऊबंदकी…”</w:t>
      </w:r>
    </w:p>
    <w:p>
      <w:pPr>
        <w:pStyle w:val="Normal"/>
      </w:pPr>
      <w:r>
        <w:rPr/>
        <w:t xml:space="preserve">URL: </w:t>
      </w:r>
      <w:r>
        <w:t xml:space="preserve"> https://www.loksatta.com/maharashtra/ashish-shelar-on-mns-raj-thackeray-and-shivsena-ubt-uddhav-thackeray-victory-rally-in-mumbai-politics-gkt-96-5206150/</w:t>
      </w:r>
    </w:p>
    <w:p>
      <w:pPr>
        <w:pStyle w:val="Normal"/>
      </w:pPr>
      <w:r>
        <w:rPr/>
        <w:t>Content: Ashish Shelar On Raj Thackeray and Uddhav Thackeray Victory Rally : राज्यात हिंदी भाषेच्या सक्तीच्या मुद्यांवरून मागील काही दिवसांपासून चांगलंच राजकारण तापलं होतं. त्यानंतर अखेर हिंदी भाषा सक्तीचा निर्णय राज्य सरकारने रद्द केला. हा निर्णय राज्य सरकारने रद्द केल्यानंतर जल्लोष करण्यासाठी शिवसेना (ठाकरे) आणि मनसेच्यावतीने आज मुंबईत विजयी मेळाव्याचं आयोजन करण्यात आलं होतं. मुंबईच्या वरळीतील डोम या ठिकाणी ठाकरे बंधूंचा हा मेळावा पार पडला आहे. या मेळाव्यात बोलताना उद्धव ठाकरे यांनी आगामी मुंबई महापालिका निवडणुकीत शिवसेना (ठाकरे) आणि मनसेच्या युतीचे संकेत दिले आहेत. तसेच उद्धव ठाकरे यांनी या मेळाव्यात बोलताना देवेंद्र फडणवीस यांच्यासह भाजपावर जोरदार टीका केली. दरम्यान, ठाकरे बंधूंच्या मेळाव्यानंतर आता भारतीय जनता पक्षाकडून पहिली प्रतिक्रिया समोर आली आहे. भाजपाचे नेते आशिष शेलार यांनी एक्सवर (ट्विटर) एक पोस्ट शेअर करत ठाकरे बंधूंवर टीका केली आहे. तसेच भाषेसाठी नाही ही तर निवडणुकीसाठी जाहीर मनधरणी असल्याचं म्हणत भाजपाला घाबरलेल्या उबाठा सेनेला आता ‘भाऊबंदकी’ आठवल्याची टीका आशिष शेलार यांनी केली आहे. “भाषेसाठी नाही ही तर निवडणुकीसाठी जाहीर मनधरणी!, महापालिका निवडणुका जवळ आल्यामुळे भाजपाला घाबरलेल्या उबाठा सेनेला आता ‘भाऊबंदकी’ आठवली. ज्या भावाला घराबाहेर काढले त्याची जाहीर मनधरणी करण्यासाठी आजचा वरळीचा कौटुंबिक स्नेह मिलनाचा कार्यक्रम होता”, अशी टीका आशिष शेलार यांनी केली आहे. “भाषेचे प्रेम वगैरे काही नव्हतेच आणि ते यांच्या लेखी नाहीच! महापालिकेतील सत्ता मिळवण्यासाठी आणि पुन्हा मुंबईची लुटमार, त्यासाठी सत्ता…यासाठी केलेली ही केविलवाणी धडपड आहे. श्रीमान उद्धव ठाकरे यांनी राज ठाकरे यांच्याशी केलेली हातमिळवणी म्हणजे निवडणुकीत हरणार म्हणून कुटुंब तहात जिंकण्याचा प्रयत्न”, असं आशिष शेलार यांनी म्हटलं आहे. शिवसेना ठाकरे गट आणि महाराष्ट्र नवनिर्माण सेनेच्या विजयी मेळाव्यात ठाकरे बंधूंच्या एकत्र येण्याने कार्यकर्त्यांमध्ये आनंदाचे वातावरण आहे. मराठी अभिनेता प्रणव रावराणेने सोशल मीडियावर पोस्ट शेअर करून आपल्या भावना व्यक्त केल्या आहेत. त्याने जुन्या आठवणींना उजाळा दिला आणि ठाकरे बंधूंच्या एकत्र येण्याने मराठी माणसाला आत्मविश्वास मिळाल्याचे सांगितले. त्याने मराठी माणसाला उद्योजक होण्याचे धडे देण्याची विनंती केली.</w:t>
      </w:r>
    </w:p>
    <w:p>
      <w:pPr>
        <w:pStyle w:val="Heading3"/>
      </w:pPr>
      <w:r>
        <w:rPr/>
        <w:t>Article 174</w:t>
      </w:r>
    </w:p>
    <w:p>
      <w:pPr>
        <w:pStyle w:val="Normal"/>
      </w:pPr>
      <w:r>
        <w:rPr/>
        <w:t>Title: पारंपारिक गोंदण कलेचा समावेश कला अभ्यासक्रमात; सांस्कृतिक कार्य मंत्री ॲड आशिष शेलार यांच्या सूचना</w:t>
      </w:r>
    </w:p>
    <w:p>
      <w:pPr>
        <w:pStyle w:val="Normal"/>
      </w:pPr>
      <w:r>
        <w:rPr/>
        <w:t xml:space="preserve">URL: </w:t>
      </w:r>
      <w:r>
        <w:t xml:space="preserve"> https://www.loksatta.com/mumbai/cultural-affairs-minister-adv-ashish-shelar-instructions-regarding-tattoo-art-courses-mumbai-print-news-amy-95-5196545/</w:t>
      </w:r>
    </w:p>
    <w:p>
      <w:pPr>
        <w:pStyle w:val="Normal"/>
      </w:pPr>
      <w:r>
        <w:rPr/>
        <w:t>Content: मुंबई: देशात शेकडो वर्षापासून प्रचलित असलेल्या पारंपारिक गोंदणकलेचा समावेश कला शिक्षण अभ्यासक्रमात करण्यात यावा त्यासाठी प्रशासकीय पातळीवर तात्काळ पावले उचलावीत असे निर्देश सांस्कृतिक कार्य मंत्री ॲड आशिष शेलार यांनी प्रशासनाला दिले. गोंदणकलेच्या संदर्भातील सर्वंकष संशोधनासाठी एक अभ्यासगट स्थापन करण्यात यावा असेही त्यांनी सुचविले आहे. राज्यातील पारंपारिक गोंदणकलाकारांच्या शिष्टमंडळासोबत झालेल्या बैठकीत शेलार यांनी हे निर्देश दिले. राज्यातील विविध भागात पारंपारिक गोंदणकला खूप प्राचीन काळापासून प्रचलित असून लोकसंस्कृतीचा एक भाग आहे. विवाह सोहळ्यांसह विविध उत्सवांमधे धार्मिक चिन्हे शरीरावर गोंदून घेण्याची परंपरा राज्यातील अनेक समाजांमधे प्रथा म्हणून पाळली जात आहे. आधुनिक तंत्रज्ञानामुळे या कलेवर परिणाम होत आहे. राज्याच्या सर्व भागात समाजाच्या सांस्कृतिक जीवनाचा अविभाज्य भाग असलेल्या पारंपारिक गोंदणकलेसंदर्भात सर्वंकष संशोधन होणे आवश्यक आहे, अशी भावना शेलार यांनी यावेळी व्यक्त केली. नवयुवकांमधे टाटू आर्टच्या माध्यमातून गोंदणकला लोकप्रिय आहे. गोंदणकलेमुळे हजारो नवयुवकांना रोजगार उपलब्ध होऊ शकतो. या कलेकडे लक्ष देणे आवश्यक आहे. या कलेविषयी संशोधन करून उच्च शिक्षण अभ्यासक्रमात गोंदणकलेचा समावेश केल्यास हजारो नवयुवकांना एक पारंपारिक कला आधुनिक शिक्षणाच्या माध्यमातून उपजीवीकेसाठी माध्यम होईल, असेही ते म्हणाले. यावेळी सांस्कृतिक कार्य उप सचिव महेश वाव्हळ, सांस्कृतिक कार्य संचालक बिभीषण चवरे, सह संचालक श्रीराम पांडे व गोंदणकलाकारांचे प्रतिनिधी उपस्थित होते. राज्यातील पारंपारिक गोंदणकलाकारांच्या शिष्टमंडळासोबत झालेल्या बैठकीत शेलार यांनी हे निर्देश दिले. राज्यातील विविध भागात पारंपारिक गोंदणकला खूप प्राचीन काळापासून प्रचलित असून लोकसंस्कृतीचा एक भाग आहे. विवाह सोहळ्यांसह विविध उत्सवांमधे धार्मिक चिन्हे शरीरावर गोंदून घेण्याची परंपरा राज्यातील अनेक समाजांमधे प्रथा म्हणून पाळली जात आहे. आधुनिक तंत्रज्ञानामुळे या कलेवर परिणाम होत आहे. राज्याच्या सर्व भागात समाजाच्या सांस्कृतिक जीवनाचा अविभाज्य भाग असलेल्या पारंपारिक गोंदणकलेसंदर्भात सर्वंकष संशोधन होणे आवश्यक आहे, अशी भावना शेलार यांनी यावेळी व्यक्त केली. नवयुवकांमधे टाटू आर्टच्या माध्यमातून गोंदणकला लोकप्रिय आहे. गोंदणकलेमुळे हजारो नवयुवकांना रोजगार उपलब्ध होऊ शकतो. या कलेकडे लक्ष देणे आवश्यक आहे. या कलेविषयी संशोधन करून उच्च शिक्षण अभ्यासक्रमात गोंदणकलेचा समावेश केल्यास हजारो नवयुवकांना एक पारंपारिक कला आधुनिक शिक्षणाच्या माध्यमातून उपजीवीकेसाठी माध्यम होईल, असेही ते म्हणाले. यावेळी सांस्कृतिक कार्य उप सचिव महेश वाव्हळ, सांस्कृतिक कार्य संचालक बिभीषण चवरे, सह संचालक श्रीराम पांडे व गोंदणकलाकारांचे प्रतिनिधी उपस्थित होते. मराठी अभिनेता शकी गाण्याचा व्हिडीओ: सोशल मीडियावर संजू राठोडच्या 'शेकी' गाण्याचा ट्रेंड जोरात आहे. 'गुलाबी साडी' आणि 'काली बिंदी'नंतर 'शेकी' गाणं लोकप्रिय ठरलं आहे. अभिजीत श्वेतचंद्रने आपल्या लेकाबरोबर 'शेकी' गाण्यावर थिरकतानाचा व्हिडीओ शेअर केला आहे. या व्हिडीओला चाहत्यांचा चांगला प्रतिसाद मिळत आहे. अभिजीतने 'नवे लक्ष्य', 'शुभविवाह' आणि 'आई तुळजाभवानी' मालिकांमध्ये काम केलं आहे.</w:t>
      </w:r>
    </w:p>
    <w:p>
      <w:pPr>
        <w:pStyle w:val="Heading3"/>
      </w:pPr>
      <w:r>
        <w:rPr/>
        <w:t>Article 175</w:t>
      </w:r>
    </w:p>
    <w:p>
      <w:pPr>
        <w:pStyle w:val="Normal"/>
      </w:pPr>
      <w:r>
        <w:rPr/>
        <w:t>Title: “आशिष शेलार माझ्याव्यतिरिक्त कोणालाच छळत नाहीत”, देवेंद्र फडणवीसांचं वक्तव्य</w:t>
      </w:r>
    </w:p>
    <w:p>
      <w:pPr>
        <w:pStyle w:val="Normal"/>
      </w:pPr>
      <w:r>
        <w:rPr/>
        <w:t xml:space="preserve">URL: </w:t>
      </w:r>
      <w:r>
        <w:t xml:space="preserve"> https://www.loksatta.com/mumbai/devendra-fadnavis-says-ashish-shelar-not-bothering-anyone-except-me-asc-95-4973334/</w:t>
      </w:r>
    </w:p>
    <w:p>
      <w:pPr>
        <w:pStyle w:val="Normal"/>
      </w:pPr>
      <w:r>
        <w:rPr/>
        <w:t>Content: Devendra Fadnavis on Ashish Shelar : मुख्यमंत्री देवेंद्र फडणवीस यांनी सोमवारी (२४ मार्च) मुंबई येथे भाजपा नेते प्रवीण दरेकर यांच्या कार्यालयाचं उद्घाटन केलं. यावेळी त्यांनी उपस्थितांना संबोधित करताना एक गंमतीदार वक्तव्य केलं आणि त्यानंतर एकच हशा पिकला. फडणवीस यावेळी म्हणाले, “आशिष शेलार माझ्याव्यतिरिक्त कोणालाच छळत नाहीत. पण त्यांचा छळ हा प्रेमाचा छळ असतो.” देवेंद्र फडणवीस म्हणाले, “प्रवीण दरेकर यांच्या या कार्यालयाच्या उद्घाटनप्रसंगी उपस्थित सर्व मान्यवरांना माझा नमस्कार. हा कार्यक्रम खेळीमेळीच्या वातावरणात चालू आहे. मात्र, मी इथे गंभीर भाषण करावं असं अनेकांना वाटतं. मात्र, मी गंभीर भाषण करावं असं अपेक्षित नाही. मी तुम्हाला एक गोष्ट सांगू इच्छितो की आशिष शेलार माझ्याव्यतिरिक्त कोणाचाच छळ करत नाहीत. ते प्रेमाचा छळ करतात. त्या छाळात कुठलाही छळ नसतो, केवळ प्रेम असतं. आज त्यांचं सगळं प्रेम या ठिकाणी ओसंडून वाहतंय, याचा मला अतिशय आनंद होत आहे.” दरम्यान, प्रवीण दरेकरांचं कौतुक करत फडणवीस म्हणाले, “दरेकर यांनी संपूर्ण सामाजिक, राजकीय जीवनात मेहनतीने व कष्टाने स्वतःचं नेतृत्व, स्वतःची प्रतिमा उभी केली आहे.” या कार्यक्रमाला फडणवीस यांच्याव्यतिरिक्त विधानसभा अध्यक्ष राहुल नार्वेकर, सांस्कृतिक कार्यमंत्री आशिष शेलार, सार्वजनिक बांधकाम मंत्री शिवेंद्रराजे भोसले, मत्स्य व बंदरे विभागाचे मंत्री नितेश राणे उपस्थित होते. दरम्यान, मुख्यमंत्री देवेंद्र फडणवीसांनी एबीपी माझाला दिलेल्या मुलाखतीत आणखी एक गंमतीदार वक्तव्य केलं आहे. फडणवीसांनी महाराष्ट्र नवनिर्माण सेनेचे अध्यक्ष राज ठाकरे आणि शिवसेना उबाठाचे प्रमुख उद्धव ठाकरेंबाबत सूचक वक्तव्य केलं आहे. अनेक वर्षांपासूनची शिवसेना (उद्धव ठाकरे) व भाजपाची युती तुटली आहे. तर, राज ठाकरेंशी फडणवीसांचे खूप चांगले संबंध आहेत. याच पार्श्वभूमीवर त्यांना प्रश्न विचारण्यात आला की उद्धव ठाकरे व राज ठाकरे यांच्यापैकी कोणते ठाकरे जास्त आवडते आहेत? त्यावर फडणवीस म्हणाले, “ठाकरे असे आहेत की त्यांना आपण लाडकं म्हणायचं आणि त्यांनी आपल्याला दोडकं म्हणायचं.. कुठे भानगडीत पडता?” प्रसिद्ध दाक्षिणात्य दिग्दर्शक एसएस राजामौली यांच्या 'SSMB29' चित्रपटात महेश बाबू आणि प्रियंका चोप्रा महत्त्वाच्या भूमिकेत आहेत. नाना पाटेकरांना महेश बाबूच्या वडिलांच्या भूमिकेसाठी विचारण्यात आले होते, परंतु त्यांनी ती ऑफर नाकारली. भूमिकेत वेगळं काही करण्यासारखं नसल्याने त्यांनी चित्रपटातून एक्झिट घेतली. दरम्यान, या चित्रपटाचे बजेट सुमारे १००० कोटी रुपये असून, २५ मार्च २०२७ रोजी प्रदर्शित होण्याची शक्यता आहे.</w:t>
      </w:r>
    </w:p>
    <w:p>
      <w:pPr>
        <w:pStyle w:val="Heading3"/>
      </w:pPr>
      <w:r>
        <w:rPr/>
        <w:t>Article 176</w:t>
      </w:r>
    </w:p>
    <w:p>
      <w:pPr>
        <w:pStyle w:val="Normal"/>
      </w:pPr>
      <w:r>
        <w:rPr/>
        <w:t>Title: Uddhav Thackeray: " ...तर उध्दव ठाकरेंना 'बेईमान ऑफ द महाराष्ट्र' अवॉर्ड द्यावा लागेल!"; भाजप मंत्र्यांचं वादग्रस्त विधान</w:t>
      </w:r>
    </w:p>
    <w:p>
      <w:pPr>
        <w:pStyle w:val="Normal"/>
      </w:pPr>
      <w:r>
        <w:rPr/>
        <w:t xml:space="preserve">URL: </w:t>
      </w:r>
      <w:r>
        <w:t xml:space="preserve"> https://sarkarnama.esakal.com/maharashtra/paschim-maharashtra/ashish-shelar-controversial-remark-uddhav-thackeray-dishonest-of-maharashtra-award-dk88</w:t>
      </w:r>
    </w:p>
    <w:p>
      <w:pPr>
        <w:pStyle w:val="Normal"/>
      </w:pPr>
      <w:r>
        <w:rPr/>
        <w:t>Content: Karad News : चंद्रहार पाटील यांनी स्वतःच्या मर्जीने शिवसेनेत प्रवेश केला आहे. बेइमानीची व्याख्या शिवसेना उद्धव ठाकरे पक्षाला शिकवावी लागेल. महाराष्ट्राच्या राजकारणात सर्वांत मोठी बेइमानी उद्धव ठाकरे यांनी केली. संजय राऊत त्याचे मूळ आहेत. 2019 मध्ये निवडणुकीत आमच्यासोबत राहून निवडणूक लढवली, मते घेतली अन् पद, सत्ता व स्वार्थासाठी बेइमानी केली. त्यामुळे 'बेइमान ऑफ द महाराष्ट्र' हा अवॉर्ड उद्धव ठाकरेंना (Uddhav Thackeray) द्यावा लागेल, अशी टीका सांस्कृतिक मंत्री आशिष शेलार यांनी आज येथे केली. सातारा येथील कार्यक्रमाला रवाना होण्यासाठी मंत्री शेलार हे मुंबईतून विमानाने कऱ्हाड (जि.सातारा) येथील विमानतळावर आले होते. त्यावेळी त्यांनी माध्यमांशी संवाद साधला. भाजपचे जिल्हाध्यक्ष आमदार डॉ. अतुल भोसले, प्रदेश उपाध्यक्ष विक्रम पावसकर उपस्थित होते. डबल महाराष्ट्र केसरी चंद्रहार पाटील यांनी उपमुख्यमंत्री एकनाथ शिंदे यांच्या शिवसेनेत प्रवेश केला. त्यावर चंद्रहार पाटील यांच्या पक्ष प्रवेशावरून माजी मुख्यमंत्री उद्धव ठाकरे यांच्यावर निशाणा साधला. आदित्य ठाकरे यांनी मुंबईतील झाडे तोडल्याबद्दल ट्विट करून कंत्राट देण्याबाबत शंका व्यक्त केली आहे. त्यावर भाजप मंत्री आशिष शेलार (Ashish Shelar) म्हणाले, ‘‘आदित्य ठाकरे आकसाने, चुकीची माहिती घेऊन झाडांच्या कापणीबाबत विषयांतर करण्यासाठी बोलत आहेत. मुंबईतील सर्वांत जास्त झाडांचा खून आदित्य ठाकरे पर्यावरणमंत्री असताना झाला आहे. मुंबई महापालिकेत आदित्य ठाकरे यांचे वडील स्वतः लक्ष देत असताना खासगी विकासकाला फायदा मिळावा, म्हणून वर्षाला सहा ते सात हजार झाडांचा खून केला गेला. त्यामुळे दुसऱ्यावर बोलण्याचा त्यांना अधिकार नाही.’’ बच्चू कडू यांनी मंत्री चंद्रशेखर बावनकुळे यांची भाषा तानाशाहीची असल्याच्या केलेल्या आरोपावर ते म्हणाले, ‘‘बच्चू कडू यांनी त्यांच्या मागण्यांसाठी आग्रह जरूर करावा. सरकारने त्यांच्या योग्य मागण्या ऐकाव्यात. मात्र, तानाशाहीची भाषा कोणताही मंत्री करत नाही. आपल्या विषयाच्या आग्रहासाठी एखाद्या मंत्र्यावर दोषारोप करणे, हेही कितपत योग्य आहे. मुंबई महापालिकेच्या प्रभाग रचनेचा दावा न्यायालयात आहे. त्यामुळे न्यायालयाच्या निर्णयानंतर त्यावरील कार्यवाही होईल.’’ पश्चिम महाराष्ट्रात भाजपची ताकद वाढत आहे. आमदार डॉ. अतुल भोसले यांनी साताऱ्याचे जिल्हाध्यक्षपद घेतल्यापासून भाजपचे प्रवेश होत आहेत. त्यावर ते म्हणाले, ‘‘भाजपची राज्यात पाळेमुळे मजबूत आहेत, ती सुदृढ होत आहेत. पश्चिम महाराष्ट्रात आमच्या कार्यकर्त्यांनी वर्षानुवर्षे प्रचंड परिश्रम, मेहनत घेऊन जमिनीवर पक्ष उभा करण्याचे काम बरीच वर्षे केले. त्यामुळे जुने कार्यकर्ते, संघ परिवाराचे योगदान पश्चिम महाराष्ट्रात मोठे आहे. आमचा पक्ष सुदृढ होत असून, आमची व्याप्ती, परिवार वाढवत आहोत. त्यामुळे सबका साथ सबका विकास हेच आमचे धोरण असून, भाजप मजबूत तर महायुती मजबूत होईल आणि महायुतीला घेऊन भाजप पुढे चालेल, हे गणित स्पष्ट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177</w:t>
      </w:r>
    </w:p>
    <w:p>
      <w:pPr>
        <w:pStyle w:val="Normal"/>
      </w:pPr>
      <w:r>
        <w:rPr/>
        <w:t>Title: Ashish Shelar: “मित्र म्हणून तुम्हाला सल्ला देतो की…”, राज ठाकरेंनी निकालावर संशय घेताच भाजपाचा पलटवार</w:t>
      </w:r>
    </w:p>
    <w:p>
      <w:pPr>
        <w:pStyle w:val="Normal"/>
      </w:pPr>
      <w:r>
        <w:rPr/>
        <w:t xml:space="preserve">URL: </w:t>
      </w:r>
      <w:r>
        <w:t xml:space="preserve"> https://www.loksatta.com/maharashtra/bjp-leader-ashish-shelar-slams-raj-thackeray-over-his-speech-alleges-his-fake-narrative-kvg-85-4859728/</w:t>
      </w:r>
    </w:p>
    <w:p>
      <w:pPr>
        <w:pStyle w:val="Normal"/>
      </w:pPr>
      <w:r>
        <w:rPr/>
        <w:t>Content: Ashish Shelar on Raj Thackeray: महाराष्ट्र विधानसभा निवडणुकीचा निकाल लागून दोन महिन्याचा काळ लोटला तरी राज्यात अभूतपूर्व अशी शांतता पसरली आहे. असा निकाल कसा काय लागला? याबद्दल सर्वांनाच आश्चर्य वाटत आहे. फक्त पराभव झालेलेच नाही, तर ज्यांचा विजय झाला, तेही धक्क्यात आहेत, अशी भूमिका मनसेचे प्रमुख राज ठाकरे यांनी आज पदाधिकाऱ्यांच्या मेळाव्यात व्यक्त केल्यानंतर आता त्यावर प्रतिक्रिया व्यक्त केल्या जात आहेत. राज ठाकरे यांचा इशारा भाजपाच्या विजयाकडे होता. भाजपाने मागच्या दोन निवडणुकांत जिंकलेल्या जागांची आकडेवारीही यावेळी राज ठाकरेंनी उद्धृत केली. यानंतर आता भाजपाकडूनही जोरदार पलटवार करण्यात आला आहे. राज्याचे माहिती तंत्रज्ञान आणि सांस्कृतिक मंत्री आशिष शेलार यांनी राज ठाकरेंवर टीका केली आहे.आशिष शेलार म्हणाले, “श्रीमान राज ठाकरे यांनी त्यांच्या पदाधिकाऱ्यांच्या राज्यस्तरीय मेळाव्यात एक नरेटीव्ह स्थापन करण्याचा प्रयत्न केला. तो अर्धवट माहितीच्या आधारावर आहे. भाजपाने कधीच तडजोडीचे राजकारण केले नाही. प्रथम राष्ट्र आणि राष्ट्रवादी विचाराच्या आधारावर राष्ट्रनिर्माण यावरील राजकारणात आम्ही कधीच तडजोड केली नाही. यातून तुम्हाला शिकण्यासारखे काही असेल तर नक्कीच शिका. हा मित्र म्हणून तुम्हाला सल्ला देतो.” राष्ट्र प्रथम मानूनराष्ट्रवादी विचारधारेचा राष्ट्रीय पक्ष म्हणून "राष्ट्रनिर्माण" चे काम करताना…◆अयोध्येत राम मंदिराच्या निर्माणात आम्ही कधीच तडजोड केली नाही.◆"एक देश एक निशान एक संविधान" असायला हवे म्हणून काश्मीर मधून 370 हटवण्याच्या विषयावर आम्ही कधीच तडजोड केली नाही.… “राज ठाकरे यांनी जर तडजोडीचे आरोप केले असतील तर मी त्यांना सांगू इच्छितो की, अयोध्येत राम मंदिराच्या निर्माणात आम्ही कधीच तडजोड केली नाही. काश्मीर मधून कलम ३७० हटवण्याच्या विषयावर आम्ही कधीच तडजोड केली नाही. एक भारत श्रेष्ठ भारत या संकल्पनेत कधीच तडजोड केली नाही आणि होणार नाही. वेळ, काळ आणि राजकीय परिस्थिती पाहून सरकारे चालवताना जे तात्कालिक घडते, ज्याचा श्रीमान राज ठाकरे जो अर्थ लावून त्याचे सवंग “निरुपण” ते करू पाहत आहेत”, अशी टीका आशिष शेलार यांनी केली. पंतप्रधान नरेंद्र मोदीजींचे जनसमर्थन वाढते आहे. याच्यातून तुम्हाला काही शिकता आले तर बघा, हा राज ठाकरे जींना मैत्रीपूर्ण सल्ला!@BJP4Maharashtra @BJP4Mumbai #AshishShelar #Bjp #Maharashtra pic.twitter.com/glntDFKFn1 भाजपाशिवाय राष्ट्रवादी काँग्रेस (अजित पवार) पक्षानेही राज ठाकरेंवर टिकास्र सोडले आहे. अजित पवारांचे ४१ आमदार कसे काय निवडून आले? असा सवाल राज ठाकरे यांनी उपस्थित केला होता. त्यावर आता अमोल मिटकरी यांनी प्रत्युत्तर दिले. ते म्हणाले, “राज ठाकरे यांना नेहमीच उशीरा उठून चिंतन करण्याची सवय असल्यामुळे विधानसभेत स्वतःच्या घरातच दारूण पराभवाचा सामना करावा लागल्यानंतर आमच्या ४२ जागा कशा आल्या? हा शॉक त्यांना दीड महिन्यांनी बसला आहे. मात्र आपल्या सुपुत्राचा दारूण पराभव कसा झाला आणि पक्षाची एकही जागा का निवडून आली नाही. यावर त्यांनी भाष्य करावे. यासाठी त्यांनी पहाटे ५ वाजल्यापासून कामाला लागले पाहीजे.” लोकप्रिय अभिनेत्री मृणाल कुलकर्णी, ज्यांनी 'सोनपरी'सारख्या भूमिकेतून प्रेक्षकांच्या मनावर मोहिनी घातली. गेली ४०-४५ वर्षे मराठी आणि हिंदी मनोरंजन सृष्टीत कार्यरत आहेत. अभिनयाबरोबरच त्यांच्या सौंदर्याचेही चाहते आहेत. मात्र, करिअरच्या सुरुवातीला त्यांनी तब्येतीकडे दुर्लक्ष केलं होतं, असं त्यांनी एका मुलाखतीत सांगितलं. वयाच्या चाळीशीपर्यंत कामामुळे त्यांनी तब्येतीकडे दुर्लक्ष केल्याचं त्यांनी मान्य केलं.</w:t>
      </w:r>
    </w:p>
    <w:p>
      <w:pPr>
        <w:pStyle w:val="Heading3"/>
      </w:pPr>
      <w:r>
        <w:rPr/>
        <w:t>Article 178</w:t>
      </w:r>
    </w:p>
    <w:p>
      <w:pPr>
        <w:pStyle w:val="Normal"/>
      </w:pPr>
      <w:r>
        <w:rPr/>
        <w:t>Title: गडकिल्ल्यांच्या संवर्धनासाठी शासन सक्षम:मंत्री आशिष शेलार यांचे राज ठाकरेंना उत्तर, म्हणाले - जागतिक वारशासाठी सरकारची तयारी पूर्ण</w:t>
      </w:r>
    </w:p>
    <w:p>
      <w:pPr>
        <w:pStyle w:val="Normal"/>
      </w:pPr>
      <w:r>
        <w:rPr/>
        <w:t xml:space="preserve">URL: </w:t>
      </w:r>
      <w:r>
        <w:t xml:space="preserve"> https://divyamarathi.bhaskar.com/local/maharashtra/news/maharashtra-forts-unesco-heritage-raj-thackeray-ashish-shelar-135431706.html</w:t>
      </w:r>
    </w:p>
    <w:p>
      <w:pPr>
        <w:pStyle w:val="Normal"/>
      </w:pPr>
      <w:r>
        <w:rPr/>
        <w:t>Content: छत्रपती शिवाजी महाराज यांच्या पराक्रमी इतिहासाची साक्ष देणाऱ्या 12 किल्ल्यांचा युनेस्कोच्या जागतिक वारसास्थळ यादीत समावेश करण्यात आला आहे. या ऐतिहासिक निर्णयाचे मनसे अध्यक्ष राज ठाकरे यांनी स्वागत केले असून, गडकिल्ल्यांच्या संरक्षणासाठी अधिक ठोस उपाय नेमके काय म्हणाले आशिष शेलार? हिंदवी स्वराज्याचे संस्थापक छत्रपती शिवाजी महाराज यांच्या 12 किल्ल्यांना युनेस्कोकडून "मराठा लष्करी भूप्रदेश" म्हणून मानांकन मिळाल्या बद्दलचा आनंद श्रीमान राज ठाकरे यांनी व्यक्त केला त्याबद्दल आभार! त्यांनी काही काळजीचे मुद्दे उपस्थित केले आहेत. आस्थेने उपस्थित केलेल्या त्या मुद्यांबाबत शासनाची भूमिका स्पष्ट करतो... हे ही वाचा... शिवरायांच्या 12 किल्ल्यांना जागतिक वारसा स्थळांचा दर्जा:आत्ता गडकिल्ल्यांवरील अतिक्रमण जात धर्म न पाहता पाडून टाका - राज ठाकरे महाराष्ट्राच्या मातीत रुजलेला आणि छत्रपती शिवाजी महाराजांच्या पराक्रमाने बहरलेला किल्ल्यांचा इतिहास आता जागतिक स्तरावर पोहोचला आहे. युनेस्कोच्या जागतिक वारसा यादीत शिवरायांच्या 12 किल्ल्यांचा समावेश झाला आहे. ही केवळ महाराष्ट्रासाठीच नव्हे, तर संपूर्ण भारतासाठी अभिमानाची बाब आहे. मनसे अध्यक्ष राज ठाकरे यांनी या निर्णयावर आनंद व्यक्त करत सरकारला आता गडकिल्ल्यांवरील सर्वच अतिक्रमण जात धर्म न पाहता तत्काळ हटवण्याची मागणी केली आहे. पूर्ण बातमी वाचा... Copyright © 2024-25 DB Corp ltd., All Rights Reserved This website follows the DNPA Code of Ethics.</w:t>
      </w:r>
    </w:p>
    <w:p>
      <w:pPr>
        <w:pStyle w:val="Heading3"/>
      </w:pPr>
      <w:r>
        <w:rPr/>
        <w:t>Article 179</w:t>
      </w:r>
    </w:p>
    <w:p>
      <w:pPr>
        <w:pStyle w:val="Normal"/>
      </w:pPr>
      <w:r>
        <w:rPr/>
        <w:t>Title: राज ठाकरे - आशिष शेलार यांच्या मैत्रीत दुरावा; शेलार म्हणाले, "माझ्या दृष्टीने वैयक्तिक मित्र वैगेरे विषय संपला" - RAJ THACKERAY ASHISH SHELAR FRIENDS</w:t>
      </w:r>
    </w:p>
    <w:p>
      <w:pPr>
        <w:pStyle w:val="Normal"/>
      </w:pPr>
      <w:r>
        <w:rPr/>
        <w:t xml:space="preserve">URL: </w:t>
      </w:r>
      <w:r>
        <w:t xml:space="preserve"> https://www.etvbharat.com/mr/!state/ashish-shelar-says-friendship-with-raj-thackeray-over-amid-mns-shiv-sena-ubt-alliance-maharashtra-news-mhs25042004504</w:t>
      </w:r>
    </w:p>
    <w:p>
      <w:pPr>
        <w:pStyle w:val="Normal"/>
      </w:pPr>
      <w:r>
        <w:rPr/>
        <w:t>Content: महाराष्ट्र maharashtra ETV Bharat / state By ETV Bharat Marathi Team Published : April 21, 2025 at 12:07 AM IST मुंबई : मनसे अध्यक्ष राज ठाकरे आणि भाजपाचे नेते आशिष शेलार हे एकमेकांचे पक्के मित्र म्हणून ओळखले जातात. पण आता याच मैत्रीमध्ये दुरावा आल्याचं समोर आलं. राज ठाकरे आणि उद्धव ठाकरे यांच्या एकत्र येण्याबाबतच्या बातमीवर जेव्हा आशिष शेलारांना प्रश्न विचारण्यात आला, तेव्हा शेलारांनी दिलेली प्रतिक्रिया चर्चेचा विषय ठरली. "आता वैयक्तिक मित्र विषय संपला," असं म्हणत आशिष शेलार यांनी त्यांची भूमिका जाहीर केली. उद्धव ठाकरेंची अट की राजकीय कट? : "राज ठाकरेंशी हातमिळवणी करण्यासंदर्भात उद्धव ठाकरेंनी जाहीर भाषणात काही अटी ठेवल्या. मात्र, ती अट आहे की राजकीय कट आहे," अशी शंका सांस्कृतिक मंत्री आशिष शेलारांनी उपस्थित केली. वाद वैयक्तिक गेल्याने राज ठाकरे यांच्याकडून देखील पक्षातील नेत्यांना थेट शेलारांना टार्गेट करण्यास सांगण्यात आलं. त्यानंतर संदीप देशपांडे यांच्याकडून आशिष शेलार यांच्यावर टीका करण्यात आली. वैयक्तिक मित्र वगैरे विषय संपला : आशिष शेलारांनी रविवारी मुंबईत पत्रकार परिषद घेतली. यावेळी "उद्धव ठाकरेंसोबत राज ठाकरे जाणार असतील तर एक जुना सहकारी म्हणून तुमचे मत काय?" असा सवाल शेलारांना विचारला. यावर प्रतिक्रिया देताना शेलारांनी "वैयक्तिक वगैरे हे आतापर्यंतचे शब्द पुरे करा. माझ्या दृष्टीने माझे वैयक्तिक मित्र वगैरे होते. तो विषय आता संपला," अशी स्पष्ट भूमिका मांडली आहे. राज-आशिष मैत्रीतले वाद : 2019 च्या विधानसभा निवडणूक प्रचारावेळी राज ठाकरेंच्या 'लाव रे तो व्हिडिओ'ला आशिष शेलार यांच्याकडून प्रत्युत्तर देण्यात आलं होतं. आशिष शेलार यांनी राज ठाकरेंच्या सभेला व्हिडिओ लावतच उत्तर दिलं होतं. त्यानंतर राज ठाकरे यांनी खोकेबाज असा उल्लेख केल्यानंतरही शेलार यांनी राज ठाकरे यांना प्रत्युत्तर दिलं होतं. त्यानंतर आता पुन्हा एकदा राज ठाकरे आणि आशिष शेलार यांच्यातील वाद राजकारणात चर्चेचा विषय ठरत आहे. हेही वाचा - मुंबई : मनसे अध्यक्ष राज ठाकरे आणि भाजपाचे नेते आशिष शेलार हे एकमेकांचे पक्के मित्र म्हणून ओळखले जातात. पण आता याच मैत्रीमध्ये दुरावा आल्याचं समोर आलं. राज ठाकरे आणि उद्धव ठाकरे यांच्या एकत्र येण्याबाबतच्या बातमीवर जेव्हा आशिष शेलारांना प्रश्न विचारण्यात आला, तेव्हा शेलारांनी दिलेली प्रतिक्रिया चर्चेचा विषय ठरली. "आता वैयक्तिक मित्र विषय संपला," असं म्हणत आशिष शेलार यांनी त्यांची भूमिका जाहीर केली.उद्धव ठाकरेंची अट की राजकीय कट? : "राज ठाकरेंशी हातमिळवणी करण्यासंदर्भात उद्धव ठाकरेंनी जाहीर भाषणात काही अटी ठेवल्या. मात्र, ती अट आहे की राजकीय कट आहे," अशी शंका सांस्कृतिक मंत्री आशिष शेलारांनी उपस्थित केली. वाद वैयक्तिक गेल्याने राज ठाकरे यांच्याकडून देखील पक्षातील नेत्यांना थेट शेलारांना टार्गेट करण्यास सांगण्यात आलं. त्यानंतर संदीप देशपांडे यांच्याकडून आशिष शेलार यांच्यावर टीका करण्यात आली. वैयक्तिक मित्र वगैरे विषय संपला : आशिष शेलारांनी रविवारी मुंबईत पत्रकार परिषद घेतली. यावेळी "उद्धव ठाकरेंसोबत राज ठाकरे जाणार असतील तर एक जुना सहकारी म्हणून तुमचे मत काय?" असा सवाल शेलारांना विचारला. यावर प्रतिक्रिया देताना शेलारांनी "वैयक्तिक वगैरे हे आतापर्यंतचे शब्द पुरे करा. माझ्या दृष्टीने माझे वैयक्तिक मित्र वगैरे होते. तो विषय आता संपला," अशी स्पष्ट भूमिका मांडली आहे. राज-आशिष मैत्रीतले वाद : 2019 च्या विधानसभा निवडणूक प्रचारावेळी राज ठाकरेंच्या 'लाव रे तो व्हिडिओ'ला आशिष शेलार यांच्याकडून प्रत्युत्तर देण्यात आलं होतं. आशिष शेलार यांनी राज ठाकरेंच्या सभेला व्हिडिओ लावतच उत्तर दिलं होतं. त्यानंतर राज ठाकरे यांनी खोकेबाज असा उल्लेख केल्यानंतरही शेलार यांनी राज ठाकरे यांना प्रत्युत्तर दिलं होतं. त्यानंतर आता पुन्हा एकदा राज ठाकरे आणि आशिष शेलार यांच्यातील वाद राजकारणात चर्चेचा विषय ठरत आहे.हेही वाचा - "आमच्यातले वाद, भांडण छोटी", राज ठाकरेंची उद्धव ठाकरेंना युतीसाठी पुन्हा टाळी ?"किरकोळ भांडण बाजूला ठेवायला मी देखील तयार", राज ठाकरेंच्या युतीच्या वक्तव्यावर उद्धव ठाकरेंची प्रतिक्रिया"राज ठाकरे - उद्धव ठाकरे एकत्र आले तर...."; मुख्यमंत्र्यांनी केलं स्वागत, तर उपमुख्यमंत्री चिडले मुंबई : मनसे अध्यक्ष राज ठाकरे आणि भाजपाचे नेते आशिष शेलार हे एकमेकांचे पक्के मित्र म्हणून ओळखले जातात. पण आता याच मैत्रीमध्ये दुरावा आल्याचं समोर आलं. राज ठाकरे आणि उद्धव ठाकरे यांच्या एकत्र येण्याबाबतच्या बातमीवर जेव्हा आशिष शेलारांना प्रश्न विचारण्यात आला, तेव्हा शेलारांनी दिलेली प्रतिक्रिया चर्चेचा विषय ठरली. "आता वैयक्तिक मित्र विषय संपला," असं म्हणत आशिष शेलार यांनी त्यांची भूमिका जाहीर केली. उद्धव ठाकरेंची अट की राजकीय कट? : "राज ठाकरेंशी हातमिळवणी करण्यासंदर्भात उद्धव ठाकरेंनी जाहीर भाषणात काही अटी ठेवल्या. मात्र, ती अट आहे की राजकीय कट आहे," अशी शंका सांस्कृतिक मंत्री आशिष शेलारांनी उपस्थित केली. वाद वैयक्तिक गेल्याने राज ठाकरे यांच्याकडून देखील पक्षातील नेत्यांना थेट शेलारांना टार्गेट करण्यास सांगण्यात आलं. त्यानंतर संदीप देशपांडे यांच्याकडून आशिष शेलार यांच्यावर टीका करण्यात आली. वैयक्तिक मित्र वगैरे विषय संपला : आशिष शेलारांनी रविवारी मुंबईत पत्रकार परिषद घेतली. यावेळी "उद्धव ठाकरेंसोबत राज ठाकरे जाणार असतील तर एक जुना सहकारी म्हणून तुमचे मत काय?" असा सवाल शेलारांना विचारला. यावर प्रतिक्रिया देताना शेलारांनी "वैयक्तिक वगैरे हे आतापर्यंतचे शब्द पुरे करा. माझ्या दृष्टीने माझे वैयक्तिक मित्र वगैरे होते. तो विषय आता संपला," अशी स्पष्ट भूमिका मांडली आहे. राज-आशिष मैत्रीतले वाद : 2019 च्या विधानसभा निवडणूक प्रचारावेळी राज ठाकरेंच्या 'लाव रे तो व्हिडिओ'ला आशिष शेलार यांच्याकडून प्रत्युत्तर देण्यात आलं होतं. आशिष शेलार यांनी राज ठाकरेंच्या सभेला व्हिडिओ लावतच उत्तर दिलं होतं. त्यानंतर राज ठाकरे यांनी खोकेबाज असा उल्लेख केल्यानंतरही शेलार यांनी राज ठाकरे यांना प्रत्युत्तर दिलं होतं. त्यानंतर आता पुन्हा एकदा राज ठाकरे आणि आशिष शेलार यांच्यातील वाद राजकारणात चर्चेचा विषय ठरत आहे. हेही वाचा - For All Latest Updates TAGGED: लाइव्ह मराठा आरक्षण आंदोलन: 'सर्व मागण्या मान्य झाल्याशिवाय मुंबई सोडणार नाही; 'शनिवार, रविवारी आंदोलक मुंबईत आले तर छान होईल', मनोज जरांगेंचा सरकारला इशारा oneplus 15 5g चं पहिलं रेंडर लीक, मोठ्या डिझाइन बदलांसह 7,000mAh+ बॅटरी आणि दमदार परफॉर्मन्स अपेक्षित नाशिककरांचं मोदकप्रेम! पाच दिवसांत एक लाखांहून अधिक उकडीच्या मोदकांची विक्री, प्लेव्हर मोदकांनाही प्रचंड मागणी मराठा आरक्षणावरून सुप्रिया सुळे यांचा सरकारवर हल्लाबोल; 'सत्ता तुमच्याकडे, अपेक्षा मात्र पवारांकडूनच!' लालबागचा राजाच्या गणेश मंडळासह राज्य सरकारला मानवाधिकार आयोगाची नोटीस, काय आहे कारण?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180</w:t>
      </w:r>
    </w:p>
    <w:p>
      <w:pPr>
        <w:pStyle w:val="Normal"/>
      </w:pPr>
      <w:r>
        <w:rPr/>
        <w:t>Title: प्रयोगात्मक कलांसाठी पु.ल. देशपांडे अकादमीमध्ये शाहीर साबळेच्या नावाने संशोधन केंद्र; सांस्कृतिक कार्य मंत्री ॲड. आशिष शेलार यांची घोषणा</w:t>
      </w:r>
    </w:p>
    <w:p>
      <w:pPr>
        <w:pStyle w:val="Normal"/>
      </w:pPr>
      <w:r>
        <w:rPr/>
        <w:t xml:space="preserve">URL: </w:t>
      </w:r>
      <w:r>
        <w:t xml:space="preserve"> https://www.loksatta.com/mumbai/ashish-shelar-announces-research-center-named-after-shahir-sable-at-p-l-deshpande-academy-mumbai-print-news-amy-95-5170476/</w:t>
      </w:r>
    </w:p>
    <w:p>
      <w:pPr>
        <w:pStyle w:val="Normal"/>
      </w:pPr>
      <w:r>
        <w:rPr/>
        <w:t>Content: मुंबई : महाराष्ट्रातील प्रयोगात्मक कलांचे सखोल संशोधन व अभ्यास करता यावा, म्हणून शासनाच्या सांस्कृतीक कार्य विभागातर्फे पु.ल. देशपांडे कला अकादमीमध्ये स्वतंत्र संशोधन केंद्र सुरु करण्यात येणार असून त्याला शाहीर साबळेंचे नाव देण्यात येईल, अशी घोषणा सांस्कृतिक कार्य मंत्री ॲड. आशिष शेलार यांनी गुरुवारी येथे केली. महाराष्ट्राला प्रयोगात्मक’ कलांचा वैभवशाली वारसा लाभलेला आहे. राज्याच्या सांस्कृतिक कार्य विभागाने अकृषी विद्यापीठातील प्रयोगात्मक कलांच्या विभागांकडून लोककलांचे सर्वंकष ध्वनिचित्र मुद्रण स्वरूपात केलेले आहे. सांस्कृतिक कार्य विभागाकडे नाटक, लोककला, संगीत, नृत्य अशा विविध प्रयोगात्मक कलांची माहिती उपलब्ध आहे. पण त्याचे वर्गीकरण विश्लेषण व संशोधन होणे आवश्यक आहे. त्याचा उपयोग राज्यातील आणि अन्य राज्यातील पदवी, पदव्युत्तर व पीएचडी करणाऱ्या विदयार्थ्यांना अभ्यासासाठी होईल. या संशोधन केंद्राचा प्रारुप आराखडा तयार करण्याचे निर्देश शेलार यांनी विभागाला दिले. प्रयोगात्मक कला हे महाराष्ट्राचे वैभव असून त्यात जडणघडणीचे ऐतहासिक संदर्भ दडलेले आहेत. त्यावर संशोधन व अभ्यास होण्याची गरज आहे. शाहीरी, पोवाडा, जागरण, गोंधळ, तमाशा व वगनाट्य, नाटक, दशावतार, भारुड, नाटक, कीर्तन आदी कलांना प्रचंड मोठी परंपरा आहे. त्यांच्यामध्ये जगण्याची प्रेरणा देण्याचे सामर्थ्य असून ते जगामोर उलगडून दाखविणे आवश्यक आहे. त्यासाठी संशोधन व या कलांचा अभ्यास होणे आवश्यक असल्याने स्वतंत्र संशोधन केंद्र सुरु करण्याचा निर्णय शासनाने घेतला आहे, असे शेलार यांनी नमूद केले. बडोदा संस्थानचे महाराज सयाजीराव गायकवाड यांचे स्थान आणि महाराष्ट्राचे दृढ ऋणानुबंध होते. त्यामुळे ऐतिहासिक दस्तऐवजांची देवाणघेवाण होणे आवश्यक असून राज्य पुराभिलेख संचालनालयाने गुजराच्या संबंधित विभागाशी सामंजस्य करार करावा, असे निर्देश सांस्कृतिक कार्य मंत्री अॅड आशिष शेलार यांनी गुरुवारी येथे दिले. महाराज गायकवाड यांना घडविणाऱ्या मातोश्री महाराणी जमनाबाई ‘गायकवाड यांचे माहेर सातारा जिल्ह्यातील रहिमतपूरमध्ये आहे. प्रतिकूल परिस्थितीत आदर्श राजा आणि राज्य घडविणाऱ्या जमनाबाई राणीसाहेब यांच्यामुळे सयाजीराव गायकवाड यांचे नेतृत्व घडले व संस्थानाचा नावलौकिकही सर्वदूर पोचला. त्यामुळे रहिमतपूर येथे त्यांचे स्मारक व परिसराचे सुशोभीकरण करण्यात यावे, अशी मागणी करण्यात आली आहे. या स्मारकाबाबत आराखडा सादर करण्याचे निर्देश शेलार यांनी दिले. इराण-इस्रायल संघर्ष तीव्र होत असताना ऑपरेशन सिंधु अंतर्गत ८२७ भारतीय नागरिक आणि विद्यार्थ्यांना इराणमधून भारतात आणण्यात आलं आहे. २१ वर्षीय मरिया मंझूरने सांगितलं की ती इराणमध्ये MBBS करत होती आणि तिथली परिस्थिती भयंकर होती. फातिमा अलवारीनेही हल्ल्यांचे भयावह अनुभव सांगितले. निखत बेगम आणि सोहेल कादरी यांनी त्यांच्या मुलांच्या सुरक्षिततेबद्दल चिंता व्यक्त केली. दुतावासाच्या सहकार्यामुळे भारतीय विद्यार्थी सुखरूप परतले.</w:t>
      </w:r>
    </w:p>
    <w:p>
      <w:pPr>
        <w:pStyle w:val="Heading3"/>
      </w:pPr>
      <w:r>
        <w:rPr/>
        <w:t>Article 181</w:t>
      </w:r>
    </w:p>
    <w:p>
      <w:pPr>
        <w:pStyle w:val="Normal"/>
      </w:pPr>
      <w:r>
        <w:rPr/>
        <w:t>Title: Video: मोठी बातमी! अमित ठाकरेंनी घेतली भाजपाच्या आशिष शेलारांची भेट; दोन दिवसांपूर्वीच राज ठाकरेंनी घेतली होती फडणवीसांची भेट</w:t>
      </w:r>
    </w:p>
    <w:p>
      <w:pPr>
        <w:pStyle w:val="Normal"/>
      </w:pPr>
      <w:r>
        <w:rPr/>
        <w:t xml:space="preserve">URL: </w:t>
      </w:r>
      <w:r>
        <w:t xml:space="preserve"> https://www.loksatta.com/mumbai/mns-leader-amit-raj-thackeray-meets-bjp-minister-ashish-shelar-after-meeting-he-says-kvg-85-5325003/</w:t>
      </w:r>
    </w:p>
    <w:p>
      <w:pPr>
        <w:pStyle w:val="Normal"/>
      </w:pPr>
      <w:r>
        <w:rPr/>
        <w:t>Content: Amit Thackeray: मनसेचे नेते अमित राज ठाकरे यांनी आज सकाळी भाजपाचे नेते, माहिती तंत्रज्ञान आणि सांस्कृतिक कार्य मंत्री आशिष शेलार यांची भेट घेतली. दोन दिवसांपूर्वीच राज ठाकरे यांनी मुख्यमंत्री देवेंद्र फडणवीस यांची भेट घेऊन त्यांच्यासमोर मुंबईतील वाहतूक समस्येबाबत प्रश्न मांडला होता. तसेच हा प्रश्न सोडविण्यासंबंधीचे सादरीकरणही केले होते. त्यानंतर आज आशिष शेलार यांनी घेतलेली शेलार यांची भेट चर्चेत आहे. आशिष शेलार हे मुंबई भाजपाचे अध्यक्ष असून मुंबईचे उपनगर जिल्ह्याचे पालकमंत्रीही आहेत. आगामी महानगरपालिकेच्या निवडणुका भाजपा त्यांच्याच नेतृत्वाखाली लढवू शकतो. अशावेळी अमित ठाकरे यांनी घेतलेल्या भेटीबद्दल उत्सुकता निर्माण झाली. या भेटीदरम्यान काही वेळी दोन्ही नेत्यांनी स्वतंत्र चर्चा केल्याचेही वृत्तवाहिन्यांनी दाखवले. सदर भेटीनंतर अमित ठाकरे यांनी माध्यमांशी संवाद साधताना भेटीमागील कारण स्पष्ट केले. तसेच स्वतंत्र चर्चा करण्याच्या प्रश्नावरही उत्तर दिले. अमित ठाकरे म्हणाले, २७ ऑगस्ट रोजी गणेशोत्सवाला सुरुवात होत आहे. मंत्री आशिष शेलार यांनी नुकत्याच झालेल्या पावसाळी अधिवेशनात गणेशोत्सवाला राज्य महोत्सवाचा दर्जा दिला. पण याच महोत्सव काळात मुंबईत काही महाविद्यालये आणि खासगी शाळांमध्ये परीक्षा घेतल्या जाणार असल्याची माहिती आम्हाला मिळाली. गणेशोत्सवाला राज्य महोत्सवाचा दर्जा दिल्यामुळे विद्यार्थ्यांच्या परीक्षा घेणे योग्य नाही. गणेशोत्सवानिमित्त अनेक लोक आपल्या मूळ गावी जातात. आई-वडील गावाला गेल्यावर जर विद्यार्थी मुंबईत परीक्षेसाठी थांबले तर कुठेतरी कौटुंबिक तणावाचे वातावरण निर्माण होऊ शकते. यामुळे राज्य सरकारने या काळातील परीक्षा रद्द कराव्यात, अशी मागणी आशिष शेलार यांच्याकडे केल्याचे अमित ठाकरे यांनी सांगितले. अमित ठाकरे यांनी केलेल्या मागणी संदर्भात मुख्य सचिवांशी चर्चा करून, संबंधित सर्व विभागांशी समन्वय साधून परीक्षांचे वेळापत्रक पुढे ढकलण्याच्या दृष्टीने आवश्यक निर्देश दिले. विद्यार्थ्यांना न्याय मिळावा आणि त्यांना सणाचा आनंद उपभोगता यावा, यासाठी शासन प्रयत्नशील आहे, अशी माहिती आशिष शेलार यांनी दिली आहे. सदर प्रश्न शिक्षणाशी संबंधित असल्यामुळे शिक्षण मंत्र्यांना याबाबत निवेदन का नाही दिले? असा प्रश्न विचारला असता अमित ठाकरे म्हणाले, वेगवेगळ्या मंत्र्यांकडे जाण्यापेक्षा आम्ही आशिष शेलार यांनाच भेटलो. त्यांनीच गणेशोत्सवाला राज्य महोत्सवाचा दर्जा दिला होता. त्यामुळे आम्ही शेलार यांची भेट घेतली. मनसे विद्यार्थी सेनेचे अध्यक्ष अमित ठाकरे आणि त्यांच्या पदाधिकाऱ्यांनी त्यांच्या मागण्यांच्या अनुषंगाने कार्यालयात भेट घेतली. तसेच गणेशोत्सवाला राज्यमहोत्सवाचा दर्जा मिळाल्याबद्दल त्यांनी आनंद व्यक्त केला. गणेशोत्सवाच्या काळात महाविद्यालय, शाळा तसेच कौशल्य विकास केंद्रांच्या… pic.twitter.com/hCpyc9XlvB या भेटीदरम्यान काही मिनिटे स्वतंत्र चर्चा करण्याचे कारण काय? असा प्रश्न विचारला असता अमित ठाकरे म्हणाले की, आमचे जुने संबंध आहेत. त्यामुळे आम्ही काही खासगी विषयांवर बोलत होतो. यापेक्षा अधिक काही नाही. मनसेचे नेते अमित ठाकरे यांनी भाजपाचे नेते आणि मंत्री आशिष शेलार यांची भेट घेतली. त्यांनी गणेशोत्सवाच्या काळात मुंबईतील काही महाविद्यालये आणि खासगी शाळांमध्ये होणाऱ्या परीक्षा रद्द करण्याची मागणी केली. गणेशोत्सवाला राज्य महोत्सवाचा दर्जा दिल्यामुळे विद्यार्थ्यांच्या परीक्षांमुळे कौटुंबिक तणाव निर्माण होऊ शकतो, असे अमित ठाकरे यांनी सांगितले.</w:t>
      </w:r>
    </w:p>
    <w:p>
      <w:pPr>
        <w:pStyle w:val="Heading3"/>
      </w:pPr>
      <w:r>
        <w:rPr/>
        <w:t>Article 182</w:t>
      </w:r>
    </w:p>
    <w:p>
      <w:pPr>
        <w:pStyle w:val="Normal"/>
      </w:pPr>
      <w:r>
        <w:rPr/>
        <w:t>Title: Ashish Shelar : रायगडच्या पालकमंत्री पदाचा तिढा अमित शाह नाहीतर यांच्या अखत्यारितला? आशिष शेलारांनी थेट नावच सांगितलं</w:t>
      </w:r>
    </w:p>
    <w:p>
      <w:pPr>
        <w:pStyle w:val="Normal"/>
      </w:pPr>
      <w:r>
        <w:rPr/>
        <w:t xml:space="preserve">URL: </w:t>
      </w:r>
      <w:r>
        <w:t xml:space="preserve"> https://sarkarnama.esakal.com/maharashtra/konkan/raigad-guardian-minister-dispute-to-be-decided-by-devendra-fadnavis-says-ashish-shelar-as11</w:t>
      </w:r>
    </w:p>
    <w:p>
      <w:pPr>
        <w:pStyle w:val="Normal"/>
      </w:pPr>
      <w:r>
        <w:rPr/>
        <w:t>Content: Raigad News : रायगड जिल्ह्याच्या पालकमंत्रिपदाचा तिढा अद्याप सुटलेला आहे. पालकमंत्रिपदावर आदिती तटकरे यांची निवड झाली होती. पण उपमुख्यमंत्री एकनाथ शिंदे यांच्या आमदार आणि मंत्री भरत गोगावले यांच्याकडून तीव्र विरोध झाल्यानंतर ही नियुक्ती रद्द करण्यात आली होती. यानंतर अद्याप हा प्रश्न सुटलेला नाही. दरम्यान आज (ता. 12) छत्रपती शिवाजी महाराजांच्या 345 व्या पुण्यतिथीनिमित्ताने किल्ले रायगड येथे अभिवादनासाठी केंद्रीय गृहमंत्री अमित शाह आले आहेत. यावेळी राज्याचे मुख्यमंत्री देवेंद्र फडणवीस यांच्यासह अनेक मंत्री उपस्थित आहेत. याच कार्यक्रात हा प्रश्न मार्गी लागण्याची शक्यता आहे. दरम्यान हा प्रश्न कोणाच्या अखत्यारितला येतो. तो कोण सोडवू शकतो यावर भाजप नेते तथा मंत्री आशिष शेलार यांनी भाष्य केलं आहे. रायगडच्या पालकमंत्रीपदावरून शिंदे गटात अस्वस्थता आहे. तर हे पद उपमुख्यमंत्री अजित पवार यांच्या राष्ट्रवादीचे प्रदेशाध्यक्ष सुनील तटकरे यांच्या घरात देण्यास शिवसेनेचा विरोध आहे. यामुळे मंत्री भरत गोगावलेंसह शिवसेनेचे आमदार आक्रमक आहेत. तर हे पालकमंत्रिपद गोगावले यांनाच मिळावे, अशी त्यांची मागणी आहे. दरम्यान आता केंद्रीय गृहमंत्री अमित शाह रायगडच्या दौऱ्यावर असून डिनर डिप्लोमसीद्वारे रायगडच्या पालकमंत्रीपदावर तोडगा काढण्याचे प्रयत्न सुरू आहेत. यावरून देखील गोगावले यांनी भाजपला आव्हान दिले आहे. तर पालकमंत्रीपदाची जबाबदारी दिली नाही तर येत्या काळात मोठा गोंधळ होईल, असाही इशारा त्यांनी दिला आहे. त्यांच्या इशाऱ्याची सध्या राज्यात चर्चा सुरू असतानाच आता शेलार यांनी नवा मुद्दा उपस्थित केल्याने अनेकांच्या भूवया उंचावल्या आहेत. आशिष शेलार यांनी रायगडच्या पालकमंत्री पदाबाबत वक्तव्य करताना, हा प्रश्न मुख्यमंत्री देवेंद्र फडणवीस यांच्या अखत्यारितील विषय आहे. त्यामुळे रायगडच्या पालकमंत्री पदाबाबत अंतिम निर्णय फडणवीस घेतील असे म्हटले आहे. दरम्यान रायगड जिल्ह्याच्या राजकारणात सुनील तटकरे वजन तगडे मानले जात असतानाच एकनाथ शिंदे यांच्या नेतृत्वाखालील शिवसेनेच वजन देखील वाढलं आहे. येथे राष्ट्रवादी काँग्रेसकडून आदिती तटकरे एकट्या आमदार आहेत. तर शिवसेनेचे रायगडमधून भरत गोगावले, महेंद्र थोरवे, महेंद्र दळवी असे तीन आमदार आहेत. यामुळे ज्याचे आमदार जास्त त्याच्याकडे पालकमंत्रीपद असे सुत्र ठरले होते. मात्र रायगडमध्ये झाले उलटेच. यामुळे शिवसेनेच्या आमदारांचा तटकरे कुटुंबाकडे पालकमंत्रीपद देण्यास कडाडून विरोध आहे. रायगडच्या पालकमंत्री पदासाठी गोगावले यांनी आधीपासूनच दंड थोपाटले होते. पण पालकमंत्रीपद तटकरेंना देण्यात आल्याने वाद उफाळला होता. यानंतर रद्द केलेल्या पालकमंत्री पदावर अद्याप तोडगा निघालेला नाही.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183</w:t>
      </w:r>
    </w:p>
    <w:p>
      <w:pPr>
        <w:pStyle w:val="Normal"/>
      </w:pPr>
      <w:r>
        <w:rPr/>
        <w:t>Title: के. बी. भाभा रुग्णालयाच्या विस्तारित इमारतीचे लोकार्पण!</w:t>
      </w:r>
    </w:p>
    <w:p>
      <w:pPr>
        <w:pStyle w:val="Normal"/>
      </w:pPr>
      <w:r>
        <w:rPr/>
        <w:t xml:space="preserve">URL: </w:t>
      </w:r>
      <w:r>
        <w:t xml:space="preserve"> https://www.loksatta.com/mumbai/ashish-shelar-inaugurated-newly-expanded-khurshedji-behramji-bhabha-hospital-in-bandra-on-wednesday-mumbai-print-news-sud-02-4872371/</w:t>
      </w:r>
    </w:p>
    <w:p>
      <w:pPr>
        <w:pStyle w:val="Normal"/>
      </w:pPr>
      <w:r>
        <w:rPr/>
        <w:t>Content: मुंबई : बृहन्मुंबई महानगरपालिकेच्या वांद्रे (पश्चिम) येथील खुरशेदजी बेहरामजी भाभा सर्वसाधारण रुग्णालयाच्या नवीन विस्तारित इमारतीचे लोकार्पण माहिती तंत्रज्ञान आणि सांस्कृतिक कार्य मंत्री तथा मुंबई उपनगरे जिल्हा पालकमंत्री आशिष शेलार यांच्या हस्ते बुधवारी करण्यात आले. सर्वसामान्य नागरिकांसाठी अत्याधुनिक तंत्रज्ञानावर आधारित वैद्यकीय उपचार सहज उपलब्ध होतील. यापूर्वी, विविध उपचारांसाठी रुग्णांना इतर रुग्णालयांमध्ये संदर्भित केले जात असे. मात्र, आता सुपरस्पेशालिटी सुविधांनी युक्त आरोग्यसेवा के.बी. भाभा रुग्णालयातच उपलब्ध होणार असल्याने ही आवश्यकता राहणार नाही, असे पालकमंत्री आशिष शेलार यांनी सांगितले. या लोकार्पण सोहळ्याला उपायुक्त (सार्वजनिक आरोग्य) संजय कुऱहाडे, उपायुक्त विश्वास मोटे, मुख्य वैद्यकीय अधीक्षक (उपनगरीय रुग्णालये) चंद्रकांत पवार, एच-पश्चिम विभागाचे सहायक आयुक्त विनायक विसपुते यांसह अनेक मान्यवर उपस्थित होते. पालकमंत्री आशिष शेलार पुढे म्हणाले, “वांद्रे परिसरात पंचतारांकित रुग्णालये असली तरी सर्वसामान्य नागरिकांना परवडणाऱया दरात आरोग्य सुविधा उपलब्ध करून देणे महत्त्वाचे आहे. बृहन्मुंबई महानगरपालिका याच उद्देशाने हे कार्य करत आहे. भाभा रुग्णालयात उपचार घेणाऱया नागरिकांसाठी न्युरोलॉजी, न्युरोसर्जरी, कार्डिओलॉजी, कॅथलॅब, डायलिसिस सेंटर आणि अत्याधुनिक उपचार विभाग अशा अनेक सेवा उपलब्ध आहेत. तसेच सीटी स्कॅन, एमआरआय यांसारख्या सुविधा देखील देण्यात आल्या आहेत. तसेच, रुग्णालयातील स्वच्छता राखणे ही प्रशासनाइतकीच नागरिक म्हणून आपली देखील जबाबदारी आहे, असेही शेलार यांनी नमूद केले. के. बी. भाभा रुग्णालयाच्या भौगोलिक स्थानामुळे वांद्रे (पूर्व आणि पश्चिम), खार (पूर्व आणि पश्चिम), सांताक्रूझ (पूर्व), कुर्ला (पश्चिम) या भागातील रुग्णांना मोठा लाभ होणार आहे. अंदाजे आठ लाख लोकसंख्येला या रुग्णालयाच्या माध्यमातून वैद्यकीय सेवा दिली जाते. दररोज अडीच हजार रुग्णांची बाह्यरुग्ण विभागात तपासणी केली जाते. पश्चिम उपनगरातील नागरिकांना जलद आणि उत्तम सेवा देण्यासाठी नव्याने तयार करण्यात आलेल्या इमारतीत अत्याधुनिक सुविधा उपलब्ध आहेत. रुग्णालयाच्या विस्ताराचा पहिला टप्पा १२ मजली विस्तारित इमारतीसह पूर्ण झाला आहे. ही इमारत नागरी आरोग्य सेवांसाठी समर्पित करण्यात आली आहे. दुसऱया टप्प्यात मूळ इमारतीची डागडुजी आणि देखभाल-दुरुस्ती केली जाणार आहे. दोन्ही इमारतींमध्ये मिळून ४९७ रुग्णशय्या उपलब्ध आहेत, ज्यामध्ये अतिदक्षता (आयसीयू) आणि विविध विभागांचे विशेष कक्ष यांचा समावेश आहे. तसेच, अत्याधुनिक मॉड्युलर तंत्रज्ञानावर आधारित १४ शस्त्रक्रिया विभाग आगामी काळात संपूर्ण क्षमतेने कार्यरत राहणार आहे. लोकप्रिय अभिनेत्री मृणाल कुलकर्णी, ज्यांनी 'सोनपरी'सारख्या भूमिकेतून प्रेक्षकांच्या मनावर मोहिनी घातली. गेली ४०-४५ वर्षे मराठी आणि हिंदी मनोरंजन सृष्टीत कार्यरत आहेत. अभिनयाबरोबरच त्यांच्या सौंदर्याचेही चाहते आहेत. मात्र, करिअरच्या सुरुवातीला त्यांनी तब्येतीकडे दुर्लक्ष केलं होतं, असं त्यांनी एका मुलाखतीत सांगितलं. वयाच्या चाळीशीपर्यंत कामामुळे त्यांनी तब्येतीकडे दुर्लक्ष केल्याचं त्यांनी मान्य केलं.</w:t>
      </w:r>
    </w:p>
    <w:p>
      <w:pPr>
        <w:pStyle w:val="Heading3"/>
      </w:pPr>
      <w:r>
        <w:rPr/>
        <w:t>Article 184</w:t>
      </w:r>
    </w:p>
    <w:p>
      <w:pPr>
        <w:pStyle w:val="Normal"/>
      </w:pPr>
      <w:r>
        <w:rPr/>
        <w:t>Title: मुंबई तुंबण्यावरून आशिष शेलार यांची ठाकरे गटावर टीका, वीस वर्षातील कामांची श्वेतपत्रिका काढण्याची पालिका आयुक्तांकडे मागणी</w:t>
      </w:r>
    </w:p>
    <w:p>
      <w:pPr>
        <w:pStyle w:val="Normal"/>
      </w:pPr>
      <w:r>
        <w:rPr/>
        <w:t xml:space="preserve">URL: </w:t>
      </w:r>
      <w:r>
        <w:t xml:space="preserve"> https://www.loksatta.com/mumbai/ashish-shelar-alleged-uddhav-thackeray-group-has-been-dishonest-with-mumbaikars-on-wednesday-mumbai-print-news-sud-02-5119394/</w:t>
      </w:r>
    </w:p>
    <w:p>
      <w:pPr>
        <w:pStyle w:val="Normal"/>
      </w:pPr>
      <w:r>
        <w:rPr/>
        <w:t>Content: मुंबई : गेल्या वीस वर्षात मुंबई महापालिकेने नालेसफाई, मिठी नदी, पूर परिस्थिती नियंत्रण, नाले बांधकाम, ब्रिमस्टोव प्रकल्प यासाठी सुमारे एक लाख कोटी रुपये खर्च केले आहेत. मात्र, तरीही मुंबईतील परिस्थिती का बदलली नाही, याचे उत्तर उद्धव ठाकरे आणि आदित्य ठाकरे यांनी द्यावे. लाखो रुपयांची उधळपट्टी करून उद्धव ठाकरे गटाने मुंबईकरांशी बेईमानी केली आहे, असा आरोप मुंबई उपनगर पालकमंत्री आणि मुंबई भाजपा अध्यक्ष ॲड आशिष शेलार यांनी बुधवारी केला. मुंबईत निर्माण आलेल्या पूर परिस्थितीबाबत आशिष शेलार यांच्या नेतृत्वात भाजपाच्या शिष्टमंडळाने बुधवारी महापालिका मुख्यालयात महानगरपालिका आयुक्त भूषण गगराणी यांची भेट घेऊन अनेक सूचना केल्या. तसेच, ब्रिमस्टोवॅडसह गेल्या वीस वर्षांच्या काळात मुंबईत खर्च झालेल्या एक लाख कोटी रुपयांच्या कामांची श्वेतपत्रिका काढावी, अशी मागणी त्यांनी महानगरपालिका आयुक्तांकडे केली. उद्धव ठाकरे आणि आदित्य ठाकरे यांनी विकासकांच्या नावावर गेल्या २० वर्षांत मुंबईकरांचे १ लाख कोटी रुपये खर्च केले आहेत. त्या खर्चाचा हिशेब त्यांनी मुंबईकरांना द्यावा आणि त्यांनंतरच मागच्या तीन वर्षांचा हिशेब आम्हाला विचारावा, असे शेलार यांनी स्पष्ट केले. ब्रिमस्टोवँडचा प्रकल्प आजपर्यंत का पूर्ण झाला नाही, त्यासाठी सन २०१७ पर्यंत किती निधी खर्च झाला, याबाबत त्यांनी आयुक्तांकडे विचारणा केली. मोसमी पावसाच्या पहिल्या दिवशी पाणी उपसा करणारी यंत्रणा उपलब्ध नसल्याने अनेक भागांत पाणी साचले. तसेच, ब्रिटानिया पंपिंग स्टेशन कार्यान्वित नसल्याने दक्षिण मुंबईत पाणी साचले होते. या पंपिंग स्टेशनची निविदा मर्जितील कंत्राटदार कंपनीला मिळावी, यासाठी उध्दव ठाकरे आणि आदित्य ठाकरे यांनी अटींमध्ये कोणते बदल केले. त्याचा परिणाम कामावर कसा झाला, तसेच पाणी उपसा करण्यासाठी अत्यंत महत्त्वाच्या असणारे निकष कंत्राटदार कंपनीसाठी कसे बदलले गेले त्याचे वास्तव आयुक्तांनी मुंबईकरांसमोर मांडावे, अशीही मागणी शेलार यांनी केली. सागरी किनारा मार्गावर निविदेतील निकष बाजूला सारून तत्कालीन मंत्री आदित्य ठाकरे यांनी मर्जीतल्या लोकांना काम दिले. त्यानंतर तेथे निकृष्ट दर्जाची माती, दगड, खडी भरावात वापरली गेली, असाही आरोप त्यांनी केला. दरम्यान, मुंबई उपनगरातील ८२ जागांपैकी ४७ जागा दरडप्रवक्ष क्षेत्र म्हणून धोकादायक आहेत. त्यापैकी ९ फुटापर्यंतच्या दरडींना म्हाडातर्फे संरक्षक जाळ्या लावण्यात येतात. त्यापेक्षा जास्त उंचीच्या भिंतीना जाळी लावण्याचे काम सार्वजनिक बांधकाम विभागाचे आहे. मात्र त्यांच्याकडे निधी नसल्याने पालिकेने निधी उपलब्ध करून तातडीने संरक्षक जाळ्या बसवाव्यात, अशा सूचना शेलार यांनी केल्या. या बैठकीत माजी गटनेते प्रभाकर शिंदे, विनोद मिश्रा, माजी विरोधी पक्षनेते रवी राजा, कमलेश यादव, रिटा मकवाना, प्रकाश गंगाधरे, आशा मराठे, हर्षिता नार्वेकर, रोहिदास लोखंडे आदींचा समावेश होता. चित्रपटसृष्टीतील कास्टिंग काउच अनुभवांबद्दल अभिनेत्री सुरवीन चावलाने तिच्या कटू अनुभवांची माहिती दिली. तिने सांगितले की, लग्नानंतर एका दिग्दर्शकाने तिला किस करण्याचा प्रयत्न केला होता. सुरवीनने यापूर्वीही अशा अनुभवांबद्दल बोलले आहे. तिच्या करिअरची सुरुवात टीव्ही मालिकांमधून झाली आणि नंतर ती चित्रपट व वेब सीरिजमध्ये झळकली. ती 'क्रिमिनल जस्टिस सीझन ४' आणि 'राणा नायडू सीझन २' मध्ये दिसणार आहे.</w:t>
      </w:r>
    </w:p>
    <w:p>
      <w:pPr>
        <w:pStyle w:val="Heading3"/>
      </w:pPr>
      <w:r>
        <w:rPr/>
        <w:t>Article 185</w:t>
      </w:r>
    </w:p>
    <w:p>
      <w:pPr>
        <w:pStyle w:val="Normal"/>
      </w:pPr>
      <w:r>
        <w:rPr/>
        <w:t>Title: शूर मराठा सरदार रघुजी भोसले यांची ऐतिहासिक तलवार ताब्यात; १८ ऑगस्टला मुंबईत दाखल : आशिष शेलार</w:t>
      </w:r>
    </w:p>
    <w:p>
      <w:pPr>
        <w:pStyle w:val="Normal"/>
      </w:pPr>
      <w:r>
        <w:rPr/>
        <w:t xml:space="preserve">URL: </w:t>
      </w:r>
      <w:r>
        <w:t xml:space="preserve"> https://www.loksatta.com/mumbai/in-mumbai-ashish-shelar-to-bring-maharashtra-auction-win-of-maratha-sword-on-august-18-mumbai-print-news-rds-00-5297158/</w:t>
      </w:r>
    </w:p>
    <w:p>
      <w:pPr>
        <w:pStyle w:val="Normal"/>
      </w:pPr>
      <w:r>
        <w:rPr/>
        <w:t>Content: मुंबई : नागपूरकरच्या भोसले घराण्याचे संस्थापक आणि छत्रपती शाहू महाराजांच्या काळातील मराठा सैन्याचे एक महत्वाचे सरदार रघुजी भोसले यांची महाराष्ट्र सरकारने लिलावात जिंकलेली तलवार लंडन येथे जाऊन सांस्कृतिक कार्यमंत्री ॲड. आशिष शेलार यांनी सोमवारी ताब्यात घेतली. ही तलवार घेऊन शेलार हे १८ ऑगस्टला मुंबईत दाखल होणार आहे. ऐतिहासिक दस्तऐवज असलेली सदर तलवार लिलावात निघाल्याचे वृत्त २८ एप्रिल रोजी अचानक महाराष्ट्रात धडकले. शेलार यांनी याबाबत मुख्यमंत्री देवेंद्र फडणवीस यांच्याशी चर्चा करून ही तलवार शासनाला मिळावी, या दृष्टीने नियोजन केले. फडणवीस व शेलार यांनी तेथील भारतीय दूतावासाशी संपर्क करून नियोजन केले. मुख्यमंत्र्यांनी केलेल्या सूचनेप्रमाणे शेलार यांनी तातडीने एक मध्यस्थ उभा करून या लिलावात शासनाने सहभाग घेतला व लिलाव जिंकला. या मध्यस्थाला लंडन येथे भेटून, शेलार यांनी कायदेशीर बाबी पूर्ण करत ही तलवार ताब्यात घेतली. अशा प्रकारे परदेशात गेलेली ऐतिहासिक वस्तू लिलावात जिंकून मिळवण्याची ही पहिलीच वेळ आहे. सर्व कायदेशीर बाबी पूर्ण करून ही तलवार १८ ऑगस्ट रोजी सकाळी १० वाजता मुंबईतील छत्रपती शिवाजी महाराज आंतरराष्ट्रीय विमानतळावर दाखल होईल. शेलार यांच्या उपस्थितीत दुचाकी रॅली काढून वाजतगाजत ही तलवार दादरच्या पु. ल. देशपांडे कला अकादमीमध्ये आणण्यात येणार आहे. त्याच दिवशी मान्यवरांच्या उपस्थितीत ‘गड गर्जना’ हा कार्यक्रमही होणार आहे. अनेक पराक्रमांची साक्षीदार असलेली ही ऐतिहासिक तलवार ताब्यात घेण्याचे भाग्य मला लाभले. हा महाराष्ट्राचा हा एक ऐतिहासिक विजय आहे. – आशिष शेलार, सांस्कृतिक कार्यमंत्री तलवारीचे ऐतिहासिक महत्त्व रघुजी भोसले प्रथम (१६९५ ते १४ फेब्रुवारी १७५५) हे नागपूरकर भोसले घराण्याचे संस्थापक आणि छत्रपती शाहू महाराजांच्या काळातील मराठा सैन्यातील एक महत्वाचे सरदार होते. रघुजी भोसले यांचे शौर्य आणि युद्धनीती यांवर प्रसन्न होवून छत्रपती शाहू महाराजांनी त्यांना ‘सेनासाहिबसुभा’ ही पदवी दिली होती. रघुजी भोसले प्रथम यांनी १७४५ आणि १७५५ मध्ये बंगालच्या नवाबाविरुद्ध युद्धमोहिमांचे नेतृत्व करून मराठा साम्राज्याचा बंगाल, ओडिशापर्यंत विस्तार केला. याचबरोबर रघुजींनी त्यांच्या कारकिर्दीमध्ये चांदा, छत्तीसगढ, संबळपूर याही प्रदेशांवर आपले वर्चस्व प्रस्थापित केले. दक्षिण भारतातील कुड्डाप्पाचा नवाब, कर्नूलचा नवाब यांचाही पराभव करून दक्षिण भारतात आपला लष्करी आणि राजकीय दबदबा निर्माण केला. अठराव्या शतकातील एक अत्यंत धाडसी मराठा सेनानी म्हणून रघुजी भोसलेंकडे बघितले जाते. नागपूर भोसलेंच्या भौगोलिक सीमांमध्ये लोखंड, तांबे यांच्या खाणी मुबलक प्रमाणात उपलब्ध होत्या. यांचा वापर वस्तूंसोबतच शस्त्रे बनवण्यासाठीही केला जात असे. नागपूरकर भोसले घराण्यातील राजशस्त्रे निर्मिती आणि सौंदर्य यांचा अजोड मिलाफ आहेत. लंडन येथे लिलावात निघालेली रघुजी भोसले यांची तलवार ही मराठा शैलीच्या ‘फिरंग’ पद्धतीच्या तलवारीचा उत्कृष्ट नमुना आहे. सरळ, एकधारी पाते आणि सोन्याचे नक्षीकाम केलेली मुल्हेरी घाटाची मूठ ही तलवारीची वैशिष्ट्ये आहेत. तलवारीचे पाते हे युरोपीय बनावटीचे असून पात्याच्या खजान्याजवळ पाते बनवणाऱ्या कंपनीचे नाव आहे. युरोपीय बनावटीची पाती ही मध्ययुगीन भारतातल्या उच्च वर्गांमध्ये प्रसिद्ध होती. पात्याच्या पाठीवर तळाशी ‘श्रीमंत रघोजी भोसले सेनासाहिबसुभा फिरंग’ हा देवनागरी लेख सोन्याच्या पाण्याने लिहिलेला आहे. पात्यावरील लेख ही तलवार रघुजी भोसले यांच्यासाठी बनवली गेली होती किंवा त्यांच्या वापरातील होती याकडे निर्देश करतो. तलवारीच्या मुल्हेरी मुठीवर सोन्याच्या पाण्याने कोफ्तगरी नक्षी काढलेली आहे. तलवारीच्या उभट मुसुमेला हिरव्या रंगाचे कापड गुंडाळलेले आहे. रघुजी भोसले प्रथम यांची ही फिरंग तलवार अनेकार्थांनी महत्वपूर्ण आहे. बहुतांशी मध्ययुगीन मराठा शस्त्रांची कमी अथवा अजिबात नसलेले नक्षीकाम आणि शस्त्रांवरील निर्माणकर्त्याच्या किंवा वापरकर्त्याच्या नावाचा अभाव ही ठळक वैशिष्ट्ये होती. या दोन्हीसही अपवाद म्हणून रघुजी भोसले यांच्या तलवारीवर नावाचा लेख तसेच नक्षीकाम केलेले आहे. तलवारीचे युरोपीय बनावटीचे पाते अठराव्या शतकातील भारतातील आंतरराष्ट्रीय शस्त्रव्यापाराकडे निर्देश करते. नागपूरकर भोसलेंची १८१७ मध्ये सीताबर्डी येथे ईस्ट इंडिया कंपनीविरुद्ध लढाई झाली. या लढाईमध्ये ईस्ट इंडिया कंपनीचा विजय झाल्यावर कंपनीने नागपूरकर भोसल्यांच्या खजिन्याची लूट केली. यामध्ये अनेक मौल्यवान वस्तू, दागिने तसेच शस्त्रांचाही समावेश होता. नागपूरचे संस्थान खालसा झाल्यावर ईस्ट इंडिया कंपनीला वेळोवेळी नजराणे आणि भेटीही मिळाल्या होत्या. रघुजी भोसलेंची तलवार युद्धानंतरच्या लुटीमध्ये अथवा ब्रिटिशांना दिलेल्या भेटींमध्ये देशाबाहेर गेली असण्याची शक्यता आहे.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rPr/>
        <w:t>Article 186</w:t>
      </w:r>
    </w:p>
    <w:p>
      <w:pPr>
        <w:pStyle w:val="Normal"/>
      </w:pPr>
      <w:r>
        <w:rPr/>
        <w:t>Title: मुंबई अध्यक्षपदावरून भाजपमध्ये तिढा; आशिष शेलारांकडे पद कायम राहणार?</w:t>
      </w:r>
    </w:p>
    <w:p>
      <w:pPr>
        <w:pStyle w:val="Normal"/>
      </w:pPr>
      <w:r>
        <w:rPr/>
        <w:t xml:space="preserve">URL: </w:t>
      </w:r>
      <w:r>
        <w:t xml:space="preserve"> https://www.loksatta.com/politics/bjp-undecided-on-mumbai-president-ahead-of-elections-print-politics-news-ocd-94-5259220/</w:t>
      </w:r>
    </w:p>
    <w:p>
      <w:pPr>
        <w:pStyle w:val="Normal"/>
      </w:pPr>
      <w:r>
        <w:rPr/>
        <w:t>Content: मुंबई : पक्षश्रेष्ठींचा विद्यमान अध्यक्ष अँड. आशिष शेलार यांच्यावर अधिक विश्वास असल्याने महापालिका निवडणूक पार पडेपर्यंत मुंबई भाजप अध्यक्षपदाची सूत्रे त्यांच्याकडेच कायम ठेवावीत, असा पक्षाचा कल आहे. पण शेलार यांना तिसऱ्यांदा दिलेल्या अध्यक्षपदाची मुदत संपल्यानंतरही चौथ्यांदा त्यांच्याकडे जबाबदारी देणे, पक्षाच्या शिस्तीला धरून होणार नाही. त्यामुळे निवडणूक काळात या पदावर कोणाची नियुक्ती करायची, याबाबत भाजपमध्ये तिढा आहे. शेलार हे गेली अनेक वर्षे मुंबई अध्यक्षपद भूषवीत असून पक्षाच्या नियमानुसार दोन वेळा त्यापदी नेमता येत होते. पण नियमात बदल करून तिसऱ्यांदा त्यांची नियुक्ती करण्यात आली होती. मुंबई महापालिका कोणत्याही परिस्थितीत उद्धव ठाकरेंकडून काढून घ्यायची आणि भाजपचा महापौर निवडून आणायचा, असा भाजपने चंग बांधला आहे. महापालिका निवडणुकीसाठी पक्षश्रेष्ठींच्या विश्वासामुळे तिसऱ्यांदा शेलार यांच्याकडे अध्यक्षपदाची धुरा देण्यात आली होती. पण सर्वोच्च न्यायालयाच्या स्थगितीमुळे निवडणूक लांबणीवर गेली. आता नोव्हेंबर-डिसेंबरमध्ये टप्प्याटप्प्याने स्थानिक स्वराज्य संस्थाच्या निवडणुका पार पडणार आहेत. मुंबई महापालिका निवडणुकीची तारीख अद्याप जाहीर झालेली नाही. भाजपमध्ये मात्र अंतर्गत निवडणूक प्रक्रिया पार पडली असून राज्यातील सर्व तालुका, जिल्हाध्यक्षांच्या नियुक्त्या झाल्या. प्रदेशाध्यक्षपदी रवींद्र चव्हाण यांची निवड करण्यात आली. त्यानंतरही मुंबई अध्यक्षपदासाठी कोणाचीही निवड अद्याप करण्यात आलेली नाही. या पदासाठी प्रवीण दरेकर, अतुल भातखळकर, अमित साटम, योगेश सागर, प्रसाद लाड या नेत्यांच्या नावांची चर्चा गेल्या काही महिन्यांपासून पक्षाच्या वरिष्ठ नेत्यांमध्ये सुरू आहे. पण निवडणूक जिंकण्यासाठी नेतृत्वाची धुरा कोणाकडे द्यायची, हा निर्णय अद्याप झालेला नाही. त्यामुळे शेलार यांनी निवडणूक तयारीच्या दृष्टीने काम सुरू केले आहे. शेलार यांनी २८ जून रोजी निवडणूक संचालन समितीची घोषणा करून मुंबईतील वरिष्ठ नेत्यांकडे लोकसभा मतदारसंघ निहाय कामाच्या जबाबदाऱ्याही सोपविल्या आहेत. निवडणूक काळात संघटनाबांधणी, जबाबदाऱ्यांचे वाटप, तालुका-जिल्हास्तरापर्यंत पदाधिकाऱ्यांना कामाला लावणे, आदी बाबींमध्ये शेलार यांनी बारकाईने लक्ष घातले आहे. त्यामुळे महापालिका निवडणूक होईपर्यंत त्यांनीच धुरा सांभाळावी व पक्षाला मोठा विजय मिळवून द्यावा, असे वरिष्ठ नेत्यांना आणि कार्यकर्त्यांनाही वाटत आहे. उद्धव ठाकरे यांच्या आव्हानाला शेलार हेच समर्थपणे तोंड देतील, असे त्यांचे मत आहे. पण शेलार यांच्याकडे मंत्रीपद आहे. त्याचबरोबर तिसऱ्यांदा मुंबई अध्यक्षपदाची मुदत संपल्यावर ते चौथ्यांदा पुन्हा दिल्यास पक्षात अन्य कोणी चांगले नेते नाहीत का, असा प्रश्न उपस्थित होवू शकतो. शेलार यांनीही नवीन अध्यक्षांची नियुक्ती तातडीने करावी, अशी विनंती अनेकदा मुख्य मंत्री देवेंद्र फडणवीस आणि पक्षश्रेष्ठींकडे केली आहे. त्यामुळे अध्यक्षपदी कोणाची नियुक्ती करायची,याबाबत वरिष्ठ नेत्यांमध्ये खल सुरू आहे. शेलार यांच्यावर निवडणुकीची जबाबदारी मात्र कायम ठेवली जाईल, असे सूत्रांनी सांगितले. महायुती सरकारने सुरू केलेली मुख्यमंत्री माझी लाडकी बहीण योजना राज्यात लोकप्रिय झाली. मासिक १५०० रुपये मिळत असल्याने अनेक महिलांनी योजनेचा लाभ घेतला. यात १४,२९८ पुरुषांनीही योजनेचा लाभ घेतल्याचे आढळले आहे. तसेच आता २६.३४ लाख महिलांना अपात्र ठरवून त्यांचा लाभ स्थगित करण्यात आला आहे.</w:t>
      </w:r>
    </w:p>
    <w:p>
      <w:pPr>
        <w:pStyle w:val="Heading3"/>
      </w:pPr>
      <w:r>
        <w:rPr/>
        <w:t>Article 187</w:t>
      </w:r>
    </w:p>
    <w:p>
      <w:pPr>
        <w:pStyle w:val="Normal"/>
      </w:pPr>
      <w:r>
        <w:rPr/>
        <w:t>Title: “राज्य महोत्सव गणेशोत्सवाकरिता प्रत्येक शासकीय विभागाने सहभाग वाढवावा”: आशिष शेलार</w:t>
      </w:r>
    </w:p>
    <w:p>
      <w:pPr>
        <w:pStyle w:val="Normal"/>
      </w:pPr>
      <w:r>
        <w:rPr/>
        <w:t xml:space="preserve">URL: </w:t>
      </w:r>
      <w:r>
        <w:t xml:space="preserve"> https://www.lokmat.com/mumbai/every-government-department-should-increase-participation-in-the-state-festival-of-ganeshotsav-said-bjp-minister-ashish-shelar-a-a719/</w:t>
      </w:r>
    </w:p>
    <w:p>
      <w:pPr>
        <w:pStyle w:val="Normal"/>
      </w:pPr>
      <w:r>
        <w:rPr/>
        <w:t>Content: By ऑनलाइन लोकमत | Updated: August 22, 2025 15:22 IST2025-08-22T15:22:18+5:302025-08-22T15:22:18+5:30 Ashish Shelar News: यावर्षीपासून प्रथमच गणेशोत्सवाला राज्य महोत्सवाचा दर्जा देण्यात आलेला आहे. यानिमित्ताने राज्यात विविध सांस्कृतिक कार्यक्रम व उपक्रमांचे आायोजन करण्यात येत आहे. याचाच एक भाग म्हणून राज्याभरातील १८०० भजनी मंडळांना भजन साहित्य खरेदीसाठी मिळणार रु. २५ हजार भांडवली अनुदान वितरण करण्यात येणार आहे, अशी माहिती सांस्कृतिक कार्य मंत्री आशिष शेलार यांनी दिली. याबाबतचे ऑनलाईन अर्ज दिनांक २३ ऑगस्ट, २०२५ ते ०६ सप्टेंबर, २०२५ या कालावधीत https://mahaanudan.org या वेबपोर्टलवर उपलब्ध आहेत. जास्तीत जास्त भजनी मंडळांनी या अनुदानाचा लाभ घ्यावा, असे आवाहन सांस्कृतिक कार्य मंत्री आशिष शेलार यांनी केले आहे. शासनाने गणेशोत्सवाला “राज्य महोत्सव” घोषित केले आहे. गणेशोत्सव हा महाराष्ट्राची सांस्कृतिक ओळख आहे. समाजातील प्रत्येक व्यक्ती गणेशोत्सव साजरा करतातच. आता गणेशोत्सव हा उत्सव प्रथमच राज्य शासन साजरा करत असल्याने हा उत्सव आता अधिक व्यापक प्रमाणात साजरा करून त्यात लोकसहभाग वाढवावा. यासाठी प्रत्येक विभागांनी विविध उपक्रमातून आपली सहभागीता वाढवून आपापल्या समाज माध्यमांवर मोठ्या प्रमाणात प्रसिद्धी करावी, असे निर्देश सांस्कृतिक कार्य मंत्री आशिष शेलार यांनी उपस्थित सर्व राज्य आणि केंद्र सरकारी अधिकाऱ्यांना दिले. सांस्कृतिक कार्य मंत्री शेलार यांच्या उपस्थितीत राज्य तसेच केंद्र शासनाच्या वरिष्ठ अधिकाऱ्यांसोबत वांद्रे येथे बैठक झाली. विषय घेऊन कार्यक्रम राबविण्यात यावे गणेशोत्सव केवळ महाराष्ट्रापुरता मर्यादित न राहता २२ देशांमध्ये साजरा होतो. सार्वजनिक तसेच घरगुती पद्धतीने आणि आता राज्य शासनामार्फतही साजरा होणारा हा गणेशोत्सव सर्व धर्म, जात, भाषांना जोडणारा उत्सव असावा. या गणेशोत्सव काळात तालुका ते राज्य स्तरावरील विविध सांस्कृतिक स्पर्धांसाठी 10 कोटी रुपयांची बक्षिसे ठेवली जाणार असून सोशल मीडियावरून विशेष मोहीम राबवली जावी. गणेशोत्सवाच्या निमित्ताने प्रत्येक विभागाने नाट्य, संगीत, सांस्कृतिक कार्यक्रम आयोजित करावेत. प्रधानमंत्री नरेंद्र मोदी, मुख्यमंत्री देवेंद्र फडणवीस यांच्या संकल्पनेतील वल्ड युनोस्कोचा दर्जा मिळालेले छत्रपती शिवाजी महाराज यांचे गडकिल्ले, ऑपरेशन सिंदूर, आत्मनिर्भर भारत, स्वदेशी संकल्पना असे विषय घेऊन कार्यक्रम राबविण्यात यावे. घरगुती व सार्वजनिक गणेशोत्सवाचे फोटो-व्हिडिओ जगभरातून अपलोड करता यावेत, यासाठी विशेष प्लॅटफॉर्म तयार करण्यात येत असून यात प्रमुख मंडळांचे थेट प्रक्षेपण सुद्धा उपलब्ध होणार आहे. त्याचबरोबर चित्रपट महोत्सव, शैक्षणिक कार्यक्रम आदी विषयांवर निबंध, चित्रकला, ब्लॉग स्पर्धा आयोजित करण्यात याव्यात, असेही निर्देश त्यांनी दिले. दरम्यान, गणेशोत्सवाच्या १० दिवसाच्या काळात आपल्याला विभागात विशेष उपक्रम, स्पर्धा, रोषणाई आदींसह विशेष उपक्रम अंतर्गत ऑपरेशन सिंदूरद्वारे माजी सैनिकांचा जिल्हानिहाय सत्कार करण्यात यावा आणि आत्मनिर्भर भारत व स्वदेशी संकल्पना यांचा गौरव करण्यात यावा, असेही निर्देश मंत्री शेलार यांनी या बैठकीत दिले. गणेशोत्सवाला राज्य महोत्सव दर्जा मिळाल्याने महाराष्ट्राच्या सांस्कृतिक ओळखीत भर पडली आहे. लोकसहभाग, डिजिटल प्रसार, आंतरराष्ट्रीय पातळीवरील मान्यता आणि पर्यावरणपूरक उपक्रम यामुळे हा उत्सव केवळ धार्मिक न राहता जगाला एकत्र आणणारा सांस्कृतिक सोहळा ठरणार असल्याचे मंत्री शेलार यांनी प्रतिपादन केले. FOLLOW US : Copyright © 2025 Lokmat Media Pvt Ltd</w:t>
      </w:r>
    </w:p>
    <w:p>
      <w:pPr>
        <w:pStyle w:val="Heading3"/>
      </w:pPr>
      <w:r>
        <w:rPr/>
        <w:t>Article 188</w:t>
      </w:r>
    </w:p>
    <w:p>
      <w:pPr>
        <w:pStyle w:val="Normal"/>
      </w:pPr>
      <w:r>
        <w:rPr/>
        <w:t>Title: शेलार मामाला पोटदुखी सुरू झाली आहे, मनसे प्रवक्ता गजानन काळेंची पोस्ट चर्चेत</w:t>
      </w:r>
    </w:p>
    <w:p>
      <w:pPr>
        <w:pStyle w:val="Normal"/>
      </w:pPr>
      <w:r>
        <w:rPr/>
        <w:t xml:space="preserve">URL: </w:t>
      </w:r>
      <w:r>
        <w:t xml:space="preserve"> https://www.loksatta.com/thane/gajanan-kale-counterattacks-ashish-shelar-on-uddhav-thackeray-raj-thackeray-alliance-vsd-99-5206583/</w:t>
      </w:r>
    </w:p>
    <w:p>
      <w:pPr>
        <w:pStyle w:val="Normal"/>
      </w:pPr>
      <w:r>
        <w:rPr/>
        <w:t>Content: ठाणे : मुंबई येथील वरळी भागातील एनएससीआय डोम येथे शिवसेना (ठाकरे) आणि मनसेचा हिंदी सक्ती आदेश रद्दच्या निर्णयाचा विजयी मेळावा पार पडला. या मेळाव्यात बोलताना उद्धव ठाकरे यांनी आगामी मुंबई महापालिका निवडणुकीत शिवसेना (ठाकरे) आणि मनसेच्या युतीचे संकेत दिले असून त्यावरून भाजपचे नेते आशिष शेलार यांनी ठाकरे बंधूंवर टिका केली. त्याला मनसे नेते गजानन काळे यांनी एक्सवर (ट्विटर) एक पोस्ट करत प्रतिउत्तर दिले आहे. शेलार मामाला पोटदुखी सुरू झाली आहे..,अशा आशयाची ही पोस्ट असून ती चर्चेचा विषय बनली आहे. मराठी भाषेवरून गेल्या काही दिवसांपासून राज्यातील वातावरण तापले आहे. हिंदी सक्ती आणि त्रिभाषा सूत्र लागू करण्याचे दोन शासकीय आदेश रद्द करण्याच्या महायुती सरकारच्या निर्णयावर जल्लोष करण्यासाठी शिवसेना (ठाकरे) आणि मनसेच्या वतीने आयोजित केलेला विजयी मेळावा शनिवारी वरळीत पार पडला. या मेळाव्याच्या निमित्ताने सुमारे दोन दशकानंतर ठाकरे बंधू एकाच मंचावर एकत्र आले होते. या मंचावरून भाषण करताना दोन्ही ठाकरे बंधूंनी सरकारवर टिका केली. तसेच या मेळाव्यात बोलताना उद्धव ठाकरे यांनी आगामी मुंबई महापालिका निवडणुकीत शिवसेना (ठाकरे) आणि मनसेच्या युतीचे संकेत दिले असून त्यावरून भाजपाचे नेते आशिष शेलार यांनी एक्सवर (ट्विटर) एक पोस्ट शेअर करत ठाकरे बंधूंवर टीका केली आहे. भाषेसाठी नाही, ही तर निवडणुकीसाठी जाहीर मनधरणी असल्याचे म्हणत भाजपाला घाबरलेल्या उबाठा सेनेला आता ‘भाऊबंदकी’ आठवल्याची टीका शेलार यांनी केली आहे. भाषेचे प्रेम वगैरे काही नव्हतेच आणि ते यांच्या लेखी नाहीच. महापालिकेतील सत्ता मिळवण्यासाठी आणि पुन्हा मुंबईची लुटमार, त्यासाठी सत्ता…यासाठी केलेली ही केविलवाणी धडपड आहे. श्रीमान उद्धव ठाकरे यांनी राज ठाकरे यांच्याशी केलेली हातमिळवणी म्हणजे निवडणुकीत हरणार म्हणून कुटुंब तहात जिंकण्याचा प्रयत्न”, असे आशिष शेलार यांनी म्हटले आहे. त्याला मनसे नेते गजानन काळे यांनी एक्सवर (ट्विटर) एक पोस्ट करत प्रतिउत्तर दिले आहे. शेलार मामाला पोटदुखी सुरू झाली आहे, असे म्हणत गजानन काळे यांनी आशिष शेलार यांना टोला लगावला आहे. निवडणुका आणि सत्तेसाठी भाजपाने उलट्या सुलट्या युत्या केलेल्या चालतात, पक्ष फोडलेले चालतात, भ्रष्टाचाऱ्यांना शुद्ध करून भाजपात घेतलेले चालते. कुटुंब फोडून राजकारण केलेलं चालतंय मात्र मराठी आणि महाराष्ट्रासाठी दोन ठाकरे यांनी एकत्र आले की यांना अपचन होते. अरे जनाची नाही तर मनाची तरी ठेवा, असे काळे यांनी पोस्टमध्ये म्हटले आहे. केंद्रीय मंत्री नितीन गडकरी यांनी नागपूरमध्ये 'बियॉन्ड बॉर्डर्स' पुस्तकाच्या प्रकाशनप्रसंगी तिसऱ्या महायुद्धाची शक्यता व्यक्त केली. इराण, इराक, इस्रायल, रशिया आणि युक्रेन यांच्यातील युद्धामुळे जागतिक संघर्षाची स्थिती निर्माण झाली आहे. युद्धाचे तंत्र बदलले असून मिसाईल्स आणि ड्रोन्सचा वापर वाढला आहे. मानवतेचे रक्षण कठीण होत आहे. भारताने आंतरराष्ट्रीय घटनांचा आढावा घेऊन भविष्यातील धोरण ठरवण्याची गरज असल्याचे गडकरी म्हणाले.</w:t>
      </w:r>
    </w:p>
    <w:p>
      <w:pPr>
        <w:pStyle w:val="Heading3"/>
      </w:pPr>
      <w:r>
        <w:rPr/>
        <w:t>Article 189</w:t>
      </w:r>
    </w:p>
    <w:p>
      <w:pPr>
        <w:pStyle w:val="Normal"/>
      </w:pPr>
      <w:r>
        <w:rPr/>
        <w:t>Title: Ashish Shelar : मराठा सरदार रघुजीराजे भोसलेंची ऐतिहासिक तलवार १५ ऑगस्टच्या आधी महाराष्ट्रात आणणार, मंत्री आशिष शेलार यांची माहिती</w:t>
      </w:r>
    </w:p>
    <w:p>
      <w:pPr>
        <w:pStyle w:val="Normal"/>
      </w:pPr>
      <w:r>
        <w:rPr/>
        <w:t xml:space="preserve">URL: </w:t>
      </w:r>
      <w:r>
        <w:t xml:space="preserve"> https://www.loksatta.com/maharashtra/ashish-shelar-sai-historic-sword-of-the-brave-maratha-sardar-raghuji-raje-bhosale-to-return-to-maharashtra-before-august-15-scj-81-5212150/</w:t>
      </w:r>
    </w:p>
    <w:p>
      <w:pPr>
        <w:pStyle w:val="Normal"/>
      </w:pPr>
      <w:r>
        <w:rPr/>
        <w:t>Content: Ashish Shelar : शूर मराठा सरदार रघुजी राजे भोसले यांची ऐतिहासिक तलवार जुलैच्या शेवटच्या आठवड्यात अथवा १५ ऑगस्टच्या आधी लंडनहून महाराष्ट्रात परत आणू, अशी माहिती राज्याचे सांस्कृतिक कार्य मंत्री एँड आशिष शेलार यांनी आज दोन्ही सभागृहात दिली. विधानसभा सभागृहामध्ये महाराष्ट्र विधानसभा नियम २९३ नुसार विधानसभेमध्ये सत्ताधारी पक्षाने जी चर्चा उपस्थित केली होती तसेच विधान परिषदेत मांडण्यात आलेल्या ठरावाला उत्तर देताना आज सांस्कृतिक कार्य विभागाचा मंत्री अँड आशिष शेलार यांनी उत्तर दिले. आशिष शेलार यांनी सांगितलं की, नागपूरच्या भोसले घराण्यातील शूर मराठा सरदार राजे रघुजी भोसले यांची तलवार ही लिलावात निघाली होती आणि त्याला भारतामध्ये आणि आपल्या महाराष्ट्र सरकारची मालमत्ता समजून ती पुन्हा आणण्यासाठी एक चांगला प्रयोग, चांगला प्रयत्न हा महाराष्ट्र सरकारच्या सांस्कृतिक कार्य विभागाच्या प्रयत्नातून सफल झाला. आपल्या इतिहासाचा एक वारसा असलेली ही पराक्रमाची आपल्या मराठ्यांच्या पराक्रमाची असलेली तलवार ही आपण पुन्हा एकदा मिळवण्यात आपण यशस्वी झालो आहोत. छत्रपती शाहू महाराजांच्या कारकिर्दीत रघुजी भोसले प्रथम १६९५ ते १७५५ हे मराठा सैन्यातील सेनापती होते नागपूरच्या भोसले घराण्याचे संस्थापक त्यांना केले. शौर्यासाठी आणि युद्धनीतीसाठी रघुजी भोसले यांना ‘सेना साहेब सुभा’ ही पदवी छत्रपती शाहू महाराजांनी दिली. असं शेलार म्हणाले. आशिष शेलार पुढे म्हणाले, २९ एप्रिल २०२५ ला त्या ठिकाणी सोतेबायस लंडनमधल्या एका लिलाव करणाऱ्या कंपनीने ती तलवार ज्याच्यावर रघुजी भोसले यांचं नाव कोरलेलं आहे आणि त्या तलवारीची वज्रमूठही सोन्याची आहे आणि या युद्धामध्ये पराक्रमात वापरली गेलेली तलवार कदाचित त्यावेळेला ईस्ट इंडिया कंपनीच्या माध्यमातून भारतातून महाराष्ट्रातून परदेशात गेली असावी. त्या लंडनच्या लिलावात गेल्यावर आपण महाराष्ट्र सरकारच्यावतीने मुख्यमंत्री देवेंद्र फडणवीस यांनी या सगळ्याला ज्या गतीने परवानग्या मिळण्यामध्ये कार्यालयीन व्यवस्था उभ्या केल्या. त्या व्यवस्थेमध्ये प्रवीण चल्ला यांच्या माध्यामतून महाराष्ट्र शासनाने त्या लिलावात बोली केली आणि जवळ जवळ ६९ लाख ९४ हजार ४३७ करासहीत ही तलवार आपल्या ताब्यात घेण्याची प्रक्रिया पूर्ण केली, अशीही माहिती शेलार यांनी दिली. आशिष शेलार म्हणाले, व्यवस्थेबरोबर करारनामा आपला बदली झाला. त्यासाठीच्या खर्चास २१ मे २०२५ रोजी मान्यता दिली. आता कस्टम क्लीअरन्स, पॅकिंग, हाताळणी या सगळ्या बाबतीसाठी स्टार वर्ल्ड वाईड ग्रुप प्रा. लि. या कंपनीची नियुक्ती करून १५ ऑगस्टच्या आधी जुलै महिन्यातच आपल्या मराठ्यांच्या, मराठी माणसाच्या, महाराष्ट्राच्या पराक्रमाची साक्ष असलेली ही तलवार आपण सन्मानपूर्वक महाराष्ट्रात या भूमीमध्ये परत आणू आणि ती सगळ्यांना दाखवण्याचा प्रयत्न करणार आहोत. अशी सविस्तर माहिती मंत्री शेलार यांनी सभागृहासमोर ठेवली. राज्यात मराठी-हिंदी भाषेच्या वादावर वातावरण तापलं आहे. ७ जुलै रोजी मुंबईच्या आझाद मैदानावर आंदोलन झालं, ज्यात साहित्यिक, सामाजिक आणि राजकीय पक्ष सहभागी झाले. अभिनेता सुमित राघवन आणि शरद पोंक्षे यांनी मराठी शाळा आणि शिक्षकांचा मुद्दा मांडला. पोंक्षे यांनी अमराठी बिल्डर्सच्या दादागिरीवर टीका केली आणि मराठी माणसांच्या हक्कांसाठी एकत्र येण्याचं आवाहन केलं.</w:t>
      </w:r>
    </w:p>
    <w:p>
      <w:pPr>
        <w:pStyle w:val="Heading3"/>
      </w:pPr>
      <w:r>
        <w:rPr/>
        <w:t>Article 190</w:t>
      </w:r>
    </w:p>
    <w:p>
      <w:pPr>
        <w:pStyle w:val="Normal"/>
      </w:pPr>
      <w:r>
        <w:rPr/>
        <w:t>Title: Asha Bhosle : राजकारणात मला फक्त आशिष शेलार माहिती; ठाकरे बंधूंवरील प्रश्नावर आशा भोसलेंचं उत्तर</w:t>
      </w:r>
    </w:p>
    <w:p>
      <w:pPr>
        <w:pStyle w:val="Normal"/>
      </w:pPr>
      <w:r>
        <w:rPr/>
        <w:t xml:space="preserve">URL: </w:t>
      </w:r>
      <w:r>
        <w:t xml:space="preserve"> https://www.navarashtra.com/maharashtra/famous-singer-asha-bhosle-comment-on-raj-uddhav-thackeray-morcha-in-mumbai-on-hindi-language-impose-912626.html</w:t>
      </w:r>
    </w:p>
    <w:p>
      <w:pPr>
        <w:pStyle w:val="Normal"/>
      </w:pPr>
      <w:r>
        <w:rPr/>
        <w:t>Content: राजकारणात मला फक्त आशिष शेलार माहिती; ठाकरे बंधूंवरील प्रश्नावर आशा भोसलेंचं उत्तर महाराष्ट्राच्या राजकारणात सध्या भाषेचा विषय चांगलाच गाजत आहे. मनसेचे अध्यक्ष राज ठाकरे आणि शिवसेना (उद्धव बाळासाहेब ठाकरे) प्रमुख उद्धव ठाकरे यांचा एकत्रित मोर्चा येत्या ५ जुलै रोजी निघणार आहे. राज्य सरकारच्या हिंदी सक्तीविरोधातील आंदोलनात दोघंही एकाच व्यासपीठावर दिसणार आहेत. ही साथ केवळ मोर्चापुरती असेल की भविष्यातील राजकीय युतीचे संकेत, यावर तर्कवितर्क सुरू आहेत. या पार्श्वभूमीवर ज्येष्ठ गायिका आशा भोसले यांनीही प्रतिक्रिया दिली आहे. Marathi Morcha : ठाकरे बंधुंचा मोर्चा मराठीसाठी नाही, महापालिका निवडणुकांसाठी; शिंदे गटाच्या आमदाराचा दावा आर. डी. बर्मन यांच्या जयंतीनिमित्त आयोजित कार्यक्रमात माध्यमांशी संवाद साधताना आशा भोसलेंना या राजकीय घडामोडीबद्दल विचारण्यात आलं. ठाकरे आणि मंगेशकर कुटुंबीयांमधील मैत्रीपूर्ण संबंध सर्वश्रुत असल्याने उपस्थित पत्रकारांनी त्यांचं मत जाणून घेण्याचा प्रयत्न केला. मात्र, आशा भोसले यांनी “मला राजकारणातले फक्त आशिष शेलार माहिती आहेत. इतर कोणी माहिती नाही. मला राजकारण अजिबात नकोच आहे.”, असा शब्दात त्यांनी उत्तर दिलं. राज आणि उद्धव ठाकरे एकत्र येणार असल्याची चर्चा केवळ मोर्च्यापुरती मर्यादित नसून, त्या पलीकडची राजकीय शक्यता अनेकांच्या चर्चेचा विषय बनली आहे. उद्धव ठाकरे यांनी शिवसेना वर्धापन दिनी दिलेलं “जे महाराष्ट्राच्या मनात आहे, तेच होईल” हे विधान आणि राज ठाकरे यांचं “५ जुलैला सगळं स्पष्ट होईल” असं वक्तव्य, या चर्चा आणखी गडद करत आहेत. Thackeray Brothers Alliance: राज ठाकरेंचा संजय राऊतांना फोन, राजकीय घडामोडींना वेग; नेमकं घडलं काय? या संभाव्य एकीबद्दल शिवसेना खासदार संजय राऊत म्हणाले, “राज आणि उद्धव ठाकरे हे मनाने आधीच एकत्र आले आहेत.” तर मनसे नेते संदीप देशपांडे यांनी मोर्चाच्या भूमिकेवर जोर दिला. “या सरकारने महाराष्ट्रावर हिंदी भाषा लादू नये. मराठी भाषेची गळचेपी थांबवण्यासाठी एकत्रितपणे उभं राहणं गरजेचं आहे,” असं ते म्हणाले. राज ठाकरे यांनी मोठा मोर्चा काढण्याचं आवाहन केलं असून, मनसेसह शिवसेनाही त्यासाठी सज्ज असल्याचं स्पष्ट झालं आहे. ५ जुलै रोजी होणारा हा मोर्चा केवळ भाषेच्या मुद्द्यावर आधारित आंदोलन न राहता, भविष्यातील नव्या राजकीय समीकरणांची नांदी ठरू शकतो का? याकडे महाराष्ट्राचं लक्ष लागलं आहे. Follow Us On © Copyright Navarashtra 2025 All rights reserved.</w:t>
      </w:r>
    </w:p>
    <w:p>
      <w:pPr>
        <w:pStyle w:val="Heading3"/>
      </w:pPr>
      <w:r>
        <w:rPr/>
        <w:t>Article 191</w:t>
      </w:r>
    </w:p>
    <w:p>
      <w:pPr>
        <w:pStyle w:val="Normal"/>
      </w:pPr>
      <w:r>
        <w:rPr/>
        <w:t>Title: लोककलांना पुनरुज्जीवन करणे गरजेचे : ॲड. आशिष शेलार</w:t>
      </w:r>
    </w:p>
    <w:p>
      <w:pPr>
        <w:pStyle w:val="Normal"/>
      </w:pPr>
      <w:r>
        <w:rPr/>
        <w:t xml:space="preserve">URL: </w:t>
      </w:r>
      <w:r>
        <w:t xml:space="preserve"> https://www.loksatta.com/thane/in-thane-bjp-mla-ashish-shelar-says-need-to-revive-folk-arts-css-98-4953399/</w:t>
      </w:r>
    </w:p>
    <w:p>
      <w:pPr>
        <w:pStyle w:val="Normal"/>
      </w:pPr>
      <w:r>
        <w:rPr/>
        <w:t>Content: ठाणे – लुप्त होत चाललेल्या लोककलांना पुनरुज्जीवन करणे गरजेचे आहे, त्यासह अन्य कलांना मानाचे स्थान देऊन देशासमोर आपले राज्य संपन्न म्हणून समोर ठेवावे या उद्देशाने सांस्कृतिक विभाग प्रामाणिकपणे काम करत आहे, असे मत सांस्कृतिक कार्य आणि माहिती तंत्रज्ञान मंत्री ॲड. आशिष शेलार यांनी रविवारी ठाण्यात बोलताना व्यक्त केले. ठाण्यातील बाळासाहेब ठाकरे कलादालन येथे दोन दिवसीय श्रमिक कलावंतांच्या कला महोत्सव आयोजित करण्यात आला आहे. या महोत्सवाचे उद्घाटन ॲड. आशिष शेलार यांच्या हस्ते झाले. त्यावेळी ते बोलत होते. ते पुढे म्हणाले की, गेले तीन महिने हे सरकार मुख्यमंत्री देवेंद्र फडणवीस, उपमुख्यमंत्री एकनाथ शिंदे, उपमुख्यमंत्री अजित पवार यांच्या नेतृत्वाखाली काम करीत आहे. सांस्कृतिक कार्य संचालनालय याची विशेष जबाबदारी माझ्यावर दिली आहे. गेल्या ८० ते ८५ दिवसांत या विभागाच्या माध्यमातून मी १७० कार्यक्रम केले. संस्कृती संवर्धनाचे प्रचाराचे, प्रसाराचे, कलावंतांना संधी आणि स्थान देण्याचे काम या कार्यक्रमातून करत आहे. तर, येत्या आर्थिक वर्षात ३६५ दिवसात १२०० कार्यक्रमांची रचना केली असल्याचेही त्यांनी नमूद केले. श्रमिकांच्या कलाकृतीला उपजत गुणी वृत्तीला श्रमिकाच्या कामांची जोड आहे म्हणून कार्यक्रमाचा सुगंध वेगळा आहे असे ॲड. आशिष शेलार यावेळी म्हणाले. खासदार नरेश म्हस्के, आमदार निरंजन डावखरे, भाजपा ठाणे शहर अध्यक्ष संजय वाघुले, संदीप लेले, सांस्कृतिक विभागाचे सहसंचालक श्रीराम पांडे, समर्थ भारत व्यासपीठाचे संचालक सुरेंद्र वैद्य, उल्हास कारले, मुख्य कार्यकारी अधिकारी भटू सावंत आदी उपस्थित होते. तृतीयपंथी, तमाशा कलावंत, गोंधळी, संबळ वादक, अंध दिव्यांग, पोतराज, वासुदेव, कोळी बांधव, तारपा कलावंत असे जवळपास १०० हून अधिक श्रमिक कलावंतांनी यावेळी कला सादर केल्या. सत्तेची भूक असल्याप्रमाणे संजय राऊत काम करत आहेत, अशी टीका आशिष शेलार यांनी केली. सत्तेत राष्ट्रीय आणि अराष्ट्रीय असे दोन भाग आहेत. जो राष्ट्रीय भावनेने काम करतो त्याच्याबरोबर आम्ही आहोत. जे अराष्ट्रीय भावनेच्या मतांना खतपाणी घालतात ते कोणाकडे आहेत याचे उत्तर संजय राऊत यांनी द्यावे, अशी टीका देखील शेलार यांनी केली. एका विवाहितेने Reddit वर पोस्ट करत भारतीय महिलांनी लग्न करुन काय फायदा? असा प्रश्न विचारला आहे. तिने लग्नानंतरच्या जबाबदाऱ्यांवर प्रकाश टाकला आहे. तिची पोस्ट व्हायरल झाली असून, विविध प्रतिक्रिया मिळत आहेत. काहींनी तिला सल्ले दिले आहेत, तर काहींनी तिची बाजू घेतली आहे. काही युजर्सनी तिला तडजोडींचे महत्त्व सांगितले आहे. एनडीटीव्हीने हे वृत्त दिले आहे.</w:t>
      </w:r>
    </w:p>
    <w:p>
      <w:pPr>
        <w:pStyle w:val="Heading3"/>
      </w:pPr>
      <w:r>
        <w:rPr/>
        <w:t>Article 192</w:t>
      </w:r>
    </w:p>
    <w:p>
      <w:pPr>
        <w:pStyle w:val="Normal"/>
      </w:pPr>
      <w:r>
        <w:rPr/>
        <w:t>Title: संगीत नाटकांसाठी रवींद्र नाट्य मंदिर २५ टक्के सवलतीत उपलब्ध होणार; ॲड.आशिष शेलार यांची घोषणा</w:t>
      </w:r>
    </w:p>
    <w:p>
      <w:pPr>
        <w:pStyle w:val="Normal"/>
      </w:pPr>
      <w:r>
        <w:rPr/>
        <w:t xml:space="preserve">URL: </w:t>
      </w:r>
      <w:r>
        <w:t xml:space="preserve"> https://www.loksatta.com/mumbai/ashish-shelar-announced-that-ravindra-natya-mandir-will-be-available-at-a-25-percent-discount-mumbai-print-news-phm-00-5232212/</w:t>
      </w:r>
    </w:p>
    <w:p>
      <w:pPr>
        <w:pStyle w:val="Normal"/>
      </w:pPr>
      <w:r>
        <w:rPr/>
        <w:t>Content: मुंबई : मराठी रंगभूमीला संगीत नाटकांची वैभवशाली परंपरा लाभली आहे. बालगंधर्व, मास्टर दीनानाथ मंगेशकर, केशवराव भोसले आदी दिग्गज मंडळींनी संगीत नाटकांचा सुवर्णकाळ दाखवला. मात्र सध्या संगीत नाटकांचा ओघ कमी पाहायला मिळत आहे. या पार्श्वभूमीवर प्रभादेवी येथील महाराष्ट्र शासनाच्या पु. ल. देशपांडे महाराष्ट्र अकादमी संकुलातील रवींद्र नाट्य मंदिर मराठी संगीत नाटकांसाठी २५ टक्के सवलतीत उपलब्ध होणार आहे, अशी घोषणा महाराष्ट्राचे सांस्कृतिक कार्य मंत्री ॲड. आशिष शेलार यांनी केली. विशेष बाब म्हणजे ही सवलत मराठी बालनाट्यांसाठीही लागू असणार आहे. मराठी संगीत रंगभूमीवरील ज्येष्ठ गायक व अभिनेते दिवंगत अरविंद पिळगावकर यांच्या आठवणींचा संग्रह असलेल्या तपस्या नेवे यांनी संपादित केलेल्या ‘कोहम् सोहम्’ या पुस्तकाचे प्रकाशन रवींद्र नाट्य मंदिरच्या लघु नाट्यगृहात ॲड. आशिष शेलार यांच्या हस्ते नुकतेच करण्यात आले. याप्रसंगी उपस्थितांशी संवाद साधत असताना संगीत नाटकांसाठी रवींद्र नाट्य मंदिर हे २५ टक्के सवलतीत उपलब्ध करून देणार असल्याची महत्वपूर्ण घोषणा त्यांनी केली. ‘कोहम् सोहम्’ या पुस्तकाच्या प्रकाशन सोहळ्याला यावेळी ज्येष्ठ अभिनेत्री नयना आपटे, गायक अजित कडकडे, दिनेश पिळगावकर, रामदास भटकळ यांच्यासह विविध मान्यवर उपस्थित होते. ‘अरविंद पिळगावकर यांच्या जीवन प्रवासावर आधारित असलेले ‘कोहम् सोहम्’ हे पुस्तक संगीत रंगभूमीचा, शास्त्रीय संगीत आणि उपशास्त्रीय संगीत परंपरेचा एक मोठा इतिहास उलगडणार आहे. तसेच हे पुस्तक मुंबईच्या सांस्कृतिक घडामोडींच्या नोंदी ठेवणारे असून युवा पिढीने वाचावे असा संदर्भ कोश आहे’, असे मत ॲड. आशिष शेलार यांनी व्यक्त करीत संगीत नाटकांसाठी एक योजनाही जाहीर केली. नेमकी सवलत कशी असणार ? मराठी रंगभूमीला संगीत नाटकांची प्रतिष्ठित परंपरा लाभली आहे. ही परंपरा पुढे नेण्यासाठी विद्यार्थीदशेतील युवा रंगकर्मी संगीत एकांकिका करण्यावर भर देत असतात. तर अनेकजण संगीत नाटकांची निर्मिती करून प्रेक्षकांमध्ये संगीत नाटकांबद्दल आवड निर्माण करण्याचे सातत्याने प्रयत्न करीत असतात. आता संगीत नाटकांना प्रोत्साहन देण्याच्या उद्देशाने महाराष्ट्र शासनाने रवींद्र नाट्य मंदिर सवलतीत देण्याचा निर्णय घेतला आहे. या निर्णयाच्या अनुषंगाने वर्षभर शनिवार, रविवार व सार्वजनिक सुट्टीच्या दिवशी रवींद्र नाट्य मंदिरच्या मुख्य नाट्यगृहाची एकूण २४ सत्रे, लघु नाट्यगृहाची एकूण १२ सत्रे सकाळी ९.३० ते दुपारी २ या कालावधीत २५ टक्के सवलतीच्या दरात उपलब्ध करून देण्यात येणार आहे. विशेष बाब म्हणजे ही सवलत मराठी बालनाट्यांसाठीही लागू होणार आहे. तर नेहमीप्रमाणे दुपारनंतरची सत्रे व्यावसायिक नाटकांसाठी उपलब्ध असणार आहेत. दरम्यान, एका बालनाट्य व संगीत नाटकाला वर्षभरात उपलब्धतेनुसार जास्तीत जास्त दोन वेळा २५ टक्के सवलतीचा लाभ घेता येणार आहे. 'पंचायत'फेम अभिनेता आसिफ खानला काही दिवसांपूर्वी रुग्णालयात दाखल करण्यात आलं होतं. त्याला हृदयविकाराचा झटका आल्याचं म्हटलं गेलं होतं, परंतु त्याला गॅस्ट्रोएसोफेजल रिफ्लक्स डिसीज झाल्याचं त्याने स्पष्ट केलं आहे. आता तो पूर्णपणे बरा आहे. डॉक्टरांनी त्याला आहारात बदल आणि व्यायाम करण्याचा सल्ला दिला आहे. आसिफनं 'पंचायत' आणि 'पाताल लोक' यांसारख्या सीरिजमध्ये काम केलं आहे.</w:t>
      </w:r>
    </w:p>
    <w:p>
      <w:pPr>
        <w:pStyle w:val="Heading3"/>
      </w:pPr>
      <w:r>
        <w:rPr/>
        <w:t>Article 193</w:t>
      </w:r>
    </w:p>
    <w:p>
      <w:pPr>
        <w:pStyle w:val="Normal"/>
      </w:pPr>
      <w:r>
        <w:rPr/>
        <w:t>Title: “परिस्थितीच्या माऱ्याने दोघे एकत्र, आता नवा चित्रपट…”, आशिष शेलारांचा ठाकरे बंधूंना चिमटा; सिनेमाचं नावंही सांगितलं!</w:t>
      </w:r>
    </w:p>
    <w:p>
      <w:pPr>
        <w:pStyle w:val="Normal"/>
      </w:pPr>
      <w:r>
        <w:rPr/>
        <w:t xml:space="preserve">URL: </w:t>
      </w:r>
      <w:r>
        <w:t xml:space="preserve"> https://www.loksatta.com/maharashtra/ashish-shelar-slams-raj-and-uddhav-thackeray-mentions-zenda-and-yek-number-movie-asc-95-5217275/</w:t>
      </w:r>
    </w:p>
    <w:p>
      <w:pPr>
        <w:pStyle w:val="Normal"/>
      </w:pPr>
      <w:r>
        <w:rPr/>
        <w:t>Content: Ashish Shelar Speech at Assembly Council : राज्यातील देवेंद्र फडणवीस यांच्या सरकारने सर्व शाळांमध्ये इयत्ता पहिलीपासून विद्यार्थ्यांना हिंदी भाषा शिकण्याची सक्ती करण्याचा निर्णय घेतला होता. मात्र, या सक्तीविरोधात महाराष्ट्र नवनिर्माण सेनेचे अध्यक्ष राज ठाकरे आणि शिवसेना (उबाठा) पक्षप्रमुख उद्धव ठाकरे यांनी दंड थोपटले. हिंदी भाषेच्या सक्तीविरोधात दोघे भाऊ एकत्र आले. यावरून सत्ताधारी नेते सातत्याने ठाकरे बंधूंवर टीका करत आहेत. सत्तेसाठी दोघेही एकत्र आल्याची वक्तव्ये करत आहेत. अशातच राज्याचे सांस्कृतिक कार्यमंत्री आशिष शेलार यांनी थेट विधिमंडळाच्या पावसाळी अधिवेशनात विधान परिषदेच्या सभागृहात बोलत असताना ठाकरे बंधूंना चिमटा काढला आहे. आशिष शेलार यांनी चित्रपटाच्या नावावरून ठाकरे बंधूंना डिवचलं आहे. “परिस्थितीच्या माऱ्याने दोघे एकत्र आले आहेत. त्यामुळे ‘आता कसा झेंडा घेऊ हाती?’ अशी स्थिती निर्माण झाली आहे. ‘येक नंबर’ चित्रपटाचा खर्च सात कोटी रुपये होता. मात्र, हा चित्रपट प्रेक्षकांनी सपशेल नाकारला”, अशा शब्दांत आशिष शेलार यांनी राज ठाकरे यांना चिमटा काढला. सांस्कृतिक कार्यमंत्री म्हणाले, “राजकारणात दोन पक्ष वेगळे झाले आणि त्यावर चित्रपट आला. कोणता झेंडा घेऊ असं विचारत ‘झेंडा’ नावाने चित्रपट प्रदर्शित झाला. आताचा भाग मात्र वेगळा आहे. परिस्थितीच्या माऱ्याने दोघे एकत्र आले आहेत. मात्र, आता चित्रपटाचं नाव काय होईल? ‘कसा झेंडा घेऊ हाती?’ असा सिनेमा आगामी काळात येऊ शकतो.” “अलीकडेच एक सिनेमा येऊन गेला. त्याचं नाव होतं, ‘येक नंबर’ कोणाचा चित्रपट होता ते मला माहित नाही. मात्र त्या चित्रपटावर सात कोटी रुपयांचा खर्च झाला होता. या चित्रपटाने बॉक्स ऑफिसवर केवळ अडीच कोटी रुपयांची कमाई केली. लोकांनी हा चित्रपट नाकारल्याचं दिसलं. मला इथे राजकीय नेता किंवा इतर कुठल्या गोष्टीवर भाष्य करायचं नाही. मात्र, राजकीय नेत्याचं आयुष्य किंवा पात्रातला राजकीय नेता, चित्रपटातून दाखवल्या जाणाऱ्या गोष्टींचा समाजावर काय प्रभाव पडतो याचं एक रसिक म्हणून मी विश्लेषण मांडलं आहे. मला ‘येक नंबर’ चित्रपटावर टीका करायची नाही. तसेच जो चित्रपट बॉक्स ऑफिसवर चालला त्याचं गुणगानही गायचं नाही. मी केवळ विश्लेषण मांडलं.” आशिष शेलार म्हणाले, “सिनेमे हे राजकारणासंबंधित लोकांचा समज वाढाविण्यासाठी असावेत, राजकीय घडामोडींचे आकलन व्हावे यासाठी असावेत, त्यातून प्रेरणा मिळावी यासाठी असावेत. विशेषतः तरुणांमध्ये राजकारणाविषयी आवड निर्माण व्हावी यासाठी असावेत. केवळ रंजकतेसाठी, व्यवसायिक यश पाहून, कोणाला तरी टार्गेट करण्यासाठी राजकीय नेत्यांचे नकारात्मक चित्रण चित्रपटात टाळले जावे. म्हणून या सगळ्यावर बैठक घेण्यात येईल. चित्रपट धोरण तयार करण्याची प्रक्रिया चालू असून सिनेमा आणि या क्षेत्रातील तज्ज्ञांनाही यामध्ये सामावून घेतलं आहे. त्यावेळी या सर्व बाबींचा आपण विचार करु.” दिवंगत अभिनेते संजीव कुमार यांनी त्यांच्या अभिनयाने प्रेक्षकांची मनं जिंकली, परंतु त्यांना दिलीप कुमार, राजेश खन्ना यांच्याइतकी लोकप्रियता मिळाली नाही. संजीव कुमार हेमा मालिनी यांच्या प्रेमात होते, परंतु लग्नानंतर चित्रपटांमध्ये काम न करण्याच्या अटीमुळे हेमा मालिनींनी त्यांचं नातं संपवलं. संजीव कुमार यांनी शबाना आझमी व सुलक्षणा पंडित यांच्याबरोबरही नातं जोडलं, परंतु त्यांनी कधीच कोणाशी लग्न केलं नाही.</w:t>
      </w:r>
    </w:p>
    <w:p>
      <w:pPr>
        <w:pStyle w:val="Heading3"/>
      </w:pPr>
      <w:r>
        <w:rPr/>
        <w:t>Article 194</w:t>
      </w:r>
    </w:p>
    <w:p>
      <w:pPr>
        <w:pStyle w:val="Normal"/>
      </w:pPr>
      <w:r>
        <w:rPr/>
        <w:t>Title: कातळशिल्पांचा ‘जागतिक वारसा स्थळा’च्या यादीत समावेशासाठी रोडमॅप तयार करा, मंत्री आशिष शेलार यांचे निर्देश</w:t>
      </w:r>
    </w:p>
    <w:p>
      <w:pPr>
        <w:pStyle w:val="Normal"/>
      </w:pPr>
      <w:r>
        <w:rPr/>
        <w:t xml:space="preserve">URL: </w:t>
      </w:r>
      <w:r>
        <w:t xml:space="preserve"> https://www.loksatta.com/maharashtra/prepare-a-roadmap-for-the-inclusion-of-rock-sculptures-in-the-world-heritage-site-list-directed-by-minister-ashish-shelar-scj-81-5114434/</w:t>
      </w:r>
    </w:p>
    <w:p>
      <w:pPr>
        <w:pStyle w:val="Normal"/>
      </w:pPr>
      <w:r>
        <w:rPr/>
        <w:t>Content: राज्यातील कातळशिल्प ठिकाणांचा समावेश युनेस्कोच्या ‘जागतिक वारसा स्थळां’च्या यादीत समावेश व्हावा, यासाठी या कातळशिल्पांसंदर्भात सर्व माहिती संकलित करून याबाबतचा एक रोडमॅप तयार करावा, अशा सूचना राज्याचे सांस्कृतिक कार्य आणि माहिती तंत्रज्ञान मंत्री ॲड.आशिष शेलार यांनी आजच्या बैठकीत दिले. पु.ल.देशपांडे महाराष्ट्र कला अकादमी, प्रभादेवी येथे सांस्कृतिक कार्य मंत्री यांच्या अध्यक्षतेखाली बैठक पार पडली. या बैठकीस मुख्यमंत्र्याचे अपर मुख्य सचिव तथा सांस्कृतिक कार्य विभागाचे अपर मुख्य सचिव विकास खारगे, पुरातत्व व वस्तुसंग्रहालय विभागाचे संचालक डॉ.तेजस गर्गे, रत्नागिरी येथील निसर्ग यात्री संस्थेचे पदाधिकारी तसेच सांस्कृतिक कार्य विभागाचे अधिकारी उपस्थित होते. या कातळशिल्पांना स्पॅनिश शिष्टमंडळानी भेट दिल्यानंतर युनेस्कोच्या जागतिक वारसा स्थळांच्या यादीत समावेश करण्याबाबत प्रस्ताव मांडण्यात आला, असे सांगून मंत्री ॲड.शेलार म्हणाले की, आपल्याकडील कातळशिल्पांची चांगल्या प्रकारे प्रसिद्धी होणे आवश्यक आहे. त्याचबरोबर याचा संपूर्ण देशात प्रचार आणि प्रसार आणि लोकांचे ध्यान आकर्षित करणे गरजेचे आहे. या कातळशिल्पांवर विभागाने आंतररष्ट्रीय दर्जाची डॉक्युमेंटरी तयार केली पाहिजे. यासाठी या कातळशिल्पांचे फोटोज् तसेच व्हिडिओज् मोठ्या प्रमाणात संकलित करून ठेवावे. या छायाचित्रे आणि व्हिडिओंना तंत्रज्ञानाची जोड देण्यावर मंत्री ॲड.शेलार यांनी भर दिला. कातळशिल्पांचा समावेश जागतिक वारसा स्थळांमध्ये समाविष्ट होण्यासाठी केंद्र सरकारकडे प्रस्ताव पाठविण्यात येणार आहे, असे सांगून ते म्हणाले की, कातळशिल्पांची व्यापक प्रसिद्धी व्हावी यासाठी समाजमाध्यमांचा वापर करावा. या समाजमाध्यमांवर चांगल्या दर्जाचे छायाचित्रे अपलोड करण्यात यावी. डॉक्युमेंट्रीसंदर्भात आंतरराष्ट्रीय स्तरावर काम करणाऱ्या संस्थांचा पारदर्शक पद्धतीने निवड करण्याच्या सूचनाही मंत्री ॲड शेलार यांनी केल्या. अपर मुख्य सचिव खरगे म्हणाले की, राज्यातील कातळशिल्पांचे सर्व्हेक्षण करून त्याची जागा निश्चित करावी, यासासाठी एक कालबद्ध कार्यक्रम राबवावा. संरक्षित कातळशिल्पाचे संवर्धन व्हावे यासाठी योजना तयार कराव्यात. या कातळशिल्पाकरिता जे जे स्टॉकहोल्डर आहे, त्यांच्या निश्चितीसह जबाबदारी व सहभाग वाढविण्यावर भर देण्यात यावा. त्याचबरोबर कातळशिल्पेसंदर्भात माहिती अधिकाधीक संग्रहित करण्याच्या सूचनाही त्यांनी दिल्या. 'हेरा फेरी ३' चित्रपट वादाच्या भोवऱ्यात आहे. परेश रावल यांच्या एक्झिटनंतर प्रेक्षक नाराज आहेत. अक्षय कुमार व सुनील शेट्टी यांनी यावर प्रतिक्रिया दिली. सुनील शेट्टी यांनी कार्तिक आर्यनला वेगळ्या भूमिकेसाठी विचारण्यात आल्याचं स्पष्ट केलं. चित्रपटाच्या यशाचं श्रेय दिग्दर्शक प्रियदर्शन यांना दिलं.</w:t>
      </w:r>
    </w:p>
    <w:p>
      <w:pPr>
        <w:pStyle w:val="Heading3"/>
      </w:pPr>
      <w:r>
        <w:rPr/>
        <w:t>Article 195</w:t>
      </w:r>
    </w:p>
    <w:p>
      <w:pPr>
        <w:pStyle w:val="Normal"/>
      </w:pPr>
      <w:r>
        <w:rPr/>
        <w:t>Title: महाराष्ट्राच्या राजकारणात उद्धव ठाकरेंची सर्वात मोठी बेईमानी; आशिष शेलार यांची जोरदार टीका</w:t>
      </w:r>
    </w:p>
    <w:p>
      <w:pPr>
        <w:pStyle w:val="Normal"/>
      </w:pPr>
      <w:r>
        <w:rPr/>
        <w:t xml:space="preserve">URL: </w:t>
      </w:r>
      <w:r>
        <w:t xml:space="preserve"> https://www.loksatta.com/maharashtra/ashish-shelar-strongly-criticizes-uddhav-thackeray-over-tree-cutting-in-mumbai-zws-70-5151721/</w:t>
      </w:r>
    </w:p>
    <w:p>
      <w:pPr>
        <w:pStyle w:val="Normal"/>
      </w:pPr>
      <w:r>
        <w:rPr/>
        <w:t>Content: कराड : महाराष्ट्राच्या राजकारणात सर्वात मोठी बेईमानी उद्धव ठाकरे यांनी केली आणि संजय राऊत हे त्याचे मूळ आहेत. तरी उद्धव ठाकरेंना ‘बेईमान ऑफ द महाराष्ट्र’ हा किताब द्यावा लागेल, अशी जोरदार टीका भाजप नेते, राज्याचे सांस्कृतिक कार्यमंत्री आशिष शेलार यांनी केली. स्वार्थासाठी हजारो झाडांची कत्तल करणाऱ्यांना दुसऱ्यांवर बोलण्याचा नैतिक अधिकार नसल्याच्या शब्दांत शेलार यांनी आदित्य ठाकरे यांना फटकारले. कराडमध्ये पत्रकारांशी ते बोलत होते. भाजप जिल्हाध्यक्ष आमदार डॉ. अतुल भोसले, भाजप प्रदेश उपाध्यक्ष विक्रम पावसकर उपस्थित होते. शेलार म्हणाले, आदित्य ठाकरे यांनी पर्यावरणमंत्री असताना मुंबईतील सर्वात जास्त झाडांचा खून केला. या वृक्षतोडीचा महापालिकेतील विकासकाला जास्तीत जास्त फायदा व्हावा, यासाठी प्रत्येक वर्षी ६ ते ७ हजार झाडांची कत्तल केली. अशांना दुसऱ्यांवर बोलण्याचा नैतिक अधिकार नसल्याचे कोरडे शेलार यांनी ओढले. भाजप भविष्याच्या दृष्टीने आपली ताकद वाढवण्याचा प्रयत्न करीत असल्याने पक्षाची व्याप्ती वाढत असून भाजप मजबूत तरच, महायुती मजबूत होणार असून ‘सबका साथ, सबका विकास’ हीच भाजपची भूमिका राहिली असल्याचे शेलार यांनी सांगितले. राज्याचे अर्थमंत्री तथा उपमुख्यमंत्री अजित पवार यांनी ‘मी निधी देत नाही, अशी टीका करणाऱ्यांना मी पैसे खिशात घेऊन फिरतो काय’? असा सवाल केला असल्याबाबत विचारले असता, मी त्याबाबत काही ऐकले नसल्याचे सांगत आशिष शेलार यांनी या प्रश्नाला बगल दिली. Surya Gochar In Mithun 2025 : वैदिक ज्योतिषशास्त्रानुसार, ग्रह वेळोवेळी त्यांच्या मित्र आणि शत्रू राशीत संक्रमण करतात, ज्याचा परिणाम प्रत्येक राशीवर दिसून येतो. ग्रहांचा राजा सूर्य सध्या वृषभ राशीत संक्रमण करत आहे, जो १५ जूनच्या रात्री मिथुन राशीत प्रवेश करेल, ज्यामुळे काही राशींचे भाग्य चमकू शकते. तसेच या राशींना आदर, पद आणि प्रतिष्ठा मिळू शकते. नेमक्या कोणत्या राशींना सूर्य गोचर फलदायी ठरू शकते जाणून घेऊया..</w:t>
      </w:r>
    </w:p>
    <w:p>
      <w:pPr>
        <w:pStyle w:val="Heading3"/>
      </w:pPr>
      <w:r>
        <w:rPr/>
        <w:t>Article 196</w:t>
      </w:r>
    </w:p>
    <w:p>
      <w:pPr>
        <w:pStyle w:val="Normal"/>
      </w:pPr>
      <w:r>
        <w:rPr/>
        <w:t>Title: Ashish Shelar: ठाकरे बंधूंचा एकत्र मोर्चा; आशिष शेलार थेटच म्हणाले…</w:t>
      </w:r>
    </w:p>
    <w:p>
      <w:pPr>
        <w:pStyle w:val="Normal"/>
      </w:pPr>
      <w:r>
        <w:rPr/>
        <w:t xml:space="preserve">URL: </w:t>
      </w:r>
      <w:r>
        <w:t xml:space="preserve"> https://www.loksatta.com/videos/vishesh-vartankan/5187751/thackeray-brothers-raj-thackeray-and-uddhav-thackeray-protest-against-state-government-over-hindi-launguage-ashish-shelar-gave-a-reaction/</w:t>
      </w:r>
    </w:p>
    <w:p>
      <w:pPr>
        <w:pStyle w:val="Normal"/>
      </w:pPr>
      <w:r>
        <w:rPr/>
        <w:t>Content: Loksatta Ashish Shelar: दोन्ही ठाकरे बंधू ५ जुलै रोजी मुंबईत मोर्चा काढणार असल्याचं शिवसेनेचे (ठाकरे) खासदार संजय राऊत यांनी जाहीर केलं आहे. यावर आता आशिष शेलार यांनी प्रतिक्रिया दिली आहे. Loading… Something went wrong. Please refresh the page and/or try again.</w:t>
      </w:r>
    </w:p>
    <w:p>
      <w:pPr>
        <w:pStyle w:val="Heading3"/>
      </w:pPr>
      <w:r>
        <w:rPr/>
        <w:t>Article 197</w:t>
      </w:r>
    </w:p>
    <w:p>
      <w:pPr>
        <w:pStyle w:val="Normal"/>
      </w:pPr>
      <w:r>
        <w:rPr/>
        <w:t>Title: धार्मिक भावना आणि परंपरेचा आदर करूनच कुलस्वामिनी तुळजाभवानी मंदिर जीर्णोद्धाराचे काम; सांस्कृतिक कार्यमंत्री ॲड. आशिष शेलार यांचे प्रतिपादन</w:t>
      </w:r>
    </w:p>
    <w:p>
      <w:pPr>
        <w:pStyle w:val="Normal"/>
      </w:pPr>
      <w:r>
        <w:rPr/>
        <w:t xml:space="preserve">URL: </w:t>
      </w:r>
      <w:r>
        <w:t xml:space="preserve"> https://www.loksatta.com/mumbai/ashish-shelars-statement-regarding-the-renovation-work-of-kulswamini-tuljabhawani-temple-mumbai-print-news-amy-95-5313829/</w:t>
      </w:r>
    </w:p>
    <w:p>
      <w:pPr>
        <w:pStyle w:val="Normal"/>
      </w:pPr>
      <w:r>
        <w:rPr/>
        <w:t>Content: मुंबई : कुलस्वामिनी तुळजाभवानी मंदिराचा जीर्णोद्धार करताना परंपरागत वास्तूंच्या संवर्धनात शासन कोणत्याही प्रकारचा तडजोडीचा मार्ग स्वीकारणार नाही. या ठिकाणचे पुरातत्त्व व स्थापत्यशास्त्रीय मूल्य आहे. हे आस्थेचे, श्रद्धेचे आणि निष्ठेचे स्थान आहे. त्यामुळे धार्मिक भावना आणि परंपरेचा आदर करूनच मंदिर जीर्णोद्धाराची कामे केली जातील, असे सांस्कृतिक कार्य मंत्री ॲड.आशिष शेलार यांनी सोमवारी येथे सांगितले. कुलस्वामिनी तुळजाभवानी मंदिराच्या जीर्णोद्धारासंदर्भात ॲड.शेलार यांच्या अध्यक्षतेखाली प्रभादेवी येथील पु ल देशपांडे महाराष्ट्र कला अकादमीत बैठक झाली. या बैठकीस आमदार राणा जगजितसिंह पाटील, आमदार श्रीकांत भारतीय, सांस्कृतिक कार्य विभागाचे सचिव डॉ.किरण कुलकर्णी, धाराशिवचे जिल्हाधिकारी पुजारा, पुरातत्व व वस्तुसंग्रहालयाचे संचालक डॉ.तेजस गर्गे, तसेच मंदिराचे महंत, पुजारी आणि भारतीय पुरातत्व विभागाच्या श्रीलक्ष्मी दूरदृश्य प्रणालीद्वारे उपस्थित होत्या. गाभाऱ्याच्या मजबुतीकरणासोबतच धार्मिक परंपरा आणि श्रद्धेला बाधा न आणता उपाय शोधण्यावर शासनाचा भर आहे. मंदिराच्या कळसाबाबत तसेच गाभाऱ्याच्या दुरुस्तीबाबत पुरातत्त्व सर्वेक्षण विभाग (एएसआय) आणि आयआयटीतील तज्ज्ञांची मदत घेण्यात यावी. त्याचबरोबर अत्याधुनिक तंत्रज्ञानासाठी बाह्य तज्ज्ञांची मदत घेतली जावी. याबाबतचा संपूर्ण अहवाल एक महिन्यात तयार करण्यात यावा, अशा सूचना शेलार यांनी या बैठकीत वरिष्ठ अधिकाऱ्यांना दिल्या. दरम्यान, मंदिर परिसरातील अन्य सुरू असलेली कामे थांबविण्याची आवश्यकता नसल्याचेही शेलार यांनी स्पष्ट केले. कुलस्वामिनीचे हे परंपरागत, धार्मिक आणि सांस्कृतिक स्थान आहे. त्यामुळे श्रद्धा, परंपरा आणि विज्ञान यांचा समन्वय साधत संवर्धनाची दिशा ठरवली जावी. संवाद आणि समन्वयातून या विषयावर निर्णय घेतला जावा. याबाबतचा अंतिम अहवाल प्राप्त झाल्यानंतर तो मुख्यमंत्री देवेंद्र फडणवीस यांना मान्यतेने पुढील दिशा ठरविली जाणार असल्याचे शेलार यांनी नमूद केले. Surya Mahadasha: ज्योतिषशास्त्रात सूर्यदेवाला वडील, मान-सन्मान, प्रतिष्ठा, आत्मविश्वास आणि सरकारी नोकरी, प्रशासन यांचे कारक मानले जाते. सूर्यदेव साधारणपणे ३० दिवसांनी एका राशीतून दुसऱ्या राशीत प्रवेश करतात. सिंह राशीवर सूर्यदेवाचे आधिपत्य असते. मेष राशीत सूर्यदेव उच्च असतात, तर तूळ राशीत नीच असतात.</w:t>
      </w:r>
    </w:p>
    <w:p>
      <w:pPr>
        <w:pStyle w:val="Heading3"/>
      </w:pPr>
      <w:r>
        <w:rPr/>
        <w:t>Article 198</w:t>
      </w:r>
    </w:p>
    <w:p>
      <w:pPr>
        <w:pStyle w:val="Normal"/>
      </w:pPr>
      <w:r>
        <w:rPr/>
        <w:t>Title: “महाराष्ट्रद्वेष हाच भाजपाचा खरा डीएनए”, शेलार व निशिकांत दुबेंच्या वक्तव्यावरून आदित्य ठाकरेंचा संताप</w:t>
      </w:r>
    </w:p>
    <w:p>
      <w:pPr>
        <w:pStyle w:val="Normal"/>
      </w:pPr>
      <w:r>
        <w:rPr/>
        <w:t xml:space="preserve">URL: </w:t>
      </w:r>
      <w:r>
        <w:t xml:space="preserve"> https://www.loksatta.com/maharashtra/aditya-thackeray-says-hate-for-maharashtra-is-true-dna-of-bjp-over-nishikant-dubey-ashish-shelar-statement-asc-95-5211821/</w:t>
      </w:r>
    </w:p>
    <w:p>
      <w:pPr>
        <w:pStyle w:val="Normal"/>
      </w:pPr>
      <w:r>
        <w:rPr/>
        <w:t>Content: Aditya Thackeray slams Ashish Shelar Comparing Marathi Protest with Pahalgam Terror Attack : “पहलगाममध्ये दहशतवाद्यांनी धर्म विचारून हिंदूंना गोळ्या मारल्या, इथे मनसे आंदोलक निष्पाप हिंदूंना भाषा विचारून मारहाण करीत आहेत” अशा वक्तव्य राज्याचे सांस्कृतिक कार्यमंत्री आणि मुंबई भाजपा अध्यक्ष ॲड. आशिष शेलार यांनी केल्यामुळे वाद निर्माण झाला आहे. पाठोपाठ भाजपाचे खासदार निशिकांत दुबे यांनी देखील मराठी जनतेबद्दल गरळ ओकली आहे. “हिंदी भाषिकांना मुंबईत मारणाऱ्यांनो, जर हिंमत असेल तर महाराष्ट्रात उर्दू भाषिकांना मारून दाखवा. आपल्या घरात तर कुत्रा देखील वाघ असतो. कोण कुत्रा आणि कोण वाघ, स्वतःच ठरवा”, अशी पोस्ट दुबे यांनी समाजमाध्यमांवर केली आहे. उद्धव व राज ठाकरे यांना महाराष्ट्राबाहेर या तुम्हाला आपटून आपटून मारू, अशी धमकी देखील दुबे यांनी दिली आहे. दुबे एवढ्यावरच थांबले नाहीत. तर ते म्हणाले, “तुम्ही टाटा, बिर्ला व रिलायन्सच्या जीवावर जगताय. मराठी माणसाकडे कोणते उद्योगधंदे आहेत?” शेलार व दुबे यांच्या या वक्तव्यांवर शिवसेनेचे (ठाकरे) आमदार आदित्य ठाकरे यांनी संताप व्यक्त केला आहे. आदित्य यांनी एक्सवर यासंदर्भात एक पोस्ट केली आहे. या पोस्टमध्ये त्यांनी म्हटलं आहे की “भाजपा दररोज त्यांचा महाराष्ट्राप्रतीचा द्वेष या ना त्या मार्गाने ओकत आहे! काल भाजपाने मराठी माणसाची/महाराष्ट्राची तुलना पाकिस्तानातून पहलगाम येथे आलेल्या दहशतवाद्यांशी केली, ज्यांनी हिंदूंचा नरसंहार केला, तोसुद्धा भाजप सरकारच्या अपयशामुळेच! हल्ल्याला तीन महिले उलटले तरी हे भाजपा सरकार त्या दहशतवाद्यांना पकडण्यात अपयशी ठरलं आहे. “आज भाजपाचा तो खासदार, ज्याच्या अय्याश पार्टीसाठी पहलगाम हल्ल्याच्या काही दिवस आधी काश्मीरची सुरक्षा वापरली गेली असं आपण सर्वांनी ऐकलं, त्याने महाराष्ट्राबद्दल अश्लाघ्य आणि घृणास्पद वक्तव्य केलं आहे. प्रश्न असा आहे की भाजपा या थर्ड क्लास दर्जाच्या लोकांना बडतर्फ करणार का? की महाराष्ट्रद्वेष हाच भाजपाचा खरा डीएनए आहे? त्याचं वक्तव्य ऐकून मला जितका राग आणि घृणा वाटली आहे, तितकंच आपल्याला हेही समजून घ्यावं लागेल की हे सर्व भाजपाचं जुनंच ‘फोडा आणि राज्य करा’ धोरण आहे. खास करून बिहार आणि मुंबई महानगरपालिका निवडणुकांसाठी!” “महाराष्ट्राबद्दल भाजपाच्या मनात असलेल्या द्वेषाशिवाय, भाजप कधीच निवडणुका शांततेने किंवा प्रगतीशील मार्गाने जिंकू शकत नाही. त्यांचा फॅार्म्युला ठरलेला असतो, द्वेष, फूट आणि भांडणं! पुढच्या काही दिवसांत, भाजपा त्यांच्या बाहुल्यांमार्फत मराठी, महाराष्ट्र आणि आपल्या संस्कृतीविरोधात विष पेरणार आहे, जेणेकरून आपण प्रतिक्रिया देऊन त्यांच्या ‘प्लेबूक’ जाळ्यात अडकू. आदित्य ठाकरे म्हणाले, “हे भाजपाचे बाहुले मराठी आणि महाराष्ट्रविरोधात द्वेष निर्माण करतील, जेणेकरून मराठी आणि अमराठी अशी समाजात फूट पडावी. पण सावध राहा, हीच भाजपची नीती आहे. जर भाजपाने या दोघांविरोधात कारवाई केली नाही, तर हे स्पष्ट होईल की महाराष्ट्राविषयीचा द्वेष हाच भाजपचा खरा चेहरा आहे!” राज्यात मराठी-हिंदी भाषेच्या वादावर वातावरण तापलं आहे. ७ जुलै रोजी मुंबईच्या आझाद मैदानावर आंदोलन झालं, ज्यात साहित्यिक, सामाजिक आणि राजकीय पक्ष सहभागी झाले. अभिनेता सुमित राघवन आणि शरद पोंक्षे यांनी मराठी शाळा आणि शिक्षकांचा मुद्दा मांडला. पोंक्षे यांनी अमराठी बिल्डर्सच्या दादागिरीवर टीका केली आणि मराठी माणसांच्या हक्कांसाठी एकत्र येण्याचं आवाहन केलं.</w:t>
      </w:r>
    </w:p>
    <w:p>
      <w:pPr>
        <w:pStyle w:val="Heading3"/>
      </w:pPr>
      <w:r>
        <w:rPr/>
        <w:t>Article 199</w:t>
      </w:r>
    </w:p>
    <w:p>
      <w:pPr>
        <w:pStyle w:val="Normal"/>
      </w:pPr>
      <w:r>
        <w:rPr/>
        <w:t>Title: ‘खालिद का शिवाजी’ची स्तुती करणारे मंत्री शेलार आता कारवाई का करतायत? विरोधकांचा सरकारमधील लोकांवर संशय</w:t>
      </w:r>
    </w:p>
    <w:p>
      <w:pPr>
        <w:pStyle w:val="Normal"/>
      </w:pPr>
      <w:r>
        <w:rPr/>
        <w:t xml:space="preserve">URL: </w:t>
      </w:r>
      <w:r>
        <w:t xml:space="preserve"> https://www.loksatta.com/maharashtra/khalid-ka-shivaji-rohit-pawar-oppess-ashish-shelar-action-against-marathi-movie-asc-95-5289901/</w:t>
      </w:r>
    </w:p>
    <w:p>
      <w:pPr>
        <w:pStyle w:val="Normal"/>
      </w:pPr>
      <w:r>
        <w:rPr/>
        <w:t>Content: Khalid ka Shivaji Marathi Movie Controversy Rohit Pawar : ‘खालिद का शिवाजी’ या चित्रपटाला काही हिंदुत्ववादी संघटनांनी विरोध केला आहे. या मराठी चित्रपटातून खोटा इतिहास सांगितला जात असल्याचा दावा या संघटनांनी केला आहे. सांस्कृतिक कार्यमंत्री आशिष शेलार यांनी देखील म्हटलं आहे की आम्ही शिवप्रेमींच्या बाजूने आहोत. सेंट्रल बोर्ड ऑफ फिल्म सर्टिफिकेशनने (सीबीएफसी) जरी या चित्रपटाला प्रमाणित केलं असलं तरी त्यांनी या गोष्टीचा फेरविचार करावा. यासंदर्भात शेलार यांनी सांस्कृतिक कार्य मंत्रालयाच्या सचिवांना कारवाईचे आदेश दिले आहेत. दरम्यान, ‘खालिद का शिवाजी’ची स्तुती करणारे मंत्री शेलार अचानक आता कारवाई का करत आहेत? असा प्रश्न विरोधकांनी उपस्थित केला आहे. राष्ट्रवादी काँग्रेस पार्टी शरदचंद्र पवार पक्षाचे आमदार रोहित पवार यांनी यावर सरकारमधील काही लोक शेलार यांना टार्गेट करत असल्याचा संशय व्यक्त केला आहे. रोहित पवार यांनी यासंदर्भात एक्सवर एक पोस्ट केली आहे. या पोस्टमध्ये त्यांनी म्हटलं आहे की आशिष शेलारजी आपण ‘खालिद का शिवाजी’ या चित्रपटाची पत्रकार परिषदेत स्तुती केली व आपल्या विभागाने सर्व गोष्टी तपासून हा चित्रपट कान्स फिल्म फेस्टिवलमध्ये पाठवून या चित्रपटाला आंतरराष्ट्रीय व्यासपीठ मिळवून दिलं त्याबद्दल आपलं अभिनंदन! सांस्कृतिक विभागाचा मंत्री म्हणून आपलं काम चोख आहे, मात्र आता केवळ काही ठराविक संघटना याला विरोध करत आहेत म्हणून उद्या चित्रपट प्रदर्शित होत असताना सरकार आज दिग्दर्शकाला नोटीस पाठवतं, हे दुर्दैवी आहे. “सरकारच्या नोटीशीवरून आशिष शेलार यांना सरकारमधील काही लोकांकडून जाणीवपूर्वक टार्गेट केलं जात आहे का असा प्रश्न पडतो. एखाद्या चित्रपटावर अनेकांचं भविष्य अवलंबून असतं, त्यामुळे आपण या दबावाला बळी न पडता या चित्रपटाच्या पाठीशी ठामपणे उभे रहाल व लवकरात लवकर हा चित्रपट प्रेक्षकांना पाहायला मिळेल ही अपेक्षा!” मा. आशिष शेलार जी आपण ’खालिद का शिवाजी’ या चित्रपटाची प्रेस कॉन्फरन्समधे स्तुती केली व आपल्या विभागाने सर्व गोष्टी तपासून हा चित्रपट कान्स फिल्म फेस्टिवलमध्ये पाठवून या चित्रपटाला आंतरराष्ट्रीय प्लॅटफॉर्म मिळवून दिला त्याबद्दल आपलं अभिनंदन!!सांस्कृतिक विभागाचा मंत्री म्हणून… pic.twitter.com/gPauvbLyGa आशिष शेलार म्हणाले, चित्रपटामुळे कोणाच्याही भावना दुखावणं किंवा चुकीचा इतिहास दाखवणं आम्हाला मान्य नाही. त्यामुळे ‘सीबीएफसी’ने त्याचा फेरविचार करावा. हा चित्रपट मध्यंतरी चित्रपट महोत्सवासाठी पाठवण्याची भूमिका ज्या निवड समितीने घेतली, त्या संदर्भातील चौकशीचे आदेश मी दिले आहेत. त्यांनी योग्य अभ्यास केला होता का? चित्रपट पाहिला होता का? कथा वाचली होती का? चित्रपटात खोडसाळपणा होता का? या गोष्टींची चौकशी प्रधान सचिव सांस्कृतिक कार्य मंत्रालयालाने करावी.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rPr/>
        <w:t>Article 200</w:t>
      </w:r>
    </w:p>
    <w:p>
      <w:pPr>
        <w:pStyle w:val="Normal"/>
      </w:pPr>
      <w:r>
        <w:rPr/>
        <w:t>Title: आशिष शेलारांचा पर्यावरणवाद्यांवर बनावट हिंदू सणविरोधी असल्याचा ठपका, पर्यावरणवाद्यांकडूनही खरपूस समाचार</w:t>
      </w:r>
    </w:p>
    <w:p>
      <w:pPr>
        <w:pStyle w:val="Normal"/>
      </w:pPr>
      <w:r>
        <w:rPr/>
        <w:t xml:space="preserve">URL: </w:t>
      </w:r>
      <w:r>
        <w:t xml:space="preserve"> https://www.loksatta.com/nagpur/cultural-minister-ashish-shelar-calls-environmentalists-anti-hindu-phm-00-5246668/</w:t>
      </w:r>
    </w:p>
    <w:p>
      <w:pPr>
        <w:pStyle w:val="Normal"/>
      </w:pPr>
      <w:r>
        <w:rPr/>
        <w:t>Content: नागपूर : पर्यावरणवाद्यांनी प्लास्टर ऑफ पॅरिसच्या मुर्त्यांना केलेला विरोध हा पर्यावरणाला हा घटक घातक असल्यामुळे होता. मात्र,सांस्कृतिक मंत्री आशिष शेलारांनी पर्यावरणवाद्यांना चक्क हिंदूविरोधी ठरवले. त्यामुळे पर्यावरणवाद्यांनी शेलारांच्या या वक्तव्याचा चांगलाचा समाचार घेतला आहे. प्लास्टर ऑफ पॅरिसच्या गणेशमूर्तीवरील बंदी उठवण्यात आली. दरम्यान, पेण येथे बोलताना सांस्कृतिक मंत्री आशिष शेलार यांनी ‘काही बनावट पर्यावरणवादी संस्था हिंदू सणांच्या विरोधात भूमिका वेगवेगळ्या पद्धतीने मांडतात. आपले उत्सव मारण्याचा प्रयत्न करतात, असे वक्तव्य केले. ज्येष्ठ पर्यावरण अभ्यासक प्रा. योगेश दुधपचारं यांनी सांस्कृतिक मंत्र्यांच्या या वक्तव्याचा चांगलाच समाचार घेतला आहे. आम्ही देशभरातील पर्यावरण शिक्षकांनी, विविध पर्यावरण संस्थांनी प्लास्टिक ऑफ पॅरिसच्या मुर्त्यांवर बंदीचे स्वागत केले होते. या मुर्त्या पाण्यात विरघळत नाहीत, वर्षभर त्या तशाच पडून राहिलेल्या असतात, खरेतर ही देवी देवतांची विटंबना असल्यासारखे वाटते. म्हणूनच प्लास्टिक ऑफ पॅरिसच्या मुर्त्यांऐवजी शाडूच्या मातीच्या मुर्त्या अथवा पाण्यात विरघळणाऱ्या कोणत्याही मातीच्या बनवण्याची प्रथा परंपरा शेकडो वर्षांपासून महाराष्ट्रात आणि देशात आहे. लहानपणी मंत्री महोदयांच्या घरात सुद्धा मातीचीच मूर्ती असेल, यात शंका नाही. प्लास्टिक ऑफ पॅरिसच्या मुर्त्यांवरील बंदी उठवायची म्हणजे नेमके काय? सांस्कृतिक मंत्री प्लास्टर ऑफ पॅरिसच्या मुर्त्यांना सरळ पर्यावरणाशी जोडण्यापेक्षा इतर नाहक गोष्टींशी कसे काय जोडू शकता, असा प्रश्न प्रा. योगेश दुधपचारे यांनी उपस्थित केला आहे. मातीच्या मूर्तीमुळे फायदे Mouth Cancer Symptoms: तोंडाची स्वच्छता ठेवणं खूपच महत्त्वाचं आहे. जर आपण त्याकडे दुर्लक्ष केलं, तर त्याचे गंभीर परिणाम होऊ शकतात, जसे की कॅन्सर. अनेक लोकांना वाटतं की, तोंडाची स्वच्छता म्हणजे फक्त दातांची काळजी घेणे; पण हे पूर्णपणे खरं नाही. तोंडाची चुकीच्या पद्धतीनं काळजी घेणं हे हृदयाच्या आजारांचं कारण ठरू शकतं, हे आपल्याला माहीतच आहे; पण तुम्हाला हे माहीत आहे का की, तोंडाची नीट स्वच्छता न ठेवण्यामुळे कॅन्सरसारख्या गंभीर आजारांना आमंत्रण मिळू शकतं?</w:t>
      </w:r>
    </w:p>
    <w:p>
      <w:pPr>
        <w:pStyle w:val="Heading3"/>
      </w:pPr>
      <w:r>
        <w:rPr/>
        <w:t>Article 201</w:t>
      </w:r>
    </w:p>
    <w:p>
      <w:pPr>
        <w:pStyle w:val="Normal"/>
      </w:pPr>
      <w:r>
        <w:rPr/>
        <w:t>Title: राजकारणातले सच्चे मित्र दुरावले? आशिष शेलार आणि राज ठाकरेंमध्ये दुरावा?</w:t>
      </w:r>
    </w:p>
    <w:p>
      <w:pPr>
        <w:pStyle w:val="Normal"/>
      </w:pPr>
      <w:r>
        <w:rPr/>
        <w:t xml:space="preserve">URL: </w:t>
      </w:r>
      <w:r>
        <w:t xml:space="preserve"> https://zeenews.india.com/marathi/maharashtra/ashish-shelar-still-upset-with-his-friens-mns-president-raj-thackeray/934652</w:t>
      </w:r>
    </w:p>
    <w:p>
      <w:pPr>
        <w:pStyle w:val="Normal"/>
      </w:pPr>
      <w:r>
        <w:rPr/>
        <w:t>Content: Ashish Shlear and Raj Thackeray: आशिष शेलार आणि राज ठाकरेंमधला दुरावा अजूनही कमी झालेला नाही. कारण राज ठाकरेंच्या मैत्रीसंदर्भात आशिष शेलारांना प्रश्न विचारला असता त्यांनी नो कमेंट्स म्हणत बोलणं टाळलं आहे. त्यामुळे आशिष शेलार अजूनही राज ठाकरेंवर नाराज आहेत का? असा प्रश्न उपस्थित करण्यात येत आहे. तर राज ठाकरे आणि आशिष शेलार यांच्यामध्ये कोणताही दुरावा नसल्याचं अमित ठाकरेंनी म्हटलं आहे. राज ठाकरे आणि आशिष शेलारांची मैत्री सगळ्यांनाच सर्वश्रूत आहे. मात्र, ठाकरे बंधू एकत्र आल्यापासून या दोन्ही मित्रांमध्ये दुरावा निर्माण झाला आहे. दरम्यान या दोन्ही मित्रांमध्ये पडलेली फूट राज ठाकरेंचे पुत्र अमित ठाकरेंनी दूर करण्याचा प्रयत्न केला आहे. राज ठाकरे आणि आशिष शेलारांमध्ये कोणताही दुरावा नसल्याचं त्यांनी स्पष्ट केलं आहे. तर दुसरीकडे आशिष शेलारांनी मात्र, मैत्रीवर बोलणं टाळत नो कमेंट्स असं उत्तर दिलंय. त्यामुळे राज ठाकरेंसंदर्भात आशिष शेलारांजी नाराजी अजूनही तशीच आहे का? असा प्रश्न त्यांच्या उत्तरानंतर उपस्थित होत आहे. मराठीच्या मुद्द्यावरून राज आणि उद्धव ठाकरे एकत्र आल्यानंतर दोन्ही बंधूंनी हिंदीच्या मुद्द्यावरून सरकारनं घेतलेल्या भूमिकेचा चांगलाच समाचार घेतला होता. खासकरून राज ठाकरेंची मनसेनं राज्य सरकारची चांगलीच कोंडी केली होती. दरम्यान राज ठाकरेंच्या याच भूमिकेवरून आशिष शेलारांनी राज ठाकरेंवर टीका देखील केली होती. दरम्यान यानंतर वैयक्तिक मैत्रीचा विषय संपला असं जाहीर विधान आशिष शेलारांनी केल्यानंतर राजकीय वर्तुळात चर्चांना उधाण आलं होतं.. अमित ठाकरेंनी सांस्कृतिक मंत्री आशिष शेलारांची भेट घेतलीय. दरम्यान या भेटीत त्यांनी गणेशोत्सवातील परीक्षा पुढे ढकलण्याची मागणी केलीय. तसंच गणेशोत्सवाला राज्य महोत्सवाचा दर्जा दिल्याच्या निर्णयाचं देखील अमित ठाकरेंनी स्वागत केलं आहे. दोन दिवसांपूर्वीच राज ठाकरेंनी वर्षा निवासस्थानी जात मुख्यमंत्री देवेंद्र फडणवीसांची भेट घेतली होती. या भेटीत त्यांनी टाऊन प्लॅनिंगसंदर्भात चर्चा केली. तर आज अमित ठाकरेंनी गणेशोत्सवासंदर्भात आशिष शेलारांची भेट घेतलीय. मात्र, ठाकरेंच्या या भेटीगाठी खरंच याच मुद्द्यावर झाल्या आहेत का? की यामागे अजून इतर राजकीय गणितं आहेत असा प्रश्न देखील या निमित्तानं उपस्थित करण्यात येत आहे.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...Read More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202</w:t>
      </w:r>
    </w:p>
    <w:p>
      <w:pPr>
        <w:pStyle w:val="Normal"/>
      </w:pPr>
      <w:r>
        <w:rPr/>
        <w:t>Title: टीका करताना शेलारांचा तोल सुटला! मनसे कार्यकर्त्यांची पहलगामच्या दहशतवाद्यांशी तुलना; म्हणाले, 'त्यांनी...'</w:t>
      </w:r>
    </w:p>
    <w:p>
      <w:pPr>
        <w:pStyle w:val="Normal"/>
      </w:pPr>
      <w:r>
        <w:rPr/>
        <w:t xml:space="preserve">URL: </w:t>
      </w:r>
      <w:r>
        <w:t xml:space="preserve"> https://zeenews.india.com/marathi/maharashtra/bjp-ashish-shelar-compare-raj-thackeray-mns-workers-with-pahalgam-terrorist-after-shivsena-victory-rally-vijayi-melava-in-mumbai-with-uddhav-thackeray/921560</w:t>
      </w:r>
    </w:p>
    <w:p>
      <w:pPr>
        <w:pStyle w:val="Normal"/>
      </w:pPr>
      <w:r>
        <w:rPr/>
        <w:t>Content: Ashish Shelar On Raj Thackeray MNS: मुंबई भारतीय जनता पार्टीचे अध्यक्ष आणि मंत्री आशिष शेलार यांनी महाराष्ट्र नवनिर्माण सेनेच्या कार्यकर्त्यांबद्दल वादग्रस्त विधान केलं आहे. राज ठाकरेंच्या पक्षांची तुलना आशिष शेलार यांनी थेट पहलगाममधील दहशतवाद्यांशी केली आहे. मुंबईमध्ये पत्रकारांशी बोलताना आशिष शेलार यांनी ही टीका केली आहे. "दोन भाऊ एकत्र झाले छान झालं दोन कुटुंब एकत्र आले आनंद झाला. कुटुंब एकत्र आणण्यासाठी आम्ही कायम असतो. दोन पक्ष एकत्र येतील का आले का हा त्यांचा प्रश्न आहे. दोन पक्ष त्यांची भूमिका घ्यायला तयार आहेत," असं आशिष शेलार म्हणाले. "कालचा कार्यक्रम आणि मराठी भाषा, त्यात झालेली भाषणं हा एक संपूर्ण इव्हेंट होता. एकचं भाषण अपूर्ण, अप्रसंगिक आणि अवास्तव असा हा कार्यक्रम होता," असा टोला शेलार यांनी लगावला आहे. "विपर्यास करणारे कालच मुद्दे होते. त्रिभाषा सुत्री कोणी आणली, याबदल माहिती दिली ती चुकीची. देशात अन्य कुठली भाषा आहे. हे गुगल करा. दुसऱ्याचं भाषण अप्रसंगिक होतं. मूळ विषय सोडून भाषण केलं. उद्धव ठाकरे यांच्या भाषणात सत्ता गेल्याचं दुःख दिसून आलं. म महापालिका यांच्या भाषणात काल दिसून आलं. ज्यांच्याकडे बोलायचे मुद्दे नसतात ते विपर्यास करतात," असा टोला आशिष शेलार यांनी लगावला आहे. मुख्यमंत्री देवेंद्र फडणवीस यांचा अनाजी पंत असा उल्लेख केल्याच्या मुद्द्यावरुन आशिष शेलार यांनी संताप व्यक्त केला आहे. "अनाजी पंत म्हणजे काय... तुम्हाला नावं ठेवायची का आम्ही? राजकीय संस्कृती पळाली पाहिजे हा महाराष्ट्र धर्म आहे. जातीवाचक बोलणं, टोमणे मारणं हेच त्यांना जमतं. दोघांच्या ही भाषणात तकलादूपणा होता, अप्रामाणिकपणा होता. प्रामाणिक असते तर देवेंद्र फडणवीस यांचे आभार मानायला लागले असतं. दुसरा शासन निर्णय मागे देवेंद्र फडणवीस यांनी घेतला तर अभिनंदन का नाही करत?" असा सवाल आशिष शेलारांनी विचारला आहे. "मराठी भाषेचा दर्जा हा निर्णय केला तेव्हा या दोघांची तोंड बंदी होती. का अभिनंदन तेव्हा केलं नाही? भाषेच्या विषयाशी घेणं देणं नाही. आम्ही हिंदीला विरोध नाही केला. अडवाणीजी यांनी परवानगी दिली नाही. तुमची लेकरं त्या शाळेत शिकतील तिथे तीन भाषा शिकली आहेत. हिंदुत्व अडवाणीजींनी सोडलेलं नाही. बॉम्बे स्कॉटीशमध्ये शिकताना मुंबई का नको? नाव बदलण्यासाठी त्यांनी आंदोलन का नाही केलं?" असा सवाल आशिष शेलार यांनी उपस्थित केला. दहशतवाद्यांनी धर्म विचारुन मारलं तसं यांनी भाषा विचारुन मारलं असं आशिष शेलार यांनी म्हटलं आहे. "पहलगाममध्ये त्या लोकांनी धर्म विचारुन हिंदूंना गोळ्या मारल्या. इथे ही सगळी मंडळी निष्पाप हिंदूंना भाषा विचारुन चोपतायत. दोन्ही गोष्टी उद्विग्न करणाऱ्या आहेत. व्हिडीओ काढा अथवा नका काढू पण हिंदूंना चोपण्यामध्ये तुम्हाला जो आनंद मिळतोय ना हा अख्खा महाराष्ट्र पाहतोय," असं शेलार म्हणाले. "सरकारने पावलं उचलावी. मोठा भाऊ आहोत म्हणून मर्यादा सांभाळून आहोत," असं सूचक विधानही आशिष शेलार यांनी केलं आहे.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203</w:t>
      </w:r>
    </w:p>
    <w:p>
      <w:pPr>
        <w:pStyle w:val="Normal"/>
      </w:pPr>
      <w:r>
        <w:rPr/>
        <w:t>Title: महापालिका निवडणुकीच्या तोंडावर भाजपमधील धुसफुस चव्हाट्यावर, आशीष शेलार यांच्यासमोरच हाणामारी, खडाजंगी</w:t>
      </w:r>
    </w:p>
    <w:p>
      <w:pPr>
        <w:pStyle w:val="Normal"/>
      </w:pPr>
      <w:r>
        <w:rPr/>
        <w:t xml:space="preserve">URL: </w:t>
      </w:r>
      <w:r>
        <w:t xml:space="preserve"> https://www.loksatta.com/mumbai/bjp-workers-clashed-with-each-other-in-front-of-minister-ashish-shelar-in-kandivali-zws-70-5156138/</w:t>
      </w:r>
    </w:p>
    <w:p>
      <w:pPr>
        <w:pStyle w:val="Normal"/>
      </w:pPr>
      <w:r>
        <w:rPr/>
        <w:t>Content: मुंबई : मुंबई महापालिका निवडणूक काही महिन्यांवर आली असतानाच सर्वच पक्ष प्रभागनिहाय पक्षबांधणीसाठी तयारीला लागले आहेत. भाजपकडूनही प्रभागात मोर्चेबांधणी सुरू असताना कांदिवली येथील जानुपाड्यात मंत्री आशीष शेलार यांच्यासमोरच भाजपचे कार्यकर्ते आपापसात भिडले. हाणामारीनंतर आपापसातील तक्रार घेऊन समतानगर पोलीस ठाण्यात दोन्ही गट पोहोचलेही. मात्र पक्षाची पत राखण्यासाठी माघार घेत पक्षपातळीवरच विषय सोडविण्यावर हा वाद तात्पुरता मिटला. मंत्री आशीष शेलार हे कांदिवलीतील वनजमीन भागातील जानुपाड्यात राहणाऱ्या रहिवाशांच्या समस्यांबाबत भेट घेण्यासाठी पोहोचले होते. ते गाडीतून बाहेर पडल्याबराेबर गाडीसमोरच भाजपमधील दोन गट एकमेकांच्या अंगावर धावून गेले. हा वाद म्हणजे आगामी महापालिका निवडणुकीतील तिकिटासाठीची चढाओढ असल्याचे समजते. निशा परुळेकर आणि देवांग दवे हे दोघे उमेदवारीसाठी इच्छुक आहेत. निशा परुळेकर यांना मागील महापालिका निवडणुकीत उमेदवारी मिळाली होती मात्र त्यांचा पराभव झाला होता. आशीष शेलार यांच्या स्वागतासाठी भाजप निवडणूक समितीचे सदस्य असलेले देवांग दवे हे पुढे आले तेव्हा आमदार प्रवीण दरेकर यांचे बंधू प्रकाश दरेकर आणि दवे यांच्यात शाब्दिक बाचाबाची झाली. त्याच वेळी दवे आणि दरेकर यांचे कार्यकर्ते आपापसात भिडले. अखेर यात पोलिसांनी मध्यस्थी करीत वाद आवरता घेण्यात आला. त्यानंतर दोन्ही गट एकमेकांविरोधात तक्रार करण्यासाठी समतानगर पोलीस ठाण्यात पोहोचले. मात्र यातून पक्षाचीच बेअब्रू होणार असल्याने वरिष्ठ पातळीवरून तक्रार न करता हा वाद पक्षपातळीवरच सोडविण्यास सांगण्यात आले. त्यानुसार या वादावर तात्पुरता पडदा पडला. . गेल्या आठवड्यात अहमदाबादमध्ये झालेल्या विमान दुर्घटनेत २७४ व्यक्तींचा मृत्यू झाला. बोईंग विमानात तांत्रिक बिघाड झाल्यामुळे ही दुर्घटना घडली. त्यानंतर ब्रिटिश एअरवेजच्या बोईंग ७८७-८ विमानाने हिथ्रोहून चेन्नईला जाताना तांत्रिक बिघाडामुळे इमर्जन्सी लँडिंग केलं. सर्व प्रवासी सुरक्षित आहेत. लुफ्तान्सा एअरलाईन्सच्या बोईंग ७८७-९ विमानानेही तांत्रिक बिघाडामुळे फ्रँकफर्टला परत इमर्जन्सी लँडिंग केलं.</w:t>
      </w:r>
    </w:p>
    <w:p>
      <w:pPr>
        <w:pStyle w:val="Heading3"/>
      </w:pPr>
      <w:r>
        <w:rPr/>
        <w:t>Article 204</w:t>
      </w:r>
    </w:p>
    <w:p>
      <w:pPr>
        <w:pStyle w:val="Normal"/>
      </w:pPr>
      <w:r>
        <w:rPr/>
        <w:t>Title: गणेशोत्सवात यंदा सात दिवस रात्री उशिरापर्यंत ध्वनिक्षेपक? मंत्री शेलारांनी स्पष्टच सांगितले…!</w:t>
      </w:r>
    </w:p>
    <w:p>
      <w:pPr>
        <w:pStyle w:val="Normal"/>
      </w:pPr>
      <w:r>
        <w:rPr/>
        <w:t xml:space="preserve">URL: </w:t>
      </w:r>
      <w:r>
        <w:t xml:space="preserve"> https://www.loksatta.com/pune/pune-ashish-shelar-says-district-collectors-can-allow-loudspeaker-use-till-midnight-during-ganeshotsav-pune-print-news-rds-00-5320532/</w:t>
      </w:r>
    </w:p>
    <w:p>
      <w:pPr>
        <w:pStyle w:val="Normal"/>
      </w:pPr>
      <w:r>
        <w:rPr/>
        <w:t>Content: पुणे : यंदा गणेशोत्सवात सात दिवस रात्री १२ वाजेपर्यंत ध्वनिक्षेपकाच्या वापराबाबत निर्णय घेण्यासाठी जिल्हाधिकाऱ्यांना परवानगी देण्यात आली आहे. याबाबत जिल्हा प्रशासनाने गणेश मंडळ, लोकप्रतिनिधी यांच्याशी चर्चा करुन निर्णय घ्यावा, अशा सूचना सांस्कृतिक मंत्री आशिष शेलार यांनी प्रशासनातील अधिकाऱ्यांना दिल्या. गणेशोत्सव हा ‘राज्य महोत्सव’ म्हणून साजरा करण्याचा निर्णय राज्य सरकारने घेतला आहे. त्या पार्श्वभूमीवर सांस्कृतिक मंत्री शेलार यांनी जिल्हाधिकारी कार्यालयात आढावा बैठक घेतली. त्यामध्ये त्यांनी या सूचना जिल्हा प्रशासनाला केल्या. यावेळी आमदार सिद्धार्थ शिरोळे, हेमंत रासने, पुणे शहर पोलिस आयुक्त अमितेश कुमार, महानगरपालिका आयुक्त नवल किशोर राम, जिल्हाधिकारी जितेंद्र डुडी, जिल्हा परिषदेचे मुख्य कार्यकारी अधिकारी गजानन पाटील, जिल्हा पोलीस अधीक्षक संदीप गिल्ल यांच्यासह संबंधित विभागांचे प्रमुख अधिकारी उपस्थित होते. शेलार म्हणाले, ‘गणेशोत्सवात सात दिवस रात्री १२ पर्यंत ध्वनिक्षेपकाचा वापर करण्याची परवानगी देण्याचे अधिकार जिल्हाधिकाऱ्यांना देण्यात आले आहेत. त्यानुसार संबंधित जिल्हाधिकारी त्याबाबत निर्णय घेतील. यंदाच्या वर्षीपासून सार्वजनिक गणेशोत्सव हा राज्य महोत्सव म्हणून साजरा करण्याचा राज्य शासनाने निर्णय घेतला असून गणेशोत्सव जागतिक पातळीवर नेण्यासाठी सर्वांनी मिळून काम करावे. गणेशोत्सवात छत्रपती शिवाजी महाराज यांच्या जीवनावरील प्रसंग, ऑपरेशन सिंदूर, स्वदेशी वस्तूंचा वापर, युनेस्कोच्या वारसा स्थळ यादीतील १२ गडकिल्ले, पर्यावरण या विषयावर जनजागृती करण्याकरिता गणेश मंडळांना जिल्हाप्रशासनाने प्रोत्साहन द्यावे,’ अशा सूचनाही त्यांनी केल्या. ‘गणेशोत्सवानिमित्त सर्वांना सन्मान झाला पाहिजे, त्यासाठी जिल्हा प्रशासनाने अधिकाधिक व्यक्ती, संस्था आणि विविध समाजघटकांना सामाजिक सलोख्यासाठी एकत्रित आणावे. विविध सांस्कृतिक विषयांचे जतन व संवर्धन करण्याबाबत तालुका आणि जिल्हा स्तरावर विविध स्पर्धां आयोजित कराव्यात. मराठी संस्कृती, कलाकार, पंरपरांना प्रोत्साहन देण्याकरिता मराठी नाट्यमहोत्सव आयोजित करण्यात यावे. वेगवेगळ्या विषयांबाबत व्याख्यानमाला, चित्रकला स्पर्धा, निबंध स्पर्धा आयोजित करून समाजमाध्यमांद्वारे व्यापक स्वरुपात प्रसार आणि प्रचार करावा,’ अशी सूचनाही शेलार यांनी केली. Surya Mahadasha: ज्योतिषशास्त्रात सूर्यदेवाला वडील, मान-सन्मान, प्रतिष्ठा, आत्मविश्वास आणि सरकारी नोकरी, प्रशासन यांचे कारक मानले जाते. सूर्यदेव साधारणपणे ३० दिवसांनी एका राशीतून दुसऱ्या राशीत प्रवेश करतात. सिंह राशीवर सूर्यदेवाचे आधिपत्य असते. मेष राशीत सूर्यदेव उच्च असतात, तर तूळ राशीत नीच असतात.</w:t>
      </w:r>
    </w:p>
    <w:p>
      <w:pPr>
        <w:pStyle w:val="Heading3"/>
      </w:pPr>
      <w:r>
        <w:rPr/>
        <w:t>Article 205</w:t>
      </w:r>
    </w:p>
    <w:p>
      <w:pPr>
        <w:pStyle w:val="Normal"/>
      </w:pPr>
      <w:r>
        <w:rPr/>
        <w:t>Title: ज्येष्ठ गायिका माणिक वर्मा परिपूर्ण तात्विक जीवन जगल्या: ॲड.आशिष शेलार - MANIK MOTI BOOK LAUNCH</w:t>
      </w:r>
    </w:p>
    <w:p>
      <w:pPr>
        <w:pStyle w:val="Normal"/>
      </w:pPr>
      <w:r>
        <w:rPr/>
        <w:t xml:space="preserve">URL: </w:t>
      </w:r>
      <w:r>
        <w:t xml:space="preserve"> https://www.etvbharat.com/mr/!entertainment/publication-of-the-biography-book-manik-moti-based-on-the-veteran-singer-manik-verma-maharashtra-news-mhs25051306533</w:t>
      </w:r>
    </w:p>
    <w:p>
      <w:pPr>
        <w:pStyle w:val="Normal"/>
      </w:pPr>
      <w:r>
        <w:rPr/>
        <w:t>Content: महाराष्ट्र maharashtra ETV Bharat / entertainment By ETV Bharat Entertainment Team Published : May 13, 2025 at 8:39 PM IST मुंबई - ज्येष्ठ गायिका पद्मश्री श्रीमती माणिक वर्मा यांचा स्वर म्हणजे संगीतातला एक माणिक मोतीच. यंदाचं वर्ष 'माणिक वर्मा फाउंडेशनच्या सौजन्यानं' ‘माणिक स्वर शताब्दी’ २०२४-२०२५ म्हणून साजरं केलं जाणार आहे. त्या निमित्तानं आयोजित एका विशेष कार्यक्रमाचे उदघाटन सांस्कृतिक कार्यमंत्री ॲड.आशिष शेलार आणि अभिनेता सचिन पिळगांवकर यांनी केलं. गायिका राणी वर्मा यांनी या कार्यक्रमाचे प्रास्ताविक केलं. याप्रसंगी माणिक वर्मा फाउंडेशन आणि महाराष्ट्र राज्य सांस्कृतिक विभाग यांच्या विद्यमानं ज्येष्ठ गायिका माणिक वर्मा यांच्यावरील श्रीमती शोभा बोंद्रे लिखित आणि राजहंस प्रकाशित 'माणिक मोती' या चरित्र ग्रंथाचे प्रकाशन प्रख्यात लेखक अच्युत गोडबोले यांच्या हस्ते करण्यात आलं. या पुस्तकात खुद्द माणिकताईंनी आपल्या संगीत कारकीर्दीविषयी सांगितलेल्या आठवणी आहेत. या आठवणी या पुस्तकात क्यूआर कोडच्या सहाय्यानं गायिका राणी वर्मा यांनी वाचकांना उपलब्ध करून दिल्या आहेत. हे पुस्तक केवळ पुस्तक नाही तर आईच्या आठवणींचा पेटारा आहे, अशा शब्दांत मनोगत व्यक्त करताना, या पुस्तकासाठी हातभर लागलेल्या सर्व मंडळींचे आभार गायिका राणी वर्मा यांनी मानले. ज्येष्ठ गायिका माणिक वर्मा यांच्या संपूर्ण कारकिर्दीवर नजर टाकली तर असंख्य पैलू आपल्याला दिसतील. ‘परिपूर्ण तात्विक असं जीवन गायिका माणिक वर्मा या जगल्या ‘माणिक मोती’ या पुस्तकातून त्यांच्या जीवनाचे हे सार फार सुरेखरित्या उलगडण्यात आलं असल्याचं प्रतिपादन सांस्कृतिक कार्यमंत्री ॲड. आशिष शेलार यांनी याप्रसंगी केलं’. ‘कलाकार म्हणून एकमेव’ असं माणिक वर्मा यांचं व्यक्तिमत्व असल्याचा गौरव लेखिका शोभा बोंद्रे यांनी यावेळी केला. ‘भारतात जो पर्यंत संगीत जिवंत आहे तोपर्यंत दैवी गायिका असलेल्या माणिक वर्मा यांचे नाव जिवंत असणार असं सांगत,माणिकताई यांच्या गाण्याबद्दलच्या अनेक आठवणी अभिनेता सचिन पिळगांवकर यांनी यावेळी सांगितल्या’. एका पेक्षा एक अमूल्य अशा गीतांचा नजराणा सादर करणाऱ्या गायिका माणिक वर्मा या मला सर्वश्रेष्ठ वाटत आल्या आहेत. माणिक वर्मा यांच्या पुस्तकाचं प्रकाशन माझ्या हस्ते झाले याचा आनंद व्यक्त करताना लेखक अच्युत गोडबोले यांनी या कार्यक्रमाला मनापासून शुभेच्छा दिल्या. विकास कशाळकर, चैतन्य कुंटे, शैला दातार, यांनीही माणिक वर्मा यांच्या आठवणींना उजळा दिला. माणिकताईंच्या व्यक्तिमत्त्वाची ओळख करून देण्याबरोबरच ‘हसले मनी चांदणे’ हा माणिक वर्मा यांच्या गीतांचा खास कार्यक्रम संगीतकार कौशल इनामदार आणि त्यांच्या सहकाऱ्यांनी सादर केला. माणिक वर्मा यांच्या गीतांची झलक यावेळी उपस्थितांची दाद मिळवून गेली. या कार्यक्रमाचे सूत्रसंचालन समिरा गुजर यांनी केलं. राणी वर्मा, वंदना गुप्ते, भारती आचरेकर,अरुणा जयप्रकाश या माणिक वर्मा यांच्या चारही कन्या यावेळी उपस्थित होत्या. १६ मे ज्येष्ठ गायिका माणिक वर्मा यांचा जन्मदिवस असून याप्रसंगी ख्यातनाम शास्त्रीय गायिका अश्विनी भिडे-देशपांडे यांना ‘माणिक रत्न’ पुरस्कार देण्यात येणार आहे. हा पुरस्कार तालयोगी प. सुरेश तळवलकर यांच्या शुभहस्ते प्रदान करण्यात येणार आहे. याच दिवशी चौरंगचे अशॊक हांडे आणि माणिक वर्मा फाउंडेशनतर्फे माणिक वर्मा यांच्या जीवनावरील ‘माणिक मोती’ हा कार्यक्रम यशवंत नाट्यगृह येथे सायंकाळी ७.३०वा. सादर होईल. हा कार्यक्रम ‘महाराष्ट्र स्टेट रोड डेव्हलपमेंट कॉर्पोरेशन यांनी पुरस्कृत केला आहे. माणिक वर्मा यांच्या जन्म शताब्दीवर्षा निमित्ताने यंदा माणिक वर्मा फाउंडेशनतर्फे वेगवेगळ्या सांगीतिक कार्यक्रमांचे सादरीकरण होणार आहे. हेही वाचा - मुंबई - ज्येष्ठ गायिका पद्मश्री श्रीमती माणिक वर्मा यांचा स्वर म्हणजे संगीतातला एक माणिक मोतीच. यंदाचं वर्ष 'माणिक वर्मा फाउंडेशनच्या सौजन्यानं' ‘माणिक स्वर शताब्दी’ २०२४-२०२५ म्हणून साजरं केलं जाणार आहे. त्या निमित्तानं आयोजित एका विशेष कार्यक्रमाचे उदघाटन सांस्कृतिक कार्यमंत्री ॲड.आशिष शेलार आणि अभिनेता सचिन पिळगांवकर यांनी केलं. गायिका राणी वर्मा यांनी या कार्यक्रमाचे प्रास्ताविक केलं. याप्रसंगी माणिक वर्मा फाउंडेशन आणि महाराष्ट्र राज्य सांस्कृतिक विभाग यांच्या विद्यमानं ज्येष्ठ गायिका माणिक वर्मा यांच्यावरील श्रीमती शोभा बोंद्रे लिखित आणि राजहंस प्रकाशित 'माणिक मोती' या चरित्र ग्रंथाचे प्रकाशन प्रख्यात लेखक अच्युत गोडबोले यांच्या हस्ते करण्यात आलं. या पुस्तकात खुद्द माणिकताईंनी आपल्या संगीत कारकीर्दीविषयी सांगितलेल्या आठवणी आहेत. या आठवणी या पुस्तकात क्यूआर कोडच्या सहाय्यानं गायिका राणी वर्मा यांनी वाचकांना उपलब्ध करून दिल्या आहेत. हे पुस्तक केवळ पुस्तक नाही तर आईच्या आठवणींचा पेटारा आहे, अशा शब्दांत मनोगत व्यक्त करताना, या पुस्तकासाठी हातभर लागलेल्या सर्व मंडळींचे आभार गायिका राणी वर्मा यांनी मानले.ज्येष्ठ गायिका माणिक वर्मा यांच्या संपूर्ण कारकिर्दीवर नजर टाकली तर असंख्य पैलू आपल्याला दिसतील. ‘परिपूर्ण तात्विक असं जीवन गायिका माणिक वर्मा या जगल्या ‘माणिक मोती’ या पुस्तकातून त्यांच्या जीवनाचे हे सार फार सुरेखरित्या उलगडण्यात आलं असल्याचं प्रतिपादन सांस्कृतिक कार्यमंत्री ॲड. आशिष शेलार यांनी याप्रसंगी केलं’. ज्येष्ठ गायिका माणिक वर्मा यांच्यावर आधारित 'माणिक मोती' चरित्र ग्रंथाचं प्रकाशन करण्यात आलं. (Etv BHharat)‘कलाकार म्हणून एकमेव’ असं माणिक वर्मा यांचं व्यक्तिमत्व असल्याचा गौरव लेखिका शोभा बोंद्रे यांनी यावेळी केला. ‘भारतात जो पर्यंत संगीत जिवंत आहे तोपर्यंत दैवी गायिका असलेल्या माणिक वर्मा यांचे नाव जिवंत असणार असं सांगत,माणिकताई यांच्या गाण्याबद्दलच्या अनेक आठवणी अभिनेता सचिन पिळगांवकर यांनी यावेळी सांगितल्या’. एका पेक्षा एक अमूल्य अशा गीतांचा नजराणा सादर करणाऱ्या गायिका माणिक वर्मा या मला सर्वश्रेष्ठ वाटत आल्या आहेत. माणिक वर्मा यांच्या पुस्तकाचं प्रकाशन माझ्या हस्ते झाले याचा आनंद व्यक्त करताना लेखक अच्युत गोडबोले यांनी या कार्यक्रमाला मनापासून शुभेच्छा दिल्या. विकास कशाळकर, चैतन्य कुंटे, शैला दातार, यांनीही माणिक वर्मा यांच्या आठवणींना उजळा दिला.माणिकताईंच्या व्यक्तिमत्त्वाची ओळख करून देण्याबरोबरच ‘हसले मनी चांदणे’ हा माणिक वर्मा यांच्या गीतांचा खास कार्यक्रम संगीतकार कौशल इनामदार आणि त्यांच्या सहकाऱ्यांनी सादर केला. माणिक वर्मा यांच्या गीतांची झलक यावेळी उपस्थितांची दाद मिळवून गेली. या कार्यक्रमाचे सूत्रसंचालन समिरा गुजर यांनी केलं. राणी वर्मा, वंदना गुप्ते, भारती आचरेकर,अरुणा जयप्रकाश या माणिक वर्मा यांच्या चारही कन्या यावेळी उपस्थित होत्या. १६ मे ज्येष्ठ गायिका माणिक वर्मा यांचा जन्मदिवस असून याप्रसंगी ख्यातनाम शास्त्रीय गायिका अश्विनी भिडे-देशपांडे यांना ‘माणिक रत्न’ पुरस्कार देण्यात येणार आहे. हा पुरस्कार तालयोगी प. सुरेश तळवलकर यांच्या शुभहस्ते प्रदान करण्यात येणार आहे. याच दिवशी चौरंगचे अशॊक हांडे आणि माणिक वर्मा फाउंडेशनतर्फे माणिक वर्मा यांच्या जीवनावरील ‘माणिक मोती’ हा कार्यक्रम यशवंत नाट्यगृह येथे सायंकाळी ७.३०वा. सादर होईल. हा कार्यक्रम ‘महाराष्ट्र स्टेट रोड डेव्हलपमेंट कॉर्पोरेशन यांनी पुरस्कृत केला आहे. माणिक वर्मा यांच्या जन्म शताब्दीवर्षा निमित्ताने यंदा माणिक वर्मा फाउंडेशनतर्फे वेगवेगळ्या सांगीतिक कार्यक्रमांचे सादरीकरण होणार आहे.हेही वाचा -इतिहासाच्या पानांतील तेजस्वी पर्वाचे रुपेरी पडद्यावर भव्य आगमन : 'धर्मरक्षक अहिल्यादेवी होळकर – एक युग'!'सितारे जमीन पर'चा ट्रेलर पाहून रितेश देशमुख खुश, काय दिली प्रतिक्रिया पाहा...काही बॉलिवूड स्टार १० वी, १२ वीही पास नाहीत, एक ५ वीपर्यंत शिकलीय आणि एकीनं तर शाळेची पायरीही चढलेली नाही मुंबई - ज्येष्ठ गायिका पद्मश्री श्रीमती माणिक वर्मा यांचा स्वर म्हणजे संगीतातला एक माणिक मोतीच. यंदाचं वर्ष 'माणिक वर्मा फाउंडेशनच्या सौजन्यानं' ‘माणिक स्वर शताब्दी’ २०२४-२०२५ म्हणून साजरं केलं जाणार आहे. त्या निमित्तानं आयोजित एका विशेष कार्यक्रमाचे उदघाटन सांस्कृतिक कार्यमंत्री ॲड.आशिष शेलार आणि अभिनेता सचिन पिळगांवकर यांनी केलं. गायिका राणी वर्मा यांनी या कार्यक्रमाचे प्रास्ताविक केलं. याप्रसंगी माणिक वर्मा फाउंडेशन आणि महाराष्ट्र राज्य सांस्कृतिक विभाग यांच्या विद्यमानं ज्येष्ठ गायिका माणिक वर्मा यांच्यावरील श्रीमती शोभा बोंद्रे लिखित आणि राजहंस प्रकाशित 'माणिक मोती' या चरित्र ग्रंथाचे प्रकाशन प्रख्यात लेखक अच्युत गोडबोले यांच्या हस्ते करण्यात आलं. या पुस्तकात खुद्द माणिकताईंनी आपल्या संगीत कारकीर्दीविषयी सांगितलेल्या आठवणी आहेत. या आठवणी या पुस्तकात क्यूआर कोडच्या सहाय्यानं गायिका राणी वर्मा यांनी वाचकांना उपलब्ध करून दिल्या आहेत. हे पुस्तक केवळ पुस्तक नाही तर आईच्या आठवणींचा पेटारा आहे, अशा शब्दांत मनोगत व्यक्त करताना, या पुस्तकासाठी हातभर लागलेल्या सर्व मंडळींचे आभार गायिका राणी वर्मा यांनी मानले. ज्येष्ठ गायिका माणिक वर्मा यांच्या संपूर्ण कारकिर्दीवर नजर टाकली तर असंख्य पैलू आपल्याला दिसतील. ‘परिपूर्ण तात्विक असं जीवन गायिका माणिक वर्मा या जगल्या ‘माणिक मोती’ या पुस्तकातून त्यांच्या जीवनाचे हे सार फार सुरेखरित्या उलगडण्यात आलं असल्याचं प्रतिपादन सांस्कृतिक कार्यमंत्री ॲड. आशिष शेलार यांनी याप्रसंगी केलं’. ‘कलाकार म्हणून एकमेव’ असं माणिक वर्मा यांचं व्यक्तिमत्व असल्याचा गौरव लेखिका शोभा बोंद्रे यांनी यावेळी केला. ‘भारतात जो पर्यंत संगीत जिवंत आहे तोपर्यंत दैवी गायिका असलेल्या माणिक वर्मा यांचे नाव जिवंत असणार असं सांगत,माणिकताई यांच्या गाण्याबद्दलच्या अनेक आठवणी अभिनेता सचिन पिळगांवकर यांनी यावेळी सांगितल्या’. एका पेक्षा एक अमूल्य अशा गीतांचा नजराणा सादर करणाऱ्या गायिका माणिक वर्मा या मला सर्वश्रेष्ठ वाटत आल्या आहेत. माणिक वर्मा यांच्या पुस्तकाचं प्रकाशन माझ्या हस्ते झाले याचा आनंद व्यक्त करताना लेखक अच्युत गोडबोले यांनी या कार्यक्रमाला मनापासून शुभेच्छा दिल्या. विकास कशाळकर, चैतन्य कुंटे, शैला दातार, यांनीही माणिक वर्मा यांच्या आठवणींना उजळा दिला. माणिकताईंच्या व्यक्तिमत्त्वाची ओळख करून देण्याबरोबरच ‘हसले मनी चांदणे’ हा माणिक वर्मा यांच्या गीतांचा खास कार्यक्रम संगीतकार कौशल इनामदार आणि त्यांच्या सहकाऱ्यांनी सादर केला. माणिक वर्मा यांच्या गीतांची झलक यावेळी उपस्थितांची दाद मिळवून गेली. या कार्यक्रमाचे सूत्रसंचालन समिरा गुजर यांनी केलं. राणी वर्मा, वंदना गुप्ते, भारती आचरेकर,अरुणा जयप्रकाश या माणिक वर्मा यांच्या चारही कन्या यावेळी उपस्थित होत्या. १६ मे ज्येष्ठ गायिका माणिक वर्मा यांचा जन्मदिवस असून याप्रसंगी ख्यातनाम शास्त्रीय गायिका अश्विनी भिडे-देशपांडे यांना ‘माणिक रत्न’ पुरस्कार देण्यात येणार आहे. हा पुरस्कार तालयोगी प. सुरेश तळवलकर यांच्या शुभहस्ते प्रदान करण्यात येणार आहे. याच दिवशी चौरंगचे अशॊक हांडे आणि माणिक वर्मा फाउंडेशनतर्फे माणिक वर्मा यांच्या जीवनावरील ‘माणिक मोती’ हा कार्यक्रम यशवंत नाट्यगृह येथे सायंकाळी ७.३०वा. सादर होईल. हा कार्यक्रम ‘महाराष्ट्र स्टेट रोड डेव्हलपमेंट कॉर्पोरेशन यांनी पुरस्कृत केला आहे. माणिक वर्मा यांच्या जन्म शताब्दीवर्षा निमित्ताने यंदा माणिक वर्मा फाउंडेशनतर्फे वेगवेगळ्या सांगीतिक कार्यक्रमांचे सादरीकरण होणार आहे. हेही वाचा - For All Latest Updates TAGGED: लाइव्ह मराठा आरक्षण आंदोलन: 'सर्व मागण्या मान्य झाल्याशिवाय मुंबई सोडणार नाही; 'शनिवार, रविवारी आंदोलक मुंबईत आले तर छान होईल', मनोज जरांगेंचा सरकारला इशारा oneplus 15 5g चं पहिलं रेंडर लीक, मोठ्या डिझाइन बदलांसह 7,000mAh+ बॅटरी आणि दमदार परफॉर्मन्स अपेक्षित नाशिककरांचं मोदकप्रेम! पाच दिवसांत एक लाखांहून अधिक उकडीच्या मोदकांची विक्री, प्लेव्हर मोदकांनाही प्रचंड मागणी मराठा आरक्षणावरून सुप्रिया सुळे यांचा सरकारवर हल्लाबोल; 'सत्ता तुमच्याकडे, अपेक्षा मात्र पवारांकडूनच!' लालबागचा राजाच्या गणेश मंडळासह राज्य सरकारला मानवाधिकार आयोगाची नोटीस, काय आहे कारण?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206</w:t>
      </w:r>
    </w:p>
    <w:p>
      <w:pPr>
        <w:pStyle w:val="Normal"/>
      </w:pPr>
      <w:r>
        <w:rPr/>
        <w:t>Title: Ganesh visarjan guidelines : उंच गणेशमूर्तींच्या विसर्जनाबाबत 30 तारखेपर्यंत भूमिका मांडणार</w:t>
      </w:r>
    </w:p>
    <w:p>
      <w:pPr>
        <w:pStyle w:val="Normal"/>
      </w:pPr>
      <w:r>
        <w:rPr/>
        <w:t xml:space="preserve">URL: </w:t>
      </w:r>
      <w:r>
        <w:t xml:space="preserve"> https://pudhari.news/maharashtra/mumbai/tall-ganesh-idol-immersion-guidelines-2025-ab96</w:t>
      </w:r>
    </w:p>
    <w:p>
      <w:pPr>
        <w:pStyle w:val="Normal"/>
      </w:pPr>
      <w:r>
        <w:rPr/>
        <w:t>Content: मुंबई : हिंदुत्वाचे प्रतिक असलेला सार्वजनिक गणेशोत्सवाची पंरपरा भाजपा कधीच खंडित होऊ देणार नाही. पीओपी मुर्तीवरील बंदी उठली असून आता उंच गणेशमूर्तींच्या समुद्रातील विसर्जनाबाबतही शासन 30 तारखेपर्यंत राज्य सरकार आपली भूमिका न्यायालयात मांडेल, असे सांस्कृतिक कार्य मंत्री अ‍ॅड. आशिष शेलार यांनी स्पष्ट केले. अखिल सार्वजनिक गणेशोत्सव महासंघ, महाराष्ट्र राज्य श्री गणेश मूर्तिकार कामगार संघटना, अखिल सार्वजनिक उत्सव समिती, सार्वजनिक उत्सव समिती, मुंबई यांच्या संयुक्त विद्यमाने रविवारी परेलच्या शिरोडकर सभागृहात सार्वजनिक गणेशोत्सव मंडळे आणि गणेशभक्तांचा मेळावा आयोजित करण्यात आला होता. या वेळी अ‍ॅड. आशिष शेलार बोलत होते. या वेळी आमदार कालीदास कोळंबकर, संजय उपाध्याय यांच्यासह माजी आमदार मधू चव्हाण, अखिल सार्वजनिक गणेशोत्सव महासंघाचे अध्यक्ष जयेंद्र साळगावकर, कार्याध्यक्ष सुहास आडिवरेकर, प्रमुख कार्यवाह सुरेश सरनोबत, महाराष्ट्र राज्य श्री गणेश मूर्तिकार कामगार संघटनेचे अध्यक्ष जितेंद्र राऊत, अखिल सार्वजनिक उत्सव समितीचे अध्यक्ष हितेश जाधव, सार्वजनिक उत्सव समितीचे अध्यक्ष अरुण दळवी आणि पदाधिकारी यावेळी सहभागी झाले होते. मंत्री शेलार म्हाणाले की, गेली काही वर्षे हिंदुत्वाचा प्रतीक असलेला सार्वजनिक गणेशोत्सवाचा सण हा बंद करण्याचा जणू घाटच घातला आहे. हे षडयंत्र काँग्रेस, राष्ट्रवादी काँग्रेस (शरद पवार गट) आणि उबाठा सेना यांचे असून शहरी नक्षलवाद्यांचा अजेंडा आहे. याची सुरूवात 2003 साली झाली. नैसर्गिक जलस्त्रोतावर होणारे हिंदूंचे अत्यंविधी आणि अन्य संस्कार विधी बंद करावे, अशी मागणी करीत याचिका न्यायालयात दाखल केली. याचिकेवर प्रतिज्ञापत्र सादर करताना आघाडी सरकारने पीओपीच्या गणेशमुर्तीचा विषय यामध्ये घूसवला अशी टीकाही शेलार यांनी केली. आदित्य ठाकरे यांनी मुंबई महापालिकेच्या 2018 च्या अर्थसंकल्पात पीओपीवर बंदी आणून शाडू मातीला प्रोत्साहन देण्यासाठी तरतूद केली. हा सगळा शहरी नक्षलवाद्यांचा अजेंडा घेऊन आदित्य ठाकरे काम करीत होते. उध्दव ठाकरे यांचे सरकार असताना आणि त्यांची सत्ता मुंबई महापालिकेत असतांना त्यांनी गणेशोत्सवाच्या बाजून उभे राहयचे सोडून विरोधातच भूमिका प्रत्येक ठिकाणी मांडल्या.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207</w:t>
      </w:r>
    </w:p>
    <w:p>
      <w:pPr>
        <w:pStyle w:val="Normal"/>
      </w:pPr>
      <w:r>
        <w:rPr/>
        <w:t>Title: पवई व तुळशी तलावातील गाळ काढण्यासाठी तीन महिन्यांत कृती आराखडा तयार करा; मुंबई उपनगर पालकमंत्री आशिष शेलार यांचे आदेश</w:t>
      </w:r>
    </w:p>
    <w:p>
      <w:pPr>
        <w:pStyle w:val="Normal"/>
      </w:pPr>
      <w:r>
        <w:rPr/>
        <w:t xml:space="preserve">URL: </w:t>
      </w:r>
      <w:r>
        <w:t xml:space="preserve"> https://www.loksatta.com/mumbai/mumbai-suburban-guardian-minister-ashish-shelar-order-regarding-removal-of-silt-from-powai-and-tulsi-lakes-mumabi-print-news-amy-95-5183942/</w:t>
      </w:r>
    </w:p>
    <w:p>
      <w:pPr>
        <w:pStyle w:val="Normal"/>
      </w:pPr>
      <w:r>
        <w:rPr/>
        <w:t>Content: मुंबई : पवई, तुळशी आणि विहार तलावांतील गाळ काढण्यासंदर्भात येत्या तीन महिन्यात कृती आराखडा तयार करण्याचे निर्देश सांस्कृतिक कार्य, माहिती तंत्रज्ञान मंत्री तथा मुंबई उपनगरचे पालकमंत्री आशिष शेलार यांनी दिले. दरवर्षी जुलैमध्ये पवई तलाव भरून वाहतो. मात्र, यंदा जून महिन्यातच पवई तलाव भरून वाहू लागला आहे. गाळ न काढल्यामुळे हा तलाव लवकर भरला का याबाबतही पर्यावरणवाद्यांनी शंका उपस्थित केली आहे. पवई तलावातील गाळ काढण्यासंदर्भात बुधवारी मंत्रालयात शेलार यांच्या अध्यक्षतेखाली बैठक झाली. त्यावेळी त्यांनी वरील निर्देश दिले. यावेळी मुंबई महानगरपालिकेचे अतिरिक्त आयुक्त अभिजित बांगर, संजय गांधी राष्ट्रीय उद्यानाच्या वनसंरक्षक अनिता पाटील यांच्यासह पर्यावरण विभाग, मुंबई महानगरपालिकेतील वरिष्ठ अधिकारी उपस्थित होते. दरवर्षी जुलैमध्ये पवई तलाव भरून वाहतो. मात्र, यंदा जून महिन्यातच पवई तलाव भरून वाहू लागला आहे. गाळ न काढल्यामुळे हा तलाव लवकर भरला का अशी शंका पर्यावरणवाद्यांनी उपस्थित केली आहे. त्यामुळे तलावातील गाळ काढण्यासाठी उपाययोजना करण्याबाबत या बैठकीत चर्चा झाली. पवई तलावातील प्रदुषणासंदर्भात ‘मेरी’ या संस्थेने सर्वेक्षण केल्याचे यावेळी सांगण्यात आले. पवई तलावचा परिसर ५५७ एकर आहे. या तलावात परिसरातील सांडपाणी सोडण्यात येत असल्यामुळे जलपर्णी वाढली आहे. हे सांडपाणी रोखण्यासाठी मुंबई महानगरपालिकेने कार्यवाही सुरू केली आहे. पवई, तुळशी, विहार तलावांतील गाळ काढल्यानंतर त्याची वाहतूक व साठवणुकीसंदर्भात अभ्यास अहवाल तयार करून कृती आराखडा तयार करावा. गाळ काढण्यासाठी सामाजिक उत्तरदायित्व निधीतून मदत घेण्यात यावी, अशा सूचना शेलार यांनी यावेळी केली. 'आई कुठे काय करते' फेम रुपाली भोसले लवकरच एका नव्या प्रोजेक्टमधून प्रेक्षकांच्या भेटीला येणार आहे. तिने इन्स्टाग्रामवर पोस्ट शेअर करून ही माहिती दिली आहे. रुपालीने तिच्या चाहत्यांना सांगितले की, "लवकरच काहीतरी भन्नाट घेऊन येतेय, मालिका की नाटक? सांगते लवकरच." यापूर्वी रुपालीने 'आई कुठे काय करते' मालिकेत संजना ही भूमिका साकारली होती.</w:t>
      </w:r>
    </w:p>
    <w:p>
      <w:pPr>
        <w:pStyle w:val="Heading3"/>
      </w:pPr>
      <w:r>
        <w:rPr/>
        <w:t>Article 208</w:t>
      </w:r>
    </w:p>
    <w:p>
      <w:pPr>
        <w:pStyle w:val="Normal"/>
      </w:pPr>
      <w:r>
        <w:rPr/>
        <w:t>Title: राज ठाकरेंशी संबधित ‘येक नंबर’ हिट की फ्लॉप? शेलारांची थेट विधीमंडळात माहिती, बजेट व बॉक्स ऑफिस कलेक्शनची तुलना करत म्हणाले…</w:t>
      </w:r>
    </w:p>
    <w:p>
      <w:pPr>
        <w:pStyle w:val="Normal"/>
      </w:pPr>
      <w:r>
        <w:rPr/>
        <w:t xml:space="preserve">URL: </w:t>
      </w:r>
      <w:r>
        <w:t xml:space="preserve"> https://www.loksatta.com/maharashtra/raj-thackeray-yek-number-movie-box-office-collection-ashish-shelar-teases-at-assembly-monsoon-session-asc-95-5217195/</w:t>
      </w:r>
    </w:p>
    <w:p>
      <w:pPr>
        <w:pStyle w:val="Normal"/>
      </w:pPr>
      <w:r>
        <w:rPr/>
        <w:t>Content: Ashish Shelar on Yek Number Box Office Collection : गेल्या वर्षी १० ऑक्टोबर रोजी ‘येक नंबर’ हा चित्रपट प्रदर्शित झाला होता. चित्रपटाच्या प्रदर्शानच्या आधी अनेक महिन्यांपासून महाराष्ट्र नवनिर्माण सेनेचे प्रमुख राज ठाकरे यांच्या विचारांवर आधारित एक सिनेमा येणार असल्याच्या चर्चा रंगत होती. याबद्दल अनेकांमध्ये उत्सुकता होती. या चर्चेदरम्यान अभिनेत्री तेजस्विनी पंडितने ‘येक नंबर’ चित्रपटाची घोषणा केली. यामध्ये अभिनेता धैर्य घोलपने प्रमुख भूमिका साकारली होती. धैर्यचा ‘येक नंबर’ हा मुख्य अभिनेता म्हणून पहिलाच चित्रपट होता. तर, अभिनेत्री तेजस्विनी पंडितने या सिनेमाची निर्मिती केली होती. या चित्रपटाच्या ( Yek Number) ट्रेलर लॉन्चिंगच्या कार्यक्रमाला स्वत: राज ठाकरे देखील उपस्थित होते. त्यामुळे हा चित्रपट बॉक्स ऑफिसवर काय जादू करणार याकडे सर्वांचं लक्ष लागलं होतं. मात्र, प्रदर्शनापूर्वी या चित्रपटाची जितकी चर्चा होती ती चर्चा चित्रपट प्रदर्शित झाल्यानंतर ऐकायला मिळाली नाही. या चित्रपटाने प्रदर्शित झाल्यावर पहिल्या पाच दिवसांत ७२ लाख रुपयांची कमाई केल्याचा दावा इंडस्ट्री ट्रॅकर ‘सॅकनिल्क’ने केला होता. या चित्रपटाचं नेमकं बजेट किती होतं किंवा चित्रपटाने बॉक्स ऑफिसवर किती रुपयांचा गल्ला जमवला याबाबत चित्रपटाच्या निर्मात्यांनी, अथवा चित्रपटाशी संबंधित लोकांनी कधीच कुठलीही अधिकृत माहिती जाहीर केली नाही. मात्र, आता या चित्रपटाबाबत थेट विधीमंडळात चर्चा झाल्याचं पाहायला मिळालं. राज्याचे सांस्कृतिक कार्यमंत्री आशिष शेलार यांनी ‘येक नंबर’ चित्रपट बॉक्स ऑफिसवर आपटल्याचं वक्तव्य केलं आहे. विधीमंडळाचं पावसाळी अधिवेशन चालू असून आज या अधिवेशनाचा आठवा दिवस होता. आज विधान परिषदेत सांस्कृतिक कार्य विभाग व चित्रपटांविषयीच्या एका मुद्द्यावर बोलताना आशिष शेलार यांनी मनसेचे प्रमुख राज ठाकरे यांच्यावर आधारित ‘येक नंबर’ चित्रपटाचा व शिवसेना-मनसेमधील संघर्षाच्या मुद्द्यावर कथित ‘झेंडा’ चित्रपटाचा उल्लेख केला. मनसे अध्यक्ष राज ठाकरे यांना मतदारांनी नाकारल्याचं सांगत आशिष शेलार म्हणाले, “राज ठाकरे यांचा चित्रपटही लोकांनी स्वीकारला नाही. या चित्रपटाचं बजेट तब्बल सात कोटी रुपये होतं. मात्र बॉक्स ऑफिसवर या चित्रपटाने केवळ अडीच कोटी रुपये कमावले. मला ‘येक नंबर’वर टीका करायची नाही आणि यशस्वी राजकीय चित्रपटाचं गुणगाण देखील गायचं नाही.” माणिक अली, आसामच्या नलबारी जिल्ह्यातील रहिवासी, घटस्फोटानंतर आनंद साजरा करताना दुधाने अंघोळ करताना दिसला. त्याचा हा व्हिडीओ सोशल मीडियावर व्हायरल झाला आहे. माणिकने सांगितले की, पत्नीच्या प्रियकरासोबत पळून जाण्याच्या घटनांमुळे त्यांनी विभक्त होण्याचा निर्णय घेतला. वकिलाने घटस्फोटाची माहिती दिल्यानंतर माणिकने दुधाने अंघोळ करून आपला आनंद व्यक्त केला.</w:t>
      </w:r>
    </w:p>
    <w:p>
      <w:pPr>
        <w:pStyle w:val="Heading3"/>
      </w:pPr>
      <w:r>
        <w:rPr/>
        <w:t>Article 209</w:t>
      </w:r>
    </w:p>
    <w:p>
      <w:pPr>
        <w:pStyle w:val="Normal"/>
      </w:pPr>
      <w:r>
        <w:rPr/>
        <w:t>Title: विमान सुरक्षेसाठी पक्ष्यांचा वावर कमी करण्याच्या नव्या संकल्पना शोधण्याचे मुंबई उपनगर पालकमंत्री ॲड आशिष शेलार यांचे निर्देश</w:t>
      </w:r>
    </w:p>
    <w:p>
      <w:pPr>
        <w:pStyle w:val="Normal"/>
      </w:pPr>
      <w:r>
        <w:rPr/>
        <w:t xml:space="preserve">URL: </w:t>
      </w:r>
      <w:r>
        <w:t xml:space="preserve"> https://www.loksatta.com/mumbai/minister-ashish-shelar-instructed-to-find-new-concepts-to-reduce-bird-strike-on-aircraft-zws-70-5186222/</w:t>
      </w:r>
    </w:p>
    <w:p>
      <w:pPr>
        <w:pStyle w:val="Normal"/>
      </w:pPr>
      <w:r>
        <w:rPr/>
        <w:t>Content: मुंबई : पक्षांच्या धडकेमुळे हवाई वाहतुकीला होणारा धोका कमी करण्यासाठी महापालिकेने येत्या पंधरा दिवसात वर्सोवा कचरा हस्तांतरण केंद्राचे आधुनिकीकरण करुन त्याला छप्पर टाकण्याचे काम तातडीने सुरू करावे. तसेच विमानतळाच्या परिसरातील कचरा संकलन केंद्र व क्षेपण भूमीवर पक्षी येऊ नयेत, यासाठी उपाय योजना सुचविण्यासाठी शास्त्रज्ञ, पर्यावरणविषयक तज्ज्ञ तसेच तरुण अभ्यासकांकडून नव्या संकल्पना जाणून घेण्यात याव्यात, असे निर्देश मुंबई उपनगर जिल्ह्याचे पालकमंत्री ॲड आशिष शेलार यांनी येथे दिले. मुंबई विमानतळ परिसरात पक्षांच्या धडकेमुळे विमानांना होणारा धोका कमी करण्यासंदर्भात शेलार यांच्या अध्यक्षतेखाली मंत्रालयात बैठक झाली. त्यास महापालिकेचे अतिरिक्त आयुक्त विपीन शर्मा, अमित सैनी, अभिजित बांगर यांच्यासह भारतीय विमानतळ प्राधिकरण, नागरी विमान वाहतूक महासंचालनालय, मुंबई अग्निशमन दल आदी विभागांचे अधिकारी उपस्थित होते. मुंबई विमानतळाच्या १० किलोमीटर परिसरात कचरा क्षेपणभूमी, कांदळवन अथवा वनक्षेत्र यामुळे पक्षांची संख्या मोठ्या प्रमाणावर आहे. त्यामुळे विमान वाहतुकीला धोका निर्माण होत असतो. विमानाला पक्षी धडकण्याच्या २०२० मध्ये २० घटना घडल्या असून २०२१ मध्ये ३५, २०२२ मध्ये ३६, २०२३ मध्ये ६०, २०२४ मध्ये ५९ तर जानेवारी २०२५ पासून आजपर्यंत १९ घटनांची नोंद झाली आहे. ठाणे खाडी परिसरात येणाऱ्या परदेशी पक्षांमध्येही वाढ होत असल्याचे निदर्शनास आले असून २०१५ मध्ये १० हजार फ्लेमिंगो आले होते. हीसंख्या वाढली असून २०२४ मध्ये दोन लाख फ्लेमिंगोंची नोंद झाली आहे. मुंबईतील देवनार, कांजूरमार्ग डंम्पिंग ग्राऊंड आणि वर्सोवा कचरा हस्तांतरण केंद्र हे विमानतळाच्या फनेल झोन मध्ये येतात. कचराभूमीत खाद्य मिळत असल्याने या परिसरात मोठ्या प्रमाणात पक्षांचा वावर असतो. त्यामुळे विमानतळावर उतरणाऱ्या व येथून उड्डाण करणाऱ्या विमानांना धोका पोहचतो. ही समस्या दूर करण्यासाठी कोणत्या उपाययोजना करता येतील, याचा आढावा बैठकीत घेण्यात आला. अहमदाबाद येथील विमान दुर्घटनेच्या पार्श्वभूमीवर मुंबई विमानतळाच्या सुरक्षेच्या दृष्टीने ही बैठक घेण्यात आली. यावेळी महापालिका अधिकाऱ्यांनी सांगितले की, पक्षांना रोखण्यासाठीचे कोणतेही तंत्रज्ञान सध्या पालिककडे उपलब्ध नाही. एका नव्या तंत्रज्ञानाचा वापर करुन कचऱ्याची विल्हेवाट लवकर लावण्याबाबत महापालिका विचार करीत आहे. . त्यावर यासंदर्भात उपाययोजना शोधण्यासाठी शास्त्रज्ञ, उद्योजक, तरुण अभ्यासक, स्टार्टअप यांना आवाहन करुन नवसंकल्पना मागवाव्यात आणि हॅकेथॉन आयोजित करावी, अशा सूचना शेलार यांनी दिल्या. नवीन संकल्पनांचा अभ्यास पर्यावरण विभाग, प्रदूषण नियंत्रण मंडळ व बॉम्बे नॅचरल हिस्ट्री सोसायटीची मदत घेऊन करण्यात यावा आणि अहवाल सादर करावा, असे त्यांनी स्पष्ट केले. पुरातत्त्वीय शोध अनेकदा दीर्घकालीन संशोधनास कारणीभूत ठरतात. परंतु, भारतीय अभ्यासकांनी खंबातच्या आखातात बुडालेल्या एका शहराचा शोध लावला असून त्यामुळे संपूर्ण जगाचे लक्ष वेधून घेतले आहे. या शोधामुळे सुमारे ९,००० वर्षांपूर्वीच्या एका हरवलेल्या संस्कृतीविषयी मोठा उलगडा होण्याची शक्यता निर्माण झाली आहे.</w:t>
      </w:r>
    </w:p>
    <w:p>
      <w:pPr>
        <w:pStyle w:val="Heading3"/>
      </w:pPr>
      <w:r>
        <w:rPr/>
        <w:t>Article 210</w:t>
      </w:r>
    </w:p>
    <w:p>
      <w:pPr>
        <w:pStyle w:val="Normal"/>
      </w:pPr>
      <w:r>
        <w:rPr/>
        <w:t>Title: चित्रनगरीतील कामांची पाहणी मंत्री आशिष शेलार यांनी केली.</w:t>
      </w:r>
    </w:p>
    <w:p>
      <w:pPr>
        <w:pStyle w:val="Normal"/>
      </w:pPr>
      <w:r>
        <w:rPr/>
        <w:t xml:space="preserve">URL: </w:t>
      </w:r>
      <w:r>
        <w:t xml:space="preserve"> https://www.loksatta.com/maharashtra/kolhapur-minister-ashish-shelar-inspected-ongoing-works-in-chitranagari-ocd-94-5192132/</w:t>
      </w:r>
    </w:p>
    <w:p>
      <w:pPr>
        <w:pStyle w:val="Normal"/>
      </w:pPr>
      <w:r>
        <w:rPr/>
        <w:t>Content: कोल्हापूर : कोल्हापूर चित्रनगरीत उच्च दर्जाचे तंत्रज्ञान येत्या काळात उभे राहणार आहे. फिल्म अँड टेलिव्हिजन इन्स्टिट्यूट (एफटीआय) यांच्या सहकार्याने कोल्हापूरसह महाराष्ट्रातील तरुणांना चित्रपट व्यवसाय, तंत्रज्ञान आणि ऑडिओ-व्हिडिओ यासंबंधीचे प्रशिक्षण सुरू करणार असल्याची घोषणा राज्याचे सांस्कृतिक कार्यमंत्री ॲड. आशिष शेलार यांनी येथे केली. त्यांच्या हस्ते कोल्हापूर चित्रनगरीतील नव्याने बांधण्यात आलेल्या चित्रीकरणासाठी आवश्यक विविध इमारतीचे उद्घाटन झाले. तसेच, निर्मितीनंतर आवश्यक असलेल्या प्रक्रियांसाठीही दुमजली इमारतीचे भूमिपूजनही करण्यात आले. मंत्री शेलार म्हणाले, कोल्हापुरात जन्मलेल्या आणि येथे येऊन मराठी सिनेमासाठी कार्य केलेल्या कलाकारांनी मराठी सिनेमाची परंपरा समृद्ध केली असल्याने अशा कलाकारांचे कलात्मक दालन (संग्रहालय) या ठिकाणी उभारण्याची घोषणाही केली. पालकमंत्री प्रकाश आबिटकर म्हणाले, कलानगरी म्हणून ओळखल्या जाणाऱ्या कोल्हापूर शहरासाठी ही वास्तू भविष्यात अधिक चांगल्या पद्धतीने उभी राहील. ही चित्रनगरी पाहण्यासाठी लोक तिकीट काढून येतील. खासदार धनंजय महाडिक, आमदार अमल महाडिक यांनी मनोगत व्यक्त केले. प्रास्ताविक व्यवस्थापकीय संचालक विभीषण चवरे यांनी केले. आमदार राहुल आवाडे, मोरेवाडी ग्रामपंचायतीचे पदाधिकारी, कलाकार, तंत्रज्ञ उपस्थित होते. सरकार सामान्य माणसाच्या डोक्यावरील कराचा बोजा कमी करण्यासाठी जीएसटी दर पुनर्रचनेचा विचार करत आहे. केंद्र सरकार मध्यम आणि निम्न मध्यम वर्गीयांच्या रोजच्या वापरातील वस्तूंवरील जीएसटी कमी करू इच्छिते. सध्या १२ टक्के कर असलेल्या वस्तूंवर हा कर कमी करून ५ टक्के करण्याची शक्यता आहे. यात रोजच्या वापरातील अनेक वस्तू येऊ शकतात. वाचा यादी</w:t>
      </w:r>
    </w:p>
    <w:p>
      <w:pPr>
        <w:pStyle w:val="Heading3"/>
      </w:pPr>
      <w:r>
        <w:rPr/>
        <w:t>Article 211</w:t>
      </w:r>
    </w:p>
    <w:p>
      <w:pPr>
        <w:pStyle w:val="Normal"/>
      </w:pPr>
      <w:r>
        <w:rPr/>
        <w:t>Title: नालेसफाईच्या कामात यंदाही घोटाळा,उपनगर पालकमंत्री ॲड. आशिष शेलार यांचा आरोप</w:t>
      </w:r>
    </w:p>
    <w:p>
      <w:pPr>
        <w:pStyle w:val="Normal"/>
      </w:pPr>
      <w:r>
        <w:rPr/>
        <w:t xml:space="preserve">URL: </w:t>
      </w:r>
      <w:r>
        <w:t xml:space="preserve"> https://www.loksatta.com/mumbai/mumbai-bmc-administration-scam-has-been-revealed-in-drain-cleaning-work-this-year-as-well-mumbai-print-news-sud-02-5079088/</w:t>
      </w:r>
    </w:p>
    <w:p>
      <w:pPr>
        <w:pStyle w:val="Normal"/>
      </w:pPr>
      <w:r>
        <w:rPr/>
        <w:t>Content: मुंबई : मुंबई महापालिका प्रशासनाने कितीही खबरदारी घेतली तरी नालेसफाईच्या कामात यंदाही घोटाळा झाल्याचे उघडकीस आले आहे. नालेसफाईच्या गाळाचे ‘एआय’ तंत्रज्ञानाने केलेल्या विश्लेषणात तब्बल ४० टक्के प्रकरणात फेरफार झाल्याचे उघड झाल्याची धक्कादायक माहिती शुक्रवारी उपनगरचे पालकमंत्री ॲड आशिष शेलार यांनी नालेसफाई पाहणी दौऱ्यात उघड झाली. त्यामुळे पालिका आयुक्तांनी तातडीने नालेसफाईच्या नोंदीचे विश्लेषण करावे आणि कंत्राटदाराकडून १०० टक्के अपेक्षित काम करून घ्यावे, असे निर्देश शेलार यांनी दिले. पावसाळ्यात मुंबईत पूरस्थिती निर्माण होऊ नये म्हणून मुंबईत दरवर्षी पावसाळ्यापूर्वी नालेसफाई केली जाते. नालेसफाईच्या कामात कंत्राटदारांना कोणतीही चलाखी करता येऊ नये म्हणून यंदा मुंबई महापालिकेने एआय या तंत्रज्ञानाचा वापर केला आहे. मात्र तरीही नालेसफाईचा गाळ काढून वाहून नेण्यात कंत्राटदारांनी चलाखी केल्याचे उघड झाले आहे. मुंबई उपनगरात सुरू असलेल्या नालेसफाईच्या कामांची ॲड. आशिष शेलार यांनी गुरुवारपासून पाहणी करण्यास सुरुवात केली आहे. घाटकोपर बस डेपो शेजारी असलेल्या लक्ष्मी नगर नाल्यापासून शुक्रवारी सकाळी पाहणी दौऱ्याला सुरुवात केली. त्यानंतर त्यांनी ए.पी. आय नाला, उषा नगर नाला, माहुल नाला, माहुल खाडी परिसर आणि खारु खाडी येथील कामाची पाहणी केली. या वेळी आमदार मिहिर कोटेचा, मुंबई महापालिकेतील माजी गटनेते भालचंद्र शिरसाट, प्रभाकर शिंदे, मुंबई महापालिकेतील विरोधी पक्षनेते रवी राजा, भाजपाचे पदाधिकारी विनायक कामत, माजी नगरसेविका रितू तावडे, संबंधित विभागाचे अधिकारी आणि स्थानिक कार्यकर्ते उपस्थित होते. मुंबईतील नालेसफाईमध्ये उपसण्यात येणाऱ्या गाळाचे मापन हे तंत्रज्ञानाच्या मदतीने व्हावे अशी मागणी गेली अनेक वर्षे आशिष शेलार करीत होते.. शुक्रवारच्या पाहणीच्या वेळी त्यांनी याबाबत अधिकाऱ्यांना विचारणा केली. तेव्हा यंदा एआयच्या गाळ मोजणी व देखरेखीच्या कामांना सुरुवात झाल्याचे अधिकाऱ्यांनी सांगितले. तसेच कशा पद्धतीने हे काम केले जाते याची विचारणा केल्यानंतर अधिकाऱ्यांनी काही चित्रफिती दाखवल्या. या बाबतीत अधिक माहिती घेतल्यानंतर प्रत्येक वाहनातून वाहून नेलेला गाळ टाकण्यात येतो त्याची चित्रफित तयार करण्यात येते. त्याला एआयच्या माध्यमातून स्कॅन केले जाते. नालेसफाईचा गाळ वाहून नेण्यासाठी ४० हजारांहून अधिक फेऱ्या झाल्या असून त्यातील १७ हजार गाड्यांच्या फेऱ्यांमध्ये फेरफार सापडला आहे. गाळाचे प्रमाण प्रत्यक्षापेक्षा जास्त दाखवणे, गाळ कमी दाखवणे, गाळामध्ये राडारोडा भरणे अशा प्रकारचे हे फेरफार आहेत. गाळ अजूनही नाल्यातच असून फेरफार करून कंत्राटदार चलाखी करीत असल्याचे आढळून आले आहे. त्यामुळे फेरफार आणि कंत्राटदारांची देयकांचे विश्लेषण करा आणि कंत्राटदाराकडून १०० टक्के अपेक्षित काम करून घ्या, असे निर्देश शेलार यांनी यावेळी पालिका प्रशासनाला दिले. याबाबत महानगरपालिका आयुक्तांकडे पाठपुरावा करणार असल्याचेही ते म्हणाले. ऑपरेशन सिंदूरच्या यशानंतर, मोदी सरकारने महिलांना सिंदूर भेट देण्याचा निर्णय घेतला आहे. ९ जूनपासून भाजप कार्यकर्ते घरोघरी जाऊन सिंदूर वाटतील. यावर प्रसिद्ध गायिका नेहा सिंह राठोडने या मोहिमेवर टीका केली आहे. तिने म्हटले की, सरकार महिलांचे भावनिक शोषण करत आहे आणि रोजगाराच्या समस्येकडे दुर्लक्ष करत आहे. तसंच नेहाने महिलांना भाजप कार्यकर्त्यांकडून सिंदूर न घेण्याचे आवाहन केले आहे.</w:t>
      </w:r>
    </w:p>
    <w:p>
      <w:pPr>
        <w:pStyle w:val="Heading3"/>
      </w:pPr>
      <w:r>
        <w:rPr/>
        <w:t>Article 212</w:t>
      </w:r>
    </w:p>
    <w:p>
      <w:pPr>
        <w:pStyle w:val="Normal"/>
      </w:pPr>
      <w:r>
        <w:rPr/>
        <w:t>Title: साताऱ्यातील ‘फाशीचा वड’ स्थळाच्या राज्य स्मारकासाठी प्रस्ताव पाठवावा, मंत्री आशिष शेलार यांची सूचना</w:t>
      </w:r>
    </w:p>
    <w:p>
      <w:pPr>
        <w:pStyle w:val="Normal"/>
      </w:pPr>
      <w:r>
        <w:rPr/>
        <w:t xml:space="preserve">URL: </w:t>
      </w:r>
      <w:r>
        <w:t xml:space="preserve"> https://www.loksatta.com/maharashtra/minister-ashish-shelar-on-satara-s-fashicha-wad-state-memorial-proposal-css-98-5153794/</w:t>
      </w:r>
    </w:p>
    <w:p>
      <w:pPr>
        <w:pStyle w:val="Normal"/>
      </w:pPr>
      <w:r>
        <w:rPr/>
        <w:t>Content: सातारा: शाहुपरी येथील फाशीचा वड असणाऱ्या ठिकाणला राज्य स्मारक करण्यासाठी प्रस्ताव पाठवावा, अशी सूचना सांस्कृतिक कार्य मंत्री ॲड. आशिष शेलार यांनी दिले. जिल्हाधिकारी कार्यालयात जिल्ह्यातील विविध प्रकल्पाचा आढावा सांस्कृतिक कार्यमंत्री ॲड्. शेलार यांनी घेतला. या बैठकीला आमदार अतुल भोसले, आमदार मनोज घोरपडे, जिल्हाधिकारी संतोष पाटील, मुख्य कार्यकारी अधिकारी याशनी नागराजन, पोलीस अधीक्षक तुषार दोशी, उपवनसंरक्षक आदिती भारद्वाज, पाटबंधारे विभागाचे अधीक्षक अभियंता अरुण नाईक यांच्यासह विविध विभागांचे अधिकारी उपस्थित होते. छत्रपती शिवाजी महाराज यांच्या पदस्पर्शाने पावन झालेला सातारा जिल्हा आहे. मराठ्यांचा इतिहास आणि त्याच्याशी संबंधित जिल्ह्यात ऐतिहासिक, सामाजिक संदर्भ असणारी अनेक ठिकाणे आहेत. याला जगासमोर आणून त्याचा पर्यटनवाढीसाठी उपयोग व्हावा यासाठी आराखडे तयार करावेत. सातारा जिल्ह्यातील गड किल्ल्यांच्या संवर्धनाचा प्रस्ताव शासनाकडे सादर करावा, असे निर्देश देऊन सांस्कृतिक कार्य मंत्री ॲड्. शेलार म्हणाले, सातारा जिल्ह्यात मोठ्या प्रमाणात मालिकांचे, चित्रपटांचे चित्रीकरण होत आहे. त्यांच्या परवानगीसाठी एक खिडकी योजना राबवावी. सांस्कृतिक चळवळ वाढीस लागावी यासाठी जिल्ह्यातील सिनेमा व नाट्यगृहे, ग्रामीण भागात सांस्कृतिक सभागृह यांच्यासाठी आवश्यक ती सर्व मदत केली जाईल. जिल्ह्यातील लोककला, लोकसंगीत, लोकवाद्य यांचे जनत व्हावे यादृष्टीने आढावा घेतला जावा असेही शेलार म्हणाले. सह्याद्री व्याघ्र प्रकल्प मोठ्या प्रमाणात व्यापला आहे. या ठिकाणी बाहेरून वाघ आणावेत, अशा सूचना करून सांस्कृतिक कार्यमंत्री ॲड्. शेलार म्हणाले, की तसेच या ठिकाणी पर्यटक येण्यासाठी सोयीसुविधा निर्माण कराव्यात. आधार व सेतुकेंद्राची जिल्ह्यात संख्या वाढवावी. कलावंतांच्या विविध प्रश्नांबाबत व पेन्शन संदर्भात एक नियमावली तयार करून नियमित त्यांच्या संदर्भात बैठक घ्यावी, असेही निर्देश सांस्कृतिक कार्य मंत्री ॲड्. शेलार यांनी बैठकीत दिले. यावेळी जिल्हाधिकारी पाटील यांनी सातारा जिल्ह्याची भौगोलिक स्थिती, पर्यजन्यमान, कृषी, उद्योग, विविध उपक्रम, पर्यटन वाढीसाठी करण्यात येणारे प्रकल्प, जिल्ह्याचे वैशिष्ट्य आदीबाबत माहिती देऊन किल्ले प्रतापगड संवर्धनासाठीचा उर्वरित निधी लवकरात लवकर उपलब्ध व्हावा, अशी मागणी केली. चित्रपट व मालिका व्यवसायांमध्ये काम करणाऱ्यांना आवश्यक असणाऱ्या परवानग्या एकाच ठिकाणी मिळाव्यात यासाठी बैठक घेण्यात येईल, असे सांगितले. यावेळी त्यांनी जिल्ह्यातील विविध गड किल्ल्यांच्या विकासासाठीचे आराखडे, संगम माहुली येथील छत्रपती शाहू महाराज, महाराणी तारा राणी, महाराणी येसूबाई यांच्या समाधी परिसराच्या विकासाठी आराखडा तयार करण्यात आल्याचे सांगितले. Surya Gochar In Mithun 2025 : वैदिक ज्योतिषशास्त्रानुसार, ग्रह वेळोवेळी त्यांच्या मित्र आणि शत्रू राशीत संक्रमण करतात, ज्याचा परिणाम प्रत्येक राशीवर दिसून येतो. ग्रहांचा राजा सूर्य सध्या वृषभ राशीत संक्रमण करत आहे, जो १५ जूनच्या रात्री मिथुन राशीत प्रवेश करेल, ज्यामुळे काही राशींचे भाग्य चमकू शकते. तसेच या राशींना आदर, पद आणि प्रतिष्ठा मिळू शकते. नेमक्या कोणत्या राशींना सूर्य गोचर फलदायी ठरू शकते जाणून घेऊया..</w:t>
      </w:r>
    </w:p>
    <w:p>
      <w:pPr>
        <w:pStyle w:val="Heading3"/>
      </w:pPr>
      <w:r>
        <w:rPr/>
        <w:t>Article 213</w:t>
      </w:r>
    </w:p>
    <w:p>
      <w:pPr>
        <w:pStyle w:val="Normal"/>
      </w:pPr>
      <w:r>
        <w:rPr/>
        <w:t>Title: गणेशोत्सव आंतरराष्ट्रीय पातळीवर पोहचविणार, सांस्कृतिक कार्यमंत्री आशिष शेलार यांची घोषणा</w:t>
      </w:r>
    </w:p>
    <w:p>
      <w:pPr>
        <w:pStyle w:val="Normal"/>
      </w:pPr>
      <w:r>
        <w:rPr/>
        <w:t xml:space="preserve">URL: </w:t>
      </w:r>
      <w:r>
        <w:t xml:space="preserve"> https://www.loksatta.com/mumbai/ashish-shelar-announcement-in-assembly-session-ganeshotsav-international-level-publicity-asj-82-5238641/</w:t>
      </w:r>
    </w:p>
    <w:p>
      <w:pPr>
        <w:pStyle w:val="Normal"/>
      </w:pPr>
      <w:r>
        <w:rPr/>
        <w:t>Content: मुंबई: शंभर वर्षाहून मोठी पंरपरा असलेला गणेशोत्सवाला राज्य महोत्सवाचा दर्जा देण्यात आला असून यावर्षी पासून सरकार थेट सहभागी होऊन हा महोत्स्व राष्ट्रीय, आंतरराष्ट्रीय पातळीवर पोहचवण्यासाठी प्रयत्न करणार आहे. तसेच यंदापासून राज्यातील उत्कृष्ट गणेशोत्सव मंडळांना विविध पारितोषिके देऊन सन्मानित करण्यात येणार असल्याची घोषणा सांस्कृतीक कार्यमंत्री आशिष शेलार यांनी शुक्रवारी विधानसभेत केली. राज्य सरकारने गणेशोत्सवाला राज्य महोत्सवाचा दर्जा देण्याचा नि्र्णय घेतला आहे. शेलार यांनी एका निवेदनाद्वारे राज्यात गणेशोत्सवात सरकारच्या माध्यमातून होणाऱ्या विविध कार्यक्रमांची रुपरेषा जाहीर केली. महाराष्ट्र ही कला, संस्कृती व परंपरेची समृद्द भूमी आहे. संत-सुधारकांचा, थोरांचा-विरांचा,भक्तीचा-अध्यात्माचा आणि सर्वसमावेशकतेचा वारसा या भूमीला लाभलेला आहे. राज्याच्या आर्थिक/ सामाजिक, सांस्कृतिक प्रगतीचा पाया सामाजिक एकरुपतेने घातलेला आहे. ही एकरूपता निर्माण होण्यासाठी गणेशोत्सवाने मोलाची भूमिका पार पडलेली आहे. शेकडो वर्षाची घरगुती गणेशोत्सव परंपरा व अनेक वर्षापासूनची सार्वजनिक गणेशोत्सव परंपरा म्हणजे महाराष्ट्राच्या संस्कृतिक व सामाजिक समरसतेचे मानबिंदूच आहेत. याच मानबिंदूच महत्त्व व ओळख संपूर्ण जगभर व्हावी, आपल्या परंपरेची आधुनिकतेशी सांगड व्हावी सामाजिक व सांस्कृतिक दृष्ट्या महत्वाचे असणारे गणेशोत्सव हे व्यासपीठ आणखी मजबूत व्हावे, गणेशोत्सवासंबंधी सर्व घटक एकत्र जोडले जावेत, पर्यटन वाढावे, आपल्या समृद्ध परंपरा रितीरिवाजांचे जतन-संवर्धन व्हावे आणि महाराष्ट्राचे स्थान जगाच्या नकाशावर अधोरेखित व्हावे यासाठी गणेशोत्सव हा राज्य महोत्सव म्हणून साजरा करण्याचे सरकारने ठरवल्याचे शेलार यांनी सांगितले. गणेशोत्सवाचे परंपरागत स्वरूप कायम ठेवून त्यास आधुनिकतेची जोड देण्यासाठी आणि राज्याचा प्रत्येक नागरिक प्रत्यक्ष- अप्रत्यक्षरित्या या महोत्सवाशी जोडला जाण्यासाठी राज्य महोत्सव होणे आवश्यक आहे. यासाठी सरकार सुलभकर्ता म्हणून महत्त्वाची भूमिका बजावणार असून यापुढे या महोत्सवात सरकारचा थेट सहभाग असेल. त्यानुसार राज्य महोत्सवाच्या एका लोगोचे अनावरण करण्यात येणार असून गणेशोत्सवावर आधारित टपाल तिकीट आणि नाणे काढण्याची घोषणाही शेलार यांनी केली. तसेच उत्सवाच्या दरम्यान प्रमुख ठिकाणी विद्युत रोषणाई व सुशोभिकरण करणार,विर्सजन सोहळयामध्ये आंतरराज्यीय व आंतरराष्ट्रीय पर्यटकांसाठी विविध सोयी सुविधा व वाहन व्यवस्था उपलब्ध करणार तसेच राज्यात शिकत असणाऱ्या देशाबाहेरील विद्यार्थ्याना या महोत्सवात सहभागी होण्यासाठी योजना, उपक्रम राबविणार असल्याचेही त्यांनी स्पष्ट केले. ●संपुर्ण राज्यभर सांस्कृतिक कार्यक्रमांचे आयोजन करण्यात येईल. महाराष्ट्राची कला व संस्कती आणि परंपरेचे दर्शन या कार्यक्रमांतून घडेल. हे कार्यक्रम फक्त महाराष्ट्रातच नाहीतर महाराष्ट्राबाहेर ज्या ठिकाणी मराठी बांधव मोठया प्रमाणात आहेत त्या ठिकाणीही करण्यात ये्ईल.. तसेच मराठी भाषिक बहुल भारताबाहेरील काही देशामध्ये सांस्कृतिक कार्यक्रमांचे आयोजन करण्यात येणार.●गणेशोत्सवाच्या निमित्ताने व्याख्यानमाला तसेच अध्यात्म नाट्यरंग महोत्सवाचेही आयोजन करण्यात येणार. ●राज्यातील महत्वाची मंदीरे आणि सर्वजनिक गणेशोत्सवाचे देखावे यांचे ऑनलाइन दर्शन घरबसल्या व्हावे यासाठी एक पोर्टल निर्माण करण्यात येणार.●उत्कृष्ट सार्वजनिक गणेश मंडळ अंतर्गत तालुका स्तरावर स्पर्धेद्वारे विविध पारितोषिके देण्यात येतील. ●घरगुती गणेशोत्सव आणि सार्वजनिक गणेशोत्सवाचे फोटो व्हिडिओ क्लिप्स पोर्टलवर येण्यासाठी एक प्लॅटफॉर्म विकसित करण्यात येणार●ज्या चित्रपटांमधून गणपती विषयक परंपरा, कला संकृती दर्शिवलेली आहे अशा चित्रपटांचा विशेष गौरव करण्यात येणार ●संपूर्ण राज्याभरातून गणपतीविषयक रिल्स स्पर्धा आयोजित करण्यात येणार●एका ड्रोनशो चे आयोजन करणार ●आंतरराष्ट्रीय व आंतरराज्यीय पर्यटकांना आकर्षित करण्यासाठी विशेष कार्यक्रम उपक्रम हाती घेणार●पारंपारिक भजन व आरती सादर करणाऱ्या भजनी मंडळांना साहित्य वाटप अनुदान देणार ●राज्यस्तरीय भजन स्पर्धेचे आयोजन रेखा, जया बच्चन आणि अमिताभ बच्चन हे त्रिकूट ९०च्या दशकात चर्चेचा विषय होतं. रेखा आणि अमिताभ यांची प्रेमकहाणी त्याकाळी खूप गाजली होती. अमिताभ आणि जया यांच्या लग्नाचं रेखा यांना आमंत्रण मिळालं नव्हतं, ज्यामुळे रेखा नाराज झाल्या होत्या. रेखा आणि जया एकेकाळी जवळच्या मैत्रिणी होत्या, पण नंतर त्यांच्यात दुरावा आला. १९८१ मध्ये त्यांनी 'सिलसिला' चित्रपटात एकत्र काम केलं.</w:t>
      </w:r>
    </w:p>
    <w:p>
      <w:pPr>
        <w:pStyle w:val="Heading3"/>
      </w:pPr>
      <w:r>
        <w:rPr/>
        <w:t>Article 214</w:t>
      </w:r>
    </w:p>
    <w:p>
      <w:pPr>
        <w:pStyle w:val="Normal"/>
      </w:pPr>
      <w:r>
        <w:rPr/>
        <w:t>Title: पीओपी गणेश मूर्तींवर बंदीला काँग्रेस जबाबदार, सांस्कृतीक कार्य मंत्री आशिष शेलार यांचा आरोप</w:t>
      </w:r>
    </w:p>
    <w:p>
      <w:pPr>
        <w:pStyle w:val="Normal"/>
      </w:pPr>
      <w:r>
        <w:rPr/>
        <w:t xml:space="preserve">URL: </w:t>
      </w:r>
      <w:r>
        <w:t xml:space="preserve"> https://www.loksatta.com/maharashtra/minister-ashish-shelar-alleged-congress-and-mahavikas-aghadi-for-conspired-to-ban-pop-ganesh-idols-sud-02-5242178/</w:t>
      </w:r>
    </w:p>
    <w:p>
      <w:pPr>
        <w:pStyle w:val="Normal"/>
      </w:pPr>
      <w:r>
        <w:rPr/>
        <w:t>Content: अलिबाग : पीओपी गणेशमुर्तींवर बंदीबाबत ठरवून षडयंत्र केले गेले. यात तत्कालीन काँग्रेस आणि आताचे महाविकास आघाडीचे घटक पक्ष सहभागी होते असा गंभीर आरोप राज्याचे सांस्कृतीक कार्य मंत्री आशिष शेलार यांनी पेण येथे केला. पण राज्यसरकारने मुर्तीकारांच्या सोबतीने लढत हे षडयंत्र मोडीत काढले आहे. पिओपीच्या गणेश मूर्ती वरील बंदी उठली आहे. आता या मूर्तीच्या विसर्जनाबाबत सरकार सकारात्मक भूमिका घेईल अशी ग्वाही त्यांनी दिली. शहरी नक्षलवादी संघटनांच्या आडून हिंदू सणांवर निर्बंध आणण्याचे प्रयत्न आम्ही यशस्वी होऊ देणार नाही अशी हमी त्यांनी मूर्तीकारांना दिली. पीओपी गणेशमूर्तींवर बंदी उठवल्यानंतर पेण हमरापूर येथील गणेशमूर्तीकार संघटनेच्या वतीने आशिष शेलार यांच्या सत्कार समारंभाचे तांबडशेत येथे आयोजन करण्यात आले होते. यावेळी राज्यसभा खासदार धैर्यशील पाटील, आमदार रविंद्र पाटील, आमदार प्रशांत ठाकूर, आमदार महेश बालदी, मुर्तीकार संघटनेचे जयेश पाटील, वैकुठ पाटील उपस्थित होते. यावेळी पीओपी मूर्तींवरील बंदी मागचा घटनाक्रम शेलार यांनी मूर्तीकारांसमोर मांडला. २००३ चा दावा पिओपी विरोधातला नव्हता. समुद्रामध्ये नदीमधील होणाऱ्या अस्थिविसर्जन आणि स्नानामुळे होणाऱ्या प्रदुषणा विरोधात होता. मात्र तत्कालिन काँग्रेस सरकारने सुनावणीच्या विळे केंद्रीय प्रदुषण नियामक मंडळाच्या वतीने एक प्रतिज्ञापत्र सादर केले गेले. ज्यात अस्थिविसर्जनाबरोबर गणेशमुर्ती विसर्जनामुळे प्रदुषण होत असल्याचे नमुद केले गेले. तिथून पीओपीच्या गणेशमुर्तींबाबत प्रश्न उपस्थित होण्यास सुरूवात झाली. यानंतर तत्कालीन केंद्रसरकार आणि राज्यसरकारने यावर अभ्यास करण्यासाठी एका समितीचे गठन केले. २००८ आणि २०१० मध्ये केंद्रीय आणि राज्य प्रदुषण नियामक मंडळाने पीओपीची मूर्तीमुळे पर्यावरणाचा ऱ्हास होत असल्याचे जाहीर केले. पीओपीमुळे पर्यावरणाचा ऱ्हास कसा होतो याचा अभ्यास न करताच यामुर्तीमुळे प्रदुषण होत असल्याचे जाहीर केले. हिंदू सणांवर बंद घालण्याचे हे षडयंत्र होते. परिपत्रक काढतांना मुर्तीकारांचा विचार केला गेला नाही. २०१० जे परिपत्रक काढले गेले त्याची अमंलबजावणी व्हावी यासाठी नागपूर, मुंबई येथील उच्च न्यायालयात तसेच सर्वोच्य न्यायालयात दावे दाखल केले गेले. मुर्ती बनवण्यावर, वितरणावर, पूजनावर आणि विसर्जनावर बंदी करण्याची मागणी केली गेली. लाखो लोकांच्या रोजगारावर यामुळे परिणाम होतील याचा विचारही केला नाही. शेवटी राज्यसरकारने अनिल काकोडकर यांच्या नेतृत्वाखाली आयोग नेमून, पीओपी मूर्तीमुळे पर्यावरणाचा ऱ्हास होतो का याचा अभ्यास करण्याची विनंती केली. काकोडकर आयोगाने अभ्यास करून अहवाल दिला. त्यांनाही पिओपीमुळे पर्यावरणाचा ऱ्हास कसा होतो हे स्पष्ट होत नाही असे मान्य केले. या अहवालानंतर मी केंद्रीय पर्यावरण मंत्री भुपेंद्र यादवांना भेट घेतली. त्यानंतर केंद्रीय पर्यावरण विभागाने प्रतिज्ञापत्र दाखल केले. न्यायालयाने पीओपीच्या मूर्तीवरची बंदी हटवण्यात आली. आता या पिओपीच्या मूर्त्यांचे विसर्जन होऊ नका म्हणून काही संघटना प्रयत्नात आहेत. पण पीओपीच्या गणेशमूर्तींचे विसर्जन करू देण्याबाबत सरकार प्रतिज्ञापत्र दाखल करेल, जोवर देवेंद्र फडणवीसांच्या नेतृत्वाखालील महायुती सरकार राज्यात आहे तोवर हिंदू सणांवर निर्बंध येऊ देणार नाही अशी ग्वाही त्यांनी दिली. म्हणूनच गणेशोत्सवाला राज्य उत्सव म्हणून दर्जा देण्याचा निर्णय घेण्यात आल्याचे शेलार यांनी यावेळी सांगितले. काही खोट्या पर्यावरणवादी संस्था आहेत. हिंदू सणांच्या विरोधात भूमिका वेगवेगळ्या पध्दतीने मांडतात, आणि आपले उत्सव मारण्याचा प्रयत्न करतात. अशा संघटनांच्या विरोधात जनसुरक्षा कायदा आणण्यात आला आहे असेही ते म्हणाले. Surya Gochar 2025: ज्योतिष शास्त्रानुसार, सूर्य नक्षत्र बदलल्याने काही राशींना जीवनात मोठे आणि चांगले बदल दिसू शकतात. तसेच काही राशींना यामुळे त्रासदायक किंवा नकारात्मक परिणाम देखील भोगावे लागू शकतात.</w:t>
      </w:r>
    </w:p>
    <w:p>
      <w:pPr>
        <w:pStyle w:val="Heading3"/>
      </w:pPr>
      <w:r>
        <w:rPr/>
        <w:t>Article 215</w:t>
      </w:r>
    </w:p>
    <w:p>
      <w:pPr>
        <w:pStyle w:val="Normal"/>
      </w:pPr>
      <w:r>
        <w:rPr/>
        <w:t>Title: महेश मांजरेकरांना व्ही. शांताराम जीवन गौरव पुरस्कार, तर विशेष योगदान पुरस्काराने होणार मुक्ता बर्वेचा सन्मान; आशिष शेलार यांची घोषणा</w:t>
      </w:r>
    </w:p>
    <w:p>
      <w:pPr>
        <w:pStyle w:val="Normal"/>
      </w:pPr>
      <w:r>
        <w:rPr/>
        <w:t xml:space="preserve">URL: </w:t>
      </w:r>
      <w:r>
        <w:t xml:space="preserve"> https://www.loksatta.com/manoranjan/mahesh-manjrekar-shantaram-jeevan-gaurav-award-mukta-barve-to-be-honored-with-special-contribution-award-announced-by-ashish-shelar-scj-81-5026480/</w:t>
      </w:r>
    </w:p>
    <w:p>
      <w:pPr>
        <w:pStyle w:val="Normal"/>
      </w:pPr>
      <w:r>
        <w:rPr/>
        <w:t>Content: महाराष्ट्र शासनाच्या सांस्कृतिक कार्य विभागातर्फे दिल्या जाणाऱ्या मानाच्या चित्रपट पुरस्कारांची घोषणा आज सांस्कृतिक कार्य मंत्री ॲड.आशिष शेलार यांनी आज केली. यामध्ये चित्रपती व्ही.शांताराम जीवन गौरव पुरस्कार, चित्रपती व्ही.शांताराम विशेष योगदान पुरस्कार, स्व.राज कपूर जीवन गौरव पुरस्कार, स्व.राज कपूर विशेष योगदान पुरस्कार तसेच गानसम्राज्ञी लता मंगेशकर पुरस्कार अशा पाच महत्त्वाच्या पुरस्कारांची घोषणा आज मंत्री ॲड.शेलार यांनी मंत्रालयात झालेल्या पत्रकार परिषदेतून दिली. या वर्षीचा चित्रपती व्ही.शांताराम जीवन गौरव पुरस्कार नामवंत अभिनेता, दिग्दर्शक व निर्माते महेश मांजरेकर जाहीर झाला आहे. हा पुरस्कार ₹१० लाख रोख रक्कम, स्मृतीचिन्ह, मानपत्र व चांदीचे पदक यासह दिला जातो. चित्रपती व्ही.शांताराम विशेष योगदान पुरस्कार यंदा प्रसिद्ध अभिनेत्री मुक्ता बर्वे यांना प्रदान करण्यात येणार असून, या पुरस्काराचे स्वरूप ₹६ लाख, स्मृतीचिन्ह, मानपत्र व चांदीचे पदक असे आहे. हिंदी चित्रपट सृष्टीतील मानाच्या स्व.राज कपूर जीवन गौरव पुरस्कार प्रख्यात अभिनेते अनुपम खेर यांना देण्यात येणार आहे. तर स्व.राज कपूर विशेष योगदान पुरस्कार यंदा अष्टपैलू अभिनेत्री काजोल देवगण यांना मिळणार आहे. या दोन्ही पुरस्कारांचे अनुक्रमे ₹१० लाख व ₹६ लाखांचे स्वरूप आहे. तसेच, १९९३ पासून देण्यात येणारा गानसम्राज्ञी लता मंगेशकर पुरस्कार यावर्षी मराठीतील ज्येष्ठ गझल गायक भीमराव पांचाळे यांना प्रदान करण्यात येणार आहे. हा पुरस्कार ₹१० लाख रोख रक्कम, मानचिन्ह, मानपत्र व शाल यांसह दिला जातो. सर्व पुरस्कारांचे वितरण २५ एप्रिल २०२५ रोजी एन.एस.सी.आय. डोम, मुंबई येथे एका भव्य समारंभात होणार आहे. या सोहळ्याशिवाय, संविधान अमृत महोत्सव आणि भारतरत्न डॉ.बाबासाहेब आंबेडकर जयंती निमित्ताने महाराष्ट्र शासन सांस्कृतिक कार्य विभागातर्फे २० एप्रिल २०२५ रोजी सायंकाळी ६:३० वाजता गेटवे ऑफ इंडिया, मुंबई येथे एक खास सांगीतिक मानवंदना कार्यक्रम आयोजित करण्यात आला आहे. या कार्यक्रमात सुरेश वाडकर, आदर्श शिंदे, वैशाली सामंत, उर्मिला धनगर, नंदेश उमक आदी कलाकार सहभागी होणार असून, संचालन सुबोध भावे करणार आहेत. कार्यक्रमात डॉ.बाबासाहेब आंबेडकर यांच्या जीवनावर आधारित गीतं, नाट्यप्रवेश व नृत्य सादर केले जातील. हा कार्यक्रम सर्वांसाठी खुला असून, सन्मानिका प्रवेशपत्रे शिवाजी नाट्य मंदिर व रवींद्र नाट्य मंदिर येथे ‘प्रथम येणाऱ्यास प्राधान्य’ या तत्त्वावर वितरित केली जातील, अशी माहिती सांस्कृतिक कार्य मंत्री ॲड.शेलार यांनी या पत्रकार परिषदेतून दिली. अभिनेता कुशाल टंडन आणि गौहर खान यांनी अनेक टीव्ही मालिकांमध्ये काम करून आपलं स्थान निर्माण केलं आहे. २०१३ मध्ये बिग बॉसमध्ये भेटलेल्या या जोडप्याने नंतर रिलेशनशिपमध्ये राहून प्रेमाची कबुली दिली होती. मात्र, वर्षभरानंतर त्यांचं ब्रेकअप झालं. कुशालने धर्माच्या मुद्द्यावरून ब्रेकअप झाल्याचं सांगितलं. गौहरने नंतर जैद दरबारशी लग्न केलं आणि आता ती दुसऱ्यांदा गरोदर आहे.</w:t>
      </w:r>
    </w:p>
    <w:p>
      <w:pPr>
        <w:pStyle w:val="Heading3"/>
      </w:pPr>
      <w:r>
        <w:rPr/>
        <w:t>Article 216</w:t>
      </w:r>
    </w:p>
    <w:p>
      <w:pPr>
        <w:pStyle w:val="Normal"/>
      </w:pPr>
      <w:r>
        <w:rPr/>
        <w:t>Title: उद्धव ठाकरेंचा 'तो' नेता भाजपाच्या 'दरबारा'त; चर्चांना उधाण, म्हणाला 'मी आमदार झाल्यापासून...'</w:t>
      </w:r>
    </w:p>
    <w:p>
      <w:pPr>
        <w:pStyle w:val="Normal"/>
      </w:pPr>
      <w:r>
        <w:rPr/>
        <w:t xml:space="preserve">URL: </w:t>
      </w:r>
      <w:r>
        <w:t xml:space="preserve"> https://zeenews.india.com/marathi/mumbai/shivsena-uddhav-thackeray-mla-mahesh-sawant-attends-janta-darbar-of-bjp-leader-ashish-shelar/930835</w:t>
      </w:r>
    </w:p>
    <w:p>
      <w:pPr>
        <w:pStyle w:val="Normal"/>
      </w:pPr>
      <w:r>
        <w:rPr/>
        <w:t>Content: ठाकरेंच्या बालेकिल्ल्यात भाजपनं जनता दरबारचं आयोजन केलं होतं.. मुंबई महापालिकेतील जी उत्तर विभागात उपनगर पालकमंत्री आशिष शेलार यांचा जनता दरबार आयोजित करण्यात आला होता. आमदारांची पालकमंत्र्यांच्या जनतादरबारातील हजेरी चर्चचा विषय ठरला. लोकप्रतिनिधींनी आयोजित केलेले जनता दरबार म्हटलं की त्यामध्ये जनतेची गा-हाणी आलीच. मात्र मुंबई महापालिकेच्या जी उत्तर विभागासाठी उपनगर पालकमंत्री आशिष शेलारांनी जनता दरबार भरवला. हा जी उत्तर विभाग म्हणजे शिवसेना उद्धव बाळासाहेब ठाकरेंचे आमदार महेश सावंत यांचा मतदारसंघ. दादरसारख्या मध्यवर्ती आणि बाजारपेठ असलेल्या भागाच्या अनेक समस्या आहेत, आणि याच अडचणी घेऊन शिवसेना उद्धव ठाकरे गटाचे आमदार महेश सावंत स्वता या जनता दरबारात पोहोचले. जनता दरबार भाजपचा नाही, तर सरकारचा आहे असं महेश सावंत यांनी सांगितलं आहे. मंत्री कोणत्या पक्षाचे नसतात. भाजपाचा वलय असला तरी मंत्री हा सर्वसामान्यांचा असतो. मीदेखील आमदार झाल्यापासून जनता दरबार घेत आहे. सगळेच प्रश्न सुटत नाहीत. एखाद, दुसरा प्रश्न सुटला तरी जनतेला तेवढा दिलासा मिळतो असं ते म्हणाले. जनता दरबार जनतेचा असून, मीदेखील जनता आहे. मी आमदारही आहे आणि जनताही. इथे कोणत्याही वैयक्तिक पक्षाचा जनता दरबार नसून, हा जनतेसाठी मंत्र्यांनी सरकारने ठेवलेला जनता दरबार आहे असंही ते म्हणाले. जनतेचा एक भाग म्हणून आलेले आमदार महेश सावंतांनी दादरमधल्या समस्या घेऊन पोहचले, मात्र विरोधी पक्षातील आमदार स्वता पालकमंत्र्यांच्या जनता दरबारात आल्याने राजकीय चर्चा जोरात होती. मुंबई उपनगरचे पालकमंत्री आशिष शेलारांनीही आमदार सावंत यांचं स्वागतच असल्याची प्रतिक्रिया दिली. या मतदारसंघात राहणाऱ्या सर्व नागरिकांचं आणि त्यांचंही स्वागत आहे असं ते म्हणाले. रांगोळ्यांच्या पायघड्या, रंगबेरंगी फुलांचे आकर्षक बुके .. रंगसंगती साधणारी विद्युत रोषणाई. एखाद्या लग्नमंडपात शोभेल अशी ही सजावटीमुळे हा पालकमंत्र्यांनी जनतेची गा-हाणी ऐकण्यासाठी ठेवलेला जनता दरबार आहे की एखाद्या लग्नाचा मंडप असा प्रश्न उपस्थित केला जात होता. पण अशा या अनावश्यक खर्चाची आवश्यकता नसल्याचं आमदार महेश सावंतांनी सुनावलं. वॉर्ड ऑफिसरला किंवा पालिकेला पाठीवर थाप हवी असेल. यासाठी इतका खर्च केला असेल. मंत्र्यांनी इतका खर्च करण्यासाठी सांगितलं असेल असं वाटत नाही. शेड लावले असते तरी लोक बसले असते असं महेश सावंत म्हणाले. स्वत: मुंबई उपनगर पालकमंत्र्यांनी आयोजित केलेल्या या जनता दरबारात मुंबईचं ह्रदय समजल्या जाणा-या दादरच्या समस्या वाचल्या गेल्या. मात्र या भागाचे आमदारचं तेही विरोधी पक्षातील आमदार समस्या घेऊन या जनता दरबारात हजर राहिल्याने राजकीय वर्तुळात कुजबूज सुरु झाली.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...Read More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217</w:t>
      </w:r>
    </w:p>
    <w:p>
      <w:pPr>
        <w:pStyle w:val="Normal"/>
      </w:pPr>
      <w:r>
        <w:rPr/>
        <w:t>Title: à¤®à¥à¤à¤¬à¤à¤¤ à¤­à¤°à¤£à¤¾à¤° à¤¦à¥à¤¶à¤¾à¤¤à¥à¤² à¤ªà¤¹à¤¿à¤²à¤¾ âà¤°à¥à¤¡à¤¿à¤â à¤®à¤¹à¥à¤¤à¥à¤¸à¤µ - à¤à¤¶à¤¿à¤· à¤¶à¥à¤²à¤¾à¤° à¤¯à¤¾à¤à¤à¥ à¤à¥à¤·à¤£à¤¾; à¤®à¤°à¤¾à¤ à¥ à¤­à¤¾à¤·à¤¾ à¤à¤£à¤¿ à¤à¤²à¤¾à¤à¤¾à¤°à¤¾à¤à¤¸à¤¾à¤ à¥ à¤¨à¤µà¥ à¤µà¥à¤¯à¤¾à¤¸à¤ªà¥à¤</w:t>
      </w:r>
    </w:p>
    <w:p>
      <w:pPr>
        <w:pStyle w:val="Normal"/>
      </w:pPr>
      <w:r>
        <w:rPr/>
        <w:t xml:space="preserve">URL: </w:t>
      </w:r>
      <w:r>
        <w:t xml:space="preserve"> https://www.mahamtb.com/Encyc/2025/6/17/maharashtra-radio-festival-for-the-first-time.html</w:t>
      </w:r>
    </w:p>
    <w:p>
      <w:pPr>
        <w:pStyle w:val="Normal"/>
      </w:pPr>
      <w:r>
        <w:rPr/>
        <w:t>Content: https://www.mahamtb.com/authors/Suhas-shelar.html</w:t>
      </w:r>
    </w:p>
    <w:p>
      <w:pPr>
        <w:pStyle w:val="Heading3"/>
      </w:pPr>
      <w:r>
        <w:rPr/>
        <w:t>Article 218</w:t>
      </w:r>
    </w:p>
    <w:p>
      <w:pPr>
        <w:pStyle w:val="Normal"/>
      </w:pPr>
      <w:r>
        <w:rPr/>
        <w:t>Title: मुंढेगाव चित्रनगरीविषयी अधिवेशनानंतर बैठक; आशिष शेलार यांचे अजित पवार गटाला आश्वासन</w:t>
      </w:r>
    </w:p>
    <w:p>
      <w:pPr>
        <w:pStyle w:val="Normal"/>
      </w:pPr>
      <w:r>
        <w:rPr/>
        <w:t xml:space="preserve">URL: </w:t>
      </w:r>
      <w:r>
        <w:t xml:space="preserve"> https://www.loksatta.com/nashik/dadasaheb-phalke-film-city-to-come-up-at-igatpuri-near-nashik-cultural-development-vsd-99-5218532/</w:t>
      </w:r>
    </w:p>
    <w:p>
      <w:pPr>
        <w:pStyle w:val="Normal"/>
      </w:pPr>
      <w:r>
        <w:rPr/>
        <w:t>Content: नाशिक : इगतपुरी तालुक्यातील मुंढेगाव येथे लवकरच दादासाहेब फाळके चित्रनगरी साकारण्यात येणार असून त्यासंदर्भात पावसाळी अधिवेशनानंतर बैठक घेण्याचे आश्वासन येथील राष्ट्रवादी (अजित पवार) चित्रपट व सांस्कृतिक विभागाचे प्रदेश चिटणीस आदित्य संजयराव यांना सांस्कृतिक मंत्री आशिष शेलार यांनी दिले. अजित पवार गटाच्या चित्रपट व सांस्कृतिक विभागाच्या वतीने आदित्य संजयराव यांनी मंत्री शेलार यांची भेट घेतली. यावेळी राज्यातील सांस्कृतिक क्षेत्राशी निगडीत अनेक मुद्दे मांडण्यात आले. मुंढेगाव येथे प्रस्तावित चित्रनगरी प्रकल्पाविषयीही चर्चा करण्यात आली. महसूल खात्याच्या नावावर असलेली जमीन सांस्कृतिक खात्याच्या नावावर करण्यात यावी, अशी मागणी यावेळी करण्यात आली. मुंढेगाव येथे चित्रनगरी उभारली गेल्यास चित्रपट निर्मिती संस्थांना चित्रिकरणासाठी योग्य जागा उपलब्ध होईल. हे ठिकाण पाच जिल्ह्यांसाठी मध्यवर्ती असल्याने चित्रिकरणासाठी आवश्यक सोयीसुविधा, दळणवळण व्यवस्था, पूर्व-निर्मिती व पश्चात निर्मिती व्यवस्था सहज उपलब्ध होतील. जिल्ह्यातील युवकांना तसेच कलाकारांना संधी मिळेल. इगतपुरीच्या विकासाला चालना मिळेल. समृद्धी महामार्गामुळे मुंबई- इगतपुरी अंतर जवळपास एक तासाने कमी झाल्याने मुंबईतील कलाकारांना इगतपुरीत येणे सहज शक्य होईल, असे मुद्दे बैठकीत मांडण्यात आले. यावेळी विधान परिषदेच्या उपाध्यक्ष नीलम गोऱ्हे, आमदार अमोल मिटकरी, प्रदेश उपाध्यक्ष नितीन धावणे, प्रदेश चिटणीस अभिनेत्री अपेक्षा चव्हाण, प्रदेश सरचिटणीस मोहित नारायणगावकर हेही उपस्थित होते. चित्रपटनगरीसाठी वेळोवेळी शासन दरबारी पाठपुरावा केला आहे. दादासाहेब फाळके यांच्या नावाने नाशिकमध्ये चित्रपटनगरी असावी, अशी अनेक वर्षांची इच्छा आहे. – आदित्य संजयराव (प्रदेश चिटणीस, राष्ट्रवादी चित्रपट व सांस्कृतिक विभाग) भारताच्या विमान अपघात तपास ब्युरोने (AAIB) एअर इंडियाच्या विमान अपघाताचा प्राथमिक अहवाल सादर केला आहे. १५ पानांच्या अहवालात कॉकपिटमधील वैमानिकांचा संवाद दिला आहे. उड्डाण घेतल्यानंतर काही सेकंदातच दोन्ही इंजिन बंद झाल्याचे समोर आले आहे. इंजिन १ आणि २ यांना इंधन पुरवठा करणारे स्विचेस बंद झाल्यामुळे हे इंजिन बंद झाले होते.</w:t>
      </w:r>
    </w:p>
    <w:p>
      <w:pPr>
        <w:pStyle w:val="Heading3"/>
      </w:pPr>
      <w:r>
        <w:rPr/>
        <w:t>Article 219</w:t>
      </w:r>
    </w:p>
    <w:p>
      <w:pPr>
        <w:pStyle w:val="Normal"/>
      </w:pPr>
      <w:r>
        <w:rPr/>
        <w:t>Title: वांद्रे येथे पहिले बालकुमार साहित्य संमेलन, सांस्कृतिक कार्यमंत्री आशिष शेलार यांच्या हस्ते १० फेब्रुवारीला संमेलनाचे उद्घाटन</w:t>
      </w:r>
    </w:p>
    <w:p>
      <w:pPr>
        <w:pStyle w:val="Normal"/>
      </w:pPr>
      <w:r>
        <w:rPr/>
        <w:t xml:space="preserve">URL: </w:t>
      </w:r>
      <w:r>
        <w:t xml:space="preserve"> https://www.loksatta.com/mumbai/national-library-and-maharashtra-state-sahitya-sanskrit-mandal-organize-balakumar-sahitya-sammelan-on-february-10-mumbai-print-news-sud-02-4876644/</w:t>
      </w:r>
    </w:p>
    <w:p>
      <w:pPr>
        <w:pStyle w:val="Normal"/>
      </w:pPr>
      <w:r>
        <w:rPr/>
        <w:t>Content: मुंबई : १०७ वर्षांची समृध्द परंपरा असलेली वांद्रे येथील नॅशनल लायब्ररी आणि महाराष्ट्र राज्य साहित्य – संस्कृती मंडळ यांच्या संयुक्त विद्यमाने सोमवारी, १० फेब्रुवारी २०२५ रोजी पहिल्या एकदिवसीय बालकुमार साहित्य संमेलनाचे आयोजन करण्यात आले आहे. या संमेलनाचे उद्घाटन सांस्कृतिक कार्यमंत्री ॲड. आशिष शेलार यांच्या हस्ते करण्यात येणार असून साहित्य अकादमी पुरस्कारप्राप्त लेखक एकनाथ आव्हाड संमेलनाचे अध्यक्षपद भूषवणार आहेत. वांद्रे येथील नॅशनल लायब्ररीच्या सभागृहात १० फेब्रुवारी रोजी सकाळी १० ते सायंकाळी ६ पर्यंत एक दिवसीय बालकुमार साहित्य संमेलन आयोजित करण्यात आले आहे. या बालकुमार साहित्य संमेलनाला बी. पी. ई. शाळेचे विद्यार्थी गणेश वंदना आणि छत्रपती शिवरायांना मानवंदना देऊन सुरुवात करणार आहेत. या संमेलनाच्या पहिल्या सत्रात कवी संमेलन भरवण्यात येणार असून सदानंद पुंडपाळ, रवींद्र सोनवणे, प्रतिभा जगदाळे, श्रीकांत पेटकर, वीरभद्र मिरेवाड, मोहन काळे, तसेच बी. पी. ई शाळा आणि अनुयोग विद्यालयाचे विद्यार्थी या कवी संमेलनात सहभागी होणार असून बालसाहित्यकार आणि प्रकाशिका ज्योती कपिले या कवी संमेलनाच्या अध्यक्षस्थानी असणार आहेत. संमेलनाच्या दुसऱ्या सत्रात ‘नाट्यसंस्कार कला अकादमी’, पुणे निर्मित, संध्या कुलकर्णी लिखित आणि प्रसाद कुलकर्णी दिग्दर्शित ‘जीर्णोध्दार’ हे बालनाट्य सादर होणार आहे. याशिवाय, संस्थेचे बालकलाकार काही नाट्यछटाही सादर करणार आहेत. कथाकथन सादरीकरणाचा कार्यक्रमही यावेळी आयोजित करण्यात आला असून कथाकथनकार विलास सिंदगीकर यांच्या अध्यक्षतेखाली होणाऱ्या या कार्यक्रमात रंजना सानप, बबन शिंदे, मेघना साने, सतीश चिंदरकर, विजार खांबये (अनुयोग विद्यालय), सर्वेश ठोटम (अनुयोग विद्यालय), मनश्री राणे (अनुयोग विद्यालय) सहभागी होणार आहेत. या संमेलनाचा समारोप एकनाथ आव्हाड यांच्या उपस्थितीत होणार आहे. मुलांना मराठी भाषेची गोडी लागावी आणि त्यांच्या साहित्यविषयक जाणिवा समृध्द व्हाव्यात, या उद्देशाने आयोजित करण्यात आलेले हे बालकुमार साहित्य संमेलन विनामूल्य असून अधिकाधिक शिक्षक, पालकांनी मुलांसह या संमेलनात सहभागी व्हावे, असे आवाहन संस्थेचे प्रमुख कार्यवाह प्रमोद महाडिक यांनी केले आहे. मोबाइलमधील ऑनलाइन पेमेंटमुळे फसवणूक आणि स्कॅम्स वाढत आहेत. 'उदे गं अंबे' मालिकेतील अभिनेता गिरीश परदेशीने आपल्या पत्नीच्या फोनवर स्कॅमचा प्रयत्न झाल्याचे सांगितले. एका बाईने १३ हजार रुपये मागितले आणि चुकून ३० हजार पाठवल्याचे सांगून २७ हजार परत मागितले. गिरीशने पोलिसांना कळवले असता, त्यांनी अशा अनेक केसेस होत असल्याचे सांगितले. सतर्क राहण्याचे आवाहन केले आहे.</w:t>
      </w:r>
    </w:p>
    <w:p>
      <w:pPr>
        <w:pStyle w:val="Heading3"/>
      </w:pPr>
      <w:r>
        <w:rPr/>
        <w:t>Article 220</w:t>
      </w:r>
    </w:p>
    <w:p>
      <w:pPr>
        <w:pStyle w:val="Normal"/>
      </w:pPr>
      <w:r>
        <w:rPr/>
        <w:t>Title: गणेशोत्सवाला राज्य महोत्सव दर्जाच्या निर्णयाचे स्वागत; गणेश मंडळाच्या पदाधिकाऱ्यांकडून आंनदोत्सव</w:t>
      </w:r>
    </w:p>
    <w:p>
      <w:pPr>
        <w:pStyle w:val="Normal"/>
      </w:pPr>
      <w:r>
        <w:rPr/>
        <w:t xml:space="preserve">URL: </w:t>
      </w:r>
      <w:r>
        <w:t xml:space="preserve"> https://www.loksatta.com/pune/ganesh-mandal-office-bearers-celebrate-with-joy-over-decision-to-grant-state-festival-status-to-ganeshotsav-pune-print-news-phm-00-5219942/</w:t>
      </w:r>
    </w:p>
    <w:p>
      <w:pPr>
        <w:pStyle w:val="Normal"/>
      </w:pPr>
      <w:r>
        <w:rPr/>
        <w:t>Content: पुणे : राज्यातील गणेशोत्सवाला राज्य महोत्सवाचा दर्जा देण्याची घोषणा सांस्कृतिक कार्यमंत्री ॲड. आशिष शेलार यांनी केल्यानंतर शहरातील विविध गणेश मंडळाच्या पदाधिकाऱ्यांकडून गुरुवारी आनंदोत्सव साजरा करण्यात आला. ग्रामदैवत श्री कसबा गणपती मंदिरात आरती करून पदाधिकाऱ्यांनी आणि कार्यकर्त्यांनी जल्लोष केला. ऐतिहासिक परंपरा असलेल्या सार्वजनिक गणेशोत्सवाला ‘राज्य उत्सव’ म्हणून मान्यता देण्याचा निर्णय राज्य शासनाने घेतला आहे. राज्याचे सांस्कृतिक कार्यमंत्री ॲड. आशिष शेलार यांनी त्याबाबतची घोषणा गुरुवारी विधानसभेत केली. गणेशोत्सवाला राज्य उत्सवाचा दर्जा द्यावा, अशी मागणी कसबा विधानसभा मतदारसंघाचे आमदार हेमंत रासने यांनी केली होती. या घोषणेनंतर ग्रामदैवत श्री कसबा गणपती मंदिराच्या परिसरात जल्लोष करण्यात आला. सुनील रासने, सूर्यकांत पाठक, सुहास कुलकर्णी, विकास पवार, महेश सूर्यवंशी, रवींद्र माळवदकर, शिरीष मोहिते, पियुष शहा, विनायक घाटे, नितीन पंडित, किरण सोनीवाल, कुणाल पवार, राकेश ढाकवे, निरंजन भगत, कमलेश भडसावळे, अनिरुद्ध येवले, सचिन पवार, अमित जाधव, अमर लांडे, विनायक कदम, साई डोंगरे, चकोर सुबंध, प्रतीक इपेते, कुणाल गरुड, मंडल अध्यक्ष अमित कंक, छगन बुलाखे, प्रशांत सुर्वे, उमेश चव्हाण, राजू परदेशी, निलेश कदम, सनी पवार, किरण जगदाळे, पुष्कर तुळजापूरकर यांच्यासह अन्य पदाधिकारी यावेळी उपस्थित होते. एक गणेश मंडळ कार्यकर्ता विधानसभा सभागृहात गेल्यानंतर काय करू शकतो, हे हेमंत रासने यांनी दाखवून दिले. गणेशभक्तांसाठी आणि गणेश मंडळाच्या कार्यकर्त्यांसाठी ही अतिशय आनंदाची आणि अभिमानाची गोष्ट आहे लाडक्या बाप्पाचा उत्सव आता अधिक भव्य, रंगतदार आणि उत्साहपूर्ण साजरा होणार, अशी भावना यावेळी विविध पदाधिकाऱ्यांनी व्यक्त केली. कोकणातील पावसाळ्यातील सौंदर्य अनुभवण्यासाठी अभिनेता अभिजीत केळकर कोकणात भातलावणीसाठी पोहोचला आहे. त्याने चिखलात नांगरणी आणि भातलावणी करतानाचा व्हिडीओ शेअर केला आहे. अभिजीतने शेतीच्या कष्टांचा अनुभव शेअर करताना आपल्या आजीच्या अन्नाच्या आदराच्या शिकवणीचा उल्लेख केला. त्याचा व्हिडीओ सोशल मीडियावर व्हायरल झाला असून चाहत्यांनी त्याचं कौतुक केलं आहे. सध्या तो 'आज्जीबाई जोरात' नाटकात काम करत आहे.</w:t>
      </w:r>
    </w:p>
    <w:p>
      <w:pPr>
        <w:pStyle w:val="Heading3"/>
      </w:pPr>
      <w:r>
        <w:rPr/>
        <w:t>Article 221</w:t>
      </w:r>
    </w:p>
    <w:p>
      <w:pPr>
        <w:pStyle w:val="Normal"/>
      </w:pPr>
      <w:r>
        <w:rPr/>
        <w:t>Title: राहुल गांधींच्या डोक्यातील चीप चोरीला गेली; मुख्यमंत्री देवेंद्र फडणवीस यांची बोचरी टीका</w:t>
      </w:r>
    </w:p>
    <w:p>
      <w:pPr>
        <w:pStyle w:val="Normal"/>
      </w:pPr>
      <w:r>
        <w:rPr/>
        <w:t xml:space="preserve">URL: </w:t>
      </w:r>
      <w:r>
        <w:t xml:space="preserve"> https://www.loksatta.com/mumbai/chief-minister-devendra-fadnavis-criticizes-rahul-gandhi-mumbai-print-news-phm-00-5288682/</w:t>
      </w:r>
    </w:p>
    <w:p>
      <w:pPr>
        <w:pStyle w:val="Normal"/>
      </w:pPr>
      <w:r>
        <w:rPr/>
        <w:t>Content: मुंबई : मतांची चोरी राज्यात किंवा देशात कोठेही झालेली नाही. मात्र लोकसभेतील विरोधी पक्षनेते राहुल गांधींच्या डोक्यातील चीप चोरीला गेली असून हार्डडिस्क करप्ट झाली आहे, अशी बोचरी टीका मुख्यमंत्री देवेंद्र फडणवीस यांनी गुरुवारी येथे केली. त्यामुळेच राहुल गांधी हे त्याच गोष्टी रोज बोलत आहेत आणि खोटे बोलून पळून जात आहेत, असेही फडणवीस यांनी म्हटले आहे. राहुल गांधी यांनी महाराष्ट्रातील विधानसभा निवडणुकीसंदर्भात गुरुवारी पुन्हा आरोपांची तोफ डागली आहे. त्याला प्रत्युत्तर देताना फडणवीस म्हणाले, राहुल गांधी हे रोज वेगवेगळे आकडे देत आहेत. महाराष्ट्रात ७५ लाख मतदार वाढले, असा दावा त्यांनी केला होता. त्यानंतर आता ते राज्यात एक कोटी मतदार वाढले आहेत, असा दावा करीत आहेत. प्रत्येक वेळी काहीतरी नवे सांगून ते लक्ष वेधण्याचा प्रयत्न करीत आहेत. जनाधार आता संपला असल्याचे त्यांच्या लक्षात आले असून बिहारमध्येही ते निवडून येणार नाहीत. महाराष्ट्रातील पुढील निवडणुकाही त्यांना यश मिळणार नाही, याची जाणीव असल्याने ते आधीच अशी वातावरण निर्मिती करीत आहेत. बिहारमध्ये निवडणूक आयोगाकडून मतदार याद्यांमध्ये करण्यात येत असलेल्या सुधारणांनाही राहुल गांधी विरोध करीत आहेत, मग यादी दुरुस्त कशी होईल, असा सवाल फडणवीस यांनी केला. राहुल गांधी सातत्याने खोटे बोलत आहेत व चुकीची विधाने करीत आहेत. देशातील संविधानिक संस्थांना बदनाम करण्याचे काम राहुल गांधी करीत असून जनता त्यांना धडा शिकवेल, अशी टिप्पणी फडणवीस यांनी केली. काँग्रेसने मतदारांचा अपमान बंद करावा : आशिष शेलार&lt;/strong&gt; काँग्रेस आणि विरोधकांनी महाराष्ट्राच्या मतदारांचा सातत्याने चालविलेला अपमान बंद करावा, जर निवडणुकांवर टीकाच करायची असेल तर प्रथम विधानसभा सदस्यत्वाचा राजीनामा द्यावा, असे प्रत्युत्तर मुंबई भाजपचे मुंबई अध्यक्ष आणि स्कृतिक कार्य मंत्री ॲड. आशिष शेलार यांनी राहुल गांधींना दिले आहे. जनतेने मतपेटीतून दिलेला जबरदस्त धक्का काँग्रेस आणि महाविकास आघाडीला पचविता आलेला नाही, असा टोला शेलार यांनी लगावला. मतदार याद्या आणि मतदान प्रक्रियेवर गळे काढणाऱ्या काँग्रेससह अन्य विरोधकांनी प्रारूप मतदार याद्या प्रसिद्ध झाल्यावर आक्षेप घेतला नव्हता. तेव्हा केवळ ३९०० आक्षेप दाखल झाले होते त्यातील केवळ ९८ आक्षेप वैध ठरले होते, असे शेलार यांनी नमूद केले. शेवटच्या टप्प्यात मतदान वाढले, असे गांधी यांनी म्हटले आहे. त्यांनी दिवसभराची दर तासाची आकडेवारीही सांगावी, ती का लपवली जाते, असा सवाल शेलार यांनी केला. अधिकाधिक नागरिकांनी मतदान करावे, असे आवाहन पंतप्रधान नरेंद्र मोदी यांनी केले होते, त्याला प्रतिसाद मिळाला. त्यात चुकीचे काय ? वाढलेल्या मतदानाचा काँग्रेसला लोकसभा निवडणुकीत फायदा झालेला चालतो, पण विधानसभा निवडणुकीत नाकारले, तर चालत नाही, याचे आश्चर्य वाटते, असे शेलार यांनी स्पष्ट केले. लोकप्रिय दिग्दर्शक अनुराग कश्यपने कलेक्टिव्ह आर्टिस्ट नेटवर्कचे संस्थापक विजय सुब्रह्मण्यम यांच्यावर टीका केली आहे. विजय यांनी 'चिरंजीवी हनुमान' हा एआयच्या साह्याने बनवलेला चित्रपट जाहीर केला होता. अनुरागने सोशल मीडियावर संताप व्यक्त करत म्हटले की, कलाकारांचे प्रतिनिधित्व करणारे विजय आता एआयद्वारे चित्रपट बनवत आहेत. कलाकारांनी याबद्दल प्रश्न उपस्थित करावा किंवा संस्था सोडावी, असेही अनुरागने म्हटले.</w:t>
      </w:r>
    </w:p>
    <w:p>
      <w:pPr>
        <w:pStyle w:val="Heading3"/>
      </w:pPr>
      <w:r>
        <w:rPr/>
        <w:t>Article 222</w:t>
      </w:r>
    </w:p>
    <w:p>
      <w:pPr>
        <w:pStyle w:val="Normal"/>
      </w:pPr>
      <w:r>
        <w:rPr/>
        <w:t>Title: एल्फिन्स्टन पुलाच्या परिसरातील रहिवाशांना त्याच ठिकाणी मिळणार घरे; मुख्यमंत्री फडणवीसांच्या बैठकीत निर्णय</w:t>
      </w:r>
    </w:p>
    <w:p>
      <w:pPr>
        <w:pStyle w:val="Normal"/>
      </w:pPr>
      <w:r>
        <w:rPr/>
        <w:t xml:space="preserve">URL: </w:t>
      </w:r>
      <w:r>
        <w:t xml:space="preserve"> https://www.lokmat.com/mumbai/mmrda-to-redevelop-19-buildings-near-elphinstone-bridge-a-a1001/</w:t>
      </w:r>
    </w:p>
    <w:p>
      <w:pPr>
        <w:pStyle w:val="Normal"/>
      </w:pPr>
      <w:r>
        <w:rPr/>
        <w:t>Content: By ऑनलाइन लोकमत | Updated: April 28, 2025 17:21 IST2025-04-28T17:19:30+5:302025-04-28T17:21:53+5:30 Elphinstone Bridge: मध्य आणि पश्चिम रेल्वे मार्गावरील परळ आणि प्रभादेवीला जोडणारा १२५ वर्ष जुना ब्रिटिशकालीन एल्फिन्स्टन पूल पाडण्यावरुन वाद सुरु आहे. स्थानिक नागरिकांनी हा पूल पाडण्यास विरोध दर्शवला होता. त्यानंतर सोमवारी मुख्यमंत्री देवेंद्र फडणवीस यांच्या अध्यक्षतेखाली उपमुख्यमंत्री एकनाथ शिंदे यांच्या उपस्थितीत झालेल्या बैठकीत महत्त्वाचा निर्णय घेण्यात आला आहे. यानुसार एल्फिन्स्टन पुलाच्या परिसरातील १९ इमारतींमधील सर्व रहिवाशांना त्याच ठिकाणी घरे देण्याचा निर्णय सरकारने घेतला आहे. परळ येथील एल्फिन्स्टन पूल २५ एप्रिलपासून बंद करण्यात येणार होता. मात्र स्थानिकांनी केलेल्या विरोधानंतर हा पूल सोमवार पर्यंत बंद करण्याचा निर्णय घेण्यात आला. सोमवारी सह्याद्री अतिथीगृहावर झालेल्या बैठकीत मंत्री आशिष शेलार यांनी स्थानिक रहिवाशांचा विषय मुख्यमंत्री देवेंद्र फडणवीस आणि उपमुख्यमंत्री एकनाथ शिंदे यांच्यासमोर मांडला. "या पुलाच्या कामाला स्थानिक नागरिक विरोध केला होता. स्थानिकांच्या मनात भीती आहे पुलाचे काम करताना १७ इमारतींना धोका निर्माण होईल. त्यामुळे नागरिकांकडून विरोध करण्यात येत होता," असे आशिष शेलार यांनी सांगितले. त्यानंतर आता एल्फिन्स्टन पुलाच्या परिसरातील १९ इमारतींमधील रहिवाशांना सरकारने दिलासा दिला आहे. एल्फिन्स्टन पुलाच्या कामात एकूण १९ इमारती बाधित होणार होत्या. पण सरकारने नवीन नियोजन केल्याने केवळ दोन इमारती बाधित होणार आहेत. या सर्व १९ इमारतींचा पुनर्विकास कोणत्याही विकासकाची वाट न पाहता ३३(९) अंतर्गत एमएमआरडीए नेच करावा, अशी मागणी आशिष शेलार यांनी केली होती. मुख्यमंत्री देवेंद्र फडणवीस यांनी ही मागणी मान्य केली आहे. तसेच ज्या दोन इमारतीमधील रहिवाशांची घरे बाधित होणार आहेत त्यांना कुर्ला येथे घरं अथवा मोबदला देण्याऐवजी त्याच ठिकाणी पुनर्विकासात घरे देण्यात यावीत, अशीही मागणी शेलार यांनी केली. त्यानंतर आता दोन इमारतीमधील रहिवाशांना कुर्ला येथील संक्रमण शिबिरात तात्पुरती घरे देण्यात येणार आहे. तसेच १७ इमारतींचा पुनर्विकास करताना बाधित होणाऱ्या दोन इमारतींमधील रहिवाशांना त्याच ठिकाणीच घरे देण्यात येणार असल्याचे शेलार यांनी सांगितले. "गिरणगावातील मराठी माणसाला त्याच ठिकाणी घरे मिळायला हवीत ही भाजप आमदार कालिदास कोळबंकर यांच्यासह आमची भूमिका आहे. त्यामुळे आज मुख्यमंत्री देवेंद्र फडणवीस आणि उपमुख्यमंत्री एकनाथ शिंदे यांनी आमच्या गिरणगावातील नागरिकांना मोठा दिलासा दिला आहे," असेही आशिष शेलार म्हणाले. FOLLOW US : Copyright © 2025 Lokmat Media Pvt Ltd</w:t>
      </w:r>
    </w:p>
    <w:p>
      <w:pPr>
        <w:pStyle w:val="Heading3"/>
      </w:pPr>
      <w:r>
        <w:rPr/>
        <w:t>Article 223</w:t>
      </w:r>
    </w:p>
    <w:p>
      <w:pPr>
        <w:pStyle w:val="Normal"/>
      </w:pPr>
      <w:r>
        <w:rPr/>
        <w:t>Title: महाराष्ट्र जिंकला, मराठी माणूस जिंकला, भाजप जिंकला: मंत्री आशिष शेलार</w:t>
      </w:r>
    </w:p>
    <w:p>
      <w:pPr>
        <w:pStyle w:val="Normal"/>
      </w:pPr>
      <w:r>
        <w:rPr/>
        <w:t xml:space="preserve">URL: </w:t>
      </w:r>
      <w:r>
        <w:t xml:space="preserve"> https://marathi.asianetnews.com/maharashtra/maharashtra-wins-marathi-people-win-bjp-wins-says-mumbai-chief-ashish-shelar-as-mahayuti-slams-mva-over-three-language-policy/articleshow-odudhrc</w:t>
      </w:r>
    </w:p>
    <w:p>
      <w:pPr>
        <w:pStyle w:val="Normal"/>
      </w:pPr>
      <w:r>
        <w:rPr/>
        <w:t>Content: मुंबई: भाजपचे मुंबई अध्यक्ष आशिष शेलार यांनी सोमवारी तीन भाषिक धोरणाच्या विरोधात महाविकास आघाडीच्या निषेधावरून शिवसेना (उद्धव बाळासाहेब ठाकरे) पक्षाचे प्रमुख उद्धव ठाकरे यांच्यावर पलटवार केला. शेलार म्हणाले की, या लढाईत भाजप जिंकला आहे. विधानभवनाबाहेर पत्रकारांशी बोलताना शेलार म्हणाले, "खऱ्या अर्थाने महायुती सरकार आणि देवेंद्र फडणवीस यांनी मराठी मनाशी, मराठी भाषेशी आणि मराठी माणसांशी पूर्ण निष्ठा राखली. भाजपने हा प्रतिष्ठेचा विषय बनवला नाही." ते म्हणाले, महाराष्ट्र जिंकला, 'मराठी माणूस जिंकला आणि मी म्हणेन, भाजप या लढाईत जिंकला." उद्धव ठाकरे मुख्यमंत्री असतानाच तीन भाषिक धोरणाचे काम सुरू झाले होते असा दावा शेलार यांनी केला. "उद्धव ठाकरे यांनी हा मुद्दा राजकीय केला. उद्धव ठाकरे यांनी मुख्यमंत्री असताना एक गट तयार केला. माशेलकर यांच्या अध्यक्षतेखाली, ज्यामध्ये उद्धव यांनी कदम यांच्या रूपात स्वतःच्या पक्षाचा माणूसही ठेवला. त्यामुळे, उद्धव बाळासाहेब ठाकरे यांचा यात हात असल्याचे स्पष्ट आहे," असे शेलार यांनी पत्रकारांना सांगितले. ते म्हणाले, "तज्ज्ञांनी अहवाल तयार केला आणि उद्धव ठाकरे यांनी त्यावर सही केली." दरम्यान, महाराष्ट्राचे मंत्री उदय सामंत यांनी आरोप केला की महाविकास आघाडी हा मुद्दा राजकारणासाठी वापरत आहेत. उदय सामंत म्हणाले, "विरोधी पक्षांनी केलेल्या आरोपांमध्ये काहीही तथ्य नाही कारण आता विचारधारेची लढाई सुरू झाली आहे. हा वाद मुंबई महापालिका निवडणुकीसाठी निर्माण करण्यात आला आहे." महाराष्ट्राचे मंत्री शंभूराज देसाई यांनीही ठाकरे यांच्यावर टीका केली आणि म्हटले की ते फक्त मराठी समाजाकडून सहानुभूती मिळवू इच्छितात. "जेव्हा ते (उद्धव ठाकरे) मुख्यमंत्री होते, तेव्हा माशेलकर समितीचा अहवाल आला आणि त्यांच्याच सरकारने आणि त्यांच्याच मंत्रिमंडळाने प्रथम हा अहवाल स्वीकारला. ते मराठी समाजाची सहानुभूती मिळवण्यासाठी या विषयावरून मुद्दा बनवू इच्छितात. हे सर्व मुद्दे सभागृहात येतील. उद्धव ठाकरे यांना सरकारने स्थापन केलेल्या नवीन समितीचे श्रेय हवे आहे, ज्याचा अहवाल पुढील तीन महिन्यांत येणे अपेक्षित आहे. येत्या एक-दोन दिवसांत आम्ही विधानसभेत सर्व काही स्पष्ट करू," असे देसाई यांनी ANI ला सांगितले. आज सकाळी उद्धव ठाकरे यांनी राज्यातील तीन भाषिक धोरण मागे घेतल्याबद्दल आनंद व्यक्त केला आणि म्हटले की त्यांनी मराठी द्वेष्ट्यांना धडा शिकवला आहे. "आम्ही मराठी द्वेष्ट्यांना धडा शिकवला आहे; ही एकता तशीच राहिली पाहिजे. वेगवेगळे पक्ष असूनही आमच्यासोबत आलेल्या राजकीय पक्षांचे आम्ही कौतुक करतो. तात्पुरते त्यांनी (सरकारने) GR रद्द केला आहे. जर त्यांनी रद्द केला नसता तर त्यांना ५ जुलै रोजी निषेध दिसला असता. एकनाथ शिंदे यांच्या शिवसेनेतील आणि अजित पवार यांच्या राष्ट्रवादीतील अनेक नेते आमच्यात येणार आहेत," असे ठाकरे यांनी पत्रकारांना सांगितले. तीन भाषिक धोरणाचा अभ्यास करण्यासाठी स्थापन करण्यात आलेल्या समितीचा उल्लेख करताना ते म्हणाले, "डॉ. नरेंद्र जाधव यांच्या नेतृत्वाखालील एक नवीन समिती यावर अहवाल देईल. सरकारने शिक्षण क्षेत्राच्या निर्णयासाठी आर्थिक तज्ज्ञांची नियुक्ती केली आहे. आम्ही ५ जुलै रोजी विजय रॅली काढू." १६ एप्रिल रोजी महाराष्ट्र सरकारने मराठी आणि इंग्रजी माध्यमाच्या शाळांमध्ये हिंदी ही सक्तीची तिसरी भाषा म्हणून ठरवणारा ठराव मंजूर केल्याने त्यांच्यावर टीका झाली होती. तथापि, टीकेला उत्तर म्हणून, सरकारने १७ जून रोजी सुधारित ठरावाद्वारे धोरण सुधारित केले आणि म्हटले, "हिंदी तिसरी भाषा असेल. इतर भाषा शिकू इच्छिणाऱ्यांसाठी किमान २० इच्छुक विद्यार्थी आवश्यक आहेत." २४ जून रोजी, मुख्यमंत्री देवेंद्र फडणवीस यांनी सांगितले की तीन भाषिक सूत्राबाबतचा अंतिम निर्णय साहित्यिक, भाषा तज्ज्ञ, राजकीय नेते आणि इतर सर्व संबंधित पक्षांशी चर्चा केल्यानंतरच घेतला जाईल, ज्यामुळे आता दोन्ही ठराव रद्द करण्यात आले आहेत आणि नरेंद्र जाधव यांच्या अध्यक्षतेखाली समिती स्थापन करण्यात आली आहे.</w:t>
      </w:r>
    </w:p>
    <w:p>
      <w:pPr>
        <w:pStyle w:val="Heading3"/>
      </w:pPr>
      <w:r>
        <w:rPr/>
        <w:t>Article 224</w:t>
      </w:r>
    </w:p>
    <w:p>
      <w:pPr>
        <w:pStyle w:val="Normal"/>
      </w:pPr>
      <w:r>
        <w:rPr/>
        <w:t>Title: Maharashtra: एमवीए के अंत को लेकर अपनी भविष्यवाणी पर आशीष शेलार बोले- सच साबित हुई, घोषणा की औपचारिकता बाकी</w:t>
      </w:r>
    </w:p>
    <w:p>
      <w:pPr>
        <w:pStyle w:val="Normal"/>
      </w:pPr>
      <w:r>
        <w:rPr/>
        <w:t xml:space="preserve">URL: </w:t>
      </w:r>
      <w:r>
        <w:t xml:space="preserve"> https://www.amarujala.com/india-news/maharashtra-minister-ashish-shelar-says-my-prediction-about-mva-end-come-true-2025-02-14</w:t>
      </w:r>
    </w:p>
    <w:p>
      <w:pPr>
        <w:pStyle w:val="Normal"/>
      </w:pPr>
      <w:r>
        <w:rPr/>
        <w:t>Content: मेरा शहर Link Copied महाराष्ट्र के मंत्री और वरिष्ठ भाजपा नेता आशीष शेलार ने बृहस्पतिवार को कहा कि उन्होंने सही भविष्यवाणी की थी कि विपक्षी महा विकास अघाड़ी (एमवीए) की 'समाप्ति तिथि' नजदीक आ रही है। शेलार की यह टिप्पणी शिवसेना (यूबीटी) द्वारा एनसीपी (एसपी) प्रमुख शरद पवार के उपमुख्यमंत्री एकनाथ शिंदे को सम्मानित करने की आलोचना के संदर्भ आई है। और पढ़ें Trending Videos यह वीडियो/विज्ञापन हटाएं पवार ने शिंदे को दिल्ली में किया सम्मानित 98वें अखिल भारतीय मराठी साहित्य सम्मेलन के अवसर पर मंगलवार को शरद पवार ने उपमुख्यमंत्री शिंदे को दिल्ली में महादजी शिंदे राष्ट्र गौरव पुरस्कार से सम्मानित किया। बता दें कि पवार की एनसीपी (एसपी) विपक्षी एमवीए का हिस्सा है, जिसमें शिवसेना (यूबीटी) और कांग्रेस भी शामिल हैं। विज्ञापन विज्ञापन शिवसेना (यूबीटी) के प्रवक्ता संजय राउत ने कहा था कि शिवसेना को विभाजित करने वाले और 'महाराष्ट्र को कमजोर करने वाले' व्यक्ति को सम्मानित करने से मराठी लोगों की भावनाएं आहत हुई हैं। एमवीए के अंत की नवंबर में की थी घोषणा: शेलार मंत्री शेलार ने पुणे अंतरराष्ट्रीय फिल्म महोत्सव में संवाददाताओं को संबंधित किया। इस दौरान उन्होंने कहा, 'जब नवंबर में विधानसभा चुनाव के लिए टिकट वितरण की प्रक्रिया चल रही थी, तो मैंने भविष्यवाणी की थी कि एमवीए की समाप्ति तिथि नजदीक आ रही है। मैंने कहा था कि चुनाव परिणामों के बाद एमवीए का अंत हो जाएगा।' शेलार ने कहा कि जिस तरह के बयान दिए जा रहे हैं, उससे पता चलता है कि एमवीए अब अस्तित्व में नहीं है। बल्कि, यह मृत अवस्था में है। इसे मृत घोषित करने की केवल औपचारिकता ही बची है। कांग्रेस चाहे जिसे अध्यक्ष बनाए, शून्य ही रहेगी: शेलार कांग्रेस द्वारा हर्षवर्धन सपकाल को महाराष्ट्र इकाई का अध्यक्ष बनाए जाने पर शेलार ने कहा कि यह पार्टी का आंतरिक मामला है, लेकिन उन्होंने कहा, 'चूंकि मैं गणित का छात्र हूं, इसलिए मैं यही कहूंगा कि शून्य घटा शून्य शून्य के बराबर होता है।' उन्होंने कहा कि कांग्रेस चाहे जिसे भी अध्यक्ष बनाए, वह शून्य ही रहेगी। विपक्ष की स्थिति हो रही कमजोर: शेलार शिवसेना (यूबीटी) नेता राजन साल्वी के एकनाथ शिंदे के नेतृत्व वाली शिवसेना में शामिल होने पर भाजपा नेता शेलार ने कहा कि विपक्ष की स्थिति कमजोर हो रही है। उन्होंने शिंदे के नाखुश होने की अटकलों को खारिज करते हुए कहा कि मुख्यमंत्री देवेंद्र फडणवीस और उनके उपमुख्यमंत्री (शिंदे और अजित पवार) कुशलता से काम कर रहे हैं।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225</w:t>
      </w:r>
    </w:p>
    <w:p>
      <w:pPr>
        <w:pStyle w:val="Normal"/>
      </w:pPr>
      <w:r>
        <w:rPr/>
        <w:t>Title: Maharashta: भाजपा नेता आशीष शेलार ने की हिंदी भाषी लोगों पर हमले की निंदा, पहलगाम आतंकी हमले से की तुलना</w:t>
      </w:r>
    </w:p>
    <w:p>
      <w:pPr>
        <w:pStyle w:val="Normal"/>
      </w:pPr>
      <w:r>
        <w:rPr/>
        <w:t xml:space="preserve">URL: </w:t>
      </w:r>
      <w:r>
        <w:t xml:space="preserve"> https://www.amarujala.com/india-news/bjp-leader-condemns-assault-on-hindi-speaking-people-draws-parallel-with-pahalgam-attack-2025-07-06</w:t>
      </w:r>
    </w:p>
    <w:p>
      <w:pPr>
        <w:pStyle w:val="Normal"/>
      </w:pPr>
      <w:r>
        <w:rPr/>
        <w:t>Content: मेरा शहर Link Copied महाराष्ट्र के मंत्री और भाजपा नेता आशीष शेलार ने रविवार को कहा कि जिस तरह पहलगाम में आतंकवादियों ने पर्यटकों को उनके धर्म के आधार पर निशाना बनाया, उसी तरह राज्य में अब लोगों पर भाषा के आधार पर हमले हो रहे हैं, जो बेहत निराशाजनक है। उन्होंने कहा कि भाजपा मराठी लोगों के स्वाभिमान की रक्षा करेगी और साथ ही गैर-मराठी निवासियों की भी सुरक्षा करेगी। भाजपा नेता ने कहा कि मराठी उनके लिए राजनीतिक मुद्दा नहीं है। और पढ़ें Trending Videos यह वीडियो/विज्ञापन हटाएं हाल ही में सोशल मीडिया पर एक वीडियो वायरल हुआ था, जिसमें राज ठाकरे के नेतृत्व वाली महाराष्ट्र नवनिर्माण सेना (मनसे) के कार्यकर्ता भायंदर क्षेत्र में एक दुकानदार की पिटाई करते नजर आए। दुकानदार ने मराठी में बात करने से मना कर दिया था। इसके बाद पुलिस ने मनसे के सात कार्यकर्ताओं को हिरासत में लिया। हालांकि, उन्हें नोटिस देकर छोड़ दिया गया। विज्ञापन विज्ञापन ये भी पढ़ें: भाजपा नेता गिरीश महाजन का दावा- शिवसेना (यूबीटी) के कई सांसद और विधायक मेरे संपर्क में हैं भाजपा नेता और महाराष्ट्र के मंत्री नितेश राणे ने इस पर आपत्ति जताई थी कि 'हिंदुओं' को मराठी न बोलने के कारण निशाना बनाया जा रहा है'। वहीं, शिवसेना (एकनाथ शिंदे गुट) के नेता और मंत्री प्रताप सरनाइक ने कहा था कि मराठी पर केवल मनसे का एकाधिकार नहीं है। 'हिंदुओं की पिटाई का आनंद ले रहे कुछ नेता' जब शेलार से मनसे कार्यकर्ताओं द्वारा कथित रूप से हिंदी भाषी लोगों पर हो रहे हमलों के बारे में पूछा गया, तो उन्होंने कहा, पहलगाम में आतंकियों ने गोली मारने से पहले धर्म पूछा था। यहां लोगों पर उनकी भाषा के आधार पर हमले किए जा रहे हैं। यह बेहद निराशाजनक है। उन्होंने बिना किसी का नाम लिए कहा कि राज्य देख रहा है कि कैसे कुछ नेता अन्य हिंदुओं की पिटाई का आनंद ले रहे हैं। ये भी पढ़ें: महाराष्ट्र में फिर अकेले मैदान में उतर सकती है कांग्रेस, स्थानीय चुनाव में वापसी को बेताब निवेशक से पिटाई के मामले में पांच मनसे कार्यकर्ता गिरफ्तार मनसे के पांच समर्थकों को शनिवार को मुंबई के वर्ली इलाके में एक निवेशक सुशील केडिया के कार्यालय पर हमले के मामले में गिरफ्तार किया गया। केडिया ने मराठी सीखने से इनकार किया था और राज ठाकरे को 'क्या करेगा बोल' जैसी चुनौती सोशल मीडिया पर दी थी। घटना के कुछ घंटों बाद, केडिया ने अपने पोस्ट के लिए माफी मांगी और कहा कि उन्होंने अधिक प्रतिक्रिया दे दी थी। साथ ही उन्होंने राज ठाकरे की प्रशंसा भी की।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226</w:t>
      </w:r>
    </w:p>
    <w:p>
      <w:pPr>
        <w:pStyle w:val="Normal"/>
      </w:pPr>
      <w:r>
        <w:rPr/>
        <w:t>Title: Cannes: कान फिल्म फेस्टिवल के लिए चयनित हुईं चार मराठी फिल्में, मंत्री आशीष शेलार ने दी सभी को बधाई</w:t>
      </w:r>
    </w:p>
    <w:p>
      <w:pPr>
        <w:pStyle w:val="Normal"/>
      </w:pPr>
      <w:r>
        <w:rPr/>
        <w:t xml:space="preserve">URL: </w:t>
      </w:r>
      <w:r>
        <w:t xml:space="preserve"> https://www.amarujala.com/entertainment/four-marathi-movies-selected-for-cannes-film-festival-cultural-minister-ashish-shelar-congratulates-them-2025-04-20</w:t>
      </w:r>
    </w:p>
    <w:p>
      <w:pPr>
        <w:pStyle w:val="Normal"/>
      </w:pPr>
      <w:r>
        <w:rPr/>
        <w:t>Content: मेरा शहर Link Copied मराठी फिल्म इंडस्ट्री से चार फिल्मों को कान के लिए चयनित किया गया है। इस साल फ्रांस में होने वाले कान फिल्म फेस्टिवल में ये चार मराठी फिल्में अब अपनी धूम मचाने को तैयार हैं। इस बात की जानकारी महाराष्ट्र के सांस्कृतिक मामलों के मंत्री आशीष शेलार ने दी। इन फिल्मों के चयन से इनकी पूरी टीम खुश है और लोग इन्हें बधाई दे रहे हैं। इन चार फिल्मों का हुआ चयन मंत्री आशीष शेलार ने विस्तृत जानकारी देते हुए बताया, “महाराष्ट्र फिल्म, रंगमंच और सांस्कृतिक विकास निगम द्वारा नियुक्त विशेषज्ञों के एक पैनल द्वारा इन फिल्मों का चयन किया गया है। यह खुशी की बात है कि ‘स्थल’, ‘स्नो फ्लावर’ और ‘खालिद का शिवाजी’ को आधिकारिक तौर पर कान के लिए चुना गया है। जबकि ‘जूना फर्नीचर’ को विशेष स्क्रीनिंग स्लॉट मिला है। सांस्कृतिक विकास निगम 2016 से वैश्विक प्रदर्शन बनाने और अंतरराष्ट्रीय दर्शकों से जुड़ने के लिए कान फिल्म महोत्सव में मराठी फिल्में भेज रहा है।” विज्ञापन विज्ञापन यह खबर भी पढ़ें: Rohit Shetty: सिंघम अगेन के वक्त प्रेग्नेंट थीं दीपिका पादुकोण, रोहित शेट्टी ने बताया कैसे की फिल्म की शूटिंग क्या कहती है ‘स्थल’ और ‘स्नो फ्लावर’ की कहानी कान में पहुंची फिल्म ‘स्थल’ ग्रामीण भारत में अरेंज मैरिज परंपराओं के बारे में है। यह पितृसत्ता, रंगभेद और सामाजिक धारणाओं जैसे मुद्दों की पड़ताल करती है। इस मौके पर मंत्री शेलार ने कहा, “फिल्म वास्तविक सामाजिक परिवेश में निहित एक कथा प्रस्तुत करती है, और कान्स में इसकी उपस्थिति मराठी सिनेमा की प्रासंगिकता को दर्शाती है। वहीं ‘स्नो फ्लावर’ दो संस्कृतियों रूसी और कोंकण को एक क्रॉस-कंट्री कहानी के माध्यम से जोड़ती है। गजेंद्र अहिरे द्वारा निर्देशित यह फिल्म साइबेरिया और कोंकण क्षेत्र की विपरीत पृष्ठभूमि पर आधारित है। यह खबर भी पढ़ें: Samwad 2025: 'गली बॉय' में एक भी गाली नहीं, जबकि यहां..., सिनेमा में गालियों के इस्तेमाल पर बोले दिव्य प्रकाश मंत्री आशीष शेलार ने दी फिल्मों को बधाई कान में चयनित हुई फिल्म ‘खालिद का शिवाजी’ में खालिद नाम के एक लड़के की कहानी है, जो अपने धर्म के कारण अपने साथियों से अलग-थलग रहता है, फिर भी उसे छत्रपति शिवाजी महाराज से प्रेरणा मिलती है। वहीं महेश मांजरेकर द्वारा निर्देशित और अभिनीत ‘जूना फर्नीचर’ वरिष्ठ नागरिकों के सामने आने वाली चुनौतियों पर केंद्रित फिल्म है। मंत्री आशीष शेलार ने कान में चयनित सभी फिल्मों की तारीफ करते हुए उन्हें शुभकामनाएं दीं। रहें हर खबर से अपडेट, डाउनलोड करें Android Hindi News App, iOS Hindi News App और Amarujala Hindi News APP अपने मोबाइल पे|Get all Entertainment news in Hindi related to bollywood, television, hollywood, movie reviews, etc. Stay updated with us for all breaking news from Entertainment and more news in Hindi. Next Article Please wait... Please wait... Delete All Cookies Followed</w:t>
      </w:r>
    </w:p>
    <w:p>
      <w:pPr>
        <w:pStyle w:val="Heading3"/>
      </w:pPr>
      <w:r>
        <w:rPr/>
        <w:t>Article 227</w:t>
      </w:r>
    </w:p>
    <w:p>
      <w:pPr>
        <w:pStyle w:val="Normal"/>
      </w:pPr>
      <w:r>
        <w:rPr/>
        <w:t>Title: मुंबई में हिंदी भाषा के कारण पीटा… मंत्री आशीष सलार ने पहलगाम आतंकी हमले से की तुलना</w:t>
      </w:r>
    </w:p>
    <w:p>
      <w:pPr>
        <w:pStyle w:val="Normal"/>
      </w:pPr>
      <w:r>
        <w:rPr/>
        <w:t xml:space="preserve">URL: </w:t>
      </w:r>
      <w:r>
        <w:t xml:space="preserve"> https://www.tv9hindi.com/state/maharashtra/maharashtra-hindi-speaker-attacks-bjp-ashish-shelar-condemns-violence-compares-to-pulwama-3376913.html</w:t>
      </w:r>
    </w:p>
    <w:p>
      <w:pPr>
        <w:pStyle w:val="Normal"/>
      </w:pPr>
      <w:r>
        <w:rPr/>
        <w:t>Content: By signing in or creating an account, you agree with Associated Broadcasting Company's Terms &amp; Conditions and Privacy Policy. महाराष्ट्र में हिंदी भाषी लोगों पर हो रहे कथित हमलों को लेकर राज्य की राजनीति गरमा गई है. भाजपा नेता और राज्य के मंत्री आशीष शेलार ने रविवार को इन घटनाओं की तीखी निंदा करते हुए मुंबई में भाषा के आधार पर हुई हिंसा की तुलना जम्मू-कश्मीर के पहलगाम आतंकी हमले से की, उन्होंने आरोप लगाया कि कुछ नेता इन घटनाओं का समर्थन कर रहे हैं और “अन्य हिंदुओं की पिटाई का आनंद ले रहे हैं,” यह बयान ऐसे समय आया है जब महाराष्ट्र नवनिर्माण सेना (मनसे) के कार्यकर्ताओं द्वारा मुंबई महानगर क्षेत्र में मराठी भाषा न बोलने वाले एक मिठाई दुकानदार पर हमला किया गया. इसके साथ ही, शनिवार को मनसे कार्यकर्ताओं ने शेयर बाजार विश्लेषक सुशील केडिया के वर्ली स्थित कार्यालय में तोड़फोड़ की. केडिया ने पहले यह बयान दिया था कि वह मराठी नहीं बोलेंगे और मनसे प्रमुख राज ठाकरे को खुली चुनौती दी थी. पत्रकारों से बातचीत में मंत्री आशीष शेलार ने कहा, “पहलगाम हमले में आतंकियों ने गोली चलाने से पहले धर्म पूछा था, और अब यहां महाराष्ट्र में लोग भाषा के आधार पर हमला कर रहे हैं, यह बेहद निराशाजनक है, राज्य देख रहा है कि कैसे कुछ नेता अन्य हिंदुओं की पिटाई का आनंद ले रहे हैं,” उन्होंने कहा कि भाजपा महाराष्ट्र में मराठी लोगों के गौरव की रक्षा करेगी, लेकिन साथ ही गैर-मराठी नागरिकों की सुरक्षा सुनिश्चित करना भी सरकार की जिम्मेदारी है, हिंदी भाषा को लेकर विवाद तब शुरू हुआ जब महाराष्ट्र सरकार ने प्राथमिक विद्यालयों में हिंदी को अनिवार्य करने के लिए सरकारी प्रस्ताव (GR) जारी किया, इस पर एमएनएस और शिवसेना (उद्धव गुट) की तीखी प्रतिक्रिया के बाद सरकार ने कदम पीछे खींचते हुए 29 जून को GR वापस ले लिया और हिंदी को केवल “आम तौर पर” तीसरी भाषा के रूप में शामिल करने की बात कही. इसी मुद्दे के विरोध में राज और उद्धव ठाकरे करीब दो दशकों बाद एक मंच पर आए और शनिवार को संयुक्त विजय रैली का आयोजन किया गया. यह रैली त्रिभाषा नीति के खिलाफ सरकार के फैसले को रद्द करवाने की सफलता का “जश्न” थी. रैली के दौरान शिवसेना (यूबीटी) प्रमुख उद्धव ठाकरे ने कहा, “अगर हमें न्याय के लिए गुंडागर्दी करनी पड़े, तो हम गुंडे कहलाने को तैयार है.” वहीं, राज ठाकरे ने अपने कार्यकर्ताओं से अपील की कि वे बिना किसी उकसावे के भाषा को लेकर किसी पर हमला न करें. भाजपा नेता और मंत्री नितेश राणे ने भी मराठी न बोलने के कारण हिंदी भाषियों पर हमलों का विरोध किया. उन्होंने कहा कि इस तरह की घटनाएं हिंदुओं को हिंदुओं से लड़ाने का काम कर रही हैं. वहीं, शिवसेना (शिंदे गुट) के विधायक और मंत्री प्रताप सरनाईक ने भी टिप्पणी करते हुए कहा कि मराठी भाषा पर केवल मनसे का एकाधिकार नहीं हो सकता. मुख्यमंत्री देवेंद्र फडणवीस ने भी स्पष्ट किया है कि हिंसा किसी भी सूरत में बर्दाश्त नहीं की जाएगी और भाषा विवाद को लेकर कानून अपने हाथ में लेने वालों पर सख्त कार्रवाई होगी.</w:t>
      </w:r>
    </w:p>
    <w:p>
      <w:pPr>
        <w:pStyle w:val="Heading3"/>
      </w:pPr>
      <w:r>
        <w:rPr/>
        <w:t>Article 228</w:t>
      </w:r>
    </w:p>
    <w:p>
      <w:pPr>
        <w:pStyle w:val="Normal"/>
      </w:pPr>
      <w:r>
        <w:rPr/>
        <w:t>Title: भाषा विवाद पर महाराष्ट्र में तनाव, मंत्री आशीष शेलार ने की पहलगाम हमले से तुलना</w:t>
      </w:r>
    </w:p>
    <w:p>
      <w:pPr>
        <w:pStyle w:val="Normal"/>
      </w:pPr>
      <w:r>
        <w:rPr/>
        <w:t xml:space="preserve">URL: </w:t>
      </w:r>
      <w:r>
        <w:t xml:space="preserve"> https://hindi.asianetnews.com/state/maharashtra/ashish-shelar-compares-pahalgam-terror-attack-marathi-hindi-row-controversy/articleshow-ma03grc</w:t>
      </w:r>
    </w:p>
    <w:p>
      <w:pPr>
        <w:pStyle w:val="Normal"/>
      </w:pPr>
      <w:r>
        <w:rPr/>
        <w:t>Content: मुंबई: विपक्षी महा विकास अघाड़ी (एमवीए) सरकार द्वारा हिंदी थोपने के आरोप पर चल रहे राजनीतिक विवाद के बीच, महाराष्ट्र के मंत्री आशीष शेलार ने रविवार को पहलगाम आतंकी हमले, जिसमें हिंदुओं को धर्म के नाम पर मारा गया था, और भाषा के नाम पर "पीटे जाने" वालों की तुलना की। उन्होंने कहा कि ये घटनाएँ उनके लिए दुखद हैं। शेलार ने कहा, "ये सभी घटनाएँ दर्द, पीड़ा और मानसिक कष्ट का कारण बनती हैं। पहलगाम में, उन्होंने धर्म पूछने के बाद उन्हें गोली मार दी। और यहाँ, उन्होंने निर्दोष हिंदुओं को सिर्फ उनकी भाषा के कारण पीटा। ऐसे मामले अशांति पैदा करते हैं।," उनकी यह टिप्पणी राज्य में चल रहे हिंदी-मराठी विवाद के बीच हिंसा और तोड़फोड़ की कुछ घटनाओं के बाद आई है। पुलिस ने शनिवार को कहा कि वर्ली में उद्यमी सुशील केडिया के कार्यालय में तोड़फोड़ के सिलसिले में महाराष्ट्र नवनिर्माण सेना (मनसे) के पांच कार्यकर्ताओं को गिरफ्तार किया गया है। उनके खिलाफ भारतीय न्याय संहिता (बीएनएस), 2023 की धारा 223, 189(2), 189(3), 190, 191(2), 191(3) और 125 के तहत मामला दर्ज किया गया है। केडिया, जिन्होंने मनसे और उसके प्रमुख राज ठाकरे के खिलाफ अपनी हालिया टिप्पणी को लेकर महाराष्ट्र में भाषा विवाद के बीच खुद को पाया, ने कहा कि उन्होंने ये टिप्पणियां जल्दबाजी में कीं और अब उन्हें अपनी गलती का एहसास हो गया है। एक अन्य घटना में, एक वायरल वीडियो के अनुसार, एक क्षेत्रीय पार्टी से कथित रूप से जुड़े पुरुषों के एक समूह ने एक दुकानदार को मराठी में न बोलने पर पीटा। यह घटना मुंबई के पास मीरा-भायंदर इलाके में हुई। शुक्रवार को, महाराष्ट्र के मुख्यमंत्री देवेंद्र फडणवीस ने मराठी के नाम पर "गुंडागर्दी" में शामिल लोगों के खिलाफ सख्त कानूनी कार्रवाई की चेतावनी दी। उन्होंने कहा कि महायुति सरकार आम लोगों के खिलाफ हिंसा बर्दाश्त नहीं करेगी। हालांकि महाराष्ट्र सरकार ने तीन-भाषा नीति के कार्यान्वयन पर 16 अप्रैल के अपने आदेशों को वापस ले लिया, जिसने अंग्रेजी और मराठी माध्यम के स्कूलों में कक्षा 1 से 5 तक पढ़ने वाले स्कूली छात्रों के लिए हिंदी को "अनिवार्य" तीसरी भाषा बना दिया था, लेकिन इस पर राजनीतिक विवाद ने लगभग दो दशकों के बाद लंबे समय से अलग हुए ठाकरे चचेरे भाइयों को एक साथ ला दिया है। शिवसेना (यूबीटी) प्रमुख उद्धव ठाकरे और मनसे प्रमुख राज ठाकरे ने शनिवार को मुंबई के वर्ली डोम में एक साथ मंच साझा किया क्योंकि उन्होंने "हिंदी थोपने" के विरोध में एक संयुक्त रैली की।</w:t>
      </w:r>
    </w:p>
    <w:p>
      <w:pPr>
        <w:pStyle w:val="Heading3"/>
      </w:pPr>
      <w:r>
        <w:rPr/>
        <w:t>Article 229</w:t>
      </w:r>
    </w:p>
    <w:p>
      <w:pPr>
        <w:pStyle w:val="Normal"/>
      </w:pPr>
      <w:r>
        <w:rPr/>
        <w:t>Title: फडणवीस इफेक्ट या ठाकरे इम्पैक्ट? आशीष शेलार की जगह अमित साटम को मुंबई BJP की कमान के पीछे क्या</w:t>
      </w:r>
    </w:p>
    <w:p>
      <w:pPr>
        <w:pStyle w:val="Normal"/>
      </w:pPr>
      <w:r>
        <w:rPr/>
        <w:t xml:space="preserve">URL: </w:t>
      </w:r>
      <w:r>
        <w:t xml:space="preserve"> https://www.aajtak.in/india/maharashtra/story/amit-satam-mumbai-bjp-new-president-cm-devendra-fadnavish-ashish-shelar-civic-polls-ntcpbt-rpti-2318125-2025-08-25</w:t>
      </w:r>
    </w:p>
    <w:p>
      <w:pPr>
        <w:pStyle w:val="Normal"/>
      </w:pPr>
      <w:r>
        <w:rPr/>
        <w:t>Content: Feedback महाराष्ट्र की राजधानी मुंबई में जल्द ही नगर निकाय के चुनाव होने हैं. नगर निकाय चुनाव से पहले सूबे के सत्ताधारी महायुति की अगुवाई कर रही भारतीय जनता पार्टी (बीजेपी) ने मुंबई में संगठन का चेहरा बदल दिया है. अब आशीष शेलार की जगह अमित साटम मुंबई बीजेपी के नए अध्यक्ष बनाए गए हैं. मुंबई बीजेपी के नए अध्यक्ष के रूप में अमित साटम के नाम का ऐलान सोमवार को महाराष्ट्र के मुख्यमंत्री देवेंद्र फडणवीस ने किया. मुंबई बीजेपी के संगठन में हुए इस बदलाव के सियासी मायने भी निकाले जाने लगे हैं. चर्चा इस बात को लेकर भी हो रही है कि मुंबई ही नहीं, महाराष्ट्र के प्रभावशाली बीजेपी नेताओं में गिने जाने वाले आशीष शेलार की जगह नए अध्यक्ष की ताजपोशी के पीछे क्या है? दरअसल, आशीष शेलार मजबूत नेताओं में गिने जाते हैं और इसकी वजह से उन्हें सीएम फडणवीस का राजनीतिक प्रतिद्वंद्वी तक कहा जाता है. अब आशीष शेलार की जगह अमित साटम को नया अध्यक्ष बनाए जाने के फैसले को संगठन पर सीएम फडणवीस के प्रभाव को मजबूत करने की रणनीति से जोड़कर देखा जा रहा है. तीन बार विधायक रहे हैं अमित साटम फडणवीस सरकार में कैबिनेट मंत्री आशीष शेलार तीन बार के विधायक हैं. आशीष पहले भी कई बार अध्यक्ष पद संभाल चुके हैं. आशीष की जगह मुंबई बीजेपी का अध्यक्ष बनाए गए अमित साटम पार्टी का मजबूत मराठी चेहरा माने जाते हैं. गोपीनाथ मुंडे के करीबी रहे साटम अंधेरी वेस्ट से तीन बार विधायक रहे हैं. यह भी पढ़ें: BMC चुनाव से पहले अमित साटम बने मुंबई बीजेपी के अध्यक्ष, CM देवेंद्र फडणवीस का ऐलान अमित साटम की पहचान ऐसे नेता की है, जिसके पास संगठन का व्यापक अनुभव है. अमित साटम मुंबई बीजेपी (यूथ विंग) के महासचिव भी रह चुके हैं. बीएमसी चुनाव से पहले साटम को मुंबई बीजेपी का अध्यक्ष बनाए जाने को ठाकरे ब्रदर्स की एकता से भी जोड़कर देखा जा रहा है. यह भी पढ़ें: मराठा आरक्षण की लड़ाई... 27 अगस्त को मनोज जरांगे का ‘चलो मुंबई’ आह्वान, फडणवीस सरकार को चेताया बयानों से सुर्खियों में रहे थे साटम अमित साटम की गिनती आक्रामक राजनीति करने वाले नेताओं में होती है. वह टीपू सुल्तान नामकरण विवाद के समय भी अपने बयानों से सुर्खियों में आ गए थे. अमित को मुंबई अध्यक्ष बनाने के बीजेपी के दांव के पीछे उद्धव ठाकरे और राज ठाकरे की मराठा और हार्ड हिंदुत्व पॉलिटिक्स काउंटर करने की रणनीति को भी वजह बताया जा रहा है. गौरतलब है कि आशीष शेलार ने बतौर मंत्री अपने काम पर फोकस करने की मंशा व्यक्त करते हुए मुंबई बीजेपी के अध्यक्ष का पद छोड़ दिया था. Copyright © 2025 Living Media India Limited. For reprint rights: Syndications Today होम वीडियो लाइव टीवी न्यूज़ रील मेन्यू मेन्यू</w:t>
      </w:r>
    </w:p>
    <w:p>
      <w:pPr>
        <w:pStyle w:val="Heading3"/>
      </w:pPr>
      <w:r>
        <w:rPr/>
        <w:t>Article 230</w:t>
      </w:r>
    </w:p>
    <w:p>
      <w:pPr>
        <w:pStyle w:val="Normal"/>
      </w:pPr>
      <w:r>
        <w:rPr/>
        <w:t>Title: सर्वात मोठी बातमी ! गणेशोत्सव महाराष्ट्राचा महोत्सव म्हणून घोषित; आशिष शेलार यांची घोषणा</w:t>
      </w:r>
    </w:p>
    <w:p>
      <w:pPr>
        <w:pStyle w:val="Normal"/>
      </w:pPr>
      <w:r>
        <w:rPr/>
        <w:t xml:space="preserve">URL: </w:t>
      </w:r>
      <w:r>
        <w:t xml:space="preserve"> https://www.tv9marathi.com/maharashtra/maharashtra-declares-ganeshotsav-as-state-festival-bjp-leader-ashish-shalar-announcement-1442515.html</w:t>
      </w:r>
    </w:p>
    <w:p>
      <w:pPr>
        <w:pStyle w:val="Normal"/>
      </w:pPr>
      <w:r>
        <w:rPr/>
        <w:t>Content: By signing in or creating an account, you agree with Associated Broadcasting Company's Terms &amp; Conditions and Privacy Policy. महाराष्ट्राचे आराध्य दैवत असलेला गणेशोत्सवाला अवघे काही महिने शिल्लक राहिले आहेत. आता महाराष्ट्रातील गणेशभक्तांसाठी एक अत्यंत आनंदाची आणि महत्त्वपूर्ण बातमी समोर येत आहे. भाजप नेते आशिष शेलार यांनी आगामी गणेशोत्सवाबद्दल एक मोठी घोषणा केली आहे. महाराष्ट्राचा गणेशोत्सव हा आता महाराष्ट्र राज्याचा महोत्सव म्हणून ओळखला जाईल, अशी घोषणा आशिष शेलार यांनी केली. सध्या राज्य सरकारचे पावसाळी अधिवेशन सुरु आहे. यावेळी भाजप आमदार हेमंत रासणे यांनी सभागृहात गणेशोत्सवाचे महत्त्व सांगण्यावर भर दिला आहे. “सध्या राज्यात गणेशोत्सव मोठ्या प्रमाणात साजरा केला जात आहे. गणेश मंडळे अनेक सामाजिक कार्य करत असतात. आता या उत्सवावर काही बंधने आली आहेत. पण आता महाराष्ट्र राज्य उत्सव म्हणून जाहीर करावा, तसेच त्यासाठी निधी उपलब्ध करून देण्याची मागणी केली होती. हेमंत रासने यांच्या या मागणीला मंत्री आशिष शेलार यांनी दुजोरा देत उत्तर दिले. महाराष्ट्राचा गणेशोत्सव हा १८९३ रोजी लोकमान्य टिळकांनी सुरू केला. त्यापूर्वी घरोघरी हा उत्सव सुरु होता. महाराष्ट्र राज्याचा गौरव आणि अभिमान असलेला गणेशोत्सव हा आता आपण महाराष्ट्र राज्याचा महोत्सव म्हणून राज्य सरकार घोषित करेल हे आजच मी स्षप्टीकरण देतो. देशात आणि जगात गणेशोत्सवाची व्यापती आणि प्रचार याबद्दल महाराष्ट्र सरकार कटीबद्ध राहिल, असे आशिष शेलार यांनी म्हटले. देवेंद्र फडणवीस यांनी न्यायालयासमोर गणेशोत्सवाबाबत अत्यंत स्पष्ट भूमिका मांडली आहे. पीओपी (POP) मूर्तींवरील निर्बंध हटवण्यात आले असून, विसर्जन परंपरागत पद्धतीनेच व्हावे, असे धोरण सरकार न्यायालयासमोर मांडत आहे. राज्य सरकारचे धोरण गणेशोत्सवासाठी कोणत्याही प्रकारे आडकाठीचे असणार नाही,” असे आशिष शेलार यांनी नमूद केले. आशिष शेलार यांनी यावेळी महाविकास आघाडी सरकारवर अप्रत्यक्षपणे निशाणा साधला. “शंभर वर्षांच्या परंपरेला कोणी खंडित केले असेल, तर ते तेव्हाच्या मुख्यमंत्र्यांनी केले. लालबागचा राजा देखील एक वर्ष बसला नाही. ही भूमिका तेव्हाच्या मुख्यमंत्र्यांनी घेतली होती. गणेशोत्सवावर काही लोकांनी ‘स्पीडब्रेकर’ आणले होते, पण आपल्या सरकारने ते दूर केले आहे.” असे आशिष शेलारांनी म्हटले. या घोषणेमुळे राज्यातील गणेश मंडळांमध्ये आणि गणेशभक्तांमध्ये उत्साहाचे वातावरण निर्माण झाले आहे. सरकारची ही भूमिका गणेशोत्सवाच्या पारंपरिक आणि भव्य आयोजनाला प्रोत्साहन देणारी ठरणार आहे.</w:t>
      </w:r>
    </w:p>
    <w:p>
      <w:pPr>
        <w:pStyle w:val="Heading3"/>
      </w:pPr>
      <w:r>
        <w:rPr/>
        <w:t>Article 231</w:t>
      </w:r>
    </w:p>
    <w:p>
      <w:pPr>
        <w:pStyle w:val="Normal"/>
      </w:pPr>
      <w:r>
        <w:rPr/>
        <w:t>Title: मुंबई भाजपा पदाधिकाऱ्यांमध्ये राडा; आशिष शेलार कारमधून उतरताच दोन गटांत हाणामारी</w:t>
      </w:r>
    </w:p>
    <w:p>
      <w:pPr>
        <w:pStyle w:val="Normal"/>
      </w:pPr>
      <w:r>
        <w:rPr/>
        <w:t xml:space="preserve">URL: </w:t>
      </w:r>
      <w:r>
        <w:t xml:space="preserve"> https://www.lokmat.com/mumbai/mumbai-bjp-office-bearers-clash-in-front-of-ashish-shelar-car-a-fight-broke-out-between-two-groups-at-kandivali-a-a629/</w:t>
      </w:r>
    </w:p>
    <w:p>
      <w:pPr>
        <w:pStyle w:val="Normal"/>
      </w:pPr>
      <w:r>
        <w:rPr/>
        <w:t>Content: By ऑनलाइन लोकमत | Updated: June 13, 2025 16:54 IST2025-06-13T16:53:37+5:302025-06-13T16:54:08+5:30 मुंबई - आगामी महापालिका निवडणुकीच्या दृष्टीने सगळेच राजकीय पक्ष कामाला लागले आहेत. त्यात मुंबई भाजपा अध्यक्ष सातत्याने शहरातील पदाधिकारी आणि कार्यकर्त्यांची बैठक घेत आहे परंतु शुक्रवारी मुंबई भाजपातील अंतर्गत वाद चव्हाट्यावर आला. कांदिवली येथे आशिष शेलारांच्या उपस्थितीत बैठक होणार होती. या बैठकीपूर्वीच भाजपातील २ गटात तणावाची स्थिती निर्माण झाले आणि शेलारांसमोरच दोन्ही गटातील कार्यकर्ते एकमेकांना भिडले. कांदिवली पूर्व येथील जानुपाडा येथे हा प्रकार घडला. पालकमंत्री आशिष शेलार हे जानुपाडा येथील रहिवासी, पदाधिकाऱ्यांना भेटण्यासाठी आले होते. जानुपाडा येथील रहिवाशी सध्या वनजमिनीच्या मालकी वादावरून अडचणीत आहे. ही वनजमीन आहे की नाही या द्विधा मनस्थितीमुळे इथल्या लोकांना मुलभूत सुविधा उपलब्ध होत नाही. या लोकांची भेट शेलार घ्यायला आले होते. यावेळी भाजपाच्या स्थानिक २ गटामध्ये वाद झाला. या वादाचे रुपांतर हाणामारीत झाले. आशिष शेलार यांच्या समोरच कार्यकर्ते एकमेकांच्या अंगावर धावून गेले. शेलारांच्या कारसमोरच कार्यकर्ते एकमेकांना मारत होते. हा संपूर्ण वाद पोलीस स्टेशनपर्यंत पोहचला. भाजपाच्या वरिष्ठ नेत्यांनी यात दखल घेतली आणि वाद थांबवण्याचा प्रयत्न केला. परंतु या प्रकारामुळे भाजपातील अंतर्गत वाद चव्हाट्यावर आल्याचे चित्र दिसून आले. या घटनेतील एका पदाधिकाऱ्याने हा आमच्या पक्षातील वाद असून वरिष्ठ याची योग्य ते दखल घेतील. आता आम्ही मेडिकल चाचणीसाठी चाललो आहोत. त्यानंतर वरिष्ठ जो निर्णय घेतील त्यानुसार पुढील कार्यवाही करू असं म्हटलं आहे. मुरबाडमध्येही १० पैकी ९ नगरसेवकांनी सोडली पक्षाची साथ अलीकडेच मुरबाड नगरपंचायतीत उपनगराध्यक्ष निवडणुकीवरून भाजपात मतभेद पाहायला मिळाले. या निवडणुकीत स्थानिक आमदार किसन कथोरे यांनी उपनगराध्यक्षपदासाठी शिवसेनेचा उमेदवार दिला त्याला विरोध करत भाजपाच्या १० पैकी ९ नगरसेवकांनी स्वतंत्र गट स्थापन केला आणि निवडणुकीत पक्षाने घेतलेल्या निर्णयाविरोधात अपक्ष उमेदवाराला मतदान केल्याचे समोर आले. FOLLOW US : Copyright © 2025 Lokmat Media Pvt Ltd</w:t>
      </w:r>
    </w:p>
    <w:p>
      <w:pPr>
        <w:pStyle w:val="Heading3"/>
      </w:pPr>
      <w:r>
        <w:rPr/>
        <w:t>Article 232</w:t>
      </w:r>
    </w:p>
    <w:p>
      <w:pPr>
        <w:pStyle w:val="Normal"/>
      </w:pPr>
      <w:r>
        <w:rPr/>
        <w:t>Title: भजनी मंडळांना २५ हजारांचे अनुदान; सांस्कृतिक कार्यमंत्री ॲड. आशिष शेलार यांची माहिती</w:t>
      </w:r>
    </w:p>
    <w:p>
      <w:pPr>
        <w:pStyle w:val="Normal"/>
      </w:pPr>
      <w:r>
        <w:rPr/>
        <w:t xml:space="preserve">URL: </w:t>
      </w:r>
      <w:r>
        <w:t xml:space="preserve"> https://marathi.freepressjournal.in/maharashtra/maharashtra-bhajani-mandals-grant-25000-ashish-shelar</w:t>
      </w:r>
    </w:p>
    <w:p>
      <w:pPr>
        <w:pStyle w:val="Normal"/>
      </w:pPr>
      <w:r>
        <w:rPr/>
        <w:t>Content: मुंबई : राज्यात १८०० भजनी मंडळी असून त्यांना भजनाचे साहित्य खरेदीसाठी आता २५ हजार रुपयांचे भांडवल अनुदान म्हणून मिळणार आहे. यावर्षीपासून प्रथमच गणेशोत्सवाला ‘राज्य महोत्सवा’चा दर्जा देण्यात आलेला आहे. याचाच एक भाग म्हणून भजनी मंडळांना साहित्य खरेदीसाठी २५ हजार रुपयांचे भांडवली अनुदान देण्याचा निर्णय घेण्यात आल्याची माहिती राज्याचे सांस्कृतिक कार्य मंत्री ॲड. आशिष शेलार यांनी दिली. भजनी मंडळांसाठी भांडवली अनुदानाची सुवर्णसंधी!महाराष्ट्र शासनाच्या सांस्कृतिक कार्य विभागामार्फत ‘गणेशोत्सव - महाराष्ट्राचा राज्य महोत्सव’ म्हणून साजरा होणार आहे. या उपक्रमांतर्गत भजनी मंडळांना भांडवली अनुदान या योजनेमार्फत राज्यातील १८०० भजनी मंडळांना प्रत्येकी रु. २५,०००/-… pic.twitter.com/3nwesPenhw महाराष्ट्रात गणेशोत्सव धूमधडाक्यात साजरा करण्यात येतो. राज्यभरात गणेशोत्सवात भजनी मंडळांना विविध कार्यक्रमांसाठी बोलवण्यात येते. भजनी मंडळींना कार्यक्रम करण्यासाठी साहित्याची गरज भासते. त्यामुळे साहित्य खरेदीसाठी भांडवली अनुदान देण्याचा निर्णय राज्य सरकारने घेतला आहे. भजनी मंडळींसाठी २३ ऑगस्ट ते ६ सप्टेंबर २०२५ या कालावधीत ऑनलाईन अर्ज https://mahaanudan.org या वेबपोर्टलवर उपलब्ध आहेत. जास्तीत जास्त भजनी मंडळांनी या अनुदानाचा लाभ घ्यावा, असे आवाहन सांस्कृतिक कार्यमंत्री ॲड. आशिष शेलार यांनी केले आहे. © freepressjournal-marathi 2025</w:t>
      </w:r>
    </w:p>
    <w:p>
      <w:pPr>
        <w:pStyle w:val="Heading3"/>
      </w:pPr>
      <w:r>
        <w:rPr/>
        <w:t>Article 233</w:t>
      </w:r>
    </w:p>
    <w:p>
      <w:pPr>
        <w:pStyle w:val="Normal"/>
      </w:pPr>
      <w:r>
        <w:rPr/>
        <w:t>Title: स्थानीय राजनीति को इंटरनेशनल मुद्दों से नहीं जोड़ना चाहिए… संजय राउत के बयान पर बोले शरद पवार</w:t>
      </w:r>
    </w:p>
    <w:p>
      <w:pPr>
        <w:pStyle w:val="Normal"/>
      </w:pPr>
      <w:r>
        <w:rPr/>
        <w:t xml:space="preserve">URL: </w:t>
      </w:r>
      <w:r>
        <w:t xml:space="preserve"> https://www.tv9hindi.com/india/maharashtra-bjp-leader-ashish-shelar-sharad-pawar-reaction-on-sanjay-raut-over-all-party-delegation-row-3297804.html</w:t>
      </w:r>
    </w:p>
    <w:p>
      <w:pPr>
        <w:pStyle w:val="Normal"/>
      </w:pPr>
      <w:r>
        <w:rPr/>
        <w:t>Content: By signing in or creating an account, you agree with Associated Broadcasting Company's Terms &amp; Conditions and Privacy Policy. भारत सरकार ने ऑपरेशन सिंदूर की कामयाबी और पाकिस्तान प्रायोजित आतंकवाद की पोल खोलने के लिए 32 देशों में अलग-अलग सर्वदलीय डेलिगेशन भेजने का फैसला किया है. इस डेलिगेशन में सत्तापक्ष और विपक्षी पार्टियों कई तमाम पार्टियों के सांसद, पूर्व मंत्री और राजदूत शामिल हैं. हालांकि शिवसेना यूबीटी के सांसद संजय राउत ने सरकार के इस कदम पर नाराजगी जाहिर करते हुए कहा है कि इंडिया गठबंधन के घटक दलों को इसका बहिष्कार करना चाहिए था. उन्होंने डेलिगेशन की तुलना ‘बारात’ से की थी. वहीं अब राउत के बयान पर महाराष्ट्र के पूर्व मुख्यमंत्री और एनसीपी चीफ शरद पवार की प्रतिक्रिया सामने आई है. उन्होंने सरकार के फैसले का स्वागत करते हुए संजय राउत पर निशाना साधा है. पवार ने कहा है कि स्थानीय राजनीति को इंटरनेशनल मुद्दों से नहीं जोड़ना चाहिए. पवार ने कहा कि ऐसे मामलों में पार्टी के आधार पर फैसले नहीं लिए जाते. उन्होंने याद दिलाया कि जब पूर्व प्रधानमंत्री पीवी नरसिम्हा राव द्वारा बीजेपी नेता अटल बिहारी वाजपेयी के नेतृत्व में एक डेलिगेशन संयुक्त राष्ट्र गया था तो उस डेलिगेशन में वो भी शामिल थे. उन्होंने कहा कि जब इंटरनेशनल मुद्दे सबसे आगे हों तो किसी को पार्टी लाइन पर स्टैंड नहीं लेना चाहिए और पार्टी लेवल की सियासत से दूर रहना चाहिए. उन्होंने कहा कि केंद्र सरकार ने 8 या 9 डेलिगेशन गठित किए हैं जिन्हें कुछ देशों में भेजा जा रहा है, जहां वो पहलगाम हमले और उसके बाद पाकिस्तान की तरफ से की गई गतिविधियों के बारे में भारत का रुख इन देशों के सामने रखेंगे. महाराष्ट्र बीजेपी के दिग्गज नेता आशीष शेलार की तिक्रिया सामने आई है. उनका कहना है कि कौन क्या बोलता है इससे हमें नही फर्क पड़ता है. उन्होंने कहा कि हम देश की 140 करोड़ जनता के लिए जिम्मेदार हैं. उन्होंने कहा कि हमारी सेना ने पाकिस्तान के दांत खट्टे किए, उन्हें मुंहतोड़ जवाब दिया. शेलार ने कहा कि ये वक्त पूरी दुनिया को पाकिस्तान की कारगुजारी और आतंकवाद को लेकर पाकिस्तान की सोच को बताने का है. इसलिए ऑल पार्टी डेलिगेशन दुनिया के अहम देशों का दौरा करेगा और दुनिया को सच बताएगा. दरअसल संजय राउत ने पत्रकारों से बात करते हुए दावा किया था कि प्रतिनिधिमंडल सरकार द्वारा किए गए पापों और अपराधों का बचाव करेगा. उन्होंने कहा ता कि इस तरह के डेलिगेशन को भेजने की कोई जरूरत नहीं थी, जो सरकार द्वारा वित्तपोषित है. वे क्या करेंगे?. उन्होंने कहा था कि विदेश में हमारे राजदूत हैं और वो अपना काम कर रहे हैं. इंडिया गठबंधन को इसका बहिष्कार करना चाहिए था.</w:t>
      </w:r>
    </w:p>
    <w:p>
      <w:pPr>
        <w:pStyle w:val="Heading3"/>
      </w:pPr>
      <w:r>
        <w:rPr/>
        <w:t>Article 234</w:t>
      </w:r>
    </w:p>
    <w:p>
      <w:pPr>
        <w:pStyle w:val="Normal"/>
      </w:pPr>
      <w:r>
        <w:rPr/>
        <w:t>Title: महाराष्ट्र में कुछ होने वाला है बड़ा? पहले CM फडणवीस से मिले राज ठाकरे, अब बेटे ने BJP नेता से की मुलाकात</w:t>
      </w:r>
    </w:p>
    <w:p>
      <w:pPr>
        <w:pStyle w:val="Normal"/>
      </w:pPr>
      <w:r>
        <w:rPr/>
        <w:t xml:space="preserve">URL: </w:t>
      </w:r>
      <w:r>
        <w:t xml:space="preserve"> https://zeenews.india.com/hindi/india/maharashtra-politics-amit-thackeray-met-minister-ashish-shelar-after-raj-thackeray-meeting-with-cm-fadnavis/2893316</w:t>
      </w:r>
    </w:p>
    <w:p>
      <w:pPr>
        <w:pStyle w:val="Normal"/>
      </w:pPr>
      <w:r>
        <w:rPr/>
        <w:t>Content: Maharashtra Politics: कुछ दिन पहले एमएनएस प्रमुख राज ठाकरे ने मुख्यमंत्री देवेंद्र फडणवीस से मुलाकात की थी और अब उनके बेटे और महाराष्ट्र नवनिर्माण विद्यार्थी सेना के अध्यक्ष अमित ठाकरे संस्कृति मंत्री आशीष सेलार से मुलाकात की है. Trending Photos Amit Thackeray meet Ashish Shelar: पिछले कुछ दिनों से महाराष्ट्र की राजनीति में लगातार नई-नई चीजें देखने को मिल रही है, जिसके बाद अटकलें लगाई जाने लगी है कि राज्य में कुछ बड़ा होने वाला है. महाराष्ट्र नवनिर्माण सेना (MNS) के नेताओं का सत्ताधारी दलों के मंत्रियों से मुलाकात का सिलसिला जारी है. कुछ दिन पहले मनसे प्रमुख राज ठाकरे ने मुख्यमंत्री देवेंद्र फडणवीस से मुलाकात की थी और अब उनके बेटे और महाराष्ट्र नवनिर्माण विद्यार्थी सेना के अध्यक्ष अमित ठाकरे संस्कृति मंत्री आशीष सेलार से मुलाकात की है. महाराष्ट्र की राजनीति में नई हलचल तेज हालांकि, अमित ठाकरे (Amit Thackeray) ने प्रेस कॉन्फ्रेंस करके स्थिति को स्पष्ट कर दिया है, लेकिन मुलाकात के दौर से राज्य की राजनीति में नई हलचल है. यह इसलिए भी है कि बेस्ट क्रेडिट सोसाइटी चुनावों में 'ठाकरे ब्रांड' की करारी हार के बाद मनसे नेता सत्तापक्ष के लीडर से मिले हैं. अमित ठाकरे ने अपने बयान में कहा, 'हमारे पहले से ही पुराने रिश्ते हैं, इसलिए दोनों के बीच सिर्फ निजी बातचीत हुई, कोई राजनीतिक चर्चा नहीं हुई है.' उन्होंने यह भी स्पष्ट किया कि जो "आलोचनाएं की जा रही हैं, वे सिर्फ राजनीतिक हैं, कोई व्यक्तिगत आलोचना नहीं हैं.' Add Zee News as a Preferred Source अमित की आशीष शेलार से मुलाकात की क्या है वजह? राज ठाकरे के बेटे अमित ठाकरे ने प्रेस कॉन्फ्रेंस में कहा, 'गणेशोत्सव 27 तारीख से शुरू हो रहा है. इस साल उत्सव को राज्य उत्सव का दर्जा दिया गया है. फिर भी अगर कुछ स्कूल-कॉलेज परीक्षाएं आयोजित कर रहे हैं, तो हमने उन्हें रद्द करने की मांग की है.' अमित ठाकरे का कहना है, 'अलग-अलग मंत्रियों के पास जाने के बजाय वे स्वयं संस्कृति मंत्री (आशीष सेलार) से मिलने आए हैं. अगर उन्होंने यह पहल (राज्य उत्सव) की है तो उन्हें हमारी मांग पर विचार करते हुए इस पर आगे बढ़ना चाहिए.' ये भी पढ़ें- राज ठाकरे से मिलने के बाद फडणवीस ने उद्धव को लगाया फोन, चुनाव के लिए मांगा समर्थन गणेश उत्सव के लिए उद्धव को भेजा गया निमंत्रण? क्या शिवसेना-यूबीटी के प्रमुख उद्धव ठाकरे को गणेश उत्सव के लिए आमंत्रित किया गया है? इस सवाल पर अमित ठाकरे ने कहा कि यह सरप्राइज रहेगा. मुंबई में जलभराव और सड़कों पर गड्ढों के मामले को लेकर अमित ठाकरे ने कहा कि इसका एक ही जवाब है. राज ठाकरे साहब को सत्ता दो और देखो फिर क्या बदलाव होता है. इस दौरान अमित ने नासिक का उदाहरण मीडिया के सामने दिया. इससे पहले, राज ठाकरे ने मुख्यमंत्री देवेंद्र फडणवीस से मुलाकात की थी. मनसे प्रमुख ने प्रेस कॉन्फ्रेंस में बताया कि उन्होंने नगर नियोजन और ट्रैफिक जाम से जुड़े मुद्दों पर चर्चा करने के लिए यह मुलाकात की.(इनपुट- न्यूज़ एजेंसी आईएएनएस) महाराष्ट्र की राजनीति में नई हलचल तेज हालांकि, अमित ठाकरे (Amit Thackeray) ने प्रेस कॉन्फ्रेंस करके स्थिति को स्पष्ट कर दिया है, लेकिन मुलाकात के दौर से राज्य की राजनीति में नई हलचल है. यह इसलिए भी है कि बेस्ट क्रेडिट सोसाइटी चुनावों में 'ठाकरे ब्रांड' की करारी हार के बाद मनसे नेता सत्तापक्ष के लीडर से मिले हैं. अमित ठाकरे ने अपने बयान में कहा, 'हमारे पहले से ही पुराने रिश्ते हैं, इसलिए दोनों के बीच सिर्फ निजी बातचीत हुई, कोई राजनीतिक चर्चा नहीं हुई है.' उन्होंने यह भी स्पष्ट किया कि जो "आलोचनाएं की जा रही हैं, वे सिर्फ राजनीतिक हैं, कोई व्यक्तिगत आलोचना नहीं हैं.' Add Zee News as a Preferred Source अमित की आशीष शेलार से मुलाकात की क्या है वजह? राज ठाकरे के बेटे अमित ठाकरे ने प्रेस कॉन्फ्रेंस में कहा, 'गणेशोत्सव 27 तारीख से शुरू हो रहा है. इस साल उत्सव को राज्य उत्सव का दर्जा दिया गया है. फिर भी अगर कुछ स्कूल-कॉलेज परीक्षाएं आयोजित कर रहे हैं, तो हमने उन्हें रद्द करने की मांग की है.' अमित ठाकरे का कहना है, 'अलग-अलग मंत्रियों के पास जाने के बजाय वे स्वयं संस्कृति मंत्री (आशीष सेलार) से मिलने आए हैं. अगर उन्होंने यह पहल (राज्य उत्सव) की है तो उन्हें हमारी मांग पर विचार करते हुए इस पर आगे बढ़ना चाहिए.' ये भी पढ़ें- राज ठाकरे से मिलने के बाद फडणवीस ने उद्धव को लगाया फोन, चुनाव के लिए मांगा समर्थन गणेश उत्सव के लिए उद्धव को भेजा गया निमंत्रण? क्या शिवसेना-यूबीटी के प्रमुख उद्धव ठाकरे को गणेश उत्सव के लिए आमंत्रित किया गया है? इस सवाल पर अमित ठाकरे ने कहा कि यह सरप्राइज रहेगा. मुंबई में जलभराव और सड़कों पर गड्ढों के मामले को लेकर अमित ठाकरे ने कहा कि इसका एक ही जवाब है. राज ठाकरे साहब को सत्ता दो और देखो फिर क्या बदलाव होता है. इस दौरान अमित ने नासिक का उदाहरण मीडिया के सामने दिया. इससे पहले, राज ठाकरे ने मुख्यमंत्री देवेंद्र फडणवीस से मुलाकात की थी. मनसे प्रमुख ने प्रेस कॉन्फ्रेंस में बताया कि उन्होंने नगर नियोजन और ट्रैफिक जाम से जुड़े मुद्दों पर चर्चा करने के लिए यह मुलाकात की.(इनपुट- न्यूज़ एजेंसी आईएएनएस) हालांकि, अमित ठाकरे (Amit Thackeray) ने प्रेस कॉन्फ्रेंस करके स्थिति को स्पष्ट कर दिया है, लेकिन मुलाकात के दौर से राज्य की राजनीति में नई हलचल है. यह इसलिए भी है कि बेस्ट क्रेडिट सोसाइटी चुनावों में 'ठाकरे ब्रांड' की करारी हार के बाद मनसे नेता सत्तापक्ष के लीडर से मिले हैं. अमित ठाकरे ने अपने बयान में कहा, 'हमारे पहले से ही पुराने रिश्ते हैं, इसलिए दोनों के बीच सिर्फ निजी बातचीत हुई, कोई राजनीतिक चर्चा नहीं हुई है.' उन्होंने यह भी स्पष्ट किया कि जो "आलोचनाएं की जा रही हैं, वे सिर्फ राजनीतिक हैं, कोई व्यक्तिगत आलोचना नहीं हैं.' Add Zee News as a Preferred Source अमित की आशीष शेलार से मुलाकात की क्या है वजह? राज ठाकरे के बेटे अमित ठाकरे ने प्रेस कॉन्फ्रेंस में कहा, 'गणेशोत्सव 27 तारीख से शुरू हो रहा है. इस साल उत्सव को राज्य उत्सव का दर्जा दिया गया है. फिर भी अगर कुछ स्कूल-कॉलेज परीक्षाएं आयोजित कर रहे हैं, तो हमने उन्हें रद्द करने की मांग की है.' अमित ठाकरे का कहना है, 'अलग-अलग मंत्रियों के पास जाने के बजाय वे स्वयं संस्कृति मंत्री (आशीष सेलार) से मिलने आए हैं. अगर उन्होंने यह पहल (राज्य उत्सव) की है तो उन्हें हमारी मांग पर विचार करते हुए इस पर आगे बढ़ना चाहिए.' ये भी पढ़ें- राज ठाकरे से मिलने के बाद फडणवीस ने उद्धव को लगाया फोन, चुनाव के लिए मांगा समर्थन गणेश उत्सव के लिए उद्धव को भेजा गया निमंत्रण? क्या शिवसेना-यूबीटी के प्रमुख उद्धव ठाकरे को गणेश उत्सव के लिए आमंत्रित किया गया है? इस सवाल पर अमित ठाकरे ने कहा कि यह सरप्राइज रहेगा. मुंबई में जलभराव और सड़कों पर गड्ढों के मामले को लेकर अमित ठाकरे ने कहा कि इसका एक ही जवाब है. राज ठाकरे साहब को सत्ता दो और देखो फिर क्या बदलाव होता है. इस दौरान अमित ने नासिक का उदाहरण मीडिया के सामने दिया. इससे पहले, राज ठाकरे ने मुख्यमंत्री देवेंद्र फडणवीस से मुलाकात की थी. मनसे प्रमुख ने प्रेस कॉन्फ्रेंस में बताया कि उन्होंने नगर नियोजन और ट्रैफिक जाम से जुड़े मुद्दों पर चर्चा करने के लिए यह मुलाकात की.(इनपुट- न्यूज़ एजेंसी आईएएनएस) अमित की आशीष शेलार से मुलाकात की क्या है वजह? राज ठाकरे के बेटे अमित ठाकरे ने प्रेस कॉन्फ्रेंस में कहा, 'गणेशोत्सव 27 तारीख से शुरू हो रहा है. इस साल उत्सव को राज्य उत्सव का दर्जा दिया गया है. फिर भी अगर कुछ स्कूल-कॉलेज परीक्षाएं आयोजित कर रहे हैं, तो हमने उन्हें रद्द करने की मांग की है.' अमित ठाकरे का कहना है, 'अलग-अलग मंत्रियों के पास जाने के बजाय वे स्वयं संस्कृति मंत्री (आशीष सेलार) से मिलने आए हैं. अगर उन्होंने यह पहल (राज्य उत्सव) की है तो उन्हें हमारी मांग पर विचार करते हुए इस पर आगे बढ़ना चाहिए.' ये भी पढ़ें- राज ठाकरे से मिलने के बाद फडणवीस ने उद्धव को लगाया फोन, चुनाव के लिए मांगा समर्थन गणेश उत्सव के लिए उद्धव को भेजा गया निमंत्रण? क्या शिवसेना-यूबीटी के प्रमुख उद्धव ठाकरे को गणेश उत्सव के लिए आमंत्रित किया गया है? इस सवाल पर अमित ठाकरे ने कहा कि यह सरप्राइज रहेगा. मुंबई में जलभराव और सड़कों पर गड्ढों के मामले को लेकर अमित ठाकरे ने कहा कि इसका एक ही जवाब है. राज ठाकरे साहब को सत्ता दो और देखो फिर क्या बदलाव होता है. इस दौरान अमित ने नासिक का उदाहरण मीडिया के सामने दिया. इससे पहले, राज ठाकरे ने मुख्यमंत्री देवेंद्र फडणवीस से मुलाकात की थी. मनसे प्रमुख ने प्रेस कॉन्फ्रेंस में बताया कि उन्होंने नगर नियोजन और ट्रैफिक जाम से जुड़े मुद्दों पर चर्चा करने के लिए यह मुलाकात की.(इनपुट- न्यूज़ एजेंसी आईएएनएस) राज ठाकरे के बेटे अमित ठाकरे ने प्रेस कॉन्फ्रेंस में कहा, 'गणेशोत्सव 27 तारीख से शुरू हो रहा है. इस साल उत्सव को राज्य उत्सव का दर्जा दिया गया है. फिर भी अगर कुछ स्कूल-कॉलेज परीक्षाएं आयोजित कर रहे हैं, तो हमने उन्हें रद्द करने की मांग की है.' अमित ठाकरे का कहना है, 'अलग-अलग मंत्रियों के पास जाने के बजाय वे स्वयं संस्कृति मंत्री (आशीष सेलार) से मिलने आए हैं. अगर उन्होंने यह पहल (राज्य उत्सव) की है तो उन्हें हमारी मांग पर विचार करते हुए इस पर आगे बढ़ना चाहिए.' ये भी पढ़ें- राज ठाकरे से मिलने के बाद फडणवीस ने उद्धव को लगाया फोन, चुनाव के लिए मांगा समर्थन गणेश उत्सव के लिए उद्धव को भेजा गया निमंत्रण? क्या शिवसेना-यूबीटी के प्रमुख उद्धव ठाकरे को गणेश उत्सव के लिए आमंत्रित किया गया है? इस सवाल पर अमित ठाकरे ने कहा कि यह सरप्राइज रहेगा. मुंबई में जलभराव और सड़कों पर गड्ढों के मामले को लेकर अमित ठाकरे ने कहा कि इसका एक ही जवाब है. राज ठाकरे साहब को सत्ता दो और देखो फिर क्या बदलाव होता है. इस दौरान अमित ने नासिक का उदाहरण मीडिया के सामने दिया. इससे पहले, राज ठाकरे ने मुख्यमंत्री देवेंद्र फडणवीस से मुलाकात की थी. मनसे प्रमुख ने प्रेस कॉन्फ्रेंस में बताया कि उन्होंने नगर नियोजन और ट्रैफिक जाम से जुड़े मुद्दों पर चर्चा करने के लिए यह मुलाकात की.(इनपुट- न्यूज़ एजेंसी आईएएनएस) ये भी पढ़ें- राज ठाकरे से मिलने के बाद फडणवीस ने उद्धव को लगाया फोन, चुनाव के लिए मांगा समर्थन गणेश उत्सव के लिए उद्धव को भेजा गया निमंत्रण? क्या शिवसेना-यूबीटी के प्रमुख उद्धव ठाकरे को गणेश उत्सव के लिए आमंत्रित किया गया है? इस सवाल पर अमित ठाकरे ने कहा कि यह सरप्राइज रहेगा. मुंबई में जलभराव और सड़कों पर गड्ढों के मामले को लेकर अमित ठाकरे ने कहा कि इसका एक ही जवाब है. राज ठाकरे साहब को सत्ता दो और देखो फिर क्या बदलाव होता है. इस दौरान अमित ने नासिक का उदाहरण मीडिया के सामने दिया. इससे पहले, राज ठाकरे ने मुख्यमंत्री देवेंद्र फडणवीस से मुलाकात की थी. मनसे प्रमुख ने प्रेस कॉन्फ्रेंस में बताया कि उन्होंने नगर नियोजन और ट्रैफिक जाम से जुड़े मुद्दों पर चर्चा करने के लिए यह मुलाकात की.(इनपुट- न्यूज़ एजेंसी आईएएनएस) गणेश उत्सव के लिए उद्धव को भेजा गया निमंत्रण? क्या शिवसेना-यूबीटी के प्रमुख उद्धव ठाकरे को गणेश उत्सव के लिए आमंत्रित किया गया है? इस सवाल पर अमित ठाकरे ने कहा कि यह सरप्राइज रहेगा. मुंबई में जलभराव और सड़कों पर गड्ढों के मामले को लेकर अमित ठाकरे ने कहा कि इसका एक ही जवाब है. राज ठाकरे साहब को सत्ता दो और देखो फिर क्या बदलाव होता है. इस दौरान अमित ने नासिक का उदाहरण मीडिया के सामने दिया. इससे पहले, राज ठाकरे ने मुख्यमंत्री देवेंद्र फडणवीस से मुलाकात की थी. मनसे प्रमुख ने प्रेस कॉन्फ्रेंस में बताया कि उन्होंने नगर नियोजन और ट्रैफिक जाम से जुड़े मुद्दों पर चर्चा करने के लिए यह मुलाकात की.(इनपुट- न्यूज़ एजेंसी आईएएनएस) क्या शिवसेना-यूबीटी के प्रमुख उद्धव ठाकरे को गणेश उत्सव के लिए आमंत्रित किया गया है? इस सवाल पर अमित ठाकरे ने कहा कि यह सरप्राइज रहेगा. मुंबई में जलभराव और सड़कों पर गड्ढों के मामले को लेकर अमित ठाकरे ने कहा कि इसका एक ही जवाब है. राज ठाकरे साहब को सत्ता दो और देखो फिर क्या बदलाव होता है. इस दौरान अमित ने नासिक का उदाहरण मीडिया के सामने दिया. इससे पहले, राज ठाकरे ने मुख्यमंत्री देवेंद्र फडणवीस से मुलाकात की थी. मनसे प्रमुख ने प्रेस कॉन्फ्रेंस में बताया कि उन्होंने नगर नियोजन और ट्रैफिक जाम से जुड़े मुद्दों पर चर्चा करने के लिए यह मुलाकात की.(इनपुट- न्यूज़ एजेंसी आईएएनएस) Breaking News in Hindi और Latest News in Hindi सबसे पहले मिलेगी आपको सिर्फ Zee News Hindi पर. Hindi News और India News in Hindi के लिए जुड़े रहें हमारे साथ. देश, दुनिया और राजनीति से जुड़ी खबरें लिखने और पढ़ने के अलावा समय निकालकर घूमने का शौक है. खाना बनाने और खाने में मजा आता है. माखनलाल चतुर्वेदी राष्‍ट्रीय पत्रकारिता एवं संचार विश्वविद्यालय से जर्न...और पढ़ें Thank you By clicking “Accept All Cookies”, you agree to the storing of cookies on your device to enhance site navigation, analyze site usage, and assist in our marketing efforts.</w:t>
      </w:r>
    </w:p>
    <w:p>
      <w:pPr>
        <w:pStyle w:val="Heading3"/>
      </w:pPr>
      <w:r>
        <w:rPr/>
        <w:t>Article 235</w:t>
      </w:r>
    </w:p>
    <w:p>
      <w:pPr>
        <w:pStyle w:val="Normal"/>
      </w:pPr>
      <w:r>
        <w:rPr/>
        <w:t>Title: हिंदी भाषा सक्ती प्रकरण: महाराष्ट्रात सक्ती फक्त मराठीची, हिंदीची नाही पण... : आशिष शेलार यांनी मांडली भूमिका - ASHISH SHELAR ON HINDI LANGUAGE</w:t>
      </w:r>
    </w:p>
    <w:p>
      <w:pPr>
        <w:pStyle w:val="Normal"/>
      </w:pPr>
      <w:r>
        <w:rPr/>
        <w:t xml:space="preserve">URL: </w:t>
      </w:r>
      <w:r>
        <w:t xml:space="preserve"> https://www.etvbharat.com/mr/!state/only-marathi-is-compulsory-in-maharashtra-says-minister-ashish-shelar-on-hindi-language-controversy-maharashtra-news-mhs25062401471</w:t>
      </w:r>
    </w:p>
    <w:p>
      <w:pPr>
        <w:pStyle w:val="Normal"/>
      </w:pPr>
      <w:r>
        <w:rPr/>
        <w:t>Content: महाराष्ट्र maharashtra ETV Bharat / state By ETV Bharat Marathi Team Published : June 24, 2025 at 11:24 AM IST मुंबई : "महाराष्ट्रात फक्त मराठीची सक्ती असून राज्यात पहिलीपासून हिंदी भाषेची तिसरी भाषा म्हणून सक्ती करण्यात आलेली नाही. एवढंच नव्हे, तर पाचवी ते आठवीपर्यंत असलेली हिंदीची सक्तीदेखील आमच्या सरकारनं काढून हिंदी भाषेला पर्यायी ऐच्छिक भाषा ठरवलं आहे. मराठी अनिवार्य केलेली असताना पर्याय म्हणून अन्य भाषा नको पण, हिंदी पण नको ही भूमिका चुकीची आहे. आम्ही मराठीसाठी कट्टर आहोत पण, विद्यार्थी हित डावलून नाही," असं सांस्कृतिक कार्य मंत्री आशिष शेलार यांनी सांगून राज्य सरकारची भूमिका स्पष्ट केली. तिसरी भाषा म्हणून हिंदीचा पर्याय : तिसरी भाषा म्हणून हिंदीचा पर्याय असेल, अनिवार्य नसेल, असा शासन निर्णय राज्य सरकारनं काढला. मात्र मुळात इयत्ता पहिली ते पाचवीच्या विद्यार्थ्यांना तिसरी भाषा हवीच कशाला? अनिवार्य केलेली नसली, तरी तिसरी भाषा म्हणून हिंदीचा पर्याय अशा पद्धतीनं दिला आहे, जेणेकरून हिंदीशिवाय पर्याय राहणार नाही, अशी टीका विरोधकांकडून करण्यात येत आहे. त्याबाबत शेलार यांनी मुंबई इथं भाजपा प्रदेश कार्यालयात पत्रकार परिषद घेऊन सरकारची भूमिका स्पष्ट केली. आम्ही मराठीचे कट्टर समर्थक : आशिष शेलार म्हणाले की, "राज्यात सध्या सुरू असलेल्या चर्चा या अवाजवी, अतार्किक आणि अवास्तव आहेत. आम्ही मराठीचे कट्टर समर्थक आहोत, तसेच विद्यार्थी हिताचे खंदे पुरस्कर्ते आहोत. या राज्यात फक्त मराठी भाषेची सक्ती असून अन्य कुठल्याही भाषेची सक्ती करण्यात आलेली नाही. आतापर्यंत पाचवी ते आठवी अशी हिंदीची सक्ती होती, ती सुध्दा आमच्या सरकारनं काढून हिंदी भाषा ऐच्छिक पर्यायी म्हणून उपलब्ध केली आहे," असं आशिष शेलार यांनी सांगितलं. विद्यार्थ्यांना 15 भाषांचा पर्याय : "आता केवळ एक पर्यायी भाषा म्हणून हिंदीचा पर्याय मांडण्यात आला आहे. 15 भाषांची व्यवस्था करण्यात आली आहे. या भाषांची संसाधनं उपलब्ध आहेत. यासाठी सुद्धा एक मोठा अभ्यास करण्यात आला आहे. शासनानं यासाठी अधिकाऱ्यांचा एक अभ्यास गट नियुक्त करण्यात केला. त्यानंतर भाषा आणि शैक्षणिक जगतातील 450 तज्ज्ञांनी याबाबत अभ्यास केला. 1 वर्ष यावर खल करुन त्यांनी केलेला मसूदा हरकती आणि सूचनांसाठी जनतेत खूला केला होता. त्यावर 3,800 पेक्षा अधिक हरकती व सूचना आल्या. त्यांचा अभ्यास केल्यांनतर जो अहवाल सूकाणू समितीनं शासनास दिला, त्यामध्ये हिंदी ही तिसरी भाषा असण्याबाबत पर्याय खूला केला. सूकाणू समितीच्या शिफारशीनुसार शासनानं तिसरी भाषा म्हणून हिंदीचा पर्याय विद्यार्थ्यांना उपलब्ध करुन दिला," असं आशिष शेलार म्हणाले. 25 राज्यांनी स्वीकारलं त्रिभाषा सूत्र : "25 राज्यांनी त्रिभाषा सूत्र स्वीकारलं, आपला विद्यार्थी मागं पडायला नको, राष्ट्रीय शैक्षणिक धोरणामध्ये सुद्धा तिसऱ्या भाषेची सक्ती करण्यात आलेली नाही. आवश्यकतेनुसार तिसरी भाषा अशी शिफारस या धोरणानं केली आहे. शैक्षणिक धोरणात त्रिभाषा सूत्राची मांडणी 1968 साली केली. 1964 आणि 1966 साली शिक्षण आयोगाचा जो अहवाल आला, त्या अहवालामध्ये राष्ट्रीय सामाजिक एकिकरण म्हणून तिसरी भाषा हिंदी शिकली पाहिजे, असा आग्रह करण्यात आला होता. त्यामुळे आज जी चर्चा होत आहे, ती अवाजवी आहे. आज राज्यात महाराष्ट्र बोर्डाच्या शाळांमध्ये पहिलीमध्ये 9.68 लाख विद्यार्थी शिक्षण घेत असून यातील 10 टक्के विद्यार्थी हे अन्य भाषेच्या शाळेत शिकतात. सीबीएससी, आयजीएससी, आयजी, केंब्रीज, आयबी अशा इतर बोर्डांमध्ये 10 टक्के विद्यार्थी शिकतात. या 20 टक्के विद्यार्थ्यांना सन 2020 मध्ये मराठी सक्ती करण्यात आल्यामुळे त्यांची मूळ भाषा शिवाय इंग्रजी आणि मराठी अशा तीन भाषा ते शिकतात. आपण महाराष्ट्र बोर्डातील मराठी माध्यमांच्या विद्यार्थ्यांना दोनच भाषा शिकवण्याचा निर्णय घेतला तर शैक्षणिक असमानता निर्माण होईल. नव्या राष्ट्रीय शैक्षणिक धोरणामध्ये विद्यार्थ्यांना अन्य कौशल्य, कला, भाषा यासाठी वेळ देणं, शिकणं याचे अधिकचे क्रेडिट देण्यात येणार असून हे त्यांच्या शैक्षणिक बँक ऑफ क्रेडिटमध्ये ते जमा होणार आहेत. आपल्या विद्यार्थ्यांना तिसऱ्या भाषेचा पर्याय उपलब्ध करुन दिला नाही तर ते क्रेडिटमध्ये मागे पडतील," असं आशिष शेलार म्हणाले. हेही वाचा : मुंबई : "महाराष्ट्रात फक्त मराठीची सक्ती असून राज्यात पहिलीपासून हिंदी भाषेची तिसरी भाषा म्हणून सक्ती करण्यात आलेली नाही. एवढंच नव्हे, तर पाचवी ते आठवीपर्यंत असलेली हिंदीची सक्तीदेखील आमच्या सरकारनं काढून हिंदी भाषेला पर्यायी ऐच्छिक भाषा ठरवलं आहे. मराठी अनिवार्य केलेली असताना पर्याय म्हणून अन्य भाषा नको पण, हिंदी पण नको ही भूमिका चुकीची आहे. आम्ही मराठीसाठी कट्टर आहोत पण, विद्यार्थी हित डावलून नाही," असं सांस्कृतिक कार्य मंत्री आशिष शेलार यांनी सांगून राज्य सरकारची भूमिका स्पष्ट केली. तिसरी भाषा म्हणून हिंदीचा पर्याय : तिसरी भाषा म्हणून हिंदीचा पर्याय असेल, अनिवार्य नसेल, असा शासन निर्णय राज्य सरकारनं काढला. मात्र मुळात इयत्ता पहिली ते पाचवीच्या विद्यार्थ्यांना तिसरी भाषा हवीच कशाला? अनिवार्य केलेली नसली, तरी तिसरी भाषा म्हणून हिंदीचा पर्याय अशा पद्धतीनं दिला आहे, जेणेकरून हिंदीशिवाय पर्याय राहणार नाही, अशी टीका विरोधकांकडून करण्यात येत आहे. त्याबाबत शेलार यांनी मुंबई इथं भाजपा प्रदेश कार्यालयात पत्रकार परिषद घेऊन सरकारची भूमिका स्पष्ट केली. आम्ही मराठीचे कट्टर समर्थक : आशिष शेलार म्हणाले की, "राज्यात सध्या सुरू असलेल्या चर्चा या अवाजवी, अतार्किक आणि अवास्तव आहेत. आम्ही मराठीचे कट्टर समर्थक आहोत, तसेच विद्यार्थी हिताचे खंदे पुरस्कर्ते आहोत. या राज्यात फक्त मराठी भाषेची सक्ती असून अन्य कुठल्याही भाषेची सक्ती करण्यात आलेली नाही. आतापर्यंत पाचवी ते आठवी अशी हिंदीची सक्ती होती, ती सुध्दा आमच्या सरकारनं काढून हिंदी भाषा ऐच्छिक पर्यायी म्हणून उपलब्ध केली आहे," असं आशिष शेलार यांनी सांगितलं. विद्यार्थ्यांना 15 भाषांचा पर्याय : "आता केवळ एक पर्यायी भाषा म्हणून हिंदीचा पर्याय मांडण्यात आला आहे. 15 भाषांची व्यवस्था करण्यात आली आहे. या भाषांची संसाधनं उपलब्ध आहेत. यासाठी सुद्धा एक मोठा अभ्यास करण्यात आला आहे. शासनानं यासाठी अधिकाऱ्यांचा एक अभ्यास गट नियुक्त करण्यात केला. त्यानंतर भाषा आणि शैक्षणिक जगतातील 450 तज्ज्ञांनी याबाबत अभ्यास केला. 1 वर्ष यावर खल करुन त्यांनी केलेला मसूदा हरकती आणि सूचनांसाठी जनतेत खूला केला होता. त्यावर 3,800 पेक्षा अधिक हरकती व सूचना आल्या. त्यांचा अभ्यास केल्यांनतर जो अहवाल सूकाणू समितीनं शासनास दिला, त्यामध्ये हिंदी ही तिसरी भाषा असण्याबाबत पर्याय खूला केला. सूकाणू समितीच्या शिफारशीनुसार शासनानं तिसरी भाषा म्हणून हिंदीचा पर्याय विद्यार्थ्यांना उपलब्ध करुन दिला," असं आशिष शेलार म्हणाले. 25 राज्यांनी स्वीकारलं त्रिभाषा सूत्र : "25 राज्यांनी त्रिभाषा सूत्र स्वीकारलं, आपला विद्यार्थी मागं पडायला नको, राष्ट्रीय शैक्षणिक धोरणामध्ये सुद्धा तिसऱ्या भाषेची सक्ती करण्यात आलेली नाही. आवश्यकतेनुसार तिसरी भाषा अशी शिफारस या धोरणानं केली आहे. शैक्षणिक धोरणात त्रिभाषा सूत्राची मांडणी 1968 साली केली. 1964 आणि 1966 साली शिक्षण आयोगाचा जो अहवाल आला, त्या अहवालामध्ये राष्ट्रीय सामाजिक एकिकरण म्हणून तिसरी भाषा हिंदी शिकली पाहिजे, असा आग्रह करण्यात आला होता. त्यामुळे आज जी चर्चा होत आहे, ती अवाजवी आहे. आज राज्यात महाराष्ट्र बोर्डाच्या शाळांमध्ये पहिलीमध्ये 9.68 लाख विद्यार्थी शिक्षण घेत असून यातील 10 टक्के विद्यार्थी हे अन्य भाषेच्या शाळेत शिकतात. सीबीएससी, आयजीएससी, आयजी, केंब्रीज, आयबी अशा इतर बोर्डांमध्ये 10 टक्के विद्यार्थी शिकतात. या 20 टक्के विद्यार्थ्यांना सन 2020 मध्ये मराठी सक्ती करण्यात आल्यामुळे त्यांची मूळ भाषा शिवाय इंग्रजी आणि मराठी अशा तीन भाषा ते शिकतात. आपण महाराष्ट्र बोर्डातील मराठी माध्यमांच्या विद्यार्थ्यांना दोनच भाषा शिकवण्याचा निर्णय घेतला तर शैक्षणिक असमानता निर्माण होईल. नव्या राष्ट्रीय शैक्षणिक धोरणामध्ये विद्यार्थ्यांना अन्य कौशल्य, कला, भाषा यासाठी वेळ देणं, शिकणं याचे अधिकचे क्रेडिट देण्यात येणार असून हे त्यांच्या शैक्षणिक बँक ऑफ क्रेडिटमध्ये ते जमा होणार आहेत. आपल्या विद्यार्थ्यांना तिसऱ्या भाषेचा पर्याय उपलब्ध करुन दिला नाही तर ते क्रेडिटमध्ये मागे पडतील," असं आशिष शेलार म्हणाले.हेही वाचा : "केंद्राचे त्रिभाषा सूत्र आहे ना? मग मराठीत बॅनर का नाहीत?"- संदीप देशपांडेंचा सत्ताधाऱ्यांना पलटवारउर्दू, फ्रेंच भाषेला समर्थन, हिंदीला विरोध का? मोफत आहे तर शिका; आमदार संग्राम जगतापांचा वेगळा सूरहिंदी भाषा सक्ती प्रकरण : मुख्यमंत्री देवेंद्र फडणवीस यांनी घेतली बैठक, सरकारचं एक पाऊल मागं मुंबई : "महाराष्ट्रात फक्त मराठीची सक्ती असून राज्यात पहिलीपासून हिंदी भाषेची तिसरी भाषा म्हणून सक्ती करण्यात आलेली नाही. एवढंच नव्हे, तर पाचवी ते आठवीपर्यंत असलेली हिंदीची सक्तीदेखील आमच्या सरकारनं काढून हिंदी भाषेला पर्यायी ऐच्छिक भाषा ठरवलं आहे. मराठी अनिवार्य केलेली असताना पर्याय म्हणून अन्य भाषा नको पण, हिंदी पण नको ही भूमिका चुकीची आहे. आम्ही मराठीसाठी कट्टर आहोत पण, विद्यार्थी हित डावलून नाही," असं सांस्कृतिक कार्य मंत्री आशिष शेलार यांनी सांगून राज्य सरकारची भूमिका स्पष्ट केली. तिसरी भाषा म्हणून हिंदीचा पर्याय : तिसरी भाषा म्हणून हिंदीचा पर्याय असेल, अनिवार्य नसेल, असा शासन निर्णय राज्य सरकारनं काढला. मात्र मुळात इयत्ता पहिली ते पाचवीच्या विद्यार्थ्यांना तिसरी भाषा हवीच कशाला? अनिवार्य केलेली नसली, तरी तिसरी भाषा म्हणून हिंदीचा पर्याय अशा पद्धतीनं दिला आहे, जेणेकरून हिंदीशिवाय पर्याय राहणार नाही, अशी टीका विरोधकांकडून करण्यात येत आहे. त्याबाबत शेलार यांनी मुंबई इथं भाजपा प्रदेश कार्यालयात पत्रकार परिषद घेऊन सरकारची भूमिका स्पष्ट केली. आम्ही मराठीचे कट्टर समर्थक : आशिष शेलार म्हणाले की, "राज्यात सध्या सुरू असलेल्या चर्चा या अवाजवी, अतार्किक आणि अवास्तव आहेत. आम्ही मराठीचे कट्टर समर्थक आहोत, तसेच विद्यार्थी हिताचे खंदे पुरस्कर्ते आहोत. या राज्यात फक्त मराठी भाषेची सक्ती असून अन्य कुठल्याही भाषेची सक्ती करण्यात आलेली नाही. आतापर्यंत पाचवी ते आठवी अशी हिंदीची सक्ती होती, ती सुध्दा आमच्या सरकारनं काढून हिंदी भाषा ऐच्छिक पर्यायी म्हणून उपलब्ध केली आहे," असं आशिष शेलार यांनी सांगितलं. विद्यार्थ्यांना 15 भाषांचा पर्याय : "आता केवळ एक पर्यायी भाषा म्हणून हिंदीचा पर्याय मांडण्यात आला आहे. 15 भाषांची व्यवस्था करण्यात आली आहे. या भाषांची संसाधनं उपलब्ध आहेत. यासाठी सुद्धा एक मोठा अभ्यास करण्यात आला आहे. शासनानं यासाठी अधिकाऱ्यांचा एक अभ्यास गट नियुक्त करण्यात केला. त्यानंतर भाषा आणि शैक्षणिक जगतातील 450 तज्ज्ञांनी याबाबत अभ्यास केला. 1 वर्ष यावर खल करुन त्यांनी केलेला मसूदा हरकती आणि सूचनांसाठी जनतेत खूला केला होता. त्यावर 3,800 पेक्षा अधिक हरकती व सूचना आल्या. त्यांचा अभ्यास केल्यांनतर जो अहवाल सूकाणू समितीनं शासनास दिला, त्यामध्ये हिंदी ही तिसरी भाषा असण्याबाबत पर्याय खूला केला. सूकाणू समितीच्या शिफारशीनुसार शासनानं तिसरी भाषा म्हणून हिंदीचा पर्याय विद्यार्थ्यांना उपलब्ध करुन दिला," असं आशिष शेलार म्हणाले. 25 राज्यांनी स्वीकारलं त्रिभाषा सूत्र : "25 राज्यांनी त्रिभाषा सूत्र स्वीकारलं, आपला विद्यार्थी मागं पडायला नको, राष्ट्रीय शैक्षणिक धोरणामध्ये सुद्धा तिसऱ्या भाषेची सक्ती करण्यात आलेली नाही. आवश्यकतेनुसार तिसरी भाषा अशी शिफारस या धोरणानं केली आहे. शैक्षणिक धोरणात त्रिभाषा सूत्राची मांडणी 1968 साली केली. 1964 आणि 1966 साली शिक्षण आयोगाचा जो अहवाल आला, त्या अहवालामध्ये राष्ट्रीय सामाजिक एकिकरण म्हणून तिसरी भाषा हिंदी शिकली पाहिजे, असा आग्रह करण्यात आला होता. त्यामुळे आज जी चर्चा होत आहे, ती अवाजवी आहे. आज राज्यात महाराष्ट्र बोर्डाच्या शाळांमध्ये पहिलीमध्ये 9.68 लाख विद्यार्थी शिक्षण घेत असून यातील 10 टक्के विद्यार्थी हे अन्य भाषेच्या शाळेत शिकतात. सीबीएससी, आयजीएससी, आयजी, केंब्रीज, आयबी अशा इतर बोर्डांमध्ये 10 टक्के विद्यार्थी शिकतात. या 20 टक्के विद्यार्थ्यांना सन 2020 मध्ये मराठी सक्ती करण्यात आल्यामुळे त्यांची मूळ भाषा शिवाय इंग्रजी आणि मराठी अशा तीन भाषा ते शिकतात. आपण महाराष्ट्र बोर्डातील मराठी माध्यमांच्या विद्यार्थ्यांना दोनच भाषा शिकवण्याचा निर्णय घेतला तर शैक्षणिक असमानता निर्माण होईल. नव्या राष्ट्रीय शैक्षणिक धोरणामध्ये विद्यार्थ्यांना अन्य कौशल्य, कला, भाषा यासाठी वेळ देणं, शिकणं याचे अधिकचे क्रेडिट देण्यात येणार असून हे त्यांच्या शैक्षणिक बँक ऑफ क्रेडिटमध्ये ते जमा होणार आहेत. आपल्या विद्यार्थ्यांना तिसऱ्या भाषेचा पर्याय उपलब्ध करुन दिला नाही तर ते क्रेडिटमध्ये मागे पडतील," असं आशिष शेलार म्हणाले. हेही वाचा : For All Latest Updates TAGGED: लाइव्ह मराठा आरक्षण आंदोलन: 'सर्व मागण्या मान्य झाल्याशिवाय मुंबई सोडणार नाही; 'शनिवार, रविवारी आंदोलक मुंबईत आले तर छान होईल', मनोज जरांगेंचा सरकारला इशारा oneplus 15 5g चं पहिलं रेंडर लीक, मोठ्या डिझाइन बदलांसह 7,000mAh+ बॅटरी आणि दमदार परफॉर्मन्स अपेक्षित नाशिककरांचं मोदकप्रेम! पाच दिवसांत एक लाखांहून अधिक उकडीच्या मोदकांची विक्री, प्लेव्हर मोदकांनाही प्रचंड मागणी मराठा आरक्षणावरून सुप्रिया सुळे यांचा सरकारवर हल्लाबोल; 'सत्ता तुमच्याकडे, अपेक्षा मात्र पवारांकडूनच!' लालबागचा राजाच्या गणेश मंडळासह राज्य सरकारला मानवाधिकार आयोगाची नोटीस, काय आहे कारण?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236</w:t>
      </w:r>
    </w:p>
    <w:p>
      <w:pPr>
        <w:pStyle w:val="Normal"/>
      </w:pPr>
      <w:r>
        <w:rPr/>
        <w:t>Title: मुंबईत उभारणार सांस्कृतिक केंद्र आणि वस्तुसंग्रहालय: आशिष शेलारांची घोषणा - ASHISH SHELAR ON CULTURAL CENTER</w:t>
      </w:r>
    </w:p>
    <w:p>
      <w:pPr>
        <w:pStyle w:val="Normal"/>
      </w:pPr>
      <w:r>
        <w:rPr/>
        <w:t xml:space="preserve">URL: </w:t>
      </w:r>
      <w:r>
        <w:t xml:space="preserve"> https://www.etvbharat.com/mr/!state/maharashtra-cultural-center-and-museum-to-be-set-up-in-bkc-mumbai-said-minister-ashish-shelar-in-assembly-budget-session-2025-maharashtra-news-mhs25031900644</w:t>
      </w:r>
    </w:p>
    <w:p>
      <w:pPr>
        <w:pStyle w:val="Normal"/>
      </w:pPr>
      <w:r>
        <w:rPr/>
        <w:t>Content: महाराष्ट्र maharashtra ETV Bharat / state By ETV Bharat Marathi Team Published : March 19, 2025 at 7:01 AM IST मुंबई : अर्थसंकल्पीय अधिवेशनात मंगळवारी नागपुरातील हिंसाचारावरुन सत्ताधारी आणि विरोधक यांच्यात कलगीतुरा रंगला. सत्ताधारी आणि विरोधकांनी एकमेकांवर आरोप-प्रत्त्यारोप आणि टीका केली. त्यानंतर विधानभवनात सांस्कृतिक कार्यमंत्री आशिष शेलार यांनी महत्वाची घोषणा केली. राज्याचं भव्य राज्य सांस्कृतिक केंद्र ( Maharashtra Cultural Center ) आणि राज्य वस्तुसंग्रहालय ( State Museum ) मुंबईतील वांद्रे कुर्ला संकुल इथं उभं करण्यात येणार असल्याचं सांस्कृतिक कार्यमंत्री आशिष शेलार यांनी विधानसभेत निवेदनाद्वारे सांगितलं. सांस्कृतिक केंद्र हा महत्त्वाचा दुवा : आशिष शेलार म्हणाले की, "महाराष्ट्र राज्याच्या सांस्कृतिक कलेची मांडणी एकाच छताखाली आणण्यासाठी राज्यस्तरीय सांस्कृतिक भवन आणि राज्य वस्तुसंग्रहालयाची गरज आहे. ही गरज ओळखून आम्ही राज्याच्या राजधानीत सांस्कृतिक भवन आणि वस्तुसंग्रहालय वांद्रे- कुर्ला संकुलात उभारणार आहोत. वांद्र्यातील सर्वें नंबर 381 न.भु.क्र., 629 (पै) इथल्या 14,418 चौमी भूखंड महसूल विभागाकडून सांस्कृतिक कार्य विभागास विनामूल्य देण्यात येणार आहे," असं आशिष शेलार यांनी निवेदनाद्वारे सांगितलं. "विशेष म्हणजे राष्ट्रीय आणि आंतरराष्ट्रीय सांस्कृतिक देवाणघेवाणीसाठी सांस्कृतिक केंद्र हा महत्त्वाचा दुवा ठरणार आहे. तसेच राज्याच्या संस्कृतीचं प्रदर्शन देश-विदेशातील पर्यटकांसाठी आकर्षण ठरेल," असा विश्वास आशिष शेलार यांनी यावेळी व्यक्त केला. काय काय असणार आहे राज्य सांस्कृतिक केंद्रात ? : "राज्य सांस्कृतिक केंद्रात कला दालनं, भव्य ऑडिटोरियम आणि रिसर्च सेंटर आदी बाबी असणार आहेत. तसेच राज्य वस्तू संग्रहालयामध्ये प्राचीन भारतीय वारशाचं जतन हे येणाऱ्या पिढ्यांना दाखवण्यात येईल. तसेच पोशाख, विणकाम, कपडे, कलाकृती, ताम्रपट, शिलालेख, प्राचीन-मध्ययुगीन रचनात्मक अवशेष आणि थोर कलाकारांच्या दुर्मिळ चित्रकृतींचं जतन करण्यात येईल," असं आशिष शेलार यांनी सांगितलं. हेही वाचा : मुंबई : अर्थसंकल्पीय अधिवेशनात मंगळवारी नागपुरातील हिंसाचारावरुन सत्ताधारी आणि विरोधक यांच्यात कलगीतुरा रंगला. सत्ताधारी आणि विरोधकांनी एकमेकांवर आरोप-प्रत्त्यारोप आणि टीका केली. त्यानंतर विधानभवनात सांस्कृतिक कार्यमंत्री आशिष शेलार यांनी महत्वाची घोषणा केली. राज्याचं भव्य राज्य सांस्कृतिक केंद्र ( Maharashtra Cultural Center ) आणि राज्य वस्तुसंग्रहालय ( State Museum ) मुंबईतील वांद्रे कुर्ला संकुल इथं उभं करण्यात येणार असल्याचं सांस्कृतिक कार्यमंत्री आशिष शेलार यांनी विधानसभेत निवेदनाद्वारे सांगितलं. विधान भवन (Reporter)सांस्कृतिक केंद्र हा महत्त्वाचा दुवा : आशिष शेलार म्हणाले की, "महाराष्ट्र राज्याच्या सांस्कृतिक कलेची मांडणी एकाच छताखाली आणण्यासाठी राज्यस्तरीय सांस्कृतिक भवन आणि राज्य वस्तुसंग्रहालयाची गरज आहे. ही गरज ओळखून आम्ही राज्याच्या राजधानीत सांस्कृतिक भवन आणि वस्तुसंग्रहालय वांद्रे- कुर्ला संकुलात उभारणार आहोत. वांद्र्यातील सर्वें नंबर 381 न.भु.क्र., 629 (पै) इथल्या 14,418 चौमी भूखंड महसूल विभागाकडून सांस्कृतिक कार्य विभागास विनामूल्य देण्यात येणार आहे," असं आशिष शेलार यांनी निवेदनाद्वारे सांगितलं. "विशेष म्हणजे राष्ट्रीय आणि आंतरराष्ट्रीय सांस्कृतिक देवाणघेवाणीसाठी सांस्कृतिक केंद्र हा महत्त्वाचा दुवा ठरणार आहे. तसेच राज्याच्या संस्कृतीचं प्रदर्शन देश-विदेशातील पर्यटकांसाठी आकर्षण ठरेल," असा विश्वास आशिष शेलार यांनी यावेळी व्यक्त केला.काय काय असणार आहे राज्य सांस्कृतिक केंद्रात ? : "राज्य सांस्कृतिक केंद्रात कला दालनं, भव्य ऑडिटोरियम आणि रिसर्च सेंटर आदी बाबी असणार आहेत. तसेच राज्य वस्तू संग्रहालयामध्ये प्राचीन भारतीय वारशाचं जतन हे येणाऱ्या पिढ्यांना दाखवण्यात येईल. तसेच पोशाख, विणकाम, कपडे, कलाकृती, ताम्रपट, शिलालेख, प्राचीन-मध्ययुगीन रचनात्मक अवशेष आणि थोर कलाकारांच्या दुर्मिळ चित्रकृतींचं जतन करण्यात येईल," असं आशिष शेलार यांनी सांगितलं.हेही वाचा : छत्रपती संभाजी महाराज यांच्या नावे दिला जाणारा "महाराष्ट्र प्रेरणा गीत" पुरस्कार जाहीर; फ्रान्समधून ॲड. आशिष शेलार यांची घोषणा"मुंबई महापालिकेत महायुतीचाच महापौर असेल," भाजपाच्या कोअर कमिटीच्या बैठकीत नेमकं काय घडलं?पटोले म्हणतात, "रश्मी शुक्ला भाजपासाठी काम करतात"; आता शेलार म्हणाले, "नोटीस पाठवणार..." मुंबई : अर्थसंकल्पीय अधिवेशनात मंगळवारी नागपुरातील हिंसाचारावरुन सत्ताधारी आणि विरोधक यांच्यात कलगीतुरा रंगला. सत्ताधारी आणि विरोधकांनी एकमेकांवर आरोप-प्रत्त्यारोप आणि टीका केली. त्यानंतर विधानभवनात सांस्कृतिक कार्यमंत्री आशिष शेलार यांनी महत्वाची घोषणा केली. राज्याचं भव्य राज्य सांस्कृतिक केंद्र ( Maharashtra Cultural Center ) आणि राज्य वस्तुसंग्रहालय ( State Museum ) मुंबईतील वांद्रे कुर्ला संकुल इथं उभं करण्यात येणार असल्याचं सांस्कृतिक कार्यमंत्री आशिष शेलार यांनी विधानसभेत निवेदनाद्वारे सांगितलं. सांस्कृतिक केंद्र हा महत्त्वाचा दुवा : आशिष शेलार म्हणाले की, "महाराष्ट्र राज्याच्या सांस्कृतिक कलेची मांडणी एकाच छताखाली आणण्यासाठी राज्यस्तरीय सांस्कृतिक भवन आणि राज्य वस्तुसंग्रहालयाची गरज आहे. ही गरज ओळखून आम्ही राज्याच्या राजधानीत सांस्कृतिक भवन आणि वस्तुसंग्रहालय वांद्रे- कुर्ला संकुलात उभारणार आहोत. वांद्र्यातील सर्वें नंबर 381 न.भु.क्र., 629 (पै) इथल्या 14,418 चौमी भूखंड महसूल विभागाकडून सांस्कृतिक कार्य विभागास विनामूल्य देण्यात येणार आहे," असं आशिष शेलार यांनी निवेदनाद्वारे सांगितलं. "विशेष म्हणजे राष्ट्रीय आणि आंतरराष्ट्रीय सांस्कृतिक देवाणघेवाणीसाठी सांस्कृतिक केंद्र हा महत्त्वाचा दुवा ठरणार आहे. तसेच राज्याच्या संस्कृतीचं प्रदर्शन देश-विदेशातील पर्यटकांसाठी आकर्षण ठरेल," असा विश्वास आशिष शेलार यांनी यावेळी व्यक्त केला. काय काय असणार आहे राज्य सांस्कृतिक केंद्रात ? : "राज्य सांस्कृतिक केंद्रात कला दालनं, भव्य ऑडिटोरियम आणि रिसर्च सेंटर आदी बाबी असणार आहेत. तसेच राज्य वस्तू संग्रहालयामध्ये प्राचीन भारतीय वारशाचं जतन हे येणाऱ्या पिढ्यांना दाखवण्यात येईल. तसेच पोशाख, विणकाम, कपडे, कलाकृती, ताम्रपट, शिलालेख, प्राचीन-मध्ययुगीन रचनात्मक अवशेष आणि थोर कलाकारांच्या दुर्मिळ चित्रकृतींचं जतन करण्यात येईल," असं आशिष शेलार यांनी सांगितलं. हेही वाचा : For All Latest Updates TAGGED: लाइव्ह मराठा आरक्षण आंदोलन: 'सर्व मागण्या मान्य झाल्याशिवाय मुंबई सोडणार नाही; 'शनिवार, रविवारी आंदोलक मुंबईत आले तर छान होईल', मनोज जरांगेंचा सरकारला इशारा oneplus 15 5g चं पहिलं रेंडर लीक, मोठ्या डिझाइन बदलांसह 7,000mAh+ बॅटरी आणि दमदार परफॉर्मन्स अपेक्षित नाशिककरांचं मोदकप्रेम! पाच दिवसांत एक लाखांहून अधिक उकडीच्या मोदकांची विक्री, प्लेव्हर मोदकांनाही प्रचंड मागणी मराठा आरक्षणावरून सुप्रिया सुळे यांचा सरकारवर हल्लाबोल; 'सत्ता तुमच्याकडे, अपेक्षा मात्र पवारांकडूनच!' लालबागचा राजाच्या गणेश मंडळासह राज्य सरकारला मानवाधिकार आयोगाची नोटीस, काय आहे कारण?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237</w:t>
      </w:r>
    </w:p>
    <w:p>
      <w:pPr>
        <w:pStyle w:val="Normal"/>
      </w:pPr>
      <w:r>
        <w:rPr/>
        <w:t>Title: महराष्ट्र में राजकीय उत्सव के रूप में मनाया जाएगा गणेशोत्सव, संस्कृति मंत्री आशीष शेलार ने विधानमंडल में किया ऐलान</w:t>
      </w:r>
    </w:p>
    <w:p>
      <w:pPr>
        <w:pStyle w:val="Normal"/>
      </w:pPr>
      <w:r>
        <w:rPr/>
        <w:t xml:space="preserve">URL: </w:t>
      </w:r>
      <w:r>
        <w:t xml:space="preserve"> https://www.ucnnews.live/politics/ganeshotsav-will-be-celebrated-as-a-state-festival-in-maharashtra-culture-minister-ashish-shelar-announced-in-the-legislative-assembly-1752144124498</w:t>
      </w:r>
    </w:p>
    <w:p>
      <w:pPr>
        <w:pStyle w:val="Normal"/>
      </w:pPr>
      <w:r>
        <w:rPr/>
        <w:t>Content: admin News Admin मुंबई: गणेशोत्सव (Ganeshutsav) को लेकर महाराष्ट्र (Maharashtra) की महायुति सरकार (Mahayuti Government) ने बड़ा निर्णय लिया है। सरकार ने गणेशोत्सव को राज्य में राजकीय उत्सव (State Festival) मानने और उसी तरफ मनाने का निर्णय लिया है। गुरुवार को विधानसभा में बोलते हुए सांस्कृतिक मंत्री आशीष शेलार (Ashish Shelar) ने यह जानकारी दी। विधानसभा में बोलते हुए आशीष शेलार ने कहा कि, "लोकमान्य तिलक ने 1893 में महाराष्ट्र में गणेशोत्सव की शुरुआत की थी। इस उत्सव की पृष्ठभूमि सामाजिक, राष्ट्रीय, स्वतंत्रता, स्वाभिमान और स्वभाषा से जुड़ी है। यह उत्सव आज भी उसी रूप में चल रहा है। इसलिए, राज्य सरकार हमारे गणेशोत्सव, जो महाराष्ट्र का गौरव और सम्मान है, को महाराष्ट्र राज्य का उत्सव घोषित कर रही है।" सरकार के निर्णय पर राजस्व मंत्री चंद्रशेखर बावनकुले ने ख़ुशी जताई है। बावनकुले ने अपने एक्स पर लिखा, "गणेश चतुर्थी महाराष्ट्र का राजकीय उत्सव है! गणेश चतुर्थी अब राजकीय उत्सव के रूप में मनाई जाएगी। महाराष्ट्र की सांस्कृतिक परंपरा को ध्यान में रखते हुए इस निर्णय की घोषणा संस्कृति मंत्री शेलार आशीष ने विधानसभा में की। यह मूल्यों, संस्कृति और परंपराओं के संरक्षण और संवर्धन की दिशा में एक कदम है। राज्य के असंख्य गणेश भक्तों की ओर से, मैं मुख्यमंत्री फडणवीस और सांस्कृतिक मामलों के मंत्री आशीष शेलार का आभार व्यक्त करता हूँ! गणपति बप्पा मोरया!" Copyright © All rights reserved</w:t>
      </w:r>
    </w:p>
    <w:p>
      <w:pPr>
        <w:pStyle w:val="Heading3"/>
      </w:pPr>
      <w:r>
        <w:rPr/>
        <w:t>Article 238</w:t>
      </w:r>
    </w:p>
    <w:p>
      <w:pPr>
        <w:pStyle w:val="Normal"/>
      </w:pPr>
      <w:r>
        <w:rPr/>
        <w:t>Title: गणेशोत्सव को 'राज्य उत्सव' के रूप में मनाने की तैयारी - मंत्री एडवोकेट आशीष शेलार की घोषणा</w:t>
      </w:r>
    </w:p>
    <w:p>
      <w:pPr>
        <w:pStyle w:val="Normal"/>
      </w:pPr>
      <w:r>
        <w:rPr/>
        <w:t xml:space="preserve">URL: </w:t>
      </w:r>
      <w:r>
        <w:t xml:space="preserve"> https://www.mumbailive.com/hi/festivals/preparations-to-celebrate-ganeshotsav-as-state-festival-announcement-by-minister-advocate-ashish-shelar-89618</w:t>
      </w:r>
    </w:p>
    <w:p>
      <w:pPr>
        <w:pStyle w:val="Normal"/>
      </w:pPr>
      <w:r>
        <w:rPr/>
        <w:t>Content: वर्षों से चली आ रही परंपरा गणेशोत्सव को इस वर्ष राज्य उत्सव के रूप में मनाने के लिए सरकारी तंत्र पूरी तरह तैयार है।सांस्कृतिक मामलों के मंत्री एडवोकेट आशीष शेलार ने घोषणा की है की गणेशोत्सव मंडलों और घरेलू गणेश आरा प्रतियोगिताओं, चौराहों पर रोशनी, ड्रोन शो और विभिन्न सांस्कृतिक कार्यक्रमों के साथ गणेशोत्सव हर्षोल्लास और उत्साह के साथ मनाया जाएगा। इस बार, पहली बार राज्य सरकार इस उत्सव में भाग लेगी और इसके लिए सरकार ने लगभग 11 करोड़ रुपये का बजट उपलब्ध कराया है। इस संबंध में, मंत्री एडवोकेट शेलार ने कहा, "हमारा गणेशोत्सव दुनिया और देश के सबसे बड़े उत्सव के रूप में पहचाना जाता है, महाराष्ट्र राज्य सरकार ने मुख्यमंत्री देवेंद्र फडणवीस के नेतृत्व में और उपमुख्यमंत्री एकनाथ शिंदे और उपमुख्यमंत्री अजीत पवार के सहयोग से गणेशोत्सव को राज्य उत्सव घोषित किया है।" विभिन्न गणेशोत्सव मंडलों को पुरस्कारों की घोषणा सरकारी निर्णय के अनुसार, धार्मिक रीति-रिवाजों और परंपराओं के अनुसार पर्यावरण-अनुकूल और सामाजिक गतिविधियों में भाग लेने वाले तालुका स्तर से लेकर राज्य स्तर तक के विभिन्न गणेशोत्सव मंडलों को पुरस्कारों की घोषणा की गई है। साथ ही, गिरगाँव चौपाटी पर ड्रोन उत्सव का आयोजन किया जाएगा और पुणे, नासिक, नागपुर, मुंबई और राज्य के सभी हिस्सों में जहाँ संभव हो, सार्वजनिक स्थानों पर स्थानीय स्तर पर रोशनी की जाएगी और इस वर्ष से एक डिजिटल प्लेटफ़ॉर्म बनाया जा रहा है ताकि घर बैठे नागरिक गणेश के दर्शन कर सकें। गणेशोत्सव के दौरान भजन साहित्य के लिए भजन मंडलों को सीधे लाखों रुपये उपलब्ध कराने की योजना की घोषणा की गई है। इस राज्य उत्सव को बड़े पैमाने पर मनाया जाना चाहिए ताकि विदेशों में गणेश के आगमन को बड़ी धूमधाम से मनाया जा सके। मंत्री शेलार ने कहा कि गणेश के चरणों में 'गणेशोत्सव-राज्य उत्सव' के इस सरकारी निर्णय की घोषणा करते हुए उन्हें खुशी हो रही है। इस संबंध में आयोजित होने वाली प्रतियोगिताओं और विभिन्न कार्यक्रमों के लिए दो अलग-अलग विस्तृत सरकारी निर्णय जारी किए गए हैं। पी. एल. देशपांडे कला अकादमी और सांस्कृतिक कार्य निदेशालय इस उत्सव की योजना और समन्वय करेंगे। राज्य उत्सव के तौर पर इन कार्यक्रमो का किया जाएगा आयोजन यह भी पढ़े- मुंबई हाईकोर्ट की कोल्हापुर पीठ का निर्माण Loading next story...</w:t>
      </w:r>
    </w:p>
    <w:p>
      <w:pPr>
        <w:pStyle w:val="Heading3"/>
      </w:pPr>
      <w:r>
        <w:rPr/>
        <w:t>Article 239</w:t>
      </w:r>
    </w:p>
    <w:p>
      <w:pPr>
        <w:pStyle w:val="Normal"/>
      </w:pPr>
      <w:r>
        <w:rPr/>
        <w:t>Title: Ganeshotsav: गणेशोत्सवाला युनेस्कोचा सांस्कृतिक दर्जा मिळविण्यासाठी प्रस्ताव सादर करणार; आशिष शेलार यांची माहिती</w:t>
      </w:r>
    </w:p>
    <w:p>
      <w:pPr>
        <w:pStyle w:val="Normal"/>
      </w:pPr>
      <w:r>
        <w:rPr/>
        <w:t xml:space="preserve">URL: </w:t>
      </w:r>
      <w:r>
        <w:t xml:space="preserve"> https://pudhari.news/maharashtra/pune/unesco-cultural-status-proposal-for-ganeshotsav-ashish-shelar-sb97</w:t>
      </w:r>
    </w:p>
    <w:p>
      <w:pPr>
        <w:pStyle w:val="Normal"/>
      </w:pPr>
      <w:r>
        <w:rPr/>
        <w:t>Content: पुणे: राज्यातील सार्वजनिक गणेशोत्सव हा राज्य महोत्सव म्हणून साजरा करण्याचा निर्णय राज्य सरकारने घेतला आहे. हा उत्सव आंतरराष्ट्रीय पातळीवर पोहोचवण्याचे प्रयत्न सुरू असून, गणेशोत्सवाला युनेस्कोचा सांस्कृतिक दर्जा मिळवण्यासाठी प्रस्ताव सादर केला जाणार आहे. हा प्रस्ताव यशस्वी होण्यासाठी सर्वांनी एकत्रित प्रयत्न करणे गरजेचे आहे, असे मत सांस्कृतिक कार्यमंत्री अ‍ॅड. आशिष शेलार यांनी व्यक्त केले. गणेशोत्सव राज्य महोत्सव म्हणून साजरा करण्याच्या अनुषंगाने जिल्हाधिकारी कार्यालयात आयोजित आढावा बैठकीत ते बोलत होते. या वेळी आमदार सिद्धार्थ शिरोळे, आमदार हेमंत रासने, पोलिस आयुक्त अमितेश कुमार, महापालिका आयुक्त नवल किशोर राम, जिल्हाधिकारी जितेंद्र डुडी, जिल्हा परिषदेचे मुख्य कार्यकारी अधिकारी गजानन पाटील, जिल्हा पोलिस अधीक्षक संदीपसिंग गिल्ल यांच्यासह संबंधित विभागांचे अधिकारी उपस्थित होते. (Latest Pune News) शेलार म्हणाले, गणेशोत्सवातील देखाव्यांमध्ये छत्रपती शिवाजी महाराज यांच्या जीवनावरील प्रसंग, ऑपरेशन सिंदूर, स्वदेशी वस्तू वापर, युनेस्कोच्या वारसा यादीतील 12 गडकिल्ले, पर्यावरण आदी विषयांवर जनजागृती करण्यासाठी प्रोत्साहन द्यावे. यंदा गणेशोत्सवासाठी रात्री 12 वाजेपर्यंत 7 दिवस ध्वनीक्षेपकांच्या वापरास जिल्हाधिकार्‍यांनी परवानगी दिली आहे. याबाबत प्रशासनाने गणेश मंडळे आणि लोकप्रतिनिधी यांच्याशी चर्चा करून निर्णय घ्यावा. गणेशोत्सवाच्या बोधचिन्हाचे अनावरण करण्यात आले असून, शासकीय इमारती व वारसास्थळांवर या बोधचिन्हाची रोषणाई करण्यासोबतच महत्त्वाच्या चौकांचे सुशोभीकरण करून रोषणाई करावी. त्यासाठी जिल्हा प्रशासन, महापालिका, पीएमआरडीए, पोलिस व महावितरण यांनी प्रत्येकी पाच चौकांची जबाबदारी घ्यावी, असे निर्देश देण्यात आले. ऑपरेशन सिंदूर व स्वदेशीविषयी जनजागृती करावी या वर्षीच्या गणेशोत्सवामध्ये सार्वजनिक गणेशोत्सव मंडळांनी भारताने जगासमोर ऑपरेशन सिंदूरद्वारे दाखविलेली शक्ती आणि स्वदेशी वस्तूंच्या वापराविषयी जनजागृती करावी. स्वातंत्र्य सैनिकांचा सन्मान करून त्यांच्या कर्तृत्वावर आधारित माहितीफलक लावावेत. तसेच, मंडळांनी प्रशासनाशी समन्वय साधून हा गणेशोत्सव शांतता व उत्साहपूर्ण वातावरणात साजरा करावा, असे आवाहन शेलार यांनी केले. काय म्हणाले सांस्कृतिक कार्यमंत्री? विसर्जन मार्गावर ड्रोन शोचे आयोजन, जाहिरात फलकांवर सामाजिक संदेश द्यावेत परदेशी विद्यार्थी व नागरिकांना उत्सवाशी जोडावे सांस्कृतिक विषयांचे जतन व संवर्धन करण्यासाठी तालुका व जिल्हास्तरावर विविध स्पर्धा भरवा मराठी संस्कृती, कलाकार आणि परंपरांना प्रोत्साहन देण्यासाठी नाट्यमहोत्सव आयोजित करा व्याख्यानमाला, चित्रकला व निबंध स्पर्धांचे आयोजन करावे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240</w:t>
      </w:r>
    </w:p>
    <w:p>
      <w:pPr>
        <w:pStyle w:val="Normal"/>
      </w:pPr>
      <w:r>
        <w:rPr/>
        <w:t>Title: उद्धव ठाकरे हे मुंबईतील लँड स्कॅमचे बादशहा:त्यांच्या डोक्यात सतत स्कॅमचेच विचार येतात, भाजप नेते आशिष शेलार यांचा घणाघात</w:t>
      </w:r>
    </w:p>
    <w:p>
      <w:pPr>
        <w:pStyle w:val="Normal"/>
      </w:pPr>
      <w:r>
        <w:rPr/>
        <w:t xml:space="preserve">URL: </w:t>
      </w:r>
      <w:r>
        <w:t xml:space="preserve"> https://divyamarathi.bhaskar.com/local/maharashtra/mumbai/news/ashish-shelar-says-uddhav-thackeray-land-scam-king-in-mumbai-politics-134886158.html</w:t>
      </w:r>
    </w:p>
    <w:p>
      <w:pPr>
        <w:pStyle w:val="Normal"/>
      </w:pPr>
      <w:r>
        <w:rPr/>
        <w:t>Content: उद्धव ठाकरे हे मुंबईतील भूखंड घोटाळ्याचे बादशहा आहेत. त्यांच्या डोक्यात सदा न कदा केवळ घोटाळ्यांचेच विचार येतात, असा घणाघात भाजप नेते तथा राज्याचे कॅबिनेट मंत्री आशिष शेलार यांनी उद्धव ठाकरेंवर निशाणा साधताना केला आहे. मुंबईतील गरवारे क्लबमध्ये नुकतीच भाजपची कार्यशाळा पार पडली. यावेळी कार्यकर्त्यांना मार्गदर्शन करताना आशिष शेलार यांनी उद्धव ठाकरे यांच्यावर सडकून टीका केली. ते म्हणाले, मुंबई मनपा उद्धव ठाकरे यांच्याकडे 25 वर्षे होती. सद्यस्थितीत मुंबईतील एक चौरस फुट क्षेत्रफळाच्या जागेला लाखोंची किंमत आहे. पण ठाकरे यांनी पालिका ताब्यात असताना 1 कोटी चौरस फूट क्षेत्र फुकट बिल्डरांच्या घशात घातले. त्यामुळे त्यांना आम्हाला कोणताही जाब विचारण्याचा अधिकार नाही. उद्धव ठाकरे मुंबईतील भूखंड घोटाळ्याचे बादशहा आहेत. त्यांच्या डोक्यात सतत लँड व लँड स्कॅमचे विचार येतात. त्यांनी सध्या काही नवीन बोलणेच सोडून दिले आहे. ते सतत ही जमीन अंबानीला दिली, ती जमीन अदानीला दिली असेच बोलत राहतात. वक्फ बोर्ड कायद्यावरूनही केली टीका आशिष शेलार यांनी यावेळी उद्धव ठाकरे यांच्याकडून वक्फ कायद्यावर खोटी माहिती पसरवली जात असल्याचाही आरोप केला. ते म्हणाले, उद्धव ठाकरे वक्फ बोर्ड कायद्याविषयी चुकीची माहिती पसरवत आहेत. तुमची संपत्ती घेणार, मशीद घेणार, स्मशानभूमी घेणारे असे ते म्हणत आहेत. पण या देशात कायदा आहे. त्यामु्ळे तसे काहीही करता येणार नाही. वक्फ विधेयक हे गरीब मुस्लिमांच्या फायद्यासाठी आहे. नरेंद्र मोदी सरकार वक्फ बोर्डाने घेतलेल्या जमिनी पुन्हा देण्याचे काम करत आहे. आम्ही आयुष्यभर विरोधी पक्षात होतो. पण आम्ही केव्हाच संसदेचे कायदे मानणार नाही असे म्हणालो नाही. मुस्लिम स्वतः या प्रकरणी पुढे येऊन मोदींचे कौतुक करत आहेत. जे मुस्लिम समाजाल व्होट बँक समजतात तेच लोक याला विरोध करत आहेत. जे लोक नाटक करत आहेत त्यांची एक यादीच आम्ही प्रसिद्ध करणार आहोत. त्यांना आम्ही उघडे पाडणार आहोत. कायदा बनला आहे. आता आम्ही नियम बनवणार आहोत. त्यानंतर गरीब मुस्लिम लोकांना कसा फायदा होणार ते आम्ही पाहू. वक्फ कायदा हे एक क्रांतिकारी यश आहे. आज वातावरण प्रतिकूल आहे असे तुम्हाला वाटेल, पण काळ दाखवून देईल की मोदी बरोबर होते, असेही शेलार यावेळी वक्फ बोर्ड कायद्याचे समर्थन करताना म्हणाले. Copyright © 2024-25 DB Corp ltd., All Rights Reserved This website follows the DNPA Code of Ethics.</w:t>
      </w:r>
    </w:p>
    <w:p>
      <w:pPr>
        <w:pStyle w:val="Heading3"/>
      </w:pPr>
      <w:r>
        <w:rPr/>
        <w:t>Article 241</w:t>
      </w:r>
    </w:p>
    <w:p>
      <w:pPr>
        <w:pStyle w:val="Normal"/>
      </w:pPr>
      <w:r>
        <w:rPr/>
        <w:t>Title: Mumbai Politics: आशिष शेलारांच्या वक्तव्यावर बाळा नांदगावकरांचे प्रत्युत्तर, म्हणाले...</w:t>
      </w:r>
    </w:p>
    <w:p>
      <w:pPr>
        <w:pStyle w:val="Normal"/>
      </w:pPr>
      <w:r>
        <w:rPr/>
        <w:t xml:space="preserve">URL: </w:t>
      </w:r>
      <w:r>
        <w:t xml:space="preserve"> https://pudhari.news/maharashtra/mumbai/bala-nandgaonkar-hits-back-at-ashish-shelar-statement-mk94</w:t>
      </w:r>
    </w:p>
    <w:p>
      <w:pPr>
        <w:pStyle w:val="Normal"/>
      </w:pPr>
      <w:r>
        <w:rPr/>
        <w:t>Content: मुंबई : "आजच्या तारखेला भारतात आशिष शेलार एक नंबरचे वक्ते आहेत. त्यांना त्यांचे मत मांडण्याचा अधिकार आहे. पण विजयी मेळावा महत्त्वाचा होता म्हणूनच त्यांनी यावर मत व्यक्त केले. ठाकरे बंधू आता एकत्र आले आहेत, पुढची दिशा लवकरच स्पष्ट करू, असे सूचक विधान आशिष शेलार यांच्या टीकेवर मनसे नेते बाळा नांदगावर यांनी केले. ते आज मुंबईत (दि.६) माध्यमांशी बोलत होते. पुढे बोलताना नांदगावकर म्हणाले की, ठाकरे परिवाराने जसे आज कार्यकर्त्याना दिलंय. तसे बाळासाहेब यांनी भाजपाला पण भरभरून दिलंय. त्यांची इच्छा होती की, संपूर्ण परिवार एकत्र यावा. यासाठी गेल्या अनेक वर्षांपासून प्रयत्न केले. परंतु जे अशक्य ते शक्य करतील स्वामी हे समर्थ्यांचे वाक्य आहे, याप्रमाणेच सर्व गोष्टी घडल्याचे देखील मनसे नेते बाळा नांदगावकर यांनी म्हटले आहे. भाजप नेते आमदार आशिष शेलार यांनी ठाकरे बंधूंच्या युतीवर बोलताना म्हटले आहे की, "दोघांच्याही भाषणात अप्रामाणिकपणा होता. उद्धव यांच्या भाषणात तडफड दिसत होती. दोघांनीही देवेंद्र फडणवीस यांचे आभार मानायला पाहिजे होते. मेळाव्यातील 'म' हा महानरपालिकेचा असल्याची टीका देखील शेलार यांनी यावेळी बोलताना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242</w:t>
      </w:r>
    </w:p>
    <w:p>
      <w:pPr>
        <w:pStyle w:val="Normal"/>
      </w:pPr>
      <w:r>
        <w:rPr/>
        <w:t>Title: Ashish Shelar: मुंबईत जोरदार पाऊस! पावसाचा आढावा घेतल्यानंतर मंत्री शेलार म्हणाले, 'अत्यंत गरज असल्यास...'</w:t>
      </w:r>
    </w:p>
    <w:p>
      <w:pPr>
        <w:pStyle w:val="Normal"/>
      </w:pPr>
      <w:r>
        <w:rPr/>
        <w:t xml:space="preserve">URL: </w:t>
      </w:r>
      <w:r>
        <w:t xml:space="preserve"> https://www.jaimaharashtranews.com/maharashtra-marathi-news/mumbai-rain-updates-ashish-shelar-reviewed-the-rainfall-and-said-stay-safe-at-home/40069</w:t>
      </w:r>
    </w:p>
    <w:p>
      <w:pPr>
        <w:pStyle w:val="Normal"/>
      </w:pPr>
      <w:r>
        <w:rPr/>
        <w:t>Content: Tuesday, September 02, 2025 10:46:05 AM भाजप नेते आणि सांस्कृतिक मंत्री आशिष शेलार यांनी मुंबईतील पावसाच्या परिस्थितीचा आढावा घेतला आहे. 'सीसीटीव्हीच्या माध्यमातून मी मुंबईतील प्रमुख चौकांबाबत परिस्थितीचा आढावा घेतला', असे शेलार म्हणाले. Ishwari Kuge Monday, August 18 2025 04:32:25 PM मुंबई: मागील दोन दिवसांपासून मुंबईसह राज्यभरात मुसळधार पाऊस आहे. तसेच, मुंबईत धुवाधार पाऊस असल्याने जनजीवन विस्खळीत झाले आहे. यादरम्यान, राज्यात अनेक ठिकाणी मुसळधार पावसाने थैमान घातले आहे. भाजप नेते आणि सांस्कृतिक मंत्री आशिष शेलार यांनी मुंबईतील पावसाच्या परिस्थितीचा आढावा घेतला आहे. 'मुंबई महानगर पालिका प्रशासन, मुंबई पोलीस असो, इतर यंत्रणा असो किंवा त्यांचे अधिकारी हे ऑन-साईट जागेवर आहेत. उपनगरीय लोकल रेल्वे काही ठिकाणी उशिराने धावत आहेत. मात्र, लोकल रेल्वे पूर्णपणे बंद नाही पडले', अशी माहिती यावेळी शेलारांनी दिली. काय म्हणाले आशिष शेलार? भाजप नेते आणि सांस्कृतिक मंत्री आशिष शेलार यांनी मुंबईतील पावसाच्या परिस्थितीचा आढावा घेतला आहे. ते म्हणाले की, 'मुंबई महानगर पालिकेच्या मुख्यालयातील आपत्कालीन कक्ष याठिकाणी मी स्वत: आलो. यादरम्यान, मी आयुक्त, अतिरिक्त आयुक्त आणि आपत्ती व्यवस्थापनाचे प्रमुख यांच्याकडून मी त्या ठिकाणाची सर्व माहिती घेतली, बैठक घेतली. यासह, सीसीटीव्हीच्या माध्यमातून मी मुंबईतील प्रमुख चौकांबाबत काय परिस्थिती आहे, त्याचा आढावा घेतला'. मंत्री शेलार यांनी मुंबईतील प्रमुख चौक, रेल्वे वाहतूक सेवा आणि शाळा-महाविद्यालयांच्या स्थितीचा, आदींचा आढावा घेतला आहे. यादरम्यान, मंत्री शेलारांनी प्रतिक्रिया दिली की, 'मुंबईसाठी हवामान विभागाने रेड अलर्ट जारी केल्याने, मुख्यमंत्री देवेंद्र फडणवीस स्वत: या परिस्थितीवर लक्ष ठेवून आहेत. तसेच, शेलार यांनी मुंबईकरांना आवाहन केले की, 'अत्यंत गरज असेल तर घराबाहेर पडावे आणि शक्य असेल तर घरातच सुरक्षित राहावे'. Monday, August 18 2025 03:08:44 PM 5 Rashmi Mane Tuesday, September 02 2025 08:54:00 AM उत्तर आणि पश्चिम भारतात मुसळधार पावसाने थैमान घातले आहे. Rashmi Mane Tuesday, September 02 2025 07:48:37 AM ओबीसी नेत्यांची दोन तासांपासून मंत्री छगन भुजबळ यांच्या प्रमुख उपस्थितीत सुरू बैठक संपन्न झाली. Shamal Sawant Monday, September 01 2025 05:22:19 PM आंदोलकांकडून रस्त्यावर नृत्य आणि विविध प्रकारचे कार्यक्रम सुरू असताना, काही आंदोलक शेअर मार्केटच्या इमारतीमध्ये घुसण्याचा प्रयत्न करताना दिसले. Avantika parab Monday, September 01 2025 02:33:06 PM मराठा आंदोलनावर आपले मत मांडण्यासाठी मंत्री राधाकृष्ण विखे पाटील यांनी पहिल्यांदाच कडक प्रतिक्रिया दिली. Avantika parab Monday, September 01 2025 01:51:44 PM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243</w:t>
      </w:r>
    </w:p>
    <w:p>
      <w:pPr>
        <w:pStyle w:val="Normal"/>
      </w:pPr>
      <w:r>
        <w:rPr/>
        <w:t>Title: ‘देवनार’च्या निविदेचे ४,५०० कोटी गेले कुठे? मंत्री आशिष शेलार यांचा आदित्य ठाकरेंना सवाल</w:t>
      </w:r>
    </w:p>
    <w:p>
      <w:pPr>
        <w:pStyle w:val="Normal"/>
      </w:pPr>
      <w:r>
        <w:rPr/>
        <w:t xml:space="preserve">URL: </w:t>
      </w:r>
      <w:r>
        <w:t xml:space="preserve"> https://www.lokmat.com/mumbai/where-did-the-4500-crores-of-the-deonar-tender-go-minister-ashish-shelar-questions-aaditya-thackeray-a-a719/</w:t>
      </w:r>
    </w:p>
    <w:p>
      <w:pPr>
        <w:pStyle w:val="Normal"/>
      </w:pPr>
      <w:r>
        <w:rPr/>
        <w:t>Content: By ऑनलाइन लोकमत | Updated: May 16, 2025 03:44 IST2025-05-16T03:44:05+5:302025-05-16T03:44:30+5:30 लोकमत न्यूज नेटवर्क, मुंबई : धारावी पुनर्विकास प्रकल्पासाठी देवनार डम्पिंग ग्राऊंडची जागा देण्यात येणार आहे. ग्राऊंड साफ करण्यासाठी पालिकेने काढलेल्या २,३६८ कोटी रुपये खर्चाच्या निविदेला उद्धवसेनेने विरोध केला आहे. पण, २००८ मध्ये त्यांची पालिकेत सत्ता असताना डम्पिंग ग्राऊंडवरील कचऱ्याची शास्त्रोक्त विल्हेवाट लावण्यासाठी ४,५०० कोटींची निविदा काढण्यात आली होती. ते पैसे गेले कुठे? असा सवाल मुंबई भाजप अध्यक्ष व उपनगराचे पालकमंत्री आशिष शेलार यांनी गुरुवारी उद्धवसेनेचे नेते आदित्य ठाकरे यांना केला. शेलार पुढे म्हणाले, की धारावी पुनर्विकास प्रकल्पासाठी देवनार येथे देण्यात येणाऱ्या जागेपैकी एक इंचही जागा ‘अदानी’च्या नावावर होणार नाही. धारावीच्या पुनर्विकासामुळे महापालिका आणि राज्य सरकार यांना महसूल मिळणार आहे. ‘उद्धवसेनेने त्यावर काहीच केले नाही’ २००८ मधील निविदेतील त्रुटी पाहून हा निधी वाया जाण्याची बाब भाजपने लक्षात आणून देत त्याला विरोध केला होता. पण, त्याला न जुमानता तत्कालीन सत्ताधाऱ्यांनी निविदा मंजूर केली. कमिशन खाल्ले, पुढे काहीच काम केले नाही. एक वर्ष मुंबईतील नव्या बांधकामावर बंदी आणा, असे न्यायालयाने आदेश देईपर्यंत उद्धवसेनेने काहीच केले नाही, असा आरोपही शेलार यांनी केला. FOLLOW US : Copyright © 2025 Lokmat Media Pvt Ltd</w:t>
      </w:r>
    </w:p>
    <w:p>
      <w:pPr>
        <w:pStyle w:val="Heading3"/>
      </w:pPr>
      <w:r>
        <w:rPr/>
        <w:t>Article 244</w:t>
      </w:r>
    </w:p>
    <w:p>
      <w:pPr>
        <w:pStyle w:val="Normal"/>
      </w:pPr>
      <w:r>
        <w:rPr/>
        <w:t>Title: मुंबईत भाजप पदाधिकारी एकमेकांना भिडले:मंत्री आशिष शेलारांच्या गाडीसमोरच झाला राडा, पक्षातील अंतर्गत वाद चव्हाट्यावर</w:t>
      </w:r>
    </w:p>
    <w:p>
      <w:pPr>
        <w:pStyle w:val="Normal"/>
      </w:pPr>
      <w:r>
        <w:rPr/>
        <w:t xml:space="preserve">URL: </w:t>
      </w:r>
      <w:r>
        <w:t xml:space="preserve"> https://divyamarathi.bhaskar.com/local/maharashtra/mumbai/news/mumbai-bjp-infighting-ashish-shelar-kandivali-janupada-135227690.html</w:t>
      </w:r>
    </w:p>
    <w:p>
      <w:pPr>
        <w:pStyle w:val="Normal"/>
      </w:pPr>
      <w:r>
        <w:rPr/>
        <w:t>Content: मुंबईत भाजपमधील अंतर्गत वाद चव्हाट्यावर आल्याचे समोर आले आहे. कांदिवली येथे भाजप नेते व मंत्री आशिष शेलार यांच्या उपस्थितीत बैठक होणार होती. या बैठकीपूर्वीच भाजपच्या दोन गटात राडा झाला. आशिष शेलार यांच्या समोरच दोन्ही गटातील कार्यकर्ते एकमेकांना भिडल मंत्री आशिष शेलार हे जानुपाडा येथील रहिवासी, पदाधिकारी यांना भेटण्यासाठी आले होते. जानुपाडा इथल्या रहिवाशांसमोर सध्या वन जमीन मालकीच्या वादात अडकले आहेत. येथील जमीन वन जमीन आहे की नाही? असा प्रश्न निर्माण झाला आहे. त्यामुळे इथल्या लोकांना मूलभूत सुविधा उपलब्ध होत नाही. याचा आढावा घेण्यासाठी आशिष शेलार आज इथे आले होते. तेव्हाच भाजपच्या दोन गटात वाद झाला आणि वादाचे रूपांतर हाणामारीत झाले. आशिष शेलार यांच्या गाडीसमोरच कार्यकर्ते एकमेकांना मारत होते. हा वाद शेवटी पोलिस ठाण्यात पोहोचला. भाजपच्या वरिष्ठ नेत्यांनी दखल घेत वाद मिटवण्याचा प्रयत्न केला. परंतु या घटनेमुळे भाजपमधील अंतर्गत वाद समोर आला आहे. यावेळी एका कार्यकर्त्याने म्हटले की, हा आमच्या पक्षातील वाद आहे. वरिष्ठ याची दखल घेतील. आता मेडिकल चाचणीसाठी चाललो आहोत. त्यानंतर वरिष्ठ जो निर्णय घेतील त्यानुसार पुढील कार्यवाही करू. मुरबाडमध्ये 10 पैकी 9 नगरसेवकांनी भाजपची साथ सोडली काही दिवसांपूर्वीच मुरबाड नगरपंचायतीत उपनगराध्यक्ष निवडणुकीवरून भाजपमध्ये मतभेद पाहायला मिळाले होते. या निवडणुकीत स्थानिक आमदार किसन कथोरे यांनी उपनगराध्यक्ष पद शिवसेनेच्या उमेदवाराला दिले. याला विरोध करत भाजपच्या 10 पैकी 9 नगरसेवकांनी स्वतंत्र गट स्थापन केला आणि निवडणुकीत पक्षाने घेतलेल्या निर्णयाविरोधात अपक्ष उमेदवाराला मतदान केल्याचे समोर आले. Copyright © 2024-25 DB Corp ltd., All Rights Reserved This website follows the DNPA Code of Ethics.</w:t>
      </w:r>
    </w:p>
    <w:p>
      <w:pPr>
        <w:pStyle w:val="Heading3"/>
      </w:pPr>
      <w:r>
        <w:rPr/>
        <w:t>Article 245</w:t>
      </w:r>
    </w:p>
    <w:p>
      <w:pPr>
        <w:pStyle w:val="Normal"/>
      </w:pPr>
      <w:r>
        <w:rPr/>
        <w:t>Title: 'स्कूलों में केवल मराठी अनिवार्य, हिंदी नहीं...', भाषा विवाद के बीच महाराष्ट्र के मंत्री का बड़ा बयान</w:t>
      </w:r>
    </w:p>
    <w:p>
      <w:pPr>
        <w:pStyle w:val="Normal"/>
      </w:pPr>
      <w:r>
        <w:rPr/>
        <w:t xml:space="preserve">URL: </w:t>
      </w:r>
      <w:r>
        <w:t xml:space="preserve"> https://www.jagran.com/maharashtra/mumbai-only-marathi-is-compulsory-in-schools-not-hindi-maharashtra-minister-big-statement-amid-language-controversy-40001615.html</w:t>
      </w:r>
    </w:p>
    <w:p>
      <w:pPr>
        <w:pStyle w:val="Normal"/>
      </w:pPr>
      <w:r>
        <w:rPr/>
        <w:t>Content: कृपया धैर्य रखें। महाराष्ट्र के सांस्कृतिक मामलों के मंत्री आशीष शेलार ने स्पष्ट किया है कि राज्य में केवल मराठी भाषा अनिवार्य है, हिंदी नहीं। उन्होंने बताया कि स्कूलों में हिंदी को तीसरी भाषा के रूप में अनिवार्य करने का विवाद अतार्किक है। कक्षा 6 से 8 तक हिंदी की अनिवार्यता समाप्त कर दी गई है, और अब यह एक वैकल्पिक विषय है। शेलार ने जोर दिया कि महाराष्ट्र में केवल मराठी ही अनिवार्य है और छात्रों के हितों को ध्यान में रखा गया है। डिजिटल डेस्क, नई दिल्ली। कई राज्यों में भाषा को लेकर विवाद छिड़ा हुआ है। इस बीच महाराष्ट्र के सांस्कृतिक मामलों के मंत्री आशीष शेलार ने सोमवार को स्पष्ट किया कि राज्य में केवल मराठी भाषा ही अनिवार्य है, हिंदी नहीं। उन्होंने कहा कि स्कूलों में तीसरी भाषा पढ़ाने को लेकर चल रहा विवाद पूरी तरीके से अतार्किक है। दरअसल, मुंबई में पत्रकारों से बात करते हुए आशीष शेलार ने कहा कि महाराष्ट्र में कक्षा एक से पांच तक हिंदी को अनिवार्य तीसरी भाषा के रूप में पढ़ाना शुरू नहीं किया गया है। महाराष्ट्र के सांस्कृतिक मामलों के मंत्री आशीष शेलार ने कहा कि कक्षा 6 से 8 तक हिंदी पढ़ाने की अनिवार्यता को समाप्त कर दिया गया है। इसके बजाय हमने हिंदी को भी अन्य भाषा के जैसे वैकल्पिक रखा है। उन्होंने दावा कि करते हुए कहा कि इस विषय पर चल रही कोई भी चर्चा पूरी तरीके से अतार्किक और अनुचित है। उन्होंने आगे कहा कि हम मराठी भाषा के कट्टर समर्थक हैं और छात्रों के हितों को ध्यान में रखते हुए इस भाषा को आवश्यक रखा है। बता दें कि राज्य सरकार ने पिछले हफ्ते ही एक संशोधित आदेश पारित किया है। इस आदेश में कहा गया कि हिंदू को सामान्य रूप से कक्षा एक से पांच मराठी और अंग्रेजी माध्यम के स्कूलों में छात्रों को तीसरी भाषा के रूप में पढ़ाया जाएगा। राज्य में हिंदी को लेकर चल रही टिप्पणी के बीच महाराष्ट्र सरकार के मंत्री ने कहा कि लोकतंत्र में गलतफहमी से उतपन्न आलोचना स्वीकार्य है। कुछ लोग विरोध प्रदर्शन भी कर रहे हैं, जो उनका अधिकार है। उन्होंने कहा कि भाजपा हमेशा से मराठी और छात्र कल्याण की प्रबल समर्थक है। महाराष्ट्र में केवल मराठी को अनिवार्य बनाया गया है। कोई अन्य भाषा किसी पर नहीं थोपी गई है। पहले कक्षा पांच से आठ तक हिंदी अनिवार्य थी, अब इस अनिवार्यता को भी हटा लिया गया है। यह भी पढ़ें: 'राष्ट्रीय सुरक्षा सिर्फ सेना ही नहीं, सभी नागरिकों का दायित्व',दत्तात्रेय होसबाले ने कहा- सभी को रहना होगा सतर्क 'गरीबों का खाना', द बंगाल फाइल्स डायरेक्टर Vivek Agnihotri ने उड़ाया मराठी खाने का मजाक महाराष्ट्र में मराठी पर फिर 'बवाल', MNS कार्यकर्ताओं ने बीच सड़क पर दुकानदार को पीटा अब हिंदी बोलूं... एक्ट्रेस Kajol के बयान से मचा बवाल, मराठी भाषा विवाद से जुड़े तार 'जब दो भाई', राज ठाकरे ने बताया 20 साल बाद क्यों आए उद्धव के साथ? कार्यकर्ताओं से की ये अपील</w:t>
      </w:r>
    </w:p>
    <w:p>
      <w:pPr>
        <w:pStyle w:val="Heading3"/>
      </w:pPr>
      <w:r>
        <w:rPr/>
        <w:t>Article 246</w:t>
      </w:r>
    </w:p>
    <w:p>
      <w:pPr>
        <w:pStyle w:val="Normal"/>
      </w:pPr>
      <w:r>
        <w:rPr/>
        <w:t>Title: धारावी पुनर्वसन: भाजपाचे आशिष शेलार अन् काँग्रेसच्या वर्षा गायकवाड यांच्यात ‘तू तू मै मै’</w:t>
      </w:r>
    </w:p>
    <w:p>
      <w:pPr>
        <w:pStyle w:val="Normal"/>
      </w:pPr>
      <w:r>
        <w:rPr/>
        <w:t xml:space="preserve">URL: </w:t>
      </w:r>
      <w:r>
        <w:t xml:space="preserve"> https://www.lokmat.com/mumbai/dharavi-rehabilitation-project-dispute-between-bjps-ashish-shelar-and-congresss-varsha-gaikwad-a-a747/</w:t>
      </w:r>
    </w:p>
    <w:p>
      <w:pPr>
        <w:pStyle w:val="Normal"/>
      </w:pPr>
      <w:r>
        <w:rPr/>
        <w:t>Content: Presents By ऑनलाइन लोकमत | Updated: June 6, 2025 07:42 IST2025-06-06T07:41:37+5:302025-06-06T07:42:35+5:30 लोकमत न्यूज नेटवर्क, मुंबई: मुंबई महापालिका निवडणूक अद्याप जाहीर झालेली नाही. मात्र, भाजपा आणि काॅंग्रेस आत्तापासूनच प्रचाराला लागल्याचे चित्र दिसत आहे. मुंबई भाजपा आणि काँग्रेस अध्यक्षांमध्ये धारावी पुनर्वसन विषयांवरून ‘तू तू मै मै’ सुरू झाली असून, एकमेकांवर आरोप-प्रत्यारोप करण्यात येत आहेत. मुंबई भाजपा अध्यक्ष आणि सांस्कृतिक मंत्री आशिष शेलार यांनी एकाही धारावीकराला बेघर केले जाणार नाही आणि तशी ग्वाही मुख्यमंत्री आणि उपमुख्यमंत्र्यांनी दिल्याचे स्पष्ट केले. महाविकास आघाडीच्या काळात अपात्र ठरवलेल्या नागरिकांनाही आताच्या प्रक्रियेत समाविष्ट केले जाणार आहे, असे सांगत शेलार यांनी स्थानिक आमदार, खासदारांनी राजकीय स्वार्थासाठी लाखो धारावीकरांच्या भवितव्याशी खेळ सुरू केला आहे आणि अपप्रचार करून प्रकल्पात अडथळे आणले जात आहेत, असा आरोप केला. शेलार यांनी म्हटले की, काँग्रेस सरकारच्या काळात केवळ आश्वासने दिली गेली आणि प्रकल्प रखडवला. सरकारने मास्टर प्लॅन तयार केल्यानंतर आता त्याविषयी अफवा, गैरसमज पसरवण्याचे षडयंत्र सुरू झाले आहे. ‘मुंबई व महाराष्ट्राला लुटण्याचे काम सुरू आहे’ या टीकेला प्रत्युत्तर देताना मुंबई काॅंग्रेसच्या अध्यक्ष खा. वर्षा गायकवाड यांनी शेलार यांच्यावर थेट घणाघात केला. शेलार आणि त्यांचे सरकार केवळ कोणाचे एजंट बनून काम करत आहेत, हे जनता चांगलं जाणते. ‘गरीब हटाओ, धारावी मिटाओ, अदानी सिटी बनाओ’ हाच त्यांचा अजेंडा आहे. आम्ही धारावी व मुंबईच्या न्याय-हक्कांची लढाई लढत आहोत आणि ते अदानीचे खिसे भरण्यासाठी मुंबई व महाराष्ट्राला लुटत आहेत. माझं त्यांना ओपन चॅलेंज आहे, विषयांना बगल देऊ नका. जनतेच्या प्रश्नांची उत्तरं द्या, असे आव्हान खा. गायकवाड यांनी दिले. धारावी पुनर्विकास प्रकल्पाच्या राज्य शासनाने मंजूर केलेल्या मास्टर प्लॅनवर तसेच धारावीतील एफएसआय, टीडीआर, झोपडीधारकांचे सर्वेक्षण यावर त्यांनी प्रश्न उपस्थित केले आहेत. FOLLOW US : Copyright © 2025 Lokmat Media Pvt Ltd</w:t>
      </w:r>
    </w:p>
    <w:p>
      <w:pPr>
        <w:pStyle w:val="Heading3"/>
      </w:pPr>
      <w:r>
        <w:rPr/>
        <w:t>Article 247</w:t>
      </w:r>
    </w:p>
    <w:p>
      <w:pPr>
        <w:pStyle w:val="Normal"/>
      </w:pPr>
      <w:r>
        <w:rPr/>
        <w:t>Title: उबाठा सेना, राऊतांना तुकडे गँगची चिंता:भाजपच्या आशिष शेलार यांचा आरोप; महाराष्ट्र जनसुरक्षा विधेयकावरून साधला निशाणा</w:t>
      </w:r>
    </w:p>
    <w:p>
      <w:pPr>
        <w:pStyle w:val="Normal"/>
      </w:pPr>
      <w:r>
        <w:rPr/>
        <w:t xml:space="preserve">URL: </w:t>
      </w:r>
      <w:r>
        <w:t xml:space="preserve"> https://divyamarathi.bhaskar.com/local/maharashtra/mumbai/news/maharashtra-public-security-bill-opposition-shiv-sena-uddhav-sanjay-raut-ashish-shelar-attack-135430375.html</w:t>
      </w:r>
    </w:p>
    <w:p>
      <w:pPr>
        <w:pStyle w:val="Normal"/>
      </w:pPr>
      <w:r>
        <w:rPr/>
        <w:t>Content: उबाठा सेना व संजय राऊत यांना तुकडे गँगची चिंता असल्यामुळेच ते महाराष्ट्र विशेष जनसुरक्षा विधेयकाला विरोध करत आहेत, अशी टीका भाजप नेते तथा राज्याचे सांस्कृतिक कार्य मंत्री आशिष शेलार यांनी केली आहे. विधानसभेने दोन दिवसांपूर्वी महाराष्ट्र विशेष जनसुरक्षा विधेयकावर आपली मोहोर उमटवली. त्यानंतर आता हे विधेयक विधान परिषदेत सादर केले जाणार आहे. या पार्श्वभूमीवर शिवसेना उद्धव बाळासाहेब ठाकरे पक्षाने या विधेयकाला विरोध केला आहे. सरकारने जनसुरक्षा विधेयक बहुमताच्या जोरावर विधानसभेत पारित केले. पण या विधेयकातील काही तरतुदींना आमचा विरोध आहे. सरकारच्या कथनी व करणीत फरक आहे. सरकार नक्षलवाद व माओवादाचा बिमोड करण्यासाठी हे विधेयक हवे असल्याचा दावा करत आहे. पण या विधेयकात कुठेही नक्षलवाद किंवा माओवादाचा उल्लेख नाही. सरकार हे विधेयक राजकीय हेतूने आणत असेल तर आमचा त्याला विरोध आहे, असे उद्धव ठाकरे या विधेयकाला विरोध करताना म्हणाले होते. ठाकरे विधानपरिषदेत का बोलले नाही? आशिष शेलार यांनी शनिवारी या प्रकरणी भाजपची भूमिका स्पष्ट करत ठाकरेंवर जोरदार पलटवार केला. मुख्यमंत्री देवेंद्र फडणवीस यांनी सभागृहामध्ये अगदी स्पष्ट भूमिका मांडली आहे. जनसुरक्षा कायदा हा कुणालाही जाच, अडचण, त्रास देण्यासाठी नाही. कोणत्याही पक्षाला, संघटनेला डोळ्यासमोर ठेवून तयार केलेला हा कायदा नाही. कोणत्याही विचारधारेला मर्यादा घालण्यासाठीचा हा कायदा नाही. विरोधी पक्ष फेक नरेटिव्हचा वापर करत लोकांमध्ये भ्रम पसरविण्याचे काम करत आहेत. लोकांमध्ये भीती पसरवा आणि मतं मिळवा अशी विरोधी पक्षांची रणनिती आहे. उबाठा सेना आणि हे संजय राऊत हे शरजिल उस्मानी, उमर खालिद आणि तुकडे तुकडे गँगच्या चिंतेपोटी बोलत नाहीत ना? हा आमच्या मनात प्रश्न आहे. जनसुरक्षा कायदा हा विधानपरिषदेत चर्चेसाठी आला असताना माजी मुख्यमंत्री उद्धव ठाकरे हे का बोलले नाहीत? या प्रश्नाचं उत्तर त्यांनी आधी द्यावं. मग इतर याद्या मागाव्यात, असे ते म्हणाले. मराठीवरून ठाकरे कुटुंबाच्या काढल्या 3 पिढ्या आशिष शेलार यांनी यावेळी मराठीच्या सक्तीमुळेच ठाकरे कुटुंबीयांच्या आत्ताच्या पिढीने 3 भाषा शिकल्याचीही उपरोधिक टीका केली. राज्य सरकारच्या शासन निर्णयाच्या विरोधात जाण्याची कुणालाही मुभा नाही. तसे झाल्यास त्याच्यावर कारवाई करण्यात येईल. महाराष्ट्रातील आयीएसी, सीबीएससी, केंब्रीज, आयबी बोर्डाच्या शाळांमध्ये आपण जो मराठी भाषा सक्तीचा निर्णय घेतला, त्यामुळे येथे मराठी भाषा शिकवल्या जात आहेत. त्यामुळे ठाकरे कुटुंबीयांच्या आत्ताच्या पिढीने या तीन भाषा शिकल्या आहेत, असे ते म्हणाले. राज ठाकरेंचे मानले आभार शिवरायांच्या 12 किल्ल्यांना युनेस्कोचा जागतिक वारसा स्थळाचा दर्जा मिळाला आहे. मनसे अध्यक्ष राज ठाकरे यांनी याविषयी आनंद व्यक्त केला आहे. आशिष शेलार यांनी याविषयी त्यांचे आभार मानले. मी राज ठाकरे यांना मनापासून धन्यावाद देतो की त्यांनी या सरकारच्या प्रयत्नांना व छत्रपती शिवरायांच्या पराक्रमाची साक्ष देणाऱ्या या सर्व गडकिल्ल्यांना समर्थन आणि शुभेच्छा दिल्या आहेत. मंत्री झाल्यावर मुख्यमंत्र्यांच्या निर्देशानुसार केवळ याच ११ किल्ल्यांवर नाही तर सर्वच किल्ल्यांवर तेथील जिल्हाधिकाऱ्यांनी अतिक्रमण मुक्तता करावी हा शासन निर्णय आम्ही केला. यातील अनेक अनधिकृत बांधकामं ही निष्कासित झाली आहेत. शिवप्रेमी व दुर्गप्रेमींच्या या मागणीसाठी शासन निर्णय घेऊन आम्ही कामाला लागले आहोत, असे शेलार म्हणाले. Copyright © 2024-25 DB Corp ltd., All Rights Reserved This website follows the DNPA Code of Ethics.</w:t>
      </w:r>
    </w:p>
    <w:p>
      <w:pPr>
        <w:pStyle w:val="Heading3"/>
      </w:pPr>
      <w:r>
        <w:rPr/>
        <w:t>Article 248</w:t>
      </w:r>
    </w:p>
    <w:p>
      <w:pPr>
        <w:pStyle w:val="Normal"/>
      </w:pPr>
      <w:r>
        <w:rPr/>
        <w:t>Title: Ashish Shelar: “विभाग प्रमुखांनी 100 टक्के निधी…”; मंत्री आशीष शेलारांचे अधिकाऱ्यांना निर्देश</w:t>
      </w:r>
    </w:p>
    <w:p>
      <w:pPr>
        <w:pStyle w:val="Normal"/>
      </w:pPr>
      <w:r>
        <w:rPr/>
        <w:t xml:space="preserve">URL: </w:t>
      </w:r>
      <w:r>
        <w:t xml:space="preserve"> https://www.navarashtra.com/maharashtra/mumbai/minister-ashish-shelar-said-all-department-head-use-100-percent-fund-for-peoples-886116.html</w:t>
      </w:r>
    </w:p>
    <w:p>
      <w:pPr>
        <w:pStyle w:val="Normal"/>
      </w:pPr>
      <w:r>
        <w:rPr/>
        <w:t>Content: पालकमंत्री ॲड.आशिष शेलार (फोटो- सोशल मिडिया) मुंबई: जिल्हा नियोजन समिती ही एक महत्त्वाची समिती असून या समितीच्या बैठकीमध्ये उपस्थित करण्यात आलेले प्रश्न हे जनतेच्या हिताचे असतात. तसेच शासनाचा निधी जनतेच्या कल्याणासाठी खर्च करण्याची जबाबदारी कार्यान्वयीन यंत्रणांवर असते. त्यामुळे सर्व विभाग प्रमुखांनी 100 टक्के निधी खर्च करण्यासाठी प्रयत्न करावेत. तसेच लोकप्रतिनिधींनी या बैठकीमध्ये मांडलेले प्रश्न सोडवण्यासाठी सर्वच अधिकारी वर्गाने प्रयत्न करावेत, अशा सूचना सांस्कृतिक कार्य आणि माहिती तंत्रज्ञान मंत्री तथा मुंबई उपनगर जिल्ह्याचे पालकमंत्री ॲड.आशिष शेलार यांनी दिल्या. बांद्रा येथील चेतना महाविद्यालयामध्ये मुंबई उपनगर जिल्ह्याची जिल्हा नियोजन समितीची बैठक संपन्न झाली. त्यावेळी मंत्री शेलार यांनी या सूचना दिल्या. या बैठकीस खासदार वर्षा गायकवाड, खासदार रवींद्र वायकर, बृहन्मुंबई महानगरपालिकेचे आयुक्त भूषण गगराणी, जिल्हाधिकारी राजेंद्र क्षीरसागर, मुंबई पोलीस आयुक्त देवेन भारती, झोपडपट्टी पुनर्वसन प्राधिकरणाचे मुख्य कार्यकारी अधिकारी महेंद्र कल्याणकर यांच्यासह मुंबई उपनगर जिल्ह्यातील आमदार, लोकप्रतिनिधी आणि निमंत्रित सदस्य उपस्थित होते. आदिवासी उपयोजनेंतर्गत प्राप्त झालेला 100 टक्के निधी खर्च होईल याची काळजी घ्यावी, असे सांगून मंत्री ॲड.शेलार म्हणाले की, जिल्ह्यातील आदिवासी लोकसंख्येची गणना करण्याचे निर्देश शासनाने दिले आहेत. त्यामुळे हा निधी खर्च करताना अचूक नियोजन करणे शक्य होणार आहे. या निधीमधून आदिवासी पाड्या आणि वस्त्यांना सर्व नागरी सुविधा उपलब्ध करून देण्यासाठी आराखडा करावा. पोलीस, सार्वजनिक बांधकाम आणि महानगरपालिकेतील अधिकारी यांनी लोकप्रतिनिधी मांडत असलेल्या प्रश्नांचे गांभीर्य लक्षात घ्यावे. हे प्रश्न सोडवण्यासाठी कार्यवाही करावी. जिल्ह्यातील जुन्या मोडकळीस आलेल्या तसेच धोकादायक इमारतींचा पुनर्विकास करणे सोपे व्हावे, या हेतूने शासनाने अशा इमारतीतील रहिवाशांना 20 हजार रुपये भाडे देण्याचा धोरणात्मक निर्णय घेतला असल्याचेही मंत्री ॲड.शेलार यांनी सांगितले. ज्या भागात दरडी कोसळण्याचा धोका आहे अशा भागात मॅस नेट बसवण्याचा निर्णय घेण्यात आल्याचे सांगून मंत्री ॲड.शेलार म्हणाले की, नऊ मीटर पेक्षा कमी उंचीची भिंत असणाऱ्या ठिकाणी म्हाडा मॅस नेट बसवणार आहे. तर नऊ मीटर पेक्षा जास्त उंचीच्या ठिकाणी मॅस नेट बसवण्याचे काम सार्वजनिक बांधकाम विभागाकडून करण्यात येणार आहे. नियोजन समितीच्या बैठकीत मांडण्यात आलेल्या प्रश्नांबाबत विभागांनी समाधानकारक उत्तरे देऊन हे प्रश्न 100 टक्के मार्गी लावण्यासाठी प्रयत्न करावेत. तसेच अनुपालनाचे उत्तरही योग्य आणि वस्तुस्थितीदर्शक द्यावे. अनुपालनाची प्रत सदस्यांना लवकर उपलब्ध करून द्यावी. सदस्यांनी मांडलेल्या प्रश्नांना तातडीने प्रतिसाद द्यावा, अशा सूचनाही त्यांनी यावेळी दिल्या. बैठकीमध्ये जिल्हा नियोजन समितीच्या 1 हजार 88 कोटी रुपयांच्या खर्चास मान्यता देण्यात आली. तसेच कलिना येथील फोर्स वन प्रशिक्षण केंद्रासही मान्यता देण्यात येत असल्याचे समितीचे अध्यक्ष मंत्री ॲड.शेलार यांनी सांगितले. संजय गांधी राष्ट्रीय उद्यानाचे वनक्षेत्र घोषित झाल्यानंतर अतिरिक्त वन क्षेत्र नव्याने घोषित केलेल्या केतकी पाढा आणि परिसरात असलेल्या 80 हजार लोकवस्ती आजही प्राथमिक सेवा सुविधांपासून वंचित असून त्यांचे त्याच ठिकाणी पुनर्वसन व्हावे, म्हणून हा भाग संरक्षित जंगल मधून वगळण्यात यावा, असा ठराव आमदार प्रविण दरेकर यांनी मांडला. त्याला एकमतांने मंजुरी देण्यात आली आहे. Follow Us On © Copyright Navarashtra 2025 All rights reserved.</w:t>
      </w:r>
    </w:p>
    <w:p>
      <w:pPr>
        <w:pStyle w:val="Heading3"/>
      </w:pPr>
      <w:r>
        <w:rPr/>
        <w:t>Article 249</w:t>
      </w:r>
    </w:p>
    <w:p>
      <w:pPr>
        <w:pStyle w:val="Normal"/>
      </w:pPr>
      <w:r>
        <w:rPr/>
        <w:t>Title: जास्त गर्दीच्या मेट्रो स्थानकांचा आपत्कालीन प्लॅन तयार करा; आशिष शेलारांचे MMRDAला निर्देश</w:t>
      </w:r>
    </w:p>
    <w:p>
      <w:pPr>
        <w:pStyle w:val="Normal"/>
      </w:pPr>
      <w:r>
        <w:rPr/>
        <w:t xml:space="preserve">URL: </w:t>
      </w:r>
      <w:r>
        <w:t xml:space="preserve"> https://www.lokmat.com/mumbai/prepare-an-emergency-plan-for-overcrowded-metro-stations-ashish-shelar-directs-mmrda-a-a747/</w:t>
      </w:r>
    </w:p>
    <w:p>
      <w:pPr>
        <w:pStyle w:val="Normal"/>
      </w:pPr>
      <w:r>
        <w:rPr/>
        <w:t>Content: By ऑनलाइन लोकमत | Updated: June 3, 2025 06:08 IST2025-06-03T06:04:59+5:302025-06-03T06:08:17+5:30 लोकमत न्यूज नेटवर्क, मुंबई: मुंबईत मुंबईत मेट्रोची कामे सुरू असलेल्या ठिकाणांची सुरक्षा तपासणी करावी. आपत्कालीन परिस्थितीत अंधेरी, घाटकोपरसारख्या जास्त गर्दीच्या मेट्रो स्टेशनवरून प्रवाशांना बाहेर काढणे, अन्य वाहतूक सुविधा उपलब्ध करून देणे, यांसाठी आपत्कालीन आराखडा तयार करावा. त्यामध्ये महापालिका आणि बेस्ट उपक्रमालाही समाविष्ट करून घ्यावे, असे निर्देश मुंबई उपनगर जिल्ह्याचे पालकमंत्री आशिष शेलार यांनी सोमवारी दिले. वांद्रे येथील एमएमआरडीए कार्यालयात मंत्री शेलार यांनी मुंबईतील मान्सूनपूर्व कामांबाबत आढावा बैठक घेतली. एमएमआरडीएचे आयुक्त संजय मुखर्जी, अतिरिक्त आयुक्त विक्रम कुमार, अश्विन मुदगल, आस्तिककुमार पांडे, महा मेट्रोच्या संचालिका रुबल अग्रवाल आदी यावेळी उपस्थित होते. एमएमआरडीए व महामेट्रो प्राधिकरणांनी मुंबई महापालिकेशी सतत संपर्क व समन्वय ठेवून एक टीम म्हणून एकत्रितपणे कामे करावे. तसेच, भूमिगत मेट्रोमध्ये वायफाय सुविधा उपलब्ध करून द्यावी, असे निर्देशही मंत्री शेलार यांनी दिले. एमएमआरडीए व महामेट्रो या दोन्ही प्राधिकरणांनी स्वतंत्र आपत्कालीन कंट्रोल रूम तयार केला आहे. आपत्कालीन मदत सेवेसाठी १९ ठिकाणी रुग्णवाहिका, तसेच टीम तैनात केल्या आहेत. रस्त्यावरील खड्डे बुजवणारी यंत्रणा प्रत्येक प्रकल्पासाठी उभारण्यात आली आहे. त्याचप्रमाणे १०७ ठिकाणी पाणी उपसा करण्यासाठी पंप बसविण्यात आले आहेत. पावसाळ्यातील संभाव्य आपत्तीमध्ये मदतीसाठी या उपाययोजना महत्त्वाच्या ठरणार आहेत, अशी माहिती दोन्ही प्राधिकरणांकडून या बैठकीत देण्यात आली. मुंबईतील कोविडचाही घेतला आढावा प्राधिकरणांच्या बैठकीनंतर मंत्री शेलार यांनी आरोग्य खाते, महापालिका आणि वैद्यकीय शिक्षण विभागाच्या अधिकाऱ्यांसोबत बैठक घेतली. मुंबईत कोविडचे रुग्ण दाखल होत असले, तरी घाबरण्यासारखी परिस्थिती नाही. मधुमेह, उच्च रक्तदाब व गंभीर स्वरूपाचे आजार असलेल्या नागरिकांनी मास्क वापरावे. पुन्हा लसीकरण करण्याबाबत, तसेच कोविडच्या परिस्थितीबाबत केंद्रीय यंत्रणांसोबत बैठका सुरू आहेत. केंद्राच्या सूचनांनुसार पालिका व राज्याची आरोग्य यंत्रणा काम करत असल्याचे या बैठकीत स्पष्ट केले. FOLLOW US : Copyright © 2025 Lokmat Media Pvt Ltd</w:t>
      </w:r>
    </w:p>
    <w:p>
      <w:pPr>
        <w:pStyle w:val="Heading3"/>
      </w:pPr>
      <w:r>
        <w:rPr/>
        <w:t>Article 250</w:t>
      </w:r>
    </w:p>
    <w:p>
      <w:pPr>
        <w:pStyle w:val="Normal"/>
      </w:pPr>
      <w:r>
        <w:rPr/>
        <w:t>Title: गणेशोत्सव झाला महाराष्ट्र राज्य महोत्सव; सांस्कृतिक कार्यमंत्री आशिष शेलार यांची विधानसभेत घोषणा</w:t>
      </w:r>
    </w:p>
    <w:p>
      <w:pPr>
        <w:pStyle w:val="Normal"/>
      </w:pPr>
      <w:r>
        <w:rPr/>
        <w:t xml:space="preserve">URL: </w:t>
      </w:r>
      <w:r>
        <w:t xml:space="preserve"> https://www.lokmat.com/mumbai/ganeshotsav-has-become-maharashtra-state-festival-cultural-affairs-minister-ashish-shelar-announced-in-the-legislative-assembly-a-a629/</w:t>
      </w:r>
    </w:p>
    <w:p>
      <w:pPr>
        <w:pStyle w:val="Normal"/>
      </w:pPr>
      <w:r>
        <w:rPr/>
        <w:t>Content: By ऑनलाइन लोकमत | Updated: July 11, 2025 07:35 IST2025-07-11T07:35:07+5:302025-07-11T07:35:49+5:30 मुंबई - शंभर वर्षांहून अधिक मोठी परंपरा असलेल्या सार्वजनिक गणेशोत्सवाला ‘महाराष्ट्र राज्य महोत्सव’ म्हणून गुरुवारी घोषित करण्यात आले. राज्याचे सांस्कृतिक कार्यमंत्री आशिष शेलार यांनी विधानसभेत ही घोषणा केली. महाराष्ट्रात १८९३ साली लोकमान्य टिळकांनी सार्वजनिक गणेशोत्सव सुरू केला. या उत्सवाची पार्श्वभूमी ही सामाजिक, राष्ट्रीय, स्वतंत्रता, स्वाभिमान, स्वभाषा या सगळ्यांशी संबंधित आहे. त्या पद्धतीनेच हा उत्सव आजही सुरू आहे. गणेशोत्सव हा महाराष्ट्राचा गौरव आणि अभिमान आहे. देशातच नव्हे तर जगभरात गणेशोत्सवाची व्याप्ती वाढवण्यासाठी महाराष्ट्र सरकार कटिबद्ध राहील, असे शेलार यांनी विधानसभेत निवेदन करताना म्हटले. पीओपीच्या परंपरागत गणेशमूर्तींवर बंदी आणताना केंद्रीय प्रदूषण मंडळाच्या नियमांचा तत्कालीन सरकारने बाऊ केला. त्यानंतर पीओपी मूर्तींच्या बाबतीत पर्यावरणपूरक अन्य पर्यायांना समोर ठेवून पीओपी पर्यावरणाला घातक आहे की नाही, या विषयावर सखोल अभ्यास करण्याची भूमिका आमच्या विभागाने घेतली. त्यानुसार राजीव गांधी विज्ञान आयोगामार्फत डॉ. अनिल काकोडकर समितीचा अहवाल घेतला. केंद्रीय मंत्री भूपेंद्र यादव यांनी संमती दिली आणि जे निर्बंध होते तेही आता बाजूला निघाले. न्यायालयाच्या निवाड्यानुसार आता पीओपी मूर्ती बनवणे आणि विकणे यालाही परवानगी मिळाल्याचे मंत्री शेलार यांनी आपल्या निवेदनात सभागृहाला सांगितले. काहींनी गणेशोत्सव परंपरेत बाधा आणायचा प्रयत्न केला शेलार म्हणाले, काही लोकांनी वेगवेगळ्या कारणाने गणेशोत्सवाच्या सार्वजनिक परंपरेला बाधा निर्माण करण्याचा प्रयत्न विविध न्यायालयात जरूर केला. पण, सरकारने या सगळ्या निर्बंधांना बाजूला करण्याचे काम शीघ्रतेने केले.गणेशोत्सव उत्साहाने साजरा करणे ही या शासनाची भूमिका आहे. गणेशोत्सव मंडळांनी देखावे करताना त्यात सामाजिक उपक्रम, ऑपरेशन सिंदूर, देशांतर्गत विकासाची कामे, आपले महापुरुष अशा सगळ्या गोष्टींच्या विचार करावा. FOLLOW US : Copyright © 2025 Lokmat Media Pvt Ltd</w:t>
      </w:r>
    </w:p>
    <w:p>
      <w:pPr>
        <w:pStyle w:val="Heading3"/>
      </w:pPr>
      <w:r>
        <w:rPr/>
        <w:t>Article 251</w:t>
      </w:r>
    </w:p>
    <w:p>
      <w:pPr>
        <w:pStyle w:val="Normal"/>
      </w:pPr>
      <w:r>
        <w:rPr/>
        <w:t>Title: “गणपतीपूर्वी मुंबईच्या रस्त्यावरील सर्व खड्डे पूर्णपणे भरा”; आशिष शेलारांचे स्पष्ट निर्देश</w:t>
      </w:r>
    </w:p>
    <w:p>
      <w:pPr>
        <w:pStyle w:val="Normal"/>
      </w:pPr>
      <w:r>
        <w:rPr/>
        <w:t xml:space="preserve">URL: </w:t>
      </w:r>
      <w:r>
        <w:t xml:space="preserve"> https://www.lokmat.com/mumbai/bjp-minister-ashish-shelar-instruction-that-fill-all-the-potholes-on-mumbai-roads-completely-before-ganesh-chaturthi-2025-a-a719/</w:t>
      </w:r>
    </w:p>
    <w:p>
      <w:pPr>
        <w:pStyle w:val="Normal"/>
      </w:pPr>
      <w:r>
        <w:rPr/>
        <w:t>Content: By ऑनलाइन लोकमत | Updated: August 23, 2025 09:52 IST2025-08-23T09:52:08+5:302025-08-23T09:52:08+5:30 Ashish Shelar News: सलग तीन दिवस झालेल्या पावसामुळे मुंबईतील रस्त्यावर निर्माण झालेले खड्डे येत्या तीन दिवसांत, गणपतीपूर्वी पूर्णपणे भरा, असे स्पष्ट निर्देश राज्याचे सांस्कृतिक कार्य तथा माहिती तंत्रज्ञान आणि मुंबई उपनगर पालकमंत्री आशिष शेलार यांनी अधिकाऱ्यांना दिले. या वर्षीपासून राज्य महोत्सव म्हणून गणेशोत्सव साजरा करण्यात येणार असून याबाबत मुंबईच्या यंत्रणांची आढावा बैठक आशिष शेलार यांनी घेतली. या बैठकीला मुंबई महानगरपालिका आयुक्त भूषण गगराणी, ट्रॅफिक पोलिस अधिकारी, एमएसआरडीसी अधिकारी, एमएमआरडीए, एसआरए, अधिकारी, रेल्वे चे अधिकाऱ्यांसह माजी नगरसेवक उपस्थित होते. याबाबत बोलताना आशिष शेलार म्हणाले की, मुंबईत पावसामुळे रस्त्यावर निर्माण झालेल्या खड्ड्यांमुळे मुंबईकरांची चिंता वाढली आहे. रस्त्यांवर, हायवेवर, आतील रस्त्यांवरील खड्ड्यांबाबत मोठ्या प्रमाणावर तक्रारी येत असून, आज या संदर्भात मुंबई महापालिका आयुक्त, एमएसआरडीसी, एमएमआरडीए, जिल्हाधिकारी, बॉम्बे पोर्ट ट्रस्ट यांसह संबंधित प्रशासकीय अधिकाऱ्यांसोबत बैठक घेतली. महापालिकेकडे आतापर्यंत तब्बल ८ हजार तक्रारी दाखल झाल्या आहेत. याशिवाय अनेक ठिकाणी खड्डे असून या बैठकीत येत्या तीन दिवसांत, गणपतीपूर्वी सर्व खड्डे पूर्णपणे भरण्याचे स्पष्ट निर्देश दिले. महापालिकेकडून खड्डे भरण्यासाठी वापरले जाणारे ‘मास्टीक तंत्रज्ञान’ वाहतुकीच्या दृष्टीने प्रभावी ठरत असल्याने, झोननिहाय नियुक्त कंत्राटदारांकडून हेच तंत्रज्ञान वापरून काम करण्याच्या सूचना आयुक्तांनी दिल्या. तसेच, वाकोला, विक्रोळी, गोरेगाव आदी ठिकाणच्या उड्डाणपुलांवर पडलेल्या खड्ड्यांमुळे वाहतुकीची कोंडी वाढत असल्याचे लक्षात घेऊन, एमएसआरडीसीने तातडीने उपाययोजना कराव्यात, अन्यथा महापालिका स्वतः खड्डे भरण्याचे काम हाती घेईल, असा निर्णय बैठकीत घेण्यात आला. गणपतीपूर्वी मुंबई खड्डेमुक्त करण्याच्या उद्देशाने सर्व कामे तातडीने पूर्ण करून त्याचा अहवाल सादर करण्याचा निर्देश या बैठकीत दिले. FOLLOW US : Copyright © 2025 Lokmat Media Pvt Ltd</w:t>
      </w:r>
    </w:p>
    <w:p>
      <w:pPr>
        <w:pStyle w:val="Heading3"/>
      </w:pPr>
      <w:r>
        <w:rPr/>
        <w:t>Article 252</w:t>
      </w:r>
    </w:p>
    <w:p>
      <w:pPr>
        <w:pStyle w:val="Normal"/>
      </w:pPr>
      <w:r>
        <w:rPr/>
        <w:t>Title: Amit Thackeray Meet Ashish Shelar : 'गणेशोत्सवातील शाळा-कॉलेजच्या परीक्षा पुढे ढकला'; अमित ठाकरेंची मागणी</w:t>
      </w:r>
    </w:p>
    <w:p>
      <w:pPr>
        <w:pStyle w:val="Normal"/>
      </w:pPr>
      <w:r>
        <w:rPr/>
        <w:t xml:space="preserve">URL: </w:t>
      </w:r>
      <w:r>
        <w:t xml:space="preserve"> https://www.jaimaharashtranews.com/mumbai/mumbai-amit-thackeray-meets-ashish-shelar-demands-ganesh-festival-exam-postponement/40235</w:t>
      </w:r>
    </w:p>
    <w:p>
      <w:pPr>
        <w:pStyle w:val="Normal"/>
      </w:pPr>
      <w:r>
        <w:rPr/>
        <w:t>Content: Tuesday, September 02, 2025 10:46:29 AM मनसे अध्यक्ष राज ठाकरे आणि मुख्यमंत्री देवेंद्र फडवणीस यांची भेट झाल्यानंतर आता अमित ठाकरेंनी आशिष शेलारांची भेट घेतली Rashmi Mane Saturday, August 23 2025 12:46:31 PM मुंबई : मनसे नेते अमित ठाकरे यांनी आज, शनिवारी मंत्री आशिष शेलार यांची भेट घेतली. गणेशोत्सव काळातील शाळा-कॉलेजच्या परीक्षा पुढे ढकलण्यात याव्यात, ही मागणी अमित ठाकरे यांनी आशिष शेलार यांच्याकडे केली. तसेच निवेदन त्यांनी शेलार यांच्या दिले. या भेटीनंतर स्वतः अमित ठाकरेंनी पत्रकार परिषदेत ही माहिती दिली. तसेच आशिष शेलार यांनीही माध्यमांसमोर या मागणीला दुजोरा देत त्यांच्या निवेदनावर विचार केला जाईल, असे म्हटले आहे. Saturday, August 23 2025 11:38:10 AM 5 सुलिव्हन यांच्या म्हणण्यानुसार, ट्रम्प यांनी त्यांच्या कुटुंबाच्या पाकिस्तानसोबतच्या व्यावसायिक हितसंबंधांना चालना देण्यासाठी भारताशी असलेले दशके जुने धोरणात्मक संबंध दुर्लक्षित केले. Jai Maharashtra News Tuesday, September 02 2025 10:16:48 AM Rashmi Mane Tuesday, September 02 2025 08:54:00 AM मराठा आंदोलन हाताबाहेर गेलं आहे. त्यामुळे मुंबई आज दुपारपर्यंत रिकामी करण्याचे आदेश मुंबई उच्च न्यायालयाने सरकारला दिले आहेत. Apeksha Bhandare Tuesday, September 02 2025 08:08:22 AM उत्तर आणि पश्चिम भारतात मुसळधार पावसाने थैमान घातले आहे. Rashmi Mane Tuesday, September 02 2025 07:48:37 AM वसई (पश्चिम) येथील दोन गृहनिर्माण सोसायट्यांमधील धोकादायकपणे जीर्ण इमारती पाडण्याचे निर्देश मुंबई उच्च न्यायालयाने दिले आहेत Rashmi Mane Tuesday, September 02 2025 07:30:22 AM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253</w:t>
      </w:r>
    </w:p>
    <w:p>
      <w:pPr>
        <w:pStyle w:val="Normal"/>
      </w:pPr>
      <w:r>
        <w:rPr/>
        <w:t>Title: मनोज जरांगेंच्या टोकदार भाषेवर मंत्री शेलार कडाडले; म्हणाले, 'मुंबईला या, बाप्पांचं दर्शन घ्या, पण...'</w:t>
      </w:r>
    </w:p>
    <w:p>
      <w:pPr>
        <w:pStyle w:val="Normal"/>
      </w:pPr>
      <w:r>
        <w:rPr/>
        <w:t xml:space="preserve">URL: </w:t>
      </w:r>
      <w:r>
        <w:t xml:space="preserve"> https://sarkarnama.esakal.com/maharashtra/ashish-shelar-reacts-over-manoj-jarange-patil-warns-mahayuti-government-due-to-maratha-reservation-as11</w:t>
      </w:r>
    </w:p>
    <w:p>
      <w:pPr>
        <w:pStyle w:val="Normal"/>
      </w:pPr>
      <w:r>
        <w:rPr/>
        <w:t>Content: Summary : मराठा आरक्षणाच्या मागणीसाठी मनोज जरांगे पाटील यांनी 29 ऑगस्टला मुंबईत आंदोलनाची घोषणा केली आहे. जरांगे पाटलांनी सरकारला थेट इशारा देत "मागण्या मान्य नाही केल्या तर सरकार उलथून टाकू" असं वक्तव्य केलं. या वक्तव्यावर भाजप नेते आशिष शेलार यांनी प्रतिक्रिया देत त्यांना भाषेची मर्यादा पाळण्याचा सल्ला दिला. Mumbai News : मराठा समाजाला आरक्षण मिळावं, यासाठी पुन्हा एकदा मराठा नेते मनोज जरांगे पाटील यांनी एल्गार पुकारला आहे. त्यासाठी मुंबईत 29 ऑगस्टला आंदोलन करण्याचा निर्णय घेतला आहे. पण याधी त्यांनी सरकारला आपल्या मागण्या मान्य करा अन्यथा सरकारसुद्धा उलथून टाकू शकतो, असा इशाराच जरांगे पाटील दिला आहे. यामुळे राज्यातील राजकीय वातावरण आता तापले आहे. याच वक्तव्याचा भाजप नेते आणि सास्कृतीक मंत्री आशिष शेलार यांनी जरांगे पाटील यांनी फटकारलं आहे. तसेच एक सल्लाही दिला आहे. यामुळे जरांगे पाटील आता याला कसे उत्तर देतात हे पाहावं लागणार आहे. साम टीव्हीचे संपादक निलेश खरे यांना घेतलेल्या Black &amp; White या विशेष मुलाखतीत शेलार यांनी हल्लाबोल केला आहे. गेल्या अनेक वर्षापासून मराठा समजा हा आरक्षण मागत असून महायुती सरकारने 10 टक्के आरक्षण दिले आहे. पण मराठ्यांना हे आरक्षण ओबीसी प्रवर्गातून हवं आहे. या मागणीसह अन्य मागण्यांसाठी जरांगे पाटील यांनी पुन्हा आंदोलनाचे अस्त्र काढले आहे. ते मुंबईत 29 ऑगस्टला आंदोलन करणार असून याची माहिती त्यांनीच दिली आहे. दरम्यान जरांगे पाटील यांनी आपली भूमिका स्पष्ट करताना पत्रकार परिषद घेतली. ज्यात त्यांनी मराठा आरक्षणाच्या मुद्द्यावरून महायुती सरकार आणि मुख्यमंत्री देवेंद्र फडणवीस यांच्यावर थेट आरोप केले. तसेच आमच्या मागण्या पूर्ण करा, त्यासाठी सरकारला 26 ऑगस्टपर्यंतची अंतिम मुदत देत आहे. जर मागण्या मान्य झाल्या नाहीत, तर सरकारसुद्धा उलथून टाकू शकतो, असा इशाराच जरांगे पाटील यांनी दिला होता. या इशाऱ्यावरून राज्यातील राजकारण चांगलेच तापलेलं असतानाच भाजप नेते अशिष शेलार यांनी दोनच शब्दात याचा समाचार घेतला आहे. शेलार यांनी, सध्या राज्यात मराठा विरुद्ध ओबीसी, ओबीसी विरुद्ध दलित अशा स्वरूपाचं राजकारण पेटवून देण्याचा प्रयत्न केला जात असल्याचा आरोप केला आहे. यावेळी त्यांनी, जरांगे यांच्या आंदोलनाच्या भूमिकेवरही स्पष्ट शब्दात प्रतिक्रिया दिली आहे. A post shared by Sakal News (@sakalmedia) जरांगे पाटील हे मराठा समाजाच्या आरक्षणासाठी आंदोलन करणार आहेत. ते मुंबईत येणार आहेत. ते येऊ शकतात. त्यांचं स्वागतच आहे. त्यांना विरोध करण्याचा विषयच येत नाही. त्यांनी आपल्या मागण्या मांडाव्यात. त्यालाही कोणाची काहीच अडचण नाही. पण त्या लोकशाहीच्या चौकटीमध्ये असाव्यात. त्यांनी भाषेच्या मर्यादा सांभाळल्या पाहिजे. सरकार उलथवण्याचं ही भाषण करणं योग्य नाही. एकवेळ ती भाषणातील असेल तर ती आपण समजू शकतो. त्याला महत्त्व देण्याची गरज नाही. पण आपल्या मागण्या पूर्ण होण्यासाठी आपण कोणत्या भाषेची आक्रमकता वापरतो हे पाहायला हवं. भाषेची योग्य सांगड घालायला हवी. आपण काय व कधी करतो याचाही विचार व्हायला हवा. सध्या मुंबईत गणेशोत्सव सुरू आहे. ते येथे गणपतीच्या दर्शनासाठी येत असतील तर त्यांचे स्वागत आहे. सध्या घडीला भाविक असो किंवा त्यांच्याबरोबर येणारे मराठा आंदोलक त्यांचीही इच्छा कोणाला त्रास देण्याची नसावी. त्यांच्याही मनात कोणाला अडचण व्हावी अशी नाही. त्यामुळे माझी एकच विनंती आहे चर्चा जरूर व्हावी, पण... असेही शेलार यांनी म्हटलं आहे. प्रश्न 1: मनोज जरांगे पाटील यांनी आंदोलनाची तारीख कधी जाहीर केली?उत्तर: 29 ऑगस्टला मुंबईत आंदोलन होणार आहे. प्रश्न 2: जरांगे पाटलांचा इशारा नेमका कशाबद्दल होता?उत्तर: सरकारने मराठा आरक्षणाची मागणी मान्य नाही केली तर सरकारसुद्धा उलथून टाकू, असा इशारा त्यांनी दिला. प्रश्न 3: आशिष शेलार यांनी काय प्रतिक्रिया दिली?उत्तर: शेलार यांनी जरांगे पाटलांना भाषेची मर्यादा पाळावी आणि संयमित भाषा वापरावी असा सल्ला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254</w:t>
      </w:r>
    </w:p>
    <w:p>
      <w:pPr>
        <w:pStyle w:val="Normal"/>
      </w:pPr>
      <w:r>
        <w:rPr/>
        <w:t>Title: ‘बीडीडी चाळीतील रहिवाशांना येत्या श्रावण महिन्याच्या आत मिळणार चाव्या’, आशिष शेलार यांचं आश्वासन</w:t>
      </w:r>
    </w:p>
    <w:p>
      <w:pPr>
        <w:pStyle w:val="Normal"/>
      </w:pPr>
      <w:r>
        <w:rPr/>
        <w:t xml:space="preserve">URL: </w:t>
      </w:r>
      <w:r>
        <w:t xml:space="preserve"> https://www.lokmat.com/mumbai/residents-of-bdd-chawl-will-get-keys-within-the-coming-month-of-shravan-assures-ashish-shelar-a-a301/</w:t>
      </w:r>
    </w:p>
    <w:p>
      <w:pPr>
        <w:pStyle w:val="Normal"/>
      </w:pPr>
      <w:r>
        <w:rPr/>
        <w:t>Content: By ऑनलाइन लोकमत | Updated: May 29, 2025 18:44 IST2025-05-29T18:44:43+5:302025-05-29T18:44:58+5:30 मुंबई - बीडीडी चाळीतील रहिवाशांना नव्या घराच्या चाव्या येत्या श्रावणाच्या आत दिल्या जातील असे म्हाडातर्फे आज जाहीर करण्यात आले. उपनगर पालकमंत्री आशिष शेलार यांच्या उपस्थितीत रहिवाशांसमोर म्हाडाच्या मुंबई बोर्डाचे मुख्य कार्यकारी अधिकारी मिलिंद बोरिकर यांनी ही माहिती दिली. वरळी बीडिडी चाळीच्या पुनर्विकास प्रकल्पाच्या पहिल्या टप्प्यातील रहिवाशांची नव्या घरांचा उंच टॉवर उभा राहिला असून रहिवाशांचे काही प्रश्न व मागण्या होत्या म्हणून मंत्री आशिष शेलार यांनी आज बांधकाम सुरू असलेल्या टॉवरची पाहणी केली व रहिवाशांच्या अडचणी प्रश्न समजून घेतले. सुमारे दोन तास येथील रहिवाशांचे प्रश्न ऐकून घेतले. यावेळी मिलिंद बोरिकर यांच्यासह महापालिका अधिकारी उपस्थित होते. रहिवाशांनी नव्या इमारतीला पुरेसे पाणी उपलब्ध व्हावे अशी विनंती केली त्यानुसार मंत्री आशिष शेलार यांनी म्हाडा आणि महापालिका अधिकाऱ्यांना सांगितले की, नव्या इमारतींमधील रहिवाशांची संख्या विचारात घेऊन नवीन पाण्याच्या लाईन टाकून पाणी उपलब्ध करून द्या असे निर्देश दिले. तसेच पार्किंग टाँवरचे एक काम पुर्ण झालेले नाही त्यामुळे तात्पुरती स्वरुपात शेजारी असणाऱ्या जुन्या दोन इमारती पाडून पार्किंगची जागा उपलब्ध करून देण्याच्या सूचना मंत्री शेलार यांनी केल्या त्या म्हाडाने मान्य केल्या तसेच पार्किंग लाँटरी पध्दतीने दिले जाईल, असेही बोरिकर यांनी सांगितले. दरम्यान, लवकरात लवकर चाव्या वाटप करावे अशी मागणी रहिवाशांनी केली त्यावर बोरिकर यांनी येत्या श्रावणाच्या आत चाव्या ताब्यात देण्यात येतील, पाईप गँस आणि सुविधा ही उपलब्ध करून दिल्या जातील असेही बोरिकर यांनी यावेळी सांगितले. FOLLOW US : Copyright © 2025 Lokmat Media Pvt Ltd</w:t>
      </w:r>
    </w:p>
    <w:p>
      <w:pPr>
        <w:pStyle w:val="Heading3"/>
      </w:pPr>
      <w:r>
        <w:rPr/>
        <w:t>Article 255</w:t>
      </w:r>
    </w:p>
    <w:p>
      <w:pPr>
        <w:pStyle w:val="Normal"/>
      </w:pPr>
      <w:r>
        <w:rPr/>
        <w:t>Title: अमित ठाकरेंची आशिष शेलारांसोबत बैठक; नेमकी काय चर्चा झाली? अमित ठाकरेंनी स्पष्टच सांगितलं</w:t>
      </w:r>
    </w:p>
    <w:p>
      <w:pPr>
        <w:pStyle w:val="Normal"/>
      </w:pPr>
      <w:r>
        <w:rPr/>
        <w:t xml:space="preserve">URL: </w:t>
      </w:r>
      <w:r>
        <w:t xml:space="preserve"> https://saamtv.esakal.com/maharashtra/mns-chief-amit-thackeray-submits-memorandum-to-bjp-leader-ashish-shelar-political-news-bdk97</w:t>
      </w:r>
    </w:p>
    <w:p>
      <w:pPr>
        <w:pStyle w:val="Normal"/>
      </w:pPr>
      <w:r>
        <w:rPr/>
        <w:t>Content: अमित ठाकरे यांनी भाजप नेते आशिष शेलार यांची मुंबईत भेट घेतली. गणेशोत्सव काळातील शालेय आणि महाविद्यालयीन परिक्षा रद्द करण्याची मागणी केली. या भेटीत राजकीय विषयांवर चर्चा झालेली नसल्याचे अमित ठाकरेंनी स्पष्ट केले. या भेटीनंतर महाराष्ट्राच्या राजकीय वर्तुळात खळबळ उडाली आहे. महाराष्ट्र नवनिर्माण विद्यार्थी सेनेचे अध्यक्ष अमित ठाकरे यांनी भाजप नेते व मंत्री आशिष शेलार यांची भेट घेतली. या भेटीमुळे राजकीय वर्तुळात खळबळ उडाली आहे. दोन दिवसांपूर्वीच मनसे प्रमुख राज ठाकरे यांनी मुख्यमंत्री देवेंद्र फडणवीस यांची भेट घेऊन मुंबईतील रस्ते आणि ट्रॅफिकच्या प्रश्नांवर चर्चा केली होती. मात्र, आज राज ठाकरेंचे पुत्र अमित ठाकरेंनी आशिष शेलारांची भेट घेतली. या भेटीनंतर स्वतंत्र बैठक झाली. या भेटीमुळे राजकीय वर्तुळात खळबळ उडाली आहे. दरम्यान, अमित ठाकरेंनी पत्रकार परिषेदत भेटीमागचं कारण सांगितलं. अमित ठाकरेंनी आशिष शेलार यांची भेट घेऊन त्यांना निवेदन दिलं आहे. गणेशोत्सव काळात परिक्षा पुढे ढकलण्याबाबत ठाकरेंनी शेलारांना निवेदन दिले आहे. अमित ठाकरेंनी भेटीनंतर माध्यमांशी संवाद साधला. या भेटीत नेमकं काय चर्चा झाली, याबाबत त्यांनी माहिती दिली. '२७ तारखेला गणेशोत्सव सुरू होतोय. पावसाळी अधिवेशनात आशिष शेलारांनी गणेशोत्सवाला राज्य महोत्सवाचा दर्जा दिला.' 'गणेशोत्सवाला राज्य महोत्सवाचा दर्जा दिल्यानंतर आमच्याकडे काही लोकांच्या तक्रारी आल्या. शाळा आणि कॉलेजमध्ये परिक्षा घेतल्या जातात. गणेशोत्सवाला राज्य महोत्सवाचा दर्जा दिल्यानंतर सर्वांनी हा सण आनंदात साजरा करायला हवा. अनेक जण गणेशोत्सव साजरा करण्यासाठी गावी जातात. आई वडील गावी जातात. पण परिक्षानिमित्त मुलगा किंवा मुलगी घरी असते. यात कुठेतरी तणावाचं वातावरण निर्माण होतं.' 'त्यामुळे आमची एवढीच मागणी होती की, या काळात शाळा आणि कॉलेजमधील सर्व बोर्डाच्या परिक्षा रद्द करण्यात याव्यात. सगळ्यांनी हा सण आनंदात साजरा करावा. याच विषयावर चर्चा झाली', असं अमित ठाकरे म्हणाले. तसेच स्वतंत्र बैठकीत राजकीय विषयांवर चर्चा झालेली नाही, असंही अमित ठाकरेंनी स्पष्ट केलं.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256</w:t>
      </w:r>
    </w:p>
    <w:p>
      <w:pPr>
        <w:pStyle w:val="Normal"/>
      </w:pPr>
      <w:r>
        <w:rPr/>
        <w:t>Title: Ashish Shelar : दहावी, बारावीच्या निकालावर बैठक, संकेतस्थळ ‘क्रॅश’ होऊ नये : आशिष शेलार</w:t>
      </w:r>
    </w:p>
    <w:p>
      <w:pPr>
        <w:pStyle w:val="Normal"/>
      </w:pPr>
      <w:r>
        <w:rPr/>
        <w:t xml:space="preserve">URL: </w:t>
      </w:r>
      <w:r>
        <w:t xml:space="preserve"> https://www.esakal.com/maharashtra/ashish-shelar-orders-increased-capacity-for-education-board-website-to-handle-exam-result-traffic-amp17</w:t>
      </w:r>
    </w:p>
    <w:p>
      <w:pPr>
        <w:pStyle w:val="Normal"/>
      </w:pPr>
      <w:r>
        <w:rPr/>
        <w:t>Content: मुंबई : दहावी, बारावीच्या परीक्षांचे निकाल लागतील त्या दिवशी संकेतस्थळ क्रॅश व्हायला नको याची खबरदारी घेण्याचे निर्देश माहिती व तंत्रज्ञान मंत्री आशिष शेलार यांनी अधिकाऱ्यांना दिले आहे. या वर्षी मे महिन्याच्या मध्यावर दहावी -बारावीचे निकाल जाहीर होणार आहेत. हे लक्षात घेत शिक्षण मंडळाच्या संकेतस्थळाची क्षमता वाढविण्याचे आदेश त्यांनी दिले. Follow Us Copyright © 2025 - Sakal Media Pvt Ltd - All rights reserved. Powered by Quintype</w:t>
      </w:r>
    </w:p>
    <w:p>
      <w:pPr>
        <w:pStyle w:val="Heading3"/>
      </w:pPr>
      <w:r>
        <w:rPr/>
        <w:t>Article 257</w:t>
      </w:r>
    </w:p>
    <w:p>
      <w:pPr>
        <w:pStyle w:val="Normal"/>
      </w:pPr>
      <w:r>
        <w:rPr/>
        <w:t>Title: ज्येष्ठ गायिका माणिक वर्मा परिपूर्ण तात्विक जीवन जगल्या: ॲड.आशिष शेलार</w:t>
      </w:r>
    </w:p>
    <w:p>
      <w:pPr>
        <w:pStyle w:val="Normal"/>
      </w:pPr>
      <w:r>
        <w:rPr/>
        <w:t xml:space="preserve">URL: </w:t>
      </w:r>
      <w:r>
        <w:t xml:space="preserve"> https://www.esakal.com/premier/advocate-ashish-shelar-praised-late-veteran-singer-manik-varma-on-book-launch-prorgram-of-her-autobiography-manik-moti-entertainment-news-kds07</w:t>
      </w:r>
    </w:p>
    <w:p>
      <w:pPr>
        <w:pStyle w:val="Normal"/>
      </w:pPr>
      <w:r>
        <w:rPr/>
        <w:t>Content: Marathi Entertainment News : ज्येष्ठ गायिका पद्मश्री श्रीमती माणिक वर्मा यांचा स्वर म्हणजे संगीतातला एक माणिक मोतीच. यंदाचे वर्ष 'माणिक वर्मा फाउंडेशनच्या सौजन्याने' ‘माणिक स्वर शताब्दी’ २०२४-२०२५ म्हणून साजरं केलं जाणार आहे. त्या निमित्ताने आयोजित एका विशेष कार्यक्रमाचे उदघाटन सांस्कृतिक कार्यमंत्री ॲड.आशिष शेलार आणि अभिनेते सचिन पिळगांवकर यांनी केले. गायिका राणी वर्मा यांनी या कार्यक्रमाचे प्रास्ताविक केले. Follow Us Copyright © 2025 - Sakal Media Pvt Ltd - All rights reserved. Powered by Quintype</w:t>
      </w:r>
    </w:p>
    <w:p>
      <w:pPr>
        <w:pStyle w:val="Heading3"/>
      </w:pPr>
      <w:r>
        <w:rPr/>
        <w:t>Article 258</w:t>
      </w:r>
    </w:p>
    <w:p>
      <w:pPr>
        <w:pStyle w:val="Normal"/>
      </w:pPr>
      <w:r>
        <w:rPr/>
        <w:t>Title: महाराष्ट्रातील गणेशोत्सव राष्ट्रीय, आंतरराष्ट्रीय पातळीवर पोहचवणार, आशिष शेलार यांची घोषणा</w:t>
      </w:r>
    </w:p>
    <w:p>
      <w:pPr>
        <w:pStyle w:val="Normal"/>
      </w:pPr>
      <w:r>
        <w:rPr/>
        <w:t xml:space="preserve">URL: </w:t>
      </w:r>
      <w:r>
        <w:t xml:space="preserve"> https://www.lokmat.com/maharashtra/maharashtra-assembly-monsoon-session-2025-ashish-shelar-announces-that-maharashtras-ganeshotsav-will-be-taken-to-national-and-international-levels-a-a301/</w:t>
      </w:r>
    </w:p>
    <w:p>
      <w:pPr>
        <w:pStyle w:val="Normal"/>
      </w:pPr>
      <w:r>
        <w:rPr/>
        <w:t>Content: हिंदी | English शनिवार ३० ऑगस्ट २०२५ FOLLOW US : शहरं व्हिडीओ सखी आणखी By ऑनलाइन लोकमत | Updated: July 18, 2025 14:24 IST2025-07-18T14:21:30+5:302025-07-18T14:24:39+5:30 मुंबई - शंभर वर्षाहून मोठी पंरपरा असलेला महाराष्ट्रातील गणेशोत्सवाला राज्य माहेत्सवाचा दर्जा देण्यात आला असून महाराष्ट्रातील गणेशोत्सवात यावर्षी पासून शासन थेट सहभागी होऊन हा महोत्स्व राष्ट्रीय, आंतरराष्ट्रीय पातळीवर पोहचवण्यासाठी तसेच राज्यात गणेशोत्सवात होणाऱ्या विविध कार्यक्रमांची रुपरेषा आज सांस्कृतिक कार्यमंत्री ॲड आशिष शेलार यांनी विधानसभेत जाहीर केली. विधानसभेत सांस्कृतीक कार्यमंत्री ॲड आश‍िष शेलार यांनी जाहीर केलेल्या निवेदनात म्हटले आहे की, महाराष्ट्र ही कला, संस्कृती व परंपरेची समृद्द भूमी आहे. संत-सुधारकांचा, थोरांचा-विरांचा,भक्तीचा-अध्यात्माचा आणि सर्वसमावेशकतेचा वारसा या भूमीला लाभलेला आहे. दख्खनची ही पवित्र माती वैचारिक प्रकल्गभतेने ओतप्रेत भारलेली असून, राज्याच्या आर्थिक/ सामाजिक, सांस्कृतिक प्रगतीचा पाया सामाजिक एकरुपतेने घातलेला आहे. ही एकरूपता निर्माण होण्यासाठी गणेशोत्सवाने मोलाची भूमिका पार पडलेली आहे. शेकडो वर्षाची घरगुती गणेशोत्सव परंपरा व अनेक वर्षापासूनची सार्वजनिक गणेशोत्सव परंपरा म्हणजे महाराष्ट्राच्या संस्कृतिक व सामाजिक समरसतेचे मानबिंदूच आहेत. याच मानबिंदूच महत्त्व व ओळख संपूर्ण जगभर व्हावी, आपल्या परंपरेची आधुनिकतेशी सांगड व्हावी सामाजिक व सांस्कृतिक दृष्ट्या महत्वाचे असणारे गणेशोत्सव हे व्यासपीठ आणखी मजबूत व्हावे, गणेशोत्सवासंबंधी सर्व घटक एकत्र जोडले जावेत, पर्यटन वाढावे, आपल्या समृद्ध परंपरा रितीरिवाजांचे जतन-संवर्धन व्हावे आणि महाराष्ट्राचे स्थान जगाच्या नकाशावर आधारित व्हावे यासाठी गणेशोत्सव हा राज्य महोत्सव म्हणून साजरा करण्याचे महाराष्ट्र शासनाने ठरवले आहे. गणेशोत्सवाचे परंपरागत स्वरूप कायम ठेवून त्यास आधुनिकतेची जोड देण्यासाठी आणि राज्याचा प्रत्येक नागरिक प्रत्यक्ष- अप्रत्यक्षरित्या या महोत्सवाशी जोडला जाण्यासाठी राज्य महोत्सव होणे आवश्यक आहे. यासाठी महाराष्ट्र शासन सुलभकर्ता म्हणून महत्त्वाची भूमिका बजावेल. यावर्षी गणेशोत्सवात असा असेल महाराष्ट्र शासनाचा सहभाग - राज्य महोत्सवाच्या एका लोगोचे अनावरण करण्यात येणार- संपुर्ण राज्यभर सांस्कृतिक कार्यक्रमांचे आयोजन करण्यात येईल. महाराष्ट्राची कला व संस्कती आणि परंपरेचे दर्शन या कार्यक्रमांतून घडेल. हे कार्यक्रम फक्त महाराष्ट्रातच नाहीतर महाराष्ट्राबाहेर ज्या ठिकाणी मराठी बांधव मोठया प्रमाणात आहेत त्या ठिकाणीही करण्यात ये्ईल.. तसेच मराठी भाषिक बहुल भारताबाहेरील काही देशामध्ये सांस्कृतिक कार्यक्रांचे आयोजन करण्यात येईल.- व्याख्यानमालेचे आयोजन - गणेशोत्सवाच्या निमित्ताने अध्यात्म नाट्यरंग महोत्सवाचेही आयोजन - राज्यातील महत्वाची मंदीरे आणि सर्वजनिक गणेशोत्सवाचे देखावे यांचे ऑनलाइन दर्शन घरबसल्या यावे यासाठी एक पोर्टल निर्माण करण्यात येईल- उत्कृष्ट सार्वजनिक गणेश मंडळ अंतर्गत तालुका स्तरावर स्पधेद्वरे विविध पारितोषिके देण्यात येतील.- घरगुती गणेशोत्सव आणि सार्वजनिक गणेशोत्सवाचे फोटो व्हिडिओ क्लिप्स पोर्टलवर येण्यासाठी एक प्लॅटफॉर्म विकसित करण्यात येईल - ज्या चित्रपटांमधून गणपती विषयक परंपरा, कला संकृती दर्शिवलेली आहे अशा चित्रपटांचा विशेष गौरव करण्यात येईल- गणेशोत्सवावर आधारित टपाल तिकीट आणि नाणे काढण्यात येईल- संपूर्ण राज्याभरातून गणपतीविषयक रिल्स स्पर्धा आयोजित करण्यात येईल- एका ड्रोनशो चे आयोजन करणार- या राज्य महोत्सवाची माहिती संपूर्ण देशाभर व्हावी यासाठी वृत्तपत्रे वृत्तवाहिन्या रेडिओ आणि समाज माध्यमे यांच्या माध्यमातून देशभरात प्रचार प्रसिद्धी करणार- आंतरराष्ट्रीय व आंतरराज्यीय पर्यटकांना आकर्षित करण्यासाठी विशेष कार्यक्रम उपक्रम हाती घेणार- उत्सवाच्या दरम्यान प्रमुख ठिकाणी विद्युत रोषणाई व सुशोभिकरण करणार- पारंपारिक भजन व आरती सादर करणाऱ्या भजनी मंडळांना साहित्य वाटप अनुदान देणार-राज्यस्तरीय भजन स्पर्धेचे आयोजन - विर्सजन सोहळयामध्ये आंतरराज्यीय व आंतरराष्ट्रीय पर्यटकांसाठी विविध सोयी सुविधा व वाहन व्यवस्था उपलब्ध करणार- राज्यात श‍िकत असणाऱ्या देशाबाहेरील विद्यार्थ्याना या महोत्सवात सहभागी होण्यासाठी योजना, उपक्रम राबविणार, असे मंत्री आशिष शेलार यांनी जाहीर केले आहे. FOLLOW US : Copyright © 2025 Lokmat Media Pvt Ltd</w:t>
      </w:r>
    </w:p>
    <w:p>
      <w:pPr>
        <w:pStyle w:val="Heading3"/>
      </w:pPr>
      <w:r>
        <w:rPr/>
        <w:t>Article 259</w:t>
      </w:r>
    </w:p>
    <w:p>
      <w:pPr>
        <w:pStyle w:val="Normal"/>
      </w:pPr>
      <w:r>
        <w:rPr/>
        <w:t>Title: Ashish Shelar: निवडणूक तोंडावर तरीही का बदलला मुंबई भाजप अध्यक्ष? आशिष शेलार यांनी सांगितली रणनीती</w:t>
      </w:r>
    </w:p>
    <w:p>
      <w:pPr>
        <w:pStyle w:val="Normal"/>
      </w:pPr>
      <w:r>
        <w:rPr/>
        <w:t xml:space="preserve">URL: </w:t>
      </w:r>
      <w:r>
        <w:t xml:space="preserve"> https://saamtv.esakal.com/mumbai-pune/bjp-changes-mumbai-president-ahead-of-elections-amit-satam-takes-charge-ashish-shelar-reveals-strategy-bbj88</w:t>
      </w:r>
    </w:p>
    <w:p>
      <w:pPr>
        <w:pStyle w:val="Normal"/>
      </w:pPr>
      <w:r>
        <w:rPr/>
        <w:t>Content: मुंबई भाजप अध्यक्ष बदलून अमित साटम यांची नियुक्ती झाली. निवडणुकीच्या तोंडावर झालेल्या या निर्णयामुळे चर्चा रंगल्या. आशिष शेलार यांनी या बदलामागची रणनीती स्पष्ट केली. फडणवीस आणि भाजप नेत्यांच्या उपस्थितीत हा निर्णय घेण्यात आला. मुंबई महानगरपालिकेच्या तोंडावर असताना भाजपमध्ये मोठी उलथापालथ झालीय. मुख्यमंत्री देवेंद्र फडणवीस, रवींद्र चव्हाण यांच्या नेतृत्वात आज मुंबईमध्ये झालेल्या बैठकीत नव्या मुंबई अध्यक्षांची घोषणा करण्यात आली. ऐन निवडणुकीच्या काळात भाजपच्या कार्यकारणीने असा निर्णय घेतल्यानं अनेकांच्या भुवया उंचावल्या. आता मुंबई भाजपचे सूत्र आमदार अमित साटम यांच्या हाती असणार आहेत. पण भाजपने असा निर्णय का घेतला? त्यामागे काय रणनीती आहे. याची माहिती भाजप नेते आणि राज्य सांस्कृतिक मंत्री आशिष शेलार यांनी दिलीय. साम टीव्हीच्या ब्लॅक अँण्ड व्हाईट या सदरात दिलेल्या मुलाखतीत आशिष शेलार यांनी भाजपची रणनीती सांगितलीय. मुंबई महापालिकेत भाजपची रणनीती काय? मुंबई महापालिकेत उद्धव ठाकरेंना रोखण्यासाठी भाजपचा प्लॅन काय? मराठीबाबत भाजपची काय भूमिका आहे, या सर्व प्रश्नांची उत्तर आशिष शेलार यांनी दिली 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260</w:t>
      </w:r>
    </w:p>
    <w:p>
      <w:pPr>
        <w:pStyle w:val="Normal"/>
      </w:pPr>
      <w:r>
        <w:rPr/>
        <w:t>Title: राज ठाकरेंच्या मतचोरीच्या आरोपावर शेलारांचा हल्लाबोल:म्हणाले - अमितची मते सावंतांनी, देशपांडेंची मते आदित्य ठाकरेंनी चोरली का?</w:t>
      </w:r>
    </w:p>
    <w:p>
      <w:pPr>
        <w:pStyle w:val="Normal"/>
      </w:pPr>
      <w:r>
        <w:rPr/>
        <w:t xml:space="preserve">URL: </w:t>
      </w:r>
      <w:r>
        <w:t xml:space="preserve"> https://divyamarathi.bhaskar.com/local/maharashtra/news/asish-shelar-criticizes-raj-uddhav-thackeray-best-election-135757049.html</w:t>
      </w:r>
    </w:p>
    <w:p>
      <w:pPr>
        <w:pStyle w:val="Normal"/>
      </w:pPr>
      <w:r>
        <w:rPr/>
        <w:t>Content: राज ठाकरे यांनी केलेल्या मतचोरीच्या आरोपांवरून आशिष शेलार यांनी टीका केली आहे. माहीम मतदारसंघात अमित ठाकरे यांची मते महेश सावंत यांनी चोरली का? याचे उत्तर राज ठाकरेंनी द्यावे, असे आशिष शेलार म्हणालेत. तसेच त्यांनी उद्धव ठाकरेंवर टीका करताना बेस्ट पतप भाजप प्रदेशाध्यक्ष रवींद्र चव्हाण यांनी सोमवारी मुंबई भाजपच्या अध्यक्षपदी आमदार अमित साटम यांची निवड केली. यानंतर आशिष शेलार यांनी प्रसारमाध्यमांशी संवाद साधताना राज ठाकरे आणि उद्धव ठाकरे यांच्यावर मतचोरीच्या आरोपावरुन आणि बेस्ट पतपेढीच्या निकालावरून जोरदार टीका केली. नेमके काय म्हणाले आशिष शेलार? शेलार यांनी उपरोधिकपणे म्हटले की, मी ठाकरे बंधूंना बेस्ट पतपेढीच्या निवडणुकीच्या निकालाची फ्रेम करुन पाठवणार आहे. त्या फ्रेममध्ये फक्त भोपळा असेल. राज ठाकरे यांनी नुकताच पुण्यात झालेल्या मनसेच्या मेळाव्यात विधानसभा निवडणुकीत मतांची चोरी झाल्याचा आरोप केला होता. यावर पलटवार करताना शेलार यांनी राज ठाकरेंना थेट आव्हान दिले. जर मतचोरी झाली असेल तर विधानसभा निवडणुकीत माहिम मतदारसंघात अमित ठाकरे यांची मते महेश सावंत यांनी चोरली आहेत का? तसेच, मनसेचे मुंबई विभाग अध्यक्ष संदीप देशपांडे यांच्या मतांची चोरी आदित्य ठाकरे यांनी केली आहे का? या प्रश्नांची राज ठाकरेंनी उत्तरे द्यावीत, असे शेलार यांनी म्हटले. हिंमत असेल तर उबाठाने एकट्याने लढून दाखवावे याव्यतिरिक्त, शेलार यांनी ठाकरे गटावर मुंबई महानगरपालिका निवडणुकीच्या प्रभाग रचनेबद्दल टीका केली. मुंबई महानगरपालिका निवडणुकीच्या प्रभाग रचनेवरुन ठाकरे गटाकडून रडगाण्याचा बँड का वाजवला जात आहे? हिंमत असेल तर उबाठाने एकट्याने लढून दाखवावे, असेही त्यांनी म्हटले. अमित साटम यांच्या अध्यक्षपदाबद्दल आनंद याच पत्रकार परिषदेत, आशिष शेलार यांनी अमित साटम यांच्या नवीन नियुक्तीबद्दल आनंद व्यक्त केला. ते म्हणाले की, एक तरुण आणि संघर्षशील नेता मुंबई भाजपचा अध्यक्ष झाल्याने त्यांना आनंद आहे. साटम यांनी नगरसेवक, आमदार आणि कार्यकर्ता म्हणून केलेल्या कामाची प्रशंसा करत, त्यांच्या नेतृत्वाखाली भाजपची वाटचाल यशस्वी होईल असा विश्वास त्यांनी व्यक्त केला. हे ही वाचा... मुंबई भाजप अध्यक्षपदी अमित साटम:रवींद्र चव्हाण, फडणवीसांनी केली घोषणा; मुंबई महापालिका निवडणुकीच्या तोंडावर झाली निवड भाजप प्रदेशाध्यक्ष रवींद्र चव्हाण यांनी सोमवारी मुंबई भाजपच्या अध्यक्षपदी आमदार अमित साटम यांची निवड केली. ते मंत्री आशिष शेलार यांची जागा घेतील. मुंबई महापालिका आगामी निवडणुकीच्या पार्श्वभूमीवर भाजपने साटम यांच्या खांद्यावर देशाच्या आर्थिक राजधानीची जबाबदारी टाकली आहे. त्यामुळे ही निवडणूक अत्यंत चुरशीची होणार असल्याचे स्पष्ट झाले आहे. सविस्तर वाचा... Copyright © 2024-25 DB Corp ltd., All Rights Reserved This website follows the DNPA Code of Ethics.</w:t>
      </w:r>
    </w:p>
    <w:p>
      <w:pPr>
        <w:pStyle w:val="Heading3"/>
      </w:pPr>
      <w:r>
        <w:rPr/>
        <w:t>Article 261</w:t>
      </w:r>
    </w:p>
    <w:p>
      <w:pPr>
        <w:pStyle w:val="Normal"/>
      </w:pPr>
      <w:r>
        <w:rPr/>
        <w:t>Title: मुंबईमधील चौकाला स्व. भापसे यांचे नाव दिल्याने झाला पाथर्डीचाही गौरव:मंत्री आशिष शेलार यांचे मत; माजी आ. स्व. बाबुराव भापसे यांचे चौकाला नाव‎</w:t>
      </w:r>
    </w:p>
    <w:p>
      <w:pPr>
        <w:pStyle w:val="Normal"/>
      </w:pPr>
      <w:r>
        <w:rPr/>
        <w:t xml:space="preserve">URL: </w:t>
      </w:r>
      <w:r>
        <w:t xml:space="preserve"> https://divyamarathi.bhaskar.com/local/maharashtra/ahmednagar/news/pathardi-also-became-proud-by-naming-a-square-in-mumbai-after-the-late-baburao-bhapse-says-minister-ashish-shelar-former-mla-named-the-square-after-the-late-baburao-bhapse-135398508.html</w:t>
      </w:r>
    </w:p>
    <w:p>
      <w:pPr>
        <w:pStyle w:val="Normal"/>
      </w:pPr>
      <w:r>
        <w:rPr/>
        <w:t>Content: पाथर्डीसारख्या दुष्काळी भागातून मुंबईत येऊन परिश्रम, धडाडी अन् नेतृत्व गुणांच्या जोरावर माजी आमदार स्व. बाबुराव भापसे यांनी मुंबईसह राज्याला स्वतःची ओळख करून दिली. मुंबईची कामगार चळवळ उभी करीत लाखो कामगारांच्या जगण्याला अर्थ प्राप्त करून दिला. त्यांच स्व. बाबुराव भापसे यांनी हुतात्मा बाबू गेनू विद्यापीठाची सुमारे ४५ वर्षांपूर्वी स्थापना केली. त्याअंतर्गत कोकण व पाथर्डी तालुक्यात नऊ माध्यमिक शाळा, इंग्लिश मीडियम स्कूल, दोन कॉलेज सुरू आहेत. कामगार चळवळीला भापसे यांनी सर्वाधिक प्रभावी करीत संपूर्ण मुंबई शहरावर दबदबा निर्माण केला. त्यांचा दरारा इतका होता की, लोकप्रतिनिधीही त्यांच्यासमोर बोलताना विचार करीत. टॅक्सी संघटनेच्या माध्यमातून त्यांनी १९९० साली केलेला संप लक्षवेधी ठरला होता. १९८३ ते १९८८ दरम्यान विधान परिषदेचे आमदार म्हणून त्यांनी काम केले. परळ येथील एका चौकाला रविवारी (६ जुलै) समारंभपूर्वक त्यांचे नाव देण्याचा कार्यक्रम झाला. आ. कालिदास कोळंबकर, आ. प्रसाद लाड, नीता लाड, भाजपचे जिल्हाध्यक्ष नीरज उभारे, मिनेश लाड आदींसह विविध कार्यकर्ते, कामगार क्षेत्रातील पदाधिकारी मोठ्या संख्येने उपस्थित होते. शेलार म्हणाले, की मुंबईसारख्या महानगरातील एका चौकाला दुष्काळी ग्रामीण भागातील कार्यकर्त्याचे नाव दिले जाते, यावरून त्यांच्या कार्याची उंची लक्षात यावी. पाथर्डीचे नाव प्रथमच अशा पद्धतीने मुंबईत कोरले गेले. सध्याची सार्वजनिक जीवनाची परिस्थिती पूर्णपणे बदलली असून, पद व मानसन्मानाच्या पलीकडे जाऊन काही जबाबदारी असते, याचे भान हरपत चालले आहे. स्वातंत्र्य चळवळीतील म्हणजे गोवामुक्ती संग्रामात भाग घेतल्यानंतर त्यांनी देशासाठी स्वतःला वाहून घेतल्याचे ते म्हणाले. भापसे यांच्या कार्याची नव्या पिढीला ओळख होईल मुंबईसारख्या महानगरात सत्कार्याची दखल घेत चौकाला नाव दिल्याने भापसे यांच्या कार्याची नव्या पिढीला ओळख होणार आहे. जनमानसातून आलेल्या नेत्याच्या कार्याची दखल घेतली गेली. पाथर्डी तालुक्यातही त्यांनी प्रस्थापिताविरोधात संघर्ष उभारून दुसऱ्या फळीतील कार्यकर्त्याला बळ दिल्याने राजकीय दिशा बदलून टाकल्याचे शेलार म्हणाले. Copyright © 2024-25 DB Corp ltd., All Rights Reserved This website follows the DNPA Code of Ethics.</w:t>
      </w:r>
    </w:p>
    <w:p>
      <w:pPr>
        <w:pStyle w:val="Heading3"/>
      </w:pPr>
      <w:r>
        <w:rPr/>
        <w:t>Article 262</w:t>
      </w:r>
    </w:p>
    <w:p>
      <w:pPr>
        <w:pStyle w:val="Normal"/>
      </w:pPr>
      <w:r>
        <w:rPr/>
        <w:t>Title: ठाकरे बंधूंच्या प्रश्नावर आशा भोसलेंचं भुवया उंचावणारं विधान, 'मी कोणाला ओळखत नाही फक्त आशिष शेलारांना ओळखते'</w:t>
      </w:r>
    </w:p>
    <w:p>
      <w:pPr>
        <w:pStyle w:val="Normal"/>
      </w:pPr>
      <w:r>
        <w:rPr/>
        <w:t xml:space="preserve">URL: </w:t>
      </w:r>
      <w:r>
        <w:t xml:space="preserve"> https://zeenews.india.com/marathi/maharashtra/asha-bhosle-statement-on-thackeray-brothers-coming-together-i-only-know-ashish-shelar-in-politics/918599</w:t>
      </w:r>
    </w:p>
    <w:p>
      <w:pPr>
        <w:pStyle w:val="Normal"/>
      </w:pPr>
      <w:r>
        <w:rPr/>
        <w:t>Content: Aasha bhosle On Thackeray Brothers: आपल्या सुमधुर आवाजाने गेली आठ दशकं रसिकांच्या मनावर अधिराज्य गाजवणाऱ्या पद्मविभूषण आशा भोसले आपल्या स्पष्ट विधानांमुळे नेहमी चर्चेत असतात. दोन वर्षांपुर्वी तत्कालिन मुख्यमंत्री एकनाथ शिंदे यांच्याहस्ते त्यांना महाराष्ट्र भूषण पुरस्कार देण्यात आला होता. यादरम्यान आशा भोसले एकनाथ, शिंदे, आशिष शेलार, राज ठाकरे यांच्यासोबत मंचावर दिसल्या. सध्या राज्यात हिंदीसक्तीवरुन वातावरण तापलं असताना आशा भोसले यांना त्यासंदर्भात प्रश्न विचारण्यात आला. यावर त्यांनी दिलेल्या प्रश्नाची सध्या चर्चा रंगलीय. मराठी शाळांमध्ये हिंदी सक्तीविरोधात मनसे आणि उद्धव ठाकरेंची शिवसेना एकत्र मोर्चा काढणार आहेत. दोन्ही पक्षांनी आपण जाहीर केलेल्या तारखांमध्ये बदल केला असून, आता 5 जुलैला हा मोर्चा काढण्याचा निर्णय घेतला आहे. हिंदीसक्तीवरुन सत्ताधाऱ्यांविरुद्ध विविध पक्ष, संघटना एकत्र येणार आहेत. या मुद्द्यावरुन उद्धव ठाकरे आणि राज ठाकरे एका मंचावर असतील. यासंदर्भात ज्येष्ठ गायिका आशा भोसले यांना प्रश्न विचारण्यात आला. 'राजकारणात मी फक्त आशिष शेलार यांना ओळखत असल्याचं आशा भोसले यांनी उत्तर देताना म्हटलंय. पत्रकारांनी राज, उद्धव ठाकरे यांच्यावर विचारलेल्या प्रश्नांवर आशा भोसले यांनी ही प्रतिक्रिया दिलीये. मनसे अध्यक्ष राज ठाकरे आणि आशा भोसले यांचे घरचे आणि जिव्हाळ्याचे संबंध आहेत. मराठी भाषा गौरव दिनाच्या निमित्ताने मनसेकडून शिवाजी पार्कमध्ये अभिजात पुस्तक प्रदर्शन कार्यक्रमात राज यांनी आशा भोसलेंना निमंत्रित केले होते. त्याआधी दोघांमध्ये झालेल्या संभाषणाचा किस्सा आशा भोसलेंनी सांगितला होता. "मराठी भाषा इतकी गोड, लवचिक आहे. मधाचा थेंब कानात पडल्यानंतर ओघळत ह्रदयापर्यंत जाऊन पोहोचतो अशी ही भाषा आहे. या भाषेला दुधारी तलवारही आहे आणि अवधान जर नाही ठेवलं तर काहीही अर्थ निघून जातो. ऱ्हस्व, दीर्घ सगळं काही पाहावं लागतं. चार-पाच दिवसांपूर्वी मला राज ठाकरेंचा फोन आला. ते फार उत्साहात होते. ते मला त्यांच्या ठाकरे आवाजात म्हणाले, आशाताई मला तुम्ही 27 तारखेला काही झालं तर संध्याकाळी 6 वाजता हव्यात. मी त्यांना म्हटलं, '60 वर्षं उशीर झाला बरं का'. त्यावर त्यांनी काव्यवाचन करायचं आहे आणि जरुर यायचं आहे असं सांगितलं," असा किस्सा आशा भोसले यांनी सांगताच सर्वांना हसू अनावर झालं. पुढे त्यांनी सांगितलं की, "वाचनामुळे भाषा शुद्ध होते. मराठी भाषा टिकवायची असेल तर आईने मराठीत बोललं पाहिजे. आई मुलाला संस्कार देते, भाषा शिकवते. जर आईच मराठी नसेल, किंवा समजत नसेल तर मुलगा मराठी कसा शिकणार? आजच्या जगात इंग्लिश हे फार महत्त्वाचं आहे. पण आपली मातृभाषा टिकवूनही इंग्रजी शिकता येतं. आईने बोलली तर मातृभाषा येईल. आजकाल मराठी लोक घऱात इंग्रजीच बोलतात. हे गुड मॉर्निंग....आता आई आणि मुलीने एकमेकीला सुप्रभात म्हणावं"."मराठी शाळांमधून एक तास मराठी पुस्तक, छत्रपती शिवाजी महाराजांचं चरित्रसारखं त्याचं एक पान रोज वाचावं. हे पुस्तक आईकडेही पोहोच करावं. इंग्रजांनी लिहिलेला नाही तर आपला खरा इतिहास त्यांना कळला पाहिजे," असंही मत त्यांनी मांडलं. "प्रवीण सुरेश दाभोळकर हे 'झी 24 तास' डिजिटलमध्ये चीफ सब एडीटर पदावर कार्यरत आहेत त्यांना मीडिया क्षेत्राचा 14 वर्षांचा अनुभव आहे. वयाच्या 21 व्या वर्षी त्यांनी प्रिंट मीडियातून आपल्या कारकिर्दीची सुरुवात केली. तिथे त्यांना लेखन आणि रिपोर्टिंगचा मौल्यवान अनुभव मिळाला. तेव्हापासून त्यांनी प्रिंट, टीव्ही आणि डिजिटल मीडियासह विविध माध्यमांमध्ये काम केले आहे. संशोधनात्मक अहवाल आणि फिचर रायटिंगकडे त्यांचा कल आहे. वाचकांना माहिती नसलेल्या कथा लोकांसमोर आणण्याची त्यांना आवड आहे. हे करीत असताना सविस्तर तपशील आणि अचूकतेकडे त्यांची कटाक्षाने नजर असते. फावल्या वेळात प्रविण आपल्या आनंदासाठी फिरणे, नवीन गोष्टी आत्मसात करणे आणि सामाजिक कार्यात गुंतलेले असतात. त्यांचे लेखन अनेकदा सामाजिक न्यायाच्या समस्यांबद्दलची त्यांची उत्कटता दर्शवते. तसेच आपल्या लेखणीच्या माध्यमातून समाजात सकारात्मक प्रभाव पाडण्यासाठी ते नेहमी प्रयत्नशील असतात." ...Read More "प्रवीण सुरेश दाभोळकर हे 'झी 24 तास' डिजिटलमध्ये चीफ सब एडीटर पदावर कार्यरत आहेत त्यांना मीडिया क्षेत्राचा 14 वर्षांचा अनुभव आहे. वयाच्या 21 व्या वर्षी त्यांनी प्रिंट मीडियातून आपल्या कारकिर्दीची सुरुवात केली. तिथे त्यांना लेखन आणि रिपोर्टिंगचा मौल्यवान अनुभव मिळाला. तेव्हापासून त्यांनी प्रिंट, टीव्ही आणि डिजिटल मीडियासह विविध माध्यमांमध्ये काम केले आहे. संशोधनात्मक अहवाल आणि फिचर रायटिंगकडे त्यांचा कल आहे. वाचकांना माहिती नसलेल्या कथा लोकांसमोर आणण्याची त्यांना आवड आहे. हे करीत असताना सविस्तर तपशील आणि अचूकतेकडे त्यांची कटाक्षाने नजर असते. फावल्या वेळात प्रविण आपल्या आनंदासाठी फिरणे, नवीन गोष्टी आत्मसात करणे आणि सामाजिक कार्यात गुंतलेले असतात. त्यांचे लेखन अनेकदा सामाजिक न्यायाच्या समस्यांबद्दलची त्यांची उत्कटता दर्शवते. तसेच आपल्या लेखणीच्या माध्यमातून समाजात सकारात्मक प्रभाव पाडण्यासाठी ते नेहमी प्रयत्नशील असतात."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263</w:t>
      </w:r>
    </w:p>
    <w:p>
      <w:pPr>
        <w:pStyle w:val="Normal"/>
      </w:pPr>
      <w:r>
        <w:rPr/>
        <w:t>Title: सिनेमावर सेन्सॉर अथवा निर्बंध घालणार नाही:परिणय फुकेंच्या लक्षवेधी सूचनेवर सांस्कृतिक कार्य मंत्री आशिष शेलारांचे उत्तर</w:t>
      </w:r>
    </w:p>
    <w:p>
      <w:pPr>
        <w:pStyle w:val="Normal"/>
      </w:pPr>
      <w:r>
        <w:rPr/>
        <w:t xml:space="preserve">URL: </w:t>
      </w:r>
      <w:r>
        <w:t xml:space="preserve"> https://divyamarathi.bhaskar.com/entertainment/marathi-cinema/news/maharashtra-film-policy-ashish-shelar-censorship-135409939.html</w:t>
      </w:r>
    </w:p>
    <w:p>
      <w:pPr>
        <w:pStyle w:val="Normal"/>
      </w:pPr>
      <w:r>
        <w:rPr/>
        <w:t>Content: सिनेमा सेन्सॉर करण्यासाठी कायद्याने एक सेन्सॉर बोर्ड तयार करण्यात आले आहे. त्या व्यतिरिक्त कोणत्याही प्रकारचे बंधन अथवा सेन्सॉर सिनेमावर सरकार तर्फे घालणार नाही, असे स्पष्ट करतानाच लवकरच राज्याचे चित्रपट धोरण तयार करण्यात येत असून त्यामध्ये चित्रपट क्षेत्रातील तज्ञांचा सहभाग राहील, असे सांस्कृतिक कार्य मंत्री ॲड. आशिष शेलार यांनी सांगितले. महाराष्ट्र विधान परिषद नियम १०१ नुसार डॉ. परिणय फुके यांनी ही लक्षवेधी सूचना उपस्थित केली होती. सिनेमामध्ये राजकीय नेत्यांचे, नकारात्मक चित्रण करण्यात येते व बदनामी करण्यात येते याबाबत सरकारने निर्बंध घालावेत अशी मागणी केली. याला उत्तर देताना मंत्री आशिष शेलार यांनी सांगितले की, मराठी असो किंवा हिंदी चित्रपट असोत, आपल्याकडे चित्रपटांमधून राजकीय व्यक्तींचे, नेत्यांचे, लोकप्रतिनिधीचे, राजकारणाचे चित्रण करण्याची परंपरा आहे. अनेकदा ते नकारात्मक असते तसेच ते सकारात्मक देखील असते. मराठीत साठ, सत्तरच्या दशकात रांगडा, बेरकी राजकारणी दाखवला जात असे. गावचा सरपंच नाहीतर स्थानिक राजकारण्याचे चित्रण अनेक मराठी चित्रपटांतून साठ-सत्तर-ऐशी-नव्वदच्या दशकांत केले गेले. अभिनेते निळू फुले, राजशेखर इत्यादींनी रंगवलेल्या भूमिका यासंदर्भात सांगता येतील. त्यावेळच्या राजकारणाचे प्रतिबिंबच त्यात पडले होते असे म्हणायला हरकत नाही. यासंदर्भात डॉ. जब्बार पटेल यांनी दिग्दर्शित केलेला आणि डॉ. श्रीराम लागू व निळूफुले यांच्या भूमिका असलेला 'सामना' सिनेमा अनेकांनी पाहिला असेल. त्याचवेळी सिंहासन सारखा चित्रपटही राजकारणाचे प्रत्ययदर्शी चित्रण करणारा होता. अशा सिनेमांमधून राजकारणाविषयीची प्रेक्षकांची समज वाढते. अलीकडच्या काळात 'नामदार मुख्यमंत्री गणप्या गावडे', 'गल्लीत गोंधळ, दिल्लीत मुजरा', 'पुन्हा गोंधळ, पुन्हा मुजरा', 'नागरिक', 'रौंदळ यांसारखे अनेक मराठी चित्रपट राजकारणावर प्रभावी भाष्य करणारे आले. काही वर्षांपूर्वी झेंडा हा चित्रपट मराठीत प्रदर्शित झाला होता. दोन राजकीय पक्षांच्या कार्यकर्त्यांची त्यांच्या नेत्यांनी केलेली कुचंबणा, अवहेलना यांचे चित्रण त्या चित्रपटात करण्यात आले होते. ती अवहेलना आजही बांबलेली नाही. या चित्रपटाने अनेकांना उद्धट व पूर्त नेत्यांच्या वर्तनाचे अस्सल दर्शन प्रेक्षकांना घडवले होते. त्या अर्थाने हाही चित्रपट प्रेक्षकांचे राजकीय शिक्षण करणारा होता. चित्रपटात राजकारण्यांची पात्रे नकारात्मक रंगवली जातात, हे काही अंशी खरे आहे. अनेकदा ते पटकथेला रंजक करण्यासाठीही केले जाते, असे दिसते. परंतु त्याचबरोबर 'द काश्मीर फाइल्स', 'द केरला स्टोरी, अॅक्सिडेंटल प्राइम मिनिस्टर', 'इमरजन्सी', 'द ताश्कंद फाइल्स असेही काही चित्रपट अलीकडच्या काही वर्षांत प्रदर्शित झाले आहेत. या चित्रपटांतून राजकीय भाष्य प्रभावीपणे केलेच, पण राजकारणातील, राजकीय इतिहासातील सत्य प्रेक्षकांसमोर मांडले आहे, हे नाकारता येणार नाही. सन २०२४-२०२५ मध्ये सेन्सॉर झालेल्या एकूण चित्रपटांची संख्या सर्व भाषांतील मिळून एकूण सेन्सॉर चित्रपट १५,४४४ असून ही संख्या वाढतीच आहे. काही चित्रपटांमध्ये राजकीय नेत्यांची प्रतिमा सकारात्मक दर्शविली आहे. "आजचा दिवस माझा" (२०१३) महाराष्ट्राचे मुख्यमंत्री एका वृध्द कलाकाराला सरकारी योजनेत घर मिळवून देतात. अशी सकारात्मक प्रतिमा रंगवली आहे. तसेच चित्रपटांमुळे प्रसिध्द झालेले कलाकार प्रसाद ओक धर्मवीर, निळूफुले- सिंहासन सामना, अरुण सरनाईक- सिंहासन, रजनीकांत व कमल हसन हे दाक्षिणात्य अभिनेते यांना समाजाने नकारात्मक न घेता त्यांना सन्मानच मिळतो. यावरून प्रेक्षकांचा प्रगल्भता दिसून येते. तर काही चित्रपटांमध्ये राजकीय नेत्यांची प्रतिमा नकारात्मक दर्शविली आहे. यामध्ये सिंघम (२०११) - जयकांत शिखरे या भूमिकेमध्ये प्रकाश राज या पात्राने राजकारणाचे उल्लघंन केले असल्याचे दाखविण्यात आले आहे. नायक (२०२१), राजनिती (२०१०), सरकार (२००५), सामना (१९७४) जाऊ द्या ना बाळासाहेब (२०१६), यांसारखे हिंदी मराठी चित्रपट राजकिय नेते व राजकारणाचे पैलू दाखवितात. त्यात राजकिय सत्ता संघर्ष भ्रष्टाचार नेत्यांचे व्यक्तीमत्व यांवर चर्चा केली जाते. तर मागील काळात राजकीय नेत्यांच्या जीवनावर प्रदर्शित झालले चित्रपट व त्यांनी बाँक्स ऑफीसवर केलेली कमाई पाहता प्रेक्षक चोखंदळ असून त्यांना काय पहायचे याचे भान आहे. जरांगे पाटील यांच्यावर प्रदर्शित झालेला संघर्ष योध्दा मनोज जरांगे पाटील (२०२४) याचा निर्मिती खर्च - ४.०० कोटी होता, तर बॉक्स ऑफिस कलेक्शन ६२ लक्ष झाले. धर्मवीर (२०२२) चित्रपटाचा निर्मिती खर्च ८.०० कोटी तर बॉक्स ऑफिस कलेक्शन २५.०० कोटी, ठाकरे (२०१९) या हिंदुहृदयसम्राट बाळासाहेब ठाकरे यांच्या जीवनावर आधारित चित्रपटाचा निर्मिती खर्च ३०.०० कोटी तर बॉक्स ऑफिस कलेक्शन ३१.०६ कोटी झाले. येक नंबर (२०२४) याचा खर्च ७.०० कोटी बॉक्स ऑफिस कलेक्शन २.५० कोटी, अॅक्सिडेंटल प्राईम मिनीस्टर (२०१९) निर्मिती खर्च २१.०० कोटीबॉक्स ऑफिस कलेक्शन २७.०० कोटी, पी.एम. नरेंद्र मोदी (२०१९) निर्मिती खर्च ८.०० कोटी आणि बॉक्स ऑफिस कलेक्शन २८.०० कोटी एवढी झाली होती. सेंन्सॉर प्रमाणपत्र देतांना, विविध निकषांनी सिनेमांची तपासणी केली जाते. त्यामुळे एखाद्या सिनेमामध्ये एखाद्याची बदनामी करण्यात आली असेल तर त्याची तक्रार करण्याची सुविधा असून वेळ प्रसंगी सेन्सॉर प्रमाणपत्र रद्द करण्यात ही येते. तसेच बदनामी करणाऱ्या सिनेमा व संबंधितांवर न्याय संहिते नुसार कारवाई करता येईल असे कायदे आपल्याकडे आहेत. त्यामुळे या व्यतिरिक्त कोणत्याही प्रकारची सेन्सॉर अथवा निर्बंध आणता येणार नाही, असे ॲड. आशिष शेलार यांनी स्पष्ट केले. Copyright © 2024-25 DB Corp ltd., All Rights Reserved This website follows the DNPA Code of Ethics.</w:t>
      </w:r>
    </w:p>
    <w:p>
      <w:pPr>
        <w:pStyle w:val="Heading3"/>
      </w:pPr>
      <w:r>
        <w:rPr/>
        <w:t>Article 264</w:t>
      </w:r>
    </w:p>
    <w:p>
      <w:pPr>
        <w:pStyle w:val="Normal"/>
      </w:pPr>
      <w:r>
        <w:rPr/>
        <w:t>Title: ‘खालिद का शिवाजी’ कान्स चित्रपट महोत्सवाच्या यादीतून बाहेर? चित्रपटातील ‘आक्षेपार्ह’ मजकुरावरून आशिष शेलार यांचे संकेत</w:t>
      </w:r>
    </w:p>
    <w:p>
      <w:pPr>
        <w:pStyle w:val="Normal"/>
      </w:pPr>
      <w:r>
        <w:rPr/>
        <w:t xml:space="preserve">URL: </w:t>
      </w:r>
      <w:r>
        <w:t xml:space="preserve"> https://marathi.freepressjournal.in/entertainment/khalid-ka-shivaji-excluded-from-cannes-film-festival-ashish-shelar-comments</w:t>
      </w:r>
    </w:p>
    <w:p>
      <w:pPr>
        <w:pStyle w:val="Normal"/>
      </w:pPr>
      <w:r>
        <w:rPr/>
        <w:t>Content: मुंबई : ‘खालिद का शिवाजी’ हा मराठी चित्रपट खोटी माहिती पसरवत असल्याच्या आणि जनभावना दुखावत असल्याच्या तक्रारी मिळताच महाराष्ट्र सरकारने तातडीने कारवाई केली असून, त्याच्या सेन्सॉर प्रमाणपत्राची पुनर्परीक्षा करण्याची मागणी केली आहे, अशी माहिती महाराष्ट्राचे सांस्कृतिक कार्यमंत्री आशिष शेलार यांनी शुक्रवारी दिली. या चित्रपटावर छत्रपती शिवाजी महाराज यांची प्रतिमा विकृत केल्याचा आरोप करत काही उजव्या विचारसरणीच्या गटांनी आक्षेप घेतला आहे. त्यामुळे हा चित्रपट कान्स चित्रपट महोत्सवाच्या यादीतूनही हटवण्यात येणार असल्याचे शेलार यांनी स्पष्ट केले. ६ ऑगस्ट रोजी महाराष्ट्र राज्याचे सांस्कृतिक सचिव किरण कुलकर्णी यांनी केंद्रीय माहिती आणि प्रसारण मंत्रालयाच्या सचिवांना पत्र पाठवून ‘खालिद का शिवाजी’ चित्रपटाला दिलेल्या सेन्सॉर प्रमाणपत्राची पुनर्परीक्षा करण्याचे निर्देश देण्याची विनंती केली. तसेच चित्रपटाचे प्रदर्शन थांबवण्याची मागणी केली. पत्रात असे नमूद करण्यात आले आहे की, ८ ऑगस्ट रोजी प्रदर्शित होणाऱ्या या चित्रपटामुळे सध्याच्या स्वरूपात कायदा-सुव्यवस्थेचा प्रश्न निर्माण होऊ शकतो. शेलार म्हणाले, ‘खालिद का शिवाजी’ हा चित्रपट खोटी माहिती पसरवतो आणि जनभावना दुखावतो, अशा तक्रारी मिळताच सरकारने त्वरित पावले उचलली. शिवभक्त आणि समाजाच्या भावना लक्षात घेऊन आम्ही हा निर्णय घेतला आहे. मे महिन्यात कान्स चित्रपट महोत्सवात या चित्रपटाचे प्रदर्शन झाले होते. त्यावर शेलार म्हणाले, चित्रपट महोत्सवासाठी या चित्रपटाची शिफारस करणाऱ्यांवर जबाबदारी आहे. निर्माते व दिग्दर्शकांना सेन्सॉर मंडळाने चौकशीसाठी बोलावले आहे. © freepressjournal-marathi 2025</w:t>
      </w:r>
    </w:p>
    <w:p>
      <w:pPr>
        <w:pStyle w:val="Heading3"/>
      </w:pPr>
      <w:r>
        <w:rPr/>
        <w:t>Article 265</w:t>
      </w:r>
    </w:p>
    <w:p>
      <w:pPr>
        <w:pStyle w:val="Normal"/>
      </w:pPr>
      <w:r>
        <w:rPr/>
        <w:t>Title: ज्ञानेश्वर महाराजांचा जन्म सप्तशताब्दी सुवर्ण महोत्सव राज्यभर साजरा करणार:मंत्री आशिष शेलार यांची घोषणा, नारळी सप्ताहात ‘मोगरा फुलला’ कार्यक्रम</w:t>
      </w:r>
    </w:p>
    <w:p>
      <w:pPr>
        <w:pStyle w:val="Normal"/>
      </w:pPr>
      <w:r>
        <w:rPr/>
        <w:t xml:space="preserve">URL: </w:t>
      </w:r>
      <w:r>
        <w:t xml:space="preserve"> https://divyamarathi.bhaskar.com/local/maharashtra/ahmednagar/news/the-golden-jubilee-of-the-birth-of-dnyaneshwar-maharaj-will-be-celebrated-across-the-state-minister-ashish-shelar-announced-mogra-phulla-program-will-be-held-during-narli-week-134770599.html</w:t>
      </w:r>
    </w:p>
    <w:p>
      <w:pPr>
        <w:pStyle w:val="Normal"/>
      </w:pPr>
      <w:r>
        <w:rPr/>
        <w:t>Content: संत ज्ञानेश्वर महाराजांचे आपल्यावर नितांत उपकार आहेत. सर्वसामान्य माणसाला त्यांनी ज्ञानाची कवाडे खुली करून दिली. तत्कालीन व्यवस्थेविरुद्ध बंड पुकारले, परंतु हे बंड सर्वसामान्य माणसांसाठी, त्यांच्या कल्याणासाठी होते. विश्वाच्या कल्याणाची प्रार्थना करण तारकेश्वर गडातर्फे महालक्ष्मी हिवरे (नेवासे) येथे आयोजित नारळी सप्ताहातील ‘मोगरा फुलला’ या कार्यक्रमाच्या उद्घाटनप्रसंगी ते बोलत होते. व्याख्याते निरूपणकार गणेश शिंदे व गायिका सन्मिता शिंदे या उच्चशिक्षित जोडीने संत ज्ञानेश्वर महाराजांचे चरित्र साध्या सरळ व सोप्या भाषेत श्रोत्यांपर्यंत पोहोचवण्याचा प्रयत्न केला. त्यासाठी त्यांचे कौतुक करताना, या मोगऱ्याचा सुगंध यानिमित्ताने राज्यभर दरवळेल, असा विश्वास आशिष शेलार यांनी व्यक्त केला. तसेच, तारकेश्वर गडाच्या सप्ताहाचे त्यांनी कौतुक केले. गडाचे महंत आदिनाथ महाराज शास्त्री यांचे आशीर्वाद घेऊन मी जाणार आहे, पण लवकरच तारकेश्वर गडावर येणार असल्याचाही शब्दही त्यांनी दिला. आमदार विठ्ठलराव लंघे पाटील यांनी त्यांचे स्वागत केले. तालुक्याला असलेली वारकरी संप्रदायाची परंपरा त्यांनी मनोगतातून मांडली. याप्रसंगी माजी आमदार बाळासाहेब मुरकुटे, माजी आमदार विलास लांडे, भंडारा डोंगराचे अध्यक्ष बाळासाहेब काशिद आदी उपस्थित होते. मोगरा फुललाने कधी हसवले, कधी रडवले व्याख्याते गणेश शिंदे व संमिता शिंदे यांनी सादर केलेल्या ‘मोगरा फुलला’ या कार्यक्रमाने उपस्थित मान्यवर व हजारो श्रोते मंत्रमुग्ध झाले. व्याख्याते गणेश शिंदे यांच्या खुमासदार शैलीत कित्येकदा श्रोते मनमुराद हसले, तर कित्येकदा उपस्थितांचे डोळे पाणावले. सन्मीता शिंदे यांनी सादर केलेल्या ‘बोलावा विठ्ठल’, ‘अवघे गरजे पंढरपूर’, ‘अवघा रंग एक झाला’ या अभंगात श्रोते रंगून गेले. मंत्री आशिष शेलार यांनी महंत आदिनाथ महाराज व निरुपणकार गणेश शिंदे यांच्यासोबत फुगडी खेळत या उत्सवाचा आनंद लुटला. यावेळी गणेश शिंदे व सन्मिता शिंदे यांचा सत्कार करण्यात आला. Copyright © 2024-25 DB Corp ltd., All Rights Reserved This website follows the DNPA Code of Ethics.</w:t>
      </w:r>
    </w:p>
    <w:p>
      <w:pPr>
        <w:pStyle w:val="Heading3"/>
      </w:pPr>
      <w:r>
        <w:rPr/>
        <w:t>Article 266</w:t>
      </w:r>
    </w:p>
    <w:p>
      <w:pPr>
        <w:pStyle w:val="Normal"/>
      </w:pPr>
      <w:r>
        <w:rPr/>
        <w:t>Title: Ashish Shelar: आनंदाची बातमी! चित्रीकरणासाठी नि:शुल्क परवानगी अन् चित्रपट निर्मिती स्थळांवर...; मंत्री आशिष शेलारांची मोठी घोषणा</w:t>
      </w:r>
    </w:p>
    <w:p>
      <w:pPr>
        <w:pStyle w:val="Normal"/>
      </w:pPr>
      <w:r>
        <w:rPr/>
        <w:t xml:space="preserve">URL: </w:t>
      </w:r>
      <w:r>
        <w:t xml:space="preserve"> https://www.esakal.com/mumbai/minister-ashish-shelar-announces-free-permission-for-filming-anywhere-in-mumbai-vru98</w:t>
      </w:r>
    </w:p>
    <w:p>
      <w:pPr>
        <w:pStyle w:val="Normal"/>
      </w:pPr>
      <w:r>
        <w:rPr/>
        <w:t>Content: मुंबईतील कोणत्याही ठिकाणावर चित्रीकरणासाठी आता नि:शुल्क परवानगी दिली जाणार आहे. तसेच राज्यातील विविध चित्रपट निर्मिती स्थळांवर सुलभ दरात सुविधा उपलब्ध करून देण्याचा निर्णय घेण्यात आला आहे, असे सांस्कृतिक कार्य मंत्री ॲड.आशिष शेलार यांनी सांगितले. Follow Us Copyright © 2025 - Sakal Media Pvt Ltd - All rights reserved. Powered by Quintype</w:t>
      </w:r>
    </w:p>
    <w:p>
      <w:pPr>
        <w:pStyle w:val="Heading3"/>
      </w:pPr>
      <w:r>
        <w:rPr/>
        <w:t>Article 267</w:t>
      </w:r>
    </w:p>
    <w:p>
      <w:pPr>
        <w:pStyle w:val="Normal"/>
      </w:pPr>
      <w:r>
        <w:rPr/>
        <w:t>Title: रघुजी भोसले महाराजांची तलवार राज्य सरकारकडे; मंत्री शेलार यांनी लंडनच्या मध्यस्थाकडून घेतली ताब्यात</w:t>
      </w:r>
    </w:p>
    <w:p>
      <w:pPr>
        <w:pStyle w:val="Normal"/>
      </w:pPr>
      <w:r>
        <w:rPr/>
        <w:t xml:space="preserve">URL: </w:t>
      </w:r>
      <w:r>
        <w:t xml:space="preserve"> https://marathi.freepressjournal.in/maharashtra/raghuji-bhosale-maharaj-sword-handover-to-maharashtra-government</w:t>
      </w:r>
    </w:p>
    <w:p>
      <w:pPr>
        <w:pStyle w:val="Normal"/>
      </w:pPr>
      <w:r>
        <w:rPr/>
        <w:t>Content: मुंबई : नागपूरकरच्या भोसले घराण्याचे संस्थापक आणि छत्रपती शाहू महाराजांच्या काळातील मराठा सैन्यातील एक महत्त्वाचे सरदार रघुजी भोसले महाराजांची महाराष्ट्र सरकारने लिलावात जिंकलेली तलवार सोमवारी लंडन येथे जाऊन सांस्कृतिक कार्य मंत्री ॲड. आशिष शेलार यांनी ताब्यात घेतली. सोमवार १८ ऑगस्टला ही तलवार मुंबईत दाखल होणार आहे. शूर मराठा सरदार श्रीमंत रघुजीराजे भोसले यांची तलवार परत मिळविण्याच्या आनंदात सहभागी झाल्याबद्दल मनःपूर्वक आभार! https://t.co/h4Y4w56TSL ऐतिहासिक दस्तऐवज असलेली ही तलवार लिलावात निघाल्याचे वृत्त २८ एप्रिल २०२५ रोजी अचानक महाराष्ट्रात येऊन धडकले. सांस्कृतिक कार्य मंत्री आशिष शेलार यांना ही बातमी कळताच त्यांनी तातडीने मुख्यमंत्री देवेंद्र फडणवीस यांच्याशी चर्चा करून सदर तलवार शासनाला मिळावी या दृष्टीने नियोजन करण्यात आले. दूतावासाशी संपर्क करून स्वतः मुख्यमंत्री देवेंद्र फडणवीस आणि आशिष शेलार यांनी त्या दिवशी रात्री उशिरापर्यंत याबाबतचे नियोजन व संपर्क यंत्रणा उभी केली. मुख्यमंत्र्यांनी केलेल्या सूचनेनुसार आशिष शेलार यांनी तातडीने एक मध्यस्थ उभा करून या लिलावात शासनाने सहभाग घेतला व लिलाव जिंकला. महाराष्ट्र शासनातर्फे ज्या मध्यस्थीने हा लिलाव जिंकला होता त्यांना लंडन येथे प्रत्यक्ष भेटून त्याच्या कायदेशीर बाबी पूर्ण करून सोमवारी मंत्री शेलार यांनी ही तलवार ताब्यात घेतली. तलवार ताब्यात घेतली तेव्हा लंडन येथे सुद्धा तिथले मराठी नागरिक मोठ्या संख्येने उपस्थित होते. या दौऱ्यात महाराष्ट्र शासनाच्या पुरातत्त्व विभागाचे उपसंचालक हेमंत दळवीही सहभागी झाले आहेत. आजचा दिवस महाराष्ट्रासाठी अभिमानाचा क्षण! छत्रपती शाहू महाराजांच्या काळातील मराठा सैन्यातील थोर सरदार रघुजी भोसले यांची ऐतिहासिक तलवार महाराष्ट्र सरकारने लिलावातून जिंकली होती, लंडनहून ही शौर्याची निशाणी आता आपल्या मातीत परत येणार असून, हा महाराष्ट्राचा विजय आहे. ही तलवार… pic.twitter.com/Y6CVojp2d0 तलवार १८ ऑगस्टला मुंबईत येणार कायदेशीर बाबी पूर्ण करून ही तलवार सोमवार, १८ ऑगस्ट रोजी सकाळी १० वाजता छत्रपती शिवाजी महाराज आंतरराष्ट्रीय मुंबई विमानतळावर दाखल होईल. स्वतः सांस्कृतिक कार्य मंत्री आशिष शेलार यांच्या उपस्थितीत बाइक रॅली काढून वाजतगाजत ही तलवार दादरच्या पु. ल. देशपांडे कला अकादमीमध्ये आणण्यात येणार आहे, तर याच दिवशी मान्यवरांच्या उपस्थितीत ‘गड गर्जना’ हा कार्यक्रम होणार आहे. © freepressjournal-marathi 2025</w:t>
      </w:r>
    </w:p>
    <w:p>
      <w:pPr>
        <w:pStyle w:val="Heading3"/>
      </w:pPr>
      <w:r>
        <w:rPr/>
        <w:t>Article 268</w:t>
      </w:r>
    </w:p>
    <w:p>
      <w:pPr>
        <w:pStyle w:val="Normal"/>
      </w:pPr>
      <w:r>
        <w:rPr/>
        <w:t>Title: मंत्री आशिष शेलारांकडून नामदेव ढसाळ यांचा अवमान</w:t>
      </w:r>
    </w:p>
    <w:p>
      <w:pPr>
        <w:pStyle w:val="Normal"/>
      </w:pPr>
      <w:r>
        <w:rPr/>
        <w:t xml:space="preserve">URL: </w:t>
      </w:r>
      <w:r>
        <w:t xml:space="preserve"> https://pudhari.news/maharashtra/mumbai/ashish-shelar-statement-on-namdev-dhasal</w:t>
      </w:r>
    </w:p>
    <w:p>
      <w:pPr>
        <w:pStyle w:val="Normal"/>
      </w:pPr>
      <w:r>
        <w:rPr/>
        <w:t>Content: मुंबई : पुढारी वृत्तसेवा कवी नामदेव ढसाळ यांचे विचार हे पं. दीनदयाळ उपाध्याय यांच्या अंत्योदयाच्या विचारांशी जुळणारे होते, असे वक्तव्य महाराष्ट्राचे सांस्कृतिक मंत्री आशिष शेलार यांनी करून, नामदेव ढसाळ यांच्या विद्रोही साहित्य विचारांचा, त्यांच्या बंडखोर कर्तृत्वाचाच जाणीवपूर्वक अवमान केल्याचा आरोप साहित्यिक व सामाजिक क्षेत्रातील विचारवंतांनी केला आहे. सांस्कृतिक मंत्री आशिष शेलार यांच्या वक्तव्याचा निषेधही मान्यवरांनी प्रसिध्दी-पत्रकाद्वारे केला आहे. नामदेव ढसाळांची बदनामी करणाऱ्यांनी जाहीर माफी मागावी, अशी मागणी होत आहे. सारं काही समष्टीसाठी या कार्यक्रमाच्या उद्घाटनप्रसंगी सांस्कृतिक मंत्र्यांनी हे वक्तव्य केले आहे. विद्रोही कवी, दलित पँथरचे संस्थापक, आंबेडकरी विचारवंत नेते नामदेव ढसाळ यांची तुलना रा.स्व. संघाच्या सनातनी विचारांचे भारतीय जनसंघाचे संस्थापक पं. दीनदयाळ यांच्यासोबत करणे म्हणजे ढसाळ यांच्या विद्रोही साहित्य विचारांचा, त्यांच्या बंडखोर कर्तृत्वाचाच जाणीव- पूर्वक अवमान, अपमान करणेच आहे, असे मत या पत्रकात मान्यवरांनी व्यक्त केले आहे. पं. दीनदयाळ उपाध्याय यांचा अंत्योदयाचा विचार हा लाचारीचा आहे. मनुष्याला हीन लेखणारी जाती धर्म व्यवस्था तशीच टिकवून ठेवण्याचा आहे, सामाजिक समता प्रस्थापित करण्याचा नाही. विद्रोही कवी ढसाळ यांची तुलना, विषमतेचा पुरस्कार करणाऱ्या पं. दीनदयाळ उपाध्याय यांच्याशी करणे हा बेशरमपणाचा कळस आहे, हे संघ परिवाराचे नामदेव ढसाळांना बदनाम करण्याचे कटकारस्थान असल्याचा आरोपही करण्यात आला आहे. हे पत्रक आंबेडकरी साहित्यिक अर्जुन डांगळे, दलित पँथरचे संस्थापक ज. वि. पवार, उर्मिला पवार, हिराताई बनसोडे, उषाताई अंभोरे, सुबोध मोरे, महेश बनसोडे, छाया कोरेगावकर. डॉ. प्रज्ञा दया पवार, लोकशाहीर संभाजी भगत यांनी काढले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269</w:t>
      </w:r>
    </w:p>
    <w:p>
      <w:pPr>
        <w:pStyle w:val="Normal"/>
      </w:pPr>
      <w:r>
        <w:rPr/>
        <w:t>Title: Maharashtra Heritage News | कातळशिल्पांच्या वय निश्चितीसाठी तज्ज्ञांची समिती</w:t>
      </w:r>
    </w:p>
    <w:p>
      <w:pPr>
        <w:pStyle w:val="Normal"/>
      </w:pPr>
      <w:r>
        <w:rPr/>
        <w:t xml:space="preserve">URL: </w:t>
      </w:r>
      <w:r>
        <w:t xml:space="preserve"> https://pudhari.news/maharashtra/mumbai/mumbai-rock-carvings-unesco-heritage-committee-ashish-shelar-maharashtra-archaeology-sp96</w:t>
      </w:r>
    </w:p>
    <w:p>
      <w:pPr>
        <w:pStyle w:val="Normal"/>
      </w:pPr>
      <w:r>
        <w:rPr/>
        <w:t>Content: Maharashtra Archaeology मुंबई : राज्यातील कातळशिल्पे ही तब्बल वीस हजार वर्षांपूर्वीची असल्याचे सांगितले जाते. जागतिक दर्जाच्या तज्ज्ञांच्या सहकायनि या कातळशिल्पांचे वय निश्चित करण्यात येणार असल्याची माहिती राज्याचे सांस्कृतिक कार्यमंत्री आशिष शेलार यांनी सोमवारी दिली.. तसेच, या कातळशिल्प ठिकाणांचा समावेश 'युनेस्को'च्या जागतिक वारसास्थळांच्या यादीत व्हावा, यासाठी रोडमॅप तयार करण्याच्या सूचनाही मंत्री शेलार यांनी संबंधित विभागाला दिल्या आहेत. प्रभादेवी येथील पु. ल. देशपांडे महाराष्ट्र कला अकादमीत सांस्कृतिक कार्यमंत्री शेलार यांच्या अध्यक्षतेखाली कातळशिल्पांबाबत बैठक पार पडली. या बैठकीस विभागाचे अपर मुख्य सचिव विकास खारगे, पुरातत्त्व व वस्तुसंग्रहालय विभागाचे संचालक डॉ. तेजस गर्गे, रत्नागिरी येथील निसर्ग यात्री संस्थेचे पदाधिकारी, तसेच अन्य अधिकारी उपस्थित होते. या कातळशिल्पांना स्पॅनिश शिष्टमंडळाने भेट दिल्यानंतर 'युनेस्को' च्या जागतिक वारसास्थळांच्या यादीत समावेश करण्याबाबत प्रस्ताव मांडण्यात आला, असे सांगून मंत्री शेलार म्हणाले की, आपल्याकडील कातळशिल्पांची चांगल्या प्रकारे प्रसिद्धी होणे आवश्यक आहे. त्याचबरोबर याचा संपूर्ण देशात प्रचार आणि प्रसार करणे गरजेचे आहे. या कातळशिल्पांवर विभागाने आंतरराष्ट्रीय दर्जाची डॉक्युमेंटरी तयार केली पाहिजे. यासाठी या कातळशिल्पांचे फोटो, तसेच व्हिडीओ मोठ्या प्रमाणात संकलित करून ठेवावेत. या छायाचित्रे आणि व्हिडीओंना तंत्रज्ञानाची जोड देण्यावर मंत्री शेलार यांनी भर दिला. कातळशिल्पांचा समावेश जागतिक वारसास्थळांमध्ये समाविष्ट होण्यासाठी केंद्र सरकारकडे प्रस्ताव पाठविण्यात येणार आहे. कातळशिल्पांची व्यापक प्रसिद्धी व्हावी, यासाठी समाजमाध्यमांचा वापर करावा. या समाजमाध्यमांवर चांगल्या दर्जाची छायाचित्रे अपलोड करण्यात यावीत. डॉक्युमेंटरीसंदर्भात आंतरराष्ट्रीय स्तरावर काम करणाऱ्या संस्थांची पारदर्शक पद्धतीने निवड करण्याच्या सूचनाही मंत्री शेलार यांनी केल्या. अपर मुख्य सचिव खारगे म्हणाले की, राज्यातील कातळशिल्पांचे सर्वेक्षण करून त्यांची जागा निश्चित करावी, यासाठी एक कालबद्ध कार्यक्रम राबवावा. संरक्षित कातळशिल्पांचे संवर्धन व्हावे यासाठी योजना तयार कराव्यात.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270</w:t>
      </w:r>
    </w:p>
    <w:p>
      <w:pPr>
        <w:pStyle w:val="Normal"/>
      </w:pPr>
      <w:r>
        <w:rPr/>
        <w:t>Title: Aaple Sarkar Seva Kendra: राज्यात ‘आपले सरकार सेवा केंद्रां’ची संख्या वाढणार; आशिष शेलारांनी जाहीर केले ‘हे’ निकष</w:t>
      </w:r>
    </w:p>
    <w:p>
      <w:pPr>
        <w:pStyle w:val="Normal"/>
      </w:pPr>
      <w:r>
        <w:rPr/>
        <w:t xml:space="preserve">URL: </w:t>
      </w:r>
      <w:r>
        <w:t xml:space="preserve"> https://www.navarashtra.com/maharashtra/aple-sarkar-seva-kendra-center-increased-in-state-said-minister-ashish-shelar-825241.html</w:t>
      </w:r>
    </w:p>
    <w:p>
      <w:pPr>
        <w:pStyle w:val="Normal"/>
      </w:pPr>
      <w:r>
        <w:rPr/>
        <w:t>Content: मंत्री आशीष शेलार (फोटो- सोशल मिडिया) मुंबई: राज्यातील नागरिकांना शासकीय सेवा सुलभ आणि जलदगतीने उपलब्ध करून देण्यासाठी “आपले सरकार सेवा केंद्र” सुरू करण्यात आले आहे. आपले सरकार सेवा केंद्रांची संख्या वाढविणे व या केंद्रांमार्फत देण्यात येणाऱ्या सेवांच्या दरवाढीबाबत माहिती तंत्रज्ञान मंत्री ॲड.आशिष शेलार यांनी विधानसभेत निवेदन केले. राज्यातील ग्रामीण व शहरी भागातील नागरिकांना विविध शासकीय सेवा,लाभ मिळविण्यासाठी लागणारा श्रम, निधी व वेळ यांचा अपव्यय टाळता यावा व त्यांना माहिती तंत्रज्ञानाच्या सहाय्याने विहित मुदतीत विविध विभागांच्या सुविधा मिळाव्यात यासाठी राज्यामध्ये आपले सरकार सेवा केंद्रांची स्थापना करण्यात आलेली आहे. परंतु, लोकसंख्येच्या तुलनेत आपले सरकार सेवा केंद्रांची संख्या कमी असल्या कारणाने आपले सरकार सेवा केंद्रे स्थापन करण्याचे सुधारित निकष जाहीर केले आहेत. सुधारित निकष ५ हजार पेक्षा कमी लोकसंख्या प्रत्येक ग्रामपंचायत क्षेत्रात -सेवा केंद्रांची संख्या – २, ज्या ग्रामपंचायतीची लोकसंख्या ५हजार पेक्षा अधिक लोकसंख्या (२०११ च्या जनगणनेनुसार) – ४, बृहन्मुंबई महानगरपालिका क्षेत्र – १२हजार ५०० लोकसंख्येसाठी – २, इतर महानगरपालिका व नगरपरिषद – १० हजार लोकसंख्येसाठी – २, प्रत्येक नगरपंचायत क्षेत्रात – २ ५ हजार पेक्षा अधिक लोकसंख्या असलेल्या नगर पंचायतीत – ४ असे असणार आहेत. सुधारित सेवा दर सेवा शुल्क सुधारित दर – ५० रुपये,राज्य सेतू केंद्राचा वाटा २.५ रू.(५%),महआयटीचा वाटा दर – १० रू. (२० %) जिल्हा सेतू सोसायटीचा वाटा, दर – ५ रू. (१० %),आपले सरकार सेवा केंद्र चालकाचा वाटा (VLE) दर – ३२.५० रू. (६५%) असे असणार आहेत. तसेच आपले सरकार सेवा केंद्र चालकाद्वारे नागरिकांना घरपोच वितरण सेवा सुरू करण्यात येत असून प्रत्येक घरपोच भेटीसाठी प्रति नोंदणी प्रत्येकी 100 रुपये (कर वगळून) एवढे सेवाशुल्क आकारण्यात येईल. Ashish Shelar: मुंबईत भव्य राज्य सांस्कृतिक केंद्र आणि वस्तुसंग्रहालय उभारणार; आशीष शेलारांची घोषणा दर सेवाशुल्क संबंधित केंद्र चालकांद्वारे अर्जदारांकडून आकारण्यात येईल या शुल्काची विभागणी महा आयटीचा सेवा दर प्रत्येक ऑनलाईन सेवा बुकिंगसाठी २०% (एकूण दाराचा) वाटा, आपले सरकार सेवा केंद्रचालकासाठी सेवा दर घरपोच भेटीसाठी ८०% (एकूण दाराच्या) वाटा. वरील दर व्यतिरिक्त प्रती अर्ज फी ५० रुपये याप्रमाणे अर्जदारकडून सेवाशुल्क घेण्यात येणार असल्याचेही आशीष शेलार यांनी सांगितले. मुंबईत भव्य राज्य सांस्कृतिक केंद्र आणि वस्तुसंग्रहालय उभारणार मुंबई येथे महाराष्ट्र पुराभिलेख भवन उभारण्यात येणार असल्याची माहिती सांस्कृतिक कार्य मंत्री ॲड.आशिष शेलार यांनी विधानपरिषदेत निवेदनाद्वारे दिली. सांस्कृतिक कार्य मंत्री शेलार म्हणाले की, वांद्रे पूर्व येथे 6,691 चौरस मीटर जागेवर महाराष्ट्र पुराभिलेख भवन उभारण्यात येणार आहे. राज्यात जवळपास 17 कोटी ऐतिहासिक कागदपत्रे आहेत, त्यापैकी साडेदहा कोटी मुंबईत आहेत. जगभरात अनेक ठिकाणी पुराभिलेख भवन (Archives Building) पर्यटक, अभ्यासक, आणि संशोधकांसाठी आकर्षणाचा केंद्रबिंदू ठरतात. अशा ठिकाणी असलेल्या दस्तऐवजांमुळे त्या शहराची, राज्याची आणि देशाची ऐतिहासिक ओळख जपली जाते. महाराष्ट्र राज्यात अद्यापपर्यंत स्वतंत्र असे महाराष्ट्र पुराभिलेख भवन नव्हते. Follow Us On © Copyright Navarashtra 2025 All rights reserved.</w:t>
      </w:r>
    </w:p>
    <w:p>
      <w:pPr>
        <w:pStyle w:val="Heading3"/>
      </w:pPr>
      <w:r>
        <w:rPr/>
        <w:t>Article 271</w:t>
      </w:r>
    </w:p>
    <w:p>
      <w:pPr>
        <w:pStyle w:val="Normal"/>
      </w:pPr>
      <w:r>
        <w:rPr/>
        <w:t>Title: नालेसफाईच्या पाहणीवेळी तुम्ही कुठे होता? आशिष शेलार यांचा आदित्य ठाकरे यांना सवाल</w:t>
      </w:r>
    </w:p>
    <w:p>
      <w:pPr>
        <w:pStyle w:val="Normal"/>
      </w:pPr>
      <w:r>
        <w:rPr/>
        <w:t xml:space="preserve">URL: </w:t>
      </w:r>
      <w:r>
        <w:t xml:space="preserve"> https://www.lokmat.com/mumbai/where-were-you-during-the-inspection-of-drain-cleaning-ashish-shelar-questions-aditya-thackeray-a-a1001/</w:t>
      </w:r>
    </w:p>
    <w:p>
      <w:pPr>
        <w:pStyle w:val="Normal"/>
      </w:pPr>
      <w:r>
        <w:rPr/>
        <w:t>Content: By ऑनलाइन लोकमत | Updated: May 27, 2025 06:40 IST2025-05-27T06:11:09+5:302025-05-27T06:40:25+5:30 मुंबई : मुंबईत नालेसफाई कामांची पाहणी करून जिथे चुकीचे आढळले तिथे प्रशासनाला सवाल विचारले. मात्र, मुंबईचे लोकप्रतिनिधी असणारे आ. आदित्य ठाकरे नालेसफाई, रस्त्यांची कामे होत असताना कुठे होते? लंडनमध्ये थेम्स नदी आणि पॅरिसमध्ये सीन नदीची पाहणी करत होते का? असा सवाल करत मुंबईकरांची आम्ही प्रामाणिक सेवा करत आहोत आणि कायम करत राहणार, असे भाजप मुंबई अध्यक्ष व मुंबई उपनगर जिल्ह्याचे पालकमंत्री ॲड. आशिष शेलार यांनी सोमवारी स्पष्ट केले. गेली २५ वर्षे मुंबई महापालिकेवर उद्धवसेनेची सत्ता होती. पावसाच्या पाण्याच्या निचरा करण्यासाठी आणलेला ब्रिमस्ट्रोवॅड प्रकल्प का पूर्ण होऊ शकला नाही? मिठी नदीच्या विकासासाठी एक हजार कोटी खर्चूनही नदीतला गाळ का काढला नाही? २६ जुलै २००५ च्या महाप्रलयावेळी उद्धव ठाकरे रस्त्यांवर उतरले होते का? याची उत्तरे आदित्य यांनी आधी द्यावीत, अशी टीका शेलार यांनी केली. मुंबईकरांच्या वाताहतीला उद्धव ठाकरे आणि आदित्य ठाकरे जबाबदार आहेत. गेल्या २५ वर्षांत कंत्राटदारांशी कट कमिशन केल्यामुळेच मुंबईची अशी अवस्था झाली आहे. खालच्या अधिकाऱ्यांवर आयुक्त सर्व सोपवून विदेशात जात असतील तर ती त्यांचीही चूक आहे. प्रशासन चुकत असेल तिथे जाब विचारायला कचरत नाही. मुंबईकरांसाठी मेट्रो सेवा सुरू झाल्यामुळे आदित्य यांच्या पोटात दुखत आहे. आचार्य अत्रे चौक मेट्रो स्थानकात युटीलिटी सर्व्हिसच्या बांधकामाचा भाग तुटून पाणी आत शिरले, अशी माहिती एमएमआरसीएकडून देण्यात आली. तरीही याची सर्वंकष चौकशी झाली पाहिजे, अशी मागणी शेलार यांनी केली. FOLLOW US : Copyright © 2025 Lokmat Media Pvt Ltd</w:t>
      </w:r>
    </w:p>
    <w:p>
      <w:pPr>
        <w:pStyle w:val="Heading3"/>
      </w:pPr>
      <w:r>
        <w:rPr/>
        <w:t>Article 272</w:t>
      </w:r>
    </w:p>
    <w:p>
      <w:pPr>
        <w:pStyle w:val="Normal"/>
      </w:pPr>
      <w:r>
        <w:rPr/>
        <w:t>Title: Asha Bhosle News: आशा भोसले म्हणतात, “मला राजकारणातले फक्त आशिष शेलार माहिती आहेत”, ठाकरे बंधूंबाबतच्या प्रश्नावर दिलं उत्तर!</w:t>
      </w:r>
    </w:p>
    <w:p>
      <w:pPr>
        <w:pStyle w:val="Normal"/>
      </w:pPr>
      <w:r>
        <w:rPr/>
        <w:t xml:space="preserve">URL: </w:t>
      </w:r>
      <w:r>
        <w:t xml:space="preserve"> https://www.loksatta.com/maharashtra/singer-asha-bhosle-reaction-on-raj-uddhav-thackeray-morcha-in-mumbai-pmw-88-5187805/</w:t>
      </w:r>
    </w:p>
    <w:p>
      <w:pPr>
        <w:pStyle w:val="Normal"/>
      </w:pPr>
      <w:r>
        <w:rPr/>
        <w:t>Content: Asha Bhosle Speaks on Raj-Udhav Coming Together: महाराष्ट्राच्या राजकीय वर्तुळात सध्या चर्चा आहे ती राज ठाकरे व उद्धव ठाकरे एकत्र येण्याची! येत्या ५ जुलै रोजी दोन्ही ठाकरे बंधू एकत्र येणार आहेत. राज्य सरकारने पहिलीपासून हिंदी भाषा शिकवण्याच्या घेतलेल्या निर्णयाला विरोध करण्यासाठी दोन्ही ठाकरे बंधू मुंबईत एका मोर्चाच्या निमित्ताने एकत्र येणार आहेत. पण त्याहीपुढे ते राजकारणात कायमस्वरूपी एकत्र येतील का? किंवा त्यांच्यात युती होईल का? यावर तर्क-वितर्क लावले जात आहेत. यासंदर्भात आता ज्येष्ठ गायिका आशा भोसले यांची प्रतिक्रिया आली आहे. आपल्याला राजकारणात फक्त आशिष शेलारच माहिती आहेत, असं आशा भोसलो म्हणाल्या आहेत. आर. डी. बर्मन यांच्या जयंतीनिमित्ताने आशा भोसले यांनी प्रसार माध्यमांशी संवाद साधला. यावेळी त्यांनी आर. डी. बर्मन, लता मंगेशकर, अशोक कुमार आदी अनेक दिग्गजांच्या आठवणींना उजाळा दिला. मंगेशकर कुटुंबीयांचे ठाकरे कुटुंबाशी आपुलकीचे संबंध असल्यामुळे राज ठाकरे व उद्धव ठाकरे एकत्र येण्यासंदर्भात आशा भोसले यांना माध्यम प्रतिनिधींनी विचारणा केली. त्यावेळी त्यांनी यासंदर्भात प्रतिक्रिया दिली. राज ठाकरे व उद्धव ठाकरे एकत्र येण्याची चर्चा चालू आहे, त्याबद्दल नेमकी काय भूमिका आहे? अशी विचारणा माध्यम प्रतिनिधींनी केली असता त्यावर आशा भोसलेंनी आपल्याला राजकारण नको असल्याचं सांगितलं. “मला राजकारणातले फक्त आशिष शेलार माहिती आहेत. इतर कुठलेही लोक माहिती नाही. माझा राजकारणाशी काहीही संबंध नाही. मला हे राजकारण नकोच आहे”, असं आशा भोसले म्हणाल्या. गेल्या काही दिवसांपासून राज ठाकरे व उद्धव ठाकरे एकत्र येण्याची चर्चा रंगली असून त्यासाठी या दोन्ही नेत्यांकडून केली जाणारी विधानंही कारणीभूत ठरली आहेत. एकीकडे उद्धव ठाकरेंनी ‘जे महाराष्ट्राच्या मनात आहे, तेच होईल’ असं सूचक विधान शिवसेनेच्या वर्धापन मेळाव्यात केलं. राज ठाकरेंनीदेखील ‘महाराष्ट्राच्या हितापुढे काहीही मोठं नाही, ५ जुलैला कळेल’, असं विधान केलं. त्यामुळे फक्त हा मोर्चाच नव्हे, तर राजकीयदृष्ट्यादेखील हे दोघे एकत्र येणार असल्याची चर्चा रंगू लागली आहे. दरम्यान, राज व उद्धव ठाकरे एकत्र येणं ही महाराष्ट्राच्या राजकारणातली मोठी घडामोड मानली जात आहे. इतर पक्षीयांकडून याबाबत सावध भूमिका मांडल्या जात असल्या, तरी प्रत्यक्ष शिवसेना उद्धव ठाकरे व मनसेच्या नेत्यांकडून केल्या जाणाऱ्या प्रतिक्रिया युती होणार असल्याचं सूचित करत आहेत. “राज व उद्धव ठाकरे हे मनाने एकत्र आलेलेच आहेत”, अशा आशयाचं विधान संजय राऊतांनी माध्यमांशी बोलताना केलं. या एकत्र मोर्चाबाबत मनसे नेते संदीप देशपांडे म्हणाले, “या सरकारला मराठी माणसाची ताकद दिसणं आवश्यक आहे. महाराष्ट्रावर हिंदी भाषेची सक्ती केली जात आहे. महाराष्ट्रातच मराठीची गळचेपी होत असेल तर आपण सर्वांनी सरकारच्या अंगावर जाणं गरजेचं आहे. राज ठाकरे यांनी तशी भूमिका मांडली आणि आम्ही त्या भूमिकेला सकारात्मक प्रतिसाद दिला आहे. राज्यात एकच मोठा मोर्चा निघावा असं राज यांनी म्हटलं आणि आम्ही सगळे त्यांच्याबरोबर उभे आहोत.” महायुतीच्या पत्रकार परिषदेत मुख्यमंत्री देवेंद्र फडणवीस यांनी उद्धव ठाकरेंना जोरदार उत्तर दिलं. फडणवीस म्हणाले की, उद्धव ठाकरेंच्या कारभारामुळेच आमचं सरकार आलं. मराठी माणसाचं पोट भाषणं देऊन भरणार नाही, असं सांगत त्यांनी उद्धव ठाकरेंवर टीका केली. मराठी माणसाला घर देण्याचं काम महायुती सरकारने केलं आहे. त्रिभाषा सूत्राबाबतही त्यांनी उद्धव ठाकरेंवर निशाणा साधला.</w:t>
      </w:r>
    </w:p>
    <w:p>
      <w:pPr>
        <w:pStyle w:val="Heading3"/>
      </w:pPr>
      <w:r>
        <w:rPr/>
        <w:t>Article 273</w:t>
      </w:r>
    </w:p>
    <w:p>
      <w:pPr>
        <w:pStyle w:val="Normal"/>
      </w:pPr>
      <w:r>
        <w:rPr/>
        <w:t>Title: Ganpati mandals get political colours ahead of civic polls</w:t>
      </w:r>
    </w:p>
    <w:p>
      <w:pPr>
        <w:pStyle w:val="Normal"/>
      </w:pPr>
      <w:r>
        <w:rPr/>
        <w:t xml:space="preserve">URL: </w:t>
      </w:r>
      <w:r>
        <w:t xml:space="preserve"> https://indianexpress.com/article/cities/mumbai/maharashtra-ganpati-mandals-and-the-politics-around-it-10211504/</w:t>
      </w:r>
    </w:p>
    <w:p>
      <w:pPr>
        <w:pStyle w:val="Normal"/>
      </w:pPr>
      <w:r>
        <w:rPr/>
        <w:t>Content: As Ganeshotsav begins Wednesday, Mumbai’s Ganesh mandals have once again become hubs of both devotion and political skirmishes with all the parties in the city including rivals Shiv Sena (Eknath Shinde) and Uddhav Thackeray’s Sena (UBT) along with leaders from other parties, vying for visibility among the thousands of pandals in the city. Banners and posters of politicians now have come up at the entrances of many pandals, indicating the support and resources they provide to the mandals. With the Brihanmumbai Municipal Corporation (BMC) elections approaching, these pandals have become key grassroots hubs for mobilising support and reaching voters and devotees. The Ganpati festival, which has been recently declared as a State Festival by the Chief Minister Devendra Fadnavis led Mahayuti Maharashtra government, is being increasingly leveraged by the BJP and DyCM Eknath Shinde-led Shiv Sena to engage devotees and mandals that were traditionally dominated by Uddhav Thackeray’s Sena (UBT). Maharashtra Cultural Affairs Minister Ashish Shelar last week directed state and central departments to organise cultural programs, awareness campaigns, eco-friendly events and digital livestreams of major mandals worldwide. Shelar last week said that the government has earmarked Rs 10 crore for cultural competitions to encourage themes highlighting Atmanirbhar Bharat, social initiatives, Operation Sindoor, and tributes to historical leaders. Ganesh mandals have historically been crucial power centers for the undivided Shiv Sena, dating back to the party’s founding 1960s and have held dominance over it. Bal Thackeray, the late Shiv Sena supremo, had instructed party workers in the 1960s to actively participate in organising Ganeshotsav, Dahi Handi, and Navratri events and keep the control over Mandals. Thackeray viewed mandals having Maharashtrians as its members-not just as cultural hubs but as grassroots platforms for political mobilization, laying the foundation for Shiv Sena’s enduring influence in Mumbai’s civic politics since these festivals were mostly celebrated and holds a significance for the Marathi population which are the core voter base of Thackerays. After the party split in June 2022, the Shinde led Sena, BJP, and other parties began courting mandals, challenging the traditional dominance of Uddhav Thackeray’s Sena UBT to weaken its political base from Mumbai. With the civic body polls scheduled to take place in a couple of months, a fierce contest is unfolding between the two Shiv Sena factions, over Mumbai’s nearly 14,000 mandals. The Shinde-led Sena claims that most mandals have expressed allegiance to them. The allegiance however is said to be due to sustained financial and logistical support, including assistance with permissions, pandals, and festival arrangements, provided by the party to mandals. However, Sena UBT leader and former MLA Vinod Ghosalkar asserted that ruling parties are attempting to woo mandals using money and government power, but the loyalty of mandals and devotees remains with Sena UBT, owing to its longstanding association with them. “They have turned the Ganesh mandals, meant to be religious and cultural festivals, into arenas of political parties, which shouldn’t have been done. This is a festival where politics should not have been given a space,” Ghosalkar said. He added that several people from the Shinde-led Sena had opened their doors to donations to mandals in a bid to win influence. On the State Festival initiatives, Ghosalkar questioned the novelty of the government’s approach. “For many decades, competitions on decorations and themes have been taking place. What is the new thing they are doing? Instead of doing all these, the government should focus on providing better facilities and amenities to people living in the city during the festival. You can see the condition of roads—it’s completely pothole-ridden—and garbage cleaning is inadequate. Lakhs of people, including foreigners, come to Mumbai during the festival, and this is the condition of the city. The government should do this work first, instead of trying to woo voters using the festival,” he said. Addressing mandals directly, Uddhav Thackeray last week emphasised the enduring bond between devotees and UBT and hit out on BJP and Shinde led Sena for trying to woo the Mandals by flexing their financial muscles. “You may take away the mandals, but the love of Ganesh devotees cannot be bought. They are with us only… Wherever you take them, they will ultimately remain in Mumbai. As long as we have the blessings of Ganpati Bappa, we have nothing to worry about,” Thackeray said. A key political move by the Sena UBT this year is the appointment of Sudhir Salvi, honorary secretary of the iconic Lalbaugcha Raja mandal, as secretary of Shiv Sena (UBT). Lalbaug, a historical stronghold of the Thackeray faction, now reinforces Sena UBT’s base, with Salvi enjoying significant visibility during the festival among politicians and celebrities. Ganesh mandals, which also organise Dahi Handi, Navratri, and other community events, remain crucial grassroots power centers. Corporators, MLAs, and MPs provide financial and logistical support, while young mandal volunteers often double as campaign foot soldiers during elections. Sponsorships include dholpathaks, T-shirts, mahaprasads, DJs, and special programs for youth and senior citizens, combining celebration with voter outreach. Several politicians have also arranged hundreds of buses and booked a couple of trains for Konkan residents in Mumbai to travel to their home in Konkan for the festival. Stay updated with the latest - Click here to follow us on Instagram You May Like It has been over a month since he suddenly quit, and Jagdeep Dhankhar has assiduously kept away from anything “Vice Presidential”. He hardly ever steps inside the office complex attached to his allotted residence, a 15-acre enclave where he has been living since April 2024, or used the Vice-Presidential carcade since his resignation on July 21.</w:t>
      </w:r>
    </w:p>
    <w:p>
      <w:pPr>
        <w:pStyle w:val="Heading3"/>
      </w:pPr>
      <w:r>
        <w:rPr/>
        <w:t>Article 274</w:t>
      </w:r>
    </w:p>
    <w:p>
      <w:pPr>
        <w:pStyle w:val="Normal"/>
      </w:pPr>
      <w:r>
        <w:rPr/>
        <w:t>Title: Cabinet Minister Shelar Calls for Innovators as Lions Clubs Highlight Rs. 500 Cr Annual Community Investment</w:t>
      </w:r>
    </w:p>
    <w:p>
      <w:pPr>
        <w:pStyle w:val="Normal"/>
      </w:pPr>
      <w:r>
        <w:rPr/>
        <w:t xml:space="preserve">URL: </w:t>
      </w:r>
      <w:r>
        <w:t xml:space="preserve"> https://www.tribuneindia.com/news/business/cabinet-minister-shelar-calls-for-innovators-as-lions-clubs-highlight-rs-500-cr-annual-community-investment/</w:t>
      </w:r>
    </w:p>
    <w:p>
      <w:pPr>
        <w:pStyle w:val="Normal"/>
      </w:pPr>
      <w:r>
        <w:rPr/>
        <w:t>Content: NewsVoir Mumbai (Maharashtra) [India], April 8: Emphasizing the need for collaboration in driving social change, Ashish Shelar, Cabinet Minister of Information Technology &amp; Cultural Affairs, Government of Maharashtra, called upon innovators, changemakers, and researchers in the We Serve India National Awards to participate in the state government's quarterly roundtable discussions. Echoing this vision, Arvinder Pal Singh, International First Vice President of Lions Clubs International, highlighted the Lions Clubs' growing investment of over Rs. 500 crores annually in community development at the event. The We Serve India National Awards, an initiative by Lions Clubs International and Forbes India, brought together experts, innovators, researchers, and entrepreneurs among others, to celebrate individuals and organizations making meaningful contributions to society. The event, held in Mumbai as the grand conclusion to zonal events in Guwahati, Kochi, and Surat, honored grassroots efforts and large-scale impact projects in areas such as women's empowerment, education, healthcare, and environmental sustainability. Shelar reiterated the government's commitment to developing an environment where service-driven organizations and individuals can thrive. "Service is the foundation of a progressive society. We must design and synchronize efforts that drive social upliftment, and I invite all those making a difference to contribute their insights at our government's roundtable discussions," he said. The evolving role of social service organizations in India was a key theme of the evening, as Singh elaborated on the changing dynamics of the Lions Clubs. "We operate in an era of collaboration, local stakeholders know their communities best, and our role is to empower them through resources and structured support. Whether through microfinance initiatives that uplift women or health campaigns bridging awareness gaps, our goal is to create sustainable impact," he stated. Experts also pointed out the growing engagement of younger generations in service initiatives, with Singh advocating for their inclusion in leadership roles. "We must provide young people with the opportunity to lead in their own way. At Lions Clubs International, we have two members from younger generations on our international board, ensuring fresh perspectives guide our mission," he added. In unison, experts said that as large-scale community initiatives grow, the real measure of success lies in their tangible impact on the ground. Ensuring that those being served feel genuinely supported and empowered. Impact assessments have become a crucial tool in evaluating outreach efforts, helping organizations refine their strategies for maximum effectiveness. Partnerships between public welfare programs and grassroots organizations have demonstrated the power of community-driven advocacy, where real change happens when people engage with those they serve, not just for them. Recognizing and celebrating these efforts not only validates their importance but also inspires a wider culture of service and collaboration. Speaking on this initiative, Sidharth Saini, Chief Operating Officer, News18 Studio said, "We're honored to celebrate the tireless efforts of individuals who selflessly serve their communities. These awards recognize the real, unsung heroes who drive our nation's progress. By shining a light on their work, we as a leading news network aim to inspire a wave of service and empower others to contribute to nation-building." Among those honored were Abhishek Ray, Bollywood Composer and Singer, for Wildlife Conservation; Raimati Ghuria, Tribal Farmer from Odisha, also known as Queen of Millet, for Sustainable Agriculture; Aditya Jitendra Kumar Mehta, Founder, Aditya Mehta Foundation, for Educational Learning &amp; Skill Development, Seema Sayyad, Manager, Aastha Parivaar, for Women's Empowerment; Preethi Srinivasan, Founder, Soulfree Trust, for Health Care and Sanitation; and Janani Venkitesh, Environmentalist, for Waste Reduction and Recycling. The inaugural edition of the We Serve India National Awards by Lions Clubs International and Forbes India highlighted the expanding role of service-driven initiatives across the country. By recognizing individuals and organizations making a measurable impact, the event underscored the growing collaboration between government, nonprofits, and grassroots efforts in addressing key social challenges. (ADVERTORIAL DISCLAIMER: The above press release has been provided by NewsVoir. ANI will not be responsible in any way for the content of the same) (The story has come from a syndicated feed and has not been edited by the Tribune Staff.) Take your experience further with Premium access.Thought-provoking Opinions, Expert Analysis, In-depth Insights and other Member Only Benefits Already a Member? Sign In Now The Tribune, now published from Chandigarh, started publication on February 2, 1881, in Lahore (now in Pakistan). It was started by Sardar Dyal Singh Majithia, a public-spirited philanthropist, and is run by a trust comprising five eminent persons as trustees.The Tribune, the largest selling English daily in North India, publishes news and views without any bias or prejudice of any kind. Restraint and moderation, rather than agitational language and partisanship, are the hallmarks of the newspaper. It is an independent newspaper in the real sense of the term.The Tribune has two sister publications, Punjabi Tribune (in Punjabi) and Dainik Tribune (in Hindi). Remembering Sardar Dyal Singh Majithia</w:t>
      </w:r>
    </w:p>
    <w:p>
      <w:pPr>
        <w:pStyle w:val="Heading3"/>
      </w:pPr>
      <w:r>
        <w:rPr/>
        <w:t>Article 275</w:t>
      </w:r>
    </w:p>
    <w:p>
      <w:pPr>
        <w:pStyle w:val="Normal"/>
      </w:pPr>
      <w:r>
        <w:rPr/>
        <w:t>Title: Maharashtra govt to grant ₹25,000 each to 1,800 bhajani mandals for Ganesh festival</w:t>
      </w:r>
    </w:p>
    <w:p>
      <w:pPr>
        <w:pStyle w:val="Normal"/>
      </w:pPr>
      <w:r>
        <w:rPr/>
        <w:t xml:space="preserve">URL: </w:t>
      </w:r>
      <w:r>
        <w:t xml:space="preserve"> https://m.economictimes.com/news/india/maharashtra-govt-to-grant-25000-each-to-1800-bhajani-mandals-for-ganesh-festival/articleshow/123453964.cms</w:t>
      </w:r>
    </w:p>
    <w:p>
      <w:pPr>
        <w:pStyle w:val="Normal"/>
      </w:pPr>
      <w:r>
        <w:rPr/>
        <w:t>Content: Ashish Shelar announced that the Maharashtra government will provide ₹25,000 to 1,800 bhajani mandals. This grant aims to help them purchase musical instruments. The initiative is in anticipation of the upcoming Ganesh festival, starting August 27. Online applications will be accepted from August 23 to September 6. Shelar encouraged all bhajani mandals to apply and benefit from this scheme.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Is Paytm’s Vijay Shekhar Sharma winning investors back after a roller-coaster ride? Health insurers vs. pvt hospitals: A fight that can ail cashless treatment IndiGo’s GIFT City unit: Simple expansion or is there more to it than meets the eye? GST cut to benefit; but who gains the most? Stock Radar: NYKAA stock breaks out from 4-week consolidation; likely to hit fresh 52-week highs – what should investors do? Buy, Sell or Hold: Motilal Oswal initiates coverage on HDB Financial Services; Nuvama begins coverage on Hexaware WLF 2025 | Global leaders, strategic policy makers share platform WLF 2025 | Janhvi discusses her journey &amp; on-screen romance with Malhotra WLF 2025 | Dinesh Vijan explains the vision behind Param Sundari WLF 2025 | India’s net zero journey, challenges and potential: Panel Discussion WLF 2025 | Radisson Hotel Group CEO Federico J. González WLF 2025 | Opening address by Sivakumar Sundaram, CEO, TOI Group Vance drops truth bomb on Trump's crime crackdown SC revises stray dog rules: All details here ‘Israel sets the conditions’: Netanyahu directs negotiations for hostages Nikki Haley slams Trump: calls ditching India a ‘strategic disaster’ WLF 2025 | Global leaders, strategic policy makers share platform WLF 2025 | Janhvi discusses her journey &amp; on-screen romance with Malhotra WLF 2025 | Dinesh Vijan explains the vision behind Param Sundari WLF 2025 | India’s net zero journey, challenges and potential: Panel Discussion WLF 2025 | Radisson Hotel Group CEO Federico J. González WLF 2025 | Opening address by Sivakumar Sundaram, CEO, TOI Group Vance drops truth bomb on Trump's crime crackdown SC revises stray dog rules: All details here ‘Israel sets the conditions’: Netanyahu directs negotiations for hostages Nikki Haley slams Trump: calls ditching India a ‘strategic disaster’ Hot on Web In Case you missed it Top Searched Companies Top Calculators Top Prime Articles Top Slideshow Top Commodities Private Companies Top Story Listing Top Definitions Most Searched IFSC Codes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276</w:t>
      </w:r>
    </w:p>
    <w:p>
      <w:pPr>
        <w:pStyle w:val="Normal"/>
      </w:pPr>
      <w:r>
        <w:rPr/>
        <w:t>Title: ‘Insult to people’s mandate’: Devendra Fadnavis slams Rahul Gandhi’s voter fraud allegations as ‘baseless’</w:t>
      </w:r>
    </w:p>
    <w:p>
      <w:pPr>
        <w:pStyle w:val="Normal"/>
      </w:pPr>
      <w:r>
        <w:rPr/>
        <w:t xml:space="preserve">URL: </w:t>
      </w:r>
      <w:r>
        <w:t xml:space="preserve"> https://indianexpress.com/article/cities/mumbai/devendra-fadnavis-slams-rahul-gandhi-voter-fraud-allegations-10177483/</w:t>
      </w:r>
    </w:p>
    <w:p>
      <w:pPr>
        <w:pStyle w:val="Normal"/>
      </w:pPr>
      <w:r>
        <w:rPr/>
        <w:t>Content: Maharashtra Chief Minister Devendra Fadnavis Friday said Congress leader Rahul Gandhi’s latest allegations in connection with election manipulation are nothing but a ploy to “create unrest and anarchy” in the country. Speaking to reporters in Mumbai, Fadnavis said, “Despite repeated explanation by the Election Commission, the Opposition is continuing to level charges against the BJP. This is an insult to the people’s mandate and democratic system.” Gandhi, who is the Leader of Opposition in Lok Sabha, on Thursday accused the Election Commission and the BJP of having perpetrated “a huge criminal fraud” in the 2024 parliamentary elections in seats including Bangalore Central. Gandhi said a team studied data from the Mahadevapura Assembly segment in Bengaluru, and listed ways in which the election was allegedly manipulated. He also alleged that the 2024 Maharashtra assembly elections were “stolen”. “All these charges are baseless. The Congress has no agenda as the people have rejected them in the Maharashtra Assembly and Lok Sabha polls. Instead of doing a serious introspection on their failures, the Congress is looking for excuses to cover up its failures,” Fadnavis stated. Responding to Gandhi’s statements, Maharashtra Cultural Affairs and Information Technology Minister Ashish Shelar said the Congress and the Opposition must stop their relentless disrespect towards the voters of Maharashtra. If they only intend to discredit elections, they should first resign from the Legislative Assembly, he added. Shelar said that both the Congress and the Maha Vikas Aghadi Alliance (MVA), of which it is a part, are unable to digest the resounding mandate delivered by the voters through the ballot. He pointed out that the Opposition, especially the Congress, is now crying foul over voter lists and the electoral process, but failed to raise objections when the draft voter rolls were released for public scrutiny. “The Election Commission will present its stand, but the fact remains that only 3,900 objections were filed at the time, and of these, only 98 were found valid,” he stated. Shelar added, “During the counting of votes, each booth had representatives from all political parties. Why did Congress workers deployed across 27,000 booths not raise any objection?” The Mumbai BJP president questioned the MVA and the Congress for raising doubts over the increased voter turnout. “Why is the Congress hiding the hourly voter turnout data if they are so concerned, and claiming a sudden surge in voting,” he asked. Recalling Prime Minister Narendra Modi’s appeal for high voter participation, Shelar asserted that there is nothing wrong if people came out in larger numbers. He also condemned the Opposition’s hypocrisy, saying that they object when voter turnout increases and when voter rolls are cleaned, they still complain. “This double standard must end. If high voter turnout helps Congress in the Lok Sabha, they welcome and celebrate it. But if the same people reject them in Assembly elections, they cry foul,” the minister said. Stay updated with the latest - Click here to follow us on Instagram You May Like Huma Qureshi's cousin, Asif Qureshi, was fatally stabbed during a parking dispute outside his home in Delhi. Two brothers have been arrested for the crime. Asif's uncle demands strict punishment for the accused, who attacked him with a sharp object during an altercation. This incident is not the first of its kind in Delhi, where parking disputes have previously turned violent.</w:t>
      </w:r>
    </w:p>
    <w:p>
      <w:pPr>
        <w:pStyle w:val="Heading3"/>
      </w:pPr>
      <w:r>
        <w:rPr/>
        <w:t>Article 277</w:t>
      </w:r>
    </w:p>
    <w:p>
      <w:pPr>
        <w:pStyle w:val="Normal"/>
      </w:pPr>
      <w:r>
        <w:rPr/>
        <w:t>Title: Maharashtra BJP leader flays attack on Hindi-speaking people, cites Pahalgam parallel</w:t>
      </w:r>
    </w:p>
    <w:p>
      <w:pPr>
        <w:pStyle w:val="Normal"/>
      </w:pPr>
      <w:r>
        <w:rPr/>
        <w:t xml:space="preserve">URL: </w:t>
      </w:r>
      <w:r>
        <w:t xml:space="preserve"> https://thefederal.com/category/states/west/maharashtra/maharashtra-bjp-leader-attack-on-hindi-speaking-people-pahalgam-parallel-195564</w:t>
      </w:r>
    </w:p>
    <w:p>
      <w:pPr>
        <w:pStyle w:val="Normal"/>
      </w:pPr>
      <w:r>
        <w:rPr/>
        <w:t>Content: Maharashtra minister Ashish Shelar on Sunday (July 6) said while terrorists had targeted tourists in Pahalgam based on their religion, people were being attacked in the state on linguistic lines, which was disappointing. Also read | ‘Maha’ reunion in Mumbai: Top 10 things Uddhav, Raj Thackeray said in their rally He asserted that the BJP, being the largest party in Maharashtra, would safeguard the pride of Marathi people while also protecting non-Marathi residents. “Marathi is not a political issue for us,” the BJP leader told reporters in Mumbai. A viral video recently showed workers of the Raj Thackeray-led Maharashtra Navnirman Sena (MNS) last week thrashing a shopkeeper in Bhayandar area on the outskirts of the state capital for allegedly refusing to speak in Marathi. Seven members of the MNS were later detained and allowed to go after the police served notices on them. BJP leader and Maharashtra minister Nitesh Rane had objected to “Hindus” being targeted for not speaking in Marathi, while his cabinet colleague Pratap Sarnaik, a leader of the Eknath Shinde-led Shiv Sena, said the MNS does not have a monopoly over Marathi. Asked about attacks on Hindi-speaking people allegedly by MNS workers, Shelar said, “In the Pahalgam terror attack, people were asked their religion before being shot. Here, people are being attacked based on their language. It is disappointing.” The state is watching how these leaders are “enjoying” other Hindus being beaten up, the minister said without naming anyone. Also read | ‘Marathi Maharashtra’s dominant language; Hindi imposition was ill-conceived’ | Capital Beat On Saturday, five MNS supporters were arrested for the attack on investor Sushil Kedia's office in Worli area of Mumbai over the latter's social media post about not learning Marathi and his “kya karna hai bol” dare to Raj Thackeray. Hours after the attack, Kedia apologised for the social post claiming he had overreacted and also professed admiration for Thackeray. (With agency inputs)</w:t>
      </w:r>
    </w:p>
    <w:p>
      <w:pPr>
        <w:pStyle w:val="Heading3"/>
      </w:pPr>
      <w:r>
        <w:rPr/>
        <w:t>Article 278</w:t>
      </w:r>
    </w:p>
    <w:p>
      <w:pPr>
        <w:pStyle w:val="Normal"/>
      </w:pPr>
      <w:r>
        <w:rPr/>
        <w:t>Title: Maharashtra govt declares ‘Sarvajanik Ganeshotsav’ as state festival; says it will ‘bear expenses for grand celebrations’</w:t>
      </w:r>
    </w:p>
    <w:p>
      <w:pPr>
        <w:pStyle w:val="Normal"/>
      </w:pPr>
      <w:r>
        <w:rPr/>
        <w:t xml:space="preserve">URL: </w:t>
      </w:r>
      <w:r>
        <w:t xml:space="preserve"> https://indianexpress.com/article/cities/mumbai/maharashtra-govt-declares-sarvajanik-ganeshotsav-as-state-festival-10118535/</w:t>
      </w:r>
    </w:p>
    <w:p>
      <w:pPr>
        <w:pStyle w:val="Normal"/>
      </w:pPr>
      <w:r>
        <w:rPr/>
        <w:t>Content: The Maharashtra government Thursday declared ‘Sarvajanik Ganeshotsav’ as the state festival. Making the announcement in the Legislative Assembly, Cultural Affairs Minister Ashish Shelar said, “Sarvajanik Ganeshotsav in Maharashtra was started by Lokmanya Tilak in 1893. The very essence of this festival is rooted in social unity, nationalism, the spirit of freedom, self-respect, and pride in our language. That noble tradition continues even today. Ganeshotsav is not just a celebration – it is a symbol of Maharashtra’s cultural pride and identity.” Stating that the Maharashtra government was firmly committed to preserving, promoting, and celebrating the cultural legacy of Ganeshotsav across the state and the nation, Shelar added that “some individuals attempted to hinder this age-old public tradition by raising various court petitions, trying to obstruct the celebration.” “I wish to place on record that under the leadership of Chief Minister Devendra Fadnavis, Deputy Chief Minister Eknath Shinde and Deputy Chief Minister Ajit Pawar, the Mahayuti government acted swiftly and decisively removed all such hurdles. “During the previous government, restrictions were imposed on traditional POP (Plaster of Paris) idols, citing CPCB (Central Pollution Control Board) guidelines, without offering practical alternatives. In contrast, our department approached the issue with a more balanced view. “We initiated a comprehensive study to explore eco-friendly alternatives and assess whether POP is truly harmful to the environment. We commissioned an in-depth study by the Kakodkar Committee through the Rajiv Gandhi Science Commission. Following this, Union Minister Bhupender Yadav approved the findings, and the earlier restrictions were lifted. As per the court’s ruling, the making, displaying, and selling of POP idols are now permitted,” the minister further said. The cultural affairs minister claimed that the Devendra Fadnavis-led Mahayuti government has taken a clear and proactive stance on Ganeshotsav. “Be it police security, infrastructure needs, or financial support for grand celebrations in cities like Pune, Mumbai, and across the state – the Maharashtra government will bear the required expenses,” the minister said. “I appeal to all Ganpati Mandals to incorporate themes in their festivities that honour our Armed forces, showcase social initiatives, Operation Sindoor, highlight the nation’s developmental achievements, and pay tributes to our great leaders in their decorative displays. “This Ganesh festival must reflect social consciousness, environmental responsibility, and the joy of celebration, Shelar said. This year, Ganesh Chaturthi will be celebrated on August 26. (Reporter: Shubhangi Khapre) Stay updated with the latest - Click here to follow us on Instagram You May Like Donald Trump announced 25 per cent tariffs and a penalty for India over their protectionist policies and reliance on Russian military equipment and energy. Despite pressing for greater market access, no trade deal has been reached. In April, Trump imposed a 26% tariff on Indian goods, lower than those on China, Cambodia, and Vietnam.</w:t>
      </w:r>
    </w:p>
    <w:p>
      <w:pPr>
        <w:pStyle w:val="Heading3"/>
      </w:pPr>
      <w:r>
        <w:rPr/>
        <w:t>Article 279</w:t>
      </w:r>
    </w:p>
    <w:p>
      <w:pPr>
        <w:pStyle w:val="Normal"/>
      </w:pPr>
      <w:r>
        <w:rPr/>
        <w:t>Title: Major fire at mall in Mumbai's Bandra; firefighting on after 18 hours</w:t>
      </w:r>
    </w:p>
    <w:p>
      <w:pPr>
        <w:pStyle w:val="Normal"/>
      </w:pPr>
      <w:r>
        <w:rPr/>
        <w:t xml:space="preserve">URL: </w:t>
      </w:r>
      <w:r>
        <w:t xml:space="preserve"> https://www.newindianexpress.com/nation/2025/Apr/29/major-fire-at-mall-in-mumbais-bandra-firefighting-on-after-18-hours</w:t>
      </w:r>
    </w:p>
    <w:p>
      <w:pPr>
        <w:pStyle w:val="Normal"/>
      </w:pPr>
      <w:r>
        <w:rPr/>
        <w:t>Content: MUMBAI: A major fire broke out at an electronics goods showroom in a mall in Mumbai's Bandra area in the early hours of Tuesday and spread to upper stories, officials said, adding that firefighting was underway after more than 18 hours. There was no report of anybody getting injured, they said. The time taken to bring the fire under control, however, raised questions with local MLA and Maharashtra minister Ashish Shelar saying he had asked for an inquiry, though officials said the fire brigade was doing its best. The fire erupted around 4.10 am in the Link Square Mall located on Linking Road in Bandra West, said an official. It was initially confined to the electronics goods showroom in the basement of the multi-storey building, but flames later spread to the upper floors. Thick black smoke billowing from the building was visible from afar. Several photographs and videos of the blaze surfaced on social media. "Around 4.50 am, the fire brigade tagged it as a level III (major) fire, but escalated it to level IV by 6.25 am, indicating its severity that called for extensive firefighting operation," a civic spokesperson said. "Following a request from the Mumbai fire brigade, a team of the National Disaster Response Force (NDRF) was mobilised and it reached the spot at 7.50 am," he said. While no injuries were reported at the site, the building adjacent to the mall was vacated as a precautionary measure, he said. Chief of the Mumbai fire brigade Ravindra Ambulgekar and its other senior officials rushed to the spot. Other agencies were also mobilised, the official said, adding that the cause of the fire is yet to be ascertained. "By 5.20 pm, the blaze was covered from all sides, but the firefighting operation was still on," the official said. At least 13 fire engines and other vehicles were at the spot till the time the fire was covered from all the sides. Later the number of fire engines fell to eight. Around 9 pm, the fire brigade control room said that dousing operations were still underway. This was the second major early-morning blaze in the metropolis in two days. On Sunday, a fire broke out in a building housing the Enforcement Directorate (ED) office in the Ballard Estate area. Former MLA Zeeshan Siddique said the mall had been built by his late father, former Bandra West MLA Baba Siddique, around two decades ago. Claiming that the fire spread due to lapses on the fire brigade's part, Siddique said he and his associates were at the site since 4 am. Initially, there was only a small spark in the basement of the showroom, he said. "We repeatedly requested for more water tankers, but the fire brigade lacked the necessary equipment. The rear section of the mall was still intact, and we urged them to direct water there but they couldn't," Siddique claimed. In a statement, local BJP MLA and Maharashtra cabinet minister Ashish Shelar said he had instructed municipal commissioner Bhushan Gagrani to institute a comprehensive inquiry into the incident. After visiting the spot, Shelar said though no one was injured, the building and businesses it housed suffered extensive damage. As Siddique has raised some questions, he asked Gagrani to conduct an inquiry, Shelar said. Mumbai Fire Brigade, however, refuted Siddique's claim about a shortage of water tankers and lack of equipment and trained staff. A senior fire brigade official said there were 20 water tankers at the spot. The fire brigade used all possible equipment, and the staff was well-trained to handle it, he added. Due to the thick smoke, they were forced to use 88 breathtaking apparatuses and it was difficult to enter the mall due to the heat, he said. He also cited some eyewitnesses as stating that the fire erupted at 1.30 am, but the fire brigade was called at 3.58 am. "When we were alerted, the fire had spread and smoke had clogged the entire mall," he said, adding there was combustible material inside including wooden partitions, rubber, shoes, purses, clothes and cardboard. The mall's internal fire-fighting system did not work as power went off and sprinklers did not operate, he said. Fire brigade chief Ambulgekar told PTI that the mall was full of combustible material and there was no easy access. Partitions obstructed firefighting and fire and smoke spread from one shop to another due to mesh shutters, making the situation difficult. "We are going to conduct a departmental enquiry," Ambulgekar added. Follow The New Indian Express channel on WhatsApp Download the TNIE app to stay with us and follow the latest Copyright - newindianexpress.com 2024. All rights reserved.</w:t>
      </w:r>
    </w:p>
    <w:p>
      <w:pPr>
        <w:pStyle w:val="Heading3"/>
      </w:pPr>
      <w:r>
        <w:rPr/>
        <w:t>Article 280</w:t>
      </w:r>
    </w:p>
    <w:p>
      <w:pPr>
        <w:pStyle w:val="Normal"/>
      </w:pPr>
      <w:r>
        <w:rPr/>
        <w:t>Title: Talk of Thackeray cousins reunion 'rattles' Eknath Shinde; BJP says 'wait and watch'</w:t>
      </w:r>
    </w:p>
    <w:p>
      <w:pPr>
        <w:pStyle w:val="Normal"/>
      </w:pPr>
      <w:r>
        <w:rPr/>
        <w:t xml:space="preserve">URL: </w:t>
      </w:r>
      <w:r>
        <w:t xml:space="preserve"> https://www.newindianexpress.com/nation/2025/Apr/20/talk-of-thackeray-cousins-reunion-rattles-eknath-shinde-bjp-says-wait-and-watch</w:t>
      </w:r>
    </w:p>
    <w:p>
      <w:pPr>
        <w:pStyle w:val="Normal"/>
      </w:pPr>
      <w:r>
        <w:rPr/>
        <w:t>Content: MUMBAI: In a rare political overture that has shaken Maharashtra’s power corridors, a potential thaw between estranged cousins Uddhav and Raj Thackeray has unsettled Deputy Chief Minister and Shiv Sena leader Eknath Shinde, while prompting cautious responses from the BJP. Maharashtra CM and BJP leader Devendra Fadnavis said his party would welcome any decision by the Thackeray cousins to come together, but downplayed the significance of the development. “It is their decision, so we welcome it. We do not feel bad about it. The media is blowing this issue out of proportion by giving too much importance to this reunion talk. The media is reading too much into it. We should wait and watch,” Fadnavis said. He added that he would not comment further as the issue between the cousins had no relevance to him. “One brother (Raj Thackeray) is giving an offer while the other (Uddhav Thackeray) is accepting the offer but putting the conditions. They are reacting to each other, where I have no role to play, so what comment should I offer?” Fadnavis asked. Mumbai BJP president and state minister Ashish Shelar said his personal association with Raj Thackeray had ended. “If two brothers want to come together, what comments will I offer? The reunion is their personal decision and choice. Let them take the decision,” he said. Meanwhile, Deputy CM Shinde refused to comment and appeared visibly irritated when asked about the reunion. He told reporters to focus on governance-related matters instead. Shiv Sena leader Ramdas Kadam claimed that even if both Thackerays reunited, Uddhav would never allow Raj to grow politically. He said earlier they tried several times, but Uddhav never responded positively. "It was our mistake to accept Uddhav Thackeray’s leadership at the time. We should have chosen Raj Thackeray instead. Had he been president, there wouldn’t have been two Shiv Senas and one MNS today. Raj is a very good person and open to everything. He never hides things. He is like a tiger,” Kadam said. NCP MP and MVA ally Supriya Sule welcomed the development and said Bal Thackeray would have been pleased. “Thackeray and Pawar family have shared close ties for several decades. We share a very close bond. If both the brothers are really coming together, then it is very good news for Marathi manoos and Maharashtra as well because... it is time to fight for the state,” she said. Speculation over a possible reconciliation between Uddhav and Raj Thackeray intensified after Raj said in a podcast interview with film-maker Mahesh Manjrekar — recorded weeks earlier but released on Saturday — that he had no objections to working with Uddhav, recalling their time together in the undivided Shiv Sena. "The question is, does Uddhav want to work with me?" he said. The remarks, along with parallel statements from both leaders, fuelled talk of a political rapprochement nearly two decades after their split. Raj, who heads the Maharashtra Navnirman Sena (MNS), said coming together in the interest of the "Marathi manoos" was not difficult. Uddhav, leader of the Shiv Sena (UBT) faction, said he was willing to move past "trivial issues" — as long as those acting against Maharashtra’s interests were not welcomed. Follow The New Indian Express channel on WhatsApp Download the TNIE app to stay with us and follow the latest Copyright - newindianexpress.com 2024. All rights reserved.</w:t>
      </w:r>
    </w:p>
    <w:p>
      <w:pPr>
        <w:pStyle w:val="Heading3"/>
      </w:pPr>
      <w:r>
        <w:rPr/>
        <w:t>Article 281</w:t>
      </w:r>
    </w:p>
    <w:p>
      <w:pPr>
        <w:pStyle w:val="Normal"/>
      </w:pPr>
      <w:r>
        <w:rPr/>
        <w:t>Title: Ex-CJI Chandrachud’s call for inclusion spurs immediate government action</w:t>
      </w:r>
    </w:p>
    <w:p>
      <w:pPr>
        <w:pStyle w:val="Normal"/>
      </w:pPr>
      <w:r>
        <w:rPr/>
        <w:t xml:space="preserve">URL: </w:t>
      </w:r>
      <w:r>
        <w:t xml:space="preserve"> https://www.thehindu.com/news/cities/mumbai/ex-cji-chandrachuds-call-for-inclusion-spurs-immediate-government-action/article69972187.ece</w:t>
      </w:r>
    </w:p>
    <w:p>
      <w:pPr>
        <w:pStyle w:val="Normal"/>
      </w:pPr>
      <w:r>
        <w:rPr/>
        <w:t>Content: August 25,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25, 2025e-Paper Published - August 25, 2025 06:07 am IST - MUMBAI MUMBAI Maharashtra Cabinet Minister Ashish Shelar has responded to an impassioned speech by Justice (retd) D.Y. Chandrachud on the challenges faced by the disabled by announcing policy measures to promote inclusion and accessibility in the State. The announcement came during the launch of ‘The Journal of Inclusion and Disability: Research, Neuro Rehabilitation, and Empowerment’ at the National and Asian Resource Centre for Inclusion, which is part of the ADAPT (Able Disable All People Together) organisation in Bandra, Mumbai, founded by disability rights pioneer Dr. Mithu Alur. Justice Chandrachud spoke candidly about raising his two adopted daughters, Priyanka and Mahi, who live with nemaline myopathy, a rare neuromuscular disorder. Using his personal journey to illustrate systemic shortcomings, he described the difficulties in finding accessible schools, medical expertise, and barrier-free public spaces. “Every public space reflects the same inaccessibility. Our lives had to be built around their needs. Accessibility for everyone must become the default for every space,” he said, calling for urgent structural changes to ensure dignity and equality. Drawing from constitutional principles, Justice Chandrachud stressed that inclusion is a fundamental right, not charity: “The edifice of our Constitution rests on three pillars: liberty, equality, and fraternity, each inseparably linked with human dignity. These are not phrases frozen on parchment — they are the architecture of a living republic.” He added, “The purest form of strength is the ability to care for another. Dignity is more than an abstract desire; it is a design problem that must be tackled now. Inclusion is not charity — it is a design choice that unlocks human potential.” Moved by the address, Ashish Shelar, Maharashtra’s Minister for Culture and Information Technology, announced the formation of a special committee to promote inclusive digital literacy across the state. He also committed to reviewing government recruitment policies to ensure equal opportunities for persons with disabilities. “I commit that as IT Minister, I will set up a special committee to make digital literacy inclusive in Maharashtra. We will also look into inclusive ways of filling government vacancies,” Mr. Shelar said. He also posted on X, saying, “This remarkable initiative not only amplifies voices of resilience and empowerment but also strengthens the vision of a society that is truly inclusive, compassionate, and equitable.” Talking about the journal, which took about three to four months to complete, Dr. Alur said that through this biannual 80-page publication, they aim to spread awareness and educate people about disability and inclusion in every aspect of life. “We still have a lot of work to do in terms of networking with universities, schools, and parents. We plan to make the journal available on e-commerce platforms and in bookstores, and we’ll collaborate with schools, colleges, and universities to ensure it reaches as many readers as possible. The journal focuses on the community and features only real stories. We are also considering using podcasts and video content on social media to take this initiative forward.” Dr. Samiran Nundy, renowned surgeon and editor-in-chief of the journal, and Dr. Farokh Udwadia, pulmonologist and joint editor of the journal, were also present. Published - August 25, 2025 06:07 am IST Mumbai / India /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282</w:t>
      </w:r>
    </w:p>
    <w:p>
      <w:pPr>
        <w:pStyle w:val="Normal"/>
      </w:pPr>
      <w:r>
        <w:rPr/>
        <w:t>Title: Primary education should be in mother tongue, says RSS</w:t>
      </w:r>
    </w:p>
    <w:p>
      <w:pPr>
        <w:pStyle w:val="Normal"/>
      </w:pPr>
      <w:r>
        <w:rPr/>
        <w:t xml:space="preserve">URL: </w:t>
      </w:r>
      <w:r>
        <w:t xml:space="preserve"> https://www.thehindu.com/news/national/maharashtra/primary-education-should-be-in-mother-tongue-says-rss/article69785053.ece</w:t>
      </w:r>
    </w:p>
    <w:p>
      <w:pPr>
        <w:pStyle w:val="Normal"/>
      </w:pPr>
      <w:r>
        <w:rPr/>
        <w:t>Content: August 10,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10, 2025e-Paper Updated - July 08, 2025 12:14 am IST - Mumbai: RSS Akhil Bharatiya Prachar Pramukh Sunil Ambekar speaks to the media, in New Delhi on Monday, July 7, 2025. | Photo Credit: ANI Primary education should be given in mother tongue, the Rashtriya Swayamsevak Sangh (RSS) said on Monday (July 7, 2025), amid a raging controversy over the three-language policy. The statement comes amid a roll-back in Maharashtra, Karnataka and Tamil Nadu. “All the Indian languages are national languages. This has been the Rashtriya Swayamsevak Sangh’s stated position for a long time now. In each State, people speak their own language, they insist that primary education should be given in that language. I think, this is a well-established fact for some time now,” Sunil Ambekar, RSS Akhil Bharatiya Prachar Pramukh, said in New Delhi. The statement assumes significance in the background of the protests against the three-language policy. In Maharashtra, the State government had to scrap the two orders implementing the introduction of the third language in primary education. Several civil society members and Opposition parties termed it an effort to ‘impose Hindi’. In a protest held in Mumbai on Monday (July 7, 2025), academics called it the RSS agenda of ‘Hindi, Hindu, Hindustan’. “The BJP is trying to further this agenda of the RSS. Our insistence is on Marathi language, on the complete withdrawal of the three-language policy in primary education in State Board schools,“ Deepak Pawar of the Marathi Abhyas Kendra said on Monday. Reacting to the statement by the RSS, Maharashtra Minister and BJP leader Ashish Shelar told The Hindu, “There is no doubt about the Sangh statement. Even the BJP believes that primary education should take place in mother tongue. The NEP [National Education Policy] has given prerogative to each State with respect to the three-language policy. Accordingly, the Maharashtra government had taken its decision, which stands cancelled now.” Published - July 08, 2025 12:13 am IST Mumbai / Maharashtra / language / education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283</w:t>
      </w:r>
    </w:p>
    <w:p>
      <w:pPr>
        <w:pStyle w:val="Normal"/>
      </w:pPr>
      <w:r>
        <w:rPr/>
        <w:t>Title: Khamenei says won't surrender, warns US of 'irreparable damage' if it intervenes</w:t>
      </w:r>
    </w:p>
    <w:p>
      <w:pPr>
        <w:pStyle w:val="Normal"/>
      </w:pPr>
      <w:r>
        <w:rPr/>
        <w:t xml:space="preserve">URL: </w:t>
      </w:r>
      <w:r>
        <w:t xml:space="preserve"> https://www.indiatoday.in/world/video/khamenei-says-wont-surrender-warns-us-of-irreparable-damage-if-it-intervenes-2742623-2025-06-18</w:t>
      </w:r>
    </w:p>
    <w:p>
      <w:pPr>
        <w:pStyle w:val="Normal"/>
      </w:pPr>
      <w:r>
        <w:rPr/>
        <w:t>Content: Iran's Supreme Leader Ayatollah Ali Khamenei has issued a defiant statement praising the Iranian nation's response to Israeli attacks and warned the United States that any military intervention would cause irreparable damage. Khamenei emphasised that Iran will not surrender and will stand firm against both imposed war and peace. The statement comes amidst escalating tensions between Iran and Israel, with both sides exchanging missile strikes. Read More Iran's Supreme Leader Ayatollah Ali Khamenei has issued a defiant statement praising the Iranian nation's response to Israeli attacks and warned the United States that any military intervention would cause irreparable damage. Khamenei emphasised that Iran will not surrender and will stand firm against both imposed war and peace. The statement comes amidst escalating tensions between Iran and Israel, with both sides exchanging missile strikes. Iran's Supreme Leader Ayatollah Ali Khamenei has issued a defiant statement praising the Iranian nation's response to Israeli attacks and warned the United States that any military intervention would cause irreparable damage. Khamenei emphasised that Iran will not surrender and will stand firm against both imposed war and peace. The statement comes amidst escalating tensions between Iran and Israel, with both sides exchanging missile strikes. Salman Khan visited the Bandra West Public Ganeshotsav Mandal organised by BJP leader Ashish Shelar on Monday. The Bollywood superstar, who is currently seen as a host on Bigg Boss 19, sought Bappa's blessings. He will be seen in Battle of Galwan next. In this episode of India Today Global, the focus is on India's diplomatic balancing act at the Shanghai Cooperation Organisation summit in Tianjin. Motorists were stuck for hours as vehicular movement came to a grinding halt on National Highway – 8 in Haryana’s Gurugram on Monday evening following a heavy downpour which lashed the Millenium City for about four hours. In this edition of Newstrack, the focus is on the diplomatic fallout from remarks by Donald Trump's trade advisor, Peter Navarro, who accused Brahmins of profiteering from the country's crude oil purchases from Russia.</w:t>
      </w:r>
    </w:p>
    <w:p>
      <w:pPr>
        <w:pStyle w:val="Heading3"/>
      </w:pPr>
      <w:r>
        <w:rPr/>
        <w:t>Article 284</w:t>
      </w:r>
    </w:p>
    <w:p>
      <w:pPr>
        <w:pStyle w:val="Normal"/>
      </w:pPr>
      <w:r>
        <w:rPr/>
        <w:t>Title: PM Modi-Trump meet among most successful bilateral talks, says US political expert</w:t>
      </w:r>
    </w:p>
    <w:p>
      <w:pPr>
        <w:pStyle w:val="Normal"/>
      </w:pPr>
      <w:r>
        <w:rPr/>
        <w:t xml:space="preserve">URL: </w:t>
      </w:r>
      <w:r>
        <w:t xml:space="preserve"> https://www.indiatoday.in/india/video/pm-modi-trump-meet-among-most-successful-bilateral-talks-us-political-expert-2687329-2025-03-01</w:t>
      </w:r>
    </w:p>
    <w:p>
      <w:pPr>
        <w:pStyle w:val="Normal"/>
      </w:pPr>
      <w:r>
        <w:rPr/>
        <w:t>Content: American political scientist and geopolitical expert Ian Bremmer said on Friday that Prime Minister Narendra Modi’s meeting with US President Donald Trump was one of the most successful of any of the bilateral meetings the latter had. “Before Donald Trump became US President, I was of the view that India was one of the very few countries in the world that was in a very strong geo political position whether Trump or Kamala Harris won the presidency. I still hold that view. PM Narendra Modi’s meeting with Trump has been one of the most successful of any of the bilateral meetings he has had with any countries around the world,” Ian said speaking with India Today TV. Read More American political scientist and geopolitical expert Ian Bremmer said on Friday that Prime Minister Narendra Modi’s meeting with US President Donald Trump was one of the most successful of any of the bilateral meetings the latter had. “Before Donald Trump became US President, I was of the view that India was one of the very few countries in the world that was in a very strong geo political position whether Trump or Kamala Harris won the presidency. I still hold that view. PM Narendra Modi’s meeting with Trump has been one of the most successful of any of the bilateral meetings he has had with any countries around the world,” Ian said speaking with India Today TV. American political scientist and geopolitical expert Ian Bremmer said on Friday that Prime Minister Narendra Modi’s meeting with US President Donald Trump was one of the most successful of any of the bilateral meetings the latter had. “Before Donald Trump became US President, I was of the view that India was one of the very few countries in the world that was in a very strong geo political position whether Trump or Kamala Harris won the presidency. I still hold that view. PM Narendra Modi’s meeting with Trump has been one of the most successful of any of the bilateral meetings he has had with any countries around the world,” Ian said speaking with India Today TV. Salman Khan visited the Bandra West Public Ganeshotsav Mandal organised by BJP leader Ashish Shelar on Monday. The Bollywood superstar, who is currently seen as a host on Bigg Boss 19, sought Bappa's blessings. He will be seen in Battle of Galwan next. In this episode of India Today Global, the focus is on India's diplomatic balancing act at the Shanghai Cooperation Organisation summit in Tianjin. Motorists were stuck for hours as vehicular movement came to a grinding halt on National Highway – 8 in Haryana’s Gurugram on Monday evening following a heavy downpour which lashed the Millenium City for about four hours. In this edition of Newstrack, the focus is on the diplomatic fallout from remarks by Donald Trump's trade advisor, Peter Navarro, who accused Brahmins of profiteering from the country's crude oil purchases from Russia.</w:t>
      </w:r>
    </w:p>
    <w:p>
      <w:pPr>
        <w:pStyle w:val="Heading3"/>
      </w:pPr>
      <w:r>
        <w:rPr/>
        <w:t>Article 285</w:t>
      </w:r>
    </w:p>
    <w:p>
      <w:pPr>
        <w:pStyle w:val="Normal"/>
      </w:pPr>
      <w:r>
        <w:rPr/>
        <w:t>Title: Final decision on three-language formula after talks with stakeholders: Maharashtra CM Fadnavis</w:t>
      </w:r>
    </w:p>
    <w:p>
      <w:pPr>
        <w:pStyle w:val="Normal"/>
      </w:pPr>
      <w:r>
        <w:rPr/>
        <w:t xml:space="preserve">URL: </w:t>
      </w:r>
      <w:r>
        <w:t xml:space="preserve"> https://www.newindianexpress.com/nation/2025/Jun/24/final-decision-on-three-language-formula-after-talks-with-stakeholders-maharashtra-cm-fadnavis</w:t>
      </w:r>
    </w:p>
    <w:p>
      <w:pPr>
        <w:pStyle w:val="Normal"/>
      </w:pPr>
      <w:r>
        <w:rPr/>
        <w:t>Content: MUMBAI: Maharashtra Chief Minister Devendra Fadnavis has said a final decision on the three-language formula will be taken only after consultations with all stakeholders, including litterateurs, language experts and political leaders. Fadnavis chaired a meeting at his official residence in south Mumbai late Monday night to deliberate on the issue. Deputy Chief Minister Eknath Shinde, School Education Minister Dada Bhuse, Minister of State Dr Pankaj Bhoyar and senior officials from the education department were present. The state government last week issued an amended order, stating Hindi will generally be taught as the third language to students in Marathi and English medium schools from Classes 1 to 5. The government had maintained that Hindi would not be compulsory, but mandated consent of at least 20 students per grade in a school for studying any Indian language other than Hindi. During the meeting chaired by CM Fadnavis on Monday, detailed discussions were held on the implications of the three-language policy under the New Education Policy (NEP). It was decided that the actual ground situation in various states will be presented for reference, and a comprehensive presentation would be made on the academic impact, especially with regard to Marathi students, a statement from the Chief Minister's Office said. "It was agreed that a structured consultation process be conducted with scholars, writers, political leaders and other stakeholders before arriving at a final decision," Fadnavis said in the statement. Following the meeting, School Education Minister Dada Bhuse is expected to initiate the next phase of consultations, the statement said. After the meeting, Bhuse told reporters that the state government will hold discussions with various stakeholders, including political leaders and litterateurs, to address concerns over the implementation of the NEP. All decisions have been taken keeping the interest of students at the forefront, he asserted. Bhuse said a review meeting was held earlier on Monday to assess previous decisions made under the NEP framework. "We will engage with all concerned, whether it is (MNS chief) Raj Thackeray or noted writers. We will place all facts before them and explain that the policy has been implemented after a thorough study, ensuring our students do not lag behind," he said. Maharashtra Navnirman Sena (MNS) head Raj Thackeray last week asked what was the need to "impose" Hindi on students and appealed to schools in the state to foil the government's "hidden agenda to deliberately create a language divide." Hindi is the state language of some northern states and it is wrong to force it on Maharashtra, where Marathi is widely used, he asserted. Bhuse said while formulating the education policy, the government has always prioritised students' welfare and is open to suggestions from all quarters. "We will meet those who have raised objections and are hopeful of a positive outcome through dialogue," he said. Bhuse also said the government would share a comparative analysis of the situation in Maharashtra and other states to support its decisions. Earlier, Cultural Affairs Minister Ashish Shelar on Monday made it clear that only Marathi is mandatory in the state, and not Hindi, and said the ongoing controversy on teaching a third language in schools was "unreasonable and illogical." Talking to reporters here, Shelar insisted teaching Hindi has not been introduced as a mandatory third language from Classes 1 to 5 as being claimed in some quarters. "In fact, our government has removed the earlier compulsion of teaching Hindi from Classes 5 to 8. Instead, we have made it (Hindi) available as an optional choice alongside several other languages. Therefore, the ongoing discussion around the issue is unrealistic, unreasonable and illogical," he said. "We are staunch supporters of the Marathi language and equally committed to the interest of students," averred Shelar, who is also the Mumbai BJP president. Follow The New Indian Express channel on WhatsApp Download the TNIE app to stay with us and follow the latest Copyright - newindianexpress.com 2024. All rights reserved.</w:t>
      </w:r>
    </w:p>
    <w:p>
      <w:pPr>
        <w:pStyle w:val="Heading3"/>
      </w:pPr>
      <w:r>
        <w:rPr/>
        <w:t>Article 286</w:t>
      </w:r>
    </w:p>
    <w:p>
      <w:pPr>
        <w:pStyle w:val="Normal"/>
      </w:pPr>
      <w:r>
        <w:rPr/>
        <w:t>Title: Ranveer Allahbadia Controversy News Highlights: Ranveer Allahbadia's Mumbai flat found locked; cops summon him again</w:t>
      </w:r>
    </w:p>
    <w:p>
      <w:pPr>
        <w:pStyle w:val="Normal"/>
      </w:pPr>
      <w:r>
        <w:rPr/>
        <w:t xml:space="preserve">URL: </w:t>
      </w:r>
      <w:r>
        <w:t xml:space="preserve"> https://www.livemint.com/news/ranveer-allahbadia-controversy-live-updates-youtuber-samay-raina-indias-got-mumbai-police-ashish-chanchlani-apoorva-11739266598623.html</w:t>
      </w:r>
    </w:p>
    <w:p>
      <w:pPr>
        <w:pStyle w:val="Normal"/>
      </w:pPr>
      <w:r>
        <w:rPr/>
        <w:t>Content: Ranveer Allahbadia Controversy News Highlights: The Mumbai Police has called on podcaster Ranveer Allahbadia, known as BeerBiceps, to appear on Saturday for questioning as part of an investigation into his controversial comments on a YouTube show. Allahbadia had failed to appear earlier on Friday. YouTuber Ranveer Allahbadia, known as BeerBiceps, is facing legal and public backlash over his ‘will you watch your parents have sex’ question projected on comedian Samay Raina's show, India's Got Latent. Meanwhile, YouTuber Ranveer Allahabadia on Friday approached the Supreme Court to club multiple FIRs lodged against him across India over his recent inappropriate comments. On Wednesday, Samay Raina deleted all episodes of "India's Got Latent" from his YouTube channel. This comes a day after Mumbai Police reached Ranveer Allahbadia's residence following the controversy. A parliamentary panel is considering summoning Ranveer Allahbadia to address the issue. Another committee, led by BJP MP Nishikant Dubey, has asked the Information and Broadcasting Ministry to respond by February 17 regarding the necessary amendments to laws to prevent incidents like Ranveer Allahbadia's recent inappropriate comments. ALSO READ: Mumbai police at BeerBiceps’ house say ’didn’t give any notice, came for security...’ All about Ranveer Allahbadia controversial statement on India's Got Latent In the viral video BeerBiceps, 31, is heard asking a contestant “Would you rather watch your parents have sex for the rest of your life, or would you join in once and stop it forever?” Ranveer Allahbadia Apologises Following the uproar, Ranveer Allahbadia issued an apology, acknowledging his “lapse of judgement”. The YouTuber confessed ‘comedy is not my forte’ in his video apology for the ‘watch your parents have sex’ question. ALSO READ: YouTuber ‘BeerBiceps’ apologises for obscene remark, says ‘Comedy is not my forte’ Ranveer Allahbadia Faces legal Action A complaint was filed in Mumbai on Monday, following which the police has reached the Khar studio where India's Got Latent was filmed. Maharashtra CM Devendra Fadnvis also mentioned that action would be taken, following which a human right panel also urged YouTube to take down the India's Got Latent video. India's Got Latent fans expressed disappointment that they might never get to see the unreleased episodes of Samay Raina's show which featured celebrities. ALSO READ: India’s Got Latent unreleased episodes with Uorfi Javed, Chahal to be dropped? Netizens say ‘karwa do kahi se leak’ Catch LIVE updates with Mint! The Mumbai Police has asked podcaster Ranveer Allahbadia, known as Beer Biceps, to appear before them on Saturday as part of a probe into his controversial remarks on a YouTube show, India's Got Latent. Earlier on Friday, teams of Mumbai and Assam police visited his residence but found the flat locked. Catch live updates here Mumbai Police has called on podcaster Ranveer Allahbadia to appear on Saturday for questioning as part of an investigation into his controversial comments on a YouTube show. Allahbadia, known for his 'BeerBiceps' channel, failed to appear earlier in the day. On Friday, teams from both Mumbai and Assam police visited his residence, only to find the flat locked, according to an official. His crude remarks about parents and sex, made during a now-deleted episode of comedian Samay Raina's YouTube show India's Got Latent, have sparked widespread backlash, resulting in multiple complaints The Maharashtra government on Friday ordered an inquiry into the Ranveer Allahbadia controversy, specifically tasking the cultural department officials to investigate. The cultural department, headed by Minister Ashish Shelar ordered an inquiry into the Ranveer Allahbadia controversy. This move comes after complaints were filed regarding vulgarity in Allahbadia's show, "India's Got Latent," and other similar shows that have been running without proper permission. Ranveer Allahbadia Controversy News LIVE: The Mumbai Police were not able to get in touch with Ranveer Allahbadia as his mobile phone was switched off and the house was locked. His lawyer was also unreachable as well, reported ANI. Ranveer Allahbadia Controversy News LIVE: Ranveer Allahbadia posted an apology video on social media X with the caption, “I shouldn’t have said what I said on India’s got latent. I’m sorry.” The podcaster said, “My comment was inappropriate, it wasn't even funny. Comedy is not his forte. I am just here to say sorry." Ranveer said he “personally had a lapse in judgment. It wasn't cool on my part.” Allahbadia said, “The podcast is watched by people of all ages. I don't want to be the kind of person that takes that responsibility lightly, and family is the last thing that I would ever disrespect." Ranveer Allahbadia Controversy News LIVE: Maharashtra Chief Minister Devendra Fadnavis criticised Ranveer's statement and told ANI. "I have come to know about it. I have not seen it yet. Things have been said and presented in a wrong way. Everyone has freedom of speech, but our freedom ends when we encroach upon the freedom of others. In our society, we have made some rules, if someone violates them, it is absolutely wrong, and action should be taken against them," Fadnavis said. Ranveer Allahbadia Controversy News LIVE: Ranveer Allahbadia appeared as a judge on the latest episode of India's Got Latent, asked a contestant if they would rather watch their parents have sex for the rest of their lives or join them once to put a stop to it. The statement received heavy backlash online. Ranveer Allahbadia Controversy News LIVE: Maharashtra Minister Ashish Shelar has issued an inquiry by the cultural department officials after receiving complaints over the vulgarity in India's Got Latent show and other such shows are being run with tickets to the audience without proper permission. Ranveer Allahbadia Controversy News LIVE: Apart from Ranveer Allahbadia and Samay Raina, others named in the case are Ashish Chanchlani, Jaspreet Singh and Apoorva Makhija. Ranveer Allahbadia Controversy News LIVE: Video editor of the 'India's Got Latent' show, Pratham Sagar, reaches the Khar police station. Ranveer Allahbadia Controversy News LIVE: Mumbai and Assam police visited the residence of podcaster Ranveer Allahbadia and found it locked, reported PTI. "The Mumbai police, who have initiated an inquiry in connection with Ranveer Allahbadia's controversial remarks, on Friday went to his flat in Versova area, but found it locked," an official told PTI. Ranveer Allahbadia Controversy News LIVE: An Assam police team reached Pune to issue a summons to comedian Samay Raina in connection with a controversial statement made by Ranveer Allahbadia on his show. Ranveer Allahbadia Controversy News LIVE: The Supreme Court will hear the plea of YouTuber Ranveer Allahbadia over the FIRs lodged against him regarding the controversial remarks on the India's Got Latent show in two to three days, reported PTI. “I have assigned the bench and it will come up (before a bench) in two-three days,” the report quoted CJI. YouTuber and podcaster Ranveer Allahabadia on Friday approached the Supreme Court seeking to club multiple FIRs lodged against him across India over his recent inappropriate comments during his guest appearance on a show 'India's Got Latent'. (ANI) The controversy around Ranveer Allahbadia's remarks dominated headlines yet another day after a parliamentary panel on Thursday asked the Information and Broadcasting Ministry to submit a note on the issue by February 17 and Assam police summoned the influencer. Allahbadia, who has apologised for his comments dubbing it as a "lapse in judgement", failed to appear in connection with a probe into his controversial comments on Samay Raina's now-deleted YouTube show "India's Got Latent". He was asked to remain present at Mumbai's Khar police station on Friday, an official said. (PTI) Social media influencer Ranveer Allahbadia was asked to remain present at the Khar police station here on Friday after he failed to appear in connection with a probe into his controversial comments on a YouTube show, an official said. The city police as well as Maharashtra Cyber Department have also asked comedian Samay Raina, who was a part of the controversial reality show "India's Got Latent", to appear before them in the next five days. (PTI) Ranveer Allahbadia controversy | YouTuber Ranveer Allahabadia approaches the Supreme Court to club multiple FIRs lodged against him across India over his recent inappropriate comments. Advocate Abhinav Chandrachud mentions the matter before the Supreme Court saying that mutiple FIRs are registered against him and the Assam Police have summoned him for today. Supreme Court says that the date has already been given in the case. (ANI) A delegation of advocates here on Thursday submitted a complaint against YouTubers Ranveer Allahabadia, Samay Raina, and others for their "vulgar" remarks on the show 'India's Got Latent', police said. Advocate Hemant Sharma, a CLG member, led the delegation, which sought strict action against the show's producers, host, and associates for allegedly promoting obscenity and violating social and cultural values. (PTI) An Assam police team arrived in Pune on Thursday evening to issue summons to comedian Samay Raina in connection with a case filed in the north-eastern state over his Youtube show 'India's Got Latent'. (PTI) The controversy around Ranveer Allahbadia's remarks dominated headlines yet another day after a parliamentary panel on Thursday asked the Information and Broadcasting Ministry to submit a note on the issue by February 17 and Assam police summoned the influencer. Allahbadia, who has apologised for his comments dubbing it as a "lapse in judgement", failed to appear in connection with a probe into his controversial comments on Samay Raina's now-deleted YouTube show "India's Got Latent". He was asked to remain present at Mumbai's Khar police station on Friday, an official said. (PTI) Amid uproar over social media influencer Ranveer Allahbadia's comments, Biju Janata Dal (BJD) MP Sasmit Patra on Thursday apprised about the meeting of the Parliamentary standing committee, saying that the matter has been taken up at the highest level as members across party lines demanded strong measures to ensure that such incidents don't recur. The BJD leader said that Nishikant Dubey, chairman of the standing committee for communications and IT and the Bharatiya Janata Party (BJP) MP in Lok Sabha, has taken a strong view on the matter. (ANI) An Assam police team arrived in Pune on Thursday evening to issue summons to comedian Samay Raina in connection with a case filed in the north-eastern state over his Youtube show 'India's Got Latent'. The distasteful remarks by Ranveer Allahbadia, popular on Youtube as 'BeerBiceps', on parents and sex in the reality show led to massive outrage, resulting in complaints from several persons. (PTI) Ranveer Allahbadia Controversy News LIVE: Vice Chairperson of UP Women's Commission Aparna Yadav reacted to the Ranveer Allahbadia controversy, stating that ‘making objectionable comments has become a trend these days.’ Ranveer Allahbadia Controversy News LIVE: A delegation of advocates from Kota filed a complaint against Ranveer Allahbadia, Samay Raina and other YouTubers present at India's Got Latent show. Ranveer Allahbadia Controversy News LIVE: The IT standing committee stated that the India's Got Latent row has been taken up at the ‘highest level’ as members across party lines demanded strong measures against the YouTubers. Ranveer Allahbadia Controversy News LIVE: Notable names in the Bollywood industry, such as Imtiaz Ali, Pankaj Tripathi, Rajpal Yadav, and even singer AR Rahman have reacted to the India's Got Latent row. Ranveer Allahbadia Controversy News LIVE: Vice Chairperson of UP Women's Commission Aparna Yadav reacted to the Ranveer Allahbadia controversy, stating that ‘making objectionable comments has become a trend these days.’ Ranveer Allahbadia Controversy News LIVE: After Priyanka Chopra's old video of schooling Ranveer Allahbadia went viral, netizens have been praising the Bollywood actress. Read here. Ranveer Allahbadia Controversy News LIVE: Standing IT committee member Rabindra Narayan Behera said that Ranveer Allahbadia's “statement should be banned”, and there will be a “discussion on how to punish him”, reported PTI. Ranveer Allahbadia Controversy News LIVE: Amid the social media influencer Ranveer Allahbadia row gaining popularity, the Standing Committee on Information Technology (IT) has written to Information and Broadcasting (IB) Ministry to provide a brief note regarding the proposed amendments in laws related to media, reported PTI. The committee has also sought a note on the proposed examination of the 'Review of implementation of Laws related to all forms of Media'. According to the details, the Parliamentary Standing Committee on Communications and Information Technology is headed by BJP MP Nishikant Dubey. Ranveer Allahbadia Controversy News LIVE: The Assam Police has summoned Ranveer Allahbadia and Ashis Chanchlani, and given them four days time to appear before the investigating officers. Ranveer Allahbadia Controversy News LIVE: When asked what he felt about the row, India's Got Latent judge Raghu Ram said: “What I feel does not matter.” Ranveer Allahbadia Controversy News LIVE: The Maharashtra Cyber Cell confirmed that around 50 people have been summoned so far, in connection with the India's Got Latent row. Ranveer Allahbadia Controversy News LIVE: The Maharashtra Cyber will summon Ranveer Allahbadia again, as he did not turn up before the police on Thursday, reported PTI. Ranveer Allahbadia Controversy News LIVE: Amid the ongoing row, an old clip of Priyanka Chopra schooling Ranveer Allahbadia has now gone resurfaced on social media Ranveer Allahbadia Controversy News LIVE: A parliament panel has asked the I&amp;B Ministry to suggest amendments in laws by February 17 to prevent controversial content, like Ranveer Allahbadia's recent remarks. Ranveer Allahbadia Controversy News LIVE: Actor-producer Raghu Ram reached the Mumbai Cyber Cell office in Colaba after being summoned for the controversy linked to Samay Raina's 'India Got Latent' show. Ranveer Allahbadia Controversy News LIVE: Poonam Pandey reacted to the ongoing row about Ranveer Allahbadia's comments, and urged the public to forgive him. Ranveer Allahbadia Controversy News LIVE: Amid India's Got Latent's legal troubles, many fans have expressed disappointment that they may never get to see the unreleased episodes featuring celebrities. Ranveer Allahbadia Controversy News LIVE: A parliamentary committee, led by BJP MP Nishikant Dubey, has asked the Information and Broadcasting Ministry to respond by February 17 regarding the necessary amendments to laws to prevent incidents like Ranveer Allahbadia's recent inappropriate comments. Ranveer Allahbadia Controversy News LIVE: BeerBiceps, Ranveer Allahbadia, Ashish Chanchlani, Apoorva Makhija and Jasprit Singh are currently facing legal action for the ongoing row about India's Got Latent. Ranveer Allahbadia Controversy News LIVE: Amid the ongoing investigations, rapper Raftaar shared a long note on Instagram Ranveer Allahbadia Controversy News LIVE: Actor and producer Raghu Ram was spotted leaving from Maharashtra Cyber Cell Office. He was on the judges' panel of India's Got Latent show Ranveer Allahbadia Controversy News LIVE: Raftaar recently shared on Instagram, about why people "enjoy seeing successful individuals fail." While he didn’t directly mention Samay Raina or Ranveer Allahbadia, his words appeared to reference the ongoing row. Ranveer Allahbadia Controversy News LIVE: The Maharashtra cyber cell and the Mumbai police are conducting separate investigations over Allahbadia's `obscene and vulgar' remarks, reported PTI. Ranveer Allahbadia Controversy News LIVE: Mumbai police officials told PTI, that it has been made clear to Ranveer Allahbadia, that he cannot evade questioning. Ranveer Allahbadia Controversy News LIVE: Ranveer Allahbadia, who had been asked to appear before the Mumbai Police on Thursday, failed to do so. He has now been asked to appear on Friday. Ranveer Allahbadia Controversy News LIVE: Ashish Chanchlani recently posted on Instagram that he is ‘not keeping well.’ Ranveer Allahbadia Controversy News LIVE: Several members of the parliamentary committee raised concerns over Ranveer Allahbadia's crude comments, urging for strict action and stronger measures to prevent such incidents. Stay updated with the latest Trending, India , World and US news. Read the latest updates on the Supreme Court verdict regarding Delhi-NCR stray dog relocation and ongoing protests now on Livemint. Download the Mint app and read premium stories Log in to our website to save your bookmarks. It'll just take a moment.</w:t>
      </w:r>
    </w:p>
    <w:p>
      <w:pPr>
        <w:pStyle w:val="Heading3"/>
      </w:pPr>
      <w:r>
        <w:rPr/>
        <w:t>Article 287</w:t>
      </w:r>
    </w:p>
    <w:p>
      <w:pPr>
        <w:pStyle w:val="Normal"/>
      </w:pPr>
      <w:r>
        <w:rPr/>
        <w:t>Title: Kajol Gets Emotional While Receiving Late Raj Kapoor Life Gaurav Award: "Today I Feel..."</w:t>
      </w:r>
    </w:p>
    <w:p>
      <w:pPr>
        <w:pStyle w:val="Normal"/>
      </w:pPr>
      <w:r>
        <w:rPr/>
        <w:t xml:space="preserve">URL: </w:t>
      </w:r>
      <w:r>
        <w:t xml:space="preserve"> https://english.lokshahi.com/latest-news/actress-kajol-received-maharashtra-state-film-award-which-was-held-in-mumbai-in-presence-of-cm-devedra-fadnavis</w:t>
      </w:r>
    </w:p>
    <w:p>
      <w:pPr>
        <w:pStyle w:val="Normal"/>
      </w:pPr>
      <w:r>
        <w:rPr/>
        <w:t>Content: Actress Kajol, who has captivated audiences with her effortlessly beautiful acting in the Hindi film industry, was honored with the Raj Kapoor Special Contribution Award. On August 5, 2025, the 60th and 61st Maharashtra State Marathi Film Awards ceremony was held in a special format at the NSCI Dome in Worli. On this occasion, Chief Minister Devendra Fadnavis, Deputy Chief Minister Ajit Pawar, Cultural Affairs Minister Ashish Shelar, and Guardian Minister Mangalprabhat Lodha, along with many dignitaries from the Marathi and Hindi film industry, were present. In this grand ceremony, Kajol was honored with the 'Raj Kapoor Special Contribution Award' for her invaluable contribution of 33 years to the Hindi entertainment industry. Notably, it was also Kajol's 51st birthday on the same day, making this honor even more special for her. Along with this award, she was given a trophy and a cash prize of 6 lakh rupees. Expressing her feelings after accepting the award, Kajol said, “Today is my birthday. I am standing on the stage in front of so many dignitaries. This day is very big for me because my mother (Tanuja) is sitting in front and I am wearing her saree. Notably, she was also honored with the same award on this stage. Receiving this award today is a great fortune for me. Today I feel that I have definitely done something in life.” Speaking of Kajol's work, Kajol made her debut in the Hindi film industry with the movie 'Bekhudi' in 1992. She then proved her acting prowess through many acclaimed films such as 'Dilwale Dulhania Le Jayenge', 'Kuch Kuch Hota Hai', 'Gupt', 'Fanaa', 'Kabhi Khushi Kabhie Gham', 'My Name is Khan'. Her roles not only made a mark at the box office but also won the hearts of the audience. She is not just an actress but has become an inspiration for many budding artists. In 2011, the Government of India honored Kajol with the 'Padma Shri' award. Even today, she entertains the audience with the same enthusiasm, in her unique style. This award has provided not only her career but also her birthday with an unforgettable memory. It has once again highlighted how actresses like Kajol have enriched the Indian film industry. © english-lokshahi 2025</w:t>
      </w:r>
    </w:p>
    <w:p>
      <w:pPr>
        <w:pStyle w:val="Heading3"/>
      </w:pPr>
      <w:r>
        <w:rPr/>
        <w:t>Article 288</w:t>
      </w:r>
    </w:p>
    <w:p>
      <w:pPr>
        <w:pStyle w:val="Normal"/>
      </w:pPr>
      <w:r>
        <w:rPr/>
        <w:t>Title: Asaduddin Owaisi slams Pakistan's fakery with fake Chinese military drill photo</w:t>
      </w:r>
    </w:p>
    <w:p>
      <w:pPr>
        <w:pStyle w:val="Normal"/>
      </w:pPr>
      <w:r>
        <w:rPr/>
        <w:t xml:space="preserve">URL: </w:t>
      </w:r>
      <w:r>
        <w:t xml:space="preserve"> https://www.indiatoday.in/india/video/asaduddin-owaisi-slams-pakistans-fakery-with-fake-chinese-military-drill-photo-2731277-2025-05-27</w:t>
      </w:r>
    </w:p>
    <w:p>
      <w:pPr>
        <w:pStyle w:val="Normal"/>
      </w:pPr>
      <w:r>
        <w:rPr/>
        <w:t>Content: AIMIM chief Asaduddin Owaisi has criticised Pakistan for using a 2019 Chinese military drill photo to falsely claim a victory over India. During an interaction with the Indian diaspora in Kuwait, Asaduddin Owaisi called out Pakistan's leadership for their fakery. He emphasised that opposition leaders, despite their differences, stand united with the government in exposing Pakistan's deceitful actions. Read More AIMIM chief Asaduddin Owaisi has criticised Pakistan for using a 2019 Chinese military drill photo to falsely claim a victory over India. During an interaction with the Indian diaspora in Kuwait, Asaduddin Owaisi called out Pakistan's leadership for their fakery. He emphasised that opposition leaders, despite their differences, stand united with the government in exposing Pakistan's deceitful actions. AIMIM chief Asaduddin Owaisi has criticised Pakistan for using a 2019 Chinese military drill photo to falsely claim a victory over India. During an interaction with the Indian diaspora in Kuwait, Asaduddin Owaisi called out Pakistan's leadership for their fakery. He emphasised that opposition leaders, despite their differences, stand united with the government in exposing Pakistan's deceitful actions. Salman Khan visited the Bandra West Public Ganeshotsav Mandal organised by BJP leader Ashish Shelar on Monday. The Bollywood superstar, who is currently seen as a host on Bigg Boss 19, sought Bappa's blessings. He will be seen in Battle of Galwan next. In this episode of India Today Global, the focus is on India's diplomatic balancing act at the Shanghai Cooperation Organisation summit in Tianjin. Motorists were stuck for hours as vehicular movement came to a grinding halt on National Highway – 8 in Haryana’s Gurugram on Monday evening following a heavy downpour which lashed the Millenium City for about four hours. In this edition of Newstrack, the focus is on the diplomatic fallout from remarks by Donald Trump's trade advisor, Peter Navarro, who accused Brahmins of profiteering from the country's crude oil purchases from Russia.</w:t>
      </w:r>
    </w:p>
    <w:p>
      <w:pPr>
        <w:pStyle w:val="Heading3"/>
      </w:pPr>
      <w:r>
        <w:rPr/>
        <w:t>Article 289</w:t>
      </w:r>
    </w:p>
    <w:p>
      <w:pPr>
        <w:pStyle w:val="Normal"/>
      </w:pPr>
      <w:r>
        <w:rPr/>
        <w:t>Title: England New Captain CONFIRMED? ECB Director Rob Key Gives BOLD Statement For The Captaincy Hunt</w:t>
      </w:r>
    </w:p>
    <w:p>
      <w:pPr>
        <w:pStyle w:val="Normal"/>
      </w:pPr>
      <w:r>
        <w:rPr/>
        <w:t xml:space="preserve">URL: </w:t>
      </w:r>
      <w:r>
        <w:t xml:space="preserve"> https://news24online.com/sports/england-new-captain-confirmed-ecb-director-rob-key-gives-bold-statement-for-the-captaincy-hunt/496413/</w:t>
      </w:r>
    </w:p>
    <w:p>
      <w:pPr>
        <w:pStyle w:val="Normal"/>
      </w:pPr>
      <w:r>
        <w:rPr/>
        <w:t>Content: ---Advertisement--- After the stepping down of Jos Buttler as the captain of the England cricket team, the hunt for a new skipper for the side has begun. Meanwhile the England Cricket Board (ECB) director Rob Key feels that the all-rounder, Ben Stokes is the perfect fit for the role as captain for the side. The 33-year-old could not be featured in this Champions Trophy edition due to a hamstring injury. He played his last ODI in the 2023 World Cup. The ECB director Rob Key feels it would be “stupid” not to consider the talismanic all-rounder, who has proven himself to be an “unbelievably good tactician”. Also Read: BCCI Vice-President Rajeev Shukla And Treasurer Ashish Shelar To Represent India At ACC “Ben Stokes is one of the best captains I’ve ever seen. So it would be stupid not to look at him. It’s just the knock-on effect of what that means,” Key, director of men’s cricket in the England and Wales Cricket Board (ECB), was quoted as saying by ‘ESPNCricinfo‘. “He’s someone that, when the pressure is really on, he”s able to throw a blanket around the players and actually say, ‘no, no, this is the way forward. Keep going with it‘,” Key added. Also Read: Top 5 Contenders For ‘Player Of The Tournament’ At The Champions Trophy 2025 Buttler had to resign because of the team’s performance under his leadership when it failed to register even a single win in the season. During the India tour, Buttler and co. also could not find their way to any series victory. They lost the 5-match T20 series by a marginal victory of 4-1. The Indian team also registered the ODI series victory by 3-0. With only 18 wins in 45 ODIs and a winning percentage of just over 40, it was right for Buttler to withdraw from the captaincy responsibility. Ben Stokes is currently at Abu Dhabi recovering with an England Lions training group and is expected to be fully fit for the summer assignments, which include a five-Test series against India in June-July-August. Read more about our editorial guidelines and standards here. Get Breaking News First and Latest Updates from India and around the world on News24. Follow News24 on Facebook, Twitter. ---Advertisement--- IMD Weather LIVE Update: Waterlogging is seen in residential areas after incessant heavy rainfall Referring to India as "nothing but a laundromat for the Kremlin", Navarro, during an interview with Fox News on Monday, accused New Delhi of enabling trade imbalances and geopolitical alliances that run counter to US interests. ---Advertisement---</w:t>
      </w:r>
    </w:p>
    <w:p>
      <w:pPr>
        <w:pStyle w:val="Heading3"/>
      </w:pPr>
      <w:r>
        <w:rPr/>
        <w:t>Article 290</w:t>
      </w:r>
    </w:p>
    <w:p>
      <w:pPr>
        <w:pStyle w:val="Normal"/>
      </w:pPr>
      <w:r>
        <w:rPr/>
        <w:t>Title: Maharashtra CM Fadnavis Mocks Uddhav’s Rally Speech As 'Rudali', BJP Hits Out At Thackeray Cousins Over Political Reunion</w:t>
      </w:r>
    </w:p>
    <w:p>
      <w:pPr>
        <w:pStyle w:val="Normal"/>
      </w:pPr>
      <w:r>
        <w:rPr/>
        <w:t xml:space="preserve">URL: </w:t>
      </w:r>
      <w:r>
        <w:t xml:space="preserve"> https://www.freepressjournal.in/mumbai/maharashtra-cm-fadnavis-mocks-uddhavs-rally-speech-as-rudali-bjp-hits-out-at-thackeray-cousins-over-political-reunion</w:t>
      </w:r>
    </w:p>
    <w:p>
      <w:pPr>
        <w:pStyle w:val="Normal"/>
      </w:pPr>
      <w:r>
        <w:rPr/>
        <w:t>Content: While thanking Raj Thackeray for crediting him in reuniting the two Thackeray cousins, Chief Minister Devendra Fadnavis on Saturday said Shiv Sena (UBT) president Uddhav Thackeray delivered a 'rudali' (professional mourner) like speech at the joint rally. “Balasaheb Thackeray must be blessing me. I was told it was supposed to be a victory rally, but it turned out to be a 'rudali' speech,” said the CM. ‘Rudali’ refers to female mourners who are hired to grieve publicly during funerals by upper-caste families in certain parts of North-West India. “Despite ruling the BMC for 25 years, the Shiv Sena under Uddhav Thackeray failed to bring in development. But, under PM Narendra Modi's leadership, we have transformed the city. We gave Marathi people their rightful homes at BDD and Patra chawls, which made them jealous,” he said. The CM said he was proud to be Marathi and Hindu. “All Marathi and non-Marathi people are with us,” he added. Minister Ashish Shelar, who also heads the BJP’s city unit, targeted the Thackeray cousins over the event. “This was not a rally for the love of language but public appeasement of a brother once thrown out of the house. They remembered their brotherhood due to the fear of the BJP's strength in the civic polls,” Shelar said. “The event was more of a family reunion than a protest over a language issue,” Shelar said. The Congress appeared skeptical of a potential political alliance between the two cousins. “If the Thackerays want to celebrate the withdrawal of GRs, it's good,” Maharashtra Pradesh Congress Committee (MPCC) chief Harshwardhan Sapkal said. “Celebrating the withdrawal of Hindi language GRs and a potential political alliance between the two cousins are two separate issues,” he said. Sapkal claimed he had written letters to 600 people from various sections to unite in opposition to the GRs and organised a series of meetings involving educationists and Marathi language experts.</w:t>
      </w:r>
    </w:p>
    <w:p>
      <w:pPr>
        <w:pStyle w:val="Heading3"/>
      </w:pPr>
      <w:r>
        <w:rPr/>
        <w:t>Article 291</w:t>
      </w:r>
    </w:p>
    <w:p>
      <w:pPr>
        <w:pStyle w:val="Normal"/>
      </w:pPr>
      <w:r>
        <w:rPr/>
        <w:t>Title: MNS Chief Raj Thackeray Questions Maharashtra Poll Results, Raises Doubts Over Ajit Pawar's Sudden Rise In Assembly Elections</w:t>
      </w:r>
    </w:p>
    <w:p>
      <w:pPr>
        <w:pStyle w:val="Normal"/>
      </w:pPr>
      <w:r>
        <w:rPr/>
        <w:t xml:space="preserve">URL: </w:t>
      </w:r>
      <w:r>
        <w:t xml:space="preserve"> https://www.freepressjournal.in/mumbai/mns-chief-raj-thackeray-questions-maharashtra-poll-results-raises-doubts-over-ajit-pawars-sudden-rise-in-assembly-elections</w:t>
      </w:r>
    </w:p>
    <w:p>
      <w:pPr>
        <w:pStyle w:val="Normal"/>
      </w:pPr>
      <w:r>
        <w:rPr/>
        <w:t>Content: Mumbai: BJP’s newfound friend in the Lok Sabha elections, MNS chief Raj Thackeray, questioned the election results two months after the Maharashtra Assembly election results were declared. He also raised doubts about how Ajit Pawar, who had only one MP elected in the Lok Sabha polls, managed to secure 42 MLAs in the Assembly elections. “How did public opinion change so drastically within just four months after the Lok Sabha elections?” he asked. Let us know! 👂What type of content would you like to see from us this year? Let us know! 👂What type of content would you like to see from us this year? Let us know! 👂What type of content would you like to see from us this year? While addressing his party workers on Thursday, Thackeray said, “A person had come to meet me who was associated with the RSS. It was evident from his face that he was not convinced by the election results. He told me, “Itna sannata kyun hai bhai? Koi to jeeta hoga”. He further added, “Whenever someone wins, there is usually celebration. But after the election results in Maharashtra, such silence had never been witnessed before. What kind of example does this result set? There are some things that I simply cannot believe.” In the Lok Sabha elections, Congress won 13 seats in the state, while Sharad Pawar’s faction secured eight seats. Typically, for every MP, around six MLAs get elected. Yet, despite Sharad Pawar’s faction having eight MPs, they ended up with only 10 MLAs. Ajit Pawar, with just one MP, managed to get 42 MLAs elected. This is something that requires investigation, he said. “If elections are going to be conducted in this manner, it’s better not to contest them at all,” Thackeray remarked. Thackeray mentioned that people do not like it when he meets BJP leaders. “Many people tell me not to meet BJP leaders. Not to meet them? If someone says they are coming home for tea, what am I supposed to say?” Reacting to Thackeray's statement, minister Ashish Shelar said that the MNS chief is trying to set a narrative. He also stated that the BJP has never engaged in compromise politics. NCP spokesperson Anand Paranjape said that MNS contested 128 seats but did not win a single one. He added that Thackeray should first focus on his own party.</w:t>
      </w:r>
    </w:p>
    <w:p>
      <w:pPr>
        <w:pStyle w:val="Heading3"/>
      </w:pPr>
      <w:r>
        <w:rPr/>
        <w:t>Article 292</w:t>
      </w:r>
    </w:p>
    <w:p>
      <w:pPr>
        <w:pStyle w:val="Normal"/>
      </w:pPr>
      <w:r>
        <w:rPr/>
        <w:t>Title: महाराष्ट्र विधानसभा परिसर में भिड़े विधायक जितेंद्र आव्हाड और गोपीचंद पडलकर के समर्थक, गाड़ी टच होने पर हुआ था विवाद</w:t>
      </w:r>
    </w:p>
    <w:p>
      <w:pPr>
        <w:pStyle w:val="Normal"/>
      </w:pPr>
      <w:r>
        <w:rPr/>
        <w:t xml:space="preserve">URL: </w:t>
      </w:r>
      <w:r>
        <w:t xml:space="preserve"> https://www.aajtak.in/india/maharashtra/story/a-scuffle-broke-out-between-bjp-mla-gopichand-padalkar-and-ncp-jitendra-awhad-ntc-rpti-2289942-2025-07-17</w:t>
      </w:r>
    </w:p>
    <w:p>
      <w:pPr>
        <w:pStyle w:val="Normal"/>
      </w:pPr>
      <w:r>
        <w:rPr/>
        <w:t>Content: Feedback महाराष्ट्र विधानसभा परिसर में आज सियासी गरिमा तार-तार हो गई. बीजेपी विधायक गोपीचंद पडळकर और एनसीपी (शरद पवार गुट) के विधायक जितेंद्र आव्हाड के समर्थकों के बीच विधान भवन की लॉबी में जोरदार झड़प हो गई. इस घटना का वीडियो सोशल मीडिया पोस्ट के ज़रिए तेजी से फैल रहा है. सूत्रों के अनुसार, कल विधान भवन के बाहर दोनों विधायकों और उनके समर्थकों के बीच गाली-गलौज और बहस हुई थी, जो आज सीधी मारपीट में बदल गई. क्यों हुई झड़प? जानकारी के मुताबिक दो दिन पहले जितेंद्र आव्हाड जब विधानसभा के बाहर खडे थे, तब गोपीचंद पडलकर ने अपने गाडी का दरवाजा इतनी जोर से ढकेला कि वो जाकर जितेंद्र आव्हाड के पैर में लगा. जिससे नाराज आव्हाड के कार्यकर्ता नितिन देशमुख ने गोपीचंद पडलकर को खरीखोटी सुनाई. उस समय पडलकर और नितिन देशमुख में गालीगलौज भी हुई. उस घटना के बाद गोपीचंद पडलकर के कार्यकर्ता लगातार आव्हाड को फोन और मैसेज कर धमकियां दे रहे थे और आज उसी का नतीजा यह हुआ कि पडलकर के कार्यकर्ताओं ने आव्हाड के कार्यकर्ता नितिन देशमुख से भिड़ गए और विधानसभा परिसर में ही हाथापाई शुरू हो गई. तत्काल कार्रवाई की मांग विवाद गहराया तो एनसीपी (एसपी) विधायक रोहित पवार ने यह मामला सदन में उठाया और दोषियों पर तत्काल कार्रवाई की मांग की. वहीं विधायक सना मलिक और मंत्री आशीष शेलार ने भी घटना पर नाराजगी जताते हुए इसे दुर्भाग्यपूर्ण बताया. देखें वीडियो- जितेंद्र आव्हाड ने सोशल मीडिया पर क्या लिखा इस मामले को लेकर जितेंद्र आव्हाड ने सोशल मीडिया (X) पर पोस्ट कर दावा किया है कि उन्हें गाली-गलौज और धमकी भरे संदेश मिल रहे हैं. घटना पर मुख्यमंत्री देवेंद्र फडणवीस ने भी बयान जारी किया. सीएम फडणवीस का बयान सीएम फडणवीस ने कहा कि विधानसभा परिसर में इस तरह की घटनाएं अस्वीकार्य हैं और यह हमारी प्रतिष्ठा पर दाग लगाती हैं. स्पीकर और विधान परिषद के सभापति दोनों ने इसका गंभीर संज्ञान लिया है. दोषियों पर सबसे सख्त कार्रवाई की जाएगी. विधानसभा अध्यक्ष ने पूरे मामले पर रिपोर्ट तलब की है और निष्पक्ष जांच का आश्वासन दिया है. Copyright © 2025 Living Media India Limited. For reprint rights: Syndications Today होम वीडियो लाइव टीवी न्यूज़ रील मेन्यू मेन्यू</w:t>
      </w:r>
    </w:p>
    <w:p>
      <w:pPr>
        <w:pStyle w:val="Heading3"/>
      </w:pPr>
      <w:r>
        <w:rPr/>
        <w:t>Article 293</w:t>
      </w:r>
    </w:p>
    <w:p>
      <w:pPr>
        <w:pStyle w:val="Normal"/>
      </w:pPr>
      <w:r>
        <w:rPr/>
        <w:t>Title: निकाय चुनाव से पहले आशीष शेलार की हुई छुट्टी, अमित साटम को मिली मुंबई बीजेपी की कमान</w:t>
      </w:r>
    </w:p>
    <w:p>
      <w:pPr>
        <w:pStyle w:val="Normal"/>
      </w:pPr>
      <w:r>
        <w:rPr/>
        <w:t xml:space="preserve">URL: </w:t>
      </w:r>
      <w:r>
        <w:t xml:space="preserve"> https://navbharatlive.com/maharashtra/mumbai/ashish-shelar-removed-post-before-civic-elections-amit-satam-given-command-mumbai-bjp-1329777.html</w:t>
      </w:r>
    </w:p>
    <w:p>
      <w:pPr>
        <w:pStyle w:val="Normal"/>
      </w:pPr>
      <w:r>
        <w:rPr/>
        <w:t>Content: अमित साटम को बीएमसी अध्यक्ष बनने पर बधाई देते मुख्यमंत्री (फोटो सोर्स- सोशल मीडिया) AMIT Satam: महाराष्ट्र में निकाय चुनाव से भारतीय जनता पार्टी ने मुंबई में एक बड़ा फैसला लिया है। पार्टी ने अमित साटम को मुंबई भाजपा अध्यक्ष नियुक्त किया है। इस पद के लिए प्रवीण दरेकर के नाम पर भी चर्चा हुई थी, लेकिन अंततः अमित साटम को यह ज़िम्मेदारी सौंपी गई। प्रदेश अध्यक्ष रवींद्र चव्हाण और मुख्यमंत्री देवेंद्र फडणवीस समेत अन्य नेताओं ने साटम के नाम पर मुहर लगाई है। आने वाले 3 से 4 महीनों में मुंबई महानगरपालिका के चुनाव हो सकते हैं। इस बार बीजेपी का सपना है कि, मुंबई महानगरपालिका पर पूरी तरह से अपनी सत्ता कायम की जाए और पार्टी का महापौर मुंबई पालिका में बैठे। आज मुंबई में बीजेपी के विधायकों की कोई कमी नहीं है। साल 2014 के विधानसभा चुनाव से भाजपा सरकार का पक्ष मुंबई में काफी बढ़ा है। विशेषकर उपनगर में बीजेपी की ताकत विपक्ष की तुलना में ज्यादा है। बीजेपी के सामने इस बार ठाकरे बंधु चुनौति लिए खड़े हैं। इस उपनगर में उम्मीद है कि उद्धव ठाकरे और राज ठाकरे मिलकर चुनाव लड़ सकते हैं। कई वर्षों से मुंबई महापालिका पर शिवसेना का एक छत्र वर्चस्व रहा, लेकिन 2022 में शिवसेना में फूट पड़ी और ये दोनों भाई अलग-अलग गुट में बंट गए। ऐसे में अब उद्धव ठाकरे के लिए मुंबई महापालिका जीतना आसान नहीं रह गया है। दोनों ठाकरे बंधुओं का जनाधार विधानसभा चुनाव परिणामों से भी घटता दिखा है, इसलिए ऐसी संभावना जताई जा रही है कि दोनों ठाकरे भाई मिलकर चुनाव लड़ सकते हैं, ताकि मराठी मतों में विभाजन न हो। प्रदेश अध्यक्ष रवींद्र चव्हाण और मुख्यमंत्री देवेंद्र फडणवीस ने अमित साटम को बीजेपी अध्यक्ष चुने जाने पर बधाई दी है। वह भाजपा के एक जोशीले और आक्रामक नेता हैं। सही समय पर उचित फैसले लेने की वजह से महाराष्ट्र के आमलोगों के बीच इनकी लोकप्रियता बहुत है। भाजपाचे तरुण आणि आक्रमक आमदार श्री.अमितजी साटम यांची भाजपाच्या मुंबई अध्यक्षपदी निवड झाल्याबद्दल त्यांचे मनापासून अभिनंदन करतो!@AmeetSatam @BJP4Mumbai#BJP #पंचायतराजआणिग्रामविकास #श्रीरामराज्यफाऊंडेशन #ShreeRamRajyaFoundation #AmitSatam #AshishKante #MumbaiBJP #Kothrud #Pune pic.twitter.com/Eni19yfe1a — Ashish Kante (@KanteAshish) August 25, 2025 यह भी पढ़ें: अहिल्यानगर में असामाजिक तत्वों द्वारा धार्मिक निर्माण को नष्ट करने से तनाव; मुस्लिम समुदाय का मार्च अमित साटम अक्टूबर 2014 से लगातार अपने तीसरे कार्यकाल में अंधेरी पश्चिम विधानसभा क्षेत्र का प्रतिनिधित्व करते हुए महाराष्ट्र विधानसभा के सदस्य (विधायक) के रूप में काम कर रहे हैं। 15 अगस्त 1976 को मुंबई, महाराष्ट्र में जन्मे साटम ने 1998 में मुंबई विश्वविद्यालय के मिठीबाई कॉलेज ऑफ आर्ट्स से राजनीति विज्ञान और समाजशास्त्र विषय में स्नातक की डिग्री ली। इसके बाद उन्होंने महात्मा गांधी मिशन्स इंस्टीट्यूट ऑफ मैनेजमेंट स्टडीज एंड रिसर्च, मुंबई विश्वविद्यालय से मास्टर ऑफ मैनेजमेंट स्टडीज की डिग्री प्राप्त की और वर्ष 2000 में स्नातक उपाधि हासिल की। Follow Us On © Copyright Navbharatlive 2025 All rights reserved.</w:t>
      </w:r>
    </w:p>
    <w:p>
      <w:pPr>
        <w:pStyle w:val="Heading3"/>
      </w:pPr>
      <w:r>
        <w:rPr/>
        <w:t>Article 294</w:t>
      </w:r>
    </w:p>
    <w:p>
      <w:pPr>
        <w:pStyle w:val="Normal"/>
      </w:pPr>
      <w:r>
        <w:rPr/>
        <w:t>Title: मनपा चुनाव से पहले बीजेपी का मास्टरस्ट्रोक, अमित साटम बने मुंबई अध्यक्ष</w:t>
      </w:r>
    </w:p>
    <w:p>
      <w:pPr>
        <w:pStyle w:val="Normal"/>
      </w:pPr>
      <w:r>
        <w:rPr/>
        <w:t xml:space="preserve">URL: </w:t>
      </w:r>
      <w:r>
        <w:t xml:space="preserve"> https://navbharatlive.com/maharashtra/mumbai/bjp-masterstroke-before-municipal-elections-amit-satam-becomes-mumbai-president-1330683.html</w:t>
      </w:r>
    </w:p>
    <w:p>
      <w:pPr>
        <w:pStyle w:val="Normal"/>
      </w:pPr>
      <w:r>
        <w:rPr/>
        <w:t>Content: अमित साटम बने मुंबई अध्यक्ष (pic credit; social media) Maharashtra News: आगामी बीएमसी (बृहन्मुंबई महानगरपालिका) चुनावों की तैयारियों को धार देने के लिए भारतीय जनता पार्टी ने संगठन में बड़ा बदलाव किया है। विधायक अमित साटम को मुंबई बीजेपी का नया अध्यक्ष बनाया गया है। सोमवार को पार्टी के महाराष्ट्र प्रदेश अध्यक्ष रवींद्र चव्हाण ने शीर्ष नेतृत्व की सहमति के बाद साटम के नाम की औपचारिक घोषणा की। साटम ने मुख्यमंत्री देवेंद्र फडणवीस, राजस्व मंत्री चंद्रशेखर बावनकुले, सांस्कृतिक मामलों के मंत्री आशीष शेलार की उपस्थिति में पदभार ग्रहण किया। विधायक अमित साटम लंबे समय से बीजेपी से जुड़े हुए हैं। वे तीन बार विधायक और पूर्व नगरसेवक भी रह चुके हैं। पार्टी के अंदर वे एक निष्ठावान, अध्ययनशील और आक्रामक नेता के रूप में जाने जाते हैं। मुंबई की समस्याओं और नगर प्रशासन की कार्यप्रणाली को लेकर उनकी गहरी समझ मानी जाती है। इसे भी पढ़ें- ZP चुनाव के लिए BJP का टारगेट सेट, कांग्रेस-एनसीपी में दिग्गज होंगे रिपीट, अजित ने बना ली रणनीति मुख्यमंत्री देवेंद्र फडणवीस ने साटम पर भरोसा जताते हुए कहा कि उनके नेतृत्व में बीजेपी मुंबई में और अधिक मजबूत होगी और आगामी मनपा चुनाव में इसका फायदा महायुति को मिलेगा। पूर्व मुंबई अध्यक्ष आशीष शेलार ने विधानसभा चुनावों में बीजेपी को मुंबई में नंबर वन पार्टी बनाया था। लेकिन अब शेलार पर मंत्री पद की जिम्मेदारियां हैं, इसलिए संगठन की कमान नए नेता को सौंपी गई है। रवींद्र चव्हाण ने कहा कि अमित साटम को कोर कमेटी, वरिष्ठ नेताओं और केंद्रीय नेतृत्व की सहमति से चुना गया है। मुंबई में बीजेपी को और विस्तार देने, बूथ स्तर पर संगठन को मजबूत करने और महापौर पद हासिल करने की दिशा में यह नियुक्ति अहम साबित हो सकती है। इस बदलाव को बीजेपी की बड़ी चुनावी रणनीति के रूप में देखा जा रहा है। साटम की नियुक्ति से यह संकेत भी गया है कि पार्टी अब पुराने, अनुभवी और ज़मीनी नेताओं को आगे कर चुनावी मैदान में उतरना चाहती है। Follow Us On © Copyright Navbharatlive 2025 All rights reserved.</w:t>
      </w:r>
    </w:p>
    <w:p>
      <w:pPr>
        <w:pStyle w:val="Heading3"/>
      </w:pPr>
      <w:r>
        <w:rPr/>
        <w:t>Article 295</w:t>
      </w:r>
    </w:p>
    <w:p>
      <w:pPr>
        <w:pStyle w:val="Normal"/>
      </w:pPr>
      <w:r>
        <w:rPr/>
        <w:t>Title: मुंबई भाजपा अध्यक्ष की हुई नियुक्ति, भगवा दल ने इस चेहरे पर जताया भरोसा; कितनी बड़ी जिम्मेदारी</w:t>
      </w:r>
    </w:p>
    <w:p>
      <w:pPr>
        <w:pStyle w:val="Normal"/>
      </w:pPr>
      <w:r>
        <w:rPr/>
        <w:t xml:space="preserve">URL: </w:t>
      </w:r>
      <w:r>
        <w:t xml:space="preserve"> https://mpbreakingnews.in/national/mla-ameet-satnam-named-mumbai-bjp-chief-ahead-of-civic-body-polls-big-decesion-55-807941</w:t>
      </w:r>
    </w:p>
    <w:p>
      <w:pPr>
        <w:pStyle w:val="Normal"/>
      </w:pPr>
      <w:r>
        <w:rPr/>
        <w:t>Content: महाराष्ट्र के मुख्यमंत्री देवेंद्र फडणवीस ने सोमवार को घोषणा की कि तीन बार के विधायक अमीत सातम को मुंबई भारतीय जनता पार्टी इकाई का नया अध्यक्ष नियुक्त किया गया है। यह फैसला आगामी बृहन्मुंबई महानगरपालिका (बीएमसी) चुनावों से पहले लिया गया है, जो इस साल के अंत में होने की संभावना है। फडणवीस ने उम्मीद जताई कि सातम के नेतृत्व में बीजेपी बीएमसी में सत्ता हासिल कर लेगी। 49 वर्षीय अमीत सातम मुंबई के अंधेरी पश्चिम विधानसभा क्षेत्र से लगातार तीन बार विधायक रहे हैं। फडणवीस ने कहा कि सातम लंबे समय से बीजेपी के साथ हैं और उन्होंने कई महत्वपूर्ण भूमिकाओं में काम किया है। उन्होंने सातम को एक विद्वान और मुखर विधायक के रूप में वर्णित किया, जो मुंबई के ज्वलंत मुद्दों से अच्छी तरह वाकिफ हैं और उन्हें हल करने की क्षमता रखते हैं। मुख्यमंत्री ने बताया कि पिछले साल महाराष्ट्र विधानसभा चुनावों में बीजेपी ने मुंबई में उल्लेखनीय जीत हासिल की थी, जो निवर्तमान शहर इकाई अध्यक्ष आशीष शेलार के नेतृत्व में संभव हुई। चूंकि शेलार ने अब कैबिनेट में मंत्रालय की जिम्मेदारी संभाली है, इसलिए मुंबई इकाई के लिए नए अध्यक्ष की नियुक्ति आवश्यक थी। महाराष्ट्र बीजेपी अध्यक्ष रवींद्र चव्हाण और वरिष्ठ नेताओं के साथ चर्चा के बाद सातम को यह जिम्मेदारी सौंपी गई। देवेंद्र फडणवीस ने विश्वास जताया कि सातम के नेतृत्व में बीजेपी आगामी नागरिक चुनावों में अपनी जीत का सिलसिला जारी रखेगी और बीएमसी में सत्ता पर कब्जा कर लेगी। उन्होंने कहा कि मुंबई और राज्य के वरिष्ठ नेताओं के समर्थन से बीजेपी शहर के नागरिक निकाय चुनावों में नए रिकॉर्ड स्थापित करेगी।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296</w:t>
      </w:r>
    </w:p>
    <w:p>
      <w:pPr>
        <w:pStyle w:val="Normal"/>
      </w:pPr>
      <w:r>
        <w:rPr/>
        <w:t>Title: Mumbai: मुंबई भाजपा अध्यक्ष के तौर पर अमित साटम का चयन</w:t>
      </w:r>
    </w:p>
    <w:p>
      <w:pPr>
        <w:pStyle w:val="Normal"/>
      </w:pPr>
      <w:r>
        <w:rPr/>
        <w:t xml:space="preserve">URL: </w:t>
      </w:r>
      <w:r>
        <w:t xml:space="preserve"> https://jantaserishta.com/local/maharashtra/mumbai-amit-satam-selected-as-mumbai-bjp-president-mumbai--4230449</w:t>
      </w:r>
    </w:p>
    <w:p>
      <w:pPr>
        <w:pStyle w:val="Normal"/>
      </w:pPr>
      <w:r>
        <w:rPr/>
        <w:t>Content: मुंबई: भारतीय जनता पार्टी (भाजपा) के अंधेरी पश्चिम विधानसभा क्षेत्र के विधायक अमित साटम को सोमवार को महाराष्ट्र के मुंबई भाजपा अध्यक्ष पद पर नियुक्त किया गया है। अमित साटम की पहचान एक आक्रामक नेता की है और आगामी मुंबई नगर निगम के चुनाव की जिम्मेदारी साटम को सौपी गई है। साटम ने कहा कि वे किसी भी कीमत पर मुंबई नगर निगम पर भाजपा गठबंधन का ही महापौर चुन कर लाएंगे। मुंबई में भाजपा प्रदेश कार्यालय में सोमवार को आयोजित पत्रकार वार्ता में भाजपा प्रदेश अध्यक्ष रवींद्र चव्हाण ने अमित साटम के मुंबई भाजपा अध्यक्ष पर नियुक्त किए जाने की घोषणा की। इस अवसर पर मुख्यमंत्री देवेंद्र फडणवीस, राजस्वमंत्री चंद्रशेखर बावनकुले, निवर्तमान मुंबई भाजपा अध्यक्ष आशीष शेलार उपस्थित थे। मुख्यमंत्री, रवींद्र चव्हाण और चंद्रशेखर बावनकुले, आशीष सेलार ने मुंबई भाजपा अध्यक्ष बनने पर अमित साटम को बधाई दी है। उल्लेखनीय है कि अमित साटम अक्टूबर 2014 से लगातार तीसरी बार अंधेरी पश्चिम विधानसभा क्षेत्र का प्रतिनिधित्व करते हुए महाराष्ट्र विधानसभा के सदस्य के रूप में कार्यरत हैं। 15 अगस्त 1976 को मुंबई, महाराष्ट्र में जन्मे साटम ने 1998 में मुंबई विश्वविद्यालय के मीठीबाई कॉलेज ऑफ आट्र्स से राजनीति विज्ञान और समाजशास्त्र में कला स्नातक की उपाधि प्राप्त की। बाद में उन्होंने महात्मा गांधी मिशन इंस्टीट्यूट ऑफ मैनेजमेंट स्टडीज एंड रिसर्च, मुंबई विश्वविद्यालय से प्रबंधन अध्ययन में स्नातकोत्तर किया, और 2000 में स्नातक की उपाधि प्राप्त की। इसके बाद वे भाजपा में शामिल हो गए और मुंबई के विकास में योगदान दिया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