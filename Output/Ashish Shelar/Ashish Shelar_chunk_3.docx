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327</w:t>
      </w:r>
    </w:p>
    <w:p>
      <w:pPr>
        <w:pStyle w:val="Normal"/>
      </w:pPr>
      <w:r>
        <w:rPr/>
        <w:t>Title: Maharashtra News Live: एक क्लिक में पढ़ें 10 जुलाई की सभी बड़ी खबरें</w:t>
      </w:r>
    </w:p>
    <w:p>
      <w:pPr>
        <w:pStyle w:val="Normal"/>
      </w:pPr>
      <w:r>
        <w:rPr/>
        <w:t xml:space="preserve">URL: </w:t>
      </w:r>
      <w:r>
        <w:t xml:space="preserve"> https://navbharatlive.com/maharashtra/latest-live-updates-maharashtra-politics-crime-nagpur-news-mumbai-pune-10-july-1279681.html</w:t>
      </w:r>
    </w:p>
    <w:p>
      <w:pPr>
        <w:pStyle w:val="Normal"/>
      </w:pPr>
      <w:r>
        <w:rPr/>
        <w:t>Content: महाराष्ट्र लाइव ब्लॉग (डिजाइन फोटो) Maharashtra Breaking News LIVE Updates: महाराष्ट्र सरकार ने एक सदी से भी अधिक पुराने ‘सार्वजनिक गणेशोत्सव’ को आधिकारिक रूप से राज्य उत्सव घोषित कर दिया है। संस्कृति मंत्री आशीष शेलार ने विधानसभा में यह घोषणा करते हुए कहा कि गणेशोत्सव सिर्फ़ एक उत्सव नहीं है। वहीं गुरुवार को महाराष्ट्र के मंत्री शम्भूराज देसाई को विधान परिषद में ‘‘गद्दार” कहे जाने के बाद सदन में शिवसेना (यूबीटी) नेता अनिल परब के साथ उनकी तीखी नोकझोंक हुई और सदन की कार्यवाही संक्षिप्त अवधि के लिए स्थगित करनी पड़ी। 10 Jul 2025 10:06 PM (IST) 10 Jul 2025 10:06 PM (IST) एनसीपी नेता सचिन कुर्मी हत्या मामले में होगी एसआईटी जांच महाराष्ट्र के गृह राज्य मंत्री योगेश रामदास कदम ने एनसीपी नेता सचिन कुर्मी हत्या मामले में एसआईटी जांच की घोषणा की। महाराष्ट्र के गृह राज्य मंत्री योगेश रामदास कदम ने एनसीपी नेता सचिन कुर्मी हत्या मामले में एसआईटी जांच की घोषणा की। महाराष्ट्र के गृह राज्य मंत्री योगेश रामदास कदम ने एनसीपी नेता सचिन कुर्मी हत्या मामले में एसआईटी जांच की घोषणा की। 10 Jul 2025 09:13 PM (IST) 10 Jul 2025 09:13 PM (IST) शिरडी के साईं बाबा मंदिर में 59 लाख रुपए का सोने का मुकुट दान शिरडी में गुरु पूर्णिमा पर भक्तों ने साईं बाबा को अनमोल उपहार भेंट किए। चेन्नई के एक भक्त ने 3.05 लाख रुपए के मूल्य का सोने और हीरे का ब्रोच भेंट किया, जबकि एक अज्ञात भक्त ने 2 किलो चांदी का हार और 59 लाख रुपए का सोने का मुकुट दान किया। Shirdi, Maharashtra: On Guru Purnima, devotees offered precious gifts to Sai Baba. A Chennai devotee presented a gold and diamond brooch worth ₹3.05 lakh, while an anonymous devotee donated a 2 kg silver necklace and a ₹59 lakh gold crown pic.twitter.com/17GM3FXnmn — IANS (@ians_india) July 10, 2025 पूरी खबर यहां पढ़ें शिरडी में गुरु पूर्णिमा पर भक्तों ने साईं बाबा को अनमोल उपहार भेंट किए। चेन्नई के एक भक्त ने 3.05 लाख रुपए के मूल्य का सोने और हीरे का ब्रोच भेंट किया, जबकि एक अज्ञात भक्त ने 2 किलो चांदी का हार और 59 लाख रुपए का सोने का मुकुट दान किया। Shirdi, Maharashtra: On Guru Purnima, devotees offered precious gifts to Sai Baba. A Chennai devotee presented a gold and diamond brooch worth ₹3.05 lakh, while an anonymous devotee donated a 2 kg silver necklace and a ₹59 lakh gold crown pic.twitter.com/17GM3FXnmn — IANS (@ians_india) July 10, 2025 पूरी खबर यहां पढ़ें शिरडी में गुरु पूर्णिमा पर भक्तों ने साईं बाबा को अनमोल उपहार भेंट किए। चेन्नई के एक भक्त ने 3.05 लाख रुपए के मूल्य का सोने और हीरे का ब्रोच भेंट किया, जबकि एक अज्ञात भक्त ने 2 किलो चांदी का हार और 59 लाख रुपए का सोने का मुकुट दान किया। Shirdi, Maharashtra: On Guru Purnima, devotees offered precious gifts to Sai Baba. A Chennai devotee presented a gold and diamond brooch worth ₹3.05 lakh, while an anonymous devotee donated a 2 kg silver necklace and a ₹59 lakh gold crown pic.twitter.com/17GM3FXnmn — IANS (@ians_india) July 10, 2025 पूरी खबर यहां पढ़ें 10 Jul 2025 08:42 PM (IST) 10 Jul 2025 08:42 PM (IST) जालना में किसानों की सहायता राशि में हेराफेरी मामले में दोषियों पर होगी कार्रवाई जालना जिले के अंबड़ और घनसावंगी तालुका में प्राकृतिक आपदा से प्रभावित किसानों को दी गई सहायता राशि में हेराफेरी के दोषी पाए गए सभी अधिकारियों और कर्मचारियों के विरुद्ध आपराधिक कार्रवाई की जाएगी। राहत एवं पुनर्वास राज्य मंत्री आशीष जायसवाल ने विधानसभा में बताया कि जिला स्तरीय समिति ने मामले की जांच की है और दोषी पाए गए 21 तलाठी (Village accountant) और लिपिकों को निलंबित कर दिया गया है। 36 तलाठी और लिपिकों के विरुद्ध विभागीय जांच प्रस्तावित है। साथ ही, 45 ग्राम विकास अधिकारियों और 24 कृषि सहायकों को नोटिस जारी कर संबंधित नियुक्ति प्राधिकारी के माध्यम से उनकी जांच भी जारी है। पूरी खबर यहां पढ़ें जालना जिले के अंबड़ और घनसावंगी तालुका में प्राकृतिक आपदा से प्रभावित किसानों को दी गई सहायता राशि में हेराफेरी के दोषी पाए गए सभी अधिकारियों और कर्मचारियों के विरुद्ध आपराधिक कार्रवाई की जाएगी। राहत एवं पुनर्वास राज्य मंत्री आशीष जायसवाल ने विधानसभा में बताया कि जिला स्तरीय समिति ने मामले की जांच की है और दोषी पाए गए 21 तलाठी (Village accountant) और लिपिकों को निलंबित कर दिया गया है। 36 तलाठी और लिपिकों के विरुद्ध विभागीय जांच प्रस्तावित है। साथ ही, 45 ग्राम विकास अधिकारियों और 24 कृषि सहायकों को नोटिस जारी कर संबंधित नियुक्ति प्राधिकारी के माध्यम से उनकी जांच भी जारी है। पूरी खबर यहां पढ़ें जालना जिले के अंबड़ और घनसावंगी तालुका में प्राकृतिक आपदा से प्रभावित किसानों को दी गई सहायता राशि में हेराफेरी के दोषी पाए गए सभी अधिकारियों और कर्मचारियों के विरुद्ध आपराधिक कार्रवाई की जाएगी। राहत एवं पुनर्वास राज्य मंत्री आशीष जायसवाल ने विधानसभा में बताया कि जिला स्तरीय समिति ने मामले की जांच की है और दोषी पाए गए 21 तलाठी (Village accountant) और लिपिकों को निलंबित कर दिया गया है। 36 तलाठी और लिपिकों के विरुद्ध विभागीय जांच प्रस्तावित है। साथ ही, 45 ग्राम विकास अधिकारियों और 24 कृषि सहायकों को नोटिस जारी कर संबंधित नियुक्ति प्राधिकारी के माध्यम से उनकी जांच भी जारी है। पूरी खबर यहां पढ़ें 10 Jul 2025 08:10 PM (IST) 10 Jul 2025 08:10 PM (IST) मुंबई-अहमदाबाद बुलेट ट्रेन परियोजना: बीकेसी-शिलफाटा के बीच 2.7 किमी लंबी सुरंग का निर्माण पूरा हुआ नेशनल हाई-स्पीड रेल कॉर्पोरेशन लिमिटेड (एनएचएसआरसीएल) ने बृहस्पतिवार को कहा कि मुंबई में बांद्रा कुर्ला कॉम्प्लेक्स और पड़ोसी ठाणे स्थित शिलफाटा के बीच 2.7 किलोमीटर लंबी सुरंग का निर्माण सफलतापूर्वक पूरा होने से मुंबई-अहमदाबाद बुलेट ट्रेन परियोजना में महत्वपूर्ण प्रगति हुई है। नेशनल हाई-स्पीड रेल कॉर्पोरेशन लिमिटेड (एनएचएसआरसीएल) ने बृहस्पतिवार को कहा कि मुंबई में बांद्रा कुर्ला कॉम्प्लेक्स और पड़ोसी ठाणे स्थित शिलफाटा के बीच 2.7 किलोमीटर लंबी सुरंग का निर्माण सफलतापूर्वक पूरा होने से मुंबई-अहमदाबाद बुलेट ट्रेन परियोजना में महत्वपूर्ण प्रगति हुई है। नेशनल हाई-स्पीड रेल कॉर्पोरेशन लिमिटेड (एनएचएसआरसीएल) ने बृहस्पतिवार को कहा कि मुंबई में बांद्रा कुर्ला कॉम्प्लेक्स और पड़ोसी ठाणे स्थित शिलफाटा के बीच 2.7 किलोमीटर लंबी सुरंग का निर्माण सफलतापूर्वक पूरा होने से मुंबई-अहमदाबाद बुलेट ट्रेन परियोजना में महत्वपूर्ण प्रगति हुई है। 10 Jul 2025 07:48 PM (IST) 10 Jul 2025 07:48 PM (IST) जन सुरक्षा विधेयक विधानसभा में पारित महाराष्ट्र विशेष सार्वजनिक सुरक्षा विधेयक 2024 (जन सुरक्षा विधेयक) राज्य विधानसभा ने पारित हो गया है। सीएम मुख्यमंत्री देवेंद्र फडणवीस ने इसे विधानसभा में पेश किया था। महाराष्ट्र विशेष सार्वजनिक सुरक्षा विधेयक 2024 (जन सुरक्षा विधेयक) राज्य विधानसभा ने पारित हो गया है। सीएम मुख्यमंत्री देवेंद्र फडणवीस ने इसे विधानसभा में पेश किया था। महाराष्ट्र विशेष सार्वजनिक सुरक्षा विधेयक 2024 (जन सुरक्षा विधेयक) राज्य विधानसभा ने पारित हो गया है। सीएम मुख्यमंत्री देवेंद्र फडणवीस ने इसे विधानसभा में पेश किया था। 10 Jul 2025 07:15 PM (IST) 10 Jul 2025 07:15 PM (IST) गणेशोत्सव 'महाराष्ट्र का राज्य उत्सव' घोषित महाराष्ट्र सरकार ने एक सदी से भी अधिक पुराने 'सार्वजनिक गणेशोत्सव' को आधिकारिक रूप से राज्य उत्सव घोषित कर दिया है। संस्कृति मंत्री आशीष शेलार ने विधानसभा में यह घोषणा करते हुए कहा कि गणेशोत्सव सिर्फ़ एक उत्सव नहीं है। यह महाराष्ट्र के सांस्कृतिक गौरव और पहचान का प्रतीक है। महाराष्ट्र सरकार ने एक सदी से भी अधिक पुराने 'सार्वजनिक गणेशोत्सव' को आधिकारिक रूप से राज्य उत्सव घोषित कर दिया है। संस्कृति मंत्री आशीष शेलार ने विधानसभा में यह घोषणा करते हुए कहा कि गणेशोत्सव सिर्फ़ एक उत्सव नहीं है। यह महाराष्ट्र के सांस्कृतिक गौरव और पहचान का प्रतीक है। महाराष्ट्र सरकार ने एक सदी से भी अधिक पुराने 'सार्वजनिक गणेशोत्सव' को आधिकारिक रूप से राज्य उत्सव घोषित कर दिया है। संस्कृति मंत्री आशीष शेलार ने विधानसभा में यह घोषणा करते हुए कहा कि गणेशोत्सव सिर्फ़ एक उत्सव नहीं है। यह महाराष्ट्र के सांस्कृतिक गौरव और पहचान का प्रतीक है। 10 Jul 2025 06:58 PM (IST) 10 Jul 2025 06:58 PM (IST) वर्धा जिले के सेवाग्राम रेलवे स्टेशन पर नवजात बच्चा लावारिस हालत में मिला वर्धा जिले के सेवाग्राम स्टेशन पर एक नवजात शिशु लावारिस हालत में मिला। मध्य रेलवे के नागपुर मंडल के जनसंपर्क विभाग द्वारा जारी एक विज्ञप्ति में कहा गया है कि शिशु को रेलवे सुरक्षा बल (आरपीएफ) ने बचाया। बयान के मुताबिक आरपीएफ आरक्षी मुश्ताक शेख और योगेश लेकुरवाले ने 7 जुलाई को स्टेशन के प्लेटफार्म संख्या-1 पर गश्त के दौरान एक बच्चे के रोने की आवाज सुनी। विज्ञप्ति के मुाबिक उन्हें एक बेंच के नीचे कपड़े में लिपटा हुआ चार-पांच दिन का एक बच्चा मिला। जब आरपीएफ जवानों को बच्चे के माता-पिता या किसी अभिभावक का पता नहीं चला, तो उन्होंने अपने वरिष्ठ अधिकारियों को इसकी सूचना दी। वर्धा जिले के सेवाग्राम स्टेशन पर एक नवजात शिशु लावारिस हालत में मिला। मध्य रेलवे के नागपुर मंडल के जनसंपर्क विभाग द्वारा जारी एक विज्ञप्ति में कहा गया है कि शिशु को रेलवे सुरक्षा बल (आरपीएफ) ने बचाया। बयान के मुताबिक आरपीएफ आरक्षी मुश्ताक शेख और योगेश लेकुरवाले ने 7 जुलाई को स्टेशन के प्लेटफार्म संख्या-1 पर गश्त के दौरान एक बच्चे के रोने की आवाज सुनी। विज्ञप्ति के मुाबिक उन्हें एक बेंच के नीचे कपड़े में लिपटा हुआ चार-पांच दिन का एक बच्चा मिला। जब आरपीएफ जवानों को बच्चे के माता-पिता या किसी अभिभावक का पता नहीं चला, तो उन्होंने अपने वरिष्ठ अधिकारियों को इसकी सूचना दी। वर्धा जिले के सेवाग्राम स्टेशन पर एक नवजात शिशु लावारिस हालत में मिला। मध्य रेलवे के नागपुर मंडल के जनसंपर्क विभाग द्वारा जारी एक विज्ञप्ति में कहा गया है कि शिशु को रेलवे सुरक्षा बल (आरपीएफ) ने बचाया। बयान के मुताबिक आरपीएफ आरक्षी मुश्ताक शेख और योगेश लेकुरवाले ने 7 जुलाई को स्टेशन के प्लेटफार्म संख्या-1 पर गश्त के दौरान एक बच्चे के रोने की आवाज सुनी। विज्ञप्ति के मुाबिक उन्हें एक बेंच के नीचे कपड़े में लिपटा हुआ चार-पांच दिन का एक बच्चा मिला। जब आरपीएफ जवानों को बच्चे के माता-पिता या किसी अभिभावक का पता नहीं चला, तो उन्होंने अपने वरिष्ठ अधिकारियों को इसकी सूचना दी। 10 Jul 2025 06:45 PM (IST) 10 Jul 2025 06:45 PM (IST) विशेष जन सुरक्षा विधेयक: सीएम बोले- 12,500 से अधिक सुझावों पर विचार किया महाराष्ट्र के मुख्यमंत्री देवेंद्र फडणवीस ने शहरी नक्सलवाद पर विशेष रूप से ध्यान केंद्रित करते हुए वामपंथी उग्रवाद पर अंकुश लगाने के लिए गुरुवार को राज्य विधानसभा में विशेष जन सुरक्षा विधेयक पेश किया। सीएम ने कहा कि विधेयक को अंतिम रूप देते समय लोगों से प्राप्त 12,500 से अधिक सुझावों पर विचार किया गया। विधेयक में एक 'सलाहकार बोर्ड' का प्रावधान शामिल है, जिसकी अध्यक्षता उच्च न्यायालय के मुख्य न्यायाधीश या सेवानिवृत्त मुख्य न्यायाधीश करेंगे। महाराष्ट्र के मुख्यमंत्री देवेंद्र फडणवीस ने शहरी नक्सलवाद पर विशेष रूप से ध्यान केंद्रित करते हुए वामपंथी उग्रवाद पर अंकुश लगाने के लिए गुरुवार को राज्य विधानसभा में विशेष जन सुरक्षा विधेयक पेश किया। सीएम ने कहा कि विधेयक को अंतिम रूप देते समय लोगों से प्राप्त 12,500 से अधिक सुझावों पर विचार किया गया। विधेयक में एक 'सलाहकार बोर्ड' का प्रावधान शामिल है, जिसकी अध्यक्षता उच्च न्यायालय के मुख्य न्यायाधीश या सेवानिवृत्त मुख्य न्यायाधीश करेंगे। महाराष्ट्र के मुख्यमंत्री देवेंद्र फडणवीस ने शहरी नक्सलवाद पर विशेष रूप से ध्यान केंद्रित करते हुए वामपंथी उग्रवाद पर अंकुश लगाने के लिए गुरुवार को राज्य विधानसभा में विशेष जन सुरक्षा विधेयक पेश किया। सीएम ने कहा कि विधेयक को अंतिम रूप देते समय लोगों से प्राप्त 12,500 से अधिक सुझावों पर विचार किया गया। विधेयक में एक 'सलाहकार बोर्ड' का प्रावधान शामिल है, जिसकी अध्यक्षता उच्च न्यायालय के मुख्य न्यायाधीश या सेवानिवृत्त मुख्य न्यायाधीश करेंगे। 10 Jul 2025 06:34 PM (IST) 10 Jul 2025 06:34 PM (IST) मध्य रेलवे ने पुनर्निर्मित वरिष्ठ नागरिक डिब्बे वाली पहली ईएमयू रेक लॉन्च की मुंबई में मध्य रेलवे ने पुनर्निर्मित वरिष्ठ नागरिक डिब्बे वाली पहली ईएमयू रेक लॉन्च की। मध्य रेलवे के मुख्य जनसंपर्क अधिकारी स्वप्निल नीला ने कहा कि मध्य रेलवे वरिष्ठ नागरिकों को बेहतर सुविधाएँ प्रदान करने के लिए निरंतर प्रयासरत है। इसी क्रम में, छत्रपति शिवाजी महाराज टर्मिनस (सीएसएमटी) की ओर से लोकल ट्रेनों के छठे डिब्बे में बदलाव किए गए हैं। Mumbai, Maharashtra: Central Railway launches first EMU rake featuring renovated senior citizen compartment Central Railway, CPRO, Swapnil Nila says, "Central Railway is constantly striving to provide better facilities for senior citizens. In line with this, modifications have… pic.twitter.com/FZEHWvXIaK — IANS (@ians_india) July 10, 2025 मुंबई में मध्य रेलवे ने पुनर्निर्मित वरिष्ठ नागरिक डिब्बे वाली पहली ईएमयू रेक लॉन्च की। मध्य रेलवे के मुख्य जनसंपर्क अधिकारी स्वप्निल नीला ने कहा कि मध्य रेलवे वरिष्ठ नागरिकों को बेहतर सुविधाएँ प्रदान करने के लिए निरंतर प्रयासरत है। इसी क्रम में, छत्रपति शिवाजी महाराज टर्मिनस (सीएसएमटी) की ओर से लोकल ट्रेनों के छठे डिब्बे में बदलाव किए गए हैं। Mumbai, Maharashtra: Central Railway launches first EMU rake featuring renovated senior citizen compartment Central Railway, CPRO, Swapnil Nila says, "Central Railway is constantly striving to provide better facilities for senior citizens. In line with this, modifications have… pic.twitter.com/FZEHWvXIaK — IANS (@ians_india) July 10, 2025 मुंबई में मध्य रेलवे ने पुनर्निर्मित वरिष्ठ नागरिक डिब्बे वाली पहली ईएमयू रेक लॉन्च की। मध्य रेलवे के मुख्य जनसंपर्क अधिकारी स्वप्निल नीला ने कहा कि मध्य रेलवे वरिष्ठ नागरिकों को बेहतर सुविधाएँ प्रदान करने के लिए निरंतर प्रयासरत है। इसी क्रम में, छत्रपति शिवाजी महाराज टर्मिनस (सीएसएमटी) की ओर से लोकल ट्रेनों के छठे डिब्बे में बदलाव किए गए हैं। Mumbai, Maharashtra: Central Railway launches first EMU rake featuring renovated senior citizen compartment Central Railway, CPRO, Swapnil Nila says, "Central Railway is constantly striving to provide better facilities for senior citizens. In line with this, modifications have… pic.twitter.com/FZEHWvXIaK — IANS (@ians_india) July 10, 2025 10 Jul 2025 06:25 PM (IST) 10 Jul 2025 06:25 PM (IST) नवी मुंबई में 47 लाख की हेरोइन जब्त, 9 आरोपी गिरफ्तार नवी मुंबई में अंतरराज्यीय मादक पदार्थ गिरोह का भंड़ाफोड़ करते हुए पुलिस ने 47 लाख रुपये मूल्य की हेरोइन बरामद की और 9 लोगों को गिरफ्तार किया। पुलिस के एक आधिकारिक विज्ञप्ति में कहा गया है कि मादक पदार्थों से जुड़ी सूचना के आधार पर कार्रवाई करते हुए नवी मुंबई पुलिस के मादक पदार्थ निरोधक प्रकोष्ठ ने सीबीडी बेलापुर क्षेत्र में 4 जुलाई की शाम को पंजाब के तरनतारन निवासी दो लोगों को गिरफ्तार किया। इसमें कहा गया है कि दोनों से पूछताछ और जांच किए जाने के बाद, अगले पांच दिनों में हेरोइन की तस्करी तथा बिक्री के संबंध में सात अन्य लोगों को गिरफ्तार किया गया। विज्ञप्ति में कहा गया है कि अभियान में कुल 120 ग्राम हेरोइन बरामद की गई है, जिसकी कीमत लगभग 47 लाख रुपये है। नवी मुंबई में अंतरराज्यीय मादक पदार्थ गिरोह का भंड़ाफोड़ करते हुए पुलिस ने 47 लाख रुपये मूल्य की हेरोइन बरामद की और 9 लोगों को गिरफ्तार किया। पुलिस के एक आधिकारिक विज्ञप्ति में कहा गया है कि मादक पदार्थों से जुड़ी सूचना के आधार पर कार्रवाई करते हुए नवी मुंबई पुलिस के मादक पदार्थ निरोधक प्रकोष्ठ ने सीबीडी बेलापुर क्षेत्र में 4 जुलाई की शाम को पंजाब के तरनतारन निवासी दो लोगों को गिरफ्तार किया। इसमें कहा गया है कि दोनों से पूछताछ और जांच किए जाने के बाद, अगले पांच दिनों में हेरोइन की तस्करी तथा बिक्री के संबंध में सात अन्य लोगों को गिरफ्तार किया गया। विज्ञप्ति में कहा गया है कि अभियान में कुल 120 ग्राम हेरोइन बरामद की गई है, जिसकी कीमत लगभग 47 लाख रुपये है। नवी मुंबई में अंतरराज्यीय मादक पदार्थ गिरोह का भंड़ाफोड़ करते हुए पुलिस ने 47 लाख रुपये मूल्य की हेरोइन बरामद की और 9 लोगों को गिरफ्तार किया। पुलिस के एक आधिकारिक विज्ञप्ति में कहा गया है कि मादक पदार्थों से जुड़ी सूचना के आधार पर कार्रवाई करते हुए नवी मुंबई पुलिस के मादक पदार्थ निरोधक प्रकोष्ठ ने सीबीडी बेलापुर क्षेत्र में 4 जुलाई की शाम को पंजाब के तरनतारन निवासी दो लोगों को गिरफ्तार किया। इसमें कहा गया है कि दोनों से पूछताछ और जांच किए जाने के बाद, अगले पांच दिनों में हेरोइन की तस्करी तथा बिक्री के संबंध में सात अन्य लोगों को गिरफ्तार किया गया। विज्ञप्ति में कहा गया है कि अभियान में कुल 120 ग्राम हेरोइन बरामद की गई है, जिसकी कीमत लगभग 47 लाख रुपये है। 10 Jul 2025 06:09 PM (IST) 10 Jul 2025 06:09 PM (IST) सीएम फडणवीस ने विधानसभा में पेश किया जन सुरक्षा विधेयक महाराष्ट्र के मुख्यमंत्री देवेंद्र फडणवीस ने वामपंथी उग्रवाद पर अंकुश लगाने संबंधी विशेष जन सुरक्षा विधेयक राज्य विधानसभा में पेश किया। महाराष्ट्र के मुख्यमंत्री देवेंद्र फडणवीस ने वामपंथी उग्रवाद पर अंकुश लगाने संबंधी विशेष जन सुरक्षा विधेयक राज्य विधानसभा में पेश किया। महाराष्ट्र के मुख्यमंत्री देवेंद्र फडणवीस ने वामपंथी उग्रवाद पर अंकुश लगाने संबंधी विशेष जन सुरक्षा विधेयक राज्य विधानसभा में पेश किया। 10 Jul 2025 05:22 PM (IST) 10 Jul 2025 05:22 PM (IST) स्कूली छात्रों को सड़क सुरक्षा की शिक्षा देना आवश्यक : आरटीओ अधिकारी ठाणे में एक क्षेत्रीय परिवहन अधिकारी ने स्कूलों से छात्रों की दैनिक शिक्षा में सड़क सुरक्षा को शामिल करने का आह्वान किया। उन्होंने कहा कि दुर्घटनाओं को कम करने और छोटी उम्र से ही सड़क के जिम्मेदार उपयोग की संस्कृति को बढ़ावा देने के लिए यह अहम है। यहां एक स्कूल के कार्यक्रम में आरटीओ अधिकारी हेमांगी पाटिल ने यातायात संबंधी आचरण को आकार देने में स्कूलों और शिक्षकों की महत्वपूर्ण भूमिका रेखांकित की। उन्होंने कहा कि महाराष्ट्र गीत की तरह स्कूलों में रोज सड़क सुरक्षा भी सिखाई जानी चाहिए। ठाणे में एक क्षेत्रीय परिवहन अधिकारी ने स्कूलों से छात्रों की दैनिक शिक्षा में सड़क सुरक्षा को शामिल करने का आह्वान किया। उन्होंने कहा कि दुर्घटनाओं को कम करने और छोटी उम्र से ही सड़क के जिम्मेदार उपयोग की संस्कृति को बढ़ावा देने के लिए यह अहम है। यहां एक स्कूल के कार्यक्रम में आरटीओ अधिकारी हेमांगी पाटिल ने यातायात संबंधी आचरण को आकार देने में स्कूलों और शिक्षकों की महत्वपूर्ण भूमिका रेखांकित की। उन्होंने कहा कि महाराष्ट्र गीत की तरह स्कूलों में रोज सड़क सुरक्षा भी सिखाई जानी चाहिए। ठाणे में एक क्षेत्रीय परिवहन अधिकारी ने स्कूलों से छात्रों की दैनिक शिक्षा में सड़क सुरक्षा को शामिल करने का आह्वान किया। उन्होंने कहा कि दुर्घटनाओं को कम करने और छोटी उम्र से ही सड़क के जिम्मेदार उपयोग की संस्कृति को बढ़ावा देने के लिए यह अहम है। यहां एक स्कूल के कार्यक्रम में आरटीओ अधिकारी हेमांगी पाटिल ने यातायात संबंधी आचरण को आकार देने में स्कूलों और शिक्षकों की महत्वपूर्ण भूमिका रेखांकित की। उन्होंने कहा कि महाराष्ट्र गीत की तरह स्कूलों में रोज सड़क सुरक्षा भी सिखाई जानी चाहिए। 10 Jul 2025 04:40 PM (IST) 10 Jul 2025 04:40 PM (IST) मंत्री संजय शिरसाट को आयकर विभाग का नोटिस महाराष्ट्र के सामाजिक न्याय मंत्री संजय शिरसाट को आयकर विभाग से एक नोटिस मिला है। औरंगाबाद (पश्चिम) से विधायक शिरसाट, उपमुख्यमंत्री एकनाथ शिंदे की पार्टी शिवसेना के विधायक हैं। मंत्री ने पुष्टि की कि उन्हें एक नोटिस मिला है। उन्होंने कहा कि लोग सोचते हैं कि नेताओं के खिलाफ कोई कार्रवाई नहीं की जाती। ऐसा नहीं है। मैं कानूनी तौर पर नोटिस का जवाब दूंगा। महाराष्ट्र के सामाजिक न्याय मंत्री संजय शिरसाट को आयकर विभाग से एक नोटिस मिला है। औरंगाबाद (पश्चिम) से विधायक शिरसाट, उपमुख्यमंत्री एकनाथ शिंदे की पार्टी शिवसेना के विधायक हैं। मंत्री ने पुष्टि की कि उन्हें एक नोटिस मिला है। उन्होंने कहा कि लोग सोचते हैं कि नेताओं के खिलाफ कोई कार्रवाई नहीं की जाती। ऐसा नहीं है। मैं कानूनी तौर पर नोटिस का जवाब दूंगा। महाराष्ट्र के सामाजिक न्याय मंत्री संजय शिरसाट को आयकर विभाग से एक नोटिस मिला है। औरंगाबाद (पश्चिम) से विधायक शिरसाट, उपमुख्यमंत्री एकनाथ शिंदे की पार्टी शिवसेना के विधायक हैं। मंत्री ने पुष्टि की कि उन्हें एक नोटिस मिला है। उन्होंने कहा कि लोग सोचते हैं कि नेताओं के खिलाफ कोई कार्रवाई नहीं की जाती। ऐसा नहीं है। मैं कानूनी तौर पर नोटिस का जवाब दूंगा। 10 Jul 2025 03:48 PM (IST) 10 Jul 2025 03:48 PM (IST) स्कूली छात्राओं के कपड़े उतरवाने का मामला: फडणवीस ने सख्त कार्रवाई के निर्देश जारी किए मुख्यमंत्री देवेंद्र फडणवीस ने एक स्कूल में छात्राओं के मासिक धर्म की जांच के लिए कथित तौर पर उनके कपड़े उतरवाने के मामले में जिम्मेदार लोगों के खिलाफ कड़ी कार्रवाई के निर्देश दिए हैं। मंत्री गिरीश महाजन ने विधानसभा को बताया कि मुख्यमंत्री ने ठाणे जिले के एक निजी स्कूल में हुई इस घटना की जांच के आदेश दिए हैं। महाजन ने कहा कि दोषी के खिलाफ कड़ी कार्रवाई की जाएगी। मुख्यमंत्री देवेंद्र फडणवीस ने एक स्कूल में छात्राओं के मासिक धर्म की जांच के लिए कथित तौर पर उनके कपड़े उतरवाने के मामले में जिम्मेदार लोगों के खिलाफ कड़ी कार्रवाई के निर्देश दिए हैं। मंत्री गिरीश महाजन ने विधानसभा को बताया कि मुख्यमंत्री ने ठाणे जिले के एक निजी स्कूल में हुई इस घटना की जांच के आदेश दिए हैं। महाजन ने कहा कि दोषी के खिलाफ कड़ी कार्रवाई की जाएगी। मुख्यमंत्री देवेंद्र फडणवीस ने एक स्कूल में छात्राओं के मासिक धर्म की जांच के लिए कथित तौर पर उनके कपड़े उतरवाने के मामले में जिम्मेदार लोगों के खिलाफ कड़ी कार्रवाई के निर्देश दिए हैं। मंत्री गिरीश महाजन ने विधानसभा को बताया कि मुख्यमंत्री ने ठाणे जिले के एक निजी स्कूल में हुई इस घटना की जांच के आदेश दिए हैं। महाजन ने कहा कि दोषी के खिलाफ कड़ी कार्रवाई की जाएगी। 10 Jul 2025 03:20 PM (IST) 10 Jul 2025 03:20 PM (IST) सांगली में किशोरी ने खुदकुशी की; परिजनों ने दुष्कर्म व ब्लैकमेल का आरोप लगाया महाराष्ट्र के सांगली जिले में 16 वर्षीय किशोरी ने अपने घर में फंदे से लटकर जान दे दी। उसके पिता ने चार लोगों पर उनकी बेटी से सामूहिक दुष्कर्म और ब्लैकमेल करने का आरोप लगाया है। पुलिस ने गुरुवार को चारों संदिग्धों को गिरफ्तार कर लिया गया है। पुलिस के मुताबिक आटपाडी तहसील में किशोरी सोमवार तड़के अपने घर में फंदे से लटकी मिली। महाराष्ट्र के सांगली जिले में 16 वर्षीय किशोरी ने अपने घर में फंदे से लटकर जान दे दी। उसके पिता ने चार लोगों पर उनकी बेटी से सामूहिक दुष्कर्म और ब्लैकमेल करने का आरोप लगाया है। पुलिस ने गुरुवार को चारों संदिग्धों को गिरफ्तार कर लिया गया है। पुलिस के मुताबिक आटपाडी तहसील में किशोरी सोमवार तड़के अपने घर में फंदे से लटकी मिली। महाराष्ट्र के सांगली जिले में 16 वर्षीय किशोरी ने अपने घर में फंदे से लटकर जान दे दी। उसके पिता ने चार लोगों पर उनकी बेटी से सामूहिक दुष्कर्म और ब्लैकमेल करने का आरोप लगाया है। पुलिस ने गुरुवार को चारों संदिग्धों को गिरफ्तार कर लिया गया है। पुलिस के मुताबिक आटपाडी तहसील में किशोरी सोमवार तड़के अपने घर में फंदे से लटकी मिली। 10 Jul 2025 03:09 PM (IST) 10 Jul 2025 03:09 PM (IST) केनरा बैंक ने अनिल अंबानी के खाते को 'धोखाधड़ी वाला' घोषित करने का आदेश वापस लिया केनरा बैंक ने उद्योगपति अनिल अंबानी के ऋण खाते को ‘‘धोखाधड़ी वाला खाता'' घोषित करने का अपना आदेश वापस ले लिया है। बैंक ने यह जानकारी बंबई उच्च न्यायालय को दी। केनरा बैंक ने उद्योगपति अनिल अंबानी के ऋण खाते को ‘‘धोखाधड़ी वाला खाता'' घोषित करने का अपना आदेश वापस ले लिया है। बैंक ने यह जानकारी बंबई उच्च न्यायालय को दी। केनरा बैंक ने उद्योगपति अनिल अंबानी के ऋण खाते को ‘‘धोखाधड़ी वाला खाता'' घोषित करने का अपना आदेश वापस ले लिया है। बैंक ने यह जानकारी बंबई उच्च न्यायालय को दी। 10 Jul 2025 02:30 PM (IST) 10 Jul 2025 02:30 PM (IST) मुंबई में ‘सिंदूर ब्रिज' का उद्घाटन, सीएम फडणवीस ने इसे सशस्त्र बलों के प्रति सम्मान बताया महाराष्ट्र के मुख्यमंत्री देवेंद्र फडणवीस ने गुरुवार को दक्षिण मुंबई में पुनर्निर्मित कार्नाक रोड ओवर ब्रिज (आरओबी) का उद्घाटन किया, जिसे भारतीय सेना के ‘ऑपरेशन सिंदूर' के सम्मान में ‘सिंदूर ब्रिज' नाम दिया गया है। फडणवीस ने संवाददाताओं को बताया कि भारतीय सेना ने ‘ऑपरेशन सिंदूर' के दौरान पाकिस्तान के अंदरूनी इलाकों में आतंकवादी ठिकानों पर हमला करके असाधारण साहस और सामरिक सटीकता का परिचय दिया है। महाराष्ट्र के मुख्यमंत्री देवेंद्र फडणवीस ने गुरुवार को दक्षिण मुंबई में पुनर्निर्मित कार्नाक रोड ओवर ब्रिज (आरओबी) का उद्घाटन किया, जिसे भारतीय सेना के ‘ऑपरेशन सिंदूर' के सम्मान में ‘सिंदूर ब्रिज' नाम दिया गया है। फडणवीस ने संवाददाताओं को बताया कि भारतीय सेना ने ‘ऑपरेशन सिंदूर' के दौरान पाकिस्तान के अंदरूनी इलाकों में आतंकवादी ठिकानों पर हमला करके असाधारण साहस और सामरिक सटीकता का परिचय दिया है। 10 Jul 2025 02:05 PM (IST) 10 Jul 2025 02:05 PM (IST) मेरे कठोर कृत्य के बाद ही खाद्य सुरक्षा पर सरकार ने कार्रवाई की - संजय गायकवाड़ महाराष्ट्र में सत्तारूढ़ शिवसेना के विधायक संजय गायकवाड़ ने बृहस्पतिवार को कहा कि ‘एमएलए' हॉस्टल के कैंटीन में ‘‘बासी भोजन'' परोसे जाने को लेकर एक कर्मचारी को थप्पड़ मारने का उनका कृत्य भले ही कठोर रहा हो, लेकिन इससे भोजन की गुणवत्ता के मुद्दे पर सरकार की ओर से त्वरित कार्रवाई हुई है। विधायक ने कहा कि उन्होंने कैंटीन में भोजन की खराब गुणवत्ता को लेकर पहले भी कई बार शिकायतें की थीं। महाराष्ट्र में सत्तारूढ़ शिवसेना के विधायक संजय गायकवाड़ ने बृहस्पतिवार को कहा कि ‘एमएलए' हॉस्टल के कैंटीन में ‘‘बासी भोजन'' परोसे जाने को लेकर एक कर्मचारी को थप्पड़ मारने का उनका कृत्य भले ही कठोर रहा हो, लेकिन इससे भोजन की गुणवत्ता के मुद्दे पर सरकार की ओर से त्वरित कार्रवाई हुई है। विधायक ने कहा कि उन्होंने कैंटीन में भोजन की खराब गुणवत्ता को लेकर पहले भी कई बार शिकायतें की थीं। महाराष्ट्र में सत्तारूढ़ शिवसेना के विधायक संजय गायकवाड़ ने बृहस्पतिवार को कहा कि ‘एमएलए' हॉस्टल के कैंटीन में ‘‘बासी भोजन'' परोसे जाने को लेकर एक कर्मचारी को थप्पड़ मारने का उनका कृत्य भले ही कठोर रहा हो, लेकिन इससे भोजन की गुणवत्ता के मुद्दे पर सरकार की ओर से त्वरित कार्रवाई हुई है। विधायक ने कहा कि उन्होंने कैंटीन में भोजन की खराब गुणवत्ता को लेकर पहले भी कई बार शिकायतें की थीं। 10 Jul 2025 01:41 PM (IST) 10 Jul 2025 01:41 PM (IST) इंडिया गठबंधन में पड़ सकती है दरार - अठावले केंद्रीय मंत्री रामदास अठावले ने शिवसेना (यूबीटी) नेता संजय राउत के 'महाराष्ट्र निकाय चुनावों में इंडिया ब्लॉक के लिए कोई गुंजाइश नहीं' वाले कथित बयान पर कहा, "मुझे लगता है कि उनका (संजय राउत) मतलब है कि अगर उद्धव ठाकरे और राज ठाकरे आगामी बीएमसी चुनाव साथ मिलकर लड़ते हैं, तो इससे इंडिया ब्लॉक में दरार पड़ सकती है। अगर ऐसा होता है, तो इससे हमारी महायुति को फ़ायदा होगा और हम चुनाव जीतेंगे। कई मराठी भाजपा, एकनाथ शिंदे और अजित पवार का समर्थन करते हैं। इसलिए हमें परवाह नहीं है कि उद्धव और राज ठाकरे सुलह कर लें।" #WATCH | Mumbai, Maharashtra | "I think he (Sanjay Raut) means that if Uddhav Thackeray and Raj Thackeray contest the upcoming BMC election together, it may cause rifts in the INDIA bloc... If this happens, it will benefit our Mahayuti and win the elections... Many Marathis… pic.twitter.com/QvN3z4Clsk — ANI (@ANI) July 10, 2025 केंद्रीय मंत्री रामदास अठावले ने शिवसेना (यूबीटी) नेता संजय राउत के 'महाराष्ट्र निकाय चुनावों में इंडिया ब्लॉक के लिए कोई गुंजाइश नहीं' वाले कथित बयान पर कहा, "मुझे लगता है कि उनका (संजय राउत) मतलब है कि अगर उद्धव ठाकरे और राज ठाकरे आगामी बीएमसी चुनाव साथ मिलकर लड़ते हैं, तो इससे इंडिया ब्लॉक में दरार पड़ सकती है। अगर ऐसा होता है, तो इससे हमारी महायुति को फ़ायदा होगा और हम चुनाव जीतेंगे। कई मराठी भाजपा, एकनाथ शिंदे और अजित पवार का समर्थन करते हैं। इसलिए हमें परवाह नहीं है कि उद्धव और राज ठाकरे सुलह कर लें।" #WATCH | Mumbai, Maharashtra | "I think he (Sanjay Raut) means that if Uddhav Thackeray and Raj Thackeray contest the upcoming BMC election together, it may cause rifts in the INDIA bloc... If this happens, it will benefit our Mahayuti and win the elections... Many Marathis… pic.twitter.com/QvN3z4Clsk — ANI (@ANI) July 10, 2025 केंद्रीय मंत्री रामदास अठावले ने शिवसेना (यूबीटी) नेता संजय राउत के 'महाराष्ट्र निकाय चुनावों में इंडिया ब्लॉक के लिए कोई गुंजाइश नहीं' वाले कथित बयान पर कहा, "मुझे लगता है कि उनका (संजय राउत) मतलब है कि अगर उद्धव ठाकरे और राज ठाकरे आगामी बीएमसी चुनाव साथ मिलकर लड़ते हैं, तो इससे इंडिया ब्लॉक में दरार पड़ सकती है। अगर ऐसा होता है, तो इससे हमारी महायुति को फ़ायदा होगा और हम चुनाव जीतेंगे। कई मराठी भाजपा, एकनाथ शिंदे और अजित पवार का समर्थन करते हैं। इसलिए हमें परवाह नहीं है कि उद्धव और राज ठाकरे सुलह कर लें।" #WATCH | Mumbai, Maharashtra | "I think he (Sanjay Raut) means that if Uddhav Thackeray and Raj Thackeray contest the upcoming BMC election together, it may cause rifts in the INDIA bloc... If this happens, it will benefit our Mahayuti and win the elections... Many Marathis… pic.twitter.com/QvN3z4Clsk — ANI (@ANI) July 10, 2025 10 Jul 2025 12:36 PM (IST) 10 Jul 2025 12:36 PM (IST) 3 बजे से शुरू किया जाएगा करनाक ब्रिज - सीएम महाराष्ट्र के सीएम देवेंद्र फडणवीस ने कहा, "मुंबई में आज क्षतिग्रस्त कारनाक ब्रिज के स्थान पर सिंदूर ब्रिज का उद्घाटन किया जा रहा है, जिसे ध्वस्त कर दिया गया था। कारनाक एक अत्याचारी गवर्नर थे। हम जानते हैं कि ऑपरेशन सिंदूर भारतीयों के दिलों में बसता है। इसीलिए हमने ब्रिज का नाम बदलकर ब्रिज सिंदूर करने का फैसला किया है। मैं बृहन्मुंबई नगर निगम (बीएमसी) को धन्यवाद देना चाहता हूं। उन्होंने रिकॉर्ड समय में इस ब्रिज का निर्माण पूरा किया है। मैं इस ब्रिज को मुंबई की जनता को समर्पित करता हूं। मुंबईकर आज दोपहर 3 बजे से इस ब्रिज का इस्तेमाल शुरू कर सकते हैं।" #WATCH | Mumbai | Maharashtra CM Devendra Fadnavis says, "Sindoor Bridge is being inaugurated in Mumbai today in place of the damaged Carnac bridge, which was demolished... Carnac was a tyrannical Governor. We know Operation Sindoor resides in the hearts of Indians. That is why… pic.twitter.com/QKRGpeik4m — ANI (@ANI) July 10, 2025 महाराष्ट्र के सीएम देवेंद्र फडणवीस ने कहा, "मुंबई में आज क्षतिग्रस्त कारनाक ब्रिज के स्थान पर सिंदूर ब्रिज का उद्घाटन किया जा रहा है, जिसे ध्वस्त कर दिया गया था। कारनाक एक अत्याचारी गवर्नर थे। हम जानते हैं कि ऑपरेशन सिंदूर भारतीयों के दिलों में बसता है। इसीलिए हमने ब्रिज का नाम बदलकर ब्रिज सिंदूर करने का फैसला किया है। मैं बृहन्मुंबई नगर निगम (बीएमसी) को धन्यवाद देना चाहता हूं। उन्होंने रिकॉर्ड समय में इस ब्रिज का निर्माण पूरा किया है। मैं इस ब्रिज को मुंबई की जनता को समर्पित करता हूं। मुंबईकर आज दोपहर 3 बजे से इस ब्रिज का इस्तेमाल शुरू कर सकते हैं।" #WATCH | Mumbai | Maharashtra CM Devendra Fadnavis says, "Sindoor Bridge is being inaugurated in Mumbai today in place of the damaged Carnac bridge, which was demolished... Carnac was a tyrannical Governor. We know Operation Sindoor resides in the hearts of Indians. That is why… pic.twitter.com/QKRGpeik4m — ANI (@ANI) July 10, 2025 महाराष्ट्र के सीएम देवेंद्र फडणवीस ने कहा, "मुंबई में आज क्षतिग्रस्त कारनाक ब्रिज के स्थान पर सिंदूर ब्रिज का उद्घाटन किया जा रहा है, जिसे ध्वस्त कर दिया गया था। कारनाक एक अत्याचारी गवर्नर थे। हम जानते हैं कि ऑपरेशन सिंदूर भारतीयों के दिलों में बसता है। इसीलिए हमने ब्रिज का नाम बदलकर ब्रिज सिंदूर करने का फैसला किया है। मैं बृहन्मुंबई नगर निगम (बीएमसी) को धन्यवाद देना चाहता हूं। उन्होंने रिकॉर्ड समय में इस ब्रिज का निर्माण पूरा किया है। मैं इस ब्रिज को मुंबई की जनता को समर्पित करता हूं। मुंबईकर आज दोपहर 3 बजे से इस ब्रिज का इस्तेमाल शुरू कर सकते हैं।" #WATCH | Mumbai | Maharashtra CM Devendra Fadnavis says, "Sindoor Bridge is being inaugurated in Mumbai today in place of the damaged Carnac bridge, which was demolished... Carnac was a tyrannical Governor. We know Operation Sindoor resides in the hearts of Indians. That is why… pic.twitter.com/QKRGpeik4m — ANI (@ANI) July 10, 2025 10 Jul 2025 12:14 PM (IST) 10 Jul 2025 12:14 PM (IST) संजय गायकवाड़ कैंटीनकर्मी की पिटाई मामले में अध्यक्ष करेंगे फैसला - पटोले भोजन की खराब गुणवत्ता का आरोप लगाकर कैंटीन कर्मचारी की पिटाई करने वाले शिवसेना विधायक संजय गायकवाड़ पर कांग्रेस नेता नाना पटोले कहते हैं, "सीएम और डिप्टी सीएम ने कहा है कि निर्णय विधानसभा अध्यक्ष को करना है (उनके खिलाफ कार्रवाई)। देखते हैं कि अध्यक्ष आज क्या फैसला करते हैं।" #WATCH | On Shiv Sena MLA Sanjay Gaikwad thrashing a canteen employee, alleging poor quality of food, Congress leader Nana Patole says, "CM and Deputy CM have said that decision has to be made by the Speaker of the Assembly (action against him). Let's see what the Speaker decides… pic.twitter.com/a2jYaGYzaf — ANI (@ANI) July 10, 2025 भोजन की खराब गुणवत्ता का आरोप लगाकर कैंटीन कर्मचारी की पिटाई करने वाले शिवसेना विधायक संजय गायकवाड़ पर कांग्रेस नेता नाना पटोले कहते हैं, "सीएम और डिप्टी सीएम ने कहा है कि निर्णय विधानसभा अध्यक्ष को करना है (उनके खिलाफ कार्रवाई)। देखते हैं कि अध्यक्ष आज क्या फैसला करते हैं।" #WATCH | On Shiv Sena MLA Sanjay Gaikwad thrashing a canteen employee, alleging poor quality of food, Congress leader Nana Patole says, "CM and Deputy CM have said that decision has to be made by the Speaker of the Assembly (action against him). Let's see what the Speaker decides… pic.twitter.com/a2jYaGYzaf — ANI (@ANI) July 10, 2025 भोजन की खराब गुणवत्ता का आरोप लगाकर कैंटीन कर्मचारी की पिटाई करने वाले शिवसेना विधायक संजय गायकवाड़ पर कांग्रेस नेता नाना पटोले कहते हैं, "सीएम और डिप्टी सीएम ने कहा है कि निर्णय विधानसभा अध्यक्ष को करना है (उनके खिलाफ कार्रवाई)। देखते हैं कि अध्यक्ष आज क्या फैसला करते हैं।" #WATCH | On Shiv Sena MLA Sanjay Gaikwad thrashing a canteen employee, alleging poor quality of food, Congress leader Nana Patole says, "CM and Deputy CM have said that decision has to be made by the Speaker of the Assembly (action against him). Let's see what the Speaker decides… pic.twitter.com/a2jYaGYzaf — ANI (@ANI) July 10, 2025 10 Jul 2025 11:42 AM (IST) 10 Jul 2025 11:42 AM (IST) ठाणे में 30 से अधिक मामलों में संलिप्त अंतरराज्यीय अपराधी गिरफ्तार ठाणे जिले की पुलिस ने हत्या और जबरन वसूली सहित 30 से अधिक मामलों में संलिप्त एक अंतरराज्यीय वांछित अपराधी को गिरफ्तार किया है। एक अधिकारी ने बताया कि आरोपी मोहम्मद इब्राहिम मोहम्मद सईद (39) के खिलाफ कर्नाटक, आंध्र प्रदेश, गुजरात, दिल्ली और महाराष्ट्र सहित कई राज्यों में मामले दर्ज हैं। सहायक पुलिस आयुक्त (अपराध) मदन बल्लाल ने एक बयान में कहा कि उसे गुजरात के वलसाड में उसके खिलाफ दर्ज, एक घर में सेंधमारी और एक कार व अन्य कीमती सामान की चोरी के मामले में एक गुप्त सूचना मिलने के बाद सात जुलाई को भायंदर (पूर्व) के उत्तान से गिरफ्तार किया गया। ठाणे जिले की पुलिस ने हत्या और जबरन वसूली सहित 30 से अधिक मामलों में संलिप्त एक अंतरराज्यीय वांछित अपराधी को गिरफ्तार किया है। एक अधिकारी ने बताया कि आरोपी मोहम्मद इब्राहिम मोहम्मद सईद (39) के खिलाफ कर्नाटक, आंध्र प्रदेश, गुजरात, दिल्ली और महाराष्ट्र सहित कई राज्यों में मामले दर्ज हैं। सहायक पुलिस आयुक्त (अपराध) मदन बल्लाल ने एक बयान में कहा कि उसे गुजरात के वलसाड में उसके खिलाफ दर्ज, एक घर में सेंधमारी और एक कार व अन्य कीमती सामान की चोरी के मामले में एक गुप्त सूचना मिलने के बाद सात जुलाई को भायंदर (पूर्व) के उत्तान से गिरफ्तार किया गया। ठाणे जिले की पुलिस ने हत्या और जबरन वसूली सहित 30 से अधिक मामलों में संलिप्त एक अंतरराज्यीय वांछित अपराधी को गिरफ्तार किया है। एक अधिकारी ने बताया कि आरोपी मोहम्मद इब्राहिम मोहम्मद सईद (39) के खिलाफ कर्नाटक, आंध्र प्रदेश, गुजरात, दिल्ली और महाराष्ट्र सहित कई राज्यों में मामले दर्ज हैं। सहायक पुलिस आयुक्त (अपराध) मदन बल्लाल ने एक बयान में कहा कि उसे गुजरात के वलसाड में उसके खिलाफ दर्ज, एक घर में सेंधमारी और एक कार व अन्य कीमती सामान की चोरी के मामले में एक गुप्त सूचना मिलने के बाद सात जुलाई को भायंदर (पूर्व) के उत्तान से गिरफ्तार किया गया। 10 Jul 2025 11:04 AM (IST) 10 Jul 2025 11:04 AM (IST) मुख्यमंत्री देवेंद्र फडणवीस ने सिंदूर फ्लाईओवर का किया उद्घाटन मुख्यमंत्री देवेंद्र फडणवीस ने सिंदूर फ्लाईओवर का उद्घाटन किया, जिसे पहले कार्नैक ब्रिज के नाम से जाना जाता था। दक्षिण मुंबई के पूर्व और पश्चिम को जोड़ने वाले इस पुल का नाम ऑपरेशन सिंदूर के तहत पूर्व राज्यपाल जेम्स रिवेट कार्नैक के सम्मान में बदलकर "सिंदूर ब्रिज" कर दिया गया था। Mumbai, Maharashtra: CM Devendra Fadnavis inaugurates the Sindoor Flyover, formerly known as Carnac Bridge. Connecting South Mumbai's east and west, the bridge’s name was changed from honoring former governor James Rivett Carnac to "Sindoor Bridge" under Operation Sindoor pic.twitter.com/Myci6rJXQp — IANS (@ians_india) July 10, 2025 मुख्यमंत्री देवेंद्र फडणवीस ने सिंदूर फ्लाईओवर का उद्घाटन किया, जिसे पहले कार्नैक ब्रिज के नाम से जाना जाता था। दक्षिण मुंबई के पूर्व और पश्चिम को जोड़ने वाले इस पुल का नाम ऑपरेशन सिंदूर के तहत पूर्व राज्यपाल जेम्स रिवेट कार्नैक के सम्मान में बदलकर "सिंदूर ब्रिज" कर दिया गया था। Mumbai, Maharashtra: CM Devendra Fadnavis inaugurates the Sindoor Flyover, formerly known as Carnac Bridge. Connecting South Mumbai's east and west, the bridge’s name was changed from honoring former governor James Rivett Carnac to "Sindoor Bridge" under Operation Sindoor pic.twitter.com/Myci6rJXQp — IANS (@ians_india) July 10, 2025 मुख्यमंत्री देवेंद्र फडणवीस ने सिंदूर फ्लाईओवर का उद्घाटन किया, जिसे पहले कार्नैक ब्रिज के नाम से जाना जाता था। दक्षिण मुंबई के पूर्व और पश्चिम को जोड़ने वाले इस पुल का नाम ऑपरेशन सिंदूर के तहत पूर्व राज्यपाल जेम्स रिवेट कार्नैक के सम्मान में बदलकर "सिंदूर ब्रिज" कर दिया गया था। Mumbai, Maharashtra: CM Devendra Fadnavis inaugurates the Sindoor Flyover, formerly known as Carnac Bridge. Connecting South Mumbai's east and west, the bridge’s name was changed from honoring former governor James Rivett Carnac to "Sindoor Bridge" under Operation Sindoor pic.twitter.com/Myci6rJXQp — IANS (@ians_india) July 10, 2025 10 Jul 2025 10:45 AM (IST) 10 Jul 2025 10:45 AM (IST) महाराष्ट्र के कारागारों में 12,343 अतिरिक्त कैदी हैं - फडणवीस हाराष्ट्र के मुख्यमंत्री देवेंद्र फडणवीस ने कहा है कि मई 2025 तक की गणना के अनुसार राज्य के 60 कारागारों में 39,527 कैदी हैं जबकि इन जेल की क्षमता 27,184 कैदियों को रखने की है। फडणवीस ने बुधवार को राज्य विधान परिषद में एक प्रश्न के लिखित उत्तर में कहा कि मुंबई के केंद्रीय कारागार की क्षमता 999 कैदियों की है लेकिन मई 2025 तक इसमें 3,268 कैदी थे जो इसकी क्षमता से तीन गुना अधिक है। उन्होंने बताया कि मई 2025 तक महाराष्ट्र की 60 जेल में 39,527 कैदी थे जबकि उनकी क्षमता 27,184 कैदियों को रखने की है। हाराष्ट्र के मुख्यमंत्री देवेंद्र फडणवीस ने कहा है कि मई 2025 तक की गणना के अनुसार राज्य के 60 कारागारों में 39,527 कैदी हैं जबकि इन जेल की क्षमता 27,184 कैदियों को रखने की है। फडणवीस ने बुधवार को राज्य विधान परिषद में एक प्रश्न के लिखित उत्तर में कहा कि मुंबई के केंद्रीय कारागार की क्षमता 999 कैदियों की है लेकिन मई 2025 तक इसमें 3,268 कैदी थे जो इसकी क्षमता से तीन गुना अधिक है। उन्होंने बताया कि मई 2025 तक महाराष्ट्र की 60 जेल में 39,527 कैदी थे जबकि उनकी क्षमता 27,184 कैदियों को रखने की है। हाराष्ट्र के मुख्यमंत्री देवेंद्र फडणवीस ने कहा है कि मई 2025 तक की गणना के अनुसार राज्य के 60 कारागारों में 39,527 कैदी हैं जबकि इन जेल की क्षमता 27,184 कैदियों को रखने की है। फडणवीस ने बुधवार को राज्य विधान परिषद में एक प्रश्न के लिखित उत्तर में कहा कि मुंबई के केंद्रीय कारागार की क्षमता 999 कैदियों की है लेकिन मई 2025 तक इसमें 3,268 कैदी थे जो इसकी क्षमता से तीन गुना अधिक है। उन्होंने बताया कि मई 2025 तक महाराष्ट्र की 60 जेल में 39,527 कैदी थे जबकि उनकी क्षमता 27,184 कैदियों को रखने की है। 10 Jul 2025 10:14 AM (IST) 10 Jul 2025 10:14 AM (IST) ठाणे में छात्राओं के कपड़े उतरवाने के आरोप में प्रधानाचार्य गिरफ्तार ठाणे के एक निजी स्कूल में मासिक धर्म होने या नहीं होने का पता लगाने के लिए छात्राओं के कपड़े उतरवाने के आरोप में प्रधानाचार्य और अन्य कर्मचारियों को गिरफ्तार किया गया। यहां पढ़ें पूरी खबर... ठाणे के एक निजी स्कूल में मासिक धर्म होने या नहीं होने का पता लगाने के लिए छात्राओं के कपड़े उतरवाने के आरोप में प्रधानाचार्य और अन्य कर्मचारियों को गिरफ्तार किया गया। यहां पढ़ें पूरी खबर... ठाणे के एक निजी स्कूल में मासिक धर्म होने या नहीं होने का पता लगाने के लिए छात्राओं के कपड़े उतरवाने के आरोप में प्रधानाचार्य और अन्य कर्मचारियों को गिरफ्तार किया गया। यहां पढ़ें पूरी खबर... 10 Jul 2025 09:38 AM (IST) 10 Jul 2025 09:38 AM (IST) मुंबई पुलिस ने दो ड्रग रैकेट का किया भंडाफोड़ मुंबई पुलिस ने दो ड्रग रैकेट का भंडाफोड़ किया है और ₹2.5 करोड़ की हेरोइन, चरस और एमडी ड्रग्स ज़ब्त की हैं। एक इंजीनियर समेत दो आरोपियों को अंधेरी और वर्सोवा से गिरफ्तार किया गया है। मुंबई क्राइम ब्रांच ने बताया कि पुलिस को शक है कि इनके तार एक अंतर-राज्यीय ड्रग नेटवर्क से जुड़े हैं और वे आगे की जांच कर रहे हैं। मुंबई पुलिस ने दो ड्रग रैकेट का भंडाफोड़ किया है और ₹2.5 करोड़ की हेरोइन, चरस और एमडी ड्रग्स ज़ब्त की हैं। एक इंजीनियर समेत दो आरोपियों को अंधेरी और वर्सोवा से गिरफ्तार किया गया है। मुंबई क्राइम ब्रांच ने बताया कि पुलिस को शक है कि इनके तार एक अंतर-राज्यीय ड्रग नेटवर्क से जुड़े हैं और वे आगे की जांच कर रहे हैं। मुंबई पुलिस ने दो ड्रग रैकेट का भंडाफोड़ किया है और ₹2.5 करोड़ की हेरोइन, चरस और एमडी ड्रग्स ज़ब्त की हैं। एक इंजीनियर समेत दो आरोपियों को अंधेरी और वर्सोवा से गिरफ्तार किया गया है। मुंबई क्राइम ब्रांच ने बताया कि पुलिस को शक है कि इनके तार एक अंतर-राज्यीय ड्रग नेटवर्क से जुड़े हैं और वे आगे की जांच कर रहे हैं। 10 Jul 2025 09:17 AM (IST) 10 Jul 2025 09:17 AM (IST) विदर्भ में 11 जुलाई तक येलो अलर्ट महाराष्ट्र में भारी बारिश का प्रकोप जारी है। ऐसे में मौसम विभाग ने विदर्भ में 11 जुलाई तक येलो अलर्ट जारी किया है। बारिश के कारण जिले के अलग-अलग तहसीलों में भारी जलभराव की स्थितियां बनी हुई हैं। मौसम विभाग ने अगले 24 घंटों में भंडारा, चंद्रपुर, गढ़चिरोली, गोंदिया और नागपुर सहित विदर्भ के कई जिलों में कुछ स्थानों पर गरज के साथ भारी बारिश की भविष्यवाणी की है। यहां पढ़ें पूरी खबर... महाराष्ट्र में भारी बारिश का प्रकोप जारी है। ऐसे में मौसम विभाग ने विदर्भ में 11 जुलाई तक येलो अलर्ट जारी किया है। बारिश के कारण जिले के अलग-अलग तहसीलों में भारी जलभराव की स्थितियां बनी हुई हैं। मौसम विभाग ने अगले 24 घंटों में भंडारा, चंद्रपुर, गढ़चिरोली, गोंदिया और नागपुर सहित विदर्भ के कई जिलों में कुछ स्थानों पर गरज के साथ भारी बारिश की भविष्यवाणी की है। यहां पढ़ें पूरी खबर... महाराष्ट्र में भारी बारिश का प्रकोप जारी है। ऐसे में मौसम विभाग ने विदर्भ में 11 जुलाई तक येलो अलर्ट जारी किया है। बारिश के कारण जिले के अलग-अलग तहसीलों में भारी जलभराव की स्थितियां बनी हुई हैं। मौसम विभाग ने अगले 24 घंटों में भंडारा, चंद्रपुर, गढ़चिरोली, गोंदिया और नागपुर सहित विदर्भ के कई जिलों में कुछ स्थानों पर गरज के साथ भारी बारिश की भविष्यवाणी की है। यहां पढ़ें पूरी खबर... 10 Jul 2025 09:03 AM (IST) 10 Jul 2025 09:03 AM (IST) शिर्डी में उमड़ी भक्तों की भीड़ महाराष्ट्र में गुरु पूर्णिमा के अवसर पर शिर्डी में श्रद्धालुओं की भारी भीड़ उमड़ी। श्री साईंबाबा के दर्शन के लिए भक्तों की लंबी कतारें देखी गई। Maharashtra: On Guru Purnima, a huge crowd of devotees gathered in Shirdi, with long queues seen for darshan pic.twitter.com/f5VVUvqJis — IANS (@ians_india) July 10, 2025 महाराष्ट्र में गुरु पूर्णिमा के अवसर पर शिर्डी में श्रद्धालुओं की भारी भीड़ उमड़ी। श्री साईंबाबा के दर्शन के लिए भक्तों की लंबी कतारें देखी गई। Maharashtra: On Guru Purnima, a huge crowd of devotees gathered in Shirdi, with long queues seen for darshan pic.twitter.com/f5VVUvqJis — IANS (@ians_india) July 10, 2025 महाराष्ट्र में गुरु पूर्णिमा के अवसर पर शिर्डी में श्रद्धालुओं की भारी भीड़ उमड़ी। श्री साईंबाबा के दर्शन के लिए भक्तों की लंबी कतारें देखी गई। Maharashtra: On Guru Purnima, a huge crowd of devotees gathered in Shirdi, with long queues seen for darshan pic.twitter.com/f5VVUvqJis — IANS (@ians_india) July 10, 2025 10 Jul 2025 08:35 AM (IST) 10 Jul 2025 08:35 AM (IST) एकजुट रहें किसान : कडू किसान कर्जमाफी और सात बारा कोरा करने की मांग को लेकर निकाली गई पदयात्रा के बुधवार को तीसरे दिन यवतमाल जिले की दारव्हा तहसील में यात्रा संपन्न हुई। इसके बाद आंदोलक किसानों, दिव्यांगजनों और कार्यकर्ताओं को संबोधित करते हुए बच्चू कडू ने कहा कि किसानों के हक के लिए उन्होंने मोझरी में 7 दिन तक अन्नत्याग किया था। अब 7 जुलाई से शुरू हुई यह ‘7/12 कोरा पदयात्रा’ भी उसी संघर्ष का हिस्सा है। उन्होंने किसानों से अपील की कि आंदोलन को सफल बनाने के लिए ज्यादा से ज्यादा संख्या में जुड़ें, क्योंकि किसानों की एकजुटता ही इसे मंजिल तक पहुंचाएगी। किसान कर्जमाफी और सात बारा कोरा करने की मांग को लेकर निकाली गई पदयात्रा के बुधवार को तीसरे दिन यवतमाल जिले की दारव्हा तहसील में यात्रा संपन्न हुई। इसके बाद आंदोलक किसानों, दिव्यांगजनों और कार्यकर्ताओं को संबोधित करते हुए बच्चू कडू ने कहा कि किसानों के हक के लिए उन्होंने मोझरी में 7 दिन तक अन्नत्याग किया था। अब 7 जुलाई से शुरू हुई यह ‘7/12 कोरा पदयात्रा’ भी उसी संघर्ष का हिस्सा है। उन्होंने किसानों से अपील की कि आंदोलन को सफल बनाने के लिए ज्यादा से ज्यादा संख्या में जुड़ें, क्योंकि किसानों की एकजुटता ही इसे मंजिल तक पहुंचाएगी। किसान कर्जमाफी और सात बारा कोरा करने की मांग को लेकर निकाली गई पदयात्रा के बुधवार को तीसरे दिन यवतमाल जिले की दारव्हा तहसील में यात्रा संपन्न हुई। इसके बाद आंदोलक किसानों, दिव्यांगजनों और कार्यकर्ताओं को संबोधित करते हुए बच्चू कडू ने कहा कि किसानों के हक के लिए उन्होंने मोझरी में 7 दिन तक अन्नत्याग किया था। अब 7 जुलाई से शुरू हुई यह ‘7/12 कोरा पदयात्रा’ भी उसी संघर्ष का हिस्सा है। उन्होंने किसानों से अपील की कि आंदोलन को सफल बनाने के लिए ज्यादा से ज्यादा संख्या में जुड़ें, क्योंकि किसानों की एकजुटता ही इसे मंजिल तक पहुंचाएगी। 10 Jul 2025 07:44 AM (IST) 10 Jul 2025 07:44 AM (IST) कैरी ऑन की मांग को लेकर नागपुर विश्वविद्यालय में आंदोलन नागपुर विश्वविद्यालय प्रशासन द्वारा एटीकेटी प्रणाली के अंतर्गत विद्यार्थियों को ‘कैरी ऑन’ की सुविधा प्रदान करने की मांग को लेकर राष्ट्रवादी विद्यार्थी कांग्रेस ने आंदोलन किया। अध्यक्ष विश्वजीत तिवारी ने बताया कि छात्रों के भविष्य को ध्यान में रखते हुए यह सुविधा अत्यंत आवश्यक है क्योंकि यदि योजना लागू नहीं की गई तो हजारों विद्यार्थियों का शैक्षणिक वर्ष बेकार चला जाएगा। वर्तमान में विश्वविद्यालय में आगामी सत्र के लिए प्रवेश प्रक्रिया शुरू हो चुकी है। ऐसे में कैरी ऑन की सुविधा नहीं होने से छात्रों का नुकसान हो रहा है। यदि शीघ्र ही विश्वविद्यालय प्रशासन द्वारा सकारात्मक निर्णय नहीं लिया गया तो आंदोलन को और भी व्यापक स्तर पर जारी रखा जाएगा। आंदोलन में संकेत नागपुरकर, यश चंदनबवाने, आदित्य केदारपवार, हरीश दुबे, रुदंत सोनवाने, हिमांशु लांडगे, राम चर्डे, शुभम लांडगे, अनुराग सोनवणे आदि शामिल हुए। नागपुर विश्वविद्यालय प्रशासन द्वारा एटीकेटी प्रणाली के अंतर्गत विद्यार्थियों को ‘कैरी ऑन’ की सुविधा प्रदान करने की मांग को लेकर राष्ट्रवादी विद्यार्थी कांग्रेस ने आंदोलन किया। अध्यक्ष विश्वजीत तिवारी ने बताया कि छात्रों के भविष्य को ध्यान में रखते हुए यह सुविधा अत्यंत आवश्यक है क्योंकि यदि योजना लागू नहीं की गई तो हजारों विद्यार्थियों का शैक्षणिक वर्ष बेकार चला जाएगा। वर्तमान में विश्वविद्यालय में आगामी सत्र के लिए प्रवेश प्रक्रिया शुरू हो चुकी है। ऐसे में कैरी ऑन की सुविधा नहीं होने से छात्रों का नुकसान हो रहा है। यदि शीघ्र ही विश्वविद्यालय प्रशासन द्वारा सकारात्मक निर्णय नहीं लिया गया तो आंदोलन को और भी व्यापक स्तर पर जारी रखा जाएगा। आंदोलन में संकेत नागपुरकर, यश चंदनबवाने, आदित्य केदारपवार, हरीश दुबे, रुदंत सोनवाने, हिमांशु लांडगे, राम चर्डे, शुभम लांडगे, अनुराग सोनवणे आदि शामिल हुए। नागपुर विश्वविद्यालय प्रशासन द्वारा एटीकेटी प्रणाली के अंतर्गत विद्यार्थियों को ‘कैरी ऑन’ की सुविधा प्रदान करने की मांग को लेकर राष्ट्रवादी विद्यार्थी कांग्रेस ने आंदोलन किया। अध्यक्ष विश्वजीत तिवारी ने बताया कि छात्रों के भविष्य को ध्यान में रखते हुए यह सुविधा अत्यंत आवश्यक है क्योंकि यदि योजना लागू नहीं की गई तो हजारों विद्यार्थियों का शैक्षणिक वर्ष बेकार चला जाएगा। वर्तमान में विश्वविद्यालय में आगामी सत्र के लिए प्रवेश प्रक्रिया शुरू हो चुकी है। ऐसे में कैरी ऑन की सुविधा नहीं होने से छात्रों का नुकसान हो रहा है। यदि शीघ्र ही विश्वविद्यालय प्रशासन द्वारा सकारात्मक निर्णय नहीं लिया गया तो आंदोलन को और भी व्यापक स्तर पर जारी रखा जाएगा। आंदोलन में संकेत नागपुरकर, यश चंदनबवाने, आदित्य केदारपवार, हरीश दुबे, रुदंत सोनवाने, हिमांशु लांडगे, राम चर्डे, शुभम लांडगे, अनुराग सोनवणे आदि शामिल हुए। 10 Jul 2025 06:57 AM (IST) 10 Jul 2025 06:57 AM (IST) शिवसेना विधायक पिटाई मामला: FDA ने खाद्य नमूने जांच के लिए भेजे महाराष्ट्र खाद्य एवं औषधि प्रशासन (एफडीए) ने बुधवार को यहां विधायकों के एक छात्रावास की कैंटीन से खाने के नमूने एकत्र किए और उन्हें जांच के लिए भेज दिया। एफडीए के अधिकारी बुधवार दोपहर छात्रावास पहुंचे और खाने के नमूने लेकर उन्हें अब बांद्रा स्थित विभाग की प्रयोगशाला में जांच के लिए भेज दिया गया। 16 दिनों के भीतर रिपोर्ट आने की उम्मीद है और आगे की कार्रवाई तय की जाएगी।” सूत्र ने बताया, “एफडीए पहले अपनी रिपोर्ट पूरी करेगा। राज्य सरकार द्वारा इसे स्वीकार किए जाने के बाद, अन्य विभाग उचित कार्रवाई करने के लिए आगे आ सकते हैं।” इस बीच एफडीए ने बड़ी कार्रवाई करते हुए कैटरर का ठेका भी कर दिया है। महाराष्ट्र खाद्य एवं औषधि प्रशासन (एफडीए) ने बुधवार को यहां विधायकों के एक छात्रावास की कैंटीन से खाने के नमूने एकत्र किए और उन्हें जांच के लिए भेज दिया। एफडीए के अधिकारी बुधवार दोपहर छात्रावास पहुंचे और खाने के नमूने लेकर उन्हें अब बांद्रा स्थित विभाग की प्रयोगशाला में जांच के लिए भेज दिया गया। 16 दिनों के भीतर रिपोर्ट आने की उम्मीद है और आगे की कार्रवाई तय की जाएगी।” सूत्र ने बताया, “एफडीए पहले अपनी रिपोर्ट पूरी करेगा। राज्य सरकार द्वारा इसे स्वीकार किए जाने के बाद, अन्य विभाग उचित कार्रवाई करने के लिए आगे आ सकते हैं।” इस बीच एफडीए ने बड़ी कार्रवाई करते हुए कैटरर का ठेका भी कर दिया है। महाराष्ट्र खाद्य एवं औषधि प्रशासन (एफडीए) ने बुधवार को यहां विधायकों के एक छात्रावास की कैंटीन से खाने के नमूने एकत्र किए और उन्हें जांच के लिए भेज दिया। एफडीए के अधिकारी बुधवार दोपहर छात्रावास पहुंचे और खाने के नमूने लेकर उन्हें अब बांद्रा स्थित विभाग की प्रयोगशाला में जांच के लिए भेज दिया गया। 16 दिनों के भीतर रिपोर्ट आने की उम्मीद है और आगे की कार्रवाई तय की जाएगी।” सूत्र ने बताया, “एफडीए पहले अपनी रिपोर्ट पूरी करेगा। राज्य सरकार द्वारा इसे स्वीकार किए जाने के बाद, अन्य विभाग उचित कार्रवाई करने के लिए आगे आ सकते हैं।” इस बीच एफडीए ने बड़ी कार्रवाई करते हुए कैटरर का ठेका भी कर दिया है। 10 Jul 2025 06:47 AM (IST) 10 Jul 2025 06:47 AM (IST) एमएलए हॉस्टल के कैटरर का लाइसेंस निलंबित महाराष्ट्र खाद्य एवं औषधि प्रशासन (FDA) ने बुधवार शाम को मुंबई स्थित आकाशवाणी एमएलए हॉस्टल में कैंटीन चलाने वाले कैटरर का लाइसेंस निलंबित कर दिया। शिवसेना के एक विधायक ने यहां एक कर्मचारी को बासी भोजन परोसने के लिए कथित तौर पर थप्पड़ मारा था। एफडीए ने अपने निलंबन आदेश में कहा कि ठेकेदार (अजंता कैटरर्स) ने खाद्य सुरक्षा एवं मानक अधिनियम, 2006 के प्रावधानों के साथ-साथ खाद्य सुरक्षा एवं मानक (खाद्य व्यवसायों का लाइसेंस और पंजीकरण) विनियम, 2011 का भी उल्लंघन किया है। नियामक ने बताया कि हॉस्टल में दिन में किए गए निरीक्षण के दौरान ये उल्लंघन पाए गए। महाराष्ट्र खाद्य एवं औषधि प्रशासन (FDA) ने बुधवार शाम को मुंबई स्थित आकाशवाणी एमएलए हॉस्टल में कैंटीन चलाने वाले कैटरर का लाइसेंस निलंबित कर दिया। शिवसेना के एक विधायक ने यहां एक कर्मचारी को बासी भोजन परोसने के लिए कथित तौर पर थप्पड़ मारा था। एफडीए ने अपने निलंबन आदेश में कहा कि ठेकेदार (अजंता कैटरर्स) ने खाद्य सुरक्षा एवं मानक अधिनियम, 2006 के प्रावधानों के साथ-साथ खाद्य सुरक्षा एवं मानक (खाद्य व्यवसायों का लाइसेंस और पंजीकरण) विनियम, 2011 का भी उल्लंघन किया है। नियामक ने बताया कि हॉस्टल में दिन में किए गए निरीक्षण के दौरान ये उल्लंघन पाए गए। महाराष्ट्र खाद्य एवं औषधि प्रशासन (FDA) ने बुधवार शाम को मुंबई स्थित आकाशवाणी एमएलए हॉस्टल में कैंटीन चलाने वाले कैटरर का लाइसेंस निलंबित कर दिया। शिवसेना के एक विधायक ने यहां एक कर्मचारी को बासी भोजन परोसने के लिए कथित तौर पर थप्पड़ मारा था। एफडीए ने अपने निलंबन आदेश में कहा कि ठेकेदार (अजंता कैटरर्स) ने खाद्य सुरक्षा एवं मानक अधिनियम, 2006 के प्रावधानों के साथ-साथ खाद्य सुरक्षा एवं मानक (खाद्य व्यवसायों का लाइसेंस और पंजीकरण) विनियम, 2011 का भी उल्लंघन किया है। नियामक ने बताया कि हॉस्टल में दिन में किए गए निरीक्षण के दौरान ये उल्लंघन पाए गए। Follow Us On © Copyright Navbharatlive 2025 All rights reserved.</w:t>
      </w:r>
    </w:p>
    <w:p>
      <w:pPr>
        <w:pStyle w:val="Heading3"/>
      </w:pPr>
      <w:r>
        <w:rPr/>
        <w:t>Article 328</w:t>
      </w:r>
    </w:p>
    <w:p>
      <w:pPr>
        <w:pStyle w:val="Normal"/>
      </w:pPr>
      <w:r>
        <w:rPr/>
        <w:t>Title: मनपा चुनाव से पहले बीजेपी का मास्टरस्ट्रोक, अमित साटम बने मुंबई अध्यक्ष</w:t>
      </w:r>
    </w:p>
    <w:p>
      <w:pPr>
        <w:pStyle w:val="Normal"/>
      </w:pPr>
      <w:r>
        <w:rPr/>
        <w:t xml:space="preserve">URL: </w:t>
      </w:r>
      <w:r>
        <w:t xml:space="preserve"> https://navbharatlive.com/maharashtra/mumbai/bjp-masterstroke-before-municipal-elections-amit-satam-becomes-mumbai-president-1330683.html</w:t>
      </w:r>
    </w:p>
    <w:p>
      <w:pPr>
        <w:pStyle w:val="Normal"/>
      </w:pPr>
      <w:r>
        <w:rPr/>
        <w:t>Content: अमित साटम बने मुंबई अध्यक्ष (pic credit; social media) Maharashtra News: आगामी बीएमसी (बृहन्मुंबई महानगरपालिका) चुनावों की तैयारियों को धार देने के लिए भारतीय जनता पार्टी ने संगठन में बड़ा बदलाव किया है। विधायक अमित साटम को मुंबई बीजेपी का नया अध्यक्ष बनाया गया है। सोमवार को पार्टी के महाराष्ट्र प्रदेश अध्यक्ष रवींद्र चव्हाण ने शीर्ष नेतृत्व की सहमति के बाद साटम के नाम की औपचारिक घोषणा की। साटम ने मुख्यमंत्री देवेंद्र फडणवीस, राजस्व मंत्री चंद्रशेखर बावनकुले, सांस्कृतिक मामलों के मंत्री आशीष शेलार की उपस्थिति में पदभार ग्रहण किया। विधायक अमित साटम लंबे समय से बीजेपी से जुड़े हुए हैं। वे तीन बार विधायक और पूर्व नगरसेवक भी रह चुके हैं। पार्टी के अंदर वे एक निष्ठावान, अध्ययनशील और आक्रामक नेता के रूप में जाने जाते हैं। मुंबई की समस्याओं और नगर प्रशासन की कार्यप्रणाली को लेकर उनकी गहरी समझ मानी जाती है। इसे भी पढ़ें- ZP चुनाव के लिए BJP का टारगेट सेट, कांग्रेस-एनसीपी में दिग्गज होंगे रिपीट, अजित ने बना ली रणनीति मुख्यमंत्री देवेंद्र फडणवीस ने साटम पर भरोसा जताते हुए कहा कि उनके नेतृत्व में बीजेपी मुंबई में और अधिक मजबूत होगी और आगामी मनपा चुनाव में इसका फायदा महायुति को मिलेगा। पूर्व मुंबई अध्यक्ष आशीष शेलार ने विधानसभा चुनावों में बीजेपी को मुंबई में नंबर वन पार्टी बनाया था। लेकिन अब शेलार पर मंत्री पद की जिम्मेदारियां हैं, इसलिए संगठन की कमान नए नेता को सौंपी गई है। रवींद्र चव्हाण ने कहा कि अमित साटम को कोर कमेटी, वरिष्ठ नेताओं और केंद्रीय नेतृत्व की सहमति से चुना गया है। मुंबई में बीजेपी को और विस्तार देने, बूथ स्तर पर संगठन को मजबूत करने और महापौर पद हासिल करने की दिशा में यह नियुक्ति अहम साबित हो सकती है। इस बदलाव को बीजेपी की बड़ी चुनावी रणनीति के रूप में देखा जा रहा है। साटम की नियुक्ति से यह संकेत भी गया है कि पार्टी अब पुराने, अनुभवी और ज़मीनी नेताओं को आगे कर चुनावी मैदान में उतरना चाहती है। Follow Us On © Copyright Navbharatlive 2025 All rights reserved.</w:t>
      </w:r>
    </w:p>
    <w:p>
      <w:pPr>
        <w:pStyle w:val="Heading3"/>
      </w:pPr>
      <w:r>
        <w:rPr/>
        <w:t>Article 329</w:t>
      </w:r>
    </w:p>
    <w:p>
      <w:pPr>
        <w:pStyle w:val="Normal"/>
      </w:pPr>
      <w:r>
        <w:rPr/>
        <w:t>Title: मुंबई भाजपा अध्यक्ष की हुई नियुक्ति, भगवा दल ने इस चेहरे पर जताया भरोसा; कितनी बड़ी जिम्मेदारी</w:t>
      </w:r>
    </w:p>
    <w:p>
      <w:pPr>
        <w:pStyle w:val="Normal"/>
      </w:pPr>
      <w:r>
        <w:rPr/>
        <w:t xml:space="preserve">URL: </w:t>
      </w:r>
      <w:r>
        <w:t xml:space="preserve"> https://mpbreakingnews.in/national/mla-ameet-satnam-named-mumbai-bjp-chief-ahead-of-civic-body-polls-big-decesion-55-807941</w:t>
      </w:r>
    </w:p>
    <w:p>
      <w:pPr>
        <w:pStyle w:val="Normal"/>
      </w:pPr>
      <w:r>
        <w:rPr/>
        <w:t>Content: महाराष्ट्र के मुख्यमंत्री देवेंद्र फडणवीस ने सोमवार को घोषणा की कि तीन बार के विधायक अमीत सातम को मुंबई भारतीय जनता पार्टी इकाई का नया अध्यक्ष नियुक्त किया गया है। यह फैसला आगामी बृहन्मुंबई महानगरपालिका (बीएमसी) चुनावों से पहले लिया गया है, जो इस साल के अंत में होने की संभावना है। फडणवीस ने उम्मीद जताई कि सातम के नेतृत्व में बीजेपी बीएमसी में सत्ता हासिल कर लेगी। 49 वर्षीय अमीत सातम मुंबई के अंधेरी पश्चिम विधानसभा क्षेत्र से लगातार तीन बार विधायक रहे हैं। फडणवीस ने कहा कि सातम लंबे समय से बीजेपी के साथ हैं और उन्होंने कई महत्वपूर्ण भूमिकाओं में काम किया है। उन्होंने सातम को एक विद्वान और मुखर विधायक के रूप में वर्णित किया, जो मुंबई के ज्वलंत मुद्दों से अच्छी तरह वाकिफ हैं और उन्हें हल करने की क्षमता रखते हैं। मुख्यमंत्री ने बताया कि पिछले साल महाराष्ट्र विधानसभा चुनावों में बीजेपी ने मुंबई में उल्लेखनीय जीत हासिल की थी, जो निवर्तमान शहर इकाई अध्यक्ष आशीष शेलार के नेतृत्व में संभव हुई। चूंकि शेलार ने अब कैबिनेट में मंत्रालय की जिम्मेदारी संभाली है, इसलिए मुंबई इकाई के लिए नए अध्यक्ष की नियुक्ति आवश्यक थी। महाराष्ट्र बीजेपी अध्यक्ष रवींद्र चव्हाण और वरिष्ठ नेताओं के साथ चर्चा के बाद सातम को यह जिम्मेदारी सौंपी गई। देवेंद्र फडणवीस ने विश्वास जताया कि सातम के नेतृत्व में बीजेपी आगामी नागरिक चुनावों में अपनी जीत का सिलसिला जारी रखेगी और बीएमसी में सत्ता पर कब्जा कर लेगी। उन्होंने कहा कि मुंबई और राज्य के वरिष्ठ नेताओं के समर्थन से बीजेपी शहर के नागरिक निकाय चुनावों में नए रिकॉर्ड स्थापित करेगी।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330</w:t>
      </w:r>
    </w:p>
    <w:p>
      <w:pPr>
        <w:pStyle w:val="Normal"/>
      </w:pPr>
      <w:r>
        <w:rPr/>
        <w:t>Title: Mumbai: मुंबई भाजपा अध्यक्ष के तौर पर अमित साटम का चयन</w:t>
      </w:r>
    </w:p>
    <w:p>
      <w:pPr>
        <w:pStyle w:val="Normal"/>
      </w:pPr>
      <w:r>
        <w:rPr/>
        <w:t xml:space="preserve">URL: </w:t>
      </w:r>
      <w:r>
        <w:t xml:space="preserve"> https://jantaserishta.com/local/maharashtra/mumbai-amit-satam-selected-as-mumbai-bjp-president-mumbai--4230449</w:t>
      </w:r>
    </w:p>
    <w:p>
      <w:pPr>
        <w:pStyle w:val="Normal"/>
      </w:pPr>
      <w:r>
        <w:rPr/>
        <w:t>Content: मुंबई: भारतीय जनता पार्टी (भाजपा) के अंधेरी पश्चिम विधानसभा क्षेत्र के विधायक अमित साटम को सोमवार को महाराष्ट्र के मुंबई भाजपा अध्यक्ष पद पर नियुक्त किया गया है। अमित साटम की पहचान एक आक्रामक नेता की है और आगामी मुंबई नगर निगम के चुनाव की जिम्मेदारी साटम को सौपी गई है। साटम ने कहा कि वे किसी भी कीमत पर मुंबई नगर निगम पर भाजपा गठबंधन का ही महापौर चुन कर लाएंगे। मुंबई में भाजपा प्रदेश कार्यालय में सोमवार को आयोजित पत्रकार वार्ता में भाजपा प्रदेश अध्यक्ष रवींद्र चव्हाण ने अमित साटम के मुंबई भाजपा अध्यक्ष पर नियुक्त किए जाने की घोषणा की। इस अवसर पर मुख्यमंत्री देवेंद्र फडणवीस, राजस्वमंत्री चंद्रशेखर बावनकुले, निवर्तमान मुंबई भाजपा अध्यक्ष आशीष शेलार उपस्थित थे। मुख्यमंत्री, रवींद्र चव्हाण और चंद्रशेखर बावनकुले, आशीष सेलार ने मुंबई भाजपा अध्यक्ष बनने पर अमित साटम को बधाई दी है। उल्लेखनीय है कि अमित साटम अक्टूबर 2014 से लगातार तीसरी बार अंधेरी पश्चिम विधानसभा क्षेत्र का प्रतिनिधित्व करते हुए महाराष्ट्र विधानसभा के सदस्य के रूप में कार्यरत हैं। 15 अगस्त 1976 को मुंबई, महाराष्ट्र में जन्मे साटम ने 1998 में मुंबई विश्वविद्यालय के मीठीबाई कॉलेज ऑफ आट्र्स से राजनीति विज्ञान और समाजशास्त्र में कला स्नातक की उपाधि प्राप्त की। बाद में उन्होंने महात्मा गांधी मिशन इंस्टीट्यूट ऑफ मैनेजमेंट स्टडीज एंड रिसर्च, मुंबई विश्वविद्यालय से प्रबंधन अध्ययन में स्नातकोत्तर किया, और 2000 में स्नातक की उपाधि प्राप्त की। इसके बाद वे भाजपा में शामिल हो गए और मुंबई के विकास में योगदान दिया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