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Facebook Post 1 (2025-09-21 17:35):</w:t>
        <w:br/>
        <w:t>Content:</w:t>
        <w:br/>
        <w:t>Ashish Shelar posted:</w:t>
        <w:br/>
        <w:t>"Attended the vibrant Navdurga 2025 Raas-Garba Competition in Mumbai, where 18 dynamic teams with their performances brought alive the spirit of our rich tradition and culture.</w:t>
        <w:br/>
        <w:br/>
        <w:t>#AshishShelar"</w:t>
      </w:r>
    </w:p>
    <w:p/>
    <w:p>
      <w:r>
        <w:t>Facebook Post 2 (2025-09-21 17:35):</w:t>
        <w:br/>
        <w:t>Content:</w:t>
        <w:br/>
        <w:t>Ashish Shelar posted:</w:t>
        <w:br/>
        <w:t>"This year’s iconic Mount Mary Fair in Bandra was enriched with captivating displays on Operation Sindoor, the spirit of Swadeshi and the majestic forts of Chhatrapati Shivaji Maharaj, set up by the Cultural Affairs Department, Government of Maharashtra. Heartening to see people, especially youngsters, enjoying, clicking selfies and celebrating our heritage amidst the vibrant fair.</w:t>
        <w:br/>
        <w:br/>
        <w:t>वांद्रे पश्चिम विधानसभा मतदारसंघात सुरू असलेल्या  माउंट मेरी यात्रेमध्ये, महाराष्ट्र शासन सांस्कृतिक कार्य संचालनालयातर्फे "ऑपरेशन सिंदूर", स्वदेशीची भावना आणि छत्रपती शिवाजी महाराजांचे दुर्ग या विषयांवरील प्रदर्शनांनी भर घातली. विशेषतः तरुण पिढीने हे प्रदर्शन पाहून आनंद घेतला. त्यांना सेल्फी काढत आपल्या वारशाचा गौरव करताना पाहून  आनंद वाटला"</w:t>
      </w:r>
    </w:p>
    <w:p/>
    <w:p>
      <w:r>
        <w:t>Facebook Post 3 (2025-09-21 17:24):</w:t>
        <w:br/>
        <w:t>Content:</w:t>
        <w:br/>
        <w:t>Ashish Shelar posted:</w:t>
        <w:br/>
        <w:t>"Visited the Mount Mary Fair 2025. Also met officials from various government departments, including civic, police and traffic, who are tirelessly ensuring the smooth and safe conduct of this grand celebration. Truly proud of their dedicated service.</w:t>
        <w:br/>
        <w:br/>
        <w:t>#AshishShelar"</w:t>
      </w:r>
    </w:p>
    <w:p/>
    <w:p>
      <w:r>
        <w:t>Facebook Post 4 (2025-09-21 16:41):</w:t>
        <w:br/>
        <w:t>Content:</w:t>
        <w:br/>
        <w:t>Ashish Shelar posted:</w:t>
        <w:br/>
        <w:t>"वांद्रे पश्चिम विधानसभा मतदारसंघातील</w:t>
        <w:br/>
        <w:t>विकासकामांचे भूमीपूजन</w:t>
        <w:br/>
        <w:br/>
        <w:t>#AshishShelar"</w:t>
      </w:r>
    </w:p>
    <w:p/>
    <w:p>
      <w:r>
        <w:t>Facebook Post 5 (2025-09-21 16:17):</w:t>
        <w:br/>
        <w:t>Content:</w:t>
        <w:br/>
        <w:t>Ashish Shelar posted:</w:t>
        <w:br/>
        <w:t>"दीपस्तंभ ग्रंथ प्रकाशन समारोह</w:t>
        <w:br/>
        <w:br/>
        <w:t>राष्ट्रीय स्वयंसेवक संघ के शताब्दी वर्ष के उपलक्ष्य में हिंदी विवेक मासिक द्वारा आयोजित ‘दीपस्तंभ’ ग्रंथ प्रकाशन समारोह में सम्मिलित हुआ। इस अवसर पर, समाज के विभिन्न क्षेत्रों में अपने उत्कृष्ट कार्यों से विशिष्ट पहचान बनाने वाले गणमान्य व्यक्तियों को सम्मानित किया गया। मैंने कार्यक्रम के दौरान राष्ट्रीय स्वयंसेवक संघ की प्रेरणादायक कार्य-परंपरा के बारे में उपस्थित लोगों के साथ बातचीत की।</w:t>
        <w:br/>
        <w:br/>
        <w:t>इस समारोह में राष्ट्रीय स्वयंसेवक संघ के अखिल भारतीय प्रचार प्रमुख सुनील आंबेकर जी, हिंदी विवेक साप्ताहिक के मुख्य कार्यकारी अधिकारी अमोल पेडणेकर जी, विवेक समूह के प्रबंध संपादक दिलीप करंबेळकर जी, उद्योगपति राम सुंदर झा जी और अन्य गणमान्य व्यक्ति भी मौजूद थे।</w:t>
        <w:br/>
        <w:br/>
        <w:t>दीपस्तंभ ग्रंथ प्रकाशन सोहळा</w:t>
        <w:br/>
        <w:t xml:space="preserve">राष्ट्रीय स्वयंसेवक संघाच्या शताब्दी वर्षानिमित्त हिंदी विवेक मासिकामार्फत ‘दीपस्तंभ’ ग्रंथ प्रकाशन समारंभात उपस्थित राहीलो. या कार्यक्रमात समाजातील विविध क्षेत्रांमध्ये उल्लेखनीय कार्य करून आपले वेगळे स्थान निर्माण केलेल्या मान्यवरांचा सन्मान केला. यावेळी राष्ट्रीय स्वयंसेवक संघाच्या प्रेरणादायी कार्याची उज्ज्वल परंपरा याबद्दल उपस्थितांशी संवाद साधला. </w:t>
        <w:br/>
        <w:br/>
        <w:t>या कार्यक्रमास राष्ट्रीय स्वयंसेवक संघाचे अखिल भारतीय प्रचार प्रमूख सुनील आंबेकर जी, हिंदी विवेक साप्ताहिकाचे मुख्य कार्यकारी अधिकारी अमोल पेडणेकर जी, विवेक समूह प्रबंध संपादक दिलीप करंबेळकर जी, उद्योजक राम सुंदर झा जी आणि अन्य मान्यवर उपस्थित होते.</w:t>
        <w:br/>
        <w:br/>
        <w:t>#AshishShelar"</w:t>
      </w:r>
    </w:p>
    <w:p/>
    <w:p>
      <w:r>
        <w:t>Facebook Post 6 (2025-09-21 16:14):</w:t>
        <w:br/>
        <w:t>Content:</w:t>
        <w:br/>
        <w:t>Ashish Shelar posted:</w:t>
        <w:br/>
        <w:t>"Attended ‘Mera Desh Pahle, The Untold Story of Shri Narendra Modi’, a soulful musical saga by Manoj Muntashir, beautifully capturing the inspiring journey of our Hon’ble Prime Minister at The Grand Theatre, NMACC.</w:t>
        <w:br/>
        <w:br/>
        <w:t>#AshishShelar"</w:t>
      </w:r>
    </w:p>
    <w:p/>
    <w:p>
      <w:r>
        <w:t>Facebook Post 7 (2025-09-21 13:59):</w:t>
        <w:br/>
        <w:t>Content:</w:t>
        <w:br/>
        <w:t>Ashish Shelar posted:</w:t>
        <w:br/>
        <w:t>"नवीन GST कररचनेची सुरुवात — बचतीचा नवा उत्सव! Next Generation GST Reformsमुळे सर्वसामान्यांसाठी मोठा दिलासा!</w:t>
        <w:br/>
        <w:br/>
        <w:t>धन्यवाद मा. पंतप्रधान नरेंद्र मोदी जी!</w:t>
        <w:br/>
        <w:br/>
        <w:t>Narendra Modi Bharatiya Janata Party (BJP)</w:t>
        <w:br/>
        <w:br/>
        <w:t>#NextGenerationGSTReforms #AshishShelar"</w:t>
      </w:r>
    </w:p>
    <w:p/>
    <w:p>
      <w:r>
        <w:t>Facebook Post 8 (2025-09-21 13:43):</w:t>
        <w:br/>
        <w:t>Content:</w:t>
        <w:br/>
        <w:t>Ashish Shelar posted:</w:t>
        <w:br/>
        <w:t>"वांद्रे पश्चिम विधानसभा मतदारसंघातील नवीन प्रकल्पाबाबत एच वेस्ट वॉर्डमधील अधिकाऱ्यांसोबत बैठक घेऊन कामाचा आढावा घेतला.</w:t>
        <w:br/>
        <w:br/>
        <w:t>#Ashishshelar"</w:t>
      </w:r>
    </w:p>
    <w:p/>
    <w:p>
      <w:r>
        <w:t>Facebook Post 9 (2025-09-21 12:34):</w:t>
        <w:br/>
        <w:t>Content:</w:t>
        <w:br/>
        <w:t>Ashish Shelar posted:</w:t>
        <w:br/>
        <w:t>"Had the pleasure of felicitating talented Bhagya Deepak Gholam and Kavya Deepak Gholam at my Bandra office for their outstanding performance at the Japan Open Karate Championship.  Bhagya won 1 Gold, 1 Silver and 1 Bronze while Kavya secured 2 Silver and 1 Bronze. Truly proud of their dedication.</w:t>
        <w:br/>
        <w:br/>
        <w:t>#AshishShelar"</w:t>
      </w:r>
    </w:p>
    <w:p/>
    <w:p>
      <w:r>
        <w:t>Facebook Post 10 (2025-09-21 09:35):</w:t>
        <w:br/>
        <w:t>Content:</w:t>
        <w:br/>
        <w:t>Ashish Shelar posted:</w:t>
        <w:br/>
        <w:t>"दशावतार चित्रपटाचे दिग्दर्शक सुबोध खानोलकर यांनी वांद्रे कार्यालयात सदिच्छा भेट घेतली.</w:t>
        <w:br/>
        <w:br/>
        <w:t>#AshishShelar"</w:t>
      </w:r>
    </w:p>
    <w:p/>
    <w:p>
      <w:r>
        <w:t>Facebook Post 11 (2025-09-21 09:31):</w:t>
        <w:br/>
        <w:t>Content:</w:t>
        <w:br/>
        <w:t>Ashish Shelar posted:</w:t>
        <w:br/>
        <w:t>"अभिनेते शरद पोंक्षे यांनी वांद्रे कार्यालयात सदिच्छा भेट घेतली.</w:t>
        <w:br/>
        <w:br/>
        <w:t>#AshishShelar"</w:t>
      </w:r>
    </w:p>
    <w:p/>
    <w:p>
      <w:r>
        <w:t>Facebook Post 12 (2025-09-21 08:44):</w:t>
        <w:br/>
        <w:t>Content:</w:t>
        <w:br/>
        <w:t>Ashish Shelar posted:</w:t>
        <w:br/>
        <w:t>"Performed the bhoomipujan for the reconstruction of the Samaj Mandir at Shri Jakhamata Seva Mandal, Gazdar Bandh, Ward No. 99, to be undertaken through my MLA fund in the Vandre West Assembly Constituency.</w:t>
        <w:br/>
        <w:br/>
        <w:t>Ward President Prasad Jadhav, Ravi Walawate, karyakartas and local residents were present on the occasion.</w:t>
        <w:br/>
        <w:br/>
        <w:t>वांद्रे पश्चिम विधानसभा मतदार संघातील माझ्या आमदार निधीतून होणाऱ्या वॉर्ड क्रमांक ९९  मधील श्री जाखमाता सेवा मंडळ मुंबई, गझधरबांध येथील समाज मंदिर पुनर्बांधणीच्या कामाचे भूमिपूजन केले.</w:t>
        <w:br/>
        <w:br/>
        <w:t>यावेळी वॉर्ड अध्यक्ष प्रसाद जाधव, रवी वलावटे, कार्यकर्ते आणि स्थानिक नागरिक उपस्थित होते.</w:t>
        <w:br/>
        <w:br/>
        <w:t>#AshishShelar"</w:t>
      </w:r>
    </w:p>
    <w:p/>
    <w:p>
      <w:r>
        <w:t>Facebook Post 13 (2025-09-21 08:41):</w:t>
        <w:br/>
        <w:t>Content:</w:t>
        <w:br/>
        <w:t>Ashish Shelar posted:</w:t>
        <w:br/>
        <w:t>"Conducted the bhoomipujan for the reconstruction of the Samaj Mandir at Omkar Sudhar Samiti, Gazdar Bandh, Ward No. 99, to be undertaken through my MLA fund in the Vandre West Assembly Constituency.</w:t>
        <w:br/>
        <w:br/>
        <w:t>Ward President Prasad Jadhav, Ravi Walawate, karyakartas and local residents were present on the occasion.</w:t>
        <w:br/>
        <w:br/>
        <w:t>वांद्रे पश्चिम विधानसभा मतदार संघातील माझ्या आमदार निधीतून होणाऱ्या वॉर्ड क्रमांक ९९  मधील ओमकार सुधार समिती गझधरबांध येथील समाज मंदिर पुनर्बांधणीच्या कामाचे भूमिपूजन केले.</w:t>
        <w:br/>
        <w:br/>
        <w:t>यावेळी वॉर्ड अध्यक्ष प्रसाद जाधव, रवी वलावटे, कार्यकर्ते आणि स्थानिक नागरिक उपस्थित होते.</w:t>
        <w:br/>
        <w:br/>
        <w:t>#AshishShelar"</w:t>
      </w:r>
    </w:p>
    <w:p/>
    <w:p>
      <w:r>
        <w:t>Facebook Post 14 (2025-09-21 08:38):</w:t>
        <w:br/>
        <w:t>Content:</w:t>
        <w:br/>
        <w:t>Ashish Shelar posted:</w:t>
        <w:br/>
        <w:t>"Carried out the bhoomipujan for the reconstruction of the Samaj Mandir at Bal Gopal Seva Mandal, Gazdar Bandh, Ward No. 99, to be undertaken through my MLA fund in the Vandre West Assembly Constituency.</w:t>
        <w:br/>
        <w:br/>
        <w:t>Ward President Prasad Jadhav, Ravi Walawate, karyakartas and local residents were present on the occasion.</w:t>
        <w:br/>
        <w:br/>
        <w:t>वांद्रे पश्चिम विधानसभा मतदार संघातील माझ्या आमदार निधीतून होणाऱ्या वॉर्ड क्रमांक ९९  मधील बाळ गोपाळ सेवा मंडळ गझधर बांध येथील समाज मंदिर पुनर्बांधणीच्या कामाचे भूमिपूजन केले.</w:t>
        <w:br/>
        <w:br/>
        <w:t>यावेळी वॉर्ड अध्यक्ष प्रसाद जाधव, रवी वलावटे, कार्यकर्ते आणि स्थानिक नागरिक उपस्थित होते.</w:t>
        <w:br/>
        <w:br/>
        <w:t>#AshishShelar"</w:t>
      </w:r>
    </w:p>
    <w:p/>
    <w:p>
      <w:r>
        <w:t>Facebook Post 15 (2025-09-21 08:30):</w:t>
        <w:br/>
        <w:t>Content:</w:t>
        <w:br/>
        <w:t>Ashish Shelar posted:</w:t>
        <w:br/>
        <w:t>"Performed the bhoomipujan for the construction of a shed at Somakaka Devasthan, Khar Danda, Ward No. 99, to be undertaken through my MLA fund in the Vandre West Assembly Constituency.</w:t>
        <w:br/>
        <w:br/>
        <w:t>Ward President Prasad Jadhav, Ravi Walawate, Devyani Vaidya, karyakartas and local residents were present on the occasion.</w:t>
        <w:br/>
        <w:br/>
        <w:t>वांद्रे पश्चिम विधानसभा मतदार संघातील माझ्या आमदार निधीतून होणाऱ्या वॉर्ड क्रमांक ९९  मधील सोमाकाका देवस्थान खार दांडा येथील शेड बांधण्याच्या कामाचे भूमिपूजन केले.</w:t>
        <w:br/>
        <w:br/>
        <w:t>यावेळी वॉर्ड अध्यक्ष प्रसाद जाधव, रवी वालावटे, देवयानी वैद्य  कार्यकर्ते आणि स्थानिक नागरिक उपस्थित होते."</w:t>
      </w:r>
    </w:p>
    <w:p/>
    <w:p>
      <w:r>
        <w:t>Facebook Post 16 (2025-09-21 08:26):</w:t>
        <w:br/>
        <w:t>Content:</w:t>
        <w:br/>
        <w:t>Ashish Shelar posted:</w:t>
        <w:br/>
        <w:t>"Conducted the bhoomipujan for the concreting and drainage passage work at Badam Wadi, Bazaar Road, Ward No. 102, to be undertaken through my MLA fund in the Vandre West Assembly Constituency.</w:t>
        <w:br/>
        <w:br/>
        <w:t>Ward President Nilesh Handgar, Prashant Raut, karyakartas and local residents were present on the occasion.</w:t>
        <w:br/>
        <w:br/>
        <w:t>वांद्रे पश्चिम विधानसभा मतदार संघातील माझ्या आमदार निधीतून होणाऱ्या वॉर्ड क्रमांक १०२  मधील बदाम वाडी, बाजार रोड येथील परिसराचे काँक्रिटीकरण व ड्रेनेज पॅसेजच्या कामाचे भूमिपूजन केले.</w:t>
        <w:br/>
        <w:br/>
        <w:t>यावेळी वॉर्ड अध्यक्ष निलेश हंडगर, प्रशांत राऊत,  कार्यकर्ते आणि स्थानिक नागरिक उपस्थित होते.</w:t>
        <w:br/>
        <w:br/>
        <w:t>#AshishShelar"</w:t>
      </w:r>
    </w:p>
    <w:p/>
    <w:p>
      <w:r>
        <w:t>Facebook Post 17 (2025-09-21 08:22):</w:t>
        <w:br/>
        <w:t>Content:</w:t>
        <w:br/>
        <w:t>Ashish Shelar posted:</w:t>
        <w:br/>
        <w:t>"Carried out bhoomipujan for the repair works of the public toilet at Hajare Bhavan, Ward No. 102, to be carried out through my MLA fund in the Vandre West Assembly Constituency.</w:t>
        <w:br/>
        <w:br/>
        <w:t>Ward President Nilesh Handgar, Prashant Raut, karyakartas and local residents were present on the occasion.</w:t>
        <w:br/>
        <w:br/>
        <w:t>वांद्रे पश्चिम विधानसभा मतदार संघातील माझ्या आमदार निधीतून करण्यात  येणाऱ्या वॉर्ड क्रमांक १०२  मधील हजारे भवन येथील शौचालयाच्या दुरुस्तीच्या कामाचे भूमिपूजन केले.</w:t>
        <w:br/>
        <w:br/>
        <w:t>यावेळी वॉर्ड अध्यक्ष निलेश हंडगर, प्रशांत राऊत,  कार्यकर्ते आणि स्थानिक नागरिक उपस्थित होते.</w:t>
        <w:br/>
        <w:br/>
        <w:t>#AshishShelar"</w:t>
      </w:r>
    </w:p>
    <w:p/>
    <w:p>
      <w:r>
        <w:t>Facebook Post 18 (2025-09-21 08:19):</w:t>
        <w:br/>
        <w:t>Content:</w:t>
        <w:br/>
        <w:t>Ashish Shelar posted:</w:t>
        <w:br/>
        <w:t>"Performed bhoomipujan for the concreting and drainage passage works at Shri Sai Aashirwad Mandir premises, Rizvi Chambers Housing Society, Ward No. 102, in Vandre West Assembly Constituency to be carried out through my MLA funds.</w:t>
        <w:br/>
        <w:br/>
        <w:t>Ward President Nilesh Handgar, Prashant Raut, karyakartas and local residents were present on the occasion.</w:t>
        <w:br/>
        <w:br/>
        <w:t>वांद्रे पश्चिम विधानसभा मतदार संघातील माझ्या आमदार निधीतून होणाऱ्या वॉर्ड क्रमांक १०२  मधील रिजवी चेंबर्स ऑफ हाऊसिंग सोसायटी येथील श्री साई आशीर्वाद मंदिर परिसराचे काँक्रिटीकरण व ड्रेनेज पॅसेजच्या कामाचे भूमिपूजन केले.</w:t>
        <w:br/>
        <w:br/>
        <w:t>यावेळी वॉर्ड अध्यक्ष निलेश हंडगर, प्रशांत राऊत,  कार्यकर्ते आणि स्थानिक नागरिक उपस्थित होते.</w:t>
        <w:br/>
        <w:br/>
        <w:t>#AshishShelar"</w:t>
      </w:r>
    </w:p>
    <w:p/>
    <w:p>
      <w:r>
        <w:t>Facebook Post 19 (2025-09-21 03:43):</w:t>
        <w:br/>
        <w:t>Content:</w:t>
        <w:br/>
        <w:t>Ashish Shelar posted:</w:t>
        <w:br/>
        <w:t xml:space="preserve">"अखंड साधनेतून शास्त्रीय संगीताच्या स्वरविश्वाला नवी दिशा देणारे पद्मश्री पं. जितेंद्र अभिषेकी हे प्रतिभावान संगीतकार आणि भावसंगीताचे दिग्गज प्रवर्तक होते. त्यांच्या सर्जनशील रचनांनी आणि अद्वितीय गायकीने संगीत रसिक आजही मंत्रमुग्ध होतात.  त्यांना जयंतीनिमित्त विनम्र अभिवादन! </w:t>
        <w:br/>
        <w:br/>
        <w:t>#JitendraAbhisheki"</w:t>
      </w:r>
    </w:p>
    <w:p/>
    <w:p>
      <w:r>
        <w:t>Facebook Post 20 (2025-09-21 03:36):</w:t>
        <w:br/>
        <w:t>Content:</w:t>
        <w:br/>
        <w:t>Ashish Shelar posted:</w:t>
        <w:br/>
        <w:t>"समाजमनाचे गूढ स्पंदन आपल्या कवितेत आणि नाट्यलेखनात शब्दबद्ध करणारे साहित्यिक सदानंद रेगे हे आधुनिक मराठी साहित्यविश्वातील आघाडीच्या सहित्यिकांपैकी एक होते. त्यांच्या लेखणीतून उमटलेले विचार आजही नव्या पिढीला विचारप्रवृत्त करतात. अशा या साहित्यिकास पुण्यतिथीनिमित्त विनम्र अभिवादन!"</w:t>
      </w:r>
    </w:p>
    <w:p/>
    <w:p>
      <w:r>
        <w:t>Facebook Post 21 (2025-09-20 18:37):</w:t>
        <w:br/>
        <w:t>Content:</w:t>
        <w:br/>
        <w:t>Ashish Shelar posted:</w:t>
        <w:br/>
        <w:t>"जिल्हा प्रवासांतर्गत आज दक्षिण मुंबई जिल्ह्यातील वरळी विधानसभेचे माजी अध्यक्ष दिपक सावंत यांच्या घरी सदिच्छा भेट दिली. यावेळी त्यांना पक्षाच्यावतीने पुण्यश्लोक अहिल्यादेवी होळकर यांच्या त्रिशताब्दी जयंतीनिमित्त पुस्तक भेट दिले.</w:t>
        <w:br/>
        <w:br/>
        <w:t>#AshishShelar"</w:t>
      </w:r>
    </w:p>
    <w:p/>
    <w:p>
      <w:r>
        <w:t>Facebook Post 22 (2025-09-20 18:18):</w:t>
        <w:br/>
        <w:t>Content:</w:t>
        <w:br/>
        <w:t>Ashish Shelar posted:</w:t>
        <w:br/>
        <w:t>"जिल्हा प्रवासांतर्गत आज दक्षिण मुंबई जिल्ह्याचे माजी जिल्हाध्यक्ष शरद चिंतनकर यांच्या घरी सदिच्छा भेट दिली. यावेळी त्यांना पक्षाच्यावतीने पुण्यश्लोक अहिल्यादेवी होळकर यांच्या त्रिशताब्दी जयंतीनिमित्त पुस्तक भेट दिले.</w:t>
        <w:br/>
        <w:br/>
        <w:t>#AshishShelar"</w:t>
      </w:r>
    </w:p>
    <w:p/>
    <w:p>
      <w:r>
        <w:t>Facebook Post 23 (2025-09-20 18:16):</w:t>
        <w:br/>
        <w:t>Content:</w:t>
        <w:br/>
        <w:t>Ashish Shelar posted:</w:t>
        <w:br/>
        <w:t>"जिल्हा प्रवासांतर्गत आज दक्षिण मुंबई जिल्ह्यातील मलबार हिल विधानसभेचे माजी अध्यक्ष विनय अंतरकर यांच्या घरी सदिच्छा भेट दिली. यावेळी त्यांना पक्षाच्यावतीने पुण्यश्लोक अहिल्यादेवी होळकर यांच्या त्रिशताब्दी जयंतीनिमित्त पुस्तक भेट दिले.</w:t>
        <w:br/>
        <w:br/>
        <w:t>#AshishShelar"</w:t>
      </w:r>
    </w:p>
    <w:p/>
    <w:p>
      <w:r>
        <w:t>Facebook Post 24 (2025-09-20 16:31):</w:t>
        <w:br/>
        <w:t>Content:</w:t>
        <w:br/>
        <w:t>Ashish Shelar posted:</w:t>
        <w:br/>
        <w:t>"जिल्हा प्रवासांतर्गत आज दक्षिण मुंबई जिल्ह्यातील मुंबादेवी विधानसभेचे माजी अध्यक्ष अतीत रांदेरीआ यांच्या घरी सदिच्छा भेट दिली. यावेळी त्यांना पक्षाच्यावतीने पुण्यश्लोक अहिल्यादेवी होळकर यांच्या त्रिशताब्दी जयंतीनिमित्त पुस्तक भेट दिले.</w:t>
        <w:br/>
        <w:br/>
        <w:t>#AshishShelar"</w:t>
      </w:r>
    </w:p>
    <w:p/>
    <w:p>
      <w:r>
        <w:t>Facebook Post 25 (2025-09-20 16:23):</w:t>
        <w:br/>
        <w:t>Content:</w:t>
        <w:br/>
        <w:t>Ashish Shelar posted:</w:t>
        <w:br/>
        <w:t>"जिल्हा प्रवासांतर्गत आज कुलाबा विधानसभेचे माजी अध्यक्ष हेमंत मेहेर यांच्या घरी सदिच्छा भेट दिली. यावेळी त्यांना पक्षाच्यावतीने पुण्यश्लोक अहिल्यादेवी होळकर यांच्या त्रिशताब्दी जयंतीनिमित्त पुस्तक भेट दिले.</w:t>
        <w:br/>
        <w:br/>
        <w:t>#AshishShelar"</w:t>
      </w:r>
    </w:p>
    <w:p/>
    <w:p>
      <w:r>
        <w:t>Facebook Post 26 (2025-09-20 15:42):</w:t>
        <w:br/>
        <w:t>Content:</w:t>
        <w:br/>
        <w:t>Ashish Shelar posted:</w:t>
        <w:br/>
        <w:t xml:space="preserve">"जिल्हा प्रवासांतर्गत माझ्या मुंबई भाजपा अध्यक्ष पदाच्या कार्यकाळात जे पदाधिकारी जिल्हा, मंडल अध्यक्षपदी कार्यरत होते अशा सर्व पदाधिकाऱ्यांच्या घरी जाऊन त्यांची सदिच्छा भेट घेत असून, आज भायखळा विधानसभेचे माजी अध्यक्ष नितीन बनकर यांच्या घरी भेट दिली. यावेळी त्यांना पक्षाच्यावतीने पुण्यश्लोक अहिल्यादेवी होळकर यांच्या त्रिशताब्दी जयंतीनिमित्त पुस्तक भेट दिले. </w:t>
        <w:br/>
        <w:br/>
        <w:t>#AshishShelar"</w:t>
      </w:r>
    </w:p>
    <w:p/>
    <w:p>
      <w:r>
        <w:t>Facebook Post 27 (2025-09-20 14:59):</w:t>
        <w:br/>
        <w:t>Content:</w:t>
        <w:br/>
        <w:t>Ashish Shelar posted:</w:t>
        <w:br/>
        <w:t>"जिल्हा प्रवासांतर्गत आज दक्षिण मुंबई जिल्ह्यातील शिवडी विधानसभेचे माजी अध्यक्ष दिलीप धुरी यांच्या घरी सदिच्छा भेट दिली. यावेळी त्यांना पक्षाच्यावतीने पुण्यश्लोक अहिल्यादेवी होळकर यांच्या त्रिशताब्दी जयंतीनिमित्त पुस्तक भेट दिले.</w:t>
        <w:br/>
        <w:br/>
        <w:t>#AshishShelar"</w:t>
      </w:r>
    </w:p>
    <w:p/>
    <w:p>
      <w:r>
        <w:t>Facebook Post 28 (2025-09-20 14:05):</w:t>
        <w:br/>
        <w:t>Content:</w:t>
        <w:br/>
        <w:t>Ashish Shelar posted:</w:t>
        <w:br/>
        <w:t>"Glad to attend the opening of “Timeless Frames: Photographic Journey Through Indian Cinema” presented by Shivdutt Das Art Foundation at Dilip Piramal Art Gallery, NCPA, Nariman Point. A curated treasure from Kamat Foto Flash archives (1949–1988) showcasing rare photographs of legendary actors, directors and unforgettable cinematic moments.</w:t>
        <w:br/>
        <w:br/>
        <w:t>#AshishShelar"</w:t>
      </w:r>
    </w:p>
    <w:p/>
    <w:p>
      <w:r>
        <w:t>Facebook Post 29 (2025-09-20 13:34):</w:t>
        <w:br/>
        <w:t>Content:</w:t>
        <w:br/>
        <w:t>Ashish Shelar posted:</w:t>
        <w:br/>
        <w:t xml:space="preserve">"मनसेचे पदाधिकारी, दिग्दर्शक, लेखक अभिजीत पानसे यांनी सदिच्छा भेट घेतली. </w:t>
        <w:br/>
        <w:br/>
        <w:t>#AshishShelar"</w:t>
      </w:r>
    </w:p>
    <w:p/>
    <w:p>
      <w:r>
        <w:t>Facebook Post 30 (2025-09-20 13:31):</w:t>
        <w:br/>
        <w:t>Content:</w:t>
        <w:br/>
        <w:t>Ashish Shelar posted:</w:t>
        <w:br/>
        <w:t xml:space="preserve">"भाजपा पदाधिकारी आणि आमचे मित्र सुजय पत्की यांच्या एका नव्या उपक्रमात सहभागी झालो त्या निमित्ताने त्याच्या जनसंपर्क कार्यालयात भेट दिली. </w:t>
        <w:br/>
        <w:br/>
        <w:t>#AshishShelar"</w:t>
      </w:r>
    </w:p>
    <w:p/>
    <w:p>
      <w:r>
        <w:t>Facebook Post 31 (2025-09-20 13:28):</w:t>
        <w:br/>
        <w:t>Content:</w:t>
        <w:br/>
        <w:t>Ashish Shelar posted:</w:t>
        <w:br/>
        <w:t>"सातारा, पुणे, रायगड दौऱ्यामधील ही काही क्षणचित्रे!</w:t>
        <w:br/>
        <w:br/>
        <w:t>#AshishShelar #Maharashtra #Satara #Pune #Raigad"</w:t>
      </w:r>
    </w:p>
    <w:p/>
    <w:p>
      <w:r>
        <w:t>Facebook Post 32 (2025-09-20 09:31):</w:t>
        <w:br/>
        <w:t>Content:</w:t>
        <w:br/>
        <w:t>Ashish Shelar posted:</w:t>
        <w:br/>
        <w:t xml:space="preserve">"मायबोली मराठीचा जयजयकार ‘मधुरव’! </w:t>
        <w:br/>
        <w:br/>
        <w:t>महाराष्ट्र शासन सांस्कृतिक कार्य विभाग आणि मराठी साहित्य परिषद, तेलंगण राज्य, हैदराबाद यांच्या संयुक्त विद्यमाने ‘मधुरव’ हा खास सांस्कृतिक सोहळा आयोजित करण्यात आला आहे.</w:t>
        <w:br/>
        <w:br/>
        <w:t xml:space="preserve">मराठी भाषेचा गोडवा आणि साहित्याची समृद्ध परंपरा अनुभवण्यासाठी सर्वांनी नक्की या! </w:t>
        <w:br/>
        <w:br/>
        <w:t>दिनांक : २१ सप्टेंबर २०२५, रविवार, सायं. ५:३० वा.</w:t>
        <w:br/>
        <w:t xml:space="preserve">स्थळ : भारतीय विद्या भवन, बशीरबाग, हैदराबाद. </w:t>
        <w:br/>
        <w:br/>
        <w:t>#AshishShelar"</w:t>
      </w:r>
    </w:p>
    <w:p/>
    <w:p>
      <w:r>
        <w:t>Facebook Post 33 (2025-09-20 08:08):</w:t>
        <w:br/>
        <w:t>Content:</w:t>
        <w:br/>
        <w:t>Ashish Shelar posted:</w:t>
        <w:br/>
        <w:t>"मुंबई महानगरपालिका निवडणुकीच्या पार्श्वभूमीवर भाजपा मुंबई अध्यक्ष अमीत साटम जी यांच्या अध्यक्षतेखाली ईशान्य मुंबई जिल्हा कोअर कमिटीच्या बैठकीला उपस्थित राहिलो.</w:t>
        <w:br/>
        <w:br/>
        <w:t>या बैठकीस माजी खासदार गोपाळ शेट्टी, माजी खासदार मनोज कोटक, आमदार योगेश सागर, आमदार मिहीर कोटेचा, आमदार अतुल भातखळकर, आमदार मनिषाताई चौधरी, जिल्हाध्यक्ष दीपक दळवी आणि ईशान्य मुंबई जिल्हा कोअर कमिटीचे सदस्य उपस्थित होते.</w:t>
        <w:br/>
        <w:br/>
        <w:t>#BJP #Mumbai #AshishShelar"</w:t>
      </w:r>
    </w:p>
    <w:p/>
    <w:p>
      <w:r>
        <w:t>Facebook Post 34 (2025-09-20 06:15):</w:t>
        <w:br/>
        <w:t>Content:</w:t>
        <w:br/>
        <w:t>Ashish Shelar posted:</w:t>
        <w:br/>
        <w:t xml:space="preserve">"As part of the 'Seva Pakhwada' organised to celebrate the 75th birthday of Hon’ble PM Shri Narendra Modi Ji, attended the blood donation camp hosted by BJP Vandre West Assembly constituency at Dhanpotahar Gurudwara in Santacruz. Former corporator Smt. Alkatai Kerkar, office bearers and karyakartas actively participated in this noble cause. </w:t>
        <w:br/>
        <w:br/>
        <w:t>.....................</w:t>
        <w:br/>
        <w:br/>
        <w:t xml:space="preserve">भारताचे लाडके पंतप्रधान मा. नरेंद्र मोदी जी यांच्या अमृत महोत्सवीवाढदिवसानिमित्त ‘सेवा पंधरवडा’ या उपक्रमांतर्गत भाजपा वांद्रे पश्चिम विधानसभेच्यावतीने सांताक्रूझ येथील धनपोतहार गुरुद्वारा येथे आयोजित रक्तदान शिबिराला उपस्थित राहिलो. </w:t>
        <w:br/>
        <w:br/>
        <w:t xml:space="preserve">या शिबिराला माजी नगरसेविका अलका केरकर, पदाधिकारी आणि कार्यकर्ते उपस्थित होते. </w:t>
        <w:br/>
        <w:br/>
        <w:t>#सेवा_पंधरवडा #SevaPandharwada2025 #SevaPakhwada2025 #NarendraModi #AshishShelar #Maharashtra #Mumbai"</w:t>
      </w:r>
    </w:p>
    <w:p/>
    <w:p>
      <w:r>
        <w:t>Facebook Post 35 (2025-09-20 06:06):</w:t>
        <w:br/>
        <w:t>Content:</w:t>
        <w:br/>
        <w:t>Ashish Shelar posted:</w:t>
        <w:br/>
        <w:t xml:space="preserve">"आदरणीय पंतप्रधान मा. नरेंद्र मोदी जी यांच्या ७५ व्या वाढदिवसानिमित्त ‘सेवा पंधरवडा’ या उपक्रमांतर्गत भाजपा वांद्रे पश्चिम विधानसभेच्यावतीने विठ्ठल रुक्मिणी मंदिर येथे आयोजित रक्तदान शिबिराला उपस्थित राहिलो आणि रक्तदात्यांशी संवाद साधला. </w:t>
        <w:br/>
        <w:br/>
        <w:t xml:space="preserve">यावेळी भाजपा पदाधिकारी आणि कार्यकर्ते उपस्थित होते. </w:t>
        <w:br/>
        <w:br/>
        <w:t>#सेवा_पंधरवडा #SevaPandharwada2025 #SevaPakhwada2025 #NarendraModi #AshishShelar #Maharashtra #Mumbai"</w:t>
      </w:r>
    </w:p>
    <w:p/>
    <w:p>
      <w:r>
        <w:t>Facebook Post 36 (2025-09-20 05:52):</w:t>
        <w:br/>
        <w:t>Content:</w:t>
        <w:br/>
        <w:t>Ashish Shelar posted:</w:t>
        <w:br/>
        <w:t xml:space="preserve">"आदरणीय पंतप्रधान मा. नरेंद्र मोदी जी यांच्या ७५ व्या वाढदिवसानिमित्त ‘सेवा पंधरवडा’ या उपक्रमांतर्गत भाजपा वांद्रे पश्चिम विधानसभेच्यावतीने गझधरबांध कार्यालय येथे आयोजित रक्तदान शिबिराला उपस्थित राहिलो. यावेळी उपस्थित रक्तदात्यांसोबत संवाद साधला. </w:t>
        <w:br/>
        <w:br/>
        <w:t xml:space="preserve">या शिबिराला भाजपा पदाधिकारी आणि कार्यकर्ते उपस्थित होते. </w:t>
        <w:br/>
        <w:br/>
        <w:t>#सेवा_पंधरवडा #SevaPandharwada2025 #SevaPakhwada2025 #NarendraModi #AshishShelar #Maharashtra #Mumbai"</w:t>
      </w:r>
    </w:p>
    <w:p/>
    <w:p>
      <w:r>
        <w:t>Facebook Post 37 (2025-09-20 05:35):</w:t>
        <w:br/>
        <w:t>Content:</w:t>
        <w:br/>
        <w:t>Ashish Shelar posted:</w:t>
        <w:br/>
        <w:t xml:space="preserve">"भाजपा महाराष्ट्र प्रदेशाध्यक्ष मा. रविंद्र चव्हाण जी यांना वाढदिवसाच्या खूप खूप शुभेच्छा ! </w:t>
        <w:br/>
        <w:t xml:space="preserve">आपणांस उदंड आयुष्य लाभो, ही आई जगदंबे चरणी प्रार्थना ! </w:t>
        <w:br/>
        <w:br/>
        <w:t xml:space="preserve">Ravindra Chavan </w:t>
        <w:br/>
        <w:t>#रविंद्र_चव्हाण #RavindraChavan #HappyBirthday"</w:t>
      </w:r>
    </w:p>
    <w:p/>
    <w:p>
      <w:r>
        <w:t>Facebook Post 38 (2025-09-20 05:19):</w:t>
        <w:br/>
        <w:t>Content:</w:t>
        <w:br/>
        <w:t>Ashish Shelar posted:</w:t>
        <w:br/>
        <w:t>"Joined the Cancer Prevention &amp; Screening Program at Vajihi Masjid, Khar, organized by Anjuman-E-Saifee Jamaat. Heartening to see how such initiatives reflect service to society in spreading awareness and timely care for healthier communities. Best wishes to the organizers for this noble effort.</w:t>
        <w:br/>
        <w:br/>
        <w:t>#AshishShelar"</w:t>
      </w:r>
    </w:p>
    <w:p/>
    <w:p>
      <w:r>
        <w:t>Facebook Post 39 (2025-09-20 05:08):</w:t>
        <w:br/>
        <w:t>Content:</w:t>
        <w:br/>
        <w:t>Ashish Shelar posted:</w:t>
        <w:br/>
        <w:t xml:space="preserve">"स्वस्थ नारी सशक्त परिवार अभियान ! </w:t>
        <w:br/>
        <w:br/>
        <w:t xml:space="preserve">भारताचे लोकप्रिय पंतप्रधान नरेंद्र मोदी जी यांच्या अमृत महोत्सवी वाढदिवसानिमित्ताने  ‘सेवा पंधरवडा’ उपक्रमांतर्गत भाभा हॉस्पिटल येथे आयोजित स्वस्थ नारी सशक्त परिवार अभियान या कार्यक्रमात उपस्थित राहिलो. </w:t>
        <w:br/>
        <w:br/>
        <w:t>या अभियानाच्या अंतर्गत आपल्या महिला भगिनींसाठी मोफत आरोग्य शिबिराचे आयोजन करण्यात आले आहे. यावेळी उपस्थित नागरिकांशी शासनाच्या विविध योजनांबाबत संवाद साधला.</w:t>
        <w:br/>
        <w:br/>
        <w:t>#सेवा_पंधरवडा #SevaPandharwada2025 #SevaPakhwada2025 #NarendraModi #AshishShelar #Maharashtra #Mumbai"</w:t>
      </w:r>
    </w:p>
    <w:p/>
    <w:p>
      <w:r>
        <w:t>Facebook Post 40 (2025-09-20 04:38):</w:t>
        <w:br/>
        <w:t>Content:</w:t>
        <w:br/>
        <w:t>Ashish Shelar posted:</w:t>
        <w:br/>
        <w:t>"तुमचे आणि पाक प्रेमींचे नाते काय ?"</w:t>
      </w:r>
    </w:p>
    <w:p/>
    <w:p>
      <w:r>
        <w:t>Facebook Post 41 (2025-09-19 18:10):</w:t>
        <w:br/>
        <w:t>Content:</w:t>
        <w:br/>
        <w:t>Ashish Shelar posted:</w:t>
        <w:br/>
        <w:t>"Immersed in the vibrant spirit of devotion and festivity at the ‘Pre-Festival of Navratri 2025’ hosted by Honorary Consul of Djibouti, Shri Vishal P. Mehta Ji. Navratri, a celebration of Shakti, devotion and culture, came alive in a joyous evening of Dandiya with esteemed dignitaries.</w:t>
        <w:br/>
        <w:br/>
        <w:t>#AshishShelar"</w:t>
      </w:r>
    </w:p>
    <w:p/>
    <w:p>
      <w:r>
        <w:t>Facebook Post 42 (2025-09-19 17:34):</w:t>
        <w:br/>
        <w:t>Content:</w:t>
        <w:br/>
        <w:t>Ashish Shelar posted:</w:t>
        <w:br/>
        <w:t>"जिल्हा प्रवासांतर्गत पनवेल शहर मंडल अध्यक्ष सुमित झुंजारराव यांच्या घरी सदिच्छा भेट दिली. यावेळी त्यांना पक्षाच्यावतीने पुण्यश्लोक अहिल्यादेवी होळकर यांच्या त्रिशताब्दी जयंतीनिमित्त पुस्तक भेट दिले.</w:t>
        <w:br/>
        <w:br/>
        <w:t>#AshishShelar #Maharashtra #Panvel"</w:t>
      </w:r>
    </w:p>
    <w:p/>
    <w:p>
      <w:r>
        <w:t>Facebook Post 43 (2025-09-19 17:22):</w:t>
        <w:br/>
        <w:t>Content:</w:t>
        <w:br/>
        <w:t>Ashish Shelar posted:</w:t>
        <w:br/>
        <w:t>"युवा संवाद मेळावा!</w:t>
        <w:br/>
        <w:br/>
        <w:t xml:space="preserve">माननीय पंतप्रधान नरेंद्र मोदी जी यांच्या ७५ व्या वाढदिवसानिमित्त ‘सेवा पंधरवडा’ उपक्रमांतर्गत भाजपा पनवेलच्यावतीने आयोजित विकसित भारत व विकसित महाराष्ट्र या विषयावरील युवा संवाद मेळाव्याला उपस्थित राहून, सर्वांशी संवाद साधला आणि मार्गदर्शन केले. </w:t>
        <w:br/>
        <w:br/>
        <w:t xml:space="preserve">यावेळी माजी खासदार रामशेठ ठाकूर जी, कोकण महाड माजी सभापती बाळासाहेब पाटील जी, आमदार प्रशांत ठाकूर, आमदार विक्रांत पाटील, जिल्हाध्यक्ष अविनाश कोळी, माजी सभागृह नेते परेश ठाकूर, माजी विरोधी पक्षनेते प्रितम म्हात्रे, युवा मोर्चा जिल्हाध्यक्ष आनंत ढवळे, पदाधिकारी आणि कार्यकर्ते मोठ्या संख्येने उपस्थित होते. </w:t>
        <w:br/>
        <w:br/>
        <w:t>#सेवा_पंधरवडा #SevaPandharwada2025 #SevaPakhwada2025 #NarendraModi #AshishShelar #Maharashtra #Panvel"</w:t>
      </w:r>
    </w:p>
    <w:p/>
    <w:p>
      <w:r>
        <w:t>Facebook Post 44 (2025-09-19 17:19):</w:t>
        <w:br/>
        <w:t>Content:</w:t>
        <w:br/>
        <w:t>Ashish Shelar posted:</w:t>
        <w:br/>
        <w:t>"कोल्हापूर आणि सांगली दौऱ्यामधील ही काही क्षणचित्रे!</w:t>
        <w:br/>
        <w:br/>
        <w:t>#AshishShelar #Maharashtra #Kolhapur #Sangli"</w:t>
      </w:r>
    </w:p>
    <w:p/>
    <w:p>
      <w:r>
        <w:t>Facebook Post 45 (2025-09-19 10:59):</w:t>
        <w:br/>
        <w:t>Content:</w:t>
        <w:br/>
        <w:t>Ashish Shelar posted:</w:t>
        <w:br/>
        <w:t xml:space="preserve">"पुणे दौऱ्यावर असताना आज बारामती येथील कृषी विज्ञान केंद्राला भेट  दिली. या केंद्रामध्ये कृषी क्षेत्रात नवनवीन प्रयोग व तंत्रज्ञानाचा वापर करून शेतकऱ्यांचे उत्पन्न वाढविण्यासाठी जे प्रयत्न केले जात आहेत त्याबद्दलची माहिती घेतली. विशेषतः येथील कृषी तज्ञांनी आर्टिफिशियल इंटेलिजन्स (AI) चा वापर करून विकसित करण्यात आलेल्या आधुनिक शेती पद्धती, पीक व्यवस्थापन प्रणाली तसेच हवामानावर आधारित शेतीचे नियोजन या उपक्रमांबद्दल सविस्तर माहिती दिली.  </w:t>
        <w:br/>
        <w:br/>
        <w:t>यावेळी ॲग्रीकल्चर डेव्हलपमेंट ट्रस्टचे चेअरमन राजेंद्र पवार, सदस्य प्रतापराव पवार, मुख्य कार्यकारी अधिकारी नलावडे आणि अन्य कृषी तज्ञ उपस्थित होते.</w:t>
        <w:br/>
        <w:br/>
        <w:t>#AshishShelar"</w:t>
      </w:r>
    </w:p>
    <w:p/>
    <w:p>
      <w:r>
        <w:t>Facebook Post 46 (2025-09-19 09:23):</w:t>
        <w:br/>
        <w:t>Content:</w:t>
        <w:br/>
        <w:t>Ashish Shelar posted:</w:t>
        <w:br/>
        <w:t>"स्वस्थ नारी सशक्त परिवार अभियान</w:t>
        <w:br/>
        <w:br/>
        <w:t xml:space="preserve">भारताचे लोकप्रिय पंतप्रधान नरेंद्र मोदी जी यांच्या अमृत महोत्सवी वाढदिवसानिमित्ताने  ‘सेवा पंधरवडा’ उपक्रमांतर्गत  भाजपा वांद्रे पश्चिम विधानसभातर्फे ‘स्वस्थ नारी सशक्त परिवार अभियान’ राबवले जात असून. या मोफत आरोग्य शिबीरांतर्गत गरोदर माता तपासणी, लहान मुलांचे लसीकरण, मलेरीया टीबी तपासणी, मधुमेह बीपी तपासणीसोबतच आरोग्य तज्ञांकडून सकस संपन्न आहार मार्गदर्शन देखील केले जाणार आहे. त्यामुळे जास्तीत जास्त महिला भगिनींनी या आरोग्य शिबिराचा लाभ घ्यावा. </w:t>
        <w:br/>
        <w:br/>
        <w:t xml:space="preserve">दिनांक -  २० सप्टेंबर २०२५ </w:t>
        <w:br/>
        <w:t xml:space="preserve">वेळ - सकाळी ९.०० ते दुपारी २.०० पर्यंत </w:t>
        <w:br/>
        <w:t>स्थळ – दुसरा मजला, नवीन इमारत, भाभा हॉस्पिटल, वांद्रे (पश्चिम)</w:t>
        <w:br/>
        <w:br/>
        <w:t>#AshishShelar"</w:t>
      </w:r>
    </w:p>
    <w:p/>
    <w:p>
      <w:r>
        <w:t>Facebook Post 47 (2025-09-19 08:53):</w:t>
        <w:br/>
        <w:t>Content:</w:t>
        <w:br/>
        <w:t>Ashish Shelar posted:</w:t>
        <w:br/>
        <w:t>"महिला कौतुक सोहळा !</w:t>
        <w:br/>
        <w:br/>
        <w:t xml:space="preserve">माननीय पंतप्रधान नरेंद्र मोदी जी यांच्या ७५ व्या वाढदिवसानिमित्त ‘सेवा पंधरवडा’ उपक्रमांतर्गत भाजपा साताराच्यावतीने आयोजित केलेल्या महिला कौतुक सोहळ्यात उपस्थित राहून, सर्व महिला भगिनींशी संवाद साधला. </w:t>
        <w:br/>
        <w:br/>
        <w:t>यावेळी जिल्हाध्यक्ष आमदार डॉ. अतुलबाबा भोसले, आमदार मनोज दादा घोरपडे, भाजपा महिला मोर्चा उपाध्याक्षा चित्रलेखा माने कदम, महिला आघाडी जिल्हाध्यक्ष सुरभिताई भोसले, रहिमतपूर नगराध्यक्ष संपतराव माने, पदाधिकारी, कार्यकर्ते आणि महिला भगिनी मोठ्या संख्येने उपस्थित होत्या.</w:t>
        <w:br/>
        <w:br/>
        <w:t>#AshishShelar"</w:t>
      </w:r>
    </w:p>
    <w:p/>
    <w:p>
      <w:r>
        <w:t>Facebook Post 48 (2025-09-19 08:52):</w:t>
        <w:br/>
        <w:t>Content:</w:t>
        <w:br/>
        <w:t>Ashish Shelar posted:</w:t>
        <w:br/>
        <w:t>"शरद पवार साहेब, वरिष्ठ नेते, ज्येष्ठ नेते, त्यांच्यावर आम्हाला भाष्य करायला आवडत नाही, पण ते विचारतच असतील, तर आम्हाला सांगायचं आहे. या कटुतेच्या बाबतीत जर तुम्ही प्रश्न उपस्थित करत असाल, तर पहिले पवार साहेब, तुमचे स्टेटमेंट काढून बघा.</w:t>
        <w:br/>
        <w:br/>
        <w:t>#AshishShelar"</w:t>
      </w:r>
    </w:p>
    <w:p/>
    <w:p>
      <w:r>
        <w:t>Facebook Post 49 (2025-09-19 08:21):</w:t>
        <w:br/>
        <w:t>Content:</w:t>
        <w:br/>
        <w:t>Ashish Shelar posted:</w:t>
        <w:br/>
        <w:t>"पहिलं वर्षा गायकवाड यांनी राजीनामा द्यावा आणि मग मतचोरीवर बोलावं</w:t>
        <w:br/>
        <w:br/>
        <w:t>#AshishShelar"</w:t>
      </w:r>
    </w:p>
    <w:p/>
    <w:p>
      <w:r>
        <w:t>Facebook Post 50 (2025-09-19 07:55):</w:t>
        <w:br/>
        <w:t>Content:</w:t>
        <w:br/>
        <w:t>Ashish Shelar posted:</w:t>
        <w:br/>
        <w:t>"राज्यघटना शाबूत आहे. परमपूज्य भारतरत्न डॉ. बाबासाहेब आंबेडकरांनी दिलेल्या मार्गावर देश अतिशय योग्य पद्धतीने पुढे चाललेला आहे. बाबासाहेबांनी संविधानात दिलेल्या अधिकाराचा वापर भारतीय नागरिक करत आहेत. हा ताण आलेला विषय फक्त विरोधकांचा आहे आणि त्यांना जनतेने नाकारल्यामुळे राहुल गांधी यांच्या वैफल्यग्रस्त मानसिकतेचं हे विधान आहे.</w:t>
        <w:br/>
        <w:br/>
        <w:t>#AshishShelar"</w:t>
      </w:r>
    </w:p>
    <w:p/>
    <w:p>
      <w:r>
        <w:t>Facebook Post 51 (2025-09-19 07:52):</w:t>
        <w:br/>
        <w:t>Content:</w:t>
        <w:br/>
        <w:t>Ashish Shelar posted:</w:t>
        <w:br/>
        <w:t>"मुंबईचा ब्रँड हा मुंबईकर, मुंबईतला मराठी माणूस आहे.</w:t>
        <w:br/>
        <w:br/>
        <w:t>#AshishShelar"</w:t>
      </w:r>
    </w:p>
    <w:p/>
    <w:p>
      <w:r>
        <w:t>Facebook Post 52 (2025-09-19 07:50):</w:t>
        <w:br/>
        <w:t>Content:</w:t>
        <w:br/>
        <w:t>Ashish Shelar posted:</w:t>
        <w:br/>
        <w:t>"संयम हाच राजकारणातल्या सुसंस्कृतपणाचा भाग आहे.</w:t>
        <w:br/>
        <w:br/>
        <w:t>#AshishShelar"</w:t>
      </w:r>
    </w:p>
    <w:p/>
    <w:p>
      <w:r>
        <w:t>Facebook Post 53 (2025-09-19 07:40):</w:t>
        <w:br/>
        <w:t>Content:</w:t>
        <w:br/>
        <w:t>Ashish Shelar posted:</w:t>
        <w:br/>
        <w:t xml:space="preserve">"भाजपा महिला मोर्चा उपाध्यक्षा चित्रलेखा माने कदम यांच्या सातारा येथील २५० वर्षे जुन्या वाड्याला भेट दिली. या वाड्यात असलेल्या अक्कलकोट येथील स्वामी समर्थांच्या पादुकांचे दर्शन घेतले.  </w:t>
        <w:br/>
        <w:br/>
        <w:t xml:space="preserve"> यावेळी जिल्हाध्यक्ष आमदार डॉ. अतुलबाबा भोसले, आमदार मनोज दादा घोरपडे, भाजपा पदाधिकारी आणि कार्यकर्ते उपस्थित होते.</w:t>
        <w:br/>
        <w:br/>
        <w:t>#AshishShelar"</w:t>
      </w:r>
    </w:p>
    <w:p/>
    <w:p>
      <w:r>
        <w:t>Facebook Post 54 (2025-09-19 07:01):</w:t>
        <w:br/>
        <w:t>Content:</w:t>
        <w:br/>
        <w:t>Ashish Shelar posted:</w:t>
        <w:br/>
        <w:t>"सातार दौऱ्यावर असताना आज रहिमतपूर विविध कार्यकारी सहकारी सेवा सोसायटी लि. रहिमतपूर संस्थेच्या विस्तारित नूतन इमारतीचे उद्घाटन केले.</w:t>
        <w:br/>
        <w:t xml:space="preserve"> </w:t>
        <w:br/>
        <w:t>यावेळी भाजपा जिल्हाध्यक्ष आमदार डॉ. अतुलबाबा भोसले,  आमदार मनोज दादा घोरपडे, भाजपा महिला मोर्चा उपाध्याक्षा चित्रलेखा माने कदम, कार्यकर्ते आणि स्थानिक नागरिक उपस्थित होते.</w:t>
        <w:br/>
        <w:br/>
        <w:t>#AshishShelar"</w:t>
      </w:r>
    </w:p>
    <w:p/>
    <w:p>
      <w:r>
        <w:t>Facebook Post 55 (2025-09-19 05:20):</w:t>
        <w:br/>
        <w:t>Content:</w:t>
        <w:br/>
        <w:t>Ashish Shelar posted:</w:t>
        <w:br/>
        <w:t>""</w:t>
      </w:r>
    </w:p>
    <w:p/>
    <w:p>
      <w:r>
        <w:t>Facebook Post 56 (2025-09-19 05:18):</w:t>
        <w:br/>
        <w:t>Content:</w:t>
        <w:br/>
        <w:t>Ashish Shelar posted:</w:t>
        <w:br/>
        <w:t>"आज सातारा दौऱ्यावर असताना जिल्हाध्यक्ष आमदार डॉ. अतुलबाबा भोसले यांनी सदिच्छा भेट घेतली.</w:t>
        <w:br/>
        <w:br/>
        <w:t>#AshishShelar"</w:t>
      </w:r>
    </w:p>
    <w:p/>
    <w:p>
      <w:r>
        <w:t>Facebook Post 57 (2025-09-19 03:59):</w:t>
        <w:br/>
        <w:t>Content:</w:t>
        <w:br/>
        <w:t>Ashish Shelar posted:</w:t>
        <w:br/>
        <w:t>"हिंदुस्तानी शास्त्रीय संगीताला शास्त्रबद्ध चौकट निर्माण करुन देणारे संशोधक व संगीतकार पंडित विष्णू नारायण भातखंडे यांनी भारतीय संगीत परंपरेला नवे अधिष्ठान दिले. त्यांच्या कार्यामुळे आज आपल्याला संगीताची सखोलता व वैभव समजून घेता येते. अशा या सुरांच्या शिल्पकाराला पुण्यतिथीनिमित्त विनम्र अभिवादन!"</w:t>
      </w:r>
    </w:p>
    <w:p/>
    <w:p>
      <w:r>
        <w:t>Facebook Post 58 (2025-09-18 16:21):</w:t>
        <w:br/>
        <w:t>Content:</w:t>
        <w:br/>
        <w:t>Ashish Shelar posted:</w:t>
        <w:br/>
        <w:t xml:space="preserve">"सांगली दौऱ्यावर असताना आमदार सत्यजीत देशमुख यांच्या निवासस्थानी सदिच्छा भेट दिली. </w:t>
        <w:br/>
        <w:br/>
        <w:t>#Maharashtra #AshishShelar"</w:t>
      </w:r>
    </w:p>
    <w:p/>
    <w:p>
      <w:r>
        <w:t>Facebook Post 59 (2025-09-18 16:19):</w:t>
        <w:br/>
        <w:t>Content:</w:t>
        <w:br/>
        <w:t>Ashish Shelar posted:</w:t>
        <w:br/>
        <w:t xml:space="preserve">"सांगली दौऱ्यावर असताना आज बत्तीस शिराळा येथील श्री निनाई देवीचे दर्शन घेतले. </w:t>
        <w:br/>
        <w:br/>
        <w:t>#Maharashtra #AshishShelar"</w:t>
      </w:r>
    </w:p>
    <w:p/>
    <w:p>
      <w:r>
        <w:t>Facebook Post 60 (2025-09-18 16:15):</w:t>
        <w:br/>
        <w:t>Content:</w:t>
        <w:br/>
        <w:t>Ashish Shelar posted:</w:t>
        <w:br/>
        <w:t xml:space="preserve">"मराठवाडा सहकारी साखर कारखान्याचे संस्थापक, विधान परिषदेचे माजी सभापती  स्व. शिवाजीराव देशमुख साहेब यांच्या पुतळ्याला पुष्पहार अर्पण करून, अभिवादन केले. </w:t>
        <w:br/>
        <w:br/>
        <w:t>#Maharashtra #AshishShelar"</w:t>
      </w:r>
    </w:p>
    <w:p/>
    <w:p>
      <w:r>
        <w:t>Facebook Post 61 (2025-09-18 16:12):</w:t>
        <w:br/>
        <w:t>Content:</w:t>
        <w:br/>
        <w:t>Ashish Shelar posted:</w:t>
        <w:br/>
        <w:t xml:space="preserve">"सांगली दौऱ्यादरम्यान आज बत्तीस शिराळा येथील गोरक्षनाथांच्या पदस्पर्शाने पावन झालेल्या मठाला भेट देऊन गुरु गोरक्षनाथांचे दर्शन घेतले. </w:t>
        <w:br/>
        <w:t xml:space="preserve"> </w:t>
        <w:br/>
        <w:t xml:space="preserve">यावेळी आमदार सत्यजीत देशमुख, जिल्हाध्यक्ष सम्राट बाबा महाडिक, पदाधिकारी आणि कार्यकर्ते उपस्थित होते. </w:t>
        <w:br/>
        <w:br/>
        <w:t>#Maharashtra #AshishShelar"</w:t>
      </w:r>
    </w:p>
    <w:p/>
    <w:p>
      <w:r>
        <w:t>Facebook Post 62 (2025-09-18 16:04):</w:t>
        <w:br/>
        <w:t>Content:</w:t>
        <w:br/>
        <w:t>Ashish Shelar posted:</w:t>
        <w:br/>
        <w:t xml:space="preserve">"भाजपा शिराळा विधानसभा मतदारसंघाच्यावतीने आयोजित कार्यकर्ता मेळाव्याला उपस्थित राहून, सर्वांशी संवाद साधला आणि मार्गदर्शन केले.    </w:t>
        <w:br/>
        <w:br/>
        <w:t>विशेष म्हणजे यावेळी छत्रपती शिवाजी महाराजांच्या १२ गडकिल्ल्यांना जागतिक वारसा मानांकन यादीत समाविष्ट करण्याच्या प्रयत्नांसाठी,  श्रीमंत सेना साहेब सुभा रघुजी राजे भोसले यांची ऐतिहासिक तलवार लंडन येथून भारतात परत आणण्यासाठी घेतलेल्या पुढाकाराबद्दल, तसेच गणेशोत्सवाला राज्य महोत्सवाचा दर्जा मिळवून दिल्याबद्दल आणि "नागपंचमी उत्सवासाठी दिलेल्या योगदानाबद्दल माझा जाहीर सत्कार करण्यात आला. त्यांनी केलेल्या या बहुमानासाठी सर्वांचे आभार व्यक्त केले.</w:t>
        <w:br/>
        <w:br/>
        <w:t xml:space="preserve">या कार्यक्रमाला आमदार सदा‌भाऊ खोत, आमदार सत्यजीत देशमुख, जिल्हाध्यक्ष सम्राट बाबा महाडिक, मा. मकरंद देशपांडे, विक्रम बाबा पावसकर, चिमणभाऊ डांगे, सी. बी. पाटील, जयसिंगराव शिंदे ,संपतराव देशमुख, सुखदेव पाटील, हणमंतराव पाटील, के. डी. पाटील, प्रसाद पाटील, रणजितसिंह नाईक, जयराज पाटील, पै. अशोक पाटील, जयकर कदम, केदार नलावडे, महिला जिल्हाध्यक्षा अनिताताई धस, रुपालीताई भोसले, संगीताताई साळुंखे, सम्राट शिंदे, बाळासाहेब पाटील, आनंदराव पाटील, भोजराज घोरपडे, शिराळा ग्रामीण मंडल अध्यक्ष सत्यजित पाटील, मंडल अध्यक्ष शिराळा शहर कुलदीप निकम, पदाधिकारी आणि कार्यकर्ते उपस्थित होते. </w:t>
        <w:br/>
        <w:br/>
        <w:t>#Maharashtra #AshishShelar"</w:t>
      </w:r>
    </w:p>
    <w:p/>
    <w:p>
      <w:r>
        <w:t>Facebook Post 63 (2025-09-18 13:32):</w:t>
        <w:br/>
        <w:t>Content:</w:t>
        <w:br/>
        <w:t>Ashish Shelar posted:</w:t>
        <w:br/>
        <w:t xml:space="preserve">"Delighted to share that at this year’s iconic Mount Mary Fair in Bandra, the Cultural Affairs department, Government of Maharashtra, has set up special displays on Operation Sindoor, the spirit of Swadeshi, and the majestic forts of our revered Chhatrapati Shivaji Maharaj. These exhibits not only add grandeur to the fair but also inspire us to cherish our heritage, bravery and cultural pride. </w:t>
        <w:br/>
        <w:br/>
        <w:t xml:space="preserve">............................. </w:t>
        <w:br/>
        <w:br/>
        <w:t xml:space="preserve">वांद्रे पश्चिम विधानसभा मतदारसंघात सुरू असलेल्या  प्रसिद्ध माऊंट मेरी  जत्रेमध्ये महाराष्ट्र शासनाच्या सांस्कृतिक कार्य विभागामार्फत विशेष प्रदर्शनांची उभारणी करण्यात आली आहे.  या स्टॉल्समधून ‘ऑपरेशन सिंदूर’ आणि ‘स्वदेशी’ या विषयांबरोबरच महाराष्ट्राच्या अभिमानाचे प्रतीक ठरलेल्या छत्रपती शिवाजी महाराजांच्या बारा गड-किल्ल्यांना युनेस्कोचे जागतिक वारसा मानांकन मिळाल्याची ऐतिहासिक कामगिरी याचा माहितीपर प्रचार करण्यात आला आहे. सांस्कृतिक वारसा, स्वदेशीची भावना आणि शिवकालीन पराक्रम यांचा अभिमान जागवणारे हे स्टॉल्स जत्रेमधील आकर्षणाचे केंद्र ठरत आहेत. </w:t>
        <w:br/>
        <w:br/>
        <w:t>#AshishShelar"</w:t>
      </w:r>
    </w:p>
    <w:p/>
    <w:p>
      <w:r>
        <w:t>Facebook Post 64 (2025-09-18 12:44):</w:t>
        <w:br/>
        <w:t>Content:</w:t>
        <w:br/>
        <w:t>Ashish Shelar posted:</w:t>
        <w:br/>
        <w:t>"भावपूर्ण श्रद्धांजली !</w:t>
        <w:br/>
        <w:br/>
        <w:t>राष्ट्रीय स्वयंसेवक संघाचे ज्येष्ठ प्रचारक मधुभाई कुलकर्णी यांच्या निधनाचे वृत्त अत्यंत दुःखद आहे.</w:t>
        <w:br/>
        <w:br/>
        <w:t xml:space="preserve">संघकार्य व राष्ट्रकार्याचा ध्यास घेत संपूर्ण आयुष्य समाजसेवेसाठी वाहून घेतलेल्या मधुभाईंनी असंख्य तरुण कार्यकर्त्यांना घडवले आणि स्वयंसेवकांना संघकार्याची प्रेरणा दिली. समाजातील विविध घटकांना जोडण्याची त्यांची विलक्षण क्षमता, तसेच साधेपणाचे व त्यागमय जीवन हीच त्यांची ओळख होती. त्यांचे कार्य, त्यांची साधना आणि संघनिष्ठा ही भावी पिढ्यांसाठी नेहमीच प्रेरणास्थानी राहील. </w:t>
        <w:br/>
        <w:br/>
        <w:t>ईश्वर त्यांच्या आत्म्यास सद्गती देवो !"</w:t>
      </w:r>
    </w:p>
    <w:p/>
    <w:p>
      <w:r>
        <w:t>Facebook Post 65 (2025-09-18 12:36):</w:t>
        <w:br/>
        <w:t>Content:</w:t>
        <w:br/>
        <w:t>Ashish Shelar posted:</w:t>
        <w:br/>
        <w:t xml:space="preserve">"भाजपा जिल्हाध्यक्ष सम्राट बाबा महाडिक यांच्या निवासस्थानी सदिच्छा भेट घेतली. </w:t>
        <w:br/>
        <w:br/>
        <w:t>#AshishShelar"</w:t>
      </w:r>
    </w:p>
    <w:p/>
    <w:p>
      <w:r>
        <w:t>Facebook Post 66 (2025-09-18 12:02):</w:t>
        <w:br/>
        <w:t>Content:</w:t>
        <w:br/>
        <w:t>Ashish Shelar posted:</w:t>
        <w:br/>
        <w:t xml:space="preserve">"सांगली दौऱ्यादरम्यान केणी टोल नाका येथे भाजपा जिल्हाध्यक्ष सम्राट बाबा महाडिक यांच्यासह पदाधिकारी आणि कार्यकर्त्यांनी स्वागत केले. </w:t>
        <w:br/>
        <w:br/>
        <w:t>#Sangli #AshishShelar"</w:t>
      </w:r>
    </w:p>
    <w:p/>
    <w:p>
      <w:r>
        <w:t>Facebook Post 67 (2025-09-18 11:44):</w:t>
        <w:br/>
        <w:t>Content:</w:t>
        <w:br/>
        <w:t>Ashish Shelar posted:</w:t>
        <w:br/>
        <w:t xml:space="preserve">"कोल्हापूर दौऱ्यावर असताना येथील आमदार आणि वारणा साखर कारखान्याचे चेअरमन विनय कोरे यांनी सदिच्छा भेट घेतली. </w:t>
        <w:br/>
        <w:br/>
        <w:t>#Kolhapur #AshishShelar"</w:t>
      </w:r>
    </w:p>
    <w:p/>
    <w:p>
      <w:r>
        <w:t>Facebook Post 68 (2025-09-18 11:30):</w:t>
        <w:br/>
        <w:t>Content:</w:t>
        <w:br/>
        <w:t>Ashish Shelar posted:</w:t>
        <w:br/>
        <w:t>"माननीय पंतप्रधान नरेंद्र मोदीजींच्या ७५ व्या वाढदिवसानिमित्त केंद्र सरकार आणि मा. मुख्यमंत्री देवेंद्र फडणवीसजींच्या नेतृत्वाखालील महाराष्ट्र सरकारने ‘सेवा पंधरवाडा’ म्हणून विविध कार्यक्रमांचं आयोजन केलं आहे. यामध्ये ७५ वडाची झाडं आणि त्या सगळ्या ७५  झाडांना प्रत्येक व्यक्तीच्या मातोश्रीच्या नावाने, अशा पद्धतीने झाडं लावून एक ‘नमो वन’ उभं करण्याची सुरुवात केली.</w:t>
        <w:br/>
        <w:br/>
        <w:t>#AshishShelar"</w:t>
      </w:r>
    </w:p>
    <w:p/>
    <w:p>
      <w:r>
        <w:t>Facebook Post 69 (2025-09-18 11:28):</w:t>
        <w:br/>
        <w:t>Content:</w:t>
        <w:br/>
        <w:t>Ashish Shelar posted:</w:t>
        <w:br/>
        <w:t>"कोल्हापूर चित्रनगरीमध्ये पायाभूत सुविधांसाठी आपण खूप मोठा निधी दिला असून, ती कामं सुरु केली. यामध्ये रस्ता, वाडा, मंदिर, विश्रामगृह आणि तंत्रज्ञानासाठीचं कार्यालय असेल. व्यवस्था मजबूत उभ्या केल्या पाहिजेत, पण त्याचबरोबर या व्यवस्थांचा उपयोग करून जास्तीत जास्त चित्रीकरण, चित्रपट निर्मिती आणि कंटेंट क्रिएशन यामध्ये कोल्हापूर, कोल्हापूरचे कलाकार, कोल्हापूरचे क्रिएटिव्ह माणसे आणि रसिक यांना समाविष्ट करण्यासाठी कोर्सेस आणि त्याबद्दलची पूर्ण पार्श्वभूमीची योजना आम्ही करू.</w:t>
        <w:br/>
        <w:br/>
        <w:t>#AshishShelar"</w:t>
      </w:r>
    </w:p>
    <w:p/>
    <w:p>
      <w:r>
        <w:t>Facebook Post 70 (2025-09-18 11:24):</w:t>
        <w:br/>
        <w:t>Content:</w:t>
        <w:br/>
        <w:t>Ashish Shelar posted:</w:t>
        <w:br/>
        <w:t>"आमचे खासदार धनंजय महाडिक साहेब आणि कोल्हापूर भारतीय जनता पक्षाच्यावतीने एक अभिनव उपक्रम  करण्यात आला. यामध्ये १७ तारीख १२ वाजल्यापासून ते रात्री १२ पर्यंत ज्या नवजात मुलींचा जन्म झाला, त्या परिवाराला मदत व्हावी आणि त्या मुलींना विशेषतः एक भेट, आशीर्वाद, प्रेम, म्हणून सोन्याची एक अंगठी देण्यात आली.</w:t>
        <w:br/>
        <w:br/>
        <w:t>#AshishShelar"</w:t>
      </w:r>
    </w:p>
    <w:p/>
    <w:p>
      <w:r>
        <w:t>Facebook Post 71 (2025-09-18 11:23):</w:t>
        <w:br/>
        <w:t>Content:</w:t>
        <w:br/>
        <w:t>Ashish Shelar posted:</w:t>
        <w:br/>
        <w:t>"मतदारांनी मतदान वाढवले तर राहुल गांधींच्या पोटात दुखण्याचं कारण काय आहे ?</w:t>
        <w:br/>
        <w:br/>
        <w:t>#AshishShelar"</w:t>
      </w:r>
    </w:p>
    <w:p/>
    <w:p>
      <w:r>
        <w:t>Facebook Post 72 (2025-09-18 10:55):</w:t>
        <w:br/>
        <w:t>Content:</w:t>
        <w:br/>
        <w:t>Ashish Shelar posted:</w:t>
        <w:br/>
        <w:t>"आई अंबाबाईचा उदो उदो !</w:t>
        <w:br/>
        <w:br/>
        <w:t>कोल्हापूर दौऱ्यावर असताना आज महाराष्ट्राची आदिशक्ती आई अंबाबाईचे दर्शन घेतले.  यावेळी पश्चिम महाराष्ट्र देवस्थान व्यवस्थापन समितीचे अध्यक्ष महेश जाधव, भाजपा कोल्हापूर जिल्हाध्यक्ष विजय जाधव आणि पदाधिकारी उपस्थित होते.</w:t>
        <w:br/>
        <w:br/>
        <w:t>#AshishShelar"</w:t>
      </w:r>
    </w:p>
    <w:p/>
    <w:p>
      <w:r>
        <w:t>Facebook Post 73 (2025-09-18 10:52):</w:t>
        <w:br/>
        <w:t>Content:</w:t>
        <w:br/>
        <w:t>Ashish Shelar posted:</w:t>
        <w:br/>
        <w:t>"माननीय पंतप्रधान नरेंद्र मोदी जी यांच्या ७५ व्या वाढदिवसानिमित्त महाराष्ट्र शासन सांस्कृतिक कार्य संचालनालय आणि मुंबई महापालिकेच्यावतीने महापालिकेच्या शाळांमध्ये चित्रकला स्पर्धेचे आयोजन करण्यात आले होते. या स्पर्धेला विद्यार्थ्यांनी उस्फूर्त प्रतिसाद दिला.</w:t>
        <w:br/>
        <w:br/>
        <w:t>#AshishShelar"</w:t>
      </w:r>
    </w:p>
    <w:p/>
    <w:p>
      <w:r>
        <w:t>Facebook Post 74 (2025-09-18 10:31):</w:t>
        <w:br/>
        <w:t>Content:</w:t>
        <w:br/>
        <w:t>Ashish Shelar posted:</w:t>
        <w:br/>
        <w:t xml:space="preserve">"आदरणीय पंतप्रधान नरेंद्र मोदी जी यांच्या वाढदिवसानिमित्त ‘सेवा पंधरवडा’ उपक्रमांतर्गत आयोजित ‘स्वस्थ नारी, सशक्त परिवार’ या कार्यक्रमात उपस्थित राहिलो.  या कार्यक्रमांतर्गत महिलांसाठी मोफत आरोग्य तपासणी शिबिराचे आयोजन करण्यात आले. यावेळी उपस्थित महिलांसोबत शासनाच्या विविध योजनांबाबत संवाद साधला. </w:t>
        <w:br/>
        <w:br/>
        <w:t>या कार्यक्रमास खासदार धनंजय महाडिक,  भाजपा जिल्हाध्यक्ष विजय जाधव, पश्चिम महाराष्ट्र देवस्थान ट्रस्टचे अध्यक्ष महेश जाधव, जिल्हाधिकारी अमोल येडगे भाजपा पदाधिकारी व कार्यकर्ते उपस्थित.</w:t>
        <w:br/>
        <w:br/>
        <w:t>#AshishShelar"</w:t>
      </w:r>
    </w:p>
    <w:p/>
    <w:p>
      <w:r>
        <w:t>Facebook Post 75 (2025-09-18 10:26):</w:t>
        <w:br/>
        <w:t>Content:</w:t>
        <w:br/>
        <w:t>Ashish Shelar posted:</w:t>
        <w:br/>
        <w:t xml:space="preserve">"आदरणीय पंतप्रधान नरेंद्र मोदी जी यांच्या वाढदिवसानिमित्त खासदार धनंजय महाडिक यांनी दि. १७ सप्टेंबर या दिवशी जन्मलेल्या मुलींना सोन्याच्या अंगठ्या देत त्यांचा सन्मान केला. मा. पंतप्रधान नरेंद्र मोदी जी यांच्या संकल्पनेतून सुरु झालेल्या ‘बेटी पढाओ बेटी बढाओ’ या विचाराने प्रभावीत होत या उपक्रमाचे आयोजन करण्यात आले. या वेळी उपस्थित राहून नवजात मुलींच्या पालकांना  सोन्याच्या अंगठ्या सुपूर्त केल्या. </w:t>
        <w:br/>
        <w:br/>
        <w:t>या कार्यक्रमास  भाजपा अध्यक्ष विजय जाधव, पश्चिम महाराष्ट्र देवस्थान ट्रस्टचे अध्यक्ष महेश जाधव, जिल्हाधिकारी अमोल येडगे भाजपा पदाधिकारी व कार्यकर्ते उपस्थित होते.</w:t>
        <w:br/>
        <w:br/>
        <w:t>#AshishShelar"</w:t>
      </w:r>
    </w:p>
    <w:p/>
    <w:p>
      <w:r>
        <w:t>Facebook Post 76 (2025-09-18 09:09):</w:t>
        <w:br/>
        <w:t>Content:</w:t>
        <w:br/>
        <w:t>Ashish Shelar posted:</w:t>
        <w:br/>
        <w:t>"भाजपा कोल्हापूर, जिल्हाध्यक्ष विजय जाधव यांच्या घरी सदिच्छा भेट घेतली.  यावेळी खासदार धनंजय महाडिक,पश्चिम महाराष्ट्र देवस्थान ट्रस्टचे अध्यक्ष महेश जाधव आणि भाजपा पदाधिकारी उपस्थित होते.</w:t>
        <w:br/>
        <w:br/>
        <w:t>#AshishShelar"</w:t>
      </w:r>
    </w:p>
    <w:p/>
    <w:p>
      <w:r>
        <w:t>Facebook Post 77 (2025-09-18 09:00):</w:t>
        <w:br/>
        <w:t>Content:</w:t>
        <w:br/>
        <w:t>Ashish Shelar posted:</w:t>
        <w:br/>
        <w:t xml:space="preserve">"माननीय पंतप्रधान नरेंद्र मोदी जी यांच्या ७५ व्या वाढदिवसानिमित्त  ‘सेवा पंधरवडा’ उपक्रमांतर्गत भाजपा कोल्हापूर तर्फे मोफत आरोग्य शिबिर आयोजित करण्यात आले. या आरोग्य शिबिरास उपस्थित राहून लाभार्थ्यांसोबत संवाद साधला. </w:t>
        <w:br/>
        <w:br/>
        <w:t>या कार्यक्रमास  खासदार धनंजय महाडिक, आमदार अमल महाडिक, भाजपा अध्यक्ष विजय जाधव,  भाजपा पदाधिकारी व कार्यकर्ते उपस्थित होते.</w:t>
        <w:br/>
        <w:br/>
        <w:t>#AshishShelar"</w:t>
      </w:r>
    </w:p>
    <w:p/>
    <w:p>
      <w:r>
        <w:t>Facebook Post 78 (2025-09-18 08:44):</w:t>
        <w:br/>
        <w:t>Content:</w:t>
        <w:br/>
        <w:t>Ashish Shelar posted:</w:t>
        <w:br/>
        <w:t>"महाराष्ट्र दिनमान या दैनिक आणि वेब पोर्टलच्या  पहिल्या वर्धापन दिनानिमित्त कोल्हापूर येथे आयोजित दिनमान सन्मान सोहळ्यास उपस्थित राहिलो. या विशेष सोहळ्यात समाजातील विविध क्षेत्रांत उल्लेखनीय कार्य करणाऱ्या मान्यवरांचा गौरव करण्यात आला. यावेळी आयोजित चर्चासत्रात सहभागी होत, उपस्थितांशी संवाद साधला.</w:t>
        <w:br/>
        <w:br/>
        <w:t>या सोहळ्याला खासदार श्रीमंत शाहू छत्रपती जी, खासदार धनंजय महाडिक, महाराष्ट्र दिनमान पोर्टलचे संपादक विजय चोरमारे, संचालक अजिंक्य चोरमारे आणि इतर मान्यवर उपस्थित होते.</w:t>
        <w:br/>
        <w:t>#ashishshelar"</w:t>
      </w:r>
    </w:p>
    <w:p/>
    <w:p>
      <w:r>
        <w:t>Facebook Post 79 (2025-09-18 06:48):</w:t>
        <w:br/>
        <w:t>Content:</w:t>
        <w:br/>
        <w:t>Ashish Shelar posted:</w:t>
        <w:br/>
        <w:t xml:space="preserve">"कोल्हापूर दौऱ्यादरम्यान आदरणीय पंतप्रधान नरेंद्र मोदी जी यांच्या वाढदिवसानिमित्त आयोजित ‘सेवा पंधरवडा’ उपक्रमांतर्गत भाजपातर्फे आयोजित वृक्षारोपण कार्यक्रमात उपस्थित राहिलो. यावेळी खासदार धनंजय महाडिक यांच्या पुढाकाराने ‘नमो पार्क’ या उपक्रमांतर्गत वृक्षारोपण केले. </w:t>
        <w:br/>
        <w:br/>
        <w:t>या कार्यक्रमास  खासदार धनंजय महाडिक, आमदार अमल महाडिक, भाजपा अध्यक्ष विजय जाधव, श्रीनाथ पाटील आणि भाजपा पदाधिकारी व कार्यकर्ते उपस्थित होते.</w:t>
        <w:br/>
        <w:br/>
        <w:t>#AshishShelar"</w:t>
      </w:r>
    </w:p>
    <w:p/>
    <w:p>
      <w:r>
        <w:t>Facebook Post 80 (2025-09-18 05:50):</w:t>
        <w:br/>
        <w:t>Content:</w:t>
        <w:br/>
        <w:t>Ashish Shelar posted:</w:t>
        <w:br/>
        <w:t>"कोल्हापूर दौऱ्यावर असताना आज कोल्हापूर विमानतळावर खासदार धनंजय महाडिक,आमदार सत्यजीत देशमुख,  पश्चिम महाराष्ट्र देवस्थान ट्रस्टचे अध्यक्ष महेश जाधव यांनी स्वागत केले.  यावेळी सांस्कृतिक कार्य संचालनालयाचे संचालक विभीषण चवरे आणि भाजपा पदाधिकारी व कार्यकर्ते उपस्थित होते.</w:t>
        <w:br/>
        <w:br/>
        <w:t>#AshishShelar"</w:t>
      </w:r>
    </w:p>
    <w:p/>
    <w:p>
      <w:r>
        <w:t>Facebook Post 81 (2025-09-18 04:16):</w:t>
        <w:br/>
        <w:t>Content:</w:t>
        <w:br/>
        <w:t>Ashish Shelar posted:</w:t>
        <w:br/>
        <w:t xml:space="preserve">"केंद्र सरकार आणि महाराष्ट्र सरकारच्या वतीने  माननीय पंतप्रधान नरेंद्र मोदी जी यांच्या वाढदिवसानिमित्त ‘सेवा पंधरवडा’ या उपक्रमांतर्गत विविध कार्यक्रमाचे आयोजन करण्यात आले आहे. या सगळ्यांमध्ये सर्व नागरिकांची सेवा सुविधा याला  आपण प्राधान्य देत आहोत. </w:t>
        <w:br/>
        <w:br/>
        <w:t xml:space="preserve"> आपल्या विद्यार्थी मित्रांना या कार्यक्रमात सहभागी करून घेत  त्यांच्यासाठी सांस्कृतिक कार्य विभाग आणि मुंबई महानगरपालिकातर्फे आम्ही संयुक्तरीत्या चित्रकला स्पर्धेचे आयोजन आपण करीत आहोत. या  स्पर्धेत जास्तीत जास्त विद्यार्थ्यांनी सहभाग घ्यावा असे मी त्यांना आवाहन करतो.</w:t>
        <w:br/>
        <w:br/>
        <w:t>#ashishshelar"</w:t>
      </w:r>
    </w:p>
    <w:p/>
    <w:p>
      <w:r>
        <w:t>Facebook Post 82 (2025-09-18 03:47):</w:t>
        <w:br/>
        <w:t>Content:</w:t>
        <w:br/>
        <w:t>Ashish Shelar posted:</w:t>
        <w:br/>
        <w:t>"Navratri is not just a festival, it’s a celebration of faith, energy and togetherness.</w:t>
        <w:br/>
        <w:br/>
        <w:t>From Sept 22 to Oct 1, the Santacruz Navratri Utsav 2025 will come alive at Dharmaveer Sambhaji Maharaj Ground, behind Milan Mall, Santacruz (W).</w:t>
        <w:br/>
        <w:br/>
        <w:t xml:space="preserve">So let’s come together and celebrate the spirit of Navratri with devotional Garba and Dandiya, soulful music and divine joy. </w:t>
        <w:br/>
        <w:br/>
        <w:t>#AshishShelar"</w:t>
      </w:r>
    </w:p>
    <w:p/>
    <w:p>
      <w:r>
        <w:t>Facebook Post 83 (2025-09-18 03:38):</w:t>
        <w:br/>
        <w:t>Content:</w:t>
        <w:br/>
        <w:t>Ashish Shelar posted:</w:t>
        <w:br/>
        <w:t>"मराठी साहित्यविश्वाला मृत्युंजय, छावा आणि युगंधर सारखी कालातीत रत्ने देणारे ख्यातनाम कादंबरीकार शिवाजी सावंत यांनी आपल्या लेखणीतून इतिहासाला जिवंत केले. त्यांच्या सशक्त लेखनातून धैर्य, कर्तृत्व आणि विचारांचा तेजस्वी वारसा पुढे आला. अशा या युगप्रवर्तक साहित्यिकाला पुण्यतिथीनिमित्त विनम्र अभिवादन!"</w:t>
      </w:r>
    </w:p>
    <w:p/>
    <w:p>
      <w:r>
        <w:t>Facebook Post 84 (2025-09-18 03:36):</w:t>
        <w:br/>
        <w:t>Content:</w:t>
        <w:br/>
        <w:t>Ashish Shelar posted:</w:t>
        <w:br/>
        <w:t xml:space="preserve">"मातृभूमीच्या स्वातंत्र्यासाठी हसत-हसत प्राणार्पण करणारे महान क्रांतिकारक मदनलाल धिंग्रा हे तरुणाईसाठी प्रेरणास्त्रोत आहेत. त्यांच्या अदम्य धैर्याने परकीय सत्तेविरुद्धचा संघर्ष अधिक प्रखर झाला. अशा या महान क्रांतिकारकास जयंतीनिमित्त विनम्र अभिवादन! </w:t>
        <w:br/>
        <w:br/>
        <w:t>#मदनलाल_धिंग्रा"</w:t>
      </w:r>
    </w:p>
    <w:p/>
    <w:p>
      <w:r>
        <w:t>Facebook Post 85 (2025-09-17 17:49):</w:t>
        <w:br/>
        <w:t>Content:</w:t>
        <w:br/>
        <w:t>Ashish Shelar posted:</w:t>
        <w:br/>
        <w:t>"Honoured to be part of ‘Heroes of the Lord’s – 1996’ at NMIMS, Mumbai, celebrating the victorious Junior Indian Cricket Team that triumphed over Pakistan at Lord’s in the 1996 World Cup, along with the Kashmiri Pandit Association and Shri Sathya Sai Baba Organization for their remarkable contributions.</w:t>
        <w:br/>
        <w:br/>
        <w:t>The evening was made even more special with a cake-cutting ceremony to mark the 75th birthday of Hon’ble PM Narendra Modi Ji.</w:t>
        <w:br/>
        <w:br/>
        <w:t>#AshishShelar"</w:t>
      </w:r>
    </w:p>
    <w:p/>
    <w:p>
      <w:r>
        <w:t>Facebook Post 86 (2025-09-17 17:28):</w:t>
        <w:br/>
        <w:t>Content:</w:t>
        <w:br/>
        <w:t>Ashish Shelar posted:</w:t>
        <w:br/>
        <w:t>"जिल्हा प्रवासांतर्गत अंधेरी विधानसभेचे माजी अध्यक्ष अशोक पांडे यांच्या घरी सदिच्छा भेट दिली. यावेळी त्यांना पक्षाच्यावतीने पुण्यश्लोक अहिल्यादेवी होळकर यांच्या त्रिशताब्दी जयंतीनिमित्त पुस्तक भेट दिले.</w:t>
        <w:br/>
        <w:br/>
        <w:t>#AshishShelar"</w:t>
      </w:r>
    </w:p>
    <w:p/>
    <w:p>
      <w:r>
        <w:t>Facebook Post 87 (2025-09-17 17:24):</w:t>
        <w:br/>
        <w:t>Content:</w:t>
        <w:br/>
        <w:t>Ashish Shelar posted:</w:t>
        <w:br/>
        <w:t>"जिल्हा प्रवासांतर्गत माझ्या मुंबई भाजपा अध्यक्ष पदाच्या कार्यकाळात जे पदाधिकारी जिल्हा, मंडल अध्यक्ष पदी कार्यरत होते अशा सर्व पदाधिकाऱ्यांच्या घरी जाऊन त्यांची सदिच्छा भेट घेण्यास सुरुवात केली असून, आज माजी जिल्हाध्यक्ष सुषम सावंत यांच्या घरी भेट दिली. यावेळी त्यांना पक्षाच्यावतीने पुण्यश्लोक अहिल्यादेवी होळकर यांच्या त्रिशताब्दी जयंतीनिमित्त पुस्तक भेट दिले.</w:t>
        <w:br/>
        <w:br/>
        <w:t>#AshishShelar"</w:t>
      </w:r>
    </w:p>
    <w:p/>
    <w:p>
      <w:r>
        <w:t>Facebook Post 88 (2025-09-17 17:10):</w:t>
        <w:br/>
        <w:t>Content:</w:t>
        <w:br/>
        <w:t>Ashish Shelar posted:</w:t>
        <w:br/>
        <w:t>"माझ्या मुंबई भाजपा अध्यक्ष पदाच्या कार्यकाळात जे पदाधिकारी  जिल्हा, मंडल अध्यक्ष पदी कार्यरत होते अशा सर्व पदाधिकाऱ्यांच्या घरी जाऊन मी त्यांची सदिच्छा भेट घेण्यास सुरुवात केली असून आज विलेपार्ले माजी विधानसभा अध्यक्ष मिलिंद शिंदे यांच्या घरी भेट दिली. यावेळी त्यांना पक्षाच्यावतीने पुण्यश्लोक अहिल्यादेवी होळकर यांच्या त्रिशताब्दी जयंतीनिमित्त पुस्तक भेट दिले.</w:t>
        <w:br/>
        <w:br/>
        <w:t xml:space="preserve">यावेळी माजी जिल्हाध्यक्ष सुषम सावंत उपस्थित होते. </w:t>
        <w:br/>
        <w:br/>
        <w:t>#AshishShelar"</w:t>
      </w:r>
    </w:p>
    <w:p/>
    <w:p>
      <w:r>
        <w:t>Facebook Post 89 (2025-09-17 16:55):</w:t>
        <w:br/>
        <w:t>Content:</w:t>
        <w:br/>
        <w:t>Ashish Shelar posted:</w:t>
        <w:br/>
        <w:t xml:space="preserve">"भावपूर्ण श्रद्धांजली ! </w:t>
        <w:br/>
        <w:br/>
        <w:t xml:space="preserve">जेष्ठ इतिहासकार गजानन भास्कर मेहंदळे जी यांच्या निधनाची बातमी अत्यंत दुःखद आहे. </w:t>
        <w:br/>
        <w:br/>
        <w:t>आपल्या अभ्यासपूर्ण लेखनातून आणि सखोल संशोधनातून त्यांनी छत्रपती शिवाजी महाराजांचे चरित्र आणि इतिहास अभ्यासाला नवे आयाम दिले. त्यांच्या जाण्याने ऐतिहासिक साहित्यविश्वात निर्माण झालेली पोकळी कधीही न भरुन निघणारी आहे."</w:t>
      </w:r>
    </w:p>
    <w:p/>
    <w:p>
      <w:r>
        <w:t>Facebook Post 90 (2025-09-17 15:20):</w:t>
        <w:br/>
        <w:t>Content:</w:t>
        <w:br/>
        <w:t>Ashish Shelar posted:</w:t>
        <w:br/>
        <w:t xml:space="preserve">"माननीय पंतप्रधान नरेंद्र मोदी जी यांच्या ७५व्या वाढदिवसानिमित्त संजय गांधी राष्ट्रीय उद्यानामध्ये ७५ दुर्मिळ रोपांची लागवड केली. तेथील ही क्षणचित्रे ! </w:t>
        <w:br/>
        <w:br/>
        <w:t xml:space="preserve">Narendra Modi </w:t>
        <w:br/>
        <w:t>#HappyBdayModiji #नरेंद्र_मोदी #NarendraModi #Maharashtra #Mumbai #AshishShelar"</w:t>
      </w:r>
    </w:p>
    <w:p/>
    <w:p>
      <w:r>
        <w:t>Facebook Post 91 (2025-09-17 14:24):</w:t>
        <w:br/>
        <w:t>Content:</w:t>
        <w:br/>
        <w:t>Ashish Shelar posted:</w:t>
        <w:br/>
        <w:t>"‘वंदू गणेशा’!</w:t>
        <w:br/>
        <w:br/>
        <w:t>महाराष्ट्र शासनाचे पर्यटन व सांस्कृतिक कार्य विभाग आणि जिल्हा प्रशासन यांच्या वतीने राज्य महोत्सव अंतर्गत मास्टर दीनानाथ मंगेशकर नाट्यगृह येथे आयोजित करण्यात आलेल्या ‘वंदू गणेशा’ या सांस्कृतिक कार्यक्रमाला उपस्थित राहून, कलाकारांनी सादर केलेल्या विविध पारंपरिक आणि सांस्कृतिक कलांचा आनंद घेतला.</w:t>
        <w:br/>
        <w:br/>
        <w:t xml:space="preserve">विशेष म्हणजे सुप्रसिद्ध गायक अभिजीत कोसंबी यांच्या सुरेल सादरीकरणाने संपूर्ण नाट्यगृह भक्तिमय वातावरणाने भारून गेलं होतं. </w:t>
        <w:br/>
        <w:br/>
        <w:t>#वंदू_गणेशा #Maharashtra #AshishShelar"</w:t>
      </w:r>
    </w:p>
    <w:p/>
    <w:p>
      <w:r>
        <w:t>Facebook Post 92 (2025-09-17 13:06):</w:t>
        <w:br/>
        <w:t>Content:</w:t>
        <w:br/>
        <w:t>Ashish Shelar posted:</w:t>
        <w:br/>
        <w:t xml:space="preserve">"या सगळ्या लोकांना जय शाह नावाची भीती वाटते. जय शाह यांनी आंतरराष्ट्रीय स्तरावर भारताचं नाव क्रिकेट जगतामध्ये स्वकर्तृत्वावर उंचावलंय, देशहिताचं काम केलंय. त्यांची तुलना आणि त्यांच्याबद्दल बोलणं हे अयोग्य आहे आणि ज्या पद्धतीने विरोधक बोलत आहेत ते निषेधार्ह आहे. </w:t>
        <w:br/>
        <w:br/>
        <w:t>#AshishShelar"</w:t>
      </w:r>
    </w:p>
    <w:p/>
    <w:p>
      <w:r>
        <w:t>Facebook Post 93 (2025-09-17 13:01):</w:t>
        <w:br/>
        <w:t>Content:</w:t>
        <w:br/>
        <w:t>Ashish Shelar posted:</w:t>
        <w:br/>
        <w:t xml:space="preserve">"ओबीसींचं कुठलही आरक्षण कमी करायचं नाही आणि मराठ्यांना आपल्या हक्कापासून वंचित करायचं नाही. </w:t>
        <w:br/>
        <w:br/>
        <w:t>#AshishShelar"</w:t>
      </w:r>
    </w:p>
    <w:p/>
    <w:p>
      <w:r>
        <w:t>Facebook Post 94 (2025-09-17 13:00):</w:t>
        <w:br/>
        <w:t>Content:</w:t>
        <w:br/>
        <w:t>Ashish Shelar posted:</w:t>
        <w:br/>
        <w:t xml:space="preserve">"ज्या समाजकंटकाने हे कृत्य केलंय तो तातडीने अटक होऊन, दंडीत झाला पाहिजे. </w:t>
        <w:br/>
        <w:br/>
        <w:t>#AshishShelar"</w:t>
      </w:r>
    </w:p>
    <w:p/>
    <w:p>
      <w:r>
        <w:t>Facebook Post 95 (2025-09-17 12:56):</w:t>
        <w:br/>
        <w:t>Content:</w:t>
        <w:br/>
        <w:t>Ashish Shelar posted:</w:t>
        <w:br/>
        <w:t xml:space="preserve">"मा. पंतप्रधान नरेंद्र मोदीजींच्या वाढदिवसाच्या निमित्ताने पु. ल. देशपांडे कला अकादमी येथे रविंद्र नाट्य मंदिराच्या प्रांगणात माननीय पंतप्रधान नरेंद्र मोदीजींनी केलेले कार्य, धोरणं, मुत्सद्देगिरी, आंतरराष्ट्रीय संबंध, अशा विविध विषयांवरच्या चित्र, छायाचित्रणाच्या प्रदर्शनाचे उद्घाटन केले. </w:t>
        <w:br/>
        <w:br/>
        <w:t xml:space="preserve">Narendra Modi </w:t>
        <w:br/>
        <w:t>#HappyBdayModiji #नरेंद्र_मोदी #NarendraModi #Maharashtra #Mumbai #AshishShelar"</w:t>
      </w:r>
    </w:p>
    <w:p/>
    <w:p>
      <w:r>
        <w:t>Facebook Post 96 (2025-09-17 12:47):</w:t>
        <w:br/>
        <w:t>Content:</w:t>
        <w:br/>
        <w:t>Ashish Shelar posted:</w:t>
        <w:br/>
        <w:t>"मराठवाडा मुक्ती संग्राम दिवस</w:t>
        <w:br/>
        <w:br/>
        <w:t>निजामशाहीच्या दडपशाहीविरुद्ध आवाज उठवत मराठवाड्याच्या स्वातंत्र्यासाठी लढा देणाऱ्या असंख्य क्रांतीकारकांच्या बलिदानामुळेच हा प्रदेश स्वतंत्र भारतात सामील झाला. त्याग, पराक्रम आणि शौर्याची ही गाथा आजही प्रेरणादायी आहे. मराठवाडा मुक्ती संग्रामातील सर्व वीरांना विनम्र अभिवादन!"</w:t>
      </w:r>
    </w:p>
    <w:p/>
    <w:p>
      <w:r>
        <w:t>Facebook Post 97 (2025-09-17 12:19):</w:t>
        <w:br/>
        <w:t>Content:</w:t>
        <w:br/>
        <w:t>Ashish Shelar posted:</w:t>
        <w:br/>
        <w:t>"जुन्या मराठी चित्रपटांची जादू नव्याने अनुभवण्याची पर्वणी!</w:t>
        <w:br/>
        <w:br/>
        <w:t xml:space="preserve">सिनेरसिकांना जुने मराठी चित्रपट नव्याने पाहता यावेत आणि नव्या पिढीपर्यंत आपल्या मराठी चित्रपटांचा वारसा पोहोचावा या उद्देशाने महाराष्ट्र शासन सांस्कृतिक कार्य विभाग आणि महाराष्ट्र चित्रपट, रंगभूमी व सांस्कृतिक विकास महामंडळाच्या वतीने स्थापन करण्यात आलेल्या दादासाहेब फाळके चित्रपट रसास्वाद मंडळाचे आज उद्घाटन केले. यावेळी प्रभात फिल्म कंपनी निर्मित ‘संत तुकाराम’ हा चित्रपट प्रदर्शित करण्यात आला. पु. ल. देशपांडे कला अकादमीच्या लघू नाट्यगृहात रंगलेल्या या कार्यक्रमाला सिने रसिकांचा उत्फूर्त प्रतिसाद लाभला. </w:t>
        <w:br/>
        <w:br/>
        <w:t>#Maharashtra #AshishShelar"</w:t>
      </w:r>
    </w:p>
    <w:p/>
    <w:p>
      <w:r>
        <w:t>Facebook Post 98 (2025-09-17 11:35):</w:t>
        <w:br/>
        <w:t>Content:</w:t>
        <w:br/>
        <w:t>Ashish Shelar posted:</w:t>
        <w:br/>
        <w:t>"नवा भारत सांस्कृतिक महासत्ता - छायाचित्र प्रदर्शन</w:t>
        <w:br/>
        <w:br/>
        <w:t xml:space="preserve">महाराष्ट्र शासनाच्या सांस्कृतिक कार्य विभागांतर्गत, पु. ल. देशपांडे महाराष्ट्र कला अकादमी आणि महाराष्ट्र चित्रपट, रंगभूमी व सांस्कृतिक विकास महामंडळाच्यावतीने आयोजित केलेल्या ‘नवा भारत सांस्कृतिक महासत्ता’ या छायाचित्र प्रदर्शनाचे उद्घाटन केले. </w:t>
        <w:br/>
        <w:br/>
        <w:t xml:space="preserve"> यावेळी महाराष्ट्र चित्रपट, रंगभूमी व सांस्कृतिक विकास महामंडळाच्या व्यवस्थापकीय संचालिका स्वाती म्हसे पाटील,  पु. ल. देशपांडे कला अकादमीच्या संचालिका मीनल जोगळेकर आणि इतर अधिकारी उपस्थित होते. </w:t>
        <w:br/>
        <w:br/>
        <w:t>#AshishShelar"</w:t>
      </w:r>
    </w:p>
    <w:p/>
    <w:p>
      <w:r>
        <w:t>Facebook Post 99 (2025-09-17 11:01):</w:t>
        <w:br/>
        <w:t>Content:</w:t>
        <w:br/>
        <w:t>Ashish Shelar posted:</w:t>
        <w:br/>
        <w:t>"As part of ‘Seva Pakhwada’ marking Hon’ble PM Narendra Modi Ji’s birthday, we carried out ‘Ek Ped Maa Ke Naam’ tree plantation at D’Monte Park, Ward No. 101 in Vandre West Assembly constituency organized by Asif Bhamla of Bhamla Foundation. Cricketer Yashasvi Jaiswal, Assistant Municipal Commissioner Dinesh Pallewad, film producer Bunty Walia and local citizens actively participated, turning this into a true celebration of seva and sustainability.</w:t>
        <w:br/>
        <w:br/>
        <w:t xml:space="preserve">@narendramodi @bjp4india @bjp4maharashtra @bjp4mumbai @bhamlafoundation @yashasvijaiswal28 </w:t>
        <w:br/>
        <w:br/>
        <w:t>#Ashishshelar"</w:t>
      </w:r>
    </w:p>
    <w:p/>
    <w:p>
      <w:r>
        <w:t>Facebook Post 100 (2025-09-17 10:21):</w:t>
        <w:br/>
        <w:t>Content:</w:t>
        <w:br/>
        <w:t>Ashish Shelar posted:</w:t>
        <w:br/>
        <w:t>"हरित वारसा जपणूकीसह अभिष्टचिंतन!</w:t>
        <w:br/>
        <w:br/>
        <w:t xml:space="preserve">भारताचे माननीय पंतप्रधान नरेंद्र मोदी जी यांच्या ७५व्या वाढदिवसानिमित्त आज ‘मुंबईचे फुफ्फुस’ म्हणून ओळखल्या जाणार्‍या संजय गांधी राष्ट्रीय उद्यानामध्ये दुर्मीळ भारतीय प्रजातींच्या वृक्षांची लागवड केली. सेवा – समर्पण – संकल्प या उपक्रमांतर्गत ७५ दुर्मिळ वृक्षांची लागवड आम्ही केली. </w:t>
        <w:br/>
        <w:br/>
        <w:t>या वृक्षारोपणात कारपा, हुम्ब, वटसोल, सफेद धूप, चांदकुडा, उपास, तांबडा कुडा, आंबेरी, तिरफळ, मिरची कंद, फणशी, कडवा शिरीड, गोरखचिंच, कुमकुम, चारोळी, नांद्रूक, खडक पायर, दातीर, नागकेशर, सप्तरंगी, रानजांभूळ, समुद्रशिंगी, शेरस, रानबिबा, काळा धूप, वारंग अशा अनेक दुर्मीळ व स्थानिक प्रजातींचा समावेश करण्यात आला आहे. या वृक्ष लागवडीमुळे पर्यावरणपूरक उपक्रमाला चालना मिळणारच आहे सोबतच  आगामी पिढ्यांसाठी हरित वारसा निर्माण होणार आहे. मा. पंतप्रधान नरेंद्र मोदी जी यांच्या वाढदिवसानिमित्त निसर्गाशी सुसंवाद साधत, सेवाभाव व समर्पणाची नवी प्रेरणा देणारा हा उपक्रम निश्चितच शाश्वत पर्यावरण संवर्धनाचे महत्त्वपुर्ण पाऊल आहे.</w:t>
        <w:br/>
        <w:br/>
        <w:t>#AshishShelar"</w:t>
      </w:r>
    </w:p>
    <w:p/>
    <w:p>
      <w:r>
        <w:t>Facebook Post 101 (2025-09-17 08:05):</w:t>
        <w:br/>
        <w:t>Content:</w:t>
        <w:br/>
        <w:t>Ashish Shelar posted:</w:t>
        <w:br/>
        <w:t>"ज्या भावनेने आदरणीय पंतप्रधान नरेंद्र मोदी जी  कार्य करीत आहेत, त्या आधारावरच आपले मुख्यमंत्री मा. देवेंद्र फडणीस जी काम करीत आहेत.</w:t>
        <w:br/>
        <w:br/>
        <w:t>Narendra Modi Bharatiya Janata Party (BJP) Devendra Fadnavis BJP Maharashtra BJP Mumbai</w:t>
        <w:br/>
        <w:br/>
        <w:t>#सेवा_पंधरवडा #SevaPandharwada2025 #SevaPakhwada2025 #NarendraModi #Maharashtra #Mumbai #AshishShelar"</w:t>
      </w:r>
    </w:p>
    <w:p/>
    <w:p>
      <w:r>
        <w:t>Facebook Post 102 (2025-09-17 08:02):</w:t>
        <w:br/>
        <w:t>Content:</w:t>
        <w:br/>
        <w:t>Ashish Shelar posted:</w:t>
        <w:br/>
        <w:t>"नागरिकांनी या सेवा सुविधांचा लाभ घ्यावा. यानिमित्ताने मी उपनगर जिल्हाधिकारी आणि त्यांच्या संपूर्ण टीमचे अभिनंदन करतो. मा. मुख्यमंत्री देवेंद्र फडणवीस जी, मा. उपमुख्यमंत्री  एकनाथ शिंदे जी, मा. उपमुख्यमंत्री अजितदादा पवार जी आणि आम्ही सगळेच जनहितार्थ, जनसेवेसाठी काम करत राहू.</w:t>
        <w:br/>
        <w:br/>
        <w:t>Narendra Modi Bharatiya Janata Party (BJP) Devendra Fadnavis BJP Maharashtra BJP Mumbai</w:t>
        <w:br/>
        <w:br/>
        <w:t>#सेवा_पंधरवडा #SevaPandharwada2025 #SevaPakhwada2025 #NarendraModi #Maharashtra #Mumbai #AshishShelar"</w:t>
      </w:r>
    </w:p>
    <w:p/>
    <w:p>
      <w:r>
        <w:t>Facebook Post 103 (2025-09-17 07:57):</w:t>
        <w:br/>
        <w:t>Content:</w:t>
        <w:br/>
        <w:t>Ashish Shelar posted:</w:t>
        <w:br/>
        <w:t>"माननीय पंतप्रधान नरेंद्र मोदी जी यांच्या वाढदिवसानिमित्त सेवा प्रकल्प म्हणून याठिकाणी आपण 36 आधार संच वितरित करीत आहोत.</w:t>
        <w:br/>
        <w:br/>
        <w:t>Narendra Modi Bharatiya Janata Party (BJP) BJP Maharashtra BJP Mumbai</w:t>
        <w:br/>
        <w:br/>
        <w:t>#सेवा_पंधरवडा #SevaPandharwada2025 #SevaPakhwada2025 #NarendraModi #Maharashtra #Mumbai #AshishShelar"</w:t>
      </w:r>
    </w:p>
    <w:p/>
    <w:p>
      <w:r>
        <w:t>Facebook Post 104 (2025-09-17 07:52):</w:t>
        <w:br/>
        <w:t>Content:</w:t>
        <w:br/>
        <w:t>Ashish Shelar posted:</w:t>
        <w:br/>
        <w:t>"माननीय पंतप्रधान नरेंद्र मोदी जी प्रधानमंत्री झाल्यापासून पहिल्याच दिवशी त्यांनी एक घोषणा केली ती म्हणजे, “मी प्रधानमंत्री नाही मी प्रधान सेवक आहे”. त्यानंतर आपण सर्वांनी पहिलं की त्यांनी संविधानावर नतमस्तक होऊन  कामाला सुरुवात केली.</w:t>
        <w:br/>
        <w:br/>
        <w:t>Narendra Modi Bharatiya Janata Party (BJP) BJP MaharashtraBJP Mumbai</w:t>
        <w:br/>
        <w:br/>
        <w:t>#सेवा_पंधरवडा #SevaPandharwada2025 #SevaPakhwada2025 #NarendraModi #Maharashtra #Mumbai #AshishShelar"</w:t>
      </w:r>
    </w:p>
    <w:p/>
    <w:p>
      <w:r>
        <w:t>Facebook Post 105 (2025-09-17 07:20):</w:t>
        <w:br/>
        <w:t>Content:</w:t>
        <w:br/>
        <w:t>Ashish Shelar posted:</w:t>
        <w:br/>
        <w:t>"नागरिकांच्या सेवेसाठी फिरता सेतू</w:t>
        <w:br/>
        <w:br/>
        <w:t xml:space="preserve">महाराष्ट्र शासन महसूल व वन विभागांतर्गत छत्रपती शिवाजी महाराज महाराजस्व अभियान राबविण्यात येत आहे. या अभियानाच्या माध्यमातून नागरिकांपर्यंत शासनाच्या सेवा अधिक वेगाने व सोप्या पद्धतीने पोहोचविण्याचे उद्दिष्ट ठेवण्यात आले आहे. राष्ट्रनेता मा. पंतप्रधान नरेंद्र मोदी जी यांचा वाढदिवस (१७ सप्टेंबर) ते राष्ट्रपिता महात्मा गांधी यांची जयंती (०२ ऑक्टोबर) या कालावधीत ‘सेवा पंधरवडा’ आयोजित करण्यात आला आहे. या उपक्रमांतर्गत आधार संच वितरण व ‘फिरता सेतू’ या नागरिकाभिमुख योजनांचे उद्घाटन केले. या माध्यमातून सर्वसामान्य जनतेला त्यांच्या दारीच शासनाच्या महत्त्वाच्या सेवा उपलब्ध होणार असून, या उपक्रमाच्या माध्यमातून शासनाची वचनबद्धता अधोरेखित होते. </w:t>
        <w:br/>
        <w:br/>
        <w:t>यावेळी मुंबई उपनगर जिल्हाधिकारी सौरभ कटियार, भाजपा पदाधिकारी आणि शासकीय अधिकारी उपस्थित होते.</w:t>
        <w:br/>
        <w:br/>
        <w:t>Narendra Modi Bharatiya Janata Party (BJP) BJP Maharashtra BJP Mumbai</w:t>
        <w:br/>
        <w:br/>
        <w:t>#सेवा_पंधरवडा #SevaPandharwada2025 #SevaPakhwada2025 #NarendraModi #Maharashtra #Mumbai #AshishShelar"</w:t>
      </w:r>
    </w:p>
    <w:p/>
    <w:p>
      <w:r>
        <w:t>Facebook Post 106 (2025-09-17 07:15):</w:t>
        <w:br/>
        <w:t>Content:</w:t>
        <w:br/>
        <w:t>Ashish Shelar posted:</w:t>
        <w:br/>
        <w:t>"विश्वकर्मा समिती मुंबई आयोजित भगवान श्री विश्वकर्मा पुजा महोत्सावात सहभागी होत या मंदिराच्या पदाधिकारी व कार्यकर्त्यांना ५० वर्षपूर्तीसाठी शुभेच्छा दिल्या.</w:t>
        <w:br/>
        <w:br/>
        <w:t>#AshishShelar"</w:t>
      </w:r>
    </w:p>
    <w:p/>
    <w:p>
      <w:r>
        <w:t>Facebook Post 107 (2025-09-17 07:10):</w:t>
        <w:br/>
        <w:t>Content:</w:t>
        <w:br/>
        <w:t>Ashish Shelar posted:</w:t>
        <w:br/>
        <w:t>"भव्य रक्तदान शिबिर</w:t>
        <w:br/>
        <w:t xml:space="preserve">भारताचे पंतप्रधान मा. नरेंद्र मोदी जी यांच्या ७५ व्या वाढदिवसानिमित्त ‘सेवा पंधरवडा’ या उपक्रमांतर्गत भाजपा उत्तर मध्य मुंबई जिल्ह्याच्या वतीने बांद्रा हिंदू असोसिएशन, कदमवाडी, सांताक्रुज, पूर्व येथे भव्य रक्तदान शिबिराचे आयोजन करण्यात आले. या रक्तदान शिबिराचे उद्घाटन केले आणि यावेळी उपस्थित रक्तदात्यांसोबत संवाद साधला. </w:t>
        <w:br/>
        <w:br/>
        <w:t>या कार्यक्रमास जिल्हाध्यक्ष विरेंद्र म्हात्रे, भाजपा पदाधिकारी व कार्यकर्ते मोठ्या संख्येने उपस्थित होते.</w:t>
        <w:br/>
        <w:br/>
        <w:t xml:space="preserve">Narendra Modi Bharatiya Janata Party (BJP) BJP Maharashtra BJP Mumbai </w:t>
        <w:br/>
        <w:br/>
        <w:t>#सेवा_पंधरवडा #SevaPandharwada2025 #SevaPakhwada2025 #NarendraModi #Maharashtra #Mumbai #AshishShelar"</w:t>
      </w:r>
    </w:p>
    <w:p/>
    <w:p>
      <w:r>
        <w:t>Facebook Post 108 (2025-09-17 06:50):</w:t>
        <w:br/>
        <w:t>Content:</w:t>
        <w:br/>
        <w:t>Ashish Shelar posted:</w:t>
        <w:br/>
        <w:t>"आदरणीय पंतप्रधान नरेंद्र मोदी जी यांच्या वाढदिवसानिमित्त भाजपातर्फे ‘सेवा पंधरवडा’ या उपक्रमाचे आयोजन करण्यात आले आहे. सेवा हाच भारतीय जनता पक्षाचा संस्कार असल्याने आम्ही या उपक्रमांतर्गत वांद्रे पश्चिम विधानसभा मतदार संघातील वॉर्ड क्र. ९८ मधील खार येथील श्री राम मंदिर परिसर स्वच्छ केला. मा. पंतप्रधान नरेंद्र मोदी जी यांनी दिलेला ‘स्वच्छ भारत’चा संदेश जनमानसापर्यंत पोहोचविण्यासाठी आणि मंदिर परिसर स्वच्छ करण्यासाठी माजी नगरसेविका अलकाताई केरकर, मंडल अध्यक्ष, वॉर्ड अध्यक्ष, भाजपा कार्यकर्ते, स्थानिक नागरिकांनी सक्रिय सहभाग नोंदवला.</w:t>
        <w:br/>
        <w:br/>
        <w:t>Seva is BJP’s core value. Under ‘Seva Pakhwada’ organized by the BJP marking Hon’ble PM Narendra Modi Ji’s birthday, we carried out a cleanliness drive at Shri Ram Mandir, Khar, Ward No. 98 in Vandre West Assembly constituency. Former Corporator Alkatai Kerkar, Mandal and Ward Presidents, BJP karyakartas and local citizens actively joined, spreading PM Modi Ji’s message of ‘Swachh Bharat’ and ensuring a clean temple environment.</w:t>
        <w:br/>
        <w:br/>
        <w:t>Narendra Modi Bharatiya Janata Party (BJP) BJP Maharashtra BJP Mumbai</w:t>
        <w:br/>
        <w:br/>
        <w:t>#सेवा_पंधरवडा #SevaPandharwada2025 #SevaPakhwada2025 #NarendraModi #Maharashtra #Mumbai #AshishShelar"</w:t>
      </w:r>
    </w:p>
    <w:p/>
    <w:p>
      <w:r>
        <w:t>Facebook Post 109 (2025-09-17 06:33):</w:t>
        <w:br/>
        <w:t>Content:</w:t>
        <w:br/>
        <w:t>Ashish Shelar posted:</w:t>
        <w:br/>
        <w:t>"मा. पंतप्रधान नरेंद्र मोदी जी यांच्या वाढदिवसानिमित्त भाजपातर्फे ‘सेवा पंधरवडा’ या उपक्रमाचे आयोजन करण्यात आले आहे.  आज या उपक्रमाचा भाग म्हणून वांद्रे पश्चिम विधानसभा मतदार संघातील वॉर्ड क्र. ९७ मधील हनुमान मंदिर परिसराची स्वच्छता केली. मा. पंतप्रधान नरेंद्र मोदी जी यांनी दिलेला ‘स्वच्छ भारत’चा संदेश जनमानसापर्यंत पोहोचविण्यासाठी आणि मंदिर परिसर स्वच्छ करण्यासाठी माजी नगरसेविका हेतल गाला , मंडल अध्यक्ष, वॉर्ड अध्यक्ष, भाजपा कार्यकर्ते, स्थानिक नागरिकांनी सक्रिय सहभाग नोंदवला.</w:t>
        <w:br/>
        <w:br/>
        <w:t>Continuing ‘Seva Pakhwada’ on Hon’ble PM Narendra Modi Ji’s birthday, we carried out a cleanliness drive at Hanuman Mandir, Ward No. 97 in Vandre West Assembly constituency. Former Corporator Hetal Gala, Mandal and Ward Presidents, BJP karyakartas and local citizens actively joined, spreading PM Modi Ji’s message of Swachh Bharat and ensuring a clean temple environment.</w:t>
        <w:br/>
        <w:br/>
        <w:t>Narendra Modi Bharatiya Janata Party (BJP) BJP Maharashtra BJP Mumbai</w:t>
        <w:br/>
        <w:br/>
        <w:t>#सेवा_पंधरवडा #SevaPandharwada2025 #SevaPakhwada2025 #NarendraModi #Maharashtra #Mumbai #AshishShelar"</w:t>
      </w:r>
    </w:p>
    <w:p/>
    <w:p>
      <w:r>
        <w:t>Facebook Post 110 (2025-09-17 06:21):</w:t>
        <w:br/>
        <w:t>Content:</w:t>
        <w:br/>
        <w:t>Ashish Shelar posted:</w:t>
        <w:br/>
        <w:t>"देशाचे लाडके पंतप्रधान मा. नरेंद्र मोदी जी यांच्या वाढदिवसानिमित्त भाजपातर्फे ‘सेवा पंधरवडा’ या उपक्रमाचे आयोजन करण्यात आले आहे. या उपक्रमांतर्गत वांद्रे पश्चिम विधानसभा मतदार संघातील वॉर्ड क्र. १०० मधील शंकर मंदिर परिसर आम्ही स्वच्छ केला. मा. पंतप्रधान नरेंद्र मोदी जी यांनी दिलेला ‘स्वच्छ भारत’चा संदेश जनमानसापर्यंत पोहोचविण्यासाठी आणि मंदिर परिसर स्वच्छ करण्यासाठी माजी नगरसेविका स्वप्ना म्हात्रे, मंडल अध्यक्ष, वॉर्ड अध्यक्ष, भाजप कार्यकर्ते, स्थानिक नागरिकांनी सक्रिय सहभाग नोंदवला.</w:t>
        <w:br/>
        <w:br/>
        <w:t>Inspired by Hon’ble PM Narendra Modi Ji’s call for ‘Swachh Bharat’, the BJP has undertaken ‘Seva Pakhwada’ initiative wherein we carried out a cleanliness drive at Shankar Mandir, Ward No. 100 in Vandre West Assembly constituency. Former corporator, Mandal and Ward Presidents, BJP karyakartas and local citizens came together in true spirit of seva, ensuring the temple surroundings are clean.</w:t>
        <w:br/>
        <w:br/>
        <w:t xml:space="preserve">Bharatiya Janata Party (BJP) @bjp4maharashtra @bjp4mumbai </w:t>
        <w:br/>
        <w:br/>
        <w:t>#सेवा_पंधरवडा #SevaPandharwada2025 #SevaPakhwada2025 #NarendraModi #Maharashtra #Mumbai #AshishShelar"</w:t>
      </w:r>
    </w:p>
    <w:p/>
    <w:p>
      <w:r>
        <w:t>Facebook Post 111 (2025-09-17 06:03):</w:t>
        <w:br/>
        <w:t>Content:</w:t>
        <w:br/>
        <w:t>Ashish Shelar posted:</w:t>
        <w:br/>
        <w:t>"आदरणीय पंतप्रधान नरेंद्र मोदी जी यांच्या वाढदिवसानिमित्त भाजपातर्फे ‘सेवा पंधरवडा’ या उपक्रमाचे आयोजन करण्यात आले आहे. सेवा हाच भारतीय जनता पक्षाचा संस्कार असल्याने आम्ही या उपक्रमांतर्गत वांद्रे पश्चिम विधानसभा मतदार संघातील वॉर्ड क्र. ९९ मधील श्री राम मंदिर, खारदांडा परिसर स्वच्छ केला. मा. पंतप्रधान नरेंद्र मोदी जी यांनी दिलेला ‘स्वच्छ भारत’चा संदेश जनमानसापर्यंत पोहोचविण्यासाठी आणि मंदिर परिसर स्वच्छ करण्यासाठी मंडल अध्यक्ष, वॉर्ड अध्यक्ष, भाजप कार्यकर्ते, स्थानिक नागरिकांनी सक्रिय सहभाग नोंदवला.</w:t>
        <w:br/>
        <w:br/>
        <w:t>In celebration of Hon’ble PM Narendra Modi Ji’s birthday, the BJP joined hands under ‘Seva Pakhwada’ and carried out a cleanliness drive at Shri. Ram Mandir, Khardanda, Ward No. 99 in Vandre West Assembly constituency. Mandal and Ward Presidents, BJP karyakartas and local citizens actively joined to spread PM Modi Ji’s message of ‘Swachh Bharat’ and keep our temple surroundings clean.</w:t>
        <w:br/>
        <w:br/>
        <w:t xml:space="preserve">@narendramodi @bjp4india @bjp4maharashtra @bjp4mumbai </w:t>
        <w:br/>
        <w:br/>
        <w:t>#सेवा_पंधरवडा #SevaPandharwada2025 #SevaPakhwada2025 #NarendraModi #Maharashtra #Mumbai #AshishShelar"</w:t>
      </w:r>
    </w:p>
    <w:p/>
    <w:p>
      <w:r>
        <w:t>Facebook Post 112 (2025-09-17 05:54):</w:t>
        <w:br/>
        <w:t>Content:</w:t>
        <w:br/>
        <w:t>Ashish Shelar posted:</w:t>
        <w:br/>
        <w:t>"देशाचे लाडके पंतप्रधान मा. नरेंद्र मोदी जी यांच्या वाढदिवसानिमित्त भाजपातर्फे सेवा पंधरवडा या उपक्रमाचे आयोजन करण्यात आले आहे. या अंतर्गत आज वांद्रे पश्चिम विधानसभा मतदार संघातील वॉर्ड क्र. १०१ मधील लक्ष्मीनारायण मंदिर परिसर स्वच्छ केला. यावेळी मंडल अध्यक्ष, वॉर्ड अध्यक्ष, भाजप कार्यकर्ते, स्थानिक नागरिकांनी सक्रिय सहभाग नोंदवला. हा उपक्रम केवळ स्वच्छतेपुरता मर्यादित नसून समाजासाठी सेवाभाव जपण्याचा संदेश देणारा ठरला.</w:t>
        <w:br/>
        <w:br/>
        <w:t>Marking the beloved Hon’ble PM Narendra Modi Ji’s birthday through action, not just words, the BJP has organized ‘Seva Pakhwada’ under which we carried out a cleanliness drive at Lakshminarayan Temple, Ward No. 101, in Vandre West Assembly constituency. Mandal and Ward Presidents, BJP karyakartas and local citizens joined the drive that is not just about cleanliness but about fostering the spirit of seva towards the society.</w:t>
        <w:br/>
        <w:br/>
        <w:t>Narendra Modi Bharatiya Janata Party (BJP) BJP Maharashtra BJP Mumbai</w:t>
        <w:br/>
        <w:br/>
        <w:t>#सेवा_पंधरवडा #SevaPandharwada2025 #SevaPakhwada2025 #NarendraModi #Maharashtra #Mumbai #ashishshelar"</w:t>
      </w:r>
    </w:p>
    <w:p/>
    <w:p>
      <w:r>
        <w:t>Facebook Post 113 (2025-09-17 05:49):</w:t>
        <w:br/>
        <w:t>Content:</w:t>
        <w:br/>
        <w:t>Ashish Shelar posted:</w:t>
        <w:br/>
        <w:t>"मा. पंतप्रधान नरेंद्र मोदी जी यांच्या वाढदिवसानिमित्त भाजपातर्फे ‘सेवा पंधरवडा’ या उपक्रमाचे आयोजन करण्यात आले असून.  आज या उपक्रमाचा भाग म्हणून वांद्रे पश्चिम विधानसभा मतदार संघातील वॉर्ड क्र. १०२ मधील सागर गणेश मंदिर परिसराची स्वच्छता केली. मा. पंतप्रधान नरेंद्र मोदी जी यांनी दिलेला ‘स्वच्छ भारत’चा संदेश जनमानसापर्यंत पोहोचविण्यासाठी आणि मंदिर परिसर स्वच्छ करण्यासाठी मंडल अध्यक्ष, वॉर्ड अध्यक्ष, भाजप कार्यकर्ते, स्थानिक नागरिकांनी सक्रिय सहभाग नोंदवला.</w:t>
        <w:br/>
        <w:br/>
        <w:t>As part of the ‘Seva Pakhwada’ organized by the BJP on the occasion of Hon’ble Prime Minister Narendra Modi Ji’s birthday, a cleanliness drive was carried out at Sagar Ganesh Temple area, Ward No. 102 in Vandre West Assembly Constituency. Spreading Hon’ble PM Modi Ji’s message of ‘Swachh Bharat’, Mandal President, Ward President, BJP karyakartas and local citizens actively participated, reaffirming our commitment to service and cleanliness.</w:t>
        <w:br/>
        <w:br/>
        <w:t>Narendra Modi Bharatiya Janata Party (BJP) BJP Maharashtra BJP Mumbai</w:t>
        <w:br/>
        <w:br/>
        <w:t>#सेवा_पंधरवडा #SevaPandharwada2025 #SevaPakhwada2025 #NarendraModi #Maharashtra #Mumbai #AshishShelar"</w:t>
      </w:r>
    </w:p>
    <w:p/>
    <w:p>
      <w:r>
        <w:t>Facebook Post 114 (2025-09-17 04:40):</w:t>
        <w:br/>
        <w:t>Content:</w:t>
        <w:br/>
        <w:t>Ashish Shelar posted:</w:t>
        <w:br/>
        <w:t>"Pleased to meet Tim Watts, MP, Special Envoy for Indian Ocean Affairs, Govt of Australia,  Australia Consul General in Mumbai Paul Murphy today in Mantralaya.</w:t>
        <w:br/>
        <w:br/>
        <w:t>#ashishshelar"</w:t>
      </w:r>
    </w:p>
    <w:p/>
    <w:p>
      <w:r>
        <w:t>Facebook Post 115 (2025-09-17 03:35):</w:t>
        <w:br/>
        <w:t>Content:</w:t>
        <w:br/>
        <w:t>Ashish Shelar posted:</w:t>
        <w:br/>
        <w:t xml:space="preserve">"नरेंद्र मोदी जी का जीवन याने समर्पण, सेवा, संवेदनशीलता और हर भारतीय से संपर्क । </w:t>
        <w:br/>
        <w:br/>
        <w:t>#HappyBdayModiji #नरेंद्र_मोदी #NarendraModi #Maharashtra #Mumbai #AshishShelar"</w:t>
      </w:r>
    </w:p>
    <w:p/>
    <w:p>
      <w:r>
        <w:t>Facebook Post 116 (2025-09-17 03:03):</w:t>
        <w:br/>
        <w:t>Content:</w:t>
        <w:br/>
        <w:t>Ashish Shelar posted:</w:t>
        <w:br/>
        <w:t>"जगातील सर्वात प्रभावशाली राजकीय व्यक्तिमत्त्व, भारतमातेचे सुपुत्र, भारताचे विकासपुरुष माननीय पंतप्रधान नरेंद्र मोदी जी यांना वाढदिवसाच्या खूप खूप शुभेच्छा!</w:t>
        <w:br/>
        <w:br/>
        <w:t>Narendra Modi</w:t>
        <w:br/>
        <w:br/>
        <w:t>#HappyBdayModiji #नरेंद्र_मोदी #NarendraModi #Maharashtra"</w:t>
      </w:r>
    </w:p>
    <w:p/>
    <w:p>
      <w:r>
        <w:t>Facebook Post 117 (2025-09-17 02:49):</w:t>
        <w:br/>
        <w:t>Content:</w:t>
        <w:br/>
        <w:t>Ashish Shelar posted:</w:t>
        <w:br/>
        <w:t xml:space="preserve">"भारताच्या विकासयात्रेला नवी दिशा देणारे, जनतेच्या आशा-आकांक्षांचे खरे नेतृत्व करणारे आदरणीय पंतप्रधान नरेंद्र मोदी जी यांना वाढदिवसाच्या हार्दिक शुभेच्छा! राष्ट्रहिताला सर्वोच्च मान देत भारताला जागतिक पटलावर अभिमानाने उभे करणाऱ्या या विकासपुरुषांचे कार्य आमच्यासाठी सदैव प्रेरणादायी राहील. </w:t>
        <w:br/>
        <w:br/>
        <w:t>Narendra Modi</w:t>
        <w:br/>
        <w:br/>
        <w:t>#HappyBdayModiji #नरेंद्र_मोदी #NarendraModi #Maharashtra"</w:t>
      </w:r>
    </w:p>
    <w:p/>
    <w:p>
      <w:r>
        <w:t>Facebook Post 118 (2025-09-17 02:48):</w:t>
        <w:br/>
        <w:t>Content:</w:t>
        <w:br/>
        <w:t>Ashish Shelar posted:</w:t>
        <w:br/>
        <w:t xml:space="preserve">"समाजातील अंधश्रद्धा, अन्याय आणि विषमता दूर करण्यासाठी आपल्या लेखणीला प्रखर शस्त्र बनवणारे थोर साहित्यिक व समाजसुधारक प्रबोधनकार ठाकरे यांना जयंतीनिमित्त विनम्र अभिवादन! त्यांच्या प्रखर विचारांनी आणि निर्भीड लेखनाने समाजाला जागृतीचे भान दिले. त्यांच्या कार्याची प्रकाशवाट आजही महाराष्ट्राला प्रेरणादायी आहे. </w:t>
        <w:br/>
        <w:br/>
        <w:t>#प्रबोधनकार_ठाकरे"</w:t>
      </w:r>
    </w:p>
    <w:p/>
    <w:p>
      <w:r>
        <w:t>Facebook Post 119 (2025-09-17 02:48):</w:t>
        <w:br/>
        <w:t>Content:</w:t>
        <w:br/>
        <w:t>Ashish Shelar posted:</w:t>
        <w:br/>
        <w:t>"महाराष्ट्राच्या साहित्यविश्वातील एक तेजस्वी तारा, कवी वसंत बापट यांना आज त्यांच्या स्मृतिदिनी आदराने स्मरण. त्यांची कविता म्हणजे एक प्रवाह होता जो कधी क्रांतीची मशाल बनला तर कधी बालमनाचे प्रतिबिंब. त्यांच्या स्मृतींना विनम्र अभिवादन."</w:t>
      </w:r>
    </w:p>
    <w:p/>
    <w:p>
      <w:r>
        <w:t>Facebook Post 120 (2025-09-16 18:45):</w:t>
        <w:br/>
        <w:t>Content:</w:t>
        <w:br/>
        <w:t>Ashish Shelar posted:</w:t>
        <w:br/>
        <w:t>"दादर येथील आर. के. बिल्डिंग दुकानदार संघाच्या पदाधिकाऱ्यांनी त्यांच्या समस्यांसंदर्भात आज कार्यालयात भेट घेतली.</w:t>
        <w:br/>
        <w:br/>
        <w:t>यावेळी त्यांच्याशी चर्चा करून, त्यांच्या समस्या समजून घेतल्या.</w:t>
        <w:br/>
        <w:br/>
        <w:t>#AshishShelar"</w:t>
      </w:r>
    </w:p>
    <w:p/>
    <w:p>
      <w:r>
        <w:t>Facebook Post 121 (2025-09-16 17:53):</w:t>
        <w:br/>
        <w:t>Content:</w:t>
        <w:br/>
        <w:t>Ashish Shelar posted:</w:t>
        <w:br/>
        <w:t xml:space="preserve">"जेव्हा मुंबईकर माणसाला, मराठी माणसाला आणि तरुणाला काही रोजगार मिळेल, तिथे-तिथे उद्धवजी आणि आदित्य ठाकरे यांचा विरोधच असेल. </w:t>
        <w:br/>
        <w:br/>
        <w:t xml:space="preserve">मराठी माणसाला मेट्रो मिळाली यांचा विरोध, मुंबईकरांना नवीन एअरपोर्ट मिळाला याचा विरोध, मुंबईमध्ये कोस्टल रोड मुंबईकरांच्या सेवेसाठी येणार याचा विरोध, मुंबईमध्ये एलईडी लाईट्स आल्या याचा विरोध. </w:t>
        <w:br/>
        <w:br/>
        <w:t>#Maharashtra #Mumbai #AshishShelar"</w:t>
      </w:r>
    </w:p>
    <w:p/>
    <w:p>
      <w:r>
        <w:t>Facebook Post 122 (2025-09-16 17:36):</w:t>
        <w:br/>
        <w:t>Content:</w:t>
        <w:br/>
        <w:t>Ashish Shelar posted:</w:t>
        <w:br/>
        <w:t xml:space="preserve">"वाढदिवसाच्या दिवशी अभिष्टचिंतनाच्या ऐवजी त्याच्यावर राजकीय टीका करणं, ज्याची जशी संस्कृती तशी त्याची मती ही काँग्रेसची संस्कृती आहे. </w:t>
        <w:br/>
        <w:br/>
        <w:t>#Maharashtra #Mumbai #AshishShelar"</w:t>
      </w:r>
    </w:p>
    <w:p/>
    <w:p>
      <w:r>
        <w:t>Facebook Post 123 (2025-09-16 17:32):</w:t>
        <w:br/>
        <w:t>Content:</w:t>
        <w:br/>
        <w:t>Ashish Shelar posted:</w:t>
        <w:br/>
        <w:t>"मा. मुख्यमंत्री देवेंद्र फडणवीस जी यांच्या उत्साहपूर्ण भाषणाने प्रेरित होऊन, भाजपाचा कार्यकर्ता मुंबई महापालिकेत महायुतीचं सरकार आणि महायुतीचा महापौर आणण्याच्या दृष्टीने या युद्धामध्ये संपूर्ण ताकदीने उतरला आहे.</w:t>
        <w:br/>
        <w:br/>
        <w:t>#MumbaiWithDevaBhau #BJP #BJPMaharashtra #BJPMumbai #VijaySankalp #Mumbai #BJP"</w:t>
      </w:r>
    </w:p>
    <w:p/>
    <w:p>
      <w:r>
        <w:t>Facebook Post 124 (2025-09-16 17:29):</w:t>
        <w:br/>
        <w:t>Content:</w:t>
        <w:br/>
        <w:t>Ashish Shelar posted:</w:t>
        <w:br/>
        <w:t>"मुंबई भाजपा विजय संकल्प मेळाव्यातून उपस्थितांशी संवाद साधला</w:t>
        <w:br/>
        <w:br/>
        <w:t>#MumbaiWithDevaBhau #BJP #BJPMaharashtra #BJPMumbai #VijaySankalp #Mumbai #BJP"</w:t>
      </w:r>
    </w:p>
    <w:p/>
    <w:p>
      <w:r>
        <w:t>Facebook Post 125 (2025-09-16 17:21):</w:t>
        <w:br/>
        <w:t>Content:</w:t>
        <w:br/>
        <w:t>Ashish Shelar posted:</w:t>
        <w:br/>
        <w:t>"विजयी संकल्प मेळावा!</w:t>
        <w:br/>
        <w:br/>
        <w:t>मा. मुख्यमंत्री देवेंद्र फडणवीस जी यांच्या प्रमुख उपस्थितीत भाजपा मुंबईच्यावतीने वरळी डोम येथे आयोजित विजयी संकल्प मेळाव्याला उपस्थित राहून सर्वांशी संवाद साधला.</w:t>
        <w:br/>
        <w:br/>
        <w:t>या मेळाव्यात मुंबई महापालिकेत महायुतीचे सरकार स्थापन करून महायुतीचा महापौर निवडून आणण्याचा संकल्प करण्यात आला. हा संकल्प देवेंद्रजी, रविंद्रजी आणि अमीतजी यांच्या नेतृत्वाखाली आपण नक्की पूर्ण करू आणि या संकल्पपूर्तीसाठी आई भवानी आपल्याला शंभर टक्के यश देईल, असा विश्वास यावेळी व्यक्त केला.</w:t>
        <w:br/>
        <w:br/>
        <w:t>या मेळाव्याला प्रदेशाध्यक्ष रविंद्र चव्हाण जी, केंद्रीय मंत्री पियुष गोयल जी, भाजपा मुंबई अध्यक्ष अमीत साटम जी तसेच मुंबईतील सर्व आमदार, पदाधिकारी आणि कार्यकर्ते मोठ्या संख्येने या मेळाव्यात उपस्थित होते.</w:t>
        <w:br/>
        <w:br/>
        <w:t xml:space="preserve">CMOMaharashtra Devendra Fadnavis Ravindra Chavan Piyush Goyal Ameet Satam </w:t>
        <w:br/>
        <w:t>#MumbaiWithDevaBhau #BJP #BJPMaharashtra #BJPMumbai #VijaySankalp #Mumbai #BJP"</w:t>
      </w:r>
    </w:p>
    <w:p/>
    <w:p>
      <w:r>
        <w:t>Facebook Post 126 (2025-09-16 15:49):</w:t>
        <w:br/>
        <w:t>Content:</w:t>
        <w:br/>
        <w:t>Ashish Shelar posted:</w:t>
        <w:br/>
        <w:t>"डब्बेवाल्यांना मुंबईत मिळणार हक्काची घरे !</w:t>
        <w:br/>
        <w:t>देवेंद्र फडणवीस यांची आश्वासन पूर्ती</w:t>
        <w:br/>
        <w:t>#MumbaiWithDevaBhau"</w:t>
      </w:r>
    </w:p>
    <w:p/>
    <w:p>
      <w:r>
        <w:t>Facebook Post 127 (2025-09-16 15:44):</w:t>
        <w:br/>
        <w:t>Content:</w:t>
        <w:br/>
        <w:t>Ashish Shelar posted:</w:t>
        <w:br/>
        <w:t xml:space="preserve">"हजारो कुटुंबाचे स्वप्न पूर्ण केलंय देवाभाऊने - आशियातील सर्वात मोठा पुनर्विकास प्रकल्प बीडीडी चाळ </w:t>
        <w:br/>
        <w:t xml:space="preserve">वरळीमधील ५०० हुन अधिक कुटुंबाना मिळणार हक्काच्या घराच्या चाव्या </w:t>
        <w:br/>
        <w:t>#MumbaiWithDevaBhau"</w:t>
      </w:r>
    </w:p>
    <w:p/>
    <w:p>
      <w:r>
        <w:t>Facebook Post 128 (2025-09-16 13:47):</w:t>
        <w:br/>
        <w:t>Content:</w:t>
        <w:br/>
        <w:t>Ashish Shelar posted:</w:t>
        <w:br/>
        <w:t xml:space="preserve">"रामलीला, दुर्गा माता विसर्जन आणि छटपुजेसाठी कृत्रिम तलाव उभारणी व इतर व्यवस्थांबाबत आज संबंधित अधिकाऱ्यांची बैठक घेतली व सूचना केल्या. </w:t>
        <w:br/>
        <w:br/>
        <w:t xml:space="preserve">या बैठकीस मुंबई महानगरपालिका आयुक्त भूषण गगराणी, आमदार मुरजी पटेल, आणि इतर विभागाचे संबंधिक अधिकारी उपस्थित होते. </w:t>
        <w:br/>
        <w:br/>
        <w:t>#Maharashtra #AshishShelar"</w:t>
      </w:r>
    </w:p>
    <w:p/>
    <w:p>
      <w:r>
        <w:t>Facebook Post 129 (2025-09-16 13:39):</w:t>
        <w:br/>
        <w:t>Content:</w:t>
        <w:br/>
        <w:t>Ashish Shelar posted:</w:t>
        <w:br/>
        <w:t xml:space="preserve">"सार्वजनिक दुर्गामहोत्सव, रामलीला, छटपुजा या सर्व विषयांमध्ये आणि त्यांच्या आयोजनांमधील सेवा सुविधांसाठी मुंबई महानगरपालिका आयुक्त भुषण गगराणी, सहआयुक्त, मुंबई पोलिस, सांस्कृतिक कार्य विभागाचे अधिकारी आणि रामलीला, छटपुजा, दुर्गाउत्सव यांच्या विविध संघटना यांची संयुक्त बैठक घेतली. व संबंधित अधिकाऱ्यांना पुढील निर्देश दिले. </w:t>
        <w:br/>
        <w:br/>
        <w:t xml:space="preserve">• २०२३ ला नवरात्र उत्सवामध्ये १०८६ अर्ज आले होते ते २०२४ मध्ये १११७ झाले,  आता सुद्धा नवरात्र उत्सव धुमधडाक्यात होण्यासाठी जे काही अर्ज येतील त्या सगळ्यांना एक खिडकी योजनेत केवळ शंभर रुपयाचा परवाना खर्च लावून परवानगी देण्याबाबतचा निर्णय घेतला. </w:t>
        <w:br/>
        <w:br/>
        <w:t>• नवरात्र उत्सवाच्या काळामध्ये पोलिसांनी द्यायच्या परवानग्या, त्याबरोबरीने विसर्जनामध्ये कुठलीही अडचण न येता न्यायालयाने दिलेले आदेश, एमपीएससीबीची गाईडलाईन्स या सगळ्या गोष्टींचा विचार करता, छोट्या मुर्त्या कृत्रिम तलावात आणि सहा फुटावरच्या सर्व मुर्त्या परंपरागत पद्धतीनेच विसर्जन करणे या पद्धतीचे निर्देश आणि चर्चा आम्ही केली.</w:t>
        <w:br/>
        <w:br/>
        <w:t xml:space="preserve">• मंडप उभारणी असेल किंवा विसर्जनाची व्यवस्था असेल नवरात्रात स्वच्छतेच्या बाबतीत महानगरपालिकेने स्वतंत्र परिपत्रक काढून त्याचे नियोजन करावे त्याबद्दलचे निर्देश संबंधित अधिकाऱ्यांना दिले. </w:t>
        <w:br/>
        <w:br/>
        <w:t xml:space="preserve">• अष्टमी आणि नवमी हे दोन दिवस रात्री १२ वाजेपर्यंत सांस्कृतिक कार्यक्रम साजरे करता येतील. त्याबाबतच्या परवानग्या मंडळांना घ्याव्या लागतील आणि त्या मिळतील. </w:t>
        <w:br/>
        <w:br/>
        <w:t xml:space="preserve">• रामलीला हा उत्सव मुंबई शहरांमध्ये तसेच राज्यभरामध्ये खूप मोठ्या प्रमाणात उत्सहाने साजरा केला जातो. यावेळी सगळ्यांना योग्य पार्किंगची व्यवस्था देण्याबाबत आणि ट्रॅफिक पोलिसांना निर्देशित करण्यात आले. त्याचबरोबर शंभर रुपयांच्या परवान्यांमध्ये या रामलीला उत्सवाला परवानगी मिळावी आणि बरोबरीने ज्या खुल्या जागेमध्ये रामलीला होत आहेत त्या ठिकाणी बंदिस्त करून प्रवचनासाठी किंवा अध्यात्मिक कार्यक्रमासाठी बांधकाम करावे.  त्याला रामलीलाच्या होण्याच्या आधी आणि रामलीला नंतर पाच दिवस इथपर्यंत परवानग्या द्याव्यात. त्या बांधकामाचा जो चार्ज महापालिका लावते त्याचा फेरविचार करावा आणि तो चार्ज कमीत कमी असावा असे संबंधित आधिकाऱ्यांना निर्देश दिले. </w:t>
        <w:br/>
        <w:br/>
        <w:t xml:space="preserve">• छटपुजा उत्सव देखील मुंबईमध्ये खूप उत्साहाने साजरा केला जातो.  मुंबईत ८२ प्रमुख ठिकाणी हा उत्सव साजरा केला जातो.  त्यामुळे कृत्रीम तलावांची आणि नैसर्गिक पाण्याची व्यवस्था करण्यात यावी असे निर्देश दिले. </w:t>
        <w:br/>
        <w:br/>
        <w:t>#Maharashtra #AshishShelar"</w:t>
      </w:r>
    </w:p>
    <w:p/>
    <w:p>
      <w:r>
        <w:t>Facebook Post 130 (2025-09-16 13:07):</w:t>
        <w:br/>
        <w:t>Content:</w:t>
        <w:br/>
        <w:t>Ashish Shelar posted:</w:t>
        <w:br/>
        <w:t xml:space="preserve">"अटल सेतूजवळ शिवस्मारक आणि शिवमुद्रा उभारण्याबाबत आज मंत्रालयातील दालनात संबंधित अधिकऱ्यांची बैठक घेतली. </w:t>
        <w:br/>
        <w:br/>
        <w:t xml:space="preserve">या बैठकीत नवी मुंबईला आंतरराष्ट्रीय विमानतळाकडे जाणाऱ्या रस्त्यावरती शिवस्मारक व शिवमुद्रा उभारण्याबाबत सिडको मार्फत कार्यवाही करण्यात यावी असे निर्देश उपस्थित अधिकाऱ्यांना दिले. सिडकोने निधी मागणीचा प्रस्ताव शासनाकडे सादर करावा आणि याबाबत मान्यता घेऊन, या कामाला गती द्यावी. तसेच सर्व कार्यान्वयीन यंत्रणांनी शिवस्मारक व शिवमुद्रा उभारण्याच्या अनुषंगाने विविध परवानग्या विभागामार्फत करण्यात याव्या अशा सूचना केल्या. </w:t>
        <w:br/>
        <w:br/>
        <w:t xml:space="preserve">या बैठकीला आमदार महेश बालदी, आमदार प्रशांत ठाकूर, सचिव डॉ.किरण कुलकर्णी, नवी मुंबईचे महापालिका आयुक्त डॉ.कैलास शिंदे, सिडको आणि एमएमआरडीएचे अधिकारी उपस्थित होते. </w:t>
        <w:br/>
        <w:br/>
        <w:t>#Maharashtra #AshishShelar"</w:t>
      </w:r>
    </w:p>
    <w:p/>
    <w:p>
      <w:r>
        <w:t>Facebook Post 131 (2025-09-16 13:00):</w:t>
        <w:br/>
        <w:t>Content:</w:t>
        <w:br/>
        <w:t>Ashish Shelar posted:</w:t>
        <w:br/>
        <w:t>"सेवा पंधरवडा अभियान !</w:t>
        <w:br/>
        <w:br/>
        <w:t xml:space="preserve">माननीय पंतप्रधान नरेंद्र मोदी जी यांच्या वाढदिवसानिमित्त भाजपा उत्तर मध्य मुंबई जिल्ह्याच्यावतीने १७ सप्टेंबर ते २ ऑक्टोबर २०२५ या कालावधीत विविध जिल्हास्तरीय कार्यक्रमांचे आयोजन केले आहे. </w:t>
        <w:br/>
        <w:br/>
        <w:t xml:space="preserve">आपण सर्वांनी सेवा पंधरवडा अभियानाच्या अंतर्गत होणाऱ्या या सर्व कार्यक्रमांचा  जरूर लाभ घ्यावा !  </w:t>
        <w:br/>
        <w:br/>
        <w:t xml:space="preserve">Narendra Modi Amit Shah J.P.Nadda CMOMaharashtra Devendra Fadnavis Ravindra Chavan Ameet Satam </w:t>
        <w:br/>
        <w:t>#सेवा_पंधरवडा #SevaPandharwada2025 #SevaPakhwada2025 #NarendraModi #Maharashtra #Mumbai #AshishShelar"</w:t>
      </w:r>
    </w:p>
    <w:p/>
    <w:p>
      <w:r>
        <w:t>Facebook Post 132 (2025-09-16 12:47):</w:t>
        <w:br/>
        <w:t>Content:</w:t>
        <w:br/>
        <w:t>Ashish Shelar posted:</w:t>
        <w:br/>
        <w:t xml:space="preserve">"मराठी चित्रपट ऑस्करपर्यंत पाठविण्यासाठी व आंतरराष्ट्रीय मार्केट मिळविण्यासाठी प्रयत्न करण्याबाबत आज मंत्रालयातील संबंधित विभागाची बैठक घेतली. </w:t>
        <w:br/>
        <w:br/>
        <w:t xml:space="preserve">या बैठकीला महानगरपालिका आयुक्त भूषण गगराणी, महामंडळाच्या व्यवस्थापकीय संचालक स्वाती म्हसे पाटील, सह व्यवस्थापकीय संचालक प्रशांत साजणीकर आणि अन्य शासकीय अधिकारी उपस्थित होते. </w:t>
        <w:br/>
        <w:br/>
        <w:t>#Maharashtra #AshishShelar"</w:t>
      </w:r>
    </w:p>
    <w:p/>
    <w:p>
      <w:r>
        <w:t>Facebook Post 133 (2025-09-16 12:34):</w:t>
        <w:br/>
        <w:t>Content:</w:t>
        <w:br/>
        <w:t>Ashish Shelar posted:</w:t>
        <w:br/>
        <w:t>"सिनेमा ओनर्स आणि एक्झिबिटर्स असोसिएशन ऑफ इंडिया, मुंबईच्या प्रतिनिधींसोबत आज मंत्रालयातील दालनात बैठक घेऊन त्यांच्या विविध समस्या आणि मागण्यांबाबत सविस्तर चर्चा केली. यावेळी प्रतिनिधींचे मुद्दे आणि अडचणी जाणून घेतल्या तसेच त्यांच्या मागण्यांच्या अनुषंगाने संबंधित अधिकाऱ्यांशी चर्चा करून आवश्यक त्या सूचना दिल्या.</w:t>
        <w:br/>
        <w:br/>
        <w:t>या बैठकीला आमदार परिणय फुके, आमदार मुरजी पटेल,महामंडळाच्या व्यवस्थापकीय संचालक स्वाती म्हसे पाटील, सह व्यवस्थापकीय संचालक प्रशांत साजणीकर आणि अन्य शासकीय अधिकारी उपस्थित होते.</w:t>
        <w:br/>
        <w:br/>
        <w:t>#Maharashtra #AshishShelar"</w:t>
      </w:r>
    </w:p>
    <w:p/>
    <w:p>
      <w:r>
        <w:t>Facebook Post 134 (2025-09-16 11:58):</w:t>
        <w:br/>
        <w:t>Content:</w:t>
        <w:br/>
        <w:t>Ashish Shelar posted:</w:t>
        <w:br/>
        <w:t xml:space="preserve">"काल नागपूर दौऱ्यावर असताना तेथील परिसराची पाहणी केल्यानंतर या परिसरातील ऐतिहासिक जनमूल्ये जपण्यासाठी आणि या परिसराला अधिक विकसित करण्याच्या अनुषंगाने विविध विषयांवर निर्णय घेतले. त्याबाबत आज मंत्रालयातील दालनात राज्यमंत्री ॲड. आशिष जयस्वाल यांच्या उपस्थितीत संयुक्त बैठक घेऊन पुढील विषयांबाबत संबंधित अधिकाऱ्यांना सूचना केल्या. </w:t>
        <w:br/>
        <w:br/>
        <w:t>1. रामटेक येथील फिल्मसिटीसाठी प्रस्तावीत जागा १२६ एकर असून,   विदर्भातील रोजगाराला संधी उपलब्ध व्हावी म्हणून त्यातली ६० एकर ची जागा येणाऱ्या १५ दिवसात तातडीने कलेक्टरला अर्ज करून, महसूल खात्याच्या अतिरिक्त मुख्य सचिवांशी बोलून ट्रान्सफर  आणि प्रोजेक्ट मॅनेजमेंट कन्सल्टंटची नियुक्ती करण्याबाबत</w:t>
        <w:br/>
        <w:br/>
        <w:t xml:space="preserve">2. रामटेक मंदिर, गड मंदिरच्या परिसरामध्ये अद्यावत सुविधा निर्माण करण्याबाबत </w:t>
        <w:br/>
        <w:br/>
        <w:t>3. डीपीडीसीच्या ३% निधीचा ऐतिहासिक व सांस्कृतिक स्थळांच्या संवर्धनासाठी योग्य वापर होत आहे की नाही आणि अर्थसंकल्पातील आऊटलेट निधीच्या मान्यता व कामाची गती वाढवण्यासाठी आढावा बैठक घेण्याबाबत</w:t>
        <w:br/>
        <w:br/>
        <w:t>4. रामटेक मंदिरातील २३ विविध कामांना ‘रामटेक मंदिर हेरिटेज कॉरिडॉर’ म्हणून व्यापक विकास व संवर्धनासाठी प्रस्ताव येत्या अर्थसंकल्पात मंजूर करण्याबाबत. तसेच ही कामे जलद गतीने पार पडावीत म्हणून मंत्रालयात विशेष डेस्क स्थापन करण्याबाबत</w:t>
        <w:br/>
        <w:br/>
        <w:t xml:space="preserve">5. ‘एशिएट हेरिटेज साईट मन्सर’च्या १५६ एकर क्षेत्रातील ऐतिहासिक संवर्धनासाठी मोठ्या कामाची गरज असून, त्यासाठी केंद्रीय सांस्कृतिक मंत्र्यांसोबत मी संपर्क साधला असून प्रकल्पाला गती देण्याच्या निर्णयाबाबत </w:t>
        <w:br/>
        <w:br/>
        <w:t>6. या भागात अतिशय प्रसिद्ध असलेला ‘श्रीराम सांस्कृतिक महोत्सव’ याला आर्थिक मंजुरी आणि प्रशासकीय मंजुरी येत्या १५ दिवसात देण्याबाबत.</w:t>
        <w:br/>
        <w:br/>
        <w:t xml:space="preserve">या बैठकीस सांस्कृतिक विभाग सचिव किरण कुलकर्णी, महामंडळाच्या व्यवस्थापकीय संचालक स्वाती म्हसे पाटील, सह व्यवस्थापकीय संचालक प्रशांत साजणीकर आणि अन्य शासकीय अधिकारी उपस्थित होते. </w:t>
        <w:br/>
        <w:br/>
        <w:t>#Maharashtra #AshishShelar"</w:t>
      </w:r>
    </w:p>
    <w:p/>
    <w:p>
      <w:r>
        <w:t>Facebook Post 135 (2025-09-16 11:27):</w:t>
        <w:br/>
        <w:t>Content:</w:t>
        <w:br/>
        <w:t>Ashish Shelar posted:</w:t>
        <w:br/>
        <w:t xml:space="preserve">"नवी मुंबई येथील नैना विभागात जागतिक दर्जाचे स्टेडियम उभारण्याबाबत आज मंत्रालयातील दालनात संबंधित अधिकाऱ्यांची आढावा बैठक घेतली. यावेळी उपस्थित अधिकाऱ्यांशी चर्चा करून, या विषयातील सविस्तर माहिती घेतली आणि महत्त्वपूर्ण सूचना केल्या. </w:t>
        <w:br/>
        <w:br/>
        <w:t xml:space="preserve">या बैठकीला आमदार महेश बालदी, आमदार प्रशांत ठाकूर आणि संबंधित अधिकारी उपस्थित होते. </w:t>
        <w:br/>
        <w:br/>
        <w:t>#Maharashtra #AshishShelar"</w:t>
      </w:r>
    </w:p>
    <w:p/>
    <w:p>
      <w:r>
        <w:t>Facebook Post 136 (2025-09-16 09:40):</w:t>
        <w:br/>
        <w:t>Content:</w:t>
        <w:br/>
        <w:t>Ashish Shelar posted:</w:t>
        <w:br/>
        <w:t xml:space="preserve">"भाजपाच्यावतीने मा. पंतप्रधान नरेंद्र मोदी जी यांच्या वाढदिवसानिमित्त सेवा पंधरवडा आयोजित करण्यात येत असून. यानिमित्ताने वांद्रे पश्चिम विधानसभा मतदारसंघातील हनुमान मंदिर, शास्त्रीनगर येथे स्वच्छता अभियानाचे आयोजन करण्यात आले आहे. चला आपण सर्वांनी या उपक्रमामध्ये सहभागी होऊया. </w:t>
        <w:br/>
        <w:br/>
        <w:t>#सेवा_पंधरवडा #SevaPandharwada2025 #SevaPakhwada2025 #NarendraModi  #Maharashtra #Mumbai #AshishShelar"</w:t>
      </w:r>
    </w:p>
    <w:p/>
    <w:p>
      <w:r>
        <w:t>Facebook Post 137 (2025-09-16 09:39):</w:t>
        <w:br/>
        <w:t>Content:</w:t>
        <w:br/>
        <w:t>Ashish Shelar posted:</w:t>
        <w:br/>
        <w:t>"महाराष्ट्र शासन महसूल व वन विभागांतर्गत छत्रपती शिवाजी महाराज महाराजस्व अभियानांतर्गत राष्ट्रनेता मा. पंतप्रधान नरेंद्र मोदी जी जन्मदिन ते राष्ट्रपिता महात्मा गांधी जयंती – दि. १७ सप्टेंबर ते ०२ ऑक्टोबर २०२५ - सेवा पंधरवडा शुभारंभनिमित्त आधार संच वितरण व फिरता सेतू शुभारंभ</w:t>
        <w:br/>
        <w:br/>
        <w:t>दि. १७ सप्टेंबर २०२५</w:t>
        <w:br/>
        <w:t>वेळ - सकाळी ११.०० वाजता</w:t>
        <w:br/>
        <w:t>स्थळ – जिल्हाधिकारी कार्यालय, मुंबई उपनगर</w:t>
        <w:br/>
        <w:br/>
        <w:t>#सेवा_पंधरवडा #SevaPandharwada2025 #SevaPakhwada2025 #NarendraModi  #Maharashtra #Mumbai #AshishShelar"</w:t>
      </w:r>
    </w:p>
    <w:p/>
    <w:p>
      <w:r>
        <w:t>Facebook Post 138 (2025-09-16 09:18):</w:t>
        <w:br/>
        <w:t>Content:</w:t>
        <w:br/>
        <w:t>Ashish Shelar posted:</w:t>
        <w:br/>
        <w:t xml:space="preserve">"महाराष्ट्र शासनाच्या सांस्कृतिक कार्य विभागामार्फत मा. पंतप्रधान नरेंद्र मोदी जी यांच्या वाढदिवसानिमित्त सेवा पंधरवडा आयोजित करण्यात येत असून. यानिमित्ताने अतिसंकटग्रस्त वृक्षांचे रोपण आणि संवर्धन करण्यात येणार आहे. </w:t>
        <w:br/>
        <w:br/>
        <w:t xml:space="preserve">Narendra Modi CMOMaharashtra Devendra Fadnavis Eknath Shinde - एकनाथ संभाजी शिंदे Ajit Pawar </w:t>
        <w:br/>
        <w:br/>
        <w:t>#सेवा_पंधरवडा #SevaPandharwada2025 #SevaPakhwada2025 #NarendraModi  #Maharashtra #Mumbai #AshishShelar"</w:t>
      </w:r>
    </w:p>
    <w:p/>
    <w:p>
      <w:r>
        <w:t>Facebook Post 139 (2025-09-16 08:26):</w:t>
        <w:br/>
        <w:t>Content:</w:t>
        <w:br/>
        <w:t>Ashish Shelar posted:</w:t>
        <w:br/>
        <w:t>"जय शाह स्व कर्तृत्वावर आंतरराष्ट्रीय क्रिकेट बोर्डाचे अध्यक्ष झाले, मग तुमच्या पोटात का दुखलं?#AshishShelar"</w:t>
      </w:r>
    </w:p>
    <w:p/>
    <w:p>
      <w:r>
        <w:t>Facebook Post 140 (2025-09-16 08:22):</w:t>
        <w:br/>
        <w:t>Content:</w:t>
        <w:br/>
        <w:t>Ashish Shelar posted:</w:t>
        <w:br/>
        <w:t>"ज्यांना मी भारताची बाजू मांडतो म्हणून पोटदुखी होते त्यांना सार्वजनिक शौचालय खुली आहेत."</w:t>
      </w:r>
    </w:p>
    <w:p/>
    <w:p>
      <w:r>
        <w:t>Facebook Post 141 (2025-09-16 08:18):</w:t>
        <w:br/>
        <w:t>Content:</w:t>
        <w:br/>
        <w:t>Ashish Shelar posted:</w:t>
        <w:br/>
        <w:t>"उबाठा सेना और संजय राऊत जो कर रहे है  ये बेबुनियाद, झूठे और तर्कहीन है ।उद्धवजी के सुपुत्र के पास तो देखो वो पेग, पेंग्विन और पार्टी में मशगूल है, दूसरी ओर हमारे जय शहा जो राजनीति में नहीं लेकिन स्वकर्तृत्व से आयसीसी के चेयरमैन बनके भारत का नाम उचा कर रहे है।"</w:t>
      </w:r>
    </w:p>
    <w:p/>
    <w:p>
      <w:r>
        <w:t>Facebook Post 142 (2025-09-16 08:17):</w:t>
        <w:br/>
        <w:t>Content:</w:t>
        <w:br/>
        <w:t>Ashish Shelar posted:</w:t>
        <w:br/>
        <w:t>"भाजप देशभक्त आहे, तुमच्या देशभक्तीवर जनतेच्या मनात प्रश्न आहेत.</w:t>
        <w:br/>
        <w:br/>
        <w:t>भारतीय जनता पक्ष आणि सरकारची भूमिका एकदम स्पष्ट आहे की त्या ठिकाणी पाकिस्तानच्या भूमीवर भारतीय खेळाडू खेळायला जाणार नाहीत. भारतामध्ये पाकिस्तानी खेळाडूंना खेळायला देणार नाही. भारत-पाकिस्तान मॅच होणार नाही. बहुराष्ट्रीय ज्या टूर्नामेंट आहेत, त्यामध्ये भारत खेळणारच.</w:t>
        <w:br/>
        <w:br/>
        <w:t>#AshishShelar"</w:t>
      </w:r>
    </w:p>
    <w:p/>
    <w:p>
      <w:r>
        <w:t>Facebook Post 143 (2025-09-16 08:16):</w:t>
        <w:br/>
        <w:t>Content:</w:t>
        <w:br/>
        <w:t>Ashish Shelar posted:</w:t>
        <w:br/>
        <w:t>"जनहितासाठी कार्यद्यांतर्गत राहून, अर्थसंकल्पाची चौकट सांभाळून, कर्ज काढण्याचे निकष पाळून आम्ही जनसेवा करू, यात गैर काही नाही.#AshishShelar"</w:t>
      </w:r>
    </w:p>
    <w:p/>
    <w:p>
      <w:r>
        <w:t>Facebook Post 144 (2025-09-16 08:05):</w:t>
        <w:br/>
        <w:t>Content:</w:t>
        <w:br/>
        <w:t>Ashish Shelar posted:</w:t>
        <w:br/>
        <w:t>"माननीय पंतप्रधान नरेंद्र मोदी जी यांचा वाढदिवस हा आम्ही सेवा पंधरवडा म्हणून साजरा करतो. नागरिकांची सेवा हा त्याचा मूळ हेतू आहे. जनतेला सेवा देणारे कार्यक्रम होतायत, त्याला विरोध करणारे जनता विरोधी आहेत.</w:t>
        <w:br/>
        <w:br/>
        <w:t>#AshishShelar"</w:t>
      </w:r>
    </w:p>
    <w:p/>
    <w:p>
      <w:r>
        <w:t>Facebook Post 145 (2025-09-16 07:58):</w:t>
        <w:br/>
        <w:t>Content:</w:t>
        <w:br/>
        <w:t>Ashish Shelar posted:</w:t>
        <w:br/>
        <w:t>"चित्रपट संस्कृतीला नवे व्यासपीठ</w:t>
        <w:br/>
        <w:br/>
        <w:t xml:space="preserve">महाराष्ट्र शासनाच्या सांस्कृतिक कार्य विभागामार्फत, नॅशनल फिल्म डेव्हलपमेंट कॉर्पोरेशन (NFDC) यांच्या सहकार्याने आणि महाराष्ट्र चित्रपट, रंगभूमी व सांस्कृतिक विकास महामंडळाच्या वतीने ‘नवा भारत सांस्कृतिक महासत्ता’ या उपक्रमाचा उद्घाटन सोहळा आयोजित करण्यात आला आहे. </w:t>
        <w:br/>
        <w:br/>
        <w:t>या सोहळ्याचे औचित्य साधून प्रभात फिल्म कंपनी निर्मित संत तुकाराम हा चित्रपट प्रदर्शित करण्यात येणार आहे. आपण सर्वांनी या कार्यक्रमाला मोठ्या संख्येने उपस्थित रहावे.</w:t>
        <w:br/>
        <w:br/>
        <w:t>दिनांक : बुधवार, १७ सप्टेंबर २०२५</w:t>
        <w:br/>
        <w:t>वेळ : दुपारी ३.०० वा.</w:t>
        <w:br/>
        <w:t>स्थळ : लघुनाट्यगृह, तिसरा मजला, पु. ल. देशपांडे महाराष्ट्र कला अकादमी, प्रभादेवी, मुंबई"</w:t>
      </w:r>
    </w:p>
    <w:p/>
    <w:p>
      <w:r>
        <w:t>Facebook Post 146 (2025-09-16 07:25):</w:t>
        <w:br/>
        <w:t>Content:</w:t>
        <w:br/>
        <w:t>Ashish Shelar posted:</w:t>
        <w:br/>
        <w:t>"भाजपा महाराष्ट्र प्रदेश आयोजित प्रदेशाध्यक्ष मा. रविंद्र चव्हाण जी यांच्या अध्यक्षतेखाली आज सुरु असलेल्या ‘आत्मनिर्भर भारत संकल्प व NEXT GEN GST REFORMS अभियान’ या एकदिवसीय कार्यशाळेत  भाजपा पदाधिकाऱ्यांसोबत सहभागी झालो.</w:t>
        <w:br/>
        <w:br/>
        <w:t>#AshishShelar"</w:t>
      </w:r>
    </w:p>
    <w:p/>
    <w:p>
      <w:r>
        <w:t>Facebook Post 147 (2025-09-16 07:22):</w:t>
        <w:br/>
        <w:t>Content:</w:t>
        <w:br/>
        <w:t>Ashish Shelar posted:</w:t>
        <w:br/>
        <w:t>"‘वंदू गणेशा’ !</w:t>
        <w:br/>
        <w:br/>
        <w:t xml:space="preserve">महाराष्ट्र शासनाचे पर्यटन व सांस्कृतिक कार्य विभाग आणि जिल्हा प्रशासन यांच्यातर्फे राज्य महोत्सव अंतर्गत ‘वंदू गणेशा’ या सांस्कृतिक कार्यक्रमाचे आयोजन करण्यात आले आहे.   </w:t>
        <w:br/>
        <w:br/>
        <w:t xml:space="preserve">तरी आपण सर्वांनी सुप्रसिद्ध गायक अभिजीत कोसंबी यांच्या सुरेल आवाजात या सांस्कृतिक कार्यक्रमाचा आनंद घ्यावा. </w:t>
        <w:br/>
        <w:br/>
        <w:t>दिनांक : १७ सप्टेंबर २०२५, दुपारी ४:०० वाजता</w:t>
        <w:br/>
        <w:t>स्थळ : मास्टर दीनानाथ मंगेशकर नाट्यगृह, विलेपार्ले</w:t>
        <w:br/>
        <w:br/>
        <w:t>प्रवेश विनामूल्य !</w:t>
        <w:br/>
        <w:br/>
        <w:t>#AshishShelar"</w:t>
      </w:r>
    </w:p>
    <w:p/>
    <w:p>
      <w:r>
        <w:t>Facebook Post 148 (2025-09-16 03:46):</w:t>
        <w:br/>
        <w:t>Content:</w:t>
        <w:br/>
        <w:t>Ashish Shelar posted:</w:t>
        <w:br/>
        <w:t>"सामाजिक वास्तवाचे जिवंत चित्रण करणारे प्रतिभावान कादंबरीकार, नाटककार व पत्रकार जयवंत दळवी यांनी आपल्या लेखणीद्वारे मराठी साहित्य समृद्ध केले. त्यांच्या सशक्त भाषाशैलीतून समाजातील प्रश्नांना सामोरे जाण्याचे धाडस दिसून येते. मराठी साहित्याला दिशा देणाऱ्या या थोर साहित्यिकाला पुण्यतिथीनिमित्त विनम्र अभिवादन!"</w:t>
      </w:r>
    </w:p>
    <w:p/>
    <w:p>
      <w:r>
        <w:t>Facebook Post 149 (2025-09-16 03:46):</w:t>
        <w:br/>
        <w:t>Content:</w:t>
        <w:br/>
        <w:t>Ashish Shelar posted:</w:t>
        <w:br/>
        <w:t>"हिंदुस्थानी शास्त्रीय संगीताला आपल्या सुरेल आवाजाने उंचीवर पोहोचवणाऱ्या सुरश्री केसरबाई केरकर यांचे योगदान अमूल्य आहे. त्यांच्या गायकीतून निखळ भावस्पर्श, गहनता आणि स्वरांतील दिव्यता अनुभवता येते. भारतीय संगीत परंपरेतील या सुरमहालक्ष्मीला पुण्यतिथीनिमित्त विनम्र अभिवादन!"</w:t>
      </w:r>
    </w:p>
    <w:p/>
    <w:p>
      <w:r>
        <w:t>Facebook Post 150 (2025-09-15 17:30):</w:t>
        <w:br/>
        <w:t>Content:</w:t>
        <w:br/>
        <w:t>Ashish Shelar posted:</w:t>
        <w:br/>
        <w:t xml:space="preserve">"खैरानी परिसरातील गणेशोत्सव विसर्जन सोहळ्यावेळी झालेल्या अपघातात मदत मिळवून दिल्याबद्दल गजानन मित्र मंडळ आणि अमन मित्र मंडळ या दोन्ही मंडळाच्या पदाधिकारी व सदस्यांनी आज वांद्रे कार्यालयात भेट देऊन धन्यवाद व्यक्त केले. </w:t>
        <w:br/>
        <w:br/>
        <w:t>यावेळी माजी नगरसेवक सिताराम तिवारी, माजी नगरसेवक ईश्वर तायडे, मुंबई अल्पसंख्यांक मोर्चाचे अध्यक्ष वसिम खान, वॉर्ड अध्यक्ष हरेन्द्र सिंग उपस्थित होते.</w:t>
        <w:br/>
        <w:br/>
        <w:t>#AshishShelar"</w:t>
      </w:r>
    </w:p>
    <w:p/>
    <w:p>
      <w:r>
        <w:t>Facebook Post 151 (2025-09-15 17:05):</w:t>
        <w:br/>
        <w:t>Content:</w:t>
        <w:br/>
        <w:t>Ashish Shelar posted:</w:t>
        <w:br/>
        <w:t>"लेखक, दिग्दर्शक अभिराम भडकमकर व तरुण भारत वृत्तपत्राचे संपादक किरण शेलार यांनी वांद्रे कार्यालयात सदिच्छा भेट घेतली.</w:t>
        <w:br/>
        <w:br/>
        <w:t>#AshishShelar"</w:t>
      </w:r>
    </w:p>
    <w:p/>
    <w:p>
      <w:r>
        <w:t>Facebook Post 152 (2025-09-15 15:32):</w:t>
        <w:br/>
        <w:t>Content:</w:t>
        <w:br/>
        <w:t>Ashish Shelar posted:</w:t>
        <w:br/>
        <w:t>"We continue to serve our citizens with good quality vegetables at affordable prices through our Vegetable Vans!</w:t>
        <w:br/>
        <w:t>Here is the schedule for 16th September 2025.</w:t>
        <w:br/>
        <w:br/>
        <w:t>#VegVans #VegetableVans"</w:t>
      </w:r>
    </w:p>
    <w:p/>
    <w:p>
      <w:r>
        <w:t>Facebook Post 153 (2025-09-15 12:04):</w:t>
        <w:br/>
        <w:t>Content:</w:t>
        <w:br/>
        <w:t>Ashish Shelar posted:</w:t>
        <w:br/>
        <w:t>"जिथे प्रभू रामांचा पदस्पर्श झाला अशा</w:t>
        <w:br/>
        <w:t>रामटेक गड मंदिर परिसरातील नृसिंह आणि वराह मंदिर या राज्य आणि केंद्र सरकार तर्फे संरक्षित स्मारकांची आज नागपूर दौऱ्यावर असताना पाहणी केली.</w:t>
        <w:br/>
        <w:br/>
        <w:t>यावेळी राज्यमंत्री ॲड. आशिष जयस्वाल आणि कार्यकर्ते उपस्थित होते.</w:t>
        <w:br/>
        <w:br/>
        <w:t>#AshishShelar"</w:t>
      </w:r>
    </w:p>
    <w:p/>
    <w:p>
      <w:r>
        <w:t>Facebook Post 154 (2025-09-15 10:36):</w:t>
        <w:br/>
        <w:t>Content:</w:t>
        <w:br/>
        <w:t>Ashish Shelar posted:</w:t>
        <w:br/>
        <w:t>"नागपूर दौऱ्यादरम्यान रामटेक येथे स्थानिक नागरिकांनी राम मंदिराची प्रतिकृती भेट देऊन माझा सत्कार केला. यावेळी मी सर्व स्थानिक नागरिकांचे मन:पूर्वक आभार मानले.</w:t>
        <w:br/>
        <w:br/>
        <w:t>यावेळी राज्यमंत्री ॲड. आशिष जयस्वाल आणि उपस्थित होते.</w:t>
        <w:br/>
        <w:br/>
        <w:t>#AshishShelar"</w:t>
      </w:r>
    </w:p>
    <w:p/>
    <w:p>
      <w:r>
        <w:t>Facebook Post 155 (2025-09-15 10:10):</w:t>
        <w:br/>
        <w:t>Content:</w:t>
        <w:br/>
        <w:t>Ashish Shelar posted:</w:t>
        <w:br/>
        <w:t>"नागपूर दौऱ्यादरम्यान रामटेक विधानसभा मतदारसंघाचे माजी आमदार मल्लिकार्जुन रेड्डी यांच्या कार्यालयात जाऊन सदिच्छा भेट घेतली.</w:t>
        <w:br/>
        <w:br/>
        <w:t>यावेळी राज्यमंत्री ॲड. आशिष जयस्वाल आणि कार्यकर्ते उपस्थित होते.</w:t>
        <w:br/>
        <w:br/>
        <w:t>#AshishShelar"</w:t>
      </w:r>
    </w:p>
    <w:p/>
    <w:p>
      <w:r>
        <w:t>Facebook Post 156 (2025-09-15 09:44):</w:t>
        <w:br/>
        <w:t>Content:</w:t>
        <w:br/>
        <w:t>Ashish Shelar posted:</w:t>
        <w:br/>
        <w:t>"धन्यवाद राज्यमंत्री ॲड. आशिष जयस्वाल !</w:t>
        <w:br/>
        <w:br/>
        <w:t>#AshishShelar"</w:t>
      </w:r>
    </w:p>
    <w:p/>
    <w:p>
      <w:r>
        <w:t>Facebook Post 157 (2025-09-15 09:43):</w:t>
        <w:br/>
        <w:t>Content:</w:t>
        <w:br/>
        <w:t>Ashish Shelar posted:</w:t>
        <w:br/>
        <w:t xml:space="preserve">"नागपूर जिल्ह्यातील रामटेक हा परिसर अतिशय पावन भूमी आहे. आंतरराष्ट्रीय स्वरूपाचे महत्त्व असलेला हा परिसर मॉनुमेंट्स आणि ऐतिहासिक जनमूल्य आहे, त्यामुळे या परिसराला अधिक विकसित करण्याच्या अनुषंगाने आज  विविध विषयांवर निर्णय घेतले.  </w:t>
        <w:br/>
        <w:br/>
        <w:t>1. रामटेक फिल्मसिटीसाठी प्रस्तावीत जागा १२६ एकर असून, पहिल्या टप्प्यात ६० एकरच्या जागेवर नवीन चित्रपट निर्मितीला आणि विदर्भातील रोजगाराला संधी उपलब्ध व्हावी म्हणून चित्रनगरी हा प्रस्ताव प्रशासकीय मंजुरीत सातत्याने चालू होता. त्यातली ६० एकर ची जागा येणाऱ्या १५ दिवसात तातडीने कलेक्टरला अर्ज करून, महसूल खात्याच्या अतिरिक्त मुख्य सचिवांशी बोलून ट्रान्सफर करणे आणि बरोबरीने महाराष्ट्र चित्रनगरी रामटेकला उभे करण्यासंदर्भात प्रोजेक्ट मॅनेजमेंट कन्सल्टंटची नियुक्ती करणे हा पहिला निर्णय याठिकाणी आम्ही केलेला आहे</w:t>
        <w:br/>
        <w:br/>
        <w:t xml:space="preserve">2. रामटेक मंदिर, गड मंदिरच्या परिसरामध्ये अद्यावत सुविधा निर्माण करताना ऐतिहासिक मूल्य ठेवून वॉशरूम्स आणि इथे असलेल्या दुकानांचे गाळे यांची पुनर्बांधणी ऐतिहासिक स्वरूपाची असावी यासंबंधातला प्रस्ताव जो सन्माननीय राज्यमंत्री आशिष जयस्वाल यांनी पाठवला आहे. त्यामध्ये येणाऱ्या दहा दिवसांमध्ये राज्यपुरातत्व विभागाकडून एनओसी दिली जाईल. या पद्धतीचा पाठपुरावा करून निर्णय आपण या ठिकाणी केलेला आहे </w:t>
        <w:br/>
        <w:br/>
        <w:t>3. डीपीडीसीच्या तीन टक्के निधी या ऐतिहासिक किंवा सांस्कृतिक मूल्य असलेल्या संरक्षित असंरक्षित जागांच्या संवर्धनासाठी वापरला जातो . हा निधी संपूर्णता वापरला जातोय की नाही याची आढावा बैठक घेतली जाईल आणि बरोबरीने ज्याला अर्थसंकल्पामध्ये प्रावधान केलेले आहे त्या आऊटलेटचा निधी त्याच्या निधीतून मिळणाऱ्या मान्यता आणि प्रत्यक्षातलं काम यातली गती जलद कशी करता येईल यासंबंधीची आढावा बैठक घेतली जाईल.</w:t>
        <w:br/>
        <w:br/>
        <w:t>4. रामटेक मंदिरामध्ये असलेल्या २३ विविध कामे आणि या सगळ्याला ‘रामटेक मंदिर हेरिटेज कॉरिडॉर’ या नावाने व्यापक विकास सुशोभीकरण ऐतिहासिक संवर्धन आणि जपणूक या कामांची यादी प्रशासकीय स्तरावरची काढली आहे. त्याला येणाऱ्या अर्थसंकल्पात आपण प्रस्तावित करून मंजुरी घेऊ. कारण रामटेक मंदिराला वैश्विक मूल्य आहे आणि मग त्यासाठी संपूर्ण कामाला मंजुरी बजेट मधून दिल्यानंतर काम जलद गतीने करण्यासाठी ‘रामटेक मंदिर हेरिटेज कॉरिडॉर’ असे स्पेशल डेस्क आपण मंत्रालयामध्ये करू हा निर्णय या ठिकाणी आपण घेतलेला आहे.</w:t>
        <w:br/>
        <w:br/>
        <w:t>5. ‘एशिएट हेरिटेज साईट मन्सर’या नावाने १५६ एकर मध्ये अतिशय पुराण ज्याची व्हॅल्यू आहे,  ऐतिहासिक मूल्य आहे या सगळ्या परिसरात खूप मोठं काम करण्याची गरज आहे आणि म्हणून केंद्रीय सांस्कृतिक मंत्र्यांसोबत मी संपर्क साधला आहे यातली अद्यावत टिप्पणी करून जयस्वाल जी आणि मी स्वतः केंद्रीय सांस्कृतिक मंत्रालयांशी बोलून १५६ एकरच्या या संपूर्ण प्रकल्पाला गती देण्याचा निर्णय सुद्धा आपण केला आहे.</w:t>
        <w:br/>
        <w:br/>
        <w:t>6. या भागात अतिशय प्रसिद्ध असलेला ‘श्रीराम सांस्कृतिक महोत्सव’ याला आर्थिक मंजुरी आणि प्रशासकीय मंजुरी येत्या १५ दिवसात आपण देऊ. म्हणजे २२ जानेवारीला या भागातला महोत्सव ‘श्रीराम संस्कृतिक महोत्सव’ हा सुद्धा धूमधडाक्यात आपण साजरा करू.  यामध्ये संबंधित सर्व अधिकाऱ्यांनी सहकार्य केलं आणि त्याचबरोबर सन्माननीय राज्यमंत्री अशिष जयस्वाल यांनी मदत केली त्याबद्दल मी सर्वांचे धन्यवाद व्यक्त करतो.</w:t>
        <w:br/>
        <w:br/>
        <w:t>#AshishShelar"</w:t>
      </w:r>
    </w:p>
    <w:p/>
    <w:p>
      <w:r>
        <w:t>Facebook Post 158 (2025-09-15 09:04):</w:t>
        <w:br/>
        <w:t>Content:</w:t>
        <w:br/>
        <w:t>Ashish Shelar posted:</w:t>
        <w:br/>
        <w:t>"नागपूर दौऱ्यावर असताना आज रामटेक येथील प्रस्तावित चित्रनगरीसह रामटेक विधानसभा मतदारसंघात असणाऱ्या विविध ऐतिहासिक स्मारकांचं जतन, संवर्धन आणि त्यांच्या विकासाच्या दृष्टीने शासकीय अतिथीगृहात आढावा बैठक घेतली. यावेळी उपस्थित अधिकाऱ्यांशी चर्चा करून, महत्त्वपूर्ण सूचना केल्या.</w:t>
        <w:br/>
        <w:br/>
        <w:t>या बैठकीला राज्यमंत्री ॲड. आशिष जयस्वाल, फिल्मसिटीचे वित्तीय सल्लागार व मुख्य वित्तलेखा अधिकारी चित्रलेखा खातू आणि अन्य अधिकारी उपस्थित होते.</w:t>
        <w:br/>
        <w:br/>
        <w:t>#AshishShelar"</w:t>
      </w:r>
    </w:p>
    <w:p/>
    <w:p>
      <w:r>
        <w:t>Facebook Post 159 (2025-09-15 09:02):</w:t>
        <w:br/>
        <w:t>Content:</w:t>
        <w:br/>
        <w:t>Ashish Shelar posted:</w:t>
        <w:br/>
        <w:t>"नागपूर येथील प्रस्तावित फिल्मसिटीच्या जागेची पाहणी</w:t>
        <w:br/>
        <w:br/>
        <w:t>नागपूर येथे प्रस्तावित चित्रनगरी स्थापन करण्यासाठी रामटेक तालुक्यातील मौजा नवरा येथील सुमारे ५१.२३ हेक्टर (१२६.५ एकर) क्षेत्रामध्ये चित्रनगरी उभारणीसाठी जागा निश्चित करण्यात आली असून आज प्रत्यक्ष रामटेक येथे  दौरा करुन  या जागेची पाहणी केली.</w:t>
        <w:br/>
        <w:br/>
        <w:t>नागपूर आणि विदर्भातील नवीन तरुणांना कलावंताना नव्या संधी उपलब्ध व्हाव्यात, रोजगार निर्मिती आणि विदर्भातील अर्थचक्राला गती देणारा हा प्रकल्प ठरणार आहे.</w:t>
        <w:br/>
        <w:br/>
        <w:t>या वेळी स्थानिक आमदार राज्यमंत्री ॲड. आशिष जयस्वाल आणि अन्य शासकीय अधिकारी उपस्थित होते.</w:t>
        <w:br/>
        <w:br/>
        <w:t>#AshishShelar"</w:t>
      </w:r>
    </w:p>
    <w:p/>
    <w:p>
      <w:r>
        <w:t>Facebook Post 160 (2025-09-15 07:10):</w:t>
        <w:br/>
        <w:t>Content:</w:t>
        <w:br/>
        <w:t>Ashish Shelar posted:</w:t>
        <w:br/>
        <w:t>"नागपूर दौऱ्यावर असताना रामटेक मतदार संघात रामटेक शहरातील  मुख्य चौकात शिवसेना आणि भाजपा पदाधिकारी व कार्यकर्त्यांनी स्वागत केले.</w:t>
        <w:br/>
        <w:br/>
        <w:t>#AshishShelar"</w:t>
      </w:r>
    </w:p>
    <w:p/>
    <w:p>
      <w:r>
        <w:t>Facebook Post 161 (2025-09-15 07:05):</w:t>
        <w:br/>
        <w:t>Content:</w:t>
        <w:br/>
        <w:t>Ashish Shelar posted:</w:t>
        <w:br/>
        <w:t>"आज  नागपूर दौऱ्यावर असताना रामटेक मतदार संघात प्रवेश करताना भाजपा पदाधिकारी व कार्यकर्त्यांनी स्वागत केले.</w:t>
        <w:br/>
        <w:br/>
        <w:t>#AshishShelar"</w:t>
      </w:r>
    </w:p>
    <w:p/>
    <w:p>
      <w:r>
        <w:t>Facebook Post 162 (2025-09-15 06:44):</w:t>
        <w:br/>
        <w:t>Content:</w:t>
        <w:br/>
        <w:t>Ashish Shelar posted:</w:t>
        <w:br/>
        <w:t xml:space="preserve">"आज नागपूर दौऱ्यावर असताना महाराजा ऑफ नागपूर ट्रस्टच्या गणपतीचे दर्शन घेतले, श्रीमंत रघुजी राजे भोसले यांचे वारसदार असलेले श्रीमंत खंडोजी महाराज भोसले यांनी या संस्थेच्या गणपती उत्सवाला सांस्कृतिक रूप मिळवून दिले. नवसाला पावणारा गणपती म्हणून प्रसिद्ध असलेल्या या गणरायाची पूजा आरती केली. </w:t>
        <w:br/>
        <w:br/>
        <w:t>यावेळी  राज्यमंत्री ॲड. आशिष जयस्वाल, श्रीमंत मुधोजी राजे भोसले आणि इतर अधिकारी व कार्यकर्ते उपस्थित होते.</w:t>
        <w:br/>
        <w:br/>
        <w:t>#AshishShelar"</w:t>
      </w:r>
    </w:p>
    <w:p/>
    <w:p>
      <w:r>
        <w:t>Facebook Post 163 (2025-09-15 06:42):</w:t>
        <w:br/>
        <w:t>Content:</w:t>
        <w:br/>
        <w:t>Ashish Shelar posted:</w:t>
        <w:br/>
        <w:t>"राष्ट्रीय स्वयंसेवक संघाच्या मुख्यालयातील  लेखागार विभागाला भेट दिली. या विभागात संघाच्या गेल्या शंभर वर्षांचा इतिहास जतन केलेली अनेक महत्त्वाची कागदपत्रं, कॅसेट्स, पुस्तकं ठेवलेले आहेत. प्रत्येक नोंद हा संघाच्या कार्याचा आणि संघर्षाचा एक अनमोल ठेवा आहे.</w:t>
        <w:br/>
        <w:br/>
        <w:t xml:space="preserve">या पाहणीदरम्यान मा. रवी भुसारी जी यांनी प्रत्येक गोष्टीची सखोल माहिती दिली. </w:t>
        <w:br/>
        <w:br/>
        <w:t>यावेळी राज्यमंत्री ॲड. आशिष जयस्वाल आणि इतर अधिकारी उपस्थित होते.</w:t>
        <w:br/>
        <w:br/>
        <w:t>#Ashishshelar"</w:t>
      </w:r>
    </w:p>
    <w:p/>
    <w:p>
      <w:r>
        <w:t>Facebook Post 164 (2025-09-15 06:08):</w:t>
        <w:br/>
        <w:t>Content:</w:t>
        <w:br/>
        <w:t>Ashish Shelar posted:</w:t>
        <w:br/>
        <w:t xml:space="preserve">"नागपूर दौऱ्यादरम्यान आज राष्ट्रीय स्वयंसेवक संघाच्या मुख्यालयातील संग्रहालयाला भेट दिली. या संग्रहालयात प. पू. प्रथम सरसंघचालक आणि द्वितीय सर संघचालकांच्या वस्तू, छायाचित्रे आणि त्यांच्या कार्याचा ठेवा जतन करून ठेवलेला आहे. </w:t>
        <w:br/>
        <w:br/>
        <w:t>या ठिकाणी फिरताना, प्रत्येक वस्तू, प्रत्येक आठवण, त्याग, निष्ठा आणि राष्ट्रभक्तीची प्रेरणा देत राहते. हे संग्रहालय म्हणजे संघाचा इतिहासच नव्हे तर संघकार्यातील प्रत्येक स्वयंसेवकासाठी आदर्श आहे.</w:t>
        <w:br/>
        <w:br/>
        <w:t>या संग्रहालयाचे मुख्य कार्यवाह रवी भुसारी जी, राज्यमंत्री ॲड. आशिष जयस्वाल आणि इतर अधिकारी उपस्थित होते.</w:t>
        <w:br/>
        <w:br/>
        <w:t>#AshishShelar"</w:t>
      </w:r>
    </w:p>
    <w:p/>
    <w:p>
      <w:r>
        <w:t>Facebook Post 165 (2025-09-15 03:20):</w:t>
        <w:br/>
        <w:t>Content:</w:t>
        <w:br/>
        <w:t>Ashish Shelar posted:</w:t>
        <w:br/>
        <w:t>"नागपूर दौऱ्यादरम्यान मित्रवर्य अमर कुलकर्णी यांच्या निवासस्थानी सदिच्छा भेट दिली.</w:t>
        <w:br/>
        <w:br/>
        <w:t>यावेळी राज्यमंत्री ॲड. आशिष जयस्वाल उपस्थित होते.</w:t>
        <w:br/>
        <w:br/>
        <w:t>#AshishShelar"</w:t>
      </w:r>
    </w:p>
    <w:p/>
    <w:p>
      <w:r>
        <w:t>Facebook Post 166 (2025-09-15 03:19):</w:t>
        <w:br/>
        <w:t>Content:</w:t>
        <w:br/>
        <w:t>Ashish Shelar posted:</w:t>
        <w:br/>
        <w:t xml:space="preserve">"नागपूर दौऱ्यावर असताना आज नागपूर विमानतळ येथे भाजपा शहर अध्यक्ष दयाशंकर तिवारी, पदाधिकारी आणि कार्यकर्त्यांनी स्वागत केले. </w:t>
        <w:br/>
        <w:br/>
        <w:t>यावेळी राज्यमंत्री ॲड. आशिष जयस्वाल उपस्थित होते.</w:t>
        <w:br/>
        <w:br/>
        <w:t>#AshishShelar"</w:t>
      </w:r>
    </w:p>
    <w:p/>
    <w:p>
      <w:r>
        <w:t>Facebook Post 167 (2025-09-15 03:05):</w:t>
        <w:br/>
        <w:t>Content:</w:t>
        <w:br/>
        <w:t>Ashish Shelar posted:</w:t>
        <w:br/>
        <w:t>"लोकशाही ही केवळ शासनप्रणाली नसून ती स्वातंत्र्य, समानता आणि बंधुतेच्या मूल्यांची जपणूक करणारी जीवनपद्धती आहे. नागरिकांचा आवाज ऐकला जावा आणि प्रत्येकाला आपले विचार मांडण्याची संधी मिळावी हीच खरी लोकशाहीची ताकद आहे. जागतिक लोकशाही दिनानिमित्त या मूल्यांचे जतन करून, जबाबदार नागरिक म्हणून लोकशाही अधिक बळकट करण्याचा संकल्प करूया</w:t>
        <w:br/>
        <w:br/>
        <w:t>#जागतिक_लोकशाही_दिवस"</w:t>
      </w:r>
    </w:p>
    <w:p/>
    <w:p>
      <w:r>
        <w:t>Facebook Post 168 (2025-09-15 03:04):</w:t>
        <w:br/>
        <w:t>Content:</w:t>
        <w:br/>
        <w:t>Ashish Shelar posted:</w:t>
        <w:br/>
        <w:t>"राष्ट्रीय स्वयंसेवक संघाचे पाचवे सरसंघचालक मा. के. एस. सुदर्शन यांनी राष्ट्रवाद, संस्कार आणि स्वावलंबन यांचे भक्कम संस्कार समाजात रुजवले. त्यांच्या प्रखर नेतृत्वातून आणि दूरदृष्टीतून संघाच्या कार्याला नवीन उर्जा व दिशा मिळाली. भारतीय संस्कृतीच्या जतनासाठी आणि राष्ट्रहितासाठी अखंड कार्य करणाऱ्या या प्रेरणादायी व्यक्तिमत्त्वास पुण्यतिथीनिमित्त विनम्र अभिवादन!"</w:t>
      </w:r>
    </w:p>
    <w:p/>
    <w:p>
      <w:r>
        <w:t>Facebook Post 169 (2025-09-15 03:03):</w:t>
        <w:br/>
        <w:t>Content:</w:t>
        <w:br/>
        <w:t>Ashish Shelar posted:</w:t>
        <w:br/>
        <w:t>"साहित्यविश्वात विचारांची नवी दिशा देणारे, सूक्ष्म सामाजिक जाणिवा प्रकट करणारे, तसेच अर्थशास्त्रातील प्रखर अभ्यासक असलेले लेखक, समीक्षक आणि अर्थतज्ज्ञ गंगाधर गाडगीळ यांचे योगदान अमूल्य आहे. त्यांनी लेखनातून मांडलेले विचार आजही पिढ्यांना मार्गदर्शक ठरतात. त्यांना पुण्यतिथीनिमित्त विनम्र अभिवादन!"</w:t>
      </w:r>
    </w:p>
    <w:p/>
    <w:p>
      <w:r>
        <w:t>Facebook Post 170 (2025-09-15 02:52):</w:t>
        <w:br/>
        <w:t>Content:</w:t>
        <w:br/>
        <w:t>Ashish Shelar posted:</w:t>
        <w:br/>
        <w:t>"Read my interview with senior journalist S. Balakrishnan in FPJ, where I share thoughts on key issues of culture, IT and governance.</w:t>
        <w:br/>
        <w:br/>
        <w:t>#AshishShelar"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