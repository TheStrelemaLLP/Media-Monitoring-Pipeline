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Article 1</w:t>
      </w:r>
    </w:p>
    <w:p>
      <w:r>
        <w:t>Title: People Understood Govt’s Stand On India-Pak Asia Cup Match: Ashish Shelar</w:t>
      </w:r>
    </w:p>
    <w:p>
      <w:r>
        <w:t xml:space="preserve">URL: </w:t>
      </w:r>
      <w:hyperlink r:id="rId9">
        <w:r>
          <w:rPr>
            <w:color w:val="0000FF"/>
          </w:rPr>
          <w:t>https://www.ndtvprofit.com/nation/people-understood-govts-stand-on-india-pak-asia-cup-match-ashish-shelar</w:t>
        </w:r>
      </w:hyperlink>
    </w:p>
    <w:p>
      <w:r>
        <w:t>Content: Maharashtra Minister Ashish Shelar on Monday said that the people of the country have completely understood the Central government's decision to allow India to play against Pakistan in the Asia Cup, as it was an international tournament and not a tour of the two countries. The Indian cricket team registered a stunning victory against arch-rival Pakistan in the match held in Dubai on Sunday, even as opposition parties called for a boycott and criticised the BJP-led Union government for allowing the contest. Speaking to reporters at Nagpur airport, Shelar criticised Shiv Sena (UBT) chief Uddhav Thackeray, whose party organised protests against the match in different parts of the country, saying his stand was illogical. "I think that the people of India completely understood the Central government's decision. This was not an India-Pakistan tour. The Indian government won't propose such a bilateral tournament, nor accept a proposal for the same. Sunday's match was a part of an international tournament, and the people of India did not object to the country's participation," he said. The minister further said that the Indian Armed Forces gave a befitting reply through 'Operation Sindoor', and the Indian cricket team captain Suryakumar Yadav dedicated the win to those who were part of the military action. Uddhav Thackeray's stand that India should not play in an international tournament was illogical, said Shelar, who is also the BCCI's representative on the Asia Cricket Council Board. Shiv Sena (UBT) organised protests in Maharashtra, Madhya Pradesh and Jammu, while Aam Aadmi Party members staged a demonstration in Delhi demanding a boycott of the match on Sunday.</w:t>
      </w:r>
    </w:p>
    <w:p>
      <w:pPr>
        <w:pStyle w:val="Heading3"/>
      </w:pPr>
      <w:r>
        <w:t>Article 2</w:t>
      </w:r>
    </w:p>
    <w:p>
      <w:r>
        <w:t>Title: Float tenders for Gargai dam project within 2 months: Maharashtra minister Ashish Shelar to BMC</w:t>
      </w:r>
    </w:p>
    <w:p>
      <w:r>
        <w:t xml:space="preserve">URL: </w:t>
      </w:r>
      <w:hyperlink r:id="rId10">
        <w:r>
          <w:rPr>
            <w:color w:val="0000FF"/>
          </w:rPr>
          <w:t>https://indianexpress.com/article/cities/mumbai/float-tenders-for-gargai-dam-project-within-2-months-maharashtra-minister-ashish-shelar-to-bmc-10264645/</w:t>
        </w:r>
      </w:hyperlink>
    </w:p>
    <w:p>
      <w:r>
        <w:t>Content: Maharashtra Cultural Affairs Minister Ashish Shelar, who is also the Mumbai suburban guardian minister, instructed the Brihanmumbai Municipal Corporation (BMC) commissioner on Monday to issue tenders for the Gargai dam project, which will provide 440 million litres of water to Mumbaikars, within the next two months. Mumbai receives a daily water supply of 4,000 million litres, while the actual daily demand is around 4,600 million litres. Once completed, the Gargai dam will supply an additional 440 million litres of water. Shelar met BMC Commissioner Bhushan Gagrani at the civic body’s headquarters to review the project and its progress amid the rising water demand due to Mumbai’s growing population and shortages in several areas. While approvals for the project have already been received from the State Government, a few forest clearances from the Central Government are still pending. Shelar said he contacted Union Environment Minister Bhupendra Yadav, requesting him to expedite the approvals process. Shelar also directed that tenders for the project be issued immediately, within two months, once the necessary permissions are obtained. With the heavy monsoon, the water crisis in Mumbai and its suburbs has been under control. Going by the current water stock, the situation is fine, according to officials. “Keeping the immediate future with rising population and residential projects in city suburbs, the BMC will have to keep pace with the development and demand,” a BMC official said. A highly placed source in the Mumbai BJP said the party’s leaders were raising issues and providing solutions ahead of the crucial civic polls slated for mid-January 2026, adding that ensuring an uninterrupted water supply remained a challenge for the party. Stay updated with the latest - Click here to follow us on Instagram The Supreme Court Monday issued notice on a plea seeking an independent and expeditious investigation into the June 12, 2025, crash of an Air India Boeing Dreamliner in Ahmedabad, which killed 260 people. The bench also termed as “unfortunate” media reports which indicated that “pilot error” was to blame for the crash, purportedly quoting some preliminary findings by the AAIB.</w:t>
      </w:r>
    </w:p>
    <w:p>
      <w:pPr>
        <w:pStyle w:val="Heading3"/>
      </w:pPr>
      <w:r>
        <w:t>Article 3</w:t>
      </w:r>
    </w:p>
    <w:p>
      <w:r>
        <w:t>Title: Shelar Directs BMC To Issue Gargai Dam Tenders Within 2 Months</w:t>
      </w:r>
    </w:p>
    <w:p>
      <w:r>
        <w:t xml:space="preserve">URL: </w:t>
      </w:r>
      <w:hyperlink r:id="rId11">
        <w:r>
          <w:rPr>
            <w:color w:val="0000FF"/>
          </w:rPr>
          <w:t>https://www.deccanchronicle.com/nation/shelar-directs-bmc-to-issue-gargai-dam-tenders-within-2-months-1905425</w:t>
        </w:r>
      </w:hyperlink>
    </w:p>
    <w:p>
      <w:r>
        <w:t>Content: Mumbai: In a significant move to address Mumbai’s mounting water needs, Maharashtra cultural affairs minister Ashish Shelar, who is also the Mumbai suburban guardian minister, on Monday instructed the Brihanmumbai Municipal Corporation (BMC) to issue tenders for the Gargai Dam project within the next two months. Once completed, the dam is expected to add 440 million litres per day (MLD) to the city's water supply. Mumbai currently receives approximately 4,000 MLD of water daily, against a demand of around 4,600 MLD. With the population continuing to grow and new development projects placing added pressure on civic infrastructure, the need for enhanced water resources has become urgent. “The Gargai Dam is a key solution to help bridge this deficit and support the city's rapidly growing population,” Mr. Shelar said. The minister reviewed the project’s progress in a meeting with BMC Commissioner Bhushan Gagrani at the civic body’s headquarters. Although the project has received approval from the Maharashtra government, some clearances from the Central Government’s Forest Department are still pending. To expedite the process, Mr. Shelar has contacted Union environment minister Bhupendra Yadav, requesting early approval of the remaining permissions. Mr. Shelar has directed the BMC to move forward with the tendering process immediately after the necessary clearances are obtained, aiming to begin work on the project without further delay. The Gargai dam project was axed by the Mahavikas Aghadi government in favour of a desalination plant at Manori. However, the Mahayuti government decided to revive the project earlier this year.</w:t>
      </w:r>
    </w:p>
    <w:p>
      <w:pPr>
        <w:pStyle w:val="Heading3"/>
      </w:pPr>
      <w:r>
        <w:t>Article 4</w:t>
      </w:r>
    </w:p>
    <w:p>
      <w:r>
        <w:t>Title: Maharashtra Cinema Act to be amended to facilitate ease of doing business: Shelar</w:t>
      </w:r>
    </w:p>
    <w:p>
      <w:r>
        <w:t xml:space="preserve">URL: </w:t>
      </w:r>
      <w:hyperlink r:id="rId12">
        <w:r>
          <w:rPr>
            <w:color w:val="0000FF"/>
          </w:rPr>
          <w:t>https://indianexpress.com/article/cities/mumbai/maharashtra-cinema-act-to-be-amended-to-facilitate-ease-of-doing-business-shelar-10253903/</w:t>
        </w:r>
      </w:hyperlink>
    </w:p>
    <w:p>
      <w:r>
        <w:t>Content: State Minister Ashish Shelar on Tuesday directed the Cultural Affairs department to submit a proposal to the Central Government seeking approval for amending the Maharashtra Cinema Act on the lines of Ease of Doing Business framework. “The State Government is committed to replacing outdated licensing and regulatory norms for cinema halls, upgrading their facilities and safety standards and framing progressive policies that align with the evolving needs of the cinema industry,” Shelar said. The minister was speaking at a meeting held at Mantralaya regarding the issues and demands raised by the Cinema Owners and Exhibitors Association of India, Mumbai. Among the various demands raised were changes in licensing conditions, use of cinema halls and premises for alternative commercial purposes, a single-window system for licenses, construction permits, service charge regulations, schemes to promote the film industry, property redevelopment policy, modifications in entertainment tax and special regulations for single-screen cinemas. The minister assured that the government will introduce comprehensive reforms to facilitate ease of doing business. He also instructed that all concerned departments should be notified and action expedited accordingly. Among those present at the Tuesday’s meeting were MLAs Dr Parinay Phuke, Raju Tosam, Umesh Yavalakar, Cultural Affairs Department Secretary Dr Kiran Kulkarni, Film City Managing Director Swati Mhase Patil, Cinema Owners and Exhibitors Association president Tejas Karandikar, and senior officials from various departments. Stay updated with the latest - Click here to follow us on Instagram You May Like India and the US have resumed trade negotiations after the US imposed tariffs on India for buying Russian oil. The sixth round of talks will focus on recognising India's red lines and possibly increasing energy purchases from the US. Other topics include easing patent rules, data flows, and giving US firms procurement access.</w:t>
      </w:r>
    </w:p>
    <w:p>
      <w:pPr>
        <w:pStyle w:val="Heading3"/>
      </w:pPr>
      <w:r>
        <w:t>Article 5</w:t>
      </w:r>
    </w:p>
    <w:p>
      <w:r>
        <w:t>Title: Ajay Devgn, Ashish Shelar, Ashish Chaudhary, And Other Celebs At Special Exhibition – Gallery</w:t>
      </w:r>
    </w:p>
    <w:p>
      <w:r>
        <w:t xml:space="preserve">URL: </w:t>
      </w:r>
      <w:hyperlink r:id="rId13">
        <w:r>
          <w:rPr>
            <w:color w:val="0000FF"/>
          </w:rPr>
          <w:t>https://www.socialnews.xyz/2025/09/20/ajay-devgn-ashish-shelar-ashish-chaudhary-and-other-celebs-at-special-exhibition-gallery/</w:t>
        </w:r>
      </w:hyperlink>
    </w:p>
    <w:p>
      <w:r>
        <w:t>Content: Home » Gallery » Ajay Devgn, Ashish Shelar, Ashish Chaudhary, And Other Celebs At Special Exhibition – Gallery Posted By: News Helpline September 20, 2025 News Helpline is a Brand in the world of daily Bollywood Content. We are a team of Innovative, Hard working and Creative people working in media since last 15 years. We were the first to sense the changing phase of News Industry with the progress of IT industry. Hence in the year 2008 we came up with a first of its kind Bollywood News Application, a website where we uploaded Bollywood news on daily basis and our client could download this news from anywhere in the world on the same day of the event. Then with the passage of time we improved and evolved. The result is today our client in any area of the world receives their Bollywood news (HD quality) within 2-3 hrs. post event. The value of News is very Time dependent and we at News Helpline deliver the News before thay become rumors. Copyright 2025 | AGK FIRE INC| Terms of Service / Privacy Policy | Contact Us</w:t>
      </w:r>
    </w:p>
    <w:p>
      <w:pPr>
        <w:pStyle w:val="Heading3"/>
      </w:pPr>
      <w:r>
        <w:t>Article 6</w:t>
      </w:r>
    </w:p>
    <w:p>
      <w:r>
        <w:t>Title: Mumbai News: Minister Ashish Shelar Inaugurates Dadasaheb Phalke Film Appreciation Circle To Promote Marathi Cinema</w:t>
      </w:r>
    </w:p>
    <w:p>
      <w:r>
        <w:t xml:space="preserve">URL: </w:t>
      </w:r>
      <w:hyperlink r:id="rId14">
        <w:r>
          <w:rPr>
            <w:color w:val="0000FF"/>
          </w:rPr>
          <w:t>https://www.freepressjournal.in/mumbai/mumbai-news-minister-ashish-shelar-inaugurates-dadasaheb-phalke-film-appreciation-circle-to-promote-marathi-cinema</w:t>
        </w:r>
      </w:hyperlink>
    </w:p>
    <w:p>
      <w:r>
        <w:t>Content: Mumbai: To showcase quality creations from the Marathi entertainment industry to audiences, the Dadasaheb Phalke Film Appreciation Circle of the Maharashtra Film, Theatre and Cultural Development Corporation was inaugurated on Wednesday at the hands of the State Cultural Affairs Minister, Adv. Ashish Shelar. Event Highlights and Dignitaries Present The event was held at the Mini Auditorium of PL Deshpande Maharashtra Kala Academy. Among those present were Managing Director of the Maharashtra Film, Stage and Cultural Development Corporation Swati Mhase Patil, Joint Managing Director Prashant Sajnikkar, Director of PL Deshpande Maharashtra Kala Academy Minal Joglekar, veteran film critic Ashok Rane, senior writer Deepak Karanjikar and other dignitaries. जुन्या मराठी चित्रपटांची जादू नव्याने अनुभवण्याची पर्वणी!सिनेरसिकांना जुने मराठी चित्रपट नव्याने पाहता यावेत आणि नव्या पिढीपर्यंत आपल्या मराठी चित्रपटांचा वारसा पोहोचावा या उद्देशाने महाराष्ट्र शासन सांस्कृतिक कार्य विभाग आणि महाराष्ट्र चित्रपट, रंगभूमी व सांस्कृतिक विकास… pic.twitter.com/4txeoMdQz1 Minister’s Address on Culture and Cinema Speaking on the occasion, Adv. Shelar recalled how films of high production value and powerful direction, often watched with our parents, have not only shaped values but also ignited the spirit of nation-building. He stressed the need to ensure that Marathi films of such historical and cultural significance are passed on to future generations. He further emphasized that while progress is driven by speed, in that very pace of progress, one must not neglect the creation of a cultural, sensitive and positive society. Keeping this in mind, the government has been doing substantial work in the fields of art, literature, culture, theatre and cinema. Screening of Sant Tukaram and Lecture Swati Mhase Patil, Managing Director of the Corporation, delivered the introductory remarks, while Minal Joglekar, Director of PL Deshpande Maharashtra Kala Academy, welcomed the guests. On this occasion, Prabhat Film Company’s classic Sant Tukaram was screened, which received an enthusiastic response from the audience. A lecture by Deepak Karanjikar was also held. Invitation to join the Film Appreciation Circle The Maharashtra Film, Theatre and Cultural Development Corporation invites cinema lovers to become members of the Dadasaheb Phalke Film Appreciation Circle. Membership is available for a nominal triennial fee of just ₹500, opening doors for film enthusiasts across Maharashtra to experience the richness of meaningful cinema. The membership will be valid for three years. During this period, members will be entitled to watch at least one film every month free of cost through the Circle. They will also receive priority access to the various initiatives organized by the Corporation. Also Watch: As a special benefit, the first 75 members will enjoy a complimentary one-time tour of ND Studio and a 50% concession on the one-time guided tour fee of Dadasaheb Phalke Film City. To get details on exclusive and budget-friendly property deals in Mumbai &amp; surrounding regions, do visit: https://budgetproperties.in/</w:t>
      </w:r>
    </w:p>
    <w:p>
      <w:pPr>
        <w:pStyle w:val="Heading3"/>
      </w:pPr>
      <w:r>
        <w:t>Article 7</w:t>
      </w:r>
    </w:p>
    <w:p>
      <w:r>
        <w:t>Title: FPJ Interview: 'Mumbai Will Reflect Goddess Mumbadevi’s Vision,' Says Minister Ashish Shelar</w:t>
      </w:r>
    </w:p>
    <w:p>
      <w:r>
        <w:t xml:space="preserve">URL: </w:t>
      </w:r>
      <w:hyperlink r:id="rId15">
        <w:r>
          <w:rPr>
            <w:color w:val="0000FF"/>
          </w:rPr>
          <w:t>https://www.freepressjournal.in/mumbai/fpj-interview-mumbai-will-reflect-goddess-mumbadevis-vision-says-minister-ashish-shelar</w:t>
        </w:r>
      </w:hyperlink>
    </w:p>
    <w:p>
      <w:r>
        <w:t>Content: Ashish Shelar (52) started his political career as a worker of the BJP, then he became a corporator from Bandra from where he successfully won the assembly elections. Until recently he was president of the city unit of the BJP In which position he led the party to victory in the assembly elections. As the minister for culture and IT in the Devendra Fadnavis government, he has shown tremendous administrative acumen. He spoke to S Balakrishnan in his office at Bandra on Sunday. Excerpts from an interview: What are your three main achievements as the minister for culture? Frankly speaking these are not my achievements, but that of the government led by Devendra Fadnavis. The first achievement was getting as many as 12 forts of Chhatrapati Shivaji Maharaj declared a world heritage sites by UNESCO. It was a tough task gathering all evidence over several stages. Experts appointed by UNESCO went through the evidence through a fine tooth comb and rarely has all the sites recommended by a government got approval. But in our case, with the support of PM Modi, all the 12 sites were approved by UNESCO and that too by retaining the nomenclature suggested by us. The second achievement was bringing back the sword of Raghuji Bhosale from London. We took part in the auction of this historic sword which was actually used in battle. We successfully bid in the auction and brought it home. But the Antulay government too had brought the famed Bhavani sword of Chhatrapati Shivaji to Mumbai. It was only temporarily brought to Mumbai. It is now back in the British museum. In our case we purchased the sword of Raghuji Bhosale in London and it will now be with us forever. What is the third achievement? The third achievement was the declaration of Ganesh festival as a state festival. We expanded the scope of the festival. This year we held as many as 1,200 cultural programmes during the festival and next year it will be celebrated on an even more grand scale. Not only will this take the festival to another level, but also give a big boost to domestic and international tourism. As the minister for information technology (IT) what has been done to promote e-governance? Chief minister Devendra Fadnavis is a very tech savvy person and under his guidance we have been able to expand the scope of e-governance. Now our target is to provide AI-based governance across maharashtra. Through Whatsapp governance will be made very simple and the people's access to government services will be made much easier. Already there is a dashboard in the CM's office through which a close watch is being kept at happenings at the district level. For example, if a file is held up in the Nandurbar collectorate through AI it will be tracked in real time in CMO. The immediate target is to make at least 80 % of work in Mantralaya and 60% in the districts AI-based. As part of our goal of Vikasit Maharashtra by 2047 AI-based administration will be a reality even at the village level. You are campaigning for the regularisation of occupation of buildings without OC. Is it not a violation of law? If a builder builds beyond the commencement certificate (CC) and it is regularised post-facto is it not illegal? In the Tardeo building case the Supreme Court had come down heavily on people occupying flats without OC? There are 25,000 buildings in Mumbai where people are living without OC or with part OC. The sword of Damocles is hanging over their heads for no fault of theirs. They purchased flats with their hard-earned money and for the fault of the builders they are being sought to be evicted. I am of the opinion that such unscrupulous builders should be sent to jail. But what crime have the occupants committed? My effort is to give them justice within the four corners of law. The BMC elections are round the corner. Will the BJP be facing them as a part of the Mahayuti alliance or will it go alone? There is absolutely no question of going it alone. Mumbai derives its name from Mother Mumbadevi. We want her vision to be reflected in the city and not that of Mohd Ali Road. We will appeal for votes as the Mahayuti Alliance by promising development and more development; corruption-free civic administration and providing all civic services to all citizens in a time-bound manner. When Nitin Gadkari was the PWD minister he had built as many as 52 flyovers in Mumbai which has helped vehicular traffic. The Western Express Highway has been widened to accommodate six lanes and the coastal road has been a big boon to Mumbai. The proposed jetty at Gateway will boost water transport.</w:t>
      </w:r>
    </w:p>
    <w:p>
      <w:pPr>
        <w:pStyle w:val="Heading3"/>
      </w:pPr>
      <w:r>
        <w:t>Article 8</w:t>
      </w:r>
    </w:p>
    <w:p>
      <w:r>
        <w:t>Title: Ashish Shelar Directs CIDCO To Set Up 'Shiv Smarak' And 'Shiv Mudra' Near Navi Mumbai Airport</w:t>
      </w:r>
    </w:p>
    <w:p>
      <w:r>
        <w:t xml:space="preserve">URL: </w:t>
      </w:r>
      <w:hyperlink r:id="rId16">
        <w:r>
          <w:rPr>
            <w:color w:val="0000FF"/>
          </w:rPr>
          <w:t>https://www.freepressjournal.in/mumbai/ashish-shelar-directs-cidco-to-set-up-shiv-smarak-and-shiv-mudra-near-navi-mumbai-airport</w:t>
        </w:r>
      </w:hyperlink>
    </w:p>
    <w:p>
      <w:r>
        <w:t>Content: Cultural Affairs Minister Adv. Ashish Shelar has directed CIDCO to initiate action for the installation of a ‘Shiv Smarak’ and ‘Shiv Mudra’ along the road leading to the Navi Mumbai International Airport. Meeting at Mantralaya Shelar was speaking at a meeting held at Mantralaya regarding the proposed installation of a ‘Shiv Smarak’ and ‘Shiv Mudra’ near the Atal Setu. MLA Mahesh Baldi, MLA Prashant Thakur, Secretary Dr. Kiran Kulkarni, Navi Mumbai Municipal Commissioner Dr. Kailas Shinde, and officials from CIDCO and MMRDA were present. Showcasing Maharashtra’s Legacy The minister said Maharashtra boasts a rich historical and cultural heritage, and it is important for everyone to be aware of it. Since the Navi Mumbai International Airport, located in Raigad the capital of Chhatrapati Shivaji Maharaj will welcome visitors from across the world, he stressed the importance of showcasing the state’s culture and legacy. Proposal for Funding Shelar instructed that a proposal for funding be prepared for the construction of the ‘Shiv Smarak’ and ‘Shiv Mudra’ near Atal Setu, ensuring visitors gain a deeper understanding of Maharashtra’s glorious heritage. CIDCO has been asked to submit this proposal to the State Government for approval and expedite the work. Timely Execution Stressed The minister also emphasised that all implementing agencies must secure the necessary permissions from the concerned departments to ensure smooth and timely execution of the project. Budget Advertisement: To get details on exclusive and budget-friendly property deals in Mumbai &amp; surrounding regions, do visit: https://budgetproperties.in/</w:t>
      </w:r>
    </w:p>
    <w:p>
      <w:pPr>
        <w:pStyle w:val="Heading3"/>
      </w:pPr>
      <w:r>
        <w:t>Article 9</w:t>
      </w:r>
    </w:p>
    <w:p>
      <w:r>
        <w:t>Title: Mumbai News: Guardian Minister Ashish Shelar Orders Review Of Forged CTS Map Reports After BMC Issues Notices To 950 Structures</w:t>
      </w:r>
    </w:p>
    <w:p>
      <w:r>
        <w:t xml:space="preserve">URL: </w:t>
      </w:r>
      <w:hyperlink r:id="rId17">
        <w:r>
          <w:rPr>
            <w:color w:val="0000FF"/>
          </w:rPr>
          <w:t>https://www.freepressjournal.in/mumbai/mumbai-news-guardian-minister-ashish-shelar-orders-review-of-forged-cts-map-reports-after-bmc-issues-notices-to-950-structures</w:t>
        </w:r>
      </w:hyperlink>
    </w:p>
    <w:p>
      <w:r>
        <w:t>Content: Mumbai: Following BMC notices to unauthorised constructions in Malad, and Gorai based on forged City Title Survey (CTS) maps, Guardian Minister (suburbs) Ashish Shelar has directed a review of reports on fake maps in DP reservation lands under the Land Records Department and called for action against those responsible. He also clarified that the SIT inquiry is limited to specific complaints and should not be used to harass other citizens. BMC Identifies Forged Structures Across Suburbs During a survey of CTS maps, the BMC identified forged structures across areas including Versova in Andheri, Erangal, Madh, Kurar in Malad, Kandivali, and Borivali. Over 350 CTS properties comprising houses, buildings, gaothans, chawls, and other constructions were declared unauthorised in R North, R South, and R Central wards. Occupants were served notices and asked to submit documents proving the legality of their structures. However, long-time residents allege that even villagers who have lived in these areas for decades received notices. SIT Inquiry Clarified; Harassment Concerns Addressed Acting on complaints from local MLAs and residents, Shelar convened a meeting at the BMC’s R-Central ward office in Borivali. During the discussion, he clarified that the SIT inquiry is intended solely for specific complaints and must not be misused to harass other citizens. He also directed officials to investigate whether any alterations were made to the maps during the scanning process, and if so, to hold both the responsible contractor and the appointing officers accountable. Residents Seek Relief From Hardships Over 950 structures including buildings, chawls, and gaothans have been served notices, causing hardship to residents due to inaccuracies found in the altered maps. Although a government-appointed committee had earlier submitted its report, which was followed by the formation of an SIT, the investigation is still ongoing. However, residents outside the Coastal Regulatory Zone (CRZ) and Non-Development Zone (NDZ) have raised concerns about being unnecessarily harassed during these proceedings. Also Watch: Shelar Directs Reconsideration of Reports In light of these issues, Shelar directed that the report leading to such hardships be reconsidered. The meeting was attended by the local MLA and senior officials from the Urban Development Department, Revenue Department, Settlement Commissioner, Land Records, and the BMC. To get details on exclusive and budget-friendly property deals in Mumbai &amp; surrounding regions, do visit: https://budgetproperties.in/</w:t>
      </w:r>
    </w:p>
    <w:p>
      <w:pPr>
        <w:pStyle w:val="Heading3"/>
      </w:pPr>
      <w:r>
        <w:t>Article 10</w:t>
      </w:r>
    </w:p>
    <w:p>
      <w:r>
        <w:t>Title: Mumbai News: 'Float Tenders For Gargai Dam Within Next 2 Months' Says Minister Ashish Shelar; VIDEO</w:t>
      </w:r>
    </w:p>
    <w:p>
      <w:r>
        <w:t xml:space="preserve">URL: </w:t>
      </w:r>
      <w:hyperlink r:id="rId18">
        <w:r>
          <w:rPr>
            <w:color w:val="0000FF"/>
          </w:rPr>
          <w:t>https://www.freepressjournal.in/mumbai/mumbai-news-float-tenders-for-gargai-dam-within-next-2-months-says-minister-ashish-shelar-video</w:t>
        </w:r>
      </w:hyperlink>
    </w:p>
    <w:p>
      <w:r>
        <w:t>Content: Mumbai: Mumbai Suburban Guardian Minister Ashish Shelar has instructed the Brihanmumbai Municipal Commissioner, Bhushan Gagrani to issue tenders for the Gargai Dam project in the next two months. Current Water Scenario Currently, Mumbai receives a daily water supply of 4,000 million litres, while the actual daily demand is around 4,600 million litres. Once completed, the Gargai Dam will supply an additional 440 million litres of water. मुंबईत सध्या दररोज ४००० दशलक्ष लिटर पाणीपुरवठा केला जातो. प्रत्यक्षात आता मुंबईची दैनंदिन पाण्याची गरज ४६०० दशलक्ष लिटर इतकी आहे. गरगाई धरण झाल्यास ४४० दशलक्ष लिटर पाणी उपलब्ध होऊ शकणार आहे. मुंबईच्या वाढत्या लोकसंख्येनुसार वाढलेली पाण्याची गरज, अनेक भागात जाणवत असलेला पाण्याचा… pic.twitter.com/8rzNVRgF75 Rising Demand and Review Amid rising water demand due to Mumbai’s growing population and shortages in several areas, Minister Shelar met with BMC Commissioner on Monday to review the project and its progress. Pending Clearances While approvals for the project have already been received from the State Government, a few clearances from the Central Government’s Forest Department are still pending. Shelar said that he has contacted Union Minister Bhupendra Yadav, requesting expedited issuance of the pending approvals. Also Watch: Tender Timeline Minister Shelar also directed that tenders for the project be issued immediately within two months once the necessary permissions are obtained. To get details on exclusive and budget-friendly property deals in Mumbai &amp; surrounding regions, do visit: https://budgetproperties.in/</w:t>
      </w:r>
    </w:p>
    <w:p>
      <w:pPr>
        <w:pStyle w:val="Heading3"/>
      </w:pPr>
      <w:r>
        <w:t>Article 11</w:t>
      </w:r>
    </w:p>
    <w:p>
      <w:r>
        <w:t>Title: 'Maharashtra To Amend Cinema Act For Ease Of Doing Business,' Says Cultural Minister Ashish Shelar</w:t>
      </w:r>
    </w:p>
    <w:p>
      <w:r>
        <w:t xml:space="preserve">URL: </w:t>
      </w:r>
      <w:hyperlink r:id="rId19">
        <w:r>
          <w:rPr>
            <w:color w:val="0000FF"/>
          </w:rPr>
          <w:t>https://www.freepressjournal.in/mumbai/maharashtra-to-amend-cinema-act-for-ease-of-doing-business-says-cultural-minister-ashish-shelar</w:t>
        </w:r>
      </w:hyperlink>
    </w:p>
    <w:p>
      <w:r>
        <w:t>Content: The Department has been directed to submit a proposal to the Central Government seeking approval to amend the Maharashtra Cinema Act in line with the Ease of Doing Business framework. The State Government is committed to replacing outdated licensing and regulatory norms for cinema halls, upgrading their facilities and safety standards, and framing progressive policies that align with the evolving needs of the cinema industry, assured Cultural Affairs Minister Adv. Ashish Shelar during the meeting. Meeting with Industry Representatives Cultural Minister Adv. Ashish Shelar was speaking at a meeting held at Mantralaya regarding the issues and demands raised by the Cinema Owners and Exhibitors Association of India, Mumbai. MLA Dr. Parinay Phuke, MLA Raju Tosam, MLA Umesh Yavalakar, Cultural Affairs Department Secretary Dr. Kiran Kulkarni, Film City Managing Director Swati Mhase Patil, Association President Tejas Karandikar, along with senior officials from various departments, were present at the meeting. Expedited Implementation Minister Shelar directed the department to take immediate action to amend the Maharashtra Cinema Act. Considering various demands such as changes in licensing conditions, use of cinema halls and premises for alternative commercial purposes, a single-window system for licenses and construction permits, service charge regulations, schemes to promote the film industry, property redevelopment policy, modifications in entertainment tax, and special regulations for single-screen cinemas, the Minister assured that the government would introduce comprehensive reforms to facilitate ease of doing business. He also instructed that all concerned departments be notified and action be expedited accordingly.</w:t>
      </w:r>
    </w:p>
    <w:p>
      <w:pPr>
        <w:pStyle w:val="Heading3"/>
      </w:pPr>
      <w:r>
        <w:t>Article 12</w:t>
      </w:r>
    </w:p>
    <w:p>
      <w:r>
        <w:t>Title: No headline</w:t>
      </w:r>
    </w:p>
    <w:p>
      <w:r>
        <w:t xml:space="preserve">URL: </w:t>
      </w:r>
      <w:hyperlink r:id="rId20">
        <w:r>
          <w:rPr>
            <w:color w:val="0000FF"/>
          </w:rPr>
          <w:t>https://www.hindi.awazthevoice.in/sports-news/lords-heroes-the-junior-world-cup-cricket-team-honored-in-mumbai-68724.html</w:t>
        </w:r>
      </w:hyperlink>
    </w:p>
    <w:p>
      <w:r>
        <w:t>Content: मुंबई एक शानदार शाम और राष्ट्रीय गर्व के अवसर पर, भारत की 1996 जूनियर वर्ल्ड कप विजेता क्रिकेट टीम के खिलाड़ियों को मुंबई में 'लॉर्ड्स के हीरो' कार्यक्रम में सम्मानित किया गया। यह कार्यक्रम NMIMS, मुकेश पटेल ऑडिटोरियम में आयोजित हुआ, जिसमें महाराष्ट्र सरकार के सांस्कृतिक मामलों के मंत्री आशिष शेलार उपस्थित रहे। कार्यक्रम की मेजबानी दीपक पंडित, पूर्व सहायक आयुक्त कस्टम्स और GST तथा जूनियर्स इंडियन क्रिकेट टीम के सेलेक्टर, मैनेजर और PRO ने की। 1996 में, जूनियर भारतीय क्रिकेट टीम ने इंग्लैंड के लॉर्ड्स में पाकिस्तान को हराकर वर्ल्ड कप जीता था। इस ऐतिहासिक जीत के स्मरण में टीम के कई दिग्गज खिलाड़ियों, जिनमें कप्तान रीतिंदर सिंह सोढी, उप-कप्तान मोहम्मद कैफ और कोच सरकार तलवार शामिल थे, को मंच पर सम्मानित किया गया। कार्यक्रम में खेल, राजनीति और मनोरंजन जगत की कई हस्तियों की भी उपस्थिति रही। इसके अलावा, कुमार गंजवाला, सुरेश वाडकर, तलत अजीज, नीरज श्रीधर, समीर और अभिनेत्री शिखा मल्होत्रा ने भी कार्यक्रम की शोभा बढ़ाई। साथ ही, वर्चुअल संदेशों के माध्यम से कई खेल और बॉलीवुड के दिग्गजों ने भी बधाई दी। शाम का एक विशेष आकर्षण महाराष्ट्र की कश्मीरी पंडित एसोसिएशन और श्री सत्य साईं संगठन का सांस्कृतिक, सामाजिक और आध्यात्मिक योगदान प्रस्तुत करना था। कार्यक्रम का समापन प्रधान मंत्री नरेंद्र मोदी के 75वें जन्मदिन के उपलक्ष्य में केक काटकर हुआ। इस अवसर पर दीपक पंडित ने कहा, "1996 में लॉर्ड्स की जीत सिर्फ़ ट्रॉफी जीतने की कहानी नहीं थी, बल्कि यह भारतीय जिजीविषा, टीम वर्क और विश्वास की ताकत दिखाने का प्रतीक थी। आज की यह शाम उसी भावना और उन खिलाड़ियों को सम्मान देने के लिए है जिन्होंने देश का नाम रोशन किया।" जूनियर्स टीम के उप-कप्तान मोहम्मद कैफ ने कहा, "इतने सालों बाद फिर एक साथ आना उन यादों को ताजा कर देता है – मेहनत, जुनून और तिरंगे को ऊँचा उड़ते देखने की खुशी। हम तब केवल बच्चे थे, लेकिन हमारे दिल भारत के लिए धड़कते थे।" मंत्री आशिष शेलार ने भी कार्यक्रम की तस्वीरें साझा करते हुए ट्वीट किया, "NMIMS, मुंबई में 'लॉर्ड्स के हीरो - 1996' में भाग लेकर गर्व महसूस हुआ। भारत की जूनियर क्रिकेट टीम ने लॉर्ड्स में पाकिस्तान को हराकर गौरव बढ़ाया। साथ ही, कश्मीरी पंडित एसोसिएशन और श्री सत्य साईं बाबा संगठन के योगदान को भी सलाम।" मुंबई एक शानदार शाम और राष्ट्रीय गर्व के अवसर पर, भारत की 1996 जूनियर वर्ल्ड कप विजेता क्रिकेट टीम के खिलाड़ियों को मुंबई में 'लॉर्ड्स के हीरो' कार्यक्रम में सम्मानित किया गया। यह कार्यक्रम NMIMS, मुकेश पटेल ऑडिटोरियम में आयोजित हुआ, जिसमें महाराष्ट्र सरकार के सांस्कृतिक मामलों के मंत्री आशिष शेलार उपस्थित रहे। कार्यक्रम की मेजबानी दीपक पंडित, पूर्व सहायक आयुक्त कस्टम्स और GST तथा जूनियर्स इंडियन क्रिकेट टीम के सेलेक्टर, मैनेजर और PRO ने की। 1996 में, जूनियर भारतीय क्रिकेट टीम ने इंग्लैंड के लॉर्ड्स में पाकिस्तान को हराकर वर्ल्ड कप जीता था। इस ऐतिहासिक जीत के स्मरण में टीम के कई दिग्गज खिलाड़ियों, जिनमें कप्तान रीतिंदर सिंह सोढी, उप-कप्तान मोहम्मद कैफ और कोच सरकार तलवार शामिल थे, को मंच पर सम्मानित किया गया। कार्यक्रम में खेल, राजनीति और मनोरंजन जगत की कई हस्तियों की भी उपस्थिति रही। इसके अलावा, कुमार गंजवाला, सुरेश वाडकर, तलत अजीज, नीरज श्रीधर, समीर और अभिनेत्री शिखा मल्होत्रा ने भी कार्यक्रम की शोभा बढ़ाई। साथ ही, वर्चुअल संदेशों के माध्यम से कई खेल और बॉलीवुड के दिग्गजों ने भी बधाई दी। शाम का एक विशेष आकर्षण महाराष्ट्र की कश्मीरी पंडित एसोसिएशन और श्री सत्य साईं संगठन का सांस्कृतिक, सामाजिक और आध्यात्मिक योगदान प्रस्तुत करना था। कार्यक्रम का समापन प्रधान मंत्री नरेंद्र मोदी के 75वें जन्मदिन के उपलक्ष्य में केक काटकर हुआ। इस अवसर पर दीपक पंडित ने कहा, "1996 में लॉर्ड्स की जीत सिर्फ़ ट्रॉफी जीतने की कहानी नहीं थी, बल्कि यह भारतीय जिजीविषा, टीम वर्क और विश्वास की ताकत दिखाने का प्रतीक थी। आज की यह शाम उसी भावना और उन खिलाड़ियों को सम्मान देने के लिए है जिन्होंने देश का नाम रोशन किया।" जूनियर्स टीम के उप-कप्तान मोहम्मद कैफ ने कहा, "इतने सालों बाद फिर एक साथ आना उन यादों को ताजा कर देता है – मेहनत, जुनून और तिरंगे को ऊँचा उड़ते देखने की खुशी। हम तब केवल बच्चे थे, लेकिन हमारे दिल भारत के लिए धड़कते थे।" मंत्री आशिष शेलार ने भी कार्यक्रम की तस्वीरें साझा करते हुए ट्वीट किया, "NMIMS, मुंबई में 'लॉर्ड्स के हीरो - 1996' में भाग लेकर गर्व महसूस हुआ। भारत की जूनियर क्रिकेट टीम ने लॉर्ड्स में पाकिस्तान को हराकर गौरव बढ़ाया। साथ ही, कश्मीरी पंडित एसोसिएशन और श्री सत्य साईं बाबा संगठन के योगदान को भी सलाम।" In the times when negativity is becoming a USP in the news business, Awaz -The Voice (www.awazthevoice.in) has been bringing out positive stories of human resilience, cooperation, mutual existence, and peaceful living from across India. We believe that across the fault-lines of faith, caste, region and language, many of our common concerns, shared challenges, and visions for the future, hold a lot of potential for bringing people and communities together. Read More © 2025 Awaz-The Voice. All Rights Reserved.</w:t>
      </w:r>
    </w:p>
    <w:p>
      <w:pPr>
        <w:pStyle w:val="Heading3"/>
      </w:pPr>
      <w:r>
        <w:t>Article 13</w:t>
      </w:r>
    </w:p>
    <w:p>
      <w:r>
        <w:t>Title: Heroes of Lord's: 1996 Junior World Cup cricket team honoured in Mumbai</w:t>
      </w:r>
    </w:p>
    <w:p>
      <w:r>
        <w:t xml:space="preserve">URL: </w:t>
      </w:r>
      <w:hyperlink r:id="rId21">
        <w:r>
          <w:rPr>
            <w:color w:val="0000FF"/>
          </w:rPr>
          <w:t>https://www.lokmattimes.com/entertainment/heroes-of-lords-1996-junior-world-cup-cricket-team-honoured-in-mumbai/</w:t>
        </w:r>
      </w:hyperlink>
    </w:p>
    <w:p>
      <w:r>
        <w:t>Content: Marathi | Hindi FOLLOW US : City By ANI | Updated: September 19, 2025 05:00 IST2025-09-19T04:56:12+5:302025-09-19T05:00:04+5:30 Mumbai (Maharashtra) [India], September 19 : In a spectacular evening of celebration and national pride, the players of India's victorious 1996 Junior World Cup cricket team were honoured at the 'Heroes of the Lord's' celebration in Mumbai. The event was held at NMIMS, Mukesh Patel Auditorium, in the presence of Ashish Shelar, Minister of Cultural Affairs, Government of Maharashtra. It was curated by Deepak Pandit, former Assistant Commissioner of Customs &amp; GST, and Selector, Manager and PRO of The Juniors Indian Cricket Team. In a historic win, the Junior Indian Cricket Team defeated Pakistan to lift the 1996 Junior World Cup at Lord's, England. Many of the stalwarts of the 1996 team, including Captain Reetinder Singh Sodhi, Vice-Captain Mohammad Kaif, and Coach Sarkar Talwar, were felicitated on the stage. The gathering also saw the presence of noted personalities from sports, politics, and the entertainment industry. The star-studded gathering saw the attendance of Kunal Ganjawala, Suresh Wadkar, Talat Aziz, Neeraj Shridhar, Sameer, and actress Shikha Malhotra. Virtual wishes also poured in from sporting legends and Bollywood icons. Another special highlight of the evening was the contribution of the Kashmiri Pandit Association of Maharashtra and the Shri Sathya Sai Organisation, who brought forward segments showcasing their cultural, social, and spiritual values. The event concluded with a celebratory cake-cutting to mark the 75th birthday of Prime Minister Narendra Modi. Speaking at the occasion, Deepak Pandit said, "The victory at Lord's in 1996 was not just about winning a trophy - it was about showing the world the power of Indian grit, teamwork, and belief. This evening is a salute to that spirit, and to the players who made our nation proud," as per a press release. Mohammad Kaif, Vice-Captain of the Juniors Indian Cricket Team, further added, "Coming together after so many years brings back a flood of memories - the hard work, the passion, and the joy of seeing the tricolour fly high. We were just boys then, but our hearts beat for India." Minister Ashish Shelar also tweeted pictures from the event. Honoured to be part of ‘Heroes of the Lord’s – 1996’ at NMIMS, Mumbai, celebrating the victorious Junior Indian Cricket Team that triumphed over Pakistan at Lord’s in the 1996 World Cup, along with the Kashmiri Pandit Association and Shri Sathya Sai Baba Organization for their… pic.twitter.com/FkLmam1WsC— Adv. Ashish Shelar - ॲड. आशिष शेलार (@ShelarAshish) September 17, 2025 "Honoured to be part of 'Heroes of the Lord's - 1996' at NMIMS, Mumbai, celebrating the victorious Junior Indian Cricket Team that triumphed over Pakistan at Lord's in the 1996 World Cup, along with the Kashmiri Pandit Association and Shri Sathya Sai Baba Organisation for their remarkable contributions," he wrote in an X post. He also mentioned the celebration of PM Modi's 75th birthday. Disclaimer: This post has been auto-published from an agency feed without any modifications to the text and has not been reviewed by an editor FOLLOW US : Copyright ©2025 Lokmat Media Pvt Ltd</w:t>
      </w:r>
    </w:p>
    <w:p>
      <w:pPr>
        <w:pStyle w:val="Heading3"/>
      </w:pPr>
      <w:r>
        <w:t>Article 14</w:t>
      </w:r>
    </w:p>
    <w:p>
      <w:r>
        <w:t>Title: IND vs PAK : उद्धव ठाकरेंना भाजपने सुनावले; शेलार म्हणाले, “तर ते आलेपाक खाणे बंद करतील…”</w:t>
      </w:r>
    </w:p>
    <w:p>
      <w:r>
        <w:t xml:space="preserve">URL: </w:t>
      </w:r>
      <w:hyperlink r:id="rId22">
        <w:r>
          <w:rPr>
            <w:color w:val="0000FF"/>
          </w:rPr>
          <w:t>https://www.loksatta.com/nagpur/ashish-shelar-criticizes-uddhav-thackeray-on-india-pakistan-cricket-match-issue-css-98-5373032/</w:t>
        </w:r>
      </w:hyperlink>
    </w:p>
    <w:p>
      <w:r>
        <w:t>Content: नागपूर: रविवारी १४ सप्टेंबरला भारत विरुद्ध पाकिस्तान सामना रंगला. हा सामना दुबईतील आंतरराष्ट्रीय क्रिकेट स्टेडियममध्ये झाला. या सामन्यावरुन सध्या भारतात मोठा गदारोळ झाला. आशिया कपमधील भारत विरुद्ध पाकिस्तान सामन्यावरुन विरोधकांकडून सरकारवर टीका झाली. या मुद्द्यावरुन शिवसेना ठाकरे गटाने आक्रमक पवित्रा घेतला होता. भारत पाकिस्तान सामना ही देशभक्तीची थट्टा आहे. देशभक्तीचा व्यापार सुरू आहे. त्यांना व्यापारापुढे देशभक्तीचे काही पडले नाही, असे विधान शिवसेना ठाकरे गटाचे सर्वेसर्वा उद्धव ठाकरे यांनी केला होता. यावर आता भाजप नेते आणि मंत्री आशिष शेलार यांनी उद्धव ठाकरे यांचा समाचार घेतला आहे. उद्धव ठाकरे केवळ राजकारण करत असून त्यांचे सर्व आरोप अतार्कीक आणि अप्रासंगिक असल्याचा आरोप त्यांनी केला. नागपूर दौरा दरम्यान त्यांनी प्रसारमाध्यमांशी संवाद साधला. आशिष शेलार म्हणाले, मला असे वाटते की, भारतातल्या जनतेला केंद्र सरकारचा निर्णय पूर्णता कळलेला आहे. ही भारत पाकिस्तान दौरा किंवा भारत पाकिस्तान सामना नव्हे. भारत सरकार भारत विरुद्ध पाकिस्तान मॅचसाठी प्रस्ताव देणारी नाही, तर कधीही प्रस्ताव मान्य करणार नाही. काल झालेली मॅच ही आंतरराष्ट्रीय स्पर्धेचा भाग होता. एका आंतरराष्ट्रीय बहुराष्ट्रीय स्पर्धेमध्ये भारताने खेळू नये अशी भूमिका भारतवासीयांची नाही. ऑपरेशन सिंदूर आणि त्या माध्यमातून आतंकवाद्यांना आपल्या सैनिकांनी संपवून टाकल. हे आपल्या भारतीय सैनिकांचे कर्तुत्व आहे. काल मॅच जिंकल्यानंतर सुद्धा भारतीय कर्णधार सूर्या यांनी हा विजय देशाच्या जनतेचा आहे. भारतीय सैनिकांना त्याने हा विजय अर्पण केला. आंतरराष्ट्रीय स्पर्धेत भारताने खेळू नये अशी भारतीयांची भूमिका नाही. त्यामुळे उद्धव ठाकरे यांनी क्रिकेट सामन्यावरून केलेला आरोप अतार्किक आहे असे शेलार म्हणाले. उद्धव ठाकरे यांच्या भाषेत सांगायचे झाले तर जिथे जिथे पाक नाव त्याला त्यांचा विरोध असेल. उद्यापासून उद्धव ठाकरे आले पाक पण खायचे बंद करतील असेही शेलार म्हणाले. आशिया कप २०२५ मध्ये आज रविवारी भारत आणि पाकिस्तान यांच्यात सामना रंगणार आहे. मात्र, या सामन्याविरोधात राज्यात तीव्र संताप पाहायला मिळत आहे. शिवसेना (उद्धव बाळासाहेब ठाकरे) राज्यभर ‘माझे कुंकू माझा देश’ या आंदोलनाद्वारे या सामन्याचा तीव्र विरोध करत आहे. पहेलगाम येथील दहशतवादी हल्ल्यानंतर भारताचा कट्टर प्रतिस्पर्धी पाकिस्तानविरोधात देशभर संतापाची लाट उमटली आहे. भारत आणि पाकिस्तान सामना दुबईतील आंतरराष्ट्रीय मैदानावर होणार आहे. भारताविरुद्ध सतत दहशतवादी कारवाया करणाऱ्या पाकिस्तानविरोधात भारतीय क्रिकेट संघाने सामने खेळू नये. यासाठी केंद्र सरकारने ठोस भूमिका घ्यावी, अशी मागणी शिवसेना (उबाठा) पक्षप्रमुख उद्धव ठाकरे यांनी पत्रकार परिषदेत केली होती. तसेच राज्यभर आंदोलनाचे आव्हानही करण्यात आले होते. How to clean Stomach: आजकालच्या धावपळीच्या आयुष्यात खाण्यापिण्यापासून ते जगण्याच्या पद्धतीपर्यंत सगळं बदललं आहे. आता जवळजवळ सगळ्यांनाच बाहेर जाऊन जेवणं, रात्री उशिरा फास्ट फूड मागवणं किंवा पटकन पोट भरण्यासाठी बर्गर, पिझ्झा, तळलेलं खाणं ही जणू रोजची सवय झाली आहे. हे सर्व पदार्थ खायला छान चवदार लागतातच; पण त्यामुळे शरीर हळूहळू कमकुवत होत जातं.</w:t>
      </w:r>
    </w:p>
    <w:p>
      <w:pPr>
        <w:pStyle w:val="Heading3"/>
      </w:pPr>
      <w:r>
        <w:t>Article 15</w:t>
      </w:r>
    </w:p>
    <w:p>
      <w:r>
        <w:t>Title: कोल्हापूर चित्रनगरीसाठी आणखी १५ कोटी, मंत्री आशिष शेलार यांची घोषणा</w:t>
      </w:r>
    </w:p>
    <w:p>
      <w:r>
        <w:t xml:space="preserve">URL: </w:t>
      </w:r>
      <w:hyperlink r:id="rId23">
        <w:r>
          <w:rPr>
            <w:color w:val="0000FF"/>
          </w:rPr>
          <w:t>https://www.lokmat.com/kolhapur/another-15-crores-for-kolhapur-chitranagari-minister-ashish-shelar-announces-a-a746/</w:t>
        </w:r>
      </w:hyperlink>
    </w:p>
    <w:p>
      <w:r>
        <w:t>Content: हिंदी | English सोमवार ६ ऑक्टोबर २०२५ FOLLOW US : शहरं व्हिडीओ सखी आणखी By ऑनलाइन लोकमत | Updated: September 19, 2025 12:09 IST2025-09-19T12:09:11+5:302025-09-19T12:09:40+5:30 कोल्हापूर : कोल्हापूर हे मराठी चित्रपटसृष्टीच्या इतिहासातील एक महत्त्वाचे केंद्र आहे. येथील चित्रनगरीच्या ७८ एकर जागेत आणखी १५ कोटी रुपयांची कामे पुढील महिन्यात सुरू होतील, अशी घोषणा सांस्कृतिक कार्य मंत्री आशिष शेलार यांनी गुरुवारी येथे केली.राज्य सरकारच्या सांस्कृतिक कार्य विभाग आणि कोल्हापूर चित्रनगरीतर्फे आयोजित चर्चासत्रात ते बोलत होते. अध्यक्षस्थानी खासदार शाहू छत्रपती होते. चित्रनगरीतील विविध सेट उभारणी आणि विकासकामे यासाठी हा निधी खर्च करण्यात येईल, तसेच याच ठिकाणी विशेष चित्रपट प्रशिक्षण केंद्र सुरू करणार असल्याचेही शेलार यांनी सांगितले.भविष्याचा वेध घेऊन, व्यापक दृष्टिकोन ठेवत बाबूराव पेंटर यांनी चित्रनगरीला प्रगत बनवले. यापुढे देशभरातील चित्रीकरणाचे करवीरनगरी हे केंद्र ठरेल, त्यातून स्थानिक निर्माता, दिग्दर्शक, कलाकार, तंत्रज्ञ यांना रोजगार मिळेल, असा विश्वास त्यांनी व्यक्त केला.'चित्रनगरी : कोल्हापूरच्या विकासाचे महाद्वार' या विषयावरील चर्चासत्रात या चित्रनगरीचे पर्यटनस्थळ होऊ देऊ नका, असा सूर वक्त्यांनी व्यक्त केला. यावेळी खासदार शाहू छत्रपती, खासदार धनंजय महाडिक यांच्यासह इतर मान्यवर उपस्थित होते. FOLLOW US : Copyright © 2025 Lokmat Media Pvt Ltd</w:t>
      </w:r>
    </w:p>
    <w:p>
      <w:pPr>
        <w:pStyle w:val="Heading3"/>
      </w:pPr>
      <w:r>
        <w:t>Article 16</w:t>
      </w:r>
    </w:p>
    <w:p>
      <w:r>
        <w:t>Title: महागुरुंना एकाच वेळी 10 पुरस्कार! पण कशासाठी? शेलार म्हणाले, '..या गोष्टीचे दुःख स्वतः सचिनजींनी..'</w:t>
      </w:r>
    </w:p>
    <w:p>
      <w:r>
        <w:t xml:space="preserve">URL: </w:t>
      </w:r>
      <w:hyperlink r:id="rId24">
        <w:r>
          <w:rPr>
            <w:color w:val="0000FF"/>
          </w:rPr>
          <w:t>https://zeenews.india.com/marathi/photos/actor-sachin-pilgaonkar-given-10-trophies-by-ashish-shelar-know-the-reason/941522</w:t>
        </w:r>
      </w:hyperlink>
    </w:p>
    <w:p>
      <w:r>
        <w:t>Content: Sachin Pilgaonkar 10 Trophies By Ashish Shelar: ज्येष्ठ अभिनेते सचिन पिळगावकर यांना राज्याचे संस्कृतिक कार्यमंत्री आशिष शेलार यांनी 10 ट्रॉफी दिल्या आहेत. यामागील नेमकं कारण काय आहे? नक्की या ट्रॉफी का देण्यात आल्यात? जाणून घेऊयात सविस्तरपणे...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17</w:t>
      </w:r>
    </w:p>
    <w:p>
      <w:r>
        <w:t>Title: मंत्री आशिष शेलार यांच्या नव्या घोषणेने महाराष्ट्रातील सिनेमा व्यवसायावर मोठा परिणाम होणार</w:t>
      </w:r>
    </w:p>
    <w:p>
      <w:r>
        <w:t xml:space="preserve">URL: </w:t>
      </w:r>
      <w:hyperlink r:id="rId25">
        <w:r>
          <w:rPr>
            <w:color w:val="0000FF"/>
          </w:rPr>
          <w:t>https://www.navarashtra.com/movies/marathi/cultural-affairs-minister-ashish-shelar-stated-that-the-government-is-working-to-modernize-cinema-hall-licensing-safety-regulations-outdated-rules-to-align-with-the-evolving-ne-992368.html</w:t>
        </w:r>
      </w:hyperlink>
    </w:p>
    <w:p>
      <w:r>
        <w:t>Content: राज्याचे सांस्कृतिक कार्यमंत्री आशिष शेलार यांनी महाराष्ट्रातील सिनेमांसंदर्भात एक महत्वाची घोषणा केलीय. ती घोषणा म्हणजे , “‘महाराष्ट्र सिनेमा ॲक्ट’मध्ये ‘इज ऑफ डुईंग बिझनेस’ या धर्तीवर सुधारणा करणार.” आता या घोषणेचा नेमका अर्थ काय? तो समजून घ्यायचा असेल तर आधी या दोन वेगवेगळ्या गोष्टी म्हणजेच महाराष्ट्र सिनेमा ॲक्ट आणि इज ऑफ डुईंग बिझनेस या दोन बाबी समजून घ्याव्या लागतील.. महाराष्ट्र सिनेमा ॲक्ट म्हणजे काय? थोडक्यात या कायद्याविषयी मांडायचे झाल्यास महाराष्ट्रात चित्रपटगृहे उघडणे, परवाना देणे आणि त्यांचे कामकाज नियंत्रित करण्यासाठी हा कायदा तयार करण्यात आला आहे. यामध्ये परवाने मिळवणे, सिनेमा हॉलची स्थापना करणे, सुरक्षा नियम आणि सिनेमा व्यवसायासाठी इतर कामकाजाचे नियम यासारख्या बाबींचा समावेश आहे. अगदीच सोप्या भाषेत, महाराष्ट्रातील सिनेमावर या कायद्याचं पालन करणं बंधनकारक आहे आणि या कायद्यानुसार महाराष्ट्रातील सिनेमा, त्यांचा व्यवसाय चालतो. ‘या’ कारणामुळे फराह खानने बाबा रामदेव यांची थेट सलमानशी केली तुलना! इज ऑफ डुईंग बिझनेस म्हणजे काय? इज ऑफ डुईंग बिझनेस हा राज्यातील एक उपक्रम आहे. या उपक्रमांतर्गत राज्यातील व्यवसायात सुलभता आणणं, व्यवसायांसाठी अनुकूल वातावरण निर्माण करणं, नियामक सुधारणा आणणं यासाठी प्रयत्न केले जातात. सोप्या शब्दात सांगायचं तर, राज्यातील व्यवसाय वाढावे हे या उपक्रमाचं उद्दिष्ट आहे. अखेर उत्सुकता संपली! ‘महती अष्टविनायकाची’ हे धमाकेदार गीत लवकरच होणार रिलीज राज्यातील सिनेमा नियंत्रित करणाऱ्या कायद्यामध्ये आता व्यवसाय वाढावे यासाठीच्या उपक्रमांनुसार सुधारणा करणार असल्याचं शेलारांनी म्हटलंय. “महाराष्ट्र सिनेमा ॲक्टमध्ये इज ऑफ डुईंग बिझनेस या धर्तीवर सुधारणा करण्याबाबत विभागाने केंद्र शासनाच्या मान्यतेसाठी प्रस्ताव सादर करावा. चित्रपटगृहांना परवाना देणे, त्यांचे नियमन करणे आणि त्यांच्या सुविधा व सुरक्षेसाठी कालबाह्य नियम बदलून काळानुरूप सिनेमा व्यवसायाच्या विकासानुरूप धोरण बनविण्यासाठी शासन सकारात्मक आहे.” असे सांस्कृतिक कार्य मंत्री ॲड. आशिष शेलार यांनी सांगितले. त्यामुळे ‘महाराष्ट्र सिनेमा ॲक्ट’ आणि ‘इज ऑफ डुईंग बिझनेस’ या दोन्ही गोष्टींचा योग्य तो मेळ घातला गेल्यास राज्यातील सिनेमांसाठी, सिनेमा व्यवसायासाठी हा निर्णय गेम चेंजर ठरू शकेल. Follow Us On © Copyright Navarashtra 2025 All rights reserved.</w:t>
      </w:r>
    </w:p>
    <w:p>
      <w:pPr>
        <w:pStyle w:val="Heading3"/>
      </w:pPr>
      <w:r>
        <w:t>Article 18</w:t>
      </w:r>
    </w:p>
    <w:p>
      <w:r>
        <w:t>Title: मुंबईनंतर दुसरी चित्रनगरी रामटेक परिसरात, सांस्कृतिक मंत्री आशीष शेलार म्हणाले, १५ दिवसातच….</w:t>
      </w:r>
    </w:p>
    <w:p>
      <w:r>
        <w:t xml:space="preserve">URL: </w:t>
      </w:r>
      <w:hyperlink r:id="rId26">
        <w:r>
          <w:rPr>
            <w:color w:val="0000FF"/>
          </w:rPr>
          <w:t>https://www.loksatta.com/nagpur/nagpur-ashish-shelar-announces-60-acres-land-transfer-for-ramtek-film-city-to-boost-employment-in-vidarbha-rds-00-5373871/</w:t>
        </w:r>
      </w:hyperlink>
    </w:p>
    <w:p>
      <w:r>
        <w:t>Content: नागपूर : चित्रपट निर्मिती आणि विदर्भात रोजगाराची संधी उपलब्ध होण्याच्यादृष्टीने रामटेक येथे उभारण्यात येणाऱ्या चित्रनगरीसाठी येत्या १५ दिवसात ६० एकर जमीन हस्तांतरित करण्याचा तसेच चित्रनगरी निर्मितीसाठी प्रकल्प व्यवस्थापन सल्लागार नेमण्यासंदर्भात निर्णय घेण्यात आल्याची माहिती, सांस्कृतिक कार्यमंत्री ॲड. आशिष शेलार यांनी सोमवारी येथे दिली. रामटेक परिसरातील संरक्षित स्मारकासंदर्भात महत्त्वाचे निर्णय घेण्यात आल्याचेही त्यांनी यावेळी सांगितले. रामटेक शेजारील नवरगाव येथे प्रस्तावित चित्रनगरीच्या जागेची पाहणी शेलार यांनी सोमवारी केली व त्यानंतर रामटेक येथील शासकीय विश्रामगृहात संबंधित अधिकाऱ्यांची बैठक घेतली. बैठकीनंतर त्यांनी ही माहिती दिली. वित्त व नियोजन राज्यमंत्री ॲड.आशिष जयस्वाल यावेळी उपस्थित होते. ॲड. शेलार म्हणाले, स्थानिक कलाकारांना योग्य मंच उपलब्ध करून देत विदर्भात चित्रपट निर्मिती आणि या माध्यमातून रोजगाराच्या संधी निर्माण होण्याच्यादृष्टीने मुख्यमंत्री देवेंद्र फडणवीस यांच्या नेतृत्वात व मार्गदर्शनात रामटेक येथे चित्रनगरी उभारण्यात येत आहे. या कामाला गती देण्याच्या दिशेने आज महत्त्वाचे दोन निर्णय झाले असून याअंतर्गत महसूल विभागाच्या मालकीची ६० एकर जागा चित्रनगरीसाठी हस्तांतरित करण्याचा निर्णय घेण्यात आला. यासंदर्भात महसूल विभागाच्या अतिरिक्त मुख्य सचिवांशी चर्चा झाल्याचे त्यांनी सांगितले. नागपूरचे जिल्हाधिकारी यांना जमीन हस्तांतरणासंदर्भात अर्ज करून नियोजित वेळेत ही कार्यवाही पूर्ण करण्यात येईल असे, त्यांनी सांगितले. रामटेक चित्रनगरी उभारण्यासाठी प्रकल्प व्यवस्थापन सल्लागार नेमण्याचा निर्णयही आज घेण्यात आला असून या संदर्भातही लवकरच कार्यवाही करण्यात येईल, अशी माहितीही त्यांनी दिली. सुविधा संदर्भात १० दिवसात पुरातत्त्व विभागाकडून ना हरकत प्रमाणपत्र रामटेक येथील प्राचीन गड मंदिर परिसरात ऐतिहासिक मूल्य जपत येथे येणाऱ्या भाविकांसाठी स्वच्छतागृह, दुकाने, गाडे आदींचा समावेश असणाऱ्या अद्ययावत सोयी-सुविधा उभारण्यासंदर्भात सांस्कृतिक कार्य विभागाकडे प्राप्त प्रस्तावास येत्या १० दिवसात राज्य पुरातत्त्व विभागाकडून ना हरकत प्रमाणपत्र देण्याचा व त्याचा पाठपुरावा करण्याचा निर्णय घेण्यात आल्याचे त्यांनी सांगितले. सर्वोच्च न्यायालयात बिहार विधानसभा निवडणुकांपूर्वी निवडणूक आयोगाच्या मतदार फेरतपासणी मोहिमेवर सुनावणी झाली. आयोगाने 'आधार'ला आवश्यक कागदपत्रांमध्ये समाविष्ट न केल्याने लाखो मतदार अपात्र ठरत आहेत. न्यायालयाने फेरतपासणी मोहीम रद्द करण्याचा इशारा दिला. विरोधकांनी या मोहिमेला विरोध केला असून, योग्य तपासणीअभावी मतदारांचे हक्क हिरावले जात असल्याचा आरोप केला आहे. पुढील सुनावणी ७ ऑक्टोबरला होणार आहे.</w:t>
      </w:r>
    </w:p>
    <w:p>
      <w:pPr>
        <w:pStyle w:val="Heading3"/>
      </w:pPr>
      <w:r>
        <w:t>Article 19</w:t>
      </w:r>
    </w:p>
    <w:p>
      <w:r>
        <w:t>Title: गारगाई धरणाच्या निविदा दोन महिन्यात काढा; मुंबई उपनगर पालकमंत्री ॲड आशिष शेलार यांचे पालिका आयुक्तांना निर्देश</w:t>
      </w:r>
    </w:p>
    <w:p>
      <w:r>
        <w:t xml:space="preserve">URL: </w:t>
      </w:r>
      <w:hyperlink r:id="rId27">
        <w:r>
          <w:rPr>
            <w:color w:val="0000FF"/>
          </w:rPr>
          <w:t>https://www.loksatta.com/mumbai/mumbai-gargai-dam-project-to-move-forward-2-month-tender-deadline-announced-ashish-shelar-mumbai-print-news-rds-00-5391684/</w:t>
        </w:r>
      </w:hyperlink>
    </w:p>
    <w:p>
      <w:r>
        <w:t>Content: मुंबई : मुंबईकरांना भविष्यात ४४० दशलक्ष लिटर पाणी उपलब्ध करुन देणाऱ्या गारगाई धरणाच्या कामाच्या निविदा येत्या दोन महिन्यांत काढा, असे आदेश मुंबई उपनगर पालकमंत्री ॲड. आशिष शेलार यांनी पालिका आयुक्त भूषण गगराणी यांना दिले आहेत. पाण्याची वाढती मागणी पूर्ण करण्यासाठी मुंबई महापालिकेने गारगाई धरण प्रकल्पाला गती देण्याचे ठरवले असले, तरी या प्रकल्पाला अद्याप परवानगीची प्रतीक्षा आहे. त्यामुळे हा प्रकल्प रखडला आहे. मुंबईला पाणी पुरवठा करणाऱ्या उर्ध्व वैतरणा, मोडक सागर, तानसा, मध्य वैतरणा, भातसा, विहार, तुळशी अशा सातही धरणातून मुंबईला दर दिवशी ४००० दशलक्ष लीटर पाण्याचा पुरवठा केला जातो. मात्र, मुंबईची लोकसंख्या वाढत असून पाण्याची वाढती मागणी पूर्ण करण्यासाठी मुंबई पालिकेने गारगाई, पिंजाळ व दमणगंगा असे तीन प्रकल्प हाती घेतले होते. या सगळ्या प्रकल्पाचे काम रखडले आहे. गारगाई धरणासाठी मोठ्या प्रमाणावर लाखो झाडे कापावी लागणार असल्यामुळे हा प्रकल्प पालिका प्रशासनाने बाजूला ठेवला होता. मात्र, मध्य वैतरणा धरण २०१४ मध्ये बांधून पूर्ण झाल्यानंतर गेल्या दहा वर्षात एकही नवीन धरण मुंबई महापालिकेने बांधलेले नाही. त्यातच समुद्राचे पाणी गोडे करण्याचा प्रकल्पही रखडला आहे. त्यामुळे पालिका प्रशासनाने गारगाई धरण प्रकल्पाला गती देण्याचे ठरवले आहे. गारगाई धरण प्रकल्पाला वेग देण्यासाठी एप्रिल महिन्यात मुख्यमंत्री देवेंद्र फडणवीस यांनी आढावा बैठक घेतली होती. मात्र त्यानंतरही या प्रकल्पाला परवानगी अभावी गती मिळालेली नाही. मुख्यमंत्र्यांनी एप्रिल महिन्यात बैठक बोलावल्यानंतरही गारगाई धरणाच्या कामात कोणतीही प्रगती झाली नाही. राज्य वन्यजीव मंडळाची परवानगी एप्रिल महिन्यात मिळाली आहे. केंद्रीय वन्यजीव मंडळाची परवानगी अद्याप बाकी आहे. तसेच केंद्राची वन विभागाची परवानगीही अद्याप बाकी आहे. मुंबईत सध्या दररोज ४००० दशलक्ष लिटर पाणीपुरवठा केला जातो. प्रत्यक्षात आता मुंबईची दैनंदिन पाण्याची गरज ४६०० दशलक्ष लिटर इतकी आहे. गरगाई धरण झाल्यास ४४० दशलक्ष लिटर पाणी उपलब्ध होऊ शकणार आहे. या पार्श्वभूमीवर पालकमंत्री आशिष शेलार यांनी सोमवारी मुंबई महानगरपालिकेचे आयुक्त भूषण गगराणी यांच्यासोबत पालिका मुख्यालयात जाऊन बैठक घेतली व प्रकल्प कामांचा आढावा घेतला. या प्रकल्पाच्या राज्य शासनाकडून परवानग्या आल्या असून केंद्र सरकारच्या वन खात्याच्या काही परवानग्या बाकी आहेत. त्यामुळे याविषयी केंद्रीय मंत्री भूपेंद्र यादव यांच्याशी मंत्री आशिष शेलार यांनी दूरध्वनीवरून संपर्क साधून या प्रकल्पासाठीच्या परवानग्या लवकर मिळाव्यात अशी विनंती ही केली. तसेच परवानगी मिळताच तातडीने दोन महिन्यात निविदा काढा असे निर्देश यावेळी मंत्री शेलार यांनी आयुक्तांना दिले. नव्वदच्या दशकामध्ये मुंबईच्या पाणीपुरवठ्या बाबत अभ्यास करून कृती आराखडा सादर करण्यासाठी डॉक्टर माधवराव चितळे यांची समिती मुंबई महापालिकेने गठीत केली होती. या समितीने गारगाई आणि पिंजाळ व मध्यवैतरणा या तीन धरणांचा कृती आराखडा मुंबई महापालिकेला तयार करून दिला. मात्र इतक्या वर्षात हा प्रकल्प रखडला आहे. मुंबई महापालिकेने २०२० मध्ये या प्रकल्पाच्या परवानग्यांसाठी अर्ज केले होते. तसेच या प्रकल्पाचा खर्चही काढला होता. तेव्हा प्रकल्पाचा ढोबळ खर्च ३०१५ कोटी ठरवण्यात आला होता. वन विभागाला द्यावा लागणार मोबदला, बाधितांचे पुनर्वसन, बाधितांना नुकसान भरपाई, धरणाचे बांधकाम, जलबोगद्याचे जाळे हे धरून ही ढोबळ किंमत ठरवण्यात आली होती. मात्र अनेक वर्षे हा प्रकल्प रखडल्यामुळे हा खर्च देखील वाढणार आहे. 18 October Guru Gochar: ज्योतिष शास्त्रानुसार गुरु हा धन, संपत्ती, ऐश्वर्य आणि वैभव यांचा कारक मानला जातो. साधारणपणे गुरु एका वर्षात एकदा राशी बदलतो. पण २०२५ साली एप्रिल महिन्यात गुरु मिथुन राशीत आला होता आणि सध्या तो अतिचारी म्हणजेच वेगाने चालत आहे. पुढील आठ वर्षे गुरु अशीच अतिचारी चाल करणार आहे. या कारणामुळे ऑक्टोबर महिन्यात गुरु आपल्या उच्च राशी कर्कमध्ये प्रवेश करणार आहे. गुरुचं कर्क राशीत गोचर १८ ऑक्टोबर रोजी रात्री ९ वाजून ३९ मिनिटांनी होईल आणि तो ४ डिसेंबरपर्यंत कर्क राशीत राहील.</w:t>
      </w:r>
    </w:p>
    <w:p>
      <w:pPr>
        <w:pStyle w:val="Heading3"/>
      </w:pPr>
      <w:r>
        <w:t>Article 20</w:t>
      </w:r>
    </w:p>
    <w:p>
      <w:r>
        <w:t>Title: संजय गांधी राष्ट्रीय उद्यानात वृक्षारोपण; पंतप्रधान नरेंद्र मोदी यांच्या वाढदिवसानिमित्त आशिष शेलार यांच्या हस्ते वृक्षारोपण…</w:t>
      </w:r>
    </w:p>
    <w:p>
      <w:r>
        <w:t xml:space="preserve">URL: </w:t>
      </w:r>
      <w:hyperlink r:id="rId28">
        <w:r>
          <w:rPr>
            <w:color w:val="0000FF"/>
          </w:rPr>
          <w:t>https://www.loksatta.com/mumbai/tree-plantation-at-national-park-on-pm-birthday-ashish-shelar-mumbai-print-news-ocd-94-5379829/</w:t>
        </w:r>
      </w:hyperlink>
    </w:p>
    <w:p>
      <w:r>
        <w:t>Content: मुंबई : पंतप्रधान नरेंद्र मोदी यांच्या ७५ व्या वाढदिवसानिमित्त बुधवारी बोरिवलीच्या संजय गांधी राष्ट्रीय उद्यानात सांस्कृतिक कार्यमंत्री व माहिती तंत्रज्ञान मंत्री ॲड. आशिष शेलार यांच्या उपस्थितीत वृक्षारोपण करण्यात आले. यावेळी दुर्मिळ व स्थानिक वृक्ष प्रजातींची लागवड करण्यात आली. स्थानिक वृक्षप्रजाती या लहान किटक, फुलपाखरे, पक्षी व लहान वनप्राणी यांना अन्न व योग्य अधिवास उपलब्ध करून देतात. या पार्श्वभूमीवर जैविक चक्र व पर्यावरणीय साखळी टिकवून ठेवण्यासाठी स्थानिक व दुर्मिळ वृक्ष राष्ट्रीय उद्यानात लावण्यात आले. यातील काही प्रजातींवर पक्ष्यांना घरटी बांधता येतात, काही कीटक व फुलपाखरांना पोषण देतात, तर काही लहान वन्यप्राण्यांना टिकून राहण्यासाठी अधिवास उपलब्ध करून देतात. यामुळे संपूर्ण अन्नसाखळी पूर्ण होते असल्याचे शेलार यांनी सांगितले. या उपक्रमांतर्गत करण्यात आलेल्या वृक्षारोपणात करपा, हम्ब, वत्सोल, सफेद धूप, चांदकुडा, उपास, तांबडा कुडा, अंबेरी, तिरफळ, फांसी, कडव्या शिरीड, गोरखचिंच, कुंकुम, चारोळी, नांद्रुख, खडक पायर, दातीर, नागकेशर, सप्तरणगी, जांभुळ, समुद्रशिंगी, शेरस, रानबिबा, काळा धूप, वरंग अशा दुर्मिळ व स्थानिक प्रजातींचा समावेश आहे. How to clean Stomach: आजकालच्या धावपळीच्या आयुष्यात खाण्यापिण्यापासून ते जगण्याच्या पद्धतीपर्यंत सगळं बदललं आहे. आता जवळजवळ सगळ्यांनाच बाहेर जाऊन जेवणं, रात्री उशिरा फास्ट फूड मागवणं किंवा पटकन पोट भरण्यासाठी बर्गर, पिझ्झा, तळलेलं खाणं ही जणू रोजची सवय झाली आहे. हे सर्व पदार्थ खायला छान चवदार लागतातच; पण त्यामुळे शरीर हळूहळू कमकुवत होत जातं.</w:t>
      </w:r>
    </w:p>
    <w:p>
      <w:pPr>
        <w:pStyle w:val="Heading3"/>
      </w:pPr>
      <w:r>
        <w:t>Article 21</w:t>
      </w:r>
    </w:p>
    <w:p>
      <w:r>
        <w:t>Title: महाराणी जमनाबाई गायकवाड यांचे रहिमतपूरमध्ये लवकरच स्मारक; आशिष शेलार यांची घोषणा</w:t>
      </w:r>
    </w:p>
    <w:p>
      <w:r>
        <w:t xml:space="preserve">URL: </w:t>
      </w:r>
      <w:hyperlink r:id="rId29">
        <w:r>
          <w:rPr>
            <w:color w:val="0000FF"/>
          </w:rPr>
          <w:t>https://www.loksatta.com/maharashtra/satara-to-soon-get-a-memorial-for-queen-jamnabai-gaekwad-announces-ashish-shelar-rds-00-5387784/</w:t>
        </w:r>
      </w:hyperlink>
    </w:p>
    <w:p>
      <w:r>
        <w:t>Content: सातारा: महाराणी जमनाबाई गायकवाड यांनी प्रतिकूल परिस्थितीत संघर्ष करीत गौरवशाली इतिहास निर्माण केला. त्यांच्या कर्तृत्वाचा सन्मान झाला पाहिजे. हा इतिहास पुढील पिढीला कळला पाहिजे, यासाठी रहिमतपूरनगरीत महाराणी जमनाबाई गायकवाड यांचे स्मारक लवकरच उभे करण्यात येईल असे आश्वासन आशिष शेलार यांनी दिले. तसेच सातारा येथील शाही दसरा महोत्सवास राज्य महोत्सव दर्जा देण्याबाबत मुख्यमंत्री देवेंद्र फडणवीस यांच्याशी चर्चा करून दोन दिवसांत निर्णय घेण्यात येईल, असेही शेलार यांनी सांगितले. पंतप्रधान नरेंद्र मोदी यांच्या अमृतमहोत्सवी वाढदिवसानिमित्त व मुख्यमंत्री देवेंद्र फडणवीस यांनी दिलेली ‘लाडकी बहीण योजना’ ही आता महिलांच्या आत्मसन्मानाचे प्रतीक बनली आहे. त्यांच्या प्रति कृतज्ञता व महिलांचा सन्मान करण्यासाठी भाजपा महिला मोर्चा महाराष्ट्र प्रदेश उपाध्यक्षा चित्रलेखा माने – कदम आणि ‘दोन तास समाजासाठी महिला ग्रुप’ यांच्यावतीने रहिमतपूर येथे आयोजित ‘महिला कौतुक सोहळ्यात’ शेलार बोलत होते. यावेळी भाजपा जिल्हाध्यक्ष आ. डॉ. अतुल भोसले, आ. मनोज घोरपडे, चित्रलेखा माने – कदम, पंचक्रोशी शिक्षण मंडळाचे उपाध्यक्ष अमरसिंह जाधवराव, सुरभीताई भोसले, प्रियंका कदम यासह मान्यवर उपस्थित होते. पंतप्रधान मोदी व मुख्यमंत्री देवेंद्र फडणवीस हे महिलांची काळजी घेणारे व त्यांच्या विकासासाठी सातत्याने कार्यरत राहणारे नेतृत्व आहे. विविध योजनांच्या माध्यमातून त्यांनी महिलांना सक्षम केले आहे. महिलांना विविध अधिकार दिले आहेत. असे सांगून शेलार म्हणाले की, विरोधक ‘लाडकी बहीण योजना’ बंद पडणार, असा अपप्रचार करीत आहेत. पण मी वचन देतो, ही योजना बंद पडणार नाही. तर उलट यामध्ये अधिक वाढ होईल. त्यामुळे विरोधकांच्या भूलथापांना बळी पडू नका. चित्रलेखाताई माने -कदम वेगवेगळ्या माध्यमातून समाजसेवा करीत आहेत. महिलांचे उत्तम संघटन त्यांनी केले आहे. हा अनोखा उपक्रम महिला शक्तीला बळकटी देणारा आहे. यावेळी आ. डॉ. अतुल भोसले, मनोज घोरपडे यांनी मनोगत व्यक्त केले. कार्यक्रमासाठी सुनेषा शहा, दैवशीला मोहिते, अश्विनी हुबळीकर, निशा जाधव, वैष्णवी कदम, वैशाली टंकसाळे, वैशाली मांढरे, माजी नगराध्यक्ष संपतराव माने, विविध संस्थांचे पदाधिकारी, तेजस्विनी महिला मंडळ पदाधिकारी, सदस्या, भाजप पदाधिकारी, कार्यकर्ते उपस्थित होते. 18 October Guru Gochar: ज्योतिष शास्त्रानुसार गुरु हा धन, संपत्ती, ऐश्वर्य आणि वैभव यांचा कारक मानला जातो. साधारणपणे गुरु एका वर्षात एकदा राशी बदलतो. पण २०२५ साली एप्रिल महिन्यात गुरु मिथुन राशीत आला होता आणि सध्या तो अतिचारी म्हणजेच वेगाने चालत आहे. पुढील आठ वर्षे गुरु अशीच अतिचारी चाल करणार आहे. या कारणामुळे ऑक्टोबर महिन्यात गुरु आपल्या उच्च राशी कर्कमध्ये प्रवेश करणार आहे. गुरुचं कर्क राशीत गोचर १८ ऑक्टोबर रोजी रात्री ९ वाजून ३९ मिनिटांनी होईल आणि तो ४ डिसेंबरपर्यंत कर्क राशीत राहील.</w:t>
      </w:r>
    </w:p>
    <w:p>
      <w:pPr>
        <w:pStyle w:val="Heading3"/>
      </w:pPr>
      <w:r>
        <w:t>Article 22</w:t>
      </w:r>
    </w:p>
    <w:p>
      <w:r>
        <w:t>Title: कोल्हापूर चित्रनगरीत महिन्याभरात १५ कोटींची विकासकामे – आशिष शेलार</w:t>
      </w:r>
    </w:p>
    <w:p>
      <w:r>
        <w:t xml:space="preserve">URL: </w:t>
      </w:r>
      <w:hyperlink r:id="rId30">
        <w:r>
          <w:rPr>
            <w:color w:val="0000FF"/>
          </w:rPr>
          <w:t>https://www.loksatta.com/kolhapur/kolhapur-film-city-get-15-crore-development-boost-with-training-center-plans-ashish-shelar-vsd-99-5384306/</w:t>
        </w:r>
      </w:hyperlink>
    </w:p>
    <w:p>
      <w:r>
        <w:t>Content: कोल्हापूर : कोल्हापूर चित्रनगरीतील सुमारे ७८ एकरांवर येत्या महिन्याभरात सुमारे १५ कोटी रुपयांची विविध विकासकामे सुरू होतील. या ठिकाणी चित्रपट विषयक प्रशिक्षण केंद्र सुरू होण्यासाठी प्रयत्न करणार आहोत, असे प्रतिपादन सांस्कृतिक कार्यमंत्री आशिष शेलार यांनी येथे केले. येथे चित्रनगरीतील विकासविषयक कामांसंदर्भात आयोजित चर्चासत्रावेळी ते प्रमुख अतिथी म्हणून बोलत होते. यावेळी खा. शाहू महाराज छत्रपती, खा. धनंजय महाडिक, ज्येष्ठ पत्रकार विजय चोरमारे, महेश जाधव, सांस्कृतिक कार्य संचालनालयाचे संचालक बिभीषण चवरे, चित्रपट अभिनेते- कवी सौमित्र ऊर्फ किशोर कदम, अभिनेते सागर तळाशीकर, ज्येष्ठ विचारवंत उदय नारकर, सिने अभ्यासक प्रा. कविता गगराणी, तरुण दिग्दर्शक सचिन सूर्यवंशी आदी उपस्थित होते . शेलार पुढे म्हणाले, कोल्हापूर हे केवळ मराठीच नाही तर दक्षिणात्य, हिंदी तसेच इतर भाषीय चित्रपटांसाठी एक आदर्श व अद्ययावत चित्रीकरणाचे केंद्र होईल यासाठी सर्वतोपरी प्रयत्न करणार असल्याचे सांगून चित्रपट निर्मितीबाबत ‘स्क्रिप्ट टू प्रिंट’ ही संकल्पना अंमलात आणण्यासाठी आपला विभाग कार्यरत राहील. यासाठी निधीची कमतरता जाणवणार नसल्याचेही सांगितले. कोल्हापूर चित्रनगरी ही केवळ पर्यटनाचे अथवा महसूल मिळविण्याचे आर्थिक केंद्र अथवा ठिकाण न राहता ते अद्यावत चित्रपटसृष्टीचे ठिकाण असावे असाच सूर सर्व मान्यवरांच्या तोंडून निघाला. यावेळेस विविध मान्यवरांनी चित्रनगरी विकासाच्या अनुषंगाने आपले विचार व्यक्त करताना भविष्यातील कोल्हापूरची चित्रनगरी कशी असावी याचे संकल्पचित्र उभे केले. चित्रपट अभिनेते किशोर कदम म्हणाले, कान्स चित्रपट महोत्सवाच्या धर्तीवर कोल्हापूर येथील चित्रपट निर्मितीची एक विशेष ओळख निर्माण व्हावी. अभिनेते सागर तळाशीकर म्हणाले, या चित्रनगरीचा पर्यटन हा उद्देश राहू नये या ठिकाणी उभारण्यात येणाऱ्या प्रस्तावित इमारतींच्या खर्चापेक्षा येथील प्राथमिक सुविधांवर अधिक खर्च व्हावा. प्रा. कविता गगराणी म्हणाल्या, कोल्हापूरच्या वैभवशाली इतिहासाला जागूनच चित्रनगरीतील कामांची उभारणी करण्यात यावी तसेच येथील चित्रपट विषयक ऐतिहासिक ठेवा जतन व्हावा. चांगल्या निर्मितीसाठी उपजत द्रष्टेपण आवश्यक असते. ते या कोल्हापूरच्या मातीत आहे. चित्रपट विषयक जागतिक तंत्रज्ञान या ठिकाणी उपलब्ध व्हावे. यासाठी शासनाने आवश्यक ते सर्व पाठबळ द्यावे, असे मत उदय नारकर यांनी व्यक्त केले तर चित्रनगरी उभारताना केवळ महसूल गोळा करणे या उद्देशाने नाही तर ती कला जगावी, अधिक सशक्त व्हावी यासाठी प्रयत्न व्हावेत, असे मत श्री. सूर्यवंशी यांनी व्यक्त केले. महाराष्ट्र – दिनमानने या कार्यक्रमाचे समन्वयक म्हणून भूमिका पार पाडली. चित्रनगरीत सध्या २०० जणांना आर्थिक रोजगार उपलब्ध झाला असून येथे विविध विकास कामे सुरू असल्याचे संचालक बिभीषण चवरे यांनी प्रास्ताविकात सांगितले . भविष्यातील चित्रनगरी कशी असावी याचे संकल्पचित्र डोळ्यां व कानांमध्ये साठवण्यासाठी अनेक सिने / कलाप्रेमी यावेळी मोठ्या संखेने उपस्थित होते. Budh Uday 3 October Horoscope: ज्योतिष पंचांगानुसार ग्रह ठराविक काळाने अस्त आणि उदय होतात. त्याचा परिणाम माणसाच्या जीवनावर आणि पृथ्वीवर दिसतो. हा बदल काहींसाठी चांगला तर काहींसाठी वाईट ठरतो. बुध ग्रह म्हणजेच बुद्धी देणारा ग्रह ३ ऑक्टोबरला आपल्या स्वराशीत म्हणजे कन्या राशीत उदयाला येत आहे. त्यामुळे ३ राशीच्या लोकांना अचानक पैसा मिळू शकतो. त्यांची मनोकामना पूर्ण होऊ शकते. तसेच गाडी किंवा मालमत्ता घेण्याची संधी मिळू शकते. चला तर मग पाहू या त्या राशी कोणत्या आहेत…</w:t>
      </w:r>
    </w:p>
    <w:p>
      <w:pPr>
        <w:pStyle w:val="Heading3"/>
      </w:pPr>
      <w:r>
        <w:t>Article 23</w:t>
      </w:r>
    </w:p>
    <w:p>
      <w:r>
        <w:t>Title: ﻿अगले 15 दिनों में रामटेक चित्रनगरी के लिए 60 एकड़ भूमि का हस्तांतरण: आशीष शेलार</w:t>
      </w:r>
    </w:p>
    <w:p>
      <w:r>
        <w:t xml:space="preserve">URL: </w:t>
      </w:r>
      <w:hyperlink r:id="rId31">
        <w:r>
          <w:rPr>
            <w:color w:val="0000FF"/>
          </w:rPr>
          <w:t>https://www.ucnnews.live/politics/60-acres-of-land-to-be-transferred-for-ramtek-chitranagari-in-next-15-days-ashish-shelar-1757937374337</w:t>
        </w:r>
      </w:hyperlink>
    </w:p>
    <w:p>
      <w:r>
        <w:t>Content: admin News Admin नागपुर: सांस्कृतिक कार्य मंत्री एडवोकेट आशीष शेलार ने आज रामटेक के निकट नवरगांव में प्रस्तावित चित्रनगरी स्थल का निरीक्षण किया और उसके बाद रामटेक स्थित सरकारी विश्राम गृह में संबंधित अधिकारियों के साथ बैठक की। बैठक के बाद उन्होंने जानकारी दी कि विदर्भ में रोज़गार के अवसर उपलब्ध कराने के उद्देश्य से रामटेक में स्थापित की जाने वाली फ़िल्म सिटी के लिए अगले 15 दिनों में 60 एकड़ ज़मीन हस्तांतरित करने और सिटी निर्माण के लिए परियोजना प्रबंधन सलाहकार नियुक्त करने का निर्णय लिया गया है। उन्होंने बताया कि रामटेक क्षेत्र में संरक्षित स्मारकों के संबंध में भी महत्वपूर्ण निर्णय लिए गए हैं। इस अवसर पर वित्त एवं योजना राज्य मंत्री एडवोकेट आशीष जायसवाल भी उपस्थित थे। मंत्री शेलार ने कहा कि विदर्भ में फिल्म निर्माण के माध्यम से स्थानीय कलाकारों को उपयुक्त मंच प्रदान करने और रोजगार के अवसर पैदा करने के उद्देश्य से मुख्यमंत्री देवेंद्र फडणवीस के नेतृत्व और मार्गदर्शन में रामटेक में फिल्म सिटी की स्थापना की जा रही है। इस कार्य में तेजी लाने के लिए आज दो महत्वपूर्ण निर्णय लिए गए और इसके तहत फिल्म सिटी के लिए राजस्व विभाग के स्वामित्व वाली 60 एकड़ भूमि हस्तांतरित करने का निर्णय लिया गया। उन्होंने बताया कि इस संबंध में राजस्व विभाग के अतिरिक्त मुख्य सचिव से चर्चा हो चुकी है। उन्होंने कहा कि भूमि हस्तांतरण के संबंध में नागपुर जिला कलेक्टर को आवेदन दिया जाएगा और यह प्रक्रिया निर्धारित समय के भीतर पूरी कर ली जाएगी। उन्होंने यह भी बताया कि रामटेक फिल्म सिटी की स्थापना के लिए एक परियोजना प्रबंधन सलाहकार नियुक्त करने का भी आज निर्णय लिया गया और इस संबंध में जल्द ही कार्रवाई की जाएगी। उन्होंने कहा कि रामटेक के प्राचीन गड मंदिर क्षेत्र में ऐतिहासिक महत्व को संरक्षित करते हुए यहां आने वाले श्रद्धालुओं के लिए शौचालय, दुकानें, ठेले आदि आधुनिक सुविधाओं के निर्माण के संबंध में सांस्कृतिक कार्य विभाग द्वारा प्राप्त प्रस्ताव पर अगले 10 दिनों में राज्य पुरातत्व विभाग से अनापत्ति प्रमाण पत्र जारी करने और अनुवर्ती कार्रवाई करने का निर्णय लिया गया है। ऐतिहासिक या सांस्कृतिक महत्व के स्मारकों के संरक्षण और सुरक्षा के लिए जिला वार्षिक योजना निधि का 3 प्रतिशत उपयोग करने के निर्देश हैं। इस बात की समीक्षा की जाएगी कि यह संपूर्ण निधि उसी उद्देश्य के लिए उपयोग की जाती है या नहीं। मंत्री एडवोकेट शेलार ने यह भी कहा कि बजट में किए गए प्रावधानों और इसके लिए प्राप्त स्वीकृतियों और वास्तविक कार्य की नियमित समीक्षा करके काम को गति देने का निर्णय लिया गया है। Copyright © All rights reserved</w:t>
      </w:r>
    </w:p>
    <w:p>
      <w:pPr>
        <w:pStyle w:val="Heading3"/>
      </w:pPr>
      <w:r>
        <w:t>Article 24</w:t>
      </w:r>
    </w:p>
    <w:p>
      <w:r>
        <w:t>Title: Ashish Shelar : शरद पवार, उद्धव ठाकरे शहरी नक्षलवादी</w:t>
      </w:r>
    </w:p>
    <w:p>
      <w:r>
        <w:t xml:space="preserve">URL: </w:t>
      </w:r>
      <w:hyperlink r:id="rId32">
        <w:r>
          <w:rPr>
            <w:color w:val="0000FF"/>
          </w:rPr>
          <w:t>https://pudhari.news/maharashtra/sangali/ashish-shelar-says-sharad-pawar-uddhav-thackeray-urban-naxals-dc95</w:t>
        </w:r>
      </w:hyperlink>
    </w:p>
    <w:p>
      <w:r>
        <w:t>Content: शिराळा शहर : हिंदू धर्माच्या सण-उत्सवाला कायमच विरोध करणारे शरद पवार आणि उद्धव ठाकरे शहरी नक्षलवादी आहेत. हिंदूंच्या कोणत्याही सणाला त्यांचे कधीच पाठबळ मिळत नाही. त्यांनी नेहमी हिंदूंविरोधी भूमिका मांडून, सण-उत्सवाला बाधा आणून शहरी नक्षलवादाला खत-पाणी घालण्याचे काम केले. महाराष्ट्रावर बेगडी प्रेम दाखविणार्‍या या दोघांकडून हीच अपेक्षा आहे. यामुळे हा धोका कायमचा नेस्तनाबूत करा आणि येणार्‍या स्थानिक स्वराज्य संस्थेच्या निवडणुकीत त्यांना त्यांची जागा दाखवा, असे आवाहन राज्याचे माहिती, तंत्रज्ञान आणि सांस्कृतिक मंत्री आशिष शेलार यांनी केले. येथे झालेला भारतीय जनता पक्षाचा कार्यकर्ता मेळावा आणि जाहीर सत्कार समारंभात ते बोलत होते. यावेळी आमदार सत्यजित देशमुख, आमदार सदाभाऊ खोत, प्रदेश उपाध्यक्ष विक्रम पावसकर, भाजपचे जिल्हाध्यक्ष सम्राट महाडिक, मकरंद देशपांडे, सी. बी. पाटील, प्रसाद उपाध्ये, संपतराव देशमुख, हणमंतराव पाटील, भोजराज घोरपडे, के. डी. पाटील, रणजितसिंह नाईक, जयराज पाटील, अशोक पाटील उपस्थित होते. शेलार म्हणाले, आपले हिंदू सण-उत्सवाला अनन्यसाधारण महत्त्व आहे. परंतु शरद पवार आणि उद्धव ठाकरे यांनी फक्त यामध्ये खोडा घालण्याचे काम केले. उद्धव ठाकरे हिंदुत्वाच्या मुद्द्यावर आक्रमक होतात, परंतु त्यांचे खायचे आणि दाखवायचे दात वेगळे आहेत. ठाकरेंच्या घरातील कोणीही हिंदू संस्कृतीचे जतन करत नाहीत. पूजाअर्चा करत नाहीत. ते म्हणाले, पवारसाहेब, शेतकर्‍यांवर बोलण्याचा तुम्हाला अधिकार नाही. बैलपोळा उत्सव कधी साजरा केला आहे का? नुसती नौटंकी करून जनतेची सहानुभूती मिळत नाही. ते म्हणाले, गणेशमूर्ती बनवू नका, ती विकू नका, हे पाप फक्त काँग्रेसचे आहे. गणेशमूर्ती बंदीबाबत केलेल्या प्रतिज्ञापत्रात याबद्दल उलटसुलट दावे केले गेले. विज्ञान आयोगापुढे हा प्रश्न गेला. न्यायालयाने काँग्रेसने केलेले दावे फेटाळून लावले आणि गणेशमूर्ती बनवण्याचा मार्ग मोकळा झाला. ते म्हणाले, मुंबईत राहूनही डॉ. बाबासाहेब आंबेडकर स्मृती स्थळाला अभिवादन न करणारे शरद पवार आणि उद्धव ठाकरे यांनी सर्वधर्मसमभावाबद्दल न बोललेले चांगले. आमदार सत्यजित देशमुख म्हणाले, महाराष्ट्रात गणेशोत्सवास राज्य उत्सव म्हणून दर्जा देण्याचे काम शेलार यांनी केले. नागपंचमीसाठीही त्यांचे मोठे योगदान आहे. शिराळा येथील गोरक्षनाथ मठाचे संपूर्ण सुशोभीकरण राज्य सरकारने करावे, शिराळ्यात नाट्यगृह व्हावे, येथे होणार्‍या छत्रपती संभाजी महाराज यांच्या स्मारकात सचित्र कलाकृती व्हाव्यात आणि हे स्फूर्तिस्थळ जागतिक दर्जाचे व्हावे, तालुक्यातील खुंदलापूर या डोंगरी गावात अजूनही मोबाईलची रेंज नाही, त्यासाठी प्रयत्न व्हावेत, अशी मागणी त्यांनी केली. शिवाजीराव देशमुख आणि आशिष शेलार यांचे नाते निखळ होते. त्यामुळे तुमचा गौरव करणे आमचे कर्तव्य आहे, असे आमदार देशमुख म्हणाले. सम्राट महाडिक म्हणाले, सांगली जिल्हा कलाकारांची खाण आहे. इथली सांस्कृतिक चळवळ टिकण्यासाठी आम्हास साथ द्यावी. आमदार सदाभाऊ खोत यांनीही मनोगत व्यक्त केले. यावेळी सुखदेव पाटील, जयसिंगराव शिंदे, अभिजित यादव, कुलदीप निकम, शुभम देशमुख, संभाजी नलवडे, बाळासाहेब पाटील, अनिता धस, वैभवी कुलकर्णी, सचिन नलवडे, अभिजित शेणेकर, जगदीश कदम उपस्थित होते. प्रास्ताविक सत्यजित पाटील यांनी केले. कुलदीप निकम यांनी आभार मानले.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25</w:t>
      </w:r>
    </w:p>
    <w:p>
      <w:r>
        <w:t>Title: Karad News : सांस्कृतीक मंत्री आशीष शेलार यांनी आमदार गोपीचंद पडळकर यांना दिला कानमंत्र म्हणाले....</w:t>
      </w:r>
    </w:p>
    <w:p>
      <w:r>
        <w:t xml:space="preserve">URL: </w:t>
      </w:r>
      <w:hyperlink r:id="rId33">
        <w:r>
          <w:rPr>
            <w:color w:val="0000FF"/>
          </w:rPr>
          <w:t>https://www.esakal.com/satara/cultural-minister-ashish-shelars-advice-to-mla-gopichand-padalkar-temperance-politics-karad-pjp78</w:t>
        </w:r>
      </w:hyperlink>
    </w:p>
    <w:p>
      <w:r>
        <w:t>Content: ashish shelar gopichand padalkar sakal कऱ्हाड - संयम हाच राजकारणातील सुसंस्कृतपणाचा भाग आहे. संयमाशिवाय राजकारण करणे हे महाराष्ट्राला, देशाला अभिप्रेत नाही अशा शब्दात सांस्कृतीक मंत्री आशीष शेलार यांनी आमदार गोपीचंद पडळकर यांनी आमदार जयंत पाटील यांच्यावर खालच्या भाषेत केलेल्या टिकेवर आपली प्रतिक्रीया व्यक्त करुन राजकारणात संयम महत्वाचा असल्याचे अधोरेखीत केले. टिका केली, त्यावर मंत्री अशी शेलार म्हणाले. Follow Us Copyright © 2025 - Sakal Media Pvt Ltd - All rights reserved. Powered by Quintype</w:t>
      </w:r>
    </w:p>
    <w:p>
      <w:pPr>
        <w:pStyle w:val="Heading3"/>
      </w:pPr>
      <w:r>
        <w:t>Article 26</w:t>
      </w:r>
    </w:p>
    <w:p>
      <w:r>
        <w:t>Title: Ashish Shelar | खा. उदयनराजेंच्या आदेशाचे शासन पालन करेल : ना. आशिष शेलार</w:t>
      </w:r>
    </w:p>
    <w:p>
      <w:r>
        <w:t xml:space="preserve">URL: </w:t>
      </w:r>
      <w:hyperlink r:id="rId34">
        <w:r>
          <w:rPr>
            <w:color w:val="0000FF"/>
          </w:rPr>
          <w:t>https://pudhari.news/maharashtra/satara/government-to-follow-orders-of-mp-udayanraje-says-ashish-shelar-sk95</w:t>
        </w:r>
      </w:hyperlink>
    </w:p>
    <w:p>
      <w:r>
        <w:t>Content: कोरेगाव : भाजपचे जिल्हाध्यक्ष व आ. अतुलबाबांनी सातार्‍यातील ऐतिहासिक शाही दसर्‍याला राज्य महोत्सवाचा दर्जा देण्याची मागणी केली आहे. छत्रपती शिवाजी महाराजांचे मावळे म्हणून आम्ही काम करतो. महाराष्ट्राच्या मातीत छत्रपतींच्या आदेशाचा अवमान केला जाणार नाही. हिंदू संस्कृती पाळणारे सण व उत्सवांना प्रोत्साहन देणे ही आमची जबाबादारी आहे. खा. श्री. छ. उदयनराजे भोसले यांच्या आदेशाचे शासन पालन करेल, अशी ग्वाही सांस्कृतिक कार्यमंत्री आशिष शेलार यांनी दिली. भाजपा महिला मोर्चा महाराष्ट्र प्रदेश उपाध्यक्षा चित्रलेखा माने - कदम, ‘दोन तास समाजासाठी महिला ग्रुप’ यांच्या वतीने आयोजित महिला कौतुक सोहळ्यात ते बोलत होते. यावेळी आ. अतुल भोसले, आ. मनोजदादा घोरपडे, चित्रलेखा माने, पंचक्रोशी शिक्षण मंडळाचे उपाध्यक्ष अमरसिंह जाधवराव, सुरभी भोसले, प्रियंका कदम यांच्यासह मान्यवर उपस्थित होते. ना. शेलार म्हणाले, पंतप्रधान नरेंद्र मोदी व मुख्यमंत्री देवेंद्र फडणवीस यांनी महिलांना सक्षम केले आहे. विरोधक ‘लाडकी बहीण योजना’ बंद पडणार असा अपप्रचार करत आहेत पण मी वचन देतो ही योजना बंद पडणार नाही. उलट यामध्ये अधिक वाढ होईल. त्यामुळे विरोधकांच्या भूलथापांना बळी पडू नका. चित्रलेखाताई यांची समाजसेवा व महिलांचे संघटन उत्तम आहे. आ. अतुल भोसले यांनी सातार्‍यातील ऐतिहासिक शाही दसरा महोत्सवाला राज्य महोत्सवाचा दर्जा देण्याची मागणी केली. आ. मनोज घोरपडे यांनीही मनोगत व्यक्त केले. चित्रलेखा माने म्हणाल्या, महाराणी जमनाबाई गायकवाड या रहिमतपूरच्या सरदार माने घराण्यातील माहेरवाशीण आहेत. त्यांचे कर्तृत्व मोठे आहे. या मातेने बडोद्याच्या सयाजीराव गायकवाड यांना घडविले. अशा कर्तृत्ववान महाराणींचे स्मारक येथील महिलांसाठी प्रेरणास्थान बनावे कार्यक्रमासाठी सुनेषा शहा, दैवशीला मोहिते, अश्विनी हुबळीकर, निशा जाधव, वैष्णवी कदम, वैशाली टंकसाळे, वैशाली मांढरे, माजी नगराध्यक्ष संपतराव माने यांच्यासह महिला उपस्थित होत्या.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27</w:t>
      </w:r>
    </w:p>
    <w:p>
      <w:r>
        <w:t>Title: राज्याला खरा धोका पवार-ठाकरे कुटुंबीयांचा, मंत्री आशिष शेलार यांचे टीकास्त्र</w:t>
      </w:r>
    </w:p>
    <w:p>
      <w:r>
        <w:t xml:space="preserve">URL: </w:t>
      </w:r>
      <w:hyperlink r:id="rId35">
        <w:r>
          <w:rPr>
            <w:color w:val="0000FF"/>
          </w:rPr>
          <w:t>https://www.lokmat.com/maharashtra/the-real-threat-to-the-state-is-the-pawar-thackeray-family-minister-ashish-shelars-criticism-a-a746/</w:t>
        </w:r>
      </w:hyperlink>
    </w:p>
    <w:p>
      <w:r>
        <w:t>Content: Presents By ऑनलाइन लोकमत | Updated: September 20, 2025 18:51 IST2025-09-20T18:50:59+5:302025-09-20T18:51:40+5:30 शिराळा : शहरी नक्षलवादी व महाराष्ट्रावर बेगडी प्रेम असणारे पवार व ठाकरे कुटुंबीय यांना महाराष्ट्राची माती, सण, परंपरा, संस्कृती, महामानव यांच्याबद्दल प्रेम नाही. त्यांना फक्त राजकारण करायचे आहे. राज्याला खरा धोका त्यांच्यापासून आहे, अशी टीका माहिती तंत्रज्ञान आणि सांस्कृतिक कार्यमंत्री ॲड. आशिष शेलार यांनी केली.येथील एका मंगल कार्यालयात शेलार यांचा सत्कार तसेच भाजपा कार्यकर्ता मेळावा पार पडला. यावेळी आमदार सत्यजीत देशमुख, आमदार सदाभाऊ खोत, मकरंद देशपांडे, प्रदेश उपाध्यक्ष विक्रम पावसकर, जिल्हाध्यक्ष सम्राट महाडिक, चिमण डांगे यांची प्रमुख उपस्थिती होती.शेलार म्हणाले की, उद्धव ठाकरे किंवा पवार यांच्या कुटुंबीयांनी कधी हिंदूंचे वटपौर्णिमा, हरितालिका, बैलपोळा, महाशिवरात्री आदी सण साजरे करताना आपण पाहिले आहेत का? प्लास्टर ऑफ पॅरिसच्या गणपती मूर्तींमुळे नदीचे प्रदूषण होत असल्याने आलेली गणेश मूर्तीवरील बंदी हे पापही काँग्रेसचेच आहे. या लोकांना सण, परंपरा संस्कृतीशी काहीही देणेघेणे नाही.सत्यजीत देशमुख म्हणाले, शिराळा येथील गोरक्षनाथ मंदिर येथे कुंभमेळ्यानंतर येणाऱ्या झुंडीवेळी परिसराचा विकास महाराष्ट्र सरकारमार्फत होईल. शिराळा येथे खुले व बंदिस्त सभागृह व्हावे. या तालुक्यातील काही भागात मोबाइल रेंज नाही.सम्राट महाडिक म्हणाले, हा जिल्हा नाट्यपंढरी म्हणून ओळखला जातो. येथील कलाकारांना योग्य दिशा व मार्गदर्शन मिळत नाही. येथील कलाकारांना प्रशिक्षण देण्यासाठी प्रशिक्षण केंद्र उभारावे.सदाभाऊ खोत म्हणाले, लोकशाहीर अण्णाभाऊ साठे, पठ्ठे बापूराव अशी अनेक मोठी माणसे तालुक्यात होऊन गेली. मात्र, त्यांच्या नावे कोठे सभागृह नाही की स्मारक. वाळवा तालुक्यात एका व्यक्तीशिवाय दुसऱ्या कोणाचे नाव द्यायचे नाही, असे जणू ठरले आहे.यावेळी सी. बी. पाटील, संपतराव देशमुख, हणमंतराव पाटील, के. डी. पाटील, बाळासाहेब पाटील, जयसिंगराव शिंदे, सुखदेव पाटील, रणजीतसिंह नाईक, सम्राट शिंदे, अनिता धस, संगीता साळुंखे, संभाजी नलवडे, विकास देशमुख, घनश्याम पाटील, जयराज पाटील, बाजीराव शेडगे उपस्थित होते. FOLLOW US : Copyright © 2025 Lokmat Media Pvt Ltd</w:t>
      </w:r>
    </w:p>
    <w:p>
      <w:pPr>
        <w:pStyle w:val="Heading3"/>
      </w:pPr>
      <w:r>
        <w:t>Article 28</w:t>
      </w:r>
    </w:p>
    <w:p>
      <w:r>
        <w:t>Title: Ramtek Film City | रामटेक चित्रनगरीसाठी ६० एकर जागेचे १५ दिवसांत हस्तांतरण करणार : ॲड. आशिष शेलार यांची माहिती</w:t>
      </w:r>
    </w:p>
    <w:p>
      <w:r>
        <w:t xml:space="preserve">URL: </w:t>
      </w:r>
      <w:hyperlink r:id="rId36">
        <w:r>
          <w:rPr>
            <w:color w:val="0000FF"/>
          </w:rPr>
          <w:t>https://pudhari.news/maharashtra/vidarbha/nagpur/nagpur-ramtek-filmcity-60-acre-land-transfer-15-days-ashish-shelar-as80</w:t>
        </w:r>
      </w:hyperlink>
    </w:p>
    <w:p>
      <w:r>
        <w:t>Content: Ramtek Film City land transfer Ashish Shelar नागपूर: चित्रपट निर्मिती आणि विदर्भात रोजगाराची संधी उपलब्ध होण्याच्या दृष्टीने जिल्ह्यातील रामटेक येथे उभारण्यात येणाऱ्या चित्रनगरीसाठी येत्या 15 दिवसात 60 एकर जमीन हस्तांतरित करण्याचा तसेच चित्रनगरी निर्मितीसाठी प्रकल्प व्यवस्थापन सल्लागार नेमण्यासंदर्भात निर्णय घेण्यात आल्याची माहिती, सांस्कृतिक कार्यमंत्री ॲड. आशिष शेलार यांनी आज (दि.१५) दिली. रामटेक परिसरातील संरक्षित स्मारकासंदर्भात महत्त्वाचे निर्णय घेण्यात आल्याचेही त्यांनी सांगितले. रामटेक शेजारील नवरगाव येथे प्रस्तावित चित्रनगरीच्या जागेची पाहणी सांस्कृतिक कार्यमंत्री ॲड. शेलार यांनी आज केली व रामटेक येथील शासकीय विश्रामगृहात संबंधित अधिकाऱ्यांची बैठक घेतली. वित्त व नियोजन राज्यमंत्री ॲड.आशिष जयस्वाल यावेळी उपस्थित होते. ॲड. शेलार म्हणाले, स्थानिक कलाकारांना योग्य मंच उपलब्ध करून देत विदर्भात चित्रपट निर्मिती आणि या माध्यमातून रोजगाराच्या संधी निर्माण होण्याच्या दृष्टीने मुख्यमंत्री देवेंद्र फडणवीस यांच्या नेतृत्वात व मार्गदर्शनात रामटेक येथे चित्रनगरी उभारण्यात येत आहे. या कामाला गती देण्याच्या दिशेने आज महत्त्वाचे दोन निर्णय झाले असून याअंतर्गत महसूल विभागाच्या मालकीची 60 एकर जागा चित्रनगरीसाठी हस्तांतरित करण्याचा निर्णय घेण्यात आला. यासंदर्भात महसूल विभागाच्या अतिरिक्त मुख्य सचिवांशी चर्चा झाल्याचे त्यांनी सांगितले. रामटेक गड मंदिर परिसरात सोयी सुविधा संदर्भात येत्या 10 दिवसात पुरातत्त्व विभागाकडून ना हरकत प्रमाणपत्र रामटेक येथील प्राचीन गड मंदिर परिसरात ऐतिहासिक मूल्य जपत येथे येणाऱ्या भाविकांसाठी स्वच्छतागृह, दुकाने आदींचा समावेश असणाऱ्या अद्ययावत सोयी-सुविधा उभारण्यासंदर्भात सांस्कृतिक कार्य विभागाकडे प्राप्त प्रस्तावास येत्या 10 दिवसात राज्य पुरातत्त्व विभागाकडून ना हरकत प्रमाणपत्र देण्याचा व त्याचा पाठपुरावा करण्याचा निर्णय घेण्यात आल्याचेही त्यांनी सांगितले. जिल्हा वार्षिक नियोजन निधीतील 3 टक्के निधी ऐतिहासिक किंवा सांस्कृतिक मूल्य असणाऱ्या स्मारकांच्या संवर्धन व संरक्षणासाठी वापरण्याचे निर्देश आहेत. हा संपूर्ण निधी त्याच कारणासाठी वापरला जातो किंवा नाही याचा आढावा घेतला जाईल. अर्थसंकल्पात करण्यात आलेली तरतूद व त्यास मिळालेली मंजुरी व प्रत्यक्षातील कामे याचा नियमित आढावा घेऊन कामांना गती देण्याचा निर्णय झाल्याचेही मंत्री ॲड. शेलार म्हणाले. दरम्यान,रामटेक गड मंदिरातील व्यापक विकास, सुशोभीकरण, ऐतिहासिक संवर्धन आणि जपणूक अशी विविध 23 विकास कामे 'रामटेक मंदिर हेरिटेज कॉरिडॉर' नावाने करण्यात येणार असून ही कामे राज्य विधिमंडळाच्या आगामी अर्थसंकल्पात प्रस्तावित व मंजूर करून घेण्यात येतील. यासंदर्भात वित्त विभागाकडून आवश्यक पाठपुरावा व सहकार्य मिळेल. अर्थसंकल्पातील मंजुरीनंतर ही कामे जलद गतीने पूर्ण होण्यासाठी मंत्रालयात 'रामटेक मंदिर हेरिटेज कॉरिडॉर' उभारण्यात येणार असल्याचेही त्यांनी सांगितले. 'प्राचीन वारसा स्थळे मनसर' या नावाने एकूण 156 एकरात प्राचीन मूल्य असणारी स्मारके अस्तित्वात असून स्मारक संवर्धनाच्या या प्रकल्पाला गती देण्यासाठी लवकरच एक सविस्तर प्रस्ताव तयार करून केंद्रीय सांस्कृतिक मंत्री यांची स्वतः भेट घेणार असल्याचे ॲड शेलार यावेळी म्हणाले. याशिवाय रामटेक येथे दरवर्षी 22 जानेवारी रोजी आयोजित करण्यात येणारा श्रीराम सांस्कृतिक महोत्सवाला येत्या पंधरा दिवसांत आर्थिक व प्रशासकीय मंजुरी देण्याचा निर्णयही आज घेण्यात आला.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29</w:t>
      </w:r>
    </w:p>
    <w:p>
      <w:r>
        <w:t>Title: Maharashtra Politics : उद्धव ठाकरे यांनी ‘आलेपाक'सुद्धा खाणे बंद करावे, आशिष शेलारांचा टोला</w:t>
      </w:r>
    </w:p>
    <w:p>
      <w:r>
        <w:t xml:space="preserve">URL: </w:t>
      </w:r>
      <w:hyperlink r:id="rId37">
        <w:r>
          <w:rPr>
            <w:color w:val="0000FF"/>
          </w:rPr>
          <w:t>https://sarkarnama.esakal.com/nagpur/shivsena-ubt-uddhav-thackeray-targeted-by-bjp-leader-ashish-shelar-over-india-and-pakistan-cricket-match-and-maza-kunku-maza-desh-campaign-as11-rc70</w:t>
        </w:r>
      </w:hyperlink>
    </w:p>
    <w:p>
      <w:r>
        <w:t>Content: भारत आणि पाकिस्तान यांच्यातील क्रिकेट मॅचला परवानगी दिल्याने देशभरात संतापाची लाट उसळली आहे याच मुद्द्यावरून उद्धव ठाकरे यांच्या शिवसेनेनं देखील विरोध दर्शवला असून राज्यभर आंदोलन करण्यात आली आहेत. तसेच आता भाजपचा निषेध करत शिवसेनेकडून घरोघरी सिंदूरच्या डब्या वाटप केलं जात आहे Nagpur News : भारत आणि पाकिस्तान यांच्यातील क्रिकेट मॅचला परवानगी दिल्याने विरोधक भाजपवर तुटून पडले आहेत. उद्धव ठाकरे सेनेच्यावतीने या विरोधात राज्यभर आंदोलन केलं जातय. सोबतच घरोघरी सिंदूरच्या डब्या वाटप करून निषेध नोंदवण्याचे जाहीर केले आहे. यावरून भाजपचे नेते तसेच राज्याचे सांस्कृतिक खात्याचे मंत्री आशिष शेलार यांनी पाक या शब्दावर उद्धव ठाकरे यांचा आक्षेप असले तर त्यांनी आलेपाकसुद्धा खाणे बंद करावे असा टोला लगावला आहे. पहेलगाव येथे अतिरेक्यांनी पर्यटकांवर गोळीबार केल्यानंतर भारतीय सैन्याने पाकिस्तानमध्ये घुसून ऑपरेशन सिंदूर राबवले होते. पाकिस्तानचा पाणी पुरवठा देखील बंद करण्याचे जाहीर केले होते. सर्व राजनैतिक संबंध तोडले होते. पाकिस्तानसोबत क्रिकेट खेळण्यासही अनेकांनी विरोध दर्शवला होता. मात्र यानंतरही भारत आणि पाकिस्तान यांच्यात क्रिकेट सामना खेळण्यास परवानगी दिल्याने भाजपवर सर्वत्र टीका केली जात आहे. यावरून उद्धव ठाकरे यांनी थेट मोदी यांच्यावर निशाणा साधला होता. यावर शेलार म्हणाले, उद्धव ठाकरे यांची कालची टीका अप्रासंगिक होती. जिथे जिथे पाक नाव असेल त्यास ठाकरे यांचा यांचा विरोध असेल तर त्यांनी उद्यापासून आलेपाकसुद्धा खाणे बंद करावे. भारत आणि पाकिस्तान यांच्यात झालेली मॅच ही आंतरराष्ट्रीय स्पर्धेचा भाग आहे. त्यामुळे खेळणे बंधनकारक होते. बहुराष्ट्रीय स्पर्धेमध्ये भारताने खेळू नये, अशी भूमिका भारतवासीयांची नाही. भारतीय पर्यटकांवर गोळीबार करणाऱ्यांना धडा शिकवण्यासाठी ऑपरेशन सिंदूरमध्ये आतंकवाद्यांच्या अड्डे उध्वस्त करण्यात आले. हे आपल्या भारतीय सैन्याचे कर्तृत्व आहे. सोबतच क्रिकेट सामना जिंकून भारताने पाकिस्तानला सर्वच क्षेत्रात आपण पराभूत करू शकतो हा संदेश दिला आहे. कॅप्टन सूर्यकुमार यादवने हा विजय भारताला अर्पण केला असल्याचे शेलार यांनी सांगितले. शरदचंद्र पवार यांच्या राष्ट्रवादी काँग्रेसच्या शिबिरात ईव्हीएमला विरोध करण्यात आला. सोबतच भाजपवर मतचोरी आरोप करण्यात आला यावर बोलताना शेलार म्हणाले, आमदार रोहित पवार आणि खासदार सुप्रिया सुळे हे दोघेही ईव्हीएमवर निवडून आले आहेत. ईव्हीएमला विरोध असले तर त्यांनी ज्या व्यवस्थेतून निवडून आले त्याचा त्यांनी आधी राजीनामा द्यावा. त्यानंतरच मतचोरीचा आरोप करावा. सर्वच समाजाला न्याय मिळावा यासाठी महायुती सरकारने कॅबिनेट उपसमित्या नेमल्या आहेत. प्रत्येक समाजाला न्याय देण्याचे संविधानिक कार्य केले जात आहे. त्यामुळे शरद पवार यांच्यासारख्या नेत्यांनी उपसमित्यांवर भाष्य करणे आणि समाजाची वीण बिघडली असे वक्तव्य करणे हेच असंवैधानिक असल्याचेही शेलार म्हणाले. FAQs : प्र.1: उद्धव ठाकरे यांच्यावर आशिष शेलारांनी काय टीका केली? उ.1: भाजप नेते शेलारांनी उद्धव ठाकरे यांच्यावर उपरोधिक टीका करताना त्यांनी ‘आलेपाक’ खाणंही बंद करावं, असे म्हटलं आहे प्र.2: भाजप नेते शेलार का भडकले? उ.2: भारत आणि पाकिस्तान यांच्यातील क्रिकेट मॅचला परवानगी दिल्याने उद्धव ठाकरे यांनी भाजपवर टीका केली होती. यावरूनच शेलारांनी हे उपहासपूर्ण विधान केले. प्र.3: याचा राज्यातील राजकारणावर काय परिणाम झाला? उ.3: महाराष्ट्रातील राजकीय वातावरण तापले असून सोशल मीडियावर याची चर्चा होताना दिसत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30</w:t>
      </w:r>
    </w:p>
    <w:p>
      <w:r>
        <w:t>Title: Ashish Shelar : राज ठाकरेंच्या ‘त्या’ व्यंगचित्रावर आशिष शेलारांचं उत्तर, कलेमध्ये जर राजकारण असेल तर….</w:t>
      </w:r>
    </w:p>
    <w:p>
      <w:r>
        <w:t xml:space="preserve">URL: </w:t>
      </w:r>
      <w:hyperlink r:id="rId38">
        <w:r>
          <w:rPr>
            <w:color w:val="0000FF"/>
          </w:rPr>
          <w:t>https://www.tv9marathi.com/videos/ashish-shelar-reaction-on-mns-raj-thackeray-artwork-cartoon-targeting-shah-political-cartoon-sparks-debate-1494692.html</w:t>
        </w:r>
      </w:hyperlink>
    </w:p>
    <w:p>
      <w:r>
        <w:t>Content: By signing in or creating an account, you agree with Associated Broadcasting Company's Terms &amp; Conditions and Privacy Policy. मनसे अध्यक्ष राज ठाकरे यांनी अमित शाह आणि जय शाह यांचे एक व्यंगचित्र ट्विट केले. हे व्यंगचित्र पहलगाम हल्ल्याचा संदर्भ देत होते. या व्यंगचित्रात केंद्रीय मंत्री अमित शहा आणि जय शहा यांचा समावेश आहे. राज ठाकरे यांनी पहलगाम हल्ल्याचा उल्लेख करून क्रिकेट सामन्याशी त्याचा संबंध जोडण्याचा प्रयत्न केला आहे. यावर प्रतिक्रिया देताना भाजप नेते आणि मंत्री आशिष शेलार यांनी व्यंगचित्रकलेचा आदर करण्याची आवश्यकता अधोरेखित केली. तथापि, जर कलेमध्ये राजकारण असेल तर त्याला राजकीय उत्तरे द्यावी लागतील, असे त्यांनी म्हटले. आशिष शेलार यांनी राज ठाकरे यांना ऑपरेशन सिंधूर आणि पहलगाम हल्ल्याबाबत त्यांच्या प्रेस कॉन्फरन्समधील भाषणाची आठवण करून दिली. आशिष शेलार यांच्या वक्तव्याने राजकीय वर्तुळात चर्चा निर्माण झाली आहे.</w:t>
      </w:r>
    </w:p>
    <w:p>
      <w:pPr>
        <w:pStyle w:val="Heading3"/>
      </w:pPr>
      <w:r>
        <w:t>Article 31</w:t>
      </w:r>
    </w:p>
    <w:p>
      <w:r>
        <w:t>Title: Ashish Shelar : ठाकरेंनी आले‘पाक’ खाणे बंद करावे</w:t>
      </w:r>
    </w:p>
    <w:p>
      <w:r>
        <w:t xml:space="preserve">URL: </w:t>
      </w:r>
      <w:hyperlink r:id="rId39">
        <w:r>
          <w:rPr>
            <w:color w:val="0000FF"/>
          </w:rPr>
          <w:t>https://www.esakal.com/vidarbha/nagpur/ashish-shelar-criticism-on-uddhav-thackeray-politics-india-pakistan-cricket-match-pjp78</w:t>
        </w:r>
      </w:hyperlink>
    </w:p>
    <w:p>
      <w:r>
        <w:t>Content: नागपूर - ‘उद्धव ठाकरे यांनी भारत-पाक सामन्याबाबत केलेली टीका प्रासंगिक नव्हती. ‘पाक’ या नावाला ठाकरे यांचा यांचा विरोध असेल तर त्यांनी उद्यापासून आले‘पाक ’खाणे बंद करावे. भारत आणि पाकिस्तान यांच्यातील सामना हा आंतरराष्ट्रीय स्पर्धेचा भाग होता. त्यामुळे सामना खेळणे बंधनकारक होते,’ असे सांस्कृतिक खात्याचे मंत्री आशिष शेलार यांनी सोमवारी म्हणाले. Follow Us Copyright © 2025 - Sakal Media Pvt Ltd - All rights reserved. Powered by Quintype</w:t>
      </w:r>
    </w:p>
    <w:p>
      <w:pPr>
        <w:pStyle w:val="Heading3"/>
      </w:pPr>
      <w:r>
        <w:t>Article 32</w:t>
      </w:r>
    </w:p>
    <w:p>
      <w:r>
        <w:t>Title: लोकनाट्य व तमाशा यांच्या नावात बदल सुचविण्याचा प्रस्ताव : ॲड. आशीष शेलार</w:t>
      </w:r>
    </w:p>
    <w:p>
      <w:r>
        <w:t xml:space="preserve">URL: </w:t>
      </w:r>
      <w:hyperlink r:id="rId40">
        <w:r>
          <w:rPr>
            <w:color w:val="0000FF"/>
          </w:rPr>
          <w:t>https://www.esakal.com/mumbai/todays-latest-marathi-news-mbi25b28173-txt-mumbai-20250922025446</w:t>
        </w:r>
      </w:hyperlink>
    </w:p>
    <w:p>
      <w:r>
        <w:t>Content: लोकनाट्य व तमाशा यांच्या नावात बदल सुचविण्याचा प्रस्ताव : ॲड. आशीष शेलार मुंबई, ता. २२ : ‘लोकनाट्य, तमाशा हे नाव संगीतबारी कला केंद्रासाठी न वापरण्याचे बंधन असावे, या तमाशा कलावंत संघटनेच्या मागणीचा प्रस्ताव यापूर्वी स्थापित झालेल्या समितीकडे पाठविण्यात यावा, या समितीने कला केंद्र व तमाशा यांच्या नावात बदल सुचविण्याबाबतचा निर्णय पुढील १५ दिवसांत द्यावा’ असे निर्देश सांस्कृतिक कार्यमंत्री ॲड. आशीष शेलार यांनी सोमवारी (ता. २२) दिले. तमाशा कलावंतांच्या विविध प्रश्नांसंदर्भात सोमवारी पु. ल. देशपांडे महाराष्ट्र कला अकादमी, प्रभादेवी येथे मंत्री ॲड. शेलार यांच्या अध्यक्षतेखाली बैठक झाली. या बैठकीस सांस्कृतिक कार्य विभागाचे संचालक विभिषण चवरे, गृह विभागाचे उपसचिव अ. नि. साखरकर, अवर सचिव बाळासाहेब सावंत, अखिल भारतीय लोककलावंत मराठी तमाशा परिषदेचे अध्यक्ष संभाजीराजे जाधव, सल्लागार खंडुराज गायकवाड, रघुवीर खेडकर, अविष्कार मुळे, किरणकुमार ढवळपुरीकर, शेषराव गोपाळ, आनंद भिसे, सुनील वाडेकर उपस्थित होते. राज्यातील तमाशा आणि कला केंद्र कलावंतांच्या विविध तक्रारींचे निवारण करण्यासाठी दोन स्वतंत्र समित्यांच्या गठनाचा निर्णय सांस्कृतिक कार्यमंत्री ॲड. आशीष शेलार यांनी यापूर्वीच घेतला आहे. या समितीची कार्यकक्षा वाढवून नावात बदल करण्याबाबत ही समिती उपाययोजना सुचवेल, असे मंत्री ॲड. शेलार यांनी सांगितले. त्याचबरोबर, या लोककलावंतांना गावोगावी कला सादर करण्यासाठी विविध परवानग्यांची आवश्यकता असते. यासंदर्भातही या नियुक्त समितीने उपाययोजना सुचवून पुढील १५ दिवसांत अहवाल देण्याचे निर्देश मंत्री ॲड. शेलार यांनी दिले.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p>
      <w:pPr>
        <w:pStyle w:val="Heading3"/>
      </w:pPr>
      <w:r>
        <w:t>Article 33</w:t>
      </w:r>
    </w:p>
    <w:p>
      <w:r>
        <w:t>Title: पन्हाळगडाला निधी कमी पडू देणार नाही : मंत्री शेलार</w:t>
      </w:r>
    </w:p>
    <w:p>
      <w:r>
        <w:t xml:space="preserve">URL: </w:t>
      </w:r>
      <w:hyperlink r:id="rId41">
        <w:r>
          <w:rPr>
            <w:color w:val="0000FF"/>
          </w:rPr>
          <w:t>https://pudhari.news/maharashtra/kolhapur/minister-shelar-assures-sufficient-funding-panhalgad-ap84</w:t>
        </w:r>
      </w:hyperlink>
    </w:p>
    <w:p>
      <w:r>
        <w:t>Content: वारणानगर : जागतिक वारसास्थळात समावेश झाल्याने पन्हाळगड जगाच्या नकाशावर आला आहे. या ठिकाणी पर्यटनवाढीसाठी सर्वोतोपरी प्रयत्न करून आवश्यक सुविधा उभारण्यासाठी निधी कमी पडू देणार नाही, असे आश्वासन राज्याचे तंत्रज्ञान व सांस्कृतिक कार्यमंत्री अ‍ॅड. आशिष शेलार यांनी दिली. वारणा ही सहकारातील मोठी चळवळ आहे. वारणा समूह अभ्यासण्यासाठी मी वारणानगरला भेट दिल्याचे पत्रकारांना सांगितले. मंत्री शेलार म्हणाले, वारणेसारख्या ठिकाणी सहकाराचे मोठे काम झाले असून काही तरी शिकावं म्हणून मी इथे आलो आहे. वारणेच्या बालवाद्यवृंदाला सांस्कृतिक वारसा असून त्यासाठीही सांस्कृतिक खात्यामार्फत सहकार्य केले जाईल. मसाई पठाराच्या विकासासाठी सांस्कृतिक खात्यामार्फत मदत करावी, अशी मागणीही डॉ. कोरे यांनी मंत्री शेलार यांच्याकडे केली. यावेळी जनसुराज्य शक्ती पक्षाचे प्रदेशाध्यक्ष समित कदम, जिल्हा बँकेचे संचालक विजयसिंह माने, दूध साखर वाहतूक संस्थेचे अध्यक्ष किशोर पाटील, कारखान्याचे संचालक उदयसिंह पाटील, सांगली भाजपचे जिल्हाध्यक्ष सम्राट महाडिक, जनसुराज्याचे प्रवक्ते अ‍ॅड. राजेंद्र पाटील, माजी जिल्हा परिषद सदस्य प्रवीण यादव, स्वरूपराव पाटील, विरंजन कडू, उदयसिंह पाटील, इतर पदाधिकारी उपस्थित होते. यावेळी व्हेनिला वारणा श्रीखंड आता नव्या स्वादात येणार आहे. या नवीन स्वादाची चव मंत्री शेलार यांनी चाखली आणि व्हेरी गुड अशी प्रतिक्रिया दिली.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34</w:t>
      </w:r>
    </w:p>
    <w:p>
      <w:r>
        <w:t>Title: आशीष शेलार की अगुवाई में हुई हाई-लेवल मीटिंग, नवरात्रि को लेकर BMC-पुलिस अलर्ट मोड में</w:t>
      </w:r>
    </w:p>
    <w:p>
      <w:r>
        <w:t xml:space="preserve">URL: </w:t>
      </w:r>
      <w:hyperlink r:id="rId42">
        <w:r>
          <w:rPr>
            <w:color w:val="0000FF"/>
          </w:rPr>
          <w:t>https://navbharatlive.com/maharashtra/mumbai/mumbai-navratri-utsav-2025-preparations-ashish-shelar-guidelines-bmc-police-meeting-1357621.html</w:t>
        </w:r>
      </w:hyperlink>
    </w:p>
    <w:p>
      <w:r>
        <w:t>Content: मंत्री आशीष शेलार (pic credit; social media) Mumbai News: शक्ति की उपासना के महापर्व को शुरू होने में करीब एक सप्ताह और शेष बचे हैं। गणेशोत्सव की तर्ज पर इस पर्व को को भी को धूमधाम से संपन्न कराने के लिए सरकार पूरी तत्परता से तैयारी कर रही है। इन्हीं प्रयासों के तहत मुंबई उपनगर के पालक मंत्री आशीष शेलार ने मंगलवार को मुंबई महानगरपालिका आयुक्त भूषण गगरानी, मुंबई पुलिस के संयुक्त आयुक्त, सांस्कृतिक कार्य विभाग के अधिकारियों और रामलीला, छठ पूजा, दुर्गा उत्सव के विभिन्न संगठनों के साथ एक संयुक्त बैठक की गई और नवरात्र उत्सव को शांतिपूर्ण रूप से संपन्न कराने के लिए संबंधित अधिकारियों को जरूरी निर्देश दिए। सार्वजनिक दुर्गा उत्सव, रामलीला, छठ पूजा और उनकी परियोजनाओं में सभी सेवाओं और सुविधाओं के लिए मंगलवार को आयोजित बैठक के उपरांत पालक मंत्री शेलार ने बताया कि 2023 में नवरात्रि उत्सव के लिए 1086 आवेदन प्राप्त हुए थे, जो कि वर्ष 2024 में बढ़कर 1117 हो गए। इसे देखते हुए इस बार नवरात्रि उत्सव को भव्य रूप से सफल बनाने के लिए केवल 100 रुपये का लाइसेंस शुल्क लेकर एकल-खिड़की योजना के तहत आने वाले सभी आवेदनों को अनुमति देने का निर्णय लिया गया है। उन्होंने कहा कि नवरात्रि उत्सव के दौरान पुलिस द्वारा दिए जाने वाले परमिट, न्यायालय द्वारा दिए गए आदेश, एमपीएससीबी के दिशा निर्देशों को ध्यान में रखते हुए, हमने निर्देश दिए हैं और कृत्रिम तालाबों में छोटी मूर्तियों और छह फीट से ऊपर की सभी मूर्तियों को पारंपरिक तरीके से विसर्जित करने की विधि पर चर्चा की है। • मंडप हो या विसर्जन की व्यवस्था, नगर निगम अलग से परिपत्र जारी कर नवरात्रि के दौरान सफाई की योजना बनाए और संबंधित अधिकारियों को निर्देश दें। • अष्टमी और नवमी को रात 12 बजे तक सांस्कृतिक कार्यक्रम मनाए जा सकेंगे। इस संबंध में मंडलों को अनुमति लेनी होगी और अनुमति प्रदान की जाएगी। • मुंबई शहर के साथ-साथ पूरे राज्य में रामलीला उत्सव बड़े उत्साह से मनाया जाता है। इस समय सभी के लिए और यातायात पुलिस को उचित पार्किंग व्यवस्था उपलब्ध कराने के निर्देश दिए गए। साथ ही, इस रामलीला उत्सव के लिए सौ रुपए के परमिट में अनुमति दी जाए। इसी तरह जहां रामलीला हो रही है, वहां प्रवचन या आध्यात्मिक कार्यक्रम के लिए निर्माण कार्य किया जाए। इसके लिए रामलीला से पांच दिन पहले और बाद में अनुमति दी जाए। उस निर्माण के लिए बीएमसी द्वारा लगाए गए शुल्क पर पुनर्विचार किया जाए और शुल्क न्यूनतम रखा जाए। यह भी पढ़ें- ‘BJP ने वोट चुराकर सत्ता पाई!’ कांग्रेस सांसद का बड़ा आरोप, माओवादी समर्थन से मचा सियासी तूफान • मुंबई में भी छठ पूजा का त्यौहार बड़े उत्साह से मनाया जाता है। यह त्यौहार मुंबई के 82 प्रमुख स्थानों पर मनाया जाता है। इसलिए, कृत्रिम झीलों और प्राकृतिक जल की व्यवस्था करने के निर्देश दिए गए। Follow Us On © Copyright Navbharatlive 2025 All rights reserved.</w:t>
      </w:r>
    </w:p>
    <w:p>
      <w:pPr>
        <w:pStyle w:val="Heading3"/>
      </w:pPr>
      <w:r>
        <w:t>Article 35</w:t>
      </w:r>
    </w:p>
    <w:p>
      <w:r>
        <w:t>Title: यह भारत-पाकिस्तान दौरा नहीं…अंतरराष्ट्रीय टूर्नामेंट, सरकार के फैसले को समझती है जनता: आशीष शेलार</w:t>
      </w:r>
    </w:p>
    <w:p>
      <w:r>
        <w:t xml:space="preserve">URL: </w:t>
      </w:r>
      <w:hyperlink r:id="rId43">
        <w:r>
          <w:rPr>
            <w:color w:val="0000FF"/>
          </w:rPr>
          <w:t>https://navbharatlive.com/maharashtra/nagpur/nagpur-ashish-shelar-india-pakistan-asia-cup-match-uddhav-thackeray-protest-1356575.html</w:t>
        </w:r>
      </w:hyperlink>
    </w:p>
    <w:p>
      <w:r>
        <w:t>Content: मंत्री आशीष शेलार (pic credit; social media) Nagpur News: महाराष्ट्र के मंत्री आशीष शेलार ने सोमवार को कहा कि देश की जनता एशिया कप में भारत को पाकिस्तान के खिलाफ खेलने की अनुमति देने के केंद्र सरकार के फैसले को पूरी तरह समझती है क्योंकि यह एक अंतरराष्ट्रीय टूर्नामेंट था, न कि दोनों देशों का कोई दौरा था। भारतीय क्रिकेट टीम ने रविवार को दुबई में हुए मैच में चिर प्रतिद्वंद्वी पाकिस्तान के खिलाफ शानदार जीत दर्ज की, जबकि विपक्षी दलों ने मैच का बहिष्कार करने का आह्वान किया था और मैच की अनुमति देने के लिए भारतीय जनता पार्टी (भाजपा) के नेतृत्व वाली केंद्र सरकार की आलोचना की। नागपुर हवाई अड्डे पर पत्रकारों से बात करते हुए शेलार ने शिवसेना (उबाठा) प्रमुख उद्धव ठाकरे की आलोचना की, जिनकी पार्टी ने देश के विभिन्न हिस्सों में मैच के खिलाफ विरोध प्रदर्शन आयोजित किए थे। उन्होंने कहा कि उनका (ठाकरे) रुख अतार्किक है। शेलार ने कहा, ‘‘मुझे लगता है कि भारत की जनता केंद्र सरकार के फैसले को पूरी तरह समझ गई है। यह भी पढ़ें- महाराष्ट्र में कुदरत का कहर…सेना ने संभाला मोर्चा, मौत के साये में लोग! VIDEO में देखें भयावह मंजर यह भारत-पाकिस्तान दौरा नहीं था। भारत सरकार न तो ऐसे किसी द्विपक्षीय टूर्नामेंट का प्रस्ताव रखेगी और न ही इसे स्वीकार करेगी। रविवार का मैच एक अंतरराष्ट्रीय टूर्नामेंट का हिस्सा था और भारत की जनता ने देश की भागीदारी पर कोई आपत्ति नहीं जताई।”- एजेंसी इनपुट के साथ Follow Us On © Copyright Navbharatlive 2025 All rights reserved.</w:t>
      </w:r>
    </w:p>
    <w:p>
      <w:pPr>
        <w:pStyle w:val="Heading3"/>
      </w:pPr>
      <w:r>
        <w:t>Article 36</w:t>
      </w:r>
    </w:p>
    <w:p>
      <w:r>
        <w:t>Title: भारत-पाकिस्तान एशिया कप मैच पर सरकार के फैसले को समझती है जनता : आशीष शेलार</w:t>
      </w:r>
    </w:p>
    <w:p>
      <w:r>
        <w:t xml:space="preserve">URL: </w:t>
      </w:r>
      <w:hyperlink r:id="rId44">
        <w:r>
          <w:rPr>
            <w:color w:val="0000FF"/>
          </w:rPr>
          <w:t>https://www.ibc24.in/maharashtra/people-understand-govts-decision-on-india-pakistan-asia-cup-match-ashish-shelar-3252995.html</w:t>
        </w:r>
      </w:hyperlink>
    </w:p>
    <w:p>
      <w:r>
        <w:t>Content: सवाल आपका है Home / Maharashtra / Nagpur / People understand govt's decision on India-Pakistan Asia Cup match: Ashish Shelar नागपुर, 15 सितंबर (भाषा) महाराष्ट्र के मंत्री आशीष शेलार ने सोमवार को कहा कि देश की जनता एशिया कप में भारत को पाकिस्तान के खिलाफ खेलने की अनुमति देने के केंद्र सरकार के फैसले को पूरी तरह समझती है क्योंकि यह एक अंतरराष्ट्रीय टूर्नामेंट था, न कि दोनों देशों का कोई दौरा था। भारतीय क्रिकेट टीम ने रविवार को दुबई में हुए मैच में चिर प्रतिद्वंद्वी पाकिस्तान के खिलाफ शानदार जीत दर्ज की, जबकि विपक्षी दलों ने मैच का बहिष्कार करने का आह्वान किया था और मैच की अनुमति देने के लिए भारतीय जनता पार्टी (भाजपा) के नेतृत्व वाली केंद्र सरकार की आलोचना की। नागपुर हवाई अड्डे पर पत्रकारों से बात करते हुए शेलार ने शिवसेना (उबाठा) प्रमुख उद्धव ठाकरे की आलोचना की, जिनकी पार्टी ने देश के विभिन्न हिस्सों में मैच के खिलाफ विरोध प्रदर्शन आयोजित किए थे। उन्होंने कहा कि उनका (ठाकरे) रुख अतार्किक है। शेलार ने कहा, ‘‘मुझे लगता है कि भारत की जनता केंद्र सरकार के फैसले को पूरी तरह समझ गई है। यह भारत-पाकिस्तान दौरा नहीं था। भारत सरकार न तो ऐसे किसी द्विपक्षीय टूर्नामेंट का प्रस्ताव रखेगी और न ही इसे स्वीकार करेगी। रविवार का मैच एक अंतरराष्ट्रीय टूर्नामेंट का हिस्सा था और भारत की जनता ने देश की भागीदारी पर कोई आपत्ति नहीं जताई।’’ भाषा गोला संतोष संतोष नागपुर, 15 सितंबर (भाषा) महाराष्ट्र के मंत्री आशीष शेलार ने सोमवार को कहा कि देश की जनता एशिया कप में भारत को पाकिस्तान के खिलाफ खेलने की अनुमति देने के केंद्र सरकार के फैसले को पूरी तरह समझती है क्योंकि यह एक अंतरराष्ट्रीय टूर्नामेंट था, न कि दोनों देशों का कोई दौरा था। भारतीय क्रिकेट टीम ने रविवार को दुबई में हुए मैच में चिर प्रतिद्वंद्वी पाकिस्तान के खिलाफ शानदार जीत दर्ज की, जबकि विपक्षी दलों ने मैच का बहिष्कार करने का आह्वान किया था और मैच की अनुमति देने के लिए भारतीय जनता पार्टी (भाजपा) के नेतृत्व वाली केंद्र सरकार की आलोचना की। नागपुर हवाई अड्डे पर पत्रकारों से बात करते हुए शेलार ने शिवसेना (उबाठा) प्रमुख उद्धव ठाकरे की आलोचना की, जिनकी पार्टी ने देश के विभिन्न हिस्सों में मैच के खिलाफ विरोध प्रदर्शन आयोजित किए थे। उन्होंने कहा कि उनका (ठाकरे) रुख अतार्किक है। शेलार ने कहा, ‘‘मुझे लगता है कि भारत की जनता केंद्र सरकार के फैसले को पूरी तरह समझ गई है। यह भारत-पाकिस्तान दौरा नहीं था। भारत सरकार न तो ऐसे किसी द्विपक्षीय टूर्नामेंट का प्रस्ताव रखेगी और न ही इसे स्वीकार करेगी। रविवार का मैच एक अंतरराष्ट्रीय टूर्नामेंट का हिस्सा था और भारत की जनता ने देश की भागीदारी पर कोई आपत्ति नहीं जताई।’’ भाषा गोला संतोष संतोष</w:t>
      </w:r>
    </w:p>
    <w:p>
      <w:pPr>
        <w:pStyle w:val="Heading3"/>
      </w:pPr>
      <w:r>
        <w:t>Article 37</w:t>
      </w:r>
    </w:p>
    <w:p>
      <w:r>
        <w:t>Title: ‘जय शहा त्यांच्या स्वकर्तृत्वावर बीसीसीआयचे अध्यक्ष झाले’, आशिष शेलारांचे मोठे विधान</w:t>
      </w:r>
    </w:p>
    <w:p>
      <w:r>
        <w:t xml:space="preserve">URL: </w:t>
      </w:r>
      <w:hyperlink r:id="rId45">
        <w:r>
          <w:rPr>
            <w:color w:val="0000FF"/>
          </w:rPr>
          <w:t>https://maharashtradesha.com/ashish-shelar-jay-shah/</w:t>
        </w:r>
      </w:hyperlink>
    </w:p>
    <w:p>
      <w:r>
        <w:t>Content: Home » Maharashtra Ashish Shelar claims Jay Shah became BCCI President on his own merit. Published On: 🕒 1 min read मुंबई, ता. १६: बीसीसीआयचे अध्यक्ष जय शहा यांच्या निवडीवरून भाजप आमदार आशिष शेलार यांनी महत्त्वपूर्ण विधान केले आहे. जय शहा यांना त्यांचे वडील आणि केंद्रीय गृहमंत्री अमित शहा यांच्यामुळे नव्हे, तर त्यांच्या स्वतःच्या कर्तृत्वावर बीसीसीआयचे अध्यक्षपद मिळाले आहे, असे शेलार यांनी स्पष्ट केले. शेलार यांच्या या वक्तव्यामुळे राजकीय आणि क्रीडा वर्तुळात जोरदार चर्चा सुरू झाली आहे. आशिष शेलार म्हणाले की, ‘जय शहा यांनी विविध स्तरांवर क्रिकेट प्रशासनात काम केले आहे. त्यांनी गुजरात क्रिकेट असोसिएशनमध्ये आपली जबाबदारी उत्तमरित्या पार पाडली आहे. बीसीसीआयच्या प्रशासकीय कामकाजात त्यांनी जे योगदान दिले आहे, त्यामुळेच त्यांना हे मोठे पद मिळाले आहे. या निवडीमध्ये कोणताही राजकीय हस्तक्षेप नाही, हे त्यांचे स्वतःचे कर्तृत्व आहे.’ अनेकदा जय शहा यांच्या नियुक्तीवरून विरोधी पक्षांकडून टीका केली जाते. त्यांचे अध्यक्षपद हे त्यांच्या वडिलांच्या प्रभावामुळेच मिळाले, असा आरोप सातत्याने केला जातो. मात्र, आशिष शेलार यांनी हे आरोप फेटाळले असून, जय शहा यांच्या कामाची आणि प्रशासकीय क्षमतेची प्रशंसा केली आहे. शेलार पुढे म्हणाले की, ‘जय शहा यांच्या नेतृत्वाखाली भारतीय क्रिकेटने मोठी प्रगती केली आहे. देशात क्रिकेटचा विकास होत असून, खेळाडूंनाही उत्तम सुविधा मिळत आहेत. त्यामुळे त्यांच्या नियुक्तीवर प्रश्नचिन्ह उपस्थित करणे योग्य नाही.’ बातम्यांसाठी YouTube चॅनेल Subscribe करा Maharashtra Desha is a Leading Digital News Platform from India. Maharashtra Desha News Delivers Timely, Trustworthy, and People-Focused Coverage of Local &amp; National News, Agriculture, Politics, Sports and Stories That Matter to Everyday Lives. Politics Sports Entertainment Technology About Us Contact Us Career Privacy policy Get Latest Update On Social Media © 2025 MaharashtraDesha.com • All rights reserved</w:t>
      </w:r>
    </w:p>
    <w:p>
      <w:pPr>
        <w:pStyle w:val="Heading3"/>
      </w:pPr>
      <w:r>
        <w:t>Article 38</w:t>
      </w:r>
    </w:p>
    <w:p>
      <w:r>
        <w:t>Title: गडमुडशिंगीमध्ये नमो पार्क हा महाराष्ट्रातील पहिलाच नाविन्यपूर्ण उपक्रम : मंत्री आशिष शेलार</w:t>
      </w:r>
    </w:p>
    <w:p>
      <w:r>
        <w:t xml:space="preserve">URL: </w:t>
      </w:r>
      <w:hyperlink r:id="rId46">
        <w:r>
          <w:rPr>
            <w:color w:val="0000FF"/>
          </w:rPr>
          <w:t>https://livemarathi.in/namo-park-in-gadmudshingi-is-the-first-innovative-initiative-in-maharashtra-minister-ashish-shelar/</w:t>
        </w:r>
      </w:hyperlink>
    </w:p>
    <w:p>
      <w:r>
        <w:t>Content: कोल्हापूर (प्रतिनिधी) : पंतप्रधान नरेंद्र मोदी यांच्या ७५ व्या वाढदिवसानिमित्त गडमुडशिंगी येथे वन विभाग, गडमुडशिंगी ग्रामपंचायत आणि भाजपच्यावतीने महाराष्ट्रातील सर्वात पहिले ७५ वडाच्या झाडांचे नमो पार्क उभारण्यात आले आहे. वनविभागाच्या या जागेत प्राण्यांसाठी हॉस्पिटलची केलीली मागणी योग्य असून शासनाकडे प्रस्ताव पाठवावा. शासनस्तरावर किंवा मोठया उद्योगांच्या सीएसआर फंडातून हॉस्पिटल उभे केले जाईल, अशी माहिती राज्याचे सांस्कृतिक कार्यमंत्री आशिष शेलार यांनी व्यक्त केले. गडमुडशिंगी येथे आयोजित वृक्षारोपण कार्यक्रमात ते बोलत होते. वनविभाग, गडमुडशिंगी ग्रामपंचायत आणि भाजपच्या वतीने, पंतप्रधान नरेंद्र मोदी यांच्या ७५ व्या वाढदिवसानिमित्त एक पेड मा के नाम हा उपक्रम राबवण्यात आला. या अंतर्गत ७५ वडांचे वृक्ष लावून करवीर तालुक्यातील गडमुडशिंगी इथल्या वनविभागच्या जागेमध्ये नमो पार्क निर्माण केले आहे. या नमो पार्कचा शुभारंभ नामदार आशिष शेलार, खासदार धनंजय महाडिक यांच्यासह विविध मान्यवरांच्या हस्ते वृक्ष लावून करण्यात आला. पंतप्रधान नरेंद्र मोदी यांच्या ७५ व्या वाढदिवसा निमित्त ऑक्सिजन देणार्‍या ७५ वटवृक्षाचे रोपण करण्यात आले. भाजपच्या पदाधिकार्‍याच्या आईच्या नावाने हे झाड लावण्यात आले आहे. यासोबतच १७ सप्टेंबरपासुन अनेक लोकांखाभिमुख कार्यक्रम सूरू केले आहेत. संसद खेल महोत्सवा अंतर्गत विविध स्पर्धांचे आयोजन केले असून आत्तापर्यंत दहा हजार हुन अधिक खेळाडूंनी नाव नोंदणी केली आहे. २ ऑक्टोबर पर्यंत विविध उपक्रम राबवले जाणार आहेत, असे खासदार धनंजय महाडिक यांनी सांगितले. तर वन विभागाच्या ठिकाणी एक सुसज्ज असे वन्य प्राण्यांसाठीचे हॉस्पिटल राज्य शासनाने सुरू करावे, अशी मागणी उपसरपंच तानाजी पाटील यांनी केली. दरम्यान गडमुडशिंगी मधील नमो पार्क हेे महाराष्ट्रातील ७५ वडाच्या झाडांचे पहिलेच नमो पार्क आहे. वनविभागाच्या जागेत प्राण्यांसाठी हॉस्पिटलची मागणी योग्य असून शासनाकडे प्रस्ताव पाठवल्यास शासन स्तरावर किंवा सीएसआर फंडातून ते उभ करण्यात येईल. सेवा पंधरवडा म्हणून संपूर्ण देशभर उपक्रमांची रेलचेल सुरु आहे. या पंधरवड्यामध्ये कार्यकर्त्यांनी जनहिताचा सेवक म्हणून काम करावे. इथून पुढे प्रत्येक कोल्हापूर दौर्‍याच्या वेळेस इथल्या नमो पार्कला भेट देणार आहे, असे नामदार आशिष शेलार यांनी सांगितले. गडमुडशिंगी जिल्हा परिषद शाळेतील विद्यार्थ्यांच्या लेझीम पथकाने आणि हलगीच्या वादनात उपस्थितांचे स्वागत केले. पंतप्रधान नरेंद्र मोदी यांच्या ७५ व्या वाढदिवसानिमित्त ७५ किलोमीटर सायकल प्रवास करून पर्यावरण संदेश देणार्‍या जेष्ठ नागरिक पंडीत माळी यांचा नामदार आशिष शेलार यांच्या हस्ते सन्मान करण्यात आला. तर बांधकाम कामगारांना साहित्याचे वाटप करण्यात आले. यावेळी उपवनसंरक्षक धैर्यशील पाटील, माजी सरपंच जितेंद्र यशवंत, माजी उपसरपंच अशोक दांगट, भाजपा प्रदेश सदस्य महेश जाधव, जिल्हाध्यक्ष विजय जाधव, संग्रामसिंह कुपेकर, नाथाजी पाटील, राजवर्धन निंबाळकर, माधुरी नकाते, राजू माने, किरण घाटगे, आप्पासाहेब धनवडे, महेश चौगुले, चंद्रकांत नेरले, अनिल शिंदे, राजेंद्र सपकाळ, राहुल पाटील यांच्यासह ग्रीन मुडशिंगीचे कार्यकर्ते, ग्रामस्थ उपस्थित होते. © 2025 Marathi News. सर्व हक्क राखीव. Developed By Web Crafters IT Solutions. | Ads Park</w:t>
      </w:r>
    </w:p>
    <w:p>
      <w:pPr>
        <w:pStyle w:val="Heading3"/>
      </w:pPr>
      <w:r>
        <w:t>Article 39</w:t>
      </w:r>
    </w:p>
    <w:p>
      <w:r>
        <w:t>Title: People understood govt’s stand on India-Pak Asia Cup match: Ashish Shelar</w:t>
      </w:r>
    </w:p>
    <w:p>
      <w:r>
        <w:t xml:space="preserve">URL: </w:t>
      </w:r>
      <w:hyperlink r:id="rId47">
        <w:r>
          <w:rPr>
            <w:color w:val="0000FF"/>
          </w:rPr>
          <w:t>https://theprint.in/india/people-understood-govts-stand-on-india-pak-asia-cup-match-ashish-shelar/2743607/</w:t>
        </w:r>
      </w:hyperlink>
    </w:p>
    <w:p>
      <w:r>
        <w:t>Content: Nagpur, Sep 15 (PTI) Maharashtra Minister Ashish Shelar on Monday said that the people of the country have completely understood the Central government’s decision to allow India to play against Pakistan in the Asia Cup, as it was an international tournament and not a tour of the two countries. The Indian cricket team registered a stunning victory against arch-rival Pakistan in the match held in Dubai on Sunday, even as opposition parties called for a boycott and criticised the BJP-led Union government for allowing the contest. Speaking to reporters at Nagpur airport, Shelar criticised Shiv Sena (UBT) chief Uddhav Thackeray, whose party organised protests against the match in different parts of the country, saying his stand was illogical. Show Full Article Nagpur, Sep 15 (PTI) Maharashtra Minister Ashish Shelar on Monday said that the people of the country have completely understood the Central government’s decision to allow India to play against Pakistan in the Asia Cup, as it was an international tournament and not a tour of the two countries. The Indian cricket team registered a stunning victory against arch-rival Pakistan in the match held in Dubai on Sunday, even as opposition parties called for a boycott and criticised the BJP-led Union government for allowing the contest. Speaking to reporters at Nagpur airport, Shelar criticised Shiv Sena (UBT) chief Uddhav Thackeray, whose party organised protests against the match in different parts of the country, saying his stand was illogical. Show Full Article The Indian cricket team registered a stunning victory against arch-rival Pakistan in the match held in Dubai on Sunday, even as opposition parties called for a boycott and criticised the BJP-led Union government for allowing the contest. Speaking to reporters at Nagpur airport, Shelar criticised Shiv Sena (UBT) chief Uddhav Thackeray, whose party organised protests against the match in different parts of the country, saying his stand was illogical. Show Full Article Speaking to reporters at Nagpur airport, Shelar criticised Shiv Sena (UBT) chief Uddhav Thackeray, whose party organised protests against the match in different parts of the country, saying his stand was illogical. “I think that the people of India completely understood the Central government’s decision. This was not an India-Pakistan tour. The Indian government won’t propose such a bilateral tournament, nor accept a proposal for the same. Sunday’s match was a part of an international tournament, and the people of India did not object to the country’s participation,” he said. The minister further said that the Indian Armed Forces gave a befitting reply through ‘Operation Sindoor’, and the Indian cricket team captain Suryakumar Yadav dedicated the win to those who were part of the military action. Uddhav Thackeray’s stand that India should not play in an international tournament was illogical, said Shelar, who is also the BCCI’s representative on the Asia Cricket Council Board. Shiv Sena (UBT) organised protests in Maharashtra, Madhya Pradesh and Jammu, while Aam Aadmi Party members staged a demonstration in Delhi demanding a boycott of the match on Sunday. PTI CLS ARU This report is auto-generated from PTI news service. ThePrint holds no responsibility for its content. “I think that the people of India completely understood the Central government’s decision. This was not an India-Pakistan tour. The Indian government won’t propose such a bilateral tournament, nor accept a proposal for the same. Sunday’s match was a part of an international tournament, and the people of India did not object to the country’s participation,” he said. The minister further said that the Indian Armed Forces gave a befitting reply through ‘Operation Sindoor’, and the Indian cricket team captain Suryakumar Yadav dedicated the win to those who were part of the military action. Uddhav Thackeray’s stand that India should not play in an international tournament was illogical, said Shelar, who is also the BCCI’s representative on the Asia Cricket Council Board. Shiv Sena (UBT) organised protests in Maharashtra, Madhya Pradesh and Jammu, while Aam Aadmi Party members staged a demonstration in Delhi demanding a boycott of the match on Sunday. PTI CLS ARU This report is auto-generated from PTI news service. ThePrint holds no responsibility for its content. The minister further said that the Indian Armed Forces gave a befitting reply through ‘Operation Sindoor’, and the Indian cricket team captain Suryakumar Yadav dedicated the win to those who were part of the military action. Uddhav Thackeray’s stand that India should not play in an international tournament was illogical, said Shelar, who is also the BCCI’s representative on the Asia Cricket Council Board. Shiv Sena (UBT) organised protests in Maharashtra, Madhya Pradesh and Jammu, while Aam Aadmi Party members staged a demonstration in Delhi demanding a boycott of the match on Sunday. PTI CLS ARU This report is auto-generated from PTI news service. ThePrint holds no responsibility for its content. Uddhav Thackeray’s stand that India should not play in an international tournament was illogical, said Shelar, who is also the BCCI’s representative on the Asia Cricket Council Board. Shiv Sena (UBT) organised protests in Maharashtra, Madhya Pradesh and Jammu, while Aam Aadmi Party members staged a demonstration in Delhi demanding a boycott of the match on Sunday. PTI CLS ARU This report is auto-generated from PTI news service. ThePrint holds no responsibility for its content. Shiv Sena (UBT) organised protests in Maharashtra, Madhya Pradesh and Jammu, while Aam Aadmi Party members staged a demonstration in Delhi demanding a boycott of the match on Sunday. PTI CLS ARU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40</w:t>
      </w:r>
    </w:p>
    <w:p>
      <w:r>
        <w:t>Title: Mumbai News: Citizens’ Group Demands Demarcation Of All 189 Gaothans</w:t>
      </w:r>
    </w:p>
    <w:p>
      <w:r>
        <w:t xml:space="preserve">URL: </w:t>
      </w:r>
      <w:hyperlink r:id="rId48">
        <w:r>
          <w:rPr>
            <w:color w:val="0000FF"/>
          </w:rPr>
          <w:t>https://www.freepressjournal.in/mumbai/mumbai-news-citizens-group-demands-demarcation-of-all-189-gaothans</w:t>
        </w:r>
      </w:hyperlink>
    </w:p>
    <w:p>
      <w:r>
        <w:t>Content: Organisations representing residents of the city's gaothans and koliwadas, many of which predate the establishment of the city, have thanked Mumbai Suburban district guardian minister and cultural affairs minister, Ashish Shelar, for directing government departments on Friday to mark all demarcated koliwadas in the city’s Development Plan (DP) within the next 60 days. 189 Gaothans, But Only 52 Demarcated The groups, however, added that there are 189 gaothans in Mumbai, of which only 52 have been demarcated or officially marked on DP maps of the Brihanmumbai Municipal Corporation. The remaining 137 are unmarked with ambiguous boundaries, leading to repeated encroachments, unplanned development, lack of services, and conflicts between local residents and developers or authorities, said citizens' Watchdog Foundation. Because of this lack of clear status and administrative responsibility and control, many gaothans suffer from infrastructural neglect, poor public amenities, environmental hazards, and risk of loss of heritage, the group said. Inclusion in the DP will mean that the gaothans, so far excluded from planning schemes, can benefit from Floor Space Index and other schemes available for the rest of the city. Watchdog Foundation Raises Concerns "We write with deep concern on behalf of the residents/stakeholders of our gaothans and koliwadas in Mumbai regarding the urgent need to preserve, protect, and promote these traditional and culturally significant settlements," said Godfrey Pimenta, trustee, Watchdog Foundation, in a letter to Shelar on Saturday. Watchdog Foundation proposed a timeline to survey and map the remaining gaothans. The group suggested that the demarcation process to distinguish the settlements from urban slums should be conducted with transparency and involvement of local residents and community leaders. Another suggestion was installation of physical boundary markers around the settlements and updating maps and records three months after the survey. This is to prevent BMC, Slum Rehabilitation Authority (SRA), MHADA and other government departments from identifying these areas as slums and including them in SRA projects. A timeline of six months was suggested for the survey, four months for drafting DCPR specifications for the gaothans and koliwadas,cand public consultation or revisions based on feedback in two months. Status of Koliwada Demarcation Last week, Shelar said that out of 29 koliwadas have been demarcated, among which five disputed the boundary markings, requiring the need for a repeat of the survey. Three more koliwadas have been identified and are awaiting demarcation, Shelar added. Budget Advertisement: To get details on exclusive and budget-friendly property deals in Mumbai &amp; surrounding regions, do visit: https://budgetproperties.in/</w:t>
      </w:r>
    </w:p>
    <w:p>
      <w:pPr>
        <w:pStyle w:val="Heading3"/>
      </w:pPr>
      <w:r>
        <w:t>Article 41</w:t>
      </w:r>
    </w:p>
    <w:p>
      <w:r>
        <w:t>Title: To honour Chhatrapati Shivaji Maharaj, ‘Shiv Smarak’ and ‘Shiv Mudra’ planned on road leading to Navi Mumbai International Airport</w:t>
      </w:r>
    </w:p>
    <w:p>
      <w:r>
        <w:t xml:space="preserve">URL: </w:t>
      </w:r>
      <w:hyperlink r:id="rId49">
        <w:r>
          <w:rPr>
            <w:color w:val="0000FF"/>
          </w:rPr>
          <w:t>https://indianexpress.com/article/cities/mumbai/chhatrapati-shivaji-maharaj-shiv-smarak-shiv-mudra-navi-mumbai-international-airport-10253971/</w:t>
        </w:r>
      </w:hyperlink>
    </w:p>
    <w:p>
      <w:r>
        <w:t>Content: Cultural Affairs Minister Ashish Shelar on Tuesday directed CIDCO to initiate action for the installation of a ‘Shiv Smarak’ and ‘Shiv Mudra’ along the road leading to the Navi Mumbai International Airport. He conveyed a meeting at Mantralaya on Tuesday regarding the proposed installation of a ‘Shiv Smarak’ and ‘Shiv Mudra’ near the Atal Setu bridge. MLA Mahesh Baldi, MLA Prashant Thakur, Secretary Dr. Kiran Kulkarni, Navi Mumbai Municipal Commissioner Dr. Kailas Shinde and officials from CIDCO and MMRDA were present for the meeting. The concept of a ‘Shiv Smarak’ is to install a statue of the warrior king Chhatrapati Shivaji Maharaj who is highly revered in Maharashtra. Whereas, Shivmudra (also referred as Rajmudra) was the official seal written in Sanskrit used by Chhatrapati Shivaji Maharaj to legitimise documents, letters and orders during his era. The inscriptions on the seal (stamp) depicts the ideal of Swarajya. It states the “kingdom’s glory will be so illustrious like a shining moon, revered by the world and completely dedicated in the service for people’s welfare”. Shelar said, ” Maharashtra boasts a rich historical and cultural heritage, and it is important for everyone to be aware of it. Since Navi Mumbai International Airport, located in the district of Raigad, the capital of Chhatrapati Shivaji Maharaj, will welcome visitors from across the world, he stressed the importance of showcasing Maharashtra’s culture and legacy.” CIDCO has been asked to submit this proposal to the State Government for approval and expedite the work. The Minister also emphasised that all implementing agencies must secure the necessary permissions from the concerned departments to ensure smooth and timely execution of the project. Stay updated with the latest - Click here to follow us on Instagram You May Like India and the US have resumed trade negotiations after the US imposed tariffs on India for buying Russian oil. The sixth round of talks will focus on recognising India's red lines and possibly increasing energy purchases from the US. Other topics include easing patent rules, data flows, and giving US firms procurement access.</w:t>
      </w:r>
    </w:p>
    <w:p>
      <w:pPr>
        <w:pStyle w:val="Heading3"/>
      </w:pPr>
      <w:r>
        <w:t>Article 42</w:t>
      </w:r>
    </w:p>
    <w:p>
      <w:r>
        <w:t>Title: BMC Election: Mumbai BJP Launches Platform For Citizens To Register Their Issues &amp; Demands</w:t>
      </w:r>
    </w:p>
    <w:p>
      <w:r>
        <w:t xml:space="preserve">URL: </w:t>
      </w:r>
      <w:hyperlink r:id="rId50">
        <w:r>
          <w:rPr>
            <w:color w:val="0000FF"/>
          </w:rPr>
          <w:t>https://www.freepressjournal.in/mumbai/bmc-election-mumbai-bjp-launches-platform-for-citizens-to-register-their-issues-demands</w:t>
        </w:r>
      </w:hyperlink>
    </w:p>
    <w:p>
      <w:r>
        <w:t>Content: Mumbai: Mumbai BJP has launched a platform- Google form named 'AwaazMumbaikarancha' (voice of Mumbaikars) for citizens to register their issues, demands and expectations from their representatives. This is part of BJP campaign ahead of the BMC elections. Citizens can register their demands on the link: https://tinyurl.com/aawazmumbaikarancha The exclusive platform was launched on Tuesday at the mega BJP convention at NSCI dome, Worli; where senior BJP leaders including Chief Engineer Devendra Fadnavis, Mumbai BJP president Ameet Satam, state president Ravindra Chavan, Mumbai's gaurdian ministers Mangal Prabhat Lodha, Ashish Shelar and others were present. The FPJ had first reported about the platform on September 10. "The BJP karyakars will visit door to door and urge Mumbaikars to register their demands on the exclusive platform be included in the poll manifesto. We want to give Mumbaikars a safe city and stop illegal migrants," said MLA and Mumbai BJP president Ameet Satam. "In the last years under the leadership of Devendra Fadnavis, Mumbai has seen massive infrastructural development like the Coastal Road, Atal Setu and Metro, as well as an enhancement in the CCTV surveillance. Safety, security and infrastructure development are our top agenda for Mumbai,” Satam added. A total of 29 municipal corporations across Maharashtra, including the BMC, will go for polls. The Supreme Court on Tuesday, granted Maharashtra State Election Commission time till January 31, 2026; an extension of four months to conduct local bodies elections in the state. In Mumbai, the electoral ward remains 227, similar to the last BMC elections held in February 2017. The nine-step process of ward demarcation is in process, and the BMC will notify the final ward demarcation between October 3 to 6. To get details on exclusive and budget-friendly property deals in Mumbai &amp; surrounding regions, do visit: https://budgetproperties.in/</w:t>
      </w:r>
    </w:p>
    <w:p>
      <w:pPr>
        <w:pStyle w:val="Heading3"/>
      </w:pPr>
      <w:r>
        <w:t>Article 43</w:t>
      </w:r>
    </w:p>
    <w:p>
      <w:r>
        <w:t>Title: Mumbai: दुर्गा पूजा और छठ की तैयारियां पूरी, अष्टमी-नवमी को रात 12 बजे तक कार्यक्रम की मंजूरी</w:t>
      </w:r>
    </w:p>
    <w:p>
      <w:r>
        <w:t xml:space="preserve">URL: </w:t>
      </w:r>
      <w:hyperlink r:id="rId51">
        <w:r>
          <w:rPr>
            <w:color w:val="0000FF"/>
          </w:rPr>
          <w:t>https://navbharatlive.com/maharashtra/mumbai/ashish-shelar-has-directed-the-bmc-administration-to-ensure-necessary-arrangements-for-durga-puja-diwali-and-chhath-puja-1357924.html</w:t>
        </w:r>
      </w:hyperlink>
    </w:p>
    <w:p>
      <w:r>
        <w:t>Content: दुर्गापूजा (सौ. सोशल मीडिया ) Mumbai News In Hindi: इस वर्ष दुर्गा पूजा, रामलीला और छठ पर्व धूमधाम से मनाया जाएगा, अष्टमी और नवमी को रात 12 बजे तक सांस्कृतिक कार्यक्रम मनाए जा सकेंगे। रामलीला मंडलों को 100 रुपये में अनुमति और छठ पर्व के लिए 82 स्थानों पर विशेष व्यवस्था की जाएगी। इस संबंध में सूचना व प्रौद्योगिकी मंत्री आशीष शेलार ने बीएमसी प्रशासन को जरूरी निर्देश दिए हैं। मंत्री शेलार ने मंगलवार को बीएमसी आयुक्त भूषण गगरानी, मुंबई पुलिस के संयुक्त आयुक्त, सांस्कृतिक कार्य विभाग के अधिकारियों और रामलीला, छठ पूजा, दुर्गा उत्सव के विभिन्न संगठनों के साथ संयुवत बैठक की और संबंधित अधिकारियों को निर्देश दिए। रात 12 बजे तक सांस्कृतिक कार्यक्रमों के लिए मंडलों को अनुमति लेनी होगी। यातायात पुलिस को उचित पार्किंग व्यवस्था उपलब्ध कराने के निर्देश दिए गए है। रामलीला उत्सव के लिए सौ रुपये के परमिट में अनुमति दी जाएगी, जहां रामलीला हो रही है, वहां प्रवचन या आध्यात्मिक कार्यक्रम के लिए अस्थाई निर्माण कार्य किया जा सकेगा, इसके लिए रामलीला से याच दिन पहले अनुमति दी जाएगी। मुंबई में भी छठ पूजा का त्यौहार 82 प्रमुख स्थानों घर मनाया जाता है। इसलिए पूजा के लिए कृत्रिम झीलों और प्राकृतिक जल की व्यवस्था करने के निर्देश अधिकारियों को दिए गए है। ये भी पढ़ें :- BMC ने फ्लाईओवर प्रोजेक्ट्स की डेडलाइन तय की, बेलासिस ब्रिज दिसंबर 2025 तक तैयार Follow Us On © Copyright Navbharatlive 2025 All rights reserved.</w:t>
      </w:r>
    </w:p>
    <w:p>
      <w:pPr>
        <w:pStyle w:val="Heading3"/>
      </w:pPr>
      <w:r>
        <w:t>Article 44</w:t>
      </w:r>
    </w:p>
    <w:p>
      <w:r>
        <w:t>Title: अनूठी पहल : PM मोदी के जन्मदिन को बनाया 'खास', 24 घंटे के भीतर जन्मी 42 बच्चियों को मंत्री शेलार ने दी सोने की अंगूठी</w:t>
      </w:r>
    </w:p>
    <w:p>
      <w:r>
        <w:t xml:space="preserve">URL: </w:t>
      </w:r>
      <w:hyperlink r:id="rId52">
        <w:r>
          <w:rPr>
            <w:color w:val="0000FF"/>
          </w:rPr>
          <w:t>https://www.timesnowhindi.com/india/pm-modis-birthday-made-special-minister-shelar-gifted-gold-rings-to-42-baby-girls-born-within-24-hours-article-152859912</w:t>
        </w:r>
      </w:hyperlink>
    </w:p>
    <w:p>
      <w:r>
        <w:t>Content: पीएम मोदी के जन्मदिन के मौेके पर जन्मी बच्चियों को दी सोने की अंगूठी। तस्वीर-टाइम्स नाउ नवभारत पीएम मोदी के जन्मदिन के मौेके पर जन्मी बच्चियों को दी सोने की अंगूठी। तस्वीर-टाइम्स नाउ नवभारत Kolhapur News: प्रधानमंत्री नरेंद्र मोदी के जन्मदिन के अवसर 17 सितंबर को कोल्हापुर के एक सरकारी अस्पताल में 24 घंटे के भीतर जन्मी 42 बच्चियों को सोने की अंगूठियां दी गईं। संस्कृति मंत्री आशीष शेलार ने सीपीआर अस्पताल में जन्मी 8 बच्चियों को अंगूठियां सौंपीं। कोल्हापुर जिले में जन्मी एक बच्ची को दो चंदन के पेड़ दिए जाएंगे। सांस्कृतिक मंत्री शेलार ने दीं सोने की अंगूठियां प्रधानमंत्री मोदी के 75वें जन्मदिन के अवसर पर कोल्हापुर में एक अनूठी पहल शुरू की गई। सांसद धनंजय महादिक की पहल पर, सीपीआर अस्पताल में 24 घंटे के भीतर जन्मी 8 बच्चियों को राज्य के सांस्कृतिक मंत्री आशीष शेलार ने सोने की अंगूठियां दी हैं। इसके अलावा, जिले के सरकारी अस्पतालों में जन्मी लगभग 42 बच्चियों को भी अंगूठियां दी गई हैं। इस बीच, सांसद धनंजय महादिक ने घोषणा की है कि वह अगले कुछ दिनों में जिले में जन्मी एक बच्ची के परिवार को दो चंदन के पेड़ उपहार में देंगे। सीपीआर सरकारी अस्पताल में कार्यक्रम का आयोजन प्रधानमंत्री नरेंद्र मोदी के 75वें जन्मदिन के अवसर पर महाराष्ट्र के कोल्हापुर में एक अनोखी पहल देखने को मिली। 'बेटी के जन्म का स्वागत' के तहत भाजपा सांसद धनंजय महाडिक ने सीपीआर सरकारी अस्पताल में एक विशेष कार्यक्रम का आयोजन किया, जिसमें नवजात बच्चियों को सोने की अंगूठी भेंट की गई। जानकारी के मुताबिक, कोल्हापुर जिले में 16 सितंबर की रात 12 बजे से 17 सितंबर की रात 12 बजे तक गरीब परिवारों में जन्मी हर बच्ची को यह उपहार दिया गया। कुल 42 बच्चियों को सोने की अंगूठियां दी गईं, जिनमें से 8 बच्चियां सीपीआर अस्पताल में जन्मी थीं और बाकी ग्रामीण क्षेत्रों के स्वास्थ्य केंद्रों से थीं। इनमें दो जुड़वां बच्चियां भी थीं। बेटियों के परिवार को मिलेंगे 2 चंदन के पौधे-सासंद महाडिक इस मौके पर BJP सांसद महाडिक ने यह भी घोषणा की कि आने वाले पूरे साल जिन परिवारों में बेटियों का जन्म होगा, उन्हें दो चंदन के पौधे भेंट किए जाएंगे। इन पौधों को कानूनी प्रमाणपत्र के साथ दिया जाएगा और बड़े होने पर इनसे होने वाली आय लगभग 50 लाख रुपये तक होगी, जो उन बच्चियों की पढ़ाई और शादी में काम आएगी। देश और दुनिया की ताजा ख़बरें (Hindi News) पढ़ें हिंदी में और देखें छोटी बड़ी सभी न्यूज़ Times Now Navbharat Live TV पर। देश (India News) अपडेट और चुनाव (Elections) की ताजा समाचार के लिए जुड़े रहे Times Now Navbharat से। मैं अतुल सिंह,मैं 14 वर्षों से अधिक समय से टीवी पत्रकारिता में विभिन्न क्षेत्रों को खबरों को कवर करने वाला अनुभवी पत्रकार हूं। वर्तमान में Times Now ... और देखें Maharashtra Politics: पिछले 3 महीने में 5वीं बार मिले ठाकरे बंधु, BMC चुनाव में शिवसेना यूबीटी- MNS गठबंधन की चर्चा तेज मोदी सरकार भारी बारिश से प्रभावित महाराष्ट्र के किसानों को देगी हरसंभव मदद, अहिल्यानगर में बोले अमित शाह Air India के विमान की बर्मिंघम में इमरजेंसी लैंडिंग, अमृतसर से हुई थी रवाना; अचानक एक्टिव हुआ था इमरजेंसी सिस्टम शिरडी पहुंचे अमित शाह, CM फडणवीस के साथ की बैठक; आज अहिल्यानगर का करेंगे दौरा Bihar Election: वोटिंग फेज को लेकर BJP-JDU की राय अलग-अलग? छठ के बाद वोटिंग के आसार, जानिए पार्टियों ने EC के सामने रखीं क्या-क्या मांगें</w:t>
      </w:r>
    </w:p>
    <w:p>
      <w:pPr>
        <w:pStyle w:val="Heading3"/>
      </w:pPr>
      <w:r>
        <w:t>Article 45</w:t>
      </w:r>
    </w:p>
    <w:p>
      <w:r>
        <w:t>Title: पीएम मोदी के जन्मदिन पर बधाईयों का दौर, तमाम नेताओं ने दी शुभकामनाएं</w:t>
      </w:r>
    </w:p>
    <w:p>
      <w:r>
        <w:t xml:space="preserve">URL: </w:t>
      </w:r>
      <w:hyperlink r:id="rId53">
        <w:r>
          <w:rPr>
            <w:color w:val="0000FF"/>
          </w:rPr>
          <w:t>https://hindi.ianslive.in/pm-modi-ke-janmdin-par-badhayion-ka-daur-tamah-netaon-ne-di-shubhkaamnaayein--20250916221107</w:t>
        </w:r>
      </w:hyperlink>
    </w:p>
    <w:p>
      <w:r>
        <w:t>Content: नई दिल्ली, 16 सितंबर (आईएएनएस)। प्रधानमंत्री नरेंद्र मोदी के 75वें जन्मदिन के अवसर पर देशभर के नेताओं, मंत्रियों और जनप्रतिनिधियों ने उन्हें हार्दिक शुभकामनाएं दीं। केंद्रीय वाणिज्य मंत्री पीयूष गोयल, छत्तीसगढ़ के वित्त मंत्री ओपी चौधरी, केंद्रीय मंत्री जीतन राम मांझी समेत तमाम वरिष्ठ नेताओं ने पीएम मोदी के नेतृत्व की सराहना करते हुए उनके दीर्घायु और स्वस्थ जीवन की कामना की। केंद्रीय वाणिज्य मंत्री पीयूष गोयल ने पीएम मोदी को बधाई देते हुए कहा कि उनके नेतृत्व में भारत ने नई ऊंचाइयों को छुआ है, जो अपने आप में एक मिसाल है। उन्होंने कहा, "पीएम मोदी 140 करोड़ देशवासियों के दिल में बसते हैं। विकसित भारत के संकल्प को पूरा करने की दिशा में वे निरंतर कार्य कर रहे हैं।" केंद्रीय मंत्री जीतन राम मांझी ने भावुक अंदाज में कहा कि पीएम मोदी ने मां की अर्थी को कंधा देने के बाद से एक दिन की भी छुट्टी नहीं ली। उन्होंने कहा, "पीएम मोदी के जन्मदिन को हर्षोल्लास के साथ मनाया जाएगा। हम भगवान से प्रार्थना करते हैं कि वे 100 वर्ष तक स्वस्थ रहें। उनके नेतृत्व में भारत अंतरिक्ष, विज्ञान और विकास के क्षेत्र में नई ऊंचाइयों को छू रहा है।" मांझी ने पीएम की लोकप्रियता को वैश्विक स्तर पर बढ़ता हुआ बताया और उनके द्वारा किए गए वादों को पूरा करने की प्रतिबद्धता की सराहना की। छत्तीसगढ़ के वित्त मंत्री ओपी चौधरी ने पीएम मोदी को "क्रांतिकारी परिवर्तन" का प्रतीक बताते हुए कहा कि उन्होंने पिछले एक दशक में भारत को सांस्कृतिक जड़ों से जोड़ते हुए विकासशील से विकसित भारत की ओर अग्रसर किया है। ओपी चौधरी ने कहा, "पीएम मोदी ने वोट बैंक की राजनीति से ऊपर उठकर देशहित में साहसिक निर्णय लिए। बस्तर जैसे आदिवासी क्षेत्रों के प्रति उनकी संवेदनशीलता और लगातार यात्राएं उनके स्पष्ट विजन को दर्शाती हैं।" उन्होंने अमृत काल में भारत को विश्व के महान राष्ट्र के रूप में स्थापित करने के उनके लक्ष्य को सौभाग्यशाली बताया। छत्तीसगढ़ सरकार के मंत्री केदार नाथ कश्यप ने पीएम मोदी को "आधुनिक भारत का विश्वकर्मा" करार देते हुए उनके योगदान को अभूतपूर्व बताया। वहीं, छत्तीसगढ़ विधानसभा अध्यक्ष रमन सिंह ने 17 सितंबर से 2 अक्टूबर तक सेवा पखवाड़ा मनाने की घोषणा की। उन्होंने कहा, "यह अवसर देश सेवा के प्रति पीएम मोदी के समर्पण को दर्शाता है।" महाराष्ट्र विधानसभा अध्यक्ष राहुल नार्वेकर और मंत्री आशीष शेलार ने भी पीएम को शुभकामनाएं दीं। नार्वेकर ने उनके राष्ट्रसेवा के प्रति समर्पण की प्रशंसा की, जबकि शेलार ने उनके नेतृत्व को प्रेरणादायी बताया। राज्यसभा सांसद उज्ज्वल निकम ने पीएम के जन्मदिन को खास बताते हुए वैश्विक मंच पर भारत की छवि को मजबूत करने के लिए उनकी सराहना की। उत्तर प्रदेश महिला आयोग की उपाध्यक्ष अपर्णा यादव ने पीएम मोदी को "भारत माता का सच्चा सपूत" और "आधुनिक भारत का शिल्पकार" करार दिया। उन्होंने कहा कि पीएम ने महिलाओं के कल्याण के लिए कई योजनाएं शुरू कीं और हर क्षेत्र में विकास को गति दी। योगी सरकार के मंत्री ओम प्रकाश राजभर ने भी उनके नेतृत्व में देश के विकास की गाथा को रेखांकित किया। देशभर में पीएम मोदी के जन्मदिन को उत्साह के साथ मनाने की तैयारियां की जा रही हैं। यह अवसर उनके नेतृत्व, दूरदर्शिता और देश के प्रति समर्पण को एक बार फिर रेखांकित करता है। दिल्ली विधानसभा के अध्यक्ष विजेंद्र गुप्ता ने मोदी स्टोरी में बताया कि प्रधानमंत्री मोदी के साथ मेरा तीन दशक का नाता है। मैंने जब उन्हें संगठन मंत्री के रूप में काम करते हुए देखा तो पता चला कि एक संगठक के रूप में एक कार्यकर्ता को कैसे संभाला जाता है। मुझे याद है एक बार जब मैंने उनके समक्ष कुछ विषय रखे तो उन्होंने मुझे कहा कि समस्या को समाधान के रूप में देखना चाहिए और उसका समाधान क्या हो सकता है उस पर काम करना चाहिए। उनके इस दृष्टिकोण और प्रेरणा ने हमेशा मेरे कार्य और जीवन पथ को दिशा दी है। भाजपा सांसद वीडी शर्मा ने कहा कि छात्र राजनीति के समय जब मैं अखिल भारतीय विद्यार्थी परिषद के कार्यकर्ता के रूप में काम कर रहा था, तब महाराष्ट्र के जलगांव में हुए राष्ट्रीय अधिवेशन में गुजरात के तत्कालीन मुख्यमंत्री के रूप में शामिल हुए पीएम मोदी ने जो बात कही थी, वो आज भी मेरी कार्यप्रणाली को प्रभावित करती है। भाजपा की वरिष्ठ नेत्री स्मृति ईरानी ने मोदी स्टोरी में कहा कि प्रधानमंत्री मोदी की सोच हमेशा जमीनी हकीकत से जुड़ी होती है। आंगनवाड़ी सेवाओं के डिजिटाइजेशन पर चर्चा के दौरान उन्होंने कहा था कि अगर डिजिटाइजेशन चाहिए तो पहले हर आंगनवाड़ी कार्यकर्ता को स्मार्ट डिवाइस देना होगा। आज उसी दृष्टि का परिणाम है कि देशभर की आंगनवाड़ी दीदियों के हाथ में स्मार्ट डिवाइस और ग्रोथ मॉनिटरिंग डिवाइस उपलब्ध हैं और अब तक लाखों कार्यकर्ताओं को डिजिटल और ऑफलाइन प्रशिक्षण मिल चुका है। बच्चों के पोषण और विकास की निगरानी अब पहले से कहीं अधिक सटीक और प्रभावी हो गई है। --आईएएनएस एकेएस/डीएससी आईएएनएस इंडिया प्राइवेट लिमिटेड डी 5-6, डी-ब्लॉक सेक्टर-3, नोएडा, उत्तर प्रदेश फोन: +91-120-4822400, 4822415, 4822416 ईमेल: dakul.s@ians.in, marketing@ians.in</w:t>
      </w:r>
    </w:p>
    <w:p>
      <w:pPr>
        <w:pStyle w:val="Heading3"/>
      </w:pPr>
      <w:r>
        <w:t>Article 46</w:t>
      </w:r>
    </w:p>
    <w:p>
      <w:r>
        <w:t>Title: PM मोदी के जन्मदिन पर बेटियों को तोहफा, सांसद ने 42 नवजातों को दी सोने की अंगूठी</w:t>
      </w:r>
    </w:p>
    <w:p>
      <w:r>
        <w:t xml:space="preserve">URL: </w:t>
      </w:r>
      <w:hyperlink r:id="rId54">
        <w:r>
          <w:rPr>
            <w:color w:val="0000FF"/>
          </w:rPr>
          <w:t>https://www.patrika.com/mumbai-news/gift-to-daughters-on-pm-modis-birthday-bjp-mp-gives-gold-rings-to-42-newborns-19956122</w:t>
        </w:r>
      </w:hyperlink>
    </w:p>
    <w:p>
      <w:r>
        <w:t>Content: ताजा खबरें राज्य मौसम Women's World Cup 2025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Sep 18, 2025 पीएम मोदी का जन्मदिन। (फोटो- X/@BJPIndia) प्रधानमंत्री नरेंद्र मोदी के 75वें जन्मदिन के अवसर पर महाराष्ट्र के कोल्हापुर में एक अनोखी पहल देखने को मिली। “बेटी के जन्म का स्वागत” संदेश को समाज तक पहुंचाने के लिए भाजपा सांसद धनंजय महाडिक (Dhananjay Mahadik) ने सीपीआर सरकारी अस्पताल में एक विशेष कार्यक्रम का आयोजन किया, जिसमें नवजात बच्चियों को सोने की अंगूठी भेंट की गई। यह कार्यक्रम गुरुवार (18 सितंबर) को राज्य के सांस्कृतिक कार्य मंत्री आशीष शेलार के हाथों संपन्न हुआ। प्राप्त जानकारी के मुताबिक, कोल्हापुर जिले में 16 सितंबर की रात 12 बजे से 17 सितंबर की रात 12 बजे तक गरीब परिवारों में जन्मी हर बच्ची को यह उपहार दिया गया। कुल 42 बच्चियों को सोने की अंगूठियां दी गईं, जिनमें से 8 बच्चियां सीपीआर अस्पताल में जन्मी थीं और बाकी ग्रामीण क्षेत्रों के स्वास्थ्य केंद्रों से थीं। इनमें दो जुड़वां बच्चियां भी थीं। इस पहल के बारे में बताते हुए राज्यसभा सांसद धनंजय महाडिक ने कहा कि समाज में आज भी बेटियों के जन्म को लेकर नकारात्मक सोच बनी हुई है। उसी सोच को बदलने और बेटी का जन्म एक आशीर्वाद है, यह संदेश देने के लिए यह कदम उठाया गया है। उन्होंने कहा कि प्रधानमंत्री मोदी महिलाओं के लिए लखपति दीदी, ड्रोन दीदी और लाडकी बहिन जैसी कई योजनाएं चला रहे हैं। महाडिक ने कहा कि यह एक दिवसीय प्रयोग उसी तर्ज पर किया जा रहा है। भाजपा नेता ने कहा, सोने की अंगूठी सम्मान का एक प्रतीक है, वहीं उसका गहरा सामाजिक संदेश भी है। सोने की अंगूठी एक प्रतीकात्मक सम्मान है, लेकिन उसका सामाजिक संदेश कहीं अधिक गहरा है। यह प्रयास उस मानसिकता पर प्रहार करने के लिए है, जिसमें बेटी के जन्म पर निराशा जताई जाती है। इससे यह संदेश देने का प्रयास किया जा रहा है कि बेटी का जन्म आशीर्वाद है, वरदान है। इस मौके पर महाडिक ने यह भी घोषणा की कि आने वाले पूरे साल जिन परिवारों में बेटियों का जन्म होगा, उन्हें दो चंदन के पौधे भेंट किए जाएंगे। इन पौधों को कानूनी प्रमाणपत्र के साथ दिया जाएगा और बड़े होने पर इनसे होने वाली आय लगभग 50 लाख रुपये तक होगी, जो उन बच्चियों की पढ़ाई और शादी में काम आएगी। खबर शेयर करें: Updated on: 18 Sept 2025 07:21 pm Published on: 18 Sept 2025 07:17 pm बड़ी खबरें मुंबई महाराष्ट्र न्यूज़ ट्रेंडिंग आखिर क्यों नेटफ्लिक्स से हटाई गईं फिल्म बाहुबली, जानें क्या है इसकी असली वजह Maharashtra Politics: महायुति में बढ़ी तनातनी! इस फैसले को लेकर डिप्टी सीएम और मंत्री आये आमने-सामने मुंबई में 26 km लंबी एलिवेटेड सड़क को मंजूरी, 8000 करोड़ खर्च होने का अनुमान, जानें क्या है परियोजना मां-बेटी के प्यार की डरावनी कहानी, 134 मिनट की इस Horror-Thriller में है खौफ का जबरदस्त ट्विस्ट इंसान नहीं, सांप को CPR देकर बचाई जान! पूरी खबर पढ़ चकरा जाएगा सिर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47</w:t>
      </w:r>
    </w:p>
    <w:p>
      <w:r>
        <w:t>Title: बाल ठाकरे ब्रांड थे, आप नहीं! फडणवीस ने उद्धव और राज पर कसा तंज, कहा- सिर्फ नाम होने से कुछ नहीं होता</w:t>
      </w:r>
    </w:p>
    <w:p>
      <w:r>
        <w:t xml:space="preserve">URL: </w:t>
      </w:r>
      <w:hyperlink r:id="rId55">
        <w:r>
          <w:rPr>
            <w:color w:val="0000FF"/>
          </w:rPr>
          <w:t>https://www.patrika.com/mumbai-news/bal-thackeray-was-brand-not-you-fadnavis-took-a-dig-at-uddhav-thackeray-and-raj-thackeray-19953281</w:t>
        </w:r>
      </w:hyperlink>
    </w:p>
    <w:p>
      <w:r>
        <w:t>Content: ताजा खबरें राज्य मौसम Women's World Cup 2025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Sep 17, 2025 उद्धव ठाकरे और राज ठाकरे (Photo: FB) महाराष्ट्र के मुख्यमंत्री देवेंद्र फडणवीस ने शिवसेना (UBT) प्रमुख उद्धव ठाकरे पर तीखा हमला बोला है। मुंबई के वरली डोम में आयोजित भाजपा के विजय संकल्प रैली में फडणवीस ने कहा कि सिर्फ नाम होने से कोई ब्रांड नहीं बन जाता। इस कार्यक्रम में प्रदेश अध्यक्ष रवींद्र चव्हाण, नवनियुक्त मुंबई अध्यक्ष अमित साटम, मंत्री आशीष शेलार, मंत्री मंगल प्रभात लोढ़ा समेत भाजपा के कई बड़े नेता मौजूद थे। सीएम फडणवीस ने अपने भाषण में उद्धव ठाकरे पर निशाना साधते हुए कहा, “सिर्फ नाम होने से कोई ब्रांड नहीं बनता। हिंदूहृदयसम्राट बाला साहेब ठाकरे एक ब्रांड थे, लेकिन आप ब्रांड नहीं हैं।” उन्होंने उद्धव और राज ठाकरे के गठबंधन पर तंज कसते हुए कहा कि बेस्ट चुनाव के दौरान कुछ लोग कहते थे हमारा ब्रांड है, लेकिन हमारे शंशाक राव, प्रवीण दरेकर और प्रसाद लाड ने उस ब्रांड का बैंड बजा दिया। बता दें कि मुंबई महानगरपालिका (BMC) के उपक्रम बेस्ट के कर्मचारियों से जुड़े कोऑपरेटिव क्रेडिट सोसायटी के हालिया चुनाव में उद्धव ठाकरे और उनके चेचरे भाई व महाराष्ट्र नवनिर्माण सेना (मनसे) प्रमुख राज ठाकरे ने मिलकर चुनाव लड़ा था, लेकिन सभी सीटों पर करारी हार हुई थी। मुख्यमंत्री फडणवीस ने जोर देकर कहा, “हमारे यहां अमित साटम जैसे सामान्य कार्यकर्ता भी अध्यक्ष बनते हैं। हमारे पास चाय बेचने वाला एक वैश्विक ब्रांड है। हमारे पास नरेंद्र मोदी नाम का दुनिया का सबसे बड़ा ब्रांड है।” उन्होंने ठाकरे भाईयों पर हमला बोलते हुए कहा, आगामी मुंबई नगर निगम चुनावों (BMC Election) में भाजपा नीत महायुति गठबंधन की जीत होगी। फडणवीस ने आगे कहा कि गिरगांव में रहने वाला मराठी माणूस आज वसई-विरार और कर्जत तक चले गया, लेकिन भाजपा सरकार ने बीडीडी चॉल का पुनर्विकास कर लोगों को उनका हक दिलाया। उन्होंने दावा किया कि म्हाडा के जरिए मराठी परिवारों को उनके हक का घर मुंबई में देने का काम उनकी सरकार ने शुरू किया है, जो पहले सत्ता में बैठे लोग सपने में भी नहीं सोच सकते थे। फडणवीस ने धारावी पुनर्विकास परियोजना का जिक्र करते हुए कहा कि वहां के 10 लाख लोगों को उनके ही इलाके में घर दिया जाएगा। उन्होंने विपक्ष पर आरोप लगाया कि बिल्डरों के दबाव में पिछली सरकारों ने बीडीडी चॉल के विकास को रोक दिया था, लेकिन हमारी सरकार ने यह काम कर दिखाया है। खबर शेयर करें: Published on: 17 Sept 2025 08:20 pm बड़ी खबरें मुंबई महाराष्ट्र न्यूज़ ट्रेंडिंग आखिर क्यों नेटफ्लिक्स से हटाई गईं फिल्म बाहुबली, जानें क्या है इसकी असली वजह Maharashtra Politics: महायुति में बढ़ी तनातनी! इस फैसले को लेकर डिप्टी सीएम और मंत्री आये आमने-सामने मुंबई में 26 km लंबी एलिवेटेड सड़क को मंजूरी, 8000 करोड़ खर्च होने का अनुमान, जानें क्या है परियोजना मां-बेटी के प्यार की डरावनी कहानी, 134 मिनट की इस Horror-Thriller में है खौफ का जबरदस्त ट्विस्ट इंसान नहीं, सांप को CPR देकर बचाई जान! पूरी खबर पढ़ चकरा जाएगा सिर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48</w:t>
      </w:r>
    </w:p>
    <w:p>
      <w:r>
        <w:t>Title: Nagpur News: रामटेक में फिल्म सिटी बनने से सपने होंगे साकार,बाॅलीवुड और नागीवुड का जुड़ेगा कनेक्शन</w:t>
      </w:r>
    </w:p>
    <w:p>
      <w:r>
        <w:t xml:space="preserve">URL: </w:t>
      </w:r>
      <w:hyperlink r:id="rId56">
        <w:r>
          <w:rPr>
            <w:color w:val="0000FF"/>
          </w:rPr>
          <w:t>https://www.bhaskarhindi.com/city/nagpur/nagpur-news-raamatek-mein-philm-sitee-banane-se-sapane-honge-saakaarboleevud-aur-naageevud-ka-judega-kanekshan-1188654</w:t>
        </w:r>
      </w:hyperlink>
    </w:p>
    <w:p>
      <w:r>
        <w:t>Content: Download App from Nagpur News संतरानगरी के रामटेक नवरगांव में फिल्म सिटी बनने की खबर से स्थानीय कलाकारों और फिल्म निर्माताओं में उत्साह है। इससे नागपुर की संस्कृति और कला को नया आयाम मिलेगा। उम्मीद है कि फिल्म सिटी निर्माण पर जल्द काम शुरू होगा। नागपुर में फिल्म सिटी बनने से स्थानीय कलाकारों को अपनी प्रतिभा दिखाने का मौका मिलने के साथ ही रोजगार के नए अवसर पैदा होंगे। नागपुर व विदर्भ के विविध स्थानों पर फिल्म निर्देशक कुक्की चौहान, नितीन बंसोड, कमलजीत, विजय गुमगांवकर, छत्रपाल निनावे, अनिल सहाणे, सुबोध नागदेवे सहित कई लोगों ने फिल्मों की शूटिंग की है। यहां 60 एकड़ जमीन पर इसे बनाने की योजना है। उसके बाद आस-पास की जगह को लेकर उसका विस्तार किया जाएगा। पहले भी फिल्म सिटी बनाने का प्रयास हो चुका है : ‌नागपुर में पहले भी फिल्म सिटी बनाने के लिए प्रयास हो चुका है। रामा डैम के पास, फिर कुंवारा भिवसेन में बनाया जाना था। फिल्म निर्देशक नागराज मुंजले ने भी रुचि दिखाई थी। इस बार सांस्कृतिक मंत्री आशीष शेलार ने निरीक्षण कर रामटेक में फिल्म सिटी को फाइनल कर दिया है। कुछ कलाकारों ने इस पर प्रतिक्रिया दी है। हर चीज मुंबई और हैदराबाद से मंगानी पड़ती है : नागपुर में फिल्म सिटी बन रही यह अच्छी बात है। यहां पर इसकी जरूरत है। आज हर चीज मुंबई और हैदराबाद से मंगानी पड़ती है। कैमरा, ट्राली, जिम्मीजिप, लाइट की सही सुविधा नहीं है। नागपुर में कलाकारों के लिए कोई प्लेटफार्म नहीं है। हर कोई मुंबई में जाकर स्ट्रगल करता है। पहले भी नागपुर में फिल्म सिटी बनाने के प्रयास हुए हैं। अब निर्माण होना चाहिए, तभी यहां फिल्म निवेशक, निर्माता आकर फिल्में बनाएंगे। -देवेंद्र दोड़के, सिने कलाकार घोषणा के साथ फिल्म सिटी का काम पूरा हो : नागपुर के कई कलाकार अपना परचम मुंबई में लहरा रहे हैं, चाहे वह फिल्म निर्माता, निर्देशक राजकुमार हिरानी हों, संगीतकार रामलक्ष्मण हों या फिर अभिनेता शाहबाज खान हों। यह अच्छी पहल होेने जा रही है। घोषणा के साथ फिल्म सिटी का काम पूरा होना चाहिए, ताकि यहां के कलाकारों को मुंबई के लोगों के साथ काम करने का मौका मिल सके। - सैयद मुमताज, मिमिक्री व वरिष्ठ कलाकार लोकेशन और सेट उपलब्ध होंगे : रामटेक में फिल्म सिटी का निर्माण हो रहा है, बहुत खुशी की बात है। यहां के निर्माताओं के लिए अधिक खुशी की बात है। अच्छी लोकेशन, अच्छे सेट रामटेक में उपलब्ध हो सकते हैं। कैमरामैन, लाइट्समैन, मेकअप मैन, सेट डिजाइनर सभी को यहां काम मिलेगा। सांस्कृतिक मंत्री आशीष शेलार का यह कदम बेहद सराहनीय है। -राजेश चिटणीस, नाट्यकर्मी व सिने कलाकार फिल्म बनाने के लिए अच्छी जगह है : रामटेक फिल्म सिटी के लिए सबसे बेहतरीन जगह है। यह विदर्भ के निर्माता-निर्देशकों और संघर्षशील लोगों के लिए एक सुनहरा तोहफा है। यह घोषणा हमें और ज्यादा फिल्मी कलाकार बनाने के लिए प्रोत्साहित करती है। यह एक अच्छी पहल है। मुंबई से टेक्निकल टीम को बुलाना छोटे निर्माताओं के लिए बहुत खर्चीला होता है। -कमलजीत मरास, फिल्म निर्माता, निर्देशक कलाकारों को मिलेगा काम : फिल्म सिटी बनने से नागपुर के कलाकारों काे मुंबई जाने की जरूरत नहीं होगी। उन्हें यहां पर बनने वाली फिल्मों, धारावाहिकों में काम मिलेगा। यह नागपुर के कलाकारों के लिए अच्छी शुरुआत है। -सोनू चौरसिया, सिने कलाकार संस्कृति और भाषा को विश्व मंच पर प्रदर्शित करने का अवसर मिलेगा : नागपुर में फिल्म सिटी बनने की संभावनाएं न केवल स्थानीय कलाकारों के लिए नए अवसर प्रदान करेंगी, बल्कि विदर्भ की संस्कृति और भाषा को भी विश्व मंच पर प्रदर्शित करने का अवसर मिलेगा। विदर्भ में बनी घात, स्थल, जयंती, जैसी फिल्मों ने साबित किया है कि विदर्भ की पृष्ठभूमि पर बनी कहानियां विश्व स्तर पर दर्शकों को आकर्षित कर सकती हैं। इन फिल्मों ने न केवल पुरस्कार जीते, बल्कि व्यावसायिक सफलता भी हासिल की। इसके लिए ठोस कदम उठाए जाने चाहिए। -अजय गंपावार, चीफ को-ऑर्डिनेटर, पुणे इंटरनेशनल फिल्म फेस्टिवल, नागपुर एडिशन विदर्भ के कलाकार आएंगे आगे : रामटेक में फिल्म सिटी बनने के सपने ने यहां के कलाकारों में संजीवनी का काम किया है। यहां के कलाकार अब आगे आकर अपने हुनर को आसानी से दिखा सकेंगे। नागपुर में प्रतिभाओं की कमी नहीं है। - सुनील हिरेकन, वरिष्ठ कलाकार Created On : 19 Sept 2025 12:59 PM IST</w:t>
      </w:r>
    </w:p>
    <w:p>
      <w:pPr>
        <w:pStyle w:val="Heading3"/>
      </w:pPr>
      <w:r>
        <w:t>Article 49</w:t>
      </w:r>
    </w:p>
    <w:p>
      <w:r>
        <w:t>Title: Mumbai Lakes Survey : तलावांतील गाळाचा वापरायोग्य पाण्यावर परिणाम नाही</w:t>
      </w:r>
    </w:p>
    <w:p>
      <w:r>
        <w:t xml:space="preserve">URL: </w:t>
      </w:r>
      <w:hyperlink r:id="rId57">
        <w:r>
          <w:rPr>
            <w:color w:val="0000FF"/>
          </w:rPr>
          <w:t>https://pudhari.news/maharashtra/mumbai/mumbai-lakes-survey-sediment-in-lakes-has-no-impact-on-usable-water-ar84</w:t>
        </w:r>
      </w:hyperlink>
    </w:p>
    <w:p>
      <w:r>
        <w:t>Content: मुंबई : मुंबईला पाणीपुरवठा करणाऱ्या सर्व तलावांचे सर्वेक्षण करण्यात आले असून पाणीसाठ्याच्या तुलनेत गाळाचे प्रमाण अतिशय किरकोळ आहे. त्यामुळे वापरायोग्य पाण्यावर गाळाचा परिणाम होत नसल्याचे मुंबई महानगरपालिकेच्या अधिकाऱ्यांनी स्पष्ट केले आहे. तुळशी, विहार, तानसा, उर्ध्व वैतरणा, मध्य वैतरणा, मोडकसागर, भातसा या धरणांमधून मुंबईला पाणीपुरवठा केला जातो. त्यांची एकत्रित क्षमता १४ लाख ४७ हजार दशलक्ष लीटर इतकी आहे. सध्या ही सर्व धरणे ९९.७० टक्के म्हणजेच जवळपास पूर्ण क्षमतेने भरली आहेत. जून महिन्यातच हे सर्व तलाव भरू लागल्याने ते गाळामुळे भरले की पाण्यामुळे, असा प्रश्न उपस्थित होत होता. पवई, तुळशी आणि विहार तलावातील गाळ काढावा व त्यानंतर त्याची वाहतूक व साठवणुकीसंदर्भात अहवाल तीन महिन्यांत तयार करण्याचे निर्देश मुंबई उपनगराचे पालकमंत्री आशीष शेलार यांनी दिले आहेत. पालिका अधिकाऱ्यांनी दिलेल्या माहितीनुसार, महाराष्ट्र इंजिनिअरिंग रिसर्च इन्स्टिट्युटकडून (मेरी) सर्व तलावांचे सर्वेक्षण करून घेण्यात आले. यानुसार तलावांतील गाळ वापरायोग्य पाण्याच्या साठ्याला प्रभावित करत नाही. १३० वर्षे जुन्या तानसा तलावात १५ टक्क्यांपेक्षाही कमी गाळ आहे. मोडकसागर तलावात ८ टक्के गाळ आहे. मध्य वैतरणा तलावात २ ते ३ टक्के गाळ आहे. प्रत्येक तलावातील काही भागातील पाणी वापरले जात नाही. हा डेड स्टॉक असतो. तो अद्याप भरलेला नाही. त्यामुळे मुंबईकरांसाठी पुरेसे पाणी तलावात साठलेले आहे. पाऊस लवकर सुरू झाल्यानेही ५ ते ६ टक्के अधिक पाणी मिळाले आहे. Mumbai Latest News तलावांतील गाळ कसा काढावा यासाठी पालिकेने केंद्रीय जलसंवर्धन संस्थेकडे - मार्गदर्शन मागितले होते. मात्र अशाप्रकारचे काम त्यांनी यापूर्वी केले नसल्यामुळे - मार्गदर्शन उपलब्ध होऊ शकलेले नाही. काही छोट्या गावांमध्ये लहान धरणे उन्हाळ्यात कोरडी पडल्यावर गाळ काढला जातो. मात्र मुंबईला वर्षभर पाणीपुरवठा सुरू असल्याने तलाव कधीही रिकामे होत नाहीत व गाळ काढणे शक्य होत नाही.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50</w:t>
      </w:r>
    </w:p>
    <w:p>
      <w:r>
        <w:t>Title: Tendulkar’s Appeal Girls’ Facilities in Clubs : क्लबमध्ये मुलींसाठी सुविधा हव्यात!सचिन तेंडुलकर यांचे आवाहन</w:t>
      </w:r>
    </w:p>
    <w:p>
      <w:r>
        <w:t xml:space="preserve">URL: </w:t>
      </w:r>
      <w:hyperlink r:id="rId58">
        <w:r>
          <w:rPr>
            <w:color w:val="0000FF"/>
          </w:rPr>
          <w:t>https://www.navakal.in/news/tendulkars-appeal-girls-facilities-in-clubs/</w:t>
        </w:r>
      </w:hyperlink>
    </w:p>
    <w:p>
      <w:r>
        <w:t>Content: Tendulkar’s Appeal – Girls’ Facilities in Clubs – देशातील महिला क्रिकेट आता चांगलेच रुजले आहे. दादरच्या शिवाजी पार्क (Dadar Shivaji... Tendulkar’s Appeal – Girls’ Facilities in Clubs – देशातील महिला क्रिकेट आता चांगलेच रुजले आहे. दादरच्या शिवाजी पार्क (Dadar Shivaji Park Club)जिमखान्याने इथे मुलींसाठी विशेष चेजिंग रूमची सुविधा दिली आहे. तशीच ती देशातील सर्व क्लबमध्ये असावी, असे आवाहन विक्रमवीर भारतरत्न सचिन तेंडुलकर (Cricketer Sachin Tendulkar) यांनी आज केले. दादरच्या शिवाजी पार्क जिमखान्याच्या नुतन वास्तूचे आज त्यांच्या हस्ते उद्घाटन झाले. त्यावेळी ते बोलत होते. यावेळी मनसे प्रमुख राज ठाकरेही (MNS Raj Thackrey) उपस्थित होते. शिवाजी पार्क जिमखान्याला मुंबईच्या क्रिकेट विश्वात एक अनन्यसाधारण महत्त्व आहे. येथे खेळलेल्या अनेक खेळाडूंनी पुढे देशाचे प्रतिनिधित्व केले. उद्घाटनानंतर माध्यमांशी बोलताना सचिन तेंडुलकर यांनीही त्याचा उल्लेख केला. ते म्हणाले की, मला या गोष्टीचा विशेष आनंद आहे की, या क्लबमध्ये अनेक जुन्या खेळाडूंच्या आठवणी जतन केलेल्या आहेत. मूळ संस्कृती जपत या क्लबने आधुनिकीकरण केले आहे. या कामात राज ठाकरे यांनी मोलाचा हातभार लावला आहे. अगदी लहान लहान गोष्टीतही त्यानी विशेष लक्ष घातलेले आहे. या क्लबमध्ये इतर सर्व सुविधा तर आहेतच त्याचबरोबर मुलींसाठी एक विशेष चेंजिंग रुमही तयार करण्यात आली आहे. हे मला विशेष वाटते. आज मुलींचे क्रिकेट बहरत आहे. अशा वेळी केवळ मुंबईतीलच नव्हे तर देशातील सर्व क्लबमध्ये अशा प्रकारची सुविधा असावी. क्लबने चांगले काम केलेले आहे. आता क्रिकेटसह इतर खेळ खेळणाऱ्या मुलामुलींनी या सुविधेचा चांगला वापर करावा. यावेळी राज ठाकरे, आमदार महेश सावंत, मिलींद नार्वेकर, सदा सरवणकर यांच्यासह क्लबचे अनेक पदाधिकारी व माजी खेळाडूही उपस्थित होते. सचिन तेंडुलकर यांनी एका बॅटवर आपली स्वाक्षरी करून या नूतन वास्तूचे उद्घाटन केले. या क्लबमध्ये एक अत्याधुनिक व्यायामशाळा, टेनिस, टेबल टेनिस व बिलियर्ड्स टेबल असून एक चांगल्या दर्जाचे रेस्टॉरंटही आहे. दादरच्या शिवाजी पार्कची स्थापन १९४१ साली सध्याच्या जागेत झाली. त्याआधी न्यू महाराष्ट्र क्रिकेट क्लब या संस्थेची स्थापना १९०९ साली मराठे यांनी केली. १९२७ साली तेव्हाचे महापालिका आयुक्त क्लेटॉन यांनी क्लबला ५ हजार चौरस यार्डाची जागा दिली होती. त्यानंतर १९४२ साली क्लबला अधिक जागा मिळाली व तेव्हापासून त्यांची वाटचाल सुरु झाली. या क्लबने अनेक खेळाडू घडवले आहेत. खेळाडूंबरोबरच अनेक विचारवंत, लेखक, पत्रकार, विविध अधिकारी यांचाही या क्लबच्या वाटचालीत सहभाग आहे.चौकट राज ठाकरे-सरवणकर समोरासमोर (Raj Thackrey &amp; Sada Sarvankar )शिवाजी पार्क जिमखान्याच्या उद्घाटनाच्या वेळी राज ठाकरे आणि माजी आमदार सदा सरवणकर एकाच टेबलवर समोरसमोर बसले होते. मात्र, राज ठाकरे आमदार महेश सावंत यांच्याशीच बोलत होते. सदा सरवणकर आपला मोबाईल पाहत वेळ काढत होते. सदा सरवणकर यांच्यामुळेच राज ठाकरे यांचा मुलगा अमित ठाकरे यांचा विधानसभा निवडणुकीत पराभव झाल्याचे शल्य कदाचित अद्याप राज यांच्या मनातून गेले नसावे. सदा सरवणकर यांनी मात्र नंतर माध्यमांशी बोलताना आमचे जिव्हाळ्याचे संबंध आहेत. असे सांगून सारवासारव करण्याचा प्रयत्न केला. आशिष शेलारांची पाठ (Minister Ashish Shelar)या कार्यक्रमाला सांस्कृतिक मंत्री आशिष शेलार यांनाही आमंत्रण दिले होते. मात्र काही दिवसांपूर्वी राज ठाकरे यांच्याशी आपली मैत्री तुटली, असे म्हणणाऱ्या शेलारांनी राज यांच्या उपस्थितीमुळेच इथे येण्याचे टाळल्याची चर्चा रंगली. राज ठाकरे व उद्धव ठाकरे हे भाऊ एकत्र आल्याच्या घडामोडींमुळेच शेलार नाराज झाले का, अशीही चर्चा रंगली होती. हे देखील वाचा – नवरात्रीचे राजकीय’ रंग ! भाजपाचे बदलते रंग – शेठजी, भटजी ते ओबीसी फुटबॉलचा सुपरस्टार मेस्सी महाराष्ट्रात येणार! Add. Display : +91 8108116423 / +91 8108116429 | Classified : +91 8422817445</w:t>
      </w:r>
    </w:p>
    <w:p>
      <w:pPr>
        <w:pStyle w:val="Heading3"/>
      </w:pPr>
      <w:r>
        <w:t>Article 51</w:t>
      </w:r>
    </w:p>
    <w:p>
      <w:r>
        <w:t>Title: Heroes of Lord's: 1996 Junior World Cup cricket team honoured in Mumbai</w:t>
      </w:r>
    </w:p>
    <w:p>
      <w:r>
        <w:t xml:space="preserve">URL: </w:t>
      </w:r>
      <w:hyperlink r:id="rId59">
        <w:r>
          <w:rPr>
            <w:color w:val="0000FF"/>
          </w:rPr>
          <w:t>https://english.newsnationtv.com/entertainment/out-of-box/heroes-of-lords-1996-junior-world-cup-cricket-team-honoured-in-mumbai20250919045612</w:t>
        </w:r>
      </w:hyperlink>
    </w:p>
    <w:p>
      <w:r>
        <w:t>Content: 0 By clicking the button, I accept the Terms of Use of the service and its Privacy Policy, as well as consent to the processing of personal data. Don’t have an account? Signup Powered by : Follow Us (source : ANI) ( Photo Credit : ani) Mumbai (Maharashtra) [India], September 19 (ANI): In a spectacular evening of celebration and national pride, the players of India victorious 1996 Junior World Cup cricket team were honoured at the Heroes of the Lord celebration in Mumbai. The event was held at NMIMS, Mukesh Patel Auditorium, in the presence of Ashish Shelar, Minister of Cultural Affairs, Government of Maharashtra. It was curated by Deepak Pandit, former Assistant Commissioner of Customs &amp; GST, and Selector, Manager and PRO of The Juniors Indian Cricket Team. In a historic win, the Junior Indian Cricket Team defeated Pakistan to lift the 1996 Junior World Cup at Lord, England. Many of the stalwarts of the 1996 team, including Captain Reetinder Singh Sodhi, Vice-Captain Mohammad Kaif, and Coach Sarkar Talwar, were felicitated on the stage. The gathering also saw the presence of noted personalities from sports, politics, and the entertainment industry. The star-studded gathering saw the attendance of Kunal Ganjawala, Suresh Wadkar, Talat Aziz, Neeraj Shridhar, Sameer, and actress Shikha Malhotra. Virtual wishes also poured in from sporting legends and Bollywood icons. Another special highlight of the evening was the contribution of the Kashmiri Pandit Association of Maharashtra and the Shri Sathya Sai Organisation, who brought forward segments showcasing their cultural, social, and spiritual values. The event concluded with a celebratory cake-cutting to mark the 75th birthday of Prime Minister Narendra Modi. Speaking at the occasion, Deepak Pandit said, The victory at Lord in 1996 was not just about winning a trophy - it was about showing the world the power of Indian grit, teamwork, and belief. This evening is a salute to that spirit, and to the players who made our nation proud, as per a press release. Mohammad Kaif, Vice-Captain of the Juniors Indian Cricket Team, further added, Coming together after so many years brings back a flood of memories - the hard work, the passion, and the joy of seeing the tricolour fly high. We were just boys then, but our hearts beat for India. Minister Ashish Shelar also tweeted pictures from the event. Honoured to be part of ‘Heroes of the Lord’s – 1996’ at NMIMS, Mumbai, celebrating the victorious Junior Indian Cricket Team that triumphed over Pakistan at Lord’s in the 1996 World Cup, along with the Kashmiri Pandit Association and Shri Sathya Sai Baba Organization for their… pic.twitter.com/FkLmam1WsC — Adv. Ashish Shelar - ॲड. आशिष शेलार (@ShelarAshish) September 17, 2025 Honoured to be part of Heroes of the Lord - 1996 at NMIMS, Mumbai, celebrating the victorious Junior Indian Cricket Team that triumphed over Pakistan at Lord in the 1996 World Cup, along with the Kashmiri Pandit Association and Shri Sathya Sai Baba Organisation for their remarkable contributions, he wrote in an X post. He also mentioned the celebration of PM Modi 75th birthday. (ANI) Disclaimer: This news article is a direct feed from ANI and has not been edited by the News Nation team. The news agency is solely responsible for its content. Subscribe to our Newsletter! Share this article If you liked this article share it with your friends.they will thank you later</w:t>
      </w:r>
    </w:p>
    <w:p>
      <w:pPr>
        <w:pStyle w:val="Heading3"/>
      </w:pPr>
      <w:r>
        <w:t>Article 52</w:t>
      </w:r>
    </w:p>
    <w:p>
      <w:r>
        <w:t>Title: Kolhapur: MP Dhananjay Mahadik Gifts Gold Rings To 42 Girls Born On PM Modi's Birthday</w:t>
      </w:r>
    </w:p>
    <w:p>
      <w:r>
        <w:t xml:space="preserve">URL: </w:t>
      </w:r>
      <w:hyperlink r:id="rId60">
        <w:r>
          <w:rPr>
            <w:color w:val="0000FF"/>
          </w:rPr>
          <w:t>https://www.freepressjournal.in/pune/kolhapur-mp-dhananjay-mahadik-gifts-gold-rings-to-42-girls-born-on-pm-modis-birthday</w:t>
        </w:r>
      </w:hyperlink>
    </w:p>
    <w:p>
      <w:r>
        <w:t>Content: “MP Dhananjay Mahadik took an initiative to present gold rings to girls born in government hospitals from 12 pm on September 16 to 12 pm on September 17 on the occasion of Prime Minister Narendra Modi's Amrit Mahotsav year is highly commendable,” said the State’s Cultural Affairs Minister Ashish Shelar. Shelar was speaking at the program to present gold rings to newborn girls in the CPR on PM Modi's birthday. A total of 42 girls were given gold rings in primary health centres in Kolhapur district, including CPR. MP Dhananjay Mahadik had implemented the initiative to honour girls born on PM Narendra Modi's birthday under the Swastha Nari-Sashkta Parivar Abhiyan. This program was held in CPR in the presence of Cultural Affairs Minister Ashish Shelar. MP Dhananjay Mahadik said that he is implementing this initiative on the occasion of Prime Minister Narendra Modi's birthday. MP Mahadik said that an initiative has been launched to give gold rings to girls born after 12 pm on September 16 to 12 pm on September 17 in all government hospitals in the district. “To make the birthday of these girls memorable, two sandalwood saplings will be given to the parents of girls born on Prime Minister Modi's birthday. These saplings will yield Rs 50 lakh after 18 years and will cover their education and wedding expenses,” said MP Mahadik. Cultural Affairs Minister Ashish Shelar said that the initiative implemented by MP Mahadik is very commendable. District Collector Amol Yedge, in-charge Dean Dr Anita Saibannavar, District Surgeon Dr Prashant Wadikar, Dr Girish Kamble, BJP State Secretary Mahesh Jadhav, District President Vijay Jadhav, and Social Services Superintendent Shashikant Rawal were present on this occasion.</w:t>
      </w:r>
    </w:p>
    <w:p>
      <w:pPr>
        <w:pStyle w:val="Heading3"/>
      </w:pPr>
      <w:r>
        <w:t>Article 53</w:t>
      </w:r>
    </w:p>
    <w:p>
      <w:r>
        <w:t>Title: महाराष्ट्र: भाजपा नेताओं ने स्वच्छता अभियान और पौधारोपण करते हुए मनाया प्रधानमंत्री का 75वां जन्मदिन</w:t>
      </w:r>
    </w:p>
    <w:p>
      <w:r>
        <w:t xml:space="preserve">URL: </w:t>
      </w:r>
      <w:hyperlink r:id="rId61">
        <w:r>
          <w:rPr>
            <w:color w:val="0000FF"/>
          </w:rPr>
          <w:t>https://www.ibc24.in/maharashtra/maharashtra-bjp-leaders-celebrate-pms-75th-birthday-by-conducting-cleanliness-drive-and-planting-saplings-3256950.html</w:t>
        </w:r>
      </w:hyperlink>
    </w:p>
    <w:p>
      <w:r>
        <w:t>Content: सवाल आपका है Home / Maharashtra / Maharashtra: BJP leaders celebrate PM's 75th birthday by conducting cleanliness drive and planting saplings मुंबई, 17 सितंबर (भाषा) प्रधानमंत्री नरेन्द्र मोदी के 75वें जन्मदिन पर भारतीय जनता पार्टी की महाराष्ट्र इकाई के नेताओं ने बुधवार को पौधारोपण, स्वच्छता अभियान और जनसंपर्क पहल समेत कई कार्यक्रम आयोजित किए। इन कार्यक्रमों में मंत्री भी मौजूद रहे। मुंबई के बोरीवली स्थित संजय गांधी नेशनल पार्क में सूचना प्रौद्योगिकी एवं सांस्कृतिक मामलों के मंत्री आशीष शेलार ने भारत की दुर्लभ वृक्ष प्रजातियों के पौधे रोपे। मुंबई उपनगरीय संरक्षक मंत्री पद की भी जिम्मेदारी संभाल रहे शेलार ने कहा कि मोदी के 75वें जन्मदिन के उपलक्ष्य में और जैव विविधता को बढ़ावा देने के उद्देश्य से पौधारोपण किया गया। नवी मुंबई के पनवेल में राज्य कौशल विकास मंत्री मंगल प्रभात लोढ़ा ने सरकारी और निजी औद्योगिक प्रशिक्षण संस्थानों के छात्रों और शिक्षकों को शामिल करते हुए 750 गांवों में स्वच्छता अभियान शुरू किया। भाजपा के मुंबई नगर अध्यक्ष और विधायक अमीत साटम ने ‘डब्बावालों’ (पारंपरिक टिफिन सेवा प्रदाताओं) के लिए नेत्र जांच शिविर का आयोजन किया। वक्फ विकास समिति के अध्यक्ष एवं केंद्रीय वक्फ परिषद के सदस्य वसीम खान ने कहा कि मोदी की अच्छी सेहत और लंबी उम्र की दुआ के साथ मुंबई के सेवरी में हजरत मुराद शाह और हजरत जलाल शाह बाबा की दरगाह पर चादर चढ़ाई गई। खान ने बताया कि ‘स्वच्छ भारत’ का संदेश लोगों तक पहुंचाने के मकसद से वडाला स्थित दरगाह और मस्जिद परिसर में भी सफाई अभियान चलाया गया। भाषा यासिर पवनेश पवनेश मुंबई, 17 सितंबर (भाषा) प्रधानमंत्री नरेन्द्र मोदी के 75वें जन्मदिन पर भारतीय जनता पार्टी की महाराष्ट्र इकाई के नेताओं ने बुधवार को पौधारोपण, स्वच्छता अभियान और जनसंपर्क पहल समेत कई कार्यक्रम आयोजित किए। इन कार्यक्रमों में मंत्री भी मौजूद रहे। मुंबई के बोरीवली स्थित संजय गांधी नेशनल पार्क में सूचना प्रौद्योगिकी एवं सांस्कृतिक मामलों के मंत्री आशीष शेलार ने भारत की दुर्लभ वृक्ष प्रजातियों के पौधे रोपे। मुंबई उपनगरीय संरक्षक मंत्री पद की भी जिम्मेदारी संभाल रहे शेलार ने कहा कि मोदी के 75वें जन्मदिन के उपलक्ष्य में और जैव विविधता को बढ़ावा देने के उद्देश्य से पौधारोपण किया गया। नवी मुंबई के पनवेल में राज्य कौशल विकास मंत्री मंगल प्रभात लोढ़ा ने सरकारी और निजी औद्योगिक प्रशिक्षण संस्थानों के छात्रों और शिक्षकों को शामिल करते हुए 750 गांवों में स्वच्छता अभियान शुरू किया। भाजपा के मुंबई नगर अध्यक्ष और विधायक अमीत साटम ने ‘डब्बावालों’ (पारंपरिक टिफिन सेवा प्रदाताओं) के लिए नेत्र जांच शिविर का आयोजन किया। वक्फ विकास समिति के अध्यक्ष एवं केंद्रीय वक्फ परिषद के सदस्य वसीम खान ने कहा कि मोदी की अच्छी सेहत और लंबी उम्र की दुआ के साथ मुंबई के सेवरी में हजरत मुराद शाह और हजरत जलाल शाह बाबा की दरगाह पर चादर चढ़ाई गई। खान ने बताया कि ‘स्वच्छ भारत’ का संदेश लोगों तक पहुंचाने के मकसद से वडाला स्थित दरगाह और मस्जिद परिसर में भी सफाई अभियान चलाया गया। भाषा यासिर पवनेश पवनेश</w:t>
      </w:r>
    </w:p>
    <w:p>
      <w:pPr>
        <w:pStyle w:val="Heading3"/>
      </w:pPr>
      <w:r>
        <w:t>Article 54</w:t>
      </w:r>
    </w:p>
    <w:p>
      <w:r>
        <w:t>Title: No headline</w:t>
      </w:r>
    </w:p>
    <w:p>
      <w:r>
        <w:t xml:space="preserve">URL: </w:t>
      </w:r>
      <w:hyperlink r:id="rId62">
        <w:r>
          <w:rPr>
            <w:color w:val="0000FF"/>
          </w:rPr>
          <w:t>https://www.acnnewswire.com/press-release/english/102663/infocomm-india-2025-sets-new-benchmark---delivering-a-digital-forward-future-through-high-value-buyers-and-powering-high-impact-engagement-and-learnin</w:t>
        </w:r>
      </w:hyperlink>
    </w:p>
    <w:p>
      <w:r>
        <w:t>Content: The 2025 edition concludes with unprecedented business momentum, showcasing a powerful convergence of industry leaders and top-tier buyers from global and leading organizations. A powerful convergence of industry leaders, innovators, and key buyers from across the region set the stage for three days of high-impact networking and business at InfoComm India 2025. MUMBAI, INDIA, Sept 19, 2025 - (ACN Newswire) - Reinforcing India's status as a critical engine for the global Professional Audiovisual (Pro AV) industry, InfoComm India 2025 concluded on 11 September, serving as the definitive nexus for technology innovation, business strategy, and high-level networking. The event brought together an influential convergence of industry titans, policymakers, and enterprise buyers to address key market challenges and unlock new opportunities. This year’s show saw 28% of technology end users, a 17.2% YOY rise over 2024. The show attendance also saw a marked increase in international visitors from 30 countries, demonstrating India’s rising prominence as a key regional hub for Pro AV solutions and a go-to destination for knowledge exchange, business and networking across borders. 75 high-value Invited Guests from across India and the Middle East, inviting conversations between leaders to forge the future of the industry through multiple vertical markets, which converged through the power of the Pro AV industry. InfoComm India 2025 was a dynamic hub of activity, featuring (clockwise from top left) expert-led Summit sessions, high-level engagement with dignitaries like Shri. Ashish Shelar, a vibrant show floor bustling with business, and deep learning opportunities for all attendees. The event was graced by Shri. Ashish Shelar, Honorable Minister of Information Technology and Cultural Affairs, Government of Maharashtra. Impressed with the advanced technology displayed at InfoComm India and the show's contribution to India's national goals, particularly the vision of Viksit Bharat – the government's initiative to transform India into a developed nation by 2047, the Minister commented, ‘I must congratulate InfoComm India for organizing such a wonderful exhibition. The power of technology and the real products which can make a Viksit Bharat… and the way to do this is through smart solutions. This can be clearly seen at this exhibition. Be it a school classroom or a digital office, this digital innovation and technological upgradation have been rightfully displayed here.” A new US$400 million government budget for India's Ministry of Culture will drive significant demand for the Pro AV industry. The 2025-26 funding prioritizes the digital integration of heritage sites and the use of digital storytelling to enhance visitor experiences, creating opportunities within a tourism sector projected to be worth US$231.6 billion. This government-led push is already being reflected on the show floor, where a significant increase in registered buyers from key sectors such as live events and entertainment, museum management, heritage sites, and tourism development bodies, all actively sourcing new solutions. Attendees from these sectors include Ramoji Film City, Groove Temple Entertainment, Directorate of Museums, Government of Assam and Madhya Pradesh State Tourism Development Corporation. A Powerhouse for High-Value Business and Connections Generating immediate business opportunities, the show’s Invited Guests Program welcomed 75 key decision-makers and specifiers from across the region, including India, Saudi Arabia, Qatar, Kuwait, Bahrain, and the United Arab Emirates. The invited guests contributed more than US$100 million for projects slated for the next 12 to 18 months, connected with exhibitors through curated business matching sessions and guided show floor tours. Hailing from critical growth sectors—including smart cities, urban planning, enterprise, live events, entertainment, and education, the high-caliber delegation included senior representatives from critical growth sector organizations like Larsen &amp; Toubro (L&amp;T), Boeing, Honeywell, IHH Healthcare, Indian Space Research Organization, National Informatics Centre, Oil and Natural Gas Corporation, as well as major integrators like Alpha Data PJSC. A Hub for High-Quality Buyers and Key Decision-Makers InfoComm India 2025 was characterized by a strong presence of leaders and project heads from top-tier organizations such as Accenture, Google, Nvidia, Capgemini, HCL Technologies, Bayer, Hyundai Motor, Cognizant Technology, Juniper Networks India; and leading AV channel partners like AVI-SPL, Vega Global, Diversified AV, Hewshott, Actis Technologies, Sigma AVIT, AllWaveAV, and DVI Solutions India. The show also welcomed key players from growth sectors including those from live events and entertainment, broadcast – Netflix, Times Group, Imagicaaworld Entertainment, LVT Media, Zee Entertainment, NDTV-Profit, WeWork India, Shobiz Experiential Communications and Guardian Media; banking and finance – Deutsche Bank, RBL Bank, BOB Capital Markets, Central bank of India, StockHolding Corporation of India, and Barclays India; and education – Virginia Commonwealth University School of Arts, Jindal Global University, University of Engineering and Management UEM Jaipur. This strong representation underscores the critical role of Pro AV technology in driving India's rapid technological and economic development. Meaningful connections and hands-on technology demonstrations defined the business experience, empowering attendees to discover solutions and build relationships that will shape the industry's future. Robust Attendance at Summit Sessions Highlights Demand for Quality Learning The InfoComm India 2025 Summit presented high-quality speakers from 14 countries to demonstrate the future of the Pro AV industry and how it will change the way we experience the world. The summit sawrobust attendance with a 22% increase from last year – reflecting the industry’s immense appetite for top-tier educational content. More than 60 sessions led by over 50 industry experts consistently drew packed rooms and sparked lively engagement. New Initiatives and Features Deepen Engagement and Deliver Value InfoComm India 2025 saw the launch of several new initiatives and curated experiences, designed to foster deeper engagement: InfoComm India 2025 brought together 12,606 unique attendees, including the industry's most influential leaders, innovators, and high-quality buyers from across India and neighboring countries. The three-day show was a dynamic hub of activity, featuring over 130 new product launches from 200 exhibiting companies spanning almost 9,000 nett square meters. InfoComm India 2026 takes places from September 16-18, 2026, at Jio World Convention Centre. For more information on exhibiting, sponsorship and collaboration, please visit infocomm-india.com. About InfoComm Asia Pte Ltd. InfoCommAsia Pte Ltd. extends its influence through three marquee shows: InfoComm Asia; InfoComm China, Beijing; and InfoComm India. Each show features an exhibition that showcases the world’s most cutting-edge and in-demand professional audiovisual and integrated experience technology solutions and a summit that presents learning opportunities. The shows bring together professional audiovisual industry players and top-level decision-makers from across different markets to tap into the vast potential presented by pro AV solutions. For more information, visit: infocomm-asia.com | infocomm-china.com | infocomm-india.com For media enquiries, please write to media@infocommasia.com or contact:Angie Eng, Marketing DirectorInfoCommAsia Pte Ltdangieeng@infocommasia.com Copyright © 2025 ACN Newswire. All rights reserved. A division of Asia Corporate News Network.</w:t>
      </w:r>
    </w:p>
    <w:p>
      <w:pPr>
        <w:pStyle w:val="Heading3"/>
      </w:pPr>
      <w:r>
        <w:t>Article 55</w:t>
      </w:r>
    </w:p>
    <w:p>
      <w:r>
        <w:t>Title: “Union Home Minister Amit Shah’s son Jay Shah is the ICC Chairman while Mohsin Naqvi is the ACC Chairman, who is a Pakistani. The Modi government is shameless,” Sanjay Raut said.</w:t>
      </w:r>
    </w:p>
    <w:p>
      <w:r>
        <w:t xml:space="preserve">URL: </w:t>
      </w:r>
      <w:hyperlink r:id="rId63">
        <w:r>
          <w:rPr>
            <w:color w:val="0000FF"/>
          </w:rPr>
          <w:t>https://www.thestatesman.com/india/india-pak-match-was-fixed-jay-shah-gave-money-to-pak-says-sanjay-raut-1503486708.html</w:t>
        </w:r>
      </w:hyperlink>
    </w:p>
    <w:p>
      <w:r>
        <w:t>Content: “Union Home Minister Amit Shah’s son Jay Shah is the ICC Chairman while Mohsin Naqvi is the ACC Chairman, who is a Pakistani. The Modi government is shameless,” Sanjay Raut said. Statesman News Service | Mumbai | September 15, 2025 7:49 pm File Photo: IANS Shiv Sena Rajya Sabha MP Sanjay Raut on Monday claimed the cricket match played in Dubai was “fixed” and that Union Home Minister Amit Shah’s son Jay Shah, who heads the International Cricket Council (ICC), paid Rs 50,000 crore to Pakistan. Targeting the Board of Control for Cricket in India (BCCI), Raut stated the Pakistan Cricket Board (PCB) received Rs 1,000 crore. “The match was fixed. Out of Rs 1.5 lakh crore of gambling, Rs 50,000 crore went to Pakistan. Amit Shah’s son gave the money to Pakistan. It’s their strategy to fund Pakistan to ‘strengthen’ terrorism so that they attack us and they get political benefit,” Raut alleged. Advertisement “Union Home Minister Amit Shah’s son Jay Shah is the ICC Chairman while Mohsin Naqvi is the ACC Chairman, who is a Pakistani. The Modi government is shameless,” Sanjay Raut said. Advertisement “The BCCI and all other cricket organisations are under the control of Jay Shah. Not only that, the head of the Asian Cricket Council (ACC) which organised the Dubai cricket match is Mohsin Naqvi of the Pakistan Cricket Board (PCB) and the son of Maharashtra’s Minister of Information Technology Ashish Shelar of the BJP, works under Mohsin Naqvi. Ashish Shelar should have resigned from the cabinet on the basis of ethics. “If Jay Shah could not have avoided organising this match, he should have resigned and left his post and returned to India. But his father Amit Shah teaches patriotism to the country. He teaches us what Hindutva is. Balasaheb Thackeray never indulged in such business,” Sanjay Raut said. Sanjay Raut said that India’s national interest was harmed by this match and it is “a matter of shame” that it was allowed to happen. “The very fact that this match was held is a matter of shame. Will it bring back the sindoor (vermillion) of women who lost their husbands? The Indian government itself gave permission to hold the match. The decision to play the match with Pakistan was taken by the government,” Sanjay Raut said. Raut’s statement came a day after Uddhav Thackeray announced state-wide protests during which the Shiv Sena’s women wing (Shiv Sena Mahila Aghadi) sent boxes of sindoor (vermillion) to the Prime Minister. Raut tagged the RSS as well as the BJP and threatened to share information about hotels and restaurants, which screened the matches, in a post tweeted from his X handle. “The information about the restaurants and clubs where the India-Pakistan cricket matches should be shared publicly by patriotic citizens on social media. Jai Hind! Jai Maharashtra! Bharat Mata Ki Jai! My Kunku (Sindoor), My Country!”. Raut stated that the Indian cricket team was and the Board of Control for Cricket in India (BCCI) were not keen to play the Asia Cup match with Pakistan in Dubai, but had to do so after pressure from the International Cricket Council (ICC) and Asian Cricket Council (ACC), which are headed by Union Home Minister Amit Shah’s son Jay Shah who heads the International Cricket Council (ICC). “The truth is that the BJP government which includes the great and ardent patriots PM Modi and Amit Shah have allowed the India-Pakistan cricket match to go ahead. This shows the sheer bankruptcy of their so-called patriotism. The Pahalgan attack killed 26 of our innocent people and the sindoor (vermillion) was wiped off the foreheads of their wives. The so-called nationalism and patriotism of the BJP is only a pretence. “In the past, India has withdrawn from such cricket matches due to terrorism or for security reasons. This time the interest of Jay Shah, the son of Union Home Minister Amit Shah is involved,” Sanjay Raut said. “Jay Shah sits in Dubai and he is the one who organised this match. He is the head of the International Cricket Council (ICC). Narendra Modi has no morality or patriotism left in him. What was the compulsion to play the cricket match with Pakistan? Who exactly is involved in this money spinning game? Who benefits from it,” Sanjay Raut said. “The ‘My Sindoor My Country’ movement launched by Uddhav Thackeray is no longer limited to only Maharashtra. This idea has spread across the country. Many political parties outside Maharashtra protested against the cricket match. AAP protested against the match in Punjab and asked people to boycott all restaurants and hotels in Delhi where the match will be screened. We will draw up a list of hotels and restaurants which screened this match and supported this betrayal of the nation in Maharashtra. We will also publicise this list,” Sanjay Raut said. “The outcry against this cricket match happened everywhere and that is why PM Modi visited Manipur. He did not go to Manipur with any noble intentions. He went to Manipur to distract the attention of the people from the India-Pakistan cricket match being played in Dubai. “The so-called nationalism and Hindutva of the BJP is the biggest hypocrisy in the world. Many cricketers have opposed the match and those who are playing this match must feel ashamed of themselves. “Do they not have any nationalism and patriotism in their hearts? What would have happened if they had refused to play? Would Jay Shah have hanged the cricketers? Or would Amit Shah have put them in jail,” Sanjay Raut said. “I have repeatedly said that if you play with the feelings of the people, a Nepal like situation may arise here. I would like to tell Amit Shah that if Balasaheb had been alive, this cricket match would have never been played in Dubai. You teach us patriotism but your son Jay Shah organises India-Pakistan cricket matches in Dubai despite the vermillion on the foreheads of our mothers and sisters getting wiped off. “Narendra Modi and Amit Shah, you will have to leave your posts and flee the country because you have played with the country’s feelings and prestige,” Sanjay Raut said. Advertisement With this victory, the Indian women extended their perfect record against Pakistan in One-Day Internationals to 12-0. Earlier on, Nashra Sandhu struck to remove Jemimah Rodrigues (32), leaving India with half their side back in the hut. Rodrigues was trapped LBW after a successful review, falling while attempting a sweep that she completely missed. After three straight Sundays dominated by India-Pakistan clashes in the men’s Asia Cup, it’s now the women’s turn to take the spotlight, though history offers little uncertainty about how this contest might unfold. Advertisement PEOPLE'S PARLIAMENT, ALWAYS IN SESSION Address The Statesman Net Private Limited Statesman House, First Floor 148 Barakhamba Road New Delhi – 110001 (+91) (011) 41605781, 41605958 © 2025, thestatesman.com | All rights reserved</w:t>
      </w:r>
    </w:p>
    <w:p>
      <w:pPr>
        <w:pStyle w:val="Heading3"/>
      </w:pPr>
      <w:r>
        <w:t>Article 56</w:t>
      </w:r>
    </w:p>
    <w:p>
      <w:r>
        <w:t>Title: BMC चुनाव - मुंबई भाजपा ने नागरिकों के लिए अपने मुद्दे और मांगें दर्ज कराने के लिए नए मंच की शुरुआत की</w:t>
      </w:r>
    </w:p>
    <w:p>
      <w:r>
        <w:t xml:space="preserve">URL: </w:t>
      </w:r>
      <w:hyperlink r:id="rId64">
        <w:r>
          <w:rPr>
            <w:color w:val="0000FF"/>
          </w:rPr>
          <w:t>https://www.mumbailive.com/hi/politics/bmc-election-mumbai-bjp-launches-platform-for-citizens-to-register-their-issues-and-demands-90035</w:t>
        </w:r>
      </w:hyperlink>
    </w:p>
    <w:p>
      <w:r>
        <w:t>Content: मुंबई भाजपा ने नागरिकों के लिए 'आवाज़ मुंबईकरंचा' (मुंबईकरों की आवाज़) नामक एक मंच शुरू किया है ताकि वे अपने प्रतिनिधियों से अपनी समस्याएँ, माँगें और अपेक्षाएँ दर्ज करा सकें। यह बीएमसी चुनावों से पहले भाजपा के अभियान का हिस्सा है। https://tinyurl.com/aawazmumbaikarancha पर अपनी माँगें दर्ज करा सकते हैं। कई वरिष्ठ नेताओं की मौजूदगी में की गई शुरुआत इस विशेष मंच का शुभारंभ मंगलवार को वर्ली के एनएससीआई डोम में आयोजित भाजपा के विशाल अधिवेशन में किया गया। इस अवसर पर मुख्यमंत्री देवेंद्र फडणवीस, मुंबई भाजपा अध्यक्ष अमित साटम, प्रदेश अध्यक्ष रवींद्र चव्हाण, मुंबई के गौरीया मंत्री मंगल प्रभात लोढ़ा, आशीष शेलार और अन्य वरिष्ठ भाजपा नेता उपस्थित थे। माँगों को चुनावी घोषणापत्र में शामिल करने का आग्रह FPJ ने इस मंच के बारे में सबसे पहले 10 सितंबर को खबर दी थी। विधायक और मुंबई भाजपा अध्यक्ष अमित साटम ने कहा, "भाजपा कार्यकर्ता घर-घर जाकर मुंबईकरों से अपनी माँगों को चुनावी घोषणापत्र में शामिल करने का आग्रह करेंगे। हम मुंबईकरों को एक सुरक्षित शहर देना चाहते हैं और अवैध प्रवासियों को रोकना चाहते हैं।" मुंबई का विकास मुख्य मुद्दा साटम ने आगे कहा, "देवेंद्र फडणवीस के नेतृत्व में, मुंबई में कोस्टल रोड, अटल सेतु और मेट्रो जैसे बुनियादी ढाँचे का व्यापक विकास हुआ है, साथ ही सीसीटीवी निगरानी में भी वृद्धि हुई है। सुरक्षा और बुनियादी ढाँचे का विकास मुंबई के लिए हमारा सर्वोच्च एजेंडा है।" दिवाली के आसपास हो सकते है BMC चुनाव महाराष्ट्र में बीएमसी सहित कुल 29 नगर निगमों के चुनाव होने हैं। सर्वोच्च न्यायालय ने मंगलवार को महाराष्ट्र राज्य चुनाव आयोग को राज्य में स्थानीय निकाय चुनाव कराने के लिए 31 जनवरी, 2026 तक का समय दिया। न्यायालय ने समय सीमा चार महीने बढ़ा दी है। फरवरी 2017 में हुए बीएमसी चुनावों के अनुसार, मुंबई में 227 निर्वाचन क्षेत्र हैं। वार्ड परिसीमन की नौ-चरणीय प्रक्रिया चल रही है। बीएमसी 3 से 6 अक्टूबर के बीच अंतिम वार्ड परिसीमन की अधिसूचना जारी करेगी। यह भी पढ़ें-अनिश्चित काल के लिए बंद रहेगी मोनोरेल Loading next story...</w:t>
      </w:r>
    </w:p>
    <w:p>
      <w:pPr>
        <w:pStyle w:val="Heading3"/>
      </w:pPr>
      <w:r>
        <w:t>Article 57</w:t>
      </w:r>
    </w:p>
    <w:p>
      <w:r>
        <w:t>Title: 'कोई खान मुंबई का मेयर नहीं बनना चाहिए...', BMC चुनाव से पहले मुंबई बीजेपी चीफ का बयान</w:t>
      </w:r>
    </w:p>
    <w:p>
      <w:r>
        <w:t xml:space="preserve">URL: </w:t>
      </w:r>
      <w:hyperlink r:id="rId65">
        <w:r>
          <w:rPr>
            <w:color w:val="0000FF"/>
          </w:rPr>
          <w:t>https://www.aajtak.in/india/maharashtra/story/bjp-mumbai-chief-shocker-ahead-of-polls-dont-let-a-khan-become-mayor-ntcpan-rpti-2335545-2025-09-17</w:t>
        </w:r>
      </w:hyperlink>
    </w:p>
    <w:p>
      <w:r>
        <w:t>Content: Feedback मुंबई में निकाय चुनाव नजदीक आते-आते सियासी सरगर्मी काफी बढ़ गई है. बीजेपी के नवनियुक्त मुंबई अध्यक्ष अमित साटम ने इस बीच एक विवादित बयान दिया है, जो काफी सुर्खियों में है. एक कार्यक्रम के दौरान मुस्लिम समुदाय का हवाला देते हुए अमित साटम ने कहा कि आगामी नगर निकाय चुनाव शहर की सुरक्षा को लेकर हैं और कोई 'खान' मुंबई का मेयर नहीं बनना चाहिए. मुंबई बीजेपी अध्यक्ष साटम का यह बयान विजय संकल्प रैली के दौरान आया, जिसमें महाराष्ट्र के मुख्यमंत्री देवेंद्र फडणवीस और केंद्रीय मंत्री पीयूष गोयल ने भी हिस्सा लिया. बीएमसी चुनावों से पहले बयान पिछले महीने मुंबई अध्यक्ष नियुक्त किए गए अमित साटम ने कहा, 'लड़ाई मुंबई को सुरक्षित रखने की है. अंतरराष्ट्रीय देशों में घुसपैठ हो रही है और उनके रंग बदल रहे हैं. कुछ शहरों के मेयरों के सरनेम देखिए. क्या हम मुंबई में भी यही पैटर्न चाहते हैं?' अमित साटम के इस बयान को लंदन और अन्य पश्चिमी देशों में चल रहे एंटी इमिग्रेशन प्रोटेस्ट से जोड़कर देखा जा रहा है. साटम का 'सरनेम' वाला बयान संभवतः लंदन के मेयर सादिक खान की ओर इशारा करता है, जिनकी जड़ें पाकिस्तान में हैं. अपनी तीखी टिप्पणी जारी रखते हुए साटम ने आगे कहा, 'वर्सोवा-मालवणी स्टाइल हर जगह फैल सकती है. मुंबईकरों के दरवाजे पर एक बांग्लादेशी होगा. कल हर वार्ड में एक हारून खान चुना जा सकता है और कोई खान मुंबई का मेयर बन सकता है. ऐसा मत होने दीजिए.' ये भी पढ़ें: 'उद्धव ठाकरे और राज ठाकरे साथ मिलकर लड़ेंगे BMC चुनाव', संजय राउत का ऐलान मुंबई के वर्सोवा और मालवणी में मुस्लिम आबादी अच्छी-खासी है. यह टिप्पणी अवैध बांग्लादेशियों पर राज्यव्यापी कार्रवाई के बीच आई है, जो बीजेपी के नेतृत्व वाले महायुति गठबंधन के लिए एक प्रमुख चुनावी मुद्दा बनकर उभरा है. साटम ने ज़ोर देकर कहा कि बीजेपी की लड़ाई सिर्फ़ राजनीतिक नहीं, बल्कि विकास और सुरक्षा की है. उन्होंने पार्टी कार्यकर्ताओं से हर घर तक पहुंचने और यह सुनिश्चित करने का आग्रह किया कि महायुति का कोई महापौर बृहन्मुंबई नगर निगम (बीएमसी) का कार्यभार संभाले. एशिया की सबसे अमीर निगम कही जाने वाली बीएमसी 2022 से चुनावों का इंतजार कर रही है. सुप्रीम कोर्ट ने मंगलवार को महाराष्ट्र में लंबे समय से लंबित स्थानीय निकाय चुनाव कराने की अंतिम समय सीमा 31 जनवरी, 2026 तय की है. फडणवीस ने ठाकरे पर हमला बोला अपने संबोधन में मुख्यमंत्री फडणवीस ने याद दिलाया कि कैसे 2017 के नगर निकाय चुनावों के बाद मुंबई में अपना मेयर बनाने के लिए पर्याप्त संख्या होने के बावजूद बीजेपी ने शिवसेना को मेयर का पद दे दिया था. फडणवीस ने कहा, 'हमारी जीत को रोका नहीं जा सकता. पिछली बार बीएमसी में हम सिर्फ़ दो सीटें पीछे रह गए थे. तब एकनाथ शिंदे और मिलिंद नार्वेकर ने मुझे बताया था कि उद्धव ठाकरे नाराज़ हैं. हमने महापौर का पद शिवसेना को दिया, बड़ा दिल रखा.' ये भी पढ़ें: BMC ने दिया तुर्की को दिया बड़ा झटका, रद्द की रोबोटिक लाइफबॉय खरीदने की योजना मुख्यमंत्री फडणवीस ने कहा, '2019 में उद्धव ठाकरे ने हमें धोखा दिया. 2022 में हमें अपनी सरकार वापस मिल गई और 2024 में हमें पूर्ण बहुमत मिला. इस बार मुंबई को महायुति का मेयर मिलेगा.' कौन हैं अमित साटम पिछली महीने अगस्त में मुख्यमंत्री देवेंद्र फडणवीस ने आशीष शेलार की जगह अमित साटम को मुंबई बीजेपी का नया अध्यक्ष नियुक्त किया था. वह अंधेरी वेस्ट से विधायक हैं और बीएमसी पार्षद भी रह चुके हैं. अमित साटम अपनी साफगोई और आक्रामक कार्यशैली के लिए जाने जाते हैं. उन्होंने महाराष्ट्र विधानसभा में कई बार विपक्ष पर तीखे हमले किए हैं. मुंबई के स्थानीय मुद्दों पर उनकी मजबूत पकड़ मानी जाती है. इससे पहले उन्होंने संगठन में भी अहम जिम्मेदारियां निभाई हैं. अमित साटम की नियुक्ति से बीजेपी को निकाय चुनाव में जीत की उम्मीद है. उनकी नियुक्ति का ऐलान करते वक्त सीएम फडणवीस ने भरोसा जताया कि साटम की अगुवाई में बीजेपी और महायुति को बड़ी सफलता मिलेगी. उन्होंने कहा कि साटम न सिर्फ संगठन में काम करने का अनुभव रखते हैं, बल्कि मुंबई की समस्याओं और उनके समाधान की दिशा में भी एक्टिव रोल निभाते आए हैं. Copyright © 2025 Living Media India Limited. For reprint rights: Syndications Today होम वीडियो लाइव टीवी न्यूज़ रील मेन्यू मेन्यू</w:t>
      </w:r>
    </w:p>
    <w:p>
      <w:pPr>
        <w:pStyle w:val="Heading3"/>
      </w:pPr>
      <w:r>
        <w:t>Article 58</w:t>
      </w:r>
    </w:p>
    <w:p>
      <w:r>
        <w:t>Title: कहीं कोई खान न बन जाए मुंबई का मेयर, BJP नेता अमित साटम का विवादित बयान, जानें और क्या कहा?</w:t>
      </w:r>
    </w:p>
    <w:p>
      <w:r>
        <w:t xml:space="preserve">URL: </w:t>
      </w:r>
      <w:hyperlink r:id="rId66">
        <w:r>
          <w:rPr>
            <w:color w:val="0000FF"/>
          </w:rPr>
          <w:t>https://navbharatlive.com/maharashtra/mumbai/bmc-election-bjp-mla-ameet-satam-controversial-remark-khan-should-not-become-mayor-1358480.html</w:t>
        </w:r>
      </w:hyperlink>
    </w:p>
    <w:p>
      <w:r>
        <w:t>Content: अमित साटम (Credit: X/@AmeetSatam ) Mumbai News: महाराष्ट्र के स्थानीय निकाय चुनावों में सबसे ज्यादा महत्व मुंबई के दंगल को दिया जा रहा है। ऐसे में जब सुप्रीम कोर्ट ने लोकल बॉडी चुनाव कराने की अंतिम तारीख 31 जनवरी, 2026 निर्धारित की है, तब मुंबई बीजेपी अध्यक्ष अमित साटम का एक ऐसा बयान सामने आया है, जिस पर राजनीति गरमा सकती है। साटम ने चेतावनी दी है कि किसी खान को मेयर न बनने दिया जाए। अमित साटम ने बीजेपी की विजय संकल्प रैली में यह विवादित टिप्पणी की। इस रैली में मुख्यमंत्री देवेंद्र फडणवीस और केंद्रीय मंत्री पीयूष गोयल भी मौजूद थे। बीजेपी के नवनियुक्त मुंबई अध्यक्ष ने मुस्लिम समुदाय का जिक्र करते हुए कहा कि आगामी नगर निगम चुनाव शहर की सुरक्षा के लिए हैं। किसी खान को मुंबई का मेयर नहीं बनना चाहिए, जिससे विवाद पैदा हो गया है। अमित साटम अंधेरी वेस्ट से विधायक भी हैं। साटम ने अन्य देशों का उदाहरण दिया साटम को हाल ही में पार्टी ने आशीष शेलार की जगह मुंबई बीजेपी का नेतृत्व सौंपा है। साटम पहले बीजेपी के दिग्गज नेता गोपीनाथ मुंडे के निजी सहायक थे। साटम बीएमसी के पार्षद भी रह चुके हैं। जब साटम ने बीजेपी की विजय संकल्प रैली में यह टिप्पणी की तो कार्यक्रम में कई बीजेपी नेता मौजूद थे। साटम ने चुनावों का जिक्र करते हुए कहा कि यह लड़ाई मुंबई को सुरक्षित रखने की है। अंतरराष्ट्रीय देशों में घुसपैठ हो रही है और उनके रंग बदल रहे हैं। कुछ शहरों के मेयरों के नाम देखिए। क्या हम मुंबई में भी यही स्थिति चाहते हैं? साटम की टिप्पणी लंदन के मेयर सादिक खान की ओर संकेत कर रही है, जिनकी जड़ें पाकिस्तान में हैं। उद्धव ठाकरे पर साधा निशाना साटम ने कहा कि यह पैटर्न वर्सोवा-मालवणी शैली हर जगह फैल सकता है। मुंबईकरों के दरवाजे पर एक बांग्लादेशी हो सकता है। कल हर वार्ड में एक हारून खान चुना जा सकता है, और कोई खान मुंबई का मेयर बन सकता है। ऐसा न होने दें। हारून खान उद्धव ठाकरे की अगुवाई वाली शिवसेना यूबीटी के विधायक हैं। वह मुंबई की वर्सोवा सीट से जीते हैं और लंबे समय से उद्धव ठाकरे के साथ हैं। यह भी पढ़ें- ये कफन चोर हमें क्या सिखाएंगे? फडणवीस का उद्धव पर सीधा हमला, सियासी बवाल तय! मुंबई के वर्सोवा और मालवणी में मुस्लिम आबादी अच्छी-खासी है। साटम के बयान को वोटों के ध्रुवीकरण से जोड़ा जा रहा है। साटम ने कहा कि यह जिम्मेदारी कार्यकर्ताओं की है कि महायुति का मेयर बृहन्मुंबई नगर निगम (बीएमसी) का नेतृत्व संभाले। बीएमसी में मेयर पद लंबे समय से उद्धव ठाकरे की अगुवाई वाली शिवसेना के पास रहा है। मुंबई की आखिरी मेयर किशोरी पेडनेकर थीं। अब तक मुंबई को कुल 76 मेयर मिल चुके हैं। Follow Us On © Copyright Navbharatlive 2025 All rights reserved.</w:t>
      </w:r>
    </w:p>
    <w:p>
      <w:pPr>
        <w:pStyle w:val="Heading3"/>
      </w:pPr>
      <w:r>
        <w:t>Article 59</w:t>
      </w:r>
    </w:p>
    <w:p>
      <w:r>
        <w:t>Title: Heroes of the Lord’s Celebrates India’s Historic Junior World Cup Triumph</w:t>
      </w:r>
    </w:p>
    <w:p>
      <w:r>
        <w:t xml:space="preserve">URL: </w:t>
      </w:r>
      <w:hyperlink r:id="rId67">
        <w:r>
          <w:rPr>
            <w:color w:val="0000FF"/>
          </w:rPr>
          <w:t>https://www.deccanchronicle.com/sports/heroes-of-the-lords-celebrates-indias-historic-junior-world-cup-triumph-1904529</w:t>
        </w:r>
      </w:hyperlink>
    </w:p>
    <w:p>
      <w:r>
        <w:t>Content: The spirit of sporting glory and national pride came alive at NMIMS, Mukesh Patel Auditorium, Mumbai, as the grand commemorative event ‘Heroes of the Lord’s’ paid tribute to The Juniors Indian Cricket Team that created history by defeating Pakistan at Lord’s, England, to win the 1996 Junior World Cup. Curated by Shri Deepak Pandit, former Assistant Commissioner of Customs &amp; GST, and Selector, Manager &amp; PRO of The Juniors Indian Cricket Team, the evening celebrated an unforgettable chapter in Indian cricket while uniting the worlds of sports, culture, and service. The event was graced by Guest of Honour Shri Ashish Shelar, Minister of Cultural Affairs, Government of Maharashtra, who joined in commemorating this landmark moment in Indian sporting history. Cricketing stalwarts of the 1996 team including Captain Reetinder Singh Sodhi, Vice-Captain Mohammad Kaif, and Coach Sarkar Talwar were felicitated on stage. The gathering was further enlivened by the presence of noted personalities from sports, politics, and the entertainment industry, including Kunal Ganjawala, Suresh Wadkar, Talat Aziz, Neeraj Shridhar, Sameer, actress Shikha Malhotra and others. Virtual wishes continued to pour in from sporting legends and Bollywood icons throughout the evening. The celebration presented a rich tapestry of cultural performances, thematic AVs, and heartfelt tributes, culminating in the felicitation of the 1996 World Cup heroes, enduring symbols of India’s sporting pride. A special highlight of the evening was the contribution of the Kashmiri Pandit Association of Maharashtra and the Shri Sathya Sai Organisation, who brought forward segments showcasing their cultural, social, and spiritual values. The event concluded with a celebratory cake-cutting to mark the 75th birthday of Prime Minister Shri Narendra Modi. Speaking at the occasion, Shri Deepak Pandit said, “The victory at Lord’s in 1996 was not just about winning a trophy — it was about showing the world the power of Indian grit, teamwork, and belief. This evening is a salute to that spirit, and to the players who made our nation proud.” Adding to this sentiment, Mohammad Kaif, Vice-Captain of The Juniors Indian Cricket Team, shared, “Coming together after so many years brings back a flood of memories — the hard work, the passion, and the joy of seeing the tricolour fly high. We were just boys then, but our hearts beat for India.” Founded in 1968, the Kashmiri Pandit Association of Maharashtra (KPA) is a socio-cultural organisation dedicated to preserving the heritage, traditions, and welfare of the Kashmiri Pandit community. Through cultural festivals, educational initiatives, and community support programmes, KPA continues to foster solidarity while celebrating the legacy and resilience of Kashmiri Pandits. The Shri Sathya Sai Organisation, rooted in the teachings of Bhagawan Sri Sathya Sai Baba, is a global spiritual and service movement dedicated to fostering compassion, harmony, and selfless service. With a presence in over 120 countries, its initiatives span free medical care, education, community welfare, and cultural programmes. It uniquely promotes sports as a platform for instilling values of discipline, teamwork, and integrity — exemplifying how spirituality and sport can go hand in hand. Bringing together sports legends, cultural icons, and social organisations, ‘Heroes of the Lord’s’ stood as a powerful tribute to legacy, service, and the unifying spirit of India.</w:t>
      </w:r>
    </w:p>
    <w:p>
      <w:pPr>
        <w:pStyle w:val="Heading3"/>
      </w:pPr>
      <w:r>
        <w:t>Article 60</w:t>
      </w:r>
    </w:p>
    <w:p>
      <w:r>
        <w:t>Title: Modi Set to Inaugurate Navi Mumbai Airport on Sept 30</w:t>
      </w:r>
    </w:p>
    <w:p>
      <w:r>
        <w:t xml:space="preserve">URL: </w:t>
      </w:r>
      <w:hyperlink r:id="rId68">
        <w:r>
          <w:rPr>
            <w:color w:val="0000FF"/>
          </w:rPr>
          <w:t>https://www.constructionworld.in/transport-infrastructure/aviation-and-airport-infra/modi-set-to-inaugurate-navi-mumbai-airport-on-sept-30/78971</w:t>
        </w:r>
      </w:hyperlink>
    </w:p>
    <w:p>
      <w:r>
        <w:t>Content: Prime Minister Narendra Modi is likely to inaugurate the first phase of Navi Mumbai International Airport (NMIA) on September 30, coinciding with his scheduled visit to Mumbai for the launch of the Worli–Cuffe Parade stretch of Metro Line 3. Though the Kalbadevi and Girgaon metro stations are not yet ready, two of the four entry/exit points will be opened after the launch, according to officials.The Mahayuti government had delayed the ceremony during pitru paksha, later fixing it on the auspicious eighth day of Navratri. Despite multiple missed deadlines earlier this year, Chief Minister Devendra Fadnavis and Deputy CM Eknath Shinde finalised September 30 as the target following a site review in July.NMIA will feature two parallel runways, advanced passenger facilities, and a baggage handling system with 360-degree barcode scanning for speed and accuracy. Powered by 37 MW of renewable energy, the airport will only use electric or alternative-fuel vehicles on-site. Connectivity will be ensured through road, rail, metro, water links, and the Atal Setu, with future plans including an elevated road to Thane.The project, envisioned decades ago and launched in 2018 by Modi, had faced delays due to the pandemic and governance changes. Preparations are also under way to highlight Maharashtra’s cultural heritage, with a Shiv Smarak and Shiv Mudra planned along the approach road, as directed by Cultural Affairs Minister Ashish Shelar. The Indian REITs Association (IRA) has become a member of the Global REIT Alliance, a coalition representing the global Real Estate Investment Trust (REIT) sector. The alliance, launched at the European Public Real Estate Association’s 2025 ReThink conference in Stockholm, aims to promote cross-border cooperation, policy dialogue, and market standardisation for the growth of REITs as an investment asset class.The Global REIT Alliance, which includes members from 24 countries, focuses on promoting global awareness of securitised real estate, supporting sustainable investment, providing indust.. Southern Railway plans to introduce a Vande Bharat Express between Chennai and Rameswaram following the completion of electrification on the 53-km Ramanathapuram–Rameswaram section.A proposal has been submitted to the Railway Board to operate the new daytime service from either Chennai Egmore or Tambaram, aiming to ease congestion on existing overnight trains along the 600–660 km route.Officials noted that while the section is cleared for electric locomotives, a 220-metre gap near Uchipuli will undergo trials before the Vande Bharat is introduced. The final route will consider travel time,.. RITES, a leading transport infrastructure consultancy and engineering firm, has signed a Memorandum of Understanding (MoU) with UAE-based Etihad Rail to enhance business collaboration with its subsidiary, National Infrastructure Construction Company (NICC).The partnership aims to combine RITES’ five decades of expertise in consultancy, transport infrastructure, and engineering with NICC’s execution capabilities, creating synergies for infrastructure projects across the UAE and other regions.The MoU was signed by HE Shadi Malak, CEO of Etihad Rail, and Rahul Mithal, Chairman and Managing Di.. Get daily newsletters around different themes from Construction world. Don't miss out on valuable insights and opportunities to connect with like minded professionals Construction World (CW) is India’s premier and largest circulated construction business magazine, covering the gamut from projects, latest construction news in India, construction trends, policies and people to topical concerns, and technology, with reason, intelligence, and objectivity. A-303, Navbharat Estates, Zakaria Bunder Road, Sewri (West), Mumbai - 400 015, Maharashtra, India By creating an account, you agree to our Terms and Conditions and have read and acknowledge the Privacy Policy test Don't miss out on valuable insights and opportunities to connect with like minded professionals By creating an account, you agree to our Terms and Conditions and have read and acknowledge the Privacy Policy test</w:t>
      </w:r>
    </w:p>
    <w:p>
      <w:pPr>
        <w:pStyle w:val="Heading3"/>
      </w:pPr>
      <w:r>
        <w:t>Article 61</w:t>
      </w:r>
    </w:p>
    <w:p>
      <w:r>
        <w:t>Title: Prime Minister Modi Likely To Inaugurate Navi Mumbai Airport On 30 September During Navratri</w:t>
      </w:r>
    </w:p>
    <w:p>
      <w:r>
        <w:t xml:space="preserve">URL: </w:t>
      </w:r>
      <w:hyperlink r:id="rId69">
        <w:r>
          <w:rPr>
            <w:color w:val="0000FF"/>
          </w:rPr>
          <w:t>https://swarajyamag.com/news-brief/prime-minister-modi-likely-to-inaugurate-navi-mumbai-airport-on-30-september-during-navratri</w:t>
        </w:r>
      </w:hyperlink>
    </w:p>
    <w:p>
      <w:r>
        <w:t>Content: News Brief Arun Dhital Sep 17, 2025, 12:46 PM | Updated 12:46 PM IST Save &amp; read from anywhere! Bookmark stories for easy access on any device or the Swarajya app. Prime Minister Narendra Modi is expected to inaugurate Phase 1 of the Navi Mumbai International Airport (NMIA) on 30 September, coinciding with his visit to Mumbai for the opening of the Worli–Cuffe Parade stretch of Metro Line 3, the Hindustan Times reported. According to the HT report, officials from the urban development department said that, although the Kalbadevi and Girgaon metro stations are still incomplete, two of their four access points will open after the event. The HT report, citing sources, said the Mahayuti government postponed the airport’s launch due to Pitru Paksha, an inauspicious period for new ventures, and chose 30 September, the eighth day of Navratri, for the ceremony. A senior CIDCO officer reportedly confirmed that the date is under consideration, while NMIA authorities have not commented publicly. The Union government had set several deadlines for the project, including January, March, and June 2025. After a site review in July, Chief Minister Devendra Fadnavis and Deputy CM Eknath Shinde fixed 30 September as the target. Also Read: Mumbai Monorail Services To Be Temporarily Suspended From 20 September For Major Upgrade Billed as a next-generation facility, NMIA will feature two parallel runways, advanced passenger amenities, and eco-friendly systems. Fadnavis announced that the airport will run on 37 MW of renewable energy, with all on-site vehicles powered by electricity or alternative fuels. The terminal will feature an ultra-fast baggage system with 360-degree barcode scanning, enabling claims to be processed among the quickest globally. Connectivity plans cover road, rail, and water transport, supported by the Atal Setu, a coastal road, and a proposed link to Thane. Future phases will add a metro link and underground access, cutting the walking distance from bays to gates to about 500 metres. Launched with a bhoomi poojan by Modi in 2018, the project faced delays from the pandemic and earlier policy slowdowns. Cultural affairs minister Ashish Shelar has urged CIDCO to highlight Chhatrapati Shivaji Maharaj’s legacy along the airport’s approach road. Please click here to add Swarajya as your preferred and trusted news source on Google. Also Read: Pachgaon Metro Line Nears Approval, Elevated Corridor To Link Gurgaon And Manesar With 28 Stations Join our WhatsApp channel - no spam, only sharp analysis Comments ↓ About Swarajya Shaping the modern Indian's worldview, speaking on behalf of those invested in the cultural and economic prosperity of India. Published since 1956. Swarajya is a publication by Kovai Media Private Limited. Useful Links Useful Links Participate Stay Connected</w:t>
      </w:r>
    </w:p>
    <w:p>
      <w:pPr>
        <w:pStyle w:val="Heading3"/>
      </w:pPr>
      <w:r>
        <w:t>Article 62</w:t>
      </w:r>
    </w:p>
    <w:p>
      <w:r>
        <w:t>Title: BMC To Mark Missing Gaothan And Koliwada Boundaries</w:t>
      </w:r>
    </w:p>
    <w:p>
      <w:r>
        <w:t xml:space="preserve">URL: </w:t>
      </w:r>
      <w:hyperlink r:id="rId70">
        <w:r>
          <w:rPr>
            <w:color w:val="0000FF"/>
          </w:rPr>
          <w:t>https://www.constructionworld.in/policy-updates-and-economic-news/bmc-to-mark-missing-gaothan-and-koliwada-boundaries/79063</w:t>
        </w:r>
      </w:hyperlink>
    </w:p>
    <w:p>
      <w:r>
        <w:t>Content: The Brihanmumbai Municipal Corporation (BMC) has confirmed that if the boundaries of gaothans, koliwadas and adivasi padas are absent from the city’s Development Plan (DP), they will be incorporated once finalised by the revenue department.The clarification follows criticism from citizens’ groups who pointed out that only 52 of Mumbai’s 189 gaothans are currently shown on the DP. Officials explained that under the Maharashtra Regional and Town Planning Act, 1966, the urban development department approved the Greater Mumbai DP 2034 through a government notification on 8 May 2018, making the matter largely one for the revenue and fisheries departments.Residents of these historic settlements, many predating Mumbai’s formation, have long campaigned for clear demarcation to prevent their neighbourhoods being treated as slums and merged into rehabilitation projects.Public Interest Litigation No. 55 of 2019 was filed in the Bombay High Court by the Watchdog Foundation, highlighting the omission. Its representative, Godfrey Pimenta, noted that there are still no separate Development Control Promotion Regulations (DCPR) for gaothans and koliwadas within Mumbai, despite such regulations existing across the wider metropolitan region.According to BMC, boundaries for 22 koliwadis in Mumbai Suburban District and 115 polygons covering 64 village gaothans have already been mapped in DP 2034. Once additional maps are received from the revenue department, the remaining areas will be included.On the matter of specific DCPR, the chief engineer (DP) stated that while provisions for reconstruction and redevelopment exist in DCPR 2034, these are temporarily suspended. The urban development department has been asked to issue directives on suitable amendments.Meanwhile, the United Christian Front and other local associations have appealed to district guardian minister Ashish Shelar to intervene. Advocate Alexander Dsouza, representing the group, urged authorities to protect the city’s original inhabitants and ensure swift demarcation of the 137 unmarked gaothans. The Indian REITs Association (IRA) has become a member of the Global REIT Alliance, a coalition representing the global Real Estate Investment Trust (REIT) sector. The alliance, launched at the European Public Real Estate Association’s 2025 ReThink conference in Stockholm, aims to promote cross-border cooperation, policy dialogue, and market standardisation for the growth of REITs as an investment asset class.The Global REIT Alliance, which includes members from 24 countries, focuses on promoting global awareness of securitised real estate, supporting sustainable investment, providing indust.. Southern Railway plans to introduce a Vande Bharat Express between Chennai and Rameswaram following the completion of electrification on the 53-km Ramanathapuram–Rameswaram section.A proposal has been submitted to the Railway Board to operate the new daytime service from either Chennai Egmore or Tambaram, aiming to ease congestion on existing overnight trains along the 600–660 km route.Officials noted that while the section is cleared for electric locomotives, a 220-metre gap near Uchipuli will undergo trials before the Vande Bharat is introduced. The final route will consider travel time,.. RITES, a leading transport infrastructure consultancy and engineering firm, has signed a Memorandum of Understanding (MoU) with UAE-based Etihad Rail to enhance business collaboration with its subsidiary, National Infrastructure Construction Company (NICC).The partnership aims to combine RITES’ five decades of expertise in consultancy, transport infrastructure, and engineering with NICC’s execution capabilities, creating synergies for infrastructure projects across the UAE and other regions.The MoU was signed by HE Shadi Malak, CEO of Etihad Rail, and Rahul Mithal, Chairman and Managing Di.. Get daily newsletters around different themes from Construction world. Don't miss out on valuable insights and opportunities to connect with like minded professionals Construction World (CW) is India’s premier and largest circulated construction business magazine, covering the gamut from projects, latest construction news in India, construction trends, policies and people to topical concerns, and technology, with reason, intelligence, and objectivity. A-303, Navbharat Estates, Zakaria Bunder Road, Sewri (West), Mumbai - 400 015, Maharashtra, India By creating an account, you agree to our Terms and Conditions and have read and acknowledge the Privacy Policy test Don't miss out on valuable insights and opportunities to connect with like minded professionals By creating an account, you agree to our Terms and Conditions and have read and acknowledge the Privacy Policy test</w:t>
      </w:r>
    </w:p>
    <w:p>
      <w:pPr>
        <w:pStyle w:val="Heading3"/>
      </w:pPr>
      <w:r>
        <w:t>Article 63</w:t>
      </w:r>
    </w:p>
    <w:p>
      <w:r>
        <w:t>Title: Sanjay Raut Drops Bombshell on IND-PAK Clash – Says ‘India vs Pakistan match was fixed’</w:t>
      </w:r>
    </w:p>
    <w:p>
      <w:r>
        <w:t xml:space="preserve">URL: </w:t>
      </w:r>
      <w:hyperlink r:id="rId71">
        <w:r>
          <w:rPr>
            <w:color w:val="0000FF"/>
          </w:rPr>
          <w:t>https://news24online.com/sports/sanjay-raut-drops-bombshell-on-ind-pak-clash-says-india-vs-pakistan-match-was-fixed-jay-shah/633788/</w:t>
        </w:r>
      </w:hyperlink>
    </w:p>
    <w:p>
      <w:r>
        <w:t>Content: ---Advertisement--- After India’s emphatic win against Pakistan in the Asia Cup in Dubai, things haven’t settled on the field. Instead, controversy exploded into the political realm, with Shiv Sena MP Sanjay Raut leveling claims that the match was “fixed” and that cricket now risks losing its honour. At a press conference, Raut didn’t hold back. He asserted: “The match was fixed. Out of Rs 1.5 lakh crore of gambling, Rs 50,000 crore went to Pakistan. Amit Shah’s son gave the money to Pakistan. It’s their strategy to fund Pakistan to ‘strengthen’ terrorism so that they attack us and they get political benefit.” He alleged that the Pakistan Cricket Board (PCB) received Rs 1,000 crore as part of this supposed scheme. He also criticized the BCCI and the role of Jay Shah (ICC Chairman) and Mohsin Naqvi (ACC Chairman, PCB) in enabling such arrangements. “Union Home Minister Amit Shah’s son Jay Shah is the ICC Chairman while Mohsin Naqvi is the ACC Chairman, who is a Pakistani. The Modi government is shameless,” Raut said. Other poignant remarks followed: “Ashish Shelar should have resigned from the cabinet on the basis of ethics. If Jay Shah could not have avoided organising this match, he should have resigned and left his post … Balasaheb Thackeray never indulged in such business.” Also Read: Asia Cup 2025: Will Mohsin Naqvi hand over the Trophy to India if they win – Here’s what you need to know The allegations go beyond sports. Raut claims the Indian team was reluctant to play Pakistan but forced into it due to directives from ICC/ACC leadership. He called the match a harm to “national interest,” saying: “The very fact that this match was held is a matter of shame. Will it bring back the sindoor (vermillion) of women who lost their husbands?… The decision to play the match with Pakistan was taken by the government.” He accused the authorities of playing with patriotic symbols while making decisions that hurt people’s emotions deeply. The “Sindoor Raksha” movement sending vermillion was invoked as a symbolic protest for those who suffered loss in earlier terror attacks. So, Will Mohsin Naqvi Hand Over the Trophy If India Wins? This is where the stakes get personal and symbolic. If India lifts the Asia Cup, tradition demands that the trophy is handed over by the ACC President. Currently, that role is held by Mohsin Naqvi. But given the accusations levelled, many are wondering: For many, the trophy presentation will no longer be mere formality – it may be a statement. Raut’s assertions have set off reactions across the board. Calls for resignations, questions of ethics, and concerns about how cricket bodies are perceived now carry political weight. Here are some of the key questions looming large: Beyond runs, wickets, or winning the cup, this moment could reshape how fans see the game. One thing is certain: when children dream of lifting trophies, they don’t imagine controversies. They imagine triumph, applause, and honor. If India wins, that trophy will carry more than just their victory – it may carry the unresolved questions, the proofs demanded, and the emotions still raw among their rivals. Also Read: Asia Cup 2025: Despite Kuldeep Yadav winning ‘MOM’ – THIS all-rounder won the ‘Impact Player of The Match’ medal Read more about our editorial guidelines and standards here. Get Breaking News First and Latest Updates from India and around the world on News24. Follow News24 on Facebook, Twitter. ---Advertisement--- ECI Press Conference Live Updates- Voter list claims and objections can be filed until 10 days before nomination deadline On the debut of Prashant Kishor in the Bihar assembly polls, the BJP MP said that he is in a political probation period and that it is good for him that he has been visiting places in Bihar for the last three years to understand the state better. ---Advertisement---</w:t>
      </w:r>
    </w:p>
    <w:p>
      <w:pPr>
        <w:pStyle w:val="Heading3"/>
      </w:pPr>
      <w:r>
        <w:t>Article 64</w:t>
      </w:r>
    </w:p>
    <w:p>
      <w:r>
        <w:t>Title: IRS Deepak Pandit Brings Cricket Legends and Bollywood Icons Together to Honour India’s 1996 Junior World Cup Triumph</w:t>
      </w:r>
    </w:p>
    <w:p>
      <w:r>
        <w:t xml:space="preserve">URL: </w:t>
      </w:r>
      <w:hyperlink r:id="rId72">
        <w:r>
          <w:rPr>
            <w:color w:val="0000FF"/>
          </w:rPr>
          <w:t>https://www.thehansindia.com/cinema/irs-deepak-pandit-brings-cricket-legends-and-bollywood-icons-together-to-honour-indias-1996-junior-world-cup-triumph-1007703</w:t>
        </w:r>
      </w:hyperlink>
    </w:p>
    <w:p>
      <w:r>
        <w:t>Content: Live IRS Deepak Pandit Brings Cricket Legends and Bollywood Icons Together to Honour India’s 1996 Junior World Cup Triumph In a spectacular celebration of sporting history and cultural pride, former Indian Revenue Service officer and the erstwhile Selector, Manager and PRO of the 1996 Junior World Cup Indian Cricket Team, Shri Deepak Pandit, orchestrated an unforgettable evening titled Heroes of the Lord’s 1996 at NMIMS, Mukesh Patel Auditorium, Mumbai. Nearly three decades after India’s Junior team defeated Pakistan to lift the coveted Junior World Cup at Lord’s, England, the heroes of that triumph reunited under one roof to relive the electric spirit of their victory. The commemorative event, conceptualised and curated by Deepak Pandit, brought together stalwarts of Indian cricket and luminaries from the world of arts, music, and cinema, turning the evening into an extraordinary confluence of sport and entertainment. Gracing the celebration as Guest of Honour was Shri Ashish Shelar, Minister of Cultural Affairs, Government of Maharashtra, who joined the audience in applauding the 1996 team’s historic achievement. Captain Reetinder Singh Sodhi, Vice-Captain Mohammad Kaif, and Coach Sarkar Talwar were felicitated along with the entire victorious squad, drawing standing ovations from the packed auditorium. The event saw power-packed performances and appearances by celebrated artists including Kunal Ganjawala, Suresh Wadkar, Talat Aziz, Neeraj Shridhar and lyricist Sameer, who added a touch of glamour to the celebrations. Messages in video form, from legendary cricketers and Bollywood icons also came in through the evening, amplifying the spirit of pride and nostalgia. Adding a deeply personal note to the evening, Mohammad Kaif reflected on his journey, saying, “I want to share how my journey as a cricketer began. I come from Uttar Pradesh, one of the most densely populated states in India, where countless talented players aspire to make a mark. If I had not been selected for the India Juniors Cricket Team and played this crucial match, I may never have gained recognition in my state.” Adding further, he said, “This victory gave me the right direction and became the foundation of my journey, from the Juniors Indian Cricket Team to the State Team, then the Ranji Trophy, and eventually representing India.” Cultural performances, curated audio-visual segments, and heartfelt tributes formed the soul of the evening, culminating in the felicitation of the 1996 champions, living emblems of grit, determination, and unity. The Kashmiri Pandit Association of Maharashtra (KPA) and the Shri Sathya Sai Organisation also presented special segments on their cultural and social initiatives, reinforcing the message that sport and service go hand in hand. The evening concluded on an emotional note with a cake-cutting ceremony marking the 75th birthday of Prime Minister Shri Narendra Modi, greeted by resounding cheers from the audience. Image Courtesy: Altair Media Reflecting on his vision for the event, Shri Deepak Pandit said, “This celebration was born from my desire to remind the nation of a glorious yet forgotten chapter in our sporting history. In 1996, our Juniors Indian Cricket Team created history by defeating Pakistan at Lord’s to win the Junior World Cup. At that time, there was no social media, and only a few newspapers covered their achievement. My purpose was to bring these heroes back into the spotlight after nearly 30 years, so that India and the world can know and honour their contribution.” With its seamless blend of sporting nostalgia and cultural splendour, Heroes of the Lord’s 1996 stood as a heartfelt salute to India’s cricketing legacy and the unifying power of sports and art, making it an evening that will be remembered for years to come. © 2025 Hyderabad Media House Limited/The Hans India. All rights reserved. Powered by hocalwire.com</w:t>
      </w:r>
    </w:p>
    <w:p>
      <w:pPr>
        <w:pStyle w:val="Heading3"/>
      </w:pPr>
      <w:r>
        <w:t>Article 65</w:t>
      </w:r>
    </w:p>
    <w:p>
      <w:r>
        <w:t>Title: Dadasaheb Phalke Film Appreciation Circle inaugurated to push Marathi entertainment sector</w:t>
      </w:r>
    </w:p>
    <w:p>
      <w:r>
        <w:t xml:space="preserve">URL: </w:t>
      </w:r>
      <w:hyperlink r:id="rId73">
        <w:r>
          <w:rPr>
            <w:color w:val="0000FF"/>
          </w:rPr>
          <w:t>https://indianexpress.com/article/cities/mumbai/dadasaheb-phalke-film-appreciation-circle-marathi-entertainment-10256117/</w:t>
        </w:r>
      </w:hyperlink>
    </w:p>
    <w:p>
      <w:r>
        <w:t>Content: To showcase quality creations from the Marathi entertainment industry to bigger audiences, the Dadasaheb Phalke Film Appreciation Circle of the Maharashtra Film, Theatre and Cultural Development Corporation was inaugurated on Wednesday by State Cultural Affairs Minister, Ashish Shelar. Speaking on the occasion, Shelar recalled how films of high production value and powerful direction, often watched with our parents, have not only shaped values but also ignited the spirit of nation-building. He stressed the need to ensure that Marathi films of such historical and cultural significance are passed on to future generations. He further emphasised, ” While the progress is driven by speed, in that very pace of progress, one must not neglect the creation of a cultural, sensitive and positive society. The government has been doing substantial work in the fields of art, literature, culture, theatre and cinema.” On this occasion, Prabhat Film Company’s classic ‘Sant Tukaram’ was screened, which received an enthusiastic response from the audience. The Maharashtra Film, Theatre and Cultural Development Corporation also took on a membership drive. It urged cinephiles to become members of the Dadasaheb Phalke Film Appreciation Circle. Membership is available for a nominal triennial fee of Rs 500. The membership will be valid for three years. During this period, members will be entitled to watch at least one film every month free of cost through the circle. They will also receive priority access to the various initiatives organised by the corporation. As a special benefit, the first 75 members will enjoy a complimentary one-time tour of ND Studio and a 50 percent concession on the one-time guided tour fee of Dadasaheb Phalke Film City. The event was held at the Mini Auditorium of PL Deshpande Maharashtra Kala Academy. Among those present were Managing Director of the Maharashtra Film, Stage and Cultural Development Corporation Swati Mhase Patil, Joint Managing Director Prashant Sajnikkar, Director of PL Deshpande Maharashtra Kala Academy Minal Joglekar, veteran film critic Ashok Rane, senior writer Deepak Karanjikar and other dignitaries. Stay updated with the latest - Click here to follow us on Instagram You May Like A 69-year-old US woman was killed by her fiancé's acquaintance, hired by him to eliminate her. The victim had met her fiancé on a matrimonial site and moved to India, but he changed his mind about marriage and plotted her murder. The accused has confessed and the victim's sister has sought assistance from the US Embassy.</w:t>
      </w:r>
    </w:p>
    <w:p>
      <w:pPr>
        <w:pStyle w:val="Heading3"/>
      </w:pPr>
      <w:r>
        <w:t>Article 66</w:t>
      </w:r>
    </w:p>
    <w:p>
      <w:r>
        <w:t>Title: Mumbai News: BMC Clarifies On Gaothan, Koliwada &amp; Adivasi Pada Boundaries In Development Plan</w:t>
      </w:r>
    </w:p>
    <w:p>
      <w:r>
        <w:t xml:space="preserve">URL: </w:t>
      </w:r>
      <w:hyperlink r:id="rId74">
        <w:r>
          <w:rPr>
            <w:color w:val="0000FF"/>
          </w:rPr>
          <w:t>https://www.freepressjournal.in/mumbai/mumbai-news-bmc-clarifies-on-gaothan-koliwada-adivasi-pada-boundaries-in-development-plan</w:t>
        </w:r>
      </w:hyperlink>
    </w:p>
    <w:p>
      <w:r>
        <w:t>Content: Mumbai: The Brihanmumbai Municipal Corporation (BMC) has stated that if the boundaries of gaothans, koliwadas, and adivasi padas are missing in the city's Development Plan, boundaries will be marked after they are finalised in the revenue department records. The municipal body clarified this in response to statements from citizens' groups that only 52 of the 189 gaothans in the city have been marked on the DP. The chief engineer (DP) said that under the Maharashtra Regional and Town Planning Act, 1966, the urban development department approved the DP for the Greater Mumbai area 2034 in a government notification on May 8, 2018. The matter is therefore mainly related to the revenue and fisheries department, the BMC said. Residents of the settlements, most of which predate the establishment of the city, have been campaigning for the marking of the areas on DP so that the areas are not identified as slums and forced to join slum rehabilitation projects. "We have already filed Public Interest Litigation No.55 of 2019 in Bombay High Court, in this regard since BMC did not mark many gaothans and koliwadas in DP of 2034 despite making representation with regards to the omission of the localities. Further there are no separate Development Control Promotion Regulations (DCPR) for gaothans and koliwadas of Mumbai, even though such regulations have been framed for entire Mumbai Metropolitan Region except Mumbai," said Godfrey Pimenta of Watchdog Foundation. BMC said that as per the boundaries in the graph received from the urban development department, the boundaries of a total of 22 koliwadis in Mumbai Suburban District have been shown on the DP. Also, as per the boundaries in the graph received from the concerned urban survey officers of the revenue department of Mumbai Suburban district and the district superintendent of land records, a total of 115 boundaries (polygon) in 64 village gaothans in Mumbai Suburban District have been shown on the DP 2034. Once the BMC receives the maps/diagrams showing the boundaries of the remaining koliwadas and gaothans, they will be included in the Development Plan 2034 as per the above strategic list, the chief engineer (DP) said. About the complaint about the absence of DCPR for the localities, the chief engineer (DP), said there is a provision in DCPR 2034 for the reconstruction and redevelopment of the areas. "This provision is temporarily kept in abeyance) and in this regard, the Hon. Commissioner's quasi-official letter has been requested to the Urban Development Department to issue instructions to make suitable changes in the regulations. Further action will be taken in this regard after receiving appropriate instructions from the UDD," the office of the chief engineer (DP) said. Meanwhile, a group of associations representing residents of the gaothans, the United Christian Front has appealed to district guardian minister, Ashish Shelar, to take up the cause of the gaothans and favour the original inhabitants of Mumbai. "Please help save them from extinction and ensure that the original Mumbaikars get a decent living in their own gaothan houses. Therefore we once again appeal to you to kindly issue orders for immediate demarcation of the remaining 137 Mumbai gaothans," said advocate Alexander Dsouza of the United Christian Council and former Christian Samaj Pramukh, Mumbai BJP Minority Morcha. To get details on exclusive and budget-friendly property deals in Mumbai &amp; surrounding regions, do visit: https://budgetproperties.in/</w:t>
      </w:r>
    </w:p>
    <w:p>
      <w:pPr>
        <w:pStyle w:val="Heading3"/>
      </w:pPr>
      <w:r>
        <w:t>Article 67</w:t>
      </w:r>
    </w:p>
    <w:p>
      <w:r>
        <w:t>Title: नवी मुंबई विमानतळाजवळ शिवस्मारक, शिवमुद्रा उभारणार</w:t>
      </w:r>
    </w:p>
    <w:p>
      <w:r>
        <w:t xml:space="preserve">URL: </w:t>
      </w:r>
      <w:hyperlink r:id="rId75">
        <w:r>
          <w:rPr>
            <w:color w:val="0000FF"/>
          </w:rPr>
          <w:t>https://www.mumbailive.com/mr/civic/shiv-smarak-and-shiv-mudra-to-be-build-on-navi-mumbai-airport-road-soon-90033</w:t>
        </w:r>
      </w:hyperlink>
    </w:p>
    <w:p>
      <w:r>
        <w:t>Content: नवी मुंबईला आंतरराष्ट्रीय विमानतळाकडे जाणाऱ्या रस्त्यावर शिवस्मारक आणि शिवमुद्रा उभारण्यात येणार आहे. यासाठी सिडको मार्फत कार्यवाही करण्यात यावी असे निर्देश सांस्कृतिक कार्यमंत्री अॅड आशिष शेलार यांनी दिले आहेत. मंत्रालयमध्ये अटलसेतु जवळ शिवस्मारक आणि शिवमुद्रा उभारण्याबाबत आयोजित बैठकीत शेलार बोलत होते. यावेळी या बैठकीला आमदार महेश बालदी, आमदार प्रशांत ठाकूर, सचिव डॉ.किरण कुलकर्णी, नवी मुंबईचे महापालिका आयुक्त डॉ.कैलास शिंदे, सिडको आणि एमएमआरडीएचे अधिकारी यावेळी उपस्थित होते. मंत्री अॅड आशिष शेलार म्हणाले की, महाराष्ट्राला समृध्द ऐतिहासिक व सांस्कृतिक वारसा आहे. या सांस्कृतिक वारश्याची माहिती सर्वांना असणे गरजेचे आहे. छत्रपती शिवाजी महाराज यांच्या रायगड या राजधानीच्या जिल्ह्यात नवी मुंबई आंतरराष्ट्रीय होत आहे. विमानतळाकडे जगभरातील पर्यटक येतील. त्यावेळी महाराष्ट्राची संस्कृती आणि संस्कृती माहिती होण्यासाठी काही गोष्टी करणं गरजेचं आहे. त्या दृष्टीने सरकार प्रयत्न करत आहे. त्याचा एक भाग म्हणून अटल सेतू जवळ शिवस्मारक आणि शिवमुद्रा उभारण्याबाबत निधी मागण्याचा प्रस्ताव तयार करा असं निर्देश शेलार यांनी दिले आहे. सिडकोने निधीमागणीचा प्रस्ताव शासनाकडे सादर करून मान्यता घेवून या कामाला गती द्यावी अशा सुचना त्यांनी केल्या आहेत. सर्व कार्यान्वयीन यंत्रणांनी शिवस्मारक व शिवमुद्रा उभारण्याच्या अनुषंगाने विविध परवानग्या विभागाने घेण्यात याव्यात असेही ते म्हणाले. त्यामुळे येणाऱ्या काळात नवी मुंबई एअर पोर्ट मार्गावर शिवस्मारक आणि शिवमुद्रा पाहायला मिळणार आहेत. हेही वाचा Loading next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dtvprofit.com/nation/people-understood-govts-stand-on-india-pak-asia-cup-match-ashish-shelar" TargetMode="External"/><Relationship Id="rId10" Type="http://schemas.openxmlformats.org/officeDocument/2006/relationships/hyperlink" Target="https://indianexpress.com/article/cities/mumbai/float-tenders-for-gargai-dam-project-within-2-months-maharashtra-minister-ashish-shelar-to-bmc-10264645/" TargetMode="External"/><Relationship Id="rId11" Type="http://schemas.openxmlformats.org/officeDocument/2006/relationships/hyperlink" Target="https://www.deccanchronicle.com/nation/shelar-directs-bmc-to-issue-gargai-dam-tenders-within-2-months-1905425" TargetMode="External"/><Relationship Id="rId12" Type="http://schemas.openxmlformats.org/officeDocument/2006/relationships/hyperlink" Target="https://indianexpress.com/article/cities/mumbai/maharashtra-cinema-act-to-be-amended-to-facilitate-ease-of-doing-business-shelar-10253903/" TargetMode="External"/><Relationship Id="rId13" Type="http://schemas.openxmlformats.org/officeDocument/2006/relationships/hyperlink" Target="https://www.socialnews.xyz/2025/09/20/ajay-devgn-ashish-shelar-ashish-chaudhary-and-other-celebs-at-special-exhibition-gallery/" TargetMode="External"/><Relationship Id="rId14" Type="http://schemas.openxmlformats.org/officeDocument/2006/relationships/hyperlink" Target="https://www.freepressjournal.in/mumbai/mumbai-news-minister-ashish-shelar-inaugurates-dadasaheb-phalke-film-appreciation-circle-to-promote-marathi-cinema" TargetMode="External"/><Relationship Id="rId15" Type="http://schemas.openxmlformats.org/officeDocument/2006/relationships/hyperlink" Target="https://www.freepressjournal.in/mumbai/fpj-interview-mumbai-will-reflect-goddess-mumbadevis-vision-says-minister-ashish-shelar" TargetMode="External"/><Relationship Id="rId16" Type="http://schemas.openxmlformats.org/officeDocument/2006/relationships/hyperlink" Target="https://www.freepressjournal.in/mumbai/ashish-shelar-directs-cidco-to-set-up-shiv-smarak-and-shiv-mudra-near-navi-mumbai-airport" TargetMode="External"/><Relationship Id="rId17" Type="http://schemas.openxmlformats.org/officeDocument/2006/relationships/hyperlink" Target="https://www.freepressjournal.in/mumbai/mumbai-news-guardian-minister-ashish-shelar-orders-review-of-forged-cts-map-reports-after-bmc-issues-notices-to-950-structures" TargetMode="External"/><Relationship Id="rId18" Type="http://schemas.openxmlformats.org/officeDocument/2006/relationships/hyperlink" Target="https://www.freepressjournal.in/mumbai/mumbai-news-float-tenders-for-gargai-dam-within-next-2-months-says-minister-ashish-shelar-video" TargetMode="External"/><Relationship Id="rId19" Type="http://schemas.openxmlformats.org/officeDocument/2006/relationships/hyperlink" Target="https://www.freepressjournal.in/mumbai/maharashtra-to-amend-cinema-act-for-ease-of-doing-business-says-cultural-minister-ashish-shelar" TargetMode="External"/><Relationship Id="rId20" Type="http://schemas.openxmlformats.org/officeDocument/2006/relationships/hyperlink" Target="https://www.hindi.awazthevoice.in/sports-news/lords-heroes-the-junior-world-cup-cricket-team-honored-in-mumbai-68724.html" TargetMode="External"/><Relationship Id="rId21" Type="http://schemas.openxmlformats.org/officeDocument/2006/relationships/hyperlink" Target="https://www.lokmattimes.com/entertainment/heroes-of-lords-1996-junior-world-cup-cricket-team-honoured-in-mumbai/" TargetMode="External"/><Relationship Id="rId22" Type="http://schemas.openxmlformats.org/officeDocument/2006/relationships/hyperlink" Target="https://www.loksatta.com/nagpur/ashish-shelar-criticizes-uddhav-thackeray-on-india-pakistan-cricket-match-issue-css-98-5373032/" TargetMode="External"/><Relationship Id="rId23" Type="http://schemas.openxmlformats.org/officeDocument/2006/relationships/hyperlink" Target="https://www.lokmat.com/kolhapur/another-15-crores-for-kolhapur-chitranagari-minister-ashish-shelar-announces-a-a746/" TargetMode="External"/><Relationship Id="rId24" Type="http://schemas.openxmlformats.org/officeDocument/2006/relationships/hyperlink" Target="https://zeenews.india.com/marathi/photos/actor-sachin-pilgaonkar-given-10-trophies-by-ashish-shelar-know-the-reason/941522" TargetMode="External"/><Relationship Id="rId25" Type="http://schemas.openxmlformats.org/officeDocument/2006/relationships/hyperlink" Target="https://www.navarashtra.com/movies/marathi/cultural-affairs-minister-ashish-shelar-stated-that-the-government-is-working-to-modernize-cinema-hall-licensing-safety-regulations-outdated-rules-to-align-with-the-evolving-ne-992368.html" TargetMode="External"/><Relationship Id="rId26" Type="http://schemas.openxmlformats.org/officeDocument/2006/relationships/hyperlink" Target="https://www.loksatta.com/nagpur/nagpur-ashish-shelar-announces-60-acres-land-transfer-for-ramtek-film-city-to-boost-employment-in-vidarbha-rds-00-5373871/" TargetMode="External"/><Relationship Id="rId27" Type="http://schemas.openxmlformats.org/officeDocument/2006/relationships/hyperlink" Target="https://www.loksatta.com/mumbai/mumbai-gargai-dam-project-to-move-forward-2-month-tender-deadline-announced-ashish-shelar-mumbai-print-news-rds-00-5391684/" TargetMode="External"/><Relationship Id="rId28" Type="http://schemas.openxmlformats.org/officeDocument/2006/relationships/hyperlink" Target="https://www.loksatta.com/mumbai/tree-plantation-at-national-park-on-pm-birthday-ashish-shelar-mumbai-print-news-ocd-94-5379829/" TargetMode="External"/><Relationship Id="rId29" Type="http://schemas.openxmlformats.org/officeDocument/2006/relationships/hyperlink" Target="https://www.loksatta.com/maharashtra/satara-to-soon-get-a-memorial-for-queen-jamnabai-gaekwad-announces-ashish-shelar-rds-00-5387784/" TargetMode="External"/><Relationship Id="rId30" Type="http://schemas.openxmlformats.org/officeDocument/2006/relationships/hyperlink" Target="https://www.loksatta.com/kolhapur/kolhapur-film-city-get-15-crore-development-boost-with-training-center-plans-ashish-shelar-vsd-99-5384306/" TargetMode="External"/><Relationship Id="rId31" Type="http://schemas.openxmlformats.org/officeDocument/2006/relationships/hyperlink" Target="https://www.ucnnews.live/politics/60-acres-of-land-to-be-transferred-for-ramtek-chitranagari-in-next-15-days-ashish-shelar-1757937374337" TargetMode="External"/><Relationship Id="rId32" Type="http://schemas.openxmlformats.org/officeDocument/2006/relationships/hyperlink" Target="https://pudhari.news/maharashtra/sangali/ashish-shelar-says-sharad-pawar-uddhav-thackeray-urban-naxals-dc95" TargetMode="External"/><Relationship Id="rId33" Type="http://schemas.openxmlformats.org/officeDocument/2006/relationships/hyperlink" Target="https://www.esakal.com/satara/cultural-minister-ashish-shelars-advice-to-mla-gopichand-padalkar-temperance-politics-karad-pjp78" TargetMode="External"/><Relationship Id="rId34" Type="http://schemas.openxmlformats.org/officeDocument/2006/relationships/hyperlink" Target="https://pudhari.news/maharashtra/satara/government-to-follow-orders-of-mp-udayanraje-says-ashish-shelar-sk95" TargetMode="External"/><Relationship Id="rId35" Type="http://schemas.openxmlformats.org/officeDocument/2006/relationships/hyperlink" Target="https://www.lokmat.com/maharashtra/the-real-threat-to-the-state-is-the-pawar-thackeray-family-minister-ashish-shelars-criticism-a-a746/" TargetMode="External"/><Relationship Id="rId36" Type="http://schemas.openxmlformats.org/officeDocument/2006/relationships/hyperlink" Target="https://pudhari.news/maharashtra/vidarbha/nagpur/nagpur-ramtek-filmcity-60-acre-land-transfer-15-days-ashish-shelar-as80" TargetMode="External"/><Relationship Id="rId37" Type="http://schemas.openxmlformats.org/officeDocument/2006/relationships/hyperlink" Target="https://sarkarnama.esakal.com/nagpur/shivsena-ubt-uddhav-thackeray-targeted-by-bjp-leader-ashish-shelar-over-india-and-pakistan-cricket-match-and-maza-kunku-maza-desh-campaign-as11-rc70" TargetMode="External"/><Relationship Id="rId38" Type="http://schemas.openxmlformats.org/officeDocument/2006/relationships/hyperlink" Target="https://www.tv9marathi.com/videos/ashish-shelar-reaction-on-mns-raj-thackeray-artwork-cartoon-targeting-shah-political-cartoon-sparks-debate-1494692.html" TargetMode="External"/><Relationship Id="rId39" Type="http://schemas.openxmlformats.org/officeDocument/2006/relationships/hyperlink" Target="https://www.esakal.com/vidarbha/nagpur/ashish-shelar-criticism-on-uddhav-thackeray-politics-india-pakistan-cricket-match-pjp78" TargetMode="External"/><Relationship Id="rId40" Type="http://schemas.openxmlformats.org/officeDocument/2006/relationships/hyperlink" Target="https://www.esakal.com/mumbai/todays-latest-marathi-news-mbi25b28173-txt-mumbai-20250922025446" TargetMode="External"/><Relationship Id="rId41" Type="http://schemas.openxmlformats.org/officeDocument/2006/relationships/hyperlink" Target="https://pudhari.news/maharashtra/kolhapur/minister-shelar-assures-sufficient-funding-panhalgad-ap84" TargetMode="External"/><Relationship Id="rId42" Type="http://schemas.openxmlformats.org/officeDocument/2006/relationships/hyperlink" Target="https://navbharatlive.com/maharashtra/mumbai/mumbai-navratri-utsav-2025-preparations-ashish-shelar-guidelines-bmc-police-meeting-1357621.html" TargetMode="External"/><Relationship Id="rId43" Type="http://schemas.openxmlformats.org/officeDocument/2006/relationships/hyperlink" Target="https://navbharatlive.com/maharashtra/nagpur/nagpur-ashish-shelar-india-pakistan-asia-cup-match-uddhav-thackeray-protest-1356575.html" TargetMode="External"/><Relationship Id="rId44" Type="http://schemas.openxmlformats.org/officeDocument/2006/relationships/hyperlink" Target="https://www.ibc24.in/maharashtra/people-understand-govts-decision-on-india-pakistan-asia-cup-match-ashish-shelar-3252995.html" TargetMode="External"/><Relationship Id="rId45" Type="http://schemas.openxmlformats.org/officeDocument/2006/relationships/hyperlink" Target="https://maharashtradesha.com/ashish-shelar-jay-shah/" TargetMode="External"/><Relationship Id="rId46" Type="http://schemas.openxmlformats.org/officeDocument/2006/relationships/hyperlink" Target="https://livemarathi.in/namo-park-in-gadmudshingi-is-the-first-innovative-initiative-in-maharashtra-minister-ashish-shelar/" TargetMode="External"/><Relationship Id="rId47" Type="http://schemas.openxmlformats.org/officeDocument/2006/relationships/hyperlink" Target="https://theprint.in/india/people-understood-govts-stand-on-india-pak-asia-cup-match-ashish-shelar/2743607/" TargetMode="External"/><Relationship Id="rId48" Type="http://schemas.openxmlformats.org/officeDocument/2006/relationships/hyperlink" Target="https://www.freepressjournal.in/mumbai/mumbai-news-citizens-group-demands-demarcation-of-all-189-gaothans" TargetMode="External"/><Relationship Id="rId49" Type="http://schemas.openxmlformats.org/officeDocument/2006/relationships/hyperlink" Target="https://indianexpress.com/article/cities/mumbai/chhatrapati-shivaji-maharaj-shiv-smarak-shiv-mudra-navi-mumbai-international-airport-10253971/" TargetMode="External"/><Relationship Id="rId50" Type="http://schemas.openxmlformats.org/officeDocument/2006/relationships/hyperlink" Target="https://www.freepressjournal.in/mumbai/bmc-election-mumbai-bjp-launches-platform-for-citizens-to-register-their-issues-demands" TargetMode="External"/><Relationship Id="rId51" Type="http://schemas.openxmlformats.org/officeDocument/2006/relationships/hyperlink" Target="https://navbharatlive.com/maharashtra/mumbai/ashish-shelar-has-directed-the-bmc-administration-to-ensure-necessary-arrangements-for-durga-puja-diwali-and-chhath-puja-1357924.html" TargetMode="External"/><Relationship Id="rId52" Type="http://schemas.openxmlformats.org/officeDocument/2006/relationships/hyperlink" Target="https://www.timesnowhindi.com/india/pm-modis-birthday-made-special-minister-shelar-gifted-gold-rings-to-42-baby-girls-born-within-24-hours-article-152859912" TargetMode="External"/><Relationship Id="rId53" Type="http://schemas.openxmlformats.org/officeDocument/2006/relationships/hyperlink" Target="https://hindi.ianslive.in/pm-modi-ke-janmdin-par-badhayion-ka-daur-tamah-netaon-ne-di-shubhkaamnaayein--20250916221107" TargetMode="External"/><Relationship Id="rId54" Type="http://schemas.openxmlformats.org/officeDocument/2006/relationships/hyperlink" Target="https://www.patrika.com/mumbai-news/gift-to-daughters-on-pm-modis-birthday-bjp-mp-gives-gold-rings-to-42-newborns-19956122" TargetMode="External"/><Relationship Id="rId55" Type="http://schemas.openxmlformats.org/officeDocument/2006/relationships/hyperlink" Target="https://www.patrika.com/mumbai-news/bal-thackeray-was-brand-not-you-fadnavis-took-a-dig-at-uddhav-thackeray-and-raj-thackeray-19953281" TargetMode="External"/><Relationship Id="rId56" Type="http://schemas.openxmlformats.org/officeDocument/2006/relationships/hyperlink" Target="https://www.bhaskarhindi.com/city/nagpur/nagpur-news-raamatek-mein-philm-sitee-banane-se-sapane-honge-saakaarboleevud-aur-naageevud-ka-judega-kanekshan-1188654" TargetMode="External"/><Relationship Id="rId57" Type="http://schemas.openxmlformats.org/officeDocument/2006/relationships/hyperlink" Target="https://pudhari.news/maharashtra/mumbai/mumbai-lakes-survey-sediment-in-lakes-has-no-impact-on-usable-water-ar84" TargetMode="External"/><Relationship Id="rId58" Type="http://schemas.openxmlformats.org/officeDocument/2006/relationships/hyperlink" Target="https://www.navakal.in/news/tendulkars-appeal-girls-facilities-in-clubs/" TargetMode="External"/><Relationship Id="rId59" Type="http://schemas.openxmlformats.org/officeDocument/2006/relationships/hyperlink" Target="https://english.newsnationtv.com/entertainment/out-of-box/heroes-of-lords-1996-junior-world-cup-cricket-team-honoured-in-mumbai20250919045612" TargetMode="External"/><Relationship Id="rId60" Type="http://schemas.openxmlformats.org/officeDocument/2006/relationships/hyperlink" Target="https://www.freepressjournal.in/pune/kolhapur-mp-dhananjay-mahadik-gifts-gold-rings-to-42-girls-born-on-pm-modis-birthday" TargetMode="External"/><Relationship Id="rId61" Type="http://schemas.openxmlformats.org/officeDocument/2006/relationships/hyperlink" Target="https://www.ibc24.in/maharashtra/maharashtra-bjp-leaders-celebrate-pms-75th-birthday-by-conducting-cleanliness-drive-and-planting-saplings-3256950.html" TargetMode="External"/><Relationship Id="rId62" Type="http://schemas.openxmlformats.org/officeDocument/2006/relationships/hyperlink" Target="https://www.acnnewswire.com/press-release/english/102663/infocomm-india-2025-sets-new-benchmark---delivering-a-digital-forward-future-through-high-value-buyers-and-powering-high-impact-engagement-and-learnin" TargetMode="External"/><Relationship Id="rId63" Type="http://schemas.openxmlformats.org/officeDocument/2006/relationships/hyperlink" Target="https://www.thestatesman.com/india/india-pak-match-was-fixed-jay-shah-gave-money-to-pak-says-sanjay-raut-1503486708.html" TargetMode="External"/><Relationship Id="rId64" Type="http://schemas.openxmlformats.org/officeDocument/2006/relationships/hyperlink" Target="https://www.mumbailive.com/hi/politics/bmc-election-mumbai-bjp-launches-platform-for-citizens-to-register-their-issues-and-demands-90035" TargetMode="External"/><Relationship Id="rId65" Type="http://schemas.openxmlformats.org/officeDocument/2006/relationships/hyperlink" Target="https://www.aajtak.in/india/maharashtra/story/bjp-mumbai-chief-shocker-ahead-of-polls-dont-let-a-khan-become-mayor-ntcpan-rpti-2335545-2025-09-17" TargetMode="External"/><Relationship Id="rId66" Type="http://schemas.openxmlformats.org/officeDocument/2006/relationships/hyperlink" Target="https://navbharatlive.com/maharashtra/mumbai/bmc-election-bjp-mla-ameet-satam-controversial-remark-khan-should-not-become-mayor-1358480.html" TargetMode="External"/><Relationship Id="rId67" Type="http://schemas.openxmlformats.org/officeDocument/2006/relationships/hyperlink" Target="https://www.deccanchronicle.com/sports/heroes-of-the-lords-celebrates-indias-historic-junior-world-cup-triumph-1904529" TargetMode="External"/><Relationship Id="rId68" Type="http://schemas.openxmlformats.org/officeDocument/2006/relationships/hyperlink" Target="https://www.constructionworld.in/transport-infrastructure/aviation-and-airport-infra/modi-set-to-inaugurate-navi-mumbai-airport-on-sept-30/78971" TargetMode="External"/><Relationship Id="rId69" Type="http://schemas.openxmlformats.org/officeDocument/2006/relationships/hyperlink" Target="https://swarajyamag.com/news-brief/prime-minister-modi-likely-to-inaugurate-navi-mumbai-airport-on-30-september-during-navratri" TargetMode="External"/><Relationship Id="rId70" Type="http://schemas.openxmlformats.org/officeDocument/2006/relationships/hyperlink" Target="https://www.constructionworld.in/policy-updates-and-economic-news/bmc-to-mark-missing-gaothan-and-koliwada-boundaries/79063" TargetMode="External"/><Relationship Id="rId71" Type="http://schemas.openxmlformats.org/officeDocument/2006/relationships/hyperlink" Target="https://news24online.com/sports/sanjay-raut-drops-bombshell-on-ind-pak-clash-says-india-vs-pakistan-match-was-fixed-jay-shah/633788/" TargetMode="External"/><Relationship Id="rId72" Type="http://schemas.openxmlformats.org/officeDocument/2006/relationships/hyperlink" Target="https://www.thehansindia.com/cinema/irs-deepak-pandit-brings-cricket-legends-and-bollywood-icons-together-to-honour-indias-1996-junior-world-cup-triumph-1007703" TargetMode="External"/><Relationship Id="rId73" Type="http://schemas.openxmlformats.org/officeDocument/2006/relationships/hyperlink" Target="https://indianexpress.com/article/cities/mumbai/dadasaheb-phalke-film-appreciation-circle-marathi-entertainment-10256117/" TargetMode="External"/><Relationship Id="rId74" Type="http://schemas.openxmlformats.org/officeDocument/2006/relationships/hyperlink" Target="https://www.freepressjournal.in/mumbai/mumbai-news-bmc-clarifies-on-gaothan-koliwada-adivasi-pada-boundaries-in-development-plan" TargetMode="External"/><Relationship Id="rId75" Type="http://schemas.openxmlformats.org/officeDocument/2006/relationships/hyperlink" Target="https://www.mumbailive.com/mr/civic/shiv-smarak-and-shiv-mudra-to-be-build-on-navi-mumbai-airport-road-soon-90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