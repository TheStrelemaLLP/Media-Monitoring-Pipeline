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186</w:t>
      </w:r>
    </w:p>
    <w:p>
      <w:pPr>
        <w:pStyle w:val="Normal"/>
      </w:pPr>
      <w:r>
        <w:rPr/>
        <w:t>Title: भाजपच्या गळाला सांगलीतील बडा नेता? चंद्रकांत पाटलांचे सूचक वक्तव्य, म्हणाले, 'मोठी रांग लागणार...'</w:t>
      </w:r>
    </w:p>
    <w:p>
      <w:pPr>
        <w:pStyle w:val="Normal"/>
      </w:pPr>
      <w:r>
        <w:rPr/>
        <w:t xml:space="preserve">URL: </w:t>
      </w:r>
      <w:r>
        <w:t xml:space="preserve"> https://zeenews.india.com/marathi/maharashtra/sangali-news-chandrkant-patil-big-statement-over-operation-lotus-some-big-political-leader-from-sangali-likely-to-join-bjp/931360</w:t>
      </w:r>
    </w:p>
    <w:p>
      <w:pPr>
        <w:pStyle w:val="Normal"/>
      </w:pPr>
      <w:r>
        <w:rPr/>
        <w:t>Content: Chandrkant Patil: सांगलीत आज होणाऱ्या मोठ्या पक्षप्रवेशाच्या पार्श्वभूमीवर मंत्री चंद्रकांत पाटील यांनी एक सूचक वक्तव्य केलं आहे. 'सरकार साडेचार वर्ष राहणार असेल, तर यांचाच शर्ट पकडावा लागेल, नाहीतर काम होणार नाही. त्यामुळे मोठी रांग लागणार' असं वक्तव्य चंद्रकांत पाटील यांनी केलं आहे. त्यांच्या या वक्तव्यामुळं येत्या काही दिवसांत भाजपमध्ये अनेक मोठ्या नेत्यांचे पक्षप्रवेश होणार का? याची चर्चा रंगली आहे. सांगलीत आज भाजपमध्ये काँग्रेसच्या माजी महापौर, नगरसेवक यांचा भाजपा प्रदेशाध्यक्ष रवींद्र चव्हाण व पालकमंत्री चंदक्रांत पाटील यांच्या उपस्थितीत भाजपमध्ये पक्ष प्रवेश सोहळा संपन्न होणार आहे. पुण्यातील एका कार्यक्रमात त्यांनी हलक्याफुलक्या शैलीत भाष्य केले आहे. मात्र त्यांच्या या वक्तव्याने चर्चेला उधाण आले आहे. 'लोक म्हणतात, तुम्ही काही विरोधी पक्ष ठेवणार आहात की नाही. पण करणार तरी काय? चार-साडेचार वर्ष सरकार कुठे जाणार नाही,' असं चंद्रकांत पाटील यांनी म्हटलं आहे. ते पुढे म्हणाले की, '235 आमदारांचं सरकार आहे. त्यामुळे ज्यांना राजकारणात राहायचं आहे, त्यांना माहिती आहे की सरकार साडेचार वर्ष राहणार असेल, तर यांचाच शर्ट पकडावा लागेल, नाहीतर काम होणार नाही. त्यामुळे मोठी रांग लागणार,' असे पाटील म्हणताच उपस्थितांमध्ये एकच हशा पिकला. त्यांच्या या वक्तव्याची चर्चा राजकीय वर्तुळात रंगली आहे. कोणता बडा नेता भाजपच्या गळाला? चंद्रकांत पाटील यांच्या वक्तव्याने राजकीय वर्तुळात एकच चर्चा रंगली आहे. कोणता बडा नेता भाजपच्या गळाला लागला? असा प्रश्न सध्या चर्चेत आहे. राष्ट्रवादी काँग्रेस (SP)चे नेते जयंत पाटील हे भाजपमध्ये जाणार असल्याच्या चर्चांना मध्यंतरी जोर आला होता. जयंत पाटील यांनी राष्ट्रवादी काँग्रेस शरदचंद्र पवार पक्षाच्या प्रदेशाध्यक्षपदाचा राजीनामा दिला आहे. तसंच, अनेकदा त्यांनी राष्ट्रवादीच्या कार्यक्रमातही जबाबदारीतून मुक्त करा अशी विनंती केली होती. तसंच, अनेकदा जयंत पाटील यांच्या भाजप प्रवेशाची चर्चा होत असते. भाजपचा आजचा पक्षप्रवेशाचा कार्यक्रम हा सांगलीतच आहे. तसंच, सांगली हा जयंत पाटलांचा बालेकिल्ला मानला जातो. या सर्व कारणांमुळं राजकीय वर्तुळात अनेकांच्या भुवया उंचावल्या आहेत. सांगलीमध्ये भाजपाने खासदार विशाल पाटलांसह काँग्रेसला पुन्हा खिंडार पाडले आहे. खासदार विशाल पाटलांचे कट्टर समर्थक नगरसेवक मनोज सरगरसह काँग्रेसच्या माजी महापौर आणि नगरसेविकेचा भाजपा प्रवेश होणार आहे. भाजपाचे प्रदेशाध्यक्ष रवींद्र चव्हाण व पालकमंत्री चंद्रकांत पाटलांच्या उपस्थितीत हा पक्ष प्रवेश सोहळा पार पडणार आहे. यामध्ये माजी महापौर कांचन कांबळे,नगरसेविका शुभांगी साळुंखे, नगरसेवक मनोज सरगर आणि काही काँग्रेसचे नेते भाजपात प्रवेश करणार आहेत. मनोज सरगर हे खासदार विशाल पाटलांचे कट्टर समर्थक म्हणून ओळखले जायचे,तर कांचन कांबळे या मदन भाऊ गट समर्थक आहेत.त्यांचा हा पक्ष प्रवेश आगामी महापालिकेच्या निवडणूकीच्या पार्श्वभूमीवर पखासदार विशाल पाटील आणि काँग्रेसला मोठा धक्का मानला जात आहे. सांगलीत काँग्रेसच्या माजी महापौर आणि काही नगरसेवकांचा भाजपमध्ये प्रवेश होणार आहे. हा पक्षप्रवेश सोहळा भाजपा प्रदेशाध्यक्ष रवींद्र चव्हाण आणि पालकमंत्री चंद्रकांत पाटील यांच्या उपस्थितीत होणार आहे. सांगलीत काँग्रेसच्या माजी महापौर आणि नगरसेवकांचा भाजप प्रवेश हा स्थानिक राजकारणात भाजपला बळकटी देणारा ठरू शकतो. सांगलीत काँग्रेसच्या माजी नेत्यांचा भाजप प्रवेश आणि जयंत पाटील यांच्या संभाव्य प्रवेशाच्या चर्चांमुळे भाजपची ताकद वाढू शकते. याचा परिणाम आगामी महापालिका आणि जिल्हा परिषद निवडणुकांवर होऊ शकतो, मानसी क्षीरसागर झी 24 डिजीटलमध्ये सब एडिटर म्हणून कार्यरत आहेत. त्यांन मीडिया क्षेत्राचा 9 वर्षांचा अनुभव आहे. महाराष्ट्रा टाइम डिजीटल या वृत्तसंस्थेपासून कारकिर्दीची सुरुवात केली. राजकीय, मनोरंजन आणि अर्थ (infrastructure) या विषयात विशेष रुची आहे. त्याचबरोबर, बातमीमागची बातमी म्हणजेच घडामोडींचा विश्लेषणात्मक कव्हरेज करण्याची विशेष आवड. इन्फ्रास्ट्रक्चर आणि गुन्हे या बातम्यांमध्ये हातखंडा. ...Read More मानसी क्षीरसागर झी 24 डिजीटलमध्ये सब एडिटर म्हणून कार्यरत आहेत. त्यांन मीडिया क्षेत्राचा 9 वर्षांचा अनुभव आहे. महाराष्ट्रा टाइम डिजीटल या वृत्तसंस्थेपासून कारकिर्दीची सुरुवात केली. राजकीय, मनोरंजन आणि अर्थ (infrastructure) या विषयात विशेष रुची आहे. त्याचबरोबर, बातमीमागची बातमी म्हणजेच घडामोडींचा विश्लेषणात्मक कव्हरेज करण्याची विशेष आवड. इन्फ्रास्ट्रक्चर आणि गुन्हे या बातम्यांमध्ये हातखंडा.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187</w:t>
      </w:r>
    </w:p>
    <w:p>
      <w:pPr>
        <w:pStyle w:val="Normal"/>
      </w:pPr>
      <w:r>
        <w:rPr/>
        <w:t>Title: Ajit Pawar : गडकरी, फडणवीसांसमोरच अजितदादांनी चंद्रकांत पाटलांना डिवचलं; दोन दादांवरून निघालेला विषय पोहचला पालकमंत्रिपदापर्यंत...</w:t>
      </w:r>
    </w:p>
    <w:p>
      <w:pPr>
        <w:pStyle w:val="Normal"/>
      </w:pPr>
      <w:r>
        <w:rPr/>
        <w:t xml:space="preserve">URL: </w:t>
      </w:r>
      <w:r>
        <w:t xml:space="preserve"> https://sarkarnama.esakal.com/pune/ajit-pawar-targets-chandrakant-patil-in-front-of-nitin-gadkari-devendra-fadnavis-guardian-minister-post-maharashtra-politics-rm82</w:t>
      </w:r>
    </w:p>
    <w:p>
      <w:pPr>
        <w:pStyle w:val="Normal"/>
      </w:pPr>
      <w:r>
        <w:rPr/>
        <w:t>Content: Pune News : केंद्रीय रस्ते वाहतूक व महामार्ग मंत्री नितीन गडकरी यांना शुक्रवारी पुण्यात लोकमान्य टिळक राष्ट्रीय पुरस्काराने सन्मानित करण्यात आले. या कार्यक्रमाला मुख्यमंत्री देवेंद्र फडणवीस, उपमुख्यमंत्री एकनाथ शिंदे, अजित पवार, माजी केंद्रीय मंत्री सुशीलकुमार शिंदे, मंत्री चंद्रकांत पाटील आदी नेते व्यासपीठावर उपस्थित होते. यावेळी आपल्या भाषणादरम्यान अजितदादांच्या काही विधानांमुळे सभागृहात चांगलाच हशा पिकला. निवेदिकेने लोकमान्य टिळकांचं त्यांच्या कुटुंबातील आणि मित्रपरिवार मंडळीतील नाव दादा होतं. त्यांना अनेक लोक दादा म्हणत, असे सांगितले. पुढे आज आपल्या व्यासपीठावरही दोन दादा आहेत. एक अजितदादा आणि दुसरे रोहितदादा, असे निवेदिके म्हणताच रोहित टिळक यांनी शेजारीच बसलेल्या चंद्रकांतदादांकडे हात दाखवत मी नाही त्यांचे नाव घेण्याचा इशारा केला. त्यानंतर मग निवेदिकेने चंदकांतदादांचा उल्लेख केला. अजितदादांनी आपल्या भाषणात त्याचा संदर्भ देत निवेदिका पुण्याच्याच आहेत का, असा सवाल केला आणि म्हणाले, ‘त्या दोन दादा म्हणाल्या. चंद्रकांतदादांना अजून आमचे पुणेकर कोल्हापूरचेच समजतात. ते पुण्याचे वाटतच नाहीत. त्यात जरा तुम्ही लक्ष घाला देवेंद्रजी. तुम्ही सगळीकडे लक्ष घालता आणि इथेच लक्ष घालत नाही.’ अजितदादांच्या या विधानावर लगेच फडणवीसांनीही ‘तुम्ही त्यांना पालकमंत्री होऊ दिले नाही म्हणून’, असे उत्तर दिले. अजितदादा एवढ्यावर थांबले नाहीत. माझ्याआधी ते पालकमंत्री होते, अशी आठवण फडणवीसांना करून दिली. तसेच तुमच्याबरोबर यायचं ठरलं तेव्हाच तुम्ही कबूल केलं, तुला पुण्याचा पालकमंत्री करणार आहे, म्हणून मी आलो, असे अजितदादा म्हणताच त्यांच्यासह सभागृहातील प्रत्येकाचा हसू आवरले नाही. अनेक खासदार गडकरींकडे विविध कामांकडे जात असल्याचे सांगताना अजित पवार म्हणाले, अनेकजण त्यांच्याकडे जातात, नाष्ट्याची वेळ असेल तर नाष्टा करतात, जेवणाची वेळ असेल तर जेवण करता. आपल्या पुणेकरांसारखे नाही. गंमतीचा भाग जाऊद्या, मला पुण्यात राहायचंय. पण पुणेकरांसारखा माणूस देशात, जगात मिळणार नाही, अशी मिश्कील टिप्पणी अजितदादांनी केल्यानंतर सभागृहात हशा पिकला. भाषणादरम्यान अजित पवारांनी गडकरींचे कौतुकाचा वर्षाव केला. ते म्हणाले, गडकरी यांनी पक्षीय राजकारणाच्या पुढे जाऊन समाजकारणावर लक्ष केंद्रीत केले आहे. कोणत्याही मदतीचे काम करताना प्रसिध्दी मागायची नाही, राजकारण करायचा नाही, हा सल्ला राजकीय आणि सामाजिक क्षेत्रात काम करणाऱ्या कार्यकर्त्यांसाठी मार्गदर्शक आहे. महाराष्ट्राच्या मातीतील माणूस म्हणून त्यांचे बोलणे, वागणे कितीही थेट असले तरी त्यामागे संवेदशनशीलता असते. विकासकामांबाबत त्यांचे बारकाईने लक्ष असते. देशाचा गाडा सांभाळत असताना महाराष्ट्रही तितकाच पुढे गेला पाहिजे ही त्यांची भावना असते. या खात्याचे मंत्री गडकरी झाल्यापासून सर्वाधिक फायदा महाराष्ट्राला झाला आहे. ते आणि मी नेहमी समोरासमोर म्हणजे सत्ताधारी आणि विरोधी अशा भूमिके राहिलो आहे. मात्र, गडकरींच्या वागण्यात कधीही अहंकारीपणा आक्रस्ताळेपणा नव्हता. परस्पर सन्मान होता. त्यामुळेच वैचारिक भिन्नता असून आम्ही स्नेह आणि आपुलकी जपल्याचे अजितदादांनी यावेळी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188</w:t>
      </w:r>
    </w:p>
    <w:p>
      <w:pPr>
        <w:pStyle w:val="Normal"/>
      </w:pPr>
      <w:r>
        <w:rPr/>
        <w:t>Title: Vishal Patil : 'आमचं घर फोडलं, पण मी काँग्रेसचाच', विशाल पाटलांचा भाजपवर हल्लाबोल</w:t>
      </w:r>
    </w:p>
    <w:p>
      <w:pPr>
        <w:pStyle w:val="Normal"/>
      </w:pPr>
      <w:r>
        <w:rPr/>
        <w:t xml:space="preserve">URL: </w:t>
      </w:r>
      <w:r>
        <w:t xml:space="preserve"> https://sarkarnama.esakal.com/maharashtra/paschim-maharashtra/vishal-patil-attacks-bjp-over-jayshree-patil-joining-as11</w:t>
      </w:r>
    </w:p>
    <w:p>
      <w:pPr>
        <w:pStyle w:val="Normal"/>
      </w:pPr>
      <w:r>
        <w:rPr/>
        <w:t>Content: Solapur News : भारतीय जनता पक्षाने आमच्या घरात सुद्धा फुट पाडली, त्यांना याचा भविष्यात पश्चाताप तर होणारच असा हल्लाबोल अपक्ष खासदार विशाल पाटील यांनी केला आहे. काँग्रेसच्या बंडखोर नेत्या, जिल्हा बँकेच्या उपाध्यक्षा तथा मदनभाऊ गटाच्या नेत्या जयश्री पाटील यांनी नुकसाच भाजपमध्ये प्रवेश केला. त्यानंतर दुसऱ्यांदा विशाल पाटील यांनी टीका केली आहे. ते सोलापुरात बोलत होते. यावेळी खासदार प्रणिती शिंदे देखील उपस्थित होत्या. भारतीय जनता पक्षाने आमच्या घरात फुट पाडण्यासाठी आमच्या एका वहिनींना पक्षात प्रवेश घडवून आणला. फक्त प्रवेशच घडवून आणला नाही. तर आमचे पालकमंत्रीही दररोज मलाही पक्ष प्रवेशाची ऑफर देत असतात. पण मी, दोन वेळा खासदार राहिलेल्या त्यांच्याच नेत्याला पाडून अपक्ष खासदार बनलो आहे. माझ्यात काँग्रेसचे विचार आहेत, असा टोला विशाल पाटील यांनी भाजपसह पालकमंत्री चंद्रकांत पाटील यांना लगावला आहे. ...तर त्यांना निश्चित पश्चाताप होणार भाजपला वसंतदादा घराणे फोडयचेच होते. त्यासाठी आधी मला ऑफर देण्यात आल्या. पण मी गळाला लागत नाही, म्हणून आमच्या वहिणी फोडल्या. आमचं घर फोडलं. पण मी अपक्ष म्हणून निवडून आलो असलो तरी काँग्रेसच्या विचारांचा आहे. त्यामुळे काँग्रेसचे विचार असे सहजासहजी दाबता येत नाहीत. राज्यात एकीकडे काँग्रेससाठी चिंता जनक स्थित असताना मी एकमेव अपक्ष खासदार म्हणून निवडून आलो. अपक्ष खासदार असलो तरी मी काँग्रेसच्या विचारांचा आहे. त्यामुळे काही व्हायचं आहे ते होऊ द्या, तुरुंगात जायला लागलं तरी मी मागे हटणार नाही. माझ्यानंतर दहा-वीस विशाल पाटील तुमच्यातून तयार होतील. असले वार, अडचणी थांबण्याची आमची क्षमता आहे. पण त्यांनी चूक केली असेल तर घाडसाने सामोरं जाण्याची गरज होती. आतातर कार्यकर्त्यांसाठी म्हणत स्वत:च्या संस्था बळकट करण्यासाठी लोक सोडून जात आहेत. पण एकवेळ अशी येईल की त्यांना निश्चित पश्चाताप होईल. येथे काँग्रेस कार्यकर्ते सामान्यालाही नेता बनवू शकतात. यावेळी विशाल पाटील यांनी भाजप जोरदार टीका करताना, भाजपने फक्त महाराष्ट्र कसा लुटायचा हेच पाहिलं. तसे प्रयत्न केले. महाराष्ट्राला लाचार करण्याचं काम दिल्लीवाल्यानी केले. पण माझा महाराष्ट्र दिल्लीचेही तख्त राखतो, असाही इशारा विशाल पाटील यांनी दिला आहे. तसेच काँग्रेस नेते राहुल गांधी देशाचे पंतप्रधान म्हणून दिल्लीत बसतील तो दिवस आता लांब नाही. त्यानंतर गेलेले सगळे म्हणतील आम्हाला घ्या, आम्हाला घ्या त्यावेळी यांना घ्यायचं की नाही हा मोठा प्रश्न असेल. तसेच शक्तीपीठ महामार्गावरून देखील विशाल पाटील यांनी भाजपवर घणाघाती टीका केली असून फक्त जास्तीत जास्त कसा पैसा खाता येईल याचा विचार सध्या सरकार करत असल्याची टीका केली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189</w:t>
      </w:r>
    </w:p>
    <w:p>
      <w:pPr>
        <w:pStyle w:val="Normal"/>
      </w:pPr>
      <w:r>
        <w:rPr/>
        <w:t>Title: Sanjay Raut : “सत्तेसाठी अमित शाह यांचे पाय चाटणार नाही, उद्धव ठाकरे…”, संजय राऊत यांचं चंद्रकांत पाटील यांना उत्तर</w:t>
      </w:r>
    </w:p>
    <w:p>
      <w:pPr>
        <w:pStyle w:val="Normal"/>
      </w:pPr>
      <w:r>
        <w:rPr/>
        <w:t xml:space="preserve">URL: </w:t>
      </w:r>
      <w:r>
        <w:t xml:space="preserve"> https://www.loksatta.com/maharashtra/sanjay-raut-strong-answer-to-chandrkant-patil-over-his-statement-over-uddhav-thackeray-also-criticized-amit-shah-scj-81-5018633/</w:t>
      </w:r>
    </w:p>
    <w:p>
      <w:pPr>
        <w:pStyle w:val="Normal"/>
      </w:pPr>
      <w:r>
        <w:rPr/>
        <w:t>Content: Sanjay Raut २०२४ च्या विधानसभा निवडणुकीत महायुतीला २३७ जागा मिळाल्या आहेत. देवेंद्र फडणवीस मुख्यमंत्री झाल्यानंतर उद्धव ठाकरेंनी त्यांची दोन ते तीनवेळा भेट घेतली. तसंच आदित्य ठाकरेंनीही भेट घेतली. यानंतर उद्धव ठाकरे बरोबर येणार का? या चर्चाही रंगल्या. मात्र दस्तुरखुद्द देवेंद्र फडणवीस यांनी या प्रश्नाचं उत्तर नाही असं दिलं होतं. दरम्यान उद्धव ठाकरेंच्या शिवसेनेला सत्तेत यायचं आहे, पण घेतलं जात नाही असं म्हणत चंद्रकांत पाटील यांनी चिमटा काढल्यानंतर आता संजय राऊत यांनी त्यांना उत्तर दिलं आहे. चंद्रकांत पाटील यांच्या वक्तव्यावर आता संजय राऊत यांनी प्रतिक्रिया दिली आहे. “अमितभाईंचं (अमित शाह) पाचशे पानी स्वतः तयार केलेलं पुस्तक आहे. हे पुस्तक छत्रपती शिवरायांवर आहे. त्यांनी संदर्भ गोळा केले आहेत पण ते पुस्तक त्यांचं आहे. येत्या काही दिवसांत ते पुण्यात प्रकाशित करायचं की दिल्लीत इतकाच मुद्दा राहिला आहे. ज्या पुस्तकाचं वाचन केल्यानंतर संजय राऊत यांनाही चक्कर येईल. इतका अभ्यास अमित शाह यांनी केला आहे. अशा अमितभाईंबद्दल केवळ तुम्ही सत्तेत नाही तुम्हाला यायचं आहे पण घेत नाहीत. म्हणून किती दुस्वास करणार?” याबाबत संजय राऊत यांना विचारलं असता त्यांनी त्यांच्या शैलीत उत्तर दिलंय. चंद्रकांत पाटील यांनी अजिबात चिंता करु नये. आमच्याकडे उमेदवार आहेत. त्यांनी अमेरिकेतल्या तुलसी गॅबॉर्ड ज्या आहेत त्यांनी ईव्हीएमबाबत भाष्य केलं आहे. तुलसी गेबॉर्ड यांनी वॉशिंग्टनमध्ये सांगितलं की ईव्हीएम हॅक होऊ शकतं. त्या अमेरिकेच्या इंटलिजन्स च्या प्रमुख आहेत. महाराष्ट्रात कसा विजय मिळवला आहे हे मोदींच्या मैत्रिणीने सांगितलं आहे. त्याच्यावर तुम्ही चिंतन करा. आमच्या पक्षाचं काय करायचं त्यासाठी आम्ही समर्थ आहोत. असं उत्तर संजय राऊत यांनी दिलं आहे. तसंच सत्तेसाठी आम्हाला अमित शाह यांचे पाय चाटायची गरज नाही असंही संजय राऊत म्हणाले. आम्हाला अमित शाह यांचे पाय चाटायची गरज नाही. त्यांनी छत्रपती शिवाजी महाराजांचा एकेरी उल्लेख केला. औरंगजेबाच्या कबरीला समाधीचा दर्जा दिला त्यांच्याबरोबर आम्हाला सत्ता नको आहे. संजय राऊत कधी सत्तेत गेले नाहीत. उद्धव ठाकरेंनाही त्यांच्या बरोबर सत्तेत जायचं नाही. आम्ही इतके लाचार आणि नीच नाही. चंद्रकांत पाटील यांनी स्वतःची आणि पक्षाची चिंता करावी. लांड्या लबाड्या करुन आपण सत्तेवर आला आहात. ती सत्ता तुम्हाला लखलाभ होवो. भ्रष्ट आणि चोर मंडळी तुमच्याबरोबर आहेत तुम्ही त्यांना सांभाळत बसा असं उत्तर संजय राऊत यांनी दिलं आहे. लोकप्रिय अभिनेत्री मृणाल कुलकर्णी, ज्यांनी 'सोनपरी'सारख्या भूमिकेतून प्रेक्षकांच्या मनावर मोहिनी घातली. गेली ४०-४५ वर्षे मराठी आणि हिंदी मनोरंजन सृष्टीत कार्यरत आहेत. अभिनयाबरोबरच त्यांच्या सौंदर्याचेही चाहते आहेत. मात्र, करिअरच्या सुरुवातीला त्यांनी तब्येतीकडे दुर्लक्ष केलं होतं, असं त्यांनी एका मुलाखतीत सांगितलं. वयाच्या चाळीशीपर्यंत कामामुळे त्यांनी तब्येतीकडे दुर्लक्ष केल्याचं त्यांनी मान्य केलं.</w:t>
      </w:r>
    </w:p>
    <w:p>
      <w:pPr>
        <w:pStyle w:val="Heading3"/>
      </w:pPr>
      <w:r>
        <w:rPr/>
        <w:t>Article 190</w:t>
      </w:r>
    </w:p>
    <w:p>
      <w:pPr>
        <w:pStyle w:val="Normal"/>
      </w:pPr>
      <w:r>
        <w:rPr/>
        <w:t>Title: Jayant Patil : 'भाजप पायघड्या घालतोच, पण लोकांनाही...'; जयश्री पाटलांच्या प्रवेशानंतर जयंत पाटलांची खरमरीत टीका</w:t>
      </w:r>
    </w:p>
    <w:p>
      <w:pPr>
        <w:pStyle w:val="Normal"/>
      </w:pPr>
      <w:r>
        <w:rPr/>
        <w:t xml:space="preserve">URL: </w:t>
      </w:r>
      <w:r>
        <w:t xml:space="preserve"> https://sarkarnama.esakal.com/maharashtra/paschim-maharashtra/ncp-sp-leader-jayant-patil-criticizes-bjp-over-defection-of-sanglis-congress-rebel-jayshree-patil-as11</w:t>
      </w:r>
    </w:p>
    <w:p>
      <w:pPr>
        <w:pStyle w:val="Normal"/>
      </w:pPr>
      <w:r>
        <w:rPr/>
        <w:t>Content: Sangli News : सांगली जिल्ह्यात काँग्रेससह जयंत पाटील यांना धक्का देत काँग्रेसच्या बंडखोर नेत्या तथा जिल्हा बँकेच्या उपाध्यक्षा जयश्री पाटील यांनी भाजपमध्ये प्रवेश केला. त्यानंतर अपक्ष खासदार विशाल पाटील यांनी भाजपवर जोरदार निशाना साधला होता. ज्याची जिल्ह्यात जोरदार चर्चा सुरू आहे. अशातच आता राष्ट्रवादी काँग्रेस शरदचंद्र पवार पक्षाचे प्रदेशाध्य जयंत पाटील (Jayant Patil) यांनी देखील भाजपवर निशाना साधला आहे. त्याचबरोबर त्यांनी राज्यातील जनतेला देखील उद्देशून आपली प्रतिक्रिया दिली आहे. ज्यामुळे सध्या सांगलीसह राज्यातील राजकीय वातावरण तापण्यास सुरूवात झाली आहे. (Jayant Patil criticizes BJP after Congress rebel leader Jayshree Patil joins) गेल्या काही दिवसापासून जयश्री पाटील (Jayshree Patil) यांच्या राष्ट्रवादी काँग्रेसमध्ये प्रवेशाच्या चर्चा सुरू झाल्या होत्या. पण ऐन वेळी पालकमंत्री चंद्रकांत पाटील यांनी सुत्रे हलवली आणि बुधवारी (ता.18) त्यांचा मुंबई भाजप प्रवेश झाला. जयश्रीताईंच्या या प्रवेशावेळी मुख्यमंत्री देवेंद्र फडणवीस, प्रदेशाध्यक्ष चंद्रशेखर बावनकुळे आणि चंद्रकांत पाटील यांच्यासह सांगलीतील भाजप नेत्यांसह मदन पाटील गटातील पदाधिकारी कार्यकर्ते उपस्थित होते. पण त्यांच्या प्रवेशावरून सांगलीतील काही भाजप नेते नाराज होते असेही समोर आले आहे. ज्या पद्धतीने सुधाकर बडगुजर यांचा पक्ष प्रवेश वादग्रस्च ठरला तसाच जयश्री पाटील यांचा पक्ष प्रवेश वादग्रस्त ठरण्याची शक्यता निर्माण झाली होती. पण हा पक्ष प्रवेशच कमी वेळेत झाल्याने नाराजांना वाव मिळाला नाही. पण आता त्यांच्या प्रवेशानंतर अपक्ष खासदार विशाल पाटील यांच्यासह जयंत पाटील यांनी भाजपवर टीका केली आहे. जयंत पाटील यांनी, भ्रष्टाचाराचे बेलगाम आरोप करून जेरीस आणायचे आणि पुन्हा पक्षात घेऊन पवित्र करायचे ही प्रवेशाची नवी पध्दत भाजपने सुरू केल्याची टीका केली आहे. तसेच ज्यांच्यावर गैरव्यवहाराचे आरोप झालेत. त्यांनाच भाजप सध्या पायघड्या घालत असून अशांना आपल्या पक्षात घेण्यावर भर देत असल्याचा आरोप देखील त्यांनी केला आहे. तर ज्यांच्यावर गैरव्यवहाराचे आरोप झालेत ते आज उजळ माथ्याने पक्ष प्रवेश करताना दिसत असून लोकांनाही त्या आरोपाचाही विसर पडत असल्याने खेद व्यक्त केला आहे. सध्या असे लोक आधी काय केलं होतं? हे विसरून नवीन वाटचाल सुरू करताना दिसत आहेत. ज्यांना पक्षात प्रवेश दिले त्यांच्याविरोधात भाजपच्या नेत्यांची भाषणे, विधानसभेतील वक्तव्ये सर्वत्र गाजत आहेत. त्यांच्यावर टीका केली त्यांचाच ही मंडळी सत्कार करतात. हे लोकांना कळायला हवं, अशीही अपेक्षा व्यक्त केलीय. माझ्या गरीबाचे तिथे काय काम? दरम्यान भाजप प्रवेशाबाबतच्या सततच्या चर्चेवर मिश्‍किल भाष्य करत जयंत पाटील म्हणाले, भाजप फार मोठा पक्ष झाला आहे. देशातच नाही तर जगातला मोठा पक्ष आहे. त्यांच्याकडे इतकी मोठ मोठी लोक जात आहेत, तिथे माझ्यासारख्या गरीबाचे काय काम? तुम्ही मला गरिबाला का सारखं वेठीस धरता? मी भाजपमध्ये जावं हे तुम्ही मिडियावालेच उठवता. कदाचित त्यांनाही तसं वाटत नसेल. मुख्यमंत्र्यांसोबतच्या माझ्या भेटी विरोधी पक्ष नेता म्हणून आहेत. इतर कामासाठी आम्ही मुख्यमंत्र्यांना भेटू शकत नाही का? तुम्ही मात्र गैरसमज करून घेऊ नका, असा टोला देखील त्यांनी पत्रकारांना यावेळी लगावला आहे. तर जयश्री पाटील यांच्या भाजप प्रवेशावर ते म्हणाले, यशवंतराव-वसंतदादांच्या विचारांच्या कष्णाकाठची माणसे विचाराला पक्की होती, याच विचारांनी सर्वांनी पुढे जायला हवं. पण आता परिस्थिती बदलली आणि काही वेगळे निर्णय झाले. यावर मी बोलणार नाही, असेही ते म्हणाले.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191</w:t>
      </w:r>
    </w:p>
    <w:p>
      <w:pPr>
        <w:pStyle w:val="Normal"/>
      </w:pPr>
      <w:r>
        <w:rPr/>
        <w:t>Title: मराठा समाज मंत्रिमंडळ उपसमितीच्या अध्यक्षपदी विखे-पाटील</w:t>
      </w:r>
    </w:p>
    <w:p>
      <w:pPr>
        <w:pStyle w:val="Normal"/>
      </w:pPr>
      <w:r>
        <w:rPr/>
        <w:t xml:space="preserve">URL: </w:t>
      </w:r>
      <w:r>
        <w:t xml:space="preserve"> https://www.loksatta.com/mumbai/vikhe-patil-new-head-for-maharashtra-cabinet-sub-committee-on-maratha-quota-zws-70-5324688/</w:t>
      </w:r>
    </w:p>
    <w:p>
      <w:pPr>
        <w:pStyle w:val="Normal"/>
      </w:pPr>
      <w:r>
        <w:rPr/>
        <w:t>Content: मुंबई : मराठा आरक्षणाच्या मागणीवर आंदोलक मनोज जरांगे यांनी येत्या २९ ऑगस्टला मुंबईत आंदोलनाची हाक दिली असताना राज्य सरकारने शुक्रवारी मराठा समाजाच्या प्रश्नी नेमण्यात आलेल्या मंत्रिमंडळ उपसमितीची पुनर्रचना केली आहे. उच्च व तंत्रशिक्षणमंत्री चंद्रकांत पाटील यांच्याकडील अध्यक्षपद आता जलसंपदा मंत्री राधाकृष्ण विखे पाटील यांच्याकडे सोपविण्यात आले आहे. चंद्रकांत पाटील हे या समितीचे फक्त सदस्य असणार आहेत. हा एक प्रकारे चंद्रकांत पाटील यांना मोठा राजकीय धक्का मानला जातो. मनोज जरांगे पाटील हे मराठा आरक्षणाच्या मुद्द्यावर पुन्हा एकदा आक्रमक झाले आहेत. त्यांनी येत्या २९ ऑगस्टला मुंबईत आंदोलन छेडण्याचा इशारा दिला आहे. त्याचप्रमाणे मराठा कुणबी आरक्षणासाठी नेमण्यात आलेल्या माजी न्यायमूर्ती संदीप शिंदे यांचा अहवालही अंतिम टप्प्यात आहे. या पार्श्वभूमीवर मराठा समाजाच्या सामाजिक, शैक्षणिक, आर्थिक स्थितीबाबत तसेच इतर संलग्न बाबींवरील शिफारशींवर कार्यरत असलेल्या उपसमितीच्या पुनर्रचनेचा शासन निर्णय जारी करण्यात आला. समितीच्या अध्यक्षपदी जलसंपदामंत्री राधाकृष्ण विखे-पाटील यांची नियुक्ती करण्यात आली आहे. या समितीत उच्च आणि तंत्र शिक्षण मंत्री चंद्रकांत पाटील, आपत्ती व्यवस्थापन मंत्री गिरीश महाजन, शालेय शिक्षण मंत्री दादा भुसे, उद्योगमंत्री उदय सामंत, पर्यटन मंत्री शंभूराज देसाई, सांस्कृतिक कार्यमंत्री आशीष शेलार, सार्वजनिक बांधकाम मंत्री शिवेंद्रराजे भोसले, क्रीडा मंत्री माणिकराव कोकाटे, मदत आणि पुनर्वसन मंत्री मकरंद जाधव-पाटील आणि सहकार मंत्री बाबासाहेब पाटील यांचा समावेश आहे. तर सामान्य प्रशासन विभागाचे सचिव यांची समितीच्या सचिवपदी नियुक्ती करण्यात आली आहे. मराठा आरक्षण विषयक प्रशासकीय आणि वैधानिक कामकाजाचा समन्वय ठेवणे, न्यायप्रविष्ट प्रकरणांमध्ये सरकारची बाजू मांडण्यासाठी नेमलेल्या समुपदेशींशी समन्वय ठेवणे, न्यायालयाने दिलेल्या आदेशांची अंमलबजावणी करण्याबाबत कार्यपद्धती ठरवणे, मराठा समाजाच्या कुणबी नोंदी शोधून त्यांना दाखले देण्यासाठी नेमलेल्या समितीचे अध्यक्ष आणि निवृत्त न्यायमूर्ती संदीप शिंदे समितीशी समन्वय राखणे, मराठा आंदोलक तसेच शिष्टमंडळाशी चर्चा करणे, जातप्रमाणपत्र देण्यात येणाऱ्या अडचणीबाबत निर्णय घेऊन प्रक्रिया सुरळीत करण्याबाबत कार्यवाही करणे अशी कार्यपद्धती या उपसमितीला ठरवून दिली आहे. चंद्रकांत पाटील यांच्याकडील अध्यक्षपद काढून ते विखे – पाटील यांच्याकडे सोपविण्यात आल्याबद्दल आश्चर्य व्यक्त केले जाते. काँग्रेसमधून भाजपवासी झालेल्या विखे-पाटील यांच्याकडे मागे महसूल हे महत्त्वाचे खाते सोपवले होते. मराठा समाजाच्या प्रश्नांसंदर्भात मंत्रिमंडळ उपसमितीचे अध्यक्षपद विखे-पाटील यांच्याकडे सोपवून मुख्यमंत्र्यांनी चंद्रकांत पाटील यांना सूचक इशारा दिल्याचे मानले जाते. बॉलीवूडची 'धकधक गर्ल' माधुरी दीक्षितने तिच्या अभिनय, सौंदर्य आणि नृत्य कौशल्याने अनेकांना मोहित केलं आहे. 'दिल तो पागल है' या चित्रपटात तिच्याबरोबर काम करण्यासाठी अनेक अभिनेत्रींनी नकार दिला होता. करिश्मा कपूरने सांगितलं की, माधुरीच्या उत्कृष्ट नृत्यकौशल्यामुळे कोणीही तिच्याबरोबर नृत्य करायला तयार नव्हतं. अखेर करिश्माने हा चित्रपट स्वीकारला आणि तो आयकॉनिक ठरला.</w:t>
      </w:r>
    </w:p>
    <w:p>
      <w:pPr>
        <w:pStyle w:val="Heading3"/>
      </w:pPr>
      <w:r>
        <w:rPr/>
        <w:t>Article 192</w:t>
      </w:r>
    </w:p>
    <w:p>
      <w:pPr>
        <w:pStyle w:val="Normal"/>
      </w:pPr>
      <w:r>
        <w:rPr/>
        <w:t>Title: 'जयश्री पाटलांचा प्रचार नडला? भाजपने विशाल पाटलांवर हल्लाच चढवला; काँग्रेस प्रेमावरूनही घेरलं</w:t>
      </w:r>
    </w:p>
    <w:p>
      <w:pPr>
        <w:pStyle w:val="Normal"/>
      </w:pPr>
      <w:r>
        <w:rPr/>
        <w:t xml:space="preserve">URL: </w:t>
      </w:r>
      <w:r>
        <w:t xml:space="preserve"> https://sarkarnama.esakal.com/maharashtra/paschim-maharashtra/mp-vishal-patil-congress-stance-bjp-leader-questions-his-loyalty-over-support-for-jayashree-patil-as11</w:t>
      </w:r>
    </w:p>
    <w:p>
      <w:pPr>
        <w:pStyle w:val="Normal"/>
      </w:pPr>
      <w:r>
        <w:rPr/>
        <w:t>Content: Sangli News : काँग्रेसच्या बंडखोर नेत्या जयश्री पाटील यांनी भाजपमध्ये प्रवेश केल्यानंतर ही बाब अपक्ष खासदार विशाल पाटील यांना खटकली. त्यांनी याबाबत जाहीर नाराजी बोलून दाखवली. तर सोलापूर येथे एका कार्यक्रमात भाजपने आमचे घरं फोडले असा आरोप केला. यानंतर आता सांगलीत भाजपकडून पलटवार करण्यात आला आहे. खासदार विशाल पाटील यांचे आता काँग्रेसबद्दल प्रेम ओतू जात आहे. पण विधानसभेच्या निवडणुकीत काँग्रेसच्या नव्हे तर अपक्ष जयश्री पाटील यांचा प्रचार केला होता. त्यावेळी कुठे होतं त्यांचे काँग्रेस प्रेम. ते नक्की कोणत्या विचाराचे आहेत. हे ठरवावं आणि आपला पक्ष निश्चित करावा असा टोला लगावला आहे. भारतीय जनता पक्षाने आमच्या घरात फूट पाडण्यासाठी जयश्री पाटील यांचा पक्ष प्रवेश घडवून आणला. मला देखील पालकमंत्री चंद्रकांत पाटील सतत भाजपच्या प्रवेशाची ऑफर देत असतात. पण मी काँग्रेसी विचारांचा आहे. त्यांच्या दोन टर्म खासदार असणार्याला पाडून निवडून आलो आहे. त्यामुळे मी काँग्रेसचा असल्याचे खासदार विशाल पाटील यांनी सांगितले होते. यावर भाजपच्या वि. द. बर्वे यांनी प्रसिद्धिपत्रकातून खरपूस समाचार घेतला आहे. बर्वे यांनी पत्रकात म्हटले आहे, की मी भाजपचा मतदार असून केवळ काँग्रेसने शिवसेनेच्या आहारी जाऊन काँग्रेसचे तिकीट कापले होते. उद्धव ठाकरे यांनी दादा घराणे संपावे, म्हणून विशाल पाटील यांचे तिकीट कापले होते. वसंतदादा घराण्यावर अन्याय झाल्याने खासदार विशाल पाटील यांना मतदान केले. मात्र खासदार पाटील यांना आता काँग्रेसबद्दल प्रेम उफाळून आल्याचे दिसत आहे. पण केवळ जयश्री यांच्या भावबंधनामुळे त्यांनी प्रचारात भाग घेतला. त्यांचे खरेच काँग्रेसवर प्रेम असते तर सांगली विधानसभेसाठी काँग्रेसने दिलेला उमेदवार पृथ्वीराज पाटील यांच्यासाठी जीवाचे रान केले असते. मात्र त्यांनी अपक्ष जयश्री पाटील यांची बाजू घेतली. त्या जयश्री पाटील यांनी केवळ शेतकरी बँकेतील भानगडीतून वाचण्यासाठी संघसंस्कारित भाजपत प्रवेश केला आहे. लोकसभा निवडणुकीत विशाल पाटील हे कसे विजयी झाले. हे मी जाहीरपणे सांगू शकत नाही. लोकसभेतील विजय ही विशाल पाटलांसाठी लॉटरी होती, असे सूचक वक्तव्य भाजप नेते पालकमंत्री चंद्रकांत पाटील यांनी शुक्रवारी सांगलीत पत्रकारांशी बोलताना केले. भाजपने वसंतदादा पाटील यांचे घर फोडले, या आरोपातही तथ्य नसल्याचे त्यांनी स्पष्ट केले. पालकमंत्री चंद्रकांतदादा पाटील म्हणाले, विशाल पाटील लोकसभेला कसे निवडून आले, हे मी काही जाहीरपणे सांगू शकत नाही. ती लॉटरी होती. त्यांची ताकदच होती, तर मग लोकसभेच्या मागच्या निवडणुकीत ते का विजयी झाले नाहीत. प्रत्येक वेळी परिस्थिती बदलते. यावेळी बदलली. त्यांना अनुकूल झाली. ते विजयी झाले. पण आता मी अपक्ष खासदार झालो म्हणजे मी राजा झालो, अशी भावना त्यांच्यात तयार झाली आहे. ते सर्वच विषयात टिपणी करू लागले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193</w:t>
      </w:r>
    </w:p>
    <w:p>
      <w:pPr>
        <w:pStyle w:val="Normal"/>
      </w:pPr>
      <w:r>
        <w:rPr/>
        <w:t>Title: Jayshree Patil |जयश्री पाटील यांचा मुख्यमंत्र्यांच्या उपस्थितीत मुंबईत उद्या भाजप प्रवेश</w:t>
      </w:r>
    </w:p>
    <w:p>
      <w:pPr>
        <w:pStyle w:val="Normal"/>
      </w:pPr>
      <w:r>
        <w:rPr/>
        <w:t xml:space="preserve">URL: </w:t>
      </w:r>
      <w:r>
        <w:t xml:space="preserve"> https://pudhari.news/maharashtra/sangali/jayashree-patil-to-join-bjp-in-mumbai-tomorrow-in-presence-of-chief-minister-dc95</w:t>
      </w:r>
    </w:p>
    <w:p>
      <w:pPr>
        <w:pStyle w:val="Normal"/>
      </w:pPr>
      <w:r>
        <w:rPr/>
        <w:t>Content: सांगली : पालकमंत्री चंद्रकांत पाटील यांच्या उपस्थितीत जिल्हा बँकेच्या उपाध्यक्षा जयश्री पाटील यांनी सोमवारी भाजप प्रवेशाचा निर्णय जाहीर केला. दरम्यान, येत्या बुधवारी मुंबईत मुख्यमंत्री देवेंद्र फडणवीस यांच्या उपस्थितीत त्यांचा भाजप प्रवेश होणार आहे. वसंतदादा बँक प्रकरणातून मुक्तता, जयश्री पाटील व कार्यकर्त्यांना राजकीय बळ आणि महापालिका, जिल्हा परिषद निवडणुकीत पुरेसा वाटा देण्याचे आश्वासन भाजपतर्फे चंद्रकांत पाटील यांनी दिले आहे. जयश्री पाटील यांच्या पक्षप्रवेशासाठी राष्ट्रवादी व भाजपकडून जोराचे प्रयत्न सुरू होते. अखेर रविवारी रात्री उशिरा मुख्यमंत्री देवेंद्र फडणवीस यांनी जयश्री पाटील यांच्याशी फोनवरून संपर्क केला आणि सोमवारी सकाळी पक्षप्रवेशाचा निर्णय जाहीर करण्याचे ठरले. तसे सोमवारी सकाळी अकरा वाजता पालकमंत्री चंद्रकांत पाटील हे जयश्री पाटील यांच्या निवासस्थानी पोहोचले. त्यांच्यासमवेत आमदार सुधीर गाडगीळ, जनसुराज्य शक्ती पक्षाचे प्रदेशाध्यक्ष समित कदम, भाजपचे प्रदेश उपाध्यक्ष शेखर इनामदार, जिल्हाध्यक्ष सम्राट महाडिक, सुरेश आवटी होते. आमदार सुरेश खाडे हेही थोड्या वेळाने विजय बंगल्यावर पोहोचले. यावेळी मदनभाऊ गटाचे प्रमुख नेते, कार्यकर्ते उपस्थित होते. माजी महापौर किशोर जामदार, किशोर शहा, आनंदराव पाटील, सुभाष यादव, नरसगोंडा पाटील, माजी महापौर सुरेश पाटील, माजी सभापती हणमंत पवार, माजी विरोधी पक्षनेते उत्तम साखळकर, संजय मेंढे, माजी सभापती संतोष पाटील, विष्णुअण्णा पाटील खरेदी-विक्री संघाचे अध्यक्ष संग्राम पाटील, प्रकाश मुळके, प्रशांत पाटील, शेवंता वाघमारे, मृणाल पाटील, मदनभाऊ युवा मंचचे अध्यक्ष आनंद लेंगरे, कार्याध्यक्ष शीतल लोंढे, उदय पाटील यांच्यासह मदनभाऊ पाटील गटाचे प्रमुख कार्यकर्ते उपस्थित होते. दरम्यान, भाजप प्रवेशाचा निर्णय जाहीर झाल्यानंतर उपमुख्यमंत्री अजित पवार यांचा जयश्री पाटील यांना फोन आला. यावेळी त्यांनी राष्ट्रवादी प्रवेशाची ऑफर दिली. मात्र आपला निर्णय झाला असल्याचे त्यांनी त्यांना सांगितले. पालकमंत्री पाटील म्हणाले, विखे-पाटील, मोहिते-पाटील यांच्यासह महाराष्ट्राच्या राजकारणातील अनेक मोठ्या घराण्यांनी भाजपमध्ये प्रवेश केला. पण वसंतदादा घराण्यातील कोणी भाजपमध्ये आले नाही, हे शल्य होते. आता जयश्री पाटील यांचा भाजप प्रवेश होत असल्याने हे शल्य कमी होत आहे. भाजपची राजकीय ताकद वाढावी, यासाठी जयश्री पाटील यांना पक्षात घेतले. सर्वसामान्य माणसांची दखल घेणे, शेवटच्या माणसापर्यंत विकास पोहोचवणे ही भाजप, राष्ट्रीय स्वयंसेवक संघाची संस्कृती आहे. तीच संस्कृती वसंतदादा घराण्याची आहे. ‘वसंतदादा बँक प्रकरणातून आज दुपारपर्यंत जयश्री पाटील व त्यांच्या दोन मुलींची मुक्तता करू व टप्प्या-टप्प्याने सर्वांना मुक्त करू’, असा विश्वास पालकमंत्री पाटील यांनी जयश्री पाटील यांना दिला. मात्र या प्रकरणातून एकाचवेळी सर्वांना बाहेर काढा, अशी मागणी जयश्री पाटील यांनी केली. त्यांनी स्वत:साठी नव्हे, तर कार्यकर्त्यांसाठी भाजपमध्ये प्रवेश करण्याचा निर्णय घेतल्याचे स्पष्ट केले. वसंतदादा बँकप्रकरणी कायदेशीर चौकटीत बसवून त्यांना व त्यांच्या सहकार्‍यांना सोडवले जाईल. त्यांच्या कार्यकर्त्यांना सत्तेत सामावून बळ दिले जाईल. जयश्री पाटील यांनी स्वत: मुख्यमंत्री देवेंद्र फडणवीस यांच्याशी चर्चा केली. देवेंद्र फडणवीस यांनीही त्यांच्या कार्यकर्त्यांना न्याय देण्याचे आश्वासन दिले आहे. त्यांच्या उपस्थितीत येत्या बुधवारी हा पक्षप्रवेश होणार आहे. जयश्री पाटील व त्यांच्या कार्यकर्त्यांना जिल्हा नियोजन समितीसह जिथे जिथे सत्तेचे वाटप आहे, तिथे पुरेशी संधी देणार आहे. भाजपमध्ये येणार्‍या प्रत्येकाला पक्षाने सन्मानाने वागवले आहे. भाजपमध्ये जयश्री पाटील यांना शंभर टक्के न्याय दिला जाईल. जयश्री पाटील म्हणाल्या, कार्यकर्त्यांना न्याय देण्यासाठी व जनतेच्या हितासाठी भाजपमध्ये प्रवेश करण्याचा निर्णय घेतला आहे. मुख्यमंत्री देवेंद्र फडणवीस यांच्याशी मी स्वत: बोलले. त्यांच्या उपस्थितीत पक्षप्रवेशाचे त्यांनी मान्य केले आहे. बुधवारी हा पक्षप्रवेश होणार आहे. सांगलीच्या विकासासाठी, लोकांची अपूर्ण कामे पूर्ण करण्यासाठी हा पक्षप्रवेश होत आहे. माजी मंत्री मदनभाऊ पाटील यांचे विकासाचे स्वप्न पूर्ण करण्यासाठी भाजपची वाट धरली आहे. भाजप बळकट करण्यासाठी प्रामाणिकपणे प्रयत्न केले जातील. काँग्रेसमधून निलंबित केल्यानंतर कोणत्या तरी पक्षात प्रवेश करणे आवश्यकच होते. भाजप, अजित पवार यांची राष्ट्रवादी यांच्याकडून पक्षप्रवेशाची ऑफर होती. याबाबत गेले तीन महिने मी कार्यकर्त्यांशी चर्चा करत होते. बहुसंख्य कार्यकर्त्यांनी भाजप प्रवेशाचे मत मांडले. लोकांची कामे करण्यासाठी, येणार्‍या निवडणुकीत कार्यकर्त्यांना ताकद देण्यासाठी भाजपमध्ये प्रवेश करण्याचा निर्णय घेतला आहे, असे जयश्री पाटील यांनी सांगितले. दरम्यान, राष्ट्रवादीची ऑफर कोणत्या मुद्द्यावर नाकारली?, या प्रश्नावर जयश्री पाटील म्हणाल्या, ‘भाजप हा राष्ट्रीय पक्ष आहे. मोठा पक्ष आहे. त्यामुळे भाजपमध्येच प्रवेश करावा, असा निर्णय कार्यकर्त्यांनी घेतला, तो निर्णय मी मान्य केला.’ महापालिकेच्या 2018 च्या निवडणुकीत काँग्रेसचे 20 नगरसेवक निवडून आले. त्यातील 10 नगरसेवक जयश्री पाटील यांच्यासोबत आहेत. ते भाजपमध्ये प्रवेश करणार आहेत. उर्वरित 9 माजी नगरसेवक हे खासदार विशाल पाटील, आमदार विश्वजित कदम यांचे नेतृत्व मानणारे आहेत. एका नगरसेवकाने राष्ट्रवादी शरदचंद्र पवार पक्षात प्रवेश केलेला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194</w:t>
      </w:r>
    </w:p>
    <w:p>
      <w:pPr>
        <w:pStyle w:val="Normal"/>
      </w:pPr>
      <w:r>
        <w:rPr/>
        <w:t>Title: Jayashree Patil Joins BJP: बंडखोर नेत्या जयश्री पाटील यांचा भाजप प्रवेश; चंद्रकांतदादांचा काँग्रेससह अजित पवारांना धक्का</w:t>
      </w:r>
    </w:p>
    <w:p>
      <w:pPr>
        <w:pStyle w:val="Normal"/>
      </w:pPr>
      <w:r>
        <w:rPr/>
        <w:t xml:space="preserve">URL: </w:t>
      </w:r>
      <w:r>
        <w:t xml:space="preserve"> https://sarkarnama.esakal.com/maharashtra/paschim-maharashtra/sangli-rebel-congress-leader-jayshree-patil-joins-bjp-in-presence-of-chandrakant-patil-as11</w:t>
      </w:r>
    </w:p>
    <w:p>
      <w:pPr>
        <w:pStyle w:val="Normal"/>
      </w:pPr>
      <w:r>
        <w:rPr/>
        <w:t>Content: Sangli Political News : पक्ष विरोधी कृत्य केल्याप्रकरणी काँग्रेसमधून निलंबित करण्यात आलेल्या जयश्री पाटील यांनी भाजपची ऑफर स्वीकारली आहे. पालकमंत्री चंद्रकांत पाटील यांची त्या आज भेट घेणार आहेत. दरम्यान जयश्री पाटील अजित पवार यांच्या राष्ट्रवादीत प्रवेश करणार, अशा चर्चा सुरू होत्या. पण , भाजपचे ज्येष्ठ नेते तथा जिह्याचे माजी पालकमंत्री आमदार सुरेश खाडे यांनी एका जाहीर कार्यक्रमात त्यांना थेट भाजपमध्ये येण्याची ऑफर दिली होती. यानंतर आता दोन दिवसात, त्या भाजपमध्ये मुख्यमंत्री देवेंद्र फडणवीस यांच्या उपस्थित प्रवेश करणार असल्याची माहिती समोर आली आहे. यामुळे या प्रवेशाची जिल्ह्यात चर्चा सुरू झाली आहे. काँग्रेसच्या बंडखोर नेत्या तथा जिल्हा बँकेच्या उपाध्यक्षा, श्रीमती जयश्रीताई पाटील काँग्रेसमध्ये नाराज होत्या. त्यानंतर त्यांच्या गटाच्या झालेल्या बैठकीत अजित पवार यांच्या राष्ट्रवादीची चाचपणी करण्यात आली होती. त्यास पदाधिकाऱ्यांनीही संमती दिली होती. यानंतर जयश्री पाटील अजित पवार यांच्या राष्ट्रवादीच्या वाटेवर असल्याची चर्चांना वेग आला होता. तर त्या आगामी स्थानिकच्या पार्श्वभूमिवर होणाऱ्या अजित पवार यांच्या जिल्हा दौऱ्यावेळी राष्ट्रवादीत प्रवेश करतील असेही म्हटलं जात होते. पण आमदार सुरेश खाडे यांनी एका जाहीर कार्यक्रमात त्यांना भाजपची ऑफर देत भाजप, शिवसेना, राष्ट्रवादी (अजित पवार) मध्ये जयश्रीताईंना मोठा मान असल्याचे म्हटलं होते. तसेच त्यांच्याच काँग्रेसमध्ये त्यांचा मानसन्मान नसल्याचा आरोपही त्यांनी केला होता. यावेळी व्यासपीठावर राष्ट्रवादीचे विधान परिषदेचे आमदार इद्रीस नायकवडीही उपस्थित असल्याने अनेकांच्या भूवया उंचावल्या होत्या. आता जयश्रीताईंचा निर्णय झाला असून त्या राष्ट्रवादीत नाहीत तर भाजपमध्ये जाणार आहेत. त्यांच्या भाजप प्रवेशावर पक्षाच्या शिर्ष नेतृत्वाने शिक्कामोर्तब केला आहे. यामुळे आता आगामी पालिका निवडणुकांमुळे राजकीय हालचाली गतिमान झाल्या आहेत. पालिका राजकारणात तीन दशके हुकूमत गाजविलेल्या माजी मंत्री मदन पाटील यांच्या निधनानंतर श्रीमती पाटील यांनी नेतृत्व सांभाळत पालिकेत काँग्रेस झेंड्याखाली गट सांभाळला होता. त्याच्याच बळावर त्यांनी काँग्रेसकडे उमेदवारी मागितली होती. पण ही मागणी काँग्रेसने नाकारली. यामुळेच त्यांनी विधानसभेला बंड केले होते. त्यांना विधानसभेला 33 हजार मते मिळाली होती. त्यामुळे काँग्रेसचे उमेदवार पृथ्वीराज पाटील यांचा पराभूत झाला होता. ज्याची चर्चा जिल्ह्यासह राज्यभर झाली होती. आता भाजपच्या गळाला पालिका राजकारणातील मोठा नेता लागला असून या प्रवेशामुळे भाजपची ताकद वाढणार आहे. यामुळे आगामी स्थानिकमध्ये पालिका निवडणुका काँग्रेसला जड जाऊ शकतात. यानिमित्ताने काँग्रेसचे दिग्गज नेते वसंतदादा पाटील यांच्या कुटुंबाला भाजपने खिंडार पाडल्याचेही समोर आले आहे. काँग्रेसच्या बंडखोर नेत्या तथा जिल्हा बँकेच्या उपाध्यक्षा, श्रीमती जयश्रीताई पाटील यांनी राष्ट्रवादीचे जिल्हाध्यक्ष निशिकांत पाटील यांची भेट घेतली होती. त्यांचा सत्कारही केला होता. यामुळे त्या राष्ट्रवादीच्या वाटेवर असल्याच्या चर्चा सुरू झाल्या होत्या. तर गेल्या काही दिवसांत तशी शक्यताही निर्माण झाली होती. पण भाजप नेते पालकमंत्री चंद्रकांतदादा पाटील यांनी जयश्री पाटील यांना भाजपची दारे उघडी आहेत. या प्रवेशाने चंद्रकांतदादांनी काँग्रेस आणि दोन्ही राष्ट्रवादींना धक्का दिल्याचीही चर्चा आता सुरू झाली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195</w:t>
      </w:r>
    </w:p>
    <w:p>
      <w:pPr>
        <w:pStyle w:val="Normal"/>
      </w:pPr>
      <w:r>
        <w:rPr/>
        <w:t>Title: सासऱ्याच्या राजकारणामुळे सुनेला वेदना, नाथाभाऊंचे कुणी टोचले कान?; जळगावाचं राजकारण तापलं</w:t>
      </w:r>
    </w:p>
    <w:p>
      <w:pPr>
        <w:pStyle w:val="Normal"/>
      </w:pPr>
      <w:r>
        <w:rPr/>
        <w:t xml:space="preserve">URL: </w:t>
      </w:r>
      <w:r>
        <w:t xml:space="preserve"> https://www.tv9marathi.com/maharashtra/mla-chandrakant-patil-has-criticized-minister-raksha-khadse-1468718.html</w:t>
      </w:r>
    </w:p>
    <w:p>
      <w:pPr>
        <w:pStyle w:val="Normal"/>
      </w:pPr>
      <w:r>
        <w:rPr/>
        <w:t>Content: By signing in or creating an account, you agree with Associated Broadcasting Company's Terms &amp; Conditions and Privacy Policy. राष्ट्रवादीच्या महिला आयोगाच्या अध्यक्षा रूपाली चाकणकरांना एकनाथ खडसे यांनी चेकाळल्याच्या वक्तव्याच्या निषेध सुरू आहे. चाकणकरांच्या समर्थनार्थ भाजप रस्त्यावर आली असून खडसे यांच्या फोटोला जोडेमारो आंदोलन देखील त्यांनी केले. एकनाथ खडसेंचे जावई प्रांजल खेवलकर हे रेव्ह पार्टी प्रकरणात अडकले. या कारवाईमुळे गिरीश महाजनांकडे खडसे हे बोट दाखवत आहेत. खडसे आणि गिरीश महाजन यांचा संघर्ष दिवसेंदिवस तीव्र होत चालला आहे. यावर प्रथमच रक्षा खडसे यांनी भाष्य केले आणि म्हटले की, मला वेदना होत आहेत. या भाष्यामुळे राजकीय तर्कवितर्क लावली जात आहेत. दुसरीकडे पतीसाठी रोहिणी खडसे ह्या पुण्यात तळ ठोकून आहेत. गिरीश महाजन म्हणत आहेत की, रेव्ह पार्टीचा तपास पोलीस करत आहेत. त्यामुळे यावर न बोललेलं बरं तर दुसरीकडे एकनाथ खडसे म्हणतात हनी टॅप प्रकरणात प्रफुल लोढाला जेलमध्ये मारून टाकतील. मात्र, यासर्व आरोपांमध्ये ज्या रूपाली चाकणकर ह्या अजित पवार पक्षाच्या आहेत आणि महिला आयोगाच्या अध्यक्ष आहेत. एकही कार्यकर्ता त्याच्या समर्थनार्थ आंदोलनात दिसून आलेला नाही. त्याउलट भाजपचे कार्यकर्ते शिवसेनेचे कार्यकर्ते खडसेंच्या विरोधात आंदोलन जळगावात करताना दिसत आहे. एकनाथ खडसेंचे कार्यकर्ते शरद पवार पक्षाचे कार्यकर्ते खडसेंसाठी रस्त्यावर उतरत आंदोलन करत आहेत. या सर्व आरोपांमध्ये विषय ठरला तो म्हणजे रक्षा खडसेंचे भाषण मला वेदना होत आहेत. त्यामुळे कुठेतरी या वादंगामुळे रक्षा खडसे नाराज असल्याचे दिसते. आता पुन्हा एकदा या तिघांच्या वादाचा स्थानिक आमदार चंद्रकांत पाटील यांनी देखील उडी घेतली आहे. रक्षा खडसेंनी आपले सासरे एकनाथ खडसे यांना सल्ला देण्याबाबत भाष्य केलं. रक्षा खडसेंना वेदना होत असतील तर कुटुंबावर आलं तर वेदना होतीलच. मात्र आपली पक्षनिष्ठा जपावी अशा प्रकारे रक्षा खडसेंना आमदारांनी सल्ला दिला आहे. चंद्रकांत पाटील म्हणाले, नॉन्सेन्स राजकारण व्हायला नको. कुटुंबावर आल्यावर वेदना सगळ्याला होतात, पक्षनिष्ठा जपली पाहिजे. रक्षा खडसेंना आमदार चंद्रकांत पाटील यांनी हा खोचक सल्ला दिला आहे. राजकीय पक्ष घेऊन चालताना कुटुंब बाजूला ठेवावे लागते. एका कुटुंबात यात चार चार पक्ष असू शकतात किंवा पक्षाचा विषय येतो तेव्हा फक्त पक्षच पाहायला पाहिजे अशी महाराष्ट्राच्या इतिहासाची संस्कृती आहे, असे त्यांनी म्हटले.</w:t>
      </w:r>
    </w:p>
    <w:p>
      <w:pPr>
        <w:pStyle w:val="Heading3"/>
      </w:pPr>
      <w:r>
        <w:rPr/>
        <w:t>Article 196</w:t>
      </w:r>
    </w:p>
    <w:p>
      <w:pPr>
        <w:pStyle w:val="Normal"/>
      </w:pPr>
      <w:r>
        <w:rPr/>
        <w:t>Title: Maharashtra Budget 2025 : प्रगती अन विकासाचा ध्यास पाटील : शिक्षणमंत्री चंद्रकांत पाटील</w:t>
      </w:r>
    </w:p>
    <w:p>
      <w:pPr>
        <w:pStyle w:val="Normal"/>
      </w:pPr>
      <w:r>
        <w:rPr/>
        <w:t xml:space="preserve">URL: </w:t>
      </w:r>
      <w:r>
        <w:t xml:space="preserve"> https://www.esakal.com/maharashtra/maharashtra-budget-2025-significant-allocation-for-national-education-policy-implementation-amp17</w:t>
      </w:r>
    </w:p>
    <w:p>
      <w:pPr>
        <w:pStyle w:val="Normal"/>
      </w:pPr>
      <w:r>
        <w:rPr/>
        <w:t>Content: ‘‘राष्ट्रीय शैक्षणिक धोरणाची प्रभावी अंमलबजावणी विद्यार्थी हित आणि शिक्षणाचा दर्जा उंचविण्यासाठी या अर्थसंकल्पात भरीव तरतूद केली आहे. समृद्ध महाराष्ट्राची वाटचाल, प्रगतीचा, विकासाचा ध्यास आणि विकसित महाराष्ट्र घडविण्यासाठीचा अर्थसंकल्प आहे, ’’ अशी प्रतिक्रिया उच्च व तंत्र शिक्षणमंत्री चंद्रकांत पाटील यांनी दिली. Follow Us Copyright © 2025 - Sakal Media Pvt Ltd - All rights reserved. Powered by Quintype</w:t>
      </w:r>
    </w:p>
    <w:p>
      <w:pPr>
        <w:pStyle w:val="Heading3"/>
      </w:pPr>
      <w:r>
        <w:rPr/>
        <w:t>Article 197</w:t>
      </w:r>
    </w:p>
    <w:p>
      <w:pPr>
        <w:pStyle w:val="Normal"/>
      </w:pPr>
      <w:r>
        <w:rPr/>
        <w:t>Title: Manoj Jarange Patil Mumbai Morcha: राज्य सरकारकडून मराठा समाजाच्या उपसमितीचं पुनर्गठन; विखे पाटील अध्यक्षपदी, महाजन, भूसे, सामंत, कोकाटेंचाही समावेश</w:t>
      </w:r>
    </w:p>
    <w:p>
      <w:pPr>
        <w:pStyle w:val="Normal"/>
      </w:pPr>
      <w:r>
        <w:rPr/>
        <w:t xml:space="preserve">URL: </w:t>
      </w:r>
      <w:r>
        <w:t xml:space="preserve"> https://marathi.abplive.com/news/politics/manoj-jarange-patil-mumbai-morcha-radhakrishna-vikhe-patil-was-elected-as-the-chairman-of-the-maratha-community-sub-committee-1379179</w:t>
      </w:r>
    </w:p>
    <w:p>
      <w:pPr>
        <w:pStyle w:val="Normal"/>
      </w:pPr>
      <w:r>
        <w:rPr/>
        <w:t>Content: Manoj Jarange Patil Mumbai Morcha मुंबई: मराठा आरक्षणासाठी पुन्हा एकदा मनोज जरांगे पाटील (Manoj Jarange Patil) आंदोलनाची हाक दिली आहे. मात्र मनोज जरांगेंच्या आंदोलनाआधीच सरकारकडून हालचाली सुरू झाल्यात. राज्य सरकारने मराठा समाजाच्या उपसमितीचं पुनर्गठन केलंय. मराठा समाजाच्या उपसमितीच्या अध्यक्षपदी राधाकृष्ण विखे पाटील (Radhakrishna Vikhe Patil) यांची निवड करण्यात आली. याआधी चंद्रकांत पाटील (Chandrakant Patil) उपसमितीचे अध्यक्ष होते. जातप्रमाणपत्र देण्यात येणाऱ्या अडचणींबाबत निर्णय प्रक्रिय सुरळीत राबवणे, मराठा आंदोलक आणि शिष्टमंडळाशी चर्चा करणे आदी गोष्टी मंत्रिमंडळ उपसमितीच्या कार्यकक्षेत असणार आहेत. १. राधाकृष्ण विखेपाटील, जलसंपदा मंत्री - अध्यक्ष२. चंद्रकांत पाटील, उच्च व तंत्र शिक्षण मंत्री - सदस्य३. गिरीश महाजन, जलसंपदा मंत्री - सदस्य४. दादा भुसे, शालेय शिक्षण मंत्री - सदस्य५. उदय सामंत, उद्योग मंत्री - सदस्य६. शंभूराज देसाई, पर्यटन मंत्री - सदस्य७. आशिष शेलार, सांस्कृतिक कार्यमंत्री - सदस्य८. शिवेंद्रसिंहराजे भोसले, सार्वजनिक बांधकाम मंत्री - सदस्य९. माणिकराव कोकाटे, क्रीडामंत्री - सदस्य१०. मकरंद जाधव, मदत व पुनर्वसन मंत्री - सदस्य११. बाबासाहेब पाटील, सहकार मंत्री - सदस्य१२. सचिव - सामान्य प्रशासन विभाग - उपसमितीचे सचिव मराठा समाजाला ओबीसी प्रवर्गातून आरक्षण मिळावे, या मागणीसाठी मराठा आंदोलक मनोज जरांगे पाटील पुन्हा एकदा मैदानात उतरले आहे. 29 ऑगस्ट रोजी मनोज जरांगे हे मुंबईत धडकणार आहे. हे आंदोलन निर्णायक ठरणार असून, मराठा समाजाच्या विजयाचा गुलाल उधळायचाच आहे, असा ठाम निर्धार मनोज जरांगेंनी केलाय. दरम्यान, मराठा आरक्षणासाठी ज्या मार्गी मुंबईला जायचं आहे त्या मार्गात काही बदल करण्यात आल्याचं मनोज जरांगेंनी सांगितलं. यावेळी अंतरवालीतून पैठणमार्गे आम्ही पुढे जाणार. शिवनेरीत मुक्काम करणार. त्यानंतर चाकणमार्गे वाशी आणि आझाद मैदान अशा मार्गाने जाणार असल्याचं मनोज जरांगे म्हणाले. मनोज जरांगे यांनी राज्याचे मुख्यमंत्री देवेंद्र फडणवीस यांच्यावर टीका केली. ते म्हणाले की, माणूस किती दलबदलू असावा याचं जिवंत उदाहरण म्हणजे देवेंद्र फडणवीस. त्यांनी तसं वागू नये. त्यांना सत्तेवर ठेवायचं नसतं तर मराठ्यांनी त्यांना मुख्यमंत्री केलं असतं का? त्यांच्या मनात काय आहे ते माहिती नाही. पण आम्ही शांततेत मुंबईत जाणार, आरक्षण घेणार, असं जरांगे म्हणाले. देवेंद्र फडणवीस म्हणाले की, पोलीस बघून घेतील. सत्ता असेल तर सगळं काही करता येईल या गैरसमजातून त्यांनी बाहेर यावं. तुम्ही एखाद्याला हात लावून दाखवा, मग सांगतो असा इशारा जरांगेंनी दिला. Maratha Reservation : मराठा आरक्षणासंदर्भात सरकारकडून हालचालींना वेग; मुंबईतील 29 ऑगस्टचं आंदोलन सुरु होण्यापूर्वी वर्ष निवास्थानी खलबतं We use cookies to improve your experience, analyze traffic, and personalize content. By clicking "Allow All Cookies", you agree to our use of cookies.</w:t>
      </w:r>
    </w:p>
    <w:p>
      <w:pPr>
        <w:pStyle w:val="Heading3"/>
      </w:pPr>
      <w:r>
        <w:rPr/>
        <w:t>Article 198</w:t>
      </w:r>
    </w:p>
    <w:p>
      <w:pPr>
        <w:pStyle w:val="Normal"/>
      </w:pPr>
      <w:r>
        <w:rPr/>
        <w:t>Title: BJP Politics : पृथ्वीराज पाटील एकटेच गेले नाहीत... उरलसी सुरली काँग्रेसच मोकळी केली, दिग्गज नेत्यांचा भाजपमध्ये प्रवेश</w:t>
      </w:r>
    </w:p>
    <w:p>
      <w:pPr>
        <w:pStyle w:val="Normal"/>
      </w:pPr>
      <w:r>
        <w:rPr/>
        <w:t xml:space="preserve">URL: </w:t>
      </w:r>
      <w:r>
        <w:t xml:space="preserve"> https://sarkarnama.esakal.com/maharashtra/paschim-maharashtra/congress-leader-prithviraj-patil-joins-bjp-along-with-sangli-leaders-and-hundreds-of-congress-workers-as11</w:t>
      </w:r>
    </w:p>
    <w:p>
      <w:pPr>
        <w:pStyle w:val="Normal"/>
      </w:pPr>
      <w:r>
        <w:rPr/>
        <w:t>Content: सांगली काँग्रेस अध्यक्ष पृथ्वीराज पाटील यांनी भाजपमध्ये प्रवेश केला. त्यांच्या सोबत सांगलीतील अनेक दिग्गज नेते आणि शेकडो कार्यकर्ते भाजपमध्ये दाखल झाले. या प्रवेशामुळे काँग्रेसला सांगली जिल्ह्यात मोठा धक्का बसल्याची चर्चा आहे. Sangli News : सांगली काँग्रेसचे अध्यक्ष पृथ्वीराज पाटील यांनी अखेर काँग्रेसला रामराम ठोकत भाजपमध्ये प्रवेश केला. त्यांचा पक्ष प्रवेश मुंबईत प्रदेशाध्यक्ष रवींद्र चव्हाण, पालकमंत्री चंद्रकांत पाटील, मंत्री जयकुमार गोरे, आमदार प्रविण दरेकर यांच्या उपस्थित झाला. यावेळी सांगली जिल्ह्यातील अनेक दिग्गजांसह शेकडो कार्यकर्त्यांनी देखील भाजपमध्ये प्रवेश केल्याने काँग्रेसला खिंडार पडल्याचे बोलले जात आहे. यावेळी आमदार सुधीर गाडगीळ, आमदार खाडे, जयश्री पाटील आणि जनसुराज्य पक्षाचे समित कदम उपस्थित होते. आगामी स्थानिकच्या पार्श्वभूमिवर सध्या जिल्ह्यात मोठी राजकीय हालचाली होताना दिसत असून मोठे राजकीय प्रवेश आज मुंबईत पार पडले. दरम्यान पृथ्वीराज पाटील यांच्या भाजप प्रवेशावर सोमवारी रात्रीच शिक्कामोर्तब झाला होता. त्यांच्या घरी भाजपचे प्रदेशाध्यक्ष रवींद्र चव्हाण, पालकमंत्री चंद्रकांत पाटील, ग्रामविकास मंत्री जयकुमार गोरे यांनी स्नेह भोजन केले होते. यामुळे एकच खळबळ उडाली होती. तर ते मंगळवारी आपल्या पदाचा राजीनामा देतील आणि बुधवारी मुख्यमंत्री देवेंद्र फडणवीस यांच्याशी चर्चा केल्यानंतर भाजप प्रवेश करतील असे बोलले जात होते. त्याप्रमाणे आज (बुधवारी) दुपारी तीन वाजता मुंबईत मुख्यमंत्र्यांच्या हस्तेच त्यांचा पक्षप्रवेश झाला. यावेळी त्यांच्यासोबत काँग्रेसचे माजी जिल्हाध्यक्ष आप्पासाहेब पाटील, सांगली जिल्हा मध्यवर्ती बँकेचे माजी उपाध्यक्ष बाळासाहेब (बापू) गुरव, वारणा सहकारी साखर कारखान्याचे संचालक डॉ. प्रताप पाटील, माजी उपमहापौर डॉ. राजेंद्र मेथे तसेच माजी नगरसेवक, सरपंच, माजी सरपंच, काँग्रेसचे अध्यक्ष, उपाध्यक्ष, सरचिटणीस आणि शेकडो पदाधिकारी व कार्यकर्त्यांनीही भाजपमध्ये प्रवेश केला. यावेळी सर्वांचे स्वागत करून अभिनंदन करण्यात आले. यावेळी पृथ्वीराज पाटील यांनी आपल्या भाजप प्रवेशामागे सांगलीचा विकास हाच ध्यास असल्याचे सांगत पाच मागण्या फडणवीस यांच्याकडे केल्या. त्याचे निवेदनही त्यांनी दिले. यावेळी त्यांनी त्या मागणी पूर्ण केल्या जातील असा शब्द दिल्यानंतर भाजपमध्ये प्रवेश केला. पाटील यांनी सांगलीला शुद्ध व मुबलक पाणीपुरवठा, शहराच्या प्रदुषण मुक्तीसाठी योजना, अॅग्रो टेक हबच्या निर्मिती, सांगलीच्या पर्यटनाला गती, वर्ग दोन जमिनींचा प्रश्न, महिलांच्या सुरक्षेच्या प्रश्नासह पूराच्या मुद्द्यावर चर्चा केली. यातील पूर निवारणासाठी राज्य शासनाने 600 कोटींची तरतुद केल्यासह शुद्ध व मुबलक पाणीपुरवठ्यासह प्रस्ताव तयार करा, तो राज्य शासनाकडे पाठवू अशी पालकमत्र्यांनी ग्वाही दिला. यामुळे पाटील यांचा प्रवेश होताच सांगलीला दोन मोठे गिफ्ट मिळाल्याची जोरदार चर्चा सुरू झाली आहे. प्र.१: पृथ्वीराज पाटील कोण आहेत?उ: ते सांगली काँग्रेसचे अध्यक्ष होते आणि आता भाजपमध्ये दाखल झाले आहेत. प्र.२: प्रवेश सोहळा कुठे झाला?उ: मुंबईत प्रदेशाध्यक्ष रवींद्र चव्हाण, पालकमंत्री चंद्रकांत पाटील यांच्या उपस्थितीत झाला. प्र.३: काँग्रेसला सांगलीत फटका का बसला?उ: दिग्गज नेत्यांसह शेकडो कार्यकर्त्यांनी भाजपमध्ये प्रवेश केल्यामुळे काँग्रेसची संघटना कमकुवत झाली.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199</w:t>
      </w:r>
    </w:p>
    <w:p>
      <w:pPr>
        <w:pStyle w:val="Normal"/>
      </w:pPr>
      <w:r>
        <w:rPr/>
        <w:t>Title: ‘कमवा व शिका’ योजनेतील विद्यार्थिनींना अधिकच्या अडीच हजार निधीसाठी प्रयत्न</w:t>
      </w:r>
    </w:p>
    <w:p>
      <w:pPr>
        <w:pStyle w:val="Normal"/>
      </w:pPr>
      <w:r>
        <w:rPr/>
        <w:t xml:space="preserve">URL: </w:t>
      </w:r>
      <w:r>
        <w:t xml:space="preserve"> https://pudhari.news/maharashtra/kolhapur/shivaji-universitys-east-west-campus-subway-inauguration</w:t>
      </w:r>
    </w:p>
    <w:p>
      <w:pPr>
        <w:pStyle w:val="Normal"/>
      </w:pPr>
      <w:r>
        <w:rPr/>
        <w:t>Content: कोल्हापूर : शिवाजी विद्यापीठात राबवत असलेल्या ‘कमवा व शिका’ योजनेची व्याप्ती वाढवून अधिक सशक्त करणार असल्याची घोषणा राज्याचे उच्च व तंत्रशिक्षण मंत्री चंद्रकांत पाटील यांनी केली. योजनेंतर्गत काम करणार्‍या विद्यार्थिनींचे कामाचे तास व त्यासाठी देण्यात येणारे शुल्कही वाढवावे. यासाठी खासगी उद्योगांकडून सामाजिक दायित्व निधी मिळवून देण्यासाठी प्रयत्न करू. साधारणत: अडीच हजार रुपयांचा अधिकचा निधी विद्यार्थिनींना मिळून त्यांचे सक्षमीकरण होईल, असे ते म्हणाले. शिवाजी विद्यापीठाच्या पूर्व व पश्चिम परिसरांना कायमस्वरूपी जोडणार्‍या भुयारी मार्गाचे उद्घाटन शनिवारी मंत्री पाटील यांच्या हस्ते झाले. यावेळी उद्घाटनानंतर ते बोलत होते. मंत्री पाटील म्हणाले, विद्यापीठांना पायाभूत सुविधा पुरवून त्या अनुषंगाने त्यांचे सक्षमीकरण जितके आवश्यक आहे, तितकेच त्यांचे शैक्षणिक सक्षमीकरण करण्यासाठी प्रयत्न होणे आवश्यक आहे. त्या दृष्टीने विद्यापीठांनी देशविदेशांतील विविध विषयांतील तज्ज्ञ प्राध्यापकांना ‘प्रोफेसर ऑफ प्रॅक्टिस’ म्हणून आमंत्रित करून त्यांच्याकडील ज्ञान विद्यार्थ्यांना देऊन त्यांच्या गुणवत्ता वाढीसाठी प्रयत्न करावेत. शिवाजी विद्यापीठाने विविध परदेशी विद्यापीठांशी सहकार्य करार केले आहेत, ही चांगली बाब आहे. पुढील काळात याचे प्रमाण वृद्धिंगत करावे, असेही ते म्हणाले. कुलगुरू डॉ. डी. टी. शिर्के म्हणाले, उच्च व तंत्र शिक्षण मंत्री चंद्रकांत पाटील यांचे सहकार्य व सातत्यपूर्ण पाठपुरावा यामुळेच शिवाजी विद्यापीठाच्या पूर्व व पश्चिम परिसरांना जोडणार्‍या भुयारी मार्गाचे काम एक वर्षात पूर्णत्वास गेले आहे. मंत्री पाटील हे सार्वजनिक बांधकाम मंत्री असताना त्यांनी भुयारी मार्गाच्या कामाची घोषणा केली. त्यानंतर उच्च व तंत्र शिक्षण मंत्री पदाच्या कारकिर्दीत त्याला आवश्यक निधीची तरतूद करून त्याच्या कामासाठी शासकीय यंत्रणांचे संपूर्ण सहकार्य मिळवून देण्यापासून ते काम पूर्ण होईपर्यंत सातत्याने पाठपुरावा केला. त्यामुळेच विद्यापीठातील विद्यार्थ्यांसह सर्वच घटकांच्या सुरक्षेसाठी महत्त्वाचा मार्ग अस्तित्वात आला आहे. सुरुवातीला मंत्री पाटील यांच्या हस्ते कोनशिला अनावरण करण्यात आले. त्यानंतर फीत कापून भुयारी मार्गाचे उद्घाटन झाले. त्यांच्यासह सर्वच मान्यवरांनी भुयारी मार्गाची चालत जाऊन पाहणी केली. विद्यापीठ परिसरात लोकांच्या दातृत्वातून साकारत असलेल्या लोकस्मृती विद्यार्थिनी वसतिगृहाच्या कामास मंत्री पाटील यांनी भेट देऊन त्याविषयी माहिती घेतली. सार्वजनिक बांधकाम मंडळाचे अधीक्षक अभियंता तुषार बुरूड, पुण्याच्या अस्टुट इन्फ्रास्ट्रक्चरचे प्रतिनिधी विनायक पारळकर, स्थापत्य कामाचे ठेकेदार रमेश भोजकर, विद्युत कामाचे ठेकेदार श्रीकांत गुजर यांचे पुष्पगुच्छ देऊन अभिनंदन करण्यात आले. यावेळी प्रकुलगुरू डॉ. पी. एस. पाटील, कुलसचिव डॉ. व्ही. एन. शिंदे, परीक्षा व मूल्यमापन मंडळाचे संचालक डॉ. अजितसिंह जाधव, अधिष्ठाता डॉ. महादेव देशमुख, डॉ. श्रीकृष्ण महाजन, क्रीडा संचालक डॉ. शरद बनसोडे, इनोव्हेशन, इनक्युबेशन केंद्राचे संचालक डॉ. सागर डेळेकर, राष्ट्रीय येवा योजना संचालक डॉ. तानाजी चौगुले, राहुल चिकोडे, व्यवस्थापन परिषद सदस्य सिद्धार्थ शिंदे, डॉ. रघुनाथ ढमकले, डॉ. व्ही. एम. पाटील, स्वागत परुळेकर आदी उपस्थित होते. मुलांना शंभर टक्के उच्च शिक्षण मोफत दिले जात आहे. परंतु काही संस्था अडवणूक करून पैसे घेत आहेत. याबाबत बोलताना मंत्री पाटील म्हणाले, अशा संस्थांविरोधात पालक किंवा विद्यार्थ्यांनी तक्रार दिल्यास त्यांच्यावर थेट कारवाई केली जाईल. दोन दिवसांपूर्वी बांद्रा येथील एका कॉलेजमध्ये गेलो. 148 मुलांना एक रुपयाही न भरता प्रवेश मिळाला. मोफत शिक्षण दिले जाते की नाही हे पाहण्यासाठी प्रत्येक आठवड्यास एका कॉलेजला भेट देणार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200</w:t>
      </w:r>
    </w:p>
    <w:p>
      <w:pPr>
        <w:pStyle w:val="Normal"/>
      </w:pPr>
      <w:r>
        <w:rPr/>
        <w:t>Title: राज्यातील प्राचार्यांसाठी आनंदाची बातमी ! निवृत्तीचे वय 62 वरून लवकरच होणार 65 वर; उच्च शिक्षणमंत्र्यांचे महत्त्वपूर्ण संकेत</w:t>
      </w:r>
    </w:p>
    <w:p>
      <w:pPr>
        <w:pStyle w:val="Normal"/>
      </w:pPr>
      <w:r>
        <w:rPr/>
        <w:t xml:space="preserve">URL: </w:t>
      </w:r>
      <w:r>
        <w:t xml:space="preserve"> https://www.navarashtra.com/maharashtra/retirement-age-of-principals-may-be-raised-from-62-to-65-says-minister-chandrakant-patil-941276.html</w:t>
      </w:r>
    </w:p>
    <w:p>
      <w:pPr>
        <w:pStyle w:val="Normal"/>
      </w:pPr>
      <w:r>
        <w:rPr/>
        <w:t>Content: राज्यातील प्राचार्यांसाठी आनंदाची बातमी ! निवृत्तीचे वय 62 वरून होणार 65 वर; उच्च शिक्षणमंत्र्यांचे महत्त्वपूर्ण संकेत (File Photo : Teachers) अमरावती : राज्यातील महाविद्यालयांमधील प्राचार्यांचे निवृत्तीचे वय सध्या ६२ वर्षे आहे. हे वाढवण्याची मागणी अनेक महिन्यांपासून सुरु आहे. असे असताना आता यावरूनच राज्याचे उच्च व तंत्र शिक्षणमंत्री चंद्रकांत पाटील यांनी महत्त्वपूर्ण संकेत दिले आहेत. राज्यातील महाविद्यालयांमधील प्राचार्यांचे निवृत्तीचे वय ६२ वरून ६५ वर्षे करण्यात येईल, असे उच्च व तंत्र शिक्षणमंत्री चंद्रकांत पाटील यांनी सांगितले. अमरावती येथे आयोजित अखिल महाराष्ट्र फेडरेशन ऑफ प्रिन्सिपल असोसिएशनच्या ४० व्या राज्य अधिवेशनात मंत्री चंद्रकांत पाटील बोलत होते. या अधिवेशनाला राज्यभरातील शेकडो प्राचार्य, शिक्षणतज्ज्ञ आणि संघटनांचे प्रतिनिधी सहभागी झाले आहे. यावेळी प्राचार्यांच्या निवृत्ती वयात वाढ, प्राध्यापक भरती, शैक्षणित धोरणातील सुधारणांसह अनेक मुद्यांवर चर्चा झाली. हेदेखील वाचा : आई अंगणवाडी सेविका: कष्टाने वाढवलेल्या मुलाने क्लिअर केले MPSC, झाला मोठ्ठा साहेब; वाचा प्रेरणादायी गोष्ट चंद्रकांत पाटील म्हणाले की, ‘वीस वर्षे प्राध्यापकाची भरती झाली नव्हती, ती आमच्या सरकारने केली आहे. नव्या शैक्षणिक धोरणांसदर्भात प्राचार्यांनी केलेल्या सूचनांवर शासन विचार करेल. आजच्या काळात केवळ मागण्या मांडून होणार नाही तर काळानुरूप होणाऱ्या बदलांना स्वीकारून आपल्याला पुढे जावे लागेल’. शासकीय निर्णयांतील उणिवांची सरकारला जाणीव करून दिली प्रिन्सिपल असोसिएशनचे उपाध्याक्ष प्राचार्य नंदकुमार निकम यांनी राष्ट्रीय शैक्षणिक धोरण आणि शासकीय निर्णयांतील उणिवांची सरकारला जाणीव करून दिली. प्राध्यापक भरती, शैक्षणिक सुविधा आणि धोरणात्मक निर्णयांमधील अडचणी शासन दूर करेल, अशी अपेक्षा व्यक्त केली. भविष्यातील आराखडा ठरविण्यास मंथन पडेल उपयोगी दरम्यान, उच्च शिक्षण क्षेत्रात भविष्यात होऊ घातलेल्या बदलांच्या पार्श्वभूमीवर झालेले हे मंथन भविष्यातील आराखडा ठरविण्यास उपयोगी पडेल. त्यादृष्टीने हे अधिवेशन महत्त्वाचे असल्याचे मान्यवरांनी सांगितले. हेदेखील वाचा : उपमुख्यमंत्री निरोगी महिला अभियानाबाबत आशा वर्कर्सनी महिलांमध्ये जनजागृती करावी, ठाणे महापालिका आयुक्तांचे निर्देश Follow Us On © Copyright Navarashtra 2025 All rights reserved.</w:t>
      </w:r>
    </w:p>
    <w:p>
      <w:pPr>
        <w:pStyle w:val="Heading3"/>
      </w:pPr>
      <w:r>
        <w:rPr/>
        <w:t>Article 201</w:t>
      </w:r>
    </w:p>
    <w:p>
      <w:pPr>
        <w:pStyle w:val="Normal"/>
      </w:pPr>
      <w:r>
        <w:rPr/>
        <w:t>Title: Vishal Patil : ‘आमचं काय व्हायचं ते होऊ दे, तुरुंगात जायचीही तयारी; पण…’; भाजप प्रवेशाबाबत विशाल पाटलांचं मोठं विधान</w:t>
      </w:r>
    </w:p>
    <w:p>
      <w:pPr>
        <w:pStyle w:val="Normal"/>
      </w:pPr>
      <w:r>
        <w:rPr/>
        <w:t xml:space="preserve">URL: </w:t>
      </w:r>
      <w:r>
        <w:t xml:space="preserve"> https://www.navarashtra.com/maharashtra/mp-vishal-patil-big-staatment-on-bjp-joining-chandrakant-patilo-offer-911751.html</w:t>
      </w:r>
    </w:p>
    <w:p>
      <w:pPr>
        <w:pStyle w:val="Normal"/>
      </w:pPr>
      <w:r>
        <w:rPr/>
        <w:t>Content: ‘आमचं काय व्हायचं ते होऊ दे, तुरुंगात जायचीही तयारी; पण...’; भाजप प्रवेशाबाबत विशाल पाटलांचं मोठं विधान राज्यातील उच्च व तंत्र शिक्षण मंत्री चंद्रकांत पाटील यांनी खासदार विशाल पाटील यांना भाजपमध्ये प्रवेशाची ऑफर दिल्यानंतर राजकीय चर्चांना उधाण आलं आहे. जयश्रीताई मदन पाटील यांच्या भाजप प्रवेशानंतर ही चर्चा अधिकच गडद झाली. मात्र, अक्कलकोट येथे झालेल्या काँग्रेस मेळाव्यात विशाल पाटलांनी चंद्रकांत पाटलांची ऑफर धुडकावून लावली. Maharashtra Politics : आणीबाणीत ज्यांनी वर्तमानपत्र बंद पाडलं त्यांचा मुलगा आज भाजपात; शंकररावांवरून संजय राऊतांचा पलटवार विशाल पाटील म्हणाले, “आमचं काय व्हायचं ते होऊ दे, तुरुंगात जावं लागलं तरी बेहत्तर; पण काँग्रेस सोडायची आमची तयारी नाही.” त्यांनी चंद्रकांतदादांच्या प्रयत्नांवर थेट प्रहार करत स्पष्ट केलं की, विचारांच्या राजकारणात त्यांची निष्ठा काँग्रेसकडेच आहे. अक्कलकोट येथील या मेळाव्याला आमदार सतेज ऊर्फ बंटी पाटील, खासदार प्रणिती शिंदे, सुवर्णा मलगोंडा यांच्यासह आयोजक मल्लिकार्जून पाटील उपस्थित होते. या मंचावरून विशाल पाटलांनी भाजपवर आणि चंद्रकांत पाटील यांच्यावर टीकास्त्र सोडलं. “भाजपने आमच्याच घरात फूट पाडण्याचा प्रयत्न केला. आमच्या वहिनींना पक्षात घेऊन भाजपने आपली रणनीती स्पष्ट केली. मी अपक्ष निवडून आलो असलो तरी लोकांना सांगितलं की माझं विचारविश्व काँग्रेसचं आहे, म्हणूनच जनता माझ्या पाठीशी उभी राहिली,” असं ते म्हणाले. पुढे बोलताना त्यांनी स्पष्ट केलं की, “काँग्रेसचा विचार एवढा खोल आहे की, तो कोणीही सहजपणे संपवू शकत नाही. म्हणूनच अपक्ष असलो तरी काँग्रेस विचारांवर चालणारा एकमेव खासदार म्हणून मी निवडून आलो आहे. अडचणी येतील, तुरुंगातही जावं लागेल, तरी आमच्यासारखे आणखी दहा-वीस जण तयार होतील. काँग्रेससाठी आमची निष्ठा अढळ आहे.” Ramdas Athawale : ‘ठाकरे बंधुंनी हिंदीविरोधी भूमिका घेणं योग्य नाही, मराठी भाषा ही आमची…’: रामदास आठवलेंली प्रतिक्रिया दुसरीकडे, चंद्रकांत पाटील यांनी विशाल पाटलांची प्रशंसा करत त्यांना “अभ्यासू पण थोडे आक्रमक” अशा शब्दांत वर्णन केलं होतं. “त्यांच्यासारख्या नेत्यानं भाजपमध्ये यायला हवं. आम्ही त्यांचं स्वागतच करू. पण त्यांनी जर गांभीर्याने विचार केला नाही, तर २०२९ साठी आम्ही आमचा उमेदवार तयार करू,” असा स्पष्ट इशाराही त्यांनी दिला होता. मात्र, विशाल पाटील यावर अजूनही ठाम भूमिका घेत भाजप प्रवेश नाकारत आहेत. Follow Us On © Copyright Navarashtra 2025 All rights reserved.</w:t>
      </w:r>
    </w:p>
    <w:p>
      <w:pPr>
        <w:pStyle w:val="Heading3"/>
      </w:pPr>
      <w:r>
        <w:rPr/>
        <w:t>Article 202</w:t>
      </w:r>
    </w:p>
    <w:p>
      <w:pPr>
        <w:pStyle w:val="Normal"/>
      </w:pPr>
      <w:r>
        <w:rPr/>
        <w:t>Title: Rohini Khadse : CM फडणवीस म्हणाले ते विशिष्ट पक्षाचे; रोहिणी खडसेंनी दिले पुरावे, ते शिंदेंच्या शिवसेना आमदाराचेच कार्यकर्ते</w:t>
      </w:r>
    </w:p>
    <w:p>
      <w:pPr>
        <w:pStyle w:val="Normal"/>
      </w:pPr>
      <w:r>
        <w:rPr/>
        <w:t xml:space="preserve">URL: </w:t>
      </w:r>
      <w:r>
        <w:t xml:space="preserve"> https://marathi.abplive.com/news/politics/raksha-khadse-daughter-molestation-case-after-cm-devendra-fadnavis-statement-accused-belonged-to-specific-party-rohini-khadse-claimed-accused-was-supporters-of-shiv-sena-shinde-faction-mla-chandrakant-patil-1347053</w:t>
      </w:r>
    </w:p>
    <w:p>
      <w:pPr>
        <w:pStyle w:val="Normal"/>
      </w:pPr>
      <w:r>
        <w:rPr/>
        <w:t>Content: Rohini Khadse : केंद्रीय मंत्री रक्षा खडसे (Raksha Khadse) यांच्या मुलीसह काही मुलींची मुक्ताईनगर (Muktainagar) तालुक्यातील कोथळी गावातील संत मुक्ताई यात्रेमध्ये टवाळखोरांनी छेडछाड केल्याचा संतापजनक प्रकार उघडकीस आला. या प्रकरणात एकूण पाच जणांवर पोक्सो अंतर्गत कारवाई करण्यात आली आहे. तर अनिकेत भोई या आरोपीला ताब्यात घेतले आहे. या प्रकरणावर मुख्यमंत्री देवेंद्र फडणवीस (Devendra Fadnavis) यांनी आरोपी हे एका विशिष्ट पक्षाचे कार्यकर्ते असल्याचे म्हटले आहे. आता रक्षा खडसे यांच्या मुलीची ज्या मुलांनी छेड काढली ती मुले शिंदे गटाचे आमदार चंद्रकांत पाटील यांचे कार्यकर्ते असल्याची माहिती समोर आली आहे. राष्ट्रवादी शरद पवार गटाच्या महिला प्रदेशाध्यक्षा रोहिणी खडसे (Rohini Khadse) यांनी याबाबत मोठा दावा केला आहे. एफआयआरमधे नाव असलेले अनिकेत भोई, पियूष मोरे यांचे आमदार चंद्रकांत पाटील (Chandrakant Patil) आणि उपमुख्यमंत्री एकनाथ शिंदे (Eknath Shinde) यांच्या सोबतचे फोटो सोशल मिडियावर व्हायरल झाले आहेत. रोहिणी खडसे एबीपी माझाशी बोलताना म्हणाल्या की, देवेंद्र फडणवीस यांनी त्यांच्या वक्तव्यात असे म्हटले आहे की, आरोपी एका विशिष्ट पक्षाचे आहेत. त्यानंतर हे फोटो सोशल मीडियावर व्हायरल होत आहेत. आरोपींचे एकनाथ शिंदे यांच्या सोबत फोटो आहेत. मला देवेंद्र फडणवीस यांचे आभार व्यक्त करायचे आहेत की, आरोपी सत्ताधारी पक्षाचे जरी कार्यकर्ते असले तरी त्यांनी कारवाईचे आदेश दिले आहेत. पण कारवाईचे आदेश देण्यापेक्षा लवकरात लवकर त्या मुलींना न्याय देण्यासाठी आणि भविष्यात अशा घटना घडवू नये, यासाठी देखील देवेंद्र फडणवीस यांनी महाराष्ट्रातील पोलीस अधिकाऱ्यांना सूचना करणे अपेक्षित आहे. सत्ताधारी पक्षाच्या आमदारांचे कार्यकर्त्यांची जर अशा छेडखानीच्या प्रकरणात नावे येत असतील. तर देवेंद्र फडणवीस यांनी कारवाई करण्याचे आदेश दिले हे स्वागतार्ह आहे. पण कडक कारवाई करणे अपेक्षित आहे. कदाचित सत्ताधारी पक्षाचे कार्यकर्ते आहेत, असे त्यांना उघडपणे मान्य करायचे नसेल. पण त्यांनी इतकं तरी मान्य केले की ते विशिष्ट पक्षाचे कार्यकर्ते आहेत. आणि त्यांच्यावर कडक कारवाई झाली पाहिजे, यासाठी देवेंद्र फडणवीस यांचे कौतुकच करायला हवे, असेही रोहिणी खडसे यांनी म्हटले आहे. आणखी वाचा Navneet Rana : राजकीय व्यक्ती असेल तर भरचौकात आणून फाशी द्यावी; खडसेंच्या लेकीच्या छेडछाडीवरून नवनीत राणा भडकल्या We use cookies to improve your experience, analyze traffic, and personalize content. By clicking "Allow All Cookies", you agree to our use of cookies.</w:t>
      </w:r>
    </w:p>
    <w:p>
      <w:pPr>
        <w:pStyle w:val="Heading3"/>
      </w:pPr>
      <w:r>
        <w:rPr/>
        <w:t>Article 203</w:t>
      </w:r>
    </w:p>
    <w:p>
      <w:pPr>
        <w:pStyle w:val="Normal"/>
      </w:pPr>
      <w:r>
        <w:rPr/>
        <w:t>Title: CET Exam | एकसमान अभ्यासक्रमांसाठी एकच सीईटी</w:t>
      </w:r>
    </w:p>
    <w:p>
      <w:pPr>
        <w:pStyle w:val="Normal"/>
      </w:pPr>
      <w:r>
        <w:rPr/>
        <w:t xml:space="preserve">URL: </w:t>
      </w:r>
      <w:r>
        <w:t xml:space="preserve"> https://pudhari.news/maharashtra/solapur/single-cet-for-uniform-curriculum-sk95</w:t>
      </w:r>
    </w:p>
    <w:p>
      <w:pPr>
        <w:pStyle w:val="Normal"/>
      </w:pPr>
      <w:r>
        <w:rPr/>
        <w:t>Content: सोलापूर : एकसमान प्रवेश पात्रता असणार्‍या अभ्यासक्रमांसाठी एकच सीईटी घेण्यात येईल. सध्या असलेल्या वारेमाप सीईटींची संख्या कमी केली जाईल. मात्र, तत्पूर्वी यासंदर्भात संबंधितांकडून आढावा घेऊनच पुढील कार्यवाही करेन, असे सुस्पष्ट आश्वासन उच्च व तंत्र शिक्षणमंत्री चंद्रकांत पाटील यांनी दिले. मुंबईतील विधानभवनात राज्यातील शिक्षण संस्थाचालकांशी मंत्री पाटील बोलत होते. यावेळी शिक्षक आमदार अभिजित वंजारी, उच्च शिक्षण विभागाचे संचालक शैलेंद्र देवळाणकर, तंत्रशिक्षण विभागाचे संचालक श्री. मोहितकर, असोसिएशन ऑफ सेल्फ फायनान्स इन्स्टिट्यूटचे अध्यक्ष तथा दत्तकला शिक्षण संस्थेचे संस्थापक प्रा. रामदास झोळ, प्रोग्रेसिव्ह एज्युकेशन सोसायटीच्या ज्योत्स्ना एकबोटे, डॉ. निवेदिता एकबोटे आदी मान्यवर उपस्थित होते. एलएलबी, बीएड, एचएमसीटी, बीबीए, बीसीए, एएनएम, जीएनएम, आर्टस् अँड क्राफ्टस्, बी डीझाईन या सर्व अभ्यासक्रमांसाठी बारावी उत्तीर्ण ही पात्रता असतानाही, या सर्व अभ्यासक्रमांसाठी वेगवेगळ्या सीईटी घेतल्या जातात. त्याही बारावीच्या निकालापूर्वी घेतल्या जातात. निकालानंतर बरेचसे विद्यार्थी अभ्यासक्रम निवडीचा निर्णय बदलतात. त्यावेळी मात्र त्याने दिलेल्या सीईटीच्या आधारे दुसर्‍या अभ्यासक्रमास प्रवेश घेता येत नाही. त्यामुळे विद्यार्थ्यांचा वेळ, पैसा, संधी असे सर्वच पातळ्यांवर नुकसान होते. अशा प्रकारे इतरही अभ्यासक्रमांच्या सीईटींची संख्या कमी करता येऊ शकते किंवा समान प्रवेश पात्रता असणार्‍या अभ्यासक्रमांना एकाच सीईटीद्वारे प्रवेश मिळावा, अशी मागणी प्रा. झोळ यांनी केली. यावर मंत्री पाटील यांनी सांगितले की, तुमचा मुद्दा रास्त आहे. सीईटींची संख्या कमी करण्यासाठी सीईटी सेलचे आयुक्त व संबंधित अधिकार्‍यांशी चर्चा करून, योग्य निष्कर्षाप्रत आल्यावर सीईटींची संख्या कमीबाबतचा निर्णय घेतला जाईल. अनुसूचित जातींची पोस्ट मॅट्रिक शिष्यवृत्ती (केंद्र सरकार) योजना सुलभ करावी महा-डीबीटीवरील शिष्यवृत्तीसाठी अर्ज करण्याची प्रक्रिया सोपी करावी सीईटीचे सर्व विद्यार्थी संपल्यानंतर रिकाम्या जागी नॉन सीईटींना प्रवेश द्यावा खासगी विद्यापीठे आणि विना अनुदानित व्यावसायिक महाविद्यालयांची प्रवेशाची तारीख एकच असावी शिष्यवृत्ती अभ्यासक्रमांसाठी संख्या सर्व जाती-धर्मांना एकसमान असावी व्यावसायिक अभ्यासक्रमांसाठीच्या वसतिगृह भत्त्यात एकसमानता असावी शालेय व महाविद्यालयीन विद्यार्थी, शिक्षक, शिक्षकेतर कर्मचार्‍यांची वाहतूक करणार्‍या बस, टॅक्सीची रक्कम एकसारखी असावी शैक्षणिक संस्थांसाठी जमीन खरेदीवेळी आकारला जाणारा कर सुलभ करावा, सवलतीचा असावा. एफआरए, एफएफसी यांच्याकडून फी जाहीर करण्याच्या नियमांमध्ये दुरुस्ती करण्यात यावी औषधनिर्माण शास्त्र अभ्यासक्रमांची मान्यता प्रक्रिया व प्रवेश प्रक्रिया वेळेत पार पाडली जावी, यासाठी आवश्यक उपाययोजना कराव्यात आरटीई अंतर्गत शासनाने शिक्षणसंस्थांना अनुदानाची रक्कम वेळेत देऊन सहकार्य करावे महाराष्ट्रात ईडब्ल्यूएस आरक्षणाची अंमलबजावणी विविध व्यावसायिक अभ्यासक्रमांच्या वेगवेगळ्या प्रकारे झाली आहे, असा मुद्दा उपस्थित करत प्रा. झोळ यांनी मंत्री पाटील यांना सांगितले की, काही अभ्यासक्रमांचे शासन निर्णय जारी करून आरक्षण लागू करण्यात आले आहे. तर काही ठिकाणी न्यायालयीन निर्णयांमुळे अंमलबजावणी स्थगित करण्यात आली आहे. अंमलबजावणीतील या भिन्नतेमुळे विद्यार्थ्यांना विविध अडचणींचा सामना करावा लागत आहे. यावर उच्च-तंत्र शिक्षणमंत्री पाटील म्हणाले, राज्यात ईडब्ल्यूएस आरक्षणाची एकसमान अंमलबजावणीबाबत कृषिशिक्षण, उच्चशिक्षण, तंत्रशिक्षण व वैद्यकीय शिक्षण या सर्व सचिवांची एकत्रित बैठक घेऊन ईडब्ल्यूएस आरक्षणात सारखेपणा आणून हा विषय नक्की मार्गी लावू.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204</w:t>
      </w:r>
    </w:p>
    <w:p>
      <w:pPr>
        <w:pStyle w:val="Normal"/>
      </w:pPr>
      <w:r>
        <w:rPr/>
        <w:t>Title: Ajit Pawar-Jayant Patil At Sangli : सांगलीत अजितदादा-जयंत पाटील एकत्र; विकास कामांचे उद्घाटन करणार</w:t>
      </w:r>
    </w:p>
    <w:p>
      <w:pPr>
        <w:pStyle w:val="Normal"/>
      </w:pPr>
      <w:r>
        <w:rPr/>
        <w:t xml:space="preserve">URL: </w:t>
      </w:r>
      <w:r>
        <w:t xml:space="preserve"> https://www.lokshahi.com/news/ajitdada-jayant-patil-together-in-sangli-will-inaugurate-development-works</w:t>
      </w:r>
    </w:p>
    <w:p>
      <w:pPr>
        <w:pStyle w:val="Normal"/>
      </w:pPr>
      <w:r>
        <w:rPr/>
        <w:t>Content: सांगली जिल्ह्यातील इस्लामपूर शहर आज (16 ऑगस्ट) राजकीय चर्चेचे केंद्रबिंदू ठरणार आहे. राष्ट्रवादी शरदचंद्र पवार पक्षाचे अध्यक्ष शरद पवार यांच्या भगिनी सरोज पाटील यांच्या शिक्षण संस्थेच्या विविध उपक्रमांच्या उद्घाटन सोहळ्यासाठी अनेक दिग्गज नेते एकत्र येणार आहेत. महात्मा फुले शिक्षण संस्थेच्या अंतर्गत प्रा. डॉ. एन.डी. पाटील विधी महाविद्यालय, श्रीमती सरोज नारायण पाटील मानसशास्त्र संशोधन केंद्र आणि प्रा. डॉ. एन. डी. पाटील बहुउद्देशीय सभागृहाचा प्रारंभोत्सव होणार आहे. या कार्यक्रमाला उपमुख्यमंत्री अजित पवार, उच्च व तंत्रशिक्षण मंत्री तसेच सांगलीचे पालकमंत्री चंद्रकांत पाटील, राष्ट्रवादी काँग्रेसचे आमदार जयंत पाटील आणि शरद पवार गटाचे युवा नेते रोहित पवार उपस्थित राहण्याची शक्यता आहे. विशेष म्हणजे जयंत पाटील यांचा बालेकिल्ला मानल्या जाणाऱ्या इस्लामपूरमध्ये हा कार्यक्रम होत असल्याने याचे राजकीय महत्त्व अधोरेखित होत आहे. अजित पवार गटाकडून गेल्या काही महिन्यांत सातत्याने जयंत पाटलांना त्यांच्या मतदारसंघातच घेरण्याचे प्रयत्न झाले आहेत. याशिवाय पालकमंत्री चंद्रकांत पाटील यांच्यामुळे भाजपचीही ताकद येथे वाढली आहे. त्यामुळे हे नेते जर खरोखरच एकाच व्यासपीठावर आले तर तीव्र राजकीय जुगलबंदी पाहायला मिळेल, अशी उत्सुकता निर्माण झाली आहे. Lokshahi Marathi Ⓒcopyright2022</w:t>
      </w:r>
    </w:p>
    <w:p>
      <w:pPr>
        <w:pStyle w:val="Heading3"/>
      </w:pPr>
      <w:r>
        <w:rPr/>
        <w:t>Article 205</w:t>
      </w:r>
    </w:p>
    <w:p>
      <w:pPr>
        <w:pStyle w:val="Normal"/>
      </w:pPr>
      <w:r>
        <w:rPr/>
        <w:t>Title: NCP-BJP Political War : प्रवेश केलेले तीन आमदार राष्ट्रवादीसाठी बूस्टर, मात्र अजितदादांचा खरा धक्का कोणाला? भाजप की शरद पवारांना</w:t>
      </w:r>
    </w:p>
    <w:p>
      <w:pPr>
        <w:pStyle w:val="Normal"/>
      </w:pPr>
      <w:r>
        <w:rPr/>
        <w:t xml:space="preserve">URL: </w:t>
      </w:r>
      <w:r>
        <w:t xml:space="preserve"> https://sarkarnama.esakal.com/maharashtra/paschim-maharashtra/three-former-mlas-joining-ncp-causing-political-setback-for-bjp-and-sharad-pawar-group-in-maharashtra-2025-as11</w:t>
      </w:r>
    </w:p>
    <w:p>
      <w:pPr>
        <w:pStyle w:val="Normal"/>
      </w:pPr>
      <w:r>
        <w:rPr/>
        <w:t>Content: सांगली : विष्णू मोहिते जिल्ह्यातील तीन माजी आमदार विलासराव जगताप, राजेंद्र देशमुख व शिवाजीराव नाईक यांनी राष्ट्रवादी काँग्रेसमध्ये पक्ष प्रवेश केला. जिल्ह्याच्या राजकारणावर त्याचे काय पडसाद उमटतात, याचीच सध्या जोरदार चर्चा सुरु आहे. लोकसभा, विधानसभा निवडणुका झाल्या असून आता स्थानिक स्वराज्य संस्थांच्या निवडणुकीसाठी सर्वसामान्य कार्यकर्ते मैदानात उतरले आहेत. यामुळे पक्ष बांधणीला देखील वेग आला आहे. यात सध्याच्या घडीला सांगलीत राष्ट्रवादीच्या अजित पवार गटाला फायदा होईल, असे मानले जाते आहे. नुकताच प्रवेश केलेल्या माजी आमदारांपैकी जगताप थेट भाजप तर नाईक राष्ट्रवादी काँग्रेस (शरदचंद्र पवार) मधून अजित पवार गटाकडे आलेत. विधानसभा निवडणुकीपूर्वीपासून देशमुख भाजपात होते. विधानसभेला बंडखोरी करून ते महायुती उमेदवारांविरोधात लढले होते. नाईक यांना पक्षात घेऊन अजित पवार यांनी राष्ट्रवादी शरदचंद्र पवार पक्षाला म्हणजेच प्रदेशाध्यक्ष जयंत पाटील यांना धक्का दिल्याचे मानले जाते. यामुळे सध्या जिल्ह्यासह राज्यात यांच्या प्रवेशाची जोरदार चर्चा रंगली आहे. या तीन माजी आमदारांचा राजकीय इतिहास पाहता ते पाच-दहा वर्षापासून भाजपशी एकनिष्ठ असल्याचे स्पष्ट आहे. भाजपलाही फार मोठा धक्का बसला असे नाही, कारण भाजपकडे माजी तीन आमदारांपेक्षा कितीतरी पट जादा ताकदीचे कार्यकर्ते, आमदार त्यांच्या विधानसभा मतदार संघात आहेत. माजी मंत्री नाईक ज्येष्ठ नेते शरद पवार यांच्याकडून अजित पवारांकडे गेले. त्या शिराळा तालुक्यात माजी आमदार नाईक गट, विद्यमान आमदार सत्यजित देशमुख भाजपकडे आहेत. जतचे माजी आमदार विलासराव जगताप यांनी लोकसभा निवडणुकीतच भाजपला सोडचिठ्ठी दिलीय. त्यानंतर भाजपकडून गोपीचंद पडळकर विधानसभेला निवडून गेले. माजी आमदार देशमुख यांच्या खानापूर-आटपाडी विधानसभा मतदार संघात शिवसेनेचे आमदार सुहास बाबर ताकदीने सरस आहेत. माजी आमदार नाईक 1995 मध्ये अपक्ष म्हणून लढले. जिंकलेही. ते तत्कालीन भाजप-शिवसेना युती सरकारमध्ये राज्यमंत्री झाले. नाईक 2014 मध्ये मोदी लाटेत भाजपकडून विजयी झाले. 2019 मध्येही भाजकडूनच निवडणूक लढवली. मात्र त्यांना पराभव स्विकारावा लागला. तर आताही ते भाजपमध्येच कार्यरत होते. पण 2024 च्या विधानसभेपूर्वी त्यांनी राष्ट्रवादी शरदचंद्र पवार पक्षात प्रवेश केला निकालानंतर अवघ्या काही महिन्यातच राष्ट्रवादी (अजित पवार गट) त प्रवेश केला आहे. माजी मंत्री नाईक राष्ट्रवादी शरदचंद्र पवार पक्षात दोन वर्षे राहिले. त्यांच्या पक्ष बदलाचा फारसा परिणाम प्रदेशाध्यक्ष जयंत पाटील यांच्यावर होईल असे वाटतं नाही. जतचे माजी आमदार जगताप यांच्याबाबतही अशीच स्थिती आहे. जगतापही 2014 मध्ये मोदी लाटेत भाजपकडून आमदार झाले. 2019 मध्येही भाजपकडून लढले. मात्र पराभूत झाले. यानंतर ते भाजपमध्ये कार्यरत होते. पण ऐन 2024 मध्ये लोकसभेच्या तोंडावर उमेदवारीवरून त्यांचे आणि भाजपचे बिनसले. त्यांनी भाजपचे उमेदवार संजयकाका पाटील यांना विरोध केला. अंतर्गतविरोध मतदार संघात बिघडलेली छबी यामुळे अपक्ष उमेदवार विशाल पाटील यांनी त्यांचा पराभव केला. यानंतरही जगताप भाजपसोबतच होत. हाच विरोधाचा कित्ता त्यांनी विधानसभेला गोपीचंद पडळकर यांच्याबाबत गिरवला. भाजपचे उमेदवार देऊनही ते स्वत: अपक्ष उमेदवार म्हणून मैदानात उतरवले. त्यानंतरच भाजपने थेट कारवाई करत त्यांना पक्षातून निलंबीत केले. पण ऐवढ्यावर शांत होणारे जगपात कसले? त्यांनी निलंबन करणाऱ्या भाजपलाच दोन बोल सुनावत मी आधीच पक्षाचा राजीनामा दिला आहे. मग कसलं निलंबन करता असा उलटा सवाल केला होता. यामुळे देखील ते चर्चेत आले होते. तर काही महिन्यातच त्यांनी राष्ट्रवादीत प्रवेश केला. माजी आमदार देशमुख 2019 पूर्वी राष्ट्रवादीत होते. नंतर त्यांनी भाजपशी घरोबा केला. काही वर्षात ते भाजपमध्ये सक्रिय होते. 2024 च्या विधानसभेवेळी त्यांना भाजपने उमेदवार दिली नाही. खानापूर आटपाडी मतदार संघात शिवसेनेकडे असल्याने भाजपने देशमुखांचा विचारच केला नाही. त्यामुळे त्यांनी उमेदवारीसाठी आपला मोर्चा शरद पवार गटाकडे वळवत नेत्यांशी चर्चा केली. मात्र तिथेही उमेदवारी मिळाली नाही. अखेर अपक्ष म्हणून त्यांनी निवडणूक लढवली. मात्र त्यांना पराभव पत्कारावा लागला. आता ते अजित पवार गटात गेले आहेत. नाईकयांचा दोन वर्षाचा कालावधी वगळता ते जगताप व देशमुख तिघेही भाजपमध्ये सक्रिय होते. चंद्रकांतदादांच्या भूमिकेकडे लक्ष पालकमंत्री चंद्रकांत पाटील यांच्याकडे भाजपचे जिल्ह्याचे पालक म्हणून पाहिले जाते. शिवाजीराव नाईक, विलासराव जगताप, राजेंद्र देशमुख, पृथ्वीराज देशमुख, संग्राम देशमुख यांच्यासह काँग्रेस, राष्ट्रवादीतील अनेक नेते भाजपमध्ये आणण्यात त्यांचे योगदान आहे. या नेत्यांमुळे भाजपची वाढली. जगताप, देशमुख यांनी पक्षाची साथ सोडल्यानंतर ते काय भूमिका घेतात याकडे लक्ष असेल.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206</w:t>
      </w:r>
    </w:p>
    <w:p>
      <w:pPr>
        <w:pStyle w:val="Normal"/>
      </w:pPr>
      <w:r>
        <w:rPr/>
        <w:t>Title: व्यावसायिक अभ्यासक्रमाचं शिक्षण विद्यार्थिनींसाठी मोफत</w:t>
      </w:r>
    </w:p>
    <w:p>
      <w:pPr>
        <w:pStyle w:val="Normal"/>
      </w:pPr>
      <w:r>
        <w:rPr/>
        <w:t xml:space="preserve">URL: </w:t>
      </w:r>
      <w:r>
        <w:t xml:space="preserve"> https://www.newsonair.gov.in/mr/education-free-for-female-students/</w:t>
      </w:r>
    </w:p>
    <w:p>
      <w:pPr>
        <w:pStyle w:val="Normal"/>
      </w:pPr>
      <w:r>
        <w:rPr/>
        <w:t>Content: डाउनलोड करा मोबाइल ॲप Site Admin | June 22, 2025 7:12 PM | Education | Female Students | Maharashtra | Minister Chandrakant Patil व्यावसायिक अभ्यासक्रमाचं शिक्षण विद्यार्थिनींसाठी मोफत असल्यानं त्यासाठी कोणतंही शुल्क आकारू नये, असे आदेश उच्च आणि तंत्रशिक्षण विभागाने दिले आहेत. विद्यार्थिनींसाठी मोफत उच्च शिक्षण योजनेच्या अंमलबजावणीबाबत उच्च आणि तंत्रशिक्षण मंत्री चंद्रकांत पाटील यांच्या अध्यक्षतेखाली पुणे इथं आज बैठक झाली. यात मंत्री पाटील यांनी हे आदेश दिले. गेल्यावर्षी संस्थांनी शुल्क आकारलं असेल तर ते परत करण्याच्या सूचनाही पाटील यांनी दिल्या. शुल्क आकारणीबाबतच्या समस्यांच्या निवारणासाठी तंत्रशिक्षण संचालनालयाने मदतक्रमांक जाहीर केला आहे. यासाठी विशेष नोडल अधिकाऱ्याची नियुक्ती केल्याचं पाटील यांनी सांगितलं. कोणतीही पोस्ट आढळली नाही. गोपनीयता धोरण | कॉपीराइट © 2025 बातम्या ऑन एअर. सर्व हक्क राखीव शेवटचे अद्यावत: 1st Sep 2025 | अभ्यागतांना: 1480625</w:t>
      </w:r>
    </w:p>
    <w:p>
      <w:pPr>
        <w:pStyle w:val="Heading3"/>
      </w:pPr>
      <w:r>
        <w:rPr/>
        <w:t>Article 207</w:t>
      </w:r>
    </w:p>
    <w:p>
      <w:pPr>
        <w:pStyle w:val="Normal"/>
      </w:pPr>
      <w:r>
        <w:rPr/>
        <w:t>Title: राष्ट्र महाराष्ट्र : लाडक्या बहिणींना जे पैसे दिले, ते पुन्हा परत घेणं असा कद्रूपणा करणार नाही - शिंदे</w:t>
      </w:r>
    </w:p>
    <w:p>
      <w:pPr>
        <w:pStyle w:val="Normal"/>
      </w:pPr>
      <w:r>
        <w:rPr/>
        <w:t xml:space="preserve">URL: </w:t>
      </w:r>
      <w:r>
        <w:t xml:space="preserve"> https://www.bbc.com/marathi/live/c3e4qkvvdkvt</w:t>
      </w:r>
    </w:p>
    <w:p>
      <w:pPr>
        <w:pStyle w:val="Normal"/>
      </w:pPr>
      <w:r>
        <w:rPr/>
        <w:t>Content: महाराष्ट्रातील महायुती सरकारला 100 दिवस पूर्ण होत असल्याच्या निमित्ताने BBC न्यूज मराठी 'राष्ट्र महाराष्ट्र' हा विशेष कार्यक्रम आयोजित केला आहे. बीबीसी मराठी टीम राज्यातील धार्मिक ध्रुवीकरण उद्योगांना मारक नाहीये का, या प्रश्नावर ते म्हणाले... फोटो स्रोत, bbc मुख्यमंत्र्यांना टार्गेट करण्याचा प्रयत्न तुमच्या शिवसेनेकडून केला जातोय, असा आरोप आदित्य ठाकरेंनी याच मंचावर केला, यावर काय सांगाल... महाराष्ट्र हिंदुत्वाची प्रयोगशाळा का बनत चालला आहे, या प्रश्नावर ते म्हणाले की, विरोधकांमधील तीन पक्षांमध्ये समन्वय कमी पडला आहे का, या प्रश्नावर ते म्हणाले की, विरोधक म्हणून तुमचं व्हीजन काय आहे, या प्रश्नावर ते म्हणाले की... अजित पवार आणि जयंत पाटील यांच्या गाठी-भेटीबाबत प्रश्न विचारण्यात आला. तुम्ही भाजपसोबत जाणार आहात का, या प्रश्नावर ते म्हणाले की, सरकारच्या शंभर दिवसाबाबत तुम्ही काय सांगाल? शरद पवार यांच्या नेतृत्वातील राष्ट्रवादी काँग्रेस पक्षाचे नेते जयंत पाटील थोड्याच वेळात 'बीबीसी मराठी'च्या मंचावर येऊन विरोधकांची भूमिका मांडणार आहेत. कुणाल कामरा प्रकरणावर ते म्हणाले की, उद्योग फक्त पुणे-मुंबईतच का, असा प्रश्न 'बीबीसी मराठी'च्या वाचकाने विचारला. त्यावर उत्तर देताना ते म्हणाले की, बीबीसीसाठी कलेक्टिव्ह न्यूजरूमचं प्रकाशन © 2025 BBC. बीबीसी बाह्य इंटरनेट साइट्सच्या सामग्रीसाठी बीबीसी जबाबदार नाही. बाह्य लिंक्सबद्दल आम्हाल काय वाटतं? इथे वाचा. बाह्य लिंक्सबद्दल आम्हाल काय वाटतं? इथे वाचा.</w:t>
      </w:r>
    </w:p>
    <w:p>
      <w:pPr>
        <w:pStyle w:val="Heading3"/>
      </w:pPr>
      <w:r>
        <w:rPr/>
        <w:t>Article 208</w:t>
      </w:r>
    </w:p>
    <w:p>
      <w:pPr>
        <w:pStyle w:val="Normal"/>
      </w:pPr>
      <w:r>
        <w:rPr/>
        <w:t>Title: Jayshree Patil : प्रवेशाआधीच माशी शिंकली! जयश्रीताईंविरोधात भाजपची 'दुसरी' फळी अस्वस्थ?; प्रवेश रखडल्याची चर्चा</w:t>
      </w:r>
    </w:p>
    <w:p>
      <w:pPr>
        <w:pStyle w:val="Normal"/>
      </w:pPr>
      <w:r>
        <w:rPr/>
        <w:t xml:space="preserve">URL: </w:t>
      </w:r>
      <w:r>
        <w:t xml:space="preserve"> https://sarkarnama.esakal.com/maharashtra/paschim-maharashtra/sangli-bjp-leaders-unhappy-ahead-of-congress-rebel-jayshree-patil-joining-bjp-party-as11</w:t>
      </w:r>
    </w:p>
    <w:p>
      <w:pPr>
        <w:pStyle w:val="Normal"/>
      </w:pPr>
      <w:r>
        <w:rPr/>
        <w:t>Content: Sangli News : सांगलीत आगामी स्थानिकच्या तोंडावर मोठ्या राजकीय घडामोडी पाहायाला मिळत आहेत. भाजपसह अजित पवार यांची राष्ट्रवादी सध्या आपल्या पक्षाचा खुट्टा येथे मजबूत करण्यात आगली असून मात्तबर मान्यवरांच्या प्रवेशासाठी प्रयत्न करत आहे. पण याच प्रयत्नात दोन्ही एकमेकांवर कुरघोडीही करताना दिसत आहे. भाजपने अशीच कुरघोडी येथे राष्ट्रवादीवर केली आहे. काँग्रेसच्या बंडखोर नेत्या जिल्हा बँकेच्या उपाध्यक्षा मदन पाटील गटाच्या नेत्या जयश्रीताई पाटील राष्ट्रवादीत जाणार म्हटल्यावर पलटी डाव टाकत त्यांना आपल्या बाजुला खेचलं आहे. यामुळे सध्या येथे राष्ट्रवादीत नाराजी असल्याची चर्चा आहे. पण यापेक्षाही मोठी चर्चा भाजपमधूनच जयश्री पाटील यांच्या प्रवेशाला विरोध असल्याची आहे. तर त्यांना विरोध करणारा फोन मुंबईत गेल्याचेही आता समोर येत आहे. जयश्रीताई पाटील यांच्या यावरून सांगलीत जोरदार रस्सी खेच पहायला मिळत असून राष्ट्रवादीच्या (अजित पवार) वाटेवर असणाऱ्या जयश्री पाटलांना पालकमंत्री चंद्रकांत पाटील यांनी भाजपमध्ये आणले आहे. त्यांचा आज (बुधवार ता. 18) दुपारी 3 वाजता मुंबईत प्रवेश होणार आहे. पण याआधीच सांगलीत भाजपमध्ये नाराजी समोर आली आहे. भाजपमधील जून्या म्हणजेच मूळ भाजप आणि दुसऱ्या फळीतील म्हणजेच लोकसभा निवडणुकीच्या आधी तर विधानसभेच्या तोंडावर ज्यांनी प्रवेश केला त्यांची अडचण झाली आहे. यामुळेच येथे जयश्री पाटलांच्या प्रवेशामुळे नाराजी दिसत आहे. या नाराजांनी थेट मुंबईला फोन करून भाजपच्या वरिष्ठांपर्यंत ही नाराजी मांडली आहे. तसेच दुपारी होणारा पक्ष प्रवेश थांबवावा अशी मागणी केली आहे. या मागणीमुळे सांगलीत सध्या जयश्री पाटील यांचा भाजपमध्ये होणारा रखडलेला पक्ष प्रवेश रखडल्याची चर्चा रंगली आहे. पण जयश्री पाटील यांचा आज दुपारी तीन वाजता मुख्यमंत्र्यांच्या उपस्थितीत भाजपमध्ये प्रवेश निश्चित होणार आहे. त्यांच्याबरोबर तीन माजी महापौर यांच्यासह सुमारे 200 कार्यकर्ते यावेळी भाजपमध्ये प्रवेश करतील. हा प्रवेश नरिमन पॉईंट येथील भाजप कार्यालयात होणार आहे. चंद्राकांत पाटील यांनी जयश्री पाटलांच्या भाजप प्रवेशाआधीच त्यांची वर्णी जिल्हा नियोजन समितीवर केल्याची घोषणा केलीय. त्यामुळे त्यांच्यासह त्यांच्या गटाला आगामी स्थानिकच्या आधीच महापालिका क्षेत्रात निधी ओढून पदाधिकाऱ्यांना बळ देण्यास वाव मिळाला आहे. तर याच कारणामुळे देखील भाजपच्या नेत्यांमध्ये नाराजी असल्याची चर्चा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209</w:t>
      </w:r>
    </w:p>
    <w:p>
      <w:pPr>
        <w:pStyle w:val="Normal"/>
      </w:pPr>
      <w:r>
        <w:rPr/>
        <w:t>Title: Jayshree Patil | वसंतदादांच्या नातसून जयश्री पाटील यांच्या भाजप प्रवेशामागे बँकाच्या वसुलीचं कारण? सांगलीतील राजकीय समीकरण जाणून घ्या</w:t>
      </w:r>
    </w:p>
    <w:p>
      <w:pPr>
        <w:pStyle w:val="Normal"/>
      </w:pPr>
      <w:r>
        <w:rPr/>
        <w:t xml:space="preserve">URL: </w:t>
      </w:r>
      <w:r>
        <w:t xml:space="preserve"> https://pudhari.news/maharashtra/sangali/jayshree-patil-will-joined-bjp-know-the-political-equations-in-sangli-db79</w:t>
      </w:r>
    </w:p>
    <w:p>
      <w:pPr>
        <w:pStyle w:val="Normal"/>
      </w:pPr>
      <w:r>
        <w:rPr/>
        <w:t>Content: Jayshree Patil Sangli Politics महापालिका, जिल्हा परिषद निवडणुकीसाठी प्रशासनस्तरावर हालचाली गतिमान झाल्या, तसे राजकीय आघाडीवरही वेगाने हालचाली सुरू झाल्या आहेत. भाजपचे नेते चंद्रकांत पाटील यांच्या उपस्थितीत सोमवारी वसंतदादा पाटील यांची नातसून जयश्री पाटील यांनी भाजप प्रवेशाचा निर्णय जाहीर केला. भाजपने महापालिका निवडणुकीच्या तयारीचा पहिला बार जोरात उडवून दिला आहे. जयश्री पाटील यांचा राष्ट्रवादीत प्रवेश व्हावा, यासाठी उपमुख्यमंत्री अजित पवार यांचेही प्रयत्न सुरू होते. मात्र 'महायुती'त भाजप हाच मोठा भाऊ असल्याने मदनभाऊ गटाने भाजप प्रवेशाचा निर्णय घेतला. वसंतदादा बँक प्रकरणही या सर्व घडामोडीत केंद्रस्थानी राहिले. लोकसभा निवडणुकीत सांगलीत भाजपचा मोठा पराभव झाला. विशाल पाटील यांचा विजय हा जिल्हाभरच काँग्रेसला एक नवे बळ देऊन गेला. विधानसभा निवडणुकीतही लोकसभेची पुनरावृत्ती होईल, अशी अटकळ काँग्रेसमध्ये होती. सांगली विधानसभा मतदारसंघातून काँग्रेसच्या उमेदवारीसाठी जयश्री पाटील खूप आग्रही होत्या. पण उमेदवारी न मिळाल्याने बंडखोरी केली. मात्र त्यांचा पराभव झाला. काँग्रेसचे पराभूत उमेदवार व शहर जिल्हाध्यक्ष पृथ्वीराज पाटील यांच्या तक्रारींमुळे जयश्री पाटील यांना पक्षातून सहा वर्षांसाठी निलंबित करण्यात आले. काँग्रेसने सहा वर्षांसाठी जयश्री पाटील यांना निलंबित केल्याने त्यांच्यावर व त्यांच्या कार्यकर्त्यांवर राजकीय पोरकेपण आले. सांगलीत मदनभाऊ गटाला राजकीय ताकद हवी होती. वसंतदादा बँक प्रकरणाची टांगती तलवारही डोक्यावर होती. त्यामुळे अजित पवार यांची राष्ट्रवादी अथवा भाजप हे दोन पर्याय मदनभाऊ गटासमोर होते. दि. २ डिसेंबर २०२४... मदन पाटील यांची जयंती. मदन पाटील यांच्या जयंती कार्यक्रमात ठरेल, अशी अटकळ कार्यकर्त्यांमध्ये होती. 'पराभवाने खचून जाऊ नका, घाईगडबड नको, योग्यवेळी निर्णय घेऊ', असा सबुरीचा सल्ला जयश्री पाटील यांनी दिला होता. आता महापालिका निवडणुकीच्या पार्श्वभूमीवर जयश्री पाटील यांच्या राजकीय हालचालींना गती आली. त्यांनी आठवड्यापूर्वी मदनभाऊ गटातील प्रमुख नेते, कार्यकर्ते यांची बैठक घेतली. प्रमुख व बहुसंख्य कार्यकर्त्यांनी भाजप प्रवेशाच्या बाजूने कल दिला. मदनभाऊ गटाच्या या बैठकीनंतर अजित पवार यांच्या राष्ट्रवादीचे प्रदेशाध्यक्ष सुनील तटकरे यांनी जयश्री पाटील यांच्याशी संपर्क साधून, पक्षप्रवेशाची ऑफर दिली. माजी मंत्री शिवाजीराव नाईक, माजी आमदार विलासराव जगताप, माजी आमदार राजेंद्रअण्णा देशमुख यांनी नुकताच राष्ट्रवादीत प्रवेश केला. विधानसभा निवडणुकीवेळी माजी मंत्री अजितराव घोरपडे राष्ट्रवादीवासी झाले. भाजपचे माजी जिल्हाध्यक्ष निशिकांत पाटील यांनीही राष्ट्रवादीतच राहण्याचा निर्णय घेतला. भाजपने दूर लोटल्याने माजी खासदार संजय पाटील यांनीही आता स्वतःला राष्ट्रवादीत रमवून घेतले आहे. या पार्श्वभूमीवर जिल्ह्यात 'नंबर वन' हे स्थान कायम ठेवण्यासाठी भाजपनेही राजकीय हालचाली सुरू केल्या. सांगलीत जयश्री पाटील यांचा भाजप प्रवेश घडवून आणला. महापालिका क्षेत्रात मदनभाऊ गटाची ताकद बऱ्यापैकी आहे. सांगली, मिरज आणि कुपवाड या तीनही शहरांत या गटाला मानणारे कार्यकर्ते मोठ्या संख्येने आहेत. महापालिकेच्या राजकारणात मदनभाऊ गटाचा नेहमीच वरचष्मा राहिला आहे. अशा परिस्थितीत हा गट आपल्याकडे यावा, यासाठी अजित पवार यांचा राष्ट्रवादी पक्ष विशेष प्रयत्नशील होता. प्रदेशाध्यक्ष सुनील तटकरे यांचा फोन, त्यानंतर जिल्हाध्यक्ष निशिकांत पाटील व माजी मंत्री शिवाजीराव नाईक यांनी घेतलेली जयश्री पाटील यांची भेट, या पार्श्वभूमीवर भाजपचे स्थानिक नेते सक्रिय बनले. मदन पाटील गटाने अजित पवार यांच्या राष्ट्रवादीत प्रवेश केला, तर महापालिका निवडणुकीत भाजपचा वरचष्मा राहणार नाही, राष्ट्रवादीला बरोबरीने संधी द्यावी लागणार, हे स्पष्ट होते. त्यामुळे भाजपने विजय बंगल्यावर 'फिल्डिंग' लावली. मुख्यमंत्री देवेंद्र फडणवीस यांच्या 'गुड बुक'मध्ये असणारे जनसुराज्य शक्ती पक्षाचे प्रदेशाध्यक्ष समित कदम, भाजपचे प्रदेशाध्यक्ष शेखर इनामदार, जिल्हाध्यक्ष सम्राट महाडिक यांनी जयश्री पाटील यांच्याशी संपर्क साधला. आमदार सुधीर गाडगीळ, माजी आमदार दिनकर पाटील, पृथ्वीराज पवार यांनीही जयश्री पाटील यांच्या भाजप प्रवेशाला 'ना-हरकत' दिली. भाजपचे नेते मुख्यमंत्री देवेंद्र फडणवीस यांनी जयश्री पाटील यांच्याशी थेट संपर्क साधला आणि जयश्री पाटील यांच्या भाजप प्रवेशावर शिक्कामोर्तब झाले. सोमवारी पालकमंत्री चंद्रकांत पाटील यांच्या भाजप प्रवेशाचा निर्णय जाहीर केला. अजित पवार यांची राष्ट्रवादी गाफील राहिली आणि भाजपने बेरीज घडवून आणली. महापालिका निवडणुकीत भाजपसाठी ही बेरीज महत्त्वपूर्ण ठरणार आहे. राष्ट्रवादी की भाजप..?, मदनभाऊ गटापुढे दोन पर्याय होते. यात बहुसंख्य पदाधिकारी, कार्यकर्त्यांचा कल भाजपच्या बाजूने होता. बरेच कार्यकर्ते भाजपच्या संपर्कात होते, तर जयश्री पाटील यांनी भाजपऐवजी राष्ट्रवादीत प्रवेश करावा, यासाठी मुस्लिम कार्यकर्ते आग्रही होते. 'वसंतदादा बँक' प्रकरणही या सर्व घडामोडीत केंद्रस्थानी होते. अनियमितताप्रकरणी २३ माजी संचालक व मृत माजी संचालकांच्या वारसांवर १९५ कोटी रुपयांच्या वसुलीची टांगती तलवार आहे. हे सर्व माजी संचालक, वारस हे मदनभाऊ गटाचे नेते, कार्यकर्ते आहेत. खुद्द जयश्री पाटील व त्यांच्या दोन्ही मुलींच्या नावे असलेल्या मालमत्तांवरही वसुलीचा बोजा आहे. त्यामुळे या प्रकरणातून सहिसलामत बाहेर पडणे, हे या गटासाठी महत्त्वपूर्ण आहे. पालकमंत्री चंद्रकांत पाटील यांनी, कायद्याच्या चौकटीत बसवून या प्रकरणातून सर्वांना मुक्त करण्याचा शब्द दिला आहे. महायुतीत भाजप हा मोठा पक्ष आहे. केंद्र, राज्यात सत्तेत आहे. ते काहीही करू शकतात, हा विश्वास असल्याने मदनभाऊ गटाने 'भाजप'ला पसंती दिली. महापालिका, जिल्हा परिषद निवडणुकीतही कार्यकर्त्यांना संधी दिली जाईल, असा शब्द चंद्रकांत पाटील यांनी दिला आहे. पक्षप्रवेशापूर्वीच 'डीपीसी'वर जयश्री पाटील यांची वर्णी निश्चित केली आहे. त्यांना भविष्यात संधी, बळ देऊ, असे आश्वासनही दिले आहे. गेल्या पाच-सहा वर्षांत दर दोन-अडीच वर्षांनी राज्यातील राजकीय वातावरण बदलत गेले. त्याचे थेट पडसाद सांगलीतल्या राजकारणावरही होत गेले. विधानसभेच्या २०१९ च्या निवडणुकीनंतर राज्यात महाविकास आघाडीची सत्ता आली. त्यानंतर सांगलीतही काँग्रेस, राष्ट्रवादी आणि शिवसेनेला बळ आले. भाजप बॅकफूटवर गेली. महापालिकेत भाजपची एकहाती सत्ता असतानाही फेब्रुवारी २०२१ मध्ये महापौर, उपमहापौर निवडणुकीत भाजपचा मोठा पराभव झाला. राष्ट्रवादीचे दिग्विजय सूर्यवंशी महापौर आणि काँग्रेसचे उमेश पाटील उपमहापौर बनले. भाजपमधील काही नगरसेवक राष्ट्रवादी व काँग्रेसच्या संपर्कात गेले. भाजपने २०२२ मध्ये शिवसेनेच्या एकनाथ शिंदे यांना सोबत घेऊन राज्याची सत्ता काबीज केली. विधानसभेच्या २०२४ च्या निवडणुकीतही भाजपने मोठे यश मिळवले. राज्यात सत्ता आल्याने सांगलीतही भाजपला बळ आले. कुंपणावरील काही नगरसेवक बेमालूमपणे भाजपमध्ये मिसळले. आता महापालिका निवडणुकीच्या हालचालींना वेग आला आहे. मदनभाऊ गट राष्ट्रवादीत जाणार, अशी चर्चा होती. तसे झाल्यास महापालिका क्षेत्रात राष्ट्रवादीचे बळ वाढणार, हे स्पष्ट होते. त्यामुळे भाजपने युद्धपातळीवर हालचाली करून जयश्री पाटील यांचा भाजपप्रवेश घडवून आणत, आपण राष्ट्रवादीच्या काही पावले पुढे असल्याचे दाखवून दिले आहे. सांगलीत काँग्रेसमध्ये प्रकाशबापू गट आणि विष्णुअण्णा गट, अशी भाऊबंदकी होती. त्यांना त्याचा राजकीय फटका अनेकदा बसलेला आहे, लोकसभा निवडणुकीत या घराण्याचे सूर जुळले. मात्र आता जयश्री पाटील यांनी भाजपमध्ये प्रवेश केल्याने काँग्रेसमधील ही भाऊबंदकी संपली, असे म्हटले जात आहे. काँग्रेसचे नेते आमदार डॉ. विश्वजित कदम यांचे पुतणे डॉ. जितेश हे जयश्री पाटील यांचे जावई आहेत. जयश्री पाटील यांचा भाजप प्रवेश हा डॉ. विश्वजित कदम यांना धक्का मानला जात आहे. विधानसभा निवडणुकीनंतर काँग्रेसमध्ये मन रमेनासे झाल्याने शहर जिल्हाध्यक्ष पृथ्वीराज पाटील हे भाजपच्या संपर्कात गेल्याची चर्चा होती. जयश्री पाटील यांनीच भाजपत प्रवेश केल्याने त्यांचे राजकीय प्रतिस्पर्धी पृथ्वीराज पाटील यांची गोची झाली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210</w:t>
      </w:r>
    </w:p>
    <w:p>
      <w:pPr>
        <w:pStyle w:val="Normal"/>
      </w:pPr>
      <w:r>
        <w:rPr/>
        <w:t>Title: BJP-Shivsena Alliance : “…तर मुंबईत उद्धव ठाकरेंना उमेदवार मिळणार नाहीत; चंद्रकांत पाटलांनी दिले युतीचे संकेत?</w:t>
      </w:r>
    </w:p>
    <w:p>
      <w:pPr>
        <w:pStyle w:val="Normal"/>
      </w:pPr>
      <w:r>
        <w:rPr/>
        <w:t xml:space="preserve">URL: </w:t>
      </w:r>
      <w:r>
        <w:t xml:space="preserve"> https://www.navarashtra.com/politics/chandrakant-patlis-suggestive-statement-on-bjp-and-uddhav-thackeray-shiv-sena-alliance-political-news-842296.html</w:t>
      </w:r>
    </w:p>
    <w:p>
      <w:pPr>
        <w:pStyle w:val="Normal"/>
      </w:pPr>
      <w:r>
        <w:rPr/>
        <w:t>Content: भाजप आणि उद्धव ठाकरे शिवसेना युतीबाबत चंद्रकांत पाटली यांचे सूचक विधान (फोटो - सोशल मीडिया) पुणे : विधानसभा निवडणुकीमध्ये महायुतीला एकतर्फी यश तर महाविकास आघाडीला दारुण पराभवाला सामोरे जावे लागले आहे. यंदाची निवडणूक ही बंडखोरीचे राजकारण झाल्यामुळे प्रतिष्ठेची मानली जात होती. मात्र यामध्ये शरद पवार गट, ठाकरे गट व कॉंग्रेसचा मोठा पराभव झाला. अगदी यामध्ये विरोधी पक्षनेते पदावर देखील कोणत्याही विरोधी पक्षाला दावा करता आला आहे. यानंतर आता उद्धव ठाकरे यांच्या ठाकरे गटाला सत्तेमध्ये सामील व्हायचे आहे असा दावा भाजप नेत्यांनी केल्यामुळे राजकीय वर्तुळामध्ये चर्चांना उधाण आले आहे. राज्यामध्ये दोन वर्षापूर्वी मोठा राजकीय भूकंप झाला. यामध्ये एकनाथ शिंदे यांनी 42 आमदारांसह शिवसेनेमध्ये बंडखोरी केली. सूरत आणि गुवाहटीला जाऊन एकनाथ शिंदेंनी राज्याच्या राजकारणाला वेगळे वळण दिले. तसेच निवडणूक आयोगाने देखील शिवसेना पक्षाचे चिन्ह आणि नाव हे शिंदे गटाला दिले आहे. यानंतर उद्धव ठाकरे यांना मोठा धक्का बसला. विधानसभा आणि लोकसभेच्या निवडणुकीनंतर ठाकरे गट हा भाजपसोबत युती करणार असल्याच्या अनेक चर्चा रंगल्या. आदित्य ठाकरे यांच्या मुख्यमंत्री देवेंद्र फडणवीसांसोबत वाढलेल्या भेटी यामुळे राजकीय वर्तुळामध्ये चर्चांना उधाण आले आहे. याच चर्चांना दुजोरा देणारे वक्तव्य चंद्रकांत पाटील यांनी केली आहे. राजकीय बातम्या वाचण्यासाठी क्लिक करा भाजप नेते व मंत्री चंद्रकांत पाटील यांनी माध्यमांशी संवाद साधला. यावेळी त्यांनी अनेक राजकीय विषयांवर भाष्य केले आहे. केंद्रीय मंत्री अमित शाह यांनी रायगडावरील दौऱ्यावेळी छत्रपती शिवाजी महाराजांचा एकेरी उल्लेख केल्याचा दावा खासदार संजय राऊत यांनी केला. याबाबत चंद्रकांत पाटील म्हणाले की, “अमित शाह यांनी छत्रपती शिवाजी महाराजांबाबत 500 पानी पुस्तक लिहिले आहे. हे पुस्तक पाहून संजय राऊत यांना चक्कर येईल. अनेक संदर्भ गोळा करुन त्यांनी हे पुस्तक लिहिले आहे. एवढा अभ्यास अमित शाह यांचा आहे. पुस्तक तयार आहे फक्त त्याचे प्रकाशन दिल्लीमध्ये करायचे की पुण्यामध्ये करायचे हे ठरणे बाकी आहे,” असे मत चंद्रकांत पाटील यांनी व्यक्त केले आहे. महाराष्ट्रसंबंधित बातम्या वाचण्यासाठी क्लिक करा तसेच ठाकरे गटाबाबत देखील चंद्रकांत पाटील यांनी मोठा दावा केला आहे. तसेच मुंबईमध्ये शिवसेना ठाकरे गटाला उमेदवार देखील मिळणार नाही असा टोला देखील त्यांनी लगावला आहे. चंद्रकांत पाटील म्हणाले की, “उद्धव ठाकरेंची शिवसेना एकनाथ शिंदे, अजित पवार आणि देवेंद्र फडणवीस यांची समजूत घालून किंवा दिल्लीत चर्चा करुन आली नाहीत तर मुंबईत ठाकरेंना उमेदवार मिळणार नाहीत. अर्थात त्यांनी यायचं की नाही, त्यांना बरोबर घ्यायचं की नाही हे माझे विषय नाही. याचा अर्थ असा आहे का की ते मागे लागलेत? मी एक अंदाज वर्तवला आहे. जर ते आले नाहीत गळती लागत लागत इतकी लागेल की पुणे, कोल्हापूर सोडून द्या ठाकरेंना मुंबईत उमेदवार मिळणार नाहीत,” असा दावा चंद्रकांत पाटील यांनी शिवसेना ठाकरेबाबत केला आहे. Follow Us On © Copyright Navarashtra 2025 All rights reserved.</w:t>
      </w:r>
    </w:p>
    <w:p>
      <w:pPr>
        <w:pStyle w:val="Heading3"/>
      </w:pPr>
      <w:r>
        <w:rPr/>
        <w:t>Article 211</w:t>
      </w:r>
    </w:p>
    <w:p>
      <w:pPr>
        <w:pStyle w:val="Normal"/>
      </w:pPr>
      <w:r>
        <w:rPr/>
        <w:t>Title: मोठी बातमी, मराठा आरक्षण उपसमितीचं अध्यक्षपद राधाकृष्ण विखे पाटील यांच्याकडे, मनोज जरांगेंच्या आंदोलनापूर्वी मोठ्या घडामोडी</w:t>
      </w:r>
    </w:p>
    <w:p>
      <w:pPr>
        <w:pStyle w:val="Normal"/>
      </w:pPr>
      <w:r>
        <w:rPr/>
        <w:t xml:space="preserve">URL: </w:t>
      </w:r>
      <w:r>
        <w:t xml:space="preserve"> https://marathi.abplive.com/news/politics/maharashtra-government-made-changes-in-maratha-reservation-sub-committee-rahadhakrishna-vikhe-patil-will-ne-president-1379124</w:t>
      </w:r>
    </w:p>
    <w:p>
      <w:pPr>
        <w:pStyle w:val="Normal"/>
      </w:pPr>
      <w:r>
        <w:rPr/>
        <w:t>Content: मुंबई : महाराष्ट्र सरकारनं मनोज जरांगे पाटील यांचं मुंबईतील 29 ऑगस्टचं आंदोलन सुरु होण्यापूर्वी मराठा आरक्षणासंदर्भात एक मोठा निर्णय घेतला आहे. मराठी आरक्षण उपसमितीच्या अध्यक्षपदामध्ये फेरबदल करण्यात आला आहे.मराठा समाजाच्या उपसमितीच्या अध्यक्षपदी राधाकृष्ण विखे पाटील यांची निवड करण्यात आली आहे. यापूर्वी चंद्रकांत पाटील हे या उपसमितीचे अध्यक्ष होते. राधाकृष्ण विखे पाटील यांच्या अध्यक्षतेखालील उपसमिती मराठा समाजाची सामाजिक , आर्थिक शैक्षणिक स्थितीबाबत आढावा घेत राहणार आहे. मनोज जरांगे पाटील यांच्या आंदोलनाच्या आधी राज्य सरकारकडून उपसमितीचं पुनर्गठन करण्यात आलं आहे. उपसमितीमार्फत मराठा आरक्षणाविषयक प्रशासकीय आणि वैधानिक कामकाजाचा समन्वय ठेवण्यात येणार आहे. न्यायप्रविष्ठ प्रकरणांमधील शासनाच्या वतीनं बाजून मांडण्यासाठी नेमलेल्या समुपदेशींशी समन्वय ठेवण्यात येणार, सोबतच विशेष समुपदेशींना सूचना समितीकडून दिल्या जाणार आहेत. न्यायालयाने पारीत केलेल्या आदेशाच्या अंमलबजावणीबाबतची कार्यपद्धती उपसमितीकडून ठरविले जाणार आहे. न्या. संदीप शिंदे यांच्या समितीसोबत समन्वय ठेवणे. मराठा आंदोलन आणि त्यांचे शिष्टमंडळाशी चर्चा करणे. जातप्रमाणपत्र देण्यात येणाऱ्या अडचणींबाबत निर्णय प्रक्रिया सुरळीत करणे. मराठा समाजासाठी केलेल्या योजना तसेच सारथी आणि आण्णासाहेब पाटील आर्थिक विकास महामंडळ यांच्या मार्फत मराठा समाजासाठी राबवण्यात येणाऱ्या योजनांच्या अंमलबजावणीचा आढावा घेणे, अशी कामं मराठा आरक्षण उपसमितीकडून करण्यात येणार आहेत. मराठा समाजाच्या आरक्षणासंदर्भातील विविध मागण्यांसाठी मुंबईतील आझाद मैदानात आंदोलन करण्यात येणार आहे. त्यासंदर्भातील तयारी आणि बैठका विविध ठिकाणी सुरु आहेत. मनोज जरांगे यांचं मुंबईतील आंदोलन सुरु होण्यापूर्वीच राज्य सरकार सक्रीय झाल्याचं मराठा आरक्षण उपसमितीच्या पुनर्गठनातून दिसून येत आहे. मनोज जरांगे यांनी मराठा समाजाला सरसकट ओबीसी प्रवर्गातून आरक्षण देण्याची मागणी केलेली आहे. त्यामागणीला ओबीसींचा विरोध आहे. दरम्यान, कुणबी नोंदी आढळल्या आहेत त्यांना ओबीसीतून लाभ घेता येतो. एकनाथ शिंदे सरकारच्या काळात कुणबी नोंदी शोधण्याची मोहीम देखील सुरु करण्यात आली होती. एकनाथ शिंदे यांच्या सरकारच्या काळात मराठा समाजाला 10 टक्के आरक्षण देण्याचा निर्णय घेण्यात आला आहे. त्या आरक्षणाची अंमलबजावणी सध्या सुरु आहे. एकनाथ शिंदे यांच्या सरकारनं दिलेल्या आरक्षणाला मुंबई हायकोर्टात आव्हान देण्यात आलेलं असून त्यावर सुनावणी सुरु आहे. We use cookies to improve your experience, analyze traffic, and personalize content. By clicking "Allow All Cookies", you agree to our use of cookies.</w:t>
      </w:r>
    </w:p>
    <w:p>
      <w:pPr>
        <w:pStyle w:val="Heading3"/>
      </w:pPr>
      <w:r>
        <w:rPr/>
        <w:t>Article 212</w:t>
      </w:r>
    </w:p>
    <w:p>
      <w:pPr>
        <w:pStyle w:val="Normal"/>
      </w:pPr>
      <w:r>
        <w:rPr/>
        <w:t>Title: वाहतूककोंडीमुक्त कोथरूडसाठी इनस्पेक्शन, ॲक्शन आणि एक्झिक्यूशन त्रिसूत्री</w:t>
      </w:r>
    </w:p>
    <w:p>
      <w:pPr>
        <w:pStyle w:val="Normal"/>
      </w:pPr>
      <w:r>
        <w:rPr/>
        <w:t xml:space="preserve">URL: </w:t>
      </w:r>
      <w:r>
        <w:t xml:space="preserve"> https://www.loksatta.com/pune/chandrakant-patil-orders-cctv-and-ai-challan-boost-to-ease-kothrud-traffic-congestion-in-pune-vsd-99-5254631/</w:t>
      </w:r>
    </w:p>
    <w:p>
      <w:pPr>
        <w:pStyle w:val="Normal"/>
      </w:pPr>
      <w:r>
        <w:rPr/>
        <w:t>Content: पुणे : वाहतूककोंडीमुक्त कोथरूडसाठी इनस्पेक्शन, ॲक्शन आणि एक्झिक्यूशन या त्रिसूत्रीवर काम करा, अशी सूचना राज्याचे उच्च आणि तंत्रशिक्षण मंत्री तसेच कोथरूडचे आमदार चंद्रकांत पाटील यांनी केली. तसेच, वाहतूक कोंडी सोडवण्यासाठी आवश्यक्तेनुसार सीसीटीव्ही आणि एआय चलानची संख्या वाढवा असेही त्यांनी स्पष्ट केले. कोथरुडमधील वाहतूक कोंडीची समस्या सोडवण्यासाठी दर आठवड्याला बैठक घेणार असल्याचे पाटील यांनी यापूर्वीच जाहीर केले होते. त्यानुसार पाटील यांच्या निवासस्थानी शुक्रवारी बैठक पार पडली. यावेळी वाहतूक पोलीस उपायुक्त हिंमत जाधव, महापालिका पथ विभागाचे अनिरुद्ध पावसकर, अतिक्रमण विभागाचे संदीप खलाटे, भाजप पुणे शहर सरचिटणीस पुनीत जोशी, गणेश कळमकर, प्रकाश बालवडकर, माजी नगरसेवक दीपक पोटे, भाजप प्रवक्ते संदीप खर्डेकर, कोथरुड दक्षिण मंडल अध्यक्ष कुलदीप सावळेकर, नवनाथ जाधव, अजय मारणे, डॉ. संदीप बुटाला यांच्यासह इतर पदाधिकारी उपस्थित होते. बैठकीच्या सुरुवातीला गेल्या बैठकीतील इतिवृत्तानुसार झालेल्या कारावाईचा आढवा पाटील यांनी घेतला. त्यामध्ये ५० वॅार्डन नियुक्तीबाबत काय कारवाई केली असा प्रश्न पाटील यांनी उपस्थित केला. त्यावर लवकरच कारवाई करण्यात येईल, असे वाहतूक शाखेकडून स्पष्ट करण्यात आले. याबरोबर वाहतूक कोंडी होणाऱ्या भागात काय उपाययोजना केल्या याचीही विचारणा पाटील यांनी केली. त्यावर वाहतूक कोंडी होणाऱ्या भागांची पाहाणी करून, आवश्यकतेनुसार वाहतूक पोलिसांची नियुक्ती केली असल्याची माहिती वाहतूक शाखेकडून देण्यात आली. या बैठकीत सीसीटीव्हीचा मुद्दा ही चर्चेत आला. त्यावर पाटील यांनी वाहतूक विभागाने कोथरुडमध्ये कुठे कुठे सीसीटीव्ही लावण्याची आवश्यकता आहे, याची पाहणी करावी, लोकसहभागातून सीसीटीव्ही कार्यान्वित करण्यात येतील असे आश्वासन दिले. त्यासोबतच आवश्यकतेनुसार एआय बेस चलान प्रणालीचाही अवलंब करावा, अशी सूचनाही त्यांनी केली. दरम्यान, बाणेर-बालेवाडी भागातील वाहतूक कोंडीची समस्या सोडवण्यासाठी याच आठवड्यात बैठक घेणार असून, विभागाने गेल्या बैठकीच्या इतिवृत्तावर कार्यवाहीचा अहवाल सादर करावा, असे आदेश पाटील यांनी दिले. शिवसेनेचे (ठाकरे) नेते संजय राऊत यांनी म्हटले की, मंत्रिमंडळात कोणाला ठेवायचे आणि कोणाला वगळायचे याचा निर्णय मुख्यमंत्र्यांचा असला तरी, या सरकारचा रिमोट कंट्रोल अमित शाहांच्या हाती आहे. मंत्रिमंडळात गोंधळाचे वातावरण असून, चार मंत्र्यांना बाहेर काढण्याची चर्चा आहे. भ्रष्टाचार आणि इतर कारणांमुळे सरकारची प्रतिमा मलिन होत आहे, असेही राऊत यांनी सांगितले.</w:t>
      </w:r>
    </w:p>
    <w:p>
      <w:pPr>
        <w:pStyle w:val="Heading3"/>
      </w:pPr>
      <w:r>
        <w:rPr/>
        <w:t>Article 213</w:t>
      </w:r>
    </w:p>
    <w:p>
      <w:pPr>
        <w:pStyle w:val="Normal"/>
      </w:pPr>
      <w:r>
        <w:rPr/>
        <w:t>Title: Kolhapur Municipal Election | भाजपला हव्यात 33 जागा</w:t>
      </w:r>
    </w:p>
    <w:p>
      <w:pPr>
        <w:pStyle w:val="Normal"/>
      </w:pPr>
      <w:r>
        <w:rPr/>
        <w:t xml:space="preserve">URL: </w:t>
      </w:r>
      <w:r>
        <w:t xml:space="preserve"> https://pudhari.news/maharashtra/kolhapur/minister-chandrakant-patil-discussions-with-party-office-bearers-ap84</w:t>
      </w:r>
    </w:p>
    <w:p>
      <w:pPr>
        <w:pStyle w:val="Normal"/>
      </w:pPr>
      <w:r>
        <w:rPr/>
        <w:t>Content: कोल्हापूर : महापालिकेच्या 2015-2020 च्या सभागृहात भाजप आघाडीचे 33 नगरसेवक होते. महायुतीतर्फे महापालिका निवडणूक लढविली तरी किमान 33 जागा मिळाव्यात. तसेच अन्यत्र तुल्यबळ उमेदवार द्यावेत, अशी मागणी भाजप पदाधिकार्‍यांनी उच्च व तंत्र शिक्षण मंत्री चंद्रकांत पाटील यांच्याकडे केली. मुख्यमंत्री देवेंद्र फडणवीस यांच्या सूचनेवरून मंत्री पाटील यांनी कोल्हापूर जिल्ह्याच्या स्थानिक स्वराज्य संस्थेत लक्ष घातले. मंत्री पाटील यांनी भाजपचे खासदार धनंजय महाडिक, जिल्हाध्यक्ष विजय जाधव यांच्यासह पदाधिकारी व माजी नगरसेवकांशी चर्चा केली. यावेळी राहुल चिकोडे, महेश जाधव, प्रा. जयंत पाटील, माजी नगरसेवक मुरलीधर जाधव यांच्यासह इतर उपस्थित होते. स्थानिक स्वराज्य संस्थांच्या निवडणुकीची रणधुमाळी सुरू झाली आहे. या निवडणुकांच्या पार्श्वभूमीवर भारतीय जनता पक्षाने विधानसभेप्रमाणेच स्थानिक स्वराज्य संस्थांच्या निवडणुकीची तयारी सुरू केली आहे. मंत्री पाटील कोल्हापूर दौर्‍यावर आले असता त्यांनी महापालिका निवडणुकीच्या अनुषंगाने माजी नगरसेवकांच्या भेटी घेतल्या. भाजप पदाधिकार्‍यांनी किमान 33 जागा लढण्याचा आग्रह धरला. तसेच अन्य ठिकाणी सक्षम उमेदवार नसतील तेथे महायुतीकडून आणखी जागा मागून घेऊन कोणत्याही परिस्थितीत कोल्हापूरचा महापौर महायुतीचाच करण्याचा निर्धार यावेळी करण्यात आला. मंत्री पाटील यांनी सर्वांशी संवाद साधून मतदार संघाचा आढावा घेतला. तसेच कोल्हापूर महापालिका निवडणुकीसाठी जास्तीत जास्त वेळ देऊन महायुतीचा महापौर होण्यासाठी सर्वतोपरी प्रयत्न करण्याचे आश्वासन दिले. स्थानिक स्वराज्य संस्थेच्या निवडणुका महायुती म्हणूनच लढविणार असल्याचे स्पष्ट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214</w:t>
      </w:r>
    </w:p>
    <w:p>
      <w:pPr>
        <w:pStyle w:val="Normal"/>
      </w:pPr>
      <w:r>
        <w:rPr/>
        <w:t>Title: जयश्री पाटील भाजपसोबत जाणे अनैसर्गिक युती : विशाल पाटील</w:t>
      </w:r>
    </w:p>
    <w:p>
      <w:pPr>
        <w:pStyle w:val="Normal"/>
      </w:pPr>
      <w:r>
        <w:rPr/>
        <w:t xml:space="preserve">URL: </w:t>
      </w:r>
      <w:r>
        <w:t xml:space="preserve"> https://pudhari.news/maharashtra/sangali/jayashree-patil-joining-bjp-an-unnatural-alliance-says-vishal-patil-dc95</w:t>
      </w:r>
    </w:p>
    <w:p>
      <w:pPr>
        <w:pStyle w:val="Normal"/>
      </w:pPr>
      <w:r>
        <w:rPr/>
        <w:t>Content: सांगली : जिल्हा बँकेच्या उपाध्यक्षा जयश्री पाटील यांनी भाजपसोबत जाणे ही अनैसर्गिक युती असल्याचे खासदार विशाल पाटील यांनी म्हटले आहे. ते म्हणाले, जयश्री पाटील यांनी भाजपसोबत जाणे अनैसर्गिक युती होईल. दबावाखाली त्यांनी हा निर्णय घेतला असेल. त्यांचा निर्णय जनता स्वीकारणार नाही. शेवटपर्यंत हा निर्णय नेला, तर जशी पूर्वी सुद्धा 1999 मध्ये अनैसर्गिक युती झाली होती, तेव्हा निवडणुकीत फटका बसला होता. मला अजूनही असे वाटते की, त्यांनी असा निर्णय घेऊ नये. खासदार पाटील म्हणाले, पालकमंत्री चंद्रकांत पाटील यांनी मला भाजपात येण्याची ऑफर दिल्याबद्दल मी त्यांचे निश्चितच आभार मानतो. कदाचित माझ्या कामाची पद्धत त्यांना आवडली असेल. माझ्या कामाची ही पोहोचपावती, असे मी समजतो. येणार्‍या टर्ममध्ये तूर्त तरी असा कोणताही निर्णय माझ्याकडून होईल, असे मला वाटत नाही.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215</w:t>
      </w:r>
    </w:p>
    <w:p>
      <w:pPr>
        <w:pStyle w:val="Normal"/>
      </w:pPr>
      <w:r>
        <w:rPr/>
        <w:t>Title: kolhapur | आगामी स्थानिक स्वराज्य संस्थांच्या निवडणुका महायुती म्हणूनच लढणार</w:t>
      </w:r>
    </w:p>
    <w:p>
      <w:pPr>
        <w:pStyle w:val="Normal"/>
      </w:pPr>
      <w:r>
        <w:rPr/>
        <w:t xml:space="preserve">URL: </w:t>
      </w:r>
      <w:r>
        <w:t xml:space="preserve"> https://pudhari.news/maharashtra/kolhapur/mahayuti-to-contest-upcoming-local-body-elections-chandrakant-patil-ap84</w:t>
      </w:r>
    </w:p>
    <w:p>
      <w:pPr>
        <w:pStyle w:val="Normal"/>
      </w:pPr>
      <w:r>
        <w:rPr/>
        <w:t>Content: कोल्हापूर : आगामी स्थानिक स्वराज्य संस्थांच्या निवडणुका महायुती म्हणूनच आम्ही लढणार असल्याचे उच्च व तंत्र शिक्षणमंत्री व भाजपचे ज्येष्ठ नेते चंद्रकांत पाटील यांनी ‘पुढारी’शी बोलताना सांगितले. जागावाटपाचा मुद्दा मुख्यमंत्री देवेंद्र फडणवीस, उपमुख्यमंत्री एकनाथ शिंदे व अजित पवार हे तिघे मिळून कौशल्याने सोडवतील, यामध्ये कसलीही अडचण येणार नाही, असे त्यांनी स्पष्ट केले. कोल्हापूर दौर्‍यात त्यांनी ‘पुढारी’ प्रतिनिधीशी बोलताना निवडणुकीबाबतची भूमिका स्पष्ट केली. लोकसभेच्यावेळी थोडे इकडे तिकडे झाले. मात्र, त्याचा अनुभव आल्यामुळे विधानसभा निवडणुकीत आम्ही अत्यंत जागरूकपणे सगळ्या गोष्टीतून मार्ग काढला. जागा वाटपाचा मुद्दा तेव्हाही होताच. मात्र, तीनही नेत्यांनी एकत्रित बसून योग्य पद्धतीने जागावाटप घडवून आणले. त्याचा फायदा झाल्याचे सांगून पाटील म्हणाले की, भाजपला या निवडणुकीत 132 जागा मिळाल्या. त्यामुळे योग्य पद्धतीने जागावाटप झाले की त्याचे निकाल अनुकूल येतात हे स्पष्ट झाले आहे, असेही ते म्हणाले. जिल्हा परिषद, पंचायत समिती, महापालिका, नगरपालिका, नगरपंचायती या पातळीवर जागावाटपाचा मुद्दा थोडा कठीण बनतो. कार्यकर्त्यांना शब्द दिलेला असतो, निवडणूक कार्यकर्त्यांची असते, यातून मार्ग कसा काढणार, असे विचारता पाटील यांनी विधानसभेला मार्ग निघाला तसाच याहीवेळी निघेल आणि महायुतीची राज्यातील स्थानिक स्वराज्य संस्थांमध्ये सत्ता स्थापन होईल, असा दावाही त्यांनी केला. आपण सातत्याने कोल्हापूर, सांगली येथील कार्यकर्त्यांशी संपर्क साधून आहोत. महायुतीला चांगले यश नक्कीच मिळेल असेही त्यांनी स्पष्ट केले. कोल्हापूरबाबत बोलताना पाटील यांनी जनतेची सर्किट बेंचची गेली कित्येक वर्षांची मागणी आता पूर्ण होत आहे. कोल्हापूरचा टोल महायुतीच्या सरकारने हटविला. कोल्हापूर विमानतळाचे विस्तारीकरण करण्यात आले. अंबाबाई व जोतिबा देवस्थान परिसराचा विकास होत आहे. या विकासकामांमुळे जनतेमध्ये चांगले वातावरण आहे, असेही पाटील यांनी स्पष्ट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216</w:t>
      </w:r>
    </w:p>
    <w:p>
      <w:pPr>
        <w:pStyle w:val="Normal"/>
      </w:pPr>
      <w:r>
        <w:rPr/>
        <w:t>Title: जे विशाल पाटलांना जमले नाही ते जयश्री पाटलांनी दोनच महिन्यात केलं; भाजप प्रवेशानंतर 25 वर्षांचा प्रश्न निकाली</w:t>
      </w:r>
    </w:p>
    <w:p>
      <w:pPr>
        <w:pStyle w:val="Normal"/>
      </w:pPr>
      <w:r>
        <w:rPr/>
        <w:t xml:space="preserve">URL: </w:t>
      </w:r>
      <w:r>
        <w:t xml:space="preserve"> https://sarkarnama.esakal.com/maharashtra/paschim-maharashtra/former-congress-rebel-jayashree-patil-achieves-in-two-months-what-congress-and-vishal-patil-could-not-as11</w:t>
      </w:r>
    </w:p>
    <w:p>
      <w:pPr>
        <w:pStyle w:val="Normal"/>
      </w:pPr>
      <w:r>
        <w:rPr/>
        <w:t>Content: थोडक्यात बातमीचा सारांश : काँग्रेसच्या बंडखोर नेत्या आणि जिल्हा बँकेच्या उपाध्यक्षा जयश्रीताई पाटील यांनी भाजपमध्ये प्रवेश केल्यानंतर अवघ्या दोन महिन्यांत २५ वर्षांपासून रखडलेल्या वसंतदादा स्मारकासाठी आठ कोटी रुपयांचा निधी मंजूर केला आहे. यामुळे जिल्ह्यामध्ये अशी चर्चा सुरू झाली आहे की, जे काम काँग्रेस आणि अपक्ष खासदार विशाल पाटील यांना जमले नाही, ते जयश्रीताईंनी अल्पावधीतच करून दाखवले आहे. या निधी मंजुरीमुळे वसंतदादा स्मारकाच्या कामाला गती मिळाली आहे आणि जयश्रीताई पाटील यांच्या राजकीय सामर्थ्याची चर्चा सुरू झाली आहे. Sangli News : काँग्रेसच्या नाराज आणि बंडखोर नेत्या मदनभाऊ गटाच्या नेत्या तथा जिल्ह्या बँकेच्या उपाध्यक्षा जयश्रीताई पाटील यांनी भाजपमध्ये प्रवेश करून दोन महिने होत आहेत. तोच त्यांनी गेल्या 25 वर्षांपासून रखडलेल्या वसंतदादा स्मारकाच्या कामासाठी आठ कोटीचा निधी मंजूर केला आहे. यामुळे काँग्रेसला आणि अपक्ष खासदार विशाल पाटील यांना जे जमलं नाही ते दोनच महिन्यात जयश्रीताईंनी करून दाखवलं अशी चर्चा आता जिल्ह्यात सुरू झाली आहे. राज्याचे माजी मुख्यमंत्री वसंतदादा पाटील हे महाराष्ट्राची अस्मिता असून सांगली बस स्थानकाच्या समोर असणारे त्यांचे स्मारक गेल्या 25 वर्षांपासून रखडलेले होते. त्यासाठी जयश्री पाटील यांनी मुख्यमंत्री फडणवीस यांची भेट घेऊन निधीची मागणी केली होती. त्यानंतर जिल्हाधिकारी यांना प्रस्ताव देण्याचे आदेश देण्यात आले होते. त्याप्रमाणे आता या स्मारकाला आधुनिक सोयींनी युक्त करण्यासाठी मुख्यमंत्री देवेंद्र फडणवीस यांनी आठ कोटीचा निधी मंजूर केल्याची माहिती पालकमंत्री चंद्रकांत पाटील यांनी दिली. तसेच त्यांनी पुढच्या दौऱ्यात त्याचा अद्यादेश मी घेऊन येईन. तोवर स्मारक विकासाचा विस्तृत आराखडा तयार करा. पुढील वर्षाच्या सुरवातीपर्यंत काम पूर्ण व्हावे, असे नियोजन करण्याच्या सूचनाही पालकमंत्र्यांनी दिल्या आहेत. हे काम आता आर्किटेक्चर प्रमोद चौगुले यांच्याकडे सोपवण्यात आले आहे. पालकमंत्री पाटील यांनी स्टेशन चौकातील वसंतदादा स्मारकाला भेट देऊन पाहणी केली. श्रीमती पाटील यांच्यासह जिल्हाधिकारी अशोक काकडे, आयुक्त सत्यम गांधी, पोलिस अधीक्षक संदीप घुगे, जिल्हा परिषद मुख्य कार्यकारी अधिकारी तृप्ती धोडमिसे, सार्वजिक बांधकाम विभागाचे कार्यकारी अभियंता क्रांतीकुमार मिरजकर, जनसुराज्यचे समित कदम, बाजार समितीचे संचाल संग्राम पाटील, माजी नगरसेवक संतोष पाटील, उत्तम साखळकर, प्रशांत मुळके, संजय कांबळे, गजानन मगदूम आदी उपस्थित होते. यावेळी चंद्रकांत पाटील म्हणाले, ‘‘जयश्रताईंनी मुख्यमंत्री देवेंद्र फडणवीस यांच्याकडे मागणी केली आणि त्यांनी तात्काळ त्याला मान्यता दिली. हे काम लवकर मार्गी लावत आहोत. अभ्यासिका, कॅन्टीन, दुमजली ग्रंथालय-वाचनालय, कलादालन विकास आदी गोष्टींचा त्यात समावेश असेल. एकदा काम पूर्ण झाले की स्मारक देखभालीसाठी मनपाकडे द्यायचे की वेगळा विचार करायचा, याबाबत निर्णय करता येईल. येथे छोटे कार्यक्रम प्रभावीपणे घेता येतील.’’ आर्किटेक्चर प्रमोद चौगुले यांच्याशी त्यांनी चर्चा केली. पुण्यातील अलिकडेच झालेल्या नवीन नाट्यगृहांची पाहणी करून अहवाल करण्याच्या सूचना दिल्या. येत्या 14 ऑगस्ट रोजी त्याबाबतचे सादरीकरण केले जाईल. सप्टेंबरमध्ये निविदा काढून जानेवारीत काम पूर्ण होईल, अशा पद्धतीने तयारी ठेवा, अशा सूचना पाटील यांनी दिल्या. वसंतदादा स्मारकातील जुने काही काम बाकी आहे. त्यात एक मुख्य डोमचे काम मोठे आहे. शिवाय इलेक्ट्रिकल कामांचा समावेश आहे. सभागृहाचे कामही अपूर्ण आहे. नव्या कामात वसंतदादांची फोटो गॅलरी आणि म्युझियमचा समावेश करण्यात आला आहे. वसंतदादा स्मारकाच्या कामास 2001 मध्ये मंजूर झाले होते. पण गेली 25 वर्षे ते रखडलेलं असून अद्याप पूर्ण झालेले नाही. एक कोटींचे हे मूळ काम होते. पण आता 2014 मध्ये नव्याने काम सुरु झाले आणि आराखडा 8 कोटींचा झाला. आता आणखी 8 कोटी मंजूर झाले आहेत. यामुळे किमान आत्तातरी स्मारकाचे काम पूर्ण व्हावे, अशी अपेक्षा सांगलीकर करताना दिसत आहेत. प्र. जयश्री पाटील कोण आहेत?उ. त्या काँग्रेसच्या बंडखोर नेत्या असून सध्या सांगली जिल्हा बँकेच्या उपाध्यक्षा आहेत. प्र. त्यांनी कोणत्या प्रकल्पासाठी निधी मिळवला?उ. वसंतदादा पाटील स्मारक प्रकल्पासाठी आठ कोटी रुपयांचा निधी मंजूर केला गेला. प्र. भाजपमध्ये प्रवेश केल्याने काय फरक पडला?उ. भाजपमध्ये प्रवेशानंतर त्यांना केंद्र व राज्य सरकारकडून निधी मिळवण्यात मदत झाली आणि रखडलेलं स्मारक प्रकल्प मार्गी लागलं.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217</w:t>
      </w:r>
    </w:p>
    <w:p>
      <w:pPr>
        <w:pStyle w:val="Normal"/>
      </w:pPr>
      <w:r>
        <w:rPr/>
        <w:t>Title: जरांगे यांनी कागद-पेन घेऊन चर्चेला यावे!</w:t>
      </w:r>
    </w:p>
    <w:p>
      <w:pPr>
        <w:pStyle w:val="Normal"/>
      </w:pPr>
      <w:r>
        <w:rPr/>
        <w:t xml:space="preserve">URL: </w:t>
      </w:r>
      <w:r>
        <w:t xml:space="preserve"> https://pudhari.news/maharashtra/mumbai/jarange-should-come-to-the-discussion-with-paper-and-pen-np88</w:t>
      </w:r>
    </w:p>
    <w:p>
      <w:pPr>
        <w:pStyle w:val="Normal"/>
      </w:pPr>
      <w:r>
        <w:rPr/>
        <w:t>Content: Jarange should come to the discussion with paper and pen! मुंबई : पुढारी वृत्तसेवा मराठा आरक्षणासाठी मोर्चाद्वारे मुंबईला निघालेल्या मनोज जरांगे यांनी कागद आणि पेन घेऊन सरकारसोबत चर्चेला यावे, असे आवाहन उच्च शिक्षण मंत्री चंद्रकांत पाटील यांनी केले आहे. आरक्षणाबाबतच्या मागण्या शांततेत मांडल्यास त्यावर सकारात्मक निर्णय होऊ शकतो, अशी शक्यता पाटील यांनी व्यक्त केली. लोकशाहीत प्रत्येक नागरिकाला आपली भूमिका मांडण्याचा अधिकार आहे. मात्र तो सनदशीर पद्धतीनेच असला पाहिजे. आंदोलन करताना कायद्याचे उल्लंघन होणार - असेल, तर सरकार कारवाईस पात्र ठरेल, असा इशाराही त्यांनी दिला. राज्य सरकारने मराठा आरक्षण उपसमितीचे पुनर्गठन - केले आहे. याकडे पाटील यांचे लक्ष वेधले असता ते म्हणाले, - एकाच माणसाने किती वेळ काम करायचे. मी बराच काळ - अध्यक्ष होतो, पण मी अजूनही समितीत आहे. माझ्या कार्यकाळात अनेक लोकांना कुणबी प्रमाणपत्र मिळाले आहे. मराठा आरक्षणाबाबत भूमिका मांडताना उद्योगमंत्री उदय सामंत म्हणाले, मराठा आणि ओबीसी दोन्ही समाज महाराष्ट्रातील प्रमुख घटक आहेत. ओबीसी समाजावर कोणताही अन्याय होणार नाही, याची काळजी घेतली पाहिजे. जरांगे यांच्या मागण्या किंवा मराठा समाजाच्या उन्नतीसाठीच्या मागण्या चांगल्या पद्धतीने कशा पुढे नेता येतील, यावर सरकार लक्ष देईल. आंदोलन करणे हा प्रत्येकाचा वैयक्तिक प्रश्न आहे. मराठा समाजाच्या उन्नतीसाठी आवश्यक असेल ते सरकार करेल.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218</w:t>
      </w:r>
    </w:p>
    <w:p>
      <w:pPr>
        <w:pStyle w:val="Normal"/>
      </w:pPr>
      <w:r>
        <w:rPr/>
        <w:t>Title: राज्याबाहेरील एमएचटी-सीईटी परीक्षा केंद्रे बंद; चूका टाळण्यासाठी समिती, उच्च व शिक्षण मंत्र्यांची घोषणा</w:t>
      </w:r>
    </w:p>
    <w:p>
      <w:pPr>
        <w:pStyle w:val="Normal"/>
      </w:pPr>
      <w:r>
        <w:rPr/>
        <w:t xml:space="preserve">URL: </w:t>
      </w:r>
      <w:r>
        <w:t xml:space="preserve"> https://www.loksatta.com/mumbai/mht-cet-examination-will-be-conducted-in-engineering-colleges-in-maharastra-says-minster-chandrkant-patil-zws-70-5222445/</w:t>
      </w:r>
    </w:p>
    <w:p>
      <w:pPr>
        <w:pStyle w:val="Normal"/>
      </w:pPr>
      <w:r>
        <w:rPr/>
        <w:t>Content: मुंबई: एमएचटी-सीईटी परीक्षेत वारंवार होणाऱ्या चुका, परीक्षा केंद्रांबाबत निर्माण झालेला संशय यामुळे यापुढे पूर्व परीक्षा, स्पर्धा परीक्षा, एमएचटी- सीईटी आदी परीक्षा राज्याबाहेरील केंद्रांवर घेतली जाणार नाही. एमएचटीसीईटी परीक्षा सुरळीत पार पडावी, यासाठी राज्यातील पॉलिटेक्निक इंजिनिअरिंग महाविद्यालयांना सुविधा पुरविण्यात आल्या असून त्या महाविद्यालयांतच परीक्षा घेतल्या जातील, अशी माहिती उच्च व तंत्र शिक्षणमंत्री चंद्रकांत पाटील यांनी दिली. महाराष्ट्र राज्य सामाईक प्रवेश परीक्षेतील प्रश्नपत्रिकेतील त्रूटींमुळे विद्यार्थ्यांना परीक्षा पुन्हा घ्यावी लागणार असल्याचा प्रश्न अभिजीत वंजारी यांनी उपस्थित केला. सुमारे ६ लाख ७७ हजार ५०७ विद्यार्थ्यांनी एमएचटी- सीईटी परीक्षा दिली. तीन भाषांत ही परीक्षा घेण्यात आली. २७ हजार ८३७ विद्यार्थ्यांच्या प्रश्नसंचात मराठी व उर्दू भाषेतील २१ चुका होत्या. विद्यार्थ्यांच्या मनात संभ्रम होता. त्यामुळे निकाल समाधानकारक न लागल्याने फेरपरीक्षा घेण्यात आली. या सर्व गोंधळाची कोणावर जबाबदारी निश्चित करण्यात आली. कारणे दाखवा नोटीस बजावण्यात आली का, शिवाय संबंधितांवर कोणती कारवाई केली असा प्रश्न वंजारी यांनी उपस्थित केला. यावर माहिती देताना मंत्री चंद्रकांत पाटील यांनी यंदा एमएचटी- सीईटी परीक्षा २८ सत्रांत झाली. एकाच केंद्रावर इंग्रजी भाषेतील प्रश्नपत्रिकेत २१ प्रकारच्या त्रुटी निघाल्या. शासनाने त्यामुळे ५ मे २०२५ परीक्षा फेरपरीक्षा घेतली. तथापि, या परीक्षेत झालेल्या त्रुटीसंदर्भात जबाबदार तीन सदस्यांना कारणे दाखवा नोटीस दिली. त्यांचा खुलासा असमाधानकारक वाटल्याने त्यांची सेवा एमएचटीसीइटी या सामायिक प्रवेश परीक्षेच्या गोपनीय कामाकरिता खंडित केली. तसेच एमएचटीसीइटीच्या परीक्षेत पुन्हा चुका होऊ नये यासाठी कुलगुरू डॉ. सुनील भिरुड यांच्या अध्यक्षतेखाली सात सदस्यांची कमिटी नेमली. प्रश्नसंच तयार करण्याकरिता तज्ज्ञांची नेमणूक करण्याची कार्यपद्धती, प्रश्नसंचानुसार प्रश्नपत्रिका तयार करण्याची कार्यपद्धती, अशी मोठी कार्यकक्षेचा यात समावेश केल्याचे मंत्री पाटील यांनी सांगितले. , पूर्व परीक्षा, स्पर्धा परीक्षा टीसीएस किंवा आयबीपीएस कंपन्याकडून घेतली जाते. मोठा घोळ झाला असून गेल्या काही वर्षात ८९ प्रकरण समोर आली आहेत. लातूरमध्ये यासंदर्भातील गुन्हा दाखल झाला. दहावी, बारावी परीक्षा बाबत माहिती घेतली असता, दुसऱ्या विद्यार्थ्यांनी पेपर लिहिल्याचे समोर आले. याप्रकरणी गुन्हा दाखल झाला. तसेच या संवर्गातील सातत्याने घोटाळे समोर आल्याने केलेल्या चौैकशीत टीसीएसमधील कर्मचाऱ्याचे, केंद्र प्रमुखाचे नाव समोर आले. खाजगी संस्थांऐवजी शासन मान्य विद्यालय, महाविद्यालयांमध्ये केंद्र मान्यता द्यावी, अशी मागणी वंजारी यांनी करताना दोषी असलेल्या खाजगी संस्थांना काळ्या यादीत टाकणार का, असा प्रश्न विचारला. त्यावर महाराष्ट्राच्या बाहेरील एमएचटी- सीईटी सेंटरवर घोळ झाला होता. राज्यातून तेथे पर्यवेक्षक पाठवले. तरीही पटना येथे चार जणांना शंभर टक्के मार्क पडले. महाराष्ट्राबाहेरील केंद्रांवर त्यामुळे आता बंदी आणल्याची माहिती मंत्री पाटील यांनी दिली. कोकणातील पावसाळ्यातील सौंदर्य अनुभवण्यासाठी अभिनेता अभिजीत केळकर कोकणात भातलावणीसाठी पोहोचला आहे. त्याने चिखलात नांगरणी आणि भातलावणी करतानाचा व्हिडीओ शेअर केला आहे. अभिजीतने शेतीच्या कष्टांचा अनुभव शेअर करताना आपल्या आजीच्या अन्नाच्या आदराच्या शिकवणीचा उल्लेख केला. त्याचा व्हिडीओ सोशल मीडियावर व्हायरल झाला असून चाहत्यांनी त्याचं कौतुक केलं आहे. सध्या तो 'आज्जीबाई जोरात' नाटकात काम करत आहे.</w:t>
      </w:r>
    </w:p>
    <w:p>
      <w:pPr>
        <w:pStyle w:val="Heading3"/>
      </w:pPr>
      <w:r>
        <w:rPr/>
        <w:t>Article 219</w:t>
      </w:r>
    </w:p>
    <w:p>
      <w:pPr>
        <w:pStyle w:val="Normal"/>
      </w:pPr>
      <w:r>
        <w:rPr/>
        <w:t>Title: पुण्याचे दुसरे दादा जे कधीही दादागिरी करत नाहीत; देवेंद्र फडणवीस यांच्याकडून चंद्रकांतदादांची पाठराखण</w:t>
      </w:r>
    </w:p>
    <w:p>
      <w:pPr>
        <w:pStyle w:val="Normal"/>
      </w:pPr>
      <w:r>
        <w:rPr/>
        <w:t xml:space="preserve">URL: </w:t>
      </w:r>
      <w:r>
        <w:t xml:space="preserve"> https://www.lokmat.com/pune/another-dada-of-pune-who-never-acts-as-a-bully-chandrakant-dada-gets-support-from-devendra-fadnavis-a-a727/</w:t>
      </w:r>
    </w:p>
    <w:p>
      <w:pPr>
        <w:pStyle w:val="Normal"/>
      </w:pPr>
      <w:r>
        <w:rPr/>
        <w:t>Content: हिंदी | English सोमवार १ सप्टेंबर २०२५ FOLLOW US : शहरं व्हिडीओ सखी आणखी By ऑनलाइन लोकमत | Updated: August 1, 2025 16:23 IST2025-08-01T16:18:38+5:302025-08-01T16:23:19+5:30 पुणे: पुण्यातील टिळक स्मारक मंदिर येथे टिळक स्मारक ट्रस्टच्या वतीने देण्यात येणारा लोकमान्य टिळक राष्ट्रीय पुरस्कार केंद्रीय नितीन गडकरी यांना प्रदान करण्यात आला. मुख्यमंत्री देवेंद्र फडणवीस यांच्या हस्ते हा पुरस्कार देण्यात आला. यावेळी उपमुख्यमंत्री अजित पवार, उपमुख्यामंत्री एकनाथ शिंदे. मंत्री चंद्रकांत पाटील, मुरलीधर मोहोळ आणि भाजपचे पदाधिकारी उपस्थित होते. अजित पवारांनीपुणेकर अजूनही तुम्हाला पुण्याचे समजत नाहीत. ते तुम्हाला कोल्हापूरचेच समजतात. अशा प्रकारे चिमटा काढला होता. त्यानंतर आता फडणवीस यांनी चंद्रकांत पाटील यांची पाठराखण केली. केंद्रीय मंत्री नितीन गडकरी यांना फडणवीस यांनी पुरस्कार प्रदान केल्यानंतर आपल्या भाषणात चंद्रकांत पाटील यांचे नाव घेत मिश्किल विनोद केला आहे. भाषण सुरू झाल्यावर त्यांनी नितीन गडकरी यांच्या पुरस्काराचे कौतुक केले. ते म्हणाले, ज्यांनी महाराष्ट्र देशाला नवीन स्वरूप दिलं. असे लाडके नेते नितीनजी गडकरी, उपमुख्यमंत्री एकनाथ शिंदे, उपमुख्यमंत्री अजित पवार, पुण्याचे दुसरे दादा जे कधीही दादागिरी करत नाहीत असे चंद्रकांत दादा असं म्हणताच सभागृहात हास्यकल्लोळ झाला. काही लोक दादागिरी करत नाहीत. पण त्यांचं व्यक्तिमत्वचं तस असतं असं म्हणत दादांचे कौतुक केले. त्यानिमित्ताने या पुरस्कार सोहळ्यात राजकीय विनोदही ऐकायला मिळाल्याची चर्चा होती. अजितदादांनीही काढला चंद्रकांत दादांना चिमटा कार्यक्रम सुरु झाल्यावर सूत्रसंचालन करणाऱ्या महिलेने मंचावर दोन दादा आहेत असं म्हणाले होते. एका अजित दादा आणि दुसरे रोहित दादा आहेत. त्यानंतर महिलेने चंद्रकांत दादा पण आहेत असं म्हणत सर्व दादांचा उल्लेख केला. त्यावरून अजित पवारांनी चंद्रकांत दादांना टोमणे मारले आहेत. तुम्ही अजून देखील पुणेकरांना पुण्याचे वाटत नाहीत त्यांना कोल्हापूरचेच वाटतात. असं म्हणून चिमटे काढले. कदाचित अजून देखील त्यांना ते कोल्हापूरचे आहे असं वाटत असं म्हणत मुख्यमंत्र्यांनी लक्ष घातलं पाहिजे असं अजितदादा म्हणाले आहेत. त्याच वेळी कार्यक्रमात मुख्यमंत्री देवेंद्र फडणवीस यांनी "तुम्हीच त्यांना पालकमंत्री होऊन दिल नाही ना" असा टोला अजितदादांना लगावला. उपमुख्यमंत्री अजित पवार म्हणाले की, आपण एकत्र येणार होतो तेव्हाच ठरलं होतं की मीच पालकमंत्री असेल. असे बोलून अजित पवारांनी पुन्हा भाषणाला सुरुवात केली. FOLLOW US : Copyright © 2025 Lokmat Media Pvt Ltd</w:t>
      </w:r>
    </w:p>
    <w:p>
      <w:pPr>
        <w:pStyle w:val="Heading3"/>
      </w:pPr>
      <w:r>
        <w:rPr/>
        <w:t>Article 220</w:t>
      </w:r>
    </w:p>
    <w:p>
      <w:pPr>
        <w:pStyle w:val="Normal"/>
      </w:pPr>
      <w:r>
        <w:rPr/>
        <w:t>Title: गोपीचंद पडळकर म्हणजे बेन्टेक्सचे सोने:रोहित पवार यांचा नाव न घेता घणाघात; अजित पवार गावकीच्या नादात भावकी विसरल्याचा टोला</w:t>
      </w:r>
    </w:p>
    <w:p>
      <w:pPr>
        <w:pStyle w:val="Normal"/>
      </w:pPr>
      <w:r>
        <w:rPr/>
        <w:t xml:space="preserve">URL: </w:t>
      </w:r>
      <w:r>
        <w:t xml:space="preserve"> https://divyamarathi.bhaskar.com/local/maharashtra/mumbai/news/sangli-rohit-pawar-criticizes-gopichand-padalkar-praises-chandrakant-patil-targets-ajit-pawar-135688604.html</w:t>
      </w:r>
    </w:p>
    <w:p>
      <w:pPr>
        <w:pStyle w:val="Normal"/>
      </w:pPr>
      <w:r>
        <w:rPr/>
        <w:t>Content: राष्ट्रवादी काँग्रेस शरदचंद्र पवार पक्षाचे आमदार रोहित पवार यांनी शनिवारी मंत्री चंद्रकांत पाटील यांचे कौतुक करत भाजप आमदार गोपीचंद पडळकर यांच्यावर निशाणा साधला. चंद्रकांत पाटील हे भाजपचे खरे सोने आहेत. या खऱ्या सोन्याने सांगलीच्या बेन्टेक्सच्या सोन् इस्लामपूर स्थित महात्मा फुले शिक्षण संस्थेच्या प्रा. डॉ. एन डी पाटील विधी महाविद्यालय, श्रीमती सरोज नारायण पाटील (माई) मानसशास्त्र संशोधन केंद्र व प्रा. डॉ. एन डी पाटील बहुद्देशीय सभागृहाचा आज सकाळी उद्घाटन सोहळा झाला. यावेळी बोलताना रोहित पवार यांनी गोपीचंद पडळकर यांचा समाचार घेतला. ते म्हणाले, सांगली जिल्ह्यात संस्कृतीला फार महत्त्व दिले जाते. येथे चंद्रकांत पाटीलही आहेत. ते भाजपचे नेते असले तरी ते त्या पक्षाचे खऱ्या अर्थाने सोने आहेत. आम्ही त्यांना जेव्हा केव्हा भेटतो तेव्हा ते आमचे ऐकूण घेतात. एखाद्या मुलाचा किंवा विद्यार्थ्याचा प्रश्न असेल तर लगेच फोन लावतात. ही त्यांची स्टाईल आम्हाला आवडते. चंद्रकांत पाटील राजकारणाच्या जागी राजकारण व समाजकारणाच्या जागी समाजकारण करतात. ते खरे सोने आहेत. पण सध्या काही बेन्टेक्सचे लोक या जिल्ह्यात फिरत आहेत. ते खालच्या पातळीवर जाऊन काही मोठ्या नेत्यांवर टीका करत आहेत. त्यामुळे या बेन्टेक्सच्या सोन्याचे काय करायचे हे भाजपच्या खऱ्या सोन्याने लक्षात घेतले पाहिजे. अजित पवार गावकीच्या नादात भावकी विसरले रोहित पवार यांनी यावेळी उपमुख्यमंत्री अजित पवार यांनाही टोला हाणला. ते म्हणाले, काही वर्षांपूर्वी अधिवेशनात मी भाषण केले होते. अनेक लोकांनी सांगितले की, भाषण चांगले झाले. मग मला अजितदादांचा फोन आला. त्यावेळी आम्ही पार्टी म्हणून एकत्र होतो. त्यांनी मला घरी बोलावले. माझी अपेक्षा होती की, ते माझ्या भाषणाचे कौतुक करतील. अजून चांगले भाषण कर असे म्हणतील. पण त्यांनी सांगितले, भाषण चांगले झाले, पण एक महत्त्वाची गोष्ट तुला सांगतो. भाषण देत असताना कॅमेरा तुझ्यावर फोकस असतो. त्यामुळे शर्टचे वरचे बटण वगैरे लावत जा. त्यांचे एवढे बारीक लक्ष माझ्यावर होते. आता ते गावकीचा विचार करतात, पण भावकीचा विचार कुठेतरी विसरलेत. कुठेतरी निधीच्या बाबतीत त्यांनी विचार करावा, असे ते मिश्किलपणे म्हणाले. जयंत पाटील कधी ऑफ तर कधी गेल स्पिन टाकतात रोहित पवार पुढे म्हणाले, या कार्यक्रमाच्या व्यासपीठावर अनेक दिग्गज नेते बसलेत. क्रिकेटच्या भाषेत बोलायचे झाले तर राजकारणाते मोठे खेळाडू या व्यासपीठावर बसलेत. अजितदादांच्या बाबतीत बॉलिंगच्या स्टाईलमध्ये बोलायचे झाले तर दादा यॉर्कर टाकणारे आहेत. ते फास्ट बॉलर आहेत. त्यांच्या स्पीडची काही प्रमाणात फलंदाजालाही भीती वाटते. दुसरीकडे, चंद्रकांत पाटील कधी बॅटिंग, तर कधी बॉलिंग करतात. ते मीडियम पेस बॉलर आहेत. ते चांगली बॉलिंग करतात. जयंत पाटील हे कधी ऑफ स्पिन टाकतात, तर कधी लेग स्पिन टाकतात. मध्येच ते गुगलीही टाकतात. कधी बॉल त्यांच्या हातातच असतो, पण आम्हाला बॅट्समनला वाटते की, त्यांनी बॉलिंग सुद्धा टाकली. आम्ही या मोठ्या खेळाडूंपुढे जमेल तसा बॉल मारण्याचा प्रयत्न करत आहोत. Copyright © 2024-25 DB Corp ltd., All Rights Reserved This website follows the DNPA Code of Ethics.</w:t>
      </w:r>
    </w:p>
    <w:p>
      <w:pPr>
        <w:pStyle w:val="Heading3"/>
      </w:pPr>
      <w:r>
        <w:rPr/>
        <w:t>Article 221</w:t>
      </w:r>
    </w:p>
    <w:p>
      <w:pPr>
        <w:pStyle w:val="Normal"/>
      </w:pPr>
      <w:r>
        <w:rPr/>
        <w:t>Title: Engineering Admissions: इंजिनियरिंग आणि डिप्लोमाच्या अभ्यासक्रमाच्या प्रवेशासाठी मुदतवाढ; मंत्री चंद्रकांत पाटलांचा निर्णय</w:t>
      </w:r>
    </w:p>
    <w:p>
      <w:pPr>
        <w:pStyle w:val="Normal"/>
      </w:pPr>
      <w:r>
        <w:rPr/>
        <w:t xml:space="preserve">URL: </w:t>
      </w:r>
      <w:r>
        <w:t xml:space="preserve"> https://saamtv.esakal.com/maharashtra/engineering-and-technology-diploma-admissions-2025-maharashtra-govt-extends-engineering-and-polytechnic-application-deadline-to-june-30-bbj88</w:t>
      </w:r>
    </w:p>
    <w:p>
      <w:pPr>
        <w:pStyle w:val="Normal"/>
      </w:pPr>
      <w:r>
        <w:rPr/>
        <w:t>Content: विद्यार्थ्यांसाठी एक महत्त्वाची बातमी आहे. तुम्हाला इंजिनियरिंग किंवा डिप्लोमा अभ्यासक्रमाला प्रवेश घ्यायचा आहे का? पण अजून तुमचं अॅडमिशन झालं नाही? मग काळजी नको, कारण इंजिनियरिंगच्या प्रवेशाची मुदत वाढवण्यात आलीय. याबाबतची माहिती उच्च व तंत्रशिक्षण मंत्री चंद्रकांत पाटील यांनी दिलीय. ( Engineering, Technology, Architecture Diploma Admission 2025) शैक्षणिक वर्ष २०२५-२६ करिता B.E./B.Tech व MBA अभ्यासक्रमांच्या केंद्रीभूत प्रवेश प्रक्रियेस दिनांक २८ जून २०२५ पासून सुरुवात होत आहे.या प्रवेश प्रक्रियेमार्फत महाराष्ट्रातील विविध अभियांत्रिकी आणि व्यवस्थापन संस्थांमध्ये प्रवेश घेऊ इच्छिणाऱ्या विद्यार्थ्यांसाठी अर्ज दाखल… जून शैक्षणिक वर्ष 2025-26 साठी दहावी नंतरच्या महाविद्यालयीन प्रथम वर्ष अभियांत्रिकी व तंत्रज्ञान/ वास्तुकला या पदविका (पॉलिटेक्निक) अभ्यासक्रमांची प्रवेश प्रक्रिया दिनांक 20 मे 2025 पासून सुरू झालीय. विद्यार्थ्यांना ऑनलाईन पद्धतीने अर्ज करण्याची 26 जूनपर्यंत मुदत होती. परंतु प्रवेश प्रक्रियेसाठी मिळणारा प्रतिसाद पाहून अभियांत्रिकी पदविका प्रवेश अर्ज नोंदणीची पुन्हा मुदतवाढ 30 जुन 2025 पर्यंत वाढविण्यात आलेली आहे, अशी माहिती मंत्री चंद्रकांत पाटील यांनी दिलीय. पुढील संपूर्ण प्रवेश प्रक्रियेचे वेळापत्रक तंत्र शिक्षण संचालनालयाद्वारे जाहीर करण्यात आले आहे. 26 जून 2025 रोजी संध्याकाळ पर्यंत तब्बल 1लाख 50 हजार 684 विद्यार्थ्यांनी पॉलिटेक्निक अभ्यासक्रमाच्या प्रवेशासाठी नोंदणी केली आहे, तर त्यापैकी 1 लाख 30 हजार 885 विद्यार्थ्यांनी शुल्क भरणा केले आहे यावर्षी केंद्रिभूत प्रवेश प्रक्रियेअंतर्गत (कॅप) प्रवेशाच्या चार फेऱ्या घेण्यात येणार आहेत. पहिल्या फेरीसाठी पहिला विकल्प, दुसऱ्या फेरीसाठी पहिले तीन विकल्प, तिसऱ्या फेरीसाठी पहिले सहा विकल्प तर चौथ्या फेरीसाठी सर्व विकल्प अनिवार्य असतील. जास्तीत जास्त विद्यार्थ्यांनी कॅप फेरीसाठी विकल्प अर्ज भरुन केंद्रिभूत प्रवेश प्रक्रियेद्वारे प्रवेश घ्यावा, असे आवाहनही चंद्रकांत पाटील यांनी विद्यार्थ्यांना केले आहे. दहावीनंतर कमी कालावधीत तंत्रशिक्षण घेऊन अभियंता होण्यासाठी तंत्रशिक्षणातील पदविका अभ्यासक्रम हा एक उत्तम पर्याय आहे. हा पदविका अभ्यासक्रम 10 वी नंतर तीन वर्षांचा असतो. हा अभ्यासक्रम पूर्ण केल्यानंतर विद्यार्थ्यांना औद्योगिक क्षेत्रात रोजगाराच्या उत्तम संधी उपलब्ध होत असतात.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222</w:t>
      </w:r>
    </w:p>
    <w:p>
      <w:pPr>
        <w:pStyle w:val="Normal"/>
      </w:pPr>
      <w:r>
        <w:rPr/>
        <w:t>Title: Sangli Flood: पूरग्रस्तांच्या पुनर्वसनाचा पर्याय, मात्र नागरिकांचा विरोध</w:t>
      </w:r>
    </w:p>
    <w:p>
      <w:pPr>
        <w:pStyle w:val="Normal"/>
      </w:pPr>
      <w:r>
        <w:rPr/>
        <w:t xml:space="preserve">URL: </w:t>
      </w:r>
      <w:r>
        <w:t xml:space="preserve"> https://pudhari.news/maharashtra/sangali/sangli-flood-rehabilitation-plan-faces-public-opposition-sk95</w:t>
      </w:r>
    </w:p>
    <w:p>
      <w:pPr>
        <w:pStyle w:val="Normal"/>
      </w:pPr>
      <w:r>
        <w:rPr/>
        <w:t>Content: सांगली : पुराच्या धोक्यापासून वाचवण्यासाठी नदीकाठच्या पूरबाधित क्षेत्रातील नागरिकांचे अन्य जागेत कायमस्वरूपी पुनर्वसन करणे हा एक पर्याय आहे. अपार्टमेंट बांधून त्यात पूरग्रस्तांना सदनिका देण्याचा पर्याय आहे. मात्र त्यास पूरग्रस्त नागरिकांचाच विरोध आहे. ते सध्या ज्या ठिकाणी राहतात, तेथे त्यांची बैठी घरे आहेत, काहींचे तिथेच व्यवसाय आहेत. त्यामुळे ते सध्याची जागा सोडत नाहीत, असे पालकमंत्री चंद्रकांत पाटील यांनी पत्रकारांशी बोलताना सांगितले. पालकमंत्री चंद्रकांत पाटील यांनी शनिवारी सांगलीत सूर्यवंशी प्लॉट येथील पूरग्रस्त भागाची पाहणी केली. आमदार सुधीर गाडगीळ, जिल्हाधिकारी अशोक काकडे, महापालिकेचे आयुक्त सत्यम गांधी उपस्थित होते. पूरग्रस्त भागाला भेट दिल्यानंतर चंद्रकांत पाटील यांनी पत्रकारांशी संवाद साधला. ते म्हणाले, आठवडाभर धरण क्षेत्रात मोठा पाऊस झाल्याने राज्यातील बहुतांशी जिल्ह्यांत पूर आला. जादाचा पाऊस, धरणातून सोडलेले पाणी, यामुळे नदीकाठावरील गावांना पुराचा धोका निर्माण झाला. हीच स्थिती 2005, 2019 व 2021 मध्ये होती. कोयना, चांदोली आणि अलमट्टी धरणांतील पाणी सोडण्याबाबत चांगले समन्वय झाले. सांगली, कोल्हापूर आणि बेळगावचे जिल्हाधिकारी यांच्यातही चांगला समन्वय होता. त्यामुळे जेवढे पाणी सोडणे गरजेचे होते, तेवढे सोडले. धरण क्षेत्रांमध्ये पाऊस थांबल्याने दिलासा मिळाला. आता पूर ओसरला आहे. पाटील म्हणाले, शहरात नदीकाठचा परिसर वारंवार पुराने बाधित होत आहे. नदीकाठी अतिक्रमणे आहेत, पण पूर येण्यास केवळ ते एक कारण नाही. अन्यही कारणे आहेत. पूरपट्ट्यातील नागरिकांचे अन्य जागेत पूनर्वसन करण्याचा एक पर्याय आहे आणि दुसरा पर्याय कोल्हापूर महापालिकेच्या धर्तीवर सांगली महापालिका क्षेत्रातही पूरपट्ट्यात नवीन बांधकाम करताना खालचा मजला रिकामाच ठेवणे हा आहे. खालच्या मजल्यावर कोणीही राहणार नाहीत. या जागेचा वापर केवळ पार्किंग व गोदाम आदी कामांसाठी केला जाईल. पहिल्या पर्यायानुसार पूरग्रस्तांचे पुनर्वसन करण्यास शहरात पर्यायी जागेत अपार्टमेंटसारख्या इमारती बांधाव्या लागतील. त्यातील सदनिका पूरग्रस्तांना देता येतील. मात्र त्याला पूरग्रस्तांचाच विरोध आहे. ते बैठी घरे सोडून सदनिकांमध्ये जायला तयार नाहीत. दुसर्‍या पर्यायानुसार सांगली महापालिकेनेही आता पूरपट्ट्यात नवीन बांधकामास परवानगी न देण्याचा निर्णय घेतला आहे. त्यामुळे नवे बांधकाम करून खालची जागा रिकामी ठेवण्याचा प्रश्नच येत नाही. नाल्यांची रुंदी व खोली वाढवणे, मुजलेले नाले खुले करणे, मोठ्या गटारींची खोली वाढवणे. तसेच काही ठिकाणी आत येणारे पाणी रोखण्यासाठी व्हॉल्व्ह बसवणे आदी उपाययोजनाही समोर येत आहेत. त्यावर अभ्यास करून अधिकार्‍यांशी चर्चा करून निर्णय घ्यावा लागेल, असेही ते म्हणाले. पूरग्रस्तांना ‘2019’ प्रमाणे मदत पालकमंत्री चंद्रकांत पाटील म्हणाले, पूरग्रस्त भागात अनेक घरे, पिके पाण्याखाली होती. मुख्यमंत्र्यांनी पंचनामे करण्याचे आदेश दिले आहेत. मदत व पुनर्वसन विभागाने 2019 मध्ये काढलेल्या शासन निर्णयानुसार पूरग्रस्तांना मदत, नुकसान भरपाई दिली जाईल. पुरामुळे झालेली घरांची पडझड आणि शेतीच्या नुकसानीची भरपाई देण्यात येईल.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223</w:t>
      </w:r>
    </w:p>
    <w:p>
      <w:pPr>
        <w:pStyle w:val="Normal"/>
      </w:pPr>
      <w:r>
        <w:rPr/>
        <w:t>Title: Chandrakant Patil: “तुम्हालाही चक्कर येईल…”; चंद्रकांत पाटलांची संजय राऊतांवर टीका</w:t>
      </w:r>
    </w:p>
    <w:p>
      <w:pPr>
        <w:pStyle w:val="Normal"/>
      </w:pPr>
      <w:r>
        <w:rPr/>
        <w:t xml:space="preserve">URL: </w:t>
      </w:r>
      <w:r>
        <w:t xml:space="preserve"> https://www.loksatta.com/videos/vishesh-vartankan/5018629/chandrakant-patil-criticized-sanjay-raut-over-maharashtra-politics/</w:t>
      </w:r>
    </w:p>
    <w:p>
      <w:pPr>
        <w:pStyle w:val="Normal"/>
      </w:pPr>
      <w:r>
        <w:rPr/>
        <w:t>Content: Loksatta Chandrakant Patil: “महायुतीत आलबेल आहे का?”,असा प्रश्न पत्रकारांनी उच्च व तंत्र शिक्षण मंत्री चंद्रकांत पाटील यांना विचारला. या प्रश्नाचं चंद्रकांत पाटील यांनी उत्तर दिलं आहे. तसेच यावेळी चंद्रकांत पाटलांनी संजय राऊत यांच्यावर देखील टीका केली आहे. Loading… Something went wrong. Please refresh the page and/or try again.</w:t>
      </w:r>
    </w:p>
    <w:p>
      <w:pPr>
        <w:pStyle w:val="Heading3"/>
      </w:pPr>
      <w:r>
        <w:rPr/>
        <w:t>Article 224</w:t>
      </w:r>
    </w:p>
    <w:p>
      <w:pPr>
        <w:pStyle w:val="Normal"/>
      </w:pPr>
      <w:r>
        <w:rPr/>
        <w:t>Title: Gopichand Padalkar : मंत्री झाले आता महायुतीचा आमदारही गोत्यात? देवालाही सोडलं नाही, 34 एकर जमीन लाटल्याचा आरोप</w:t>
      </w:r>
    </w:p>
    <w:p>
      <w:pPr>
        <w:pStyle w:val="Normal"/>
      </w:pPr>
      <w:r>
        <w:rPr/>
        <w:t xml:space="preserve">URL: </w:t>
      </w:r>
      <w:r>
        <w:t xml:space="preserve"> https://sarkarnama.esakal.com/maharashtra/bjp-mla-gopichand-padalkar-accused-of-grabbing-aundh-temple-land-by-activist-ram-khade-as11</w:t>
      </w:r>
    </w:p>
    <w:p>
      <w:pPr>
        <w:pStyle w:val="Normal"/>
      </w:pPr>
      <w:r>
        <w:rPr/>
        <w:t>Content: Mumbai Political News : महायुती सरकारमधील मंत्री, आमदार आणि नेत्यांचे आता कारनामे समोर येत असून यामुळे विधीमंडळात जोरदार चर्चा आणि वाद होताना दिसत आहे. राष्ट्रवादी काँग्रेस अजित पवार यांच्या गटाचे नेते धनंजय मुंडे यांच्यावर आरोप झाल्याने त्यांना मंत्री पद सोडावं लागलं आहे. सामाजिक कार्यकर्त्या अंजली दमानिया यांनी कृषी घोटाळ्याचे आरोप त्यांच्यावर केले होते. दरम्यान मंत्री जयकुमार रावल यांच्यावर देखील जमीन हडपल्याचा आरोप आहे. कृषिमंत्री माणिकराव कोकाटे आणि जयकुमार गोरे यांच्यावरही आरोप झाले आहेत. ज्यामुळे हे मंत्री देखील आता अडचणीत आले आहेत. अशातच आता भाजपचे आमदार गोपिचंद पडळकर यांच्यावरही मोठा आरोप करण्यात आला आहे. समाजिक कार्यकर्ते राम खाडे यांनी पडळकर यांनी देवस्थानची जमीन लाटल्याचा आरोप कागदपत्रांसह केला आहे. या आरोपामुळे खळबळ उडाली असून अधिवेशात देखील वाद निर्माण झाला आहे. महायुतीत सरकार मंत्री आणि काही नेत्यांमुळे अडचणीत आले आहे. विविध वक्तव्य आणि भ्रष्टाचाराच्या आरोपामुळे सरकारमधील पहिली विकेट देखील पडली आहे. तर पुढच्या सहा महिन्यात दुसऱ्या मंत्र्याचा राजीनामा पडेल असा दावा खासदार सुप्रीया सुळे आणि काँग्रेस नेत्या यशोमती ठाकूर यांनी केला होता. त्यांच्या या दाव्यामुळे राज्यात खळबळ उडाली असतानाच पडळकर यांनी जमीन हडपल्याचा मुद्द्या समोर आला आहे. आमदार पडळकर यांनी औंध देवस्थानची जमीन लाटल्याचा आरोप समाजिक कार्यकर्ते राम खाडे यांनी केला आहे. तर याबाबत सर्व कागदपत्रे दाखवताना त्यांनी 34 एकर जमीन पडळकरांनी लाटल्याचा दावा केला आहे. तसेच राम खाडे यांच्या म्हणण्यानुसार, चंद्रकांत पाटील, सुरेश धस आणि प्रकाश सोळंके यांच्या मंत्रिपदाच्या कार्यकाळात हा प्रकार झाला आहे. या मंत्र्यांच्या काळात देवस्थानची जमीन खालसा करण्याचा व्यवहार झाला होता. याच व्यवहारात पडळकरांनी 34 एकर जमीन लाटली, असा दावा खाडे यांनी केला आहे. याचबरोबर खाडे यांनी फक्त पडळकर यांचीच नाही तर चंद्रकांत पाटील, सुरेश धस आणि प्रकाश सोळंके यांची देखील चौकशी करण्यात यावी अशी मागणी केली आहे. खाडे यांनी औंध संस्थानमधील त्या जमिनीच्या व्यवहाराची कागदपत्रे माध्यमांना दाखवताना, पडळकरांनी थेट धार्मिक संस्थेच्या जमिनीवर डल्ला मारला असून यात चंद्रकांत पाटील यांनी मदत केल्याचा आरोप केला आहे. या आरोपांची दखल सरकारने घेऊन पडळकर यांच्यावर तातडीने गुन्हा दाखल करत चंद्रकांत पाटील यांना मंत्रीपदावरून हटवण्याची मागणी केली आहे. दरम्यान हे प्रकरण विधिमंडळाचे अर्थसंकल्पीय अधिवेशन सुरू असतानाच समोर आल्याने आता एकच खळबळ उडाली आहे. तर यासंदर्भात पडळकरांनी मांडली भूमिका मांडली आहे. पडळकरांनी, हे प्रकरण जूने असून ही जमीन धर्मादाय आयुक्तांकडे नोंद नाही. त्यामुळे राज्य सरकारकडून परवानगी घेतली होती. त्या परवानगीप्रमाणे कर भरूण विक्री केली आहे. सगळा व्यवहार नियमानुसार केल्याचे स्पष्टीकरण गोपीचंद पडळकर यांनी दिले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225</w:t>
      </w:r>
    </w:p>
    <w:p>
      <w:pPr>
        <w:pStyle w:val="Normal"/>
      </w:pPr>
      <w:r>
        <w:rPr/>
        <w:t>Title: kolhapur | महायुतीवर शिक्कामोर्तब; आता नाराजी दूरकरण्याचे आव्हान</w:t>
      </w:r>
    </w:p>
    <w:p>
      <w:pPr>
        <w:pStyle w:val="Normal"/>
      </w:pPr>
      <w:r>
        <w:rPr/>
        <w:t xml:space="preserve">URL: </w:t>
      </w:r>
      <w:r>
        <w:t xml:space="preserve"> https://pudhari.news/maharashtra/kolhapur/mahayuti-alliance-finalized-now-challenge-to-resolve-discontent-ap84</w:t>
      </w:r>
    </w:p>
    <w:p>
      <w:pPr>
        <w:pStyle w:val="Normal"/>
      </w:pPr>
      <w:r>
        <w:rPr/>
        <w:t>Content: चंद्रशेखर माताडे कोल्हापूर : उपमुख्यमंत्री एकनाथ शिंदे यांनी दिल्लीत, तर उच्च व तंत्र शिक्षणमंत्री चंद्रकांत पाटील यांनी कोल्हापुरात बोलताना आगामी स्थानिक स्वराज्य संस्थांच्या निवडणुका महायुती म्हणूनच लढणार असल्याचे स्पष्ट केले आहे. यामुळे गेले काही दिवस महायुती म्हणून लढणे अवघड, काही ठिकाणी मैत्रीपूर्ण लढती होणार या चर्चेला पूर्णविराम मिळाला आहे. यातील संदिग्धता या वक्तव्याने दूर झाली आहे; मात्र महायुतीतील घटकपक्षांतून उमेदवारीच्या अपेक्षेने जे घाऊक पक्षप्रवेश झाले आहेत त्या सर्वांना सामावून घेताना इच्छुकांची नाराजी दूर करण्याचे आव्हान महायुतीतील नेत्यांसमोर आहे. राज्यातील सत्तांतरानंतर जिल्ह्यातही गोकुळ या बलाढ्य आर्थिक गडात सत्तांतर झाले. नेते तेच पण त्यांनी पक्ष बदलल्याने महायुतीच्या ताब्यात हा गड आपसूकपणे आला. महायुतीमध्ये प्रवेशासाठी नेत्यांची स्पर्धा सुरू झाली. मग, मागे राहतील ते कार्यकर्ते कसले? कार्यकर्त्यांमध्ये प्रवेशाची स्पर्धा सुरू झाली. माजी नगरसेवकांना महत्त्व आले. महायुतीमध्ये प्रवेश करताना उमेदवारीची हमखास खात्री मिळवूनच कार्यकर्त्यांनी प्रवेश केला. आपापल्या नेत्यांमार्फत त्यांनी वरिष्ठ नेत्यांशी संपर्क साधताना महापालिका, जिल्हा परिषद, पंचायत समित्या, नगरपालिका, नगरपंचायतीत आपल्याला उमेदवारी मिळावी अशी अपेक्षा व्यक्त केली. अपेक्षा व्यक्त करणारे एकटेच नाहीत. तेथेही उमेदवारीसाठी प्रचंड स्पर्धा आहे. या स्पर्धेत इलेक्टीव्ह मेरिट म्हणजे निवडून येण्याची क्षमता या एकमेव निकषावर उमेदवारी निश्चित होणार आहे. या निकषात कितीजण बसतात, ते पाहूनच निर्णय होणार आहे. ज्यांना उमेदवारी मिळणार नाही ते नाराज होणार हे स्पष्ट आहे. हे अपेक्षाभंगाचे दुःख ते अन्यत्र जाऊन दूर करण्याचा प्रयत्न करणार, हे नक्की! सध्या तरी अन्यत्र म्हणजे महाविकास आघाडीचा पर्याय त्यांच्यासमोर असू शकतो. मुळात महायुतीत तीन घटक पक्ष. या घटक पक्षांचे पुन्हा मित्र पक्ष असा सगळा मामला आहे. घटक पक्षांचेही जागा वाटप निश्चित होणार. त्यातून कोणाला किती जागा मिळणा, हे स्पष्ट होणार आहे. त्यानंतर उमेदवारी असा सगळा मामला आहे. मात्र, उपमुख्यमंत्री एकनाथ शिंदे यांनी दिल्लीत बोलताना स्थानिक स्वराज्य संस्थांच्या निवडणुका या महायुती म्हणून एकत्र लढणार असल्याची भूमिका पत्रकार परिषदेत मांडली. कोल्हापुरात उच्च व तंत्र शिक्षणमंत्री चंद्रकांत पाटील यांनी स्थानिक स्वराज्य संस्थांच्या निवडणुका महायुतीच म्हणून लढणार असे स्पष्ट केले. महायुतीतील दोन मोठ्या घटक पक्षांच्या नेत्यांनी ही भूमिका घेतल्याने मैत्रीपूर्ण लढतीसह अन्य सर्व पर्याय संपुष्टात आले आहेत. आता महायुती म्हणून लढण्याचे ठरल्यानंतर नाराजी, कुरबुरी, अपेक्षाभंग हे सारे असणारच; मात्र ही नाराजीची फौज थोपविण्याचे सर्वात मोठे आव्हान महायुतीच्या नेत्यांसमोर असेल. भाजप, शिंदे शिवसेना, अजित पवार राष्ट्रवादी, जनसुराज्य शक्ती, यड्रावकर यांची राजर्षी शाहू आघाडी व अन्य मित्र पक्षांत जागा वाटपाचे आव्हान मोठे आहे. कोल्हापूर महापालिकेचे उदाहरण पाहायचे झाले, तर 81 जागांसाठी ही निवडणूक होणार आहे. भाजपने आता 32 जागांची मागणी केली आहे. हे पाहता जागा वाटपाचे गणित किती अवघड आहे, हे लक्षात येते. यामध्ये पक्षाचे बलाबल आणि त्या मतदारसंघातील लोकप्रतिनिधी यांचाही विचार करावा लागणार आहे. येथे नेत्यांची कसोटी लागणार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226</w:t>
      </w:r>
    </w:p>
    <w:p>
      <w:pPr>
        <w:pStyle w:val="Normal"/>
      </w:pPr>
      <w:r>
        <w:rPr/>
        <w:t>Title: Girls stipend scheme : 5 लाख मुलींना दरमहा 2 हजार रुपये मानधन देण्याचे लक्ष्य</w:t>
      </w:r>
    </w:p>
    <w:p>
      <w:pPr>
        <w:pStyle w:val="Normal"/>
      </w:pPr>
      <w:r>
        <w:rPr/>
        <w:t xml:space="preserve">URL: </w:t>
      </w:r>
      <w:r>
        <w:t xml:space="preserve"> https://pudhari.news/maharashtra/mumbai/maharashtra-girls-scheme-2k-monthly-stipend-5-lakh-beneficiaries-ab96</w:t>
      </w:r>
    </w:p>
    <w:p>
      <w:pPr>
        <w:pStyle w:val="Normal"/>
      </w:pPr>
      <w:r>
        <w:rPr/>
        <w:t>Content: मुंबई ः राज्यातील उच्च शिक्षण संस्थांमध्ये मुलींचे प्रमाण वाढावे आणि त्या उच्च शिक्षणाच्या मुख्य प्रवाहात मोठ्या संख्येने याव्यात, यासाठी उच्च व तंत्रशिक्षण विभागाकडून नवे धोरण आखले जात आहे, अशी माहिती उच्च व तंत्रशिक्षणमंत्री चंद्रकांत पाटील यांनी दिली. विद्यार्थिनींसाठी स्वतंत्र ‘कमवा आणि शिका’ योजना राबविण्याची तयारी सुरू असून, या योजनेतून मुलींना शिक्षणासोबतच महाविद्यालयीन स्तरावर रोजगाराची संधी उपलब्ध होणार आहे. त्यातून त्यांना दरमहा 2 हजार रुपये मानधन मिळेल. हा निधी शैक्षणिक साहित्य खरेदीसह दैनंदिन खर्च भागवण्यासाठी उपयुक्त ठरेल, असेही मंत्री चंद्रकांत पाटील यांनी सांगितले. सिडनहॅम महाविद्यालयाच्या माजी विद्यार्थिनी आणि आशियातील वाणिज्य शाखेतील पहिल्या महिला पदवीधर यास्मिन सर्वेअर यांच्या पदवीदानाला 100 वर्षे पूर्ण झाल्याच्या निमित्ताने आयोजित विशेष कार्यक्रमात त्यांनी ही माहिती दिली. प्रत्येक महाविद्यालय आपल्याकडील विद्यार्थिनींना तांत्रिक काम, कार्यालयीन मदत किंवा इतर काही प्रकारचे रोजगार उपलब्ध करून देईल, असेही मंत्री चंद्रकांत पाटील यांनी यावेळी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227</w:t>
      </w:r>
    </w:p>
    <w:p>
      <w:pPr>
        <w:pStyle w:val="Normal"/>
      </w:pPr>
      <w:r>
        <w:rPr/>
        <w:t>Title: Maharashtra Politics: भाजपला नको 'काका'; संजयकाका पाटलांसाठी भाजपचे दरवाजे बंद</w:t>
      </w:r>
    </w:p>
    <w:p>
      <w:pPr>
        <w:pStyle w:val="Normal"/>
      </w:pPr>
      <w:r>
        <w:rPr/>
        <w:t xml:space="preserve">URL: </w:t>
      </w:r>
      <w:r>
        <w:t xml:space="preserve"> https://saamtv.esakal.com/maharashtra/maharashtra-politics-minister-chandrakant-patil-end-talks-of-former-sangli-mp-sanjay-kaka-patil-joining-bjp-bbj88</w:t>
      </w:r>
    </w:p>
    <w:p>
      <w:pPr>
        <w:pStyle w:val="Normal"/>
      </w:pPr>
      <w:r>
        <w:rPr/>
        <w:t>Content: गेल्या काही दिवसांपासून सांगलीच्या राजकारणात मोठा फेरबदल होणार असल्याची चर्चा होती. राष्ट्रवादी काँग्रेसमधील माजी खासदार संजय काका पाटील भाजपमध्ये प्रवेश करणार असल्याची तुफान चर्चा होती. पण आता संजयकाका पाटील यांच्या भाजप प्रवेशाच्या चर्चांना पूर्णविराम मिळालाय. हा पूर्णविराम दुसरं तिसरं कोणी नाही तर भाजपचे ज्येष्ठ नेते आणि उच्च तंत्र शिक्षण मंत्री चंद्रकात पाटील यांनीच दिलाय. सांगलीत माध्यम प्रतिनिधींशी बोलतांना चंद्रकांत पाटील यांनी संजय पाटील यांच्या पक्षप्रवेशांच्या चर्चांवर आज पडदा टाकला. संजयकाका पाटील हे अजित पवार यांच्या राष्ट्रवादीत आहेत, त्यांचे तिथेच पुनर्वसन केलं पाहिजे. संजयकाका पाटील हे आमचे जुने नेते व मित्र असल्यामुळे त्यांचा राष्ट्रवादी अजित पवार पक्षात पुनर्वसन व्हावे,यासाठी आम्ही अजित पवारांना मदत करू,अशी भूमिका मंत्री चंद्रकांत पाटलांनी स्पष्ट केली. पण संजय काका पाटील भाजपमध्ये येतील या चर्चांना तथ्य नसल्याचं चंद्रकांत पाटील यांनी म्हटलंय. काही दिवसांपासून संजय काका पाटलांचा भाजपमध्ये प्रवेश होणार असल्याची चर्चा होती. आज मात्र या चर्चेला अखेर पूर्णविराम मिळालाय. त्याचबरोबर सांगलीचे विद्यमान अपक्ष खासदार विशाल पाटील यांना भाजपसोबत येण्याची ऑफर आपण देतच राहू,असं देखील चंद्रकांत पाटलांनी स्पष्ट केलंय. विद्यमान खासदार विशाल पाटील तरूण तडफदार आहेत. ते संवेदनशील आहेत, त्यांना जनतेच्या प्रश्नांची जाण आहे. प्रश्न सोडविण्याकडे त्यांचा कल असतो. असा नेता भाजपमध्ये असला पाहिजे, यामुळे त्यांना भाजपात घेण्यासाठी आपण प्रयत्न करणारच, ्सं चंद्रकांत पाटील म्हणाले. ते अपक्ष खासदार असल्याने ते भाजपमध्ये थेटपणे प्रवेश करू शकणार नाहीत. त्यांना भाजपचे सहयोगी म्हणून यावे लागेल. परंतु त्यांनी भाजपमध्ये यावे, ही माझी प्रामाणिक भावना आहे, असे चंद्रकांत पाटील म्हणाले. सांगली लोकसभेच्या तिरंगी लढतीत अपक्ष म्हणून विशाल पाटील निवडून आले. महाविकास आघाडीचे अधिकृत उमेदवार चंद्रहार पाटील असतानाही काँग्रेस पक्षाने पडद्यामागून विशाल पाटील यांचे काम करून त्यांना निवडून आणलं. त्याच विशाल पाटील यांना मंत्रिपदाचे वेध लागलेत. त्यासाठी त्यांनी पक्षबदलाची तयारी देखील दर्शवलीय. त्यामुळे भाजपचे नेते चंद्रकांत पाटील त्यांचा भाजपमध्ये प्रवेश करून घेण्यास इच्छुकआहेत.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228</w:t>
      </w:r>
    </w:p>
    <w:p>
      <w:pPr>
        <w:pStyle w:val="Normal"/>
      </w:pPr>
      <w:r>
        <w:rPr/>
        <w:t>Title: Vita Political News | विट्याचे माजी नगराध्यक्ष वैभव पाटील यांचा मंगळवारी भाजपमध्ये प्रवेश, राष्ट्रवादीला सोडचिठ्ठी</w:t>
      </w:r>
    </w:p>
    <w:p>
      <w:pPr>
        <w:pStyle w:val="Normal"/>
      </w:pPr>
      <w:r>
        <w:rPr/>
        <w:t xml:space="preserve">URL: </w:t>
      </w:r>
      <w:r>
        <w:t xml:space="preserve"> https://pudhari.news/maharashtra/sangali/former-vita-corporator-vaibhav-patil-joins-bjp-quits-ncp-as80</w:t>
      </w:r>
    </w:p>
    <w:p>
      <w:pPr>
        <w:pStyle w:val="Normal"/>
      </w:pPr>
      <w:r>
        <w:rPr/>
        <w:t>Content: Vaibhav Patil NCP to BJP विटा : खानापूर आटपाडी मतदारसंघाचे माजी आमदार सदाशिवराव पाटील यांचे चिरंजीव राष्ट्रवादी शरद पवार पक्षाचे विधानसभेचे उमेदवार आणि विट्याचे माजी नगराध्यक्ष वैभव पाटील मंगळवारी (दि. १०) भाजपमध्ये प्रवेश करणार असल्याची माहिती आमदार गोपीचंद पडळकर यांनी दिली. गेल्या काही दिवसांपासून विट्याचे माजी नगराध्यक्ष आणि राष्ट्रवादी शरद पवार पक्षाचे नेते वैभव पाटील हे नाराज असल्याची चर्चा होती. त्यातच पक्ष आणि जिल्ह्यातील वरिष्ठ नेत्यांकडून त्यांना सतत डावलले जात असल्याचे सांगितले जात होते. दरम्यान, शनिवारी सायंकाळी विट्यातील आदर्श महाविद्यालयाच्या सभागृहात माजी आमदार सदाशिवराव पाटील आणि वैभव पाटील यांनी निवडक कार्यकर्त्यांची बैठक घेतली. यात वैभव पाटील यांना पाटील गटाच्या भावी वाटचालीबद्दल निर्णय घेण्याचे सर्वाधिकार देण्याचे ठरले. त्यानुसार वैभव पाटील यांनी भाजपमध्ये जाण्याचे ठरवले. या सर्व पार्श्वभूमीवर मंगळवारी सकाळी साडेनऊ वाजता मुंबईतील प्रदेश कार्यालयात प्रदेशाध्यक्ष चंद्रकांत बावनकुळे जिल्ह्याचे पालकमंत्री चंद्रकांत पाटील आणि रवींद्र चव्हाण यांच्या प्रमुख उपस्थितीत वैभव पाटील आपल्या कार्यकर्त्यांसह भाजपमध्ये प्रवेश करणार आहेत, असेही आमदार पडळकर यांनी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229</w:t>
      </w:r>
    </w:p>
    <w:p>
      <w:pPr>
        <w:pStyle w:val="Normal"/>
      </w:pPr>
      <w:r>
        <w:rPr/>
        <w:t>Title: Sharad Lad | ‘पदवीधर’साठी भाजपकडून शरद लाड?</w:t>
      </w:r>
    </w:p>
    <w:p>
      <w:pPr>
        <w:pStyle w:val="Normal"/>
      </w:pPr>
      <w:r>
        <w:rPr/>
        <w:t xml:space="preserve">URL: </w:t>
      </w:r>
      <w:r>
        <w:t xml:space="preserve"> https://pudhari.news/maharashtra/sangali/will-bjp-nominate-sharad-lad-for-graduate-constituency-sk95</w:t>
      </w:r>
    </w:p>
    <w:p>
      <w:pPr>
        <w:pStyle w:val="Normal"/>
      </w:pPr>
      <w:r>
        <w:rPr/>
        <w:t>Content: सांगली : पुणे पदवीधर मतदारसंघाच्या निवडणुकीसाठी हालचाली सुरू झालेल्या आहेत. या मतदारसंघातील विद्यमान आमदार अरुण लाड यांचे पुत्र व राष्ट्रवादी शरदचंद्र पवार पक्षाचे युवक जिल्हाध्यक्ष शरद लाड हे या निवडणुकीसाठी इच्छुक आहेत. त्यादृष्टीने त्यांनी आतापासूनच तयारी सुरू केलेली आहे. त्यांनी मंगळवारी मुंबईत पालकमंत्री चंद्रकांत पाटील यांची भेट घेतली. यावेळी जनसुराज्य पक्षाचे समित कदम हेही उपस्थित होते. पदवीधरांमधून विधानपरिषदेमध्ये एक आमदार प्रत्येक सहा वर्षातून पाठवण्यात येतो. पुणे पदवीधर मतदारसंघ हा पूर्वी भाजपचा म्हणून ओळखला जात होता. या मतदारसंघातून पूर्वी प्रकाश जावडेकर निवडून जात होते. सन 2014 च्या निवडणुकीत विद्यमान पालकमंत्री चंद्रकांत पाटील हे पदवीधर मतदारसंघातून निवडून गेले. त्यावेळी विद्यमान आमदार अरुण लाड यांनी जोरदार तयारी केली होती. मात्र राष्ट्रवादीने माजी खासदार श्रीरंग पाटील यांचे पुत्र सारंग पाटील यांना उमेदवारी दिली. त्यामुळे अरुण लाड अपक्ष उभे होते. यावेळी चंद्रकांत पाटील विजयी झाले. गेल्या निवडणुकीत अरुण लाड विरुद्ध भाजपचे उमेदवार जिल्हा परिषदेचे माजी अध्यक्ष संग्राम देशमुख यांच्यात लढत झाली. अरुण लाड विजयी झाले. आता पुढीलवर्षी पदवीधरची निवडणूक होणार आहे. त्यासाठी शरद लाड यांनी आतापासूनच तयारी सुरू केलेली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230</w:t>
      </w:r>
    </w:p>
    <w:p>
      <w:pPr>
        <w:pStyle w:val="Normal"/>
      </w:pPr>
      <w:r>
        <w:rPr/>
        <w:t>Title: Sangli Politics : भाजपला मोठं यश; जयश्री पाटील यांचा BJPमध्ये प्रवेश, सांगलीत मोठा राजकीय गेम</w:t>
      </w:r>
    </w:p>
    <w:p>
      <w:pPr>
        <w:pStyle w:val="Normal"/>
      </w:pPr>
      <w:r>
        <w:rPr/>
        <w:t xml:space="preserve">URL: </w:t>
      </w:r>
      <w:r>
        <w:t xml:space="preserve"> https://marathi.indiatimes.com/maharashtra/sangli/major-victory-for-bjp-in-sangli-jayashree-patil-joins-bjp-from-congress/articleshow/121933601.cms</w:t>
      </w:r>
    </w:p>
    <w:p>
      <w:pPr>
        <w:pStyle w:val="Normal"/>
      </w:pPr>
      <w:r>
        <w:rPr/>
        <w:t>Content: लेखकाबद्दलचेतन पाटील"चेतन पाटील हे पत्रकार आहेत. त्यांना राजकीय, सामाजिक, शैक्षणिक, मनोरंजन आणि क्रीडा अशा विविध बीटच्या बातम्या केल्याचा अनुभव आहे. चेतन पाटील यांनी दैनिक लोकमत, न्यूज 24, जय महाराष्ट्र, आपलं महानगर, न्यूज 18 लोकमत, टीव्ही 9 मराठी अशा विविध वृत्त संस्थांमध्ये काम केल्याचा अनुभव आहे. चेतन हे जवळपास 8 वर्षांपेक्षा अधिकचा काळ माध्यम क्षेत्रात कार्यरत आहेत. त्यांनी कल्याणच्या नामांकित बिर्ला महाविद्यालयातून पत्रकारितेतील पदवी शिक्षण घेतलं आहे. त्यांना पदवीचं शिक्षण घेत असताना एका पॉलिटीकल पीआर कंपनीसोबत काम करण्याचा अनुभव आहे. सध्या ते महाराष्ट्र टाइम्स ऑनलाईन येथे कार्यरत आहेत. चेतन पाटील यांनी केलेल्या बातमीमुळे एका निराधार वृद्ध महिलेला खूप मोठी मदत झाली. याशिवाय चेतन पाटील यांनी लिहिलेल्या अनेक बातम्यांचा पॉझिटिव्ह इम्पॅक्ट पडलेला बघायला मिळाला आहे. चेतन पाटील महाविद्यालयात शिक्षण घेत असताना त्यांच्या ‘भगतसिंग’ कवितेची निवड अखिल भारतीय मराठी साहित्य संमेलनाच्या कवीकट्टा सदरात वाचनासाठी झाली होती. चेतन पाटील यांनी नाटकातही काम केलं आहे. त्यांनी राज्य नाट्य हौशी स्पर्धेत भाग घेतलाय. त्यांनी ‘जलरंग तापी’ नाट्य संस्थेसोबत काम करत असताना ‘नटसम्राट’ नाटकात बूटपॉलिश करणाऱ्या राजाची भूमिका साकारली होती. त्यांची ही भूमिका प्रचंड भाव खाऊन गेली होती. त्यांच्या अभिनयाने प्रभावित होऊन एका प्रेक्षकाने त्यांना खांद्यावर उचलून घेत नृत्य केलं होतं. खूप छोट्या गोष्टींमधून आनंद शोधावा, असं त्यांचं मत आहे. त्यांना पत्रकारितेसह वाचन, लेखनाची आवड आहे. चेतन पाटील यांचं आतापर्यंतचं वैयक्तिक आयुष्य खूप संघर्षमय आणि खडतर असल्यामुळे ते फार संवेदनशील आहेत. त्यामुळे संवेदनशील बातम्या हाताळताना ते अशा बातम्यांना न्याय देण्याचा पूरेपूर प्रयत्न करतात."... आणखी वाचा</w:t>
      </w:r>
    </w:p>
    <w:p>
      <w:pPr>
        <w:pStyle w:val="Heading3"/>
      </w:pPr>
      <w:r>
        <w:rPr/>
        <w:t>Article 231</w:t>
      </w:r>
    </w:p>
    <w:p>
      <w:pPr>
        <w:pStyle w:val="Normal"/>
      </w:pPr>
      <w:r>
        <w:rPr/>
        <w:t>Title: डॉ. प्रतापसिंह जाधव यांनाच सर्किट बेंचचे श्रेय</w:t>
      </w:r>
    </w:p>
    <w:p>
      <w:pPr>
        <w:pStyle w:val="Normal"/>
      </w:pPr>
      <w:r>
        <w:rPr/>
        <w:t xml:space="preserve">URL: </w:t>
      </w:r>
      <w:r>
        <w:t xml:space="preserve"> https://pudhari.news/maharashtra/kolhapur/credit-for-circuit-bench-goes-to-dr-pratapsinh-jadhav-says-minister-chandrakant-patil-ap84</w:t>
      </w:r>
    </w:p>
    <w:p>
      <w:pPr>
        <w:pStyle w:val="Normal"/>
      </w:pPr>
      <w:r>
        <w:rPr/>
        <w:t>Content: कोल्हापूर : कोल्हापूरच्या प्रत्येक लढ्यात दैनिक ‘पुढारी’चे मुख्य संपादक डॉ. प्रतापसिंह जाधव सतत अग्रभागी राहिले आहेत. टोल घालविण्याबरोबरच कोल्हापुरात सर्किट बेंच स्थापन करण्याचे संपूर्ण श्रेय दैनिक ‘पुढारी’चे मुख्य संपादक डॉ. प्रतापसिंह जाधव यांचेच आहे, अशा शब्दांत उच्च व तंत्र शिक्षणमंत्री चंद्रकांत पाटील यांनी डॉ. जाधव यांचे अभिनंदन करताना आपल्या भावना व्यक्त केल्या. कोल्हापुरात सर्किट बेंच स्थापन करण्याची घोषणा झाल्यानंतर मंत्री पाटील यांनी बुधवारी दैनिक ‘पुढारी’चे मुख्य संपादक डॉ. प्रतापसिंह जाधव यांची भेट घेऊन अभिनंदन केले. यावेळी डॉ. जाधव यांचे नातू ऋतुराज पाटील उपस्थित होते. मंत्री पाटील म्हणाले, सर्किट बेंचचे श्रेय अन्य कोणाचे आहे की नाही, मला माहीत नाही. परंतु, डॉ. प्रतापसिंह जाधव यांचे संपूर्ण श्रेय आहे. ‘पुढारी’कारांची लेखणी ज्या दिशेने जाते, त्याच दिशेने समाज जातो, हे आपण राजू शेट्टींच्या ऊस आंदोलनापासून पाहत आलो आहे. टोलच्या लढ्यातही ते दिसून आले. कोल्हापुरातील टोलचा लढादेखील आपल्यामुळे यशस्वी झाला आणि आता कोल्हापुरात सर्किट बेंच केवळ आपल्यामुळेच स्थापन होऊ शकले. कोल्हापूरच्या द़ृष्टीने हा ऐतिहासिक निर्णय आहे. सर्किट बेंच उद्घाटन कार्यक्रमाच्या नियोजनाबाबतही मंत्री पाटील यांनी डॉ. प्रतापसिंह जाधव यांच्याशी चर्चा केली. ‘न भूतो, न भविष्यति’ असा हा कार्यक्रम करण्यासाठी आपणही यामध्ये लक्ष घालावे, अशी विनंती मंत्री पाटील यांनी डॉ. प्रतापसिंह जाधव यांना केली. या भेटीत खंडपीठाच्या लढ्याच्या इतिहासावरही डॉ. प्रतापसिंह जाधव यांनी मंत्री पाटील यांच्याशी चर्चा केली. डॉ. जाधव म्हणाले, कोल्हापुरात खंडपीठ व्हावे म्हणून दि. 14 मे 1974 रोजीच्या दैनिक ‘पुढारी’च्या अंकात अग्रलेख लिहिला होता. खंडपीठासाठी अग्रलेख लिहिणारे ‘पुढारी’ हे एकमेव दैनिक होते. त्यानंतर राजर्षी छत्रपती शाहूरायांच्या जन्मशताब्दीचा कार्यक्रम 1974 मध्ये कोल्हापुरात आयोजित करण्यात आला होता. यावेळी वसंतदादा पाटील, वसंतराव नाईक यांच्यासारखे ज्येष्ठ नेते व्यासपीठावर उपस्थित होते. या जन्मशताब्दी समारंभाच्या भाषणामध्ये खंडपीठाची मी प्रथम जाहीर मागणी केली. त्यावेळी अनेक मोठ्या नेत्यांनी हे कसे शक्य आहे, असे मला सांगितले. परंतु, औरंगाबाद, नागपूरला होऊ शकते, मग कोल्हापुरात का होऊ शकत नाही. आपण प्रयत्न केले पाहिजे, असे मी त्यांना सांगितले. त्यानंतर 1980 मध्ये कराडला वकिलांची परिषद घेतली. यावेळी पृथ्वीराज चव्हाण उपस्थित होते. तेव्हा विधी व न्याय खात्याचे मंत्री शिवाजीराव पाटील-निलंगेकर होते. त्यानंतर सांगली, सातारा, कोल्हापूर येथे परिषदा घेण्यात आल्या. भूषण गवई यांची भारताच्या सरन्यायाधीशपदी निवड झाल्यानंतर आपण त्यांचे फोनवरून अभिनंदन केले. त्यावेळी त्यांना आपण खंडपीठासंदर्भात बोललो होतो. यावर भारताचे सरन्यायाधीश भूषण गवई यांनीदेखील अनुकूलता दर्शवत अतिशय सकारात्मक भूमिका घेतली आणि सर्किट बेंचची स्थापना झाली, असेही डॉ. जाधव यांनी सांगितले. यावेळी भाजपचे जिल्हाध्यक्ष विजय जाधव, राहुल चिकोडे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232</w:t>
      </w:r>
    </w:p>
    <w:p>
      <w:pPr>
        <w:pStyle w:val="Normal"/>
      </w:pPr>
      <w:r>
        <w:rPr/>
        <w:t>Title: Samtrjeet Ghatge : समरजीत घाटगेंना लागले घरवापसीचे वेध; भाजप प्रवेशासाठी चंद्रकांतदादा काढणार मुहूर्त</w:t>
      </w:r>
    </w:p>
    <w:p>
      <w:pPr>
        <w:pStyle w:val="Normal"/>
      </w:pPr>
      <w:r>
        <w:rPr/>
        <w:t xml:space="preserve">URL: </w:t>
      </w:r>
      <w:r>
        <w:t xml:space="preserve"> https://sarkarnama.esakal.com/maharashtra/paschim-maharashtra/samarjit-ghatge-bjp-entry-kagal-assembly-2025-chandrakant-patil-kolhapur-hn97-rg93</w:t>
      </w:r>
    </w:p>
    <w:p>
      <w:pPr>
        <w:pStyle w:val="Normal"/>
      </w:pPr>
      <w:r>
        <w:rPr/>
        <w:t>Content: Samrjeet Ghatge Ready to join BJP : कागलमधील राष्ट्रवादी काँग्रेस शरदचंद्र पवार पक्षाचे नेते आणि शाहू ग्रुपचे अध्यक्ष समरजीत घाटगे यांचा भाजपप्रवेश जवळपास निश्चित झाला आहे. ऑगस्ट महिन्याच्या दुसऱ्या आठवड्यात त्यांचा पक्षप्रवेश होणार असल्याची माहिती आहे. उच्च आणि तंत्र शिक्षणमंत्री चंद्रकांत पाटील या आठवड्यात कोल्हापूर दौऱ्यावर येणार आहेत. याच दौऱ्यात घाटगे यांच्या प्रवेशाचा मुहूर्त निघणार आहे. गतवर्षी विधानसभा निवडणुकीत कागल विधानसभा मतदारसंघात महायुतीमधून हसन मुश्रीफ यांना उमेदवारी देण्यात आली होती. त्यानंतर समरजीत घाटगे यांनी भाजपला रामराम ठोकत राष्ट्रवादी शरदचंद्र पवार पक्षात प्रवेश करून निवडणूक लढवली. मात्र पराभव झाल्यानंतर आता समरजीत घाटगे यांना पुन्हा भाजप प्रवेशाचे वेध लागले आहेत. पावसाळी अधिवेशनादरम्यान त्यांनी मुंबईत भाजपच्या वरिष्ठ नेत्यांच्या भेटीगाठीही घेतल्या होत्या. घाटगे यांचं सहकारात मोठे नाव आहे. शाहू कारखाना, शाहू दूध, शिक्षण संस्था, बँकिंग क्षेत्रात देखील योगदान आहे. केंद्र आणि राज्य सरकारच्या विरोधात राहून सहकारी संस्था सांभाळणे आव्हानात्मक ठरते. सरकार पूरक भूमिका घेणेच अधिक हिताचे असते, असा अनुभव त्यांना मागील काही दिवसात आल्याचे सांगितले जाते. मुश्रीफ यांना विजयासाठी झुंजवले : 2024 च्या विधानसभा निवडणुकीत घाटगे यांचा पराभव झाला असला तरी त्यांना 1 लाख 33 हजार मते मिळाली. कोल्हापूर जिल्ह्यातील सर्वात जास्त मते मिळवणारे विरोधी पक्षातील ते एकमेव उमेदवार आहेत. याशिवाय मागील विधानसभा निवडणुकीपेक्षा त्यांना यंदा 45 हजार अधिकची मते मिळाली आहेत. दुसऱ्या बाजूला मुश्रीफ यांना महायुती, माजी खासदार संजय मंडलिक, माजी आमदार संजय घाटगे, लाडकी बहीण योजनेची मदत मिळाली. असे असताना देखील मुश्रीफ यांना कमी मताधिक्य मिळाले. मागील निवडणुकीपेक्षा मंत्री मुश्रीफ हे केवळ 11 हजार मतांनी विजयी झालेत.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233</w:t>
      </w:r>
    </w:p>
    <w:p>
      <w:pPr>
        <w:pStyle w:val="Normal"/>
      </w:pPr>
      <w:r>
        <w:rPr/>
        <w:t>Title: Electronic Cigarette : सांगलीत ई-सिगरेटचा धूर, नशाबाजाराविरोधात कारवाईचा धडाका सुरूच</w:t>
      </w:r>
    </w:p>
    <w:p>
      <w:pPr>
        <w:pStyle w:val="Normal"/>
      </w:pPr>
      <w:r>
        <w:rPr/>
        <w:t xml:space="preserve">URL: </w:t>
      </w:r>
      <w:r>
        <w:t xml:space="preserve"> https://sarkarnama.esakal.com/maharashtra/paschim-maharashtra/police-seize-e-cigarette-stock-in-anti-drug-operation-in-sangli-as11</w:t>
      </w:r>
    </w:p>
    <w:p>
      <w:pPr>
        <w:pStyle w:val="Normal"/>
      </w:pPr>
      <w:r>
        <w:rPr/>
        <w:t>Content: Sangli News : सांगली जिल्ह्याचा एमडी ड्रग्जने उडता पंजाब केला आहे. नशाबाजारामुळे येथील तरूण पिढीचे भविष्य बरबाद होत असल्याने आता पोलिसांनीच धडक कारवाई सुरू केली आहे. जिल्ह्याचे पालकमंत्री चंद्रकांत पाटील यांनी देखील कोणाची गय करू नका असेच आदेश दिल्याने पोलिस देखील मन लावून नशाबाजाराविरोधात कारवाईत उतरले आहे. अशातच आता शहरात आता ई-सिगरेटचा धूर पसरू लागल्याचे समोर आले आहे. यामुळे पोलिसांनी या धूराची पाळेमुळे खोदून काढण्याचे ठरवले असून एलसीबीने शहरातील गजबजलेल्या ठिकाणी छापेमारी करत एका दुकानातून बंदी असलेल्या ‘ई-सिगारेट’चा साठा जप्त केला आहे. तसेच संशयित विक्रेत्याच्या मुसक्या आवळल्या आहेत. याबाबत मिळालेली माहिती अशी की, सांगली जिल्ह्यात नशाबाजाराविरोधात पोलिसांनी कारवाई सुरू केली आहे. एमडी ड्रग्जची पाळेमुळे शोधण्यासाठी पोलिस सतर्क झाले असून तपास केला जात आहे. इतरही नशाबाजाराविरोधात पोलिसांनी कारवाईचा बडगा उगारला आहे. एलसीबीच्या पथकाने शहरातील मारुती रस्त्यावरील एका दुकानावर कारवाई करत आठ ‘ई-सिगरेट’ जप्त केले आहेत. ज्याची किंमत 16 हजार आहे. गेल्या काही दिवसांपासून सांगलीतील नशाबाजाराविरोधात जिल्ह्यात चर्चा होत असून पोलिसांवर प्रश्न चिन्ह उपस्थित झाले होते. यानंतर पोलिस अधीक्षक संदीप घुगे यांनी कारवाईचा धडाका सुरू केला. ज्यात गांजा, ड्रग्जसह इंजेक्शनवर मोठा कारवाई करण्यात आली. साठाही जप्त करण्यात आला. दरम्यान पालकमंत्री चंद्रकांत पाटील यांनी देखील नशाबाजाराविरोधात पोलिसांनी बळ देण्याचे ठरवत ‘टास्क फोर्स’ची स्थापना केली. त्या माध्यमातून कारवाईचा धडका सुरू आहे. काही दिवसांपूर्वी शहरातील एका उद्यानात खुलेआमपणे अल्पवयीन मुले धूर काढत असल्याचा व्हिडिओ व्हायरल झाला होता. याबाबत भाजपचे नेते पृथ्वीराज पवार यांनी आक्रमक पवित्रा पोलिसांना धारेवर धरलं होतं. यानंतर आता पोलिसांनी कारवाई करत ‘ई-सिगारेट’चा साठा जप्त केला आहे. पण फक्त पोलिसांनी कारवाई करून ई-सिगारेटचा विषय मार्गी लागणार नसून ‘ई-सिगारेट’चे मार्केटिंग आणि शासनाने त्यावर बंदी घातली पाहिजे. मात्र, या ई-सिगारेटचा धूर सांगलीत सर्रास निघत असून एलसीबीच्या पथकाने आता कारवाई केली आहे. या ‘ई-सिगारेट’मध्ये निकोटिन घटकद्रव्याचे प्रमाण अधिक असून त्याला औषध नियंत्रकांची मान्यता नाही. त्यामुळे ई-सिगारेटवर बंदी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234</w:t>
      </w:r>
    </w:p>
    <w:p>
      <w:pPr>
        <w:pStyle w:val="Normal"/>
      </w:pPr>
      <w:r>
        <w:rPr/>
        <w:t>Title: Gopichand Padalkar Politics : जिल्हा नियोजन बैठकीत पडळकर-आयुक्त गांधी यांच्यात खडाजंगी? नेमकं कारणं काय?</w:t>
      </w:r>
    </w:p>
    <w:p>
      <w:pPr>
        <w:pStyle w:val="Normal"/>
      </w:pPr>
      <w:r>
        <w:rPr/>
        <w:t xml:space="preserve">URL: </w:t>
      </w:r>
      <w:r>
        <w:t xml:space="preserve"> https://sarkarnama.esakal.com/maharashtra/paschim-maharashtra/bjp-mla-gopichand-padalkar-vs-sangli-commissioner-gandhi-over-action-on-street-vendors-in-planning-meeting-as11</w:t>
      </w:r>
    </w:p>
    <w:p>
      <w:pPr>
        <w:pStyle w:val="Normal"/>
      </w:pPr>
      <w:r>
        <w:rPr/>
        <w:t>Content: Sangli Political News : राज्यात महायुतीचे सरकार आल्यानंतर सहा महिन्यांनंतरही जिल्हा नियोजन समितीच्या सदस्य निवडीला मुहूर्त लागला नव्हता. पण पालकमंत्री चंद्रकांत पाटील यांनी समिती सदस्यांची नावे निश्चित केली केल्याने जिल्ह्यातील राजकीय वातावरण शांत झाले होते. पण या समितीवर कोणाची वर्णी लागणार यामुळे अनेकांची धाकधूक वाढली होती. यामुळे सोमवारी (ता. 16) होणाऱ्या जिल्हा नियोजन समितीच्या बैठकीकडे महायुतीतील पक्षाचे लक्ष लागले होते. यावेळी जयश्री पाटील यांच्या नावाची घोषणा चंद्रकांत पाटील यांनी केली. यामुळे जिल्ह्यात चर्चांना उधान आले असतानाच आमदार गोपीचंद पडळकर व आयुक्त सत्यम गांधी यांच्यात शाब्दिक खडाजंगीचीही जिल्ह्यात चर्चा रंगलीय. महापालिका क्षेत्रातील फेरीवाले, भाजी व फळविकेत्यांवर केल्या जात असलेल्या कारवाईच्या मुद्द्यावरून ही शाब्दिक खडाजंगी झाली झाली. तर जिल्हा नियोजन समिती बैठकीतच आमदार पडळकर यांनी आयुक्त सत्यम गांधी यांच्यावर निशाना साधला. गांधी यांना धारेवर धरताना, ‘गरिबांवर हातोडा कशाला चालवताय, बड्यांची अतिक्रमणे आधी काढा,’ अशी भूमिका पडळकर यांनी घेतली. यावेळी आमदार सदाभाऊ खोत यांनीही वादात उडी घेतल्याने बैठकीचे वातावरण तापले होते. पण पालकमंत्री चंद्रकांत पाटील यांनी दोघांत मध्यस्थी केल्यानंतर वाद शमला. महापालिका क्षेत्रात सध्या रस्त्यावरील विविध अतिक्रमणे काढण्याचे काम सुरू आहे. आमदार पडळकरांनी तो मुद्दा उपस्थित केला. ‘‘महापालिका क्षेत्रात अद्याप फेरीवाल्यांचा झोन निश्चित झालेला नाही. फेरीवाला धोरण ठरलेले नाही. त्यांनी कुठे व्यवसाय करावा, हे तुम्ही सांगत नाही, मग कारवाई का करता? फेरीवाले वाहतुकीला अडथळा ठरू नयेत, हे मान्य आहे, मात्र त्यांना जागा देण्याची जबाबदारी महापालिकेची नाही का? पाऊस सुरू आहे. सण-उत्सवांचा काळ आहे. अशावेळी बुलडोझर लावून त्यांच्या गाड्या मोडता, हे शोभत नाही,’’ अशा शब्दांत पडळकरांनी हल्लाबोल केला. आयुक्त गांधी यांनी, ‘ज्यांचे अतिक्रमण आहे, ते कायदेशीर मार्गाने काढत आहोत. हे करताना कुणी अडथळा आणला तर गाडा मोडल्यास आम्ही जबाबदार नाही,’ अशी भूमिका मांडली. याच मुद्द्यावर जोरदार खडाजंगी झाली. ‘‘आयुक्तांची दादागिरी सुरू आहे. ती कदापी खपवून घेणार नाही,’’ अशा शब्दांत पडळकरांनी हल्ला चढवला. ‘‘आधी या गरिबांना जागा द्या, तेथे सोयी करून द्या, त्यानंतर कुणी अतिक्रमण केले तर कारवाई करा, तोवर कारवाई करणार असाल तर रस्त्यावर उतरावे लागेल,’’ अशा शब्दांत त्यांनी इशारा दिला. आमदार सदाभाऊ खोत यांनी आयुक्तांची भाषा अरेरावीची असून मी त्याचा निषेध नोंदवतो, अशी आक्रमक भूमिका घेतली. शेतकऱ्यांच्या भाजीपाल्याच्या गाड्या अडवल्या जातात, लूट केली जाते, लोक दारातील खड्डा मुजावला डंपरभर मुरुम आणतात, तुम्ही त्यांना लुटता, आधी हे थांबवा, असा आक्रमक पवित्रा त्यांनी घेतला. पालकमंत्री चंद्रकांत पाटील यांनी याच भांडणाचा विषय पत्रकार परिषदेत काढला. ‘पडळकर आणि आयुक्त गांधी यांच्यात केवळ मारामारी व्हायची बाकी होती,’ अशा शब्दांत त्यांनी या ‘बंद दाराआड’च्या गोंधळाचे वर्णन केले. ‘पडळकर अभ्यासू आहेत, पुरावे असल्याशिवाय बोलत नाहीत. मात्र त्यांनी आपली भूमिका संयमपणे मांडायला हवी,’ अशी अपेक्षा व्यक्त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235</w:t>
      </w:r>
    </w:p>
    <w:p>
      <w:pPr>
        <w:pStyle w:val="Normal"/>
      </w:pPr>
      <w:r>
        <w:rPr/>
        <w:t>Title: Sangli : परदेशी गुंतवणुकीत महाराष्ट्र देशात प्रथम</w:t>
      </w:r>
    </w:p>
    <w:p>
      <w:pPr>
        <w:pStyle w:val="Normal"/>
      </w:pPr>
      <w:r>
        <w:rPr/>
        <w:t xml:space="preserve">URL: </w:t>
      </w:r>
      <w:r>
        <w:t xml:space="preserve"> https://pudhari.news/maharashtra/sangali/maharashtra-tops-india-in-foreign-investment-says-chandrakant-patil-dc95</w:t>
      </w:r>
    </w:p>
    <w:p>
      <w:pPr>
        <w:pStyle w:val="Normal"/>
      </w:pPr>
      <w:r>
        <w:rPr/>
        <w:t>Content: कुपवाड : औद्योगिक क्षेत्रात रोजगार वाढवण्यासाठी महावितरणच्या वाढीव उपकेंद्राची क्षमता वाढवणे गरजेचे बनले आहे. राज्यात येणार्‍या उद्योगांना पायाभूत सुविधा देता येत नसतील तर ते उद्योग निघून जातात. सध्या महाराष्ट्रातून उद्योग निघून जाण्याची स्थिती संपली आहे. महाराष्ट्रात पायाभूत सुविधांचे जाळे मजबूत झाल्यामुळे विदेशातून आलेली गुंतवणूक अन्य राज्यांच्या तुलनेत महाराष्ट्र प्रथम क्रमांकावर आहे. यातील फरक कधीही भरून न निघणारा आहे, असे प्रतिपादन राज्याचे उच्च व तंत्र शिक्षण मंत्री तथा जिल्ह्याचे पालकमंत्री चंद्रकांत पाटील यांनी केले. मिरज तालुक्यातील कानडवाडी येथील महावितरणच्या वाढीव वीज उपकेंद्राचे उद्घाटन पालकमंत्री पाटील यांच्याहस्ते करण्यात आले. आमदार सुरेश खाडे, महावितरणच्या संचालिका नीता केळकर, भाजपाचे प्रदेश उपाध्यक्ष शेखर इनामदार, महाराष्ट्र चेंबरचे संचालक रमेश आरवाडे, महावितरणचे मुख्य अभियंता स्वप्नील काटकर, महावितरणचे कार्यकारी अभियंता आशिष मेहता, सुरेश सवाईराम, कानडवाडीचे माजी सरपंच अनिल शेगुणशे, सावळी सोसायटीचे चेअरमन कुबेर गणे, महावितरणचे अधीक्षक अभियंता अमित बोकील, भाजपा उद्योग आघाडीचे जिल्हाध्यक्ष शरद नलावडे आदी मान्यवर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236</w:t>
      </w:r>
    </w:p>
    <w:p>
      <w:pPr>
        <w:pStyle w:val="Normal"/>
      </w:pPr>
      <w:r>
        <w:rPr/>
        <w:t>Title: Jayshree Patil | जयश्री पाटील यांचा आज भाजप प्रवेश</w:t>
      </w:r>
    </w:p>
    <w:p>
      <w:pPr>
        <w:pStyle w:val="Normal"/>
      </w:pPr>
      <w:r>
        <w:rPr/>
        <w:t xml:space="preserve">URL: </w:t>
      </w:r>
      <w:r>
        <w:t xml:space="preserve"> https://pudhari.news/maharashtra/sangali/jayshree-patil-joins-bjp-today-sk95</w:t>
      </w:r>
    </w:p>
    <w:p>
      <w:pPr>
        <w:pStyle w:val="Normal"/>
      </w:pPr>
      <w:r>
        <w:rPr/>
        <w:t>Content: सांगली : माजी मुख्यमंत्री वसंतदादा पाटील यांच्या नातसून व जिल्हा बँकेच्या उपाध्यक्षा जयश्री पाटील यांचा आज, बुधवारी, 18 जून रोजी दुपारी 3.00 वाजता मुंबईत भाजपच्या प्रदेश कार्यालयात मुख्यमंत्री देवेंद्र फडणवीस यांच्या उपस्थितीत भाजपमध्ये प्रवेश होणार आहे. त्यासाठी सांगलीतून कार्यकर्ते मुंबईला रवाना झाले आहेत. जिल्ह्याचे पालकमंत्री चंद्रकांत पाटील यांच्या उपस्थितीत सोमवारी जयश्री पाटील यांनी भाजप प्रवेशाचा निर्णय जाहीर केला. मुख्यमंत्री फडणवीस यांच्या उपस्थितीत पक्षप्रवेश व्हावा, अशी इच्छा जयश्री पाटील यांनी व्यक्त केली होती. भाजपचे प्रदेशाध्यक्ष चंद्रशेखर बावनकुळे, कार्यकारी अध्यक्ष रवींद्र चव्हाण, सांगलीचे पालकमंत्री चंद्रकांत पाटील, आमदार सुधीर गाडगीळ, आमदार सुरेश खाडे, जनसुराज्य शक्ती पक्षाचे प्रदेशाध्यक्ष समित कदम, भाजपचे प्रदेश उपाध्यक्ष शेखर इनामदार, जिल्हाध्यक्ष सम्राट महाडिक, शहर जिल्हाध्यक्ष प्रकाश ढंग यावेळी प्रमुख उपस्थित राहणार आहेत. मदनभाऊ युवा मंचचे अध्यक्ष आनंद लेंगरे, कार्याध्यक्ष शीतल लोंढे, उदय पाटील यांच्यासह मदन पाटील गटाचे कार्यकर्ते 60 वाहनांमधून मंगळवारी मुंबईला रवाना झाले. भाजप प्रवेशानंतर सांगलीतही मेळावा आयोजित करण्याच्या हालचाली सुरू आहेत. भाजप नेत्यांच्या उपस्थितीत लवकरच मेळावा होईल, असे सूत्रांनी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237</w:t>
      </w:r>
    </w:p>
    <w:p>
      <w:pPr>
        <w:pStyle w:val="Normal"/>
      </w:pPr>
      <w:r>
        <w:rPr/>
        <w:t>Title: Maharashtra Politic's : वर्धापनदिनीच शरद पवारांच्या राष्ट्रवादीला मोठे धक्के; बालेकिल्ल्यातील दोन युवा शिलेदार भाजपने फोडले</w:t>
      </w:r>
    </w:p>
    <w:p>
      <w:pPr>
        <w:pStyle w:val="Normal"/>
      </w:pPr>
      <w:r>
        <w:rPr/>
        <w:t xml:space="preserve">URL: </w:t>
      </w:r>
      <w:r>
        <w:t xml:space="preserve"> https://sarkarnama.esakal.com/maharashtra/paschim-maharashtra/sharad-pawars-ncps-satyajitsinh-patankar-and-vaibhav-patil-join-bjp-vd83</w:t>
      </w:r>
    </w:p>
    <w:p>
      <w:pPr>
        <w:pStyle w:val="Normal"/>
      </w:pPr>
      <w:r>
        <w:rPr/>
        <w:t>Content: Mumbai, 10 June : राष्ट्रवादी काँग्रेस शरदचंद्र पवार पक्षाला वर्धापनदिनीच भारतीय जनता पक्षाने मोठे धक्के दिले आहेत. ज्येष्ठ नेते शरद पवारांचा पक्ष एकीकडे पुण्यात वर्धापनदिन साजरा करत असताना मुंबईत भाजपने पवारांच्या दोन शिलेदारांना आपल्या पक्षात प्रवेश दिला आहे. विशेष म्हणजे पवारांचा बालेकिल्ला असलेल्या पश्चिम महाराष्ट्रातच भाजपने हे पक्षप्रवेशाचे ऑपरेशन केले आहे, त्यामुळे या दोन नेत्यांच्या भाजप प्रवेशाच्या ‘टायमिंग’ची चर्चा रंगली आहे. पश्चिम महाराष्ट्र हा शरद पवार (Sharad Pawar) यांच्या पक्षाचा एकेकाळी बालेकिल्ला होता. राष्ट्रवादी काँग्रेस पक्षाचे सर्वाधिक आमदार आणि खासदार ह्याच भागातून निवडून यायचे. स्थानिक स्वराज्य संस्थांच्या आगामी निवडणुकीच्या पार्श्वभूमीवर भाजपने नेमके पश्चिम महाराष्ट्रावरच लक्ष्य केंद्रीत केल आहे. त्यातही पवारांचा पक्ष टार्गेट असणार आहे, हे आता उघड आहे. या दोन युवा नेत्यांनी आपल्या समर्थकांसह भाजपमध्ये प्रवेश केल्याने स्थानिक स्वराज्य संस्थांच्या निवडणकीत त्याचा पवारांच्या राष्ट्रवादीला फटका बसू शकतो सातारा जिल्ह्यातील पाटणचे नेते विक्रमसिंह पाटणकर यांचे चिरंजीव सत्यजितसिंह पाटणकर (Satyajitsinh Patankar) यांनी आज मुंबईत भारतीय जनता पक्षात प्रवेश केला. प्रदेश कार्यालयात झालेल्या समारंभाला प्रदेश कार्यकारी अध्यक्ष रवींद्र चव्हाण आणि उच्च व तंत्रशिक्षण मंत्री चंद्रकांत पाटील, खासदार उदयनराजे भोसले, आमदार अतुल भोसले यांची उपस्थिती होती. सत्यजितसिंह पाटणकर यांच्या भाजप (BJP) प्रवेशाची चर्चा गेल्या काही दिवसांपासून रंगली हेाती. विशेषतः विधानसभा निवडणुकीपासून ते भाजपच्या जवळ गेले होते. त्यासाठी खासदार उदयनराजे भोसले आणि सार्वजनिक बांधकाम मंत्री शिवेंद्रराजे भोसले यांनी विशेष प्रयत्न केले आहेत. मागील पंधरा दिवसांपूर्वी सत्यजितसिंह पाटणकर यांनी मेळावा घेऊन कार्यकर्त्यांच्या भावना जाणून घेतल्या होत्या, त्यावेळी बहुतांश कार्यकर्त्यांनी पाटणकर यांना भाजपमध्ये प्रवेश करण्याचा आग्रह धरला होता. विशेषतः ज्येष्ठ नेते विक्रमसिंह पाटणकर यांनी आपली संपूर्ण हयात शरद पवार यांना साथ देण्यात घालवली होती, त्यामुळे ते पवारांना सोडतील, असा प्रश्न होता. मात्र विधानसभा निवडणुकीच्या वेळी पाटण मतदारसंघ शिवसेना उद्धव बाळासाहेब ठाकरे पक्षाला सोडल्याने पाटणकर हे दुखावले होते. त्यावेळी सत्यजितसिंह पाटणकर यांनी विधानसभा निवडणूक लढवत दुसऱ्या क्रमांकाची मते घेतली होती. त्यामुळे विक्रमसिंह पाटणकर यांनीही सत्यजित यांच्या भाजप प्रवेशाला होकार दर्शविला होता. दरम्यान, सांगली जिल्ह्यातील विट्याचे माजी आमदार सदाशिवराव पाटील यांचे चिरंजीव वैभव पाटील यांनीही भारतीय जनता पक्षात प्रवेश केला. उच्च व तंत्रशिक्षण मंत्री चंद्रकांत पाटील, भाजपचे कार्यकारी प्रदेशाध्यक्ष रवींद्र चव्हाण यांनी वैभव पाटील यांचे स्वागत केले. पाटील यांच्या प्रवेशासाठी चंद्रकांतदादांनी केलेल्या खेळ्या यशस्वी ठरल्या आहेत. वैभव पाटील यांनी राष्ट्रवादी काँग्रेस शरदचंद्र पवार पक्षाकडून विधानसभेची निवडणूक लढवली होती. त्यात त्यांचा पराभव झाला. त्यानंतर मात्र भाजप नेत्यांकडून त्यांना प्रवेशाबाबत निमंत्रण देण्यात येत होते. सदाशिवभाऊंनी आतापर्यंत कायम पवारांची पाठराखण केली आहे. मात्र, त्यांच्या चिरंजीवाने घेतलेल्या निर्णयामुळे सांगली शरद पवारांच्या राष्ट्रवादीला मोठा धक्का मानला जात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238</w:t>
      </w:r>
    </w:p>
    <w:p>
      <w:pPr>
        <w:pStyle w:val="Normal"/>
      </w:pPr>
      <w:r>
        <w:rPr/>
        <w:t>Title: पुण्यात वैष्णवांचा मेळा:संत तुकाराम आणि ज्ञानेश्वर माऊलींची पालखी पुण्यात दाखल, मंत्री चंद्रकांत पाटील विठ्ठलभक्तीत दंग</w:t>
      </w:r>
    </w:p>
    <w:p>
      <w:pPr>
        <w:pStyle w:val="Normal"/>
      </w:pPr>
      <w:r>
        <w:rPr/>
        <w:t xml:space="preserve">URL: </w:t>
      </w:r>
      <w:r>
        <w:t xml:space="preserve"> https://divyamarathi.bhaskar.com/local/maharashtra/pune/news/ashadi-ekadashi-warkari-palakhi-pune-photos-videos-135276858.html</w:t>
      </w:r>
    </w:p>
    <w:p>
      <w:pPr>
        <w:pStyle w:val="Normal"/>
      </w:pPr>
      <w:r>
        <w:rPr/>
        <w:t>Content: आषाढी एकादशीनिमित्त संत तुकाराम महाराज आणि संत ज्ञानेश्वर महाराज यांच्या पालखीनं पंढरपूरच्या दिशेने प्रस्थान केले आहे. या दोन्ही पालख्या आज पुण्यात मुक्कामाला आहेत. सध्या संत तुकाराम महाराजांची पालखी तांबोळी मशिदीजवळ पोहोचली आहे. तर संत ज्ञानेश्वर मह वारीत यंदा शिवप्रतिष्ठानच्या धारकऱ्यांच्या परंपरेत बदल शिवप्रतिष्ठान हिंदुस्तानच्या धारकऱ्यांनी यंदाच्या आषाढी वारीमध्ये आपली पूर्वीची परंपरा मोडीत काढत महत्त्वपूर्ण निर्णय घेतला आहे. यंदा हे धारकरी संत ज्ञानेश्वर महाराज आणि संत तुकाराम महाराज यांच्या मुख्य पालखी सोहळ्यात सहभागी होणार नाहीत, तर फक्त पालखीचे पुण्यात दर्शन घेऊन आपल्या गावी परतणार आहेत. या निर्णयामागे प्रवासाचा वेळ आणि परतीच्या प्रवासाची अडचण हे कारण सांगण्यात येत आहे. संत तुकाराम महाराजांची पालखी शिवाजीनगर परिसरात दाखल झाल्यानंतर धारकऱ्यांनी संभाजी भिडे यांच्या उपस्थितीत पालखीचे दर्शन घेतले. यावेळी शिवप्रतिष्ठान हिंदुस्थानचे अध्यक्ष संभाजी भिडे यांनी तुकोबांच्या पालखीचे सारथ्यही केल्याचे पाहायला मिळाले. 250 पेक्षा जास्त दिंड्या असलेली पहिलीच वारी यंदा जवळपास 250 पेक्षा जास्त वारकरी दिंड्यांनी वारीत सहभाग घेतलाय. गेल्यावर्षी हा आकडा 150 ते 170 पर्यंत होता. अशा स्थितीत 250 पेक्षा जास्त दिंड्या असलेली ही पहिलीच वारी ठरली आहे. संत तुकाराम महाराज आणि संत ज्ञानेश्वर महाराजांच्या पालख्या दाखल होत असून पालखी आगमनाचे काही फोटोज आणि व्हिडिओज पाहुया... संत ज्ञानेश्वर महाराज पालखीचे पुण्यातील शिवाजीनगर परिसरातील संगमवाडी येथे आगमनाचे ड्रोन दृश्य संत ज्ञानेश्वर महाराज पालखीचे पुण्यातील शिवाजीनगर परिसरातील संगमवाडी येथे आगमन ड्रोन दृश्य मंत्री चंद्रकांत पाटील विठ्ठल भक्तीत दंग Copyright © 2024-25 DB Corp ltd., All Rights Reserved This website follows the DNPA Code of Ethics.</w:t>
      </w:r>
    </w:p>
    <w:p>
      <w:pPr>
        <w:pStyle w:val="Heading3"/>
      </w:pPr>
      <w:r>
        <w:rPr/>
        <w:t>Article 239</w:t>
      </w:r>
    </w:p>
    <w:p>
      <w:pPr>
        <w:pStyle w:val="Normal"/>
      </w:pPr>
      <w:r>
        <w:rPr/>
        <w:t>Title: पाण्याबाबत शाश्वत उपाययोजनांची अंमलबजावणी करा</w:t>
      </w:r>
    </w:p>
    <w:p>
      <w:pPr>
        <w:pStyle w:val="Normal"/>
      </w:pPr>
      <w:r>
        <w:rPr/>
        <w:t xml:space="preserve">URL: </w:t>
      </w:r>
      <w:r>
        <w:t xml:space="preserve"> https://pudhari.news/maharashtra/sangali/chandrakant-patil-water-management-sustainable-solutions</w:t>
      </w:r>
    </w:p>
    <w:p>
      <w:pPr>
        <w:pStyle w:val="Normal"/>
      </w:pPr>
      <w:r>
        <w:rPr/>
        <w:t>Content: सांगली : जलसंपदा विभागाच्यावतीने सुरू असलेल्या जल व्यवस्थापन कृती पंधरवड्याच्या माध्यमातून भविष्यकालीन गरज ओळखून पाणी व्यवस्थापनाची दिशा देण्यात आली आहे. याद्वारे जलसाक्षरता, पाणीबचतीचे महत्त्व व वापरलेल्या पाण्यावर पुनर्प्रक्रिया करून त्याचा पुनर्वापर यासाठी प्रयत्न व्हावेत. पाणी व्यवस्थापनाद्वारे दीर्घकालीन शाश्वत उपाययोजनांची अंमलबजावणी करावी, असे आवाहन पालकमंत्री चंद्रकांत पाटील यांनी येथे केले. जलव्यवस्थापन कृती पंधरवडा 2025 अंतर्गत आयोजित कार्यक्रमाच्या अध्यक्षस्थानावरून ते बोलत होते. जिल्हाधिकारी कार्यालयातील जिल्हा नियोजन समिती सभागृहात आयोजित या बैठकीस खासदार विशाल पाटील, आमदार सदाभाऊ खोत, आमदार सुधीर गाडगीळ, आमदार रोहित पाटील, जिल्हाधिकारी अशोक काकडे, जिल्हा परिषद मुख्य कार्यकारी अधिकारी तृप्ती धोडमिसे, कृष्णा खोरे महामंडळाचे माजी अध्यक्ष व माजी खासदार संजय पाटील, पाटबंधारे विभागाचे अधीक्षक अभियंता सी. एच. पाटोळे आदी मान्यवर उपस्थित होते. मंत्री पाटील म्हणाले, आगामी काळात वापरलेल्या पाण्यावर पुनर्प्रक्रिया करून त्याचा पुनर्वापर करणे आज गरज बनली आहे. या पार्श्वभूमिवर सांडपाणी व्यवस्थापन प्रकल्प, औद्योगिक क्षेत्रातील पाणी, बागा, गाडी धुणे आदींच्या पाण्यावर पुनर्प्रक्रिया करता येईल. यासाठी शेतकरी, औद्योगिक कंपन्यांना आवाहन करावे. पाण्याचे दुर्भिक्ष्य लक्षात घेऊन विविध मार्गाने पाण्याची बचत कशी करता येईल, या अनुषंगाने पाण्याचे काटेकोर नियोजन करण्यासाठी सर्वतोपरी प्रयत्न करावेत खासदार विशाल पाटील, संजय पाटील, जिल्हाधिकारी काकडे यांची भाषणे झाली. अधीक्षक अभियंता सी. एच. पाटोळे यांनी प्रास्ताविक केले. कार्यकारी अभियंता सचिन पवार यांनी मनोगत व्यक्त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240</w:t>
      </w:r>
    </w:p>
    <w:p>
      <w:pPr>
        <w:pStyle w:val="Normal"/>
      </w:pPr>
      <w:r>
        <w:rPr/>
        <w:t>Title: स्थानिक स्वराज्य संस्था निवडणुकीत जनता भाजपसोबत राहील : रवींद्र चव्हाण</w:t>
      </w:r>
    </w:p>
    <w:p>
      <w:pPr>
        <w:pStyle w:val="Normal"/>
      </w:pPr>
      <w:r>
        <w:rPr/>
        <w:t xml:space="preserve">URL: </w:t>
      </w:r>
      <w:r>
        <w:t xml:space="preserve"> https://pudhari.news/maharashtra/sangali/sangli-local-body-elections-ravindra-chavan-bjp-support-dc95</w:t>
      </w:r>
    </w:p>
    <w:p>
      <w:pPr>
        <w:pStyle w:val="Normal"/>
      </w:pPr>
      <w:r>
        <w:rPr/>
        <w:t>Content: सांगली : स्थानिक स्वराज्य संस्था निवडणुकीत जनता भाजपसोबत राहील. महापालिका क्षेत्राच्या विकासासाठी जो जाहीरनामा केला जाईल, तो पूर्ण करण्यासाठी कटिबद्ध राहू, असे प्रतिपादन भाजपचे प्रदेशाध्यक्ष रवींद्र चव्हाण यांनी सांगलीत पक्षप्रवेश व कार्यकर्ता मेळाव्यात केले. दरम्यान, या सभेच्या निमित्ताने भाजपने महापालिका निवडणुकीचे रणशिंग फुंकले. येथील संजयनगरमध्ये पक्षप्रवेश व भाजप कार्यकर्ता मेळावा झाला. प्रदेशाध्यक्ष रवींद्र चव्हाण, जिल्ह्याचे पालकमंत्री चंद्रकांत पाटील, आमदार सुरेश खाडे, आमदार सुधीर गाडगीळ, आमदार गोपीचंद पडळकर, जनसुराज्यचे प्रदेशाध्यक्ष समित कदम, भाजपचे प्रदेश उपाध्यक्ष शेखर इनामदार, प्रदेश महामंत्री राजेश पांडे, ग्रामीण जिल्हाध्यक्ष सम्राट महाडिक, शहर जिल्हाध्यक्ष प्रकाश ढंग, माजी आमदार दिनकर पाटील, माजी आमदार नितीन शिंदे, भाजप किसान मोर्चाचे प्रदेश उपाध्यक्ष पृथ्वीराज पवार, मकरंद देशपांडे, प्रकाश बिरजे, जयश्री पाटील, नीता केळकर, स्वाती शिंदे, गीतांजली ढोपे-पाटील, रमेश शेंडगे, चिमण डांगे, सुजितकुमार काटे उपस्थित होते. काँग्रेसचे माजी नगरसेवक मनोज सरगर, माजी नगरसेविका शुभांगी साळुंखे, हमाल नेते बाळासाहेब बंडगर, सांगली बाजार समितीचे संचालक मारुती बंडगर व अनेक कार्यकर्त्यांनी भाजपमध्ये प्रवेश केला. चव्हाण म्हणाले, प्रधानमंत्री नरेंद्र मोदी व मुख्यमंत्री देवेंद्र फडणवीस यांच्या नेतृत्वाखाली देश, राज्याची वेगाने प्रगती होत आहे. महाविकास आघाडीच्या काळात राज्य विकासात मागे पडले. पण 2024 च्या विधानसभा निवडणुकीनंतर राज्यात देवेंद्र फडणवीस यांच्या नेतृत्वाखाली, सरकार आले. फडणवीस हे राज्याला नवी दिशा देण्याचे काम करत आहेत. ग्रामीण व शहरी या दोन्ही भागांना विकासाच्या प्रवाहात आणले जात आहे. शेतकरी, कष्टकरी समाजाचा विकास याला या सरकारने प्राधान्य दिले आहे. येणार्‍या काळात सांगली व परिसर तसेच जिल्ह्याच्या विकासाला प्राधान्य दिले जाईल. स्थानिक स्वराज्य संस्थांच्या निवडणुकीत जनता भाजपसोबत राहील. भाजप महायुतीकडून महापालिका क्षेत्राच्या विकासाचा जाहीरनामा तयार होईल. त्याची अंमलबजावणी करण्यासाठी भाजप महायुती कटिबद्ध राहील. चव्हाण म्हणाले, चंद्रकांत पाटील यांच्यारूपाने सांगली जिल्ह्याला चांगले पालकमंत्री मिळाले आहेत. जिल्ह्याचे प्रश्न, सर्व समस्या दूर करतील. जिल्ह्याचा सर्वांगीण विकास घडवतील. भाजपमध्ये प्रवेश केलेले मनोज सरगर हे योग्य मार्गावर आले आहेत. त्यांनी परिसरात स्वनिधीतून हनुमान मंदिर उभे केले आहे. हनुमानाची शक्ती आणि भाजपचे बळ त्यांच्या पाठीशी राहील. चंद्रकांत पाटील म्हणाले, सांगलीत पुण्यश्लोक अहिल्यादेवी होळकर चौकात अहिल्यादेवी यांचा अश्वारूढ पुतळा उभारण्यास चालढकल केली जाते, याला कोणीही क्षमा करणार नाही. या चौकात साठ दिवसात पुतळा उभारावा, अशी मागणी मनोज सरगर यांनी केली आहे. मात्र त्यापूर्वीच पुतळा उभारला जाईल. चंद्रकांत पाटील म्हणाले, आजची सभा पाहिली, तर सांगली महापालिकेची निवडणूक महायुतीने जिंकली आहे, महायुतीचा महापौर झाला आहे आणि त्याच्या आनंदोत्सवाची ही सभा आहे, असे वाटत आहे. भाजपवर जातीयवादी, प्रतिगामी, बुरसटलेल्या विचारांचा पक्ष, अशी टीका केली जाते. मात्र हा पक्ष सर्व जाती, धर्मांचा आहे. विरोधकांनी बहुजनांना भांडी घासायला लावली, कपडे धुवायला लावले, गाड्यांमागे घोषणा देत धावायला लावले. बहुजनांचा विकास भाजपच करत आहे. आमदार पडळकर म्हणाले, अहिल्यादेवी यांना मानणार्‍यांची मते चालतात, मात्र त्यांचा पुतळा चालत नाही. ज्यांनी पुतळा बसवायला विरोध केला, त्यांच्या दारातही अहिल्यादेवींचा पुतळा बसवू, असा टोला गोपीचंद पडळकर यांनी राष्ट्रवादीचे माजी प्रदेशाध्यक्ष जयंत पाटील यांचे नाव न घेता लगावला. हमालांच्या पोरांना भाजपने न्याय दिला. कार्यकर्त्यांना सन्मान आणि न्याय देणारा पक्ष भाजप आहे. येथे जुन्यांचा स्वाभिमान राखून नव्यांचा सन्मान केला जातो. महाराष्ट्राचे हित जपणारे मुख्यमंत्री देवेंद्र फडणवीस हे कोहिनूर हिरा आहेत. हा हिरा बहुजनांनी जपला पाहिजे. आमदार खाडे म्हणाले, काँग्रेस हा पक्ष सोनिया गांधींचा, राष्ट्रवादी काँग्रेस पक्ष शरद पवारांचा, शिवसेना पक्ष ठाकरेंचा पक्ष म्हणून ओळखला जातो. मात्र भाजप हा सर्वसामान्य कार्यकर्त्यांचा पक्ष आहे. कार्यकर्त्यांना बळ देणारा भाजप हाच पक्ष आहे. त्यामुळे पक्षाकडे ओढा वाढत आहे. आमदार गाडगीळ म्हणाले, गेल्या अकरा वर्षांत संजयनगर परिसराचा कायापालट करण्याचा प्रयत्न मी केला. एकेकाळी बदनाम असलेला हा भाग विकासाच्या मार्गावरून जात आहे. या भागातील उर्वरित कामांसाठी सरकारकडे पाठपुरावा करणार आहे. प्रकाश ढंग म्हणाले, महापालिकेची 2018 ची निवडणूक ही मुख्यमंत्री देवेंद्र फडणवीस, पालकमंत्री चंद्रकांत पाटील यांच्या नेतृत्वाखाली लढवली. भाजपला स्पष्ट बहुमत मिळाले. महापालिका क्षेत्राच्या विकासासाठी शंभर कोटींचा विकास निधी मिळाला. शहराच्या सर्वांगीण विकासासाठी पुन्हा महापालिकेवर भाजपचा झेंडा फडकवू.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241</w:t>
      </w:r>
    </w:p>
    <w:p>
      <w:pPr>
        <w:pStyle w:val="Normal"/>
      </w:pPr>
      <w:r>
        <w:rPr/>
        <w:t>Title: मोठी बातमी : उच्च शिक्षण विभागात मोठी पदभरती… उच्च व तंत्रशिक्षणमंत्र्यांनीच दिली माहिती</w:t>
      </w:r>
    </w:p>
    <w:p>
      <w:pPr>
        <w:pStyle w:val="Normal"/>
      </w:pPr>
      <w:r>
        <w:rPr/>
        <w:t xml:space="preserve">URL: </w:t>
      </w:r>
      <w:r>
        <w:t xml:space="preserve"> https://www.loksatta.com/pune/massive-hiring-in-higher-education-minister-chadrakant-patil-confirms-pune-print-news-ccp-14-ocd-94-5253092/</w:t>
      </w:r>
    </w:p>
    <w:p>
      <w:pPr>
        <w:pStyle w:val="Normal"/>
      </w:pPr>
      <w:r>
        <w:rPr/>
        <w:t>Content: पुणे : राज्यात सध्या सरकारकडे पैसेच नसल्याची चर्चा केली जात असली, तरी आवश्यक कामासाठी सरकार पैसे कमी पडू देणार नाही, असे सांगत राज्यात प्राध्यापकांच्या ५ हजार ५०० प्राध्यापक, २ हजार ९०० कर्मचारी भरतीला मंजुरी देण्यात आल्याची माहिती उच्च व तंत्रशिक्षणमंत्री चंद्रकांत पाटील यांनी दिली. अखिल भारतीय राष्ट्रीय शैक्षणिक महासंघ, उच्च शिक्षण संवर्ग महाराष्ट्र प्रदेश आणि प्रोग्रेसिव्ह एज्युकेशन सोसायटी यांच्यातर्फे मॉडर्न अभियांत्रिकी महाविद्यालयाच्या सभागृहात आयोजित विकसित महाराष्ट्र २०४७ जाणीव जागृती कार्यशाळेत पाटील बोलत होते. उच्च शिक्षण संचालक डॉ. शैलेंद्र देवळाणकर, सावित्रीबाई फुले पुणे विद्यापीठाचे माजी कुलगुरू डॉ. नितीन करमळकर, सावित्रीबाई फुले पुणे विद्यापीठाचे प्र-कुलगुरू डॉ. पराग काळकर, प्रोग्रेसिव्ह एज्युकेशन सोसायटीचे कार्याध्यक्ष डॉ. गजानन एकबोटे, सहकार्यवाह डॉ. ज्योत्स्ना एकबोटे, प्रा. प्रदीप खेडकर या वेळी आदी उपस्थित होते. पाटील म्हणाले, रोज भेडसावणारे अनेक प्रश्न सोडवले जातील. त्याबरोबरच विकसित महाराष्ट्र २०४७ हे उद्दिष्ट पूर्ण करण्याबाबत कुठेही कमी पडता कामा नये. त्यात येणारी मनुष्यबळाची समस्या दूर केली जाणार आहे. त्याचा पहिला टप्पा म्हणजे २०२९ हे वर्ष असेल. तोपर्यंत राज्यातील सर्व विद्यापीठांनी आपला दर्जा सुधारणे आवश्यक आहे. सावित्रीबाई फुले पुणे विद्यापीठाचे जागतिक क्रमवारीत स्थान उंचावले आहे. येत्या पाच वर्षांत जगातील आघाडीच्या ५०० विद्यापीठांच्या यादीत स्थान मिळवण्याची अपेक्षा कुलगुरूंसह सर्व प्रमुखांकडे व्यक्त केली आहे. ही अपेक्षा राज्यभरातील विद्यापीठांकडे आहे. राज्यात विद्यापीठांची संख्या तुलनेने फारच कमी आहे. त्यामुळे विद्यापीठांवरील भार वाढला आहे. १५० महाविद्यालये संलग्नित असणे अपेक्षित असताना ८०० महाविद्यालये संलग्न असल्यास दर्जा सुधारणार कसा असा प्रश्न उपस्थित करत डॉ. एकबोटे यांनी प्रत्येक जिल्ह्यासाठी एक विद्यापीठ आणि संशोधन केंद्र सुरू करणे गरजेचे असल्याकडे लक्ष वेधले. दर्जा सुधारण्याच्या दृष्टीने प्रशिक्षित शिक्षक पुरविणे, पायाभूत सुविधा वाढवणे आवश्यक आहे. त्यासाठी शिक्षणावरील खर्चात वाढ केली पाहिजे, असेही त्यांनी सांगितले. मराठी अभिनेत्री ऐश्वर्या नारकर यांनी दीप अमावस्येनिमित्त खास व्हिडीओ शेअर केला आहे. त्यांनी पारंपरिक पद्धतीने पूजा केली असून, जांभळ्या साडीत नेसल्याचं पाहायला मिळतं. व्हिडीओमध्ये त्यांनी देवघरात दिव्यांची आणि फुलांची सजावट केली आहे. ऐश्वर्या सोशल मीडियावर सक्रिय असून, पती अविनाश नारकर यांच्यासह व्हिडीओ शेअर करतात. शेवटच्या 'सातव्या मुलीची सातवी मुलगी' मालिकेनंतर त्या नवीन प्रोजेक्टमध्ये दिसल्या नाहीत.</w:t>
      </w:r>
    </w:p>
    <w:p>
      <w:pPr>
        <w:pStyle w:val="Heading3"/>
      </w:pPr>
      <w:r>
        <w:rPr/>
        <w:t>Article 242</w:t>
      </w:r>
    </w:p>
    <w:p>
      <w:pPr>
        <w:pStyle w:val="Normal"/>
      </w:pPr>
      <w:r>
        <w:rPr/>
        <w:t>Title: Devendra Fadnavis | सांगलीतील मोठे घराणे यायचे होते ते आले : मुख्यमंत्री फडणवीस</w:t>
      </w:r>
    </w:p>
    <w:p>
      <w:pPr>
        <w:pStyle w:val="Normal"/>
      </w:pPr>
      <w:r>
        <w:rPr/>
        <w:t xml:space="preserve">URL: </w:t>
      </w:r>
      <w:r>
        <w:t xml:space="preserve"> https://pudhari.news/maharashtra/sangali/sangli-prominent-family-joins-bjp-says-cm-fadnavis-sk95</w:t>
      </w:r>
    </w:p>
    <w:p>
      <w:pPr>
        <w:pStyle w:val="Normal"/>
      </w:pPr>
      <w:r>
        <w:rPr/>
        <w:t>Content: सांगली : वसंतदादा पाटील यांच्या नातसून जयश्री पाटील यांच्यासह कार्यकर्त्यांनी बुधवारी मुंबईत भाजपमध्ये प्रवेश केला. मुख्यमंत्री देवेंद्र फडणवीस, भाजपचे प्रदेशाध्यक्ष चंद्रशेखर बावनकुळे, सांगली जिल्ह्याचे पालकमंत्री चंद्रकांत पाटील यांच्या उपस्थितीत पक्ष प्रवेश झाला. ‘सांगली जिल्ह्यातील मोठे घराणे भाजपमध्ये यायचे होते ते आले आहे’, असे मुख्यमंत्री देवेंद्र फडणवीस यांनी राष्ट्रवादी शरदचंद्र पवार पक्षाचे प्रदेशाध्यक्ष जयंत पाटील यांच्या संदर्भातील प्रश्नावर सांगितले. मुंबईत भाजप प्रदेश कार्यालयात बुधवारी सायंकाळी जयश्री पाटील व कार्यकर्त्यांनी पक्ष प्रवेश केला. सांगलीतून आमदार सुधीर गाडगीळ, आमदार सुरेश खाडे, जनसुराज्य शक्ती पक्षाचे प्रदेशाध्यक्ष समित कदम, भाजपचे प्रदेश उपाध्यक्ष शेखर इनामदार, माजी जिल्हाध्यक्ष पृथ्वीराज देशमुख तसेच जयश्री पाटील समर्थक मोठ्या संख्येने उपस्थित होते. फडणवीस म्हणाले, भाजपमध्ये पक्ष प्रवेशाचा कार्यक्रम प्रदेश अध्यक्षांच्या हस्ते होत असतो; पण महाराष्ट्राचे ज्येष्ठ नेते वसंतदादा पाटील यांच्या घराण्याचा वारसा असलेल्या जयश्री पाटील यांचा प्रवेश असल्याने मी याकार्यक्रमाला आवर्जून आलो. भाजप हा एक परिवार आहे. जयश्री पाटील व त्यांच्या कार्यकर्त्यांना भाजपकडून परिवारासारखी वागणूक मिळेल. भाजप प्रवेश केलेल्या सर्वांची काळजी घेणे, त्यांना योग्य संधी व जबाबदारी देणे हे आमचे कर्तव्य आहे.काँग्रेसमधील नेतृत्व दिशाहीन झाले आहे. काँग्रेसने देशहित, समाजहित याला बगल दिली आहे. काँग्रेसमध्ये सामान्यांशी जोडलेल्या नेत्यांचे खच्चीकरण होत आहे. त्यामुळे ते भाजपमध्ये येत आहेत. अनेक मोठी घराणी भाजपमध्ये आली आहेत. महापालिका, नगरपालिका, नगरपंचायती, जिल्हा परिषद, पंचायत समिती या सर्व निवडणुकांमध्ये महायुतीचा विजय होईल, असा विश्वासही फडणवीस यांनी व्यक्त केला. पश्चिम महाराष्ट्र अथवा सांगलीतील अजून कोणते मोठे घराणे भाजपमध्ये यायचे आहे. प्रवेशाच्या प्रतीक्षेत कोणकोण आहेत? ‘करेक्ट कार्यक्रम’चे काय?, या पत्रकारांच्या प्रश्नावर फडणवीस म्हणाले, “आम्ही प्रतीक्षेत आहोत, असे तुम्हाला वाटते. आतातरी आमच्या समोर असे काहीही चर्चेत नाही. जे मोठे घराणे यायचे होते ते आले आहे.” चंद्रकांत पाटील म्हणाले, जयश्री पाटील यांचा भाजप प्रवेश हा महाराष्ट्राच्या राजकीय इतिहासातील महत्त्वाचा प्रवेश आहे. वसंतदादा यांचे नेतृत्व, कर्तृत्व सर्वांना माहिती आहे. विष्णूअण्णा हे वसंतदादांचे पुतणे. त्यांनी राजकारण, सहकारात मोठे काम केले. मदन पाटील हे विष्णूअण्णा यांचे चिरंजीव. ते आमदार, खासदार, मंत्री होते. राजकारण, सहकारात त्यांनी चांगले काम केले. जयश्री पाटील याही राजकारण व समाजकारणात चांगले काम करत आहेत. अनेक संस्थांची जबाबदारी सांभाळत आहेत. जयश्री पाटील व कार्यकर्त्यांना भाजपकडून चांगले बळ मिळेल. कार्यकर्त्यांची काळजी घेतली जाईल. काँग्रेसकडून अन्याय : जयश्री पाटील जयश्री पाटील म्हणाल्या, मदनभाऊ यांच्या निधनानंतर कार्यकर्त्यांच्या आग्रहामुळे मी राजकारणात आले. गेल्या दहा वर्षांत काँग्रेसने मला व कार्यकर्त्यांना काय दिले हे सर्वांना माहिती आहे. नेहमी अन्यायच केला. विधानसभेला अपक्ष म्हणून निवडणूक लढवल्यानंतर पक्षाने निलंबित केले. कोणत्या पक्षात जायचे याबाबत विचार केला. देवेंद्र फडणवीस यांना कामानिमित्त दोनदा भेटण्याचा योग आला. त्यांचे नेतृत्व, बोलण्याची पद्धत आवडली. ते सर्वांना बरोबरीने नेणारे नेतृत्व आहे. त्यामुळे त्यांच्या नेतृत्वाखाली काम करण्याचा निर्णय घेतला. सांगलीचा शेरीनाला यासारखे प्रलंबित प्रश्न तसेच वारणा उद्भव योजना मार्गी लावावी, ही मागणी आहे. सांगलीच्या विकासासाठी प्रयत्न करू. जयश्री पाटील यांच्यासह किशोर शहा, किशोर जामदार, कांचन कांबळे हे तीन माजी महापौर तसेच प्रशांत पाटील, प्रशांत पाटील-मजलेकर दोन माजी उपमहापौर, माजी विरोधी पक्षनेते उत्तम साखळकर, स्थायी समितीचे माजी सभापती संतोष पाटील, शेवंता वाघमारे, माजी नगरसेविका रोहिणी पाटील, मृणाल पाटील, माजी नगरसेवक करण जमादार, अजित सूर्यवंशी, प्रकाश मुळके, अजित दोरकर, मदनभाऊ युवा मंचचे अध्यक्ष आनंद लेंगरे, कार्याध्यक्ष शीतल लोंढे, उदय पाटील, सांगली शहर काँग्रेसचे सदस्य इरफान मुल्ला, सूरज मुल्ला, सांगली बाजार समितीचे संचालक संग्राम पाटील, मजूर फेडरेशनचे अध्यक्ष सुनील जाधव, माजी उपसभापती प्रवीण पाटील, तानाजी पाटील (सलगरे) यांच्यासह सांगली, मिरज, कुपवाड तसेच मिरज पूर्व व पश्चिम भागातील पदाधिकारी, कार्यकर्ते यांनी भाजपमध्ये प्रवेश केला. जयश्री पाटील यांच्या भाजप प्रवेशासाठी सांगलीचे पालकमंत्री चंद्रकांत पाटील यांनी अतिशय चांगल्याप्रकारे भूमिका निभावली. समित कदम, शेखर इनामदार, सम्राट महाडिक यांनीही विशेष प्रयत्न केले, असे मुख्यमंत्री फडणवीस यांनी सांगितले. जयश्री पाटील यांचा भाजप प्रवेश हा चमत्कार समित कदम व शेखर इनामदार यांनी घडवला. त्यांना आमदार सुधीर गाडगीळ, आमदार सुरेश खाडे यांची साथ मिळाली, असे पालकमंत्री चंद्रकांत पाटील म्हणाले.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243</w:t>
      </w:r>
    </w:p>
    <w:p>
      <w:pPr>
        <w:pStyle w:val="Normal"/>
      </w:pPr>
      <w:r>
        <w:rPr/>
        <w:t>Title: Annasaheb Dange | माजी मंत्री अण्णासाहेब डांगे यांचा लवकरच भाजपमध्ये प्रवेश</w:t>
      </w:r>
    </w:p>
    <w:p>
      <w:pPr>
        <w:pStyle w:val="Normal"/>
      </w:pPr>
      <w:r>
        <w:rPr/>
        <w:t xml:space="preserve">URL: </w:t>
      </w:r>
      <w:r>
        <w:t xml:space="preserve"> https://pudhari.news/maharashtra/sangali/former-minister-annasaheb-dange-to-join-bjp-soon-sk95</w:t>
      </w:r>
    </w:p>
    <w:p>
      <w:pPr>
        <w:pStyle w:val="Normal"/>
      </w:pPr>
      <w:r>
        <w:rPr/>
        <w:t>Content: सांगली : माजी मंत्री अण्णासाहेब डांगे हे लवकरच भाजपामध्ये परतणार आहेत. मुख्यमंत्री देवेंद्र फडणवीस यांच्याशी त्यांची मंगळवारी मुंबईत वर्षा बंगल्यावर चर्चा झाली. जिल्ह्याचे पालकमंत्री चंद्रकांत पाटील, जनसुराज्य शक्ती युवा प्रदेशाध्यक्ष समित कदम उपस्थित होते. अण्णासाहेब डांगे हे भाजपाचे पूर्वाश्रमीचे ज्येष्ठ नेते आहेत. त्यांनी राष्ट्रीय स्वयंसेवक संघ, जनसंघ, जनता पक्ष तसेच भारतीय जनता पक्षात काम केलेले आहे. विधानपरिषदेत विरोधी पक्षनेते म्हणूनही त्यांनी प्रभावी कामकाज केलेले आहे. ते शिवसेना-भाजप युतीच्या सरकारमध्ये ग्रामविकास व पाणीपुरवठा मंत्री होते. दरम्यान 2002 मध्ये ते पक्षांतर्गत मतभेदामुळे भाजपमधून बाहेर पडले. त्यानंतर त्यांनी लोकराज्य नावाने स्वतंत्र राजकीय पक्ष सुरू केला. मात्र हा पक्ष प्रभाव पाडू शकला नाही. डांगे यांनी नंतर राष्ट्रवादी काँग्रेसमध्ये प्रवेश केला. ते राष्ट्रवादीचे प्रदेश उपाध्यक्ष होते. त्यांचे राष्ट्रवादीत मन रमले नाही. दरम्यान पालकमंत्री चंद्रकांत पाटील, जनसुराज्य शक्ती पक्षाचे युवा प्रदेशाध्यक्ष समित कदम, भाजपचे प्रदेश उपाध्यक्ष शेखर इनामदार यांनी डांगे यांच्याशी संपर्क साधून भाजप प्रवेशासाठी प्रयत्न केले. मंगळवारी मुंबईत वर्षा बंगल्यावर अण्णासाहेब डांगे, चिमण डांगे, विश्वनाथ डांगे यांनी मुख्यमंत्री फडणवीस यांची भेट घेऊन चर्चा केली. यावेळी पालकमंत्री चंद्रकांत पाटील, समित कदम हेही उपस्थित होते. डांगे हे लवकरच भाजपमध्ये प्रवेश करणार असल्याचे खात्रीशीर सूत्रांनी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244</w:t>
      </w:r>
    </w:p>
    <w:p>
      <w:pPr>
        <w:pStyle w:val="Normal"/>
      </w:pPr>
      <w:r>
        <w:rPr/>
        <w:t>Title: Sangli : हर्षल पाटील आत्महत्या प्रकरणात नवा ट्विस्ट, जलजीवन मिशनच्या मुख्य ठेकेदाराने सांगितली धक्कादायक माहिती</w:t>
      </w:r>
    </w:p>
    <w:p>
      <w:pPr>
        <w:pStyle w:val="Normal"/>
      </w:pPr>
      <w:r>
        <w:rPr/>
        <w:t xml:space="preserve">URL: </w:t>
      </w:r>
      <w:r>
        <w:t xml:space="preserve"> https://saamtv.esakal.com/maharashtra/sangli-harshal-patil-death-case-major-twist-jal-jeevan-mission-main-contractor-reveals-pending-payment-from-maharashtra-government-latest-marathi-news-yps99</w:t>
      </w:r>
    </w:p>
    <w:p>
      <w:pPr>
        <w:pStyle w:val="Normal"/>
      </w:pPr>
      <w:r>
        <w:rPr/>
        <w:t>Content: विजय पाटील, साम टीव्ही, प्रतिनिधी सांगलीच्या हर्षल पाटील या तरुण कंत्राटदाराने शेतात गळफात घेत आत्महत्या केली. जल जीवन मिशन योजनेचे काम पूर्ण करुनही हर्षल पाटीलला कामाचे पैसे मिळाले नव्हते. तब्बल १ कोटी ४० लाख रुपयांचे थकीत बिल आणि वाढत्या कर्जामुळे हर्षलने हा टोकाचा निर्णय घेतल्याचे म्हटले जात आहे. आता या प्रकरणात नवीन अपडेट समोर आली आहे. हर्षल पाटील आत्महत्या प्रकरणावरुन विरोधकांनी राज्य सरकारला धारेवर धरले आहे. काम पूर्ण झाले असतानाही सरकारने वर्षभरापासून बिल न दिल्याने हर्षलने आत्महत्या केल्याचा आरोप त्याच्या नातेवाईकांनी केला आहे. या प्रकरणावर प्रतिक्रिया देताना राज्याचे पाणीपुरवठा मंत्री गुलाबराव पाटील यांनी हात झटकले आहेत. कंत्राटदारांचे पैसे थकले नसल्याचा दावा गुलाबराव पाटील यांनी केला आहे. पण या दाव्यावप संघटनेच्या मुख्य ठेकेदाराने मोठा खुलासा केला आहे. हर्षल पाटील यांच्या आत्महत्या प्रकरणातील मुख्य ठेकेदार चंद्रकांत पाटील यांनी मोठा खुलासा केला आहे. हर्षल पाटील यांच्या माध्यमातून करण्यात आलेल्या जलजीवन मिशन योजनेच्या कामांची थकीत रक्कम राज्य सरकारकडे आहे. हर्षल यांनी केलेल्या कामांचे पैसे थकीत असल्याचे चंद्रकांत पाटील यांनी म्हटले आहे. हर्षल पाटील यांना तांदूळवाडी आणि मालेवाडी या दोन गावांसाठी जलजीवन मिशन योजनेचा सबलेट देण्यात आले होते. त्यापैकी तांदूळवाडीचे काम पूर्ण होऊन हर्षलला या कामासाठी १ कोटी ९८ लाख रुपयांची देयक दिली आहे, उर्वरित ६४ लाखांची देयक थकीत आहेत. मालेवाडीच्या कामांपैकी १ कोटी ५७ लाख रुपये अदा केली होती. ज्यामध्ये ६२ लाखांची रक्कम शासनाकडे थकीत आहे, अशी माहिती जल जीवन मिशन योजनेतील मुख्य ठेकेदार चंद्रकात पाटील यांनी दिली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245</w:t>
      </w:r>
    </w:p>
    <w:p>
      <w:pPr>
        <w:pStyle w:val="Normal"/>
      </w:pPr>
      <w:r>
        <w:rPr/>
        <w:t>Title: गोपीचंद पडळकर – सांगली आयुक्तांमध्ये शाब्दिक खडाजंगी</w:t>
      </w:r>
    </w:p>
    <w:p>
      <w:pPr>
        <w:pStyle w:val="Normal"/>
      </w:pPr>
      <w:r>
        <w:rPr/>
        <w:t xml:space="preserve">URL: </w:t>
      </w:r>
      <w:r>
        <w:t xml:space="preserve"> https://www.loksatta.com/maharashtra/sangli-minister-patil-confirms-verbal-clash-between-mla-padalkar-and-municipal-commissioner-ocd-94-5164995/</w:t>
      </w:r>
    </w:p>
    <w:p>
      <w:pPr>
        <w:pStyle w:val="Normal"/>
      </w:pPr>
      <w:r>
        <w:rPr/>
        <w:t>Content: सांगली : नियोजन समितीच्या बैठकीत आमदार गोपीचंद पडळकर आणि महापालिका आयुक्त सत्यम गांधी यांच्यात शाब्दिक खडाजंगी झाल्याचे पालकमंत्री चंद्रकांत पाटील यांनी पत्रकार बैठकीत मान्य केले. सोमवारी पालकमंत्री पाटील यांच्या अध्यक्षतेखाली जिल्हा नियोजन समितीची बैठक पार पडली. यावेळी महापालिका क्षेत्रात प्रशासनाकडून सुरू असलेल्या अतिक्रमण हटाव मोहिमेबाबत आ. पडळकर यांनी प्रश्न उपस्थित केला. महापालिकेने फेरीवाला धोरणाची अंमलबजावणी अद्याप केलेली नाही, त्यांना ठिकाणे निश्चित केली नाहीत, सोयीसुविधा उपलब्ध केल्या नाहीत, तरीही प्रशासनाकडून जबरदस्तीने नुकसान करत अतिक्रमण काढण्यात येत आहेत असे आ. पडळकर म्हणताच, आयुक्त गांधी यांनी अतिक्रमण असलेल्यांना नोटिसा देऊन रितसर अतिक्रमण काढण्यात येत असल्याचे सांगण्याचा प्रयत्न केला. यावेळी आ. पडळकर यांनी गरिबांची अतिक्रमणे का काढता, तुम्ही तरुण आहात, श्रीमंतांची अतिक्रमणे अगोदर काढा, असे आव्हान दिले. यावर दोघांमध्ये शाब्दिक खडाजंगी झाली. यावर पालकमंत्री पाटील यांनी हस्तक्षेप करत वाद थोपवला. दरम्यान, याबाबत पत्रकार बैठकीत विचारले असता मंत्री म्हणाले, आ. पडळकर अभ्यासू आहेत. मात्र, विषय शांतपणे मांडत नाहीत. यामुळे सभागृहात केवळ मारामारीच होण्याची बाकी राहिली होती, असे पाटील म्हणाले. बॉलीवूड अभिनेत्री दीपिका पादुकोणने 'स्पिरीट' चित्रपटातून एक्झिट घेतली कारण तिने आठ तासांच्या शिफ्टमध्ये काम करण्याची अट घातली होती, जी दिग्दर्शक संदीप रेड्डी वांगाने मान्य केली नाही. यावर अभिनेत्री रेणुका शहाणे यांनी प्रतिक्रिया देत, कामाचे तास वैयक्तिक निर्णय असल्याचे सांगितले. त्यांनी म्हटले की, कलाकार आणि निर्मात्यामध्ये आदर असावा. सोशल मीडियावर दीपिकाच्या निर्णयावर विविध प्रतिक्रिया उमटत आहेत.</w:t>
      </w:r>
    </w:p>
    <w:p>
      <w:pPr>
        <w:pStyle w:val="Heading3"/>
      </w:pPr>
      <w:r>
        <w:rPr/>
        <w:t>Article 246</w:t>
      </w:r>
    </w:p>
    <w:p>
      <w:pPr>
        <w:pStyle w:val="Normal"/>
      </w:pPr>
      <w:r>
        <w:rPr/>
        <w:t>Title: महाराष्ट्रातील सीईटी कक्षाकडून घेण्यात येणाऱ्या प्रवेश नोंदणीला मुदतवाढ; विद्यार्थी हितासाठी निर्णय!</w:t>
      </w:r>
    </w:p>
    <w:p>
      <w:pPr>
        <w:pStyle w:val="Normal"/>
      </w:pPr>
      <w:r>
        <w:rPr/>
        <w:t xml:space="preserve">URL: </w:t>
      </w:r>
      <w:r>
        <w:t xml:space="preserve"> https://www.lokmat.com/education/extension-of-admission-registration-conducted-by-cet-cells-in-maharashtra-decision-taken-in-the-interest-of-students-said-chandrakant-patil-a-a747/</w:t>
      </w:r>
    </w:p>
    <w:p>
      <w:pPr>
        <w:pStyle w:val="Normal"/>
      </w:pPr>
      <w:r>
        <w:rPr/>
        <w:t>Content: हिंदी | English सोमवार १ सप्टेंबर २०२५ FOLLOW US : शहरं व्हिडीओ सखी आणखी By ऑनलाइन लोकमत | Updated: July 8, 2025 22:05 IST2025-07-08T22:04:35+5:302025-07-08T22:05:36+5:30 राज्य सामाईक प्रवेश परीक्षा कक्षामार्फत शैक्षणिक वर्ष 2025-26 करिता बी.ई./बी.टेक आणि एमबीए/एमएमएस यासारख्या व्यावसायिक अभ्यासक्रमांच्या प्रवेशासाठी तीन दिवस मुदतवाढ आणि केंद्रीभूत प्रवेश प्रक्रियेसाठी विविध आरक्षण प्रवर्गांतून प्रवेश घेणाऱ्या विद्यार्थ्यांना EWS/NCL/CVC/TVC बाबतची मूळ प्रमाणपत्रे अंतिम प्रवेश प्रक्रियेच्या दिनांकापर्यंत सादर करण्याची सवलत देण्याचा निर्णय घेण्यात आला आहे, अशी माहिती उच्च व तंत्र शिक्षण मंत्री चंद्रकांत पाटील यांनी दिली. मंत्री चंद्रकांत पाटील म्हणाले की, विद्यार्थ्यांना प्रवेशासाठी जातप्रमाणपत्र आणि जातपडताळणी प्रमाणपत्र वेळेत मिळत नसल्याच्या तक्रारी अनेक विद्यार्थी आणि पालक करत होते. राज्य सामाईक प्रवेश परीक्षा कक्षामार्फत ऑनलाईन नोंदणी प्रक्रिया सुरू आहे. याअंतर्गत उमेदवारांकडून ऑनलाईन अर्ज मागविण्यात आले होते, ज्यांची तारीख ८ जुलै २०२५ होती. ती आता ११ जुलैपर्यंत वाढविण्यात आली आहे. तसेच शैक्षणिक वर्ष 2025-26 मधील केंद्रीभूत प्रवेश प्रक्रियेसाठी विविध आरक्षण प्रवर्गांतून अर्ज सादर करताना ज्या उमेदवारांनी जात प्रमाणपत्र पडताळणी ऐवजी फक्त जात पडताळणीसाठी अर्ज केला आहे आणि त्याची पावती सादर केली आहे; त्या विद्यार्थ्यांना आता केंद्रीय अंतिम प्रवेश प्रक्रियेच्या अंतिम दिनांकापर्यंत प्रवेश घेता येणार आहे. विद्यार्थी व पालकांची मागणी लक्षात घेऊन विद्यार्थ्यांच्या शैक्षणिक हिताला प्राधान्य देऊन ही मुदतवाढ देण्यात येत आहे. ते पुढे म्हणाले, यानंतरही जात पडताळणी प्रमाणपत्र सादर (एससी,एसटी वगळून) करण्यासाठी काही तांत्रिक अडचणी विद्यार्थ्यांना आल्या तर याबाबत विद्यार्थ्यांचे शैक्षणिक नुकसान होऊ नये, यासाठी हा प्रस्ताव मंत्रिमंडळासमोर ठेवून यावर धोरणात्मक निर्णय घेण्यात येईल असेही मंत्री चंद्रकांतदादा पाटील यांनी सांगितले. या निर्णयामुळे अनेक उमेदवारांना आपला प्रवेश घेण्यासाठी वेळ मिळणार आहे. विद्यार्थ्यांनी आणि पालकांनी अधिक माहितीसाठी राज्य सामाईक प्रवेश परीक्षा कक्षाच्या अधिकृत संकेतस्थळाला नियमित भेट द्यावी, असे आवाहन त्यांनी यावेळी केले. FOLLOW US : Copyright © 2025 Lokmat Media Pvt Ltd</w:t>
      </w:r>
    </w:p>
    <w:p>
      <w:pPr>
        <w:pStyle w:val="Heading3"/>
      </w:pPr>
      <w:r>
        <w:rPr/>
        <w:t>Article 247</w:t>
      </w:r>
    </w:p>
    <w:p>
      <w:pPr>
        <w:pStyle w:val="Normal"/>
      </w:pPr>
      <w:r>
        <w:rPr/>
        <w:t>Title: Devendra Fadnavis | वसंतदादा स्मारकाचे काम पूर्ण करणार : देवेंद्र फडणवीस</w:t>
      </w:r>
    </w:p>
    <w:p>
      <w:pPr>
        <w:pStyle w:val="Normal"/>
      </w:pPr>
      <w:r>
        <w:rPr/>
        <w:t xml:space="preserve">URL: </w:t>
      </w:r>
      <w:r>
        <w:t xml:space="preserve"> https://pudhari.news/maharashtra/sangali/devendra-fadnavis-to-complete-vasantdada-memorial-sk95</w:t>
      </w:r>
    </w:p>
    <w:p>
      <w:pPr>
        <w:pStyle w:val="Normal"/>
      </w:pPr>
      <w:r>
        <w:rPr/>
        <w:t>Content: सांगली : माजी मुख्यमंत्री वसंतदादा पाटील यांच्या स्मारकाचे रखडलेले काम तातडीने पूर्ण केले जाईल, असे आश्वासन मुख्यमंत्री देवेंद्र फडणवीस यांनी मंगळवारी दिले. स्मारकाच्या उर्वरित कामाच्या निधीसाठी मुख्यमंत्री फडणवीस यांनी जिल्हाधिकारी यांच्याकडून तातडीने प्रस्तावही मागवला. जयश्री पाटील यांनी मंगळवारी मुंबईत मंत्रालयात मुख्यमंत्री देवेंद्र फडणवीस यांची भेट घेतली. यावेळी पालकमंत्री चंद्रकांत पाटील, माजीमंत्री विनय कोरे, जनसुराज्य शक्ती पक्षाचे युवा प्रदेशाध्यक्ष समित कदम, सांगली कृषी उत्पन्न बाजार समितीचे संचालक संग्राम पाटील उपस्थित होते. सांगलीत स्टेशन चौकात वसंतदादा पाटील यांच्या स्मारकाचे काम अपूर्ण आहे. स्मारकाचे काम गेली अनेक वर्षे रखडले आहे. पुरेसा निधी न मिळाल्याने स्मारकाचे काम पूर्ण होऊ शकलेले नाही. स्मारकाच्या उर्वरित कामांसाठी 8 कोटी रुपयांची गरज आहे. शासनाकडून हा निधी मिळावा, अशी मागणी जयश्री पाटील यांनी केली. वसंतदादांच्या स्मारकाचे रखडलेले काम पूर्ण केले जाईल, असे फडणवीस यांनी सांगितले. निधीसाठी जिल्हाधिकारी यांच्याकडून प्रस्तावही मागवला आहे. वसंतदादा पाटील यांच्या स्मारकाचे काम गतीने पूर्ण करण्यासाठी स्मारक समितीत जयश्री पाटील यांचाही समावेश करावा, असे मुख्यमंत्री देवेंद्र फडणवीस यांनी पालकमंत्री चंद्रकांत पाटील यांना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248</w:t>
      </w:r>
    </w:p>
    <w:p>
      <w:pPr>
        <w:pStyle w:val="Normal"/>
      </w:pPr>
      <w:r>
        <w:rPr/>
        <w:t>Title: Sharad Lad : शरद लाडही भाजपच्या वाटेवर?</w:t>
      </w:r>
    </w:p>
    <w:p>
      <w:pPr>
        <w:pStyle w:val="Normal"/>
      </w:pPr>
      <w:r>
        <w:rPr/>
        <w:t xml:space="preserve">URL: </w:t>
      </w:r>
      <w:r>
        <w:t xml:space="preserve"> https://pudhari.news/maharashtra/sangali/sharad-lad-on-way-to-join-bjp-sk95</w:t>
      </w:r>
    </w:p>
    <w:p>
      <w:pPr>
        <w:pStyle w:val="Normal"/>
      </w:pPr>
      <w:r>
        <w:rPr/>
        <w:t>Content: कुंडल : क्रांतिअग्रणी डॉ. जी. डी. (बापू) लाड सहकारी साखर कारखान्याचे अध्यक्ष व जिल्हा परिषदचे माजी सदस्य शरद लाड भाजपमध्ये जाणार, अशी चर्चा राजकीय वर्तुळात रंगली आहे. राज्याचे उच्च व तंत्रशिक्षण, संसदीय कार्यमंत्री तथा जिल्ह्याचे पालकमंत्री चंद्रकांत पाटील गुरुवार, दि. 7 रोजी सांगली जिल्ह्याच्या दौर्‍यावर येणार आहेत. सायंकाळी 5.45 वाजता क्रांतिअग्रणी डॉ. जी. डी. (बापू) लाड सहकारी साखर कारखाना कुंडल येथे आगमन व क्रांतिसिंह नाना पाटील स्मारक तसेच क्रांतिअग्रणी डॉ. जी. डी. (बापू) लाड स्मारकस्थळी भेट व आढावा, असे त्यांचे नियोजन आहे. सायंकाळी 6.15 वाजता प्रशासकीय कार्यालय, क्रांतिअग्रणी डॉ. जी. डी. (बापू) लाड सहकारी साखर कारखान्यावर शरद लाड यांची ते सदिच्छा भेट घेणार आहेत. या भेटीकडे राजकीय वर्तुळाचे लक्ष लागले आहे. पालकमंत्री पाटील महायुतीचे सरकार सत्तेत आल्यानंतर कुंडल येथे प्रथमच येत आहेत. आगामी स्थानिक स्वराज्य संस्थांच्या निवडणुका काही महिन्यात जाहीर होणार आहेत. तसेच पुणे पदवीधर मतदारसंघाची निवडणूक सुमारे एक वर्षानंतर होणार आहे. पुणे पदवीधर मतदार संघाचे विद्यमान आमदार अरुण लाड यांनी महाविकास आघाडी सरकारच्या काळात भाजपकडे असणारा पुणे पदवीधर मतदारसंघ प्रथम क्रमांकाच्या मोठ्या मताधिक्याने आपल्याकडे खेचून आणला होता. महाविकास आघाडीच्या काळात राष्ट्रवादी काँग्रेस पक्षाचे सर्वेसर्वा खासदार शरद पवार यांनी पुणे पदवीधर मतदारसंघाची उमेदवारी अरुण लाड यांना देऊ केली होती. विद्यमान आमदार अरुण लाड यांचा पाचही जिल्ह्यात पदवीधर मतदार नोंदणीच्या निमित्ताने 2007 पासून जनसंपर्क राहिला आहे. पुणे पदवीधर मतदार संघात उमेदवारीसाठी शरद लाड इच्छुक आहेत. शरद लाड यांचा पाचही जिल्ह्यांत पदवीधर नोंदणी व अन्य कारणांनी जनसंपर्क मोठा आहे. त्यामुळे गुरुवारी पालकमंत्री चंद्रकांत पाटील व शरद लाड यांच्या क्रांती कारखाना कार्यस्थळावर होणार्‍या सदिच्छा भेटीदरम्यान भाजप प्रवेशाबाबत चर्चा होईल, अशी शक्यता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249</w:t>
      </w:r>
    </w:p>
    <w:p>
      <w:pPr>
        <w:pStyle w:val="Normal"/>
      </w:pPr>
      <w:r>
        <w:rPr/>
        <w:t>Title: Maharashtra Breaking News LIVE 21 April 2025 : माझ्या शब्दांची ‘ते’ कधीही तोडमोड करतील – चंद्रकांत पाटील</w:t>
      </w:r>
    </w:p>
    <w:p>
      <w:pPr>
        <w:pStyle w:val="Normal"/>
      </w:pPr>
      <w:r>
        <w:rPr/>
        <w:t xml:space="preserve">URL: </w:t>
      </w:r>
      <w:r>
        <w:t xml:space="preserve"> https://www.tv9marathi.com/maharashtra/tv9-marathi-live-coverage-latest-live-updates-mns-raj-thackeray-uddhav-thackeray-alliance-eknath-shinde-politics-news-in-marathi-aajchya-thalak-batmya-monday-21-april-2025-1388817.html</w:t>
      </w:r>
    </w:p>
    <w:p>
      <w:pPr>
        <w:pStyle w:val="Normal"/>
      </w:pPr>
      <w:r>
        <w:rPr/>
        <w:t>Content: By signing in or creating an account, you agree with Associated Broadcasting Company's Terms &amp; Conditions and Privacy Policy. महाराष्ट्रात उष्णतेची लाट सुरु आहे. विदर्भातील सर्वच जिल्ह्यांचे तापमान ४० अंश सेल्सियसच्या वर गेले आहे. तसेच विदर्भात पावसाचाही अंदाज हवामान विभागाने वर्तवला आहे. नॅशनल हेरॉल्ड प्रकरणात काँग्रेस आता देशभर पत्रकार परिषद घेणार आहे. देशातील ५७ ठिकाणी या पत्रकार परिषदा २१ ते २४ एप्रिल दरम्यान घेण्याच्या सूचना करण्यात आल्या आहेत. मुंबईत पवन खेरा पत्रकार परिषद घेणार आहे. जुना पुणे मुंबई महामार्गावरील खंडाळा बोरघाटात विचित्र अपघात झाला. त्या अपघातात बाप लेकीचा मृत्यू झाला. भाजपने पुन्हा एकदा मनसेला डिवचणारे बॅनर लावले आहे. दादरच्या शिवसेना भवनजवळ भाजपने बॅनरबाजी केली आहे. यासह देश, विदेश, राज्य पातळीवरील राजकीय, सामाजिक, आर्थिक, गुन्हेगारी क्षेत्र, क्रीडा अन् मनोरंजन क्षेत्रातील महत्वाच्या घडामोडी जाणून घेण्यासाठी दिवसभर हा ब्लॉग फॉलो करा. चंद्रपुरात उष्णतेची लाट सर्वाधिक तापमानाची नोंद चंद्रपुरात तापमान 45. 6 अंश सेल्सिअसवर ब्रम्हपुरीचं तापमान 45 अंश सेल्सिअस झारखंड माओवादी व कोब्रा बटालियनमध्ये तब्बल साडेतीन तास चकमक सुरू होती, या चकमकीत एक कोटी रुपयांचं बक्षीस असलेला माओवादी संघटनेचा सी.सी सेंट्रल कमिटी सहित आठ माओवादी ठार झाले आहेत. शरद पवार आणि संजय राऊत हे त्यांच्या राजकीय गरजेपोटी माझ्या शब्दांची कधीही तोडमोड करतील,अशा शब्दात शिक्षण मंत्री चंद्रकांत पाटल यांनी टीका केली आहे. भाजपाला पाच हजार वर्षापूर्वीचा इतिहास आहे,असे पण आपण कधीच बोललो नाही,सध्या एआय आहे,त्यातून शोधून काढा,असे मत देखील त्यांनी व्यक्त केले आहे. सर्वोच्च न्यायालयाचा नाशिक महापालिकेला मोठा दिलासा देत सात पीर दर्गाप्रकरणी याचिकाकर्त्यांची मागणी फेटाळली आहे. याचिका दाखल करण्यापूर्वीच महापालिकेने कारवाई केल्याने दर्गा ट्रस्टला नव्याने हायकोर्टात दाद मागण्याचा सल्ला न्यायालयाने दिला आहे. राज्यात उष्णतेचा तडाखा वाढला असून पुणे, सोलापूर आणि अहिल्यानगर जिल्ह्यांसाठी महत्त्वाची बातमी आहे. या 3 जिल्ह्यांसाठी वरदान ठरलेलं उजनी धरण एप्रिलच्या मध्यावरच मायनसमध्ये गेलं आहे. आता उजनी धरणात उपयुक्त पाणीसाठा मायनस 4.73 टक्के असल्याचं म्हटलं जात आहे. सध्या उजनी धरणामधून भीमा नदी तसेच मुख्य कालवा आणि इतर पाणी योजनांद्वारे 7 हजार 510 क्युसेक्सने विसर्ग सुरू आहे. त्यामुळे उजनी धरणातील पाणीपातळी झपाट्याने कमी होतेय. पुण्यातील गर्भवती महिला मृत्यू प्रकरणाबाबत सुनावणी होणार आहे. तनिषा भिसे मृत्यूप्रकरणाबाबत मुंबईत सुनावनी होत आहे. सुनावनीसाठी भिसे कुटुंब मुंबईत आले आहेत. तसेच भिसे कुटुंबीय महाराष्ट्र मेडिकल कौन्सिलसमोर सुनावनीसाठी हजर राहिले आहेत. तसेच या प्रकरणात आम्हाला न्याय मिळेल असा विश्वास भिसे कुटंबियांनी व्यक्त केला आहे. गेल्या दोन दिवसांपासून राज ठाकरे आणि उद्धव ठाकरे एकत्र येण्याबाबत चर्चा सुरु आहे. त्यामुळे उबाठा आणि मनसे कार्यकर्त्यांमध्येही याबाबत उत्सुकता आहे. तसेच सर्व कार्यकर्त्यांनी देखील आता या दोन भावांनी एकत्र यावं अशी इच्छा आहे. याच संदर्भातील बॅनर आता नाशिकमध्ये लावण्यात आले आहेत. ‘राज ठाकरेंना मातोश्रीचे निमंत्रण द्या’ असे बॅनर लावण्यात आले आहेत. दोंन्ही ठाकरे बंधूंनी आता मतभेद आणि मनभेद विसरून पुन्हा एकत्र यावं याबाबत हे बॅनर लावण्यात आले आहेत. ठाकरेंच्या शिवसेनेच्या बाळा दराडे यांनी हे बॅनर लावले आहेत. ठाकरे बंधू एकत्र येण्याबाबत कुठेही बोलू नका अशी सूचना राज ठाकरेंनी मनसे नेत्यांना दिली आहे. संवेदनशील विषयावर बोलणं टाळा असंही सांगण्यात आलं आहे. दीनानाथ मंगेशकर रुग्णालयातील तनिषा भिसे मृत्यू प्रकरणाची आज मुंबईत सुनावणी होणार आहे. या सुनावणीत डॉ सुश्रुत घैसास आणि तनिशा भिसे यांचं कुटुंब आज महाराष्ट्र मेडिकल कौन्सिल समोर सुनावणीसाठी हजर राहणार आहेत. महाराष्ट्र मेडिकल कौन्सिल समोर भिसे कुटुंबीयांची 1 वाजता सुनावणी पार पडणार असून या सुनावणीसाठी भिसे कुटुंब थोड्याच वेळात महाराष्ट्र वैद्यकीय परिषद मुंबई येथील कार्यालयात येणार आहे. राहुल गांधी परदेशात जाऊन देशाबद्दल खोटं बोलले – देवेंद्र फडणवीस यांचा आरोप. त्यांनी परदेशात जाऊन भारताची, भारतीय लोकशाहीची बदनामी केली आणि सातत्याने ते अशा प्रकारे बदनामी करतात, हे निंदनीय कृत्य आहे. वारंवार निवडणुकीत हरल्याने त्यांच्या मनावर परिणाम झालेला दिसतो आहे. पण नॅशनल हेरॉड प्रकरणी काँग्रेसने केंद्र सरकार विरुद्ध केलेल्या आंदोलनानंतर आता अमरावतीत काँग्रेस विरोधात भाजपा युवा मोर्चाचे आंदोलन सुरू आहे अमरावतीच्या मालटेकडी परिसरात काँग्रेस कार्यालयाच्या जवळच काँग्रेस विरोधात आंदोलन करण्यात येत आहे. भाजपा युवा मोर्चाच्या आंदोलनासाठी पोलिसांचा मोठा बंदोबस्त तैनात करण्यात आला आहे. काँग्रेस आणि भाजप आमने-सामने येण्याची शक्यता आहे. पूजा खेडकर प्रकरणाची पुढील सुनावणी 21 मे रोजी सर्वोच्च न्यायालयात होणार आहे. मात्र 2 मे रोजी सकाळी 10.30 वाजता क्राइम ब्रांच समोर हजर राहण्याचे निर्देश सर्वोच्च न्यायालयाने पूजा खेडकरला दिले आहेत. जोपर्यंत चौकशीत सहकार्य करेल तोपर्यंत अटकेपासून संरक्षण कायम राहील असे न्यायालयाने नमूद केलं. अश्विनी बिद्रे हत्याकांड प्रकरणात अखेर न्यायायलयाने निकाल दिला आहे. मुख्य आरोपी अभय कुरुंदकरला जन्मठेपेची शिक्षा सुनावण्यात आली आहे. उर्वरीत दोन आरोपींना ७ वर्षांची शिक्षा. कुंदन भंडारी आणि महेश पार्डीकर या दोघांना ७ वर्षांची शिक्षा सुनावली आहे. दोन आरोपीची शिक्षा पूर्ण झाल्याने त्यांना तुरुंगातून सोडण्याचे कोर्टाचे आदेश. कृषी क्षेत्रात AI वापरासंदर्भात बैठक झाली. कृषी क्षेत्रात AI चा वापर केल्यास पाणी, खंतांचा वापर कमी होतो. 6 पिकांसाठी एआयचा वापर अशी माहिती अजित पवार यांनी दिली. पूजा खेडकर प्रकरणी सर्वोच्च न्यायालयात सुनावणीला सुरुवात. दिल्ली पोलिसांकडून पूजाच्या कोठडीची मागणी. “तुम्ही तिला चौकशीसाठी का बोलवत नाही? का नाही बोलावलं?” न्यायालयाचा सवाल. “आम्हाला कोठडीत चौकशी करायची आहे. सर्वसाधारण चौकशीसाठी बोलवायच नाहीय. खेडकरना अटकेपासून संरक्षण आहे” असं दिल्ली पोलिसांनी म्हटलं आहे. धुळे- दोंडाईचा येथील गुलमोहर कॉलनी आणि गरीब नवाज कॉलनी परिसरात असलेल्या भंगारच्या दुकानाला भीषण आग लागली आहे. रात्री दोन वाजताच्या सुमारास लागलेली आग अजूनही नियंत्रणात आली नाही. दहा तास उलटले तरी देखील आगीवर नियंत्रण मिळवण्यात यश आले नाही. ही आग शॉर्टसर्किटमुळे लागल्याचा प्राथमिक अंदाज गोडाऊनच्या मालकांनी व्यक्त केला. रहिवासी भागात असलेल्या गोडाऊनला आग लागल्याने आजूबाजूच्या घरांना कुठलेही नुकसान झालेले नाही. परंतु गोडाऊनचं मोठं नुकसान झाले आहे. महाराष्ट्र विधानसभा निवडणुकीचा उल्लेख करत राहुल गांधींनी टीका केली. अमेरिकेतल्या बोस्टनमध्ये बोलताना राहुल गांधींनी जोरदार टीका केली. ‘मतदानाची वेळ संपल्यानंतर 65 लाख मतदारांनी मतदान केलं. असं घडणं अशक्य,’ असा दावा त्यांनी केलाय. पुण्यातील तरुणीला झिपलाईन साहसी खेळ भोवलाय. झिपलायनिंग करताना 30 फूट उंचीवरून कोसळून तरुणीचा मृत्यू झाला. भोर तालुक्यातील वॉटरपार्कमधील ही घटना आहे. तरल अटपाळकर असं मृत्यू झालेल्या तरुणीचं नाव आहे. “उद्धव ठाकरे हे भविष्याचा विचार करणारे आहेत. सकारात्मकता ठेवा, असा संदेश ठाकरेंनी दिला आहे. राज ठाकरेंनी अत्यंत महत्त्वाचं मत व्यक्त केलंय. राज यांच्यानंतर ठाकरेंनीही मत व्यक्त केलंय. दोघांनी मतं व्यक्त केलीत, आता तिसऱ्यानं का बोलावं”, असा सवाल संजय राऊतांनी केला. “आमच्या शिवसेनेकडून कुणी काहीही प्रतिक्रिया दिलेली नाही. कुणी काही बोलू द्या, भूतकाळात डोकवायचं नाही हे आम्ही ठरवलंय. पुढे जाण्यासाठी मागचं सगळं विसरण्याची तयारी असावी”, असंही संजय राऊत म्हणाले. “उद्धव ठाकरे- राज ठाकरे यांनी एकत्र यावं ही महाराष्ट्राची भावना आहे. दोन्ही ठाकरेंनी आपल्या भावना मांडल्या आहेत. ठाकरे बंधू एकत्र आल्यावर शेतात जावं लागेल अशी काहींची भावना आहे. ठाकरे बंधूंच्या एकत्र येण्याबाबत काहींना भीती वाटत असेल”, असं संजय राऊत म्हणाले. जळगावच्या सराफ बाजारात सोन्याच्या दराने 99 हजारांचा आकडा ओलांडला असून पुन्हा विक्रमी उच्चांकी गाठली आहे. सोन्याच्या दरात ७०० रुपयांची वाढ झाली असून सोन्याचे दर Gst सह 99 हजार 300 रूपयांवर पोहोचले आहेत. जळगावमध्ये सोन्याच्या दराने विक्रमी उच्चांकी गाठली असून सोन्याच्या दराने नवा विक्रम प्रस्थापित केला आहे. जळगावच्या सराफ बाजाराच्या इतिहासात पहिल्यांदाच सोन्याच्या दर 99 हजार रुपयांवर पोहोचला आहे. तर चांदीच्या दरात सुद्धा एक हजार रुपयांनी वाढ झाली असून चांदीच्या दराने पुन्हा एक लाख रुपयांचा टप्पा ओलांडला आहे. चांदीचे दर जीएसटी सहित १ लाख ५०० रुपयांवर पोहोचले आहेत. पार्थसारथीची ज्युनिअर बिली जीन किंग कप टेनिस स्पर्धेसाठी निवड झाली असून १२ ते १७ मे दरम्यान होणार स्पर्धा… पार्थसारथी अरुण मुंढे ही धाराशिव तालुक्यातील हिवर्डा गावची रहिवाशी… कझाकिस्तान येथे होणाऱ्या ज्युनिअर बिली जीन किंग कप या प्रतिष्ठीत टेनिस स्पर्धेसाठी भारताच्या संघात निवड… पार्थसारथीने राष्ट्रीय स्पर्धेत सलग दोन वेळा १४ वर्ष वयोगटात मिळवले उपविजेतेपद… ती सध्या महाराष्ट्रातील क्रमांक १ ची टेनिसपटू असून तिचा भारतात १६ वर्ष वयोगटात ४ था तर १९ वर्ष वयोगटात १० वा क्रमांक आहे. ही नव्हे भाषेची सक्ती ही तर महाराष्ट्राची भक्ती… आशा अशाचे बॅनर ठीक ठिकाणी… मनसे अध्यक्ष राज ठाकरे यांच्या घराच्या हाकेच्या अंतरावर भाजपकडून ही बॅनरबाजी… हिंदी सक्तीच्या संदर्भात ही बॅनरबाजी रांजणगाव औद्योगिक वसाहतीतील कंपनीच्या प्रदुषणाचा प्रश्न गंभीर बनलाय… यामुळे आजूबाजूच्या अनेक गावांतील नागरिकांचे आरोग्य धोक्यात आलंय… याची दखल शरद पवारांनी घेतली असून 23 एप्रिल रोजी रांजणगाव मध्ये भेट देणा… पवार निमगाव भोगी,कारेगाव,रामलिंग, या परिसरांना भेट देऊन येथील प्रदूषणाचा आढावा घेत ग्रामस्थांशी संवाद साधणार. ठाणे : पोलीस ठाण्यात वर्षभरात 22 गुन्ह्यांची नोंद… दोन समाजात तसेच धार्मिक तेढ निर्माण होईल अशा पोस्ट टाकू नये अन्यथा कारवाई केली जाणार असल्याचा इशारा ठाणे पोलिसांनी दिला आहे… या अगोदर उपमुख्यमंत्री एकनाथ शिंदे यांना सोशल मीडियाद्वारे धमकी देणाऱ्याला श्रीनगर पोलिसांनी अटक केली होती…. मुंबई-चेन्नई एक्स्प्रेसमधून २९ बालकांची सुटका करण्यात आली. संशयास्पदरीत्या वाहतूक करणारा मदरसा शिक्षकास पोलिसांनी ताब्यात घेतले आहे. हा शिक्षक मुलांना कुठे घेऊन जात होता, त्याची चौकशी पोलीस करत आहे. सायन रेल्वेपुलाच्या पुनर्बांधणीच काम हाती घेण्यात आले आहे. या रेल्वे पुलाचा शेवटचा गर्डर रविवारी काढण्यात आले. या कामासाठी काल रविवारी मध्य रेल्वेवर छत्रपती शिवाजी महाराज टर्मिनलस ते विद्याविहार मेगाब्लॉक घेण्यात आला होता. या पुलाच काम कधीपर्यंत पूर्ण होणार या प्रतीक्षेत मुंबईकर आहेत. वाशिम जिल्ह्यातील किन्हीराजा गावात पेढ्यासाठी प्रसिद्ध असलेल्या ‘हॉटेल ओंकार’ला आज पहाटे भीषण आग लागून संपूर्ण हॉटेल जळून खाक झालं. ही घटना सकाळी अंदाजे ५ वाजण्याच्या सुमारास घडली. मुंबईतील छत्रपती शिवाजी महाराज आंतरराष्ट्रीय विमानतळ धावपट्टीच्या दुरुस्ती आणि देखभालीच्या कामासाठी ९ मे रोजी सहा तास बंद राहणार आहे. सर्वाधिक व्यस्त विमानतळ अशी मुंबईची ओळख आहे. पावसाळ्यात विमानांचे सुरक्षित लँडिंग व टेक ऑफ होण्याकरिता दुरुस्तीचे काम केले जाणार आहे. मुंबईतील दादरमधये भाजपने पुन्हा एकदा मनसेला डिवचणारे बॅनर लावले आहे. हिंदी भाषेच्या सक्तीच्या विषयावरुन हे बॅनर लावले आहे. ही नव्हे भाषेची सक्ती ही तर महाराष्ट्राची भक्ती…या आशयाचे बॅनर लावून मनसेला डिवचले आहे. Published On - Apr 21,2025 8:20 AM</w:t>
      </w:r>
    </w:p>
    <w:p>
      <w:pPr>
        <w:pStyle w:val="Heading3"/>
      </w:pPr>
      <w:r>
        <w:rPr/>
        <w:t>Article 250</w:t>
      </w:r>
    </w:p>
    <w:p>
      <w:pPr>
        <w:pStyle w:val="Normal"/>
      </w:pPr>
      <w:r>
        <w:rPr/>
        <w:t>Title: ‘मिरज सिव्हिल’मधील दोषींवर कारवाई होईल</w:t>
      </w:r>
    </w:p>
    <w:p>
      <w:pPr>
        <w:pStyle w:val="Normal"/>
      </w:pPr>
      <w:r>
        <w:rPr/>
        <w:t xml:space="preserve">URL: </w:t>
      </w:r>
      <w:r>
        <w:t xml:space="preserve"> https://pudhari.news/maharashtra/sangali/action-against-culprits-in-miraj-hospital-baby-theft-case-ab96</w:t>
      </w:r>
    </w:p>
    <w:p>
      <w:pPr>
        <w:pStyle w:val="Normal"/>
      </w:pPr>
      <w:r>
        <w:rPr/>
        <w:t>Content: मिरज ः पोलिसांच्या कौशल्यपूर्ण तपासामुळे चोरीला गेलेले बाळ काही तासांतच सुखरूप मिळाले. जिल्ह्यातील क्राईम रेट कमी करण्यासह संशयितांना कमी वेळेत पकडण्याचे महत्त्वाचे काम पोलिस दलाकडून केले जात आहे. बाळ चोरीप्रकरणी मिरज सिव्हिल रुग्णालयामधील दोषींवर निश्चित कारवाई होईल. त्यासाठी आपण पाठपुरावा करणार असल्याचे पालकमंत्री चंद्रकांत पाटील यांनी सांगितले. पाटील यांनी गुरुवारी मिरज शासकीय वैद्यकीय महाविद्यालय व रुग्णालयाला भेट दिली. यावेळी त्यांनी चोरीस गेलेल्या बाळाची आई कविता आलदर यांची भेट घेतली. यावेळी अप्पर पोलिस अधीक्षक रितू खोखर, उपअधीक्षक प्रणील गिल्डा, मिरज सिव्हिलचे प्रभारी अधिष्ठाता डॉ. श्रीकांत अहंकारी, रुग्णालयाच्या अधीक्षिका डॉ. प्रियंका राठी, वंदना शहाणे उपस्थित होते. पाटील म्हणाले. जिल्ह्यात क्राईम रेट कमी होण्यासाठी पोलिस प्रशासन प्रयत्न करीत आहे. मिरज शासकीय रुग्णालयातून बाळ चोरीला गेल्याची घटना घडल्यानंतर कमी कालावधीत पोलिस पथकाने बाळ शोधून काढले. रुग्णालयात सीसीटीव्ही यंत्रणा प्रभावीपणे बसविण्यासाठी तसेच रुग्णालयाची सुरक्षा आणखी मजबूत करण्यासाठी प्रयत्न करू. यावेळी त्यांनी तपास पथकाचा सत्कार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251</w:t>
      </w:r>
    </w:p>
    <w:p>
      <w:pPr>
        <w:pStyle w:val="Normal"/>
      </w:pPr>
      <w:r>
        <w:rPr/>
        <w:t>Title: 34 एकर शेती 100 एकर कशी झाली?:शिंदे गटाच्या नेत्याचा एकनाथ खडसेंना सवाल? खडसेंचाही 120 एकर असल्याचा खोचक टोला</w:t>
      </w:r>
    </w:p>
    <w:p>
      <w:pPr>
        <w:pStyle w:val="Normal"/>
      </w:pPr>
      <w:r>
        <w:rPr/>
        <w:t xml:space="preserve">URL: </w:t>
      </w:r>
      <w:r>
        <w:t xml:space="preserve"> https://divyamarathi.bhaskar.com/local/maharashtra/mumbai/news/eknath-shinde-shiv-sena-leader-criticized-eknath-khadse-land-scam-jalgaon-135186839.html</w:t>
      </w:r>
    </w:p>
    <w:p>
      <w:pPr>
        <w:pStyle w:val="Normal"/>
      </w:pPr>
      <w:r>
        <w:rPr/>
        <w:t>Content: उपमुख्यमंत्री एकनाथ शिंदे यांच्या नेतृत्वातील शिवसेनेचे आमदार चंद्रकांत पाटील यांनी एकनाथ खडसेंवर बेहिशोबी मालमत्ता गोळा केल्याचा आरोप केला आहे. या प्रकरणी त्यांनी खडसेंना तुमची 40 एकरची जमीन 100 एकर कशी झाली? असा खोचक सवाल केला आहे. त्यानंतर खडसेंनी राष्ट्रवादी काँग्रेस शरदचंद्र पवार पक्षाचे ज्येष्ठ नेते एकनाथ खडसे व भाजप नेते गिरीश महाजन यांच्यातील राजकीय हाडवैर सर्वश्रूत आहे. हे दोन्ही नेते कायम एकमेकांवर राजकीय चिखलफेक करतात. त्यात आता सत्ताधारी शिवसेनेचे आमदार चंद्रकांत पाटील यांच्या नावाची भर पडली आहे. चंद्रकांत पाटील यांनी शनिवारी खडसेंवर टीका करताना त्यांच्यावर एका अर्थाने बेहिशोबी मालमत्ता गोळा केल्याचा आरोप केला आहे. एकनाथ खडसे यांच्याकडे 40 एकर जमीन होती. ती 100 कशी झाली? याविषयी आपल्याकडे पुरावेही आहेत. कुरूंदकर हा गुन्हेगारी प्रवृत्तीचा पोलिस अधिकारी कुणाच्या आशीर्वादाने व कृपेने एवढ्या मोठ्या उंचीवर पोहोचला. त्याच्याकडे एवढी संपत्ती कशी व कुठून आली? असे त्यांनी म्हटले आहे. हवालदाराच्या मुलाकडे एवढी संपत्ती कशी? -खडसे चंद्रकांत पाटील यांच्या या आरोपांवर एकनाथ खडसे यांनी जोरदार प्रत्युत्तर दिले आहे. माझ्या नावाने 40 एकर जमीन आहे, तर माझे कुटुंब व माझ्या भावाची जमीन मिळून आमच्याकडे 100 नव्हे तर 120 एकर जमीन आहे. मी 7 वर्षांचा होतो, तेव्हापासून ही जमीन माझ्या नावावर आहे. चंद्रकांत पाटील यांनी माझ्यावर आरोप करण्यापूर्वी याचा अभ्यास करायला हवा. याऊलट चंद्रकांत पाटील एका पोलिस हवालदाराचे सुपुत्र आहेत. त्यानंतरही त्यांच्याकडे एवढ्या मालमत्ता कशा आल्या? 50 खोके एकदम ओके या प्रकारातून या मालमत्ता आल्या असतील तर मी समजू शकतो. पण पोलिस हवालदाराचा मुलगा देखील मालमत्ता घेऊ शकतो हे आपल्याला मान्य नाही. त्यांच्याकडे आत्ताच एवढ्या मालमत्ता कुठून आल्या? हे त्यांनी जाहीर करायला हवे, असा खोचक टोला खडसे यांनी आमदार चंद्रकांत पाटील हाणला आहे. कुरूंदकर हे आपल्या भागातील एक पोलिस निरीक्षक होते. त्यांच्या काळात आत्ताचे आमदार चंद्रकांत पाटील यांच्यावर तडीपारीसह 307 सारखे गंभीर गुन्हे दाखल करण्यात आले होते. त्यावेळी माझ्या मुलाने मध्यस्थी करत त्यांची सुटका केली होती. ही गुन्हेगारी प्रवृत्तीची माणसे आहेत, असेही एकनाथ खडसे या प्रकरणी बोलताना म्हणाले. हे ही वाचा... महाराष्ट्राची निवडणूक लोकशाहीला धक्का देणारी:राहुल गांधी यांचा सर्वात मोठा आरोप; कथित घोटाळा स्टेप बाय स्टेप समजावून सांगितला मुंबई - काँग्रेस नेते राहुल गांधी यांनी पुन्हा एकदा महाराष्ट्र विधानसभा निवडणुकीत मतांची हेराफेरी झाल्याचा आरोप केला आहे. ही छोटी मोठी गडबडी नसून, आपल्या राष्ट्रीय संस्थांवर कब्जा करून मोठ्या प्रमाणात घोटाळा केला जात आहे, असे ते म्हणालेत. राहुल गांधी यांनी एका इंग्रजी वृत्तपत्रात लेख लिहिला आहे. त्यात त्यांनी उपरोक्त आरोप केला आहे. ते आपल्या लेखात म्हणतात, मी 3 फेब्रुवारी रोजी संसदेत आणि त्यानंतर पत्रकार परिषदेत गेल्या वर्षी झालेल्या महाराष्ट्र विधानसभा निवडणुकीच्या प्रक्रियेबद्दल चिंता व्यक्त केली होती. देशात यापूर्वी झालेल्या निवडणुकांबद्दलही मी शंका व्यक्त केल्या आहेत. मी असे म्हणत नाही की, प्रत्येक निवडणुकीत आणि सर्वत्र हेराफेरी होते, परंतु जे घडले आहे ते दुर्लक्षित करता येणार नाही. मी किरकोळ अनियमिततेबद्दल बोलत नाही, तर आपल्या राष्ट्रीय संस्थांवर कब्जा करून मोठ्या प्रमाणात हेराफेरीबद्दल बोलत आहे. वाचा सविस्तर Copyright © 2024-25 DB Corp ltd., All Rights Reserved This website follows the DNPA Code of Ethics.</w:t>
      </w:r>
    </w:p>
    <w:p>
      <w:pPr>
        <w:pStyle w:val="Heading3"/>
      </w:pPr>
      <w:r>
        <w:rPr/>
        <w:t>Article 252</w:t>
      </w:r>
    </w:p>
    <w:p>
      <w:pPr>
        <w:pStyle w:val="Normal"/>
      </w:pPr>
      <w:r>
        <w:rPr/>
        <w:t>Title: Farmer Loan Waiver : कर्जमाफीसाठी निवडणुकीची वाट पाहताय?; सतेज पाटलांची सरकारवर टिका</w:t>
      </w:r>
    </w:p>
    <w:p>
      <w:pPr>
        <w:pStyle w:val="Normal"/>
      </w:pPr>
      <w:r>
        <w:rPr/>
        <w:t xml:space="preserve">URL: </w:t>
      </w:r>
      <w:r>
        <w:t xml:space="preserve"> https://agrowon.esakal.com/agro-special/waiting-for-elections-to-waive-farm-loans-satej-patil-slams-maharashtra-govt</w:t>
      </w:r>
    </w:p>
    <w:p>
      <w:pPr>
        <w:pStyle w:val="Normal"/>
      </w:pPr>
      <w:r>
        <w:rPr/>
        <w:t>Content: Farmer Maharashtra Loan Waiver : राज्याचे उपमुख्यमंत्री अजित पवारांनी कर्जमाफीवरून घुमजाव केल्याने शेतकरी संताप व्यक्त करू लागले आहेत. यावरूनच कॉँग्रेसचे नेते सतेज पाटील यांनी अजित पवारांवर शनिवारी (ता.३) टिका केली आहे. तसेच कर्जमाफीसाठी राज्य सरकार विधानसभा निवडणुकीची वाट पाहत आहे का, असा सवाल सतेज पाटील यांनी केला आहे. सतेज पाटील यांनी सरकारला कर्जमाफीवरून सणसणीत टोलाही लगावला. पाटील म्हणाले, "राज्य सरकार जर कर्जमाफीसाठी विधानसभा निवडणुकीची वाट पाहत असेल तर विधानसभा बरखास्त करा. निवडणुका लावा आणि कर्जमाफी करा. चार वर्षांनंतर निवडणुका लागल्यावरच कर्जमाफी करण्यात येणार असेल तर तसं जाहीर करा. निदान शेतकऱ्यांना कळेल तरी ही अडचणीच्या काळातील मदत नाही तर निवडणुकीच्या मतासाठी मदत आहे, हे जाहीर करावं." सतेज पाटील यांनी मुख्यमंत्री देवेंद्र फडणवीस यांच्या आश्वासनाची यावेळी आठवणही करून दिली. "जो शब्द निवडणुकीच्या आधी मत घेण्यासाठी दिला होता, तो पूर्ण करावा. कदाचित अजित दादा बोलले नसतील. परंतु मुख्यमंत्री महोदयांनी त्यावेळी कर्जमाफीची भूमिका घेतली होती. त्यामुळे आता तुम्ही ती पूर्ण करा." अशी मागणीही सतेज पाटील यांनी केली आहे. मंत्री चंद्रकांत पाटलांना कोपरखळी शक्तिपीठ महामार्गावरून राज्याचे उच्च व तंत्रशिक्षण मंत्री चंद्रकांत पाटील आणि शेतकऱ्यांमध्ये खडाजंगी झाल्याचं प्रकरण ताजं आहे. त्यावरून कॉँग्रेसचे नेते सतेज पाटील यांनी चंद्रकांत पाटलांना टोला लगावला आहे. सतेज पाटील म्हणाले, "दादांचा स्वभाव आम्हाला माहीत आहे. दादा ताबडतोब 'हायपर' होतात. त्यामुळे शेतकऱ्यांची बाजू त्यांनी समजून घेतली पाहिजे. रत्नागिरी-नागपूर महामार्ग असताना शक्तिपीठची गरज नाही. आमचा सांगलीचा ४ मेचा मेळावा आम्हाला पुढे ढकलावा लागला. पुढच्या तीन दिवसांत राज्याची ऑनलाईन मीटिंग आम्ही घेत आहोत. प्रत्येक ठिकाणी या रस्त्याला विरोध आहे, मग राज्य सरकार का आग्रह करतं?" असा सवालही सतेज पाटील यांनी उपस्थित केला. दरम्यान, अजित पवारांच्या राष्ट्रवादी कॉँग्रेस पक्षाने विधानसभा निवडणुकीपूर्वी प्रसिद्ध केलेल्या जाहीरनाम्यात शेतकरी कर्जमाफीचा वादा केला आहे. परंतु आता मात्र अजित पवार कर्जमाफीचं आश्वासन आपण दिलं नसल्याचं सांगत आहेत. तसेच राज्य सरकारचा शेतकरी कर्जमाफीचा इरादा दिसत नाही. त्यामुळं शेतकऱ्यांमध्येही संभ्रम तयार झालेला आहे.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rPr/>
        <w:t>Article 253</w:t>
      </w:r>
    </w:p>
    <w:p>
      <w:pPr>
        <w:pStyle w:val="Normal"/>
      </w:pPr>
      <w:r>
        <w:rPr/>
        <w:t>Title: व्यावसायिक अभ्यासक्रमांच्या प्रवेशासाठी राज्यात ‘विद्यार्थी सहाय्यता केंद्र’ स्थापन करणार</w:t>
      </w:r>
    </w:p>
    <w:p>
      <w:pPr>
        <w:pStyle w:val="Normal"/>
      </w:pPr>
      <w:r>
        <w:rPr/>
        <w:t xml:space="preserve">URL: </w:t>
      </w:r>
      <w:r>
        <w:t xml:space="preserve"> https://www.loksatta.com/mumbai/maharashtra-to-set-up-help-centres-for-technical-course-applicants-mumbai-print-news-ocd-94-5253012/</w:t>
      </w:r>
    </w:p>
    <w:p>
      <w:pPr>
        <w:pStyle w:val="Normal"/>
      </w:pPr>
      <w:r>
        <w:rPr/>
        <w:t>Content: मुंबई : ग्रामीण व शहरी भागातील विद्यार्थ्यांना तांत्रिक शिक्षणाच्या प्रवेश प्रक्रियेत सुलभता व पारदर्शकता मिळावी, तसेच आवश्यक मार्गदर्शन मिळावे यासाठी ‘विद्यार्थी सहाय्यता केंद्रे’ स्थापन करण्याचा महत्त्वपूर्ण निर्णय घेण्यात आला आहे. त्यामुळे राज्य सामाईक प्रवेश परीक्षेमार्फत प्रवेश प्रक्रियेदरम्यान विद्यार्थ्यांना होणारा त्रास कमी होईल, अशी माहिती उच्च व तंत्र शिक्षण मंत्री चंद्रकांत पाटील यांनी दिली. व्यावसायिक प्रवेश परीक्षेसाठी सहाय्यता केंद्र स्थापन करण्याबाबत उच्च व तंत्र शिक्षण मंत्री चंद्रकांत पाटील यांच्या अध्यक्षतेखाली आढावा बैठक आयोजित करण्यात आली होती. या बैठकीला उच्च व तंत्र शिक्षण विभागाचे अपर मुख्य सचिव बी. वेणुगोपाल रेड्डी, राज्य सामाईक प्रवेश परीक्षा कक्षाचे आयुक्त दिलीप सरदेसाई, तसेच तंत्रशिक्षण विभागाचे संचालक डॉ. विनोद मोहितकर उपस्थित होते. राज्यातील विद्यार्थ्यांना तांत्रिक अभ्यासक्रमांच्या प्रवेश प्रक्रियेत सहकार्य करण्यासाठी संगणक सुविधांसह सुसज्ज अशी ‘विद्यार्थी सहाय्यता केंद्रे’ स्थापन करण्यात येत आहेत. ही केंद्रे विद्यार्थ्यांना अर्ज प्रक्रिया, आवश्यक कागदपत्रांची तपासणी, समुपदेशन आणि मार्गदर्शन याबाबत मदत करतील. ही ‘विद्यार्थी सहाय्यता केंद्रे’ प्रत्येक जिल्ह्यातील दोन नामांकित अभियांत्रिकी महाविद्यालयांमध्ये उभारण्यात येणार आहेत. प्रवेश प्रक्रियेची माहिती विद्यार्थ्यांपर्यंत पोहोचवणे, ऑनलाईन अर्ज भरताना तांत्रिक सहाय्यता देणे, तसेच विविध शंका निरसन करणे ही केंद्रांची प्रमुख भूमिका असेल, अशी माहिती चंद्रकांत पाटील यांनी दिली. शैक्षणिक वर्ष २०२५-२६ पासून सुरू होणाऱ्या विविध व्यावसायिक पदवी व पदव्युत्तर अभ्यासक्रमांच्या प्रवेश प्रक्रियेत या केंद्रांची मदत होईल, असेही पाटील यांनी यावेळी सांगितले. Oral Health: आपल्या तोंडाचे आरोग्य हे आरशासारखे असते, ज्यामुळे आपले शरीर किती निरोगी आणि चांगले आहे हे समजते. जर तोंड स्वच्छ नसेल तर केवळ दातांच्या समस्याच नाही तर श्वासोच्छवासाच्या समस्या, हृदयरोग आणि मधुमेह यांसारखे आजार देखील वाढतात. म्हणून, तोंड स्वच्छ ठेवण्यासोबतच, तुम्ही चांगले अन्न देखील खावे.</w:t>
      </w:r>
    </w:p>
    <w:p>
      <w:pPr>
        <w:pStyle w:val="Heading3"/>
      </w:pPr>
      <w:r>
        <w:rPr/>
        <w:t>Article 254</w:t>
      </w:r>
    </w:p>
    <w:p>
      <w:pPr>
        <w:pStyle w:val="Normal"/>
      </w:pPr>
      <w:r>
        <w:rPr/>
        <w:t>Title: सांगली : जिल्हा विकास योजनांचा 745 कोटींचा आराखडा</w:t>
      </w:r>
    </w:p>
    <w:p>
      <w:pPr>
        <w:pStyle w:val="Normal"/>
      </w:pPr>
      <w:r>
        <w:rPr/>
        <w:t xml:space="preserve">URL: </w:t>
      </w:r>
      <w:r>
        <w:t xml:space="preserve"> https://pudhari.news/maharashtra/sangali/sangli-district-development-plan-745-crore-budget</w:t>
      </w:r>
    </w:p>
    <w:p>
      <w:pPr>
        <w:pStyle w:val="Normal"/>
      </w:pPr>
      <w:r>
        <w:rPr/>
        <w:t>Content: सांगली : जिल्हा विकास योजनांच्या 744.75 कोटी रुपयांच्या आराखड्यास रविवारी जिल्हा नियोजन समिती बैठकीत मंजुरी देण्यात आली. जिल्ह्याच्या विकासासाठी जिल्हा नियोजन समितीच्या माध्यमातून निधीची कमतरता पडू देणार नाही, अशी ग्वाही उच्च व तंत्रशिक्षणमंत्री तथा जिल्ह्याचे पालकमंत्री चंद्रकांत पाटील यांनी दिली. जिल्हा नियोजन समितीची बैठक पालकमंत्री चंद्रकांत पाटील यांच्या अध्यक्षतेखाली झाली, यावेळी ते बोलत होते. या बैठकीत सन 2025-26 साठी जिल्हा वार्षिक योजना (सर्वसाधारण), अनुसूचित जाती घटक कार्यक्रम तसेच आदिवासी घटक कार्यक्रम मिळून 226 कोटी 50 लाख रुपयांच्या अतिरिक्त मागणीसह एकूण 744 कोटी 75 लाख रुपयांच्या प्रारूप आराखड्यास मान्यता देण्यात आली. हा आराखडा मान्यतेसाठी दि. 7 फेब्रुवारी रोजी होणार्‍या राज्यस्तरीय समितीकडे सादर करण्यात येणार आहे. जिल्हाधिकारी कार्यालयाच्या जिल्हा नियोजन समिती सभागृहात ही बैठक झाली. यावेळी खासदार विशाल पाटील, आमदार अरुण लाड, सुधीर गाडगीळ, विश्वजित कदम, इद्रिस नायकवडी, सदाभाऊ खोत, गोपीचंद पडळकर, सत्यजित देशमुख, सुहास बाबर, रोहित पाटील, जिल्ह्याच्या पालक सचिव विनिता वेद सिंगल, जिल्हाधिकारी डॉ. राजा दयानिधी, मुख्य कार्यकारी अधिकारी तृप्ती धोडमिसे, महापालिका आयुक्त शुभम गुप्ता, पोलिस अधीक्षक संदीप घुगे, जिल्हा नियोजन अधिकारी अशोक पाटील, सहायक नियोजन अधिकारी पूजा पाटील यांच्यासह जिल्हास्तरीय प्रमुख अधिकारी उपस्थित होते. सांगली जिल्ह्यासाठी अतिरिक्त मागणीसह सन 2025-26 च्या 744 कोटी 75 लाख रुपयांच्या प्रारूप आराखड्यामध्ये जिल्हा वार्षिक योजना (सर्वसाधारण) साठी 648 कोटी 97 लाख, अनुसूचित जाती घटक कार्यक्रमासाठी 94 कोटी 50 लाख व आदिवासी घटक कार्यक्रमासाठी 1 कोटी 28 लाख रुपयांची तरतूद करण्यात आली आहे. यावेळी पालकमंत्री चंद्रकांत पाटील म्हणाले, सन 2024-25 अंतर्गत जिल्हा वार्षिक योजनेसाठी (सर्वसाधारण) 486 कोटी, अनुसूचित जाती घटक कार्यक्रमासाठी 86 कोटी व आदिवासी घटक कार्यक्रमासाठी 1.012 कोटी असे एकूण 573.012 कोटी मंजूर होते. जानेवारी 2025 अखेर शासनाकडून एकूण 240.58 कोटी रुपये इतका निधी प्राप्त झाला आहे. जानेवारी 2025 अखेर 190 कोटी 84 लाख इतका निधी वितरित करण्यात आला आहे. सर्वच विभागांनी काटेकोर नियोजन करून जिल्हा नियोजन समितीमधून प्राप्त निधी मुदतीत खर्च होईल, यासाठी दक्ष राहावे. या निधीतून दर्जेदार व गुणवत्तापूर्ण कामे करावीत. जिल्ह्यातील विकासकामे गतीने पूर्ण करून सर्वसामान्यांचे प्रश्न प्राधान्याने मार्गी लावावेत. यावेळी लोकप्रतिनिधींनी सूचना केल्या. यामध्ये अलमट्टी धरणाची उंची वाढवू नये, सांगली, मिरजमध्ये अखिल भारतीय आयुर्विज्ञान संस्था (एम्स), शिक्षण, स्वच्छतागृहे, अखंडित वीजपुरवठा, वन्य प्राण्यांच्या हल्ल्यापासून बचाव आदी विषयांवर चर्चा करण्यात आली. शिराळा व कासेगाव येथे नवीन ट्रॉमा केअर सेंटर बांधणे, कासेगाव व कुरळप येथील 30 खाटांचे ग्रामीण रुग्णालय बांधणे, सुखवाडी (ता. पलूस), हिवरे (ता. जत) व पाडळी (ता. तासगाव) येथे आरोग्य उपकेंद्र मंजूर करण्यासाठी शासन स्तरावर प्रस्ताव पाठवणार, मुफ्त बिजली योजनेतून 56 प्राथमिक आरोग्य केंद्रांसाठी सौर विद्युत प्रकल्पासाठी 4 कोटी13 लाखांच्या कामास मंजुरी देण्यात आली. जिल्ह्यातील विविध समस्या, मागण्यांवर प्रत्येक महिन्याला आपण आढावा बैठक घेणार असल्याची माहिती पालकमंत्री चंद्रकांत पाटील यांनी दिली. ते म्हणाले की, यामध्ये लोकप्रतिनिधी, अधिकार्‍यांचा सहभाग असेल. प्रत्येक महिन्याला मागील निर्णयाचाही आढावा घेण्यात येणार आहे. आपण प्रत्येक सोमवारी जिल्हाधिकारी कार्यालयात उपस्थित राहणार असल्याचेही त्यांनी सांगितले. या बैठकीतही आपण समस्यांचे निराकरण करणार आहे. नागरिकांच्याही तक्रारी आपण वेळोवेळी ऐकून त्या सोडविण्यासाठी प्रयत्न करणार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255</w:t>
      </w:r>
    </w:p>
    <w:p>
      <w:pPr>
        <w:pStyle w:val="Normal"/>
      </w:pPr>
      <w:r>
        <w:rPr/>
        <w:t>Title: महायुतीच्या चार नेत्यांची कोल्हापूर जिल्ह्यात लागणार कसोटी; महापालिका, जिल्हा परिषदेत सत्ता मिळवण्याचे उद्दिष्ट</w:t>
      </w:r>
    </w:p>
    <w:p>
      <w:pPr>
        <w:pStyle w:val="Normal"/>
      </w:pPr>
      <w:r>
        <w:rPr/>
        <w:t xml:space="preserve">URL: </w:t>
      </w:r>
      <w:r>
        <w:t xml:space="preserve"> https://www.lokmat.com/kolhapur/in-the-upcoming-elections-the-responsibility-lies-with-mahayuti-minister-prakash-abitkar-hasan-mushrif-chandrakant-patil-and-mla-vinay-kore-in-kolhapur-district-a-a746/</w:t>
      </w:r>
    </w:p>
    <w:p>
      <w:pPr>
        <w:pStyle w:val="Normal"/>
      </w:pPr>
      <w:r>
        <w:rPr/>
        <w:t>Content: हिंदी | English रविवार २४ ऑगस्ट २०२५ FOLLOW US : शहरं व्हिडीओ सखी आणखी By ऑनलाइन लोकमत | Updated: June 20, 2025 16:26 IST2025-06-20T16:25:36+5:302025-06-20T16:26:12+5:30 कोल्हापूर : विधानसभेला घवघवीत यश मिळवणाऱ्या महायुतीच्या स्थानिक नेत्यांवर आता नवी जबाबदारी पडली आहे. येणाऱ्या कोल्हापूर, इचलकरंजी महापालिका, जिल्ह्यातील नगरपालिका, नगरपंचायती आणि जिल्हा परिषद, पंचायत समितीवर महायुतीची सत्ता यावी यासाठी पालकमंत्री प्रकाश आबिटकर, मंत्री हसन मुश्रीफ, मंत्री चंद्रकांत पाटील, आमदार विनय कोरे यांना जोडण्या घालाव्या लागणार आहेत. महायुतीची मदार या चार नेत्यांवर राहणार आहे.या चारही नेत्यांची कामकाजाची पद्धत, स्वभाव पूर्णपणे भिन्न आहे. मुश्रीफ, कोरे विरुद्ध पाटील, आबिटकर असे राजकारण महाविकास आघाडी विरुद्ध महायुती असताना रंगले होते. अजित पवार महायुतीत आल्यापासून मुश्रीफ हे महायुतीचे नेते झाल्याने आता राजकारणाचे संदर्भ बदलले आहेत.एकाच ठिकाणी महायुतीचेच अधिकाधिक उमेदवार इच्छुक असेल त्या ठिकाणी मात्र या नेत्यांची कसोटी लागणार आहे. खासदार धनंजय महाडिक आणि खासदार धैर्यशील माने यांची आणि राजेश क्षीरसागर, राजेंद्र पाटील यड्रावकर, अमल महाडिक, चंद्रदीप नरके, राहुल आवाडे, अशोकराव माने, शिवाजी पाटील यांची त्या त्या मतदारसंघात महत्त्वाची भूमिका असेल. हसन मुश्रीफनिवडणूक जिंकण्यासाठी कधी, कशा जोडण्या घालायचे हे मंत्री मुश्रीफ यांना चांगले अवगत आहे. महायुतीला दिशा देण्यामध्ये ते महत्त्वाची भूमिका बजावतील. अडचणीच्या काळात नेमका मार्ग काढण्याची त्यांची हातोटी आहे. मुश्रीफ हे राष्ट्रवादी कॉंग्रेसचा जिल्ह्यातील एकखांबी तंबू आहेत. त्यामुळे झटपट निर्णय घेण्यात ते माहिर आहेत. चंद्रकांत पाटीलमंत्री चंद्रकांत पाटील हे जरी पुण्यातून निवडून आले असले तरी अजूनही कोल्हापूरच्या राजकारणात त्यांचा सल्ला घेतला जातो. कोल्हापुरात तर ते भाजपच्यावतीने निर्णायक भूमिका घेतात. प्रकाश आबिटकरशिंदेसेनेची जबाबदारी मुख्यत: पालकमंत्री प्रकाश आबिटकर यांच्यावर राहील. त्यांच्यासह शिंदेसेनेचे तीन आमदार जिल्ह्यात असून, राजेंद्र पाटील यड्रावकरही शिंदेसेनेसोबतच आहेत. या सर्वांना विश्वासात घेऊन पक्षाची ताकद वाढविण्यासाठी त्यांना झटावे लागेल. विनय कोरेचार तालुक्यांचे राजकारण करतानाही विनय कोरे यांनी जिल्हास्तरीय अनेक संस्थांमध्ये जनसुराज्यच्या कार्यकर्त्यांना संधी दिली आहे. स्पष्ट भूमिका मांडणारे म्हणून कोरे महायुतीमध्ये निर्णायक भूमिका बजावू शकतात. FOLLOW US : Copyright © 2025 Lokmat Media Pvt Ltd</w:t>
      </w:r>
    </w:p>
    <w:p>
      <w:pPr>
        <w:pStyle w:val="Heading3"/>
      </w:pPr>
      <w:r>
        <w:rPr/>
        <w:t>Article 256</w:t>
      </w:r>
    </w:p>
    <w:p>
      <w:pPr>
        <w:pStyle w:val="Normal"/>
      </w:pPr>
      <w:r>
        <w:rPr/>
        <w:t>Title: बीबीए, बीसीएची पुन्हा प्रवेश परीक्षा घ्या : मंत्री पाटील</w:t>
      </w:r>
    </w:p>
    <w:p>
      <w:pPr>
        <w:pStyle w:val="Normal"/>
      </w:pPr>
      <w:r>
        <w:rPr/>
        <w:t xml:space="preserve">URL: </w:t>
      </w:r>
      <w:r>
        <w:t xml:space="preserve"> https://pudhari.news/maharashtra/kolhapur/minister-chandrakant-patil-calls-for-re-exam-bba-bca-entrance-ap84</w:t>
      </w:r>
    </w:p>
    <w:p>
      <w:pPr>
        <w:pStyle w:val="Normal"/>
      </w:pPr>
      <w:r>
        <w:rPr/>
        <w:t>Content: कोल्हापूर : बीबीए, बीसीएसाठी पुन्हा प्रवेश परीक्षा (सीईटी) घेण्यात यावी, अशी सूचना राज्याचे उच्च व तंत्र शिक्षण मंत्री चंद्रकांत पाटील शिक्षण विभागातील अधिकार्‍यांना दिल्या. वैद्यकीय शिक्षण मंत्री हसन मुश्रीफ यांच्या उपस्थितीत शिवाजी विद्यापीठ विकास आघाडी व प्राचार्य संघटना यांच्यात मुंबईत बैठक झाली. शैक्षणिक वर्षामध्ये अनेक विद्यार्थ्यांनी बीबीए, बीसीएसाठीची प्रवेश परीक्षा न दिल्यामुळे प्रवेशापासून वंचित राहण्याची शक्यता होती. आता पुनर्परीक्षेमुळे विद्यार्थ्यांना प्रवेश घेणे सोयीचे होणार आहे. बीसीए, बीबीए अभ्यासक्रमासंदर्भात येणार्‍या अडचणींबाबत अखिल भारतीय तंत्र शिक्षण परिषदेकडे संलग्नीकरण शुल्क व अनामत रक्कम कमी करण्यासाठी शासनाच्या वतीने शिफारस करण्यात येईल, असेही पाटील सांगितले. यावेळी भैया माने, प्राचार्य डी. आर. मोरे, अ‍ॅड. धैर्यशील पाटील, प्राचार्य व्ही.एम. पाटील, उच्च शिक्षण सचिव वेणुगोपाल रेड्डी, शैलेंद्र देवळणकर, विनोद मोहितकर, सहसंचालक प्रकाश बच्छाव आदी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257</w:t>
      </w:r>
    </w:p>
    <w:p>
      <w:pPr>
        <w:pStyle w:val="Normal"/>
      </w:pPr>
      <w:r>
        <w:rPr/>
        <w:t>Title: Maharashtra Education News | अभियांत्रिकीच्या प्रवेशात आता तीनऐवजी चार ‘कॅप’ फेर्‍या</w:t>
      </w:r>
    </w:p>
    <w:p>
      <w:pPr>
        <w:pStyle w:val="Normal"/>
      </w:pPr>
      <w:r>
        <w:rPr/>
        <w:t xml:space="preserve">URL: </w:t>
      </w:r>
      <w:r>
        <w:t xml:space="preserve"> https://pudhari.news/maharashtra/mumbai/maharashtra-engineering-admission-four-cap-rounds-rule-change-sp96</w:t>
      </w:r>
    </w:p>
    <w:p>
      <w:pPr>
        <w:pStyle w:val="Normal"/>
      </w:pPr>
      <w:r>
        <w:rPr/>
        <w:t>Content: Maharashtra Education Update मुंबई : राज्यातील अभियांत्रिकी पदवी अभ्यासक्रमाच्या प्रवेश प्रक्रियेमध्ये आता तीनऐवजी चार प्रवेश फेर्‍या राबविण्यात येणार आहे. शैक्षणिक वर्ष 2025-26 पासून या नव्या नियमालवलीची अमलबजावणी करण्यात येणार आहे. यामध्ये प्रवेशासाठी महाविद्यालय पसंतीमध्येही यंदा बदल केला जाणार असून पहिल्या, दुसर्‍या आणि तिसर्‍या फेरीत विद्यार्थ्यांनी महाविद्यालयांची प्रवेशासाठी दिलेली प्राधान्यक्रम अनुक्रमे एक, तीन आणि सहा महाविद्यालय, अशी असणार आहे. याबरोबरच व्यवस्थापन कोट्यातून भरणार्‍या जागांचे अर्ज सीईटी कक्षाच्या संकेतस्थळावरही उपलब्ध होणार असून या कोट्यातील होणारे प्रवेशही संस्थांना मेरीटनुसारच भरावे लागणार आहेत. दहावीनंतरचा पॉलिटेक्निक (अभियांत्रिकी पदविका) अभ्यासक्रम, थेट द्वितीय वर्ष अभियांत्रिकी पदविका अभ्यासक्रमाच्या प्रवेशात बदल केल्यानंतर आता अभियांत्रिकी प्रवेश प्रक्रियेतही बदल करण्यात येणार असल्याची माहिती उच्च व तंत्रशिक्षण मंत्री चंद्रकांत पाटील यांनी गुरुवारी दिली. अभ्यासक्रमाच्या प्रवेश प्रक्रियेच्या आतापर्यंत तीन फेर्‍या राबविल्या जात होत्या. मात्र शैक्षणिक वर्ष 2025-26 पासून या अभ्यासक्रमांच्या चार फेर्‍या राबविण्यात येणार आहेत. तसेच दुसर्‍या, तिसर्‍या व चौथ्या फेरीसाठी पात्र असलेल्या उमेदवाराने भरलेला पर्याय अर्जामध्ये बदल करण्याची सुविधा मिळणार आहे. मागील फेर्‍यांमध्ये पर्याय अर्ज भरण्यात अयशस्वी ठरलेल्या उमेदवारांना या चौथ्या फेरीमध्ये पर्याय अर्ज भरण्याची सुविधा उपलब्ध होणार आहे. कॅप फेर्‍यांची संख्या वाढवून आता चौथी कॅप फेरी समाविष्ट करण्यात आली आहे. यापूर्वी तीन फेर्‍यांनंतर प्रवेश प्रक्रिया संपुष्टात येत होती. आता चौथ्या फेरीअंती प्रवेश अंतिम करण्यात येणार असून, दुसर्‍या फेरीनंतर अभ्यासक्रमांचा प्रवेश अंतिम ठरणार आहे. आतापर्यंतच्या मर्यादित फेर्‍यांमुळे अनेक विद्यार्थ्यांना खासगी किंवा व्यवस्थापन कोट्यातील महागड्या प्रवेशांचा पर्याय स्वीकारावा लागत होता. चौथ्या फेरीमुळे विद्यार्थ्यांना सीएपी प्रक्रियेद्वारे अधिक संधी उपलब्ध होतील, असे मंत्री पाटील यांनी माध्यमांशी बोलताना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258</w:t>
      </w:r>
    </w:p>
    <w:p>
      <w:pPr>
        <w:pStyle w:val="Normal"/>
      </w:pPr>
      <w:r>
        <w:rPr/>
        <w:t>Title: सांगलीतील अंबाबाई तालीम संस्थेच्या ‘एबीजीआय’ शैक्षणिक संकुलाला स्वायत्त दर्जा</w:t>
      </w:r>
    </w:p>
    <w:p>
      <w:pPr>
        <w:pStyle w:val="Normal"/>
      </w:pPr>
      <w:r>
        <w:rPr/>
        <w:t xml:space="preserve">URL: </w:t>
      </w:r>
      <w:r>
        <w:t xml:space="preserve"> https://www.loksatta.com/maharashtra/chandrakant-patil-backs-abgi-vision-for-deemed-university-status-rds-00-5268767/</w:t>
      </w:r>
    </w:p>
    <w:p>
      <w:pPr>
        <w:pStyle w:val="Normal"/>
      </w:pPr>
      <w:r>
        <w:rPr/>
        <w:t>Content: सांगली : शतकाहून अधिक परंपरा असलेल्या अंबाबाई तालीम संस्थेच्या एबीजीआय शैक्षणिक संकुलाला स्वायत्त दर्जा प्राप्त झाला आहे. आता या पुढे याचे रूपांतर अभिमत विद्यापीठामध्ये करण्याचे काम तरूण पिढीकडून होईल, असा विश्वास जिल्ह्याचे पालकमंत्री चंद्रकांत पाटील यांनी व्यक्त केला. संस्थेचे उपाध्यक्ष सिध्दार्थ भोकरे यांच्या वाढदिवसानिमित्त आयोजित करण्यात आलेल्या अभीष्टचिंतन सोहळ्यात ते बोलत होते. यावेळी आमदार गोपीचंद पडळकर, संस्थेचे अध्यक्ष संजय भोकरे आदींसह अनेक राजकीय, शैक्षणिक, माध्यम क्षेत्रातील मान्यवर उपस्थित होते. अंबाबाई तालीम संस्था प्रामुख्याने शरीर संपदा बलवान होण्यासाठी स्थापन झाली असली तरी या सस्थेने ज्ञानदानाचे कार्यही सुरू केले. आज या संस्थेच्या माध्यमातून अभियांत्रिकी, व्यवस्थापन शास्त्र, परिचारिका, औषध निर्माण आणि शिक्षणशास्त्र हे अभ्यासक्रम चालविण्यात येत असून दोन हजाराहून अधिक विद्यार्थी विविध शाखांमधून ज्ञानार्जन करत आहेत. केवळ पुस्तकी ज्ञान न देता सदृढ शरीरसंपदाही लाभावी यासाठी संस्थेकडून जाणीवपूर्वक प्रयत्न तर केले जातात, पण रोजगाराच्या संधी उपलब्ध करून देण्याचे कामही या ठिकाणी होत आहे. संस्थेची प्रगती उत्तरोत्तर होतच राहील, पण लवकरच अभिमत विद्यापीठाचा दर्जा मिळवण्यात संस्था यशस्वी होईल असा विश्वास यावेळी मंत्री पाटील यानी व्यक्त केला. यावेळी आमदार पडळकर यांनी शुभेच्छा देताना या संस्थेने सामान्य कुटुंबातील तरुणांना व्यावसायिक शिक्षणाची संधी उपलब्ध करून दिली असून याचा फायदा ग्रामीण भागातील विद्यार्थ्यांना मोठ्या प्रमाणात होत असल्याचे सांगितले. दरम्यान, संस्थेमध्येही उपाध्यक्ष भोकरे यांना शुभेच्छा देण्यासाठी खास कार्यक्रमाचे आयोजन करण्यात आले होते. यावेळी भाजपाचे नेते माजी स्थायी सभापती सुरेश आवटी, निरंजन व सीप आवटी, माजी नगरसेवक महंमद मणेर, डॉ. चंद्रकात पाटील, शिवाजी दव, इंद्रजित घाटे आदी उपस्थित होते. प्रारभी संस्थेचे संचालक डॉ. ए. सी. भगलों यांनी स्वागत केले, तर अध्यक्ष भाकरें यानी प्रास्ताविक केले. शिक्षणाच्या अभावामुळे विनोदी अभिनेता सुदेश लहरीला अनेक अडचणींना सामोरे जावे लागले. शाळेत न गेल्यामुळे त्याला आर्थिक व्यवहार समजत नव्हते. 'द ग्रेट इंडियन लाफ्टर चॅलेंज'मध्ये फसवणूक झाली होती. बालपणात गरिबीमुळे शिक्षण घेता आलं नाही. मात्र, मेहनतीने तो यशस्वी झाला आणि आता ऐशोआरामाचं आयुष्य जगतो.</w:t>
      </w:r>
    </w:p>
    <w:p>
      <w:pPr>
        <w:pStyle w:val="Heading3"/>
      </w:pPr>
      <w:r>
        <w:rPr/>
        <w:t>Article 259</w:t>
      </w:r>
    </w:p>
    <w:p>
      <w:pPr>
        <w:pStyle w:val="Normal"/>
      </w:pPr>
      <w:r>
        <w:rPr/>
        <w:t>Title: Chandrakant Patil On Sanjay Raut | चंद्रकांत पाटलांची संजय राऊतांवर जोरदार टीका</w:t>
      </w:r>
    </w:p>
    <w:p>
      <w:pPr>
        <w:pStyle w:val="Normal"/>
      </w:pPr>
      <w:r>
        <w:rPr/>
        <w:t xml:space="preserve">URL: </w:t>
      </w:r>
      <w:r>
        <w:t xml:space="preserve"> https://lokmat.news18.com/videos/video/chandrakant-patil-on-sanjay-raut-chandrakant-patal-s-strong-criticism-of-sanjay-raut-1057460.html</w:t>
      </w:r>
    </w:p>
    <w:p>
      <w:pPr>
        <w:pStyle w:val="Normal"/>
      </w:pPr>
      <w:r>
        <w:rPr/>
        <w:t>Content: Chandrakant Patil On Sanjay Raut | चंद्रकांत पाटलांची संजय राऊतांवर जोरदार टीका APSA News18 Lokmat is one of the leading YouTube News channels which delivers news from across Maharashtra, India and the world 24x7 in Marathi. Stay updated on all the current events shaping Maharashtra's political land... Follow us on Download News18 App</w:t>
      </w:r>
    </w:p>
    <w:p>
      <w:pPr>
        <w:pStyle w:val="Heading3"/>
      </w:pPr>
      <w:r>
        <w:rPr/>
        <w:t>Article 260</w:t>
      </w:r>
    </w:p>
    <w:p>
      <w:pPr>
        <w:pStyle w:val="Normal"/>
      </w:pPr>
      <w:r>
        <w:rPr/>
        <w:t>Title: Chandrakant Patil : प्राध्यापक भरतीवरील बंदी उठली; नवीन कार्यपद्धतीनुसार होणार भरती</w:t>
      </w:r>
    </w:p>
    <w:p>
      <w:pPr>
        <w:pStyle w:val="Normal"/>
      </w:pPr>
      <w:r>
        <w:rPr/>
        <w:t xml:space="preserve">URL: </w:t>
      </w:r>
      <w:r>
        <w:t xml:space="preserve"> https://www.esakal.com/maharashtra/ban-on-professor-recruitment-ends-new-recruitment-system-to-be-adopted-chandrakant-patil-pjp78</w:t>
      </w:r>
    </w:p>
    <w:p>
      <w:pPr>
        <w:pStyle w:val="Normal"/>
      </w:pPr>
      <w:r>
        <w:rPr/>
        <w:t>Content: मुंबई - राज्यातील अकृषिक विद्यापीठांमधील सहाय्यक प्राध्यापक, सहयोगी प्राध्यापक आणि प्राध्यापक पदांवरील भरती प्रक्रियेवर राजभवन कार्यालयाने घातलेली बंदी गुरुवारी उठवण्यात आली. राज्यातील अकृषिक विद्यापीठांमधील अध्यापक पदांच्या भरती प्रक्रियेस मान्यता देण्यात येत आहे. निवड प्रक्रियेतील अधिक पारदर्शकतेसाठी अध्यापक भरती प्रक्रियेत गुणांकन पद्धतीचा नव्याने अवलंब होणार आहे, अशी माहिती उच्च व तंत्र शिक्षणमंत्री चंद्रकांत पाटील यांनी आज दिली. ते म्हणाले, ‘राज्यपाल तथा कुलपती यांच्या मार्गदर्शनानुसार राज्यातील विद्यापीठांमध्ये सहायक प्राध्यापक, सहयोगी प्राध्यापक आणि प्राध्यापक पदांच्या निवड प्रक्रियेसाठी गुणांकन पद्धती निश्चित करण्यात आली आहे. यात शैक्षणिक क्रेडेन्शियल आणि त्यांची मुलाखतीमधील कामगिरी गृहीत धरली जाणार आहे. या दोन्ही बाबी एकत्रित करून अधिक पारदर्शक, निष्पक्ष निवड प्रक्रिया राबविण्यात येणार आहे. शैक्षणिक गुणवत्ता, संशोधन आणि अध्यापनाला ८० टक्के गुण तर मुलाखतीसाठी २० टक्के गुण देण्यात येणार आहेत. एकत्रित १०० गुणांपैकी किमान ५० टक्के गुण मिळवलेल्या उमेदवारांनाच अंतिम निवडीसाठी पात्र ठरणार आहेत.’ अध्यापन क्षमता अथवा संशोधन प्रावीण्य यांचे मूल्यमापन हे परिसंवाद अथवा व्याख्यान प्रात्यक्षिक अथवा अध्यापन आणि संशोधन यामधील नवीनतम तंत्रज्ञान वापरण्याच्या क्षमतेवरील चर्चा या बाबी विचारात घेण्यात येतील. निवड समितीच्या बैठकांचे दृक-श्राव्य चित्रीकरण करण्यात येणार आहे. निवड प्रक्रिया पूर्ण झाल्यानंतर चित्रीकरण, सर्व सदस्यांच्या स्वाक्षरीने सीलबंद करण्यात येईल, असे पाटील यांनी सांगितले. त्वरित निकाल लागणार ते म्हणाले, की संबंधित उमेदवारांच्या मुलाखती पूर्ण झाल्यानंतर त्याच दिवशी अथवा दुसऱ्या दिवशी निकाल जाहीर करण्यात येईल. ही सर्व निवड प्रकिया सहायक प्राध्यापक पदासह सहयोगी प्राध्यापक आणि प्राध्यापक पदांच्या निवड प्रक्रियेसाठी लागू राहील. नवीन निवड प्रक्रियेच्या अधीन राहून विद्यापीठांमधील सध्या सुरू असलेली प्राध्यापकांची निवड प्रक्रिया पूर्ण करण्यास मान्यता देण्यात येत आहे. तसेच भविष्यात होणाऱ्या विद्यापीठांमधील प्राध्यापकांच्या निवड प्रक्रियेकरिता याच कार्यपद्धतीचा अवलंब करण्यात येणार आहे. या सुधारित कार्यपद्धतीमुळे गुणवत्ताधिष्ठित प्राध्यापकांची निवड होईल. तसेच उच्च शिक्षणाचा दर्जा उंचावण्यास मदत होईल. भरती प्रक्रिया अधिक पारदर्शक आणि नि:ष्पक्ष करण्यासाठी अध्यापक पदांच्या भरती प्रक्रियेसाठी नवीन कार्यपद्धतीचा अवलंब केला जाणार आहे. मुलाखती ही सर्व निवड प्रकिया सहाय्यक प्राध्यापक पदासह सहयोगी प्राध्यापक आणि प्राध्यापक पदांच्या निवड प्रक्रियेसाठी लागू राहील. - चंद्रकांत पाटील, उच्च व तंत्रशिक्षण मंत्री सकाळ+ चे सदस्य व्हा ब्रेक घ्या, डोकं चालवा, कोडे सोडवा! शॉपिंगसाठी 'सकाळ प्राईम डील्स'च्या भन्नाट ऑफर्स पाहण्यासाठी क्लिक करा. Read latest Marathi news, Watch Live Streaming on Esakal and Maharashtra News. Breaking news from India, Pune, Mumbai. Get the Politics, Entertainment, Sports, Lifestyle, Jobs, and Education updates. And Live taja batmya on Esakal Mobile App. Download the Esakal Marathi news Channel app for Android and IOS. Follow Us Copyright © 2025 - Sakal Media Pvt Ltd - All rights reserved. Powered by Quintype</w:t>
      </w:r>
    </w:p>
    <w:p>
      <w:pPr>
        <w:pStyle w:val="Heading3"/>
      </w:pPr>
      <w:r>
        <w:rPr/>
        <w:t>Article 261</w:t>
      </w:r>
    </w:p>
    <w:p>
      <w:pPr>
        <w:pStyle w:val="Normal"/>
      </w:pPr>
      <w:r>
        <w:rPr/>
        <w:t>Title: Sangli News: सांगलीत डिनर डिप्लोमोसी अन् बंद दाराआड चर्चा; पृथ्वीराज पाटलांनी शेवटी सोडला काँग्रेसचा हात, शहर जिल्हाध्यक्षांनी चव्हाणांसमोर व्यक्त केली खदखह, उद्या भाजपमध्ये पक्षप्रवेश</w:t>
      </w:r>
    </w:p>
    <w:p>
      <w:pPr>
        <w:pStyle w:val="Normal"/>
      </w:pPr>
      <w:r>
        <w:rPr/>
        <w:t xml:space="preserve">URL: </w:t>
      </w:r>
      <w:r>
        <w:t xml:space="preserve"> https://marathi.abplive.com/news/sangli/dinner-diplomacy-and-closed-door-discussions-in-sangli-pruthviraj-patil-finally-leaves-congress-city-district-president-position-he-will-joining-bjp-tomorrow-ravindra-chavan-chandrakant-patil-1376602</w:t>
      </w:r>
    </w:p>
    <w:p>
      <w:pPr>
        <w:pStyle w:val="Normal"/>
      </w:pPr>
      <w:r>
        <w:rPr/>
        <w:t>Content: सांगली: भाजपाचे प्रदेशाध्यक्ष रवींद्र चव्हाण सांगलीत काल (सोमवारी, ता 11) सायंकाळी काँग्रेसचे शहर जिल्हाध्यक्ष पृथ्वीराज पाटील यांच्या घरी भेट घेतली आणि जेवणाचा आस्वाद घेतला. त्यामुळे भाजपाचे प्रदेशाध्यक्ष रवींद्र चव्हाण यांची काँग्रेसचे शहर जिल्हाध्यक्ष पृथ्वीराज पाटील यांच्यासोबतच्या डिनर डिप्लोमोसीची सध्या जिल्ह्यात चर्चा होत आहे. यानिमित्ताने सांगलीत जयश्री पाटील यांच्या पाठोपाठ आता काँग्रेसचे शहर जिल्हाध्यक्ष पृथ्वीराज पाटील देखील भाजपच्या वाटेवर असल्याच्या चर्चांवर आता शिक्कामोर्तब झाले आहे. काँग्रेसचे सांगलीचे शहर जिल्हाध्यक्ष पृथ्वीराज पाटील यांचा भाजप प्रवेश निश्चित झाला आहे. लवकरच मुख्यमंत्री देवेंद्र फडणवीस यांच्या उपस्थित पृथ्वीराज पाटील हे भाजपामध्ये पक्षप्रवेश करणार आहेत. भाजप प्रदेशाध्यक्ष रवींद्र चव्हाण यांच्या उपस्थितीत सांगलीच्या विकासासाठी भाजपमध्ये जात असल्याची पृथ्वीराज पाटील यांनी ही घोषणा केली आहे. भाजपाचे दोन मंत्री आणि भाजपाचे प्रदेशाध्यक्ष हे काँग्रेसचे सांगलीचे जिल्हाध्यक्ष पृथ्वीराज पाटील यांच्या निवासस्थानी भेटीस आले. या ठिकाणी डिनर डिप्लोमसीच्या माध्यमातून बंद खोलीमध्ये चर्चा करण्यात आली. यावेळी भाजपाचे प्रदेशाध्यक्ष रवींद्र चव्हाण, पालकमंत्री चंद्रकांत दादा पाटील, ग्रामविकास मंत्री जयकुमार गोरे, आमदार सुरेश भाऊ खाडे, जनसुराज्य युवाशक्ती पक्षाचे प्रदेशाध्यक्ष समित कदम यांच्यासमवेत काँग्रेसचे जिल्हाध्यक्ष पृथ्वीराज पाटील यांची सविस्तर चर्चा झाली. त्यानंतर बाहेर येऊन भाजपा प्रदेशाध्यक्ष रवींद्र चव्हाण आणि पालकमंत्री चंद्रकांतदादा पाटील यांनी कार्यकर्त्यांच्या समोर येवून आपली भूमिका मांडली. पृथ्वीराज पाटील यांना भाजपामध्ये पक्षप्रवेश दिला जाणार आहे, असं या नेत्यांनी जाहीर केलं आहे. तसेच सांगलीच्या विकासासाठी आपण भाजपामध्ये पक्षप्रवेश करीत आहोत, असं पृथ्वीराज पाटील यांनी यावेळी जाहीर केले. त्याचबरोबर आगामी सांगली मिरज कुपवाड महानगरपालिका निवडणुकीमध्ये महायुतीचा विजय नक्की होईल असं दावा, यावेळी पृथ्वीराज पाटील यांनी केला. पक्षांतर्गत बेदखलीमुळे पराभव स्वीकारावा लागल्यामुळे पृथ्वीराज पाटील हे अस्वस्थ होते. एकनिष्ठ व दहा वर्ष कोणतेही पद नसताना केलेले काम याचे पुरेसे फळ मिळाले नाही, आणि विधानसभा निवडणुकीच्या निकालात किंबहुना त्यांच्या आदी प्रचारात जे झाले याचे शल्य त्यांना लागून राहिले आहे. त्याचीच परिणीती म्हणून भाजपच्या गळाला एक निष्कलंक, उत्तम उमेदवार आणि सहकारातील मोठे नाव व घराणे लागले आहे. पृथ्वीराज पाटील यांच्या भाजप प्रवेशावर सोमवारी शिक्कामोर्तब झाले. उद्या बुधवारी (13 ऑगस्ट) मुंबईत मुख्यमंत्री देवेंद्र फडणवीस यांच्याहस्ते ते भाजपमध्ये प्रवेश करतील, अशी घोषणा भाजपचे प्रदेशाध्यक्ष रवींद्र चव्हाण आणि पालकमंत्री चंद्रकांत पाटील यांनी केली. काँग्रेसचे काही पदाधिकारी, माजी नगरसेवकही त्यांच्यासोबत प्रवेश करणार आहेत. We use cookies to improve your experience, analyze traffic, and personalize content. By clicking "Allow All Cookies", you agree to our use of cookies.</w:t>
      </w:r>
    </w:p>
    <w:p>
      <w:pPr>
        <w:pStyle w:val="Heading3"/>
      </w:pPr>
      <w:r>
        <w:rPr/>
        <w:t>Article 262</w:t>
      </w:r>
    </w:p>
    <w:p>
      <w:pPr>
        <w:pStyle w:val="Normal"/>
      </w:pPr>
      <w:r>
        <w:rPr/>
        <w:t>Title: Maharashtra forms new body to ensure effective implementation of NEP 2020 in higher education</w:t>
      </w:r>
    </w:p>
    <w:p>
      <w:pPr>
        <w:pStyle w:val="Normal"/>
      </w:pPr>
      <w:r>
        <w:rPr/>
        <w:t xml:space="preserve">URL: </w:t>
      </w:r>
      <w:r>
        <w:t xml:space="preserve"> https://indianexpress.com/article/cities/mumbai/maharashtra-forms-new-body-to-ensure-effective-implementation-of-nep-2020-in-higher-education-9964171/</w:t>
      </w:r>
    </w:p>
    <w:p>
      <w:pPr>
        <w:pStyle w:val="Normal"/>
      </w:pPr>
      <w:r>
        <w:rPr/>
        <w:t>Content: A new body titled ‘Maharashtra State Academic and Research Council’ (MahaSARC) will be set up to implement novel academic flexibility for higher education envisioned under the National Education Policy (NEP), 2020. In addition to creating a common calendar for all universities across the state, it will be responsible for creating an effective mechanism of credit transfer and academic equivalence among various programs offered by several universities to ensure smooth exchange as well as entry and exit options. Maharashtra’s higher and technical education department made the announcement via Government Resolution (GR) issued on Wednesday. As per the GR, the MahaSARC will function as apex authority for dealing with academic matters related to higher education and will serve as an advisory body for the Maharashtra State Commission for Higher Education and Development (MAHED), which is chaired by the Chief Minister. The MahaSARC will advise the government on policies for promotion of research. Elaborating on key responsibilities of this body, the GR states that in order to ensure seamless student mobility between or within universities, the MahaSARC will lay down a Common Academic Calendar (CAC) for every academic year. It will create a conducive atmosphere for the students to pursue different courses and programmes from different universities as well as for lateral entry at different levels and for multiple entry and exit options. The MahaSARC will develop clear guidelines and processes for establishing academic equivalences and Credit Transfer Mechanisms for the mobility of students among various universities of the state. This will ensure academic equivalence across various modules, courses and different modes of teaching and learning process. The curricular framework guidelines issued by the MahaSARC shall be binding on all State Public Universities (SPU) and Autonomous Colleges in Maharashtra. It will also work out the procedures, policies, and practices to introduce a more flexible approach to education and an ‘adaptive pace of learning.’ Further, it will develop guidelines on promoting co-operation and coordination of the various state universities among themselves not only for students’ benefits but also to create vibrant research and innovation culture through collaborations and co-optation among state universities.” This seven-member committee will include Vice Chancellor (VC) of 5 state universities selected on the basis of their NAAC Accreditation score and VC of Sir J J School of Art, Architecture and Applied Art. One of them will be selected as chairperson of the body for a tenure of one year. The GR also highlighted that the MahaSARC will co-opt or invite experts from eminent national institutes, industry sectors, and diverse fields for carrying out the varied tasks. Maharashtra’s higher and technical education minister Chandrakant Patil on Thursday launched a ‘Dashboard’ developed by the Higher and Technical Education Department to make the latest and relevant details of universities and colleges in the state available at one place. This dashboard includes information on admission process related to universities, results, scholarships, hostels, fees and affiliations related to colleges and educational facilities as well as public libraries, all on one platform. This dashboard includes 26 public universities and Maharashtra State Board of Technical Education and in future all private and public universities in the state will be included in the dashboard. Students across state can be benefited in taking informed decisions regarding their higher education by referring to the information available on this dashboard. Stay updated with the latest - Click here to follow us on Instagram You May Like India shared information about high floods in the Tawi River with Pakistan through diplomatic channels, despite the Indus Waters Treaty being in abeyance due to the Pahalgam terror attack. The treaty, signed in 1960, allows India unrestricted use of the Eastern Rivers while Pakistan receives water from the Western Rivers. The decision to share the flood data was made on humanitarian grounds.</w:t>
      </w:r>
    </w:p>
    <w:p>
      <w:pPr>
        <w:pStyle w:val="Heading3"/>
      </w:pPr>
      <w:r>
        <w:rPr/>
        <w:t>Article 263</w:t>
      </w:r>
    </w:p>
    <w:p>
      <w:pPr>
        <w:pStyle w:val="Normal"/>
      </w:pPr>
      <w:r>
        <w:rPr/>
        <w:t>Title: Mere speculation: Chandrakant Patil on rumours about likely merger of NCP factions</w:t>
      </w:r>
    </w:p>
    <w:p>
      <w:pPr>
        <w:pStyle w:val="Normal"/>
      </w:pPr>
      <w:r>
        <w:rPr/>
        <w:t xml:space="preserve">URL: </w:t>
      </w:r>
      <w:r>
        <w:t xml:space="preserve"> https://theprint.in/india/mere-speculation-chandrakant-patil-on-rumours-about-likely-merger-of-ncp-factions/2625634/</w:t>
      </w:r>
    </w:p>
    <w:p>
      <w:pPr>
        <w:pStyle w:val="Normal"/>
      </w:pPr>
      <w:r>
        <w:rPr/>
        <w:t>Content: Mumbai, May 14 (PTI) Maharashtra minister and BJP leader Chandrakant Patil on Wednesday dismissed speculation surrounding the potential merger of two factions of the Nationalist Congress Party (NCP), saying nothing has ever materialised. Speculation about the NCP led by Deputy Chief Minister Ajit Pawar and NCP (SP) led by his uncle Sharad Pawar gained traction after the latter reportedly said it was up to NCP (SP) working president Supriya Sule and Ajit to decide about the reunion. “The rumoured merger has never taken shape. It has always remained a matter of speculation. It’s only a talking point, nothing has materialised,” Patil told reporters. Show Full Article Mumbai, May 14 (PTI) Maharashtra minister and BJP leader Chandrakant Patil on Wednesday dismissed speculation surrounding the potential merger of two factions of the Nationalist Congress Party (NCP), saying nothing has ever materialised. Speculation about the NCP led by Deputy Chief Minister Ajit Pawar and NCP (SP) led by his uncle Sharad Pawar gained traction after the latter reportedly said it was up to NCP (SP) working president Supriya Sule and Ajit to decide about the reunion. “The rumoured merger has never taken shape. It has always remained a matter of speculation. It’s only a talking point, nothing has materialised,” Patil told reporters. Show Full Article Speculation about the NCP led by Deputy Chief Minister Ajit Pawar and NCP (SP) led by his uncle Sharad Pawar gained traction after the latter reportedly said it was up to NCP (SP) working president Supriya Sule and Ajit to decide about the reunion. “The rumoured merger has never taken shape. It has always remained a matter of speculation. It’s only a talking point, nothing has materialised,” Patil told reporters. Show Full Article “The rumoured merger has never taken shape. It has always remained a matter of speculation. It’s only a talking point, nothing has materialised,” Patil told reporters. He said the undivided NCP was essentially a party dominated by three individuals- Sharad Pawar, his daughter Sule, and nephew Ajit Pawar. “Even then, the current state NCP (SP) president Jayant Patil and the party MLA Rohit Pawar (grandnephew of Sharad Pawar) were kept at a distance. They are merely watching the developments, while these three individuals called the shots,” he added. The NCP, founded by Sharad Pawar in 1999, split in July 2023 when Ajit Pawar, then the Leader of the Opposition, joined the ruling Mahayuti alliance, then led by Chief Minister Eknath Shinde, taking several MLAs with him. Ahead of the 2024 Lok Sabha elections, Ajit Pawar secured the official party name and election symbol, while Sharad Pawar had to register his faction as NCP (Sharadchandra Pawar), with a new symbol. Sharad Pawar-led NCP (SP) was decimated in the previous year’s assembly polls by the NCP headed by Ajit Pawar, which won 41 seats. PTI ND NSK This report is auto-generated from PTI news service. ThePrint holds no responsibility for its content. He said the undivided NCP was essentially a party dominated by three individuals- Sharad Pawar, his daughter Sule, and nephew Ajit Pawar. “Even then, the current state NCP (SP) president Jayant Patil and the party MLA Rohit Pawar (grandnephew of Sharad Pawar) were kept at a distance. They are merely watching the developments, while these three individuals called the shots,” he added. The NCP, founded by Sharad Pawar in 1999, split in July 2023 when Ajit Pawar, then the Leader of the Opposition, joined the ruling Mahayuti alliance, then led by Chief Minister Eknath Shinde, taking several MLAs with him. Ahead of the 2024 Lok Sabha elections, Ajit Pawar secured the official party name and election symbol, while Sharad Pawar had to register his faction as NCP (Sharadchandra Pawar), with a new symbol. Sharad Pawar-led NCP (SP) was decimated in the previous year’s assembly polls by the NCP headed by Ajit Pawar, which won 41 seats. PTI ND NSK This report is auto-generated from PTI news service. ThePrint holds no responsibility for its content. “Even then, the current state NCP (SP) president Jayant Patil and the party MLA Rohit Pawar (grandnephew of Sharad Pawar) were kept at a distance. They are merely watching the developments, while these three individuals called the shots,” he added. The NCP, founded by Sharad Pawar in 1999, split in July 2023 when Ajit Pawar, then the Leader of the Opposition, joined the ruling Mahayuti alliance, then led by Chief Minister Eknath Shinde, taking several MLAs with him. Ahead of the 2024 Lok Sabha elections, Ajit Pawar secured the official party name and election symbol, while Sharad Pawar had to register his faction as NCP (Sharadchandra Pawar), with a new symbol. Sharad Pawar-led NCP (SP) was decimated in the previous year’s assembly polls by the NCP headed by Ajit Pawar, which won 41 seats. PTI ND NSK This report is auto-generated from PTI news service. ThePrint holds no responsibility for its content. The NCP, founded by Sharad Pawar in 1999, split in July 2023 when Ajit Pawar, then the Leader of the Opposition, joined the ruling Mahayuti alliance, then led by Chief Minister Eknath Shinde, taking several MLAs with him. Ahead of the 2024 Lok Sabha elections, Ajit Pawar secured the official party name and election symbol, while Sharad Pawar had to register his faction as NCP (Sharadchandra Pawar), with a new symbol. Sharad Pawar-led NCP (SP) was decimated in the previous year’s assembly polls by the NCP headed by Ajit Pawar, which won 41 seats. PTI ND NSK This report is auto-generated from PTI news service. ThePrint holds no responsibility for its content. Ahead of the 2024 Lok Sabha elections, Ajit Pawar secured the official party name and election symbol, while Sharad Pawar had to register his faction as NCP (Sharadchandra Pawar), with a new symbol. Sharad Pawar-led NCP (SP) was decimated in the previous year’s assembly polls by the NCP headed by Ajit Pawar, which won 41 seats. PTI ND NSK This report is auto-generated from PTI news service. ThePrint holds no responsibility for its content. Sharad Pawar-led NCP (SP) was decimated in the previous year’s assembly polls by the NCP headed by Ajit Pawar, which won 41 seats. PTI ND NSK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264</w:t>
      </w:r>
    </w:p>
    <w:p>
      <w:pPr>
        <w:pStyle w:val="Normal"/>
      </w:pPr>
      <w:r>
        <w:rPr/>
        <w:t>Title: सीईटीसाठी आता राज्याबाहेर परीक्षा केंद्र नाही; विधी पाच वर्ष परीक्षेच्या निकालानंतर उच्च व तंत्र शिक्षण विभागाचा निर्णय</w:t>
      </w:r>
    </w:p>
    <w:p>
      <w:pPr>
        <w:pStyle w:val="Normal"/>
      </w:pPr>
      <w:r>
        <w:rPr/>
        <w:t xml:space="preserve">URL: </w:t>
      </w:r>
      <w:r>
        <w:t xml:space="preserve"> https://www.loksatta.com/mumbai/no-more-mh-cet-exams-outside-maharashtra-chandrakant-patil-mumbai-print-news-zws-70-5137733/</w:t>
      </w:r>
    </w:p>
    <w:p>
      <w:pPr>
        <w:pStyle w:val="Normal"/>
      </w:pPr>
      <w:r>
        <w:rPr/>
        <w:t>Content: मुंबई : विधि पाच वर्ष प्रवेश परीक्षेचा बुधवारी रात्री उशीरा जाहीर झालेल्या निकालामध्ये पटण्यातील एकाच केंद्रावरील चार मुलांना १०० पर्सेंटाईल मिळाले आहेत. त्यामुळे या केंद्रांवर गैरप्रकार झाल्याची शक्यता वर्तविण्यात येत आहे. त्यामुळे उच्च व तंत्र शिक्षण विभागाने भविष्यात प्रवेश परीक्षेमध्ये कोणताही गैरप्रकार घडू नये यासाठी राज्याबाहेर परीक्षा केंद्र न देण्याचा निर्णय घेतला आहे. विधि पाच वर्ष प्रवेश परीक्षेच्या निकालामध्ये चार विद्यार्थ्यांना १०० पर्सेंटाईल मिळाले आहेत. या सर्व विद्यार्थ्यांनी पटणा येथील माही इन्फोटेक या परीक्षा केंद्रावरून परीक्षा दिली होती. त्यात २८ एप्रिल रोजी सकाळच्या सत्रामध्ये परीक्षा दिलेले तीन विद्यार्थी तर दुसऱ्या सत्रात परीक्षा दिलेल्या एका विद्यार्थ्याचा समावेश आहे. त्यामुळे या परीक्षा केंद्रावर काही गैरप्रकार झाला असण्याची शक्यता लक्षात घेत उच्च व तंत्र शिक्षण विभागाने या केंद्राची चौकशी करण्याचा निर्णय घेतला आहे. तसेच हा तपास गुन्हे अन्वेषण विभागाकडे (सीआयडी) सोपविण्यात येणार आहे. यापूर्वी नागपूर येथील परीक्षा केंद्रांवर गैरप्रकार प्रकरणी दिल्लीतील काही जणांना अटक केल्याची घटना लक्षात घेता उच्च व तंत्र शिक्षण विभागाने गैरप्रकाराला आळा घालण्यासाठी यापुढे कोणत्याही प्रवेश परीक्षेसाठी राज्याबाहेर केंद्र न देण्याचा निर्णय घेतला असल्याचे उच्च व तंत्र शिक्षण मंत्री चंद्रकांत पाटील यांनी सांगितले. राज्य सामाईक प्रवेश परीक्षा कक्षाकडून नुकत्याच घेण्यात आलेल्या विविध अभ्यासक्रमांच्या प्रवेश परीक्षांसाठी राज्याबाहेर जवळपास नऊ केंद्रे होती. विधि शाखेच्या पाच वर्षाच्या अभ्यासक्रमाच्या प्रवेश परीक्षेला ३५ हजार ७४ विद्यार्थ्यांनी नोंदणी केली होती. त्यापैकी २७ हजार ३७२ विद्यार्थ्यांनी प्रत्यक्ष परीक्षा दिली. ही २८ एप्रिल रोजी २ सत्रांमध्ये ही परीक्षा घेण्यात आली होती. राज्यात बीबीए/बीसीए/बीएमएस/ बीबीएम या अभ्यासक्रमाच्या जवळपास १ लाख ८ हजार ७४१ जागा आहेत. या जागांसाठी यंदा घेण्यात आलेल्या प्रवेश परीक्षेसाठी ६१ हजार ६६६ विद्यार्थ्यांनी परीक्षा दिली होती. एकूण जागांपैकी अर्ज आलेल्या विद्यार्थ्यांची संख्या फारच कमी आहे. त्यामुळे महाविद्यालयांमध्ये जवळपास ४८ हजारांपेक्षा अधिक जागा रिक्त राहण्याची शक्यता आहे. ही बाब लक्षात घेता बीबीए/बीसीए/बीएमएस/ बीबीएम या अभ्यासक्रमाची आणखी एक प्रवेश परीक्षा घेण्याचा विचार असल्याचेही उच्च व तंत्र शिक्षण मंत्री चंद्रकांत पाटील यांनी सांगितले. २०२२ मध्ये महाराष्ट्रात शिवसेनेत मोठं बंड झालं. एकनाथ शिंदे यांनी ४० आमदारांसह भाजपाशी हातमिळवणी केली आणि महाविकास आघाडी सरकार कोसळलं. संजय राऊत यांनी शिंदे घाबरले होते आणि मला बरोबर चल असं सांगत होते असं म्हटलं. शिंदेंनी राऊतांच्या आरोपांना उत्तर देत बाळासाहेब ठाकरेंच्या विचारांशी प्रतारणा केल्याचा आरोप केला.</w:t>
      </w:r>
    </w:p>
    <w:p>
      <w:pPr>
        <w:pStyle w:val="Heading3"/>
      </w:pPr>
      <w:r>
        <w:rPr/>
        <w:t>Article 265</w:t>
      </w:r>
    </w:p>
    <w:p>
      <w:pPr>
        <w:pStyle w:val="Normal"/>
      </w:pPr>
      <w:r>
        <w:rPr/>
        <w:t>Title: तुम्ही अजून देखील पुणेकरांना पुण्याचे वाटत नाही, त्यांना कोल्हापूरचेच वाटता; अजितदादांचा पाटलांना चिमटा</w:t>
      </w:r>
    </w:p>
    <w:p>
      <w:pPr>
        <w:pStyle w:val="Normal"/>
      </w:pPr>
      <w:r>
        <w:rPr/>
        <w:t xml:space="preserve">URL: </w:t>
      </w:r>
      <w:r>
        <w:t xml:space="preserve"> https://www.lokmat.com/pune/pune-citizens-still-dont-think-you-belong-to-pune-they-think-you-belong-to-kolhapur-ajit-pawar-taunt-to-chandrakant-patil-a-a727/</w:t>
      </w:r>
    </w:p>
    <w:p>
      <w:pPr>
        <w:pStyle w:val="Normal"/>
      </w:pPr>
      <w:r>
        <w:rPr/>
        <w:t>Content: हिंदी | English सोमवार १ सप्टेंबर २०२५ FOLLOW US : शहरं व्हिडीओ सखी आणखी By ऑनलाइन लोकमत | Updated: August 1, 2025 15:24 IST2025-08-01T15:22:59+5:302025-08-01T15:24:35+5:30 पुणे : महायुतीत अजित पवार गट, शिंदे गट आणि भाजप असे तिन्ही येऊन सध्या काम करत आहेत. त्यांच्यात एकनाथ शिंदे आणि अजित पवार यांच्यामध्ये नेहमीच राजकीय विनोदी किस्से पाहायला मिळतात. एकमेकांना सहज चिमटे काढले जातात. देवेंद्र फडणवीस नेहमी त्यांना सांभाळून घेत असतात. अशाच एक किस्सा अजित पवार आणि चंद्रकांत पाटील यांच्याबाबत आज पुण्यात घडला आहे. पुण्यातील टिळक स्मारक मंदिर येथे लोकमान्य टिळक राष्ट्रीय पुरस्काराचे आयोजन करण्यात आले आहे. यंदा केंद्रीय मंत्री नितीन गडकरी यांना मुख्यमंत्री देवेंद्र फडणवीस यांच्या हस्ते हा पुरस्कार प्रदान करण्यात येणार आहे. यावेळी उपमुख्यमंत्री अजित पवार आणि उपमुख्यमंत्री एकनाथ शिंदे उपस्थित होते. कार्यक्रमात भाषण सुरु असताना उपमुख्यमंत्री अजित पवारांनी यांनी मंत्री चंद्रकांत पाटलांना चिमटे काढले आहेत. कार्यक्रम सुरु झाल्यावर सूत्रसंचालन करणाऱ्या महिलेने मंचावर दोन दादा आहेत असं म्हणाले होते. एका अजित दादा आणि दुसरे रोहित दादा आहेत. त्यानंतर महिलेने चंद्रकांत दादा पण आहेत असं म्हणत सर्व दादांचा उल्लेख केला. त्यावरून अजित पवारांनी चंद्रकांत दादांना टोमणे मारले आहेत. तुम्ही अजून देखील पुणेकरांना पुण्याचे वाटत नाहीत त्यांना कोल्हापूरचेच वाटतात. असं म्हणून चिमटे काढले. कदाचित अजून देखील त्यांना ते कोल्हापूरचे आहे असं वाटत असं म्हणत मुख्यमंत्र्यांनी लक्ष घातलं पाहिजे असं अजितदादा म्हणाले आहेत. त्याच वेळी कार्यक्रमात मुख्यमंत्री देवेंद्र फडणवीस यांनी "तुम्हीच त्यांना पालकमंत्री होऊन दिल नाही ना" असा टोला अजितदादांना लगावला. उपमुख्यमंत्री अजित पवार म्हणाले की, आपण एकत्र येणार होतो तेव्हाच ठरलं होतं की मीच पालकमंत्री असेल. असे बोलून अजित पवारांनी पुन्हा भाषणाला सुरुवात केली. FOLLOW US : Copyright © 2025 Lokmat Media Pvt Ltd</w:t>
      </w:r>
    </w:p>
    <w:p>
      <w:pPr>
        <w:pStyle w:val="Heading3"/>
      </w:pPr>
      <w:r>
        <w:rPr/>
        <w:t>Article 266</w:t>
      </w:r>
    </w:p>
    <w:p>
      <w:pPr>
        <w:pStyle w:val="Normal"/>
      </w:pPr>
      <w:r>
        <w:rPr/>
        <w:t>Title: Abu Azami : औरंगजेबाला महान राजा म्हणणाऱ्या अबू आझमींवर अखेर कारवाई</w:t>
      </w:r>
    </w:p>
    <w:p>
      <w:pPr>
        <w:pStyle w:val="Normal"/>
      </w:pPr>
      <w:r>
        <w:rPr/>
        <w:t xml:space="preserve">URL: </w:t>
      </w:r>
      <w:r>
        <w:t xml:space="preserve"> https://www.tv9marathi.com/maharashtra/samajwadi-party-mla-abu-azami-suspended-from-maharashtra-assembly-for-praise-aurangzeb-minister-chandrakant-patil-inform-house-1360855.html</w:t>
      </w:r>
    </w:p>
    <w:p>
      <w:pPr>
        <w:pStyle w:val="Normal"/>
      </w:pPr>
      <w:r>
        <w:rPr/>
        <w:t>Content: By signing in or creating an account, you agree with Associated Broadcasting Company's Terms &amp; Conditions and Privacy Policy. औरंगजेबाला महान राजा म्हणणाऱ्या समाजवादी पार्टीचे आमदार अबू आझमी यांच्याविरोधात अखेर सरकारने कारवाई केली आहे. अबू आझमी यांच्यावर निलंबनाची कारवाई झाली आहे. “अर्थसंकल्पीय अधिवेशन संपेपर्यंत निलंबन करत आहोत. त्यांना विधान भवन परिसरात येण्यास बंदी असेल” असं चंद्रकांत पाटील म्हणाले. “फक्त या अधिवेशनापुरता निलंबन नको. कायम स्वरूपी निलंबन करा” अशी सुधीर मुनगंटीवार यांनी मागणी केली आहे. भाजप नेते सुधीर मुनगंटीवार आक्रमक झालेले. “फक्त अधिवेशन काळापुरते निलंबन नको. त्यांचे सर्व भत्ते बंद करा. आमदार निधी व पगार ही बंद करा. औरंगजेबाचे उदात्तीकरण खपवून घेणार नाही. प्रस्तावात सुधारणा करा. कारवाई अधिक कठोर करा” अशी सुधीर मुनगंटीवार यांनी मागणी केली. महाराष्ट्र सरकारमध्ये मंत्री असणारे चंद्रकांत पाटील यांनी विधानसभेच्या सत्रात अबू आजमी यांना निलंबित करण्यासाठी प्रस्ताव सादर केला. “छत्रपती शिवाजी महाराज पूजनीय आहेत. त्यांचा अपमान करणाऱ्याला आम्ही सहजतेने जाऊ देऊ शकत नाहीत” असं सुधीर मुनगंटीवार यांचं म्हणणं होतं. कायम स्वरुपी निलंबित करता येऊ शकत का? “सर्वोच्च न्यायालयाच्या निर्णयानुसार आमदारांना एकासत्रापेक्षा जास्तकाळ निलंबित करता येऊ शकत नाही” असं चंद्रकांत पाटील म्हणाले. “आमदार म्हणून अबू आजमी यांना निलंबित करता येऊ शकत का? याचा अभ्यास करण्यासाठी आम्ही समिती स्थापन करु” असं चंद्रकांत पाटील म्हणाले. अबू आझमी काय म्हणालेले? “मी औरंगजेबाला क्रूर शासक मानत नाही. औरंगजेबने त्याच्या कारकिर्दीत अनेक हिंदू मंदिरे बांधली. तो एक महान राजा होता. त्याच्या काळात भारत ‘सोने की चिड़िया’ होता. त्याची राजवट पाहूनच इंग्रज भारतात आले होते. तो न्यायप्रेमी सम्राट होता. आम्हाला चुकीचा इतिहास दाखवला जात आहे. वाराणसीमध्ये औरंगजेबाच्या एका सरदाराने पंडिताच्या मुलीशी जबरदस्तीने लग्न करण्याचा प्रयत्न केला. तेव्हा औरंगजेबाने त्याला हत्तीच्या पायाखाली चिरडले होते. औरंगजेबाची कबर खोदण्याची भाषा करणारे भाजप नेते जातीय सलोखा बिघडवत आहेत” असं अबू आझमी म्हणालेले. पडसाद उमटल्यानंतर आझमींची माघार अबू आझमी यांनी केलेल्या विधानाचे पडसाद अर्थसंकल्पीय अधिवेशनातही उमटले. यानंतर दोन्हीही सभागृहात अबू आझमी यांच्या वक्तव्याचा निषेध करण्यात आला. त्यांच्या या विधानानंतर अबू आझमींच्या राजीनाम्याची मागणी जोर धरु लागली होती. तसेच उपमुख्यमंत्री एकनाथ शिंदे यांनी अबू आझमी यांच्या निलंबनाची मागणी केली. त्यानंतर अबू आझमी यांनी एक व्हिडीओ शेअर करत केलेले विधान मागे घेत असल्याचे सांगितले.</w:t>
      </w:r>
    </w:p>
    <w:p>
      <w:pPr>
        <w:pStyle w:val="Heading3"/>
      </w:pPr>
      <w:r>
        <w:rPr/>
        <w:t>Article 267</w:t>
      </w:r>
    </w:p>
    <w:p>
      <w:pPr>
        <w:pStyle w:val="Normal"/>
      </w:pPr>
      <w:r>
        <w:rPr/>
        <w:t>Title: Sushma Andhare यांच्यामुळे ठाकरेंच्या शिवसेनेत नाराजी? अंधारे बैठकीला येताच चंद्रकांत मोकाटेंचा काढता पाय</w:t>
      </w:r>
    </w:p>
    <w:p>
      <w:pPr>
        <w:pStyle w:val="Normal"/>
      </w:pPr>
      <w:r>
        <w:rPr/>
        <w:t xml:space="preserve">URL: </w:t>
      </w:r>
      <w:r>
        <w:t xml:space="preserve"> https://www.lokshahi.com/news/is-sushma-andhare-causing-discontent-in-thackerays-shiv-sena</w:t>
      </w:r>
    </w:p>
    <w:p>
      <w:pPr>
        <w:pStyle w:val="Normal"/>
      </w:pPr>
      <w:r>
        <w:rPr/>
        <w:t>Content: विधानसभा निवडणुकीमध्ये महाविकास आघाडीला पराभवाचा सामना करावा लागला आहे. त्यानंतर मविआमधील घटक पक्षांनाही आपल्या पक्षाचं अस्तित्व टिकवण्याची लढाई सुरू झाली आहे. राज्यामध्ये येऊ घातलेल्या स्थानिक स्वराज्य संस्थांच्या निवडणुकांसाठी मविआतील घटक पक्षांची मोर्चेबांधणी सुरू झाली आहे. मात्र, शिवसेना (उद्धव बाळासाहेब ठाकरे) पक्षांतर्गत नाराजी असल्याचं चित्र तयार झालं आहे. दुसरीकडे शिवसेना (उद्धव बाळासाहेब ठाकरे) स्वबळावर लढणार आहे. मात्र, स्वबळावर लढण्याचा निर्णय फक्त मुंबई पुरता असल्याचं खासदार संजय राऊत यांनी स्पष्ट केलं आहे. स्वबळावर लढणार याचा अर्थ महाविकास आघाडी तुटली किंवा संपली असा होत नसल्याचं संजय राऊत यांनी म्हटलं. तर मागील निवडणुकीत आमचा पराभव झाला. मात्र, त्यासाठी आता थांबून चालणार नसल्याचं वक्तव्य त्यांनी केलं आहे. दरम्यान, शिवसेना उपनेत्या सुषमा अंधारे यांच्यामुळे ठाकरेंच्या शिवसेनेत नाराजी? पसरली आहे का हा सवाल उपस्थित झाला आहे. कारण अंधारे बैठकीला येताच चंद्रकांत मोकाटे यांनी काढता पाय घेतला. शिवसेना प्रवक्ते आणि खासदार संजय राऊत, आमदार सचिन अहिर यांच्या अध्यक्षतेखाली पुण्यात बैठक सुरू होती. यावेळी सुषमा अंधारे येताच मोकाटे तडकाफडकी निघून गेले. माजी आमदार चंद्रकांत मोकाटे यांची महत्त्वाची प्रतिक्रिया माजी आमदार चंद्रकांत मोकाटे यांना विचारले असता त्यांनी महत्त्वाची प्रतिक्रिया दिली. 'सुषमा अंधारे बैठकीला पोहचल्यावर बसायला जागा नव्हती. मी माझी खुर्ची त्यांना दिली आणि माझं निघून आलो, त्या आमच्या पक्षाच्या नेत्या आहेत त्या मंचावरच बसणार ना?' अशी खोचक प्रतिक्रिया मोकाटे यांनी दिली. त्यांच्या या प्रतिक्रियेमुळे चर्चांना उधाण आलं आहे. कोण आहेत चंद्रकांत मोकाटे? चंद्रकांत मोकाटे यांनी भाजपच्या चंद्रकांत पाटील यांच्या विरोधात कोथरूड विधानसभा मतदारसंघात निवडणूक लढवली आहे. ते शिवसेनेचे माजी आमदार आहेत. ठाकरे गटातील काही उरलेल्या नेत्यांपैकी ते सर्वात जेष्ठ नेते आहेत. त्यामुळे मोकाटे यांच्या नाराजीची पुणे शिवसेनेच्या राजकीय वर्तुळात चर्चा रंगली आहे. Lokshahi Marathi Ⓒcopyright2022</w:t>
      </w:r>
    </w:p>
    <w:p>
      <w:pPr>
        <w:pStyle w:val="Heading3"/>
      </w:pPr>
      <w:r>
        <w:rPr/>
        <w:t>Article 268</w:t>
      </w:r>
    </w:p>
    <w:p>
      <w:pPr>
        <w:pStyle w:val="Normal"/>
      </w:pPr>
      <w:r>
        <w:rPr/>
        <w:t>Title: कारण राजकारण : कलमाडी नंतर पुण्याचा चेहरा कोण ? हा प्रश्न आजही कायम</w:t>
      </w:r>
    </w:p>
    <w:p>
      <w:pPr>
        <w:pStyle w:val="Normal"/>
      </w:pPr>
      <w:r>
        <w:rPr/>
        <w:t xml:space="preserve">URL: </w:t>
      </w:r>
      <w:r>
        <w:t xml:space="preserve"> https://www.lokmat.com/pune/because-politics-who-is-the-face-of-pune-after-kalmadi-the-rise-of-ajit-pawar-the-late-girish-bapat-chandrakant-patil-and-muralidhar-mohol-in-pune-political-transition-a-a955-c1008/</w:t>
      </w:r>
    </w:p>
    <w:p>
      <w:pPr>
        <w:pStyle w:val="Normal"/>
      </w:pPr>
      <w:r>
        <w:rPr/>
        <w:t>Content: हिंदी | English सोमवार १ सप्टेंबर २०२५ FOLLOW US : शहरं व्हिडीओ सखी आणखी By राजू हिंगे | Updated: June 13, 2025 10:47 IST2025-06-13T10:46:40+5:302025-06-13T10:47:21+5:30 पुणे :पुणे महापालिकेवर सर्वाधिक काळ काँग्रेसची निर्विवाद सत्ता होती. १९९० नंतर पुण्याच्या राजकारणात सुरेश कलमाडींचा उदय झाला. कलमाडी यांनी सबसे बड़ा खिलाडी म्हणून पुण्याच्या राजकारणात दबदबा निर्माण केला. त्यानंतर कलमाडी यांच्या नेतृत्वाला सुरुंग लावण्याचे काम उपमुख्यमंत्री अजित पवार यांनी केले अन् महापालिकेत शिवसेना आणि भाजपला बरोबर घेऊन पुणे पॅटर्नची निर्मिती केली. त्यानंतर राष्ट्रवादी काँग्रेसने काही वर्षे पुणे पॅटर्न आणि काँग्रेससोबत आघाडी करून दहा वर्षे पुणे महापालिकेवर हुकूमत गाजवली. २०१७च्या महापालिका निवडणुकीत भाजपची एकहाती सत्ता आली. राजकीय स्थित्यंतरात उपमुख्यमंत्री अजित पवार, स्व. गिरीश बापट, उच्च व तंत्र शिक्षण मंत्री चंद्रकांत पाटील आणि केंद्रीय सहकार राज्यमंत्री मुरलीधर मोहोळ हे नेते उदयास आले. पण, सुरेश कलमाडींनंतर केंद्रात आणि राज्यात दबदबा असलेल्या पुण्याचा चेहरा कोण? हा प्रश्न मात्र आजही कायम आहे. साधारणपणे १९८४ ला पुण्यात काँग्रेसचा विरोधी पक्ष म्हणून भाजपचा उदय झाला. १९८४ आणि १९८९ च्या लोकसभा निवडणुकीमध्ये काँग्रेसचे विठ्ठलराव गाडगीळ यांनी भाजपचे अण्णा जोशी यांचा पराभव केला. १९९१ च्या लोकसभा निवडणुकीमध्ये भाजपच्या अण्णा जोशी यांनी काँग्रेसच्या विठ्ठलराव गाडगीळ यांचा पराभव केला. भाजपचे पहिले खासदार होण्याचा बहुमान अण्णा जोशी यांना मिळाला. याच कालावधीत पुण्याच्या राजकारणात सुरेश कलमाडी यांचा उदय झाला. काँग्रेसच्या परंपरागत राजकारणाला धक्के देत पुण्यात कलमाडी पॅटर्न सुरू झाला. त्यातच १९९९ शरद पवार काँग्रेसमधून बाहेर पडले. आणि त्यांनी राष्ट्रवादी काँग्रेसची स्थापना केली. काँग्रेसमधील ही फाटाफूट भाजपच्या पथ्यावर पडली आणि भाजपचे प्रदीप रावत १९९९ ला खासदार बनले. पुणे काँग्रेसमधील नेतृत्वाची पोकळी हेरून सुरेश कलमाडी काँग्रेसमध्ये परतले. त्यानंतर २००४ आणि २००९ या लोकसभेच्या दोन्ही निवडणूक कलमाडी यांनी जिंकल्या. यावेळी केंद्रात युपीएच्या माध्यमातून काँग्रेसचे सरकार सत्तेत होते. पुणे फेस्टिव्हल, पुणे इंटरनॅशनल मॅरेथॉन, पुणे फिल्म फेस्टिव्हल, कॉमनवेल्थ युथ गेम्स, असे अनेक उपक्रम कालमाडी यांनी सुरू केले. पुण्याचा चेहरा म्हणून सुरेश कलमाडी, अशी ओळख बनली. पुणे महापालिकेच्या २००७निवडणुकीत उपमुख्यमंत्री अजित पवार यांनी राष्ट्रवादी काँग्रेस, शिवसेना आणि भाजप यांना एकत्र घेऊन पुणे पॅटर्न तयार केला. दादा विरुद्ध भाई या संघर्षात निर्माण झालेल्या पुणे पॅटर्नची राज्यभर चर्चा झाली. त्यानंतर कलमाडींच्या राजकारणाला उतरती कळा लागली. दिल्लीतील कॉमनवेल्थ घोटाळ्यात कलमाडी यांना आरोपी केले. पुणे महापालिकेत २०१२ मध्ये राष्ट्रवादीची सत्ता होती. अजित पवार हे राज्याचे नेतृत्व. पुण्याचे पालकमंत्री म्हणून अजित पवार यांनी स्वतःचा दबदबा निर्माण केलेला आहेच, पण अजित पवार यांना पुणे शहरामध्ये समर्थपणे साथ देणारे नेतृत्व लाभलेले नाही. २०१७ च्या पुणे महापालिका निवडणुकीत काँग्रेस राष्ट्रवादीचा पराभव करत भाजपची एक हाती सत्ता आली. २०१९ च्या विधानसभा निवडणुकीमध्ये कोथरूड मतदारसंघात बाहेरून येऊन भाजपचे चंद्रकांत पाटील विजयी झाले. २०१९ ला खासदार झाल्यापासून गिरीश बापटांचे नेतृत्व आकार घेऊ लागले होते. भाजपमध्येही चंद्रकांत पाटील आणि गिरीश बापट, अशी दोन सत्ता केंद्रे झाली. २०२३ साली गिरीश बापट यांचा मृत्यू झाला. त्यानंतर २०२४च्या लोकसभा निवडणुकीमध्ये मुरलीधर मोहोळ विजयी झाले. त्यानंतर शिवसेना आणि राष्ट्रवादीत फूट पडून दोन गट निर्माण झाले. राजकीय समीकरणे बदलली आहे. इतिहास सांगतो... फुटीचा फायदा भाजपलाच१९९८ च्या लोकसभा निवडणुकीमुळे सुरेश कालमाडी यांच्या राजकारणाला काही काळ ब्रेक बसला. कलमाडी १९९८ ची निवडणूक काँग्रेसमधून बाहेर पडून अपक्ष लढले आणि त्यावेळी काँग्रेसमध्ये असलेल्या शरद पवार यांनी विठ्ठलराव तुपे यांच्याकडून कलमाडींचा पराभव घडवून आणला होता. काँग्रेसमधील ही फाटाफूट भाजपच्या पथ्यावर पडली आणि भाजपचे प्रदीप रावत १९९९ ला खासदार बनले. आता राष्ट्रवादी काँग्रेसमध्ये फुट पडली आहे. शरद पवार आणि अजित पवार असे दोन स्वतंत्र गट झाले आहे. या फुटीचा फायदा स्थानिक स्वराज्य संस्थांच्या निवडणुकीत भाजपलाच होण्याची शक्यता आहे. पुण्याचे राजकारण बदलत गेलेपुणे महापालिकेत ३४ गावांचा सामवेश झाला. त्याने पुणे महापालिका ही भौगोलिकदृष्ट्या राज्यातील सर्वात मोठी महापालिका झाली. गेल्या पंचवीस वर्षांमध्ये पुण्याचा प्रचंड विस्तार झाला. देश-विदेशातून अनेक विद्यार्थी पुण्यात येतात. त्यातून पुण्याचा चेहरा-मोहरा बदलला तसेच राजकारणही बदलत गेले. FOLLOW US : Copyright © 2025 Lokmat Media Pvt Ltd</w:t>
      </w:r>
    </w:p>
    <w:p>
      <w:pPr>
        <w:pStyle w:val="Heading3"/>
      </w:pPr>
      <w:r>
        <w:rPr/>
        <w:t>Article 269</w:t>
      </w:r>
    </w:p>
    <w:p>
      <w:pPr>
        <w:pStyle w:val="Normal"/>
      </w:pPr>
      <w:r>
        <w:rPr/>
        <w:t>Title: माजी मुख्यमंत्री वसंतदादा पाटलांची नातसून भाजपमध्ये जाणार:सांगलीत कॉंग्रेसला मोठा धक्का, मुख्यमंत्री देवेंद्र फडणवीसांच्या उपस्थितीत पक्षप्रवेश होणार</w:t>
      </w:r>
    </w:p>
    <w:p>
      <w:pPr>
        <w:pStyle w:val="Normal"/>
      </w:pPr>
      <w:r>
        <w:rPr/>
        <w:t xml:space="preserve">URL: </w:t>
      </w:r>
      <w:r>
        <w:t xml:space="preserve"> https://divyamarathi.bhaskar.com/local/maharashtra/kolhapur/news/jayashree-patil-joins-bjp-sangli-congress-setback-135246996.html</w:t>
      </w:r>
    </w:p>
    <w:p>
      <w:pPr>
        <w:pStyle w:val="Normal"/>
      </w:pPr>
      <w:r>
        <w:rPr/>
        <w:t>Content: महाराष्ट्रात आता लवकरच स्थानिक संस्थानच्या निवडणुका जाहीर होणार आहेत. या पार्श्वभूमीवर राज्यातील सर्वच राजकीय पक्षांनी जोरदार तयारी सुरू केली आहे. सर्वच पक्ष आपली ताकद वाढवण्यासाठी वजनदार नेत्याला आपल्या पक्षात आणण्यासाठी प्रयत्न करत असतात. असेच काही जयश्री पाटील या अधिकृतपणे भाजपमध्ये प्रवेश केला असून यावेळी भाजपचे ज्येष्ठ नेते व उच्च शिक्षणमंत्री चंद्रकांत पाटील उपस्थित होते. जयश्री पाटील या जिल्हा मध्यवर्ती बँकेच्या उपाध्यक्षा असून, माझी मंत्री मदन पाटील यांच्या पत्नी आणि खासदार विशाल पाटील यांच्या वहिनी आहेत. मंत्री चंद्रकांत पाटील यांनी जयश्री पाटील यांच्या निवासस्थानी भेट दिली, यावेळी दोघात चर्चा देखील झाली व त्यानंतर जयश्री पाटील यांनी भाजपमध्ये प्रवेश करणार असल्याचे जाहीर केले. मुख्यमंत्री देवेंद्र फडणवीस यांच्या उपस्थितीत बुधवारी जयश्री पाटील या अधिकृतपणे पक्षप्रवेश करणार असल्याची माहिती चंद्रकांत पाटील यांनी दिली आहे. विधानसभा निवडणुकीत जयश्री पाटील यांनी बंडखोरी करत निवडणूक लढवली होती. त्यानंतर कॉंग्रेस पक्षाकडून जयश्री पाटील यांना निलंबित करण्यात आले होते. आता जयश्री पाटील कमळ हाती घेत भाजपमध्ये प्रवेश करणार आहेत. दरम्यान, महाराष्ट्राच्या राजकारणात गेल्या अनेक महिन्यांपासून फोडाफोडीचे राजकारण सुरू झाले आहे. राज्य सरकारमध्ये जे पक्ष आहेत तेच पक्ष विरोधात पण आहेत. राष्ट्रवादी कॉंग्रेस आणि शिवसेनेचे विभाजन झाले. त्यात एक शिवसेना शिंदे गट महायुतीचा घटक पक्ष आहे, तर शिवसेना ठाकरे गट महाविकास आघाडीत आहे. अजित पवारांची राष्ट्रवादी सत्तेत आहे, तर शरद पवारांची राष्ट्रवादी विरोधात आहे. आता आगामी स्थानिक निवडणुकीत काय चित्र पाहायला मिळणार आहे, याची सर्वांना उत्सुकता असणार आहे. Copyright © 2024-25 DB Corp ltd., All Rights Reserved This website follows the DNPA Code of Ethics.</w:t>
      </w:r>
    </w:p>
    <w:p>
      <w:pPr>
        <w:pStyle w:val="Heading3"/>
      </w:pPr>
      <w:r>
        <w:rPr/>
        <w:t>Article 270</w:t>
      </w:r>
    </w:p>
    <w:p>
      <w:pPr>
        <w:pStyle w:val="Normal"/>
      </w:pPr>
      <w:r>
        <w:rPr/>
        <w:t>Title: सांगलीत काँग्रेसला मोठा धक्का! खासदार विशाल पाटलांच्या कट्टर समर्थकांचा भाजपात प्रवेश</w:t>
      </w:r>
    </w:p>
    <w:p>
      <w:pPr>
        <w:pStyle w:val="Normal"/>
      </w:pPr>
      <w:r>
        <w:rPr/>
        <w:t xml:space="preserve">URL: </w:t>
      </w:r>
      <w:r>
        <w:t xml:space="preserve"> https://saamtv.esakal.com/video/big-blow-to-congress-vishal-patil-loyalists-in-sangli-former-mayor-joins-bjp-nck90</w:t>
      </w:r>
    </w:p>
    <w:p>
      <w:pPr>
        <w:pStyle w:val="Normal"/>
      </w:pPr>
      <w:r>
        <w:rPr/>
        <w:t>Content: बातमी सांगलीतून... काँग्रेसच्या नगरसेवकांनी भाजपमध्ये प्रवेश केलाय. प्रदेशाध्यक्ष रवींद्र चव्हाण, पालकमंत्री चंद्रकांत पाटील यांच्या उपस्थितीत पक्षप्रवेश सोहळा पार पडला. यावेळी खासदार विशाल पाटील यांचे कट्टर नगरसेवक मनोज सरगर यांच्यासह माजी महापौर कांचन कांबळे आणि नगरसेविका शुभांगी साळुंखेंनी भाजपमध्ये प्रवेश केलाय. आगामी महापालिका निवडणुकीच्या पार्श्वभूमीवर जिल्ह्यात भाजपनं काँग्रेसला मोठा धक्का दिलाय. भाजपाचे प्रदेशाध्यक्ष रवींद्र चव्हाण यांच्या सांगली जिल्हा भाजपाच्या वतीने सत्कार करण्यात आला आहे. प्रदेशाध्यक्षपदी निवड झाल्यानंतर पहिल्यांदा सांगली जिल्ह्यामध्ये रवींद्र चव्हाण येत असल्याने, भाजपा जिल्हाध्यक्ष सम्राट महाडिक यांच्या नेतृत्वाखाली पेठ नाका येथे सांगली जिल्हा भाजपाच्यावतीने क्रेनच्या माध्यमातून पुष्पहार अर्पण करत जंगी स्वागत करण्यात आले.यावेळी पालकमंत्री चंद्रकांत पाटील यांच्यासह जिल्ह्यातील भाजपा नेते देखील उपस्थित होते.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271</w:t>
      </w:r>
    </w:p>
    <w:p>
      <w:pPr>
        <w:pStyle w:val="Normal"/>
      </w:pPr>
      <w:r>
        <w:rPr/>
        <w:t>Title: कोथरूडमध्ये उभारणार सुधीर फडके यांचे स्मारक:गदिमांच्या स्मारकाजवळ बाबूजींच्या स्मारकासाठी मंत्री चंद्रकांत पाटलांचे मनपा आयुक्तांना निर्देश</w:t>
      </w:r>
    </w:p>
    <w:p>
      <w:pPr>
        <w:pStyle w:val="Normal"/>
      </w:pPr>
      <w:r>
        <w:rPr/>
        <w:t xml:space="preserve">URL: </w:t>
      </w:r>
      <w:r>
        <w:t xml:space="preserve"> https://divyamarathi.bhaskar.com/local/maharashtra/pune/news/kothrud-sudhir-phadke-memorial-proposal-135505418.html</w:t>
      </w:r>
    </w:p>
    <w:p>
      <w:pPr>
        <w:pStyle w:val="Normal"/>
      </w:pPr>
      <w:r>
        <w:rPr/>
        <w:t>Content: गदिमांप्रमाणे कोथरूड मध्ये सुधीर फडके अर्थात बाबूजींचे स्मारक उभारण्यासाठीचा प्रस्ताव तयार करा, अशी सूचना राज्याचे उच्च व तंत्र शिक्षणमंत्री आणि कोथरूडचे आमदार चंद्रकांत पाटील यांनी महापालिका आयुक्तांना केले आहे. पुणे महानगरपालिकेच्या वतीने गीतरामायणाचे कवी ग. द. माडगूळकर यांचे स्मारक कोथरूड मध्ये उभारण्यात येत आहे. त्याचप्रमाणे गीतरामायणाचे संगीतकार असलेल्या सुधीरजी फडके यांच्या कार्यास साजेसे स्मारक कोथरूडमध्ये झाल्यास ते अधिक संयुक्तिक होईल. या दोन महान शिल्पकारांची स्मृती जतन करण्याची संधी यानिमित्ताने पुणे महानगरपालिकेला मिळणार आहे. चांदणी चौक परिसर रस्ते विकासामुळे आणि बंगलोर-मुंबईकडे जाणारा राष्ट्रीय महामार्ग कोथरूडजवळूनच जात असल्यामुळे हे स्मारक कोथरूड परिसरातच होणे आवश्यक वाटते. यामुळे शहरातील वाहतुक या अडचणीशिवाय संपूर्ण राज्यातील आणि देशभरातील रसिकांना तसेच मान्यवर मंडळींना या दोन्ही स्मारकांमध्ये जाणे सोयीचे होईल. महाराष्ट्रातील आणि विदेशातील सुद्धा लक्षावधी रसिकांकडून पुणे महानगरपालिकेच्या या सांस्कृतिक कामाची नोंद घेतली जाईल. त्यामुळे पुणे महानगरपालिकेच्या वतीने सुधीरजी फडके यांचे उचित स्मारक कोथरूडमध्ये उभे करण्याबाबत आवश्यक तो प्रस्ताव तयार करण्यात यावा, अशी सूचना पाटील यांनी मनपा आयुक्तांना केली आहे. गाथा जाधव-आयगोळे यांना स्व. दीपक करंदीकर स्मृती गझल पुरस्कार पु रंगत-संगत प्रतिष्ठान व करम प्रतिष्ठानतर्फे स्व. दीपक करंदरीकर स्मृती गझल पुरस्काराने गझलकारा गाथा जाधव-आयगोळे (कल्याण) यांना गौरविले जाणार आहे. पुरस्कार वितरण सोहळा रविवार, दि. २७ जुलै रोजी सकाळी ११ वाजता पत्रकार भवन, नवी पेठ येथे आयोजित करण्यात आला आहे, अशी माहिती रंगत-संगत प्रतिष्ठानचे अध्यक्ष ॲड. प्रमोद आडकर, करम प्रतिष्ठानचे अध्यक्ष भूषण कटककर यांनी दिली आहे. प्रज्ञा महाजन, मैथिली आडकर, वासंती वैद्य, प्राजक्ता वेदपाठक, ऋचा कर्वे संयोजन करीत आहेत. पुरस्कार वितरण सोहळ्यानिमित्त निमंत्रितांचे गझल संमेलन आयोजित करण्यात आले असून यात भूषण कटककर, प्राजक्ता पटधर्वन, प्रभा सोनवणे, अजय जोशी, स्वाती यादव, चैतन्य कुलकर्णी, रेखा कुलकर्णी, शीला टाकळकर, कविता क्षीरसागर, चंचल काळे, अमिता पैठणकर, डॉ. मृदुला कुलकर्णी-खैरनार यांचा सहभाग असणार आहे. Copyright © 2024-25 DB Corp ltd., All Rights Reserved This website follows the DNPA Code of Ethics.</w:t>
      </w:r>
    </w:p>
    <w:p>
      <w:pPr>
        <w:pStyle w:val="Heading3"/>
      </w:pPr>
      <w:r>
        <w:rPr/>
        <w:t>Article 272</w:t>
      </w:r>
    </w:p>
    <w:p>
      <w:pPr>
        <w:pStyle w:val="Normal"/>
      </w:pPr>
      <w:r>
        <w:rPr/>
        <w:t>Title: Maharashtra Politics: मी मंत्री कसा झालो, मलाही कळालं नाही, मुरलीधर मोहोळ यांच्या विधानाने राजकीय वर्तुळात चर्चा|VIDEO</w:t>
      </w:r>
    </w:p>
    <w:p>
      <w:pPr>
        <w:pStyle w:val="Normal"/>
      </w:pPr>
      <w:r>
        <w:rPr/>
        <w:t xml:space="preserve">URL: </w:t>
      </w:r>
      <w:r>
        <w:t xml:space="preserve"> https://saamtv.esakal.com/video/murli-mohol-unexpected-union-minister-appointment-pune-mp-bjp-leaders-reactions-om0906</w:t>
      </w:r>
    </w:p>
    <w:p>
      <w:pPr>
        <w:pStyle w:val="Normal"/>
      </w:pPr>
      <w:r>
        <w:rPr/>
        <w:t>Content: पुण्याचे खासदार मुरलीधर मोहोळ यांना अनपेक्षितरित्या केंद्रात राज्यमंत्री पद मिळाले आहे. मोहोळ यांना थेट केंद्रात राज्यमंत्रीपदाची जबाबदारी मिळेल याचा अंदाज तेव्हा कोणालाही आला नव्हता. मुरलीधर आता अण्णा झाले आहेत. आता मलाही अमित शाहा यांना भेटण्यासाठी मुरलीधर मोहोळ यांच्याशी बोलावे लागते. असे चंद्रकांत पाटील म्हणाले. यावर मुरलीधर मोहोळ म्हणाले, मी मंत्री कसा झालो ते मलाही कळालं नाही झोपेतून उठल्यानंतर नड्डाजींचा फोन आला होता. पण तो त्यांचा फोन होता हेच मला समजले नव्हते. राज्यात सगळे घडवून आणणारे इथे देवेंद्र फडणवीस बसले आहेत. केंद्रामध्ये अमित शाहांसारखे कडक हेडमास्तर मिळाले आहेत. माझ्या पक्षानेतृत्वाने माझ्यावर विश्वास ठेवला, अशा भावना मुरलीधर मोहोळ यांनी व्यक्त केल्या.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273</w:t>
      </w:r>
    </w:p>
    <w:p>
      <w:pPr>
        <w:pStyle w:val="Normal"/>
      </w:pPr>
      <w:r>
        <w:rPr/>
        <w:t>Title: सांगली जिल्हा नियोजन समिती बरखास्त, राज्य शासनाचे आदेश; समिती सदस्यांचा झाला हिरमोड</w:t>
      </w:r>
    </w:p>
    <w:p>
      <w:pPr>
        <w:pStyle w:val="Normal"/>
      </w:pPr>
      <w:r>
        <w:rPr/>
        <w:t xml:space="preserve">URL: </w:t>
      </w:r>
      <w:r>
        <w:t xml:space="preserve"> https://www.lokmat.com/sangli/sangli-district-planning-committee-dissolved-state-government-orders-a-a746/</w:t>
      </w:r>
    </w:p>
    <w:p>
      <w:pPr>
        <w:pStyle w:val="Normal"/>
      </w:pPr>
      <w:r>
        <w:rPr/>
        <w:t>Content: हिंदी | English सोमवार १ सप्टेंबर २०२५ FOLLOW US : शहरं व्हिडीओ सखी आणखी By ऑनलाइन लोकमत | Updated: January 31, 2025 18:13 IST2025-01-31T18:12:24+5:302025-01-31T18:13:00+5:30 सांगली : जिल्ह्याच्या विकासाची दिशा ठरविणाऱ्या जिल्हा नियोजन समितीची पहिली बैठक दि. २ फेब्रुवारीला होणार आहे. मात्र, या बैठकीच्या तीन दिवस आधीच राज्य शासनाने जिल्हा नियोजन समित्यांवरील नामनिर्देशित व विशेष निमंत्रित सदस्यांच्या नियुक्त्या रद्द केल्या आहेत. त्यामुळे जिल्हा नियोजन समिती बैठकीला उपस्थिती लावून निधीचे आडाखे बांधणाऱ्या सदस्यांचा हिरमोड झाला आहे.मुख्यमंत्री देवेंद्र फडणवीस यांच्या नेतृत्वाखालील महायुती सरकार सत्तारूढ झाल्यानंतर जिल्हा नियोजन समितीची पहिली बैठक दि. फेब्रुवारीला होणार आहे. मात्र, त्यापूर्वीच राज्याच्या नियोजन विभागाने जिल्हा नियोजन समितीवरील, तसेच कार्यकारी समितीवरील नामनिर्देशित सदस्य व विशेष निमंत्रित सदस्य यांच्या नियुक्त्या पुढील आदेशापर्यंत रद्द केल्या जात असल्याचे आदेश जारी केले आहेत. चंद्रकांत पाटील नवीन समिती करणारजिल्ह्यातील विशेष निमंत्रित १२, विधिमंडळ सदस्य एक, नियोजनचे ज्ञान असलेले दोन आणि पाच निमंत्रित सदस्य अशा २० सदस्यांची नियुक्ती केली जाते. भाजप, शिवसेना, राष्ट्रवादी काँग्रेस या तीन पक्षांच्या नेत्यांशी चर्चा करून नवीन सदस्यांच्या नियुक्त्या पालकमंत्री चंद्रकांत पाटील हे लवकरच करणार आहेत.सदस्यांच्या अशा होतात निवडीजिल्हा नियोजन समितीचे अध्यक्ष तथा पालकमंत्री यांच्या अध्यक्षतेखाली कार्यकारी समिती असते. जिल्हा नियोजन समितीवर विधानमंडळ किंवा संसद सदस्य यातून दोन, तर जिल्हा नियोजनाचे ज्ञान असलेले चार, विशेष निमंत्रित १४ अशा एकूण २० सदस्यांची नियुक्ती पालकमंत्री करतात. यामधून कार्यकारी समितीवर दोन नामनिर्देशित आणि दोन विशेष निमंत्रित सदस्यांची नियुक्ती केली जाते. या सदस्यांच्या निवडी रद्दआमदार सुधीर गाडगीळ, माजी आमदार विलासराव जगताप, शिवसेना शिंदे गट जिल्हाध्यक्ष आनंदराव पवार, विशेष निमंत्रित सदस्य आमदार सत्यजित देशमुख, आमदार सुहास बाबर, जिल्हा परिषदेचे माजी अध्यक्ष संग्रामसिंह देशमुख, जिल्हा परिषदेचे माजी सदस्य भीमराव माने, पोपट कांबळे, विनायक जाधव, जिल्हा बँकेचे संचालक तानाजी पाटील, जनसुराज्य शक्ती पार्टी युवकचे प्रदेशाध्यक्ष समित कदम, सुनील पाटील, राष्ट्रीय समाज पक्षाचे जिल्हाध्यक्ष लक्ष्मण सरगर, राष्ट्रवादी काँग्रेसचे माजी नगरसेवक अतहर नायकवडी, बीरेंद्र थोरात यांच्यासह अन्य सदस्यांच्या निवडी रद्द झाल्या आहेत. नियुक्तीसाठी इच्छुकांकडून 'लॉबिंग'जिल्हा नियोजन समितीवरील जुन्या सदस्यांच्या नियुक्त्या रद्द करण्याचा निर्णय जारी होताच इच्छुकांनी लॉबिंग सुरू केली आहे. नियोजन समितीवर जाण्यासाठी काहींनी वरिष्ठ नेत्यांचे उंबरठे झिजविणे सुरू केले आहे. FOLLOW US : Copyright © 2025 Lokmat Media Pvt Ltd</w:t>
      </w:r>
    </w:p>
    <w:p>
      <w:pPr>
        <w:pStyle w:val="Heading3"/>
      </w:pPr>
      <w:r>
        <w:rPr/>
        <w:t>Article 274</w:t>
      </w:r>
    </w:p>
    <w:p>
      <w:pPr>
        <w:pStyle w:val="Normal"/>
      </w:pPr>
      <w:r>
        <w:rPr/>
        <w:t>Title: Jalgaon News: शिवसेना आमदार चंद्रकांत पाटील यांना पोलिसांनी घेतलं ताब्यात, नेमकं प्रकरण काय?</w:t>
      </w:r>
    </w:p>
    <w:p>
      <w:pPr>
        <w:pStyle w:val="Normal"/>
      </w:pPr>
      <w:r>
        <w:rPr/>
        <w:t xml:space="preserve">URL: </w:t>
      </w:r>
      <w:r>
        <w:t xml:space="preserve"> https://marathi.timesnownews.com/maharashtra/shiv-sena-mla-chandrakant-patil-taken-into-custody-by-police-article-152324476</w:t>
      </w:r>
    </w:p>
    <w:p>
      <w:pPr>
        <w:pStyle w:val="Normal"/>
      </w:pPr>
      <w:r>
        <w:rPr/>
        <w:t>Content: थीम Updated Jul 22, 2025, 15:47 IST शिवसेना आमदार चंद्रकांत पाटील यांना पोलिसांनी घेतलं ताब्यात Yogesh Pawar Success: गुन्हेगारीचा भूतकाळ मागे सोडून 'तो' आता कॉलेजमध्ये देणार अर्थशास्त्राचे धडे Beed Crime: रेल्वे स्थानकात आई-वडिलांना झोप लागली अन् नराधमांनी 5 वर्षीय चिमुकलीवर अत्याचार केला, परळीतील घटनेने खळबळ Railway Jobs: रेल्वेत सेक्शन कंट्रोलर भरती प्रक्रिया सुरू, पात्रता निकष व निवड पद्धती जाणून घ्या! Aajche Rashi Bhavishya: सप्टेंबर महिन्याची सुरुवात आनंदवार्ताने, कोणाला होणार अचानक धनलाभ? वाचा Pimpri Chinchwad Crime: जुगार अड्ड्यावर पोलिसांची धडक कारवाई; 34 लाखांचा माल हस्तगत, राजकीय संबंधांवर संशय…! Mumbai Howrah Duronto Express: सोळा वर्षांचा वनवास संपला! ‘दुरांतो’ एक्स्प्रेसला अखेर थांबा मिळाला, 'या' प्रवाशांना मोठा दिलासा Vande Bharat : छत्रपती संभाजीनगर ते नांदेड मार्गावर वंदे भारत एक्स्प्रेस शेकडो रिकाम्या सीट ठेवून धावली Mumbai Maratha Protest: मराठा आंदोलक आक्रमक; सुप्रिया सुळेंना आंदोलकांचा घेराव, शरद पवारांविरोधात घोषणाबाजी टाईम्स नाऊ मराठीमध्ये (डिजिटल) टीम लीड म्हणून कार्यरत. प्रिन्ट, इलेक्ट्रॉनिक आणि डिजिटल अशा तिन्ही माध्यमांत 18 वर्षांहून अधिक काळ कामाचा अनुभव. झी मी...अधिक पiहा marathi news maharashtra Follow us : © 2025 Bennett, Coleman &amp; Company Limited</w:t>
      </w:r>
    </w:p>
    <w:p>
      <w:pPr>
        <w:pStyle w:val="Heading3"/>
      </w:pPr>
      <w:r>
        <w:rPr/>
        <w:t>Article 275</w:t>
      </w:r>
    </w:p>
    <w:p>
      <w:pPr>
        <w:pStyle w:val="Normal"/>
      </w:pPr>
      <w:r>
        <w:rPr/>
        <w:t>Title: मुक्ताईनगरचे आमदार चंद्रकांत पाटलांना पोलिसांनी घेतलं ताब्यात ; नेमकं प्रकरण काय?</w:t>
      </w:r>
    </w:p>
    <w:p>
      <w:pPr>
        <w:pStyle w:val="Normal"/>
      </w:pPr>
      <w:r>
        <w:rPr/>
        <w:t xml:space="preserve">URL: </w:t>
      </w:r>
      <w:r>
        <w:t xml:space="preserve"> https://jalgaonlive.news/muktainagar-mla-chandrakant-patil-arrested-by-police-120015/</w:t>
      </w:r>
    </w:p>
    <w:p>
      <w:pPr>
        <w:pStyle w:val="Normal"/>
      </w:pPr>
      <w:r>
        <w:rPr/>
        <w:t>Content: मुक्ताईनगरचे आमदार चंद्रकांत पाटील यांना पोलिसांनी ताब्यात घेतलं आहे. यामुळे परिसरात एकच खळबळ उडाली आहे. जळगाव लाईव्ह न्यूज । २२ जुलै २०२५ । मुक्ताईनगरचे आमदार चंद्रकांत पाटील यांना पोलिसांनी ताब्यात घेतलं आहे. यामागचं कारण म्हणले खामखेडा येथील राष्ट्रीय महामार्गाच्या कामातील भूमी अधिग्रहणातील घोळाबाबत शेतकऱ्यांनी केलेल्या आंदोलनामुळे वातावरण चिघळले असून यामुळे पोलिसांनी शेतकऱ्यांसह आमदार पाटील यांना अटक केली. यामुळे परिसरात एकच खळबळ उडाली आहे. नेमकं प्रकरण काय ? सध्या इंदूर ते हैदराबाद महामार्गाचे काम सुरू असून यात खामखेडा परिसरातील शेतकऱ्यांना योग्य तो मोबदला न मिळाल्याने या भागातील शेतकऱ्यांनी आंदोलन सुरू केले आहे. काही दिवसांपूव तर सदर कामाच्या ठेकेदाराने दादागिरी करत शेतकऱ्यांच्या केळीमध्ये जेसीबी घालून ते पीक जमीनदोस्त करत काम सुरू केले. यामुळे शेतकऱ्यांनी जलसमाधी आंदोलन केले. याप्रसंगी पोलीस व शेतकऱ्यांमध्ये झटापट झाली होती. यानंतर देखील शेतकऱ्यांचे आंदोलन सुरूच होते. दरम्यान, आमदार चंद्रकांत पाटील हे देखील या आंदोलनात सहभागी झाले होते. आज या आंदोलनाच्या ठिकाणी शेतकऱ्यांनी जोरदार घोषणा दिल्या. यानंतर वातावरण चिघळले. यामुळे पोलिसांनी आंदोलनकर्ते शेतकऱ्यांसह आमदार चंद्रकांत पाटील यांना ताब्यात घेतले आहे. त्यांना ताब्यात घेऊन भुसावळ तालुका पोलीस स्थानकात आणले जात असल्याचे वृत्त आहे. JalgaonLive.News is your trusted source for the latest news and updates from Jalgaon District. Stay informed with real-time coverage on politics, crime, tourism, jobs, real estate, and more. We bring you accurate, unbiased, and timely news to keep you connected with your community. © JalgaonLive.News • All rights reservedPowered By ContentOcean Infotech Pvt. Ltd.</w:t>
      </w:r>
    </w:p>
    <w:p>
      <w:pPr>
        <w:pStyle w:val="Heading3"/>
      </w:pPr>
      <w:r>
        <w:rPr/>
        <w:t>Article 276</w:t>
      </w:r>
    </w:p>
    <w:p>
      <w:pPr>
        <w:pStyle w:val="Normal"/>
      </w:pPr>
      <w:r>
        <w:rPr/>
        <w:t>Title: सीईटी परीक्षा पॅटर्नमध्ये मोठा बदल; चंद्रकांत पाटील यांनी दिली माहिती</w:t>
      </w:r>
    </w:p>
    <w:p>
      <w:pPr>
        <w:pStyle w:val="Normal"/>
      </w:pPr>
      <w:r>
        <w:rPr/>
        <w:t xml:space="preserve">URL: </w:t>
      </w:r>
      <w:r>
        <w:t xml:space="preserve"> https://eduvarta.com/maharashtra-cet-not-to-be-held-outside-state-to-prevent-malpractices-told-minister-chandrakant--patil</w:t>
      </w:r>
    </w:p>
    <w:p>
      <w:pPr>
        <w:pStyle w:val="Normal"/>
      </w:pPr>
      <w:r>
        <w:rPr/>
        <w:t>Content: First Educational Webportal eduvarta@gmail.com Aug 31, 2025 0 eduvarta@gmail.com Aug 31, 2025 0 eduvarta@gmail.com Aug 31, 2025 0 eduvarta@gmail.com Aug 30, 2025 0 eduvarta@gmail.com Aug 30, 2025 0 eduvarta@gmail.com Aug 31, 2025 0 eduvarta@gmail.com Aug 29, 2025 0 eduvarta@gmail.com Aug 27, 2025 0 eduvarta@gmail.com Aug 25, 2025 0 eduvarta@gmail.com Aug 25, 2025 0 eduvarta@gmail.com Aug 30, 2025 0 eduvarta@gmail.com Jun 28, 2025 0 eduvarta@gmail.com Jun 28, 2025 0 eduvarta@gmail.com Jun 26, 2025 0 eduvarta@gmail.com Jun 25, 2025 0 eduvarta@gmail.com Aug 30, 2025 0 eduvarta@gmail.com Jun 16, 2025 0 eduvarta@gmail.com Jun 5, 2025 0 eduvarta@gmail.com May 20, 2025 0 eduvarta@gmail.com May 2, 2025 0 eduvarta@gmail.com Aug 20, 2025 0 eduvarta@gmail.com Jul 7, 2025 0 eduvarta@gmail.com Jun 21, 2025 0 eduvarta@gmail.com Jun 13, 2025 0 eduvarta@gmail.com May 17, 2025 0 eduvarta@gmail.com Mar 8, 2025 0 eduvarta@gmail.com Jan 18, 2025 0 eduvarta@gmail.com Jan 4, 2025 0 eduvarta@gmail.com Dec 3, 2024 0 eduvarta@gmail.com May 12, 2024 0 eduvarta@gmail.com Aug 16, 2025 0 eduvarta@gmail.com Jun 11, 2025 0 eduvarta@gmail.com Jun 10, 2025 0 eduvarta@gmail.com Jun 3, 2025 0 eduvarta@gmail.com May 31, 2025 0 eduvarta@gmail.com Jul 5, 2025 0 eduvarta@gmail.com Jun 30, 2025 0 eduvarta@gmail.com Dec 16, 2024 0 eduvarta@gmail.com Jul 18, 2024 0 eduvarta@gmail.com May 12, 2024 0 First Educational Webportal शिक्षण स्पर्धा परीक्षा युथ संशोधन /लेख स्पर्धा परीक्षा एज्युवार्ता न्यूज नेटवर्क महाराष्ट्राचे उच्च आणि तंत्रशिक्षण मंत्री चंद्रकांत पाटील (Maharashtra Higher and Technical Education Minister Chandrakant Patil) यांनी व्यावसायिक अभ्यासक्रमांसाठी सामायिक प्रवेश परीक्षा (Common Entrance Exam for Professional Courses) CET संदर्भात महत्वाची घोषणा केली आहे. "पुढील शैक्षणिक सत्रापासून राज्यातील (सीईटी) फक्त महाराष्ट्रातच घेतली जाईल. (From the next academic session, the state CET will be conducted only in Maharashtra.) या निर्णयाचा उद्देश परीक्षेतील अनियमितता आणि अनियमितता रोखणे आहे," अशी माहिती पाटील यांनी दिली. या निर्णयानंतर, आता महाराष्ट्राबाहेरील विद्यार्थ्यांना सीईटी परीक्षा देण्यासाठी राज्यातील परीक्षा केंद्रावर यावे लागेल. बिहारमध्ये अलीकडेच काही अनियमितता उघडकीस आल्यानंतर हा निर्णय घेण्यात आला आहे. खरं तर, बिहारमधील पाटणा येथील एका परीक्षा केंद्रातून चार विद्यार्थ्यांनी महाराष्ट्र सीईटी (५ वर्षांचा एलएलबी अभ्यासक्रम) मध्ये १०० टक्के गुण मिळवले होते. राज्याचा गुन्हे अन्वेषण विभाग (सीआयडी) या प्रकरणाची चौकशी करत आहे.पाटील म्हणाले, "सीईटी परीक्षेत पारदर्शकता राखण्यासाठी आणि गैरप्रकार रोखण्यासाठी, आतापासून ही परीक्षा फक्त महाराष्ट्रातच घेतली जाईल. यामुळे देखरेख सुधारेल आणि संघटित फसवणुकीची शक्यता कमी होईल."याशिवाय, मुंबई गुन्हे शाखेने अलिकडेच एका प्रवेश रॅकेटचा पर्दाफाश केला आहे जो विद्यार्थ्यांकडून पैसे घेऊन सीईटीमध्ये गुण वाढवण्याचे आश्वासन देत होता. या प्रकरणात दिल्लीतील तीन जणांना अटक करण्यात आली आहे.दरवर्षी १० लाखांहून अधिक विद्यार्थी विविध सीईटी परीक्षा देतात, त्यापैकी सुमारे २५,००० विद्यार्थी महाराष्ट्राबाहेरील परीक्षा केंद्रे निवडतात. पाटील म्हणाले की, "आता ही संख्या शून्य असेल, ज्यामुळे संपूर्ण प्रवेश प्रक्रियेत निष्पक्षता आणि विश्वासार्हता कायम राहील." Previous Article Next Article eduvarta@gmail.com eduvarta@gmail.com Aug 23, 2024 0 eduvarta@gmail.com Jun 26, 2023 0 eduvarta@gmail.com Apr 12, 2023 0 eduvarta@gmail.com Aug 31, 2023 0 eduvarta@gmail.com Aug 26, 2024 0 eduvarta@gmail.com May 5, 2024 0 eduvarta@gmail.com Aug 28, 2025 0 eduvarta@gmail.com Aug 24, 2025 0 eduvarta@gmail.com Aug 25, 2025 0 eduvarta@gmail.com Aug 26, 2025 0 eduvarta@gmail.com Aug 25, 2025 0 eduvarta@gmail.com Aug 31, 2025 0 eduvarta@gmail.com Aug 31, 2025 0 eduvarta@gmail.com Aug 31, 2025 0 eduvarta@gmail.com Aug 31, 2025 0 eduvarta@gmail.com Aug 30, 2025 0 eduvarta@gmail.com Jun 24, 2025 0 एसबीआय पीओ २०२५-२६ यासाठी पात्र होण्यासाठी, अर्जदारांनी मान्यताप्राप्त विद्यापीठातून... eduvarta@gmail.com Aug 31, 2025 0 राज्यात इंजिनीअरिंग अभ्यासक्रमाच्या तिसऱ्या कॅप फेरीअखेर केवळ ९५ हजार २५३ विद्यार्थ्यांनी... eduvarta@gmail.com Jan 18, 2025 0 राज्यातील सर्वोत्कृष्ट क्रीडापटूंना व क्रीडा क्षेत्रात उल्लेखनीय कार्य करणाऱ्या... eduvarta@gmail.com Jun 21, 2025 0 अधिकृत सूचनेनुसार, तिसऱ्या फेरीच्या वाटपाचा निकाल २७ जून २०२५ रोजी जाहीर केला जाणार... eduvarta@gmail.com Mar 8, 2025 0 अंडर १४ मुलीमध्ये स्वरा गुरूवाले, आणि अंडर १९ मुलीमध्ये कंगन सिंग व अंडर १७ मुलांमध्ये... eduvarta@gmail.com Aug 30, 2025 0 दहावी आणि बारावीसाठी नोंदणी शुल्क १ हजार ११० रुपये, प्रक्रिया शुल्क १०० रुपये तसेच... eduvarta@gmail.com Aug 24, 2025 0 उमेदवाराचे वय ३१ जुलै २०२५ पर्यंत २२ ते ३५ वर्षांच्या दरम्यान असावे. अनुसूचित जाती... eduvarta@gmail.com May 21, 2025 0 शिक्षण मंत्रालयाने दिलेल्या माहितीनुसार २०११ च्या जनगणनेत देशाचा साक्षरता दर ७९.०४... eduvarta@gmail.com Aug 20, 2025 0 विद्यापीठाच्या व्यवस्थापन परिषद सदस्य प्रा. डॉ. धोंडीराम पवार यांच्या अध्यक्षतेखाली... eduvarta@gmail.com Aug 25, 2025 0 सर्वोच्च न्यायालयाने गुजरात सरकारला निर्देस देताना सांगितले की, आता कंत्राटी प्राध्यपकांना... हो नाही सांगता येत नाही Vote View Results Total Vote: 3837 View Options Eduvarta News एज्युवार्ता न्यूज २०२३</w:t>
      </w:r>
    </w:p>
    <w:p>
      <w:pPr>
        <w:pStyle w:val="Heading3"/>
      </w:pPr>
      <w:r>
        <w:rPr/>
        <w:t>Article 277</w:t>
      </w:r>
    </w:p>
    <w:p>
      <w:pPr>
        <w:pStyle w:val="Normal"/>
      </w:pPr>
      <w:r>
        <w:rPr/>
        <w:t>Title: राज्यात 5,500 प्राध्यापकांची भरती: चंद्रकांत पाटील यांची घोषणा; प्राचार्य फोरम अधिवेशन उद्घाटन</w:t>
      </w:r>
    </w:p>
    <w:p>
      <w:pPr>
        <w:pStyle w:val="Normal"/>
      </w:pPr>
      <w:r>
        <w:rPr/>
        <w:t xml:space="preserve">URL: </w:t>
      </w:r>
      <w:r>
        <w:t xml:space="preserve"> https://eduvarta.com/Chandrakant-Patil-announces-recruitment-of-5500-professors-in-the-state</w:t>
      </w:r>
    </w:p>
    <w:p>
      <w:pPr>
        <w:pStyle w:val="Normal"/>
      </w:pPr>
      <w:r>
        <w:rPr/>
        <w:t>Content: First Educational Webportal eduvarta@gmail.com Aug 31, 2025 0 eduvarta@gmail.com Aug 31, 2025 0 eduvarta@gmail.com Aug 31, 2025 0 eduvarta@gmail.com Aug 30, 2025 0 eduvarta@gmail.com Aug 30, 2025 0 eduvarta@gmail.com Aug 31, 2025 0 eduvarta@gmail.com Aug 29, 2025 0 eduvarta@gmail.com Aug 27, 2025 0 eduvarta@gmail.com Aug 25, 2025 0 eduvarta@gmail.com Aug 25, 2025 0 eduvarta@gmail.com Aug 30, 2025 0 eduvarta@gmail.com Jun 28, 2025 0 eduvarta@gmail.com Jun 28, 2025 0 eduvarta@gmail.com Jun 26, 2025 0 eduvarta@gmail.com Jun 25, 2025 0 eduvarta@gmail.com Aug 30, 2025 0 eduvarta@gmail.com Jun 16, 2025 0 eduvarta@gmail.com Jun 5, 2025 0 eduvarta@gmail.com May 20, 2025 0 eduvarta@gmail.com May 2, 2025 0 eduvarta@gmail.com Aug 20, 2025 0 eduvarta@gmail.com Jul 7, 2025 0 eduvarta@gmail.com Jun 21, 2025 0 eduvarta@gmail.com Jun 13, 2025 0 eduvarta@gmail.com May 17, 2025 0 eduvarta@gmail.com Mar 8, 2025 0 eduvarta@gmail.com Jan 18, 2025 0 eduvarta@gmail.com Jan 4, 2025 0 eduvarta@gmail.com Dec 3, 2024 0 eduvarta@gmail.com May 12, 2024 0 eduvarta@gmail.com Aug 16, 2025 0 eduvarta@gmail.com Jun 11, 2025 0 eduvarta@gmail.com Jun 10, 2025 0 eduvarta@gmail.com Jun 3, 2025 0 eduvarta@gmail.com May 31, 2025 0 eduvarta@gmail.com Jul 5, 2025 0 eduvarta@gmail.com Jun 30, 2025 0 eduvarta@gmail.com Dec 16, 2024 0 eduvarta@gmail.com Jul 18, 2024 0 eduvarta@gmail.com May 12, 2024 0 First Educational Webportal शिक्षण स्पर्धा परीक्षा युथ संशोधन /लेख शिक्षण एज्यवार्ता न्यूज नेटवर्क राज्यात प्राध्यापकांच्या भरतीचा प्रश्न वीस वर्ष प्रलंबित होता. सुरुवातीला सुमारे 2800 पद भरतीला मान्यता घेण्यात आली त्यातील 2100 पदे भरण्यात आली. विद्यापीठातील प्राध्यापक भरती संदर्भात राज्यपाल कार्यालयाकडून स्थगिती देण्यात आली होती. पुढील एक- दोन दिवसात त्यावरील स्थगिती उठेल. त्यामुळे विद्यापीठातील सुमारे 700 हून अधिक प्राध्यापकांची पदे भरली जातील. त्याचप्रमाणे 2017 ते 2025 या कालावधीत सेवानिवृत्त झालेल्या प्राध्यापकांची संख्या 5 हजार 500 आहे. मुख्यमंत्र्यांकडून या 5 हजार 500 प्राध्यापकांच्या भरतीसाठी नुकतीच मान्यता मिळवली आहे. तसेच शिक्षकेतर कर्मचाऱ्यांची 2900 पदे भरण्यासही मंजुरी घेतली आहे, वित्त विभागाकडे या संदर्भातील फाईल गेल्यानंतर अध्यादेश प्रसिद्ध होईल,अशी माहिती राज्याचे उच्च व तंत्र शिक्षण मंत्री चंद्रकांत पाटील यांनी दिली. अमरावती येथील श्री शिवाजी शिक्षण संस्था आयोजित अखिल महाराष्ट्र फेडरेशन ऑफ प्रिन्सिपल असोसिएशन ऑफ नॉन गव्हर्नमेंट कॉलेजच्या 40 व्या राज्यस्तरीय अधिवेशनात मंत्री चंद्रकांत पाटील बोलत होते. यावेळी नॅकच्या एक्झिक्यूटिव्ह कमिटीचे अध्यक्ष डॉ.अनिल सहस्रबुद्धे, राज्याचे उच्च शिक्षण संचालक डॉ. शैलेंद्र देवळाणकर, संत गाडगेबाबा अमरावती विद्यापीठाचे कुलगुरू डॉ.मिलिंद बारहाते, उच्च शिक्षण सहसंचालक केशव तुपे, प्राचार्य फोरमचे अध्यक्ष आबासाहेब देशमुख, माजी अध्यक्ष प्रा.नंदकुमार निकम, डॉ. सुधाकर जाधवर, शिवाजी शिक्षण संस्थेचे अध्यक्ष हर्षवर्धन देशमुख, आमदार किरण सरनाईक, सुकाणू समिती सदस्य अनिल राव आदी उपस्थित होते. प्राचार्यांच्या वयासंदर्भात 62 चे 65 करण्यासंदर्भातील विषयावर केवळ मंत्रिमंडळात मान्यता घ्यायचा विषय बाकी आहे. मात्र, आज पासूनच प्राचार्यांनी 62 चे 65 झाले असे गृहीत धरण्यास हरकत नाही, असे नमूद करून चंद्रकांत पाटील म्हणाले, असोसिएट प्रोफेसर आणि प्रोफेसर या विषयासंदर्भात मी स्वतः तीन वेळा प्रमुख अधिकाऱ्यांबरोबर दिल्लीत गेलो. केंद्रीय शिक्षण मंत्र्यांबरोबर या विषयावर चर्चा केली आहे. शिक्षण विभाग याबाबत सकारात्मक असले तरी अर्थ खाते याबाबत अजूनही सकारात्मक नसल्याचे दिसून आले आहे. मात्र, त्यातून मार्ग काढण्याचा प्रयत्न सुरू आहे. प्राचार्य हा महाविद्यालयाचा नेता असतो. प्राचार्याच्या नेतृत्वाखाली महाविद्यालयाचे कामकाज चालते. केवळ पुस्तकी किडा म्हणून विद्यार्थ्याला तयार करण्याऐवजी त्याला रोजगार भिमुख करण्याचा प्रयत्न राष्ट्रीय शैक्षणिक धोरणाच्या माध्यमातून केला जात आहे. नवीन शैक्षणिक धोरणाच्या अंमलबजावणी मध्ये उच्च शिक्षण मंत्री म्हणून माझी भूमिका काय असावी? अंमलबजावणी चांगल्या पद्धतीने व्हावी यासाठी काय केले पाहिजे. त्यातील त्रुटी कोणत्या यावरती चांगला अहवाल दोन दिवसाच्या अधिवेशनातून व्हावा, अशी अपेक्षा चंद्रकांत पाटील यांनी यावेळी व्यक्त केली. A post shared by Eduvarta News (@eduvarta_news) Previous Article Next Article eduvarta@gmail.com eduvarta@gmail.com Sep 17, 2023 0 eduvarta@gmail.com Jan 25, 2023 1 eduvarta@gmail.com Jun 6, 2023 0 eduvarta@gmail.com Apr 20, 2023 0 eduvarta@gmail.com Aug 22, 2023 0 eduvarta@gmail.com Jun 13, 2023 0 eduvarta@gmail.com Aug 28, 2025 0 eduvarta@gmail.com Aug 24, 2025 0 eduvarta@gmail.com Aug 25, 2025 0 eduvarta@gmail.com Aug 26, 2025 0 eduvarta@gmail.com Aug 25, 2025 0 eduvarta@gmail.com Aug 31, 2025 0 eduvarta@gmail.com Aug 31, 2025 0 eduvarta@gmail.com Aug 31, 2025 0 eduvarta@gmail.com Aug 31, 2025 0 eduvarta@gmail.com Aug 30, 2025 0 eduvarta@gmail.com May 17, 2025 0 eduvarta@gmail.com Mar 2, 2023 0 कसब्याच्या परंपरागत मतदारांनी भाजपची साथ सोडण्याचे दिसून येत आहे. तब्बल ११ हजाराहून... eduvarta@gmail.com Aug 30, 2025 0 15 जून 2025 रोजी घेण्यात आलेल्या परीक्षेसाठी 1 लाख 10 हजार 412 विद्यार्थ्यांनी अर्ज... eduvarta@gmail.com Jun 23, 2025 0 एजन्सीने २५ ते २८ जूनच्या परीक्षांसाठी परीक्षा शहर सूचना स्लिप देखील प्रसिद्ध केल्या... eduvarta@gmail.com Aug 30, 2025 0 विद्यापीठांनी 31 मे पर्यंत मान्यता देण्याची प्रक्रिया पूर्ण करणे गरजेचे आहे. परंतु,ऑगस्ट... eduvarta@gmail.com Aug 22, 2025 0 १५ हजार ६३१ पदांमध्ये २०२४ मध्ये रिक्त झालेल्या आणि २०२५ मध्ये रिक्त होणार्‍या पदांचा... eduvarta@gmail.com Aug 24, 2025 0 नॅशनल कोऑपरेटिव्ह डेव्हलपमेन्ट कॉपॅरिशन हे भारत सरकारच्या सहकार मंत्रालयाच्या अंतर्गत... eduvarta@gmail.com Aug 30, 2025 0 शिक्षकांच्या नोंदींचे संकलन करून अभ्यासपूर्ण विश्लेषण केले जाईल आणि शासन व समाजासमोर... eduvarta@gmail.com Aug 30, 2025 0 दहावी आणि बारावीसाठी नोंदणी शुल्क १ हजार ११० रुपये, प्रक्रिया शुल्क १०० रुपये तसेच... eduvarta@gmail.com Jun 24, 2025 0 एसबीआय पीओ २०२५-२६ यासाठी पात्र होण्यासाठी, अर्जदारांनी मान्यताप्राप्त विद्यापीठातून... हो नाही सांगता येत नाही Vote View Results Total Vote: 3837 View Options Eduvarta News एज्युवार्ता न्यूज २०२३</w:t>
      </w:r>
    </w:p>
    <w:p>
      <w:pPr>
        <w:pStyle w:val="Heading3"/>
      </w:pPr>
      <w:r>
        <w:rPr/>
        <w:t>Article 278</w:t>
      </w:r>
    </w:p>
    <w:p>
      <w:pPr>
        <w:pStyle w:val="Normal"/>
      </w:pPr>
      <w:r>
        <w:rPr/>
        <w:t>Title: प्राध्यापक भरतीसाठी उच्च शिक्षणमंत्री चंद्रकांत पाटील आग्रही:11 हजार 87 पदे रिक्त</w:t>
      </w:r>
    </w:p>
    <w:p>
      <w:pPr>
        <w:pStyle w:val="Normal"/>
      </w:pPr>
      <w:r>
        <w:rPr/>
        <w:t xml:space="preserve">URL: </w:t>
      </w:r>
      <w:r>
        <w:t xml:space="preserve"> https://eduvarta.com/Higher-Education-Minister-Chandrakant-Patil-insists-on-the-recruitment-of-professors-11-thousand-87-posts-are-vacant-in-the-state</w:t>
      </w:r>
    </w:p>
    <w:p>
      <w:pPr>
        <w:pStyle w:val="Normal"/>
      </w:pPr>
      <w:r>
        <w:rPr/>
        <w:t>Content: First Educational Webportal eduvarta@gmail.com Aug 31, 2025 0 eduvarta@gmail.com Aug 31, 2025 0 eduvarta@gmail.com Aug 31, 2025 0 eduvarta@gmail.com Aug 30, 2025 0 eduvarta@gmail.com Aug 30, 2025 0 eduvarta@gmail.com Aug 31, 2025 0 eduvarta@gmail.com Aug 29, 2025 0 eduvarta@gmail.com Aug 27, 2025 0 eduvarta@gmail.com Aug 25, 2025 0 eduvarta@gmail.com Aug 25, 2025 0 eduvarta@gmail.com Aug 30, 2025 0 eduvarta@gmail.com Jun 28, 2025 0 eduvarta@gmail.com Jun 28, 2025 0 eduvarta@gmail.com Jun 26, 2025 0 eduvarta@gmail.com Jun 25, 2025 0 eduvarta@gmail.com Aug 30, 2025 0 eduvarta@gmail.com Jun 16, 2025 0 eduvarta@gmail.com Jun 5, 2025 0 eduvarta@gmail.com May 20, 2025 0 eduvarta@gmail.com May 2, 2025 0 eduvarta@gmail.com Aug 20, 2025 0 eduvarta@gmail.com Jul 7, 2025 0 eduvarta@gmail.com Jun 21, 2025 0 eduvarta@gmail.com Jun 13, 2025 0 eduvarta@gmail.com May 17, 2025 0 eduvarta@gmail.com Mar 8, 2025 0 eduvarta@gmail.com Jan 18, 2025 0 eduvarta@gmail.com Jan 4, 2025 0 eduvarta@gmail.com Dec 3, 2024 0 eduvarta@gmail.com May 12, 2024 0 eduvarta@gmail.com Aug 16, 2025 0 eduvarta@gmail.com Jun 11, 2025 0 eduvarta@gmail.com Jun 10, 2025 0 eduvarta@gmail.com Jun 3, 2025 0 eduvarta@gmail.com May 31, 2025 0 eduvarta@gmail.com Jul 5, 2025 0 eduvarta@gmail.com Jun 30, 2025 0 eduvarta@gmail.com Dec 16, 2024 0 eduvarta@gmail.com Jul 18, 2024 0 eduvarta@gmail.com May 12, 2024 0 First Educational Webportal शिक्षण स्पर्धा परीक्षा युथ संशोधन /लेख शिक्षण एज्युवार्ता न्यूज नेटवर्क राज्यात राष्ट्रीय शैक्षणिक धोरणाच्या (NEP) अंमलबजावणीला सुरुवात झाली असून NEP च्या प्रभावी अंमलबजावणीसाठी आवश्यक मनुष्यबळ असणे गरजेचे आहे. त्यातच विद्यापीठ अनुदान आयोगाने (UGC) वेळोवेळी प्राध्यापकांची रिक्त पदे (Vacancies of Professors)भरण्याबाबत सूचित केले आहे. त्यामुळे स्वतः राज्याचे उच्च व तंत्रशिक्षण मंत्री चंद्रकांत पाटील (Higher and Technical Education Minister Chandrakant Patil)राज्यातील प्राध्यापकांची रिक्त पदे भरण्याबाबत (Filling up of vacant posts of professors)आग्रही आहेत. राज्यात सध्या प्राध्यापकांची 11 हजार 87 पदे रिक्त आहेत.त्यामुळे त्यातील बहुतांश पदे भरण्याबाबत पुढील काळात हालचाली झाल्याचे दिसून येईल, असे विश्वसनीय सूत्रांनी सांगितले. राज्यात प्राध्यापकांची 31 हजार 185 पदे भरण्यास मान्यता आहे. पूर्वी त्यातील 22 हजार 236 पदे भरली गेली होती. तसेच 2018 पासून 3 हजार 580 पदे भरली गेली.तर सध्या 11 हजार 87 पदे रिक्त असल्याची माहिती समोर आली आहे. राज्याच्या उच्च शिक्षण विभागातर्फे नुकतेच परिपत्रक प्रसिद्ध करून प्राध्यापकांच्या रिक्त पदांचा आढावा घेतला होता. त्यामुळे निश्चितच पुढील काळात प्राध्यापक भरतीला वेग येईल, असे बोलले जात आहे. राष्ट्रीय शैक्षणिक धोरणाच्या अंमलबजावणीच्या दृष्टीने सर्व विद्यापीठ व महाविद्यालयांमध्ये प्राध्यापकांची 75 टक्के पदे भरलेली असावी, असे अपेक्षित आहे. विद्यापीठ अनुदान आयोगाने वेळोवेळी पत्रक प्रसिद्ध करून सर्व राज्यांना प्राध्यापकांची पदे भरण्याबाबत सूचित केले होते. त्यातच प्राध्यापकांची पदे रिक्त असल्याने राष्ट्रीय शैक्षणिक धोरणाचे अंमलबजावणी कशी करणार ? असा प्रश्न वेळोवेळी उपस्थित केला जात आहे. त्यामुळे स्वतः राज्याचे उच्च व तंत्र शिक्षण मंत्री चंद्रकांत पाटील हे प्राध्यापकांची रिक्त पदे भरण्याबाबत आग्रही असून त्यांनी राज्याचे वित्त व उपमुख्यमंत्री अजित पवार यांच्याशी याबाबत चर्चा केली असल्याचे उच्च शिक्षण विभागातील वरिष्ठ अधिकाऱ्यांनी सांगितले. दरम्यान, प्राध्यापकांची रिक्त पदे भरण्याबाबत उच्च व तंत्र शिक्षण मंत्री चंद्रकांत पाटील हे आग्रही असले तरी सध्या सर्व विद्यापीठांमधील रिक्त असलेल्या प्राध्यापक भरतीबाबत राज्यपाल कार्यालयाकडून स्थगिती देण्यात आली आहे. ही पदे स्वतंत्र आयोगाच्या माध्यमातून भरावीत, अशी भूमिका राज्यपाल कार्यालयाकडून घेण्यात आली आहे. मात्र, ही भूमिका कायद्याच्या चौकटीत बसत नाही.त्यामुळे विद्यापीठ अनुदान आयोगाच्या प्रचलित पद्धतीनुसारच प्राध्यापकांची पदे भरावी लागणार असल्याचे स्पष्ट झाले. परंतु,अद्याप राज्यपाल कार्यालयाकडून ही स्थगिती उठवली गेली नाही. त्यामुळे राज्यपाल कार्यालय व वित्त विभाग याबाबत काय निर्णय घेणार ? यावर प्राध्यापक भरतीचे भवितव्य अवलंबून आहे. Previous Article Next Article eduvarta@gmail.com eduvarta@gmail.com Mar 2, 2023 0 eduvarta@gmail.com Jan 25, 2023 0 eduvarta@gmail.com Oct 6, 2023 0 eduvarta@gmail.com Jun 13, 2023 0 eduvarta@gmail.com Sep 26, 2023 0 eduvarta@gmail.com Apr 28, 2023 0 eduvarta@gmail.com Aug 28, 2025 0 eduvarta@gmail.com Aug 24, 2025 0 eduvarta@gmail.com Aug 25, 2025 0 eduvarta@gmail.com Aug 26, 2025 0 eduvarta@gmail.com Aug 25, 2025 0 eduvarta@gmail.com Aug 31, 2025 0 eduvarta@gmail.com Aug 31, 2025 0 eduvarta@gmail.com Aug 31, 2025 0 eduvarta@gmail.com Aug 31, 2025 0 eduvarta@gmail.com Aug 30, 2025 0 eduvarta@gmail.com Jul 5, 2025 0 ज्यांनी ज्यांनी मराठी भाषासाठी राजकीय पक्षभेद विसरून मराठी माणसांची वज्रमुठ उभारली... eduvarta@gmail.com Jun 3, 2025 0 परराष्ट्र मंत्री रुबियो यांनी हार्वर्ड विद्यापीठात शिक्षण घेण्यासाठी येणाऱ्या कोणत्याही... eduvarta@gmail.com Aug 30, 2025 0 आयोजकांच्या मते, या स्पर्धेमुळे विद्यार्थ्यांना त्यांच्या कल्पनांना प्रत्यक्षात... eduvarta@gmail.com May 2, 2025 0 आदिवासी समुदायांच्या विकासासाठी कार्यान्वित असलेल्या केंद्रवर्ती अर्थसंकल्प योजनांच्या... eduvarta@gmail.com Jun 13, 2025 0 "देशात पारदर्शकता, आर्थिक शिस्त आणि विकासाच्या मूलभूत गोष्टी रुजविण्याचे काम सीए... eduvarta@gmail.com Jun 28, 2025 0 RRB तंत्रज्ञ अर्जासाठी ऑनलाइन नोंदणीकरिता उमेदवारांना अलीकडील पासपोर्ट आकाराच्या... eduvarta@gmail.com Dec 3, 2024 0 श्रावणी सस्ते हिला आता नवी दिल्ली येथे आयोजित राष्ट्रीय कराटे स्पर्धेसाठी प्रियदर्शनी... eduvarta@gmail.com Jun 11, 2025 0 सिद्धार्थच्या शोधाचे नाव 'सर्केडियन एआय' (Circadian AI) आहे. हे अ‍ॅप स्मार्टफोनद्वारे... eduvarta@gmail.com Apr 20, 2025 0 भारतातील नवोन्मेषी संशोधन आणि विकासाला चालना देण्याच्या दृष्टीने केंद्रीय विज्ञान... eduvarta@gmail.com Jan 18, 2025 0 राज्यातील सर्वोत्कृष्ट क्रीडापटूंना व क्रीडा क्षेत्रात उल्लेखनीय कार्य करणाऱ्या... हो नाही सांगता येत नाही Vote View Results Total Vote: 3837 View Options Eduvarta News एज्युवार्ता न्यूज २०२३</w:t>
      </w:r>
    </w:p>
    <w:p>
      <w:pPr>
        <w:pStyle w:val="Heading3"/>
      </w:pPr>
      <w:r>
        <w:rPr/>
        <w:t>Article 279</w:t>
      </w:r>
    </w:p>
    <w:p>
      <w:pPr>
        <w:pStyle w:val="Normal"/>
      </w:pPr>
      <w:r>
        <w:rPr/>
        <w:t>Title: कला पदविका अभ्यासक्रमांसाठी प्रवेश घेण्याचे मंत्री चंद्रकांत पाटील यांचे आवाहन</w:t>
      </w:r>
    </w:p>
    <w:p>
      <w:pPr>
        <w:pStyle w:val="Normal"/>
      </w:pPr>
      <w:r>
        <w:rPr/>
        <w:t xml:space="preserve">URL: </w:t>
      </w:r>
      <w:r>
        <w:t xml:space="preserve"> https://eduvarta.com/Minister-Chandrakant-Patil--appeal-to-take-admission-in-Arts-Diploma-courses</w:t>
      </w:r>
    </w:p>
    <w:p>
      <w:pPr>
        <w:pStyle w:val="Normal"/>
      </w:pPr>
      <w:r>
        <w:rPr/>
        <w:t>Content: First Educational Webportal eduvarta@gmail.com Aug 31, 2025 0 eduvarta@gmail.com Aug 31, 2025 0 eduvarta@gmail.com Aug 31, 2025 0 eduvarta@gmail.com Aug 30, 2025 0 eduvarta@gmail.com Aug 30, 2025 0 eduvarta@gmail.com Aug 31, 2025 0 eduvarta@gmail.com Aug 29, 2025 0 eduvarta@gmail.com Aug 27, 2025 0 eduvarta@gmail.com Aug 25, 2025 0 eduvarta@gmail.com Aug 25, 2025 0 eduvarta@gmail.com Aug 30, 2025 0 eduvarta@gmail.com Jun 28, 2025 0 eduvarta@gmail.com Jun 28, 2025 0 eduvarta@gmail.com Jun 26, 2025 0 eduvarta@gmail.com Jun 25, 2025 0 eduvarta@gmail.com Aug 30, 2025 0 eduvarta@gmail.com Jun 16, 2025 0 eduvarta@gmail.com Jun 5, 2025 0 eduvarta@gmail.com May 20, 2025 0 eduvarta@gmail.com May 2, 2025 0 eduvarta@gmail.com Aug 20, 2025 0 eduvarta@gmail.com Jul 7, 2025 0 eduvarta@gmail.com Jun 21, 2025 0 eduvarta@gmail.com Jun 13, 2025 0 eduvarta@gmail.com May 17, 2025 0 eduvarta@gmail.com Mar 8, 2025 0 eduvarta@gmail.com Jan 18, 2025 0 eduvarta@gmail.com Jan 4, 2025 0 eduvarta@gmail.com Dec 3, 2024 0 eduvarta@gmail.com May 12, 2024 0 eduvarta@gmail.com Aug 16, 2025 0 eduvarta@gmail.com Jun 11, 2025 0 eduvarta@gmail.com Jun 10, 2025 0 eduvarta@gmail.com Jun 3, 2025 0 eduvarta@gmail.com May 31, 2025 0 eduvarta@gmail.com Jul 5, 2025 0 eduvarta@gmail.com Jun 30, 2025 0 eduvarta@gmail.com Dec 16, 2024 0 eduvarta@gmail.com Jul 18, 2024 0 eduvarta@gmail.com May 12, 2024 0 First Educational Webportal शिक्षण स्पर्धा परीक्षा युथ संशोधन /लेख शिक्षण एज्युवार्ता न्यूज नेटवर्क इयत्ता दहावी नंतरच्या कला पदविका अभ्यासक्रमांसाठी (Diploma in Arts courses) कला संचालनालय, महाराष्ट्र राज्य (Directorate of Arts, Maharashtra State) यांच्यामार्फत शैक्षणिक वर्ष 2025-26 करिता प्रवेश प्रक्रिया (admission process) सुरू झाली असून इच्छुक आणि पात्र विद्यार्थ्यांनी वेळापत्रक पाहून प्रवेश घ्यावा असे आवाहन राज्याचे उच्च व तंत्रशिक्षण मंत्री चंद्रकांत पाटील (Minister of Higher and Technical Education Chandrakant Patil) यांनी केले आहे. कला पदविका अभ्यासक्रमाच्या प्रवेश संख्या वाढविण्याच्या दृष्टीने ज्या विद्यार्थ्यांनी शैक्षणिक वर्ष 2024-25 मध्ये एलिमेंटरी व इंटरमिजिएट ड्राईंग ग्रेड परीक्षा दिलेली आहे. अशा दहावीत शिक्षण घेत असलेल्या विद्यार्थ्यांना कला पदविका अभ्यासक्रमास शैक्षणिक वर्ष 2025-26 मध्ये प्रवेश घेण्यासाठी 1 लाख 20 हजार 741 विद्यार्थ्यांच्या भ्रमणध्वणीवर खालील संदेश पाठविण्यात आलेला आहे असेही मंत्री पाटील यांनी संगीतले आहे. शैक्षणिक वर्ष २०२५-२६ करीता १वर्ष, २ वर्षे व ३ वर्षे कालावधीच्या पदविका/प्रमाणपत्र अभ्यासक्रम शासकीय, शासनमान्य अनुदानित, विनाअनुदानित व कायम विनाअनुदानित कला संस्थाच्या प्रथम वर्षाच्या प्रवेश प्रक्रियेसाठी ऑनलाईन नोंदणी करणे, कागदपत्रांच्या स्कॅन छायाप्रती अपलोड करणे, कागदपत्रे पडताळणी करणे या प्रक्रियेच्या माहितीसाठी सूचना दि. ६ जून २०२५ रोजीच प्रसिध्द करण्यात आली आहे. त्यानुसार, ऑनलाईन अर्ज करण्याची अंतिम दिनांक २० जून, २०२५ अशी होती. तथापि, काही विद्यार्थ्यांकडून ऑनलाईन अर्ज करण्याची मुदत वाढविण्याबाबत विचारणा झाल्यानंतर शैक्षणिक वर्ष २०२५-२६ करिता १वर्ष, २ वर्षे व ३ वर्षे कालावधीच्या पदविका/प्रमाणपत्र अभ्यासक्रम प्रथम वर्ष प्रवेश प्रक्रिया वेळापत्रक सुधारित करण्यात आले आहे. आता विद्यार्थी ५ जुलै २०२५ पर्यंत आर्ज सादर करू शकतात. या प्रवेशाची पहिली तात्पुरती निवड यादी ८ जुलै २०२५ रोजी प्रकाशित केली जाणार आहे. तसेच सर्व प्रकारच्या उमेदवारांसाठी निवड यादीबाबत काही तक्रार असल्यास त्यांना त्यांच्या लॉगीनमध्ये “Grircances” या पर्यायावर ९ जुलै पर्यंत तक्रार सादर करणे आवशयक असेल. तसेच उमेदवारांसाठी पहिली निवड यादी १४ जुलै रोजी प्रसिद्ध होईल आणि संबधित महाविद्यालयात विद्यार्थ्यांना १५ जुलै २०२५ ते १८ जुलै २०२५ या कालावधीत प्रवेश घेता येणार आहे. Previous Article Next Article eduvarta@gmail.com eduvarta@gmail.com Jun 15, 2023 0 eduvarta@gmail.com Aug 19, 2023 0 eduvarta@gmail.com Jun 5, 2023 0 eduvarta@gmail.com Jun 14, 2023 0 eduvarta@gmail.com May 20, 2023 0 eduvarta@gmail.com Jun 30, 2023 0 eduvarta@gmail.com Aug 28, 2025 0 eduvarta@gmail.com Aug 24, 2025 0 eduvarta@gmail.com Aug 25, 2025 0 eduvarta@gmail.com Aug 26, 2025 0 eduvarta@gmail.com Aug 25, 2025 0 eduvarta@gmail.com Aug 31, 2025 0 eduvarta@gmail.com Aug 31, 2025 0 eduvarta@gmail.com Aug 31, 2025 0 eduvarta@gmail.com Aug 31, 2025 0 eduvarta@gmail.com Aug 30, 2025 0 eduvarta@gmail.com Mar 28, 2024 0 २००० सालच्या तुलनेत २०२२ साली सुशिक्षित बेरोजगारांची संख्या जवळजवळ दुपटीने वाढून... eduvarta@gmail.com May 19, 2025 0 अमेरिकेत शिक्षण घेणाऱ्या विद्यार्थ्यांना पदवी घेतल्यानंतर देशात राहण्याची आणि काम... eduvarta@gmail.com Jun 20, 2025 0 निकाल लागल्यानंतर, ज्या उमेदवारांचा रोल नंबर निकाल यादीत आहे त्यांना शारीरिक कार्यक्षमता... eduvarta@gmail.com Jun 30, 2025 0 हिंदी सक्तीचा सरकारी आदेश रद्द! हा मराठी एकजुटीचा विजय, ठाकरे एकत्र येणार याचा धसका,... eduvarta@gmail.com Jan 18, 2025 0 राज्यातील सर्वोत्कृष्ट क्रीडापटूंना व क्रीडा क्षेत्रात उल्लेखनीय कार्य करणाऱ्या... eduvarta@gmail.com Mar 10, 2023 0 ईडीचा ससेमिरा पाठी लावण्यासाठी माझ्याविरोधाच ‘हेतुपुरस्सर’ गुन्हा दाखल करण्यात आल्याचा... eduvarta@gmail.com May 28, 2025 0 जर विद्यार्थ्याने शाळा सोडणे, वर्ग बंद करणे किंवा शाळेला माहिती न देता तुमचा कार्यक्रम... eduvarta@gmail.com Apr 6, 2025 0 ज्येष्ठ वकील अ‍ॅड. एस. के. जैन (Senior Advocate Adv. S. K. Jain) यांच्या अमृत महोत्सवानिमित्त... eduvarta@gmail.com Jun 16, 2025 0 वेळेचे भान ठेवून नव्या शिक्षणदृष्टीचा स्वीकार करूनच आपण ५० ट्रिलियन डॉलर अर्थव्यवस्थेचे... eduvarta@gmail.com Apr 20, 2025 0 भारतातील नवोन्मेषी संशोधन आणि विकासाला चालना देण्याच्या दृष्टीने केंद्रीय विज्ञान... हो नाही सांगता येत नाही Vote View Results Total Vote: 3837 View Options Eduvarta News एज्युवार्ता न्यूज २०२३</w:t>
      </w:r>
    </w:p>
    <w:p>
      <w:pPr>
        <w:pStyle w:val="Heading3"/>
      </w:pPr>
      <w:r>
        <w:rPr/>
        <w:t>Article 280</w:t>
      </w:r>
    </w:p>
    <w:p>
      <w:pPr>
        <w:pStyle w:val="Normal"/>
      </w:pPr>
      <w:r>
        <w:rPr/>
        <w:t>Title: प्राध्यापक भरती प्रक्रिया लवकर पूर्ण करा; मंत्री चंद्रकांत पाटील यांच्या कुलगुरूंना सूचना</w:t>
      </w:r>
    </w:p>
    <w:p>
      <w:pPr>
        <w:pStyle w:val="Normal"/>
      </w:pPr>
      <w:r>
        <w:rPr/>
        <w:t xml:space="preserve">URL: </w:t>
      </w:r>
      <w:r>
        <w:t xml:space="preserve"> https://eduvarta.com/Complete-the-professor-recruitment-process-quickly</w:t>
      </w:r>
    </w:p>
    <w:p>
      <w:pPr>
        <w:pStyle w:val="Normal"/>
      </w:pPr>
      <w:r>
        <w:rPr/>
        <w:t>Content: First Educational Webportal eduvarta@gmail.com Aug 31, 2025 0 eduvarta@gmail.com Aug 31, 2025 0 eduvarta@gmail.com Aug 31, 2025 0 eduvarta@gmail.com Aug 30, 2025 0 eduvarta@gmail.com Aug 30, 2025 0 eduvarta@gmail.com Aug 31, 2025 0 eduvarta@gmail.com Aug 29, 2025 0 eduvarta@gmail.com Aug 27, 2025 0 eduvarta@gmail.com Aug 25, 2025 0 eduvarta@gmail.com Aug 25, 2025 0 eduvarta@gmail.com Aug 30, 2025 0 eduvarta@gmail.com Jun 28, 2025 0 eduvarta@gmail.com Jun 28, 2025 0 eduvarta@gmail.com Jun 26, 2025 0 eduvarta@gmail.com Jun 25, 2025 0 eduvarta@gmail.com Aug 30, 2025 0 eduvarta@gmail.com Jun 16, 2025 0 eduvarta@gmail.com Jun 5, 2025 0 eduvarta@gmail.com May 20, 2025 0 eduvarta@gmail.com May 2, 2025 0 eduvarta@gmail.com Aug 20, 2025 0 eduvarta@gmail.com Jul 7, 2025 0 eduvarta@gmail.com Jun 21, 2025 0 eduvarta@gmail.com Jun 13, 2025 0 eduvarta@gmail.com May 17, 2025 0 eduvarta@gmail.com Mar 8, 2025 0 eduvarta@gmail.com Jan 18, 2025 0 eduvarta@gmail.com Jan 4, 2025 0 eduvarta@gmail.com Dec 3, 2024 0 eduvarta@gmail.com May 12, 2024 0 eduvarta@gmail.com Aug 16, 2025 0 eduvarta@gmail.com Jun 11, 2025 0 eduvarta@gmail.com Jun 10, 2025 0 eduvarta@gmail.com Jun 3, 2025 0 eduvarta@gmail.com May 31, 2025 0 eduvarta@gmail.com Jul 5, 2025 0 eduvarta@gmail.com Jun 30, 2025 0 eduvarta@gmail.com Dec 16, 2024 0 eduvarta@gmail.com Jul 18, 2024 0 eduvarta@gmail.com May 12, 2024 0 First Educational Webportal शिक्षण स्पर्धा परीक्षा युथ संशोधन /लेख शिक्षण एज्युवार्ता न्यूज नेटवर्क राज्यात राष्ट्रीय शैक्षणिक धोरणाच्या (National Education Policy)अंमलबजावणीला सुरुवात झाली झाली असून विद्यार्थ्यांना गुणवत्ता पूर्ण शिक्षण देण्यात व NEP च्या अंमलबजावणीत प्राध्यापकांची भूमिका महत्वाची आहे. त्यामुळे राज्य शासनाने मान्यता दिलेल्या प्राध्यापक पदाची भरती (Recruitment for the post of Professor) प्रक्रिया राज्यातील सर्व विद्यापीठांनी लवकर पूर्ण करावी, अशा सूचना राज्याचे उच्च व तंत्र शिक्षण मंत्री चंद्रकांत पाटील (Minister of Higher and Technical Education Chandrakant Patil)यांनी सर्व कुलगुरूंना दिल्या, असे राज्याचे उच्च शिक्षण संचालक डॉ. शैलेंद्र देवळाणकर (Director of Higher Education Dr. Shailendra Devlankar)यांनी ' एज्युवार्ता' शी बोलताना सांगितले. राज्याचे उच्च व तंत्र शिक्षण मंत्री चंद्रकांत पाटील यांच्या अध्यक्षतेखाली मुंबई येथे राज्यातील सर्व विद्यापीठांच्या कुलगुरूंची बैठक नुकतीच पार पडली. त्यात NEP अंमलबजावणीचा आढावा घेण्यात आला.तसेच इतर शैक्षणिक प्रश्नांवर चर्चा करण्यात आली. या बैठकीस राज्याचे उच्च शिक्षण संचालक डॉ.शैलेंद्र देवळाणकर यांच्यासह शिक्षण विभागाचे वरिष्ठ अधिकारी उपस्थित होते. राज्य शासनातर्फे सावित्रीबाई फुले पुणे विद्यापीठासह राज्यातील विविध विद्यापीठांमधील सुमारे 600 प्राध्यापक पदाच्या भरतीसाठी मान्यता देण्यात आली आहे. मात्र लोकसभा, विधानसभा निवडणुकीच्या आचारसंहितेमुळे काही महिने भरती प्रक्रिया रखडली. त्यानंतर आरक्षण बदलामुळे पुन्हा या प्रक्रियेस विलंब झाला. त्यात पुन्हा राज्यपाल कार्यालयाने प्राध्यापक भरतीला स्थगिती दिल्याने भरतीला आणखी उशीर झाला. त्यावर राज्याच्या उच्च शिक्षण विभागाने राज्यपाल कार्यालयाशी समन्वय साधून भरती प्रक्रियेवरील स्थगिती उठवली आणि अध्यादेश प्रसिद्ध करून प्राध्यापक भरती करण्यासंदर्भातील मार्ग मोकळा केला. मात्र, तरीही राज्यातील बहुतांश विद्यापीठांमध्ये प्राध्यापक भरती करण्यासंदर्भातील हालचाली होताना दिसून येत नाहीत. त्यावर शैलेंद्र देवळाणकर यांच्याशी संवाद साधला असता नुकत्याच झालेल्या बैठकीत उच्च व तंत्र शिक्षण मंत्री चंद्रकांत पाटील यांनी सर्व कुलगुरूंना प्राध्यापक भरती करण्याच्या सूचना दिल्या असल्याचे देवळाणकर यांनी सांगितले. राज्यात गेल्या अनेक वर्षांपासून मोठ्या प्रमाणावर प्राध्यापक भरती प्रक्रिया झाली नाही.काही वर्षांपूर्वी 2088 पदांसाठीची भरती प्रक्रिया राबविण्यात आली होती. त्यानंतर विद्यापीठातील विविध विभागांमध्ये रिक्त असलेल्या प्राध्यापकांची भरती प्रक्रिया राबविण्यात संदर्भात शासनाकडून मान्यता देण्यात आली. त्यामुळे भरतीच्या प्रतीक्षेत असलेल्या अनेक पात्र आणि बेरोजगार उमेदवारांमध्ये काहीशी नवी उमेद निर्माण झाली. परंतु, अजूनही भरतीबाबत कोणत्याही हालचाली होत नसल्यामुळे पात्र उमेदवार चिंतेत आहेत. लवकरच महानगरपालिका निवडणुकीची आचारसंहिता जाहीर होण्याची शक्यता आहे. आचारसंहिता जाहीर झाल्यानंतर पुन्हा भरती प्रक्रिया रखडू शकते. त्यामुळे विद्यापीठांनी लवकरात लवकर प्राध्यापक भरती प्रक्रिया पूर्ण करणे गरजेचे आहे. Previous Article Next Article eduvarta@gmail.com eduvarta@gmail.com Aug 8, 2023 0 eduvarta@gmail.com Sep 1, 2023 0 eduvarta@gmail.com Jun 16, 2023 0 eduvarta@gmail.com Jul 31, 2023 0 eduvarta@gmail.com Jul 3, 2023 0 eduvarta@gmail.com Aug 31, 2023 0 eduvarta@gmail.com Aug 28, 2025 0 eduvarta@gmail.com Aug 24, 2025 0 eduvarta@gmail.com Aug 25, 2025 0 eduvarta@gmail.com Aug 26, 2025 0 eduvarta@gmail.com Aug 25, 2025 0 eduvarta@gmail.com Aug 31, 2025 0 eduvarta@gmail.com Aug 31, 2025 0 eduvarta@gmail.com Aug 31, 2025 0 eduvarta@gmail.com Aug 31, 2025 0 eduvarta@gmail.com Aug 30, 2025 0 eduvarta@gmail.com Jun 28, 2025 0 RRB तंत्रज्ञ अर्जासाठी ऑनलाइन नोंदणीकरिता उमेदवारांना अलीकडील पासपोर्ट आकाराच्या... eduvarta@gmail.com Aug 31, 2025 0 खाण मंत्रालयाचे सचिव कंठा राव यांच्या हस्ते नुकतेच आयआयटी मुंबई येथील पहिल्या सेंटर... eduvarta@gmail.com Jun 24, 2025 0 एसबीआय पीओ २०२५-२६ यासाठी पात्र होण्यासाठी, अर्जदारांनी मान्यताप्राप्त विद्यापीठातून... eduvarta@gmail.com May 17, 2025 0 eduvarta@gmail.com Aug 31, 2025 0 राज्यात इंजिनीअरिंग अभ्यासक्रमाच्या तिसऱ्या कॅप फेरीअखेर केवळ ९५ हजार २५३ विद्यार्थ्यांनी... eduvarta@gmail.com Jul 5, 2025 0 ज्यांनी ज्यांनी मराठी भाषासाठी राजकीय पक्षभेद विसरून मराठी माणसांची वज्रमुठ उभारली... eduvarta@gmail.com May 15, 2025 0 ही जत्रा २२ ते २५ मे या कालावधीत गणेश कला क्रीडा मंच, स्वारगेट येथे अनुभवता येणार... eduvarta@gmail.com Aug 30, 2025 0 आयोजकांच्या मते, या स्पर्धेमुळे विद्यार्थ्यांना त्यांच्या कल्पनांना प्रत्यक्षात... eduvarta@gmail.com Aug 30, 2025 0 विद्यापीठांनी 31 मे पर्यंत मान्यता देण्याची प्रक्रिया पूर्ण करणे गरजेचे आहे. परंतु,ऑगस्ट... eduvarta@gmail.com Jun 10, 2025 0 भारतीय-अमेरिकन उद्योजक कुणाल जैन यांनी सोशल मीडिया प्लॅटफॉर्म X वर भारतीय विद्यार्थ्याचा... हो नाही सांगता येत नाही Vote View Results Total Vote: 3837 View Options Eduvarta News एज्युवार्ता न्यूज २०२३</w:t>
      </w:r>
    </w:p>
    <w:p>
      <w:pPr>
        <w:pStyle w:val="Heading3"/>
      </w:pPr>
      <w:r>
        <w:rPr/>
        <w:t>Article 281</w:t>
      </w:r>
    </w:p>
    <w:p>
      <w:pPr>
        <w:pStyle w:val="Normal"/>
      </w:pPr>
      <w:r>
        <w:rPr/>
        <w:t>Title: सहाय्यक प्राध्यापक- शिक्षकेतर कर्मचाऱ्यांच्या भरतीबाबत लवकरच प्रक्रिया-मंत्री चंद्रकांत पाटील</w:t>
      </w:r>
    </w:p>
    <w:p>
      <w:pPr>
        <w:pStyle w:val="Normal"/>
      </w:pPr>
      <w:r>
        <w:rPr/>
        <w:t xml:space="preserve">URL: </w:t>
      </w:r>
      <w:r>
        <w:t xml:space="preserve"> https://maharashtranews1.com/Assistant-Professor---The-process-regarding-the-recruitment-of-non-teaching-staff-will-be-initiated-soon---Minister-Chandrakant-Patil</w:t>
      </w:r>
    </w:p>
    <w:p>
      <w:pPr>
        <w:pStyle w:val="Normal"/>
      </w:pPr>
      <w:r>
        <w:rPr/>
        <w:t>Content: schedule14 Aug 25 person by visibility 444 categoryशैक्षणिक महाराष्ट्र न्यूज वन प्रतिनिधी, कोल्हापूर : ‘ राज्यात साडेपाच हजार सहाय्यक प्राध्यापक व शिक्षकेतर कर्मचाऱ्यांची भरतीबाबत कार्यवाही सुरू आहे. लवकरच भरती प्रक्रिया सुरु होईल.’अशी माहिती उच्च व तंत्रशिक्षणमंत्री चंद्रकांत पाटील यांनी दिली. एमफिलधारकांचा गेली 32 वर्ष प्रलंबित प्रश्न सोडविल्याबद्दल विद्यापीठ विकास मंच व शिवाजी विद्यापीठ एमफिल आघाडीतर्फे मंत्री पाटील यांच्या सत्काराचे आयोजन केले होते. गुरुवारी (१४ ऑगस्ट २०२५) हॉटेल रेडिएंट येथे हा कार्यक्रम झाला. याप्रसंगी विद्यापीठ विकास मंचचे प्रदेश अध्यक्ष प्रा. एन डी पाटील, प्राचर्य डी .आर .मोरे सर, व्यवस्थापन परिषद सदस्य सिद्धार्थ शिंदे व्यवस्थापन परिषद सदस्य प्रा. रघुनाथ ढमकले, निमंत्रक ॲड.स्वागत परुळेकर यांची प्रमुख उपस्थिती होती. प्रा.ढमकले यांनी एमफिलधारकांचा प्रश्न आणि मंत्री पाटील यांच्या माध्यमातून झालेली सोडवणूक याबाबतची माहिती दिली. प्रा एन डी पाटी यांनी विद्यापीठ विकास मंच ही नेहमी एमफिल प्रश्नाबाबत प्राध्यापकांच्या सोबत राहिलेली आहे असे मत व्यक्त केले. मंत्री पाटील म्हणाले ‘एमफिलधारकांचा गेले अनेक वर्षाचा प्रलंबित प्रश्न सोडवण्यासाठी केंद्रीय मंत्री केंद्रीय मंत्री धर्मेंद्र प्रधान व यूजीसी सेक्रेटरी मनीष जोशी यांच्यासोबत चर्चा केली. राज्य सरकार तसेच या उच्च शिक्षणखात्याचा मंत्री म्हणून मी नेहमी सकारात्मक भूमिका घेतली. एमफिलधारक प्राध्यापकाना सेवा कायम होतानाच वेतन व उच्च पद लाभही मिळणार आहे. भविष्यात देखील कोणत्याही स्वरूपाची अडचण एमफिलधारक प्राध्यापकांना येऊ देणार नाही. काही प्रलंबित प्रश्नाबाबत विद्यापीठ अनुदान आयोगाकडे पाठपुरावा करतानाच राज्य शासन स्तरावरही या एमफिलधारक प्राध्यापकांना न्याय देण्यासाठी पाठपुरावा केला जाईल.’ या कार्यक्रमाला पुणे, सांगली, साताराव कोल्हापुरातील प्राध्यापक उपस्थित होते. schedule01 Sep 25 person by visibility 15 schedule31 Aug 25 person by visibility 92 schedule31 Aug 25 person by visibility 141 schedule30 Aug 25 person by visibility 72 schedule30 Aug 25 person by visibility 185 schedule06 Jul 20 person by visibility 528687 schedule05 Jul 23 person by visibility 32925 schedule07 Jul 24 person by visibility 25745 schedule22 Jul 24 person by visibility 24324 schedule29 Dec 21 person by visibility 24134</w:t>
      </w:r>
    </w:p>
    <w:p>
      <w:pPr>
        <w:pStyle w:val="Heading3"/>
      </w:pPr>
      <w:r>
        <w:rPr/>
        <w:t>Article 282</w:t>
      </w:r>
    </w:p>
    <w:p>
      <w:pPr>
        <w:pStyle w:val="Normal"/>
      </w:pPr>
      <w:r>
        <w:rPr/>
        <w:t>Title: मोठी बातमी! मनोज जरांगे पाटील यांनी कागद अन् पेन घेऊन सरकार समोर आरक्षणबाबत चर्चेला बसावं; ‘या’ मंत्र्याने दिले चर्चेचे निमंत्रण</w:t>
      </w:r>
    </w:p>
    <w:p>
      <w:pPr>
        <w:pStyle w:val="Normal"/>
      </w:pPr>
      <w:r>
        <w:rPr/>
        <w:t xml:space="preserve">URL: </w:t>
      </w:r>
      <w:r>
        <w:t xml:space="preserve"> https://mangalwedhatimes.in/manoj-jarange-patil-should-take-paper-and-pen-and-sit-front-of-the-government-to-discuss-reservation-minister-chandrakant-patil-invitation-to-discussion/</w:t>
      </w:r>
    </w:p>
    <w:p>
      <w:pPr>
        <w:pStyle w:val="Normal"/>
      </w:pPr>
      <w:r>
        <w:rPr/>
        <w:t>Content: मंगळवेढा टाईम्स न्युज नेटवर्क । मराठा समाजाच्या आरक्षणासाठी स्थापनकरण्यातआलेल्या मराठा आरक्षण उपसमितीमधून आतापर्यंत खूप काही गोष्टी मराठा समाजाला मिळाल्या आहेत. मराठाआंदोलक मनोज जरांगे पाटील यांनी केलेल्या मागणीतून खूप गोष्टी साध्य झालेल्या आहेत. अशातच मराठा आरक्षणासाठी पुन्हा एकदा मनोज जरांगे पाटील आंदोलनाची हाक दिली आहे. तर लोकशाहीमध्ये प्रत्येकाला सनदशीर पद्धतीने आंदोलन करण्याचा अधिकार आहे. मात्र असं न करता मुंबईला जाणार, उपोषण करणार असे मनोज जरांगे म्हणत असतील आणि सनदशीर मार्ग सोडून जर ते आंदोलन करत असतील तर सरकार कारवाई करायला बसलेच आहे. असे इशारा उच्च व तंत्र शिक्षण मंत्री चंद्रकांत पाटील यांनी मनोज जरांगे पाटील यांना दिलाआहे. तसेच मनोज जरांगे यांनी कागद, पेन घेऊन आरक्षण बाबत सरकार समोर चर्चेला बसायला हवं, अस आवाहन देखील त्यांनी केलं आहे. एकाच माणसाने किती वेळ काम करायचं? – चंद्रकांत पाटील मराठा आरक्षणासाठी पुन्हा एकदा मनोज जरांगे पाटील आंदोलनाची हाक दिली आहे. मात्र मनोज जरांगेंच्या आंदोलनाआधीच सरकारकडून हालचाली सुरू झाल्यात. राज्य सरकारने मराठा समाजाच्या उपसमितीचं पुनर्गठन केलंय. मराठा समाजाच्या उपसमितीच्या अध्यक्षपदी राधाकृष्ण विखे पाटील यांची निवड करण्यात आली. याआधी चंद्रकांत पाटील उपसमितीचे अध्यक्ष होते. जातप्रमाणपत्र देण्यात येणाऱ्या अडचणींबाबत निर्णय प्रक्रिय सुरळीत राबवणे, मराठा आंदोलक आणि शिष्टमंडळाशी चर्चा करणे आदी गोष्टी मंत्रिमंडळ उपसमितीच्या कार्यकक्षेत असणार आहेत. दरम्यान या विषयी बोलताना चंद्रकांत पाटील म्हणाले कि, मराठा आरक्षण बाबत नेमलेल्या उपसमितीवर मी बराच काळ अध्यक्ष होतो, एकाच माणसाने किती वेळ काम करायचं. मात्र समितीत मी आहे. माझ्या कार्यकाळात कित्येक नवीन लोकांना कुणबी प्रमाणपत्र मिळालंय असेही ते म्हणाले. मराठा समाजाच्या उन्नतीसाठी जे काही करावे लागेल ते आम्ही करू- उदय सामंत एकंदरीत बघता आपल्या सगळ्यांना माहिती आहे की मराठा आरक्षण हे कशा पद्धतीने दिले गेले आहे. मनोज जरांगे यांच्या मागण्या सरकारच्या समोर आहेत. परंतु एक भूमिका स्पष्ट असली पाहिजे की मराठा आणि ओबीसी समाज दोन्ही घटक महाराष्ट्रातले प्रमुख घटक आहेत. त्यामुळे ओबीसी समाजावर कुठेही अन्याय होणार नाही, हे देखील लक्षात घेतले पाहिजे. त्यामुळे जरांगेंच्या मागण्या असतील किंवा मराठा समाजाच्या उन्नतीच्या मागण्या असतील तर त्या चांगल्या पद्धतीने सरकारला कशा पुढे नेता येतील ते बघावे लागेल. आंदोलन करणं न करणं हा प्रत्येकाचा वैयक्तिक प्रश्न आहे. त्यामध्ये मला काही पडायचं नाही. मात्र, मराठा समाजाच्या उन्नतीसाठी जे काही करावे लागेल ते आम्ही करू अशी प्रतिक्रिया उद्योग मंत्री उदय सामंत यांनी दिली. अशाच महत्वपूर्ण बातम्या आणि माहीती मनोरंजन मिळवा तुमच्या व्हॉट्सअँप ग्रूपमध्ये, त्यासाठी पुढील नंबर तुमच्या ग्रुपमध्ये समाविष्ट करा – 9970766262 “मंगळवेढा टाईम्स”च्या बातम्या मिळविण्यासाठी 9970766262 हा नंबर तुमच्या व्हॉट्सऍपवर ग्रुपवर ऍड करून फक्त एक मेसेज करा. मराठी बातम्या, ब्रेकिंग न्यूज मराठीत सर्वात आधी Mangalwedha Times वर. आजच्या ताज्या बातम्या, लाइव्ह न्यूज अपडेट, सर्वात आधी वाचा विश्वासार्ह मराठी न्यूज वेबसाइट मंगळवेढा टाईम्स. बातम्या सर्वप्रथम जाणून घेण्याकरिता व्हाट्सअप ग्रुप जॉईन करा. बातम्या सर्वप्रथम जाणून घेण्याकरिता लाईक करा आमचे फेसबुक पेज प्रिंट,टीव्ही मीडियानंतर सध्या डिजिटल मीडियाचं महत्व प्रचंड वाढलंय. येणाऱ्या काळात या माध्यमाचं महत्व आणि व्याप्ती आणखी वाढणार असल्यानं . आम्ही हा नवीन बदल स्वीकारून 'मंगळवेढा टाईम्स' या सोशल मीडियाच्या फेसबुक पेजचे रूपांतर वेब मीडिया मध्ये करून 'मंगळवेढा टाईम्स' या नावाने न्युजचे वेब पोर्टल आपल्या सेवेत दाखल झालय. येथे आपण आपल्या स्मार्टफोन, कॉम्पुटर वरून देश विदेशातील घडामोडी तसेच स्थानिक, व्यापार, ग्रामीण, सांस्कृतिक, उद्योग, कृषी, मनोरंजन, तंत्रज्ञान, शिक्षण अश्या विविध श्येत्रांतील बातम्या घरबसल्या वाचू शकता. स्मार्टफोन, सोशल मीडियाच्या माध्यमातून बातम्या पाहण्यात लोकांचा कल वाढतोय, म्हणूनच आम्ही बदलतोय. © 2020 Website Maintained by Tushar Bhambare.. © 2020 Website Maintained by Tushar Bhambare..</w:t>
      </w:r>
    </w:p>
    <w:p>
      <w:pPr>
        <w:pStyle w:val="Heading3"/>
      </w:pPr>
      <w:r>
        <w:rPr/>
        <w:t>Article 283</w:t>
      </w:r>
    </w:p>
    <w:p>
      <w:pPr>
        <w:pStyle w:val="Normal"/>
      </w:pPr>
      <w:r>
        <w:rPr/>
        <w:t>Title: “ठाकरे गटाला सत्तेत यायचंय, पण घेत नाहीत”; Chandrakant Patil यांचा घणाघात</w:t>
      </w:r>
    </w:p>
    <w:p>
      <w:pPr>
        <w:pStyle w:val="Normal"/>
      </w:pPr>
      <w:r>
        <w:rPr/>
        <w:t xml:space="preserve">URL: </w:t>
      </w:r>
      <w:r>
        <w:t xml:space="preserve"> https://maharashtradesha.com/uddhav-thackerays-party-wants-to-join-the-government-chandrakant-patil-said/</w:t>
      </w:r>
    </w:p>
    <w:p>
      <w:pPr>
        <w:pStyle w:val="Normal"/>
      </w:pPr>
      <w:r>
        <w:rPr/>
        <w:t>Content: Home » Maharashtra » Mumbai BJP leader Chandrakant Patil attack on Uddhav Thackeray’s Shiv Sena. Thackeray’s party is eager to return to power but is being deliberately kept out of the ruling alliance. “Uddhav Thackeray’s party wants to join the government, but they are not being taken. That’s why Sanjay Raut keeps targeting Amit Shah,” Patil said. Published On: 🕒 1 min read मुंबई | १४ एप्रिल २०२५: राज्यात सत्ताधारी महायुती सरकारवर सातत्याने टीका करणाऱ्या शिवसेना (उद्धव बाळासाहेब ठाकरे गट) नेत्यांवर भाजपकडून जोरदार प्रत्युत्तर देण्यात आले आहे. भाजप नेते आणि मंत्री चंद्रकांत पाटील यांनी पक्षप्रमुख उद्धव ठाकरे आणि खासदार संजय राऊत यांच्यावर गंभीर आरोप करत जोरदार हल्लाबोल केला. “उद्धव ठाकरे यांच्या शिवसेनेची सत्तेत यायची इच्छा आहे, मात्र त्यांना संधी दिली जात नाही. त्यामुळेच संजय राऊत दररोज अमित शहांवर टीका करत असतात,” असा थेट आरोप चंद्रकांत पाटील यांनी केला. शिवाजी महाराजांवर पुस्तक, राऊत यांना टोला अमित शहा यांनी छत्रपती शिवाजी महाराजांच्या जीवनावर आधारित तब्बल ५०० पानी अभ्यासपूर्ण पुस्तक तयार केल्याचा दावा करत पाटील म्हणाले, “शहा यांनी स्वतः संदर्भ गोळा करून हे पुस्तक लिहिलं आहे. हे पुस्तक पुण्यात की दिल्लीत प्रकाशित करायचं, इतकाच निर्णय बाकी आहे. हे पुस्तक वाचल्यावर संजय राऊत यांना चक्कर येईल,”. ‘दररोज तुमची माणसं चालली आहेत’ शिवसेना उद्धव गटामध्ये घडणाऱ्या घडामोडींवरही टीका करत चंद्रकांत पाटील म्हणाले, “तुम्ही रोज भाजपवर आरोप करता, पण तुमच्याच पक्षातून रोज माणसं जात आहेत. केवळ सत्तेपासून दूर असल्यामुळे तुम्ही इतके नाराज आहात.” महत्वाच्या बातम्या बातम्यांसाठी YouTube चॅनेल Subscribe करा Maharashtra Desha is a Leading Digital News Platform from India. Maharashtra Desha News Delivers Timely, Trustworthy, and People-Focused Coverage of Local &amp; National News, Agriculture, Politics, Sports and Stories That Matter to Everyday Lives. Politics Sports Entertainment Technology About Us Contact Us Career Privacy policy Get Latest Update On Social Media © 2025 MaharashtraDesha.com • All rights reserved</w:t>
      </w:r>
    </w:p>
    <w:p>
      <w:pPr>
        <w:pStyle w:val="Heading3"/>
      </w:pPr>
      <w:r>
        <w:rPr/>
        <w:t>Article 284</w:t>
      </w:r>
    </w:p>
    <w:p>
      <w:pPr>
        <w:pStyle w:val="Normal"/>
      </w:pPr>
      <w:r>
        <w:rPr/>
        <w:t>Title: रवींद्र चव्हाण, चंद्रकांत पाटलांच्या उपस्थितीत निलेश देसाईंचा भाजपात प्रवेश</w:t>
      </w:r>
    </w:p>
    <w:p>
      <w:pPr>
        <w:pStyle w:val="Normal"/>
      </w:pPr>
      <w:r>
        <w:rPr/>
        <w:t xml:space="preserve">URL: </w:t>
      </w:r>
      <w:r>
        <w:t xml:space="preserve"> https://maharashtranews1.com/Nilesh-Desai-joins-BJP-in-the-presence-of-Ravindra-Chavhan-and-Chandrakant-Patil-</w:t>
      </w:r>
    </w:p>
    <w:p>
      <w:pPr>
        <w:pStyle w:val="Normal"/>
      </w:pPr>
      <w:r>
        <w:rPr/>
        <w:t>Content: schedule05 Aug 25 person by visibility 243 categoryमहानगरपालिका महाराष्ट्र न्यूज वन प्रतिनिधी, कोल्हापूर : कोल्हापुरातील माजी नगरसेवक निलेश देसाई यांनी मंगळवारी (पाच ऑगस्ट २०२५) भारतीय जनता पक्षात प्रवेश केला. भाजपचे प्रदेशाध्यक्ष रवींद्र चव्हाण, उच्च व तंत्रशिक्षणमंत्री चंद्रकांत पाटील यांच्या उपस्थितीमध्ये हा प्रवेश झाला. प्रा. जयंत पाटील यांची प्रमुख उपस्थिती होती. प्रदेशाध्यक्ष चव्हाण व मंत्री पाटील यांनी, देसाई यांना पुढील राजकीय वाटचालीसाठी शुभेच्छा दिल्या. भाजपा प्रवेशानंतर बोलताना माजी नगरसेवक निलेश देसाई म्हणाले, ‘मी, तीन वेळा महापालिकेत नगरसेवक म्हणून प्रतिनिधीत्व केले आहे. पत्नी, पल्लवी देसाई या एकदा निवडून आल्या होत्या. प्रभागातील विविध विकासकामांना चालना देण्याचा आम्ही नेहमीच प्रयत्न केला आहे. भाजपकडून विविध विकासकामांची खात्री दिली आहे, विकासकामांना निधी उपलब्ध करुन दिला जातो. त्याद्वारे लोकांची कामे होतात. म्हणून भाजपात प्रवेश केला आहे.’ दरम्यान देसाई यांनी ताराबाई पार्क प्रभागातून महापालिकेत प्रतिनिधीत्व केले आहे. ते, शिक्षण समितीचे सभापती होते. schedule01 Sep 25 person by visibility 15 schedule31 Aug 25 person by visibility 92 schedule31 Aug 25 person by visibility 141 schedule30 Aug 25 person by visibility 72 schedule30 Aug 25 person by visibility 185 schedule06 Jul 20 person by visibility 528687 schedule05 Jul 23 person by visibility 32925 schedule07 Jul 24 person by visibility 25745 schedule22 Jul 24 person by visibility 24324 schedule29 Dec 21 person by visibility 24134</w:t>
      </w:r>
    </w:p>
    <w:p>
      <w:pPr>
        <w:pStyle w:val="Heading3"/>
      </w:pPr>
      <w:r>
        <w:rPr/>
        <w:t>Article 285</w:t>
      </w:r>
    </w:p>
    <w:p>
      <w:pPr>
        <w:pStyle w:val="Normal"/>
      </w:pPr>
      <w:r>
        <w:rPr/>
        <w:t>Title: जयंत पाटलांच्या डोक्यात जे सुरू ते चेहऱ्यावर उमटत नाही : चंद्रकांत पाटील</w:t>
      </w:r>
    </w:p>
    <w:p>
      <w:pPr>
        <w:pStyle w:val="Normal"/>
      </w:pPr>
      <w:r>
        <w:rPr/>
        <w:t xml:space="preserve">URL: </w:t>
      </w:r>
      <w:r>
        <w:t xml:space="preserve"> https://ratnagirikhabardar.com/news/68678/</w:t>
      </w:r>
    </w:p>
    <w:p>
      <w:pPr>
        <w:pStyle w:val="Normal"/>
      </w:pPr>
      <w:r>
        <w:rPr/>
        <w:t>Content: सांगली : राष्ट्रवादीच्या प्रदेशाध्यक्ष पदावरुन पायउतार झाल्यानंतर जयंत पाटील हे भाजपसोबत जाणार असल्याच्या चर्चा सातत्याने सुरू आहेत. त्यावर आपण कुठेही जाणार नसल्याचं खुद्द जयंत पाटील यांनीच स्पष्ट केलं. त्यावरुनच भाजपचे मंत्री चंद्रकांत पाटील यांनी एक मिश्किल टोला लगावला. जयंत पाटील हे असे व्यक्तिमत्व आहे की त्यांच्या डोक्यात जे काय सुरू आहे ते त्यांच्या चेहऱ्यावर उमटत नाही असं ते म्हणाले. सांगलीत माध्यमांशी बोलताना चंद्रकांत पाटील यांनी हे वक्तव्य केलं. जयंत पाटील यांच्या जवळचा एखादा पत्रकार जोडून द्या, म्हणजे मी त्यांना कानात विचारेन की त्यांच्या डोक्यात काय सुरू आहे असे म्हणत भाजपा नेते आणि मंत्री चंद्रकांत पाटील यांनी मिश्किल टोला लगावला. विधीमंडळातील पास व्यवस्था बदलणार विधिमंडळातील गदारोळानंतर विधिमंडळ प्रवेशाबाबत सरकारने कडक नियमावली बनवली असून डिसेंबरच्या अधिवेशनापासून फक्त आमदार आणि त्यांच्या पीए यांनाच विधिमंडळाचा प्रवेश मिळेल अशी व्यवस्था बनवली असल्याचं चंद्रकांत पाटील म्हणाले. एकूणच लोकसभा अधिवेशनाच्या धर्तीवर विधानसभा प्रवेश नियमावली बनवण्यात आल्याचं ते म्हणाले. महापालिका निवडणुका डिसेंबरमध्ये होणार असा अंदाजचंद्रकांत पाटील यांनी व्यक्त केला. पण मी निवडणूक आयोग नाही, त्यामुळे मी बोलतोय ही शक्यताच आहे असेही पाटील म्हणाले. शशिकांत शिंदे नवे प्रदेशाध्यक्ष अखेर शरद पवारांनी पक्षात भाकरी फिरवली असून गेल्या अनेक वर्षांपासून प्रदेशाध्यक्षपदावर असलेल्या जयंत पाटलांची जागा आता शशिकांत शिंदेंनी घेतली आहे. राष्ट्रवादी काँग्रेसमध्ये जयंत पाटलांनी प्रदेशाध्यक्ष पदावर राहण्याचा एकप्रकारे विक्रमच केला. आता ते भाजपमध्ये जाणार की पवारांसोबतच राहणार, ही चर्चा सुरूच राहणार आहे. दुसरीकडे अतिशय कठीण काळात शशिकांत शिंदे यांच्यावर पदाची धुरा आली आहे. आव्हानांवर मात करत शिंदे पक्षाला नवी झळाळी देणार का हे पाहायचं आहे. शरद पवारांसोबतच राहणार, जयंत पाटलांचे स्पष्टीकरण शरद पवारांच्या राष्ट्रवादीचे प्रदेशाध्यक्ष जयंत पाटील गेले काही दिवस चर्चांच्या केंद्रस्थानी आहेत. त्यांनी राजीनामा दिला इथपासून, ते भाजपमध्ये प्रवेश करणार इथपर्यंत सगळ्या शक्यतांनी धुमाकूळ घातला होता. एवढंच नाही तर सगळं ठरलंय फक्त खात्यावरुन अडलंय असंही सांगण्यात आलं. अखेर या सगळ्या चर्चांना विराम देण्यासाठी स्वत: जयंतराव माध्यमांसमोर आले. त्यांनी खास आपल्या शैलीत सगळ्या शक्यता फेटाळून लावल्या. आपण कुठेही जाणार नाही, शरद पवारांसोबत कायम राहणार असल्याचं जयंत पाटील म्हणाले. दैनिक रत्नागिरी खबरदारISO 9001:2015 CERTIFIED(RNI NO. MAHMAR/2013/57411)शासनमान्य रजिस्टर न्यूजपेपर15:49 21-07-2025</w:t>
      </w:r>
    </w:p>
    <w:p>
      <w:pPr>
        <w:pStyle w:val="Heading3"/>
      </w:pPr>
      <w:r>
        <w:rPr/>
        <w:t>Article 286</w:t>
      </w:r>
    </w:p>
    <w:p>
      <w:pPr>
        <w:pStyle w:val="Normal"/>
      </w:pPr>
      <w:r>
        <w:rPr/>
        <w:t>Title: Manoj Jarange Patil : मनोज जरांगे पाटील आंदोलनाआधीच सरकारचा मोठा निर्णय</w:t>
      </w:r>
    </w:p>
    <w:p>
      <w:pPr>
        <w:pStyle w:val="Normal"/>
      </w:pPr>
      <w:r>
        <w:rPr/>
        <w:t xml:space="preserve">URL: </w:t>
      </w:r>
      <w:r>
        <w:t xml:space="preserve"> https://puneprahar.com/2025/08/manoj-jarange-patil-governments-big/</w:t>
      </w:r>
    </w:p>
    <w:p>
      <w:pPr>
        <w:pStyle w:val="Normal"/>
      </w:pPr>
      <w:r>
        <w:rPr/>
        <w:t>Content: Manoj Jarange Patil : मराठा समाजासाठी आरक्षणाची मागणी करत मनोज जरांगे पाटील यांचे आंदोलन मुंबईत होण्याच्या पार्श्वभूमीवर, महाराष्ट्र सरकारने धडाकेबाज निर्णय घेतला आहे. राज्य सरकारने मराठा उपसमितीचं पुनर्गठन करून नवे अध्यक्ष नियुक्त केले आहेत. 📌 नवीन अध्यक्षांची नियुक्ती आतापर्यंत समितीचे अध्यक्ष चंद्रकांत पाटील होते, मात्र आता त्यांच्या जागी राधाकृष्ण विखे पाटील यांची नियुक्ती करण्यात आली आहे. ही समिती मराठा समाजाची शैक्षणिक, सामाजिक आणि आर्थिक स्थितीचा सविस्तर आढावा घेणार आहे. 📌 १२ सदस्यांचा समावेश नव्या समितीत एकूण १२ सदस्य आहेत. त्यामध्ये चंद्रकांत पाटील सदस्य म्हणून कायम आहेत. त्यांच्यासोबतच गिरीश महाजन, दादा भुसे, उदय सामंत, शंभूराज देसाई, आशिष शेलार, शिवेंद्रराजे भोसले, कोकाटे, मकरंद जाधव आणि बाबासाहेब पाटील यांचा समावेश करण्यात आला आहे. 📌 आंदोलनाची पार्श्वभूमी मनोज जरांगे पाटील यांच्या नेतृत्वाखाली २९ ऑगस्टपासून मुंबईच्या आझाद मैदानावर मोठं आंदोलन होणार आहे. त्यांच्या म्हणण्यानुसार हे आंदोलन मागील आंदोलनाच्या तुलनेत पाचपट मोठं असेल. 📌 सरकारची भूमिका काय? आंदोलनाच्या तोंडावर घेतलेला हा निर्णय निव्वळ राजकीय डॅमेज कंट्रोल आहे का, की खरोखर मराठा आरक्षणासाठी ठोस पावलं उचलली जात आहेत, याबद्दल उत्सुकता आहे. मात्र सरकारच्या या पावलामुळे घडामोडींना वेग आला आहे.</w:t>
      </w:r>
    </w:p>
    <w:p>
      <w:pPr>
        <w:pStyle w:val="Heading3"/>
      </w:pPr>
      <w:r>
        <w:rPr/>
        <w:t>Article 287</w:t>
      </w:r>
    </w:p>
    <w:p>
      <w:pPr>
        <w:pStyle w:val="Normal"/>
      </w:pPr>
      <w:r>
        <w:rPr/>
        <w:t>Title: Maharashtra Politics: BJP Invites Sangli MP Vishal Patil To Join Party, But He Declines, Calls For Unity In Development</w:t>
      </w:r>
    </w:p>
    <w:p>
      <w:pPr>
        <w:pStyle w:val="Normal"/>
      </w:pPr>
      <w:r>
        <w:rPr/>
        <w:t xml:space="preserve">URL: </w:t>
      </w:r>
      <w:r>
        <w:t xml:space="preserve"> https://www.freepressjournal.in/mumbai/maharashtra-politics-bjp-invites-sangli-mp-vishal-patil-to-join-party-but-he-declines-calls-for-unity-in-development</w:t>
      </w:r>
    </w:p>
    <w:p>
      <w:pPr>
        <w:pStyle w:val="Normal"/>
      </w:pPr>
      <w:r>
        <w:rPr/>
        <w:t>Content: In a surprising move, the BJP has extended an invitation to Vishal Patil, the independent MP from Sangli and grandson of late Congress stalwart Vasantdada Patil, to join the party. Chandrakant Patil, a senior BJP leader and Higher and Technical Education Minister, made the offer, stating that Vishal’s inclusion would strengthen the party’s Lok Sabha presence and accelerate development projects in his constituency. Replying to the offer, Vishal Patil said, “This is an endorsement to the work I am doing. The minister might have likened my working style.” But the MP made it clear that he was not keen to join BJP and made an appeal to all political parties that they should come together for development of the district. Vishal Patil fought the Sangli Lok Sabha as an independent candidate since the seat was allocated to the Shiv Sena UBT, a constituent of the Maha Vikas Aghadi (MVA). Patil scored a decisive victory against the Sena candidate Chandrahar Patil, who lost his deposit, and the BJP sitting MP Sanjay Kaka Patil. The BJP is trying to increase the numbers in the Parliament, and the move by the state unit can be seen as an attempt in this endeavour. Patil, soon after his victory, extended support to the INDIA front. He is considered close to former Congress Minister Vishwajit Patil. An important fallout of Vishal Patil’s victory has been that the gap between the Congress and the Shiv Sena UBT widened, and the Uddhav Thackeray-led party alleged that the local Congress unit did not support the MVA candidate Chandrahar Patil and instead was seen working for Vishal Patil.</w:t>
      </w:r>
    </w:p>
    <w:p>
      <w:pPr>
        <w:pStyle w:val="Heading3"/>
      </w:pPr>
      <w:r>
        <w:rPr/>
        <w:t>Article 288</w:t>
      </w:r>
    </w:p>
    <w:p>
      <w:pPr>
        <w:pStyle w:val="Normal"/>
      </w:pPr>
      <w:r>
        <w:rPr/>
        <w:t>Title: Maharashtra Live Update: 'केवळ घरात घुसून मारुन उपयोग नाही तर...'; ओवैसींनी मोदी सरकारला ललकारलं</w:t>
      </w:r>
    </w:p>
    <w:p>
      <w:pPr>
        <w:pStyle w:val="Normal"/>
      </w:pPr>
      <w:r>
        <w:rPr/>
        <w:t xml:space="preserve">URL: </w:t>
      </w:r>
      <w:r>
        <w:t xml:space="preserve"> https://sarkarnama.esakal.com/maharashtra/breaking-political-marathi-latest-news-from-maharashtra-1-may-2025-devendra-fadnavis-eknath-shinde-ajit-pawar-bjp-mahayuti-government-sharad-pawar-shivsena-ubt-jammu-kashmir-pahalgam-terror-attack-amit-shah-pm-narendra-modi-mumbai-visit-central-government-approves-caste-based-census</w:t>
      </w:r>
    </w:p>
    <w:p>
      <w:pPr>
        <w:pStyle w:val="Normal"/>
      </w:pPr>
      <w:r>
        <w:rPr/>
        <w:t>Content: एमआयएमचे प्रमुख असुद्दीन ओवैसी यांनी पहलगामवरुन मोदी सरकारला पाठिंबा जाहीर करत कठोर कारवाईची मागणी केली आहे. पाकिस्तानवर कारवाई होत असेल तर केवळ घरात घुसून मारुन उपयोग नाही, तर घरात घुसून बसले पाहिजे. यावेळी पाकव्याप्त काश्मीर भारताचा अविभाज्य भाग असल्याचा ठराव संसदेने मंजूर केलेला असून दहशतवाद संपविण्याची शपथ घेण्यात आली आहे. तर याचदृष्टीने पाकिस्तानवर कारवाई झाली पाहिजे,असेही ओवैसी यांनी म्हटलं. राष्ट्रवादीचे नेते छगन भुजबळ यांनी मोठं वक्तव्य केलं आहे. पहलगाममध्ये जे झालं ते चुकीचं आहे, त्यामुळे सर्जिकल स्ट्राईक वगैरे नाही तर आत्ता सर्जरी केली पाहिजे, असं भुजबळ यांनी म्हटलं आहे. पहलगाममध्ये झालेल्या दहशतवादी हल्ल्यानंतर भारतानं घेतलेल्या आक्रमक भूमिकेनंतर पाकिस्तानवर बिथरला आहे. चिपळूणमधील गोवळकोट आणि दाभोळखाडीत सुरु असलेल्या अवैध वाळू उपसाविरोधात श्रीकांत कांबळी यांनी उपोषण छेडलं होतं. पण प्रशासनाकडून दखल न घेतल्यामुळे कांबळी यांनी नदीत उडी घेऊन आत्मदहनाचा प्रयत्न केल्याची घटना घडली आहे. यावेळी चिपळूण पोलीस प्रशासन आणि महसूल विभागाच्या कर्मचाऱ्यांनी उपोषणकर्त्याचे प्राण वाचवले आहेत. केंद्र सरकारच्या जातनिहाय जनगणनेच्या घोषणेला जाहीर पाठिंबा दिलेल्या काँग्रेसला आता भाजप प्रदेशाध्यक्ष चंद्रशेखर बावनकुळे यांनी फटकारलं आहे.ते म्हणाले,आता जातीनिहाय जनगणना होणार आहे. 1948 नंतर काँग्रेसने लोकांना...बनवलं. आता राहुल गांधी यांनी जनगणना केव्हा होणार? असा सवाल केला आहे. 2027 पर्यंत ही जनगणना पूर्ण होईल. पण त्यांनी 65 वर्ष काय केलं? असा प्रतिसवाल करतानाच बावनकुळेंनी काँग्रेसचं अधिवेशन बोलवा आणि मोदींच्या अभिनंदनाचा ठराव घ्या,असा टोलाही लगावला. दहशतवाद्यांनी पहलगाम हे ठिकाण आणि 22 एप्रिल रोजीचाच दिवस का निवडला याची माहिती तपास यंत्रणांच्या हाती लागली आहे. 20 आणि 21 एप्रिल रोजी त्याठिकाणी मोठा पाऊस होता, पर्यटकांची संख्या कमी होती. त्यामुळे, तो कट रद्द करत त्यांनी पाऊस ओरल्यानंतर पर्यटकांची गर्दी वाढताच 22 एप्रिलची तारीख हा भ्याड हल्ला करण्यासाठी निवडल्याची माहिती तपास यंत्रणांच्या तपासातून समोर आली आहे. जातनिहाय जनगणना केली तरी आरक्षणाची मर्यादा वाढवता येत नाही. संविधानाचा मूळ पाया कुणालाही, कशाही पद्धतीने बदलण्याची परवानगी देण्यात आली नाही, अनेक दिवसांपासून अशी मागणी होत होती. मात्र, हे सुद्धा प्रकरण सर्वोच्च न्यायालयात जाईल आणि हे सर्व लागू होण्याकरता आणखी 10 वर्षे लागण्याची शक्यता असल्याचे घटना तज्ञ उल्हास बापट यांनी सांगितले. जातनिहाय जनगणनेवर त्यांनी आपले मत मांडले. जर कुणाला हा भ्याड हल्ला करून तो आपला विजय आहे असे वाटत असेल तर त्यांनी हे लक्षात घ्यावे, हे मोदी सरकार आहे, एकेकाला वेचून सूड घेतला जाईल, असा इशारा केंद्रीय गृहमंत्री अमित शहा यांनी दहशतवाद्यांना दिला आहे. भारताच्या भूमीवरून दहशतवाद मुळासकट उखडून फेकू, या लढ्यात आम्हाला जगभरातील अनेक देशांचा पाठिंबा असल्याचा दावाही शाह यांनी केला. काश्मीरमधील पहलगाम येथे पर्यटकांवर झालेल्या दहशतवादी हल्ला प्रकरणात जालन्यातील एका पर्यटकाने संशयित रेखाचित्रातील दहशतवाद्याने आपल्या तू हिंदू आहेस का? असे विचारल्याचा दावा केला होता. याची माहिती संबंधित व्यक्तीने एनआयएला दिली होती. त्यानंतर या पर्यटकाची आता एटीएसकडून गोपनीय चौकशी सुरू असल्याची माहिती आहे. कोणाचा परफॉर्मन्स चांगला झालाय हे मुख्यमंत्री यांनी सांगावे, काय नेमके बदल केले आहेत याच्या पलीकडे काय आहे, नवीन बदल काय आणि त्याने काय बदल घडवले आहेत? महिला बालविकासचे जर काही क्रेडिट असेल तर ते एकनाथ शिंदे यांना जाईल. कारण त्यांनी १५०० दिले त्यामुळे कंजूम पॉवर वाढली आहे. एकनाथ शिंदे आणि अजित पवार यांनी सावध राहावे, नाही तर अजगर कधी गिळणार हे त्याना कळणार नाहीm असा सावधानतेचा इशारा प्रकाश आंबेडकर यांनी दिला आहे. जातीनिहाय जनगणनेसाठी राहुल गांधी यांना जर मोदींचे अभिनंदन करायचे असेल तर काँग्रेसचे अधिवेशन बोलवा आणि त्यात अभिनंदनाचा ठराव घ्या, अशी मागणी भाजपाचे प्रदेशाध्यक्ष मंत्री चंद्रशेखर बावनकुळे यांनी केली. जनगणनेच्या निर्णयाचे अभिनंदन करण्यासाठी भारतीय जनता पार्टीचा अध्यक्ष म्हणून महाराष्ट्रातील 1 लाख 186 बूथ वर पंतप्रधान नरेंद्र मोदी यांच्या अभिनंदनाचा ठराव घेणार असल्याचे बावनकुळे यांनी सांगितले. येणाऱ्या ग्रामसभेत राज्यातील प्रत्येक ग्रामपंचायतीमध्ये सुद्धा अभिनंदनचा ठराव घेतला जाणार असल्याचे ते म्हणाले. पुण्यश्लोक अहिल्यादेवी होळकर यांच्या 300 व्या जयंतीनिमित्त पुढील महिनाभर चौंडीमध्ये विविध कार्यक्रमांचे आयोजन करण्यात आले आहे. यातच 6 मे रोजी राज्या मंत्रिमंडळाची बैठकही होण्याची शक्यता आहे. या बैठकीसाठी तीन हेलिपॅड, वातानुकुलित कक्ष आणि इतर सुविधांची तयारी वेगाने सुरू आहे. जिल्हा नियोजन समितीच्या कामांना दिलेली स्थगिती अन तुळजापुरातील ड्रग्ज प्रकरणावरून गुरुवारी पार पडलेल्या डीपीडीसी बैठकीत पालकमंत्री प्रताप सरनाईक यांच्या समोरच राडा झाला. या बैठकीत खासदार ओमराजे निंबाळकर अन् आमदार राणा जगजीतसिंह पाटील यांच्यातील वाद चांगलाच रंगला. त्यामुळे बैठकीतील वातावरण काही काळ चांगलेच तापले होते. भाजपच्या संघटनात्मक निवडणुका आता अंतिम टप्प्यात आल्या आहेत. यात मंडळ अध्यक्षांच्या निवडीनंतर 78 जिल्हाध्यक्षांची निवडणूक होत आहे. याचा अंतिम टप्पाही पार पडला आहे. पुढील आठ दिवसांत महाराष्ट्रात एकाचवेळी भाजपच्या 78 जिल्हाध्यक्षांची नावे जाहीर होणार आहेत. राज्यात महायुती सरकार आले असून 100 दिवसांचा टप्पाही झाला आहे. या दरम्यान मुख्यमंत्री देवेंद्र फडणवीस यांनी 48 विभागांना 100 दिवसांचा धोरणात्मक कार्यक्रम दिला होता. ज्याचं प्रगती पुस्तक आज समोर आले आहे. यावेळी 12 विभांगाना 100 टक्के गुण मिळाले असून 24 टक्के गुण घेऊन सामान्य प्रशासन (सेवा) विभाग नापास झाला आहे. अंगणवाडी सेविकांचं मानधन रखडलेलं नाही. दरमहिना त्यांना वेळोवेळी मानधन दिले जाते, असे स्पष्टीकरण महिला आणि बालविकास मंत्री आदिती तटकरेंनी दिलं आहे. एप्रिल महिन्यात नवीन आर्थिक वर्षाला सुरुवात करताना काही दिवसांचा विलंब होत असतो. त्यामुळे त्यांना मानधन देण्यास उशीर झाल्याचं तटकरेंनी आता स्पष्टीकरण देताना म्हटलं आहे. पहलगाम दहशतवादी हल्ल्यानंतर देशात सुरक्षा विभाग सतर्क झाला असून आंतरराष्ट्रीय सीमेवर कारवाईला वेग आला आहे. दरम्यान जम्मू काश्मीरचे माजी मुख्यमंत्री फारुख अब्दुल्ला यांनी पहलगाम हल्ल्याबाबत वक्तव्य केलं आहे. त्यांनी, पहलगाममधील घटना खूप वेदनादायक असून अशा घटनांमुळे समाजातील द्वेष वाढतो. लोकांमध्ये दरी वाढते. हा कोणाचा हेतू आहे? अशा लोकांमुळे मात्र आम्ही मात्र मध्येच अडकतो. काश्मिरी जनतेला याचा सर्वाधिक त्रास सहन करावा लागत असल्याचे त्यांनी म्हटलं आहे. पहलगाम दहशतवादी हल्ल्यानंतर देशात सुरक्षा विभाग सतर्क झाला असून आंतरराष्ट्रीय सीमेवर कारवाईला वेग आला आहे. दरम्यान बीएसएफने पंजाब पोलिसांच्या समन्वयाने अमृतसर जिल्ह्यातील भरोपाल गावाजवळ मोठी कारवाई केली. यावेळी बीएसएफने हातबॉम्ब, पिस्तूलांसह जिवंत काडतुसे जप्त केली असून दहशतवादी कट उधळून लावला आहे. दोन हातबॉम्ब, तीन पिस्तूल, सहा मॅगझिन आणि 50 जिवंत काडतुसे बीएसएफने जप्त केली आहेत. स्वाभिमानी शेतकरी संघटनेचे प्रमुख राजू शेट्टी यांनी केंद्र सरकार आणि राज्य सरकार यांच्यावर जोरदार हल्लाबोल करताना, माळसोन्ना ते परभणी अशी आक्रोश पदयात्रा काढली. माळसोन्ना गावामध्ये सचिन आणि ज्योती जाधव या शेतकरी दाम्पत्याने कर्जामुळे आत्महत्या केली. दररोज सात शेतकरी आत्महत्या करत आहेत. हे फक्त सरकारच्या धोरणामुळे होत आहे. यामुळे हे सरकारदेखील अतिरेकीच असल्याची टीका केलीय. मुख्यमंत्री देवेंद्र फडणवीस यांच्या ड्रिम प्रोजेक्टला राज्यात विरोध होत असून तो रद्द करण्याची मागणी होत आहे. मात्र सरकार तो रेटत असल्याने आता शेतकरी संताप व्यक्त करत आहेत. दरम्यान आज शक्तिपीठ महामार्गा विरोधी शेतकऱ्यांनी पालमंत्री चंद्रकांत पाटलांना घेरावं घालत हा महामार्ग रद्द करण्याची मागणी केली. मागील काही दिवसांपासून राज्यात उन्हाची तीव्रता वाढू लागली आहे. त्यामुळे शेकडो गावांमध्ये पाणीटंचाई जाणवू लागली आहे. यापार्श्वभूमीवर राज्यात दुष्काळाची स्थिती निर्माण झाल्याचे चित्र आहे. मात्र, राज्याचे मंत्री चंद्रकांत पाटील यांनी राज्यात फारशी पाणीचंटाई जाणवणार नाही, असे स्पष्ट केले आहे. राज्याला १५ जुलैपर्यंत पुरेल एवढा पाणीसाठी धरणांमध्ये असल्याची माहिती त्यांनी दिली. पंतप्रधान नरेंद्र मोदी यांच्या हस्ते आज मुंबईत वेव्हज परिषदेचे उद्घाटन झाले. यावेळी बोलताना ते म्हणाले, भारताकडे हजारो वर्षांचा कथांचा खजिना आहे. लोककलेने इतिहास जिवंत ठेवलाय. भारताच्या कानाकोपऱ्यात अद्भूत टॅलेंट आहे. भारतीय सिनेमा जगाच्या कानाकोपऱ्यात पोहचला. भारतीय कॉन्टेन्टची जगाला भुरळ पडली आहे. भारतीय संगीतही जगाची लवकरच ओळख बनेल. भारतात ऑरेंज इकॉनॉमीची सुरूवात होतेय. भारतातील पाकिस्तानी नागरिकांना देश सोडण्यासाठी देण्यात आलेली मुदत वाढविण्यात आली आहे. गृह मंत्रालयाने काढलेल्या आदेशानुसार आता पुढील आदेश येईपर्यंत त्यांना देश सोडता येईल. यापूर्वी ३० एप्रिलपर्यंत अखेरची मुदत होती. त्यामुळे पाकिस्तानी नागरिकांना दिलासा मिळाला आहे. पंतप्रधान नरेंद्र मोदी यांनी जातीनिहाय जनगणना करण्याचे निर्णय जाहीर केला आहे. यावर बोलताना संजय राऊत म्हणाले की, हा विषय राहुल गांधी यांनी उचलून धरला होता. अखेर मोदींना राहुल गांधींसमोर गुडघे टेकायला लागले. सरकार मोदी की सिस्टीम राहुल गांधी की, असा टोला देखील राऊत यांनी लगावला. मुंबईतील जिओ वर्ल्ड सेंटर येथे आज भारताच्या पहिल्या 'जागतिक ऑडिओ-व्हिज्युअल आणि मनोरंजन' (वेव्हज्) शिखर परिषदेचे उद्घाटन पंतप्रधान नरेंद्र मोदी यांच्या हस्ते होणार आहे. यासाठी पंतप्रधान मोदी यांचे मुंबईत आगमन झाले आहे. रायगडच्या पालकमंत्रिपदाचा तिढा अजून सुटलेला नाही. तरी देखील महाराष्ट्र दिनी रायगड जिल्ह्यातील अलिबाग येथे झेंडावंदनाचा मान आदिती तटकरे यांना देण्यात आला. तटकरे यांनी जिल्हाधिकाऱ्यांच्या उपस्थितीमध्ये झेंडावंदन केले. तटकरे यांनी अलिबागमध्ये झेंडावंदन केले तर महाडमध्ये भरत गोगावले यांनी झेंडावंदन केले. पंतप्रधान नरेंद्र मोदी यांनी मराठीत ट्विट करत महाराष्ट्र दिना निमित्त शुभेच्छा दिल्या आहेत. ते म्हणाले, भारताच्या विकासात कायमच महत्त्वाची भूमिका बजावत आलेल्या, महाराष्ट्राच्या जनतेला महाराष्ट्र दिनाच्या शुभेच्छा. जेव्हा आपण महाराष्ट्राबद्दल विचार करतो, तेव्हा समोर येतो तो या भूमीचा गौरवशाली इतिहास आणि इथल्या जनतेचे धैर्य. हे राज्य प्रगतीचा एक मजबूत आधारस्तंभ आहे आणि त्याच वेळी आपल्या मूळाशीही घट्ट जोडलेले आहे. राज्याच्या प्रगतीसाठी माझ्या खूप खूप शुभेच्छा. मुख्यमंत्री देवेंद्र फडणवीस यांनी राज्यातील आर्थिकदृष्ट्या गरजू रुग्णांना वैद्यकीय उपचारासाठी तत्काळ मदत मिळावी या उद्देशाने सर्व जिल्हाधिकारी कार्यालयांमध्ये 'मुख्यमंत्री सहाय्यता कक्ष' सुरू करण्यात येणार असल्याची घोषणा केली. 1 मे रोजी महाराष्ट्र दिनाचे औचित्य साधून हे कक्ष पालकमंत्री, मंत्री किंवा राज्यमंत्री यांच्या हस्ते उद्घाटन करण्यात येणार आहे. या निर्णयामुळे आर्थिक परिस्थितीमुळे रुग्णावर उपाचार करू न शकणाऱ्या रुग्णांच्या कुटुंबीयांना जिल्हास्तरावरच मदत मिळणार आहे. जिल्हास्तरीय मुख्यमंत्री सहाय्यता निधी कक्षाचे महाराष्ट्र दिनी उद्घाटनमुख्यमंत्री देवेंद्र फडणवीस यांच्या निर्देशानुसार राज्यातील आर्थिकदृष्ट्या गरजू रुग्णांना वैद्यकीय उपचारासाठी तत्काळ मदत मिळावी या उद्देशाने सर्व जिल्हाधिकारी कार्यालयांमध्ये 'मुख्यमंत्री सहाय्यता कक्ष' सुरू… महाराष्ट्र दिनाच्या पार्श्वभूमीवर ठाकरेंच्या शिवसेनेच्या आमदार आणि खासदारांनी हुतात्मा चौक येथील संयुक्त महाराष्ट्रातल्या लढ्यातील हुतात्म्यांना अभिवादन केलं. यावेळी खासदार अरविंद सावंत, अनिल देसाई आणि आमदार सुनील प्रभूंसह इतर पदाधिकारी कार्यकर्ते उपस्थित होते. पुण्याती बहुप्रतिक्षित सिंहगड रोडवरील उड्डाणपुलाचे उद्घाटन आज राज्याचे उपमुख्यमंत्री अजित पवार आणि केंद्रीय मंत्री मुरलीधर मोहोळ यांच्या उपस्थितीत संपन्न झाले. पुलाचे काम पूर्ण होऊन देखील तो नागरिकांसाठी खुला न केल्यामुळे बराच वाद निर्माण झाला होता. त्यानंतर अखेर आज हा पूल सर्वांसाठी सुरू करण्यात आला आहे. मुंबईतील जिओ वर्ल्ड सेंटर येथे आज भारताच्या पहिल्या 'जागतिक ऑडिओ-व्हिज्युअल आणि मनोरंजन' (वेव्हज्) शिखर परिषदेचे उद्घाटन पंतप्रधान नरेंद्र मोदी यांच्या हस्ते होणार आहे. 'कनेक्टिंग क्रिएटर्स, कनेक्टिंग कंट्रीज'या घोषवाक्याखाली होणाऱ्या 4 दिवसीय शिखर परिषदेत भारताला मीडिया, मनोरंजन आणि डिजिटल नवप्रवर्तनाचे जागतिक केंद्र म्हणून प्रदर्शित करण्यात येणार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289</w:t>
      </w:r>
    </w:p>
    <w:p>
      <w:pPr>
        <w:pStyle w:val="Normal"/>
      </w:pPr>
      <w:r>
        <w:rPr/>
        <w:t>Title: 5 New Police Stations: शहरात होणार नवीन पाच पोलिस ठाणी; मुख्यमंत्र्यांकडून घोषणा</w:t>
      </w:r>
    </w:p>
    <w:p>
      <w:pPr>
        <w:pStyle w:val="Normal"/>
      </w:pPr>
      <w:r>
        <w:rPr/>
        <w:t xml:space="preserve">URL: </w:t>
      </w:r>
      <w:r>
        <w:t xml:space="preserve"> https://pudhari.news/maharashtra/pune/cm-announces-five-new-police-stations-in-the-city-sb97</w:t>
      </w:r>
    </w:p>
    <w:p>
      <w:pPr>
        <w:pStyle w:val="Normal"/>
      </w:pPr>
      <w:r>
        <w:rPr/>
        <w:t>Content: new police stations announcement पुणे: पोलिसांसमोरील बदलती आव्हाने, कायदा सुव्यवस्थेचे नवे प्रश्न, वाढते शहरीकरण लक्षात घेता पुणे शहर आयुक्तालयाअंतर्गत नव्याने पाच पोलिस ठाण्यांची निर्मिती करण्यात येणार असल्याची घोषणा मुख्यमंत्री देवेंद्र फडणवीस यांनी केली. लोहगाव, लक्ष्मीनगर, नर्‍हे, येवलेवाडी आणि मांजरी ही नव्याने होणारी प्रस्तावित पोलिस ठाणी आहेत. या पोलिस ठाण्यांसाठी एक हजार मनुष्यबळ देण्यात येणार असून, दोन नवीन पोलिस उपायुक्तांच्या पदाबाबतदेखील राज्य सरकारकडून लवकरच निर्णय घेतला जाईल. माहिती- तंत्रज्ञान, उद्योग, शिक्षणासह विविध क्षेत्रात आघाडीवर असलेल्या पुण्याची वाढ विचारात घेऊन पुढील दहा वर्षांत मोठ्या प्रमाणावर पायाभूत सुविधा निर्माण करण्यात येणार आहे. (Latest Pune News) त्यासाठी पुणे, पिंपरी- चिंचवड महापालिका, पुणे महानगर क्षेत्र विकास प्राधिकरण (पीएमआरडीए) अशा यंत्रणांना एकत्र येऊन काम करावे लागणार असल्याचे देखील फडणवीस म्हणाले. पुणे शहर पोलिस आयुक्तालयाच्या वतीने शहरात उभारण्यात येणार्‍या विविध प्रकल्पांच्या भूमिपूजन आणि नवीन उपक्रमाचे उद्घाटन शुक्रवारी (दि.8) फडणवीस यांच्याहस्ते झाले. या वेळी ते बोलत होते. याप्रसंगी उपमुख्यमंत्री अजित पवार, उच्च व तंत्रशिक्षणमंत्री चंद्रकांत पाटील, विधानसभेचे उपाध्यक्ष अण्णा बनसोडे, शहर आणि जिल्ह्यातील आमदार, गृह विभागाचे अतिरिक्त मुख्य सचिव इक्बालसिंह चहल, पोलिस महासंचालक रश्मी शुक्ला, महाराष्ट्र राज्य पोलिस गृहनिर्माण व कल्याण महामंडळाच्या व्यवस्थापकीय संचालक अर्चना त्यागी, पुण्याचे पोलिस आयुक्त अमितेश कुमार, पिंपरी- चिंचवडचे पोलिस आयुक्त विनयकुमार चौबे, पुण्याचे पोलिस सहआयुक्त रंजन कुमार शर्मा आदी या वेळी उपस्थित होते. फडणवीस म्हणाले, पुणे शहराचा विस्तार होत असताना पोलिस दलातही आधुनिक सुविधा निर्माण करणे गरजेचे आहे. यापूर्वी राज्य शासनाने पुण्यात सात पोलिस ठाण्यांना मंजुरी दिली होती. ही पोलिस ठाणी कार्यान्वित झाली. एकाच वेळी सात पोलिस ठाण्यांना मंजुरी देण्याची राज्यातील ही पहिलीच वेळ होती. पुणे म्हटलं की, आम्ही काही नाही म्हणत नाही. पोलिस आयुक्त अमितेश कुमार यांनी आता पुन्हा पाच पोलिस ठाण्यांना मंजुरी देण्याचा प्रस्ताव पाठविला आहे. लोहगाव, नर्‍हे, लक्ष्मीनगर (येरवडा), मांजरी (हडपसर), येवलेवाडी (कोंढवा) येथील पाच पोलिस ठाण्यांचा प्रस्ताव लवकरच मंजूर केला जाईल. शहरात आणखी दोन पोलिस उपायुक्त देण्याची मागणी केली आहे. सीसीटीव्ही प्रकल्पाच्या पहिल्या टप्प्याचे उद्घाटन दहा वर्षांपूर्वी केले होते. या प्रणालीला आधुनिक तंत्रज्ञानाने सज्ज नियंत्रणकक्ष जोडणे आवश्यक होते. या कक्षासह देशातील सर्वाधिक आधुनिक सीसीटीव्ही कॅमेरे प्रणाली पुण्यात सुरू केली आहे. त्यामुळे वाहतुकीवर प्रभावी नियंत्रणासोबत गुन्हे आणि परिस्थितीचे विश्लेषण अत्याधुनिक ’एआय’ कॅमेर्‍यांद्वारे होणार आहे. पोलिस दलासमोरील आव्हाने, कायदा आणि सुव्यवस्थेचा प्रश्न विचारात घेऊन साठ वर्षांनंतर पोलिस दलाचा नवीन आकृतीबंध तयार करण्यात आला आहे, असे फडणवीस यांनी नमूद केले. पुण्याचा वाहतुकीचा प्रश्न सोडविण्यासाठी अत्याधुनिक एकात्मिक वाहतूक नियंत्रण प्रणाली उभारण्यात येणार आहे. या प्रणालीशी ट्रॅफिक सिग्नल जोडण्यात येतील. याद्वारे शहरातील वाहतुकीची गती वाढविण्यास आणि पर्यायी रस्त्यावर वाहतूक वळविण्यास मदत होईल. कृत्रिम बुद्धिमत्तेच्या (एआय) सहाय्याने वाहतूक व्यवस्थेवर नियंत्रण ठेवण्यात येणार आहे, असेही फडणवीस यांनी सांगितले. राज्य शासनाने गेल्या दीड वर्षात पुणे पोलिस दलास एक हजार कोटी रुपयांचा निधी दिला आहे. त्या माध्यमातून सीसीटीव्ही यंत्रणा, बोपदेव घाटासह टेकड्यांवर वाढवलेली सुरक्षा, गस्त घालण्यासाठी आधुनिक व्हॅन, अत्याधुनिक तंत्रज्ञानाच्या वापराद्वारे पोलिस दलाच्या कार्यपद्धतीत सुधारणा झाली आहे. बोपदेव घाटासह शहरातील निर्जन ठिकाणे, टेकड्यांवरील सुरक्षेसाठी 80 कोटी रुपयांचा निधी मंजूर झाला आहे. पुणे पोलिस दल नागरिकांच्या सुरक्षिततेसाठी कटिबद्ध आहे, असे पोलिस आयुक्त अमितेश कुमार यांनी सांगितले. पुणे आणि पिंपरी चिंचवड शहराचा विस्तार वाढत आहे. कायदा सुव्यवस्था अबाधित ठेवण्यासाठी पोलिसांकडून महत्त्वाची भूमिका पार पाडली जात आहे. कायदा- सुव्यवस्था अबाधित राहिली पाहिजे. त्यासाठी आम्ही सातत्याने प्रयत्नशील असून, जिल्हा वार्षिक योजनेला मंजूर केलेल्या 22 हजार कोटी रुपयांतील पाच टक्के रक्कम ही पोलिस दलासाठी राखीव ठेवली आहे. आतापर्यंत पुणे जिल्हा नियोजन समितीने 40 कोटी रुपये पोलिस दलाला दिले आहेत. त्यामुळे पोलिस ठाण्यात दाखल होणार्‍या प्रत्येकाच्या तक्रारीचे निराकरण केले पाहिजे. - अजित पवार, उपमुख्यमंत्री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290</w:t>
      </w:r>
    </w:p>
    <w:p>
      <w:pPr>
        <w:pStyle w:val="Normal"/>
      </w:pPr>
      <w:r>
        <w:rPr/>
        <w:t>Title: Sangli News | कवठेमहांकाळ येथे जिल्हा व अतिरिक्त सत्रन्यायालयास उच्च न्यायालयाची मंजुरी</w:t>
      </w:r>
    </w:p>
    <w:p>
      <w:pPr>
        <w:pStyle w:val="Normal"/>
      </w:pPr>
      <w:r>
        <w:rPr/>
        <w:t xml:space="preserve">URL: </w:t>
      </w:r>
      <w:r>
        <w:t xml:space="preserve"> https://pudhari.news/maharashtra/sangali/sangli-news-high-court-approval-for-district-additional-sessions-judge-kavathemahanaghat-sk95</w:t>
      </w:r>
    </w:p>
    <w:p>
      <w:pPr>
        <w:pStyle w:val="Normal"/>
      </w:pPr>
      <w:r>
        <w:rPr/>
        <w:t>Content: कवठेमहांकाळ : कवठेमहांकाळ येथे जिल्हा व अतिरिक्त सत्र न्यायालय आणि दिवाणी न्यायालयास (वरिष्ठ स्तर) उच्च न्यायालयाने मंजुरी दिल्याचे पत्र सांगलीच्या प्रमुख जिल्हा व सत्र न्यायाधीशांना पाठविण्यात आले आहे. या न्यायालयाने कवठेमहांकाळच्या दिवाणी न्यायाधीश (कनिष्ठ स्तर) व वकील संघटनेला कळविले आहे. या न्यायालयाच्या निर्मितीसाठी उच्च न्यायालयाने अटी व शर्तीही घातल्या आहेत. जिल्हा व अतिरिक्त सत्र न्यायालयासाठी उच्च न्यायालयाच्या मंजूर आराखड्याप्रमाणे नवीन न्यायालयीन इमारत बांधणे आवश्यक आहे. जिल्हा व अतिरिक्त सत्र न्यायाधीश व दिवाणी न्यायाधीश (वरिष्ठ स्तर) यांच्यासाठी नवीन निवासस्थानांचे बांधकाम करणे आवश्यक आहे. सार्वजनिक बांधकाम विभागाच्या अधिकार्‍यांशी संपर्क करून प्रस्तावित नवीन न्यायालयीन इमारत व न्यायाधीश निवासस्थाने बांधण्यासाठी उच्च न्यायालयाच्या मंजूर आराखड्याप्रमाणे नकाशा व अंदाजपत्रके तयार करून जिल्हा न्यायालय, सांगली यांच्याकडे सादर करावीत, असे पत्रात नमूद केले आहे. कवठेमहांकाळ येथे जिल्हा व सत्र न्यायालय व्हावे, या मागणीसाठी श्रीकांत हिरेमठ, अमोल क्षीरसागर, विठ्ठल कदम, चंद्रकांत पाटील, अतुल पवार, संभाजी माळी, नंदकुमार बंडगर, सी. ए. कुलकर्णी, ह. मो. दिवाण, सतीश पाटोळे यांच्यासह सर्व वकील मंडळींनी प्रयत्न केले, असेही पवार यांनी सांगितले. कवठेमहांकाळ येथे जिल्हा व सत्र न्यायालय व्हावे, अशी मागणी 2006 सालापासून होती. तसेच मार्चमध्ये कवठेमहांकाळ बार असोसिएशनची बैठकही झाली होती. या बैठकीत जिल्हा व सत्र न्यायालय जत येथे नेऊ नये. ते कवठेमहांकाळ येथेच व्हावे, अशी मागणी होती, असे ज्येष्ठ वकील हिम्मतराव पवार यांनी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291</w:t>
      </w:r>
    </w:p>
    <w:p>
      <w:pPr>
        <w:pStyle w:val="Normal"/>
      </w:pPr>
      <w:r>
        <w:rPr/>
        <w:t>Title: Pune Sinhagad Road flyover: सिंहगड रोड उड्डाणपुलावरून आजपासून वाहतूक सुसाट; अजित पवार यांच्या हस्ते उद्घाटन</w:t>
      </w:r>
    </w:p>
    <w:p>
      <w:pPr>
        <w:pStyle w:val="Normal"/>
      </w:pPr>
      <w:r>
        <w:rPr/>
        <w:t xml:space="preserve">URL: </w:t>
      </w:r>
      <w:r>
        <w:t xml:space="preserve"> https://pudhari.news/maharashtra/pune/pune-sinhagad-road-flyover-inauguration-by-ajit-pawar-sb97</w:t>
      </w:r>
    </w:p>
    <w:p>
      <w:pPr>
        <w:pStyle w:val="Normal"/>
      </w:pPr>
      <w:r>
        <w:rPr/>
        <w:t>Content: Pune Sinhagad Road flyover Inauguration पुणे: पुण्यातील बहुप्रतीक्षित आणि सर्वात लांब अशी ओळख असणार्‍या सिंहगड रस्त्यावरील पुलाचे आज गुरुवारी (दि. 1 मे) राज्याचे उपमुख्यमंत्री व पुण्याचे पालकमंत्री अजित पवार यांच्या हस्ते उद्घाटन संपन्न झाले. नियोजित कालावधीपेक्षा सहा महिने आधी पुलाचे काम पूर्ण झाले असून, या पुलामुळे या मार्गावरील वाहतूक सुसाट वेगाने होणार आहे. तब्बल 2.2 किलोमीटर लांबीच्या या पुलामुळे पुणेकरांचा तब्बल अर्धा तास वेळ वाचणार आहे. तर रोज दीड लाख नागरिक या पुलाचा वापर करणार आहेत. यावेळी खासदार मेधा कुलकर्णी, केंद्रीय मंत्री मुरलीधर मोहोळ आणि चंद्रकांत पाटील, आमदार भीमराव तापकीर, माधुरी मिसाळ, राज्य महिला आयोगाच्या अध्यक्षा रुपाली चाकणकर, पुणे महानगरपालिका आयुक्त डॉ. राजेंद्र भोसले यांच्यासह मान्यवर उपस्थित होते. अजित पवार यांनी उड्डाणपुलाच्या कामाची सविस्तर माहिती घेत प्रशासनाचे कौतुक केले. (Latest Pune News) सिंहगड रस्त्यावर मोठ्या प्रमाणात वाहतूक कोंडी होत होती. या मार्गावरील वाहतूक कोंडी सोडवण्यासाठी महापालिकेच्या वतीने हा उड्डाणपूल उभारण्यात आला आहे. या पुलामुळे वडगाव-धायरीच्या दिशेने जाणार्‍या वाहनचालकांची कोंडीतून सुटका होणार आहे. या पुलाचे काम 21 सप्टेंबर 2021 मध्ये सुरू करण्यात आले होते. अडीच किलोमीटर लांबीचा हा पूल असून, हा उड्डाणपूल मार्चअखेर तर माणिकबाग ते विठ्ठलवाडीदरम्यान उड्डाणपूल डिसेंबरअखेर वाहतुकीसाठी खुला करण्याचे प्रशासनाने जाहीर केले होते. विठ्ठलवाडी ते फन टाइम चित्रपटगृहादरम्यानच्या उड्डाणपुलाचे काम पूर्ण झाले होते. त्यामुळे हा पूल कधी सुरू होणार ? असा सवाल पुणेकरांनी उपस्थित केला होता. अखेर या पुलाचे काम नियोजित वेळेच्या सहा महिने आधी पूर्ण झाले आहे. आज 1 मे रोजी हा पूल वाहतुकीसाठी खुला केला जाणार आहे. सध्या एक मार्गिका खुली केली जाणार असल्याने या मार्गावर होणारी वाहतुकी कोंडी आता सुटणार आहे. पुलाची वैशिष्ट्ये हा पूल पुण्यातील सर्वाधिक लांब पूल आहे. तब्बल 2.2 किमी लांबीचा पूल आहे. प या पुलामुळे नागरिकांचा अर्धा तासाचा वेळ वाचणार आहे. भविष्यातील मेट्रोचे काम लक्षात घेऊन हा पूल बांधण्यात आला आहे. सहा महिन्यांआधीच पुलाचे काम पूर्ण करण्यात आले आहे. रोज दीड लाख नागरिक या पुलाचा वापर करणार आहेत. पूल बांधण्यासाठी खर्च आला 118.37 कोटी. टप्पा क्र. 1 - राजाराम पुलाजवळील स्वारगेटकडे जाणारा 520 मी. लांब एकेरी उड्डाणपूल ऑगस्ट 2024 मध्ये वाहतुकीसाठी खुला. टप्पा क्र. 2 - विठ्ठलवाडी ते फन टाइम थिएटरपर्यंतचा सिंहगडकडे जाणारा 2.2 कि. मी. लांब उड्डाणपूल 1 मे 2025 रोजी खुला टप्पा क्र. 3 - इंडियन ह्यूम गेट (गोयल गंगा चौक) ते इनामदार चौकपर्यंतच्या स्वारगेटकडे जाणार्‍या 1.5 कि. मी. लांबीच्या उड्डाणपुलाचे काम सद्य:स्थितीत 90 टक्के काम पूर्ण झाले असून, 15 जून 2025 पर्यंत काम पूर्ण करण्यात येणार आहे. प उड्डाणपुलामुळे इनामदार चौक, हिंगणे चौक, संतोष हॉल चौक, ब्रह्मा हॉटेल चौक व गोयल गंगा चौक असे पाच चौक ओलांडून थेट वाहतूक करणे शक्य होणार आहे. उड्डाणपुलामुळे सुमारे 30 मिनिटे वेळ वाचून दररोज सुमारे दीड लक्ष वाहनांची वाहतुकीची वर्दळ सुलभ होणार आहे. वाहतुकीची कोंडी सुटल्यामुळे इंधन आणि वेळेची बचत होऊन प्रदूषण कमी होण्यास मदत होणार आहे. उड्डाणपुलामुळे खडकवासला, नर्‍हे, वडगाव, धायरी, नांदेड गाव तसेच राष्ट्रीय महामार्ग बायपास व सिंहगडकडे जाणे सोयीस्कर होणार आहे. पादचार्‍यांना जमीन स्तरावर सुरक्षितपणे रस्ता ओलांडणे सोयीचे होणार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292</w:t>
      </w:r>
    </w:p>
    <w:p>
      <w:pPr>
        <w:pStyle w:val="Normal"/>
      </w:pPr>
      <w:r>
        <w:rPr/>
        <w:t>Title: Sangli : ग्रंथालय वाढीव अनुदानात आमचा हिस्सा किती?</w:t>
      </w:r>
    </w:p>
    <w:p>
      <w:pPr>
        <w:pStyle w:val="Normal"/>
      </w:pPr>
      <w:r>
        <w:rPr/>
        <w:t xml:space="preserve">URL: </w:t>
      </w:r>
      <w:r>
        <w:t xml:space="preserve"> https://pudhari.news/maharashtra/sangali/40-percent-hike-in-library-grants-in-maharashtra-dc95</w:t>
      </w:r>
    </w:p>
    <w:p>
      <w:pPr>
        <w:pStyle w:val="Normal"/>
      </w:pPr>
      <w:r>
        <w:rPr/>
        <w:t>Content: सांगली : ग्रंथालय वाढीव अनुदानात आमचा हिस्सा किती? असा प्रश्न ग्रंथालय कर्मचार्‍यांचा आहे. किमान वेतन ठरवून द्या, अशी या कर्मचार्‍यांची रास्त मागणीही आहे. पावसाळी अधिवेशनात राज्यातील ग्रंथालयांच्या अनुदान 40 टक्के वाढ केली. या शिवाय राज्यात दोन हजार नव्या ग्रंथालयांना मान्यताही देण्यात येईल, अशा दोन गुड न्यूज माहिती उच्च व तंत्रशिक्षणमंत्री चंद्रकांत पाटील यांनी दिल्या. ग्रंथालय कायद्यात सुधारणा केल्यानंतर आता त्यांचा दर्जा वाढवण्यासाठी शासन पावले उचलत आहे. वाचन कमी होत नाही, तर ते वाढते आहे. पुण्यात नॅशनल बुक ट्रस्टच्या पुस्तक प्रदर्शनात 40 कोटी रुपयांची पुस्तके विकली गेली, पण प्रदर्शनाला 10 लाख लोकांनी भेट दिली, अशी माहिती देऊन गावोगावी ग्रंथालय असणे महत्त्वाचे असल्याचे ना. पाटील वारंवार सांगतातच, पण आता त्यासाठी ग्रंथालय धोरणात आणि कायद्यातही बदल केले आहेत. श्रेणी वाढीला मान्यता दिली असून त्याचीही प्रक्रिया लवकरच सुरू होणार आहे. पुस्तकांचे डिजिटलायजेशन करून ई लायब्ररी बनवण्यात आली आहे. संजीवनी पोर्टलवर पुस्तके उपलब्ध असून ती आता सर्व ग्रंथालयांना मोफत वापरता येणार आहेत.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293</w:t>
      </w:r>
    </w:p>
    <w:p>
      <w:pPr>
        <w:pStyle w:val="Normal"/>
      </w:pPr>
      <w:r>
        <w:rPr/>
        <w:t>Title: Yoga Day: भक्ती आणि योगाच्या माध्यमातून आरोग्यदायी समाज निर्मितीसाठी प्रयत्न करूया; देवेंद्र फडणवीस यांचे आवाहन</w:t>
      </w:r>
    </w:p>
    <w:p>
      <w:pPr>
        <w:pStyle w:val="Normal"/>
      </w:pPr>
      <w:r>
        <w:rPr/>
        <w:t xml:space="preserve">URL: </w:t>
      </w:r>
      <w:r>
        <w:t xml:space="preserve"> https://pudhari.news/maharashtra/pune/let-us-strive-to-create-a-healthy-society-through-bhakti-and-yoga-devendra-fadnavis-appeal-sb97</w:t>
      </w:r>
    </w:p>
    <w:p>
      <w:pPr>
        <w:pStyle w:val="Normal"/>
      </w:pPr>
      <w:r>
        <w:rPr/>
        <w:t>Content: पुणे: योग ही आमची परंपरा, संस्कृती, आनंददायी जीवनाची गुरुकिल्ली आहे. ही चिकित्सा पद्धती आहे. भक्ती आणि योगाच्या माध्यमातून आरोग्यदायी, स्वस्थ समाजाची निर्मिती व्हावी असा प्रयत्न सर्व मिळून करूया असे आवाहन मुख्यमंत्री देवेंद्र फडणवीस यांनी केले. जागतिक योग दिनाच्या निमित्ताने सावित्रीबाई फुले पुणे विद्यापीठ, श्री संत ज्ञानेश्वर महाराज संस्थान आळंदी आणि श्री संत तुकाराम महाराज संस्थान देहू यांच्या संयुक्त विद्यमाने आयोजित 'वारकरी भक्तीयोग' कार्यक्रमात ते बोलत होते. (Latest Pune News) यावेळी उच्च व तंत्र शिक्षण मंत्री चंद्रकांत पाटील, नगर विकास राज्यमंत्री माधुरी मिसाळ, संत साहित्याचे अभ्यासक ज्येष्ठ साहित्यिक डॉ. सदानंद मोरे, विठ्ठल रुख्मिणी संस्थान पंढरपूरचे सहअध्यक्ष गहिनीनाथ औसेकर, विद्यापीठाचे कुलगुरू डॉ. सुरेश गोसावी, विभागीय आयुक्त डॉ. चंद्रकांत पुलकुंडवार, पुणे शहर पोलीस आयुक्त अमितेश कुमार, पुणे मनपा आयुक्त नवल किशोर राम, क्रीडा संचालक शीतल तेली उगले, जिल्हाधिकारी जितेंद्र डूडी, विद्यापीठाच्या सल्लागार परिषदेचे सदस्य राजेश पांडे आदी उपस्थित होते. फडणवीस म्हणाले, योगाचे हे आमचे प्राचीन ज्ञान जगाने स्वीकारावे यासाठी प्रधानमंत्री नरेंद्र मोदी यांनी संयुक्त राष्ट्रात योग दिनाचा प्रस्ताव ठेवला आणि सर्व देशांनी पाठिंबा दिलेला हा संयुक्त राष्ट्राच्या इतिहासात एकमात्र प्रस्ताव आहे. गेले ११ वर्ष जागतिक योग दिवस साजरा करण्यात येत आहे. योगसाधना कोणालाही करता येते. शरीर, मनाला आणि शरीरातील सर्व चक्रांना पुनुरुज्जीवित करत उभारी देण्याचे काम योगासनाच्या माध्यमातून होते. ही सर्व आसने शरीराची रचना लक्षात घेऊन रचलेली आहेत. नखापासून केसापर्यंत शरीराच्या प्रत्येक बाह्य आणि अंतर्गत अवयवाला दिशा देण्याची आणि उपचार करण्याची रचना योगासनात आहे. जगामध्ये योगासनाकडे उपचार शक्ती (हिलींग पॉवर), आरोग्यदायी जीवनशैली (वेलनेस) म्हणून पाहिले जाते. यावर्षी प्रधानमंत्री नरेंद्र मोदी यांनी दिलेला 'एक भूमी, एक आरोग्य' हा संदेश कृतीतून देणारा वारकरी संप्रदाय आहे. म्हणून वारकऱ्यांसोबत योगासन करणे ही एकप्रकारे आनंदाची पर्वणी आहे. आज सर्व दिंड्या मुक्कामाच्या ठिकाणी योगासन करत आहेत. तसेच ७०० महाविद्यालयातील विद्यार्थीदेखील योगासनात सहभागी झाले आहेत, ही आनंदाची बाब आहे. आयोजकांनी आरोग्य वारी हे नवीन रिंगण दिले असून ते पुढे कायम चालत रहावे, अशी अपेक्षाही फडणवीस यांनी व्यक्त केली. चंद्रकांत पाटील म्हणाले, प्रधानमंत्री नरेंद्र मोदी यांनी संयुक्त राष्ट्रांमध्ये योग दिनाचा प्रस्ताव मांडला त्यानुसार हा दीन साजरा केला जातो. आज एकाच वेळी भारत आणि जगातील जवळपास १० कोटी लोक योग करत असतील अशी अद्भुत किमया झाली आहे. ५ हजार वर्षांपासूनच्या इतिहासातील योगा, ध्यान, यज्ञाचे महत्त्व पुन्हा एकदा जगाच्या लक्षात आले असून यातील विज्ञानाचे सर्व जग अनुसरण करत आहे. आषाढी वारीसाठी दिंड्या जातात अशा जिल्ह्यातील सर्व महाविद्यालयात हा उपक्रम साजरा केला जावा अशी संकल्पना समोर आली, त्यानुसार या कार्यक्रमाचे आयोजन करण्यात आल्याचे ते म्हणाले. प्रास्ताविकात राजेश पांडे म्हणाले, योग हा पतंजली आणि गौतम बुद्धांनी या मातीत रुजवला आणि प्रधानमंत्री नरेंद्र मोदी यांनी जगात नेला. पुणे शहरातील १८७ महाविद्यालये, प्राचार्य, सुमारे १ हजार २०० प्राध्यापक आणि ६ हजार विद्यार्थी या योग दिनाचे नियोजन करत होते. प्रशासन, शासन आणि उच्च व तंत्र शिक्षण विभागांतर्गत राष्ट्रीय सेवा योजनेच्या माध्यमातून हा कार्यक्रम होत आहे. या कार्यक्रमाला सामाजिक आशय लाभला आहे, असेही ते म्हणाले. यावेळी योग प्रशिक्षक डॉ. पल्लवी कव्हाणे यांच्या पथकाने उपस्थित सर्वांकडून योगाभ्यास करवून घेतला. ताडासन, भुजंगासन, अर्धशलभासन, मकरासन, कपालभाती, अनुलोम विनोम आदी आसने व प्राणायाम करण्यात आले.जागतिक संगीत दिनानिमित्त अभंग गायन करण्यात आले. योग्य वेळी शेतकऱ्यांची कर्जमाफी सरकारने दिलेला एकही शब्द आजपर्यंत फिरवलेला नाही. त्यामुळे शेतकऱ्यांची कर्जमाफी योग्य वेळी करण्यात येणार आहे. कर्जमाफी करण्यासाठी सर्वगोष्टी तपासून पाहून निर्णय घेण्यात येणार असल्याचे फडणवीस यांनी स्पष्ट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294</w:t>
      </w:r>
    </w:p>
    <w:p>
      <w:pPr>
        <w:pStyle w:val="Normal"/>
      </w:pPr>
      <w:r>
        <w:rPr/>
        <w:t>Title: Devendra Fadnavis : विद्यापीठे, महाविद्यालयांतील रिक्त पदांची भरती होणार, अभियांत्रिकी संस्थांमध्येही पदभरतीस मान्यता, मुख्यमंत्री फडणवीसांचा निर्णय</w:t>
      </w:r>
    </w:p>
    <w:p>
      <w:pPr>
        <w:pStyle w:val="Normal"/>
      </w:pPr>
      <w:r>
        <w:rPr/>
        <w:t xml:space="preserve">URL: </w:t>
      </w:r>
      <w:r>
        <w:t xml:space="preserve"> https://www.loksatta.com/maharashtra/recruitment-for-vacant-posts-in-public-universities-and-colleges-100-percent-recruitment-in-engineering-institutes-approved-devendra-fadnavis-decision-gkt-96-5213795/</w:t>
      </w:r>
    </w:p>
    <w:p>
      <w:pPr>
        <w:pStyle w:val="Normal"/>
      </w:pPr>
      <w:r>
        <w:rPr/>
        <w:t>Content: राज्यातील अकृषी सार्वजनिक विद्यापीठ आणि अशासकीय महाविद्यालयातील शिक्षक आणि शिक्षकेतर रिक्त पदे भरल्यास नवीन शैक्षणिक धोरणाच्या अंमलबजावणीनुसार उच्च शिक्षणाची गुणवत्ता सुधारण्यास मदत होणार आहे. राज्यातील सार्वजनिक विद्यापीठांमधील आणि अशासकीय महाविद्यालयातील शिक्षक आणि शिक्षकेतर पदभरती रिक्त पदांच्या भरतीस सकारात्मक प्रतिसाद मुख्यमंत्री देवेंद्र फडणवीस यांनी दिला आहे. तसेच अभियांत्रिकी शासन अनुदानित संस्थांमध्ये १०० टक्के पदभरतीला देखील अनुकूलता दाखवण्यात आली आहे. अकृषी विद्यापीठातील शिक्षक आणि शिक्षकेतर पदांचा आकृतिबंध लवकरात लवकर पूर्ण करण्यात यावा, अशा सूचना मुख्यमंत्री देवेंद्र फडणवीस यांनी आहेत. विधानभवन येथे उच्च व तंत्र शिक्षण विभागाच्या विविध विषयांवर आयोजित आढावा बैठकीत ते बोलत होते. यावेळी विद्यापीठांच्या प्रलंबित मागण्यांबाबत चर्चा करण्यात आली. बैठकीत उच्च व तंत्र शिक्षण मंत्री चंद्रकांत पाटील, अपर मुख्य सचिव वेणूगोपाल रेड्डी, वित्त विभागाचे अपर मुख्य सचिव ओ.पी.गुप्ता, अपर मुख्य सचिव श्री. सौरभ, नियोजनचे अपर मुख्य सचिव राजगोपाल देवरा यांच्यासह आदी अधिकारी उपस्थित होते. यावेळी फडणवीस म्हणाले की, राज्यात तंत्रज्ञान विद्यापीठांची संख्या कमी असून, ही विद्यापीठे पूर्ण क्षमतेने सुरू ठेवणे गरजेचे आहे. यामुळे विद्यार्थ्यांना अधिक संधी प्राप्त होतील व गुणवत्ता वाढेल. लक्ष्मीनारायण अभिनव तंत्रज्ञान विद्यापीठात १०५ अध्यापकीय पदे, एक शिक्षक समकक्ष पदांस मंजुरी देण्यात यावी, असे निर्देश त्यांनी दिलं. याबरोबरच इतर विद्यापीठाप्रमाणे तंत्रज्ञान विद्यापीठात आठ कोटी रूपये दैनंदिन व प्रशासकीय खर्च भागविण्यासाठी प्रदान करण्यास यावेळी मान्यता देण्यात आली. तसेच ७८८ अध्यापकीय पदे, २,२४२ इतकी शिक्षकेतर पदे भरण्यात मान्यता देण्यात आली आहे. उच्च शिक्षण संचालनालयाच्या अधिपत्याखालील अशासकीय अनुदानित महाविद्यालयांमधील रिक्त सहाय्यक प्राध्यापक संवर्गातील ५,०१२ पदांच्या भरतीस मान्यता देण्यात आली आहे. तसेच व्ही.जे.टी.आय व श्री. गुरूगोविंदसिंग अभियांत्रिकी महाविद्यालय नांदेड यांसह राज्यातील इतर शासन अनुदानित संस्थांमध्ये १०० टक्के पदभरतीस मान्यता देण्यात आली आहे. डॉ. बाबासाहेब आंबेडकर तंत्रज्ञान विद्यापीठास एकूण ६०३ पदांचा सुधारित आकृतीबंधही मंजूर करण्यात आला. ग्रंथालय अनुदानात ४० टक्के वाढ करण्याच्या प्रस्तावाला मुख्यमंत्र्यांनी मान्यता दिली असून हा प्रस्ताव तातडीने वित्त विभागाकडे पाठवावा, अशा सूचना त्यांनी दिल्या. तसेच ‘अ’, ‘ब’, ‘क’ ‘ड’ श्रेणीतील ग्रंथालयांची तपासणी करून त्यांच्या श्रेणीवाढीस तत्त्वतः मान्यता देण्यात आली असून, त्यासाठी लागणाऱ्या वाढीव अनुदानाचा प्रस्ताव वित्त विभागाकडे सादर करावा. याचबरोबर राज्यातील १७०६ ग्रंथालयांची मान्यता रद्द केलेल्या प्रमाणात नवीन ग्रंथालयांना शासन मान्यता देण्याबाबत प्रस्ताव सादर करण्याचे निर्देश मुख्यमंत्र्यांनी यावेळी दिले. तसेच राज्यातील ५०, ७५, १०० वर्ष पूर्ण करणाऱ्या सार्वजनिक ग्रंथालयांना प्रोत्साहनपर विशेष अनुदान मंजूर करण्यास मान्यता दिली. मुख्यमंत्री देवेंद्र फडणवीस यांनी सांगितले की, विज्ञान व तंत्रज्ञान काळाची गरज असताना, सर्वच विभागात आपण तंत्रज्ञानाचा वापर करीत आहोत. विज्ञान व तंत्रज्ञान विभाग अनेक राज्यात कार्यरत असून इतर राज्यांतील कार्यप्रणालीचा अभ्यास करून महाराष्ट्रात हा विभाग कसा सुरू करता येईल, याबाबत त्यांनी यावेळी सूचना दिल्या. मनोरंजन क्षेत्रातील कलाकारांच्या वैयक्तिक आयुष्याविषयी चाहत्यांना नेहमीच उत्सुकता असते. शिव ठाकरे, जो मराठी आणि हिंदी मनोरंजन विश्वात प्रसिद्ध आहे, त्याच्या लग्नाबद्दल चाहत्यांनी विचारले असता, त्याने इन्स्टाग्रामवर व्हिडीओद्वारे उत्तर दिले. शिवने लग्नानंतर मुली सोडून जातात, म्हणून लग्नाची भीती वाटते असे सांगितले. शिवने 'रोडीज', 'मराठी बिग बॉस' आणि 'हिंदी बिग बॉस'मध्ये सहभाग घेतला आहे.</w:t>
      </w:r>
    </w:p>
    <w:p>
      <w:pPr>
        <w:pStyle w:val="Heading3"/>
      </w:pPr>
      <w:r>
        <w:rPr/>
        <w:t>Article 295</w:t>
      </w:r>
    </w:p>
    <w:p>
      <w:pPr>
        <w:pStyle w:val="Normal"/>
      </w:pPr>
      <w:r>
        <w:rPr/>
        <w:t>Title: Malin Village: दुर्घटनेनंतरही माळीविासीयांना घरांसाठी अडीच वर्षांची प्रतीक्षा; गावकर्‍यांनी अडीच वर्षे काढली पत्राशेडमध्ये</w:t>
      </w:r>
    </w:p>
    <w:p>
      <w:pPr>
        <w:pStyle w:val="Normal"/>
      </w:pPr>
      <w:r>
        <w:rPr/>
        <w:t xml:space="preserve">URL: </w:t>
      </w:r>
      <w:r>
        <w:t xml:space="preserve"> https://pudhari.news/maharashtra/pune/malin-survivors-homeless-after-2-years-sb97</w:t>
      </w:r>
    </w:p>
    <w:p>
      <w:pPr>
        <w:pStyle w:val="Normal"/>
      </w:pPr>
      <w:r>
        <w:rPr/>
        <w:t>Content: Malin survivors still waiting for homes अशोक शेंगाळे भीमाशंकर: माळीण दुर्घटना सर्वप्रथम एसटी बसचालकाच्या लक्षात आली. त्यानंतर संपूर्ण गावच एका रात्रीत गायब झाल्याने राज्यात एकच खळबळ उडाली. त्यानंतर शासकीय सर्व यंत्रणा कामाला लागल्या. मृतांच्या वारसांना मदत जाहीर करण्यात आली. गावच्या पुनवर्सनासाठी तातडीने पावले उचलली गेली. प्रत्यक्षात मात्र माळीणच्या नागरिकांना घरे मिळण्यासाठी तब्बल अडीच वर्षे वाट पाहावी लागली. तोपर्यंत त्यांना ऊन, वारा, पावसात पत्राशेडमध्येच दिवस काढावे लागले. (Latest Pune News) दुर्घटनेनंतर शासनाच्या वतीने मृतांच्या वारसांना प्रत्येक व्यक्तीमागे 8.50 लाख रुपयांची मदत देण्यात आली तसेच विविध योजनांमधून मदत करण्यात आली. दुर्घटना घडल्यानंतर दोन महिन्यांत माळीण फाट्यावर शेड उभारून येथे नागरिकांना तात्पुरता आधार दिला, तसेच कायमस्वरूपी पुनर्वसन एका वर्षात करून देण्याचे आश्वासन देण्यात आले होते. यामुळे दुर्घटनेनंतर माळीणकरांचे दु:ख लवकरच शमले जाईल, असे वाटत होते; मात्र येथील नागरिकांना अडीच वर्षे पत्राशेडमध्ये राहावे लागले. त्यांना अडीच वर्षांनंतर घरे मिळाली. दि. 1 एप्रिल 2017 रोजी राज्याचे तत्कालीन मुख्यमंत्री देवेंद्र फडणवीस यांच्यासह चंद्रकांत पाटील, पंकजा मुंडे, दिवगंत गिरीश बापट, विष्णू सावरा, दिलीप कांबळे, विजय शिवतारे, दिलीप वळसे पाटील या तत्कालीन मंत्र्यांच्या हस्ते घरांचे लोकार्पण करण्यात आले. या नवीन गावात 68 घरे बांधण्यात आली असून, सर्व नागरी मूलभूत सेवासुविधा देण्यात आल्या आहेत. माळीण दुर्घटनेतून वाचलेल्या 16 अंशत: बाधित कुटुंबांचे प्रचंड हाल झाले. नंतर यांनाही नवीन गावठाणात घर मिळाले. मात्र, अजूनही काही कुटुंबांना घरे मिळाली नाहीत. दरम्यान, पुनर्वसनानंतर दि. 24 जून 2017 रोजी झालेल्या पहिल्याच पावसात या नवीन गावची दैना उडाली. पुनर्वसनासाठी निवडलेल्या जमिनीचा भाग डोंगर उताराचा असल्याने या जमिनीवर घरे बांधण्यासाठी सपाटीकरण करण्यात आले. मोठ्या भरावांच्या ठिकाणी गॅबियन वॉल बांधण्यात आले. दगडी पिचिंग केले, प्रिकास्ट गटर, आरसीसी पाइप टाकले. यामध्ये पक्के रस्ते बांधून घेतले. यानंतर आता झालेल्या पावसात कुठेही जमीन खचली नाही अथवा पाणी तुंबले नाही. या झाडांत आमची माणसे दिसतात जुन्या माळीणच्या ठिकाणी मृतांच्या आठवणीत स्मृतिस्तंभ बांधले आहे. त्या ठिकाणी 151 लोकांच्या नावाने वृक्ष लागवड करण्यात आलेली आहे. ही झाडे आता दहा वर्षांत मोठी होऊन स्मृतिवनाजवळील परिसर नयनरम्य दिसत आहेत. या वृक्षांकडे पाहिल्यावर त्यात आम्हाला आमची जिवंत माणसे दिसत असल्याचे माळीणवासीय सांगत आहेत. येथे पहिली ते सातवीत 57 मुले जिल्हा परिषद शाळेत शिक्षण घेत आहेत, तर कृष्णा यशवंत भालचिम माध्यमिक विद्यालय माळीण फाटा येथे 36 मुले दहावीपर्यंत शिक्षण घेत आहेत.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296</w:t>
      </w:r>
    </w:p>
    <w:p>
      <w:pPr>
        <w:pStyle w:val="Normal"/>
      </w:pPr>
      <w:r>
        <w:rPr/>
        <w:t>Title: घडामोडींना वेग! मनोज जरांगे पाटलांच्या मुंबईतील आंदोलनाचा धसका; फडणवीस सरकारचा ‘हा’ सर्वात मोठा निर्णय</w:t>
      </w:r>
    </w:p>
    <w:p>
      <w:pPr>
        <w:pStyle w:val="Normal"/>
      </w:pPr>
      <w:r>
        <w:rPr/>
        <w:t xml:space="preserve">URL: </w:t>
      </w:r>
      <w:r>
        <w:t xml:space="preserve"> https://mangalwedhatimes.in/maratha-reservation-activist-manoj-jarange-patil-launched-a-major-movement-to-get-reservation-for-maratha-community-decision-of-fadnavis-government/</w:t>
      </w:r>
    </w:p>
    <w:p>
      <w:pPr>
        <w:pStyle w:val="Normal"/>
      </w:pPr>
      <w:r>
        <w:rPr/>
        <w:t>Content: मंगळवेढा टाईम्स न्युज नेटवर्क। मराठा आरक्षण आंदोलक मनोज जरांगे पाटील यांनी मराठा समाजाला आरक्षण मिळावं यासाठी मोठं आंदोलन उभारलं, त्यांनी अनेकदा उपोषण देखील केलं. मराठा समाजाला सरसकट ओबीसीमधून आरक्षण मिळावं ही मनोज जरांगे पाटील यांची मागणी आहे. त्यासाठी आता त्यांनी पुन्हा एकदा आंदोलनाची हाक दिली आहे. मुंबईच्या आझाद मैदानात पुन्हा एकदा मराठा बांधव एकत्र येणार आहेत. 29 ऑगस्टपासून मराठा बांधवांच्या आंदोलनाला आझाद मैदानावर सुरुवात होणार आहे, त्यापूर्वीच 28 ऑगस्टला लाखो मराठा बांधव मुंबईमध्ये येण्याची शक्यता आहे. हे आंदोलन गेल्या आंदोलनापेक्षा पाच पट मोठं असेल असा इशाराही मनोज जरांगे पाटील यांनी दिला आहे. या आंदोलनाच्या पार्श्वभूमीवर त्यांनी अनेक गावांना भेटी देखील दिल्या आहेत. अनेक दौरे केले. त्यानंतर आता 29 ऑगस्टपासून या आंदोलनाला सुरुवात होणार आहे. मात्र त्यापूर्वी एक मोठी बातमी समोर आली आहे, ती म्हणजे सरकारने मराठा उपसमितीबाबत मोठा निर्णय घेतला आहे. मराठा उपसमितीचे अध्यक्ष बदलण्यात आले आहेत, पूर्वी चंद्रकांत पाटील हे मराठा उपसमितीचे अध्यक्ष होते, आता राधाकृष्ण विखे पाटील हे मराठा उपसमितीचे अध्यक्ष असणार आहेत. सरकारकडून मराठा उपसमितीचं पुर्नगठण करण्यात आलं आहे. पूर्वी अध्यक्ष असलेले चंद्रकांत पाटील हे आता या समितीमध्ये सदस्य असणार आहेत. या समितीमध्ये एकूण 12 सदसस्य आहेत. ज्यामध्ये राधाकृष्ण विखे पाटील हे आता मराठा उपसमितीचे अध्यक्ष असणार आहेत, तर चंद्रकांत पाटील, गिरीश महाजन, दादा भुसे, उदय सामंत, शंभूराज देसाई, आशिष शेलार, शिवेंद्रराजे, भोसले, कोकाटे, मकरंद जाधव आणि बाबासाहेब पाटील हे सर्व मराठा उपसमितीचे सदस्य असणार आहेत. ही समिती मराठा समाजाच्या शौक्षणिक, सामाजिक आणि आर्थिक स्थितीबाबतचा आढावा घेत राहणार आहे, मनोज जरांगे पाटील यांच्या आंदोलनाआधीच सरकारकडून मराठा उपसमितीचं पुर्नगठण करण्यात आलं आहे. येत्या 29 ऑगस्ट रोजी आंदोलनाला सुरुवात होणार आहे, मात्र त्यापूर्वीच मोठा निर्णय घेण्यात आला आहे. अशाच महत्वपूर्ण बातम्या आणि माहीती मनोरंजन मिळवा तुमच्या व्हॉट्सअँप ग्रूपमध्ये, त्यासाठी पुढील नंबर तुमच्या ग्रुपमध्ये समाविष्ट करा – 9970766262 “मंगळवेढा टाईम्स”च्या बातम्या मिळविण्यासाठी 9970766262 हा नंबर तुमच्या व्हॉट्सऍपवर ग्रुपवर ऍड करून फक्त एक मेसेज करा. मराठी बातम्या, ब्रेकिंग न्यूज मराठीत सर्वात आधी Mangalwedha Times वर. आजच्या ताज्या बातम्या, लाइव्ह न्यूज अपडेट, सर्वात आधी वाचा विश्वासार्ह मराठी न्यूज वेबसाइट मंगळवेढा टाईम्स. बातम्या सर्वप्रथम जाणून घेण्याकरिता व्हाट्सअप ग्रुप जॉईन करा. बातम्या सर्वप्रथम जाणून घेण्याकरिता लाईक करा आमचे फेसबुक पेज प्रिंट,टीव्ही मीडियानंतर सध्या डिजिटल मीडियाचं महत्व प्रचंड वाढलंय. येणाऱ्या काळात या माध्यमाचं महत्व आणि व्याप्ती आणखी वाढणार असल्यानं . आम्ही हा नवीन बदल स्वीकारून 'मंगळवेढा टाईम्स' या सोशल मीडियाच्या फेसबुक पेजचे रूपांतर वेब मीडिया मध्ये करून 'मंगळवेढा टाईम्स' या नावाने न्युजचे वेब पोर्टल आपल्या सेवेत दाखल झालय. येथे आपण आपल्या स्मार्टफोन, कॉम्पुटर वरून देश विदेशातील घडामोडी तसेच स्थानिक, व्यापार, ग्रामीण, सांस्कृतिक, उद्योग, कृषी, मनोरंजन, तंत्रज्ञान, शिक्षण अश्या विविध श्येत्रांतील बातम्या घरबसल्या वाचू शकता. स्मार्टफोन, सोशल मीडियाच्या माध्यमातून बातम्या पाहण्यात लोकांचा कल वाढतोय, म्हणूनच आम्ही बदलतोय. © 2020 Website Maintained by Tushar Bhambare.. © 2020 Website Maintained by Tushar Bhambare..</w:t>
      </w:r>
    </w:p>
    <w:p>
      <w:pPr>
        <w:pStyle w:val="Heading3"/>
      </w:pPr>
      <w:r>
        <w:rPr/>
        <w:t>Article 297</w:t>
      </w:r>
    </w:p>
    <w:p>
      <w:pPr>
        <w:pStyle w:val="Normal"/>
      </w:pPr>
      <w:r>
        <w:rPr/>
        <w:t>Title: सहाय्यक प्राध्यापक संवर्गातील ५ हजार १२ पदांच्या भरतीस मान्यता</w:t>
      </w:r>
    </w:p>
    <w:p>
      <w:pPr>
        <w:pStyle w:val="Normal"/>
      </w:pPr>
      <w:r>
        <w:rPr/>
        <w:t xml:space="preserve">URL: </w:t>
      </w:r>
      <w:r>
        <w:t xml:space="preserve"> https://eduvarta.com/Approval-for-recruitment-of-5012-posts-in-the-Assistant-Professor-cadre</w:t>
      </w:r>
    </w:p>
    <w:p>
      <w:pPr>
        <w:pStyle w:val="Normal"/>
      </w:pPr>
      <w:r>
        <w:rPr/>
        <w:t>Content: First Educational Webportal eduvarta@gmail.com Aug 31, 2025 0 eduvarta@gmail.com Aug 31, 2025 0 eduvarta@gmail.com Aug 31, 2025 0 eduvarta@gmail.com Aug 30, 2025 0 eduvarta@gmail.com Aug 30, 2025 0 eduvarta@gmail.com Aug 31, 2025 0 eduvarta@gmail.com Aug 29, 2025 0 eduvarta@gmail.com Aug 27, 2025 0 eduvarta@gmail.com Aug 25, 2025 0 eduvarta@gmail.com Aug 25, 2025 0 eduvarta@gmail.com Aug 30, 2025 0 eduvarta@gmail.com Jun 28, 2025 0 eduvarta@gmail.com Jun 28, 2025 0 eduvarta@gmail.com Jun 26, 2025 0 eduvarta@gmail.com Jun 25, 2025 0 eduvarta@gmail.com Aug 30, 2025 0 eduvarta@gmail.com Jun 16, 2025 0 eduvarta@gmail.com Jun 5, 2025 0 eduvarta@gmail.com May 20, 2025 0 eduvarta@gmail.com May 2, 2025 0 eduvarta@gmail.com Aug 20, 2025 0 eduvarta@gmail.com Jul 7, 2025 0 eduvarta@gmail.com Jun 21, 2025 0 eduvarta@gmail.com Jun 13, 2025 0 eduvarta@gmail.com May 17, 2025 0 eduvarta@gmail.com Mar 8, 2025 0 eduvarta@gmail.com Jan 18, 2025 0 eduvarta@gmail.com Jan 4, 2025 0 eduvarta@gmail.com Dec 3, 2024 0 eduvarta@gmail.com May 12, 2024 0 eduvarta@gmail.com Aug 16, 2025 0 eduvarta@gmail.com Jun 11, 2025 0 eduvarta@gmail.com Jun 10, 2025 0 eduvarta@gmail.com Jun 3, 2025 0 eduvarta@gmail.com May 31, 2025 0 eduvarta@gmail.com Jul 5, 2025 0 eduvarta@gmail.com Jun 30, 2025 0 eduvarta@gmail.com Dec 16, 2024 0 eduvarta@gmail.com Jul 18, 2024 0 eduvarta@gmail.com May 12, 2024 0 First Educational Webportal शिक्षण स्पर्धा परीक्षा युथ संशोधन /लेख शिक्षण एज्युवार्ता न्यूज नेटवक्क उच्च शिक्षण संचालनालयाच्या अधिपत्याखालील अशासकीय अनुदानित महाविद्यालयांमधील रिक्त सहाय्यक प्राध्यापक (Teaching and non-teaching vacancies) संवर्गातील ५ हजार १२ पदांच्या भरतीस मुख्यमंत्री देवेंद्र फडणवीस (Chief Minister Devendra Fadnavis) यांनी मान्यता दिली आहे. तसेच व्ही.जे.टी.आय व श्री. गुरूगोविंदसिंग अभियांत्रिकी महाविद्यालय नांदेड यांसह राज्यातील इतर शासन अनुदानित संस्थांमध्ये १०० टक्के पदभरतीस मान्यता देण्यात आली आहे. डॉ. बाबासाहेब आंबेडकर तंत्रज्ञान विद्यापीठास एकूण ६०३ पदांचा सुधारित आकृतीबंधही मंजूर करण्यात आला आहे. राज्यातील अकृषी सार्वजनिक विद्यापीठ आणि अशासकीय महाविद्यालयातील प्राध्यापक आणि इतर रिक्त पदे भरल्यास नवीन शैक्षणिक धोरणाच्या अंमलबजावणीनुसारउच्च शिक्षणाची गुणवत्ता सुधारण्यास मदत होणार आहे. राज्यातील सार्वजनिक विद्यापीठांमधील आणि अशासकीय महाविद्यालयातील प्राध्यापक आणि इतर रिक्त पदांच्या भरतीस सकारात्मक प्रतिसाद मुख्यमंत्री देवेंद्र फडणवीस यांच्याकडून देण्यात आला. तसेच प्राध्यापक आणि इतर पदांचा आकृतिबंध लवकरात लवकर पूर्ण करण्यात यावा, अशा सूचनाही त्यांनी संबंधित अधिकाऱ्यांना दिल्या आहेत. अभियांत्रिकी शासन अनुदानित संस्थांमध्ये १०० टक्के पदभरतीसही अनुकूलता दाखवण्यात आली. विधानभवन येथे उच्च व तंत्र शिक्षण विभागाच्या विविध विषयांवर आयोजित आढावा बैठकीचे मुख्यमंत्री बोलत होते. यावेळी विद्यापीठांच्या प्रलंबित मागण्यांबाबत चर्चा करण्यात आली. बैठकीत उच्च व तंत्र शिक्षण मंत्री चंद्रकांत पाटील यांच्यासह संबंधित विभागातील सर्व अधिकारी उपस्थित होते. अकरावी प्रवेशाची मोठी अपडेट; दुसऱ्या फेरीचे वेळापत्रक जाहीर राज्यात तंत्रज्ञान विद्यापीठांची संख्या कमी असून, ही विद्यापीठे पूर्ण क्षमतेने सुरू ठेवणे गरजेचे आहे. यामुळे विद्यार्थ्यांना अधिक संधी प्राप्त होतील व गुणवत्ता वाढेल. लक्ष्मीनारायण अभिनव तंत्रज्ञान विद्यापीठात १०५ अध्यापकीय पदे, एक शिक्षक समकक्ष पदांस मंजुरी देण्यात यावी असे निर्देश मुख्यमंत्री फडणवीस यांनी दिले. याचबरोबर इतर विद्यापीठाप्रमाणे तंत्रज्ञान विद्यापीठात आठ कोटी रूपये दैनंदिन व प्रशासकीय खर्च भागविण्यासाठी प्रदान करण्यास यावेळी मान्यता देण्यात आली. तसेच ७८८ अध्यापकीय पदे, २ हजार २४२ इतकी प्राध्यपक पदे भरण्यात मान्यता देण्यात आली आहे. Previous Article Next Article eduvarta@gmail.com eduvarta@gmail.com Oct 4, 2023 0 eduvarta@gmail.com Aug 24, 2023 0 eduvarta@gmail.com Jul 31, 2023 0 eduvarta@gmail.com Sep 14, 2023 0 eduvarta@gmail.com Jan 24, 2023 0 eduvarta@gmail.com Jun 29, 2023 0 eduvarta@gmail.com Aug 28, 2025 0 eduvarta@gmail.com Aug 24, 2025 0 eduvarta@gmail.com Aug 25, 2025 0 eduvarta@gmail.com Aug 26, 2025 0 eduvarta@gmail.com Aug 25, 2025 0 eduvarta@gmail.com Aug 31, 2025 0 eduvarta@gmail.com Aug 31, 2025 0 eduvarta@gmail.com Aug 31, 2025 0 eduvarta@gmail.com Aug 31, 2025 0 eduvarta@gmail.com Aug 30, 2025 0 eduvarta@gmail.com Mar 18, 2024 0 गोंडवाना विद्यापीठ गडचिरोली यांनी आयोजित केलेल्या महाराष्ट्र राज्य आंतर विद्यापीठ... eduvarta@gmail.com May 15, 2025 0 ही जत्रा २२ ते २५ मे या कालावधीत गणेश कला क्रीडा मंच, स्वारगेट येथे अनुभवता येणार... eduvarta@gmail.com May 20, 2025 0 नारळीकर केंब्रीज विद्यापीठातून शिक्षण घेतल्यावर ते भारतात परतले. आधी टाटा मुलभूत... eduvarta@gmail.com Jun 5, 2025 0 ही प्रजाती पश्चिम भारतातील पाषाण तलावात आढळून आली असून तिचा नमुना भारतीय प्राणीसंग्रहालयात... eduvarta@gmail.com Oct 19, 2023 0 राज्यातील प्राविण्यप्राप्त खेळाडूना शासकीय, निमशासकीय व इतर क्षेत्रात नोकरीसाठी ५ टक्के... eduvarta@gmail.com Jun 3, 2025 0 परराष्ट्र मंत्री रुबियो यांनी हार्वर्ड विद्यापीठात शिक्षण घेण्यासाठी येणाऱ्या कोणत्याही... eduvarta@gmail.com Aug 30, 2025 0 केंद्र शासनाने २०२२-२७ या कालावधीसाठी सुरू केलेल्या या उपक्रमाने महाराष्ट्रात २०२३-२४... eduvarta@gmail.com May 31, 2025 0 चांगल्या करिअर आणि इमिग्रेशनचा पर्याय देखील विद्यार्थ्यांना परदेशात जाण्यास भाग... eduvarta@gmail.com Apr 10, 2025 0 अखिल भारतीय मराठी साहित्य महामंडळाचे कार्यालय १० एप्रिल २०२५ पासून पुण्याच्या महाराष्ट्र... eduvarta@gmail.com Jun 28, 2025 0 RRB तंत्रज्ञ अर्जासाठी ऑनलाइन नोंदणीकरिता उमेदवारांना अलीकडील पासपोर्ट आकाराच्या... हो नाही सांगता येत नाही Vote View Results Total Vote: 3837 View Options Eduvarta News एज्युवार्ता न्यूज २०२३</w:t>
      </w:r>
    </w:p>
    <w:p>
      <w:pPr>
        <w:pStyle w:val="Heading3"/>
      </w:pPr>
      <w:r>
        <w:rPr/>
        <w:t>Article 298</w:t>
      </w:r>
    </w:p>
    <w:p>
      <w:pPr>
        <w:pStyle w:val="Normal"/>
      </w:pPr>
      <w:r>
        <w:rPr/>
        <w:t>Title: भारतीय राज्यघटनेच्या ७५ व्या वर्षपूर्तीनिमित्त राज्यातील ६ हजार महाविद्यालयांत फेब्रुवारीत ‘संविधान गौरव महोत्सव’</w:t>
      </w:r>
    </w:p>
    <w:p>
      <w:pPr>
        <w:pStyle w:val="Normal"/>
      </w:pPr>
      <w:r>
        <w:rPr/>
        <w:t xml:space="preserve">URL: </w:t>
      </w:r>
      <w:r>
        <w:t xml:space="preserve"> https://newstown.in/samvidhan-gaurav-mahotsav-in-6-thousand-colleges-in-maharashtra-to-be-held-in-feburary-2025/</w:t>
      </w:r>
    </w:p>
    <w:p>
      <w:pPr>
        <w:pStyle w:val="Normal"/>
      </w:pPr>
      <w:r>
        <w:rPr/>
        <w:t>Content: मुंबई: भारतीय राज्यघटनेच्या ७५ वर्षांच्या ऐतिहासिक पर्वानिमित्त राज्यातील सहा हजारपेक्षा अधिक महाविद्यालयांमध्ये फेब्रुवारीमध्ये संपूर्ण महिनाभर “संविधान गौरव महोत्सव” निमित्ताने विविध उपक्रमाचे आयोजन करणार असल्याची माहिती उच्च व तंत्रशिक्षण मंत्री चंद्रकांत पाटील यांनी दिली. भारतीय राज्यघटनेने भारताला एक सार्वभौम, लोकशाही प्रजासत्ताक म्हणून स्थापित केले. भारताच्या इतिहासातील या ऐतिहासिक परिवर्तनात्मक क्षणाचा सन्मान करण्यासाठी फेब्रुवारी २०२५ मध्ये संपूर्ण महिनाभर संविधान गौरव महोत्सव साजरा करण्यात येणार आहे, असे पाटील म्हणाले. या महोत्सवाचा उ‌द्देश राज्यघटनेतील मूलभूत मूल्यांचा पुनरुच्चार करणे आणि नागरिकांना त्यांच्या घटनात्मक अधिकार व कर्तव्यांचे पालन करण्यासाठी प्रेरित करणे आहे. हा क्षण आपल्या सर्वासाठी व जगभरातील लोकशाही-प्रेमी नागरिकांसाठी अभिमानाचा क्षण असून लोकशाहीचा सण मोठ्या अभिमानाने साजरा करण्याचा हा प्रसंग आहे, असे पाटील यांनी सांगितले. २६ नोव्हेंबर १९४९ रोजी भारतीय राज्यघटना आपण स्वत:प्रत अर्पण केली. या घटनेला दि २६ नोव्हेंबर २०२४ रोजी ७५ वर्ष पूर्ण होत आहेत. दि.२६ जानेवारी १९५० रोजी भारतीय राज्यघटना अंमलात येऊन २६ जानेवारी २०२५ रोजी या ऐतिहासिक घटनेस ७५ वर्ष पूर्ण झाली आहेत. या ७५ वर्षांचा प्रवास उल्लेखनीय आहे आणि या प्रवासाच्या केंद्रस्थानी आपल्या संविधान निर्मात्यांची व्यापक दृष्टी आहे. ज्यांचे योगदान देशाच्या भावी वाटचालीसाठी आपल्याला मार्गदर्शन करीत राहील. राज्यघटनेच्या पूर्णत्वाची ७५ वर्षे पूर्ण झाल्यानिमित्त उच्च व तंत्र शिक्षण विभागांतर्गत सर्व शैक्षणिक संस्थांमध्ये संविधान गौरव महोत्सव साजरा करण्यात येणार आहे, असे पाटील म्हणाले. या उपक्रमाच्या माध्यमातून भारतीय राज्यघटनेची ओळख, नागरी कर्तव्ये व अधिकार याबाबत माहिती व्हावी, तसेच राज्यघटनेने दिलेल्या मुलभूत अधिकार व कर्तव्यांची माहिती समाजातील सर्व सामान्यांपर्यंत पोहोचावी या उद्देशाने उच्च व तंत्र शिक्षण विभागाच्या अधिनस्त असलेल्या सहा हजार महावि‌द्यालयांमध्ये फेब्रुवारी २०२५ मध्ये संपूर्ण महिनाभर ‘संविधान गौरव महोत्सव’ अंतर्गत विविध उपक्रमांचे आयोजन करण्यात येणार आहे, असेही पाटील यांनी सांगितले. Your email address will not be published. Required fields are marked * Comment * Name * Email * Website Save my name, email, and website in this browser for the next time I comment. Δ लोकशाही मूल्ये आणि अभिव्यक्ती स्वातंत्र्याची पाठराखण करून भयमुक्त समाजाची जडणघडण हा न्यूजटाऊनचा सर्वोच्च हेतू आहे. Journalism Without Fear &amp; Favour ! असे बोधवाक्य घेऊन आम्ही भयमुक्त आणि चाटुगिरीमुक्त पत्रकारिता करत आहोत. आमच्या या प्रयत्नात आम्हाला तुमच्या आर्थिक योगदानाची आवश्यकता आहे. आपले स्वेच्छिक आर्थिक योगदान देण्यासाठी सोबत दिलेला क्यूआर कोड स्कॅन करून आपण योगदान देऊ शकता.</w:t>
      </w:r>
    </w:p>
    <w:p>
      <w:pPr>
        <w:pStyle w:val="Heading3"/>
      </w:pPr>
      <w:r>
        <w:rPr/>
        <w:t>Article 299</w:t>
      </w:r>
    </w:p>
    <w:p>
      <w:pPr>
        <w:pStyle w:val="Normal"/>
      </w:pPr>
      <w:r>
        <w:rPr/>
        <w:t>Title: Sanjay Raut Vs Chandrakant Patil | Special Report | फुले चित्रपटावरुन राऊत-पाटलामध्ये जुंपली</w:t>
      </w:r>
    </w:p>
    <w:p>
      <w:pPr>
        <w:pStyle w:val="Normal"/>
      </w:pPr>
      <w:r>
        <w:rPr/>
        <w:t xml:space="preserve">URL: </w:t>
      </w:r>
      <w:r>
        <w:t xml:space="preserve"> https://lokmat.news18.com/videos/video/sanjay-raut-vs-chandrakant-patil-special-report-raut-patla-clash-over-phule-movie-1038823.html</w:t>
      </w:r>
    </w:p>
    <w:p>
      <w:pPr>
        <w:pStyle w:val="Normal"/>
      </w:pPr>
      <w:r>
        <w:rPr/>
        <w:t>Content: Sanjay Raut Vs Chandrakant Patil | Special Report | फुले चित्रपटावरुन राऊत-पाटलामध्ये जुंपली APSANews18 Lokmat is one of the leading YouTube News channels which delivers news from across Maharashtra, India and the world 24x7 in Marathi. Stay updated on all the current events shaping Maharashtra's po... Follow us on Download News18 App</w:t>
      </w:r>
    </w:p>
    <w:p>
      <w:pPr>
        <w:pStyle w:val="Heading3"/>
      </w:pPr>
      <w:r>
        <w:rPr/>
        <w:t>Article 300</w:t>
      </w:r>
    </w:p>
    <w:p>
      <w:pPr>
        <w:pStyle w:val="Normal"/>
      </w:pPr>
      <w:r>
        <w:rPr/>
        <w:t>Title: Chhaava : छत्रपती संभाजी महाराजांचा 'छावा' फ्रीमध्ये एक लाख नागरिकांना दाखवणार</w:t>
      </w:r>
    </w:p>
    <w:p>
      <w:pPr>
        <w:pStyle w:val="Normal"/>
      </w:pPr>
      <w:r>
        <w:rPr/>
        <w:t xml:space="preserve">URL: </w:t>
      </w:r>
      <w:r>
        <w:t xml:space="preserve"> https://saamtv.esakal.com/entertainment/chhaava-movie-for-free-to-one-lakh-kothrud-residents-bjp-leader-chandrakant-patil-statement-latest-marathi-news-yps99</w:t>
      </w:r>
    </w:p>
    <w:p>
      <w:pPr>
        <w:pStyle w:val="Normal"/>
      </w:pPr>
      <w:r>
        <w:rPr/>
        <w:t>Content: Chhaava Movie : सध्या सर्वत्र छावा सिनेमाची जोरदार चर्चा सुरू असून,अनेक ठिकाणी ‘छावा’चे शो हाऊसफुल सुरू आहेत. अनेक ठिकाणी सकाळी आणि मध्यरात्री चित्रपटाचे शो लावण्यात येत आहे. याच दरम्यान राज्याचे उच्च व तंत्रशिक्षण चंद्रकांत पाटील यांच्या तर्फे एक लाख नागरिकांना छावा चित्रपट मोफत दाखविण्यात येणार आहे. देशासह राज्यात छावा चित्रपटाची जोरदार चर्चा सुरू असून हा चित्रपट टॅक्स फ्री करण्यात यावं अशी मागणी केली जातं आहे.अश्यातच विविध पक्ष तसेच संघटनाच्या वतीने छत्रपती संभाजी महाराज यांच्या जीवनावर आधारित छावा चित्रपट हे नागरिकांना आत्ता मोफत दाखविण्यात येत आहे.अश्यातच मंत्री चंद्रकांत पाटील यांच्या तर्फे कोथरूड मतदार संघातील एक लाख नागरिकांना हा चित्रपट मोफत दाखविण्यात येणार आहे. "छत्रपती शिवाजी महाराज यांच्या प्रमाणेच छत्रपती संभाजी महाराज हे देखील आपलं दैवत आहे. धर्मासाठी त्यांनी आपलं बलिदान देऊन एक आदर्श आपल्यासमोर ठेवला आहे. त्यांच्या जीवनावर आधारित छावा सिनेमा हा प्रत्येकाने पाहिलाच पाहिजे.त्यामुळे कोथरूड मतदारसंघातील किमान एक लाख नागरिकांना छावा सिनेमा मोफत दाखविण्याचा प्रयत्न आहे." अशी भावना त्यांनी यावेळी व्यक्त केली. छत्रपती संभाजी महाराजांची शौर्यगाथा सांगणारा लक्ष्मण उतेकर दिग्दर्शित ‘छावा’ चित्रपट १४ फेब्रुवारीला संपूर्ण जगभरात प्रदर्शित झाला. या सिनेमात बॉलीवूड अभिनेता विकी कौशल प्रमुख भूमिका साकारत असून,दाक्षिणात्य अभिनेत्री रश्मिका मंदाना ‘छावा’मध्ये महाराणी येसूबाईंच्या भूमिकेत झळकत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301</w:t>
      </w:r>
    </w:p>
    <w:p>
      <w:pPr>
        <w:pStyle w:val="Normal"/>
      </w:pPr>
      <w:r>
        <w:rPr/>
        <w:t>Title: सर्वात मोठी बातमी, राधाकृष्ण विखे पाटील मराठा उपसमितीचे अध्यक्ष, 12 सदस्यांमध्ये कुणाकुणाला जबाबदारी?</w:t>
      </w:r>
    </w:p>
    <w:p>
      <w:pPr>
        <w:pStyle w:val="Normal"/>
      </w:pPr>
      <w:r>
        <w:rPr/>
        <w:t xml:space="preserve">URL: </w:t>
      </w:r>
      <w:r>
        <w:t xml:space="preserve"> https://marathi.indiatimes.com/maharashtra/mumbai-news/maharashtra-government-appoint-radhakrishna-vikhe-patil-as-new-president-of-maratha-reservation-sub-committee/articleshow/123457847.cms</w:t>
      </w:r>
    </w:p>
    <w:p>
      <w:pPr>
        <w:pStyle w:val="Normal"/>
      </w:pPr>
      <w:r>
        <w:rPr/>
        <w:t>Content: लेखकाबद्दलचेतन पाटील"चेतन पाटील हे पत्रकार आहेत. त्यांना राजकीय, सामाजिक, शैक्षणिक, मनोरंजन आणि क्रीडा अशा विविध बीटच्या बातम्या केल्याचा अनुभव आहे. चेतन पाटील यांनी दैनिक लोकमत, न्यूज 24, जय महाराष्ट्र, आपलं महानगर, न्यूज 18 लोकमत, टीव्ही 9 मराठी अशा विविध वृत्त संस्थांमध्ये काम केल्याचा अनुभव आहे. चेतन हे जवळपास 8 वर्षांपेक्षा अधिकचा काळ माध्यम क्षेत्रात कार्यरत आहेत. त्यांनी कल्याणच्या नामांकित बिर्ला महाविद्यालयातून पत्रकारितेतील पदवी शिक्षण घेतलं आहे. त्यांना पदवीचं शिक्षण घेत असताना एका पॉलिटीकल पीआर कंपनीसोबत काम करण्याचा अनुभव आहे. सध्या ते महाराष्ट्र टाइम्स ऑनलाईन येथे कार्यरत आहेत. चेतन पाटील यांनी केलेल्या बातमीमुळे एका निराधार वृद्ध महिलेला खूप मोठी मदत झाली. याशिवाय चेतन पाटील यांनी लिहिलेल्या अनेक बातम्यांचा पॉझिटिव्ह इम्पॅक्ट पडलेला बघायला मिळाला आहे. चेतन पाटील महाविद्यालयात शिक्षण घेत असताना त्यांच्या ‘भगतसिंग’ कवितेची निवड अखिल भारतीय मराठी साहित्य संमेलनाच्या कवीकट्टा सदरात वाचनासाठी झाली होती. चेतन पाटील यांनी नाटकातही काम केलं आहे. त्यांनी राज्य नाट्य हौशी स्पर्धेत भाग घेतलाय. त्यांनी ‘जलरंग तापी’ नाट्य संस्थेसोबत काम करत असताना ‘नटसम्राट’ नाटकात बूटपॉलिश करणाऱ्या राजाची भूमिका साकारली होती. त्यांची ही भूमिका प्रचंड भाव खाऊन गेली होती. त्यांच्या अभिनयाने प्रभावित होऊन एका प्रेक्षकाने त्यांना खांद्यावर उचलून घेत नृत्य केलं होतं. खूप छोट्या गोष्टींमधून आनंद शोधावा, असं त्यांचं मत आहे. त्यांना पत्रकारितेसह वाचन, लेखनाची आवड आहे. चेतन पाटील यांचं आतापर्यंतचं वैयक्तिक आयुष्य खूप संघर्षमय आणि खडतर असल्यामुळे ते फार संवेदनशील आहेत. त्यामुळे संवेदनशील बातम्या हाताळताना ते अशा बातम्यांना न्याय देण्याचा पूरेपूर प्रयत्न करतात."... आणखी वाचा</w:t>
      </w:r>
    </w:p>
    <w:p>
      <w:pPr>
        <w:pStyle w:val="Heading3"/>
      </w:pPr>
      <w:r>
        <w:rPr/>
        <w:t>Article 302</w:t>
      </w:r>
    </w:p>
    <w:p>
      <w:pPr>
        <w:pStyle w:val="Normal"/>
      </w:pPr>
      <w:r>
        <w:rPr/>
        <w:t>Title: Baramati Rain : मुसळधार पावसाचं रौद्र रुप; बारामतीत 3 इमारती पावसाने खचल्या, नागरीक भयभीत</w:t>
      </w:r>
    </w:p>
    <w:p>
      <w:pPr>
        <w:pStyle w:val="Normal"/>
      </w:pPr>
      <w:r>
        <w:rPr/>
        <w:t xml:space="preserve">URL: </w:t>
      </w:r>
      <w:r>
        <w:t xml:space="preserve"> https://marathi.indiatimes.com/maharashtra/pune-news/maharashtra-rain-update-three-building-damage-due-to-heavy-rainfall-in-baramati-brk/articleshow/121396291.cms</w:t>
      </w:r>
    </w:p>
    <w:p>
      <w:pPr>
        <w:pStyle w:val="Normal"/>
      </w:pPr>
      <w:r>
        <w:rPr/>
        <w:t>Content: लेखकाबद्दलचेतन पाटील"चेतन पाटील हे पत्रकार आहेत. त्यांना राजकीय, सामाजिक, शैक्षणिक, मनोरंजन आणि क्रीडा अशा विविध बीटच्या बातम्या केल्याचा अनुभव आहे. चेतन पाटील यांनी दैनिक लोकमत, न्यूज 24, जय महाराष्ट्र, आपलं महानगर, न्यूज 18 लोकमत, टीव्ही 9 मराठी अशा विविध वृत्त संस्थांमध्ये काम केल्याचा अनुभव आहे. चेतन हे जवळपास 8 वर्षांपेक्षा अधिकचा काळ माध्यम क्षेत्रात कार्यरत आहेत. त्यांनी कल्याणच्या नामांकित बिर्ला महाविद्यालयातून पत्रकारितेतील पदवी शिक्षण घेतलं आहे. त्यांना पदवीचं शिक्षण घेत असताना एका पॉलिटीकल पीआर कंपनीसोबत काम करण्याचा अनुभव आहे. सध्या ते महाराष्ट्र टाइम्स ऑनलाईन येथे कार्यरत आहेत. चेतन पाटील यांनी केलेल्या बातमीमुळे एका निराधार वृद्ध महिलेला खूप मोठी मदत झाली. याशिवाय चेतन पाटील यांनी लिहिलेल्या अनेक बातम्यांचा पॉझिटिव्ह इम्पॅक्ट पडलेला बघायला मिळाला आहे. चेतन पाटील महाविद्यालयात शिक्षण घेत असताना त्यांच्या ‘भगतसिंग’ कवितेची निवड अखिल भारतीय मराठी साहित्य संमेलनाच्या कवीकट्टा सदरात वाचनासाठी झाली होती. चेतन पाटील यांनी नाटकातही काम केलं आहे. त्यांनी राज्य नाट्य हौशी स्पर्धेत भाग घेतलाय. त्यांनी ‘जलरंग तापी’ नाट्य संस्थेसोबत काम करत असताना ‘नटसम्राट’ नाटकात बूटपॉलिश करणाऱ्या राजाची भूमिका साकारली होती. त्यांची ही भूमिका प्रचंड भाव खाऊन गेली होती. त्यांच्या अभिनयाने प्रभावित होऊन एका प्रेक्षकाने त्यांना खांद्यावर उचलून घेत नृत्य केलं होतं. खूप छोट्या गोष्टींमधून आनंद शोधावा, असं त्यांचं मत आहे. त्यांना पत्रकारितेसह वाचन, लेखनाची आवड आहे. चेतन पाटील यांचं आतापर्यंतचं वैयक्तिक आयुष्य खूप संघर्षमय आणि खडतर असल्यामुळे ते फार संवेदनशील आहेत. त्यामुळे संवेदनशील बातम्या हाताळताना ते अशा बातम्यांना न्याय देण्याचा पूरेपूर प्रयत्न करतात."... आणखी वाचा</w:t>
      </w:r>
    </w:p>
    <w:p>
      <w:pPr>
        <w:pStyle w:val="Heading3"/>
      </w:pPr>
      <w:r>
        <w:rPr/>
        <w:t>Article 303</w:t>
      </w:r>
    </w:p>
    <w:p>
      <w:pPr>
        <w:pStyle w:val="Normal"/>
      </w:pPr>
      <w:r>
        <w:rPr/>
        <w:t>Title: भयंकर शेवट! दिरानेच केला भावजय व तिच्या मित्राचा खून; ‘या’ कारणांमुळे घडले मंगळवेढ्यातील दुहेरी हत्याकांड</w:t>
      </w:r>
    </w:p>
    <w:p>
      <w:pPr>
        <w:pStyle w:val="Normal"/>
      </w:pPr>
      <w:r>
        <w:rPr/>
        <w:t xml:space="preserve">URL: </w:t>
      </w:r>
      <w:r>
        <w:t xml:space="preserve"> https://mangalwedhatimes.in/seven-people-murder-woman-a-man-over-a-farming-dispute-incident-in-gunjegaon-two-are-undergoing-treatment-in-a-private-hospital-three-are-in-custody/</w:t>
      </w:r>
    </w:p>
    <w:p>
      <w:pPr>
        <w:pStyle w:val="Normal"/>
      </w:pPr>
      <w:r>
        <w:rPr/>
        <w:t>Content: टीम मंगळवेढा टाईम्स । शेतजमिनीचा वाद, पतीच्या मृत्यूनंतर मित्रा व्यक्तीसोबत राहणारी भावजयी आणि तिने वडिलोपार्जित दोन एकर जमीन विकल्याचा राग, यातूनच गुंजेगाव (ता. मंगळवेढा) येथील सात जणांनी मिळून एका महिलेचा व तिच्या ओळखीच्या पुरुषाचा हातोडा, कोयता व लोखंडी पाइपने मारहाण करून खून केला. या प्रकरणी पोलिसांनी तिघांना पकडले असून दोघे रुग्णालयात दाखल आहेत. तर दोघे संशयित आरोपी फरार आहेत. रिना ढोबळे (वय ४०) व चंद्रकांत पाटील (वय.४५) अशी मयतांची नावे आहेत. गुंजेगाव येथील ढोबळे वस्तीवर रिना ढोबळे रहायला आहेत, त्याठिकाणी त्यांची शेतजमीन आहे. त्यांच्या पतीचे काही वर्षांपूर्वी निधन झाले आहे. त्यांच्या शेजारी दीर लक्ष्मण ढोबळे यांचीही जमीन आहे. शेतीच्या कारणावरून ९ मार्च रोजी त्यांच्यात वादावादी झाली होती. त्यावरून रिना ढोबळे व लक्ष्मण ढोबळे यांनी परस्परविरोधी फिर्याद मंगळवेढा पोलिसांत दिली होती. तरीपण, त्यांच्यातील वाद मिटला नाही. लक्ष्मण यांच्या मनात रिनाबद्दल राग होताच. मंगळवारी सकाळी नऊच्या सुमारास लक्ष्मण ढोबळे आणि त्याच्या मुलांनी व भाच्यांनी रिना ढोबळे यांच्या घरी चंद्रकांत पाटील (रा. राजापूर, ता. सांगोला) या व्यक्तीला पाहिले. त्या रागातून लक्ष्मण ढोबळेसह सात जणांनी त्या दोघांनाही बेदम मारहाण सुरू केली. त्यात दोघेही जागीच ठार झाले. घटनेची माहिती मिळताच मंगळवेढा पोलिस ठाण्याचे पोलिस निरीक्षक दत्तात्रय बोरीगिड्डे हे पथकासह घटनास्थळी दाखल झाले. त्यानंतर पोलिस अधीक्षक अतुल कुलकर्णी, अप्पर पोलिस अधीक्षक प्रीतम यावलकर, सहाय्यक पोलीस निरीक्षक अंकुश वाघमोडे हेही त्याठिकाणी दाखल झाले. मंगळवेढा पोलिसांनी दोघांचा खून करणाऱ्या सात संशयितांपैकी तिघांना ताब्यात घेतले असून जखमी दोघांवर दवाखान्यात उपचार सुरू आहेत. उर्वरित दोघे फरार असून त्यांचा शोध घेतला जात असल्याचे पोलिस निरीक्षक बोरीगिड्डे यांनी सांगितले. डोक्यात भरपूर घाव, चेहऱ्यावरही कोयत्याचे वार मंगळवारी सकाळी रिना ढोबळे व चंद्रकांत पाटील या दोघांना एकत्रित पाहिल्यावर सात जणांनी मिळून लोखंडी पाइप, कोयता, काठी, हातोड्याने मारहाण केली. त्यांनी अन्यत्र जास्त न मारता डोक्यावर हातोड्याने सर्वाधिक घाव घातले आहेत. याशिवाय दोन्ही मयताच्या चेहऱ्यावर कोयत्याचे वार आहेत. तर मयत चंद्रकांत पाटील याच्या हातावरही कोयत्याचे दोन वार आहेत. मारहाण करताना हात आडवा केल्यावर त्याला ते वार लागले होते. दोघांच्याही डोक्यात गंभीर दुखापत झाल्याने त्यांचा मृत्यू झाल्याचेही पोलिसांनी सांगितले. अशाच महत्वपूर्ण बातम्या आणि माहीती मनोरंजन मिळवा तुमच्या व्हॉट्सअँप ग्रूपमध्ये, त्यासाठी पुढील नंबर तुमच्या ग्रुपमध्ये समाविष्ट करा – 9970766262 “मंगळवेढा टाईम्स“च्या बातम्या मिळविण्यासाठी 9970766262 हा नंबर तुमच्या व्हॉट्सऍपवर ग्रुपवर ऍड करून फक्त एक मेसेज करा. मराठी बातम्या, ब्रेकिंग न्यूज मराठीत सर्वात आधी Mangalwedha Times वर. आजच्या ताज्या बातम्या, लाइव्ह न्यूज अपडेट, सर्वात आधी वाचा विश्वासार्ह मराठी न्यूज वेबसाइट मंगळवेढा टाईम्स बातम्या सर्वप्रथम जाणून घेण्याकरिता व्हाट्सअप ग्रुप जॉईन करा. बातम्या सर्वप्रथम जाणून घेण्याकरिता लाईक करा आमचे फेसबुक पेज प्रिंट,टीव्ही मीडियानंतर सध्या डिजिटल मीडियाचं महत्व प्रचंड वाढलंय. येणाऱ्या काळात या माध्यमाचं महत्व आणि व्याप्ती आणखी वाढणार असल्यानं . आम्ही हा नवीन बदल स्वीकारून 'मंगळवेढा टाईम्स' या सोशल मीडियाच्या फेसबुक पेजचे रूपांतर वेब मीडिया मध्ये करून 'मंगळवेढा टाईम्स' या नावाने न्युजचे वेब पोर्टल आपल्या सेवेत दाखल झालय. येथे आपण आपल्या स्मार्टफोन, कॉम्पुटर वरून देश विदेशातील घडामोडी तसेच स्थानिक, व्यापार, ग्रामीण, सांस्कृतिक, उद्योग, कृषी, मनोरंजन, तंत्रज्ञान, शिक्षण अश्या विविध श्येत्रांतील बातम्या घरबसल्या वाचू शकता. स्मार्टफोन, सोशल मीडियाच्या माध्यमातून बातम्या पाहण्यात लोकांचा कल वाढतोय, म्हणूनच आम्ही बदलतोय. © 2020 Website Maintained by Tushar Bhambare.. © 2020 Website Maintained by Tushar Bhambare..</w:t>
      </w:r>
    </w:p>
    <w:p>
      <w:pPr>
        <w:pStyle w:val="Heading3"/>
      </w:pPr>
      <w:r>
        <w:rPr/>
        <w:t>Article 304</w:t>
      </w:r>
    </w:p>
    <w:p>
      <w:pPr>
        <w:pStyle w:val="Normal"/>
      </w:pPr>
      <w:r>
        <w:rPr/>
        <w:t>Title: Sinhgad Institute Staff Suffer as Salary Crisis Deepens</w:t>
      </w:r>
    </w:p>
    <w:p>
      <w:pPr>
        <w:pStyle w:val="Normal"/>
      </w:pPr>
      <w:r>
        <w:rPr/>
        <w:t xml:space="preserve">URL: </w:t>
      </w:r>
      <w:r>
        <w:t xml:space="preserve"> https://punemirror.com/education/sinhgad-institute-staff-suffer-as-salary-crisis-deepens/</w:t>
      </w:r>
    </w:p>
    <w:p>
      <w:pPr>
        <w:pStyle w:val="Normal"/>
      </w:pPr>
      <w:r>
        <w:rPr/>
        <w:t>Content: Reported By Eeshwari Jedhe | Edited By Prince Chaudhuri Share Employees of the Sinhgad Institute are once again grappling with despair as unpaid salaries continue to take a toll on their lives. Their latest plea for relief reached State Higher and Technical Education Minister Chandrakant Patil during a recent review meeting held in Pune, but hopes for resolution were quickly dashed when the Pune Municipal Corporation (PMC) clarified that it holds no responsibility for staff payments at the private educational group. The emotional appeal was made during a meeting chaired by Patil to review development works, including property tax collection and infrastructure projects in the Kothrud Assembly constituency. A group of aggrieved employees, accompanied by Maharashtra Navnirman Sena (MNS) representatives, urged the minister to direct the PMC to auction seized properties belonging to Sinhgad group and use the proceeds to pay pending salaries. Claiming starvation-like conditions, the employees said the ongoing non-payment has pushed many into financial distress. However, PMC officials firmly stated during the meeting that the municipal body has no jurisdiction over salary disbursals of private institutions. “The PMC’s role is restricted to recovering unpaid property tax. We cannot allocate auction proceeds for salary payments to third parties,” an official clarified. Sinhgad Institute, which operates numerous schools and colleges across Pune, is currently under scrutiny for massive property tax arrears. According to the PMC, the institution owes a staggering Rs 258.99 crore in back taxes — part of a broader Rs 369 crore owed by 41 educational institutions citywide. The base tax due from Sinhgad alone is Rs 78.33 crore, with accumulated penalties pushing the figure beyond Rs 280 crore. In response to continued non-payment, PMC has taken action by sealing several of Sinhgad’s Institutes administrative properties. Yet, the process of auctioning these properties to recover dues is proving complicated. Many of the seized assets may already be mortgaged to financial institutions, making any direct auction by the civic body legally tenuous. “There is no stay from the courts, so we have proceeded with seizures,” a senior PMC officer said, adding, “But before any auction, we must ascertain whether these properties are encumbered by existing loans. If they are mortgaged, banks will have the first claim. Read more Latest Town Talk - Where voices unite, stories flourish, and community thrives through open dialogue and meaningful connections. Company Trending Tags © Pune Times Mirror</w:t>
      </w:r>
    </w:p>
    <w:p>
      <w:pPr>
        <w:pStyle w:val="Heading3"/>
      </w:pPr>
      <w:r>
        <w:rPr/>
        <w:t>Article 305</w:t>
      </w:r>
    </w:p>
    <w:p>
      <w:pPr>
        <w:pStyle w:val="Normal"/>
      </w:pPr>
      <w:r>
        <w:rPr/>
        <w:t>Title: अखेर सरकार नरमले; हिंदी सक्तीविरोधातील दोन्ही शासन निर्णय रद्द - मुख्यमंत्र्यांची घोषणा</w:t>
      </w:r>
    </w:p>
    <w:p>
      <w:pPr>
        <w:pStyle w:val="Normal"/>
      </w:pPr>
      <w:r>
        <w:rPr/>
        <w:t xml:space="preserve">URL: </w:t>
      </w:r>
      <w:r>
        <w:t xml:space="preserve"> https://marathi.freepressjournal.in/maharashtra/hindi-imposition-maharashtra-policy-withdrawn</w:t>
      </w:r>
    </w:p>
    <w:p>
      <w:pPr>
        <w:pStyle w:val="Normal"/>
      </w:pPr>
      <w:r>
        <w:rPr/>
        <w:t>Content: मुंबई : शालेय शिक्षणात पहिलीपासून हिंदी भाषा सक्तीला राज्यभरात तीव्र विरोध होत असतानाच, आता महायुती सरकारने पावसाळी अधिवेशनाच्या पूर्वसंध्येला एक पाऊल मागे घेतले आहे. त्रिभाषा सूत्र लागू करण्याचे १६ एप्रिल आणि १७ जून २०२५ रोजी काढलेले दोन्ही शासन निर्णय रद्द करण्यात आल्याची घोषणा मुख्यमंत्री देवेंद्र फडणवीस यांनी रविवारी पत्रकार परिषदेत केली. तसेच डॉ. रघुनाथ माशेलकर समितीने दिलेल्या अहवालाचा अभ्यास करण्यासाठी डॉ. नरेंद्र जाधव यांच्या अध्यक्षतेखाली नवी समिती स्थापन करण्याची घोषणा त्यांनी केली. लवकरच ही समिती आपला अहवाल सादर करेल आणि त्यानंतर पुढील भूमिका ठरवण्यात येईल, असे फडणवीस यांनी स्पष्ट केले. हिंदी सक्तीविरोधातील दोन्ही शासननिर्णय रद्द केल्यामुळे विरोधकांच्या एकजुटीपुढे अखेर सरकार नरमले, अशी सर्वत्र चर्चा होत आहे. सोमवारपासून पावसाळी अधिवेशनाला सुरुवात होत असून, त्याआधी रविवारी सरकारतर्फे सह्याद्री अतिथीगृहात आयोजित चहापानाच्या कार्यक्रमानंतर आयोजित पत्रकार परिषदेत मुख्यमंत्र्यांनी याबाबतची घोषणा केली. यावेळी उपमुख्यमंत्री एकनाथ शिंदे, उपमुख्यमंत्री अजित पवार, शिक्षण मंत्री दादा भुसे तसेच चंद्रकांत पाटील, अतुल सावे यांच्यासह अन्य मंत्री उपस्थित होते. पावसाळी अधिवेशनाआधी महाविकास आघाडीच्या नेत्यांनी रविवारी पत्रकार परिषद घेत राज्यातील शेतकऱ्यांसह विविध प्रश्नांवर मुख्यमंत्री देवेंद्र फडणवीस यांना सात पानी पत्र देत अधिवेशनात या प्रश्नांची उत्तरे द्या, अशी मागणी केली. तसेच शिवसेना पक्षप्रमुख उद्धव ठाकरे यांच्या उपस्थितीत मुंबई मराठी पत्रकार संघात रविवारी शासन निर्णयाची होळी करण्यात आली. यावेळी महायुती सरकार विरोधात जोरदार घोषणाबाजी करण्यात आली. विरोधकांना उत्तर देताना फडणवीस म्हणाले, “आम्ही पळ काढणारे नाही, विरोधकांनी चर्चा करावी. आम्ही त्यावर उत्तर द्यायला तयार आहोत. आमच्यासाठी मराठी भाषा आणि मराठी मुलगा महत्त्वाचा आहे. विद्यार्थीकेंद्रित अशी आमची नीती असेल. या मुद्द्यावरून आम्हाला राजकारण करायचे नाही.” “मंत्रिमंडळात आम्ही चर्चा केली आणि निर्णय केला आहे की कुठल्या वर्गापासून लागू करावी? काय चॉईस द्यावा? त्यावर डॉ. नरेंद्र जाधव यांच्या नेतृत्वात समिती स्थापन करण्याचा निर्णय घेण्यात आला आहे. त्यामध्ये इतरही काही सदस्य आणखी असतील. नरेंद्र जाधव यांच्या या समितीच्या आधारेच त्रिभाषा सूत्र लागू करण्याबाबत पुढील भूमिका स्पष्ट करण्यात येईल. मात्र, सद्य:स्थितीत दोन्ही शासन निर्णय रद्द करण्यात आले आहेत,” असेही मुख्यमंत्री देवेंद्र फडणवीस यांनी पत्रकार परिषदेत जाहीर केले. यावेळी मुख्यमंत्र्यांनी डॉ. बाबासाहेब आंबेडकरांच्या भाषणाचा आधार देत सांगितले की, ‘‘आपली मातृभाषा शिकलीच पाहिजे, पण हिंदीदेखील आपण शिकली पाहिजे, हे आंबेडकरांनी सांगितले आहे. निर्णय घेतला त्यावेळी सरकारमध्ये त्यावेळची अखंड शिवसेना होती, शरद पवारांचा पक्ष होता आणि काँग्रेसदेखील होती. सत्तेतून बाहेर आले की वेगळे बोलायचे आणि सत्तेत असले की वेगळे बोलायचे. ही जी पद्धत आहे, यात केवळ विरोधाला विरोध असे दिसत आहे. राज ठाकरेंनी पहिला प्रश्न उद्धव ठाकरेंना विचारला पाहिजे की, तुम्हीच मान्यता दिली होती तर कुठल्या तोंडाने मोर्चा काढायला निघलात.” उद्धव ठाकरे राजकारण करताहेत! उद्धव ठाकरे मुख्यमंत्री असतानाच माशेलकर समितीचा अहवाल स्वीकारला होता. तो अहवाल मंत्रिमंडळाने स्वीकारला होता, असा दावा फडणवीस यांनी केला. आता ते यावर राजकारण करत असल्याचा आरोपही त्यांनी केला. राज्यात ठाकरे ब्रँड कायम - संजय राऊत हिंदी भाषा सक्तीवरून वाढता विरोध लक्षात घेता, राज्य सरकारने दोन्ही शासन निर्णय रद्द करण्याचा निर्णय घेतला. मराठी माणसाचा धसका राज्य सरकारने घेतला असून हा मराठी माणसाचा विजय आहे. राज्य सरकारच्या या निर्णयामुळे आता हिंदी सक्तीविरोधात मोर्चा निघणार नाही. मात्र, राज्यात ‘ठाकरे ब्रँड’ कायम आहे,” असे शिवसेना खासदार संजय राऊत यांनी नमूद केले. आता ५ जुलैला विजयी सभा - उद्धव ठाकरे मराठी माणसाच्या शक्तीसमोर सरकारची सक्ती हरली आहे. संयुक्त महाराष्ट्राच्या वेळी सुद्धा असेच झाले होते. आमचा हिंदी भाषेला नव्हे तर सक्तीला विरोध होता. आता मोर्चा होऊ नये म्हणून ‘जीआर’ रद्द केला. भाजप म्हणजे खोट्यांची फॅक्टरी आहे. आम्ही ५ जुलैला मोर्चा काढणार होतो, पण आता विजयी सभा काढू. कुठे, कशी सभा असेल याबाबत लवकरच माहिती देऊ. आपण सक्तीच्या विरोधात एकत्र आलो होतो, मात्र ‘जीआर’ रद्द केला असला तरी आपण सगळे एकत्र येऊया. कुठे यायचे ते लवकरच कळेल, असे शिवसेना ठाकरे गटाचे प्रमुख उद्धव ठाकरे यांनी सांगितले. मराठी जनतेच्या रेट्यामुळेच निर्णय मागे - राज ठाकरे “इयत्ता पहिलीपासून तीन भाषा शिकवण्याच्या नावाखाली हिंदी भाषा लादण्याचा निर्णय एकदाचा मागे घेतला. सरकारने या संबंधातील २ ‘जीआर’ रद्द केले. याला उशिरा आलेले शहाणपण म्हणता येणार नाही, कारण ही सक्ती फक्त आणि फक्त मराठी जनतेच्या रेट्यामुळे मागे घेतली गेली. हिंदी भाषेसाठी सरकार इतका अट्टाहास का करत होते आणि यासाठी सरकारवर नक्की कुठून दबाव होता, हे मात्र अजून गूढच आहे. आमचा मोर्चा जर झाला असता तर इतका विशाल झाला असता की, संयुक्त महाराष्ट्र चळवळीच्या काळाची आठवण झाली असती. कदाचित या एकजुटीचा धसका सरकारने घेतला असेल. पण हरकत नाही, ही भीती असली पाहिजे,” असे महाराष्ट्र नवनिर्माण सेनेचे प्रमुख राज ठाकरे यांनी सांगितले. © freepressjournal-marathi 2025</w:t>
      </w:r>
    </w:p>
    <w:p>
      <w:pPr>
        <w:pStyle w:val="Heading3"/>
      </w:pPr>
      <w:r>
        <w:rPr/>
        <w:t>Article 306</w:t>
      </w:r>
    </w:p>
    <w:p>
      <w:pPr>
        <w:pStyle w:val="Normal"/>
      </w:pPr>
      <w:r>
        <w:rPr/>
        <w:t>Title: हिंदी सक्तीविरोधात राज ठाकरे-उद्धव ठाकरेंचा एकत्र मोर्चा, मामा चंद्रकांत वैद्य यांची पहिली प्रतिक्रिया; म्हणाले…</w:t>
      </w:r>
    </w:p>
    <w:p>
      <w:pPr>
        <w:pStyle w:val="Normal"/>
      </w:pPr>
      <w:r>
        <w:rPr/>
        <w:t xml:space="preserve">URL: </w:t>
      </w:r>
      <w:r>
        <w:t xml:space="preserve"> https://www.tv9marathi.com/maharashtra/maharashtra-hindi-imposition-protest-uddhav-thackeray-and-raj-thackeray-unite-massive-rally-against-mama-chandrakant-vaidya-reaction-1432755.html</w:t>
      </w:r>
    </w:p>
    <w:p>
      <w:pPr>
        <w:pStyle w:val="Normal"/>
      </w:pPr>
      <w:r>
        <w:rPr/>
        <w:t>Content: By signing in or creating an account, you agree with Associated Broadcasting Company's Terms &amp; Conditions and Privacy Policy. राज्य सरकारच्या हिंदी सक्तीच्या निर्णयाविरोधात महाराष्ट्र नवनिर्माण सेनेचे अध्यक्ष राज ठाकरे यांनी एल्गार पुकारत मोर्चा काढण्याची घोषणा केली. येत्या ५ जुलै रोजी गिरगाव चौपाटी ते आझाद मैदान या मार्गावर मुंबईत मोर्चा काढण्यात येणार आहे, असे राज ठाकरे यांनी पत्रकार परिषदेत सांगितले. यानंतर ठाकरे गटाचे खासदार संजय राऊत यांनी ठाकरे बंधूंचा एकत्र फोटो शेअर करत हिंदी सक्तीच्या विरोधात एकत्र आणि एकच मोर्चा निघणार असल्याची घोषणा केली. त्यामुळे ठाकरे गट आणि मनसेची युतीच्या दिशेने सकारात्मक पावलं पडताना दिसत आहेत. यामुळे सध्या शिवसेना ठाकरे गट आणि मनसेच्या पदाधिकाऱ्यांमध्ये आनंदाचे वातावरण पाहायला मिळत आहे. हिंदी सक्तीच्या निर्णयाविरोधातील मोर्चात उद्धव ठाकरे आणि राज ठाकरे एकत्र सहभागी होणार असल्याची माहिती मिळताच टीव्ही ९ मराठीने त्यांचे मामा चंद्रकांत वैद्य यांच्याशी संवाद साधला. यावेळी त्यांना याबद्दलची प्रतिक्रिया विचारण्यात आली. त्यावर त्यांनी सविस्तर भाष्य केले. मी मामा म्हणून फक्त ते दोघे जण एकत्र येण्याचे स्वप्न बघत होतो आणि ते लवकरच पूर्ण होईल, असे चंद्रकांत वैद्य म्हणाले. “हा प्रश्न तुम्ही त्या दोघांनाच विचारलेला बरा आहे. आजच्या घडीला मराठी माणसासाठी आणि मराठीच्या मुद्द्यावर ते दोघे एकत्र येतात, हीच एक चांगली घटना आहे. त्या दृष्टीने सकारात्मक पावलं पडतात हे एक देवाच्या कृपेने महाराष्ट्रासाठी आणि मराठी माणसासाठी चांगली घटना आहे. मी बोलणी करणार कोणीही नाही. त्यांचे नेते आणि ह्यांचे नेते असतात, त्यांच्या बोलणी होतात. मी मामा म्हणून फक्त ते दोघे जण एकत्र येण्याचे स्वप्न बघत होतो आणि ते लवकरच पूर्ण होईल, अशी मला पूर्ण खात्री आहे. आज ते दोघेही एक एक पाऊल पुढे आलेले आहेत, पुढे एक एक हात पुढे येऊन एकत्र येतील असं मला वाटतं”, असे चंद्रकांत वैद्य यांनी सांगितले. “सल्ला देण्याएवढं ते दोघेही लहान नाहीत. ते मॅच्युअर आहेत. सल्ला देण्यापेक्षा त्या दोघांना चांगली जाण आहे. यापुढची पावलं नक्कीच सकारात्मक असतील, अशी आपण तुळजाभवानी चरणी प्रार्थना करुया. ती नक्कीच या गोष्टीला यश देतील. मी एक मामा म्हणून एवढंच सांगेन की वेळ आणि तारखेबद्दल दोघांना सहमती मिळाली, ही एक शुभ गोष्ट आहे. यामुळे चांगली गोष्ट घडण्याची वेळ जवळ आलीय, असं वाटतंय. चित्र किती बदलेल आणि किती नाही हे मी आताच सांगू शकत नाही. मी राजकीय अभ्यासक नाही. पण एकच आहे की मराठी माणसाचं आणि महाराष्ट्राच्या दृष्टीकोनातून सर्वांना बळ मिळेल. मराठी माणसाला जोर येईल. आपल्या मागे कोणीतरी उभं राहिलंय, याची एक मनोमन खात्री होईल. त्यानंतर नक्कीच मराठी माणसाला बळ मिळेल”, असेही त्यांनी म्हटले. “एक मराठी माणूस म्हणून मी नक्कीच एकत्र येईल. मामा म्हणून ते एकत्र आलेले पाहताना मला नक्कीच आनंद होईल. आदित्य आणि अमित अजून लहान आहेत. त्यांनी राजकारणात सक्रीय सहभाग घेतलाय. तेही या गोष्टीला सकारात्मक दृष्टीकोनातून बघतील”, असेही चंद्रकांत वैद्य यांनी सांगितले.</w:t>
      </w:r>
    </w:p>
    <w:p>
      <w:pPr>
        <w:pStyle w:val="Heading3"/>
      </w:pPr>
      <w:r>
        <w:rPr/>
        <w:t>Article 307</w:t>
      </w:r>
    </w:p>
    <w:p>
      <w:pPr>
        <w:pStyle w:val="Normal"/>
      </w:pPr>
      <w:r>
        <w:rPr/>
        <w:t>Title: Maharashtra Politics Live: सहा तारखेला कोण, कोण येणार, याची मी वाट पाहतोय, सर्वपक्षीय नेत्यांना राज ठाकरेंचे आवाहन</w:t>
      </w:r>
    </w:p>
    <w:p>
      <w:pPr>
        <w:pStyle w:val="Normal"/>
      </w:pPr>
      <w:r>
        <w:rPr/>
        <w:t xml:space="preserve">URL: </w:t>
      </w:r>
      <w:r>
        <w:t xml:space="preserve"> https://sarkarnama.esakal.com/maharashtra/breaking-news-maharashtra-politics-26-june-2025-sharad-pawar-cm-devendra-fadnavis-ajit-pawar-eknath-shinde-bjp-mahayuti-mahavikas-aaghadi-local-body-election-mm76</w:t>
      </w:r>
    </w:p>
    <w:p>
      <w:pPr>
        <w:pStyle w:val="Normal"/>
      </w:pPr>
      <w:r>
        <w:rPr/>
        <w:t>Content: हिंदी भाषेच्या सक्तीबाबत शिक्षणमंत्री दादा भुसे यांनी आज मनसेचे अध्यक्ष राज ठाकरे यांची भेट घेतली. राज ठाकरे यांनी भुसे यांचे म्हणणे ऐकून घेतले, पण राज्यात हिंदीची सक्ती होऊ देणार नाही, असे ठामपणे सांगितले. "राज ठाकरेंनी काही आम्हाला काही सूचना केल्या आहेत. याबाबत उपमुख्यमंत्री आणि मुख्यमंत्र्यांकडे तपशील मांडणार आहे, असे दादा भुसे यांनी राज ठाकरे यांच्या भेटीनंतर माध्यमांना सांगितले. शक्तीपीठ महामार्गाच्या विरोधातील लढा आणखी तीव्र करण्यासाठी शेतकरी मैदानात उतरले आहेत. आज सायंकाळी 05 वाजता राज्यभरातील शेतकऱ्यांची ऑनलाईन बैठक घेण्यात येणार आहे. बैठकीत आंदोलनाची दिशा ठरवली जाणार आहे. खासदार विशाल पाटील, आमदार चंद्रकांत नवघरे, आमदार प्रविण स्वामी, खासदार ओमराजे निंबाळकर, आमदार कैलास पाटील, आमदार सतेज पाटील माजी खासदार राजू शेट्टी, खासदार नागेश पाटील, आमदार विश्वजीत कदम, आमदार अरुण लाड, आमदार दिलीप सोपल, शिवसेना उद्धव ठाकरे पक्षाचे सहसंपर्कप्रमुख विजय देवणे, किसान सभेचे राष्ट्रीय अध्यक्ष राजन क्षीरसागर सहभागी होणार आहेत. हिंदी भाषा सक्तीबाबत मनसेचे अध्यक्ष राज ठाकरे यांची शिक्षणमंत्री दादा भूसे यांनी भेट घेतली. त्यानंतर 'शिक्षणमंत्र्यांची भूमिका आम्हाला अमान्य आहे,' असे राज ठाकरे यांनी ठणकावले. 6 जुलै रोजी सकाळी 10 वाजता गिरगाव चौपाटीवर मोर्चा काढण्यात येणार आहे. हा सर्व पक्षीय मोर्चा असेल, राज ठाकरे यांनी स्पष्ट केले. पक्ष बाजूला ठेवून सहभागी व्हा, असे ते म्हणाले. उद्धव ठाकरे म्हणाले.. भाषिक आणीबाणी सरकार लादत आहे, आम्ही ही हुकुमशाही सहन करणार नाही, मुख्यमंत्री देवेंद्र फडणवीस यांनी जाहीर केलं तर हा विषय संपेल, असे ठाकरे म्हणाले. हिंदीची सक्ती ही भाषिक आणीबाणी आहे, असे ठाकरे म्हणाले. हिंदी भाषेच्या सक्तीच्या विरोधात मराठी साहित्यिकांनी एकत्र आले पाहिजे, असे उद्धव ठाकरे म्हणाले. आमची दादा भुसे यांना भेटण्याची तयारी आहे, असे उद्धव ठाकरे म्हणाले. शिवसेना उद्धव बाळासाहेब ठाकरे पक्षाचे प्रमुख उद्धव ठाकरे यांनी पत्रकार परिषदेत हिंदी सक्तीवर भूमिका मांडली. महाराष्ट्रावर हिंदी भाषा लादता येणार नाही, असे ते म्हणाले. शिवसेनेचा जन्म मराठी माणसांसाठी झाली आहे आम्ही या अन्याय सहन करणार नाही, असे ठाकरे म्हणाले. भाजप आमदार बबनराव लोणीकरांनी शेतकऱ्यांच्या बाबतीत केलेलं विधान म्हणजे आपल्या भिकारी आणि विकृत प्रवृत्तीचे विधान आहे. बबनराव लोणीकर हा भिकारी प्रवृत्तीचा माणूस आहे. उलट तुमच्या अंगावरचे कपडे, मोबाईल, बूट एवढंच नव्हे तर तुम्ही आणि तुमचे कुटुंब खाता तो घास आमच्या शेतकऱ्यांच्या घामातून आलेला आहे. सत्तेचा माज आणि पैशाची मस्ती लोणीकरांना आलेली आहे, त्यामुळे त्यांनी तत्काळ शेतकऱ्यांची माफी मागावी, असे शेतकरी नेते रविकांत तुपकर म्हणाले. भाजपच्या खासदार मेघा कुलकर्णी यांच्या विरोधात वादग्रस्त मजकूर असलेले फ्लेक्स लावण्यात आल्याची घटना नुकतीच पुण्यात घडली. या प्रकरणी डेक्कन पोलिस ठाण्यात गुन्हा दाखल करण्यात आला आहे. तीन जणांवर गुन्हा करण्यात आला आहे. सध्या पोलिसांकडून सीसीटीव्ही फुटेजच्या मदतीने या फ्लेक्सबाजीमागील आरोपींचा शोध घेण्यात येतोय. या घटनेमुळे पुणेतील राजकीय वातावरण पुन्हा एकदा तापण्याची शक्यता आहे. तक्रारीनुसार, बालगंधर्व चौक परिसरात "कोथरूडच्या बाई तुम्हाला एवढीच खुमखुमी असेल तर बुधवार पेठेचे नाव मस्तानी पेठ करा" अशा आशयाचा फ्लेक्स झळकवण्यात आला होता. गिरीश गायकवाड, अतुल दिघे आणि विलास सोनवणे ही नावे या फ्लेक्सवर छापण्यात आली होती. हिंदी भाषा वादावर शिवसेना उद्धव बाळासाहेब ठाकरे पक्षाचे प्रमुख उद्धव ठाकरे आज दुपारी पत्रकार परिषद घेणार आहे. हिंदी सक्तीवर ते काय बोलणार याकडे सगळ्याचे लक्ष लागले आहे. Sindhudurg:सागर रक्षक मित्र सुहास तोरस्कर यांना वायंगणी-बागायतवाडी समुद्रकिनारी साडेचार फूट लांबीच्या सिलिंडरचा बॉम्ब आढळला. बॉम्ब शोधक व नाशक पथक सिंधुदुर्ग ओरोसच्या पथकाने पाहणी करून बॉम्ब सदृश्य वस्तू नसल्याची खात्री पटल्यावर तो निकामी केला. समुद्रकिनारी बॉम्ब सदृश्य बेवारस वस्तू आढळल्यास त्याची तत्काळ माहिती पोलिस ठाण्याला देण्याचे आवाहन केले. Mumbai News:राज्याच्या विधीमंडळाचे पावसाळी अधिवेशन 30 जून ते १८ जुलै दरम्यान होणार आहे. भाजपा आमदार बबनराव लोणीकर यांनी एका कार्यक्रमात सोशल मीडियावर टीका करणाऱ्यांचा उद्धार केला. त्यांचा समाचार खासदार संजय राऊत यांनी घेतला. तुमच्या बापाला पेरणीचे पैसे मोदींनीच दिले, अंगावरचे कपडे, पायातील बूटही भाजपामुळेच आहेत,टीकाकारांवर बोलताना लोणीकरांची जीभ घसरली आहे.राऊतांनी यावरुन लोणीकरांना खडसावले. हे महाशय कधीकाळी काँग्रेस पक्षातही होते. आणि मोदींमुळे या सगळ्या गोष्टी मिळत असतील तर हा लोकांनी निवडून दिलेल्या सरकारचा आणि महाराष्ट्राच्या अस्मितेचाही अपमान आहे, असे राऊत म्हणाले. हिंदी सक्तीवरुन निर्माण झालेला वाद संपवण्यासाठी शालेय शिक्षणमंत्री दादा भुसे आज मनसे अध्यक्ष राज ठाकरे यांची भेट घेणार आहेत. शिवतीर्थ ठाकरेंच्या निवासस्थानी भेटीसाठी भुसे जाणार आहेत. हिंदी सक्तीबाबत दादा भुसे राज ठाकरेंची समजूत काढण्याचा प्रयत्न करणार असल्याची माहिती आहे.भुसेंसह शिक्षण खात्यातले सर्व अधिकारी राज ठाकरेंना हिंदी भाषा सक्तीबाबत माहिती देणार आहेत. ठाकरेंसोबतही शिक्षण क्षेत्रातील तज्ज्ञ मंडळी असतील असे समजते. राज ठाकरेंची समजूत काढण्यात दादा भुसे यांना यश मिळणार का? हे लवकरच समजेल.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308</w:t>
      </w:r>
    </w:p>
    <w:p>
      <w:pPr>
        <w:pStyle w:val="Normal"/>
      </w:pPr>
      <w:r>
        <w:rPr/>
        <w:t>Title: रवींद्र चव्हाण भाजप प्रदेशाध्यक्षपदी बिनविरोध, आज औपचारिक घोषणा</w:t>
      </w:r>
    </w:p>
    <w:p>
      <w:pPr>
        <w:pStyle w:val="Normal"/>
      </w:pPr>
      <w:r>
        <w:rPr/>
        <w:t xml:space="preserve">URL: </w:t>
      </w:r>
      <w:r>
        <w:t xml:space="preserve"> https://www.loksatta.com/mumbai/ravindra-chavan-elected-unopposed-as-bjp-state-president-formal-announcement-today-mumbai-print-news-ssb-93-5194361/</w:t>
      </w:r>
    </w:p>
    <w:p>
      <w:pPr>
        <w:pStyle w:val="Normal"/>
      </w:pPr>
      <w:r>
        <w:rPr/>
        <w:t>Content: मुंबई : भाजप प्रदेश कार्यकारी अध्यक्ष रवींद्र चव्हाण यांची प्रदेशाध्यक्षपदी सोमवारी बिनविरोध निवड झाली आहे. प्रदेशाध्यक्षपदासाठी चव्हाण यांचा एकच अर्ज आल्याने त्यांची बिनविरोध निवड झाली असून केंद्रीय नेतृत्वाकडून निवडीची औपचारिक घोषणा मंगळवारी केली जाणार आहे. प्रदेशाध्यक्षपदासाठी सोमवारी निवडणूक प्रक्रिया झाली. केंद्रीय नेतृत्वाने केंद्रीय मंत्री किरण रिजिजू यांची निवडणूक निरीक्षक म्हणून नियुक्ती केली होती. मुख्यमंत्री देवेंद्र फडणवीस, प्रदेशाध्यक्ष चंद्रशेखर बावनकुळे, मंत्री चंद्रकांत पाटील, अतुल सावे आदींच्या उपस्थितीत चव्हाण यांनी प्रदेश कार्यालयात निवडणूक अर्ज दाखल केला. चव्हाण यांचा पदग्रहण समारंभ मंगळवारी सायंकाळी वरळी येथील राष्ट्रीय क्रीडा संकुलात होणार आहे. चव्हाण यांनी भाजप युवा मोर्चाचे पदाधिकारी म्हणून कामाला सुरुवात केली. कल्याण-डोंबिवली महापालिकेत नगरसेवक, स्थायी समिती अध्यक्ष, चार वेळा आमदार, भाजप प्रदेश प्रदेश सरचिटणीस व माजी मंत्री, युवा मोर्चाचे पदाधिकारी म्हणून कामाला सुरुवात, नगरसेवक, स्थायी समिती अध्यक्ष, प्रदेश सरचिटणीस, चार वेळा आमदार, राज्यमंत्री व मंत्री अशा विविध जबाबदाऱ्या चव्हाण यांनी सांभाळल्या आहेत. चव्हाण हे कोकणातील असून भाजप कोकणात पक्षविस्तारावर लक्ष केंद्रीत करणार आहे. महायुतीमध्ये असल्याने निवडणुकीमध्ये कोकणात काही जागांवर मर्यादा येतात. पण पक्षवाढीसाठी कोणतीही अडचण नसून कोकणात सर्वत्र भाजप पक्ष वाढविणार असल्याचे मुख्यमंत्री देवेंद्र फडणवीस यांनी सांगितले. मराठी अभिनेता शकी गाण्याचा व्हिडीओ: सोशल मीडियावर संजू राठोडच्या 'शेकी' गाण्याचा ट्रेंड जोरात आहे. 'गुलाबी साडी' आणि 'काली बिंदी'नंतर 'शेकी' गाणं लोकप्रिय ठरलं आहे. अभिजीत श्वेतचंद्रने आपल्या लेकाबरोबर 'शेकी' गाण्यावर थिरकतानाचा व्हिडीओ शेअर केला आहे. या व्हिडीओला चाहत्यांचा चांगला प्रतिसाद मिळत आहे. अभिजीतने 'नवे लक्ष्य', 'शुभविवाह' आणि 'आई तुळजाभवानी' मालिकांमध्ये काम केलं आहे.</w:t>
      </w:r>
    </w:p>
    <w:p>
      <w:pPr>
        <w:pStyle w:val="Heading3"/>
      </w:pPr>
      <w:r>
        <w:rPr/>
        <w:t>Article 309</w:t>
      </w:r>
    </w:p>
    <w:p>
      <w:pPr>
        <w:pStyle w:val="Normal"/>
      </w:pPr>
      <w:r>
        <w:rPr/>
        <w:t>Title: Mere speculation: Chandrakant Patil on rumours about likely merger of NCP factions</w:t>
      </w:r>
    </w:p>
    <w:p>
      <w:pPr>
        <w:pStyle w:val="Normal"/>
      </w:pPr>
      <w:r>
        <w:rPr/>
        <w:t xml:space="preserve">URL: </w:t>
      </w:r>
      <w:r>
        <w:t xml:space="preserve"> https://www.thehindu.com/news/national/maharashtra/mere-speculation-chandrakant-patil-on-rumours-about-likely-merger-of-ncp-factions/article69575055.ece</w:t>
      </w:r>
    </w:p>
    <w:p>
      <w:pPr>
        <w:pStyle w:val="Normal"/>
      </w:pPr>
      <w:r>
        <w:rPr/>
        <w:t>Content: July 19,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July 19, 2025e-Paper Published - May 14, 2025 05:00 pm IST - Mumbai Maharashtra BJP President Chandrakant Patil. File | Photo Credit: PTI Maharashtra Minister and BJP leader Chandrakant Patil on Wednesday (May 14, 2025) dismissed speculation surrounding the potential merger of two factions of the Nationalist Congress Party (NCP), saying nothing has ever materialised. Speculation about the NCP led by Deputy Chief Minister Ajit Pawar and NCP (SP) led by his uncle Sharad Pawar gained traction after the latter reportedly said it was up to NCP (SP) working President Supriya Sule and Ajit to decide about the reunion. Also Read | Pawars share stage twice in a week amid political divide "The rumoured merger has never taken shape. It has always remained a matter of speculation. It's only a talking point, nothing has materialised," Mr. Patil told reporters. He said the undivided NCP was essentially a party dominated by three individuals- Sharad Pawar, his daughter Sule, and nephew Ajit Pawar. "Even then, the current state NCP (SP) president Jayant Patil and the party MLA Rohit Pawar (grandnephew of Sharad Pawar) were kept at a distance. They are merely watching the developments, while these three individuals called the shots," he added. The NCP, founded by Sharad Pawar in 1999, split in July 2023 when Ajit Pawar, then the Leader of the Opposition, joined the ruling Mahayuti alliance, then led by Chief Minister Eknath Shinde, taking several MLAs with him. Ahead of the 2024 Lok Sabha elections, Ajit Pawar secured the official party name and election symbol, while Sharad Pawar had to register his faction as NCP (Sharadchandra Pawar), with a new symbol. Sharad Pawar-led NCP (SP) was decimated in the previous year's assembly polls by the NCP headed by Ajit Pawar, which won 41 seats. Published - May 14, 2025 05:00 pm IST Maharashtra / Mumbai / state politics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310</w:t>
      </w:r>
    </w:p>
    <w:p>
      <w:pPr>
        <w:pStyle w:val="Normal"/>
      </w:pPr>
      <w:r>
        <w:rPr/>
        <w:t>Title: Sanjay Raut claims 'some in BJP' want alliance with Uddhav Sena, Fadnavis retorts</w:t>
      </w:r>
    </w:p>
    <w:p>
      <w:pPr>
        <w:pStyle w:val="Normal"/>
      </w:pPr>
      <w:r>
        <w:rPr/>
        <w:t xml:space="preserve">URL: </w:t>
      </w:r>
      <w:r>
        <w:t xml:space="preserve"> https://www.indiatoday.in/india/story/sanjay-raut-bjp-shiv-sena-ubt-alliance-maharashtra-mahayuti-mva-devendra-fadnavis-2672702-2025-01-31</w:t>
      </w:r>
    </w:p>
    <w:p>
      <w:pPr>
        <w:pStyle w:val="Normal"/>
      </w:pPr>
      <w:r>
        <w:rPr/>
        <w:t>Content: Shiv Sena (UBT) leader Sanjay Raut has claimed that some leaders from the ruling BJP wished for an alliance with the Uddhav Thackeray-led party, an assertion rejected by Maharashtra Chief Minister Devendra Fadnavis. Raut also said that some Sena (UBT) leaders "may" have the same feeling of partnering with the BJP. However, he clarified that no such discussions have taken place in the Sena (UBT) yet. "There might be. We went with the MVA because of some leaders in the BJP. You split our party and gave what we were rightfully demanding to Eknath Shinde," Raut said on Thursday when asked if leaders in the Sena (UBT) wanted an alliance with the BJP. "I doubt how long Eknath Shinde's Shiv Sena will stay with the BJP. We are in a wait-and-watch mode. Though no such discussions have taken place within the Sena (UBT), some members of the party might also share the same sentiments," he added. Raut's remarks came after Thackeray's aide and MLC Milind Narvekar and Maharashtra minister Chandrakant Patil, a BJP leader, had a few jovial exchanges at the wedding reception of MLA Parag Alavani's daughter on Wednesday night. The exchanges occurred in the presence of Thackeray, sparking speculation of a patch-up between the Sena (UBT) and the BJP. A BJP functionary said Thackeray shares cordial relations with Alavani. "Patil belongs to the older generation of BJP who understands the significance of Shiv Sena-BJP ties. It worked well for 25 years," said Raut.BJP-SHIV SENA ALLIANCE COLLAPSED IN 2019 The undivided Shiv Sena and BJP were partners for 25 years till the parties fell apart after the 2019 Maharashtra Assembly polls over the Chief Minister's post. Thackeray then joined hands with the Congress and NCP (then also undivided) to become the Chief Minister under the banner of Maha Vikas Aghadi (MVA). But in 2022, the MVA government collapsed after Eknath Shinde led a rebellion in Shiv Sena and split the party. He later got the party name and its 'bow and arrow' symbol. Several leaders from the ruling Mahayuti, which comprises BJP, Shinde's Shiv Sena and the NCP headed by Ajit Pawar, attended Pavani's daughter's wedding. Former Congressmen Kripashankar Singh and Krishna Hegde, who fought against Alavani from the Vile Parle assembly constituency in the state polls last year, also came to greet the newlyweds. Singh is now in the BJP, while Hegde is with the Shiv Sena. The Mahayuti won 230 of the 288 Assembly seats in Maharashtra, with the BJP bagging 132 seats while the Shiv Sena and NCP got 57 and 41, respectively. The MVA suffered a massive drubbing and won just 46 seats, with the Sena (UBT) securing 20 seats, Congress 16 and Sharad Pawar's NCP 10.DEVENDRA FADNAVIS HITS BACK Chief Minister Fadnavis hit back at Sanjay Raut over his claim that some BJP leaders wanted an alliance with the Sena (UBT), stressing that casual meetings should not be interpreted politically. "No one should be naive enough to think that just because people meet at a wedding (reception), an alliance is formed or parties come closer," he told reporters in Delhi. On Tuesday, Raut said Thackeray will not campaign for the Congress or AAP in the February 5 Delhi Assembly polls and said the party has taken a neutral stance. However, he stressed that the Congress and AAP, both members of the INDIA bloc, are friends of Sena (UBT). "We are not going anywhere (for campaigning). We are neutral," Raut said when asked whether Thackeray will campaign for either of the two parties in the upcoming Delhi elections. The Shinde-led Sena has backed the BJP, while opposition parties like the Samajwadi Party and the Trinamool Congress have extended their support to AAP and not the Congress. This comes at a time when the INDIA bloc is facing fissures since the Congress and AAP joined hands for the Lok Sabha polls in Delhi last year. Neither of the parties won any parliamentary seats in the national capital.- Ends(with inputs from PTI)Published By: Supriya KumariPublished On: Jan 31, 2025ALSO READ | BJP, Amit Shah responsible for illegal Bangladeshis: Sanjay Raut on Saif attackALSO READ | Sanjay Raut's rare praise for Devendra Fadnavis amid 'Pawars reunion' chatterMust Watch</w:t>
      </w:r>
    </w:p>
    <w:p>
      <w:pPr>
        <w:pStyle w:val="Heading3"/>
      </w:pPr>
      <w:r>
        <w:rPr/>
        <w:t>Article 311</w:t>
      </w:r>
    </w:p>
    <w:p>
      <w:pPr>
        <w:pStyle w:val="Normal"/>
      </w:pPr>
      <w:r>
        <w:rPr/>
        <w:t>Title: Who Is Prithviraj Patil? Former Sangli Congress Leader to Join BJP Tomorrow</w:t>
      </w:r>
    </w:p>
    <w:p>
      <w:pPr>
        <w:pStyle w:val="Normal"/>
      </w:pPr>
      <w:r>
        <w:rPr/>
        <w:t xml:space="preserve">URL: </w:t>
      </w:r>
      <w:r>
        <w:t xml:space="preserve"> https://www.freepressjournal.in/pune/who-is-prithviraj-patil-former-sangli-congress-leader-to-join-bjp-tomorrow</w:t>
      </w:r>
    </w:p>
    <w:p>
      <w:pPr>
        <w:pStyle w:val="Normal"/>
      </w:pPr>
      <w:r>
        <w:rPr/>
        <w:t>Content: Sangli: After Jayashree Patil, District Chief Prithviraj Patil is leaving the Indian National Congress for the Bharatiya Janata Party (BJP). He had invited key BJP officials, including Maharashtra State President Ravindra Chavan and others, to his home for dinner on Monday. The rumours regarding him jumping ship were confirmed as it was announced he will join the BJP officially on Wednesday. The joining will happen in the presence of Maharashtra Chief Minister Devendra Fadnavis and key BJP state officials. Prithviraj Patil claimed he is going to the BJP for the development of Sangli. A post shared by The Free Press Journal (@freepressjournal) A post shared by The Free Press Journal (@freepressjournal) A closed-door meeting took place between BJP's Chavan and Patil, referred to as dinner diplomacy. Chavan was accompanied by Cabinet Minister Chandrakant Patil, Rural Development Minister Jaykumar Gore, Miraj MLA Suresh Khade, and others. Ravindra Chavan and Chandrakant Patil held discussions with party workers after dinner, where they announced his entry into the BJP. Along with the betterment of Sangli, he also claimed Mahayuti's victory in the upcoming Sangli Miraj Kupwad Municipal Corporation elections. Prithviraj Patil also expressed his disappointment towards Congress and some of its leaders while announcing his decision. Yesterday, the shift was signed, and it will be official on 13th August when Prithviraj Patil joins the BJP in Mumbai. Who is Prithviraj Patil? Prithviraj Gulabrao Patil, known fondly as 'Baba,' was the president of the Sangli District Congress Committee. He also contested Legislative Assembly elections in 2019 and 2024. Earlier this month, he resigned from Congress due to multiple reasons, including factionalism and political tensions leading up to the upcoming local body elections. Son of former Rajya Sabha MP Gulabrao Patil, the family had deep roots in Congress and was key in western Maharashtra politics post-Indian Independence. Prithviraj himself remained active within the Congress, playing a role in local cooperative movements and educational initiatives. Prithviraj Patil contested the Sangli Legislative Assembly seat from Sangli constituency in 2019 and 2024. In both instances, he gave strong competition but lost to sitting MLA Sudhir Gadgil from the BJP. In 2024, many in Sangli say he only lost due to Jayashree Patil from Congress rebelling and contesting as an independent, damaging Prithviraj's chances. MP Vishal Patil's Close Aide Manoj Sargar Joins BJP Congress MP from Sangli Lok Sabha Constituency Vishal Patil's close aide, former corporator Manoj Sargar, is going to join the BJP as well. Sargar, a corporator based in the Sanjay Nagar area of Sangli, joined on Monday. Chandrakant Patil, who is also the guardian minister for Sangli District, is said to be key to these moves. Chandrakant Patil had also publicly offered Vishal Patil an entry into the BJP, but he declined. Vishal Patil said the reason was ideological differences and his family's long legacy in Congress. However, his close aide Sargar's joining the BJP has started some speculations in Sangli's political circles.</w:t>
      </w:r>
    </w:p>
    <w:p>
      <w:pPr>
        <w:pStyle w:val="Heading3"/>
      </w:pPr>
      <w:r>
        <w:rPr/>
        <w:t>Article 312</w:t>
      </w:r>
    </w:p>
    <w:p>
      <w:pPr>
        <w:pStyle w:val="Normal"/>
      </w:pPr>
      <w:r>
        <w:rPr/>
        <w:t>Title: Maharashtra Politics: Anna Dange Returns To BJP After 23 Years; Fadnavis Slams Congress Over 'Operation Sindoor' Remark</w:t>
      </w:r>
    </w:p>
    <w:p>
      <w:pPr>
        <w:pStyle w:val="Normal"/>
      </w:pPr>
      <w:r>
        <w:rPr/>
        <w:t xml:space="preserve">URL: </w:t>
      </w:r>
      <w:r>
        <w:t xml:space="preserve"> https://www.freepressjournal.in/mumbai/maharashtra-politics-anna-dange-returns-to-bjp-after-23-years-fadnavis-slams-congress-over-operation-sindoor-remark</w:t>
      </w:r>
    </w:p>
    <w:p>
      <w:pPr>
        <w:pStyle w:val="Normal"/>
      </w:pPr>
      <w:r>
        <w:rPr/>
        <w:t>Content: Veteran leader and former minister Anna Dange, along with his two sons former Islampur Municipal Council Chief Adv. Chiman Dange and Vishwanath Dange and hundreds of supporters officially joined the Bharatiya Janata Party (BJP) on Wednesday. Chief Minister Devendra Fadnavis and Maharashtra BJP President Ravindra Chavan welcomed them into the party fold. Senior Leaders Attend Grand Induction Ceremony Prominent leaders such as Sangli Guardian Minister Chandrakant Patil, MLAs Suresh Khade and Sudhir Gadgil, BJP General Secretary Vikrant Patil, Madhavi Naik, Prithviraj Deshmukh, District President Samrat Mahadik, Sangli City President Prakash Dhang, Janasurajya’s Samit Kadam, Headquarters In-charge Ravindra Anaspure, Chief Spokesperson Keshav Upadhye, Media Head Navnath Ban, and State Spokesperson Avadhut Wagh were present for the induction ceremony. Fadnavis Calls It a ‘Homecoming’ Chief Minister Devendra Fadnavis lauded Anna Dange as a senior leader who significantly contributed to the growth of both the Jan Sangh and BJP. “This is not just an induction, but a homecoming. You are not returning to us; rather, we are returning to your guidance,” said Fadnavis. He added that the BJP would work under Dange’s blessings and assured him of full respect and recognition within the party. Fadnavis also praised Dange’s role in restoring the historic birthplace of Ahilyabai Holkar in Choundi. Ravindra Chavan: Dange's Return to Benefit Dhangar Community BJP State President Ravindra Chavan said the Dange family’s trust in the leadership of Prime Minister Narendra Modi and CM Fadnavis is evident in their return. “Their entry will boost efforts to address the concerns of the Dhangar community. The party will honor them with due respect and work for the region's development with their support,” he added. Anna Dange: ‘One of the Happiest Days of My Life’ Speaking at the event, Anna Dange said, “Today is one of the happiest days of my life. After resigning from the BJP in March 2002, I am returning to the party after 23 years. I worked with various parties in the past but did not receive the attention I deserved. Now, I will wholeheartedly work for the growth and development of the BJP.” More Leaders From Sharad Pawar’s Group Join BJP Several leaders from the Sharad Pawar faction also joined the BJP, including former corporator Subhash Desai, ex-Zilla Parishad member Bhanudas Veerkar, Dindayal SC Mill Chairman Amol Chaudhary, former corporators Shrikant Mane, Ashok Desai, Mohammad Ghanibhai, Jalindar Koli, Social Justice Cell head Gopal Nage, and Youth Congress Vice President Abhijeet Raskar. Fadnavis Slams Congress Over ‘Operation Sindoor’ Remarks Taking a firm stand, CM Fadnavis sharply criticized Congress for labeling ‘Operation Sindoor’ as a “media drama.” “This is an insult to the brave soldiers who lost their lives in the anti-terror operation. Congress is using the same language as Pakistan,” he said. Congress Echoing Pakistan's Rhetoric, Says CM Fadnavis referred to statements made by Prime Minister Narendra Modi, Defence Minister Rajnath Singh, and External Affairs Minister S. Jaishankar in Parliament, where they provided detailed evidence about the operation. “Congress has once again been exposed. Their narrative mirrors that of Pakistan, down to the punctuation marks,” Fadnavis remarked. 'An Insult to Our Army’s Sacrifice' He further said, “Calling Operation Sindoor a drama is rubbing salt on the wounds of terrorism victims and insulting the valor of the Indian Army.” The CM condemned Congress for its “lowly political attempts” to undermine national security and pride.</w:t>
      </w:r>
    </w:p>
    <w:p>
      <w:pPr>
        <w:pStyle w:val="Heading3"/>
      </w:pPr>
      <w:r>
        <w:rPr/>
        <w:t>Article 313</w:t>
      </w:r>
    </w:p>
    <w:p>
      <w:pPr>
        <w:pStyle w:val="Normal"/>
      </w:pPr>
      <w:r>
        <w:rPr/>
        <w:t>Title: Jayashree Patil - जयश्री पाटील यांचा आज भाजपमध्ये प्रवेश!</w:t>
      </w:r>
    </w:p>
    <w:p>
      <w:pPr>
        <w:pStyle w:val="Normal"/>
      </w:pPr>
      <w:r>
        <w:rPr/>
        <w:t xml:space="preserve">URL: </w:t>
      </w:r>
      <w:r>
        <w:t xml:space="preserve"> https://sarkarnama.esakal.com/ampstories/web-stories/jayashree-patil-joins-bjp-maharashtra-politics-political-entry-news-msr87</w:t>
      </w:r>
    </w:p>
    <w:p>
      <w:pPr>
        <w:pStyle w:val="Normal"/>
      </w:pPr>
      <w:r>
        <w:rPr/>
        <w:t>Content: Mayur Ratnaparkhe पक्ष विरोधी कृत्य केल्याप्रकरणी काँग्रेसमधून निलंबित करण्यात आलेल्या जयश्री पाटील यांनी भाजपची ऑफर स्वीकारली आहे. अखेर आज जयश्री पाटील यांचा भाजपमध्ये अधिकृत प्रवेश होणार आहे. माजी मंत्री मदन पाटील यांच्या निधनानंतर जयश्री पाटील यांनी नेतृत्व सांभाळत सांगली पालिकेत काँग्रेस झेंड्याखाली गट सांभाळला होता. त्याच्याच बळावर त्यांनी काँग्रेसकडे उमेदवारी मागितली होती. पण ही मागणी काँग्रेसने नाकारली. यामुळेच त्यांनी विधानसभेला बंड केले होते. त्यांना विधानसभेला 33 हजार मते मिळाली होती. त्यामुळे काँग्रेसचे उमेदवार पृथ्वीराज पाटील यांचा पराभव झाला होता. यानिमित्ताने काँग्रेसचे दिवंगत माजी मुख्यमंत्री वसंतदादा पाटील यांच्या नात सून असलेल्या जयश्री पाटील आता भाजपमध्ये आपली नवी इनिंग सुरू करतील. जयश्री पाटील यांना भाजपमध्ये आणण्यात मंत्री चंद्रकांत पाटील यांनी प्रमुख भूमिका बजावली. खरंतर जयश्री पाटील यांना राष्ट्रवादीत घेण्यासाठी उपमुख्यमंत्री अजित पवारांनीही प्रयत्न केले होते. मात्र जयश्री पाटील यांनी भाजप प्रवेशाचा मार्ग निवडल्याने सांगलीत भाजपची ताकद वाढली आहे.</w:t>
      </w:r>
    </w:p>
    <w:p>
      <w:pPr>
        <w:pStyle w:val="Heading3"/>
      </w:pPr>
      <w:r>
        <w:rPr/>
        <w:t>Article 314</w:t>
      </w:r>
    </w:p>
    <w:p>
      <w:pPr>
        <w:pStyle w:val="Normal"/>
      </w:pPr>
      <w:r>
        <w:rPr/>
        <w:t>Title: काँग्रेसचे पृथ्वीराज पाटील यांचा भाजप प्रवेश निश्चित</w:t>
      </w:r>
    </w:p>
    <w:p>
      <w:pPr>
        <w:pStyle w:val="Normal"/>
      </w:pPr>
      <w:r>
        <w:rPr/>
        <w:t xml:space="preserve">URL: </w:t>
      </w:r>
      <w:r>
        <w:t xml:space="preserve"> https://pudhari.news/maharashtra/sangali/congress-prithviraj-patil-to-join-bjp-dc95</w:t>
      </w:r>
    </w:p>
    <w:p>
      <w:pPr>
        <w:pStyle w:val="Normal"/>
      </w:pPr>
      <w:r>
        <w:rPr/>
        <w:t>Content: सांगली : काँग्रेसचे शहर जिल्हाध्यक्ष पृथ्वीराज पाटील यांचा भाजप प्रवेश जवळपास निश्चित झाला आहे. मुंबईत मंगळवारी भाजपच्या वरिष्ठ नेत्यांशी त्यांची चर्चा होणार आहे. दरम्यान, माजी मंत्री अण्णा डांगे बुधवारी मुंबईत प्रदेश कार्यालयात भाजपमध्ये प्रवेश करणार आहेत. पृथ्वीराज पाटील हे भाजपमध्ये जाणार, अशी चर्चा विधानसभा निवडणुकीपासून सुरू आहे. विधानसभा निवडणुकीत ते सांगलीतून भाजपचे उमेदवार असणार, अशी चर्चाही खूप रंगली होती. मात्र आमदार सुधीर गाडगीळ यांनाच भाजपने तिसर्‍यांदा उमेदवारी दिली. पृथ्वीराज पाटील यांना काँग्रेसची उमेदवारी मिळाली. मात्र जयश्री पाटील यांनी बंडखोरी केली होती. दरम्यान, काँग्रेसमधून प्रस्थापितांचा आपणाला नेहमीच विरोध राहणार, अशी पक्की धारणा झाल्याने पृथ्वीराज पाटील पुन्हा भाजपच्या संपर्कात गेले. त्यांची मुख्यमंत्री देवेंद्र फडणवीस, भाजपचे प्रदेशाध्यक्ष रवींद्र चव्हाण, सांगली जिल्ह्याचे पालकमंत्री चंद्रकांत पाटील यांच्याशी चर्चा झाल्याचे खात्रीशीर वृत्त आहे. ते मंगळवारी मुंबईत भाजपच्या वरिष्ठ नेत्यांची भेट घेणार आहेत. भाजप प्रवेश केव्हा होणार, हे या बैठकीत निश्चित होईल, अशी चर्चा आहे. पृथ्वीराज पाटील यांच्यासोबत कवठेमहांकाळमधील काँग्रेस नेते बाळासाहेब गुरव यांचाही भाजप प्रवेश होणार असल्याची चर्चा आहे. 'Pudhari' is excited to announce the relaunch of its Android and iOS apps. Stay updated with the latest news at your fingertips. Android and iOS Download now and stay updated, anytime, anywhere. Pudhari Publications Private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