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Facebook Post 1 (2025-09-22 02:30):</w:t>
        <w:br/>
        <w:t>Content:</w:t>
        <w:br/>
        <w:t>Chandrakant Patil posted:</w:t>
        <w:br/>
        <w:t xml:space="preserve">"थोर समाजसुधारक, शिक्षणमहर्षी कर्मवीर भाऊराव पाटील यांना जयंतीनिमित्त विनम्र अभिवादन! </w:t>
        <w:br/>
        <w:br/>
        <w:t>कठोर परिश्रम घेऊन गोर-गरिबांपर्यंत शिक्षणाची ज्ञानगंगा पोहोचविण्यासाठी त्यांनी दिलेले योगदान प्रेरणादायी आहे.</w:t>
        <w:br/>
        <w:br/>
        <w:t>#कर्मवीर_भाऊराव_पाटील</w:t>
        <w:br/>
        <w:t>#KarmVeerBhauraoPatil"</w:t>
      </w:r>
    </w:p>
    <w:p/>
    <w:p>
      <w:r>
        <w:t>Facebook Post 2 (2025-09-22 02:02):</w:t>
        <w:br/>
        <w:t>Content:</w:t>
        <w:br/>
        <w:t>Chandrakant Patil posted:</w:t>
        <w:br/>
        <w:t>"आजपासून नवरात्रोत्सवाच्या पावन महापर्वास प्रारंभ होत आहे. या नऊ दिवसांत आदिशक्तीच्या विविध स्वरूपांची भक्तिपूर्वक उपासना केली जाते.</w:t>
        <w:br/>
        <w:br/>
        <w:t>या नवरात्रीमध्ये प्रत्येकाच्या जीवनात नवचैतन्य, सकारात्मक ऊर्जा, सुख-समृद्धी आणि शांतीचा वर्षाव होवो, हीच आई भवानी चरणी प्रार्थना.</w:t>
        <w:br/>
        <w:br/>
        <w:t>सर्वांना घटस्थापना आणि नवरात्रोत्सवाच्या मनःपूर्वक शुभेच्छा!</w:t>
        <w:br/>
        <w:br/>
        <w:t>#घटस्थापना #नवरात्रोत्सव  #Navratri2025"</w:t>
      </w:r>
    </w:p>
    <w:p/>
    <w:p>
      <w:r>
        <w:t>Facebook Post 3 (2025-09-21 17:07):</w:t>
        <w:br/>
        <w:t>Content:</w:t>
        <w:br/>
        <w:t>Chandrakant Patil posted:</w:t>
        <w:br/>
        <w:t>"देशाचे लोकप्रिय पंतप्रधान माननीय नरेंद्र मोदीजींच्या वाढदिवसाच्या निमित्ताने आयोजित सेवा पंधरवड्याच्या अंतर्गत, भाजपा पदाधिकाऱ्यांच्या वतीने, कोथरूडमध्ये विविध ठिकाणी लोकोपयोगी उपक्रम घेण्यात आले. या उपक्रमाना उपस्थित राहून संयोजकांचे अभिनंदन केले. त्या प्रसंगीची क्षणचित्रे.</w:t>
        <w:br/>
        <w:br/>
        <w:t>Bharatiya Janata Party (BJP) Narendra Modi J.P.Nadda Amit Shah #BLSantosh CMOMaharashtra Devendra Fadnavis Eknath Shinde - एकनाथ संभाजी शिंदे Ajit Pawar BJP Maharashtra"</w:t>
      </w:r>
    </w:p>
    <w:p/>
    <w:p>
      <w:r>
        <w:t>Facebook Post 4 (2025-09-21 16:50):</w:t>
        <w:br/>
        <w:t>Content:</w:t>
        <w:br/>
        <w:t>Chandrakant Patil posted:</w:t>
        <w:br/>
        <w:t xml:space="preserve">"📍२१ सप्टेंबर २०२५ | पुणे </w:t>
        <w:br/>
        <w:br/>
        <w:t xml:space="preserve">गणेशोत्सव काळात माझ्या कोथरुड मतदारसंघात गौरी सजावट स्पर्धेचे आयोजन केले होते. आज या स्पर्धेतील विजेत्यांना पारितोषिक देऊन सन्मानित केले आणि त्यांचे अभिनंदन केले. </w:t>
        <w:br/>
        <w:br/>
        <w:t>यावेळी सकाळच्या सहयोगी संपादिका शीतल पवार, परीक्षक जसबीर कौर-मठाडू, कन्याकुमारी आढाव, भाजपा कोथरुड दक्षिण मंडल अध्यक्ष कुलदीप सावळेकर, स्पर्धेच्या संयोजिका आणि भाजपा पुणे शहर चिटणीस प्रा. डॉ. अनुराधा एडके, माजी नगरसेविका स्वप्नाली सायकर, छाया मारणे, भाजपा नेत्या ॲड. प्राची बगाटे यांच्यासह भाजपाचे सर्व पदाधिकारी आणि माता भगिनी मोठ्या संख्येने उपस्थित होत्या.</w:t>
        <w:br/>
        <w:br/>
        <w:t>#गणेशोत्सव२०२५ #कोथरुड</w:t>
        <w:br/>
        <w:t>#Ganeshotsav2025 #CreativityAndTradition</w:t>
        <w:br/>
        <w:t>#Kothrud #Maharashtra</w:t>
        <w:br/>
        <w:br/>
        <w:t>CMOMaharashtra Devendra Fadnavis Eknath Shinde - एकनाथ संभाजी शिंदे Ajit Pawar BJP Maharashtra"</w:t>
      </w:r>
    </w:p>
    <w:p/>
    <w:p>
      <w:r>
        <w:t>Facebook Post 5 (2025-09-21 16:25):</w:t>
        <w:br/>
        <w:t>Content:</w:t>
        <w:br/>
        <w:t>Chandrakant Patil posted:</w:t>
        <w:br/>
        <w:t>"घटस्थापनेच्या शुभमुहूर्तावर समस्त भारतीयांना "नेक्स्ट-जेन जीएसटी रिफॉर्म्सची" भेट देण्यात आली आहे!</w:t>
        <w:br/>
        <w:br/>
        <w:t xml:space="preserve">आता - 5% आणि 18% असे दोनच जीएसटी स्लॅब्स असतील. यामुळे सामान्य नागरिकांना मोठा दिलासा मिळणार आहे. या बदलामुळे गरीब, मध्यमवर्गीय, महिला, विद्यार्थी, शेतकरी आणि तरुणांच्या आयुष्यात निश्चित समृद्धी येईल. </w:t>
        <w:br/>
        <w:br/>
        <w:t>या नव्या बदलाबद्दल पंतप्रधान माननीय नरेंद्र मोदीजी, अर्थमंत्री निर्मला सीतारामनजी आणि जीएसटी परिषदेला मनःपूर्वक धन्यवाद.</w:t>
        <w:br/>
        <w:br/>
        <w:t>#GSTBachatUtsav #GSTReforms #NextGenGST #ViksitBharat</w:t>
        <w:br/>
        <w:br/>
        <w:t>Bharatiya Janata Party (BJP) Narendra Modi J.P.Nadda Amit Shah #BLSantosh Nirmala Sitharaman CMOMaharashtra Devendra Fadnavis Eknath Shinde - एकनाथ संभाजी शिंदे Ajit Pawar BJP Maharashtra"</w:t>
      </w:r>
    </w:p>
    <w:p/>
    <w:p>
      <w:r>
        <w:t>Facebook Post 6 (2025-09-21 14:29):</w:t>
        <w:br/>
        <w:t>Content:</w:t>
        <w:br/>
        <w:t>Chandrakant Patil posted:</w:t>
        <w:br/>
        <w:t>"LIVE | मा.श्री. नरेंद्र मोदी यांच्या वाढदिवसानिमित्त आयोजित पुस्तक प्रकाशन आणि प्रबुद्ध संमेलन</w:t>
        <w:br/>
        <w:br/>
        <w:t>BJP Maharashtra"</w:t>
      </w:r>
    </w:p>
    <w:p/>
    <w:p>
      <w:r>
        <w:t>Facebook Post 7 (2025-09-21 13:26):</w:t>
        <w:br/>
        <w:t>Content:</w:t>
        <w:br/>
        <w:t>Chandrakant Patil posted:</w:t>
        <w:br/>
        <w:t>"📍२१ सप्टेंबर २०२५ | पुणे</w:t>
        <w:br/>
        <w:br/>
        <w:t xml:space="preserve">देशाचे यशस्वी पंतप्रधान नरेंद्रजी मोदी यांच्या जीवनावर विनायक आंबेकर लिखित ‘युगप्रवर्तक नरेंद्र-७५ वर्षांची समर्पित जीवन कथा’ या पुस्तकाचे प्रकाशन श्री रामजन्मभूमी तीर्थक्षेत्र न्यासाचे कोषाध्यक्ष पूजनीय गोविंदगिरीजी महाराज यांच्या हस्ते आणि माझ्या उपस्थितीत आज झाले. यावेळी पुस्तकाला शुभेच्छा देताना नरेंद्र मोदीजींचा मिळालेला स्नेह आणि आठवणींना उजाळा दिला. </w:t>
        <w:br/>
        <w:br/>
        <w:t>सन १९८० मध्ये विद्यार्थी परिषदेसाठी दोन वर्ष पूर्णवेळ काम करण्याचा निर्णय घेतला. त्यानंतर विद्यार्थी परिषदेचे १३ वर्षे काम केले. याकाळात गुजरातची जबाबदारी मिळाल्यानंतर माननीय मोदीजींचा अतिशय जवळून स्नेह मिळाला. त्यांच्या व्यक्तीमत्वामुळे आजही कामाची ऊर्जा मिळते, अशी भावना व्यक्त केली.</w:t>
        <w:br/>
        <w:br/>
        <w:t>भाजपा पुणे शहर अध्यक्ष धीरज घाटे, पुणे विद्यापीठाचे कुलगुरू डॉ. सुरेश गोसावी, प्र-कुलगुरू पराग काळकर, गोखले इन्स्टिट्युटचे उमाकांत दास, भाजप पुणे शहर सरचिटणीस पुनीत जोशी व इतर मान्यवर यावेळी उपस्थित होते.</w:t>
        <w:br/>
        <w:br/>
        <w:t>#युगप्रवर्तक_नरेंद्र_७५ #पुस्तक_प्रकाशन</w:t>
        <w:br/>
        <w:t>#पुणे #महाराष्ट्र #विद्यार्थी_परिषद</w:t>
        <w:br/>
        <w:t>#YugpravartakNarendra75</w:t>
        <w:br/>
        <w:t>#LifeJourney #Inspiration</w:t>
        <w:br/>
        <w:t>#Pune #Maharashtra</w:t>
        <w:br/>
        <w:br/>
        <w:t>Bharatiya Janata Party (BJP)  Narendra Modi  J.P.Nadda  Amit Shah  #BLSantosh  @swamigovindadev CMOMaharashtra  Devendra Fadnavis  Eknath Shinde - एकनाथ संभाजी शिंदे  Ajit Pawar BJP Maharashtra"</w:t>
      </w:r>
    </w:p>
    <w:p/>
    <w:p>
      <w:r>
        <w:t>Facebook Post 8 (2025-09-21 12:51):</w:t>
        <w:br/>
        <w:t>Content:</w:t>
        <w:br/>
        <w:t>Chandrakant Patil posted:</w:t>
        <w:br/>
        <w:t>"📍२१ सप्टेंबर २०२५ | पुणे</w:t>
        <w:br/>
        <w:br/>
        <w:t>सारथी, बार्टी, महाज्योती, अमृत, आर्टी आदी संस्थांच्या शिष्यवृत्तीसाठी संशोधक विद्यार्थी समन्वय कृती समितीच्या वतीने डेक्कन चौकात आंदोलन सुरु असून; त्यावर मार्ग काढण्यासाठी समितीच्या शिष्टमंडाळाने आज माझी भेट घेऊन चर्चा केली. सकारात्मक चर्चेनंतर विद्यार्थ्यांच्या मागण्यांबाबत मंत्रालय स्तरावर पाठपुरावा करण्याचे आश्वासन कृती समितीला दिले. या आश्वासनानंतर आंदोलन मागे घेण्याचा निर्णय समन्वय कृती समितीने घेतला.</w:t>
        <w:br/>
        <w:br/>
        <w:t>या प्रसंगी उपमुख्यमंत्री एकनाथजी शिंदे यांच्याशी दूरध्वनीवरुन संपर्क साधून मंत्रालयात मुख्य सचिवांसोबत बैठक घेऊन मार्ग काढण्याबाबत चर्चा झाली.</w:t>
        <w:br/>
        <w:br/>
        <w:t>यावेळी युवासेना नेते किरण साळी, नितीन आंधळे, पूजा झोळे, विद्यार्थी भारत पवार, अंकुश चौगुले, परिमल कुंभार, अभाविपचे राधेय बाहेगव्हाणकर, अलोक पवार, सई थोपटे आदी विद्यार्थी उपस्थित होते.</w:t>
        <w:br/>
        <w:br/>
        <w:t>#शिष्यवृत्ती #पुणे #युवाशक्ती #महाराष्ट्र #StudentRights #EducationForAll  #YouthPower #Pune #Maharashtra</w:t>
        <w:br/>
        <w:br/>
        <w:t>CMOMaharashtra Devendra Fadnavis Eknath Shinde - एकनाथ संभाजी शिंदे Ajit Pawar BJP Maharashtra"</w:t>
      </w:r>
    </w:p>
    <w:p/>
    <w:p>
      <w:r>
        <w:t>Facebook Post 9 (2025-09-21 11:47):</w:t>
        <w:br/>
        <w:t>Content:</w:t>
        <w:br/>
        <w:t>Chandrakant Patil posted:</w:t>
        <w:br/>
        <w:t>"📍२१ सप्टेंबर२०२५ | पुणे</w:t>
        <w:br/>
        <w:br/>
        <w:t>ढोर समाज युवा प्रतिष्ठानच्या वतीने गुणवंत विद्यार्थ्यांचा गुणगौरव सोहळा आयोजित करण्यात आला होता. या कार्यक्रमात सहभागी होऊन विद्यार्थ्यांचे अभिनंदन केले आणि समाज बांधवांना शुभेच्छा दिल्या.</w:t>
        <w:br/>
        <w:br/>
        <w:t>यावेळी माजी नगरसेवक किरण दगडे-पाटील, भाजपा पुणे शहर सरचिटणीस पुनीत जोशी, पुणे जिल्हा नियोजन समिती सदस्य डॉ. संदीप बुटाला, भाजपा कोथरुड मतदारसंघ संयोजक नवनाथ जाधव, संघटनेचे राष्ट्रीय अध्यक्ष परशुराम इंगोले, रायभान बोराडे, प्रतिष्ठानचे अध्यक्ष रामभाऊ बोराडे, बाळासाहेब लासुरे, अशोक बोराडे, अविनाश लासुरे, नंदू सकपाळ, विष्णू लासुरे, ताराचंद बोराडे यांच्यासह प्रतिष्ठानचे सर्व पदाधिकारी आणि समाज बांधव उपस्थित होते.</w:t>
        <w:br/>
        <w:br/>
        <w:t xml:space="preserve">#गुणवंत_विद्यार्थी #पुणे #महाराष्ट्र </w:t>
        <w:br/>
        <w:t>#InspirationForStudents #BrightFuture #Pune #Maharashtra</w:t>
        <w:br/>
        <w:br/>
        <w:t>Narendra Modi CMOMaharashtra Devendra Fadnavis Eknath Shinde - एकनाथ संभाजी शिंदे Ajit Pawar BJP Maharashtra"</w:t>
      </w:r>
    </w:p>
    <w:p/>
    <w:p>
      <w:r>
        <w:t>Facebook Post 10 (2025-09-21 11:31):</w:t>
        <w:br/>
        <w:t>Content:</w:t>
        <w:br/>
        <w:t>Chandrakant Patil posted:</w:t>
        <w:br/>
        <w:t>"LIVE: Prime Minister Shri Narendra Modiji’s special address to the nation.</w:t>
        <w:br/>
        <w:br/>
        <w:t>Narendra Modi Bharatiya Janata Party (BJP)"</w:t>
      </w:r>
    </w:p>
    <w:p/>
    <w:p>
      <w:r>
        <w:t>Facebook Post 11 (2025-09-21 08:32):</w:t>
        <w:br/>
        <w:t>Content:</w:t>
        <w:br/>
        <w:t>Chandrakant Patil posted:</w:t>
        <w:br/>
        <w:t xml:space="preserve">"📍२१ सप्टेंबर २०२५ | पुणे </w:t>
        <w:br/>
        <w:br/>
        <w:t>पंतप्रधान नरेंद्र मोदीजींच्या वाढदिवसानिमित्त भाजपा नेते सुशील मेंगडे यांच्या संयोजनातून बाळगोपाळांच्या कलागुणांना वाव देण्यासाठी आणि भावी पिढीच्या मनातील विकसित भारताचे चित्र स्पष्ट व्हावे यासाठी, "विकसित भारत भव्य चित्रकला स्पर्धेचे" आयोजन करण्यात आले होते. या स्पर्धेस भेट देऊन सर्व स्पर्धकांना शुभेच्छा दिल्या.</w:t>
        <w:br/>
        <w:br/>
        <w:t xml:space="preserve">लहान मुलांनी मोदीजींचा जीवनातील क्षणावर आधारित रेखाटलेली चित्रं पाहून थक्क झालो. माननीय मोदीजींचे विकसित भारताचे स्वप्न पूर्ण होताना, भावी पिढीच्या हातात भारत सुरक्षित आणि आत्मनिर्भर असेल, असा विश्वास वाटतो. </w:t>
        <w:br/>
        <w:br/>
        <w:t>या कार्यक्रमास संयोजक सुशील मेंगडे, भाजपा दक्षिण मंडल अध्यक्ष कुलदीप सावळेकर, पुणे जिल्हा नियोजन समिती सदस्य डॉ. संदीप बुटाला, प्रभाग अध्यक्ष राजीवजी नारायण मोरे , दाभाडे काका, गौरव खैरनार, निलेश खत्री, उमंग भोसले, विशाल रामदासी, सतीश सुतार, सुधीर मोहिते, संतोष बराटे, अजिंक्य साळुंखे, सोहम चौधरी, गंगाधर भगत, सतीश झंजाड, आदित्य बराटे, शैलेश मेंगडे, गणेश गायकवाड, सप्रे काका, परमेश्वर माने, आबा पाटील, हरीश सोनवणे, आशिष जुनैद, अनिकेत राऊत आदी उपस्थित होते.</w:t>
        <w:br/>
        <w:br/>
        <w:t xml:space="preserve">#विकसित_भारत_भव्य_चित्रकला_स्पर्धा </w:t>
        <w:br/>
        <w:t xml:space="preserve">#सेवा_पंधरवडा #पुणे #महाराष्ट्र </w:t>
        <w:br/>
        <w:t>#YoungArtists</w:t>
        <w:br/>
        <w:t>#SevaPakhwada #SevaHiSangathan #SevaPandharvada #Pune #Maharashtra</w:t>
        <w:br/>
        <w:br/>
        <w:t>Narendra Modi CMOMaharashtra Devendra Fadnavis Eknath Shinde - एकनाथ संभाजी शिंदे Ajit Pawar BJP Maharashtra  @sushilmengade #KuldeepSavlekar #sandeepbutala"</w:t>
      </w:r>
    </w:p>
    <w:p/>
    <w:p>
      <w:r>
        <w:t>Facebook Post 12 (2025-09-21 06:27):</w:t>
        <w:br/>
        <w:t>Content:</w:t>
        <w:br/>
        <w:t>Chandrakant Patil posted:</w:t>
        <w:br/>
        <w:t xml:space="preserve">"📍२१ सप्टेंबर २०२५ | पुणे </w:t>
        <w:br/>
        <w:br/>
        <w:t>देशाचे लोकप्रिय पंतप्रधान माननीय नरेंद्र मोदीजी यांच्या अमृत महोत्सवी वाढदिवसानिमित्त आयोजित सेवा पंधरवड्याअंतर्गत अमोल बालवडकर फाऊंडेशनच्या वतीने माझ्या कोथरुड मतदारसंघातील बाणेर-बालेवाडी-पाषाण-सूस भागात "निर्मल मिशन अभियान" राबविण्यात येत आहे. या अभियानाचा आज शुभारंभ करुन शुभेच्छा दिल्या. यावेळी स्वच्छता कर्मचाऱ्यांचा सन्मान करुन; त्यांच्या कार्याप्रती कृतज्ञता व्यक्त केली.</w:t>
        <w:br/>
        <w:br/>
        <w:t>आज पुणे शहराची लोकसंख्या ८२ लाखांपेक्षा जास्त झाली आहे. त्यामुळे नागरिकांनी परिसर स्वच्छतेसाठी प्रशासनावर भार न देता स्वावलंबी बनले पाहिजे. बाणेर-बालेवाडी भागाच्या स्वच्छतेसाठी अमोल बालवडकर यांनी पुढाकार घेऊन २० स्वच्छता वॅार्डनची नेमणूक केली, हे अतिशय अभिनंदनीय आहे, अशी भावना यानिमित्ताने व्यक्त केली.</w:t>
        <w:br/>
        <w:br/>
        <w:t>यावेळी माजी नगरसेवक तथा अभियान संयोजक अमोल बालवडकर, ज्येष्ठ नेते ज्ञानेश्वर तापकीर, भाजपा उत्तर मंडल अध्यक्ष लहू बालवडकर, माजी नगरसेवक ज्योती कळमकर, स्वप्नाली सायकर, भाजपा नेते गणेश कळमकर, प्रकाशतात्या बालवडकर, माजी अध्यक्ष सचिन पाषाणकर, उमाताई गाडगीळ, सरचिटणीस अस्मिता करंदीकर, वैशाली कमासदार, कल्याणी टोकेकर, निकीता माथाडे, जागृती विचारे, शरद भूते, सुहास भूते, अनिकेत चांदेरे, राजेंद्र पाडाळे, काळुराम गायकवाड, सोहम मुरकुटे, प्रकाश वर्मा, श्रेयस जाधवर यांच्यासह भाजपाचे पदाधिकारी उपस्थित होते.</w:t>
        <w:br/>
        <w:br/>
        <w:t xml:space="preserve">#सेवा_पंधरवडा #निर्मल_मिशन_अभियान #पुणे #महाराष्ट्र </w:t>
        <w:br/>
        <w:t>#SevaPakhwada #SevaHiSangathan #SevaPandharvada #Pune #Maharashtra</w:t>
        <w:br/>
        <w:br/>
        <w:t>CMOMaharashtra Devendra Fadnavis Eknath Shinde - एकनाथ संभाजी शिंदे Ajit Pawar BJP Maharashtra  @amol_balwadkar @lahubalwadkarofficial"</w:t>
      </w:r>
    </w:p>
    <w:p/>
    <w:p>
      <w:r>
        <w:t>Facebook Post 13 (2025-09-21 04:18):</w:t>
        <w:br/>
        <w:t>Content:</w:t>
        <w:br/>
        <w:t>Chandrakant Patil posted:</w:t>
        <w:br/>
        <w:t>"📍२१ सप्टेंबर २०२५ | पुणे</w:t>
        <w:br/>
        <w:br/>
        <w:t>पंतप्रधान मा. नरेंद्र मोदीजींच्या वाढदिवसानिमित्त आयोजित "सेवा पंधरवडा" अंतर्गत माझ्या कोथरुड मतदारसंघातील भाजपा मध्य मंडल सरचिटणीस अमित तोरडमल यांच्या संयोजनातून ‘स्वच्छ कोथरुड, स्वस्थ कोथरुड’चा संदेश घेऊन वॅाकेथॅानचे आयोजन केले आहे. या वॅाकेथॅानला मार्गस्थ करुन सर्व सहभागी स्पर्धकांना प्रोत्साहित केले. तसेच, या वॅाकेथॅानमध्ये सहभागी होऊन मॅार्निंग वॅाकचा आनंद लुटला.</w:t>
        <w:br/>
        <w:br/>
        <w:t>माननीय मोदीजी हे स्वच्छता आणि आरोग्याबाबत नेहमीच जागरुक असतात. उत्तम आरोग्यासाठी त्यांचा व्यायामावर विशेष भर असतो. उत्तम आरोग्यासोबतच परिसर स्वच्छतेला सर्वांनी प्राधान्य दिले पाहिजे, असे आवाहन यावेळी केले.</w:t>
        <w:br/>
        <w:br/>
        <w:t>यावेळी संयोजिका श्वेता तोरडमल, भाजपा मध्य मंडल अध्यक्ष निलेश कोंढाळकर, पुणे जिल्हा नियोजन समिती सदस्य डॉ. संदीप बुटाला, पुणे शहर उपाध्यक्ष विठ्ठलआण्णा बराटे, शहर चिटणीस प्रा. डॉ. अनुराधा एडके, सरचिटणीस सचिन मोकाटे, महेश शिंदे, वैभव मुरकुटे, मध्य मंडल महिला मोर्चा अध्यक्षा हर्षाली माथवड, गणेश वर्पे, प्रभाग अध्यक्ष प्रदीप जोरी, अभिजीत मुळे, स्वप्नील राजवाडे, दीपक पवार, बाळासाहेब टेमकर, अनिता तलाठी, जान्हवी जोशी, सुजीत मगर, राज तांबोळी, रुपेश भोसले, नाना कुंबरे यांच्यासह भाजपाचे सर्व पदाधिकारी आणि नागरिक उपस्थित होते.</w:t>
        <w:br/>
        <w:br/>
        <w:t xml:space="preserve">#सेवा_पंधरवडा #स्वच्छ_कोथरुड #कोथरुड #महाराष्ट्र </w:t>
        <w:br/>
        <w:t>#SevaPakhwada #SevaHiSangathan #SevaPandharvada #Kothrud #Maharashtra</w:t>
        <w:br/>
        <w:br/>
        <w:t>CMOMaharashtra Devendra Fadnavis Eknath Shinde - एकनाथ संभाजी शिंदे Ajit Pawar BJP Maharashtra"</w:t>
      </w:r>
    </w:p>
    <w:p/>
    <w:p>
      <w:r>
        <w:t>Facebook Post 14 (2025-09-21 02:17):</w:t>
        <w:br/>
        <w:t>Content:</w:t>
        <w:br/>
        <w:t>Chandrakant Patil posted:</w:t>
        <w:br/>
        <w:t>"📍२० सप्टेंबर २०२५ | नांदेड</w:t>
        <w:br/>
        <w:br/>
        <w:t>पदभरतीसंदर्भात झालेले प्रयत्न आणि घेतलेल्या सकारात्मक निर्णयाबद्दल NET, SET व Ph.D. धारकांच्या वतीने माझा नांदेड येथे सत्कार करण्यात आला.</w:t>
        <w:br/>
        <w:br/>
        <w:t>हा सन्मान केवळ माझा नसून, उच्च शिक्षणाच्या उन्नतीसाठी प्रयत्न करणाऱ्या प्रत्येकाचा आहे, अशी भावना यावेळी व्यक्त केली. या सत्काराबद्दल मी संयोजकांचा ऋणी आहे.</w:t>
        <w:br/>
        <w:br/>
        <w:t>#Education #HigherEducation #Nanded #शिक्षक_भरती #उच्च_शिक्षण #नांदेड</w:t>
        <w:br/>
        <w:br/>
        <w:t>CMOMaharashtra Devendra Fadnavis Eknath Shinde - एकनाथ संभाजी शिंदे Ajit Pawar BJP Maharashtra"</w:t>
      </w:r>
    </w:p>
    <w:p/>
    <w:p>
      <w:r>
        <w:t>Facebook Post 15 (2025-09-20 15:15):</w:t>
        <w:br/>
        <w:t>Content:</w:t>
        <w:br/>
        <w:t>Chandrakant Patil posted:</w:t>
        <w:br/>
        <w:t xml:space="preserve">"भाजपा शिक्षक आघाडीचे महाराष्ट्र प्रदेश संयोजक डॉ. प्रशम कोल्हे यांची पुणे विभाग शिक्षक मतदारसंघाच्या 'नोंदणी प्रमुख' पदी नियुक्ती झाली आहे. त्यांचे हार्दिक अभिनंदन आणि नव्या जबाबदारीसाठी मनःपूर्वक शुभेच्छा ! </w:t>
        <w:br/>
        <w:br/>
        <w:t>संघटनेतील प्रदीर्घ अनुभव, संयमी स्वभाव आणि संघटन कौशल्य या गुणांच्या जोरावर आपण आपली नवी जबाबदारी यशस्वी कराल, याची खात्री आहे.</w:t>
        <w:br/>
        <w:br/>
        <w:t>#BJP #Pune #Congratulations #भाजपा_शिक्षक_आघाडी #पुणे_विभाग</w:t>
        <w:br/>
        <w:br/>
        <w:t>Devendra Fadnavis BJP Maharashtra #PrashanKolhe"</w:t>
      </w:r>
    </w:p>
    <w:p/>
    <w:p>
      <w:r>
        <w:t>Facebook Post 16 (2025-09-20 13:39):</w:t>
        <w:br/>
        <w:t>Content:</w:t>
        <w:br/>
        <w:t>Chandrakant Patil posted:</w:t>
        <w:br/>
        <w:t>"📍२० सप्टेंबर २०२५ | नांदेड</w:t>
        <w:br/>
        <w:br/>
        <w:t>मा. पंतप्रधान नरेंद्रजी मोदी यांच्या वाढदिवसानिमित्त भारतीय जनता पार्टी, महानगर नांदेड यांच्या वतीने ‘विचारवंतांचा संवाद मेळावा’ आयोजित करण्यात आला. या मेळाव्यात सहभागी होऊन विचारवंतांशी संवाद साधला.</w:t>
        <w:br/>
        <w:br/>
        <w:t>मोदीजींचे नेतृत्व हे समाजातील प्रत्येक घटकाला दिशा देणारे ठरले आहे. ‘सर्वांसाठी विकास, सर्वांचा सहभाग’ या तत्वावर आधारित त्यांची कार्यशैली आज जगभरात प्रेरणादायी ठरत असल्याची भावना व्यक्त केली. या संवाद मेळाव्यातून मोदीजींच्या कार्यप्रणालीतील मूल्ये, दृष्टिकोन आणि विचार पुढील पिढीपर्यंत पोहोचविण्याचा प्रयत्न करण्यात आला.</w:t>
        <w:br/>
        <w:br/>
        <w:t>या मेळाव्यास महाराष्ट्राचे माजी मुख्यमंत्री, खा. अशोकराव चव्हाण, राज्यसभा सदस्य डॉ. अजित गोपछडे, माजी राज्यमंत्री डी.पी. सावंत, भाजप विभागीय संघटन मंत्री संजय कौडगे यांच्यासह अनेक मान्यवर उपस्थित होते.</w:t>
        <w:br/>
        <w:br/>
        <w:t>#विचारवंतांचा_संवाद #नांदेड #BJP #NarendraModi #सेवा_पंधरवडा</w:t>
        <w:br/>
        <w:br/>
        <w:t>CMOMaharashtra Devendra Fadnavis Eknath Shinde - एकनाथ संभाजी शिंदे Ajit Pawar BJP Maharashtra Ashok Chavan Dr.Ajeet Gopchade"</w:t>
      </w:r>
    </w:p>
    <w:p/>
    <w:p>
      <w:r>
        <w:t>Facebook Post 17 (2025-09-20 13:15):</w:t>
        <w:br/>
        <w:t>Content:</w:t>
        <w:br/>
        <w:t>Chandrakant Patil posted:</w:t>
        <w:br/>
        <w:t>"📍२० सप्टेंबर २०२५ | नांदेड</w:t>
        <w:br/>
        <w:br/>
        <w:t xml:space="preserve">आज स्वामी रामानंद तीर्थ मराठवाडा विद्यापीठ, नांदेड येथे झालेल्या २८ व्या दीक्षांत समारंभास उपस्थित राहून विद्यार्थ्यांना शुभेच्छा दिल्या. </w:t>
        <w:br/>
        <w:br/>
        <w:t>आजच्या काळात विद्यापीठांनी एनआयआरएफ रँकिंगकडे विशेष लक्ष देणे गरजेचे आहे. स्वामी रामानंद तीर्थ विद्यापीठ यात निश्चितच उत्तुंग स्थान मिळवेल, असा विश्वास यावेळी व्यक्त केला. तसेच उद्योजकतेला आणि करिअरला मूल्यांची व समाजसेवेची जोड द्या. तुमच्या प्रत्येक कृतीत प्रमाणिकपणा, जबाबदारी आणि पर्यावरणाबद्दलची आस्था असणे आवश्यक आहे, असा संदेशही विद्यार्थ्यांना दिला.</w:t>
        <w:br/>
        <w:br/>
        <w:t>या कार्यक्रमाला कुलगुरु डॉ. मनोहर चासकर, प्रमुख पाहुणे पद्मश्री डॉ. संजय गोविंद धांडे, प्र-कुलगुरु डॉ. अशोक महाजन यांच्यासह विद्यापीठातील विविध मान्यवर उपस्थित होते.</w:t>
        <w:br/>
        <w:br/>
        <w:t>#दीक्षांत_समारंभ #नांदेड #स्वामी_रामानंद_तीर्थ_विद्यापीठ #GraduationDay #HigherEducation #YouthForNation</w:t>
        <w:br/>
        <w:br/>
        <w:t>@cmomaharashtra_ @devendra_fadnavis @mieknathshinde @ajitpawarspeaks BJP Maharashtra"</w:t>
      </w:r>
    </w:p>
    <w:p/>
    <w:p>
      <w:r>
        <w:t>Facebook Post 18 (2025-09-20 11:02):</w:t>
        <w:br/>
        <w:t>Content:</w:t>
        <w:br/>
        <w:t>Chandrakant Patil posted:</w:t>
        <w:br/>
        <w:t>"📍२० सप्टेंबर २०२५ | नांदेड</w:t>
        <w:br/>
        <w:br/>
        <w:t>आज नांदेड येथे भाजपा नेते खा. अशोक चव्हाण यांच्या निवासस्थानी त्यांची सदिच्छा भेट घेतली. चव्हाण कुटुंबियांनी दिलेल्या स्नेह व आदरातिथ्याबद्दल मनःपूर्वक आभार.</w:t>
        <w:br/>
        <w:br/>
        <w:t>या प्रसंगी माजी पालकमंत्री डी. पी. सावंत, भाजपा नांदेड महानगर अध्यक्ष व माजी आमदार अमरनाथ राजूरकर, वरिष्ठ नेते बी. आर. कदम, भाऊराव चव्हाण सहकारी साखर कारखान्याचे चेअरमन नरेंद्र चव्हाण, किशोर स्वामी आदी उपस्थित होते.</w:t>
        <w:br/>
        <w:br/>
        <w:t>#नांदेड #भाजप #सदिच्छा_भेट #Nanded #BJP</w:t>
        <w:br/>
        <w:br/>
        <w:t>@ashokchavanofficial</w:t>
        <w:br/>
        <w:t>@dp_savant</w:t>
        <w:br/>
        <w:t xml:space="preserve"> #BRKadam #BhauraoChavan #narendrachavan #KishorSwami BJP Maharashtra"</w:t>
      </w:r>
    </w:p>
    <w:p/>
    <w:p>
      <w:r>
        <w:t>Facebook Post 19 (2025-09-20 06:18):</w:t>
        <w:br/>
        <w:t>Content:</w:t>
        <w:br/>
        <w:t>Chandrakant Patil posted:</w:t>
        <w:br/>
        <w:t>"LIVE | स्वामी रामानंद तीर्थ मराठवाडा विद्यापीठाचा २८ वा दीक्षांत सोहळा</w:t>
        <w:br/>
        <w:br/>
        <w:t>BJP Maharashtra"</w:t>
      </w:r>
    </w:p>
    <w:p/>
    <w:p>
      <w:r>
        <w:t>Facebook Post 20 (2025-09-20 04:19):</w:t>
        <w:br/>
        <w:t>Content:</w:t>
        <w:br/>
        <w:t>Chandrakant Patil posted:</w:t>
        <w:br/>
        <w:t>"📍१९ सप्टेंबर २०२५ | नांदेड</w:t>
        <w:br/>
        <w:br/>
        <w:t>नांदेड प्रवासादरम्यान अखिल भारतीय विद्यार्थी परिषदेच्या अनेक जुन्या कार्यकर्त्यांची भेट झाली.</w:t>
        <w:br/>
        <w:br/>
        <w:t>या भेटीत कार्यकाळातील अनेक संस्मरणीय क्षणांची आठवण ताजी झाली आणि जुन्या आठवणीना उजाळा मिळाला.</w:t>
        <w:br/>
        <w:br/>
        <w:t>विद्यार्थी परिषदेने दिलेल्या मूल्यांचा आणि संघटन कौशल्यांचा आजच्या कार्यातही खूप उपयोग होत आहे.</w:t>
        <w:br/>
        <w:br/>
        <w:t>#Nanded #StudentCouncil</w:t>
        <w:br/>
        <w:t>#नांदेड #विद्यार्थी_परिषद</w:t>
        <w:br/>
        <w:br/>
        <w:t>CMOMaharashtra Devendra Fadnavis Eknath Shinde - एकनाथ संभाजी शिंदे Ajit Pawar BJP Maharashtra Akhil Bharatiya Vidyarthi Parishad (ABVP)"</w:t>
      </w:r>
    </w:p>
    <w:p/>
    <w:p>
      <w:r>
        <w:t>Facebook Post 21 (2025-09-20 03:58):</w:t>
        <w:br/>
        <w:t>Content:</w:t>
        <w:br/>
        <w:t>Chandrakant Patil posted:</w:t>
        <w:br/>
        <w:t>"📍१९ सप्टेंबर २०२५ | नांदेड</w:t>
        <w:br/>
        <w:br/>
        <w:t>नांदेड येथील अभंग पुस्तकालयाला भेट देऊन मा. पंतप्रधान नरेंद्रजी मोदी यांच्या वाढदिवसानिमित्त भरविण्यात आलेल्या पुस्तक प्रदर्शनाची पाहणी केली.� ग्रंथसंपदेतून उलगडणारी ज्ञानाची समृद्ध परंपरा अनुभवताना आनंद झाला.</w:t>
        <w:br/>
        <w:br/>
        <w:t>अशा प्रदर्शनांमुळे वाचनसंस्कृतीचा प्रसार होऊन समाजात प्रबोधनाचा दीप अधिक तेजाने प्रज्वलित होईल, असा विश्वास वाटतो.</w:t>
        <w:br/>
        <w:br/>
        <w:t>#अभंग_पुस्तकालय # पुस्तक_प्रदर्शन #नांदेड</w:t>
        <w:br/>
        <w:t>#AbhangLibrary #Nanded</w:t>
        <w:br/>
        <w:br/>
        <w:t>CMOMaharashtra Devendra Fadnavis Eknath Shinde - एकनाथ संभाजी शिंदे Ajit Pawar BJP Maharashtra"</w:t>
      </w:r>
    </w:p>
    <w:p/>
    <w:p>
      <w:r>
        <w:t>Facebook Post 22 (2025-09-20 03:33):</w:t>
        <w:br/>
        <w:t>Content:</w:t>
        <w:br/>
        <w:t>Chandrakant Patil posted:</w:t>
        <w:br/>
        <w:t>"भारतीय जनता पार्टी के राष्ट्रीय महामंत्री श्री सुनील बंसल जी  को जन्मदिन की हार्दिक शुभकामनाएं। आप स्वस्थ और दीर्घायु रहें, ईश्वर से यही कामना करता हूं।</w:t>
        <w:br/>
        <w:br/>
        <w:t>#SunilBansal  #BJP</w:t>
        <w:br/>
        <w:br/>
        <w:t>Sunil Bansal Bharatiya Janata Party (BJP)"</w:t>
      </w:r>
    </w:p>
    <w:p/>
    <w:p>
      <w:r>
        <w:t>Facebook Post 23 (2025-09-20 03:03):</w:t>
        <w:br/>
        <w:t>Content:</w:t>
        <w:br/>
        <w:t>Chandrakant Patil posted:</w:t>
        <w:br/>
        <w:t>"समर्पित कार्यशैली, संघटनशक्ती आणि विकासाभिमुख दृष्टिकोनाने</w:t>
        <w:br/>
        <w:t>महाराष्ट्राच्या राजकारणात स्वतःचा ठसा उमटवणारे भाजपा महाराष्ट्र प्रदेशाध्यक्ष आ. रवींद्रजी चव्हाण</w:t>
        <w:br/>
        <w:t>यांना वाढदिवसाच्या मनःपूर्वक शुभेच्छा!</w:t>
        <w:br/>
        <w:br/>
        <w:t xml:space="preserve">आपणास निरंतर सेवा करण्याची ऊर्जा लाभावी, आपले नेतृत्वगुण सदैव बहरत राहावेत, हीच आई अंबाबाई चरणी प्रार्थना! </w:t>
        <w:br/>
        <w:br/>
        <w:t>#RavindraChavan #रवींद्र_चव्हाण</w:t>
        <w:br/>
        <w:br/>
        <w:t>Ravindra Chavan BJP Maharashtra"</w:t>
      </w:r>
    </w:p>
    <w:p/>
    <w:p>
      <w:r>
        <w:t>Facebook Post 24 (2025-09-19 13:44):</w:t>
        <w:br/>
        <w:t>Content:</w:t>
        <w:br/>
        <w:t>Chandrakant Patil posted:</w:t>
        <w:br/>
        <w:t>"📍१९ सप्टेंबर २०२५</w:t>
        <w:br/>
        <w:br/>
        <w:t>राज्यातील शासनमान्य सार्वजनिक ग्रंथालयांना शासनाकडून दिल्या जाणाऱ्या सहाय्यक परिक्षण अनुदानाचा पहिला हप्ता आता थेट ग्रंथालयांच्या बँक खात्यात जमा करण्याची प्रक्रिया सुरू करण्यात आली आहे.</w:t>
        <w:br/>
        <w:br/>
        <w:t>उच्च व तंत्र शिक्षण विभाग व ग्रंथालय संचालनालयाने संगणकाधारित “ग्रंथालय अनुदान व्यवस्थापन प्रणाली” (Library Grant Management System) विकसित केली असून या प्रणालीमुळे अनुदान वितरण प्रक्रिया अधिक पारदर्शक आणि कार्यक्षम झाली आहे.</w:t>
        <w:br/>
        <w:br/>
        <w:t>दि. १२ सप्टेंबर २०२५ रोजीच्या शासन निर्णयानुसार एकूण ₹८० कोटी ५३ लाख ६७ हजार इतकी देयके मंजूर करण्यात आली असून राज्यातील १०,५४६ शासनमान्य सार्वजनिक ग्रंथालयांना थेट निधी जमा करण्यात आला आहे.</w:t>
        <w:br/>
        <w:br/>
        <w:t>यामुळे सर्व ग्रंथालयांना एकाचवेळी आणि वेळेत निधी उपलब्ध होणार असून, त्यामुळे ग्रंथालयांच्या विकासकामांना नवी गती मिळेल.</w:t>
        <w:br/>
        <w:br/>
        <w:t xml:space="preserve">#PublicLibraries #EducationForAll #DigitalGovernance </w:t>
        <w:br/>
        <w:t>#ग्रंथालय_अनुदान #सार्वजनिक_ग्रंथालय</w:t>
        <w:br/>
        <w:br/>
        <w:t>CMOMaharashtra Devendra Fadnavis Eknath Shinde - एकनाथ संभाजी शिंदे Ajit Pawar BJP Maharashtra"</w:t>
      </w:r>
    </w:p>
    <w:p/>
    <w:p>
      <w:r>
        <w:t>Facebook Post 25 (2025-09-19 13:26):</w:t>
        <w:br/>
        <w:t>Content:</w:t>
        <w:br/>
        <w:t>Chandrakant Patil posted:</w:t>
        <w:br/>
        <w:t>"📍१९ सप्टेंबर २०२५ | कोथरूड</w:t>
        <w:br/>
        <w:br/>
        <w:t>सेवा पंधरवडा अंतर्गत आज माझ्या कोथरूड मतदारसंघात भाजपा नेते रणजीत हरपुडे आणि लक्ष्मी हरपुडे यांनी “शासन आपल्या दारी” हा उपक्रम नागरिकांसाठी राबविला. या उपक्रमाचे उद्घाटन करून नागरिकांना मनःपूर्वक शुभेच्छा दिल्या.</w:t>
        <w:br/>
        <w:br/>
        <w:t>या प्रसंगी प्रभाग ११ चे अध्यक्ष अतुल शिंदे, नाना कुंबरे, नंदकुमार गोसावी, रुपेश भोसले यांच्यासह अन्य पदाधिकारी व कार्यकर्ते उपस्थित होते.</w:t>
        <w:br/>
        <w:br/>
        <w:t>#सेवा_पंधरवडा #शासन_आपल्या_दारी #कोथरूड #BJP #PublicService</w:t>
        <w:br/>
        <w:br/>
        <w:t>CMOMaharashtra Devendra Fadnavis Eknath Shinde - एकनाथ संभाजी शिंदे Ajit Pawar BJP Maharashtra"</w:t>
      </w:r>
    </w:p>
    <w:p/>
    <w:p>
      <w:r>
        <w:t>Facebook Post 26 (2025-09-19 11:04):</w:t>
        <w:br/>
        <w:t>Content:</w:t>
        <w:br/>
        <w:t>Chandrakant Patil posted:</w:t>
        <w:br/>
        <w:t>""</w:t>
      </w:r>
    </w:p>
    <w:p/>
    <w:p>
      <w:r>
        <w:t>Facebook Post 27 (2025-09-19 10:08):</w:t>
        <w:br/>
        <w:t>Content:</w:t>
        <w:br/>
        <w:t>Chandrakant Patil posted:</w:t>
        <w:br/>
        <w:t xml:space="preserve">"📍१९ सप्टेंबर २०२५|बाणेर,कोथरूड </w:t>
        <w:br/>
        <w:br/>
        <w:t>सेवा पंधरवड्याअंतर्गत आज बाणेर मधील कै. बाबुराव बालवडकर प्राथमिक विद्यालयात शालेय विद्यार्थ्यांना नाचणी बिस्किट वाटप उपक्रमाचा शुभारंभ करण्यात आला. याप्रसंगी उपस्थित राहिलो.</w:t>
        <w:br/>
        <w:br/>
        <w:t>माझ्या पुढाकारातून कोथरुड मतदारसंघातील शालेय विद्यार्थ्यांना पौष्टिक आहार मिळावा; यासाठी नाचणीची बिस्किटे उपलब्ध करुन देण्यात आली आहेत. मुलांनी देखील आपल्या घरी नाचणीच्या पदार्थासाठी आग्रह धरावा, असा कानमंत्र यावेळी विद्यार्थ्यांना दिला.</w:t>
        <w:br/>
        <w:br/>
        <w:t>तसेच, कोथरुड मतदारसंघातील मुलांमध्ये पौष्टिक आहाराची गोडी लागावी यासाठी २२००० विद्यार्थ्यांना आठवड्यातून किमान एक दिवस नाचणीची बिस्किटे उपलब्ध करुन देण्याचा संकल्प यावेळी व्यक्त केला.</w:t>
        <w:br/>
        <w:br/>
        <w:t>या कार्यक्रमाला शाळेच्या शिक्षिका सुजाता वाघमारे, कल्पना बाबर, सुकेशनी मोरे, शोभा घोरपडे, भाजप कोथरुड उत्तर मंडल अध्यक्ष लहू बालवडकर, माजी नगरसेवक अमोल बालवडकर, माजी नगरसेविका ज्योती कळमकर, स्वप्नाली सायकर, भाजप नेते गणेश कळमकर, भाजप उत्तर मंडल माजी अध्यक्ष सचिन पाषाणकर, भाजप नेते प्रकाशतात्या बालवडकर, राहुल कोकाटे, सरचिटणीस मोरेश्वर बालवडकर, सचिन दळवी, अस्मिता करंदीकर, अनिकेत चांधेरे, वैदेही बापट, मृणाल गायकवाड, स्मृती जैन, निकीता माथाडे, जागृती विचारे, स्नेहल सुतार यांच्यासह भाजपचे सर्व पदाधिकारी उपस्थित होते.</w:t>
        <w:br/>
        <w:br/>
        <w:t>#सेवा_पंधरवडा #कोथरुड #नाचणी_बिस्किट_उपक्रम #BJP #NutritionForStudents #kothrud</w:t>
        <w:br/>
        <w:br/>
        <w:t>CMOMaharashtra Devendra Fadnavis Eknath Shinde - एकनाथ संभाजी शिंदे Ajit Pawar BJP Maharashtra"</w:t>
      </w:r>
    </w:p>
    <w:p/>
    <w:p>
      <w:r>
        <w:t>Facebook Post 28 (2025-09-19 03:00):</w:t>
        <w:br/>
        <w:t>Content:</w:t>
        <w:br/>
        <w:t>Chandrakant Patil posted:</w:t>
        <w:br/>
        <w:t xml:space="preserve">"मुरबाड विधानसभा मतदारसंघाचे भाजपा आमदार किसन कथोरे यांना वाढदिवसाच्या हार्दिक शुभेच्छा! </w:t>
        <w:br/>
        <w:t>आपणांस उदंड आणि निरोगी आयुष्य लाभो, हीच आई अंबाबाईचरणी प्रार्थना !</w:t>
        <w:br/>
        <w:br/>
        <w:t>#किसन_कथोरे   #KisanKathore</w:t>
        <w:br/>
        <w:br/>
        <w:t>@mla_kisankathore @bjp4maharashtra"</w:t>
      </w:r>
    </w:p>
    <w:p/>
    <w:p>
      <w:r>
        <w:t>Facebook Post 29 (2025-09-18 16:32):</w:t>
        <w:br/>
        <w:t>Content:</w:t>
        <w:br/>
        <w:t>Chandrakant Patil posted:</w:t>
        <w:br/>
        <w:t>"देशाचे लोकप्रिय पंतप्रधान मा. नरेंद्रजी मोदी यांच्या वाढदिवसानिमित्त देशभरात "सेवा पंधरवडा" विविध सामाजिक उपक्रमांनी समृद्ध होत आहे. याच अंतर्गत सोनामाता आदर्श कन्या विद्यालय, सोलापूर येथे ‘आई’ प्रतिष्ठानच्या वतीने मोफत दंत व मौखिक तपासणी शिबिराचे आयोजन करून शाळेतील प्रत्येक विद्यार्थिनीची मोफत तपासणी करण्यात आली. या उपक्रमातील खास क्षणचित्रे!</w:t>
        <w:br/>
        <w:br/>
        <w:t>#SevaPakhwada #Solapur #सेवा_पंधरवडा #आई_प्रतिष्ठान</w:t>
        <w:br/>
        <w:br/>
        <w:t>CMOMaharashtra Devendra Fadnavis Eknath Shinde - एकनाथ संभाजी शिंदे Ajit Pawar BJP Maharashtra"</w:t>
      </w:r>
    </w:p>
    <w:p/>
    <w:p>
      <w:r>
        <w:t>Facebook Post 30 (2025-09-18 15:06):</w:t>
        <w:br/>
        <w:t>Content:</w:t>
        <w:br/>
        <w:t>Chandrakant Patil posted:</w:t>
        <w:br/>
        <w:t>"भविष्यात ज्ञान हीच खरी संपत्ती आहे.</w:t>
        <w:br/>
        <w:br/>
        <w:t>(दीक्षांत समारंभ अहिल्याबाई होळकर विद्यापीठ,सोलापूर|१७ सप्टेंबर २०२५)</w:t>
        <w:br/>
        <w:br/>
        <w:t>#सोलापूर</w:t>
        <w:br/>
        <w:br/>
        <w:t>CMOMaharashtra Devendra Fadnavis Eknath Shinde - एकनाथ संभाजी शिंदे Ajit Pawar BJP Maharashtra"</w:t>
      </w:r>
    </w:p>
    <w:p/>
    <w:p>
      <w:r>
        <w:t>Facebook Post 31 (2025-09-18 14:43):</w:t>
        <w:br/>
        <w:t>Content:</w:t>
        <w:br/>
        <w:t>Chandrakant Patil posted:</w:t>
        <w:br/>
        <w:t>"ज्ञानाचा वापर समाजासाठी करा!</w:t>
        <w:br/>
        <w:br/>
        <w:t>(दीक्षांत समारंभ अहिल्याबाई होळकर विद्यापीठ,सोलापूर|१७ सप्टेंबर २०२५)</w:t>
        <w:br/>
        <w:br/>
        <w:t>#सोलापूर</w:t>
        <w:br/>
        <w:br/>
        <w:t>CMOMaharashtra Devendra Fadnavis Eknath Shinde - एकनाथ संभाजी शिंदे Ajit Pawar BJP Maharashtra"</w:t>
      </w:r>
    </w:p>
    <w:p/>
    <w:p>
      <w:r>
        <w:t>Facebook Post 32 (2025-09-18 14:30):</w:t>
        <w:br/>
        <w:t>Content:</w:t>
        <w:br/>
        <w:t>Chandrakant Patil posted:</w:t>
        <w:br/>
        <w:t>"विद्यापीठांना असणाऱ्या कमतरता आगामी काळात पूर्ण करेन!</w:t>
        <w:br/>
        <w:br/>
        <w:t>(दीक्षांत समारंभ अहिल्याबाई होळकर विद्यापीठ,सोलापूर|१७ सप्टेंबर २०२५)</w:t>
        <w:br/>
        <w:br/>
        <w:t>#सोलापूर</w:t>
        <w:br/>
        <w:br/>
        <w:t>CMOMaharashtra Devendra Fadnavis Eknath Shinde - एकनाथ संभाजी शिंदे Ajit Pawar BJP Maharashtra"</w:t>
      </w:r>
    </w:p>
    <w:p/>
    <w:p>
      <w:r>
        <w:t>Facebook Post 33 (2025-09-18 14:15):</w:t>
        <w:br/>
        <w:t>Content:</w:t>
        <w:br/>
        <w:t>Chandrakant Patil posted:</w:t>
        <w:br/>
        <w:t>"📍१८ सप्टेंबर २०२५ | सोलापूर</w:t>
        <w:br/>
        <w:br/>
        <w:t>आज सोलापूरमधील वालचंद शिक्षण समूहाने आयोजित केलेल्या कृतज्ञता सोहळ्यास उपस्थित राहिलो.</w:t>
        <w:br/>
        <w:t>राज्य शासनाने मुलींच्या शैक्षणिक शुल्कमाफीचा ऐतिहासिक निर्णय घेतल्याबद्दल संस्थेच्या विद्यार्थीनींकडून सत्कार होणे ही आनंददायी बाब आहे. या निर्णयामुळे राज्यातील लाखो मुलींच्या शिक्षणाला नवसंजीवनी मिळाली आहे, अशी भावना व्यक्त केली.</w:t>
        <w:br/>
        <w:br/>
        <w:t xml:space="preserve">यावेळी "नवीन शैक्षणिक धोरण २०२० – सामाजिक परिवर्तनाची नवी दिशा" या विषयावर मार्गदर्शन केले. तसेच ‘‘कमवा आणि शिका’ योजनेतून राज्यातील पाच लाख मुलींना दरमहा दोन हजार रुपये देण्याबाबतचा प्रस्ताव विचाराधीन आहे. जेणेकरून आर्थिक दुर्बल कुटुंबातील मुलींना शिक्षण घेत असताना मदत होऊ शकेल, असे प्रतिपादित केले. </w:t>
        <w:br/>
        <w:br/>
        <w:t>या कार्यक्रमाला वालचंद शिक्षण समूहाचे मानद सचिव डॉ. रणजीत गांधी, वैभव गांधी, भूषण शाह, मोहन डांगरे यांच्यासह शिक्षक, शिक्षकेतर कर्मचारी आणि विद्यार्थी मोठ्या संख्येने उपस्थित होते.</w:t>
        <w:br/>
        <w:br/>
        <w:t>#कृतज्ञता_सोहळा #कमवा_आणि_शिका #शैक्षणिकधोरण2020</w:t>
        <w:br/>
        <w:t>#Solapur</w:t>
        <w:br/>
        <w:t>#GratitudeCeremony</w:t>
        <w:br/>
        <w:br/>
        <w:t>@cmomaharashtra_ @devendra_fadnavis @mieknathshinde @ajitpawarspeaks @bjp4maharashtra"</w:t>
      </w:r>
    </w:p>
    <w:p/>
    <w:p>
      <w:r>
        <w:t>Facebook Post 34 (2025-09-18 12:42):</w:t>
        <w:br/>
        <w:t>Content:</w:t>
        <w:br/>
        <w:t>Chandrakant Patil posted:</w:t>
        <w:br/>
        <w:t>"📍१८ सप्टेंबर २०२५ | सोलापूर</w:t>
        <w:br/>
        <w:br/>
        <w:t xml:space="preserve">देशाचे लोकप्रिय पंतप्रधान माननीय नरेंद्रजी मोदी यांच्या वाढदिवसानिमित्त देशभरात सुरू असलेल्या ‘सेवा पंधरवड्या’ च्या निमित्ताने सोलापूर येथे विविध उपक्रम राबवले जात आहेत. </w:t>
        <w:br/>
        <w:br/>
        <w:t>त्याचाच एक भाग म्हणून सोनामाता आदर्श कन्या विद्यालयात ‘आई प्रतिष्ठान’ च्या वतीने मोफत दंत व मौखिक तपासणी शिबिर आयोजित करण्यात आले. या शिबिरात शाळेतील प्रत्येक विद्यार्थिनीची तपासणी करण्यात आली तसेच विद्यार्थिनींना दातांची योग्य काळजी घेण्यासाठी आरोग्य किट वाटप करण्यात आले. यावेळी उपस्थित राहून उपक्रमाला शुभेच्छा दिल्या.</w:t>
        <w:br/>
        <w:br/>
        <w:t>यावेळी भाजप सोलापूर शहर अध्यक्षा रोहिणीताई तडवळकर, मोहन डांगरे, ‘आई प्रतिष्ठान’च्या संचालिका सृष्टी डांगरे, संस्थेच्या सचिव कीर्तीलक्ष्मी अत्रे, शाळेचे मुख्याध्यापक जिलानी पटेल यांच्यासह शिक्षकवृंद, शिक्षकेतर कर्मचारी आणि विद्यार्थी मोठ्या संख्येने उपस्थित होते.</w:t>
        <w:br/>
        <w:br/>
        <w:t>#सेवा_पंधरवडा #सोलापूर</w:t>
        <w:br/>
        <w:t>#SevaPakhwada #Solapur #AaiPratishthan</w:t>
        <w:br/>
        <w:br/>
        <w:t>CMOMaharashtra Devendra Fadnavis Eknath Shinde - एकनाथ संभाजी शिंदे Ajit Pawar BJP Maharashtra  Rohini Tadwalkar Srushti Mohan Dangre"</w:t>
      </w:r>
    </w:p>
    <w:p/>
    <w:p>
      <w:r>
        <w:t>Facebook Post 35 (2025-09-18 11:14):</w:t>
        <w:br/>
        <w:t>Content:</w:t>
        <w:br/>
        <w:t>Chandrakant Patil posted:</w:t>
        <w:br/>
        <w:t>"राष्ट्रीय स्वयंसेवक संघाचे ज्येष्ठ प्रचारक व केंद्रीय कार्यकारिणी सदस्य मधुभाई कुलकर्णी यांच्या निधनाचे वृत्त तीव्र शोकदायी आहे. सेवामग्नता आणि निरपेक्ष कृतिशीलता ही आदरणीय मधुभाईंची जीवन वैशिष्ट्ये होती. त्यांच्या निधनाने संघ परिवारात मोठी पोकळी निर्माण झाली आहे.</w:t>
        <w:br/>
        <w:br/>
        <w:t>मी अभाविपच्या माध्यमातून कार्यरत असताना मधुभाईंचे बहुमूल्य मार्गदर्शन आम्हाला मिळाले. त्यांच्या मुशीत आमची जडणघडण झाली. गुजरातचे प्रांत प्रचारक असतानाही त्यांनी आपल्या संस्कारक्षम कृतीतून अनेक नेतृत्व घडवली.</w:t>
        <w:br/>
        <w:br/>
        <w:t xml:space="preserve">मधुभाई हे संघ विचाराचे आणि संस्कारांचे विद्यापीठ होते. सेवेचा संस्कार त्यांनी स्वयंसेवकांच्या मनावर बिंबवला. त्यांचे कार्य, त्यांची तपश्चर्या आणि संघ विचारावरील निष्ठा स्वयंसेवकांच्या अनेक पिढ्यांना स्फूर्ती आणि प्रेरणा देत राहील. </w:t>
        <w:br/>
        <w:br/>
        <w:t>मधुभाई कुलकर्णी यांना माझी भावपूर्ण श्रद्धांजली.</w:t>
        <w:br/>
        <w:br/>
        <w:t>ॐ शांति!</w:t>
        <w:br/>
        <w:br/>
        <w:t>#RSS #श्रद्धांजली</w:t>
        <w:br/>
        <w:br/>
        <w:t>Rashtriya Swayamsevak Sangh (RSS)"</w:t>
      </w:r>
    </w:p>
    <w:p/>
    <w:p>
      <w:r>
        <w:t>Facebook Post 36 (2025-09-18 11:06):</w:t>
        <w:br/>
        <w:t>Content:</w:t>
        <w:br/>
        <w:t>Chandrakant Patil posted:</w:t>
        <w:br/>
        <w:t>"📍 १८ सप्टेंबर २०२५ | सोलापूर</w:t>
        <w:br/>
        <w:br/>
        <w:t>आज सोलापूर येथील दयानंद इन्स्टिट्यूटमधील विद्यार्थ्यांशी संवाद साधला. नवीन शैक्षणिक धोरणामध्ये माननीय पंतप्रधान नरेंद्रजी मोदी यांनी विद्यार्थ्यांच्या बहुश्रुततेवर भर दिला आहे. विद्यार्थ्यांना भारतीय ज्ञानपरंपरा देण्यासाठी मोदीजींचा सतत प्रयत्न असल्याचे यावेळी सांगितले.</w:t>
        <w:br/>
        <w:br/>
        <w:t>कौशल्य विकासाबरोबरच विद्यार्थ्यांमध्ये संवेदनशीलता जोपासली जाणे तितकेच महत्त्वाचे आहे. प्रत्येक विद्यार्थ्याने एक पाळीव प्राणी पाळावा, असा विशेष आग्रह यावेळी मांडला.</w:t>
        <w:br/>
        <w:br/>
        <w:t>स्त्रियांच्या सक्षमी करणावर सरकारने विशेष लक्ष केंद्रित केले आहे. ग्रामीण भागातील मुलींना उच्च शिक्षणात अधिक संधी मिळाव्यात यासाठी शासनाकडून मोफत उच्च शिक्षण उपलब्ध करून देत आहोत. यंदा अभियांत्रिकी शाखेत मुलींचे प्रमाण लक्षणीय वाढले असल्याचे सांगितले. दयानंद महाविद्यालयातील आर्थिकदृष्ट्या दुर्बल कुटुंबातील मुलींना “कमवा आणि शिका” योजनेतून सर्वतोपरी मदत करण्याची ग्वाही या प्रसंगी दिली.</w:t>
        <w:br/>
        <w:br/>
        <w:t>या प्रसंगी संस्थेचे सचिव डॉ. महेश चोप्रा, मोहन डांगरे, भाजप सोलापूर शहर अध्यक्षा रोहिणीताई तडवळकर, संस्थेचे प्रशासक प्रा. डॉ. व्ही. पी. उबाळे, प्राचार्य डॉ. एस. बी. क्षीरसागर, प्रा. डॉ. एस. व्ही. शिंदे, प्रा. डॉ. बी. एच. दामजी, डॉ. श्रीमती एस. जे. गायकवाड यांच्यासह प्राचार्य, शिक्षकवर्ग, शिक्षकेतर कर्मचारी व विद्यार्थी मोठ्या संख्येने उपस्थित होते.</w:t>
        <w:br/>
        <w:br/>
        <w:t>#सोलापूर #DayanandInstitute #विद्यार्थी_संवाद #NewEducationPolicy #कौशल्य_विकास</w:t>
        <w:br/>
        <w:br/>
        <w:t>CMOMaharashtra Devendra Fadnavis Eknath Shinde - एकनाथ संभाजी शिंदे Ajit Pawar BJP Maharashtra"</w:t>
      </w:r>
    </w:p>
    <w:p/>
    <w:p>
      <w:r>
        <w:t>Facebook Post 37 (2025-09-18 08:58):</w:t>
        <w:br/>
        <w:t>Content:</w:t>
        <w:br/>
        <w:t>Chandrakant Patil posted:</w:t>
        <w:br/>
        <w:t>"📍 १८ सप्टेंबर २०२५ | सोलापूर</w:t>
        <w:br/>
        <w:br/>
        <w:t>पुण्यश्लोक अहिल्यादेवी होळकर सोलापूर विद्यापीठाचा २१ वा दीक्षांत सोहळा आज दिमाखात पार पडला. या सोहळ्यात सर्व गुणवंत विद्यार्थ्यांचे अभिनंदन करून त्यांना पुढील वाटचालीसाठी शुभेच्छा दिल्या.</w:t>
        <w:br/>
        <w:br/>
        <w:t>गुणवंत विद्यार्थ्यांनी केवळ शैक्षणिकच नव्हे तर सामाजिक आयुष्यातही योगदान द्यावे, समाजकल्याणासाठी आपल्या ज्ञानाचा उपयोग करावा, असे आवाहन यावेळी केले. यंदाच्या सोहळ्यात मोठ्या प्रमाणात मुलींनी सुवर्णपदके पटकावली ही आनंदाची बाब आहे. तसेच सोलापूर विद्यापीठाला आंतरराष्ट्रीय मानांकन मिळवण्यासाठी आवश्यक सुधारणा व धोरणे राबविली जाणार असल्याचा विश्वासही व्यक्त केला.</w:t>
        <w:br/>
        <w:br/>
        <w:t>या कार्यक्रमाला गोवा उच्च शिक्षण परिषदेचे उपाध्यक्ष प्रा. डॉ. गोपाल मुगेराया, कुलगुरू प्रा. डॉ. प्रकाश महावर, प्र-कुलगुरू डॉ. लक्ष्मीकांत दामा, परिक्षा मूल्यांकन मंडळ संचालक डॉ. श्रीकांत अंधारे, प्र-कुलसचिव डॉ. अतुल लकडे यांच्यासह विद्यापरिषद सदस्य, अधिसभा सदस्य, कर्मचारी व विद्यार्थी मोठ्या संख्येने उपस्थित होते.</w:t>
        <w:br/>
        <w:br/>
        <w:t>#SolapurUniversity #Convocation2025</w:t>
        <w:br/>
        <w:t>#सोलापूर_विद्यापीठ #दीक्षांत_सोहळा</w:t>
        <w:br/>
        <w:br/>
        <w:t>CMOMaharashtra Devendra Fadnavis Eknath Shinde - एकनाथ संभाजी शिंदे Ajit Pawar BJP Maharashtra"</w:t>
      </w:r>
    </w:p>
    <w:p/>
    <w:p>
      <w:r>
        <w:t>Facebook Post 38 (2025-09-18 07:03):</w:t>
        <w:br/>
        <w:t>Content:</w:t>
        <w:br/>
        <w:t>Chandrakant Patil posted:</w:t>
        <w:br/>
        <w:t>"LIVE | सोलापूर विद्यापीठ दीक्षांत समारंभ...</w:t>
        <w:br/>
        <w:br/>
        <w:t>BJP Maharashtra"</w:t>
      </w:r>
    </w:p>
    <w:p/>
    <w:p>
      <w:r>
        <w:t>Facebook Post 39 (2025-09-18 05:44):</w:t>
        <w:br/>
        <w:t>Content:</w:t>
        <w:br/>
        <w:t>Chandrakant Patil posted:</w:t>
        <w:br/>
        <w:t xml:space="preserve">"शिवसेना कोल्हापूर जिल्हा समन्वयक, कोल्हापूरचे माजी नगरसेवक श्री सत्यजित कदम यांचे वडील व कोल्हापूरचे माजी महापौर, अर्बन बँकेचे माजी अध्यक्ष शिवाजीराव कदम यांच्या निधनाचे वृत्त दुःखद आहे. </w:t>
        <w:br/>
        <w:br/>
        <w:t>कोल्हापूरच्या सामाजिक, शैक्षणिक व राजकीय क्षेत्रातील त्यांचे योगदान सदैव स्मरणात राहील. त्यांच्या जाण्याने एक कार्यतत्पर व्यक्तिमत्व हरपले आहे.</w:t>
        <w:br/>
        <w:br/>
        <w:t>मी शिवाजीराव कदम यांना भावपूर्ण श्रद्धांजली अर्पण करतो आणि ईश्वर त्यांच्या आत्म्यास शांती देवो ही प्रार्थना करतो.</w:t>
        <w:br/>
        <w:br/>
        <w:t>ॐ शांति!</w:t>
        <w:br/>
        <w:br/>
        <w:t>#श्रद्धांजली"</w:t>
      </w:r>
    </w:p>
    <w:p/>
    <w:p>
      <w:r>
        <w:t>Facebook Post 40 (2025-09-18 04:34):</w:t>
        <w:br/>
        <w:t>Content:</w:t>
        <w:br/>
        <w:t>Chandrakant Patil posted:</w:t>
        <w:br/>
        <w:t xml:space="preserve">"📍१८ सप्टेंबर २०२५ | सोलापूर </w:t>
        <w:br/>
        <w:br/>
        <w:t xml:space="preserve">सोलापूरमधील माजी जिल्हा सरकारी वकील संतोष नाव्हकर आणि यवतमाळचे जिल्हा सत्र न्यायाधीश नागेश नाव्हकर यांचे वडील विठ्ठल नाव्हकर यांना काही दिवसांपूर्वी देवाज्ञा झाली. आज नाव्हकर यांच्या निवासस्थानी भेट देऊन बाबांना श्रद्धांजली वाहिली आणि नाव्हकर कुटुंबियांचे सांत्वन केले. </w:t>
        <w:br/>
        <w:br/>
        <w:t>नाव्हकर कुटुंबियांच्या दुःखात आम्ही सर्वजण सहभागी आहोत. यावेळी सोलापूरच्या भाजपा शहराध्यक्षा रोहिणीताई तडवळकर, मोहन डांगरे देखील उपस्थित होते.</w:t>
        <w:br/>
        <w:br/>
        <w:t>#श्रद्धांजली  #Solapur"</w:t>
      </w:r>
    </w:p>
    <w:p/>
    <w:p>
      <w:r>
        <w:t>Facebook Post 41 (2025-09-18 02:01):</w:t>
        <w:br/>
        <w:t>Content:</w:t>
        <w:br/>
        <w:t>Chandrakant Patil posted:</w:t>
        <w:br/>
        <w:t>"भारतीय स्वातंत्र्यसंग्रामाच्या इतिहासात अखंड देशप्रेम, क्रांतीपूर्ण विचार आणि निर्भयतेचं प्रतिक असलेले  क्रांतिकारक मदनलाल धिंग्रा यांनी देशासाठी प्राणार्पण केले.</w:t>
        <w:br/>
        <w:br/>
        <w:t xml:space="preserve"> या वीराला जयंतीनिमित्त विनम्र अभिवादन!</w:t>
        <w:br/>
        <w:br/>
        <w:t>#मदनलाल_धिंग्रा</w:t>
        <w:br/>
        <w:t>#MadanLalDhingra</w:t>
        <w:br/>
        <w:t>#InspirationForYouth"</w:t>
      </w:r>
    </w:p>
    <w:p/>
    <w:p>
      <w:r>
        <w:t>Facebook Post 42 (2025-09-18 01:28):</w:t>
        <w:br/>
        <w:t>Content:</w:t>
        <w:br/>
        <w:t>Chandrakant Patil posted:</w:t>
        <w:br/>
        <w:t>"ज्येष्ठ इतिहास संशोधक, शिवचरित्रकार आदरणीय गजाभाऊ मेहेंदळे यांच्या निधनाचे वृत्त अत्यंत दुःखद आहे. त्यांना भावपूर्ण श्रद्धांजली अर्पण करतो!</w:t>
        <w:br/>
        <w:br/>
        <w:t>अत्यंत साधी राहणी, अस्सल दस्तऐवज आणि पुरावे हातात ठेऊन कमालीच्या संयत भाषेत इतिहासातील वास्तव सांगणारा महर्षी आज काळाच्या पडद्याआड गेला. इतिहासाचे संशोधन करणाऱ्या आणि त्यातील सत्य शोधणाऱ्या प्रत्येकाची ही व्यक्तिगत हानी आहे. त्यांच्या निधनाने निर्माण झालेली पोकळी कधीही भरून निघणार नाही.</w:t>
        <w:br/>
        <w:br/>
        <w:t>इतिहासाच्या अभ्यासासाठी आणि छत्रपती शिवाजी महाराज यांच्या चरित्राचा अभ्यास व लेखन करण्यासाठी त्यांचे योगदान अतुलनीय होते. त्यांचे कार्य आगामी पिढ्यांसाठी प्रेरणादायी राहील.</w:t>
        <w:br/>
        <w:br/>
        <w:t>ईश्वर त्यांच्या आत्म्यास शांति देवो, ही प्रार्थना!</w:t>
        <w:br/>
        <w:br/>
        <w:t>#भावपूर्ण_श्रद्धांजली"</w:t>
      </w:r>
    </w:p>
    <w:p/>
    <w:p>
      <w:r>
        <w:t>Facebook Post 43 (2025-09-17 16:15):</w:t>
        <w:br/>
        <w:t>Content:</w:t>
        <w:br/>
        <w:t>Chandrakant Patil posted:</w:t>
        <w:br/>
        <w:t>"प्रत्येकाशी संवाद ही मोदीजींची खासियत!</w:t>
        <w:br/>
        <w:br/>
        <w:t>(पुढारी वृत्तवाहिनी| मा.पंतप्रधान नरेंद्रजी मोदी यांच्या वाढदिवसानिमित्त विशेष मुलाखत|१७ सप्टेंबर २०२५)</w:t>
        <w:br/>
        <w:br/>
        <w:t>#HappyBdayPMModi</w:t>
        <w:br/>
        <w:br/>
        <w:t>Bharatiya Janata Party (BJP) Narendra Modi J.P.Nadda Amit Shah #BLSantosh CMOMaharashtra Devendra Fadnavis Eknath Shinde - एकनाथ संभाजी शिंदे Ajit Pawar BJP Maharashtra"</w:t>
      </w:r>
    </w:p>
    <w:p/>
    <w:p>
      <w:r>
        <w:t>Facebook Post 44 (2025-09-17 15:47):</w:t>
        <w:br/>
        <w:t>Content:</w:t>
        <w:br/>
        <w:t>Chandrakant Patil posted:</w:t>
        <w:br/>
        <w:t>"सर्वांचे कल्याण हीच मोदीजींची कमिटमेन्ट!</w:t>
        <w:br/>
        <w:br/>
        <w:t>(पुढारी वृत्तवाहिनी| मा.पंतप्रधान नरेंद्रजी मोदी यांच्या वाढदिवसानिमित्त विशेष मुलाखत|१७ सप्टेंबर २०२५)</w:t>
        <w:br/>
        <w:br/>
        <w:t>#HappyBdayPMModi</w:t>
        <w:br/>
        <w:br/>
        <w:t>Bharatiya Janata Party (BJP) Narendra Modi  J.P.Nadda Amit Shah #BLSantosh CMOMaharashtra Devendra Fadnavis Eknath Shinde - एकनाथ संभाजी शिंदे Ajit Pawar BJP Maharashtra"</w:t>
      </w:r>
    </w:p>
    <w:p/>
    <w:p>
      <w:r>
        <w:t>Facebook Post 45 (2025-09-17 15:08):</w:t>
        <w:br/>
        <w:t>Content:</w:t>
        <w:br/>
        <w:t>Chandrakant Patil posted:</w:t>
        <w:br/>
        <w:t>"📍१७ सप्टेंबर २०२५ | मुंबई</w:t>
        <w:br/>
        <w:br/>
        <w:t>पंतप्रधान नरेंद्र मोदी यांच्या ७५ व्या वाढदिवसानिमित्त १७ सप्टेंबर ते २ ऑक्टोबर २०२५ या कालावधीत विविध उपक्रमांचे आयोजन करण्यात आले आहे. त्या अनुषंगाने उच्च व तंत्रशिक्षण विभागातर्फे आयोजित ‘विकसित भारत संवाद’ या ऑनलाईन व्याख्यानमालेचा शुभारंभ आज माझे शासकीय निवासस्थान, मुंबई येथे संपन्न झाला.</w:t>
        <w:br/>
        <w:br/>
        <w:t>या व्याख्यानमालेच्या पहिल्या सत्रात भारताचे माजी एअर चीफ मार्शल (सेवानिवृत्त) विवेक राम चौधरी यांनी ‘संरक्षण क्षेत्रातील आत्मनिर्भरता’ या विषयावर मार्गदर्शन केले.</w:t>
        <w:br/>
        <w:br/>
        <w:t>भारताच्या स्वातंत्र्याला ७५ वर्षे पूर्ण होत असताना पुढील २५ वर्षांचा कालखंड ‘अमृत काल’ म्हणून साजरा करण्याच्या पार्श्वभूमीवर ही व्याख्यानमाला आयोजित करण्यात आली आहे. पंतप्रधान नरेंद्रजी मोदी यांच्या नेतृत्वाखाली संरक्षण, परराष्ट्र धोरण, अर्थव्यवस्था आणि शिक्षण या सर्वच क्षेत्रांत आत्मनिर्भरतेचे उद्दिष्ट साध्य करण्यासाठी अनेक उपक्रम राबवले जात आहेत.</w:t>
        <w:br/>
        <w:t>या व्याख्यानमालेतून विकसित भारताच्या संकल्पनेवर सखोल चर्चा होऊन विद्यार्थ्यांना नव्या दृष्टिकोनाची प्रेरणा मिळेल, असा विश्वास यावेळी व्यक्त केला.</w:t>
        <w:br/>
        <w:br/>
        <w:t>या व्याख्यानमालेत जगप्रसिद्ध विद्वानांचे मार्गदर्शन लाभणार असून, आगामी सत्रांमध्ये अॅम्बॅसिडर लक्ष्मी पुरी, श्री.आशिष चांदोरकर, डॉ. शांतीश्री पंडित आणि श्री.मनीष दाभाडे यांचे व्याख्यान होणार आहे.</w:t>
        <w:br/>
        <w:br/>
        <w:t>या ऑनलाईन उद्घाटन कार्यक्रमाला राज्यमंत्री इंद्रनील नाईक, उच्च व तंत्रशिक्षण विभागाचे अपर मुख्य सचिव बी. वेणुगोपाल रेड्डी, तसेच उच्च शिक्षण संचालक डॉ. शैलेंद्र देवळाणकर ,राज्यातील सर्व विद्यापीठांचे कुलगुरू, महाविद्यालयांचे प्राध्यापक आणि मोठ्या संख्येने विद्यार्थी सहभागी होते.</w:t>
        <w:br/>
        <w:br/>
        <w:t>#ViksitBharatDialogues #AtmanirbharBharat</w:t>
        <w:br/>
        <w:t xml:space="preserve">#Mumbai </w:t>
        <w:br/>
        <w:t>#अमृत_काल #उच्च_तंत्रशिक्षण</w:t>
        <w:br/>
        <w:br/>
        <w:t>CMOMaharashtra Devendra Fadnavis Eknath Shinde - एकनाथ संभाजी शिंदे Ajit Pawar BJP Maharashtra"</w:t>
      </w:r>
    </w:p>
    <w:p/>
    <w:p>
      <w:r>
        <w:t>Facebook Post 46 (2025-09-17 15:02):</w:t>
        <w:br/>
        <w:t>Content:</w:t>
        <w:br/>
        <w:t>Chandrakant Patil posted:</w:t>
        <w:br/>
        <w:t xml:space="preserve">"LIVE |  महाराष्ट्र आणि मोदी:एक अतूट नातं - विशेष माहितीपट। १७ सप्टेंबर </w:t>
        <w:br/>
        <w:br/>
        <w:t>Narendra Modi Bharatiya Janata Party (BJP)"</w:t>
      </w:r>
    </w:p>
    <w:p/>
    <w:p>
      <w:r>
        <w:t>Facebook Post 47 (2025-09-17 14:56):</w:t>
        <w:br/>
        <w:t>Content:</w:t>
        <w:br/>
        <w:t>Chandrakant Patil posted:</w:t>
        <w:br/>
        <w:t>"कोणताही निर्णय घेताना मोदीजींच्या विचारात स्पष्टता!</w:t>
        <w:br/>
        <w:br/>
        <w:t>(पुढारी वृत्तवाहिनी| मा.पंतप्रधान नरेंद्रजी मोदी यांच्या वाढदिवसानिमित्त विशेष मुलाखत|१७ सप्टेंबर २०२५)</w:t>
        <w:br/>
        <w:br/>
        <w:t>#HappyBdayPMModi</w:t>
        <w:br/>
        <w:br/>
        <w:t>Bharatiya Janata Party (BJP) Narendra Modi J.P.Nadda Amit Shah #BLSantosh CMOMaharashtra Devendra Fadnavis Eknath Shinde - एकनाथ संभाजी शिंदे Ajit Pawar BJP Maharashtra"</w:t>
      </w:r>
    </w:p>
    <w:p/>
    <w:p>
      <w:r>
        <w:t>Facebook Post 48 (2025-09-17 14:43):</w:t>
        <w:br/>
        <w:t>Content:</w:t>
        <w:br/>
        <w:t>Chandrakant Patil posted:</w:t>
        <w:br/>
        <w:t>"पारंपरिक शिक्षण ते AI : मोदीजींच्या माहितीचा आवाका मोठा आहे.</w:t>
        <w:br/>
        <w:br/>
        <w:t>(पुढारी वृत्तवाहिनी| मा.पंतप्रधान नरेंद्रजी मोदी यांच्या वाढदिवसानिमित्त विशेष मुलाखत|१७ सप्टेंबर २०२५)</w:t>
        <w:br/>
        <w:br/>
        <w:t>#HappyBdayPMModi</w:t>
        <w:br/>
        <w:br/>
        <w:t>Bharatiya Janata Party (BJP) Narendra Modi J.P.Nadda Amit Shah #BLSantosh  CMOMaharashtra Devendra Fadnavis Eknath Shinde - एकनाथ संभाजी शिंदे Ajit Pawar BJP Maharashtra"</w:t>
      </w:r>
    </w:p>
    <w:p/>
    <w:p>
      <w:r>
        <w:t>Facebook Post 49 (2025-09-17 14:19):</w:t>
        <w:br/>
        <w:t>Content:</w:t>
        <w:br/>
        <w:t>Chandrakant Patil posted:</w:t>
        <w:br/>
        <w:t>"प्रशासनाबरोबरच संघटनेकडेही मोदीजींचे बारकाईने लक्ष आहे.</w:t>
        <w:br/>
        <w:br/>
        <w:t>(पुढारी वृत्तवाहिनी| मा.पंतप्रधान नरेंद्रजी मोदी यांच्या वाढदिवसानिमित्त विशेष मुलाखत | १७ सप्टेंबर २०२५)</w:t>
        <w:br/>
        <w:br/>
        <w:t>#HappyBdayPMModi</w:t>
        <w:br/>
        <w:br/>
        <w:t>Bharatiya Janata Party (BJP) Narendra Modi J.P.Nadda Amit Shah #BLSantosh CMOMaharashtra Devendra Fadnavis Eknath Shinde - एकनाथ संभाजी शिंदे Ajit Pawar  BJP Maharashtra"</w:t>
      </w:r>
    </w:p>
    <w:p/>
    <w:p>
      <w:r>
        <w:t>Facebook Post 50 (2025-09-17 12:39):</w:t>
        <w:br/>
        <w:t>Content:</w:t>
        <w:br/>
        <w:t>Chandrakant Patil posted:</w:t>
        <w:br/>
        <w:t>"📍१७ सप्टेंबर २०२५ | मंत्रालय, मुंबई</w:t>
        <w:br/>
        <w:br/>
        <w:t>आज मंत्रालयात माझ्या अध्यक्षतेखाली अनुसूचित जाती (SC), अनुसूचित जमाती (ST), इतर मागासवर्ग (OBC), आर्थिक दुर्बल घटक (EWS), सामाजिक व शैक्षणिकदृष्ट्या मागास वर्ग (SEBC) आणि इतर सर्व प्रवर्गातील विद्यार्थ्यांच्या शिष्यवृत्तीची रक्कम वेळेवर मिळावी आणि कार्यपद्धती अधिक सुलभ व पारदर्शक व्हावी यासाठी सविस्तर आढावा बैठक पार पडली.</w:t>
        <w:br/>
        <w:br/>
        <w:t>व्यावसायिक अभ्यासक्रमांच्या प्रवेश प्रक्रियेदरम्यान उत्पन्नाचा दाखला, वैयक्तिक माहिती व कागदपत्रे ऑनलाइन व ऑफलाइन पडताळणीद्वारे सादर केली जातात. त्यामुळे विद्यार्थ्यांनी एकदा दाखला दिल्यानंतर पुन्हा त्याच माहितीची आवश्यकता नसून प्रवेश पूर्ण होईपर्यंत तीच माहिती ग्राह्य धरावी, असे निर्देश प्रशासनाला देत विद्यार्थ्यांना मोठा दिलासा दिला.</w:t>
        <w:br/>
        <w:br/>
        <w:t>या बैठकीस राज्यमंत्री माधुरी मिसाळ, उच्च व तंत्रशिक्षण विभागाचे अपर मुख्य सचिव बी. वेणुगोपाल रेड्डी, इतर मागास बहुजन कल्याण विभागाचे सचिव ए.बी. धुळाज, तंत्रशिक्षण विभागाचे संचालक डॉ. विनोद मोहितकर, उच्च शिक्षण विभागाचे उपसचिव अशोक मांडे, उपसचिव प्रताप लुबाळ, सहसचिव संतोष खोरगडे, सामाजिक न्याय विभागाच्या उपसचिव वर्षा देशमुख आणि संबंधित अधिकारी उपस्थित होते.</w:t>
        <w:br/>
        <w:br/>
        <w:t>#शिष्यवृत्ती #महाराष्ट्र_शासन #Scholarships #StudentWelfare #EducationSupport</w:t>
        <w:br/>
        <w:br/>
        <w:t>CMOMaharashtra Devendra Fadnavis Eknath Shinde - एकनाथ संभाजी शिंदे Ajit Pawar BJP Maharashtra Madhuri Misal"</w:t>
      </w:r>
    </w:p>
    <w:p/>
    <w:p>
      <w:r>
        <w:t>Facebook Post 51 (2025-09-17 11:27):</w:t>
        <w:br/>
        <w:t>Content:</w:t>
        <w:br/>
        <w:t>Chandrakant Patil posted:</w:t>
        <w:br/>
        <w:t>"📍१७ सप्टेंबर २०२५ | मंत्रालय, मुंबई</w:t>
        <w:br/>
        <w:br/>
        <w:t>आज मंत्रालय, मुंबई येथे राज्यातील 150 दिवसांच्या कार्यक्रमाची यशस्वी अंमलबजावणी करणेबाबत माझ्या अध्यक्षतेखाली आढावा बैठक पार पडली.</w:t>
        <w:br/>
        <w:br/>
        <w:t>या बैठकीत “विकसित महाराष्ट्र 2047 व्हिजन डॉक्युमेंट” तसेच सन 2029 पर्यंतचा आर्थिक आराखडा तयार करण्याबाबत सविस्तर चर्चा करण्यात आली.</w:t>
        <w:br/>
        <w:br/>
        <w:t>बैठकीस उच्च व तंत्रशिक्षण विभागाचे अपर मुख्य सचिव बी. वेणुगोपाल रेड्डी, उच्च शिक्षण संचालक डॉ. शैलेंद्र देवळाणकर, मुंबई विद्यापीठाचे कुलगुरू डॉ. रवींद्र कुलकर्णी, तंत्रशिक्षण विभागाचे संचालक डॉ. विनोद मोहितकर, सर जे. जे. स्कूल ऑफ आर्टचे संचालक किशोर इंगळे, महाराष्ट्र राज्य कला शिक्षण मंडळाचे संचालक विनोद दांडगे, ग्रंथालय संचालक अशोक गाडेकर, उच्च शिक्षण विभागाचे उपसचिव अशोक मांडे, सहसचिव संतोष खोरगडे यांसह इतर संबंधित अधिकारी उपस्थित होते.</w:t>
        <w:br/>
        <w:br/>
        <w:t>#महाराष्ट्र_विकास #मंत्रालय_मुंबई #Vision2047 #Mumbai</w:t>
        <w:br/>
        <w:br/>
        <w:t>CMOMaharashtra Devendra Fadnavis Eknath Shinde - एकनाथ संभाजी शिंदे Ajit Pawar BJP Maharashtra"</w:t>
      </w:r>
    </w:p>
    <w:p/>
    <w:p>
      <w:r>
        <w:t>Facebook Post 52 (2025-09-17 09:58):</w:t>
        <w:br/>
        <w:t>Content:</w:t>
        <w:br/>
        <w:t>Chandrakant Patil posted:</w:t>
        <w:br/>
        <w:t>"LIVE | पंतप्रधान मोदींसोबतच्या आठवणींना उजाळा.</w:t>
        <w:br/>
        <w:br/>
        <w:t>Narendra Modi Bharatiya Janata Party (BJP)"</w:t>
      </w:r>
    </w:p>
    <w:p/>
    <w:p>
      <w:r>
        <w:t>Facebook Post 53 (2025-09-17 09:36):</w:t>
        <w:br/>
        <w:t>Content:</w:t>
        <w:br/>
        <w:t>Chandrakant Patil posted:</w:t>
        <w:br/>
        <w:t>"📍१७ सप्टेंबर २०२५</w:t>
        <w:br/>
        <w:br/>
        <w:t xml:space="preserve">महाराष्ट्र शासनाच्या ग्रामविकास व पंचायत राज विभागामार्फत राबविण्यात येत असलेल्या "मुख्यमंत्री समृद्ध पंचायतराज अभियान" या महत्त्वाकांक्षी उपक्रमाचा आज मांगले ता. शिराळा येथे शुभारंभ झाला. यावेळी ऑनलाइन शुभेच्छा दिल्या. </w:t>
        <w:br/>
        <w:br/>
        <w:t>गावातील प्रत्येक घरातील नागरिकाने आपल्या क्षमतेनुसार योगदान दिल्यास मांगले गाव महाराष्ट्रातच नव्हे तर देशपातळीवर आदर्श ठरेल, अशी भावना यानिमित्ताने व्यक्त केली.</w:t>
        <w:br/>
        <w:br/>
        <w:t>या अभियानाला आपले स्वतःचे अभियान समजून पूर्ण ताकदीने पुढे चला. आपल्या गावचा डंका केवळ महाराष्ट्रातच नव्हे तर संपूर्ण देशात वाजवू या, असे आवाहन ग्रामस्थाना केले.</w:t>
        <w:br/>
        <w:br/>
        <w:t>#मुख्यमंत्री_समृद्ध_पंचायतराज</w:t>
        <w:br/>
        <w:t>#SamruddhaPanchayatiRaj</w:t>
        <w:br/>
        <w:t>#गावाचा_विकास</w:t>
        <w:br/>
        <w:t>#VillageDevelopment</w:t>
        <w:br/>
        <w:t>#मांगले</w:t>
        <w:br/>
        <w:br/>
        <w:t>CMOMaharashtra Devendra Fadnavis Eknath Shinde - एकनाथ संभाजी शिंदे Ajit Pawar BJP Maharashtra"</w:t>
      </w:r>
    </w:p>
    <w:p/>
    <w:p>
      <w:r>
        <w:t>Facebook Post 54 (2025-09-17 07:36):</w:t>
        <w:br/>
        <w:t>Content:</w:t>
        <w:br/>
        <w:t>Chandrakant Patil posted:</w:t>
        <w:br/>
        <w:t>"मोदीजी आज भी मनःस्थिती से संघ प्रचारक!</w:t>
        <w:br/>
        <w:br/>
        <w:t>(MY MODI STORY | १७ सप्टेंबर २०२५)</w:t>
        <w:br/>
        <w:br/>
        <w:t>#MyModiStory</w:t>
        <w:br/>
        <w:br/>
        <w:t>Bharatiya Janata Party (BJP) Narendra Modi J.P.Nadda Amit Shah #Blsanthosh CMOMaharashtra Devendra Fadnavis Eknath Shinde - एकनाथ संभाजी शिंदे Ajit Pawar BJP Maharashtra"</w:t>
      </w:r>
    </w:p>
    <w:p/>
    <w:p>
      <w:r>
        <w:t>Facebook Post 55 (2025-09-17 07:11):</w:t>
        <w:br/>
        <w:t>Content:</w:t>
        <w:br/>
        <w:t>Chandrakant Patil posted:</w:t>
        <w:br/>
        <w:t>"देशाचे सर्वाधिक लोकप्रिय आणि यशस्वी पंतप्रधान माननीय नरेंद्र मोदीजी यांच्या अमृत महोत्सवी वाढदिवसाच्या निमित्ताने प्रसून जोशी यांनी लिहिलेले आणि शंकर महादेवन यांनी गायलेले अप्रतिम प्रेरणागीत. नक्की ऐका!</w:t>
        <w:br/>
        <w:br/>
        <w:t>https://youtu.be/RX6dxV4h4pg</w:t>
        <w:br/>
        <w:br/>
        <w:t>#Modi75</w:t>
        <w:br/>
        <w:t>#प्रेरणागीत</w:t>
        <w:br/>
        <w:t>#InspirationSong</w:t>
        <w:br/>
        <w:t>#HappyBdayPMModi</w:t>
        <w:br/>
        <w:br/>
        <w:t>Bharatiya Janata Party (BJP) Narendra Modi J.P.Nadda Amit Shah #Blsanthosh  CMOMaharashtra Devendra Fadnavis Eknath Shinde - एकनाथ संभाजी शिंदे Ajit Pawar BJP Maharashtra"</w:t>
      </w:r>
    </w:p>
    <w:p/>
    <w:p>
      <w:r>
        <w:t>Facebook Post 56 (2025-09-17 06:48):</w:t>
        <w:br/>
        <w:t>Content:</w:t>
        <w:br/>
        <w:t>Chandrakant Patil posted:</w:t>
        <w:br/>
        <w:t>"मा. पंतप्रधान नरेंद्रजी मोदी यांच्या ७५ व्या वाढदिवसानिमित्त १७ सप्टेंबर २०२५, दुपारी ०३:२० वाजता पुढारी वृत्त वाहिनीवर पाहा मोदीजींसोबतच्या प्रेरणादायी आठवणींना उजाळा देणारी माझी मुलाखत!</w:t>
        <w:br/>
        <w:br/>
        <w:t>#Modi75</w:t>
        <w:br/>
        <w:t>#पुढारी_वाहिनी</w:t>
        <w:br/>
        <w:t>#ModiWithMaharashtra</w:t>
        <w:br/>
        <w:t>#HappyBdayPMModi</w:t>
        <w:br/>
        <w:br/>
        <w:t>Bharatiya Janata Party (BJP) Narendra Modi J.P.Nadda Amit Shah #Blsanthosh CMOMaharashtra Devendra Fadnavis Eknath Shinde - एकनाथ संभाजी शिंदे Ajit Pawar BJP Maharashtra"</w:t>
      </w:r>
    </w:p>
    <w:p/>
    <w:p>
      <w:r>
        <w:t>Facebook Post 57 (2025-09-17 05:32):</w:t>
        <w:br/>
        <w:t>Content:</w:t>
        <w:br/>
        <w:t>Chandrakant Patil posted:</w:t>
        <w:br/>
        <w:t>"देशाचे सर्वाधिक लोकप्रिय पंतप्रधान माननीय नरेंद्र मोदी जी यांचा आज अमृत महोत्सवी वाढदिवस. सलग तीन वेळा पंतप्रधानपदी विराजमान होण्याचा बहुमान भारतीय जनतेने मोदीजींना दिला. मोदीजींच्या नेतृत्वातील गेली 11 वर्षे देशाचा चेहरामोहरा बदलणारी आहेत. जागतिक पातळीवर देशाला अग्रेसर बनविणारी आहेत. आज मोदीजींच्या वाढदिवसाच्या निमित्ताने दैनिक लोकमत मध्ये मोदीजींच्या अकरा वर्षांच्या यशस्वी कार्यकालाची केलेली मांडणी.</w:t>
        <w:br/>
        <w:br/>
        <w:t>#11वर्षांचाविकास</w:t>
        <w:br/>
        <w:t>#Modi75</w:t>
        <w:br/>
        <w:t xml:space="preserve">#दैनिक_लोकमत </w:t>
        <w:br/>
        <w:t>#HappyBdayPMModi</w:t>
        <w:br/>
        <w:br/>
        <w:t>Bharatiya Janata Party (BJP)  Narendra Modi  J.P.Nadda  Amit Shah  #Blsanthosh CMOMaharashtra Devendra Fadnavis Eknath Shinde - एकनाथ संभाजी शिंदे Ajit Pawar BJP Maharashtra"</w:t>
      </w:r>
    </w:p>
    <w:p/>
    <w:p>
      <w:r>
        <w:t>Facebook Post 58 (2025-09-17 04:35):</w:t>
        <w:br/>
        <w:t>Content:</w:t>
        <w:br/>
        <w:t>Chandrakant Patil posted:</w:t>
        <w:br/>
        <w:t>"मा. पंतप्रधान नरेंद्रजी मोदी यांच्या ७५ व्या वाढदिवसानिमित्त विशेष कार्यक्रम!</w:t>
        <w:br/>
        <w:br/>
        <w:t xml:space="preserve">सह्याद्री वाहिनीवर १७ सप्टेंबर रात्री ८:३० वाजता पाहा “महाराष्ट्र आणि मोदी एक अतुट नातं” या कार्यक्रमात मोदीजींसोबतच्या प्रेरणादायी आठवणींना उजाळा मिळणार आहे. </w:t>
        <w:br/>
        <w:br/>
        <w:t>महाराष्ट्राच्या विकासासाठी, जनतेच्या कल्याणासाठी आणि राष्ट्रहितासाठी त्यांचे कार्य कसे मार्गदर्शक ठरले यावर प्रकाश टाकणारा हा अविस्मरणीय माहितीपट!</w:t>
        <w:br/>
        <w:br/>
        <w:t>#Modi75</w:t>
        <w:br/>
        <w:t>#सह्याद्री_वाहिनी</w:t>
        <w:br/>
        <w:t>#ModiWithMaharashtra</w:t>
        <w:br/>
        <w:t>#HappyBdayPMModi</w:t>
        <w:br/>
        <w:br/>
        <w:t>Bharatiya Janata Party (BJP) Narendra Modi J.P.Nadda Amit Shah #BLSantosh CMOMaharashtra Devendra Fadnavis Eknath Shinde - एकनाथ संभाजी शिंदे Ajit Pawar BJP Maharashtra"</w:t>
      </w:r>
    </w:p>
    <w:p/>
    <w:p>
      <w:r>
        <w:t>Facebook Post 59 (2025-09-17 03:31):</w:t>
        <w:br/>
        <w:t>Content:</w:t>
        <w:br/>
        <w:t>Chandrakant Patil posted:</w:t>
        <w:br/>
        <w:t>""मराठवाडा मुक्तीसंग्राम" हा मराठवाड्याच्या त्यागाचा, शौर्याचा, संघर्षाचा गौरवशाली इतिहास आहे. देशाची एकता, अखंडता, सार्वभौमता अखंडित रहावी यासाठी मराठवाडा मुक्ती संग्रामात हौतात्म्य पत्करलेल्या सर्व वीरांना विनम्र अभिवादन!</w:t>
        <w:br/>
        <w:br/>
        <w:t xml:space="preserve">मुक्तीसंग्रामातील वीरांचा त्याग, समर्पण आणि बलिदानाबद्दल देश नेहमीच त्यांचा ऋणी राहील. </w:t>
        <w:br/>
        <w:br/>
        <w:t>#मराठवाडा_मुक्तिसंग्राम_दिन</w:t>
        <w:br/>
        <w:t>#MarathwadaMuktiSangramDin</w:t>
        <w:br/>
        <w:t>#MarathwadaLiberationDay"</w:t>
      </w:r>
    </w:p>
    <w:p/>
    <w:p>
      <w:r>
        <w:t>Facebook Post 60 (2025-09-17 03:03):</w:t>
        <w:br/>
        <w:t>Content:</w:t>
        <w:br/>
        <w:t>Chandrakant Patil posted:</w:t>
        <w:br/>
        <w:t>"आपल्या कलात्मकतेने सृष्टीची निर्मिती करणाऱ्या श्री भगवान विश्वकर्मा जयंतीच्या सर्वांना हार्दिक शुभेच्छा.</w:t>
        <w:br/>
        <w:br/>
        <w:t xml:space="preserve">#VishwakarmaJayanti </w:t>
        <w:br/>
        <w:t>#विश्वकर्मा_जयंती"</w:t>
      </w:r>
    </w:p>
    <w:p/>
    <w:p>
      <w:r>
        <w:t>Facebook Post 61 (2025-09-17 02:30):</w:t>
        <w:br/>
        <w:t>Content:</w:t>
        <w:br/>
        <w:t>Chandrakant Patil posted:</w:t>
        <w:br/>
        <w:t>"आत्मनिर्भर भारत के शिल्पकार....</w:t>
        <w:br/>
        <w:br/>
        <w:t xml:space="preserve">गरीब, किसान, युवा, महिला और वंचितो के सक्षमीकरण के लिए सदैव कार्यरत, 'सबका साथ, सबका विकास, सबका विश्वास और सबका प्रयास' इस मंत्र से देश में नवचेतना लाने वाले देश के सबसे लोकप्रिय प्रधानमंत्री माननीय श्री नरेंद्र मोदी जी को जन्म दिन की हार्दिक शुभकामनाए ! </w:t>
        <w:br/>
        <w:br/>
        <w:t>अपने सक्षम नेतृत्व से मोदीजी ने विश्वस्तर पर भारत को अभूतपूर्व सम्मान दिया। माननीय मोदीजी दूरदर्शी, कार्यक्षम और प्रामाणिक नेतृत्व का प्रतीक हैं।</w:t>
        <w:br/>
        <w:br/>
        <w:t>आज उन के जन्मदिन पर ईश्वर से प्रार्थना करता हूं की, मोदीजी को आरोग्यपूर्ण दीर्घायुष्य और माँ भारती की सेवा के लिए अधिक शक्ती प्रदान करें।</w:t>
        <w:br/>
        <w:br/>
        <w:t xml:space="preserve">#HappyBirthdayModiJi  </w:t>
        <w:br/>
        <w:t>#HappyBdayPMModi</w:t>
        <w:br/>
        <w:t>#NarendraModi</w:t>
        <w:br/>
        <w:br/>
        <w:t>Narendra Modi Bharatiya Janata Party (BJP)"</w:t>
      </w:r>
    </w:p>
    <w:p/>
    <w:p>
      <w:r>
        <w:t>Facebook Post 62 (2025-09-17 02:03):</w:t>
        <w:br/>
        <w:t>Content:</w:t>
        <w:br/>
        <w:t>Chandrakant Patil posted:</w:t>
        <w:br/>
        <w:t>"आधुनिक भारताचे शिल्पकार....!</w:t>
        <w:br/>
        <w:br/>
        <w:t xml:space="preserve">गरीब, शेतकरी, युवा, महिला आणि वंचित घटकांच्या सक्षमीकरणासाठी अहोरात्र झटणारे, 'सबका साथ, सबका विकास, सबका विश्वास आणि सबका प्रयास' या मंत्राने देशाला नवचैतन्य देणारे देशाचे सर्वाधिक लोकप्रिय पंतप्रधान मा. नरेंद्र मोदी जी यांना वाढदिवसाच्या मनःपूर्वक शुभेच्छा! </w:t>
        <w:br/>
        <w:br/>
        <w:t>आपल्या कणखर नेतृत्वाने त्यांनी भारताला जागतिक पातळीवर सन्मान मिळवून दिला आहे. माननीय मोदीजी हे दूरदर्शी, कर्तबगार आणि प्रामाणिक नेतृत्वाचे प्रतीक आहे!</w:t>
        <w:br/>
        <w:br/>
        <w:t>आज त्यांच्या वाढदिवसानिमित्त ईश्वरचरणी प्रार्थना करतो की,</w:t>
        <w:br/>
        <w:t>त्यांना उत्तम आरोग्य, दीर्घायुष्य आणि देशसेवेसाठी आणखी शक्ती लाभो.</w:t>
        <w:br/>
        <w:br/>
        <w:t xml:space="preserve">#HappyBirthdayModiJi  </w:t>
        <w:br/>
        <w:t>#HappyBdayPMModi</w:t>
        <w:br/>
        <w:t>#NarendraModi</w:t>
        <w:br/>
        <w:br/>
        <w:t>Narendra Modi Bharatiya Janata Party (BJP)"</w:t>
      </w:r>
    </w:p>
    <w:p/>
    <w:p>
      <w:r>
        <w:t>Facebook Post 63 (2025-09-17 01:30):</w:t>
        <w:br/>
        <w:t>Content:</w:t>
        <w:br/>
        <w:t>Chandrakant Patil posted:</w:t>
        <w:br/>
        <w:t xml:space="preserve">"संकल्प, सिद्धी, सेवा आणि विकास असा अविरत प्रवास करणारे मा. पंतप्रधान नरेंद्र मोदी जी यांना वाढदिवसाच्या मनःपूर्वक शुभेच्छा! </w:t>
        <w:br/>
        <w:br/>
        <w:t>त्यांच्या नेतृत्वाखाली भारत जगभरात नवा आत्मविश्वास, नवे बळ आणि नवी ओळख घेऊन उभा आहे.</w:t>
        <w:br/>
        <w:br/>
        <w:t>देशांतील सर्वसामान्यांना केंद्रस्थानी ठेवून त्यांच्या हितासाठी, प्रगतीसाठी अविरत झटणारे लोकप्रिय पंतप्रधान आदरणीय श्री. नरेंद्र मोदी जी यांना आरोग्यदायी दीर्घायुष्य लाभो, ही मनोकामना !</w:t>
        <w:br/>
        <w:br/>
        <w:t xml:space="preserve">#HappyBirthdayModiJi  </w:t>
        <w:br/>
        <w:t>#HappyBdayPMModi</w:t>
        <w:br/>
        <w:t>#NarendraModi</w:t>
        <w:br/>
        <w:br/>
        <w:t>Narendra Modi Bharatiya Janata Party (BJP)"</w:t>
      </w:r>
    </w:p>
    <w:p/>
    <w:p>
      <w:r>
        <w:t>Facebook Post 64 (2025-09-16 17:09):</w:t>
        <w:br/>
        <w:t>Content:</w:t>
        <w:br/>
        <w:t>Chandrakant Patil posted:</w:t>
        <w:br/>
        <w:t>"विज्ञान संशोधनाच्या क्षेत्रातील कोल्हापूरचे दिग्गज सुपुत्र हरपले…</w:t>
        <w:br/>
        <w:t xml:space="preserve">ज्येष्ठ अणुशास्त्रज्ञ, पद्मश्री डॉ. शिवराम भोजे यांना भावपूर्ण श्रद्धांजली! </w:t>
        <w:br/>
        <w:br/>
        <w:t>डॉ. वसंतराव गोवारीकर आणि डॉ. जयंतराव नारळीकर यांच्या परंपरेत विज्ञान क्षेत्रात कोल्हापूरची ख्याती उज्ज्वल करणारे डॉ. भोजे यांचा जीवनप्रवास प्रेरणादायी आहे. कागल तालुक्यातील एका छोट्याशा खेडेगावातून सुरू झालेली त्यांची वाटचाल जागतिक वैज्ञानिक क्षेत्रात पोहोचली. सेवानिवृत्तीनंतर त्यांनी कोल्हापुरात राहणे पसंत केले आणि विज्ञान प्रबोधनासाठी विविध उपक्रमांमध्ये सक्रिय सहभाग घेतला. त्यांच्या भेटी, संवाद आणि मार्गदर्शन आजही स्मरणात आहेत.</w:t>
        <w:br/>
        <w:br/>
        <w:t>ईश्वर त्यांच्या आत्म्यास शांति देवो!</w:t>
        <w:br/>
        <w:br/>
        <w:t>#श्रद्धांजली</w:t>
        <w:br/>
        <w:t>#शिवराम_भोजे</w:t>
        <w:br/>
        <w:t>#ShivramBhoje"</w:t>
      </w:r>
    </w:p>
    <w:p/>
    <w:p>
      <w:r>
        <w:t>Facebook Post 65 (2025-09-16 12:14):</w:t>
        <w:br/>
        <w:t>Content:</w:t>
        <w:br/>
        <w:t>Chandrakant Patil posted:</w:t>
        <w:br/>
        <w:t xml:space="preserve">"📍१६ सप्टेंबर २०२५ | मुंबई </w:t>
        <w:br/>
        <w:br/>
        <w:t>देशाचे सर्वाधिक लोकप्रिय पंतप्रधान माननीय नरेंद्र मोदीजी यांच्या वाढदिवसानिमित्त १७ सप्टेंबर ते २ ऑक्टोबर २०२५ या कालावधीत उच्च व तंत्र शिक्षण विभागामार्फत राज्यातील सर्व विद्यापीठे व महाविद्यालयांमध्ये राष्ट्रीय सेवा योजनेच्या माध्यमातून विविध उपक्रमांचे आयोजन करण्यात येणार आहे. या उपक्रमांत महाविद्यालयीन विद्यार्थ्यांनी मोठ्या संख्येने सहभागी व्हावे, ही विनंती.</w:t>
        <w:br/>
        <w:br/>
        <w:t xml:space="preserve"> या कालावधीत आयोजित होणाऱ्या कार्यक्रमांमध्ये ‘विकसित भारत संवाद’ ही ऑनलाइन व्याख्यानमाला विशेष आकर्षण असणार आहे. यात राष्ट्रीय व आंतरराष्ट्रीय तज्ज्ञ विविध विषयांवर मार्गदर्शन करणार आहेत. तसेच रक्तदान शिबिरे, स्वच्छता अभियान, आरोग्य तपासणी शिबिरे, झिरो वेस्ट व्यवस्थापन, पर्यावरण जनजागृती, छत्रपती शिवाजी महाराजांच्या गड-किल्ल्यांवरील व्याख्याने, शहीद भगतसिंह जयंतीनिमित्त देशभक्तीपर कार्यक्रम, आरोग्यविषयक कार्यशाळा, निबंध, पथनाट्य अशा विविध उपक्रमांचे आयोजन करण्यात येणार आहे.</w:t>
        <w:br/>
        <w:br/>
        <w:t>युवा कार्य व क्रीडा मंत्रालयाच्या निर्देशानुसार ‘स्वच्छता ही सेवा अभियान २०२५’ राज्यभरातील विद्यापीठे व महाविद्यालयांच्या राष्ट्रीय सेवा योजनेमार्फत राबविण्यात येणार आहे. या अंतर्गत सार्वजनिक स्वच्छता मोहीम, सफाई मित्र सुरक्षा शिबिरे, स्वच्छ सुजल गाव, स्वच्छ आरोग्यदायी स्ट्रीट फूड यांसारख्या विशेष उपक्रमांचा समावेश असेल. २५ सप्टेंबर रोजी ‘एक दिन, एक घंटा, एक साथ’ या घोषवाक्यांतर्गत श्रमदान मोहिमेत देशभरात नागरिक हातात हात घालून स्वच्छतेचा संकल्प करणार आहेत. याशिवाय, विद्यापीठ अनुदान आयोगाच्या Apprenticeship Embedded Degree Programme (AEDP) संदर्भातील कार्यशाळाही राज्यातील सर्व विद्यापीठांमध्ये घेण्यात येणार आहे. तरुणांनी यात उत्स्फूर्तपणे सहभागी व्हावे, आणि विकसित भारताच्या ध्येयासाठी सिद्ध व्हावे, ही विनंती.</w:t>
        <w:br/>
        <w:br/>
        <w:t>#विकसित_भारत_संवाद2025</w:t>
        <w:br/>
        <w:t>#राष्ट्रीय_सेवा_योजना</w:t>
        <w:br/>
        <w:t>#CleanIndiaMission</w:t>
        <w:br/>
        <w:t>#YouthForDevelopment</w:t>
        <w:br/>
        <w:br/>
        <w:t>Bharatiya Janata Party (BJP) Narendra Modi J.P.Nadda Amit Shah #BLSantosh CMOMaharashtra Devendra Fadnavis Eknath Shinde - एकनाथ संभाजी शिंदे Ajit Pawar BJP Maharashtra"</w:t>
      </w:r>
    </w:p>
    <w:p/>
    <w:p>
      <w:r>
        <w:t>Facebook Post 66 (2025-09-16 10:36):</w:t>
        <w:br/>
        <w:t>Content:</w:t>
        <w:br/>
        <w:t>Chandrakant Patil posted:</w:t>
        <w:br/>
        <w:t>"📍 १६ सप्टेंबर २०२५ | मंत्रालय,मुंबई</w:t>
        <w:br/>
        <w:br/>
        <w:t xml:space="preserve">आज मंत्रालय येथे माझ्या अध्यक्षतेखाली उच्च व तंत्रशिक्षण विभागाची बैठक पार पडली. </w:t>
        <w:br/>
        <w:br/>
        <w:t>आगामी हिवाळी अधिवेशन 2025 च्या पार्श्वभूमीवर विभागाचा सविस्तर आढावा घेण्यात आला. तसेच पुरवणी मागणी संदर्भात अधिकाऱ्यांसोबत चर्चा करून आगामी कामकाजाचे नियोजन करण्यात आले.</w:t>
        <w:br/>
        <w:br/>
        <w:t>बैठकीस उच्च व तंत्रशिक्षण विभागाचे अपर मुख्य सचिव बी. वेणुगोपाल रेड्डी, तंत्रशिक्षण विभागाचे संचालक डॉ. विनोद मोहितकर, सर जे. जे. स्कूल ऑफ आर्टचे संचालक किशोर इंगळे, महाराष्ट्र राज्य कला शिक्षण मंडळाचे संचालक विनोद दांडगे, ग्रंथालय संचालक अशोक गाडेकर, उच्च शिक्षण विभागाचे उपसचिव अशोक मांडे, उपसचिव प्रताप लुबाळ, सहसचिव संतोष खोरगडे तसेच इतर संबंधित अधिकारी उपस्थित होते.</w:t>
        <w:br/>
        <w:br/>
        <w:t>#उच्चशिक्षण #हिवाळीअधिवेशन2025</w:t>
        <w:br/>
        <w:t>#WinterSession2025 #MaharashtraGovernment #EducationDevelopment</w:t>
        <w:br/>
        <w:br/>
        <w:t>CMOMaharashtra Devendra Fadnavis Eknath Shinde - एकनाथ संभाजी शिंदे Ajit Pawar BJP Maharashtra"</w:t>
      </w:r>
    </w:p>
    <w:p/>
    <w:p>
      <w:r>
        <w:t>Facebook Post 67 (2025-09-16 09:39):</w:t>
        <w:br/>
        <w:t>Content:</w:t>
        <w:br/>
        <w:t>Chandrakant Patil posted:</w:t>
        <w:br/>
        <w:t>"निर्णय महायुती सरकारचे, जनतेच्या हिताचे !</w:t>
        <w:br/>
        <w:br/>
        <w:t>आज दिनांक १६ सप्टेंबर २०२५ रोजी झालेले मंत्रिमंडळ निर्णय.</w:t>
        <w:br/>
        <w:br/>
        <w:t>#मंत्रिमंडळ_निर्णय</w:t>
        <w:br/>
        <w:t>#महाराष्ट्र_शासन</w:t>
        <w:br/>
        <w:t>#maharashtra</w:t>
        <w:br/>
        <w:br/>
        <w:t>CMOMaharashtra Devendra Fadnavis Eknath Shinde - एकनाथ संभाजी शिंदे Ajit Pawar BJP Maharashtra"</w:t>
      </w:r>
    </w:p>
    <w:p/>
    <w:p>
      <w:r>
        <w:t>Facebook Post 68 (2025-09-16 05:56):</w:t>
        <w:br/>
        <w:t>Content:</w:t>
        <w:br/>
        <w:t>Chandrakant Patil posted:</w:t>
        <w:br/>
        <w:t>"उत्तराखण्ड के मुख्यमंत्री श्री पुष्कर सिंह धामी जी को जन्मदिन की हार्दिक शुभकामनाएं!</w:t>
        <w:br/>
        <w:br/>
        <w:t>आप स्वस्थ और दीर्घायु रहें, ईश्वर से यही कामना करता हूं।</w:t>
        <w:br/>
        <w:br/>
        <w:t>#पुष्कर_सिंह #PushkarSinghDhami</w:t>
        <w:br/>
        <w:br/>
        <w:t>Pushkar Singh Dhami BJP Uttarakhand"</w:t>
      </w:r>
    </w:p>
    <w:p/>
    <w:p>
      <w:r>
        <w:t>Facebook Post 69 (2025-09-16 04:45):</w:t>
        <w:br/>
        <w:t>Content:</w:t>
        <w:br/>
        <w:t>Chandrakant Patil posted:</w:t>
        <w:br/>
        <w:t>"निसर्गाशी नातं जपणाऱ्या कवीला मानाचा मुजरा! 🌱</w:t>
        <w:br/>
        <w:br/>
        <w:t>मातीचा सुगंध, शिवाराची साद, पावसाच्या थेंबात दडलेलं गीत…</w:t>
        <w:br/>
        <w:t>या सगळ्यांतून निसर्गाचा गंध घेऊन शब्दांचे ताटवे फुलवणारे</w:t>
        <w:br/>
        <w:t>महाराष्ट्राचे लाडके रानकवी ना. धों. महानोर</w:t>
        <w:br/>
        <w:t>यांना जयंतीनिमित्त विनम्र अभिवादन!</w:t>
        <w:br/>
        <w:br/>
        <w:t>#रानकवी #ना_धों_महानोर</w:t>
        <w:br/>
        <w:t>#Mahanor"</w:t>
      </w:r>
    </w:p>
    <w:p/>
    <w:p>
      <w:r>
        <w:t>Facebook Post 70 (2025-09-16 04:33):</w:t>
        <w:br/>
        <w:t>Content:</w:t>
        <w:br/>
        <w:t>Chandrakant Patil posted:</w:t>
        <w:br/>
        <w:t>"श्री गुरु नानक देव जी के ज्योति ज्योत दिवस पर उन्हें कोटि-कोटि प्रणाम।</w:t>
        <w:br/>
        <w:br/>
        <w:t>#श्रीगुरु_नानक_देव_जी</w:t>
        <w:br/>
        <w:t>#SriGuruNanakDevJi"</w:t>
      </w:r>
    </w:p>
    <w:p/>
    <w:p>
      <w:r>
        <w:t>Facebook Post 71 (2025-09-15 14:43):</w:t>
        <w:br/>
        <w:t>Content:</w:t>
        <w:br/>
        <w:t>Chandrakant Patil posted:</w:t>
        <w:br/>
        <w:t>"📍 १५ सप्टेंबर २०२५ | सांगली</w:t>
        <w:br/>
        <w:br/>
        <w:t>आज माझ्या अध्यक्षतेखाली सांगली जिल्हाधिकारी कार्यालयातील बैठक सभागृहात जिल्हा उद्योग केंद्राच्या विविध योजनांचा आढावा घेण्यासाठी बैठक संपन्न झाली.</w:t>
        <w:br/>
        <w:br/>
        <w:t>या बैठकीत महिला व बाल विकास विभागाने महिलांना उद्योगासाठी प्रोत्साहित करावे, तसेच महिलांनी जिल्ह्यात छोटे‑मोठे उद्योग सुरू करण्यासाठी जिल्हा उद्योग केंद्राने प्रयत्न करावेत, असे निर्देश दिले. तसेच, महाविद्यालयीन युवतींना ‘कमवा आणि शिका’ या तत्त्वावर शिक्षणासाठी मदत म्हणून प्रायोगिक स्वरूपात विलिंग्डन महाविद्यालय परिसरात एक युनिट सुरू करण्याबाबत कार्यवाही करण्याच्या सूचना दिल्या.</w:t>
        <w:br/>
        <w:br/>
        <w:t>या बैठकीस जिल्हाधिकारी अशोक काकडे, निवासी उपजिल्हाधिकारी डॉ. स्नेहल कनिचे, जिल्हा उद्योग केंद्राच्या महाव्यवस्थापक विद्या कुलकर्णी, तसेच माझे विशेष कार्य अधिकारी बाळासाहेब यादव आदी उपस्थित होते.</w:t>
        <w:br/>
        <w:br/>
        <w:t>#सांगली #जिल्हा_उद्योग_केंद्र #महिला_उद्योग #Sangli #DistrictIndustryCenter</w:t>
        <w:br/>
        <w:br/>
        <w:t>CMOMaharashtra Devendra Fadnavis Eknath Shinde - एकनाथ संभाजी शिंदे Ajit Pawar BJP Maharashtra"</w:t>
      </w:r>
    </w:p>
    <w:p/>
    <w:p>
      <w:r>
        <w:t>Facebook Post 72 (2025-09-15 12:23):</w:t>
        <w:br/>
        <w:t>Content:</w:t>
        <w:br/>
        <w:t>Chandrakant Patil posted:</w:t>
        <w:br/>
        <w:t>"📍१५ सप्टेंबर २०२५ | सांगली</w:t>
        <w:br/>
        <w:br/>
        <w:t>सांगली जिल्ह्यातील किशोरवयीन मुलांना व्यसनापासून परावृत्त करण्यासाठी दिवाळीनंतर ज्ञानप्रबोधिनी संशोधन संस्था, पुणे यांच्या माध्यमातून जिल्ह्यातील शिक्षकांचे विशेष प्रशिक्षण सत्र आयोजित करण्यात येणार आहे. यासंदर्भातील नियोजनासाठी आज माझ्या अध्यक्षतेखाली महत्त्वपूर्ण बैठक पार पडली.</w:t>
        <w:br/>
        <w:br/>
        <w:t>विद्यार्थ्यांची शारीरिक, मानसिक आणि भावनिक गरज लक्षात घेऊन विविध विषयांवर प्रबोधन करणारे सर्वसमावेशक मॉड्युल राबवले जाणार आहे. नोव्हेंबर महिन्यात जिल्ह्यातील सर्व तालुक्यांतील शिक्षकांना प्रशिक्षित करण्यात येणार असून, यासाठी पूर्वनियोजन काटेकोरपणे करून हा उपक्रम यशस्वी करण्याचे निर्देश दिले.</w:t>
        <w:br/>
        <w:br/>
        <w:t>या बैठकीस जिल्हाधिकारी अशोक काकडे, पोलीस अधीक्षक संदीप घुगे, माध्यमिक शिक्षणाधिकारी राजेसाहेब लोंढे, प्राथमिक शिक्षणाधिकारी मोहन गायकवाड, माझे विशेष कार्य अधिकारी बाळासाहेब यादव, ज्ञानप्रबोधिनी संशोधन संस्था, पुणेच्या प्रतिनिधी डॉ. अनघा लवळेकर, उपक्रम समन्वयक अश्विनी देशपांडे आणि मुख्य प्रशिक्षक दीपाली शेंडे उपस्थित होते.</w:t>
        <w:br/>
        <w:br/>
        <w:t>#सांगली #किशोरवयीन_उपक्रम #व्यसन_मुक्ती #Sangli #YouthEmpowerment</w:t>
        <w:br/>
        <w:br/>
        <w:t>CMOMaharashtra Devendra Fadnavis Eknath Shinde - एकनाथ संभाजी शिंदे Ajit Pawar BJP Maharashtra"</w:t>
      </w:r>
    </w:p>
    <w:p/>
    <w:p>
      <w:r>
        <w:t>Facebook Post 73 (2025-09-15 11:52):</w:t>
        <w:br/>
        <w:t>Content:</w:t>
        <w:br/>
        <w:t>Chandrakant Patil posted:</w:t>
        <w:br/>
        <w:t>"📍१५ सप्टेंबर २०२५ | सांगली</w:t>
        <w:br/>
        <w:br/>
        <w:t>आज सांगली जिल्ह्यातील १२८५ पात्र दिव्यांग बांधवांना दिव्यांग प्रमाणपत्र प्रदान केले. या प्रमाणपत्रामुळे शासनाच्या विविध योजनांचा लाभ घेणे अधिक सुलभ होणार आहे.</w:t>
        <w:br/>
        <w:br/>
        <w:t>अलिकडे अनेक दिव्यांग बांधवांनी आयपीएसपर्यंत झेप घेतली असून, त्यातून इतरांसाठी प्रेरणा निर्माण झाली आहे. दिव्यांगजनांनी कोणताही न्यूनगंड न बाळगता आत्मविश्वासाने पुढे जावे आणि समाजात वेगळी ओळख निर्माण करावी, अशी भावना यावेळी व्यक्त केली.</w:t>
        <w:br/>
        <w:br/>
        <w:t>या कार्यक्रमास जिल्हाधिकारी अशोक काकडे, डॉ. प्रकाश गुरव, जिल्हा शल्यचिकित्सक विक्रम कदम, दिव्यांग सक्षमीकरण अधिकारी भारत निकम यांच्यासह अनेक दिव्यांग बांधव मोठ्या संख्येने उपस्थित होते.</w:t>
        <w:br/>
        <w:br/>
        <w:t>#दिव्यांग_सक्षमीकरण #सांगली #DivyangEmpowerment #Sangli</w:t>
        <w:br/>
        <w:br/>
        <w:t>CMOMaharashtra Devendra Fadnavis Eknath Shinde - एकनाथ संभाजी शिंदे Ajit Pawar BJP Maharashtra"</w:t>
      </w:r>
    </w:p>
    <w:p/>
    <w:p>
      <w:r>
        <w:t>Facebook Post 74 (2025-09-15 08:35):</w:t>
        <w:br/>
        <w:t>Content:</w:t>
        <w:br/>
        <w:t>Chandrakant Patil posted:</w:t>
        <w:br/>
        <w:t>"📍१५ सप्टेंबर २०२५ | सांगली</w:t>
        <w:br/>
        <w:br/>
        <w:t>विश्वकर्मा दिनानिमित्त स्वावलंबी भारत अभियान, सांगली यांच्या वतीने ‘कौशल्य विकासातून उद्योजकता #भारत२०४७’ या विषयावर ज्येष्ठ विचारवंत डॉ. उदय निरगुडकर यांच्या व्याख्यानाचे आयोजन करण्यात आले होते. या कार्यक्रमात अध्यक्ष म्हणून सहभागी होताना स्वावलंबी भारत निर्माण करण्याबाबत विचार मांडले. तसेच नवउद्योजकांचे अभिनंदन करुन त्यांचा सत्कार केला.</w:t>
        <w:br/>
        <w:br/>
        <w:t>देशाचे पंतप्रधान स्टार्टअपसाठी प्रोत्साहन देत असल्याने प्रत्येक गावात यशस्वी उद्योजक निर्माण होत आहेत. २०१४ पासून देवेंद्रजी फडणवीस यांच्या नेतृत्वाखाली राज्य सरकारने अण्णासाहेब पाटील आर्थिक विकास महामंडळच्या माध्यमातून मराठा समाजातील तरुणांसाठी बिनव्याजी कर्ज योजना सुरू केली असून, एक लाखाहून अधिक तरुणांनी याचा लाभ घेतला आहे. त्यामुळे देश आणि स्वतःच्या प्रगतीसाठी नोकरीपेक्षा उद्योजकतेला प्राधान्य दिले पाहिजे, अशी भूमिका मांडली.</w:t>
        <w:br/>
        <w:br/>
        <w:t>सांगली जिल्ह्याचा जीडीपी विकास दर २०२१-२२ मध्ये ७% होता, तो आता १७.४७% पर्यंत वाढविण्याचा संकल्प करण्यात आला आहे. तसेच ‘कमवा आणि शिका’ योजनेतून आर्थिक दुर्बल कुटुंबातील मुलींना मोठा फायदा होत असून, त्याची व्याप्ती वाढविण्यासाठी महाविद्यालयांनी प्रोडक्शन युनिट सुरू केल्यास सर्वतोपरी मदत करण्याची ग्वाही यावेळी दिली.</w:t>
        <w:br/>
        <w:br/>
        <w:t>या कार्यक्रमास जिल्हा संघचालक सुधीर चापोरकर, प्रांत समन्वयक आनंद गोडसे, पश्चिम महाराष्ट्र समन्वयक मिलिंद देशपांडे, जिल्हा समन्वयक भूपाल सूल्ह्यान, डेक्कन एज्युकेशन सोसायटीचे अध्यक्ष डॉ. विश्राम लोमटे, जिल्हा कार्यवाह नितीन देशमाने, विभाग समन्वयक माधवजी कुलकर्णी, भाजप नेते दीपकबाबा शिंदे म्हैसाळकर यांच्यासह इतर मान्यवर आणि प्रबुद्ध नागरिक उपस्थित होते.</w:t>
        <w:br/>
        <w:br/>
        <w:t>#स्वावलंबी_भारत #उद्योजकता #SkillDevelopment #Sangali #India2047</w:t>
        <w:br/>
        <w:br/>
        <w:t>CMOMaharashtra Devendra Fadnavis Eknath Shinde - एकनाथ संभाजी शिंदे Ajit Pawar BJP Maharashtra Uday Nirgudkar"</w:t>
      </w:r>
    </w:p>
    <w:p/>
    <w:p>
      <w:r>
        <w:t>Facebook Post 75 (2025-09-15 07:07):</w:t>
        <w:br/>
        <w:t>Content:</w:t>
        <w:br/>
        <w:t>Chandrakant Patil posted:</w:t>
        <w:br/>
        <w:t>"LIVE | कौशल्य विकासातून उद्योजकता भारत 2047</w:t>
        <w:br/>
        <w:br/>
        <w:t>BJP Maharashtra"</w:t>
      </w:r>
    </w:p>
    <w:p/>
    <w:p>
      <w:r>
        <w:t>Facebook Post 76 (2025-09-15 06:49):</w:t>
        <w:br/>
        <w:t>Content:</w:t>
        <w:br/>
        <w:t>Chandrakant Patil posted:</w:t>
        <w:br/>
        <w:t>"कोथरूडकरांसाठी सुरू केलेल्या मोफत शटल बससेवेचे माझ्या हस्ते आणि मेट्रोचे व्यवस्थापकीय संचालक श्रावण हर्डीकर यांच्या उपस्थितीत लोकार्पण करण्यात आले. या प्रसंगीची क्षणचित्रे!!</w:t>
        <w:br/>
        <w:br/>
        <w:t>#कोथरूड #शटल_बस #भाजपा #Kothrud #MetroService #ShuttleBus</w:t>
        <w:br/>
        <w:br/>
        <w:t>CMOMaharashtra Devendra Fadnavis Eknath Shinde - एकनाथ संभाजी शिंदे Ajit Pawar BJP Maharashtra"</w:t>
      </w:r>
    </w:p>
    <w:p/>
    <w:p>
      <w:r>
        <w:t>Facebook Post 77 (2025-09-15 06:39):</w:t>
        <w:br/>
        <w:t>Content:</w:t>
        <w:br/>
        <w:t>Chandrakant Patil posted:</w:t>
        <w:br/>
        <w:t>"लोकशाहीचे मूल्य जपूया,</w:t>
        <w:br/>
        <w:t>समतेसाठी, प्रगतीसाठी आणि शांततेसाठी हातभार लावूया!</w:t>
        <w:br/>
        <w:br/>
        <w:t>आपली भारतमाता ही लोकशाहीची जननी असून आज भारत जगातील सर्वात मोठी लोकशाही म्हणून उजळत आहे.</w:t>
        <w:br/>
        <w:t>मतदान, सहभाग आणि जबाबदारी यांद्वारे लोकशाही अधिक सक्षम करणाऱ्या सर्व भारतीयांना आंतरराष्ट्रीय लोकशाही दिनाच्या मनःपूर्वक शुभेच्छा!</w:t>
        <w:br/>
        <w:br/>
        <w:t>#WorldsLargestDemocracy #लोकशाही_दिन"</w:t>
      </w:r>
    </w:p>
    <w:p/>
    <w:p>
      <w:r>
        <w:t>Facebook Post 78 (2025-09-15 06:02):</w:t>
        <w:br/>
        <w:t>Content:</w:t>
        <w:br/>
        <w:t>Chandrakant Patil posted:</w:t>
        <w:br/>
        <w:t>"राष्ट्रपती महामहीम द्रौपदी मुर्मू जी यांनी गुजरातचे राज्यपाल माननीय आचार्य देवव्रत जी यांची महाराष्ट्राचे प्रभारी राज्यपाल म्हणून नियुक्ती केली आहे.</w:t>
        <w:br/>
        <w:br/>
        <w:t>आज त्यांनी पदाची शपथ घेऊन कार्यभार स्वीकारला. त्यांच्या मार्गदर्शनाखाली महाराष्ट्राच्या प्रशासनाला नवी दिशा मिळो, अशी मनःपूर्वक सदिच्छा!</w:t>
        <w:br/>
        <w:br/>
        <w:t>देवव्रत जी यांचे महाराष्ट्रात हार्दिक स्वागत आणि पुढील कार्यकाळासाठी शुभेच्छा!</w:t>
        <w:br/>
        <w:br/>
        <w:t>#प्रभारी_राज्यपाल #महाराष्ट्र #AcharyaDevvrat #Maharashtra</w:t>
        <w:br/>
        <w:br/>
        <w:t>Acharya Devvrat Governor of Maharashtra CMOMaharashtra Devendra Fadnavis Eknath Shinde - एकनाथ संभाजी शिंदे Ajit Pawar BJP Maharashtra"</w:t>
      </w:r>
    </w:p>
    <w:p/>
    <w:p>
      <w:r>
        <w:t>Facebook Post 79 (2025-09-15 04:20):</w:t>
        <w:br/>
        <w:t>Content:</w:t>
        <w:br/>
        <w:t>Chandrakant Patil posted:</w:t>
        <w:br/>
        <w:t>"फुलंब्री विधानसभा मतदारसंघाच्या आमदार सौ. अनुराधा चव्हाण यांना वाढदिवसाच्या हार्दिक शुभेच्छा!</w:t>
        <w:br/>
        <w:br/>
        <w:t>आपणांस निरोगी आयुष्य लाभावे, हीच आई अंबाबाईचरणी प्रार्थना !</w:t>
        <w:br/>
        <w:br/>
        <w:t xml:space="preserve"> #अनुराधा_चव्हाण</w:t>
        <w:br/>
        <w:t>#AnuradhaChavan</w:t>
        <w:br/>
        <w:br/>
        <w:t>Anuradha Chavan BJP Maharashtra"</w:t>
      </w:r>
    </w:p>
    <w:p/>
    <w:p>
      <w:r>
        <w:t>Facebook Post 80 (2025-09-15 03:19):</w:t>
        <w:br/>
        <w:t>Content:</w:t>
        <w:br/>
        <w:t>Chandrakant Patil posted:</w:t>
        <w:br/>
        <w:t xml:space="preserve">"महाराष्ट्र राज्याचे वनमंत्री गणेशजी नाईक यांना वाढदिवसाच्या हार्दिक शुभेच्छा! </w:t>
        <w:br/>
        <w:br/>
        <w:t>आपणांस निरोगी आयुष्य लाभावे, हीच आई अंबाबाईचरणी प्रार्थना !</w:t>
        <w:br/>
        <w:br/>
        <w:t>#GaneshNaik #BJP</w:t>
        <w:br/>
        <w:br/>
        <w:t>Ganesh Naik BJP Maharashtra"</w:t>
      </w:r>
    </w:p>
    <w:p/>
    <w:p>
      <w:r>
        <w:t>Facebook Post 81 (2025-09-15 02:46):</w:t>
        <w:br/>
        <w:t>Content:</w:t>
        <w:br/>
        <w:t>Chandrakant Patil posted:</w:t>
        <w:br/>
        <w:t>"आपले संपूर्ण जीवन राष्ट्रासाठी समर्पित करणारे राष्ट्रीय स्वयंसेवक संघाचे पाचवे सरसंघचालक श्रद्धेय स्व. कुप्पहाली सीतारमैया सुदर्शनजी यांना पुण्यतिथीनिमित्त विनम्र अभिवादन !</w:t>
        <w:br/>
        <w:br/>
        <w:t>#KSSudarshanji #RSS #RashtriyaSwayamsevakSangh</w:t>
        <w:br/>
        <w:br/>
        <w:t>Rashtriya Swayamsevak Sangh (RSS)"</w:t>
      </w:r>
    </w:p>
    <w:p/>
    <w:p>
      <w:r>
        <w:t>Facebook Post 82 (2025-09-15 02:31):</w:t>
        <w:br/>
        <w:t>Content:</w:t>
        <w:br/>
        <w:t>Chandrakant Patil posted:</w:t>
        <w:br/>
        <w:t>"महान अभियंते भारतरत्न डॉ. मोक्षगुंडम विश्वेश्वरय्याजी यांची आज जयंती ! आजचा दिवस देशभरातील अभियंत्यांना प्रोत्साहित करण्यासाठी साजरा केला जातो. डॉ. विश्वेश्वरय्या यांना विनम्र अभिवादन आणि सर्वांना राष्ट्रीय अभियंता दिनाच्या शुभेच्छा!</w:t>
        <w:br/>
        <w:br/>
        <w:t>#डॉ_मोक्षगुंडम_विश्वेश्वरय्या</w:t>
        <w:br/>
        <w:t>#EngineersDay"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