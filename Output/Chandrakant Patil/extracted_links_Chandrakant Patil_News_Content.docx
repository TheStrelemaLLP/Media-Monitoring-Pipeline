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Article 1</w:t>
      </w:r>
    </w:p>
    <w:p>
      <w:r>
        <w:t>Title: ‘Out of frustration’: Chandrakant Patil hits out at Sanjay Raut for criticising Amit Shah</w:t>
      </w:r>
    </w:p>
    <w:p>
      <w:r>
        <w:t xml:space="preserve">URL: </w:t>
      </w:r>
      <w:hyperlink r:id="rId9">
        <w:r>
          <w:rPr>
            <w:color w:val="0000FF"/>
          </w:rPr>
          <w:t>https://indianexpress.com/article/cities/mumbai/amit-shah-shivaji-controversy-raut-patil-9943339/</w:t>
        </w:r>
      </w:hyperlink>
    </w:p>
    <w:p>
      <w:r>
        <w:t>Content: Taking a dig at Shiv Sena (UBT) leader Sanjay Raut for criticising Union Home Minister Amit Shah over his reported comments on Chhatrapati Shivaji Maharaj and Aurangzeb, BJP leader and Maharashtra minister Chandrakant Patil said Monday that Raut invents new controversies every day. During his visit to Maharashtra’s Raigad Saturday, Shah reportedly called Chhatrapati Shivaji Maharaj by a single name, and allegedly referred to Aurangzeb’s tomb as a “samadhi” (memorial), sparking criticism from the Shiv Sena (Uddhav Balasaheb Thackeray), particularly from the party’s Rajya Sabha MP Raut. Sanjay Raut accused Amit Shah of disrespecting Shivaji Maharaj by not addressing him with due honour. He also criticised the supposed reference to Aurangzeb’s tomb as a “samadhi,” calling it historically and culturally inappropriate. Patil defended Shah, saying that the Union Home Minister visited Raigad to pay respects on the 100th anniversary of the restoration of Shivaji Maharaj’s memorial, which deserves appreciation, not criticism. “Uddhav Thackeray’s Sena UBT wishes to join the government, but they are not being inducted, and out of that frustration, Raut is criticising Amit Shah,” Patil said. Patil also said Amit Shah has written a 500-page book on the life of Chhatrapati Shivaji Maharaj, which will be published soon in Pune or Delhi. “Once Raut reads this book, he might be stunned to realise how deeply Shah has studied Shivaji Maharaj,” Patil said. The Maharashtra minister claimed that the Shiv Sena (UBT) is facing mass defections, and warned that the party may struggle to even field candidates in upcoming municipal elections. “If the Sena UBT doesn’t convince Fadnavis ji, Shinde ji, and Pawar ji to join the government till the civic body polls, then the party won’t find any candidate for the BMC polls, forget about the other cities of the state,” he said. On Shah’s alleged “slip” in using the word “samadhi,” Patil said it was an unintentional phrase, spoken in the flow of speech, and shouldn’t be blown out of proportion. On his part, Raut responded to Patil’s allegations, saying the BJP leader “doesn’t need to worry about our party”, and that no one wishes to be in power. This is the second time that Patil has spoken about the Sena (UBT) joining the government. In January, when Patil and Uddhav Thackeray met at a wedding function, the Sena (UBT) leader’s PA and MLC Milind Narvekar asked Patil when the two leaders would come together again. To that, Patil said, “I’m waiting for that golden moment.” Raut had then said that many in the BJP are in favour of the two parties coming together. Adding that no official talks had taken place, he said that many in his party may also have similar sentiments. Stay updated with the latest - Click here to follow us on Instagram You May Like Former Jammu and Kashmir Governor Satyapal Malik passed away on Tuesday. He was 79. A post on his X account confirmed his death. The former Rajya Sabha member was admitted to New Delhi's RML Hospital where he died after a prolonged illness.</w:t>
      </w:r>
    </w:p>
    <w:p>
      <w:pPr>
        <w:pStyle w:val="Heading3"/>
      </w:pPr>
      <w:r>
        <w:t>Article 2</w:t>
      </w:r>
    </w:p>
    <w:p>
      <w:r>
        <w:t>Title: Maharashtra Minister dismisses rumours of rift in coalition, calls disagreements ‘natural’</w:t>
      </w:r>
    </w:p>
    <w:p>
      <w:r>
        <w:t xml:space="preserve">URL: </w:t>
      </w:r>
      <w:hyperlink r:id="rId10">
        <w:r>
          <w:rPr>
            <w:color w:val="0000FF"/>
          </w:rPr>
          <w:t>https://www.thehindu.com/news/national/maharashtra/maharashtra-minister-dismisses-rumours-of-rift-in-coalition-calls-disagreements-natural/article69452391.ece</w:t>
        </w:r>
      </w:hyperlink>
    </w:p>
    <w:p>
      <w:r>
        <w:t>Content: July 16,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16, 2025e-Paper Published - April 15, 2025 09:27 pm IST - MUMBAI BJP’s Maharashtra president Chandrakant Patil. | Photo Credit: THE HINDU Senior BJP leader and Maharashtra Minister Chandrakant Patil on Tuesday (April 15, 2025) downplayed reports of discord within the ruling Mahayuti alliance, stating that disagreements are inevitable in a coalition government comprising leaders from diverse backgrounds. The BJP leader’s comments come amid speculation that Deputy Chief Minister Eknath Shinde had raised concerns with Union Home Minister Amit Shah about his counterpart Ajit Pawar, who heads the NCP faction in the government. “Even blood relatives living together have differences,” Mr. Patil said. “When people from different political backgrounds come together in a coalition, some friction is natural. In fact, if there’s complete silence, we should worry if the alliance is still alive.” The Minister stated that Chief Minister Devendra Fadnavis and his two deputies — Mr. Shinde (Shiv Sena) and Mr. Pawar (NCP) — represent distinct political ideologies. “Such diversity will inevitably create some noise, which is actually a sign of a healthy, functioning coalition,” he added. The Shiv Sena is reportedly displeased with Mr. Fadnavis reversing certain decisions made during Mr. Shinde’s previous tenure as Chief Minister between June 2022 and December 2024. The Mahayuti alliance comprising the BJP, the Shinde-led Shiv Sena, and Ajit Pawar’s NCP faction secured a decisive victory in last December’s Assembly polls. However, the power-sharing arrangement saw Mr. Shinde, who previously served as CM, accepting a Deputy CM position in the Fadnavis-led government. Published - April 15, 2025 09:27 pm IST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3</w:t>
      </w:r>
    </w:p>
    <w:p>
      <w:r>
        <w:t>Title: Chandrakant Patil Calls Urgent Meeting on PMC Irregularities: Push for Accountability and Administrative Reform</w:t>
      </w:r>
    </w:p>
    <w:p>
      <w:r>
        <w:t xml:space="preserve">URL: </w:t>
      </w:r>
      <w:hyperlink r:id="rId11">
        <w:r>
          <w:rPr>
            <w:color w:val="0000FF"/>
          </w:rPr>
          <w:t>https://www.thebridgechronicle.com/news/chandrakant-patil-pmc-irregularities-meeting-pune</w:t>
        </w:r>
      </w:hyperlink>
    </w:p>
    <w:p>
      <w:r>
        <w:t>Content: Maharashtra’s Guardian Minister for Pune, Chandrakant Patil, has announced plans to convene a high-level meeting with senior officials and stakeholders to address ongoing irregularities and administrative lapses within the Pune Municipal Corporation (PMC). The move comes amid mounting public criticism and political pressure over alleged mismanagement, delays in civic projects, and growing inefficiency in one of India’s largest and most rapidly expanding urban bodies. Join TBC's WhatsApp Channel to Stay Updated! Patil, a senior BJP leader and MLA from Kothrud, has been vocal about the challenges facing the PMC, particularly after the recent expansion of its jurisdiction with the merger of 23 new villages. He emphasized that the sheer size and complexity of the city’s governance now demand urgent reforms and stricter accountability mechanisms. “The increasing area under Pune’s municipal limits and the addition of new villages have put unprecedented stress on civic administration. It is not possible to delay corrective action any longer,” Patil stated at a recent public event. One of the key issues on the agenda is the long-standing proposal to split the PMC into two independent municipal corporations, a move Patil insists is necessary to ensure efficient governance and service delivery. “Political, social, and geographical factors must be considered, but the division is essential for the city’s future. The merger of cantonment boards should also be expedited,” he added. This view is echoed by other local leaders, including NCP MLA Chetan Tupe, who note that the growing population and urban sprawl have made the current administrative structure unsustainable. The upcoming meeting, expected to include PMC officials, local MLAs, and representatives from the state government, will focus on identifying specific instances of irregularities, reviewing stalled projects, and charting a roadmap for administrative reforms. Patil has also hinted that with the state cabinet now fully formed, government work will accelerate in the coming months, and the issue of PMC’s restructuring will be taken up on priority, especially with municipal elections potentially scheduled for April-May 2025. As Pune’s infrastructure and civic needs continue to evolve, Patil’s intervention signals a decisive push for transparency, accountability, and modernization in urban governance. The city’s residents and political observers alike will be closely watching the outcomes of this crucial meeting. Join TBC's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t>Article 4</w:t>
      </w:r>
    </w:p>
    <w:p>
      <w:r>
        <w:t>Title: No more MH-CET exams outside Maharashtra: Chandrakant Patil</w:t>
      </w:r>
    </w:p>
    <w:p>
      <w:r>
        <w:t xml:space="preserve">URL: </w:t>
      </w:r>
      <w:hyperlink r:id="rId12">
        <w:r>
          <w:rPr>
            <w:color w:val="0000FF"/>
          </w:rPr>
          <w:t>https://indianexpress.com/article/cities/mumbai/mh-cet-exams-maharashtra-chandrakant-patil-10050751/</w:t>
        </w:r>
      </w:hyperlink>
    </w:p>
    <w:p>
      <w:r>
        <w:t>Content: Maharashtra will no longer conduct Common Entrance Tests (CETs) outside the state, Higher and Technical Education Minister Chandrakant Patil announced on Thursday. The decision follows recent incidents raising concerns about the exam’s integrity. On Wednesday, the five-year LLB CET results showed that all four top scorers were from a single exam centre in Patna, Bihar, sparking suspicion. Earlier, in March 2025, the MBA CET was marred by reports of students receiving unsolicited calls offering admission to top institutes for hefty sums of amount in range from Rs 11 to Rs 20 lakh. A complaint to Mumbai police had led to the arrest of three people in Delhi. Stating that the investigating team has been informed of the latest development from the LLB five-year CET’s result which has sparked suspicion, Patil said, “To ensure transparency, CETs will no longer be held outside of Maharashtra.” The Maharashtra CET Cell conducts over 18 entrance exams for admission to various professional courses in the state. Some of the CETs – such as MHT-CET, MBA and LLB CETs are extended to a few cities outside of Maharashtra like Patna, Lucknow, Ahmedabad, and Bengaluru to accommodate out-of-state aspirants. “These are anyway very limited exam-centres. Further, this year, we had already reduced outside centres post the MBA-CET issue, but couldn’t cancel previously announced exams. Now, we’ve decided to stop them entirely,” said an official from the CET Cell. The MBA-CET scam surfaced in March after students reported calls promising inflated marks to ensure admission to coveted colleges in the city in exchange for large sums. CET Cell had formed a confidential committee to probe the matter following which the matter was reported to the Mumbai Police. Stay updated with the latest - Click here to follow us on Instagram You May Like RSS chief Mohan Bhagwat addressed the media as part of the three-day lecture series on '100 years of Sangh journey'. He discussed various topics and answered questions from the media. Some of the top quotes from his address include the importance of unity, the need for selfless service, and the role of the RSS in shaping India's future.</w:t>
      </w:r>
    </w:p>
    <w:p>
      <w:pPr>
        <w:pStyle w:val="Heading3"/>
      </w:pPr>
      <w:r>
        <w:t>Article 5</w:t>
      </w:r>
    </w:p>
    <w:p>
      <w:r>
        <w:t>Title: India has a roadmap ready for AI application: Chandrakant Patil</w:t>
      </w:r>
    </w:p>
    <w:p>
      <w:r>
        <w:t xml:space="preserve">URL: </w:t>
      </w:r>
      <w:hyperlink r:id="rId13">
        <w:r>
          <w:rPr>
            <w:color w:val="0000FF"/>
          </w:rPr>
          <w:t>https://indianexpress.com/article/cities/pune/india-ai-roadmap-maharashtra-minister-chandrakant-patil-9925307/</w:t>
        </w:r>
      </w:hyperlink>
    </w:p>
    <w:p>
      <w:r>
        <w:t>Content: Sometimes India starts late but then speeds up fast and the same will happen with the use of artificial technology, said Maharashtra minister of higher and technical education Chadrakant Patil. “India has a roadmap ready for AI application and the areas it should not be applied. The state government is also setting up the first AI university. We are ready to take up new age AI effectively,” said Patil who was speaking at the inaugural session of an international conference titled ‘BC2AD’ (Before ChatGPT to AI Disruption) jointly organized by the Maharashtriya Mandal’s Chandrashekhar Agashe College of Physical Education (CACPE) and MES’s Garware College of Commerce (Autonomous). The two-day conference is taking place at the MES auditorium at BSM School, Mayur Colony in Kothrud. “After the new government took over, every ministry had to plan and execute a 100 days’ programme. I am glad to inform you that the Ministry of Higher and Technical Education has completed the task of introducing 38 online courses, which would be offered through the Yashwantrao Chavan Maharashtra Open University (YCMOU). The duration of the courses would be between four and nine months,” said the minister. Referring to AI as an entity that needs to be handled with care, Patil said the state government is gearing up to establish the first-ever university on artificial intelligence, which is likely to start functioning in June this year. “Use of AI by the coaches in training can enhance the overall performance of the player,” said Patil adding that the use of AI will make the process of training more scientific. Professor Sanjeev Sonavane, Vice Chancellor of YCMOU, said, “If India has to realize the dream of the Prime Minister to make the nation a developed country, then we have to make progress in all areas. The number of medals won at the Olympics is also an important indicator of the progress made by the country. Use of data will play a crucial role in this regard.” The two-day conference will explore the impact of technology, innovation, and AI on sports, fitness, and physical education. The event includes keynotes, panel discussions, demos and workshops related to the increasing use of AI in these fields, its benefits, and potential risks. Click here to join Express Pune WhatsApp channel and get a curated list of our stories You May Like PM Modi and Chinese President Xi Jinping met in Tianjin to discuss their partnership and resolve differences peacefully. They expressed commitment to resolving the boundary question and maintaining peace on the border. Xi proposed strengthening strategic communication and cooperation, while Modi invited him to the 2026 BRICS Summit. China also offered full support for India's presidency.</w:t>
      </w:r>
    </w:p>
    <w:p>
      <w:pPr>
        <w:pStyle w:val="Heading3"/>
      </w:pPr>
      <w:r>
        <w:t>Article 6</w:t>
      </w:r>
    </w:p>
    <w:p>
      <w:r>
        <w:t>Title: Chandrakant Patil discusses safety, security of 17 hills in Pune with forest department</w:t>
      </w:r>
    </w:p>
    <w:p>
      <w:r>
        <w:t xml:space="preserve">URL: </w:t>
      </w:r>
      <w:hyperlink r:id="rId14">
        <w:r>
          <w:rPr>
            <w:color w:val="0000FF"/>
          </w:rPr>
          <w:t>https://indianexpress.com/article/cities/pune/chandrakant-patil-safety-security-hills-pune-forest-department-9777078/</w:t>
        </w:r>
      </w:hyperlink>
    </w:p>
    <w:p>
      <w:r>
        <w:t>Content: In the wake of recent crimes and forest fires on the hills in Pune, BJP leader and minister Chandrakant Patil on Monday held a meeting with the state forest department officials to discuss the safety and security of the hills in the city. The meeting was convened after Patil visited the Mhatoba Tekdi in Kothrud, where citizens raised several concerns. Deputy Conservator of Forest (DCF), Pune Mahadev Mohite, Deputy Commissioner of Police Sambhaji Kadam, officials of the Pune Municipal Corporation (PMC) and citizens were present at the meeting. Patil asked the forest officials about the three forest fires reported in Pune in the last one month. The recent forest fire in the Undri area damaged hundreds of trees, following which a case was registered by the state forest department. Mohite said there are 17 hills/tekdis with about 1,680 hectares of forest land in the city. Patil asked Mohite to prepare a status report, comprising details such as number of trees, requirement of security guards and other manpower, watch towers, CCTV cameras on all the 17 hillocks. Patil also asked the police and PMC to coordinate with the forest department to secure the hills. Patil discussed the problems at the Mhatoba Tekdi, which comes under his constituency. He assured to provide support for measures such as increasing the number of guards, intensifying ground surveillance, setting up infrastructure for cutting and burning grass and unwanted plantation on the hills. Asked about the increasing number of crimes reported on the hills in Pune city, Patil said it is important to step up manpower to prevent untoward incidents. On January 4, two men robbed a 17-year-old girl and her friend on the Hanuman Tekdi. The robbers threatened the duo by pointing a machete, attacked the girl and looted her gold chain worth Rs 1 lakh. The girl lodged an FIR at the Deccan police station. Police arrested the two robbers during investigation. Meanwhile, multiple crimes were reported on different hills in Pune city in the last few months. The most gruesome crime was that of gang rape of a 21-year-old woman on the forest land in the Bopdev Ghat area on October 3 last year. The woman and her 22-year-old friend, both college students, had gone to Bopdev Ghat area on a motorcycle. Around 11pm, three men came to the spot on their bikes and allegedly threatened them with sharp weapons and robbed their valuables.The accused men allegedly tied the woman’s friend with his shirt and belt and then dragged her to an isolated area, and gang-raped her. Police have arrested two persons in this case and the third accused is still at large. Click here to join Express Pune WhatsApp channel and get a curated list of our stories You May Like Opposing the Supreme Court fixing a three-month timeline for the President and governor to act on bills forwarded by the state legislature, Solicitor General Tushar Mehta has said that the judiciary does not hold answers to all problems in a democracy and “if any organ [of state] is permitted to arrogate to itself the functions of another…the consequence would be a constitutional disorder…”.</w:t>
      </w:r>
    </w:p>
    <w:p>
      <w:pPr>
        <w:pStyle w:val="Heading3"/>
      </w:pPr>
      <w:r>
        <w:t>Article 7</w:t>
      </w:r>
    </w:p>
    <w:p>
      <w:r>
        <w:t>Title: Maharashtra-Karnataka border row: Govt reappoints Chandrakant Patil, Shambhuraj Desai as nodal ministers to resolve dispute</w:t>
      </w:r>
    </w:p>
    <w:p>
      <w:r>
        <w:t xml:space="preserve">URL: </w:t>
      </w:r>
      <w:hyperlink r:id="rId15">
        <w:r>
          <w:rPr>
            <w:color w:val="0000FF"/>
          </w:rPr>
          <w:t>https://indianexpress.com/article/cities/mumbai/maharashtra-karnataka-border-chandrakant-patil-shambhuraj-desai-9862005/</w:t>
        </w:r>
      </w:hyperlink>
    </w:p>
    <w:p>
      <w:r>
        <w:t>Content: A week after violent clashes had stalled the plying of buses between Maharashtra and Karnataka, the state government has confirmed the re-appointment of state Higher and Technical Education Minister Chandrakant Patil from the BJP and Tourism Minister Shambhuraj Desai from the Shiv Sena as its nodal ministers for resolving the ongoing border dispute row between the two states. In the previous government also, the same ministers were in charge of the issue. Meanwhile, former minister and Shiv Sena (UBT) leader Subhash Desai on Friday wrote to Chief Minister Devendra Fadnavis asking him to re-publish the new edition of the book ‘Maharashtra-Karnataka Seemavad: Sangharsh Aani Sankalp’, a detailed book published by the Maharashtra government in 2021 on the border dispute. Desai demanded that the new mass edition should have at least one lakh copies and must be distributed among the general public. “At a time when the Maharashtra-Karnataka border dispute is raging, it is important that the book be made available to the general public in the state as well as those in border areas,” Desai stated in his letter. On February 21 night, a 51-year-old conductor on a Karnataka State Road Transport Corporation (KSRTC) bus was allegedly assaulted in Marihal, Belagavi, after an argument with a woman passenger, who insisted on speaking to him in Marathi. Police arrested four people for the attack, but the conductor was also booked after the woman accused him of misbehaving with her. Subsequently, the driver of a Maharashtra State Road Transport Corporation (MSRTC) bus was attacked and his face blackened in Hiriyur taluka of Karnataka’s Chitradurga district. Several people were arrested after the incident. On February 23, a KSRTC bus was vandalised in Maharashtra, and “Jay Maharashtra”, “Marathi” and “Maharashtra Navnirman Sena” were written on it. The following day, alleged members of the Shiv Sena (UBT) attacked the driver of a North Western Karnataka Road Transport Corporation (NWKRTC) bus at Saat Rasta in Solapur, smeared saffron colour on his face, and raised pro-Maharashtra slogans. Karnataka restricted operations to Maharashtra as tensions rose, but stopped all KSRTC buses after the February 24 incident. Normal bus services resumed from Wednesday. Stay updated with the latest - Click here to follow us on Instagram You May Like India’s Russian oil imports, which have evidently emerged as a major sticking point for the Donald Trump administration in its relationship with New Delhi, helped Indian refiners save at least $12.6 billion in a little over three years, shows an analysis of India’s official trade data by The Indian Express, comparing the landed price of India’s Russian oil imports with crude from other countries.</w:t>
      </w:r>
    </w:p>
    <w:p>
      <w:pPr>
        <w:pStyle w:val="Heading3"/>
      </w:pPr>
      <w:r>
        <w:t>Article 8</w:t>
      </w:r>
    </w:p>
    <w:p>
      <w:r>
        <w:t>Title: Higher education minister Chandrakant Patil’s surprise visit to a city college</w:t>
      </w:r>
    </w:p>
    <w:p>
      <w:r>
        <w:t xml:space="preserve">URL: </w:t>
      </w:r>
      <w:hyperlink r:id="rId16">
        <w:r>
          <w:rPr>
            <w:color w:val="0000FF"/>
          </w:rPr>
          <w:t>https://www.thebridgechronicle.com/education/higher-education-minister-chandrakant-patil-surprise-visit-garware-college-free-education-girls</w:t>
        </w:r>
      </w:hyperlink>
    </w:p>
    <w:p>
      <w:r>
        <w:t>Content: Paying a surprise visit, the Higher and Technical education minister Chandrakant Patil took a review of State government’s decision of waiving off the fees for girl students for higher education. He visited Garware College in the city. He said that he will pay visit to 100 such college. To help improve the number of girls in the higher education, State government had decided to waive off the fees for professional and medical courses for girls in the state. The State government has identified 842 such courses and have made budget provision of Rstwo thousand crore. To implement this decision the state had given directions to the colleges and also had created flying squads to note down the complaints of the girls if any. Patil took the step of surprise visit to check how many girl students have really benefitted through it? He also spoke with the students to understand whether they are facing any problems regarding the scheme. Patil said, “many girls have to leave their education as they could not afford it. But state took the decision to fund their education to improve their participation in the higher education. He appealed the girl students to submit the required documents to the nodal officer for availing the waving of the fee scheme. He also directed the colleges to form a joint committee to address the issues faced by the girl students. He said that he will be giving surprise visits to 100 colleges in the state regarding this scheme. He has already visited Thodmal Sahani college in Bandra, Mumbai and second was Garware in Pune. Higher education director Shailendra Devalankar, joint director Prakash Bacchav too were present.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t>Article 9</w:t>
      </w:r>
    </w:p>
    <w:p>
      <w:r>
        <w:t>Title: 18.06.2025: Minister for Higher and Technical Education Chandrakant Patil meets Governor to discuss on various matters pertaining to higher education</w:t>
      </w:r>
    </w:p>
    <w:p>
      <w:r>
        <w:t xml:space="preserve">URL: </w:t>
      </w:r>
      <w:hyperlink r:id="rId17">
        <w:r>
          <w:rPr>
            <w:color w:val="0000FF"/>
          </w:rPr>
          <w:t>https://rajbhavan-maharashtra.gov.in/en/gallery/18-06-2025-minister-for-higher-and-technical-education-chandrakant-patil-meets-governor-to-discuss-on-various-matters-pertaining-to-higher-education/</w:t>
        </w:r>
      </w:hyperlink>
    </w:p>
    <w:p>
      <w:r>
        <w:t>Content: 18.06.2025: Minister for Higher and Technical Education Chandrakant Patil met the Governor of Maharashtra and Chancellor of State Universities C. P. Radhakrishnan at Raj Bhavan, Mumbai and held discussions on various matters pertaining to higher education. The meeting discussed topics such as recruitment to the teaching and non-teaching positions in universities, recruitment to statutory posts, achievements of the department during the first 100 days of the government, apprenticeship-embedded degree programmes, collaboration with the Skill University, implementation of the National Education Policy, administrative reforms in universities, and hostel facilities for students of all degree programmes. Additional Chief Secretary (H &amp; TE) B. Venugopal Reddy; Secretary to the Governor Dr. Prashant Narnaware, Director of Higher Education Dr. Shailendra Deolankar; Director of Technical Education Dr. Vinod Mohitkar and Deputy Secretary to the Governor S. Ramamoorthy were among those present. 18.06.2025: Minister for Higher and Technical Education Chandrakant Patil met the Governor of Maharashtra and Chancellor of State Universities C. P. Radhakrishnan at Raj Bhavan, Mumbai and held discussions on various matters pertaining to higher education. The meeting discussed topics such as recruitment to the teaching and non-teaching positions in universities, recruitment to statutory posts, achievements of the department during the first 100 days of the government, apprenticeship-embedded degree programmes, collaboration with the Skill University, implementation of the National Education Policy, administrative reforms in universities, and hostel facilities for students of all degree programmes. Additional Chief Secretary (H &amp; TE) B. Venugopal Reddy; Secretary to the Governor Dr. Prashant Narnaware, Director of Higher Education Dr. Shailendra Deolankar; Director of Technical Education Dr. Vinod Mohitkar and Deputy Secretary to the Governor S. Ramamoorthy were among those present. Content Owned by Rajbhavan Maharashtra Developed and hosted by National Informatics Centre, Ministry of Electronics &amp; Information Technology, Government of India Last Updated: Aug 31, 2025</w:t>
      </w:r>
    </w:p>
    <w:p>
      <w:pPr>
        <w:pStyle w:val="Heading3"/>
      </w:pPr>
      <w:r>
        <w:t>Article 10</w:t>
      </w:r>
    </w:p>
    <w:p>
      <w:r>
        <w:t>Title: Maharashtra Minister asks Jarange to hold talks with Govt ahead of protests</w:t>
      </w:r>
    </w:p>
    <w:p>
      <w:r>
        <w:t xml:space="preserve">URL: </w:t>
      </w:r>
      <w:hyperlink r:id="rId18">
        <w:r>
          <w:rPr>
            <w:color w:val="0000FF"/>
          </w:rPr>
          <w:t>https://www.thehindu.com/news/national/maharashtra/maharashtra-minister-asks-jarange-to-hold-talks-with-govt-ahead-of-protests/article69969205.ece</w:t>
        </w:r>
      </w:hyperlink>
    </w:p>
    <w:p>
      <w:r>
        <w:t>Content: August 24,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24, 2025e-Paper Updated - August 24, 2025 11:01 am IST Maratha reservation activist Manoj Jarange Patil. File. | Photo Credit: ANI Maharashtra Minister Chandrakant Patil appealed to the Maratha quota leader Manoj Jarange Patil to hold discussions with the Government, as the latter remained firm on holding protest in Mumbai demanding reservations in jobs for people belonging to Maratha community. Mr. Jarange called for a protest at Azad Maidan in south Mumbai from August 29, demanding reservation for the Maratha community under the Other Backward Classes (OBC) category. His demand has faced opposition from OBC groups. “Jarange should sit across the table with the government, with pen and paper, and discuss the issues related to the Maratha reservation, rather than resorting to fresh protests and hunger strikes,” said Mr. Patil in Sangli. “While everyone has the right to protest in a lawful manner, any agitation that strays from that path would compel the state to act,” he added. Ahead of the scheduled demonstration, the State Government has reconstituted a Cabinet Sub-Committee on Maratha reservation. Minister Radhakrishna Vikhe Patil will serve as the chairperson of the committee which will also have Mr. Chandrakant Patil as one of the members of the committee. The committee has been tasked with coordinating on administrative and legal aspects and studying the demand for reservations for the Maratha caste, officials said on Friday. Part of its job will be to consult with protestors, streamline the process of issuing community certificate and review the implementation of welfare schemes for the community. Mr. Chandrakant Patil, meanwhile, said many people had received Kunbi caste certificates when he was the chairman of the committee. “How long should one person keep doing the same job?” he added. During the tenure of Chief Minister Eknath Shinde, the State initiated a campaign to trace Kunbi records, enabling Marathas with such lineage to avail OBC benefits. Last year, the Government announced a 10% reservation for the Maratha community, implementation of which is underway. However, the decision was challenged in the Bombay High Court, where hearings are ongoing. Published - August 24, 2025 09:59 am IST Maharashtra / Reservation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11</w:t>
      </w:r>
    </w:p>
    <w:p>
      <w:r>
        <w:t>Title: Focus on goal of providing education rather than looking at deposit of scholarship money: Chandrakant Patil</w:t>
      </w:r>
    </w:p>
    <w:p>
      <w:r>
        <w:t xml:space="preserve">URL: </w:t>
      </w:r>
      <w:hyperlink r:id="rId19">
        <w:r>
          <w:rPr>
            <w:color w:val="0000FF"/>
          </w:rPr>
          <w:t>https://indianexpress.com/article/cities/pune/focus-on-goal-of-providing-education-rather-than-looking-at-deposit-of-scholarship-money-chandrakant-patil-9998759/</w:t>
        </w:r>
      </w:hyperlink>
    </w:p>
    <w:p>
      <w:r>
        <w:t>Content: State minister of Higher and Technical Education Chandrakant Patil said that self-financed educational institutions should focus on their goal of providing education rather than complaining about government assistance. Speaking at the Progressive Education Society’s auditorium in Pune on Monday, Patil said, “The state government pays 80 per cent of the (total) student fees to educational institutions in the form of 50 per cent and 100 per cent scholarships (in various categories) in the state. It is not difficult to run an institution while the government is providing scholarships. It is your responsibility…and that is not being fulfilled. Sitting nicely in an AC cabin and looking at whether the EWS money has been deposited or not…scheduled castes-scheduled tribe scheme (money has been deposited or not).” At the event, educationists raised various issues faced by educational institutes in the state. Gajanan Ekbote, chairperson of the Progressive Education Society, said around 16,000 pharmacy seats, 50,000 engineering seats, and 50,000 BBA seats were vacant in the state. In view of this situation, new colleges of engineering and pharmacy should not be approved in the state for two years. He also said non-cooperation by the Fees Regulatory Authority (FRA) was a big challenge for institutes. Ramdas Zhol, founder president of Association of Self-Finance Institutes and president of Dattakala Group of Institutes, raised issues such as irregular implementation of EWS reservation across different courses in the state, reduction in number of the many CET exams, admission of non-CET students in courses if seats remain vacant, taxation on purchase of land for educational institutes and FSI charges for the same in rural areas, and non-payment of RTE funds by the state government to schools. Patil invited the education leaders for a meeting with educational officers of the state in Mumbai and assured a resolution of their issues. However, he also pulled up the institutions and said, “Educational institutes are not an industry, right? It is my view that you have set them up to give knowledge to people. You should concentrate on that.” Further, Patil suggested that educational institutions should take the help of Corporate Social Responsibility (CSR) initiatives from corporates rather than complain about government schemes. He said institutes could appoint a ‘CEO’ who would visit corporate offices and attract CSR initiatives. Talking about 100 per cent fee waiver for girl students in the state, Patil said, “When no one had demanded it, Eknath Shinde and I took the initiative of free vocational education for girls. By spending Rs 900 crore, 100 percent of the fees of 50 percent of the girls were waived. Under this, the ‘tuition fee’ and ‘examination fee’ have been waived. However, ‘other fees’ are more than the tuition fee in educational institutions. Therefore, the question has arisen as to what about ‘other fees’. Now, the idea is to bring other fees also under the fee regulations and waive them for girls, and give the amount to the institutions.” The minister also said that a ‘revolutionary idea’ of providing Rs 1,000-1,500 ‘pocket money’ to college-going female students every month is being thought of. Soham is a Correspondent with the Indian Express in Pune. A journalism graduate, he was a fact-checker before joining the Express. Soham currently covers education and is also interested in civic issues, health, human rights, and politics. ... Read More Click here to join Express Pune WhatsApp channel and get a curated list of our stories You May Like Prajwal Revanna, former JD(S) MP and grandson of former prime minister H D Deve Gowda, has been sentenced to life imprisonment by a Bengaluru Special Court for a rape case. He is the son of Karnataka ex-minister H D Revanna and nephew of Union Minister H D Kumaraswamy.</w:t>
      </w:r>
    </w:p>
    <w:p>
      <w:pPr>
        <w:pStyle w:val="Heading3"/>
      </w:pPr>
      <w:r>
        <w:t>Article 12</w:t>
      </w:r>
    </w:p>
    <w:p>
      <w:r>
        <w:t>Title: Engineering admission process revision: Four CAP rounds instead of three, stricter admission confirmation rules: Patil</w:t>
      </w:r>
    </w:p>
    <w:p>
      <w:r>
        <w:t xml:space="preserve">URL: </w:t>
      </w:r>
      <w:hyperlink r:id="rId20">
        <w:r>
          <w:rPr>
            <w:color w:val="0000FF"/>
          </w:rPr>
          <w:t>https://indianexpress.com/article/cities/mumbai/engineering-admission-process-revision-four-cap-rounds-10050523/</w:t>
        </w:r>
      </w:hyperlink>
    </w:p>
    <w:p>
      <w:r>
        <w:t>Content: State higher and technical education minister Chandrakant Patil announced Thursday, that the government would now conduct four centralised admission process (CAP) rounds for admission instead of three for the 2025-26 academic year. The changes mirror the revised admission process announced for Engineering Diploma admissions a few days ago. While adding that the changes mirror the revised admission, Patil said, “The move aims to complete the majority of admissions through the centralised process thereby ensuring greater transparency.” While a separate Government Resolution (GR) will be issued in this regard with details of the revised process according to the information shared by the minister, apart from one additional CAP round, another key change will be extending mandatory admission confirmation rule to the first three rounds and there would also be stricter rules of confirmation of admission on allotted seats in the first three rounds. As per this extension, the condition to mandatorily confirm admission on allotted seat will not be limited to first-preferred college. While it was always mandatory for candidates to confirm admission if allotted a seat in first preferred college, as per the revised rule this condition is now extended up to three and six colleges for second and third round, respectively. Which means, in the first CAP round, the candidate has to confirm admission on the allotted seat if it is his/her first preferred college. But in CAP round 2, it will be mandatory for candidates to confirm admission if the allotted seat is in the first three colleges from his/her preference list. Whereas in CAP round 3 the same condition is extended up to six colleges which means a candidate has to mandatorily confirm admission if allotted seat in first six colleges from his/her preference list. An official from the Directorate of Technical Education (DTE), said, “Traditionally, candidates were allowed to choose ‘float’ option which allowed the applicant to keep the allotted seat on hold as he/she seeks a betterment chance in the next round. With this process candidates would wait until the last round to confirm admission with hopes that they will get allotment of a seat in a better preferred college. With extension of mandatory confirmation rule, maximum applicants will be admitted by three rounds.” Patil added, “Additional CAP rounds will ensure that candidates have more chance of securing admission through CAP before heading to institution level admissions which start after CAP. Furthermore, expansion of the mandatory seat confirmation rule will ensure that candidates do not keep waiting until the last round without admissions.” Engineering admissions in Maharashtra will start after the result of MHT-CET is declared which is expected to be out on June 16. Stay updated with the latest - Click here to follow us on Instagram You May Like Donald Trump announced 25 per cent tariffs and a penalty for India over their protectionist policies and reliance on Russian military equipment and energy. Despite pressing for greater market access, no trade deal has been reached. In April, Trump imposed a 26% tariff on Indian goods, lower than those on China, Cambodia, and Vietnam.</w:t>
      </w:r>
    </w:p>
    <w:p>
      <w:pPr>
        <w:pStyle w:val="Heading3"/>
      </w:pPr>
      <w:r>
        <w:t>Article 13</w:t>
      </w:r>
    </w:p>
    <w:p>
      <w:r>
        <w:t>Title: MVA under a cloud, Sanjay Raut says many in BJP keen on aligning with Sena (UBT), feeling ‘mutual’</w:t>
      </w:r>
    </w:p>
    <w:p>
      <w:r>
        <w:t xml:space="preserve">URL: </w:t>
      </w:r>
      <w:hyperlink r:id="rId21">
        <w:r>
          <w:rPr>
            <w:color w:val="0000FF"/>
          </w:rPr>
          <w:t>https://indianexpress.com/article/political-pulse/mva-sanjay-raut-bjp-sena-ubt-9808199/</w:t>
        </w:r>
      </w:hyperlink>
    </w:p>
    <w:p>
      <w:r>
        <w:t>Content: IN WHAT may widen cracks within the Maha Vikas Aghadi (MVA) alliance, Shiv Sena (UBT) MP Sanjay Raut said Thursday that many in the BJP are in favour of the two outfits coming together. Adding that no official talks had taken place, he said that many in his party may also have similar sentiments. Raut’s statement followed a meeting between Sena (UBT) chief Uddhav Thackeray and BJP minister Chandrakant Patil at a wedding recently, where Patil said that such a union would be “a golden moment” for him. Referring to this, Raut said: “Chandrakant Patil has been a supporter of the Shiv Sena-BJP alliance since the beginning… The alliance earlier had an older generation, including leaders like Chandrakant dada. Now, there are many newbies in the BJP. They do not understand the importance of this alliance of 25 years… But the feelings of Chandrakant Patil are the same as the feelings of many in that party. Because we worked well with them (the BJP) for 25 years.” Raut added that the Sena (when it was united) also worked well with Narendra Modi, hinting that it were other senior BJP leaders who were responsible for the split. Thanking Patil for “expressing his feelings”, Raut also claimed that the Eknath Shinde Sena’s alliance with the BJP would not last. “His faction will be broken like our Sena was broken.” Asked about a re-alliance with the BJP, several Sena (UBT) leaders such as Bhaskar Jadhav and Vinayak Raut, and others off the record, said they would go along with whatever decision was taken by Uddhav. “Whatever our party chief decides will be acceptable to all of us,” said Kailas Patil, the Sena (UBT) MLA from Dharashiv. Ambadas Danve, the Leader of Opposition in the Legislative Council, said it was true that “many in the BJP and Sena (UBT) feel that the two parties should be together since it is a natural alliance”, adding that any decision on it however would be taken by Uddhav. The buzz about a change in equations between the Sena (UBT) and BJP first started following a meeting between BJP leader and Chief Minister Devendra Fadnavis and Uddhav during the Winter Session of the Maharashtra Assembly last month. Uddhav, who was accompanied by son Aaditya and other Sena (UBT) MLAs, had said he met Fadnavis to congratulate him on becoming the CM. Aaditya has had other meetings with Fadnavis as well since the Assembly elections, in which the MVA was stunned by the BJP-led Mahayuti alliance. Next up are the civic elections in Maharashtra, including for the prestigious Brihnanmumbai Municipal Corporation (BMC). The undivided Sena enjoyed a monopoly in the BMC, and Uddhav cannot afford to concede any further ground to the Shinde Sena. Many believe that the recent moves are not just attempts by the Sena (UBT) to get closer to Fadnavis owing to the recent friction between it and MVA partner Congress but also meant to rattle Shinde. The Sena (UBT) has indicated that it will contest the BMC polls alone, rather than in partnership with MVA allies Congress and the NCP (SP). The Congress too has made similar noises, though NCP (SP) chief Sharad Pawar recently said that an alliance for civic polls was not ruled out as yet. The meeting between BJP minister Chandrakant Patil and Uddhav took place at the wedding reception of BJP MLA Parag Alavani’s daughter. Uddhav’s PA and MLC Milind Narvekar asked Patil at the function when the two leaders would come together again. To that, Patil quipped, “I’m waiting for that golden moment.” Responding to that, Raut said Thursday: “We joined the MVA because of the adamant nature of some people in the BJP… If we look at the reasons over which the 25-year alliance broke, our stance was right. What we were demanding from the BJP was given to Eknath Shinde after our party split. Amit Shah rejected our demand (of a Sena CM), and decided to break the Shiv Sena.” Asked whether he too thought that the Sena (UBT) and BJP coming together would be “a golden moment”, Raut said he would wait and watch. “I will answer at the right time… We are looking at what will happen next.” While the united Sena and BJP had contested the 2019 Assembly polls together, they split after the BJP refused to concede the Sena’s demand for CM position. The Sena then joined hands with the Congress and NCP to form the MVA and a government, which fell after the Sena split in mid-2022. In the 2017 BMC polls, which the undivided Sena and BJP contested separately, the Sena finished as the single-largest party with 85 seats and 30.41% of the votes. The BJP, though, gave it a scare, finishing just behind with 82 seats and 28.28% votes. In the 2024 Assembly polls, the BJP was the most successful party by far, winning 132 seats, with a vote share of 26.77%. The Sena (UBT) won only 20 seats, with 9.96% votes. India’s Russian oil imports, which have evidently emerged as a major sticking point for the Donald Trump administration in its relationship with New Delhi, helped Indian refiners save at least $12.6 billion in a little over three years, shows an analysis of India’s official trade data by The Indian Express, comparing the landed price of India’s Russian oil imports with crude from other countries.</w:t>
      </w:r>
    </w:p>
    <w:p>
      <w:pPr>
        <w:pStyle w:val="Heading3"/>
      </w:pPr>
      <w:r>
        <w:t>Article 14</w:t>
      </w:r>
    </w:p>
    <w:p>
      <w:r>
        <w:t>Title: Open the Bridge Without Delay: Chandrakant Patil Orders PMC to Acquire Land</w:t>
      </w:r>
    </w:p>
    <w:p>
      <w:r>
        <w:t xml:space="preserve">URL: </w:t>
      </w:r>
      <w:hyperlink r:id="rId22">
        <w:r>
          <w:rPr>
            <w:color w:val="0000FF"/>
          </w:rPr>
          <w:t>https://www.thebridgechronicle.com/pune/open-bridge-without-delay-chandrakant-patil-orders-pmc-land-acquisition</w:t>
        </w:r>
      </w:hyperlink>
    </w:p>
    <w:p>
      <w:r>
        <w:t>Content: Pune, 5th July 2025: Despite being completed in 2018-19 at a cost of ₹31 crore, the bridge over the Mula river connecting Balewadi and Wakad remains unopened for public use due to unresolved land acquisition issues. On Friday, Higher and Technical Education Minister Chandrakant Patil visited the Pune Municipal Corporation (PMC) and held direct discussions with Commissioner Naval Kishore Ram to resolve the matter. Join TBC's WhatsApp Channel to Stay Updated! The core issue lies with the approach road on the Balewadi side. The PMC has been unable to take possession of the required land, despite multiple rounds of negotiations with the landowners. With increasing traffic congestion in Baner, Wakad, and on the National Highway, the delay in opening the bridge has become a serious concern for commuters. The bridge project was jointly approved by the Pune and Pimpri-Chinchwad Municipal Corporations in 2013. Though the structure was completed six years ago, lack of access roads has rendered it unusable. The Balewadi approach road, in particular, remains stuck due to resistance from landowners. Minister Chandrakant Patil, frustrated with the continued delay, instructed PMC officials to initiate compulsory land acquisition if the landowners continue to withhold cooperation. He stressed that public inconvenience cannot be ignored and directed the administration to act swiftly and transparently. The required land area is around 15,000 square meters and involves 11 individual landowners. Minister Patil has directed the civic body to prepare a time-bound plan and ensure the bridge is opened for traffic at the earliest. Join TBC's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t>Article 15</w:t>
      </w:r>
    </w:p>
    <w:p>
      <w:r>
        <w:t>Title: Guardian Ministers: Ajit Pawar (Pune, Beed), Chandrakant Patil (Sangli), Madhuri Misal (Kolhapur)</w:t>
      </w:r>
    </w:p>
    <w:p>
      <w:r>
        <w:t xml:space="preserve">URL: </w:t>
      </w:r>
      <w:hyperlink r:id="rId23">
        <w:r>
          <w:rPr>
            <w:color w:val="0000FF"/>
          </w:rPr>
          <w:t>https://www.thebridgechronicle.com/news/guardian-ministers-ajit-pawar-pune-beed-chandrakant-patil-sangli-madhuri-misal-kolhapur</w:t>
        </w:r>
      </w:hyperlink>
    </w:p>
    <w:p>
      <w:r>
        <w:t>Content: Pune: The Mahayuti government in Maharashtra has finalized its much-awaited list of guardian ministers. Among the appointees, three prominent MLAs from Pune have been entrusted with significant responsibilities. BJP MLA Madhuri Misal, who represents the Parvati assembly constituency, is among the leaders who have earned this opportunity. Pune city is represented by 8 MLAs, while the district has a total of 21 MLAs. Out of these, three MLAs—Ajit Pawar (NCP, Baramati), Chandrakant Patil (BJP, Kothrud), and Madhuri Misal (BJP, Parvati)—were sworn in as ministers earlier. Their prominence in state politics has now been reaffirmed with the announcement of their roles as guardian ministers. Ajit Pawar, one of the senior leaders of the NCP, has been named the guardian minister for Pune district. Chandrakant Patil has taken charge as the guardian minister for Sangli district. BJP’s Madhuri Misal has been assigned as the co-guardian minister for Kolhapur, where she will work alongside Prakash Abitkar. Additionally, Hasan Mushrif, MLA from Kagal in Kolhapur, has been entrusted with the role of guardian minister for Washim district. Ajit Pawar’s Dual Role in Pune and Beed Ajit Pawar has also taken charge as the guardian minister for Beed district. This decision comes after Parli MLA Dhananjay Munde was removed from the post amid political and social opposition. The controversies surrounding Munde included the murder case of Santosh Deshmukh, sarpanch of Masajog in Beed, and increasing criminal activities in the district.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t>Article 16</w:t>
      </w:r>
    </w:p>
    <w:p>
      <w:r>
        <w:t>Title: Fadnavis will seek Dhananjay Munde’s resignation if he is linked to Beed sarpanch murder: BJP’s Chandrakant Patil</w:t>
      </w:r>
    </w:p>
    <w:p>
      <w:r>
        <w:t xml:space="preserve">URL: </w:t>
      </w:r>
      <w:hyperlink r:id="rId24">
        <w:r>
          <w:rPr>
            <w:color w:val="0000FF"/>
          </w:rPr>
          <w:t>https://www.thehindu.com/news/national/maharashtra/fadnavis-will-seek-dhananjay-mundes-resignation-if-he-is-linked-to-beed-sarpanch-murder-bjps-chandrakant-pati/article69146499.ece</w:t>
        </w:r>
      </w:hyperlink>
    </w:p>
    <w:p>
      <w:r>
        <w:t>Content: July 31,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31, 2025e-Paper Updated - January 27, 2025 07:34 pm IST - Mumbai: Minister Chandrakant Patil said the State government had taken strong measures in the case, including invoking the Maharashtra Control of Organised Crime Act (MCOCA) against Karad and other accused. File | Photo Credit: PTI Senior BJP leader and Maharashtra Minister Chandrakant Patil on Monday (January 27, 2025) said Chief Minister Devendra Fadnavis would demand the resignation of NCP Minister Dhananjay Munde if there was evidence of his links to the murder of sarpanch Santosh Deshmukh. Speaking to reporters in Sangli, Mr. Patil confirmed a detailed investigation was under way into the murder of Deshmukh, the sarpanch of Massajog village in Beed district, who was abducted, tortured, and killed on December 9. Deshmukh was allegedly targeted for opposing an extortion attempt involving an energy firm operating a windmill project in the region. Bail should not be granted to accused in Santosh Deshmukh murder case, says brother Maharashtra Minister’s aide gets 14-day judicial custody, charged under MCOCA Eight accused, excluding Walmik Karad charged with MCOCA in Beed murder case Walmik Karad, a close associate of Mr. Munde, has already been arrested in connection with the extortion case linked to the murder. Mr. Munde, the NCP MLA from Parli in Beed, is under fire from political allies and opposition leaders for his alleged association with Karad. “If credible evidence is found linking Mr. Munde to the case, Chief Minister Fadnavis will act immediately and demand his resignation,” Mr. Patil said. The Minister said the State government had taken strong measures in the case, including invoking the Maharashtra Control of Organised Crime Act (MCOCA) against Karad and other accused. Authorities have begun the process of seizing Karad’s properties. To expedite the investigation, a Special Investigation Team (SIT) had been set up, and a retired judge had been appointed to oversee the inquiry, he added. “The police are actively working on the case, and all steps are being taken to ensure justice, including freezing Karad’s assets,” the Minister said. The case has triggered a political storm, with the opposition parties and critics demanding transparency and accountability in the ongoing investigation. Published - January 27, 2025 07:25 pm IST Maharashtra / Bharatiya Janata Party / murder / crime, law and justice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17</w:t>
      </w:r>
    </w:p>
    <w:p>
      <w:r>
        <w:t>Title: Girls' Free Education Scheme Exists Only on Paper: Higher Education Minister to Inspect Colleges</w:t>
      </w:r>
    </w:p>
    <w:p>
      <w:r>
        <w:t xml:space="preserve">URL: </w:t>
      </w:r>
      <w:hyperlink r:id="rId25">
        <w:r>
          <w:rPr>
            <w:color w:val="0000FF"/>
          </w:rPr>
          <w:t>https://www.thebridgechronicle.com/news/girls-free-education-scheme-exists-only-on-paper-higher-education-minister-to-inspect-colleges</w:t>
        </w:r>
      </w:hyperlink>
    </w:p>
    <w:p>
      <w:r>
        <w:t>Content: Pune: A female student informed Higher and Technical Education Minister Chandrakant Patil that the state government’s free education scheme for girls is only on paper, as her fees had not yet been waived. In response, Patil has scheduled visits to colleges to verify the actual implementation of this scheme and other student welfare programs. During a media interaction about the health survey of migrant students in Pune, Minister Chandrakant Patil stated that he would personally meet students to understand their challenges and take necessary steps. In a private television interview, he was approached by a delegation from Student Helping Hands, where he questioned student Sakshi Shirsagar about the free education scheme for girls. She clarified that her fees had not been waived, contradicting the official claims about the scheme. Upon hearing this, Patil took immediate action, calling Dr. Shailesh Devlankar, Director of Higher and Technical Education, and instructing him to schedule a visit to Abasaheb Garware College the next day. He also demanded a report on traditional course fees and announced weekly visits to Pune colleges, a move that has reportedly put the administration under pressure. Key Student Demands and Minister’s Response During the meeting, students put forth several demands, including: Removing the 500-student limit per district under the Punjabrao Deshmukh Living Allowance Scheme. Patil assured immediate action to remove this restriction. Providing free meals twice a day for 500 female students starting March 1, 2025. Conducting monthly health check-ups at the college level and introducing health cards for students pursuing higher education. Providing free coaching for IELTS and TOEFL to increase the number of students studying abroad. Developing an app with details on scholarships and hostels under the Higher and Technical Education Department. Establishing a Student Service Center. Setting up a central hostel for migrant students in Pune. Launching a food scholarship for underprivileged students, similar to the Shiv Bhojan Thali scheme. Ensuring free education benefits are granted at the time of admission, while also expanding the number of eligible courses. Collecting data on migrant students pursuing higher education. Garware College Responds Speaking with mediapersons, Dr. Vilas Ugale, Principal of Garware College, Pune, clarified that all eligible students at the college are receiving government scheme benefits. However, two female students had not submitted the required documents, and their fee waivers would be processed immediately upon submission. Additionally, he stated that colleges are undergoing a review of the National Education Policy (NEP) implementation, and as part of this process, Minister Chandrakant Patil will be visiting Garware College.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t>Article 18</w:t>
      </w:r>
    </w:p>
    <w:p>
      <w:r>
        <w:t>Title: Pune News: Chandrakant Patil Issues Ultimatum to Pune Municipal Corporation Over Solid Waste Management Project</w:t>
      </w:r>
    </w:p>
    <w:p>
      <w:r>
        <w:t xml:space="preserve">URL: </w:t>
      </w:r>
      <w:hyperlink r:id="rId26">
        <w:r>
          <w:rPr>
            <w:color w:val="0000FF"/>
          </w:rPr>
          <w:t>https://punemirror.com/pune-mirror-explore/pune-news-chandrakant-patil-issues-ultimatum-to-pune-municipal-corporation-over-solid-waste-management-project/</w:t>
        </w:r>
      </w:hyperlink>
    </w:p>
    <w:p>
      <w:r>
        <w:t>Content: Reported By PMB Desk | Edited By Shreyas Vange Share In a fresh outburst regarding the Sus Solid Waste Management project, senior political leader Chandrakant Patil has strongly criticized the Pune Municipal Corporation (PMC) for its failure to relocate the project as per the previous decision. During a meeting with Sandeep Kadam, the Deputy Commissioner of PMC’s Solid Waste Management Department, Patil made it clear that if the project is not shut down by the end of the day, he will take further action by protesting against it tomorrow. Patil’s demand to shut down the Sus Waste-to-CNG project has been a long-standing issue. The project, which converts wet waste into compressed natural gas (CNG), has faced criticism from local residents and political leaders alike. The Pune Municipal Corporation had earlier decided in January 2024 to gradually shut down the project and relocate it to Nande-Chande. In today’s meeting, Patil took stock of the current status of the project and asked Deputy Commissioner Kadam why the relocation has not been completed yet. Kadam’s response was evasive, which led Patil to express his frustration over the lack of action from the PMC. He also criticized the inefficient handling of the project and expressed his dissatisfaction with the PMC’s management. Patil further contacted PMC Commissioner Dr. Rajendra Bhosale over the phone, voicing his strong objections to the mishandling of the waste management operations. Patil has now issued a stern warning to Kadam and the PMC, stating that if the project is not shut down today, he will lead a protest against it tomorrow, which could escalate further. This controversy continues to spark debate in Pune, with many locals and political leaders calling for the project’s immediate closure and relocation to a more suitable location. The political pressure on the PMC is mounting, and it remains to be seen how the authorities will respond to Patil’s ultimatum. Read more Latest Town Talk - Where voices unite, stories flourish, and community thrives through open dialogue and meaningful connections. Company Trending Tags © Pune Times Mirror</w:t>
      </w:r>
    </w:p>
    <w:p>
      <w:pPr>
        <w:pStyle w:val="Heading3"/>
      </w:pPr>
      <w:r>
        <w:t>Article 19</w:t>
      </w:r>
    </w:p>
    <w:p>
      <w:r>
        <w:t>Title: Pune: Chandrakant Patil reviews Bajirao Peshwa Memorial Work on Parvati Hill</w:t>
      </w:r>
    </w:p>
    <w:p>
      <w:r>
        <w:t xml:space="preserve">URL: </w:t>
      </w:r>
      <w:hyperlink r:id="rId27">
        <w:r>
          <w:rPr>
            <w:color w:val="0000FF"/>
          </w:rPr>
          <w:t>https://punemirror.com/politics/pune-chandrakant-patil-reviews-bajirao-peshwa-memorial-work-on-parvati-hill/</w:t>
        </w:r>
      </w:hyperlink>
    </w:p>
    <w:p>
      <w:r>
        <w:t>Content: Reported By PMB Desk | Edited By Anaum Shaikh Share Minister Chandrakant Patil conducted an inspection of the development work for the memorial dedicated to Shrimant Bajirao Peshwa and Nana Saheb Peshwa on Parvati Hill. He expressed satisfaction with the progress and announced that the first phase of the project will be inaugurated by Union Defence Minister Rajnath Singh. The memorial is being developed with funding from the District Planning Committee, MLA funds, and public contributions. The project includes the beautification of the full-length statue of Bajirao Peshwa and the creation of murals depicting India’s glorious past and the Peshwa era. Additionally, the Nana Saheb Peshwa Museum is being developed as part of the initiative to preserve and showcase the historical significance of the Peshwa period. Read more Latest Town Talk - Where voices unite, stories flourish, and community thrives through open dialogue and meaningful connections. Company Trending Tags © Pune Times Mirror</w:t>
      </w:r>
    </w:p>
    <w:p>
      <w:pPr>
        <w:pStyle w:val="Heading3"/>
      </w:pPr>
      <w:r>
        <w:t>Article 20</w:t>
      </w:r>
    </w:p>
    <w:p>
      <w:r>
        <w:t>Title: Work on the Triad of Inspection, Action, and Execution for a Traffic-Free Kothrud: Minister Chandrakant Patil</w:t>
      </w:r>
    </w:p>
    <w:p>
      <w:r>
        <w:t xml:space="preserve">URL: </w:t>
      </w:r>
      <w:hyperlink r:id="rId28">
        <w:r>
          <w:rPr>
            <w:color w:val="0000FF"/>
          </w:rPr>
          <w:t>https://punemirror.com/city/civic/work-on-the-triad-of-inspection-action-and-execution-for-a-traffic-free-kothrud-minister-chandrakant-patil/</w:t>
        </w:r>
      </w:hyperlink>
    </w:p>
    <w:p>
      <w:r>
        <w:t>Content: Reported By PMB Desk Share Minister Chandrakant Patil directed that work should be done on the triad of inspection, action, and execution to resolve the traffic congestion issue in Kothrud. He also recommended increasing the number of CCTV cameras and AI-based challan systems as needed to tackle the traffic problems. Patil had previously announced that weekly meetings would be held to address the traffic congestion in Kothrud. Accordingly, a meeting was held at his residence on Friday. The meeting was attended by Deputy Commissioner of Police (Traffic) Himat Jadhav, Aniruddha Pawsakar from the PMC Road Department, Sandeep Khalate from the Encroachment Department, BJP Pune City General Secretary Puneet Joshi, Ganesh Kalmakar, Prakash Balwadkar, Former Corporator Deepak Pote, BJP Spokesperson Sandeep Khardekar, Kothrud South Mandal President Kuldeep Sawalkar, Nand Nath Jadhav, Ajay Marne, Dr. Sandeep Butala, and other officials. At the start of the meeting, Patil reviewed the actions taken since the previous meeting. He specifically inquired about the progress on the appointment of 50 wardens. The Traffic Department assured that action would be taken soon. Patil also asked about the measures taken in congestion-prone areas, and the Traffic Department informed him that inspections had been carried out and necessary police personnel had been deployed. The issue of CCTV cameras was also discussed during the meeting. Patil instructed the Traffic Department to assess where CCTV cameras are needed in Kothrud and assured that these would be installed with public participation. He also suggested implementing AI-based challan systems where necessary. Patil emphasized working on the triad of inspection, action, and execution to ensure a traffic-free Kothrud and promised full cooperation to the Traffic Department for the same. Meanwhile, a meeting will be held later this week to address traffic congestion in the Baner-Balewadi area, and Patil directed the department to present an action report based on the minutes of the previous meeting. Read more Latest Town Talk - Where voices unite, stories flourish, and community thrives through open dialogue and meaningful connections. Company Trending Tags © Pune Times Mirror</w:t>
      </w:r>
    </w:p>
    <w:p>
      <w:pPr>
        <w:pStyle w:val="Heading3"/>
      </w:pPr>
      <w:r>
        <w:t>Article 21</w:t>
      </w:r>
    </w:p>
    <w:p>
      <w:r>
        <w:t>Title: Rift in Maharashtra Congress over ‘little known face’ at helm, Prithviraj Chavan ‘surprised’</w:t>
      </w:r>
    </w:p>
    <w:p>
      <w:r>
        <w:t xml:space="preserve">URL: </w:t>
      </w:r>
      <w:hyperlink r:id="rId29">
        <w:r>
          <w:rPr>
            <w:color w:val="0000FF"/>
          </w:rPr>
          <w:t>https://indianexpress.com/article/political-pulse/rift-in-maharashtra-congress-over-little-known-face-at-helm-prithviraj-chavan-surprised-9838116/</w:t>
        </w:r>
      </w:hyperlink>
    </w:p>
    <w:p>
      <w:r>
        <w:t>Content: The appointment of Harshwardhan Sapkal — a “little known” leader in Maharashtra politics — as president of the Maharashtra Pradesh Congress Committee (MPCC) does not seem to have gone down well with several leaders of the Congress, especially at a time when the party is going through its most challenging phase following its drubbing in the recent state Assembly elections. Senior Congress leaders like former chief minister Prithviraj Chavan, Satej Patil and Vishwajeet Kadam have found it difficult to accept the point that the Congress high command could not zero in on aggressive leader who could revive and revitalise the crestfallen party’s rank and file, party sources said. Sapkal, a former MLA from Buldhana from 2014 to 2019, has not made his presence felt on Maharashtra’s political terrain where the Congress has been struggling to keep its flock together. “In the last five years no one heard a word from Sapkal. When the party was in power for two and half years as part of the Maha Vikas Aghadi (MVA), Sapkal was nowhere to be seen. And when the MVA was brought down by BJP, Sapkal did not rush forward to keep the party’s morale high,” said a Congress leader. Sapkal has replaced Nana Patole whose fraught relations with the Shiv Sena (UBT) and the Sharad Pawar-led NCP had dented the Congress’s image in the state. Speaking to The Indian Express, Prithviraj Chavan said though he was approached by the Congress leadership to lead the party, but he felt the younger lot of leaders should take the charge. “I was surprised when Sapkal’s name was announced as MPCC chief. Because his name was not even in discussion. I though Kolhapur’s Satej Patil would lead the party in Maharashtra… We had suggested his name to the party leadership. It’s likely Satej Patil had refused to lead the party.” Chavan said Sapkal will have his job cut out vis-a-vis the party as well as the MVA. “In MVA, he will have to deal with leaders like Uddhav Thackeray and Sharad Pawar,” he said. “The party had to take a decision. If established leaders had refused to accept the role or have been defeated, then the party had little choice. The chapter is closed for us. We will now see how he works.” Chavan added. Though his close associates said he was “upset”, Satej Patil, Congress’s Kolhapur district president, denied he was miffed over not being appointed the MPCC president. “The party has made the right decision. Sapkal is an organisational man. He has the necessary skill to keep the party network together and running. We are no more a cadre-based party. This man has the ability to train cadres and prepare them for future challenges. He is a neutral man and has no baggage… He keeps a low profile. He has worked as an MLA and zila parishad president. He is approachable and accessible to all. He comes to party office at 9 am and is available till late evening.” Satej Patil said he has been getting calls from across Maharashtra from leaders and party workers. ”Everyone is asking me why I did not take up the post. Actually, four years is too long for me. If it was for two years, I would have taken it up,” he said. Patil said the priority of the day was to revive the party in Maharashtra. ”Even if Sapkal concentrates on creating a cadre, visits different districts and resolves differences among party leaders, it would help the party a great deal in reviving itself.” Praising the BJP’s Chandrakant Patil, Satej Patil said, “When Chandrakant Patil was the BJP president, he devoted his time and energy to build the party and was always available to party leaders and workers. He sometimes made controversial statements which drew sharp reactions, but when it came to slogging for the party, he was right up front. He kept the party united. I saw him interacting with party workers till wee hours of the morning. Sometimes low profile leaders also achieve great heights. And therefore we are hoping Sapkal will help turn around the fortunes of the party.” Vishwajeet Kadam, Congress MLA from Sangli said, “I am not upset… I was not in the race for the MPCC president’s post.” When asked about the reasons behind Sapkal’s appointment, Kadam said,”You should better ask the party.’ Another Congress leader Sachin Sawant said, “Sapkal has been in the party for years. He was NSUI president. Congress leadership must have thought about this from all angles before appointing him. I think it is a good decision that a party worker has risen from the ranks to head the party.” State Congress spokesperson Atul Londhe said, “The party has made the right choice. Sapkal has been a party loyalist and has good organisational skills. He is also vice-president of the party’s Panchayati Raj Sanghatan.” Manoj More has been working with the Indian Express since 1992. For the first 16 years, he worked on the desk, edited stories, made pages, wrote special stories and handled The Indian Express edition. In 31 years of his career, he has regularly written stories on a range of topics, primarily on civic issues like state of roads, choked drains, garbage problems, inadequate transport facilities and the like. He has also written aggressively on local gondaism. He has primarily written civic stories from Pimpri-Chinchwad, Khadki, Maval and some parts of Pune. He has also covered stories from Kolhapur, Satara, Solapur, Sangli, Ahmednagar and Latur. He has had maximum impact stories from Pimpri-Chinchwad industrial city which he has covered extensively for the last three decades. Manoj More has written over 20,000 stories. 10,000 of which are byline stories. Most of the stories pertain to civic issues and political ones. The biggest achievement of his career is getting a nearly two kilometre road done on Pune-Mumbai highway in Khadki in 2006. He wrote stories on the state of roads since 1997. In 10 years, nearly 200 two-wheeler riders had died in accidents due to the pathetic state of the road. The local cantonment board could not get the road redone as it lacked funds. The then PMC commissioner Pravin Pardeshi took the initiative, went out of his way and made the Khadki road by spending Rs 23 crore from JNNURM Funds. In the next 10 years after the road was made by the PMC, less than 10 citizens had died, effectively saving more than 100 lives. Manoj More's campaign against tree cutting on Pune-Mumbai highway in 1999 and Pune-Nashik highway in 2004 saved 2000 trees. During Covid, over 50 doctors were asked to pay Rs 30 lakh each for getting a job with PCMC. The PCMC administration alerted Manoj More who did a story on the subject, asking then corporators how much money they demanded....The story worked as doctors got the job without paying a single paisa. Manoj More has also covered the "Latur drought" situation in 2015 when a "Latur water train" created quite a buzz in Maharashtra. He also covered the Malin tragedy where over 150 villagers had died. Manoj More is on Facebook with 4.9k followers (Manoj More), on twitter manojmore91982 ... Read More India’s Russian oil imports, which have evidently emerged as a major sticking point for the Donald Trump administration in its relationship with New Delhi, helped Indian refiners save at least $12.6 billion in a little over three years, shows an analysis of India’s official trade data by The Indian Express, comparing the landed price of India’s Russian oil imports with crude from other countries.</w:t>
      </w:r>
    </w:p>
    <w:p>
      <w:pPr>
        <w:pStyle w:val="Heading3"/>
      </w:pPr>
      <w:r>
        <w:t>Article 22</w:t>
      </w:r>
    </w:p>
    <w:p>
      <w:r>
        <w:t>Title: Mandrem Police Arrest Man for Brutally Assaulting Mother in Pernem</w:t>
      </w:r>
    </w:p>
    <w:p>
      <w:r>
        <w:t xml:space="preserve">URL: </w:t>
      </w:r>
      <w:hyperlink r:id="rId30">
        <w:r>
          <w:rPr>
            <w:color w:val="0000FF"/>
          </w:rPr>
          <w:t>https://www.heraldgoa.in/goa/goa/mandrem-police-arrest-man-for-brutally-assaulting-mother-in-pernem/423993</w:t>
        </w:r>
      </w:hyperlink>
    </w:p>
    <w:p>
      <w:r>
        <w:t>Content: Mandrem Police have arrested Chandrashekhar Chandrakant Patil, also known as Sanju (25), a resident of Pernem and originally from Bastora, for allegedly assaulting his mother in a brutal domestic violence incident. According to police reports, the accused verbally abused his mother before physically assaulting her with slaps, kicks, and a koita (a sharp-edged weapon), targeting her head, neck, chest, and other vital body parts. The attack left the woman with grievous injuries. The victim is currently undergoing medical treatment, while police have registered a case under relevant sections of the IPC for assault and domestic violence. The accused has been taken into custody, and further investigation is underway. Authorities have condemned the incident and urged citizens to report domestic abuse promptly to ensure swift action and protection for victims. © heraldgoa-main 2025</w:t>
      </w:r>
    </w:p>
    <w:p>
      <w:pPr>
        <w:pStyle w:val="Heading3"/>
      </w:pPr>
      <w:r>
        <w:t>Article 23</w:t>
      </w:r>
    </w:p>
    <w:p>
      <w:r>
        <w:t>Title: Local Shiv Sena leader, six others arrested for harassing MoS Raksha Khadse’s daughter</w:t>
      </w:r>
    </w:p>
    <w:p>
      <w:r>
        <w:t xml:space="preserve">URL: </w:t>
      </w:r>
      <w:hyperlink r:id="rId31">
        <w:r>
          <w:rPr>
            <w:color w:val="0000FF"/>
          </w:rPr>
          <w:t>https://www.newindianexpress.com/nation/2025/Mar/03/three-more-held-for-harassing-union-minister-khadses-daughter-friends-in-jalgaon</w:t>
        </w:r>
      </w:hyperlink>
    </w:p>
    <w:p>
      <w:r>
        <w:t>Content: MUMBAI: Muktainagar police on Monday arrested seven people, including Kiran Mali, a local leader from the Eknath Shinde-led Shiv Sena and a former corporator, for allegedly harassing and stalking the daughter of Union Minister of State and BJP MP Raksha Khadse. On Sunday, Khadse alleged that her minor daughter, along with other girls, was harassed during an event in Jalgaon. Following her complaint, an FIR was registered against seven people, including Soham Mali, who has been arrested and is reportedly close to local Shiv Sena MLA Chandrakant Patil. The accused, from the same village as the victim, were known to her. Khadse’s bodyguard identified them, stating that they not only misbehaved with the girls but also grabbed his collar and threatened him during the event. The seven have been booked under stalking and other offences listed in the Bharatiya Nyaya Sanhita and the Protection of Children from Sexual Offences (POCSO) Act. Provisions of the Information Technology Act have also been invoked, as they allegedly took pictures and videos of the girls without consent. Khadse, who was in Gujarat at the time, said her daughter had sought permission to attend the event and was accompanied by security for safety. However, a group of boys followed her daughter and her friends, taking photos and videos. When her staff intervened, the boys became aggressive, and a mob of 30 to 40 people gathered around them. She further alleged that the same group had misbehaved with her daughter at a public event on February 24. Chief Minister Devendra Fadnavis on Sunday assured strict action in the case. Follow The New Indian Express channel on WhatsApp Download the TNIE app to stay with us and follow the latest Copyright - newindianexpress.com 2024. All rights reserved.</w:t>
      </w:r>
    </w:p>
    <w:p>
      <w:pPr>
        <w:pStyle w:val="Heading3"/>
      </w:pPr>
      <w:r>
        <w:t>Article 24</w:t>
      </w:r>
    </w:p>
    <w:p>
      <w:r>
        <w:t>Title: CET for courses in Maharashtra not to be held outside state to prevent malpractices: Minister</w:t>
      </w:r>
    </w:p>
    <w:p>
      <w:r>
        <w:t xml:space="preserve">URL: </w:t>
      </w:r>
      <w:hyperlink r:id="rId32">
        <w:r>
          <w:rPr>
            <w:color w:val="0000FF"/>
          </w:rPr>
          <w:t>https://theprint.in/india/cet-for-courses-in-maharashtra-not-to-be-held-outside-state-to-prevent-malpractices-minister/2649554/</w:t>
        </w:r>
      </w:hyperlink>
    </w:p>
    <w:p>
      <w:r>
        <w:t>Content: Mumbai, Jun 6 (PTI) Maharashtra minister Chandrakant Patil has said that from the next academic year, the Common Entrance Test (CET) for professional courses in Maharashtra will be conducted at the examination centres only in the state to prevent malpractices. With this, students from outside Maharashtra taking the CET for a course offered by an institution will have to travel to an examination centre in the state. The announcement comes in the wake of alleged irregularities at some examination centres outside Maharashtra. Show Full Article Mumbai, Jun 6 (PTI) Maharashtra minister Chandrakant Patil has said that from the next academic year, the Common Entrance Test (CET) for professional courses in Maharashtra will be conducted at the examination centres only in the state to prevent malpractices. With this, students from outside Maharashtra taking the CET for a course offered by an institution will have to travel to an examination centre in the state. The announcement comes in the wake of alleged irregularities at some examination centres outside Maharashtra. Show Full Article With this, students from outside Maharashtra taking the CET for a course offered by an institution will have to travel to an examination centre in the state. The announcement comes in the wake of alleged irregularities at some examination centres outside Maharashtra. Show Full Article The announcement comes in the wake of alleged irregularities at some examination centres outside Maharashtra. “To maintain transparency and prevent malpractices in the CET, the state government has decided to restrict examination centres within Maharashtra from next year,” the Higher and Technical Education Minister said on Thursday. The minister was referring to a recent case wherein four candidates from a single exam centre in Bihar’s Patna scored a perfect 100 percentile in the Maharashtra CET for the five-year LLB course. The matter is now under investigation by the state Crime Investigation Department (CID). “Such incidents raise serious doubts and undermine the credibility of the examination process. But by conducting the CET only in Maharashtra, we can ensure better monitoring and reduce the risk of organised malpractices,” Patil said.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“To maintain transparency and prevent malpractices in the CET, the state government has decided to restrict examination centres within Maharashtra from next year,” the Higher and Technical Education Minister said on Thursday. The minister was referring to a recent case wherein four candidates from a single exam centre in Bihar’s Patna scored a perfect 100 percentile in the Maharashtra CET for the five-year LLB course. The matter is now under investigation by the state Crime Investigation Department (CID). “Such incidents raise serious doubts and undermine the credibility of the examination process. But by conducting the CET only in Maharashtra, we can ensure better monitoring and reduce the risk of organised malpractices,” Patil said.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The minister was referring to a recent case wherein four candidates from a single exam centre in Bihar’s Patna scored a perfect 100 percentile in the Maharashtra CET for the five-year LLB course. The matter is now under investigation by the state Crime Investigation Department (CID). “Such incidents raise serious doubts and undermine the credibility of the examination process. But by conducting the CET only in Maharashtra, we can ensure better monitoring and reduce the risk of organised malpractices,” Patil said.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“Such incidents raise serious doubts and undermine the credibility of the examination process. But by conducting the CET only in Maharashtra, we can ensure better monitoring and reduce the risk of organised malpractices,” Patil said.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Over 10 lakh students appear for various CETs every year, with more than 25,000 of them opting for centres outside Maharashtra.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“The new move would not only help maintain fairness but also enhance the integrity of the admission process,” Patil said.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The minister also spoke about the low turnout for the CET for BCA, BBA, BMS and BBM courses this year. For over 2,00,000 seats, only 61,666 students took the exam. “Since many seats are likely to remain vacant, students will be given another opportunity to take the CET,” he said. PTI ND NP This report is auto-generated from PTI news service. ThePrint holds no responsibility for its content. “Since many seats are likely to remain vacant, students will be given another opportunity to take the CET,” he said. PTI ND NP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25</w:t>
      </w:r>
    </w:p>
    <w:p>
      <w:r>
        <w:t>Title: Chandrakant Patil Takes Action on Kothrud’s Road, Water, and Traffic Issues</w:t>
      </w:r>
    </w:p>
    <w:p>
      <w:r>
        <w:t xml:space="preserve">URL: </w:t>
      </w:r>
      <w:hyperlink r:id="rId33">
        <w:r>
          <w:rPr>
            <w:color w:val="0000FF"/>
          </w:rPr>
          <w:t>https://punemirror.com/city/civic/chandrakant-patil-takes-action-on-kothrud-s-road-water-and-traffic-issues/</w:t>
        </w:r>
      </w:hyperlink>
    </w:p>
    <w:p>
      <w:r>
        <w:t>Content: Reported By PMB Desk Share State Higher and Technical Education Minister Chandrakant Patil has adopted an assertive approach to addressing road, water, and traffic issues in Kothrud. During a meeting held Monday, he directed the municipal administration to submit a detailed report based on both the current state of affairs and the ideal situation. He assured that a follow-up meeting with the commissioner would take place next week to discuss solutions based on the report. The meeting at Patil’s residence revolved around key issues, including roads, water supply, and traffic congestion in Kothrud. Attendees included Additional Commissioner of the Property Department Mahesh Patil, Nandkishor Jagtap from the Water Supply Department, Yuvraj Deshmukh from the Building Department, Rajendra Muthe, Special Officer for Revenue, Vilas Bhalerao, BJP Kothrud South Mandal President Dr. Sandeep Butala, Pune City General Secretary Puneet Joshi, Ganesh Kallamkar, and former corporator Deepak Pote. Patil reviewed the water supply challenges in the Kothrud constituency, particularly issues affecting equitable distribution in residential and society areas during the summer. Officials highlighted the challenges posed by the elevated terrain in parts of Kothrud, such as Sutar Dara, Kishkinda Nagar, and Kelwadi. As a solution, Patil proposed community participation to set up water tanks at the beginning of residential areas, with the municipal corporation ensuring their supply of water. Further discussions addressed road development under the Kothrud development plan. Officials pointed out that legal disputes involving a resident near the DP road opposite Paranjape School had created traffic obstructions. Patil urged the PMC to present a compelling case in court, stating that the road was necessary for public convenience. Concerns were also raised about the pending resolution of a 15-metre road near Chandani Chowk, close to the Eklavya College along the highway. To expedite this matter, Patil instructed the removal of encroachments in the area and ordered the timely completion of road work. Additionally, residents of Baner-Balewadi have been persistently demanding a theatre space for cultural events, while similar requests have emerged from Kothrud locals for a facility catering to classical dance and other performances. Patil instructed a detailed study of available land, expected costs, and the feasibility of establishing theatres and cultural centres to address these demands. Read more Latest Town Talk - Where voices unite, stories flourish, and community thrives through open dialogue and meaningful connections. Company Trending Tags © Pune Times Mirror</w:t>
      </w:r>
    </w:p>
    <w:p>
      <w:pPr>
        <w:pStyle w:val="Heading3"/>
      </w:pPr>
      <w:r>
        <w:t>Article 26</w:t>
      </w:r>
    </w:p>
    <w:p>
      <w:r>
        <w:t>Title: 'Many in BJP want alliance with Uddhav Thackeray': Sena UBT's Sanjay Raut stirs speculation</w:t>
      </w:r>
    </w:p>
    <w:p>
      <w:r>
        <w:t xml:space="preserve">URL: </w:t>
      </w:r>
      <w:hyperlink r:id="rId34">
        <w:r>
          <w:rPr>
            <w:color w:val="0000FF"/>
          </w:rPr>
          <w:t>https://www.businesstoday.in/india/story/many-in-bjp-want-alliance-with-uddhav-thackeray-sena-ubts-sanjay-raut-stirs-speculation-462645-2025-01-30</w:t>
        </w:r>
      </w:hyperlink>
    </w:p>
    <w:p>
      <w:r>
        <w:t>Content: Home Market BT TV Reels Menu Shiv Sena (UBT) leader Sanjay Raut has claimed that several BJP leaders are open to rekindling ties with Uddhav Thackeray's faction, signaling a potential shift in Maharashtra's political landscape. While no official talks have taken place, Raut suggested that some within his party may also share similar sentiments. "Many leaders from the ruling BJP wish for an alliance with the Uddhav Thackeray-led party. Though no such discussions have taken place within the Sena (UBT), some members of the party might also share the same sentiments," Raut said on Thursday. His remarks come after a lighthearted exchange between Thackeray’s close aide Milind Narvekar and BJP minister Chandrakant Patil at the wedding reception of BJP MLA Parag Alavani's daughter in Mumbai. Narvekar joked, "It’s good that journalists are not here... otherwise, they would say alliance talks are on." Patil quipped, "It would be a golden moment." Raut pointed out that Patil represents the older generation of BJP leaders who understand the significance of the Sena-BJP partnership, which lasted for 25 years before breaking down in 2019 over the chief minister's post. "It worked well for 25 years," he remarked. The Sena-BJP alliance collapsed in 2019 after Thackeray sided with Congress and NCP under the Maha Vikas Aghadi (MVA) to become Maharashtra's chief minister. The MVA government fell in 2022 following Eknath Shinde’s rebellion, which ultimately led to him taking over Shiv Sena's name and 'bow and arrow' symbol with BJP's backing. With murmurs of a political realignment, Raut suggested that some in the BJP resonate with Patil's "golden moment" comment, hinting at dissatisfaction within the ruling coalition. "I doubt how long Eknath Shinde’s Shiv Sena will stay with the BJP. We are in a wait-and-watch mode," Raut said, casting uncertainty over the longevity of the Shinde-BJP partnership. When asked if leaders within Sena (UBT) were also interested in joining hands with BJP, Raut admitted, "There might be. We went with the MVA because of some leaders in the BJP. You split our party and gave what we were rightfully demanding to Eknath Shinde." Raut clarified that while such discussions have happened in the past, there have been no official alliance talks within Sena (UBT) yet. The wedding event also saw the presence of several political figures, including Kripashankar Singh and Krishna Hegde, both of whom contested against BJP's Parag Alavani in past elections. Singh has since joined BJP, while Hegde is now with Shiv Sena. With Mahayuti securing 230 of 288 assembly seats in the recent elections, while MVA managed only 46, speculation about potential political shifts continues to build in Maharashtra. (With inputs from PTI) Copyright © 2025 Living Media India Limited. For reprint rights: Syndications Today. India Today Group.</w:t>
      </w:r>
    </w:p>
    <w:p>
      <w:pPr>
        <w:pStyle w:val="Heading3"/>
      </w:pPr>
      <w:r>
        <w:t>Article 27</w:t>
      </w:r>
    </w:p>
    <w:p>
      <w:r>
        <w:t>Title: Ahead of Mumbai protest, Maharashtra minister asks Jarange to hold talks with govt</w:t>
      </w:r>
    </w:p>
    <w:p>
      <w:r>
        <w:t xml:space="preserve">URL: </w:t>
      </w:r>
      <w:hyperlink r:id="rId35">
        <w:r>
          <w:rPr>
            <w:color w:val="0000FF"/>
          </w:rPr>
          <w:t>https://theprint.in/india/ahead-of-mumbai-protest-maharashtra-minister-asks-jarange-to-hold-talks-with-govt/2727471/</w:t>
        </w:r>
      </w:hyperlink>
    </w:p>
    <w:p>
      <w:r>
        <w:t>Content: Mumbai, Aug 23 (PTI) With Manoj Jarange remaining firm on leading a protest in Mumbai, Maharashtra minister Chandrakant Patil on Saturday appealed to the Maratha quota leader to hold discussions with the government. At the same time, the Higher and Technical Education Minister warned that action would be taken if anyone staged an illegal demonstration. Jarange has called for a protest at Azad Maidan in south Mumbai from August 29, demanding reservation for the Maratha community under the Other Backward Classes (OBC) category. His demand has faced opposition from OBC groups. Show Full Article Mumbai, Aug 23 (PTI) With Manoj Jarange remaining firm on leading a protest in Mumbai, Maharashtra minister Chandrakant Patil on Saturday appealed to the Maratha quota leader to hold discussions with the government. At the same time, the Higher and Technical Education Minister warned that action would be taken if anyone staged an illegal demonstration. Jarange has called for a protest at Azad Maidan in south Mumbai from August 29, demanding reservation for the Maratha community under the Other Backward Classes (OBC) category. His demand has faced opposition from OBC groups. Show Full Article At the same time, the Higher and Technical Education Minister warned that action would be taken if anyone staged an illegal demonstration. Jarange has called for a protest at Azad Maidan in south Mumbai from August 29, demanding reservation for the Maratha community under the Other Backward Classes (OBC) category. His demand has faced opposition from OBC groups. Show Full Article Jarange has called for a protest at Azad Maidan in south Mumbai from August 29, demanding reservation for the Maratha community under the Other Backward Classes (OBC) category. His demand has faced opposition from OBC groups. “Jarange should sit across the table with the government, with pen and paper, and discuss the issues related to the Maratha reservation, rather than resorting to fresh protests and hunger strikes,” Chandrakant Patil told reporters in Sangli. “While everyone has the right to protest in a lawful manner, any agitation that strays from that path would compel the state to act,” he added. Ahead of the scheduled demonstration, the state government has reconstituted a cabinet sub-committee on Maratha reservation with minister Radhakrishna Vikhe Patil being made its new chairman. Chandrakant Patil will function as one of the members of the committee.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“Jarange should sit across the table with the government, with pen and paper, and discuss the issues related to the Maratha reservation, rather than resorting to fresh protests and hunger strikes,” Chandrakant Patil told reporters in Sangli. “While everyone has the right to protest in a lawful manner, any agitation that strays from that path would compel the state to act,” he added. Ahead of the scheduled demonstration, the state government has reconstituted a cabinet sub-committee on Maratha reservation with minister Radhakrishna Vikhe Patil being made its new chairman. Chandrakant Patil will function as one of the members of the committee.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“While everyone has the right to protest in a lawful manner, any agitation that strays from that path would compel the state to act,” he added. Ahead of the scheduled demonstration, the state government has reconstituted a cabinet sub-committee on Maratha reservation with minister Radhakrishna Vikhe Patil being made its new chairman. Chandrakant Patil will function as one of the members of the committee.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Ahead of the scheduled demonstration, the state government has reconstituted a cabinet sub-committee on Maratha reservation with minister Radhakrishna Vikhe Patil being made its new chairman. Chandrakant Patil will function as one of the members of the committee.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Chandrakant Patil will function as one of the members of the committee.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The committee has been tasked with coordinating on administrative and legal aspects of the Maratha reservation issue, liaising with advocates representing the state in court cases, and framing procedures for implementing judicial orders, officials said on Friday.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It has also been asked to hold consultations with Maratha quota protesters, streamline the process of issuing caste certificates, and review the implementation of welfare schemes declared for the community.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Patil, meanwhile, said many people had received Kunbi caste certificates when he was the chairman of the committee. “How long should one person keep doing the same job?” he added.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During the chief minister Eknath Shinde-led government, the state initiated a campaign to trace Kunbi records, enabling Marathas with such lineage to avail OBC benefits.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Last year, the government announced a 10 per cent reservation for the Maratha community, implementation of which is underway. However, the decision has been challenged in the Bombay High Court, where hearings are ongoing. PTI ND NSK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28</w:t>
      </w:r>
    </w:p>
    <w:p>
      <w:r>
        <w:t>Title: Maharashtra Unveils Ambitious Higher Education Reforms</w:t>
      </w:r>
    </w:p>
    <w:p>
      <w:r>
        <w:t xml:space="preserve">URL: </w:t>
      </w:r>
      <w:hyperlink r:id="rId36">
        <w:r>
          <w:rPr>
            <w:color w:val="0000FF"/>
          </w:rPr>
          <w:t>https://punemirror.com/education/maharashtra-unveils-ambitious-higher-education-reforms/</w:t>
        </w:r>
      </w:hyperlink>
    </w:p>
    <w:p>
      <w:r>
        <w:t>Content: Reported By Yashpal Sonkamble | Edited By Prince Chaudhuri Share In a decisive push towards inclu sive and future-ready education, Maharashtra’s Higher and Technical Education Minister Chandrakant Patil has laid out an ambitious roadmap aligning with the National Education Policy (NEP). The state has placed special emphasis on uplifting socially, educationally, and economically weaker sections through expanded scholarships and free higher education for girls. Focused on improving quality and accessibility, policy measures include ramping up NAAC accreditation drives, enhancing grants for non-agricultural universities and affiliated colleges, and easing the establishment of new institutions in law, engineering, pharmacy, and management. In a progressive move, the government is working to forge collaborations between state universities and reputed foreign institutions. The roadmap also prioritises startup incubation, Make in India initiatives, and entrepreneurship programmes for students, aiming to transform campuses into innovation hubs. These reforms, officials say, will not only democratise access to quality education but also equip students with globally competitive skills. Chandrakant Patil, former guardian minister of Pune, and the Higher and Technical Education Minister extended his heartfelt wishes to Pune Times Mirror as it marks its remarkable 18-year journey as the city’s only tabloid newspaper. Lauding its unwavering commitment to unbiased, courageous, and ethical journalism, Patil also acknowledged the publication’s pivotal role in representing both the voice of the common man and the concerns of the elite. In an era where sensational ism often overshadows substance, Pune Times Mirror has remained a beacon of responsible reportage, fearlessly addressing civic issues, social challenges, and cultural mile stones. Patil praised the editorial team for their dedication to upholding journalistic integrity while bridging the gap between Pune’s grass roots realities and its progressive urban aspirations. He expressed confidence that Pune Times Mirror will continue to be a trusted platform for honest, people-centric narratives that shape public opinion and strengthen the democratic spirit of the city in the years to come. He also appreciated and acknowledged the visionary leadership of Chairman and Managing Director Dr. Pankaj Sharma for the progressive journey of Pune Times Mirror. In an exclusive interaction with Pune Times Mirror, on the occasion of its 18th anniversary, Minister Chandrakant Patil shared his vision, policy decisions and future plans as per the implementation of National Education Policy 2020. What are the ambitious projects of the Higher and Technical Education Department for the upcoming academic year and how much financial provision has been made in the budget? The government has made a provision of Rs. 16,261.56 crore for the Higher and Technical Education Department for the financial year 2025-26. This includes expenditure on salary, funds to be used for development and besides effective implementation of the National Education Policy, educational scholar ships, special focus has been placed on the socially, educationally and economically weaker sections of the society. Scholarships have been announced and hostels have been built for the economically weaker sections of the society. What is the current status? Dr. Punjabrao Deshmukh Hostel Subsistence Allowance Scheme is applicable for students whose parents are small landholding farmers / registered labourers / economically weaker sections in the state, and under this scheme, a total of 2,62,466 students have been allocated funds of more than Rs. 464 crore in the financial year 2024-25. Also, there are currently 72 government hostels in the state with a total admission capacity of 8,424 (5,744 girls, 2,680 boys), which include EBC hostels (boys), Priyadarshini girls; hostels, boys/girls hostels in government colleges/institutions, boys and girls; hostels at the Divisional Joint Directors Headquarters. How is the new National Education Policy being implemented? After the Central Government released the National Education Policy-2020 in July 2020, the Maharashtra government took the lead in implementing this policy and set up a task force under the chairmanship of Dr. Raghunath Mashelkar. Also, the Government constituted a State-level Steering Committee in December 2022. Based on the recommendations made by the Steering Committee, the Government has implemented a new educational curriculum design method based on the National Credit Framework for undergraduate and post graduate courses in universities, colleges and higher educational institutions in the state from the academic years 2023-24 and 2024-25. Due to the implementation of the National Education Policy, radical changes have been made in the under graduate and postgraduate courses of universities and colleges. Skill-based, knowledge-based, practical experience based subjects have been included in these courses, and students have been given the flexibility to pursue a diverse range of subjects and obtain a degree. What is the current status of NAAC, grants and NEP implementation of non agricultural universities and affiliated colleges? Due to the continuous follow-up of the government, there has been a significant positive change in the status of evaluation and ranking of colleges in the state in the last year. At present, out of 441 universities and 9,413 colleges in 36 states of the country, 35 universities and 1,949 colleges in Maharashtra have completed the NAAC ranking process and evaluation of 1,984 educational institutions/colleges has been carried out. Hence, Maharashtra is at the first position. What do you think about the historic decision of free higher education for girls? The percentage of girls in higher education as well as professional education is very low at almost 36 percent. To increase the percentage of girls in education and to ensure that girls get equal opportunities, and also to ensure that girls are not deprived of education due to lack of financial support, I am very happy that 100% tuition fee and examination fee benefit has been approved for girls from economically weaker sections, other backward classes, socially and educationally backward classes. The benefit will also be extended to girls admitted to professional courses in government, aided and permanent unaided colleges in the state and whose family income is Rs. 8 lakh or less per annum. What are the innovative schemes of the state government regarding start-ups, Make in India and entrepreneurship for higher and technical education students? To encourage higher and technical education students to set up start-ups, Make in India and entrepreneurship, Maharashtra Start-up Policy has been implemented for financial assistance, advisory services, industry promotion, professional networking, workshops and training. Through this policy, a conducive environment is being created for starting start-ups. What are the special schemes for interaction between public universities and affiliated colleges? Various initiatives and schemes are being implemented at various levels for interaction between public universities and affiliated colleges in the state. In this, Sahyadri Shikshan Samvad is being implemented every Friday for princi pals, teachers, students and parents of universities and colleges. In this, lec tures are organised under the guidance of experts. Apart from this, a pro gramme named ‘Question, Your Answer, Ours’ is also organised to over come the difficulties faced in the imple mentation of the National Education Policy. Through this initiative, experts clear the doubts of principals, teachers and students regarding the National Education Policy-2020. Apart from this, as a Minister, I personally visit various colleges from time to time to maintain a harmonious environment with edu cational institutions and understand the problems of students. Please provide information regarding the policy decision taken to increase the accessibility of law, engineering, pharmacy and management, as well as the number of colleges. The institutions implementing engi neering courses under the Directorate of Technical Education have been encouraged to start new degree and postgraduate degree courses in NEP compliant and in-demand and emerg ing areas such as Artificial Intelligence and Machine Learning, Artificial Intelligence and Data Science, Automation and Robotics, Computer Science and Engineering, IOT, Mechanics, Robotics and Artificial Intelligence, etc. Accordingly, in the last 2-3 years, these courses have been started in many institutions in the col leges of the state with the approval of the All India Council for Technical Education, New Delhi and the govern ment. Apart from this, in the case of pharmacy courses, there has been a decrease in the percentage of students admitted in the last 2-3 years. Therefore, the government is thinking whether a new institute should be start ed for the Pharmaceutical Sciences course for academic year 2025-26 or whether to allow a new Pharmaceutical Sciences course / level in an existing institution What plans is the state government making to link universities in the state with foreign universities? The University Grants Commission has issued a notification on May 2, 2022 regarding the Join Degree, Dual Degree, Twinning Degree program to achieve academic cooperation between Indian higher educational institutions and for eign universities. Internationalisation of higher education will make it easier for Indian students to pursue courses from foreign universities at affordable rates. Accordingly, the University Grants Commission has issued the Establishment and Operation of Campuses of Foreign Higher Educational Institutions in India Rules, 2023 on November 7, 2023, which will be applicable to the campuses of for eign higher educational institutions that are recognised under these rules for conducting undergraduate, postgradu ate, PhD certificates, diplomas, research and other programmes. Read more Latest Town Talk - Where voices unite, stories flourish, and community thrives through open dialogue and meaningful connections. Company Trending Tags © Pune Times Mirror</w:t>
      </w:r>
    </w:p>
    <w:p>
      <w:pPr>
        <w:pStyle w:val="Heading3"/>
      </w:pPr>
      <w:r>
        <w:t>Article 29</w:t>
      </w:r>
    </w:p>
    <w:p>
      <w:r>
        <w:t>Title: Maharashtra appoints two ministers for border dispute case, Karnataka not serious: Experts</w:t>
      </w:r>
    </w:p>
    <w:p>
      <w:r>
        <w:t xml:space="preserve">URL: </w:t>
      </w:r>
      <w:hyperlink r:id="rId37">
        <w:r>
          <w:rPr>
            <w:color w:val="0000FF"/>
          </w:rPr>
          <w:t>https://www.newindianexpress.com/states/karnataka/2025/Mar/04/maharashtra-appoints-two-ministers-for-border-dispute-case-karnataka-not-serious-experts</w:t>
        </w:r>
      </w:hyperlink>
    </w:p>
    <w:p>
      <w:r>
        <w:t>Content: BELAGAVI: Despite the Karnataka government repeatedly stating that its boundary dispute with Maharashtra is a closed chapter, the neighbouring government continues to rake up the issue. In a fresh move, notwithstanding the case it has filed in the Supreme Court on the vexed dispute, the Maharashtra government named two of its ministers as in charge of the boundary dispute. Minister for Higher and Technical Education Chandrakant Patil and Mining Minister Shambhuraj Desai have been chosen to coordinate with Maharashtra’s legal team, fighting the boundary dispute case with Karnataka. The Maharashtra demands the merger of a large number of border areas of Karnataka with Maharashtra, including Belagavi, Khanapur, Nipani, Karwar, Bidar, Bhalki, etc. Legal experts and leaders in Karnataka termed Maharashtra’s decision a “political move”, while several others said the Karnataka government should also take measures to strengthen its case in the Supreme Court. SC advocate Mohan Katarki said the Karnataka government should initiate constructive measures to fight the boundary dispute case. Maharashtra’s move will not help in any way, Katarki said, adding, “Instead of having ministers appointed without any objectives, the Karnataka government should establish a separate department with a larger mandate to develop border areas in the state. Such measures will help the state bolster its stance in the court.’’ Ashok Chandargi, a leader from Belagavi, slammed the Karnataka government for neglecting the boundary dispute case while drawing its attention to serious measures taken by Maharashtra. He said Karnataka had appointed a minister for the boundary dispute case from 2015 to 2018, but neglected the issue after that. He recalled the serious turn the boundary row took in 2022 when Union Home Minister Amit Shah convened a meeting of CMs of both the states in New Delhi. Shah had suggested to the CMs to form a coordination committee comprising three ministers from each state for effective coordination between the two states on the dispute, Chandargi recalled. The Congress, which is in turmoil over change of guard in the state and under pressure from the opposition to implement the guarantees properly, is unlikely to divert its attention towards the border dispute at this juncture. Follow The New Indian Express channel on WhatsApp Download the TNIE app to stay with us and follow the latest Copyright - newindianexpress.com 2024. All rights reserved.</w:t>
      </w:r>
    </w:p>
    <w:p>
      <w:pPr>
        <w:pStyle w:val="Heading3"/>
      </w:pPr>
      <w:r>
        <w:t>Article 30</w:t>
      </w:r>
    </w:p>
    <w:p>
      <w:r>
        <w:t>Title: 18.06.2025: Higher &amp; Tech Education Minister meets Governor</w:t>
      </w:r>
    </w:p>
    <w:p>
      <w:r>
        <w:t xml:space="preserve">URL: </w:t>
      </w:r>
      <w:hyperlink r:id="rId38">
        <w:r>
          <w:rPr>
            <w:color w:val="0000FF"/>
          </w:rPr>
          <w:t>https://rajbhavan-maharashtra.gov.in/en/18-06-2025-higher-tech-education-minister-meets-governor/</w:t>
        </w:r>
      </w:hyperlink>
    </w:p>
    <w:p>
      <w:r>
        <w:t>Content: Higher &amp; Tech Education Minister meets Governor Governor to hold meeting of all State VCs soon Minister for Higher and Technical Education Chandrakant Patil met the Governor of Maharashtra and Chancellor of State Universities C. P. Radhakrishnan at Raj Bhavan, Mumbai and held discussions on various matters pertaining to higher education on Wed (18 Jun). The Governor said he will be holding a meeting of the Joint Board of Vice Chancellors to discuss various issues pertaining to state universities. The Governor said he will soon be visiting agriculture universities along with the State Agriculture Minister to see firsthand the work of agriculture research being carried out by the universities. The meeting discussed topics such as recruitment to the teaching and non-teaching positions in universities, recruitment to statutory posts, achievements of the department of higher and technical education during the first 100 days of the government, apprenticeship-embedded degree programmes, collaboration with the Skill University, implementation of the National Education Policy, administrative reforms in universities, and hostel facilities for students of all degree programmes. Additional Chief Secretary (H &amp; TE) B. Venugopal Reddy; Secretary to the Governor Dr. Prashant Narnaware, Director of Higher Education Dr. Shailendra Deolankar; Director of Technical Education Dr. Vinod Mohitkar and Deputy Secretary to the Governor S. Ramamoorthy were among those present. Content Owned by Rajbhavan Maharashtra Developed and hosted by National Informatics Centre, Ministry of Electronics &amp; Information Technology, Government of India Last Updated: Aug 31, 2025</w:t>
      </w:r>
    </w:p>
    <w:p>
      <w:pPr>
        <w:pStyle w:val="Heading3"/>
      </w:pPr>
      <w:r>
        <w:t>Article 31</w:t>
      </w:r>
    </w:p>
    <w:p>
      <w:r>
        <w:t>Title: 4 Toppers, 1 Centre: Patna CET Row Prompts Maharashtra To Ban Out-Of-State Exam Centres</w:t>
      </w:r>
    </w:p>
    <w:p>
      <w:r>
        <w:t xml:space="preserve">URL: </w:t>
      </w:r>
      <w:hyperlink r:id="rId39">
        <w:r>
          <w:rPr>
            <w:color w:val="0000FF"/>
          </w:rPr>
          <w:t>https://www.news18.com/education-career/4-toppers-1-centre-patna-cet-row-prompts-maharashtra-to-ban-out-of-state-exam-centres-ws-dkl-9372134.html</w:t>
        </w:r>
      </w:hyperlink>
    </w:p>
    <w:p>
      <w:r>
        <w:t>Content: In a significant policy shift, the Maharashtra government has decided to restrict all Common Entrance Tests (CET) for professional courses to examination centres within the state, starting next academic year. With this, students from outside Maharashtra taking the CET for a course offered by an institution will have to travel to an examination centre in the state. “To maintain transparency and prevent malpractices in the CET, the state government has decided to restrict examination centres within Maharashtra from next year," the Maharashtra Higher and Technical Education Minister Chandrakant Patil said on Thursday. This move comes amid rising concerns over alleged irregularities at certain centres outside Maharashtra, particularly one in Patna, Bihar, which produced an unusual cluster of top scorers in the CET for the five-year LLB course. The controversy erupted after four students – Vishesh Kumar Pathak, Himanshu Jaiswal, Prakhar Jyoti, and Sanskriti Saundarya – emerged as toppers with a perfect 100 percentile in the Maharashtra LLB CET. All four had appeared from the same test centre, Maha Infotech, located in Patna. The exam was conducted on April 28 in two shifts, and although the four candidates took the test in different sessions, they shared the same location, raising immediate suspicions about the integrity of the process. Officials confirmed that only one examination centre had been set up in Bihar this year, due to around 25 students applying from the state. In total, 18 exam centres were established outside Maharashtra, but the state government has now decided to eliminate all such centres following the Patna incident. The suspicious activity of the Patna centre will be investigated, Patil told the media, adding that strict action will be taken to prevent such incidents in the future. “Such incidents raise serious doubts and undermine the credibility of the examination process. But by conducting the CET only in Maharashtra, we can ensure better monitoring and reduce the risk of organised malpractices," PTI quoted Patil as saying. The decision aims to bolster credibility and monitoring of the CET, which is a gateway for admissions to various undergraduate and postgraduate professional courses including law, engineering, management, and more. The issue gained further gravity as it unfolds alongside an ongoing investigation into a broader CET-related scam. Earlier in March, the Mumbai Crime Branch arrested three brokers from Delhi in connection with an MBA-CET admission racket. The accused reportedly collected between Rs 11 to Rs 20 lakh from aspirants in exchange for artificially inflated scores and advised them to choose remote centres in Maharashtra districts like Bhandara, Gondia, Yavatmal, and Jalna – areas allegedly under lower scrutiny. The case involving the four Patna students is now under investigation by the Maharashtra CID. While no direct evidence of malpractice has been made public, officials say the clustering of perfect scores at a single out-of-state centre cannot be overlooked. Swipe Left For Next Video Each year, over 10 lakh students appear for various CETs across Maharashtra, with more than 25,000 candidates previously opting for centres outside the state. However, this option will no longer be available, even to out-of-state applicants. “The new move would not only help maintain fairness but also enhance the integrity of the admission process," Patil told PTI. He also addressed concerns over low participation in CETs for professional undergraduate courses like BBA, BCA, BMS, and BBM. Of more than 2,00,000 available seats, only 61,666 students appeared for the exam this year. “Since many seats are likely to remain vacant, students will be given another opportunity to take the CET," he said. Latest Blogs</w:t>
      </w:r>
    </w:p>
    <w:p>
      <w:pPr>
        <w:pStyle w:val="Heading3"/>
      </w:pPr>
      <w:r>
        <w:t>Article 32</w:t>
      </w:r>
    </w:p>
    <w:p>
      <w:r>
        <w:t>Title: Jayashree Patil Joins BJP: Major Setback for Congress in Sangli</w:t>
      </w:r>
    </w:p>
    <w:p>
      <w:r>
        <w:t xml:space="preserve">URL: </w:t>
      </w:r>
      <w:hyperlink r:id="rId40">
        <w:r>
          <w:rPr>
            <w:color w:val="0000FF"/>
          </w:rPr>
          <w:t>https://english.lokshahi.com/politics/jayashree-patil-to-join-bjp-today-maharashtra-politics-congress</w:t>
        </w:r>
      </w:hyperlink>
    </w:p>
    <w:p>
      <w:r>
        <w:t>Content: In a major political development, the Congress party is set to suffer a significant jolt in Sangli as senior party leader Jayashree Patil is all set to join the Bharatiya Janata Party (BJP) today. Jayashree Patil, who had rebelled during the Maharashtra Assembly elections and currently serves as the Vice-Chairperson of the Sangli District Central Cooperative Bank, will formally switch allegiance to the BJP at 3 PM. The induction ceremony will take place at the BJP office in the presence of Maharashtra Chief Minister Devendra Fadnavis, BJP state president Chandrashekhar Bawankule, and senior BJP leader Chandrakant Patil. Patil is a prominent political figure in the region. She is the wife of late Madan Patil, a senior Congress leader and former minister, and the granddaughter of the iconic Maharashtra leader Vasantdada Patil. Her decision to join the BJP is being viewed as a strategic and symbolic victory for the saffron party in Western Maharashtra. With her entry, the BJP is expected to gain considerable traction in Sangli district, especially among cooperative and rural constituencies where the Patil family holds significant influence. © english-lokshahi 2025</w:t>
      </w:r>
    </w:p>
    <w:p>
      <w:pPr>
        <w:pStyle w:val="Heading3"/>
      </w:pPr>
      <w:r>
        <w:t>Article 33</w:t>
      </w:r>
    </w:p>
    <w:p>
      <w:r>
        <w:t>Title: Baner-Balewadi Traffic Woes Get High-Level Attention at Key PMC Meeting</w:t>
      </w:r>
    </w:p>
    <w:p>
      <w:r>
        <w:t xml:space="preserve">URL: </w:t>
      </w:r>
      <w:hyperlink r:id="rId41">
        <w:r>
          <w:rPr>
            <w:color w:val="0000FF"/>
          </w:rPr>
          <w:t>https://punemirror.com/city/civic/baner-balewadi-traffic-woes-get-high-level-attention-at-key-pmc-meeting/</w:t>
        </w:r>
      </w:hyperlink>
    </w:p>
    <w:p>
      <w:r>
        <w:t>Content: Reported By Chaitraly Deshmukh | Siddheshwar Katkar Share After years of frustration over traffic congestion, encroachments, unfinished roads, and poor public infrastructure, residents of Pune’s Baner-Balewadi area may finally see meaningful relief. A high-powered meeting convened on Saturday brought together top officials from the Pune Municipal Corporation (PMC), Pune Traffic Police, Police Commissionerate, National Highways Authority of India (NHAI), and PMRDA. The meeting was chaired by Chandrakant Patil, Maharashtra’s Minister for Higher and Technical Education and MLA from Kothrud, who took a serious note of the grievances and issued directives for immediate on-ground implementation. Patil stressed that all major issues must be addressed before the forthcoming festive season, and instructed all departments to coordinate and act without delay. The meeting was held to directly tackle the chronic traffic congestion in the area. Present were Additional Police Commissioner Manoj Patil, Deputy Commissioner of Police (Traffic) Himmat Jadhav, NHAI’s Sanjay Kadam, PMC City Engineer Prashant Waghmare, Roads Department Chief Engineer Aniruddha Pawaskar, Encroachment Deputy Commissioner Sandeep Khalate, and Zonal Deputy Commissioners. BJP office-bearers, former corporators, and representatives of various housing societies across Baner-Balewadi and Kothrud were also in attendance. On the occasion, Additional Commissioner Manoj Patil appreciated the city administration’s efforts and shared updates from the traffic department. He noted that the ‘PTP Traffic App,’ developed to report illegal parking and traffic obstruction, has received over 4,500 complaints so far, with action taken in 3,200 cases. He encouraged residents to continue using the app for better enforcement. He also announced plans to expand the successful AI-powered traffic camera system (currently in place at FC Road) to other areas of Pune. A key demand raised by residents was the urgent construction of the long-pending underpass near Sadanand Residency Hotel. Minister Patil directed NHAI officials to treat the matter as a top priority and begin construction on a war footing. “This project cannot be delayed any longer,” he asserted. Residents voiced numerous concerns, such as severe traffic snarls and poor traffic signal coordination at critical junctions like Jupiter Chowk, Ganpati Mandir Chowk, Dussehra Chowk, Mamta Chowk, Sai Chowk, Radha Chowk, and near CM International School. They demanded better signal management, increased deployment of traffic wardens, removal of encroachments, and completion of pending road works. The administration has promised a time-bound resolution of these issues. In a significant move, it was announced that the administration will now review the status of these complaints and actions taken every ten days to ensure follow-through. The meeting saw overwhelming participation from residents and representatives of Baner-Balewadi housing federations, as well as citizens from Pashan, Someshwarwadi, Sutarwadi, Sus, and Mahalunge. With direct political will and administrative support finally aligned, citizens are cautiously optimistic that this meeting will lead to real change rather than more delays and red tape. Other issues highlighted included Flooding near Nanavare Bridge Encroached footpaths and missing bus stops Badly damaged roads and footpaths Water stagnation under Metro flyovers Ineffective drainage systems Overgrown tree canopies obstructing visibility Delays in land acquisition for road widening Read more Latest Town Talk - Where voices unite, stories flourish, and community thrives through open dialogue and meaningful connections. Company Trending Tags © Pune Times Mirror</w:t>
      </w:r>
    </w:p>
    <w:p>
      <w:pPr>
        <w:pStyle w:val="Heading3"/>
      </w:pPr>
      <w:r>
        <w:t>Article 34</w:t>
      </w:r>
    </w:p>
    <w:p>
      <w:r>
        <w:t>Title: Maharashtra: Samajwadi Party’s Abu Azmi suspended from Assembly session for remark about Aurangzeb</w:t>
      </w:r>
    </w:p>
    <w:p>
      <w:r>
        <w:t xml:space="preserve">URL: </w:t>
      </w:r>
      <w:hyperlink r:id="rId42">
        <w:r>
          <w:rPr>
            <w:color w:val="0000FF"/>
          </w:rPr>
          <w:t>https://scroll.in/latest/1079939/maharashtra-samajwadi-partys-abu-azmi-suspended-from-assembly-session-for-remark-about-aurangzeb</w:t>
        </w:r>
      </w:hyperlink>
    </w:p>
    <w:p>
      <w:r>
        <w:t>Content: Hindustani music’s decline in Pakistan began the day the nation was born The sound of touch: How a Dalit artist is reclaiming the beats of the ‘untouchable’ tamate drum ‘The Leavenworth Case’ by Anna Katharine Green: The forgotten mother of detective fiction How TM Krishna turned Emperor Ashoka’s ‘environmental’ messages into music ‘Param Sundari’ review: Kerala survives the invasion of the northerners The slow destruction of Delhi’s forgotten spine ‘Katabasis’: RF Kuang’s new novel is an exposé of institutions and students in all their manic glory ‘Mother Mary Comes To Me’: Arundhati Roy writes intimately of life with, and without, her mother ‘Shape of an Apostrophe’: Debut author Uttama Kirit Patel considers the centrality of motherhood ‘Shodha’ review: A predictable thriller about a lawyer who refuses to accept his wife Samajwadi Party MLA Abu Asim Azmi was suspended from the Maharashtra Assembly session on Wednesday for remarks he made about Mughal emperor Aurangzeb two days earlier, The Times of India reported. Maharashtra Parliamentary Affairs Minister Chandrakant Patil moved the resolution for Azmi to be suspended, claiming that his comments were an insult to Chhatrapati Sambhaji and disrespected the House, The Indian Express reported. Azmi was suspended for the remainder of the Assembly’s Budget Session that will conclude on March 26. The session started on Monday. On Monday, Azmi said that he did not consider Aurangzeb to be a cruel ruler. “Wrong history is being shown,” the Mankhurd Shivaji Nagar MLA told reporters. “Aurangzeb built many temples. I do not consider him a cruel ruler.” This sparked a controversy, prompting Azmi to retract his statement on Tuesday. The chief of the Samajwadi Party’s Maharashtra unit said he had not intended to insult anyone. “When I quoted a historian’s book about Aurangzeb, I never spoke ill of any of our great men,” he said on social media. “But if my statements, which have been distorted, have offended anyone, I take them back. The Assembly has important work to do and it should not be disrupted over this issue.” He also said that his initial statement was in response to Assam Chief Minister Himanta Biswa Sarma drawing a comparison between Aurangzeb and Congress leader Rahul Gandhi on Sunday. Azmi questioned his suspension from the state Assembly. “To ensure that the House functions, I spoke about withdrawing my statement,” he said on social media. “I did not say anything wrong. Still, there is a controversy and proceedings of the House are being stalled. To ensure that the House functions and some work is done during [the] Budget Session...I withdrew the statement that I made outside the Assembly, not in the House. Still, I have been suspended.” महाराष्ट्र विधानसभा द्वारा बजट सत्र के लिए मेरा निलंबन सिर्फ मेरे साथ नहीं बल्कि जिनका मैं प्रतिनिधित्व करता हूँ उन लाखों लोगों के साथ नाइंसाफी है, ये मेरे साथ ज़्यादती है। मैं महाराष्ट्र सरकार से पूछना चाहूंगा क्या राज्य में दो तरह के कानून चलते है? अबू आसिम आज़मी के लिए अलग… pic.twitter.com/Qchx6Yfc1N Samajwadi Party chief Akhilesh Yadav also questioned Azmi’s suspension. “If the basis of suspension starts getting influenced by ideology, then what difference will remain between freedom of expression and slavery,” Yadav asked. “Whether it is our MLAs or MPs, their fearless wisdom is unmatched. If some people think that by ‘suspension’ one can put a rein on the tongue of truth, then this is the childishness of their negative thinking.” निलंबन का आधार यदि विचारधारा से प्रभावित होने लगेगा तो अभिव्यक्ति की स्वतंत्रता और परतंत्रता में क्या अंतर रह जाएगा। हमारे विधायक हों या सांसद उनकी बेख़ौफ़ दानिशमंदी बेमिसाल है। कुछ लोग अगर सोचते हैं कि ‘निलंबन’ से सच की ज़ुबान पर कोई लगाम लगा सकता है तो फिर ये उनकी नकारात्मक सोच… On Tuesday, the Mumbai Police registered a first information report against Azmi for his remarks on the basis of a complaint filed by Shiv Sena MP Naresh Mhaske, who claimed that the Samajwadi Party MLA’s comments had hurt the religious sentiments of Hindus by ignoring the Mughal ruler’s acts of oppression. The FIR was registered under sections of the Bharatiya Nyaya Sanhita pertaining to outraging religious feelings, insulting religious beliefs and defamation, The Times of India reported. On Tuesday, leaders of the Mahayuti alliance, comprising the Bharatiya Janata Party, Deputy Chief Minister Eknath Shinde’s Shiv Sena faction and the Nationalist Congress Party group led by Deputy Chief Minister Ajit Pawar, protested Azmi’s remarks outside the Assembly.</w:t>
      </w:r>
    </w:p>
    <w:p>
      <w:pPr>
        <w:pStyle w:val="Heading3"/>
      </w:pPr>
      <w:r>
        <w:t>Article 35</w:t>
      </w:r>
    </w:p>
    <w:p>
      <w:r>
        <w:t>Title: Maharashtra may ‘stop’ CAP admission 2025 if pharmacy colleges don't meet PCI guidelines</w:t>
      </w:r>
    </w:p>
    <w:p>
      <w:r>
        <w:t xml:space="preserve">URL: </w:t>
      </w:r>
      <w:hyperlink r:id="rId43">
        <w:r>
          <w:rPr>
            <w:color w:val="0000FF"/>
          </w:rPr>
          <w:t>https://news.careers360.com/maharashtra-may-stop-bpharm-cap-admission-2025-if-pharmacy-colleges-dont-meet-pci-guidelines-one-month-inspection</w:t>
        </w:r>
      </w:hyperlink>
    </w:p>
    <w:p>
      <w:r>
        <w:t>Content: Anu Parthiban | July 30, 2025 | 12:49 PM IST | 1 min read Many of the pharmacy colleges recognised over the past three years came under scrutiny following complaints about forged documents. In response, Chandrakant Patil has ordered re-inspection. The Maharashtra government may halt the admission process for pharmacy colleges that do not comply with the guidelines set by the Pharmacy Council of India (PCI). All higher educational institutions (HEIs) offering BPharm and D.Pharm courses in Maharashtra have been given one-month deadline to submit detailed information about academic, physical, and infrastructural facilities Chandrakant Patil, minister of higher and technical education of Maharashtra warned that the first year centralised admission process (CAP) for BPharm and D.Pharm will be “stopped” for the institutions that do not comply with the required norms. A high-level meeting was held under the leadership of Chandrakant Patil to review the compliance status of pharmacy colleges recognised between 2022 to 2025. The meeting was attended by the additional chief secretary of the higher and technical education department B Venugopal Reddy; director of technical education Vinod Mohitkar; director of Maharashtra State Board of Technical Education Pramod Naik; joint secretary Santosh Khorgade, and other officials. According to reports, over 115 BPharm and 200 D.Pharm colleges were recognised between 2022 to 2025. Many of these pharmacy colleges came under scrutiny last month following complaints about forged documents. These colleges have reportedly submitted certified maps and occupation certificates for buildings for approval. While the inspections were already ordered, Patil noted that many have not provided the mandatory details on academic and infrastructural facilities. Such institutions have been given one month to provide the information on teaching staff, non-teaching staff, laboratories, classroom, library, hostel, and other facilities for students. The joint directors have been directed to inspect the institutions in person and submit the report as per the ‘Standard Inspection Format’ set by the Pharmacy Council of India (PCI). The state government assured that it will provide full support to institutions that provide quality education and warned of strict action against those colleges that do not comply with guidelines set by the PCI. Follow us for the latest education news on colleges and universities, admission, courses, exams, research, education policies, study abroad and more.. To get in touch, write to us at news@careers360.com. KEAM Counselling 2025: Candidates can submit complaints regarding allotment through email by 12 pm on August 30. Start you preparation journey for JEE / NEET for free today with our APP</w:t>
      </w:r>
    </w:p>
    <w:p>
      <w:pPr>
        <w:pStyle w:val="Heading3"/>
      </w:pPr>
      <w:r>
        <w:t>Article 36</w:t>
      </w:r>
    </w:p>
    <w:p>
      <w:r>
        <w:t>Title: BJP district rural unit president elected in Kalaburagi</w:t>
      </w:r>
    </w:p>
    <w:p>
      <w:r>
        <w:t xml:space="preserve">URL: </w:t>
      </w:r>
      <w:hyperlink r:id="rId44">
        <w:r>
          <w:rPr>
            <w:color w:val="0000FF"/>
          </w:rPr>
          <w:t>https://www.thehindu.com/news/national/karnataka/bjp-district-rural-unit-president-elected-in-kalaburagi/article69155570.ece</w:t>
        </w:r>
      </w:hyperlink>
    </w:p>
    <w:p>
      <w:r>
        <w:t>Content: August 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9, 2025e-Paper Published - January 30, 2025 06:48 pm IST - KALABURAGI BJP worker Ashok Bagali was unanimously elected president of the Kalaburagi district BJP rural unit here on Wednesday. The outgoing president of the rural unit, Shivaraj Patil Raddewadagi, handed over the BJP flag to the new district president at the party office. Meanwhile, incumbent Chandrakant Patil is all set to continue as the party’s Kalaburagi city unit president for another term. Published - January 30, 2025 06:48 pm IST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37</w:t>
      </w:r>
    </w:p>
    <w:p>
      <w:r>
        <w:t>Title: शाश्वत कृषी संजीवनीचे पुस्तकाचे प्रकाशन:चंद्रकांत पाटील यांच्या हस्ते अनावरण, नैसर्गिक शेतीचे महत्त्व पटवून देणारे पुस्तक</w:t>
      </w:r>
    </w:p>
    <w:p>
      <w:r>
        <w:t xml:space="preserve">URL: </w:t>
      </w:r>
      <w:hyperlink r:id="rId45">
        <w:r>
          <w:rPr>
            <w:color w:val="0000FF"/>
          </w:rPr>
          <w:t>https://divyamarathi.bhaskar.com/local/maharashtra/pune/news/chandrakant-patil-natural-farming-book-release-135379530.html</w:t>
        </w:r>
      </w:hyperlink>
    </w:p>
    <w:p>
      <w:r>
        <w:t>Content: देशाच्या आर्थिक विकासात शेतीचा सर्वाधिक वाटा आहे. मात्र अलिकडच्या काळात रासायनिक खतांच्या अतिवापरामुळे मातीचा कस कमी होत आहे.तो वाढविण्यासाठी शास्त्रशुद्ध नैसर्गिक शेतीची गरज आहे, असे मत देशाचे उच्च व तंत्रशिक्षण मंत्री चंद्रकांत पाटील यांनी मांडले. सर अल्बर्ट हॉवर्ड यांनी १०० वर्षांपूर्वी लिहिलेल्या 'अॅन अॅग्रिकल्चरल टेस्टामेंट' इंग्रजी पुस्तकाचे प्रा. अनिल व्यास यांनी अनुवाद केला आहे. डॉ. शिरनामे सभागृहात आयोजित कार्यक्रमाला राहुरी कृषी विद्यापीठाचे कुलगुरू आणि कार्यक्रमाचे अध्यक्ष डॉ. शरद गडाख, खासदार मेधा कुलकर्णी, आनंद कृषी विद्यापीठाचे माजी कुलगुरू डॉ. मदनगोपाल वार्ष्णेय, भारतीय किसान संघाच्या प्रांत उपाध्यक्षा स्नेहलता सावंत, सेवावर्धिनीचे कार्यवाह सोमदत्त पटवर्धन, प्रकाशक रविंद्र घाटपांडे उपस्थित होते. चंद्रकांत पाटील पुढे म्हणाले, शेतीच्या उत्पन्नवाढीसाठी सरकार प्रयत्न करत असून, सेंद्रीय शेती, माती परिक्षण आणि बियाणांच्या निर्मितीसाठी प्रयत्नशील आहे. या पुस्तकाचा विद्यार्थी आणि संशोधकांना कृषी संशोधनात नक्कीच फायदा होईल. देशाच्या प्रगतीत कृषी क्षेत्राचा सर्वाधिक वाटा असल्याचे मत खासदार मेधा कुलकर्णी यांनी व्यक्त केले. त्या म्हणाल्या,रासायनिक खते आणि किटकनाशकांच्या वापरातून शेतीचे अपरिमित नुकसान होत आहे. त्यामुळे आपल्याला जैविक शेतीकडे वळायला हवे. आधुनिकतेबरोबरच शाश्वत पारंपारिक शास्त्राचाही वापर व्हायला हवा. कृषी उत्पादनांच्या वाढीसाठी भूमी सुपोषण होणे गरजेचे असल्याचे सांगत प्रा. वार्ष्णेय म्हणाले, भारतीय शेतीचा २५ वर्षे अभ्यास आणि संशोधन करणाऱ्या सर अल्बर्ट हार्वर्ड यांनी १०० वर्षांपूर्वी हे पुस्तक लिहिले. त्यांनी नैसर्गिक शेतीचा आणि एकात्म कृषी संशोधनाचा केवळ पुरस्कार केला नाही तर इंदोरच्या होळकारांनी दिलेल्या ७५ एकर जमिनीवर कृषी संशोधन केंद्रही स्थापन केले. प्रा. गडाख यावेळी म्हणाले, यांत्रिक शेतीकडून आपण आता डिजीटल शेतीकडे जात आहोत. देशाची अन्नधान्याची गरज भागवत भारतीय शेतकऱ्यांनी जगभरात निर्यात सुरू केली आहे. रासायनिक शेतीमुळे आज जीवनशैलीशी निगडीत गंभीर आजारांत वाढ झाली आहे. त्यामुळे आज जगाला विषमुक्त अन्नाची गरज आहे. विद्यापीठ म्हणून आम्ही जैविक आणि नैसर्गिक शेतीवर संशोधन करत आहोत. लवकरच त्याचे निष्कर्ष आपल्या हाती लागतील. तसेच शेतकऱ्यांच्या उत्पादनवाढीसाठीही कृषी विद्यापीठात संशोधन होत आहे. पुस्तकाचे लेखक प्रा. अनिल व्यास म्हणाले, जमीनीची सुपिकता ही राष्ट्राची संपत्ती असल्याचे ऋग्वेदातील श्री सुक्तात सांगितले आहे. तोच धागा १०० वर्षांपूर्वी सर अल्बर्ट हावर्ड यांनी पकडला होता. या सुक्तामध्ये मातीच्या ह्युमस (कर्बक), कवक आणि मुळांच्या सहअस्तित्वातून जमिनीची सुपिकता वाढते हे सांगण्यात आले आहे. Copyright © 2024-25 DB Corp ltd., All Rights Reserved This website follows the DNPA Code of Ethics.</w:t>
      </w:r>
    </w:p>
    <w:p>
      <w:pPr>
        <w:pStyle w:val="Heading3"/>
      </w:pPr>
      <w:r>
        <w:t>Article 38</w:t>
      </w:r>
    </w:p>
    <w:p>
      <w:r>
        <w:t>Title: Maharashtra Minister Chandrakant Patil Announces Quantum Computing Training For Over 500 Professors To Boost Tech Education Under NEP 2020</w:t>
      </w:r>
    </w:p>
    <w:p>
      <w:r>
        <w:t xml:space="preserve">URL: </w:t>
      </w:r>
      <w:hyperlink r:id="rId46">
        <w:r>
          <w:rPr>
            <w:color w:val="0000FF"/>
          </w:rPr>
          <w:t>https://www.freepressjournal.in/education/maharashtra-minister-chandrakant-patil-announces-quantum-computing-training-for-over-500-professors-to-boost-tech-education-under-nep-2020</w:t>
        </w:r>
      </w:hyperlink>
    </w:p>
    <w:p>
      <w:r>
        <w:t>Content: Mumbai: In a major step toward enhancing the quality of higher education and building academic capacity in emerging technologies, the Maharashtra Higher and Technical Education Department has announced the launch of the "Quantum Computing Initiative for Maharashtra." Under this initiative, more than 500 professors across the state will receive specialized training in quantum computing and related technologies. The announcement was made by Higher and Technical Education Minister Chandrakant Patil during a high-level meeting held at Mantralaya on Tuesday. The initiative aims to equip faculty with cutting-edge knowledge and 21st-century teaching skills, aligning with the goals of National Education Policy 2020 (NEP 2020) and the vision of a "Developed India 2047." 📍 १७ जून २०२५ | मंत्रालय, मुंबईराज्यातील उच्च शिक्षणाच्या गुणवत्तेत वाढ करण्यासाठी आणि प्राध्यापकांच्या क्षमतेत गुणात्मक सुधारणा घडविण्याच्या उद्देशाने ‘क्वांटम संगणन उपक्रम’ (Quantum Computing Initiative for Maharashtra) राबविण्याचा निर्णय घेण्यात आला.या अंतर्गत राज्यातील… pic.twitter.com/wjOsSuKUMx “This initiative will not only impart technical knowledge but also foster advanced teaching skills necessary for the new era. Through this, students will receive higher-quality and more modern education,” said Minister Patil. The meeting was attended by Additional Chief Secretary B. Venugopal Reddy, Director of Technical Education Dr. Vinod Mohitkar, Deputy Secretary Santosh Khorgade, Vice-Chancellor of Dr. Babasaheb Ambedkar Technological University Dr. Karbhari Kale, MITRA CEO Praveen Pardeshi, Quantum Technology Cell Head Dr. J. B. V. Reddy (online), i-Hub Quantum Technology Foundation CEO Dr. Kunj Tandon, IISER Pune Professor Dr. Sunil Nair, and other key education officials and advisors. The training initiative will be implemented in collaboration with i-Hub Quantum Technology Foundation and Dr. Babasaheb Ambedkar Technological University. The focus will be on quantum computing, innovation, research, and skill development—fields critical to making Maharashtra globally competitive in education, technology, and industry. Minister Patil emphasized that this program marks a significant milestone in Maharashtra’s journey toward academic excellence and technological advancement, reinforcing its position as a forward-looking state in the realm of higher education.</w:t>
      </w:r>
    </w:p>
    <w:p>
      <w:pPr>
        <w:pStyle w:val="Heading3"/>
      </w:pPr>
      <w:r>
        <w:t>Article 39</w:t>
      </w:r>
    </w:p>
    <w:p>
      <w:r>
        <w:t>Title: 'Universities Should Implement ‘Carry On’ Scheme For Student Welfare,' Says Higher &amp; Technical Education Minister Chandrakant Patil</w:t>
      </w:r>
    </w:p>
    <w:p>
      <w:r>
        <w:t xml:space="preserve">URL: </w:t>
      </w:r>
      <w:hyperlink r:id="rId47">
        <w:r>
          <w:rPr>
            <w:color w:val="0000FF"/>
          </w:rPr>
          <w:t>https://www.freepressjournal.in/education/universities-should-implement-carry-on-scheme-for-student-welfare-says-higher-technical-education-minister-chandrakant-patil</w:t>
        </w:r>
      </w:hyperlink>
    </w:p>
    <w:p>
      <w:r>
        <w:t>Content: Mumbai: Maharashtra’s Higher and Technical Education Minister Chandrakant Patil on Wednesday urged all non-agricultural universities in the state to adopt a uniform approach in implementing the ‘Carry On’ scheme, ensuring students receive another opportunity to appear for examinations. He emphasised that universities should take a positive decision in favour of student welfare and maintain consistency across institutions. Patil made these remarks during an online meeting with vice-chancellors of non-agricultural universities, held at the state secretariat. The meeting was attended by vice-chancellors, registrars, Additional Chief Secretary of the Higher and Technical Education Department B. Venugopal Reddy, Deputy Secretaries Ashok Mande and Pratap Lubal, Director of Technical Education Dr Vinod Mohitkar, Director of Higher Education Dr Shailendra Deolankar, and other officials from various universities. Highlighting the challenges faced by students due to academic and personal difficulties, Patil noted that the ‘Carry On’ scheme plays a crucial role in allowing them to continue their education without disruption. He stressed the need for universities to implement the scheme in a coordinated manner, ensuring that students do not lose an academic year. He further directed universities to establish a time-bound framework for execution, enabling students to benefit from the scheme this year itself. The development comes after thousands of students of Mumbai University (MU) staged several rounds of protests at the Kalina campus demanding for ‘Carry On’ policy to be implemented in MU. In January, the Free Press Journal had reported about the protests by the engineering students of the university, who claimed that results, delayed by seven to eight months, declared many students unsuccessful, sparking widespread protests as students find themselves unprepared for the upcoming fourth-semester examinations. The students had demanded for ‘Carry On’ policy to be implemented in MU. The students pointed out a significant discrepancy between MU and other universities across Maharashtra, all of which have adopted the Allowed to Keep Terms (ATKT) system, allowing students to continue their studies while clearing backlogs. After the protests, students had met with the higher education minister, who had proposed finding a solution to the crisis.</w:t>
      </w:r>
    </w:p>
    <w:p>
      <w:pPr>
        <w:pStyle w:val="Heading3"/>
      </w:pPr>
      <w:r>
        <w:t>Article 40</w:t>
      </w:r>
    </w:p>
    <w:p>
      <w:r>
        <w:t>Title: Maharashtra Politics: Chandrakant Patil Dismisses Buzz Over NCP Merger, Calls It 'Pure Speculation'</w:t>
      </w:r>
    </w:p>
    <w:p>
      <w:r>
        <w:t xml:space="preserve">URL: </w:t>
      </w:r>
      <w:hyperlink r:id="rId48">
        <w:r>
          <w:rPr>
            <w:color w:val="0000FF"/>
          </w:rPr>
          <w:t>https://www.freepressjournal.in/mumbai/maharashtra-politics-chandrakant-patil-dismisses-buzz-over-ncp-merger-calls-it-pure-speculation</w:t>
        </w:r>
      </w:hyperlink>
    </w:p>
    <w:p>
      <w:r>
        <w:t>Content: Over the past few days, there has been growing speculation about a possible reunion between the two factions of the Nationalist Congress Party (NCP). The buzz began after NCP president Sharad Pawar, in an interview, said it wouldn’t be surprising if both factions came together, and that Ajit Pawar and Supriya Sule should sit down and take a joint decision. Until now, the BJP had largely remained silent on the matter. However, Minister Chandrakant Patil broke that silence only to downplay the possibility. On Wednesday, Maharashtra cabinet minister and senior BJP leader Chandrakant Patil dismissed the speculation, saying the idea of a merger between the Sharad Pawar-led and Ajit Pawar-led factions has surfaced before but has never gone beyond being a mere “talking point.” Speaking to reporters, Patil emphasized that such discussions have repeatedly failed to translate into any concrete action. “Such speculation has surfaced time and again, but nothing has ever materialized,” Patil said, referring to recent comments that sparked renewed chatter about a potential reconciliation. “It’s just political gossip. There’s no concrete movement toward a merger.” The buzz was reignited after NCP (SP) patriarch Sharad Pawar reportedly said the decision on a possible reunion was up to his daughter and party working president Supriya Sule and nephew Ajit Pawar, Maharashtra’s Deputy Chief Minister. Reflecting on the internal dynamics of the party prior to the 2023 split, Patil remarked that the NCP had always revolved around a core trio—Sharad Pawar, Supriya Sule, and Ajit Pawar. He noted that other leaders, including current NCP (SP) state president Jayant Patil and MLA Rohit Pawar, were largely sidelined. “Even when the party was united, decision-making was confined to these three. The rest were spectators,” he added. The original NCP, founded by Sharad Pawar in 1999, fractured in July 2023 when Ajit Pawar, then the Leader of Opposition, broke ranks and joined the ruling Mahayuti alliance under Chief Minister Eknath Shinde. He took a significant number of MLAs with him, causing a major political shake-up. In the aftermath of the split, Ajit Pawar secured legal rights to the NCP name and symbol, while Sharad Pawar rebranded his faction as NCP (SP), adopting a new party emblem. The divide was further underscored in last year’s assembly elections, where the Ajit Pawar-led NCP emerged dominant, winning 41 seats and leaving the Sharad Pawar-led faction with little ground. As political circles continue to speculate on a possible rapprochement, Patil’s remarks suggest that any realignment within the NCP remains a distant possibility at least for now.</w:t>
      </w:r>
    </w:p>
    <w:p>
      <w:pPr>
        <w:pStyle w:val="Heading3"/>
      </w:pPr>
      <w:r>
        <w:t>Article 41</w:t>
      </w:r>
    </w:p>
    <w:p>
      <w:r>
        <w:t>Title: Pune: Jitendra Awhad Taunts Chandrakant Patil: 'Don't Ask Who Is Dhangekar' As Former Congress MLA Ravindra Dhangekar Ready To Join Shinde Faction</w:t>
      </w:r>
    </w:p>
    <w:p>
      <w:r>
        <w:t xml:space="preserve">URL: </w:t>
      </w:r>
      <w:hyperlink r:id="rId49">
        <w:r>
          <w:rPr>
            <w:color w:val="0000FF"/>
          </w:rPr>
          <w:t>https://www.freepressjournal.in/pune/pune-jitendra-awhad-tells-chandrakant-patil-dont-ask-who-is-dhangekar-as-former-congress-mla-ravindra-dhangekar-ready-to-join-shinde-faction</w:t>
        </w:r>
      </w:hyperlink>
    </w:p>
    <w:p>
      <w:r>
        <w:t>Content: As former Congress MLA Ravindra Dhangekar resigned from the party on Monday to join Deputy Chief Minister Eknath Shinde-led Shiv Sena, NCP (SP) leader Jitendra Awhad taunted Minister Chandrakant Patil, telling him not to ask "Who is Dhangekar?" anymore. "Chandrakant Patil saheb, don't ask from now on 'Who is Dhangekar?' because he is now your ally," Awhad wrote on X. For the uninitiated, Patil's “Who is Dhangekar?” remark, made after the Congress nominated Dhangekar for the Kasba bypoll, had created a lot of political noise, especially after Dhangekar won the bypoll by defeating BJP's Hemant Rasane. In the Kasba Peth by-election, the results of which were declared on March 2, Congress-MVA candidate Ravindra Dhangekar trounced BJP's Hemant Rasane by more than 10,800 votes. Let us know! 👂What type of content would you like to see from us this year? Kasba bypoll Dhangekar's victory in the Kasba Peth Assembly by-polls, a BJP Brahmin bastion, was impressive in many ways. The by-polls were necessitated by the death of sitting MLA Mukta Tilak, a great-granddaughter-in-law of freedom fighter Lokmanya Bal Gangadhar Tilak. However, after the bypoll, Dhangekar was defeated twice by BJP—once in the Lok Sabha poll by Murlidhar Mohol in Pune, and the second time by Hemant Rasane in the Kasba assembly seat. The leader was speculated to quit Congress and join Shinde Sena for the past month, although he had denied any such move when asked by the media. Now, on Monday, Dhangekar announced his resignation and plans to join Shinde Sena. Speaking to reporters, Dhangekar said he would meet Deputy Chief Minister Eknath Shinde on Monday evening, and after that, a decision to join the party would be made. "It is painful to leave the Congress. Everybody made efforts for me in the elections, but there are sentiments of my supporters and voters that I should take a decision to ensure that (development) works in the constituency (Kasba) take place," he said.</w:t>
      </w:r>
    </w:p>
    <w:p>
      <w:pPr>
        <w:pStyle w:val="Heading3"/>
      </w:pPr>
      <w:r>
        <w:t>Article 42</w:t>
      </w:r>
    </w:p>
    <w:p>
      <w:r>
        <w:t>Title: Maharashtra Minister Chandrakant Patil Announces Approval For Teacher Recruitment Process, Introduces New Merit-Based Selection Method</w:t>
      </w:r>
    </w:p>
    <w:p>
      <w:r>
        <w:t xml:space="preserve">URL: </w:t>
      </w:r>
      <w:hyperlink r:id="rId50">
        <w:r>
          <w:rPr>
            <w:color w:val="0000FF"/>
          </w:rPr>
          <w:t>https://www.freepressjournal.in/mumbai/maharashtra-minister-chandrakant-patil-announces-approval-for-teacher-recruitment-process-introduces-new-merit-based-selection-method</w:t>
        </w:r>
      </w:hyperlink>
    </w:p>
    <w:p>
      <w:r>
        <w:t>Content: Mumbai: The state government has approved the recruitment process for teaching positions in non-agricultural universities, with a new selection methodology set to be implemented to “ensure greater transparency and impartiality”. The revised process, which prioritises merit, was announced on Thursday by Higher and Technical Education Minister Chandrakant Patil, who emphasised that the changes aim to improve fairness and efficiency in faculty recruitment. Speaking about the reforms, Patil said that the recruitment of assistant professors, associate professors, and professors in universities would now be conducted through a structured grading system. This system, introduced under the guidance of the Governor, who also serves as the Chancellor for state universities, would assess candidates based on their academic credentials and performance in interviews. Both factors will be integrated into the selection process to ensure fairness and objectivity. “Academic qualifications, research contributions, and teaching proficiency will be accorded 80% weightage, while the interview will contribute 20% to the overall evaluation. Candidates must secure at least 50% out of a total score of 100 to be considered for final selection,” Patil informed. During the interview stage, various aspects, including teaching aptitude, research expertise, seminar presentations, lecture demonstrations, and discussions on modern teaching and research technologies, will be evaluated. “To further enhance transparency, all selection committee meetings will be recorded in audio-visual format. Upon the completion of the selection process, these recordings will be securely sealed with the signatures of all attending committee members,” said Patil. Additionally, the announcement clarified that interview results would be disclosed either on the same day or the following day. The revised selection procedure will be applicable to all assistant professor, associate professor, and professor appointments. Universities currently engaged in faculty recruitment under previous guidelines have been permitted to conclude their ongoing selection processes. However, all future recruitment exercises will strictly adhere to the newly established procedure. Patil expressed confidence that the revised selection methodology would expedite recruitment processes while maintaining high standards of transparency.</w:t>
      </w:r>
    </w:p>
    <w:p>
      <w:pPr>
        <w:pStyle w:val="Heading3"/>
      </w:pPr>
      <w:r>
        <w:t>Article 43</w:t>
      </w:r>
    </w:p>
    <w:p>
      <w:r>
        <w:t>Title: Maratha Quota Controversy: Manoj Jarange's Protest Sparks Government Appeal</w:t>
      </w:r>
    </w:p>
    <w:p>
      <w:r>
        <w:t xml:space="preserve">URL: </w:t>
      </w:r>
      <w:hyperlink r:id="rId51">
        <w:r>
          <w:rPr>
            <w:color w:val="0000FF"/>
          </w:rPr>
          <w:t>https://www.devdiscourse.com/article/law-order/3601499-maratha-quota-controversy-manoj-jaranges-protest-sparks-government-appeal</w:t>
        </w:r>
      </w:hyperlink>
    </w:p>
    <w:p>
      <w:r>
        <w:t>Content: Maharashtra minister Chandrakant Patil has called on protest leader Manoj Jarange to negotiate with the government regarding the contentious Maratha reservation issue. Jarange plans to stage a protest at Azad Maidan, Mumbai, starting August 29, pressing for Maratha inclusion in the OBC category. The state government is restructuring its approach to the Maratha reservation debate by reconstituting a cabinet sub-committee. The committee, led by Radhakrishna Vikhe Patil, aims to streamline the complex legal and administrative processes surrounding the issue. Minister Patil emphasized the importance of lawful protests and warned against illegal demonstrations, hinting at government intervention if necessary. Meanwhile, efforts continue to provide OBC benefits to eligible Marathas through the issuance of Kunbi caste certificates. (With inputs from agencies.) Email: info@devdiscourse.com Phone: +91-720-6444012, +91-7027739813, 14, 15 © Copyright 2025</w:t>
      </w:r>
    </w:p>
    <w:p>
      <w:pPr>
        <w:pStyle w:val="Heading3"/>
      </w:pPr>
      <w:r>
        <w:t>Article 44</w:t>
      </w:r>
    </w:p>
    <w:p>
      <w:r>
        <w:t>Title: Maharashtra News: 'Recruitment Of 4,435 Assistant Professors To Begin Soon,' Says Minister Chandrakant Patil</w:t>
      </w:r>
    </w:p>
    <w:p>
      <w:r>
        <w:t xml:space="preserve">URL: </w:t>
      </w:r>
      <w:hyperlink r:id="rId52">
        <w:r>
          <w:rPr>
            <w:color w:val="0000FF"/>
          </w:rPr>
          <w:t>https://www.freepressjournal.in/mumbai/maharashtra-news-recruitment-of-4435-assistant-professors-to-begin-soon-says-minister-chandrakant-patil</w:t>
        </w:r>
      </w:hyperlink>
    </w:p>
    <w:p>
      <w:r>
        <w:t>Content: Mumbai: The recruitment process for 4,435 vacant assistant professor positions in unaided grant-in-aid colleges across Maharashtra is set to gain momentum soon. The proposal for filling these vacancies has been sent to the finance department, and after addressing the concerns raised, the recruitment will proceed without delay, Higher and Technical Education Minister Chandrakant Patil informed the Legislative Council on Wednesday in response to a calling attention motion. Former Governor Ramesh Bais had earlier imposed a temporary halt on the recruitment process, suggesting modifications to ensure greater transparency in higher education appointments. “Now that the Governor (C. P. Radhakrishnan) has lifted the stay, the recruitment process will be conducted in a fair and transparent manner,” Patil assured the House. With the implementation of revised undergraduate and postgraduate courses under the new National Education Policy, there will be changes in workload distribution. Patil further stated that out of the total approved teaching and equivalent positions across non-agricultural universities and government-recognised deemed universities in the state, 659 positions—constituting 80% of the sanctioned strength—will be advertised for recruitment. Additionally, the authority to issue a No Objection Certificate (NOC) for the appointment of principals, which previously rested with the General Administration Department, will now be reinstated to deputy directors, as was the earlier practice, Patil informed. The calling attention motion regarding the urgent need to fill vacant teaching positions was moved by Legislative Council member Jayant Asgavkar, with members Satyajit Tambe, Vikram Kale, and Abhijit Wanjarri also participating in the discussion.</w:t>
      </w:r>
    </w:p>
    <w:p>
      <w:pPr>
        <w:pStyle w:val="Heading3"/>
      </w:pPr>
      <w:r>
        <w:t>Article 45</w:t>
      </w:r>
    </w:p>
    <w:p>
      <w:r>
        <w:t>Title: Traffic Congestion-Free Kothrud: Minister Chandrakant Patil Directs Introduction Of AI-Based Challan System</w:t>
      </w:r>
    </w:p>
    <w:p>
      <w:r>
        <w:t xml:space="preserve">URL: </w:t>
      </w:r>
      <w:hyperlink r:id="rId53">
        <w:r>
          <w:rPr>
            <w:color w:val="0000FF"/>
          </w:rPr>
          <w:t>https://www.freepressjournal.in/pune/traffic-congestion-free-kothrud-minister-chandrakant-patil-directs-introduction-of-ai-based-challan-system</w:t>
        </w:r>
      </w:hyperlink>
    </w:p>
    <w:p>
      <w:r>
        <w:t>Content: Maharashtra Minister Chandrakant Patil on Friday held a meeting at his residence concerning the traffic situation in Pune's Kothrud. He directed the officials to work on three principles — inspection, action and execution. Patil told the officials to increase the number of CCTV cameras and introduce an AI-based challan system to manage traffic congestion effectively. He also discussed appointing 50 traffic wardens in the area and figuring out 50 hotspots for traffic jams. During the meeting, Traffic Police Deputy Commissioner Himmat Jadhav, PMC Road Department’s Aniruddha Pawaskar, Anti-Encroachment Department’s Sandeep Khalate, BJP Pune City General Secretary Puneet Joshi, and others were present. Patil assured that meetings will be held regularly to address traffic congestion issues in Kothrud, Baner and Balewadi. Last week, Patil said in the Assembly that the National Council for Teacher Education (NCTE), exercising its regulatory powers, has cancelled the recognition of 16 B.Ed. colleges in the state. Of the 16 colleges whose recognition has been cancelled, nine are closed and students have not been admitted there. It is reported that the admission capacity of the other seven colleges is 500. Patil said that the recognition of these seven colleges has been cancelled due to the non-submission of the evaluation report to the NCTE on time. He added that, as per the New Education Policy, a four-year B.Ed. curriculum — that is, the Integrated Teacher Training Program — has been implemented.</w:t>
      </w:r>
    </w:p>
    <w:p>
      <w:pPr>
        <w:pStyle w:val="Heading3"/>
      </w:pPr>
      <w:r>
        <w:t>Article 46</w:t>
      </w:r>
    </w:p>
    <w:p>
      <w:r>
        <w:t>Title: Maharashtra Minister Chandrakant Patil Launches 'ATAL' Initiative For Students; Check Details</w:t>
      </w:r>
    </w:p>
    <w:p>
      <w:r>
        <w:t xml:space="preserve">URL: </w:t>
      </w:r>
      <w:hyperlink r:id="rId54">
        <w:r>
          <w:rPr>
            <w:color w:val="0000FF"/>
          </w:rPr>
          <w:t>https://www.freepressjournal.in/education/maharashtra-minister-chandrakant-patil-launches-atal-initiative-for-students-check-details</w:t>
        </w:r>
      </w:hyperlink>
    </w:p>
    <w:p>
      <w:r>
        <w:t>Content: Maharashtra Higher and Technical Education Minister, Chandrakant Dada Patil, on Wednesday, inaugurated the 'ATAL' (Assessment, Tests, and Learning) initiative. The program, introduced by the Maharashtra State CET Cell, is designed to assist students in preparing for various entrance exams through mock and psychometric tests. The launch event was attended by Dilip Sardesai, State Common Entrance Exam Commissioner, along with other senior officials. The ATAL initiative aims to provide students with a platform to enhance their preparation for entrance examinations for professional courses conducted by the State Common Entrance Test Cell. Minister Patil emphasised that the program would help students identify their strengths and abilities through psychometric evaluations and mock tests. By simulating real exam conditions, the initiative is expected to boost students' confidence and reduce the stress associated with high-stakes examinations. Moreover, the program seeks to offer tailored academic guidance to students by helping them explore suitable subjects and career paths aligned with their interests and aptitudes. Minister Patil highlighted that this initiative extends beyond exam preparation by providing holistic academic support and encouraging students to excel in their academic pursuits.</w:t>
      </w:r>
    </w:p>
    <w:p>
      <w:pPr>
        <w:pStyle w:val="Heading3"/>
      </w:pPr>
      <w:r>
        <w:t>Article 47</w:t>
      </w:r>
    </w:p>
    <w:p>
      <w:r>
        <w:t>Title: Buldhana Shock: Doctor Dies After Setting Himself on Fire, Motive Still a Mystery</w:t>
      </w:r>
    </w:p>
    <w:p>
      <w:r>
        <w:t xml:space="preserve">URL: </w:t>
      </w:r>
      <w:hyperlink r:id="rId55">
        <w:r>
          <w:rPr>
            <w:color w:val="0000FF"/>
          </w:rPr>
          <w:t>https://www.lokmattimes.com/maharashtra/buldhana-shock-doctor-dies-after-setting-himself-on-fire-motive-still-a-mystery-a525/</w:t>
        </w:r>
      </w:hyperlink>
    </w:p>
    <w:p>
      <w:r>
        <w:t>Content: Marathi | Hindi FOLLOW US : City By Lokmat English Desk | Updated: July 9, 2025 18:35 IST2025-07-09T18:33:31+5:302025-07-09T18:35:02+5:30 A tragic and disturbing incident unfolded near Nimgav Phata in Buldhana district, where a doctor set himself on fire in the middle of the road. The deceased has been identified as Dr. Chandrakant Patil, a veterinary doctor from Jalgaon Jamod taluka. According to police sources, Patil poured petrol on his body and ignited it, leading to severe burn injuries. Eyewitnesses were left shocked as they watched the horrifying scene unfold in broad daylight. The incident has caused panic and sadness in the region, prompting authorities to initiate an investigation into what led to such a drastic act. Dr. Chandrakant Patil was known for his veterinary practice in Pimpalgaon Kale under the Jalgaon Jamod taluka. He practiced privately while being affiliated with a government animal hospital. After sustaining over 90% burn injuries, he was rushed to a local hospital for immediate treatment. Due to the severity of his condition, he was later referred to the government hospital in Khamgaon. From there, he was being taken to the Akola Government Hospital for advanced care. Unfortunately, he could not survive the journey and was declared dead before arrival. His sudden death has sent shockwaves through the local medical community. Also Read: Maharashtra Shocker: Friendship Ends in Bloodshed as Man in Drunken Rage Kills His Friend; Accused Arrested The motive behind Dr. Patil’s extreme decision remains unclear at this time. Police officials from Jalgaon Jamod have launched a detailed investigation into the matter. They are examining his personal and professional life to determine any possible reasons that may have driven him to suicide. No suicide note has been recovered so far, and statements from family and colleagues are being recorded. Authorities believe the full truth will emerge only after a thorough inquiry. The incident has raised concerns over mental health issues in the medical profession, especially among rural practitioners who often work under high stress and limited resources. FOLLOW US : Copyright ©2025 Lokmat Media Pvt Ltd</w:t>
      </w:r>
    </w:p>
    <w:p>
      <w:pPr>
        <w:pStyle w:val="Heading3"/>
      </w:pPr>
      <w:r>
        <w:t>Article 48</w:t>
      </w:r>
    </w:p>
    <w:p>
      <w:r>
        <w:t>Title: Maharashtra Minister Chandrakant Patil Announces 6-Month NAAC Extension, Lifts Admission Freeze On 229 Mumbai University Colleges</w:t>
      </w:r>
    </w:p>
    <w:p>
      <w:r>
        <w:t xml:space="preserve">URL: </w:t>
      </w:r>
      <w:hyperlink r:id="rId56">
        <w:r>
          <w:rPr>
            <w:color w:val="0000FF"/>
          </w:rPr>
          <w:t>https://www.freepressjournal.in/education/maharashtra-minister-chandrakant-patil-announces-6-month-naac-extension-lifts-admission-freeze-on-229-mumbai-university-colleges</w:t>
        </w:r>
      </w:hyperlink>
    </w:p>
    <w:p>
      <w:r>
        <w:t>Content: Mumbai: In a significant relief to hundreds of students and colleges, Maharashtra’s Higher and Technical Education Minister Chandrakant Dada Patil on Thursday announced a six-month extension for colleges in the state to complete the mandatory assessment or reassessment process by the National Assessment and Accreditation Council (NAAC). The announcement follows a day after memorandums submitted by members affiliated with the Aaditya Thackeray-led Yuva Sena to Patil and University of Mumbai (MU) Vice Chancellor Dr Ravindra Kulkarni, demanding the immediate revocation of the admission freeze imposed on 229 colleges affiliated to MU for the academic year 2025–26. On May 7, MU had declared a suspension of the first-year undergraduate admission process for these 229 colleges, citing their failure to comply with mandatory accreditation and governance norms. The affected institutions had either failed to obtain or renew their accreditation from NAAC or the National Board of Accreditation (NBA) and had not constituted the College Development Committee (CDC), as required under the Maharashtra Public Universities Act, 2016. The university also stated that a fine of Rs10,000 had been imposed on each of the non-compliant institutions. The decision, MU said, was taken after serious deliberation and was approved by its Management Council. Patil, while addressing the issue, said that the decision to grant an extension was made keeping in mind the academic interests of students and to prevent disruption to their education. “To avoid any adverse impact on students and to give colleges a fair opportunity, a relaxation of six months is being granted for the NAAC assessment or reassessment process,” he said. He added that accreditation is mandatory for all eligible affiliated colleges under the state’s non-agricultural universities and must be renewed every five years to ensure the academic quality and standards of institutions. Maharashtra, he noted, leads the country in NAAC accreditation. The minister further said that due to the impending implementation of a new Binary Accreditation system, the NAAC office in Bengaluru is currently upgrading its online portal. He directed colleges to initiate the accreditation process immediately after the updated portal becomes operational and instructed universities to collect written assurances from the concerned colleges and begin the required proceedings without delay. Welcoming the announcement, the Yuva Sena said in a statement, "Keeping students’ interests at the forefront, our Senate members submitted a representation to the Vice Chancellor and to Higher and Technical Education Minister Chandrakant Patil, urging that while colleges should be held accountable for not obtaining NAAC certificate, the admission process must not be halted. We are pleased that the Minister took cognisance of our appeal and directed the university to withdraw the suspension order.” “This decision has reopened the doors of opportunity for hundreds of students who were at risk of being left out," the statement added.</w:t>
      </w:r>
    </w:p>
    <w:p>
      <w:pPr>
        <w:pStyle w:val="Heading3"/>
      </w:pPr>
      <w:r>
        <w:t>Article 49</w:t>
      </w:r>
    </w:p>
    <w:p>
      <w:r>
        <w:t>Title: Mumbai: Minister Chandrakant Patil Directs Formation Of Committee To Expedite AI University Establishment</w:t>
      </w:r>
    </w:p>
    <w:p>
      <w:r>
        <w:t xml:space="preserve">URL: </w:t>
      </w:r>
      <w:hyperlink r:id="rId57">
        <w:r>
          <w:rPr>
            <w:color w:val="0000FF"/>
          </w:rPr>
          <w:t>https://www.freepressjournal.in/mumbai/mumbai-minister-chandrakant-patil-directs-formation-of-committee-to-expedite-ai-university-establishment</w:t>
        </w:r>
      </w:hyperlink>
    </w:p>
    <w:p>
      <w:r>
        <w:t>Content: Higher and Technical Education Minister Chandrakant Patil on Tuesday directed the formation of a committee to expedite the establishment of India’s first Artificial Intelligence (AI) university. This initiative is part of the state’s efforts to contribute to the "Viksit Bharat 2047" mission and the broader goal of propelling India towards a $5 trillion economy. During a meeting at the state secretariat with Information and Technology Minister Ashish Shelar, Patil instructed that a task force be created to drive the project forward. The task force will include key officials such as Additional Chief Secretary of the Higher and Technical Education Department B. Venu Gopal Reddy, Principal Secretary of Information Technology Parag Jain-Nainutia, Director of Technical Education Dr. Vinod Mohitkar, Director of Higher Education Shailendra Devalankar, Director of the State Technical Education Board Dr. Pramod Naik, and Paresh Page of Brahma Research Foundation. विकसित भारत 2047 मिशनच्या यशस्वी पूर्ततेसाठी आणि भारताच्या 5 ट्रिलियन अर्थव्यवस्थेच्या दिशेने गतीने वाटचालीसाठी शिक्षण आणि तंत्रज्ञान यांची भूमिका महत्वाची आहे. त्यामुळेच महाराष्ट्रात माहिती तंत्रज्ञान विभागाच्या सहकार्याने कृत्रिम बुद्धिमत्ता विद्यापीठ स्थापन करण्यात येणार आहे.… pic.twitter.com/2kcpO360cj Patil highlighted the importance of the AI university in fostering cutting-edge research and providing young people with the necessary technological skills to excel globally. The university will focus on research, industry collaboration, and delivering a curriculum that aligns with future technological trends. IT minister Shelar expressed his belief in the transformative potential of AI, noting that mastery in this field could open doors to vast employment opportunities and help elevate India’s position in the global economy. He confirmed that the establishment of the AI university would be a significant step in strengthening India’s technological leadership. The committee and task force are expected to work swiftly to ensure the timely establishment of the AI university, which will play a crucial role in shaping a skilled workforce ready for the challenges of tomorrow.</w:t>
      </w:r>
    </w:p>
    <w:p>
      <w:pPr>
        <w:pStyle w:val="Heading3"/>
      </w:pPr>
      <w:r>
        <w:t>Article 50</w:t>
      </w:r>
    </w:p>
    <w:p>
      <w:r>
        <w:t>Title: Maharashtra: Judo Excellence Centre To Be Established In Sangli, Announces Minister Chandrakant Patil</w:t>
      </w:r>
    </w:p>
    <w:p>
      <w:r>
        <w:t xml:space="preserve">URL: </w:t>
      </w:r>
      <w:hyperlink r:id="rId58">
        <w:r>
          <w:rPr>
            <w:color w:val="0000FF"/>
          </w:rPr>
          <w:t>https://www.freepressjournal.in/pune/maharashtra-judo-excellence-centre-to-be-established-in-sangli-announces-minister-chandrakant-patil</w:t>
        </w:r>
      </w:hyperlink>
    </w:p>
    <w:p>
      <w:r>
        <w:t>Content: Maharashtra Higher and Technical Education Minister Chandrakant Patil has promised that the state government will make efforts to establish a Judo Players’ Excellence Centre in Sangli, in cooperation with the Punit Balan Group (PBG) and with support from the Maharashtra Judo Association. Patil made this announcement during the inauguration and unveiling of the trophy for the National Judo Tournament in the Cadet category, for players aged 15 to 18. The contests are being held in collaboration with the Inspire Institute of Sports and PBG at the Shiv Chhatrapati Sports Complex, Mahalunge-Balewadi. Young entrepreneur Punit Balan, Inspire Institute of Sports President Manisha Malhotra-Mukherjee, Axis Bank’s Sayyed Haider, Aditya Golhatkar, Indian Judo Federation Inspector Virendra Vashist and Assistant Secretary CS Rajan were present at the event. During his speech, Balan requested Patil to establish a Judo Excellence Centre with the government’s participation. In response, Patil immediately announced plans for setting up the centre. He stated, "The Modi government is making efforts to develop sports and athletes for the all-round progress of the country. The Centre has provided substantial funding for sportspersons and sports skill development. In line with this, the Maharashtra government has announced a 5% reservation in government jobs for Olympians, 25 grace marks for meritorious players from Std X and Std XII, and also cash rewards." Balan also announced several cash prizes for winners in the National Judo Competitions of the cadet category. The total cash awards of ₹5 lakh include ₹11,000 for the gold medallist, ₹7,000 for the silver medallist and ₹5,000 each for the two bronze medallists across 16 weight categories for both boys and girls. Dronacharya awardee coach Jiwan Sharma, Arjuna awardee Yashpal Solanki, Competition Head JR Rajesh, and State Judo Association President Dhananjay Bhosale were special guests. The introductory speech was given by State Judo Association General Secretary Shailesh Tilak, while Secretary (TC) Datta Aphale delivered the vote of thanks. As many as 600 players, coaches, umpires, and officials have gathered in the city for the competitions. Special felicitation of Hembati Nag Patil conducted a special felicitation for Hembati Nag, who hails from a remote tribal area in Chhattisgarh. Nag has overcome numerous challenges to win many medals in School and National Judo Competitions. She has also received the President’s Award.</w:t>
      </w:r>
    </w:p>
    <w:p>
      <w:pPr>
        <w:pStyle w:val="Heading3"/>
      </w:pPr>
      <w:r>
        <w:t>Article 51</w:t>
      </w:r>
    </w:p>
    <w:p>
      <w:r>
        <w:t>Title: Pune: Chandrakant Patil Orders Detailed Report On Traffic, Roads, and Water Woes In Kothrud; Says Such Issues Will Not Be Tolerated</w:t>
      </w:r>
    </w:p>
    <w:p>
      <w:r>
        <w:t xml:space="preserve">URL: </w:t>
      </w:r>
      <w:hyperlink r:id="rId59">
        <w:r>
          <w:rPr>
            <w:color w:val="0000FF"/>
          </w:rPr>
          <w:t>https://www.freepressjournal.in/pune/pune-chandrakant-patil-orders-detailed-report-on-traffic-roads-and-water-woes-in-kothrud-says-such-issues-will-not-be-tolerated</w:t>
        </w:r>
      </w:hyperlink>
    </w:p>
    <w:p>
      <w:r>
        <w:t>Content: Higher and Technical Education Minister of Maharashtra, and Kothrud MLA Chandrakant Patil has taken aggressive steps to curb the issues of roads, traffic and water supply in the Kothrud jurisdiction on Monday. He also said that such issues will not be tolerated in Kothrud anymore. During a meeting at his residence on Monday, he directed officials to prepare a report comparing the current situation with the ideal scenario. In the meeting, he discussed road conditions, water supply, and traffic congestion in Kothrud. The meeting was attended by Additional Commissioner of the Property Department Mahesh Patil, head of the Water Department of the pune municipal Corporation (PMC) Nand Kumar Jagtap, and other officials and local party workers. Patil highlighted that areas like Sutardara, Kishkindha Nagar, and Kalewadi are located on elevated terrain, making water supply difficult during summer. For such places, water storage tanks should be installed in key residential areas with the help of public participation and the PMC. Additionally, he also directed the dedicated department to take action against encroachments at DP Road near Paranjape School and adjacent to Chandani Chowk Highway. The authorities need to prepare a detailed report on all major concerns within the constituency with proper solutions.</w:t>
      </w:r>
    </w:p>
    <w:p>
      <w:pPr>
        <w:pStyle w:val="Heading3"/>
      </w:pPr>
      <w:r>
        <w:t>Article 52</w:t>
      </w:r>
    </w:p>
    <w:p>
      <w:r>
        <w:t>Title: Mumbai: 'Ensure Timely Payment Of Honorarium For Guest Lecturers In Govt Polytechnic Colleges', Says Minister Chandrakant Patil</w:t>
      </w:r>
    </w:p>
    <w:p>
      <w:r>
        <w:t xml:space="preserve">URL: </w:t>
      </w:r>
      <w:hyperlink r:id="rId60">
        <w:r>
          <w:rPr>
            <w:color w:val="0000FF"/>
          </w:rPr>
          <w:t>https://www.freepressjournal.in/mumbai/mumbai-ensure-timely-payment-of-honorarium-for-guest-lecturers-in-govt-polytechnic-colleges-says-minister-chandrakant-patil</w:t>
        </w:r>
      </w:hyperlink>
    </w:p>
    <w:p>
      <w:r>
        <w:t>Content: Mumbai: The Directorate of Technical Education was instructed on Tuesday to ensure that guest lecturers working on an hourly basis in government polytechnic colleges receive their honorarium on time. The directive was issued by Maharashtra’s Higher and Technical Education Minister, Chandrakant Patil, during a review meeting held at the state secretariat. Let us know! 👂What type of content would you like to see from us this year? The meeting was convened to discuss various demands raised by guest lecturers employed in government polytechnic institutions. It was attended by former minister and MLA Sanjay Bansode, MLA Abhimanyu Pawar, Additional Chief Secretary of the Higher and Technical Education Department B. Venugopal Reddy, Director of Technical Education Dr Vinod Mohitkar, Director of the Maharashtra State Board of Technical Education Dr Pramod Naik, and other senior officials. Patil acknowledged the crucial role played by guest lecturers alongside permanent faculty members in government polytechnic colleges. He noted that guest lecturers are currently paid Rs 800 per session for theoretical classes and Rs 400 per session for practical classes. He urged college administrations to implement a system that ensures these lecturers receive their honorarium regularly every month. The minister also highlighted concerns arising from the shortage of teaching staff in government polytechnics following a court-imposed stay on the appointment of hourly-paid lecturers. With rising student enrolment and the introduction of new courses, the lack of adequate faculty is reportedly affecting academic programmes and educational quality. The state government, he assured, will present its case effectively in court to address this issue.</w:t>
      </w:r>
    </w:p>
    <w:p>
      <w:pPr>
        <w:pStyle w:val="Heading3"/>
      </w:pPr>
      <w:r>
        <w:t>Article 53</w:t>
      </w:r>
    </w:p>
    <w:p>
      <w:r>
        <w:t>Title: Maharashtra: Higher Education Minister Chandrakant Patil Chairs Meeting To Discuss Establishment Of Separate Arts University</w:t>
      </w:r>
    </w:p>
    <w:p>
      <w:r>
        <w:t xml:space="preserve">URL: </w:t>
      </w:r>
      <w:hyperlink r:id="rId61">
        <w:r>
          <w:rPr>
            <w:color w:val="0000FF"/>
          </w:rPr>
          <w:t>https://www.freepressjournal.in/education/maharashtra-higher-education-minister-chandrakant-patil-chairs-meeting-to-discuss-establishment-of-separate-arts-university</w:t>
        </w:r>
      </w:hyperlink>
    </w:p>
    <w:p>
      <w:r>
        <w:t>Content: Mumbai: Higher and Technical Education Minister Chandrakant Patil on Wednesday chaired a meeting to discuss the establishment of a separate arts university in Maharashtra, addressing a long-pending demand from students and faculty in the arts sector. The meeting, held at the state ministry, brought together key officials and experts to deliberate on the feasibility and implementation of the proposal. Senior officials in attendance included Additional Chief Secretary of the Higher and Technical Education Department B. Venugopal Reddy, Vice-Chancellor of De Novo Deemed University and Committee Chairman Dr Rajnish Kamant, as well as Associate Professor and Acting Director of Sir J.J. Institute of Applied Art Santosh Kshirsagar. Minister Patil directed the committee to conduct a thorough study and submit a detailed report on the matter. His instructions were based on concerns highlighted in a memorandum submitted by the Maharashtra State Arts Education Board Removal Action Committee, which has been advocating for reforms in arts education. The minister also emphasised the need to classify arts colleges in the state for funding purposes and instructed officials to prepare a comprehensive proposal. Once finalised, the proposal will be submitted to the Finance Department for further action. Currently, students graduating from government or university-affiliated institutions receive a ‘graduate’ degree, while those from other arts colleges are recognised only as ‘diploma holders’. This disparity has raised concerns about academic and professional disadvantages for many students. The Maharashtra State Arts Education Board Removal Action Committee has urged the government to address this issue by converting arts colleges into universities. During the meeting, participants expressed confidence that the establishment of a separate arts university would enhance the quality of education and improve career prospects for students pursuing the arts. The proposal is expected to undergo further review before any final decision is made.</w:t>
      </w:r>
    </w:p>
    <w:p>
      <w:pPr>
        <w:pStyle w:val="Heading3"/>
      </w:pPr>
      <w:r>
        <w:t>Article 54</w:t>
      </w:r>
    </w:p>
    <w:p>
      <w:r>
        <w:t>Title: Pune: Maharashtra Minister Chandrakant Patil Inaugurates Reconstructed Steps To Mhatoba Mandir In Kothrud</w:t>
      </w:r>
    </w:p>
    <w:p>
      <w:r>
        <w:t xml:space="preserve">URL: </w:t>
      </w:r>
      <w:hyperlink r:id="rId62">
        <w:r>
          <w:rPr>
            <w:color w:val="0000FF"/>
          </w:rPr>
          <w:t>https://www.freepressjournal.in/pune/pune-maharashtra-minister-chandrakant-patil-inaugurates-reconstructed-steps-to-mhatoba-mandir-in-kothrud</w:t>
        </w:r>
      </w:hyperlink>
    </w:p>
    <w:p>
      <w:r>
        <w:t>Content: Maharashtra Minister of Higher &amp; Technical Education Chandrakant Patil on Sunday inaugurated the reconstructed steps to Mhatoba Mandir in Kothrud. Taking to X (formerly Twitter), Patil wrote, "The temple of Kothrud's village deity Shri Mhatoba is on ARAI Hill, and the steps leading to the temple were in a very bad condition. There was a constant demand from the villagers that these steps should be reconstructed. Responding to this demand, the steps have been reconstructed; stone steps have been built. Due to this, the splendour of the temple premises has also increased. Also, the devotees who go for darshan have got great relief." कोथरूडचे ग्रामदैवत श्री म्हातोबा यांचे एआरआय टेकडीवरील मूळ ठाणे असून, मंदिराकडे जाणाऱ्या पायऱ्यांची अतिशय दुरवस्था झाली होती. या पायऱ्यांची पुनर्बांधणी करावी, अशी ग्रामस्थांची सातत्याने मागणी होती.या मागणीला प्रतिसाद देत पायऱ्यांची पुनर्बांधणी केली असून; घडीव दगडी पायऱ्या… pic.twitter.com/colIjlkeSt Patil added that an integrated plan would be prepared for the development of this area in the future. He assured that funds would be made available for this from the MLA fund. Recently, Patil had expressed anger after learning that some miscreants had set fire to trees on Mhatoba Hill. The Bharatiya Janata Party (BJP) leader then directed the forest department to take measures to ensure such incidents do not occur in the future. Highlighting the damage caused by the fires, Patil stated, "Around 6,500 trees were planted on Mhatoba Hill. However, the fire incident destroyed nearly 2,500 trees. The administration needs to take strict measures to prevent such incidents in the future." Patil also suggested initiatives such as removing weeds to promote healthy tree growth, constructing protective walls where required, installing solar-powered CCTV cameras at key locations to monitor activities on the hills, and increasing the number of security personnel.</w:t>
      </w:r>
    </w:p>
    <w:p>
      <w:pPr>
        <w:pStyle w:val="Heading3"/>
      </w:pPr>
      <w:r>
        <w:t>Article 55</w:t>
      </w:r>
    </w:p>
    <w:p>
      <w:r>
        <w:t>Title: 'NCTE Cancels Recognition Of 16 B.Ed. Colleges In Maharashtra': Minister Chandrakant Patil (Video)</w:t>
      </w:r>
    </w:p>
    <w:p>
      <w:r>
        <w:t xml:space="preserve">URL: </w:t>
      </w:r>
      <w:hyperlink r:id="rId63">
        <w:r>
          <w:rPr>
            <w:color w:val="0000FF"/>
          </w:rPr>
          <w:t>https://www.freepressjournal.in/education/ncte-cancels-recognition-of-16-bed-colleges-in-maharashtra-minister-chandrakant-patil-video</w:t>
        </w:r>
      </w:hyperlink>
    </w:p>
    <w:p>
      <w:r>
        <w:t>Content: Mumbai: Maharashtra Higher and Technical Education Minister Chandrakant Patil said on Wednesday in the Assembly that the National Council for Teacher Education (NCTE), exercising its regulatory powers, has cancelled the recognition of 16 B.Ed. colleges in the state. Of the 16 colleges whose recognition has been cancelled, nine are closed and students have not been admitted there. It is reported that the admission capacity of the other seven colleges is 500. Minister Patil said that the recognition of these seven colleges has been cancelled due to non-submission of the evaluation report to the NCTE on time. The colleges whose recognition has been cancelled have the opportunity to appeal till July 22, 2025. 📍१६ जुलै २०२५| विधानभवन,मुंबई बंद झालेल्या बी.एड. महाविद्यालयांच्या संदर्भातील प्रश्नाला सभागृहात सविस्तर उत्तर दिले.#पावसाळी_अधिवेशन२०२५#BEdCollege#बीएडप्रवेश@CMOMaharashtra @Dev_Fadnavis @mieknathshinde @AjitPawarSpeaks @BJP4Maharashtra pic.twitter.com/VRVenB4VnG If the appeal is decided in their favour, those colleges can again participate in the centralised admission process. He added that as per the New Education Policy, a four-year B.Ed. curriculum that is, Integrated Teacher Training Program has been implemented. He was replying to a query raised by Shiv Sena MP Amol Khatal and sub-question by BJP MLA Atul Bhatkhalkar. Meanwhile, State Cooperation Minister Babasaheb Patil in another query said that complaints of illegal land grabbing by moneylenders without a government license will now be investigated at the District Collector level. Minister Patil said that complaints are being received in the state about land grabbing of many farmers through illegal moneylenders, and the state government has taken a strict stand in such cases. As of now, 771 hectares of land has been returned to the farmers in such cases, he added. "It is illegal for unlicensed moneylenders to do business. Only licensed people should charge legal interest rates. Also, moneylenders should display information about the interest rates outside their offices and should also follow the annual interest rate. If the complainants provide information about specific moneylenders and borrowers, they will be looked into to get justice to the concerned," he said. (Except for the headline, this article has not been edited by FPJ's editorial team and is auto-generated from an agency feed.)</w:t>
      </w:r>
    </w:p>
    <w:p>
      <w:pPr>
        <w:pStyle w:val="Heading3"/>
      </w:pPr>
      <w:r>
        <w:t>Article 56</w:t>
      </w:r>
    </w:p>
    <w:p>
      <w:r>
        <w:t>Title: Maharashtra’s ‘Atal’ Initiative: Over 1 Lakh Students Registered For Entrance Exam Preparation, Education Minister Chandrakant Patil Urges More To Join</w:t>
      </w:r>
    </w:p>
    <w:p>
      <w:r>
        <w:t xml:space="preserve">URL: </w:t>
      </w:r>
      <w:hyperlink r:id="rId64">
        <w:r>
          <w:rPr>
            <w:color w:val="0000FF"/>
          </w:rPr>
          <w:t>https://www.freepressjournal.in/mumbai/maharashtras-atal-initiative-over-1-lakh-students-registered-for-entrance-exam-preparation-education-minister-chandrakant-patil-urges-more-to-join</w:t>
        </w:r>
      </w:hyperlink>
    </w:p>
    <w:p>
      <w:r>
        <w:t>Content: Mumbai: Over one lakh students have registered for Maharashtra’s ‘Atal’ initiative, a special programme launched by the State Common Entrance Test (CET) Cell to help students prepare for competitive entrance exams through mock tests and psychometric assessments. Higher and Technical Education Minister Chandrakant Patil shared this update on Thursday while urging more students to take advantage of the scheme. The ‘Atal’ initiative aims to equip students with the necessary skills and confidence to excel in entrance examinations for professional courses such as engineering, management, science, arts, and commerce. By integrating modern technology, the programme helps students assess their abilities and career interests, enabling them to make informed academic choices. Patil emphasised that mock tests and psychometric assessments available under this initiative not only reduce exam-related stress but also boost students’ confidence. He stated that the programme is particularly beneficial for students from remote areas, as it provides structured preparation for state-level entrance exams conducted by the CET Cell. The state government has set a target of enrolling over five lakh students in the initiative. Various colleges across Maharashtra are participating in the scheme, and extensive promotional efforts are being made to ensure maximum student participation. The initiative also aims to provide students with timely updates on exam schedules and essential information related to entrance tests. “This programme is not just about exam preparation; it is a career guidance tool that helps students identify suitable academic paths based on their aptitude and interests,” Patil added. He encouraged students to make the most of this opportunity to enhance their preparedness for competitive exams and secure better educational prospects.</w:t>
      </w:r>
    </w:p>
    <w:p>
      <w:pPr>
        <w:pStyle w:val="Heading3"/>
      </w:pPr>
      <w:r>
        <w:t>Article 57</w:t>
      </w:r>
    </w:p>
    <w:p>
      <w:r>
        <w:t>Title: Maharashtra News: 'Investigation Ordered Into Financial Irregularities At Govt Pharma College In Karad,' Says Minister Chandrakant Patil</w:t>
      </w:r>
    </w:p>
    <w:p>
      <w:r>
        <w:t xml:space="preserve">URL: </w:t>
      </w:r>
      <w:hyperlink r:id="rId65">
        <w:r>
          <w:rPr>
            <w:color w:val="0000FF"/>
          </w:rPr>
          <w:t>https://www.freepressjournal.in/mumbai/maharashtra-news-investigation-ordered-into-financial-irregularities-at-govt-pharma-college-in-karad-says-minister-chandrakant-patil</w:t>
        </w:r>
      </w:hyperlink>
    </w:p>
    <w:p>
      <w:r>
        <w:t>Content: Mumbai: The Maharashtra government has ordered an inquiry into financial irregularities at the Government College of Pharmaceutical Sciences, Karad. Higher and Technical Education Minister Chandrakant Dada Patil informed the state assembly, stating, "Action will be taken as per regulations upon receipt of the investigation report." Providing further details while responding to a legislative query, Patil said, "Dr Faheem Jahangir Sayyed, an assistant professor at the institution, had been granted a home construction advance of Rs 25 lakh. Following his demise while in service, the government, as per its regulations, waived the interest amount of Rs 8.49 lakh on the advance. Additionally, the outstanding principal amount of Rs 9.06 lakh was recovered from his posthumous service benefits." However, he noted that "the then-principal of the college allegedly demanded a total sum of Rs 17.55 lakh, including both the principal and interest, from Dr Sayyed’s legal heirs through a cheque payment, which was deemed irregular." He further added, "Dr Sayyed’s heirs approached the court, which ruled in their favour, directing the college administration to refund the amount." Patil further assured, "I will personally look into issues concerning the land under the college’s possession to ensure a proper resolution." The matter was raised in the assembly by Shiv Sena MLA Mahesh Shinde.</w:t>
      </w:r>
    </w:p>
    <w:p>
      <w:pPr>
        <w:pStyle w:val="Heading3"/>
      </w:pPr>
      <w:r>
        <w:t>Article 58</w:t>
      </w:r>
    </w:p>
    <w:p>
      <w:r>
        <w:t>Title: Maharashtra Govt Mulls ₹2,000 Monthly Aid For Female Students Under 'Earn And Learn' Scheme: Minister Chandrakant Patil</w:t>
      </w:r>
    </w:p>
    <w:p>
      <w:r>
        <w:t xml:space="preserve">URL: </w:t>
      </w:r>
      <w:hyperlink r:id="rId66">
        <w:r>
          <w:rPr>
            <w:color w:val="0000FF"/>
          </w:rPr>
          <w:t>https://www.freepressjournal.in/mumbai/maharashtra-govt-mulls-2000-monthly-aid-for-female-students-under-earn-and-learn-scheme-minister-chandrakant-patil</w:t>
        </w:r>
      </w:hyperlink>
    </w:p>
    <w:p>
      <w:r>
        <w:t>Content: Mumbai: The Maharashtra government is considering a proposal to provide a minimum monthly financial assistance of Rs 2,000 to female students under the 'Earn and Learn' scheme to ensure they do not face financial obstacles while pursuing higher education. Maharashtra's Minister for Higher and Technical Education, Chandrakant Patil, made this announcement during the Gyanjyoti Savitribai Phule Award Ceremony 2022-23 held at SNDT Women’s University. He stated that the proposed modification in the scheme would significantly support female students and make their educational journey smoother. In the current scheme, universities have the discretion to decide the payable amount for students working under the 'Earn and Learn' programme, resulting in varying financial assistance across institutions. Additionally, there is no fixed monthly stipend. Let us know! 👂What type of content would you like to see from us this year? The proposed amendment, however, aims to standardise the assistance by providing a fixed monthly stipend of Rs 2,000 exclusively for female students. This move is expected to reduce financial barriers and encourage more women to pursue higher education. Patil emphasised that the government intends to make the 'Earn and Learn' scheme more effective by extending financial aid to female students. “This initiative is expected to provide considerable assistance, especially to those from economically weaker backgrounds. The proposal is currently under consideration, and if approved, it will be implemented across the state,” the Minister said. The award ceremony, organised by the Department of Higher and Technical Education, honoured six women from the state's six revenue divisions for their outstanding contributions to various fields. While addressing the gathering, Patil noted that the distribution of the awards had been interrupted for a few years due to the COVID-19 pandemic. However, he assured that the government would now ensure that the award ceremony is held regularly every year. Patil also announced that the cash prize for the award, introduced in 1981, has now been increased to Rs 1 lakh. Furthermore, Patil mentioned that literature written by social reformer Savitribai Phule would be made available at subsidised rates to promote her teachings. Former minister Chhagan Bhujbal, in his address, acknowledged the immense contribution of Savitribai Phule to women’s education and urged the government to continue organising the award ceremony annually without interruption.</w:t>
      </w:r>
    </w:p>
    <w:p>
      <w:pPr>
        <w:pStyle w:val="Heading3"/>
      </w:pPr>
      <w:r>
        <w:t>Article 59</w:t>
      </w:r>
    </w:p>
    <w:p>
      <w:r>
        <w:t>Title: Wonder if some forces are working to destabilise Maharashtra: Minister amid Shaktipeeth stir</w:t>
      </w:r>
    </w:p>
    <w:p>
      <w:r>
        <w:t xml:space="preserve">URL: </w:t>
      </w:r>
      <w:hyperlink r:id="rId67">
        <w:r>
          <w:rPr>
            <w:color w:val="0000FF"/>
          </w:rPr>
          <w:t>https://www.newsdrum.in/national/wonder-if-some-forces-are-working-to-destabilise-maharashtra-minister-amid-shaktipeeth-stir-9664386</w:t>
        </w:r>
      </w:hyperlink>
    </w:p>
    <w:p>
      <w:r>
        <w:t>Content: Follow Us Mumbai, Aug 15 (PTI) Maharashtra minister Chandrakant Patil on Friday wondered if some forces are working to destabilise the state or spread anarchy by creating unrest over any issue. Whenever something happens in the state, attempts are made to destabilise the government and create anarchy, the minister for higher and technical education said. "One wonders whether there are forces deliberately working to spread such chaos," Patil, the guardian minister of Sangli, told reporters there after taking part in an Independence Day event. Responding to a query about opposition to the proposed Shaktipeeth Expressway, Patil said, without the Koyna dam, Maharashtra would not have had the same level of power generation or irrigation. "If the Samruddhi Expressway had not been built, could farm produce have reached Mumbai from Nagpur in eight hours," he asked. Patil, however, acknowledged that some of the Koyna dam project-affected persons were still awaiting compensation even after 40 years. "The process is going on. Farmers affected by the Shaktipeeth highway must receive proper compensation and rehabilitation. The Shaktipeeth highway will connect various pilgrimage sites. Farmers should stop opposing it and instead focus on ensuring they get the best possible compensation," Patil said. According to the state government, the project that passes through 12 districts will require 8,024 hectares of land from 371 villages, including 7,625 hectares of private farmland, 262 hectares of government land and 123 hectares of forest land. Measurement work is under way in all districts, officials said. The process is nearing completion in Wardha, Yavatmal and Sindhudurg, progressing satisfactorily in Solapur, moving slowly in Nanded, Hingoli, Parbhani, Beed and Dharashiv, and facing stiff resistance in Latur, Sangli and particularly Kolhapur, they added. The state is yet to announce the compensation formula. In Kolhapur, farmers staged a symbolic agitation with the slogan "Tiranga in our fields, no Shaktipeeth in our farmlands" during the day. Congress leader in the Legislative Council Satej Patil led demonstrations in Bhudargad and Kagal talukas, while Swabhimani Shetkari Sanghatana chief and former MP Raju Shetti spearheaded protests in Hatkanangale and Shirol talukas. Farmers raised slogans asserting their rights over their land and demanded the cancellation of the project. They claimed it would swallow some of the most fertile farmland in Kolhapur, where most cultivators are small landholders. PTI ND BNM Subscribe to our Newsletter! Share this article If you liked this article share it with your friends.they will thank you later</w:t>
      </w:r>
    </w:p>
    <w:p>
      <w:pPr>
        <w:pStyle w:val="Heading3"/>
      </w:pPr>
      <w:r>
        <w:t>Article 60</w:t>
      </w:r>
    </w:p>
    <w:p>
      <w:r>
        <w:t>Title: 'To Prevent Malpractices': Maharashtra Minister Says CET Exam Not To Be Held Outside State</w:t>
      </w:r>
    </w:p>
    <w:p>
      <w:r>
        <w:t xml:space="preserve">URL: </w:t>
      </w:r>
      <w:hyperlink r:id="rId68">
        <w:r>
          <w:rPr>
            <w:color w:val="0000FF"/>
          </w:rPr>
          <w:t>https://www.thedailyjagran.com/maharashtra/to-prevent-malpractices-maharashtra-minister-says-cet-exam-not-to-be-held-outside-state-10243139</w:t>
        </w:r>
      </w:hyperlink>
    </w:p>
    <w:p>
      <w:r>
        <w:t>Content: Maharashtra minister Chandrakant Patil has said that from the next academic year, the Common Entrance Test (CET) for professional courses in Maharashtra will be conducted at the examination centres only in the state to prevent malpractices. With this, students from outside Maharashtra taking the CET for a course offered by an institution will have to travel to an examination centre in the state. The announcement comes in the wake of alleged irregularities at some examination centres outside Maharashtra. "To maintain transparency and prevent malpractices in the CET, the state government has decided to restrict examination centres within Maharashtra from next year," the Higher and Technical Education Minister said on Thursday. The minister was referring to a recent case wherein four candidates from a single exam centre in Bihar's Patna scored a perfect 100 percentile in the Maharashtra CET for the five-year LLB course. The matter is now under investigation by the state Crime Investigation Department (CID). ALSO READ: Delhi CM Rekha Gupta Receives Death Threat; Police Begins Manhunt "Such incidents raise serious doubts and undermine the credibility of the examination process. But by conducting the CET only in Maharashtra, we can ensure better monitoring and reduce the risk of organised malpractices," Patil said. The Mumbai Crime Branch had earlier taken action against an admission racket that allegedly extracted money from students by promising to inflate their scores in the CET. Three persons from Delhi had been arrested in this connection. Over 10 lakh students appear for various CETs every year, with more than 25,000 of them opting for centres outside Maharashtra. "The new move would not only help maintain fairness but also enhance the integrity of the admission process," Patil said. ALSO READ: Congress Doubles Down On 'Narender-Surrender' Jab At PM Modi As Vijay Mallya Alleges Informing Jaitley Before Fleeing The minister also spoke about the low turnout for the CET for BCA, BBA, BMS and BBM courses this year. For over 2,00,000 seats, only 61,666 students took the exam. "Since many seats are likely to remain vacant, students will be given another opportunity to take the CET," he said. (Note: Except for the headline, this story has not been edited by The Daily Jagran staff. Credit:PTI) Connect, share, thrive together. The Daily Jagran brings you all the latest and breaking news from India and around the world. Get live English news from India, World, Politics, Entertainment, Lifestyle, Business, Education, Sports, Technology, and much more. Follow thedailyjagran.com to stay updated with the latest English news. For any feedback or complaint, email to : compliant_gro@jagrannewmedia.com Copyright © 2025 Jagran Prakashan Limited.</w:t>
      </w:r>
    </w:p>
    <w:p>
      <w:pPr>
        <w:pStyle w:val="Heading3"/>
      </w:pPr>
      <w:r>
        <w:t>Article 61</w:t>
      </w:r>
    </w:p>
    <w:p>
      <w:r>
        <w:t>Title: Maharashtra Assembly Monsoon Session: Opposition Raises Alarm Over Poor Living Conditions At Mumbai University's Cama Girls Hostel; Govt Denies Lapses</w:t>
      </w:r>
    </w:p>
    <w:p>
      <w:r>
        <w:t xml:space="preserve">URL: </w:t>
      </w:r>
      <w:hyperlink r:id="rId69">
        <w:r>
          <w:rPr>
            <w:color w:val="0000FF"/>
          </w:rPr>
          <w:t>https://www.freepressjournal.in/mumbai/maharashtra-assembly-monsoon-session-opposition-raises-alarm-over-poor-living-conditions-at-mumbai-universitys-cama-girls-hostel-govt-denies-lapses</w:t>
        </w:r>
      </w:hyperlink>
    </w:p>
    <w:p>
      <w:r>
        <w:t>Content: Mumbai: The Maharashtra Legislative Assembly on Tuesday saw a heated discussion over the alleged poor living conditions at the Mumbai University’s Madam Cama Girls Hostel in Churchgate. A group of opposition MLAs voiced concern for the safety and well-being of over 120 girl students residing in the facility. During the ongoing Monsoon Session of the Assembly, senior legislators including Vijay Wadettiwar, Aslam Shaikh, Nana Patole and Amit Patel tabled a starred question demanding answers from the Minister of Higher and Technical Education. They highlighted issues reportedly faced by students, such as a non-functional canteen, lack of drinking water, broken infrastructure and inadequate supervision. The MLAs raised specific allegations, including that only one non-functional cooler and two fans were available in a seven-storey building, the warden was present only for two hours daily, and that student complaints had gone unaddressed despite a legislative visit to the hostel. Minister Chandrakant Patil Responds To Allegations In response, Higher and Technical Education Minister Chandrakant Patil dismissed the allegations and asserted that the hostel meets all necessary standards. He informed the Assembly that the hostel receives 25,000 litres of water daily from the BMC and is equipped with four water coolers and 32 functioning fans. The canteen, he clarified, was shut for only 10 days due to unavoidable circumstances and is now fully operational. Addressing infrastructure concerns, Patil admitted to a minor ceiling leak caused by a bathroom issue on the second floor but assured that repairs were completed immediately. He said ongoing maintenance work is being carried out and any scrap material has been secured in designated storage rooms. Patil Assures 24x7 Security &amp; Support Staff On the matter of supervision, Patil claimed that a full-time superintendent, security guards and support staff are present 24x7 at the facility to assist the students. He also rejected the charge that the department had not acted on legislative feedback. Patil insisted the hostel is well-maintained, adequately staffed and functioning smoothly, stating, “The question of inaction or delay does not arise.” However, opposition members remained unconvinced, urging the government to conduct regular inspections and establish stronger grievance redressal mechanisms to ensure students' safety and comfort. The debate has once again spotlighted the conditions of student hostels in the state, prompting calls for greater accountability.</w:t>
      </w:r>
    </w:p>
    <w:p>
      <w:pPr>
        <w:pStyle w:val="Heading3"/>
      </w:pPr>
      <w:r>
        <w:t>Article 62</w:t>
      </w:r>
    </w:p>
    <w:p>
      <w:r>
        <w:t>Title: Union Minister of Jal Shakti CR Patil Reviewed Key Projects of WII under NMCG</w:t>
      </w:r>
    </w:p>
    <w:p>
      <w:r>
        <w:t xml:space="preserve">URL: </w:t>
      </w:r>
      <w:hyperlink r:id="rId70">
        <w:r>
          <w:rPr>
            <w:color w:val="0000FF"/>
          </w:rPr>
          <w:t>https://affairscloud.com/union-minister-of-jal-shakti-cr-patil-reviewed-key-projects-of-wii-under-nmcg/</w:t>
        </w:r>
      </w:hyperlink>
    </w:p>
    <w:p>
      <w:r>
        <w:t>Content: AffairsCloud YouTube Channel - Click Here AffairsCloud APP Click Here In April 2025, Union Minister Chandrakant Raghunath (C.R.) Patil, Ministry of Jal Shakti (MoJS) chaired a review meeting of key projects implemented by Dehradun (Uttarakhand)-based Wildlife Institute of India (WII) and supported by MoJS under the aegis of National Mission for Clean Ganga (NMCG)in New Delhi, Delhi. Key Initiatives Launched: i.During the meeting, Union Minister launched an important digital platform i.e. information dashboard https://www.rivres.in/. The platform is developed under MoJS and WII. ii.He also launched a series of knowledge products developed under various initiatives. Some of the newly launched products are: Hydrophytes: Green Lungs of Ganga Volumes I &amp; II and Protocols for collection, storage and transportation of biological samples of freshwater macrofauna. Other Key Initiatives for Conservation of Biodiversity: i.A structured and multidisciplinary conservation plan was initiated by WII under the aegis of NMCG. The project aims to set up a science-based aquatic species conservation strategy for the Ganga river based on 6-pronged approach: to create a dedicated conservation monitoring center, to plan restoration of aquatic species, to build institutional capacity, ii.Community engagement has played a pivotal role in conservation of biodiversity. Various stakeholders like: forest officers, veterinarians and local communities have been trained through over 130 capacity-building programs. iii.Large-scale river survey, covering more than 12, 000 kilometers (kms) across 22 rivers, was conducted using modern technologies like: Global Positioning System (GPS)-based data collection, Sound Navigation and Ranging (SONAR)-based depth profiling. iv.Project Dolphin was launched in 2020 . It aims to conserve dolphins and their habitat and also aims to support local livelihoods through eco-tourism and other initiatives. About Wildlife Institute of India (WII): It is an autonomous body established in 1982 under the Ministry of Environment, Forest and Climate Change (MoEFCC). Director- Dr. Dhananjal Mohan Headquarters- Dehradun, Uttarakhand About Ministry of Jal Shakti (MoJS): Union Minister- Chandrakant Raghunath Patil (Constituency- Navsari, Gujarat) Minister of State (MoS)- V. Somanna (Constituency- Tumkur, Karnataka); Raj Bhushan Choudhary (Constituency- Muzaffarpur, Bihar)</w:t>
      </w:r>
    </w:p>
    <w:p>
      <w:pPr>
        <w:pStyle w:val="Heading3"/>
      </w:pPr>
      <w:r>
        <w:t>Article 63</w:t>
      </w:r>
    </w:p>
    <w:p>
      <w:r>
        <w:t>Title: Maharashtra: Over 1,600 EWS Students Granted Special Exemption For Certificate Submission</w:t>
      </w:r>
    </w:p>
    <w:p>
      <w:r>
        <w:t xml:space="preserve">URL: </w:t>
      </w:r>
      <w:hyperlink r:id="rId71">
        <w:r>
          <w:rPr>
            <w:color w:val="0000FF"/>
          </w:rPr>
          <w:t>https://www.freepressjournal.in/education/maharashtra-over-1600-ews-students-granted-special-exemption-for-certificate-submission</w:t>
        </w:r>
      </w:hyperlink>
    </w:p>
    <w:p>
      <w:r>
        <w:t>Content: Mumbai: In a major relief for over 1,600 students admitted under the Economically Weaker Section (EWS) category for the academic year (AY) 2024-25, Maharashtra’s Higher and Technical Education Minister, Chandrakant Dada Patil, announced on Friday that EWS certificates submitted in the Central Government’s prescribed format will be accepted. This decision marks a special exception, as the students were originally required to provide certificates in the format prescribed by the state government. Let us know! 👂What type of content would you like to see from us this year? Patil said that the decision was taken to safeguard the academic interests of the affected students, ensuring their admissions remain valid. “Given the circumstances, we have decided to approve EWS certificates in the central format for this academic year. This one-time measure will provide much-needed relief to students and their families,” he said. The Higher and Technical Education Department has instructed the State Common Entrance Test Cell to implement this directive immediately, ensuring a seamless process for the students concerned, Patil added. The announcement comes on the heels of a recently issued government resolution granting an additional three-month extension for AY 2024-25 students of Socially and Educationally Backward Class (SEBC) and Other Backward Class (OBC) candidates to submit their caste validity certificates (CVCs). This extension was deemed necessary due to delays in the issuance of these certificates, attributed to a shortage of personnel in the state. As reported by the Free Press Journal in its Friday edition, the state has only three officers responsible for issuing caste validity certificates across its 36 districts. This acute shortage has caused significant delays, affecting students seeking admission to critical streams like standard XI science and professional courses, including engineering and medicine. Now, through this special exemption for EWS students, the state government aims to address immediate concerns of the students from the economically weaker groups. The decision is expected to ensure that eligible students can proceed with their education without undue hindrance, especially in competitive fields where delays in documentation can result in loss of academic opportunities.</w:t>
      </w:r>
    </w:p>
    <w:p>
      <w:pPr>
        <w:pStyle w:val="Heading3"/>
      </w:pPr>
      <w:r>
        <w:t>Article 64</w:t>
      </w:r>
    </w:p>
    <w:p>
      <w:r>
        <w:t>Title: VIDEO I Attention Punekars! Two Municipal Corporations In Pune Soon With PMC Bifurcation—Read Details Here</w:t>
      </w:r>
    </w:p>
    <w:p>
      <w:r>
        <w:t xml:space="preserve">URL: </w:t>
      </w:r>
      <w:hyperlink r:id="rId72">
        <w:r>
          <w:rPr>
            <w:color w:val="0000FF"/>
          </w:rPr>
          <w:t>https://www.freepressjournal.in/pune/video-i-attention-punekars-two-municipal-corporations-in-pune-soon-with-pmc-bifurcationread-details-here</w:t>
        </w:r>
      </w:hyperlink>
    </w:p>
    <w:p>
      <w:r>
        <w:t>Content: The proposal for creating two municipal corporations in Pune has once again come into discussion following MLC Yogesh Tilekar's recent press conference. He stated that considering the pressure on the Pune Municipal Corporation (PMC), discussions will be held with the Chief Minister and Guardian Minister about forming another municipal corporation. Speaking to the media, he mentioned that although the population within PMC's jurisdiction is relatively less, the area covered is vast, making it one of the biggest civic bodies in Asia. He also noted that the population is expected to increase until 2040, putting additional strain on civic officials. Reaching areas like Manjri and Loni Kalbhor has become increasingly difficult for them. This is not the first time a politician has raised the issue of dividing PMC. Earlier, Maharashtra Minister Chandrakant Patil stated that Pune requires two municipal corporations, emphasizing that it is not possible to delay such a move. He had made the same statement in December 2022. Last year, the Maharashtra government sought PMC's opinion on forming a new municipal corporation for Hadapsar and Wagholi areas or establishing a separate municipal council for Wagholi. However, residents of both areas have mixed opinions on this. Let us know! 👂What type of content would you like to see from us this year? Strain on civic officials Additionally, in 2022, the Maharashtra government reduced PMC’s jurisdiction by excluding Uruli Devachi and Fursungi villages to form a separate municipal council for them. The issue of strain on civic officials gained attention after 34 villages were merged with PMC in two phases. In 2017, 11 villages were merged, followed by 23 more in 2021. However, Phursungi and Uruli Devachi were later excluded, reducing the total to 32 villages. The current list includes: Mhalunge, Sus, Bavdhan, Kirkatwadi, Pisoli, remaining parts of Lohegaon, Kondhwe-Dhawade, Kopre, Nanded, Khadakwasla, Shivane, remaining parts of Hadapsar, Mundhwa (remaining parts of Keshavnagar), Manjari, Narhe, Ambegaon (Budruk), Undri, Dhayari, Ambegaon (Khurd), Mantarwadi, Holkarwadi, Handewadi, Wadachiwadi, Shewalewadi, Yewalewadi, Nandoshi, Mangdewadi, Bhilarewadi, Gujar Nimbalkarwadi, Jambhulwadi, and Kolewadi.</w:t>
      </w:r>
    </w:p>
    <w:p>
      <w:pPr>
        <w:pStyle w:val="Heading3"/>
      </w:pPr>
      <w:r>
        <w:t>Article 65</w:t>
      </w:r>
    </w:p>
    <w:p>
      <w:r>
        <w:t>Title: Mr. Sunjjoy Chaudhri Leads Team Veer Santaji at Khasdar Celebrity Cricket League 2025, Celebrating Pune’s Grand Festival with Support from Mr. Murlidhar Mohol and Mr. Chandrakant Patil</w:t>
      </w:r>
    </w:p>
    <w:p>
      <w:r>
        <w:t xml:space="preserve">URL: </w:t>
      </w:r>
      <w:hyperlink r:id="rId73">
        <w:r>
          <w:rPr>
            <w:color w:val="0000FF"/>
          </w:rPr>
          <w:t>https://www.hindustanmetro.com/mr-sunjjoy-chaudhri-leads-team-veer-santaji-at-khasdar-celebrity-cricket-league-2025-celebrating-punes-grand-festival-with-support-from-mr-murlidhar-mohol-and-mr-chandrakant-patil/</w:t>
        </w:r>
      </w:hyperlink>
    </w:p>
    <w:p>
      <w:r>
        <w:t>Content: Pune, Pune lit up with excitement as the Khasdar Celebrity Cricket League 2025 (KCCL 2025) turned the Lotus Sports Arena (Near Mhatre Bridge) into a playground for the biggest names from Marathi cinema, television, and sports on July 20th and 21st. This annual Pune cricket festival was organized in honor of Mr. Murlidhar Mohol (Ministry of Civil Aviation, Government of India) and inspired by the special guidance of Mr. Chandrakant Patil (Minister of Higher and Technical Education, Maharashtra), giving the tournament both prestige and purpose. A true highlight of this year’s event was the dynamic leadership of Mr. Sunjjoy Chaudhri (Business Case Study Expert) as owner of Team Veer Santaji. The team’s star-studded line-up included renowned film director Viju Mane, popular actors Sandeep Juwatkar, Gauravraaj, Prasad Khaire, Dr. Bharati Patil, Apeksha Chavan, Dt. Neha Rokde, and acclaimed film writer Imran Mahadik. Their collective energy and sporting spirit electrified the league, making Team Veer Santaji a centerpiece of celebrity cricket in Pune. KCCL 2025 brought together iconic personalities such as Siddharth Jadhav, Sanjay Jadhav, Pravin Tarde, Sameer Dharmadikari, Upendra Limaye, Prathamesh Parab, Hardeek Joshi, Mahesh Limaye, Madhav Devchakke, Parth Bhalerao, Prasad Oak, etc, also had some Politicians Like Sunil Tingre, Rupali Thombre, Suhas Babar and Kedar Jadhav, Reinforcing the league’s reputation as Pune’s top annual celebration where cricket meets culture. The event showcased the power of celebrity cricket to unite stars and fans from all walks of life, echoing Pune’s rich tradition of community, camaraderie, and sporting passion. More than just a tournament, KCCL 2025 was a vibrant tribute to unity, fitness, and the shared love for cricket and entertainment. From the cheering crowds to the seamless organization, every moment captured the cultural pride and collective spirit that defines Pune. About KCCL:The Khasdar Celebrity Cricket League is dedicated to promoting camaraderie, fitness, and cultural pride by bringing together leading figures from Marathi film, television, and sports. With the inspiration of visionary leaders and guidance from respected dignitaries, the league continues to grow each year—offering fans an unmatched blend of celebrity excitement and sporting excellence For more information: Setup Mastery https://setupmastery.com https://sunjjoychaudhri.com © 2021-2025 Hindustan Metro | Manage By Bytes Internet Media Network. Login to your account below Remember Me Please enter your username or email address to reset your password. © 2021-2025 Hindustan Metro | Manage By Bytes Internet Media Network.</w:t>
      </w:r>
    </w:p>
    <w:p>
      <w:pPr>
        <w:pStyle w:val="Heading3"/>
      </w:pPr>
      <w:r>
        <w:t>Article 66</w:t>
      </w:r>
    </w:p>
    <w:p>
      <w:r>
        <w:t>Title: Radhakrishna Vikhe Patil Appointed Chairman of Maharashtra Maratha Committee</w:t>
      </w:r>
    </w:p>
    <w:p>
      <w:r>
        <w:t xml:space="preserve">URL: </w:t>
      </w:r>
      <w:hyperlink r:id="rId74">
        <w:r>
          <w:rPr>
            <w:color w:val="0000FF"/>
          </w:rPr>
          <w:t>https://saralnama.in/other/5176/radhakrishna-vikhe-patil-appointed-chairman-of-maharashtra-maratha-committee/</w:t>
        </w:r>
      </w:hyperlink>
    </w:p>
    <w:p>
      <w:r>
        <w:t>Content: The Maharashtra government has appointed Water Resources Minister Radhakrishna Vikhe Patil as chairman of the cabinet committee on Maratha community issues, replacing senior BJP leader Chandrakant Patil, who remains a member. The committee, expanded to 12 members, includes ministers from BJP, NCP, and Shiv Sena, such as sports minister Manikrao Kokate, who was recently divested of the agriculture portfolio. The panel is tasked with overseeing state initiatives for the Maratha community, including legal matters related to reservation from the OBC category, coordination with state counsels in court cases, and consultation with groups advocating for Maratha reservation. It also works with the Justice (retd) Sandeep Shinde committee on OBC certificates and monitors welfare schemes. Vikhe Patil, who joined BJP before the 2019 elections and has a Congress background, is expected to coordinate with senior leaders like Chandrakant Patil, Ashish Shelar, and Girish Mahajan. The committee’s role includes streamlining caste certificate issuance and reviewing implementation of welfare programs for the community, which largely consists of farmers. (Updated 23 Aug 2025, 04:51 IST; source: link) Site Navigation Neve | Powered by WordPress</w:t>
      </w:r>
    </w:p>
    <w:p>
      <w:pPr>
        <w:pStyle w:val="Heading3"/>
      </w:pPr>
      <w:r>
        <w:t>Article 67</w:t>
      </w:r>
    </w:p>
    <w:p>
      <w:r>
        <w:t>Title: चंद्रकांत पाटील म्हणतात… करोनाची लस घेतल्याचे साईड इफेक्ट…</w:t>
      </w:r>
    </w:p>
    <w:p>
      <w:r>
        <w:t xml:space="preserve">URL: </w:t>
      </w:r>
      <w:hyperlink r:id="rId75">
        <w:r>
          <w:rPr>
            <w:color w:val="0000FF"/>
          </w:rPr>
          <w:t>https://www.loksatta.com/nagpur/chandrakant-patil-statement-regarding-the-tribute-to-ramdas-ambatkar-corona-vaccine-mnb-82-amy-95-5081710/</w:t>
        </w:r>
      </w:hyperlink>
    </w:p>
    <w:p>
      <w:r>
        <w:t>Content: नागपूर: भारतीय जनता पक्षाच्या (भाजप) वतीने नागपुरातील बी. आर. मुंडले शाळेच्या सभागृहात माजी आमदार स्व. रामदास आंबटकर यांना श्रद्धांजली सभेचे आयोजन करण्यात आले. याप्रसंगी बोलतांना राज्याचे उच्च व तंत्रशिक्षणमंत्री चंद्रकांत पाटील म्हणाले करोना प्रतिबंधक लस घेतल्याने साईड इफेक्ट झाले. या कार्यक्रमात चंद्रकांत पाटील नेमके काय म्हणाले? हे आपण बघू या. श्रद्धांजली कार्यक्रमाला प्रामुख्याने केंद्रीय भूपृष्ठ वाहतूकमंत्री नितीन गडकरी, पालकमंत्री चंद्रशेखर बावनकुळे, रा. स्व. संघाचे अखिल भारतीय प्रचारक सुनील आंबेकर, भाजपचे शहराध्यक्ष बंटी कुकडे, सुधाकर कोहळे यांच्यासह स्व. रामदास आंबटकर यांच्या पत्नी, मुलगा व मुलगी मंचावर उपस्थित होते. चंद्रकांत पाटील पुढे म्हणाले, करोनाच्या कठीन काठात करोना प्रतिबंधात्मक इंजेक्शन घेतले नसते तर आपण सगळे मृत्यू मुखी पडलो असतो. इंजेक्शन घेतल्यामुळे आपल्याला साईड इफेक्ट होत असल्याचे बोलले जाते. परंतु ही इंजेक्शन घेणे गरजेचे होते. दरम्यान संघ व भाजपचे कार्यकर्ते रामदास आंबटकर यांनीही तब्येतीकडे दुर्लक्ष केले. संघासह भाजपसाठी काम करणाऱ्या प्रत्येक कार्यकर्त्याने प्रकृतिकडे लक्ष द्यायला हवे. संघ आणि भाजपने क्रिम लोक विकसीत केले. आताच्या देहबोलीतून हे संस्कार दिसूनही येत असल्याचे चंद्रकांत पाटील म्हणाले. यावेळी चंद्रकांत पाटील यांनी रामदास आंबटकर यांनी विद्यार्थी परिषदेसह भाजप वाढवण्यासाठी कठीन स्थितीत केलेल्या विविध कामांना उजाळा दिला. सोबत त्यांनी आंबटकर यांच्याकडे लोकांना जोडण्याची असलेल्या कलेचीही माहिती देत त्यांना श्रद्धांजली वाहिली. केंद्रीय भूपृष्ठ वाहतूकमंत्री नितीन गडकरी म्हणाले, वर्धा हा काँग्रेसचा बालेकिल्ला होता. येथे महात्मा गांधी यांच्या विचारांचा पगडा भारी होता. येथून काँग्रेसचे ज्येष्ठ नेते वसंतराव साठे खासदार म्हणून निवडून जायचे. त्यामुळे भाजपच्या वरिष्ठ नेत्यांना येथे पक्षाला काही संधी असल्याचे कधीही वाटले नाही. परंतु येथे रामदास आंबटकर यांच्या कुटुंबाने प्रथम विद्यार्थी परिषद आणि त्यानंतर भाजप पक्ष वाढीसाठी खूप परिश्रम घेतले. त्यामुळेच येथेही भाजपला चांगले दिवस आल्याचेही नितीन गडकरी यांनी सांगितले. चांगली माणसे घडवणे व त्यांना चांगले संस्कार देणे ही राष्ट्रीय स्वयंसेवक संघाची पद्धत आहे. माजी आमदार स्व. रामदास आंबटकर हेही त्यातील एक होते. त्यांचे संपूर्ण कुटुंब संघाच्या विचारांशी जुळलेला होता. त्यांचे काम समाजातील मागे राहिलेल्यांसाठी मोठे होते. त्यांच्या कामाची प्रेरणा प्रत्येक कार्यकर्त्याने घेण्याची गरज असल्याचे, राष्ट्रीय स्वयंसेवक संघाचे अखिल भारतीय प्रचार प्रमुख सुनील आंबेकर यांनी सांगितले. करोनाच्या साथीमुळे ओटीटी प्लॅटफॉर्म्सचा वापर वाढला आहे, आणि नेटफ्लिक्सवर अनेक ट्रेंडिंग चित्रपट पाहायला मिळतात. सध्या भारतात ट्रेंडिंग असलेले ५ चित्रपट आहेत: 'द डिप्लोमॅट', 'गुड बॅड अग्ली', 'जॅक', 'सिकंदर', आणि 'मिशन इम्पॉसिबल – The Final Reckoning'. हे चित्रपट विविध जॉनर्समध्ये आहेत आणि नेटफ्लिक्सवर लोकप्रिय आहेत.</w:t>
      </w:r>
    </w:p>
    <w:p>
      <w:pPr>
        <w:pStyle w:val="Heading3"/>
      </w:pPr>
      <w:r>
        <w:t>Article 68</w:t>
      </w:r>
    </w:p>
    <w:p>
      <w:r>
        <w:t>Title: चंद्रकांत पाटलांना हवंय देवेंद्र फडणवीसांचं पद? थेट म्हणाले, सर्व मंत्रिपदं भूषवली आता फक्त…</w:t>
      </w:r>
    </w:p>
    <w:p>
      <w:r>
        <w:t xml:space="preserve">URL: </w:t>
      </w:r>
      <w:hyperlink r:id="rId76">
        <w:r>
          <w:rPr>
            <w:color w:val="0000FF"/>
          </w:rPr>
          <w:t>https://www.tv9marathi.com/politics/chandrakant-patil-said-i-am-senior-minister-only-home-minister-department-is-remain-1389806.html</w:t>
        </w:r>
      </w:hyperlink>
    </w:p>
    <w:p>
      <w:r>
        <w:t>Content: By signing in or creating an account, you agree with Associated Broadcasting Company's Terms &amp; Conditions and Privacy Policy. Chandrakant Patil : भाजपाचे नेते तथा उच्च व तंत्रिशिक्षणमंत्री चंद्रकांत पाटील यांनी मंत्रिपदाबाबत मोठं विधान केलं आहे. महाराष्ट्रात माझं फक्त गृहखातंच राहिलं आहे. बाकी सगळी खाती माझी झाली, असं चंद्रकांत पाटलांनी म्हटलंय. चंद्रकांत पाटील तासगावमध्ये शिवेनारी कला, क्रीडा व सांस्कृतिक मंडळाने आयोजित केलेल्या एका कार्यक्रमात बोलत होते. या सांस्कृतिक मंडळातर्फे दुर्गामाता मंदीर उभारण्यात आले आहे. याच मंदिराच्या लोकार्पण सोहळ्यात चंद्रकांत पाटील बोलत होते. यावेळी बोलताना त्यांनी गृहमंत्रिपदावर भाष्य केलं. तसेच महिलांच्या आजाराच्यासंदर्भात एक मोफत रुग्णालय उभारलं जाईल, असे आश्वासन देखील यावेळी त्यांनी दिले. चंद्रकांत पाटील भाषण करत होते. भाषणादरम्यान त्यांनी महिलांच्या सर्व आजारांवर मोफत उपचार करणारे एक रुग्णालय उभारले जाईल, असे चंद्रकांत पाटलांनी सांगितले. तसेच जिजामातांच्या नावाने महिलांच्या आजारासंबंधीचे एक क्लिनिक उभारले जाईल. यात रक्ततपासणी मोफत, इंजेक्शन मोफत, औषधं, प्रसूती, शस्त्रक्रिया असं सगळं मोफत केलं जाईल, असेही चंद्रकांत पटालांनी सांगितलं. तसेच पुढे बोलताना ही काही सरकारी योजना नाही. सरकारी योजना वेगळ्या आहेत. मी मंत्री आहे. एक वरिष्ठ मंत्री आहे. महाराष्ट्रात फक्त गृहखातं राहिलं, बाकी सर्व खाती झाली, असे भाष्य चंद्रकांत पाटील यांनी केले. मी मंत्री आहे, तरीही माझी अशी धारणा आहे की, आयजीच्या जीवावर बायजी उधार असं कशाला हवं. सरकारच्या योजना मी कशाला चालवायच्या. सरकार त्या योजना चालवेल. पण मग मी काय करणार? मी माझ्या खिशात हात घालणार की नाही? हा महत्त्वाचा मुद्दा आहे. त्यामुळेच सध्या एकच योजना सांगितली. महिलांनी एकत्र येऊन नव्या-नव्या गोष्टी समोर आणाव्यात, असे आवाहनही चंद्रकांत पाटलांनी केली. “महिलांना उपयोगी पडणारे उपक्रम मंडळाने करावेत. व्यसनी तरुणाला तुमच्या मंडळाचे सदस्य ठेवू नका. तंबाखू खाणाऱ्यालाही घेऊ नका. काही देशातील तरूण पिढी उद्ध्वस्त झाली. त्या देशांची लोकसंख्या कमी होतेय. तो देश चालवायला भारतीय तरुणं लागतात. जर्मनीने महाराष्ट्राला चार लाख पोरं मागितली आहेत. आपण 10 हजार तरुण पाठवले आहेत. बाकीची पाठवली आहेत. आगामी काळात आपली तरुणाई जपली नाही, तर अशीच स्थिती होईल,” अशी भीती चंद्रकांत पाटलांनी व्यक्त केली. दरम्यान, चंद्रकांत पाटील यांच्या या विधानाची आता राजकीय वर्तुळात चर्चा रंगली आहे. चंद्रकांत पाटलांनी गृहमंत्री पदाबाबत असणारी अपेक्षा आपोआप बोलून दाखवल्याची चर्चा सुरू झाली आहे.</w:t>
      </w:r>
    </w:p>
    <w:p>
      <w:pPr>
        <w:pStyle w:val="Heading3"/>
      </w:pPr>
      <w:r>
        <w:t>Article 69</w:t>
      </w:r>
    </w:p>
    <w:p>
      <w:r>
        <w:t>Title: सांगलीचे अपक्ष खासदार विशाल पाटील यांना चंद्रकांत पाटील यांच्याकडून खुली ऑफर</w:t>
      </w:r>
    </w:p>
    <w:p>
      <w:r>
        <w:t xml:space="preserve">URL: </w:t>
      </w:r>
      <w:hyperlink r:id="rId77">
        <w:r>
          <w:rPr>
            <w:color w:val="0000FF"/>
          </w:rPr>
          <w:t>https://www.jaimaharashtranews.com/politics/chandrakant-patil-makes-an-open-offer-to-sangli-independent-mp-vishal-patil-to-join-bjp/34589</w:t>
        </w:r>
      </w:hyperlink>
    </w:p>
    <w:p>
      <w:r>
        <w:t>Content: Monday, September 01, 2025 10:52:12 AM जर खासदार विशाल पाटील भाजपसोबत आले तर केंद्रातील भाजपची खासदारांची संख्या वाढेल आणि सांगली जिल्ह्याच्याही विकासालाही गती मिळेल, असं मत चंद्रकांत पाटील यांनी व्यक्त केलं आहे. Jai Maharashtra News Sunday, March 16 2025 03:23:01 PM Chandrakant Patil On MP Vishal Patil: सांगलीचे अपक्ष खासदार विशाल पाटील यांना भाजपचे नेते आणि मंत्री चंद्रकांत पाटील यांनी भाजपात प्रवेश करण्यासाठी खुली ऑफर दिली आहे. जर खासदार विशाल पाटील भाजपसोबत आले तर केंद्रातील भाजपची खासदारांची संख्या वाढेल आणि सांगली जिल्ह्याच्याही विकासालाही गती मिळेल, असं मत चंद्रकांत पाटील यांनी व्यक्त केलं आहे. यासंदर्भात बोलताना चंद्रकांत पाटील म्हणाले की, 'अपक्ष खासदार विशाल पाटील हे तरुण असून जिल्ह्यातील विकासासाठी त्यांनी भाजपासोबत यावे व विकास कामांना गती द्यावी. त्यांच्या अजून चार वर्ष दोन महिने असा मोठा कालावधी असून त्यांनी भाजप प्रवेश केल्यास मोठा फायदा होईल, असं मत चंद्रकांत पाटील यांनी आज सांगली येथे पत्रकार परिषदेत व्यक्त केले. हेही वाचा - राष्ट्रवादीकडून विधान परिषदेवर कोणाची वर्णी लागणार? चंद्रकांत पाटील यांच्या ऑफरला विशाल पाटील यांनी दिलं 'हे' उत्तर - दरम्यान, चंद्रकांत पाटील यांच्या भाजपा प्रवेश ऑफरला उत्तर देताना खासदार विशाल पाटील म्हणाले की, मंत्री चंद्रकांत पाटील वयाने जेष्ठ आहेत. त्यांना माझे काम आवडत असेल. तथापि त्यांनी माझ्याबद्दल केलेल्या वक्तव्याबद्दल मी आभार मानतो. परंतु मी अपक्ष खासदार असल्याने मला कुठल्याही पक्षात जाता येत नाही. गेल्या वर्षी पार पडलेल्या लोकसभा निवडणुकीत चुरशीच्या झालेल्या लढतीत सांगलीमध्ये अपक्ष खासदार म्हणून निवडून आलेले विशाल पाटील यांच्या नावाची चांगली चर्चा झाली होती. सांगलीमध्ये तिरंगी म्हणजेच मैत्रीपूर्ण लढत झाली होती. महाविकास आघाडी कडून लोकसभा निवडणुकी वेळी शिवसेनेने महाराष्ट्र केसरी चंद्रहार पाटील यांची अगोदरच घोषणा केली होती. हेही वाचा - भाजपच्या विधानपरिषदेच्या 3 उमेदवारांची नावं ठरली तथापि, काँग्रेस कडून विश्वजीत कदम यांच्या पाठिंब्याने विशाल पाटील यांना उमेदवारी द्यायची होती. परंतु शिवसेनेने माघार न घेतल्यामुळे विश्वजीत कदम यांनी विशाल पाटील यांना लोकसभेला अपक्ष उभे करून पूर्ण पाठिंबा दिला होता. विशाल पाटील हे वसंत दादा पाटील यांचे वारस असल्याने त्यांना या निवडणुकीत सांगलीकरांनी स्वीकारले. Sunday, March 16 2025 02:47:58 PM 5 गेल्या चार दिवसांपासून मुंबईतील आझाद मैदानात मराठा समाजाचं आंदोलन सुरू आहे. Rashmi Mane Monday, September 01 2025 10:21:24 AM चेन्नई सुपर किंग्जकडून शेवटचा आयपीएल सामना खेळणाऱ्या अश्विनने आता आंतरराष्ट्रीय लीग टी-20 मध्ये रस दाखवला आहे. Jai Maharashtra News Monday, September 01 2025 09:02:57 AM अभिनेत्री सुमोना चक्रवर्तीने तिच्या इंस्टाग्रामवर एक धक्कादायक घटना शेअर केली आहे. Rashmi Mane Monday, September 01 2025 09:02:03 AM तेल कंपन्यांनी 19 किलोच्या व्यावसायिक सिलेंडरच्या किमतीत तब्बल 51.50 रुपयांची कपात केली आहे. त्यामुळे दिल्लीत या सिलेंडरची नवी किंमत आता 1580 इतकी असेल. Jai Maharashtra News Monday, September 01 2025 08:35:38 AM अफगाणिस्तानमध्ये रात्रीपासून सकाळपर्यंत 6.3 ते 5 रिश्टर स्केल तीव्रतेचे सलग भूकंप झाले. अमेरिकन भूगर्भीय सर्वेक्षणानुसार, भूकंपाचे केंद्र बसौलपासून 36 किमी अंतरावर होते. Jai Maharashtra News Monday, September 01 2025 08:30:03 AM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t>Article 70</w:t>
      </w:r>
    </w:p>
    <w:p>
      <w:r>
        <w:t>Title: शिंदेंच्या शिवसेनेचे आमदार चंद्रकांत पाटील यांना पोलिसांनी घेतले ताब्यात, मुक्ताईनगर बंद</w:t>
      </w:r>
    </w:p>
    <w:p>
      <w:r>
        <w:t xml:space="preserve">URL: </w:t>
      </w:r>
      <w:hyperlink r:id="rId78">
        <w:r>
          <w:rPr>
            <w:color w:val="0000FF"/>
          </w:rPr>
          <w:t>https://www.lokmat.com/jalgaon/shindes-shiv-sena-mla-chandrakant-patil-taken-into-custody-by-police-muktai-nagar-closed-a-a571/</w:t>
        </w:r>
      </w:hyperlink>
    </w:p>
    <w:p>
      <w:r>
        <w:t>Content: हिंदी | English शनिवार २३ ऑगस्ट २०२५ FOLLOW US : शहरं व्हिडीओ सखी आणखी By ऑनलाइन लोकमत | Updated: July 22, 2025 15:41 IST2025-07-22T15:39:04+5:302025-07-22T15:41:46+5:30 मुक्ताईनगर (जि.जळगाव) : इंदूर - हैद्राबाद महामार्गात जाणाऱ्या जमिनीचा योग्य मोबदला मिळावा, या मागणीसाठी आंदोलन करणारे शिंदेंच्या शिवसेनेचे आमदार चंद्रकांत पाटील यांना पोलिसांनी ताब्यात घेतले. त्यांच्यासोबत आंदोलन करणारे शेतकरी व कार्यकर्त्यांनाही ताब्यात घेण्यात आले आहे. खामखेडा पुलानजीक मंगळवारी दुपारी १ वाजता ही घटना घडली. 'लोकमत'चं WhatsApp चॅनल फॉलो करा! आमदार पाटील यांना पोलिसांनी ताब्यात घेतल्याचे पडसाद मुक्ताईनगर शहरात उमटले असून, दुपारी दीड वाजता मुक्ताईनगर बंद पुकारण्यात आले. दुपारी दोन वाजेच्या सुमारास मुक्ताईनगर कडकडीत बंद झाले. आंदोलन रोखण्यासाठी राखीव दलाच्या चार तुकड्यांना येथे पाचरण करण्यात आले होते. अपर पोलीस अधीक्षक नखाते, उपविभागीय पोलीस अधिकारी कुष्णत पिंगळे यांनी प्रथम आंदोलकांशी संवाद साधला नंतर आंदोलकांना ताब्यात घेतले. आमदार पाटील यांना ताब्यात घेतले तेव्हा वातावरण तापले होते आमदारांसोबत जवळपास ६० कार्यकर्त्यांना पोलिसांनी ताब्यात घेतले आहे. FOLLOW US : Copyright © 2025 Lokmat Media Pvt Ltd</w:t>
      </w:r>
    </w:p>
    <w:p>
      <w:pPr>
        <w:pStyle w:val="Heading3"/>
      </w:pPr>
      <w:r>
        <w:t>Article 71</w:t>
      </w:r>
    </w:p>
    <w:p>
      <w:r>
        <w:t>Title: Pune News: राज्यात 5,500 अधिव्याख्याता, 2,900 कर्मचारी भरतीला मंजुरी; चंद्रकांत पाटील यांची माहिती</w:t>
      </w:r>
    </w:p>
    <w:p>
      <w:r>
        <w:t xml:space="preserve">URL: </w:t>
      </w:r>
      <w:hyperlink r:id="rId79">
        <w:r>
          <w:rPr>
            <w:color w:val="0000FF"/>
          </w:rPr>
          <w:t>https://pudhari.news/maharashtra/pune/maharashtra-approves-5500-professors-2900-staff-recruitment-sb97</w:t>
        </w:r>
      </w:hyperlink>
    </w:p>
    <w:p>
      <w:r>
        <w:t>Content: पुणे: भारत 2047 पर्यंत विकसित राष्ट्र होण्यासाठी शिक्षणाच्या क्षेत्राला महत्त्वपूर्ण भूमिका पार पाडावी लागणार आहे. नवोन्मेष, संशोधन आणि विद्यार्थ्यांमध्ये जागतिक क्षमतेचा विकास हे आपले ध्येय असले पाहिजे. सध्याच्या परिस्थितीत अनेक प्रश्न असून ते सोडविण्यात येत आहे. याखेरीज, विकसित राष्ट्राचे व्हिजन पूर्ण करण्याबाबत कुठेही कमी पडू नये, यासाठी येणारी मनुष्यबळाची समस्या दूर केली जाणार आहे. त्याअंतर्गत, राज्यात 5,500 अधिव्याख्याता आणि 2,900 कर्मचारी भरतीला मंजुरी देण्यात आली आहे, अशी माहिती उच्च व तंत्र शिक्षणमंत्री चंद्रकांत पाटील यांनी दिली. (Latest Pune News) अखिल भारतीय राष्ट्रीय शैक्षणिक महासंघ, उच्च शिक्षा संवर्ग महाराष्ट्र प्रदेश आणि प्रोग्रेसिव्ह एज्युकेशन सोसायटी, पुणे यांच्या वतीने विकसित महाराष्ट्र 2047 - जाणीव - जागृती या विषयावरील कार्यशाळेचे आयोजन करण्यात आले. या वेळी ते बोलत होते. शिवाजीनगर येथील मॉडर्न इंजिनिअरिंग महाविद्यालय येथे आयोजित कार्यशाळेवेळी शैक्षणिक महासंघ राष्ट्रीय सचिव प्रदीप खेडकर, राज्य उच्च व तंत्र शिक्षण विभाग संचालक प्रा. डॉ. शैलेंद्र देवळाणकर, माजी कुलगुरू डॉ. नितीन करमाळकर, सोसायटीचे कार्याध्यक्ष प्रा. डॉ. गजानन एकबोटे यांसह राज्यभरातून प्राध्यापक उपस्थित होते. पाटील म्हणाले, व्हिजन 2047 चा पहिला टप्पा म्हणजे 2029 साल असेल. तोपर्यंत राज्यातील सर्व विद्यापीठांनी आपला दर्जा सुधारणे आवश्यक आहे. सावित्रीबाई फुले पुणे विद्यापीठाने जागतिक क्रमवारीत आपले स्थान उंचावले असून, येत्या पाच वर्षांत जगातील टॉप 500 विद्यापीठांच्या यादीत आपले स्थान मिळवलेच पाहिजे, अशी मी कुलगुरू यांच्यासह सर्व प्रमुखांकडे अपेक्षा व्यक्त केली आहे. हीच अपेक्षा मी राज्यभरातील विद्यापीठांमधून आलेल्या प्राध्यापकांकडे व्यक्त करतो. राज्यात सध्या सरकारकडे पैसेच नाहीत, अशी चर्चा केली जात आहे. तरीही आवश्यक कामासाठी सरकार पैसे कमी पडू देणार नाही, अशी ग्वाही पाटील यांनीया वेळी दिली. प्रा. डॉ. देवळाणकर म्हणाले की, भारताला जागतिक महासत्ता बनवण्यासाठी शिक्षण, आरोग्य, ऊर्जा, पर्यावरण व संरक्षण या क्षेत्रांमध्ये धोरणात्मक बदलांची आवश्यकता आहे. भारताचे सांस्कृतिक मूल्य ही आपली प्रेरणा असावी. पुढील काळात शिक्षकांची भूमिका सीमेवरील सैनिकांसारखी असेल. शिक्षण संस्थांनी मूल्याधिष्ठित आणि तंत्रज्ञानाभिमुख शिक्षण देण्याची गरज आहे. युवकांना उद्योजक बनवणे हेही शिक्षणाचे उद्दिष्ट असायला हवे, असे प्रा. डॉ. एकबोटे यांनी नमूद केले. या वेळी प्रा. डॉ. नितीन करमळकर यांनी शिक्षण क्षेत्राचे योगदान या विषयावर मार्गदर्शन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72</w:t>
      </w:r>
    </w:p>
    <w:p>
      <w:r>
        <w:t>Title: अमित शाहांना भेटण्यासाठी लोक माझ्याकडे यायचे, आता मात्र…चंद्रकांत पाटलांच्या विधानाची चर्चा!</w:t>
      </w:r>
    </w:p>
    <w:p>
      <w:r>
        <w:t xml:space="preserve">URL: </w:t>
      </w:r>
      <w:hyperlink r:id="rId80">
        <w:r>
          <w:rPr>
            <w:color w:val="0000FF"/>
          </w:rPr>
          <w:t>https://www.tv9marathi.com/politics/chandrakant-patil-said-murlidhar-mohol-now-become-an-after-getting-central-ministerial-post-1444270.html</w:t>
        </w:r>
      </w:hyperlink>
    </w:p>
    <w:p>
      <w:r>
        <w:t>Content: By signing in or creating an account, you agree with Associated Broadcasting Company's Terms &amp; Conditions and Privacy Policy. Chandrakant Patil : पुण्याचे खासदार मुरलीधर मोहोळ यांना अनेपक्षितरित्या केंद्रात राज्यमंत्रिपद मिळालं. मोहोळ यांना थेट केंद्रात राज्यमंत्रिपदाची जबाबदारी मिळेल याचा अंदाज तेव्हा कोणालाही आला नव्हता. दरम्यान, आता भाजपाचे नेते चंद्रकांत पाटील यांनी मोहळ यांना मिळालेल्या याच जबाबदारीवर भाष्य केलं. मुरलीधर आता मुरलीधर अण्णा झाले आहेत. आता मलाही अमित शाहा यांना भेटण्यासाठी मुरलीधर मोहोळ यांच्याशी बोलावं लागतं. अण्णा अनपेक्षितरित्या केंद्रात मंत्री झाले, असे चंद्रकांत पाटील म्हणाले. पुण्याचे खासदार आणि केंद्रीय राज्यमंत्री मुरलीधर मोहोळ यांच्या प्रथमवर्ष कार्यअहवालाचे प्रकाशन मुख्यमंत्री देवेंद्र फडणवीस यांच्या हस्ते करण्यात आले. यावेळी आयोजित करण्यात आलेल्या कार्यक्रमात भाजपाचे नवनिर्वाचित प्रदेशाध्यक्ष रवींद्र चव्हाण, मंत्री चंद्रकांत पाटील यांची प्रमुख उपस्थिती होती. या कार्यक्रमात ते बोलत होते. यावेळी बोलताना ते म्हणाले की, अण्णा अनपेक्षितरित्या केंद्रात मंत्री झाले. कारण केंद्रात मंत्री व्हायला थोडा वेळ लागतो. अमितभाईंना भेटण्यासाठी पुर्वी लोक माझ्याकडे पाहायचे. मात्र आता मलाही अमितभाईंना भेटण्यासाठी अण्णाला बोलावं लागतं, असं चंद्रकांत पाटील म्हणाले. तसेच मुरलीधर आता मुरलीधर अण्णा झाले आहेत. अण्णासाहेब होतील तेंव्हा त्यांना साहेब म्हणू, अशी टिप्पणीही त्यांनी केली. अण्णा केंद्रियमंत्री राज्यमंत्री आहेत. त्यांच्याकडे जबाबदाऱ्या मोठ्या आहेत. मात्र इथल्या लोकांशी नाळ तोडू नये, असा सल्लाही चंद्रकांत पाटील यांनी मुरलीधर मोहोळ यांना दिला. तर दुसरीकडे मला केंद्रात मंत्रिपद मिळेल याची कल्पनाच नव्हती. हे सगळं अनपेक्षितरित्या झालं, अशा भावना मुरलीधर मोहोळ यांनी व्यक्त केल्या. चंद्रकांतदादा म्हणाले मी मंत्री कसा झालो ते कळालं नाही. मलाही नाही कळालं मी कसा मंत्री झालो. झोपेतून उठल्यानंतर नड्डाजींचा फोन आला होता. पण तो त्यांचा फोन होता हेच मला समजलं नव्हतं. राज्यात सगळं घडवून आणणारे इथे (देवेंद्र फडणवीस) बसले आहेत. केंद्रात अमित भाईंसारखे कडक हेडमास्तर मिळाले आहेत. माझ्या पक्षनेतृत्वाने माझ्यावर विश्वास ठेवला, अशा भावना मुरलीधर मोहोळ यांनी व्यक्त केल्या. तसेच मुख्यमंत्र्‍यांना पुण्याबद्दल माझ्यापेक्षा चार गोष्टी जास्त माहिती असतात. मी काही सांगायला गेलं की ते माझ्यापुढे असतात. देशभरात प्रवास झाला तरीही जीथून मी निवडूण आलो त्यांना जास्त प्राधान्य असणार आहे. आज मला जे काही मिळालं आहे ते पुणेकरांमुळेच मिळालं आहे, अशी कृतज्ञताही मोहोळ यांनी व्यक्त केली. पुण्यात 24 तास खासदारांचे जनसंपर्क कार्यालय सुरू असणार आहे, असेही त्यांनी यावेळी सांगितले.</w:t>
      </w:r>
    </w:p>
    <w:p>
      <w:pPr>
        <w:pStyle w:val="Heading3"/>
      </w:pPr>
      <w:r>
        <w:t>Article 73</w:t>
      </w:r>
    </w:p>
    <w:p>
      <w:r>
        <w:t>Title: “राज्यात सरकार अस्थिर करण्याचा काहींचा प्रयत्न” – चंद्रकांत पाटील</w:t>
      </w:r>
    </w:p>
    <w:p>
      <w:r>
        <w:t xml:space="preserve">URL: </w:t>
      </w:r>
      <w:hyperlink r:id="rId81">
        <w:r>
          <w:rPr>
            <w:color w:val="0000FF"/>
          </w:rPr>
          <w:t>https://www.loksatta.com/maharashtra/chandrakant-patil-urges-farmers-to-focus-on-compensation-not-protest-ocd-94-5309717/</w:t>
        </w:r>
      </w:hyperlink>
    </w:p>
    <w:p>
      <w:r>
        <w:t>Content: सांगली : राज्यात सरकार अस्थिर करण्याचा प्रयत्न काही शक्ती करीत असल्याचा दावा राज्याचे उच्च व तंत्र शिक्षण तथा जिल्ह्याचे पालकमंत्री चंद्रकांत पाटील यांनी गुरुवारी माध्यमांशी बोलताना केला. जिल्हाधिकारी कार्यालयात स्वातंत्र्यदिनानिमित्त ध्वजारोहण समारंभ झाल्यानंतर मंत्री पाटील यांनी माध्यमांशी संवाद साधला. यावेळी त्यांना शक्तिपीठ महामार्ग रद्द करण्यात यावा या मागणीसाठी सुरू असलेल्या आंदोलनाबाबत विचारणा केली असता ते म्हणाले, सध्या राज्यात काही झालं की सरकार, राज्य अस्थिर करण्याचा प्रयत्न सुरू होतो. एक प्रकारे राज्यात अराजकता पसरवण्याचे काम काही लोक प्रयत्न करीत असल्याचे वाटते. त्यामुळे राज्यामध्ये सतत अराजकता निर्माण व्हावी यासाठी काही शक्ती काम करत आहेत की काय, अशी शंकास्पद स्थिती निर्माण होत आहे. शक्तिपीठ महामार्गाला जो विरोध होतोय तो वाढत चालला आहे, याबाबत विचारलेल्या प्रश्नावर मंत्री पाटील म्हणाले, राज्यात कोयना धरण झालं नसतं तर आज महाराष्ट्राची वीजनिर्मिती आणि शेतीला पाणी मिळालं नसतं. कोयना धरण निर्मितीसाठी काहींच्या जमिनी संपादित करण्यात आल्या. दुर्दैवाने गेली सहा-सात दशकांपासून विस्थापित झालेल्यांचे पुनर्वसन योग्य पध्दतीने झालेले नाही. त्यांना नुकसान भरपाई योग्य मिळालेली नाही. समृद्धी महामार्ग झाला नसता तर नागपूरहून मुंबईला आठ तासात शेतकऱ्यांचा शेतीमाल पोहोचला असता का? असा सवाल शक्तिपीठ महामार्गाला विरोध करणाऱ्यांसाठी उपस्थित केला. तसेच शक्तिपीठ महामार्ग विविध ठिकाणच्या तीर्थक्षेत्रांना जोडणारा महामार्ग आहे. हा महामार्ग होत असताना बाधित शेतकऱ्यांना भरपाई योग्य मिळाली पाहिजे. त्यांचं पुनर्वसन योग्य झालं पाहिजे. त्यामुळे शेतकऱ्यांनी शक्तिपीठला विरोध बंद करावा आणि आपल्याला भरपाई कशी चांगली भेटेल याबाबत विचार करावा, असे आवाहन शक्तिपीठ महामार्ग बाधित शेतकऱ्यांना त्यांनी केले. दरम्यान, बुधगाव येथे झालेल्या एका कार्यक्रमाच्या व्यासपीठावर मंत्री पाटील यांच्यासमवेत आजी-माजी खासदारांसह तीन पाटील एकत्र हास्यविनोदात दंग असल्याचे दिसून आले. लोकसभेला एकमेकांविरोधात मैदानात उतरलेले माजी खासदार संजय काका पाटील, खासदार विशाल पाटील आणि नुकतेच काँग्रेस सोडून भाजपवासी झालेले पृथ्वीराज पाटील एका कार्यक्रमात गप्पागोष्टीत रंगल्याचे दिसून आले. बुधगाव (ता. मिरज) येथील सुपुत्र लेप्टनंट कर्नल प्रकाश पाटील यांच्या स्मरणार्थ बुधगाव ग्रामपंचायतीच्यावतीने लोकवर्गणीतून स्वागत कमान उभारण्यात आली आहे. लेप्टनंट कर्नल पाटील यांना १९९८ आसाममध्ये बोडो अतिरेक्याविरुध्द सुरू असलेल्या कारवाईमध्ये वीरमरण प्राप्त झाले होते. त्यांच्या स्मरणार्थ उभारण्यात आलेल्या स्वागत कमानीचे लोकार्पण मंत्री पाटील यांच्या हस्ते करण्यात आले. यावेळी खासदार पाटील, माजी खासदार संजयकाका पाटील व पृथ्वीराज पाटील हे व्यासपीठावर एकत्र आले होते. यावेळी तिघांमध्ये गप्पागोष्टी होत असतानाच हास्यविनोद सुरू होता. याची चर्चा सांगलीच्या राजकीय वर्तुळात सुरू होती. बॉलीवूड दिग्दर्शक विवेक अग्निहोत्री यांनी मराठी जेवणाबद्दल केलेल्या वक्तव्यामुळे वाद निर्माण झाला होता. त्यांनी वरण-भात गरिबांचं जेवण म्हटल्याने टीका झाली. मात्र, त्यांनी स्पष्ट केलं की, हे वक्तव्य मजामस्करीत केलं होतं. पुढे त्यांनी मराठी जेवण आरोग्यदायी असल्याचं सांगितलं. सोशल मीडियावर त्यांच्या वक्तव्याचा विपर्यास झाल्याचंही त्यांनी नमूद केलं. विवेक लवकरच 'द बंगाल फाइल्स' चित्रपट घेऊन येणार आहेत.</w:t>
      </w:r>
    </w:p>
    <w:p>
      <w:pPr>
        <w:pStyle w:val="Heading3"/>
      </w:pPr>
      <w:r>
        <w:t>Article 74</w:t>
      </w:r>
    </w:p>
    <w:p>
      <w:r>
        <w:t>Title: विशाल पाटील कसे विजयी झाले हे जाहीरपणे सांगू शकत नाही : चंद्रकांत पाटील</w:t>
      </w:r>
    </w:p>
    <w:p>
      <w:r>
        <w:t xml:space="preserve">URL: </w:t>
      </w:r>
      <w:hyperlink r:id="rId82">
        <w:r>
          <w:rPr>
            <w:color w:val="0000FF"/>
          </w:rPr>
          <w:t>https://pudhari.news/maharashtra/sangali/chandrakant-patil-says-cannot-reveal-how-vishal-patil-won-dc95</w:t>
        </w:r>
      </w:hyperlink>
    </w:p>
    <w:p>
      <w:r>
        <w:t>Content: सांगली : विशाल पाटील लोकसभा निवडणुकीत कसे विजयी झाले, हे मी जाहीरपणे सांगू शकत नाही. लोकसभेतील विजय ही विशाल पाटील यांच्यासाठी लॉटरी होती, असे वक्तव्य भाजप नेते पालकमंत्री चंद्रकांत पाटील यांनी शुक्रवारी येथे केले. भाजपने वसंतदादा पाटील यांचे घर फोडले, या त्यांच्या आरोपात तथ्य नाही, असेही त्यांनी स्पष्ट केले. ते म्हणाले, विशाल पाटील यांची ताकदच होती, तर मग लोकसभेच्या 2019 च्या निवडणुकीत ते का विजयी झाले नाहीत? प्रत्येकवेळी स्थिती बदलते. तशी यावेळी ती बदलली, त्यांच्या ‘फेव्हर’मध्ये गेली, ते विजयी झाले. अपक्ष खासदार झालो म्हणजे मी राजा झालो, अशी भावना त्यांच्यात तयार झाली आहे. ते सर्वच विषयात टिपणी करू लागलेत. ते म्हणाले, जयश्री पाटील या काही वयाने लहान नाहीत, की कोणी तरी चुकीचे मार्गदर्शन केले आणि त्यांनी निर्णय घेतला, असे काहीही झालेले नाही. त्यांनी खूप दिवस विचारमंथन केले. कार्यकर्त्यांच्या बैठका घेतल्या आणि भाजप प्रवेशाचा निर्णय घेतला. खासदार विशाल पाटील यांना वाटते की, जयश्री यांना काही कळत नाही. भाजपच्या प्रभावाखाली त्यांनी निर्णय घेतला. मात्र तसे काही झाले नाही. भाजपच्या प्रभावाखाली त्यांनी पक्षप्रवेश केलेला नाही. काँग्रेसनेच त्यांना पक्षातून काढले. बाकीच्या ठिकाणी निवडणुका झाल्या की, बंडखोर उमेदवाराला महिन्यात परत पक्षात घेतले जाते, पण जयश्री पाटील यांना काँग्रेसमध्ये परत घेण्याचे नाव घेईनात. विधानसभा निवडणुकीला काँग्रेसच्या उमेदवारीवर त्यांचाच दावा होता. पण पक्षाने तो डावलला. भोंग्याच्या आवाजाबाबत न्यायालयाने निर्णय दिलेले आहेत. शासनाने नियम केलेले आहेत. त्यांचे पालन होणे गरजेचे आहे. हिंदू व मुस्लिम यांच्यातील काही विषय हे बसून सामंजस्याने सोडविण्याचे आहेत. दरवेळी त्यात राजकारण आणणे योग्य नाही, असे उत्तर मंत्री पाटील यांनी एका प्रश्नावर दिले. केंद्र शासनाचा तीन भाषा शिकवण्याचा प्रस्ताव आहे. हिंदी या विषयाची सक्ती केलेली नाही. हिंदी सक्तीवरून केवळ भुई धोपटण्याचे काम चालले आहे. देशाच्या निम्म्याहून अधिक भागात हिंदी भाषा वापरली जाते. त्यामुळे हिंदी शिकणे चांगलेच आहे. मराठी भाषेवरून राजकारण करणार्‍यांची मुले कोणत्या शाळेत, कोणत्या माध्यमात शिकताहेत हे जाहीर करावे, असे आव्हानही मंत्री पाटील यांनी दिले. ठाकरे शिवसेनेला मुंबई महापालिका निवडणुकीतील पराभव समोर दिसत आहे. मुंबईतील शिवसेनेचे 75 नगरसेवक शिंदे शिवसेनेत गेले आहेत. ठाकरे सेनेला आता नव्याने उमेदवार शोधावे लागणार आहेत. त्यामुळे त्यांना आता राज ठाकरे यांची आठवण झाली आहे. उध्दव ठाकरे व राज ठाकरे हे दोघे एकत्र आल्यावर भाजपची व्यूहरचना ठरेल, असेही मंत्री पाटील यांनी सांगितले. विशाल पाटील यांना भाजप प्रवेशाची ऑफर व जयश्री पाटील यांचा भाजप प्रवेश, वसंतदादांचे घर फोडल्याचा खासदार विशाल पाटील यांचा आरोप यावरून पालकमंत्री चंद्रकांत पाटील यांनी पुन्हा एक गुगली टाकली. ते म्हणाले, ‘विशाल पाटील यांचा दावा आहे का, की ते भविष्यात भाजपमध्ये येणार नाहीत.’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75</w:t>
      </w:r>
    </w:p>
    <w:p>
      <w:r>
        <w:t>Title: केंद्रीय मंत्री रक्षा खडसे यांच्या मुलीची छेड, शिंदे सेनेचे आमदार चंद्रकांत पाटील यांनी मौन सोडले, ‘माझा कार्यकर्ता असेल तर…’</w:t>
      </w:r>
    </w:p>
    <w:p>
      <w:r>
        <w:t xml:space="preserve">URL: </w:t>
      </w:r>
      <w:hyperlink r:id="rId83">
        <w:r>
          <w:rPr>
            <w:color w:val="0000FF"/>
          </w:rPr>
          <w:t>https://www.tv9marathi.com/maharashtra/raksha-khadse-daughter-harassed-reaction-of-mla-chandrakant-patil-1359186.html</w:t>
        </w:r>
      </w:hyperlink>
    </w:p>
    <w:p>
      <w:r>
        <w:t>Content: By signing in or creating an account, you agree with Associated Broadcasting Company's Terms &amp; Conditions and Privacy Policy. Raksha Khadse Daughter Harassed: केंद्रीय मंत्री आणि भाजप नेत्या रक्षा खडसे यांच्या मुलीची छेड काढल्याची धक्कादायक प्रकार त्यांच्या गावात घडला होता. मुक्ताईनगरमधील कोथडीत होणाऱ्या संत मुक्ताईच्या यात्रेमध्ये रक्षा खडसे यांची मुलगी गेली होती. त्यावेळी काही टवाळखोर मुलांनी तिची छेड काढली. त्यावरुन आता महायुतीमध्येच तणाव निर्माण झाला आहे. छेड काढणारे मुले मुक्ताईनगरचे शिवसेना आमदार चंद्रकांत पाटील यांचे कार्यकर्ते असल्याचा आरोप होत आहे. त्यावर आमदार चंद्रकांत पाटील यांनी मौन सोडले आहे. केंद्रीय मंत्री रक्षा खडसे यांच्या मुलीची छेड काढण्याच्या प्रकाराबाबत बोलताना आमदार चंद्रकांत पाटील म्हणाले की, जो कोणी या घटनेत आरोपी असेल, त्याला मी पाठिशी घालणार नाही. तो व्यक्ती माझा कार्यकर्ता जरी असेल तरीही मी त्याला पाठीशी घालणार नाही. त्याला कठोर शिक्षा झाली पाहिजे. त्याला फाशी द्या. परंतु मतदार संघात कुठलीही घटना घडली म्हणजे एकनाथ खडसे यांना त्यांच्या कुटुंबियांकडून माझ्यावर टीका केली जाते. रक्षा खडसे यांच्या मुलीची छेड काढणाऱ्या आरोपीमध्ये पियुष मोरे, अनिकेत भोई, सोम माळी, अतुल पाटील, किरण माळी यांचा समावेश आहे. त्यातील एका आरोपीस अटक करण्यात आली आहे. पियुष मोरे हा शिवसेना शिंदे गटाचा आहे. पियुष मोरे हा कधीकाळी भाजपमध्ये होतो. परंतु त्यानंतर त्याने शिवसेनेत प्रवेश केला होता. दरम्यान हे प्रकरण आपण अधिवेशात उपस्थित करणार असल्याचे आमदार एकनाथ खडसे यांनी म्हटले आहे. त्यामुळे शिंदे सेनेची अडचण होणार आहे. रक्षा खडसे यांनी सांगितले की, सोबत पोलीस असताना हा प्रकार घडला आहे. याबाबत आपण मुख्यमंत्री देवेंद्र फडणवीस यांच्याशी चर्चा केली. त्यांनी जळगावच्या पोलीस अधीक्षकांना कठोर कारवाईचे आदेश दिले आहे. केंद्रीय मंत्री रक्षा खडसे यांच्या मुलीची छेड प्रकरणात या घटनेतील संशयित आरोपी पियुष मोरे (महाजन) केंद्रीय मंत्री रक्षा खडसे यांचा फोनवरील संवादाचा ऑडिओ व्हायरल झाला आहे. त्यात मंत्री रक्षा खडसे आमदाराचे नाव घेत आहेत. या ऑडिओची ‘टीव्ही 9 मराठी’ स्पृष्टी करत नाही.</w:t>
      </w:r>
    </w:p>
    <w:p>
      <w:pPr>
        <w:pStyle w:val="Heading3"/>
      </w:pPr>
      <w:r>
        <w:t>Article 76</w:t>
      </w:r>
    </w:p>
    <w:p>
      <w:r>
        <w:t>Title: उच्च व तंत्रशिक्षण मंत्र्यांच्या घरातील कपाटांमध्ये…; स्वतः चंद्रकांत पाटील यांनी दिली माहिती</w:t>
      </w:r>
    </w:p>
    <w:p>
      <w:r>
        <w:t xml:space="preserve">URL: </w:t>
      </w:r>
      <w:hyperlink r:id="rId84">
        <w:r>
          <w:rPr>
            <w:color w:val="0000FF"/>
          </w:rPr>
          <w:t>https://www.loksatta.com/pune/akshardhara-book-gallery-maruti-chitampally-literature-gallery-inaugurated-chandrakant-patil-pune-print-news-ssb-93-5260696/</w:t>
        </w:r>
      </w:hyperlink>
    </w:p>
    <w:p>
      <w:r>
        <w:t>Content: पुणे : ‘सध्याच्या तरुणांमध्ये वाचनाची आवड नाही, असे म्हटले जाते. मात्र, असे नसून पुणे पुस्तक महोत्सवाच्या माध्यमातून वाचनाची आवड असल्याचा प्रत्यय आला आहे,’ असे उद्गार उच्च व तंत्र शिक्षणमंत्री चंद्रकांत पाटील यांनी रविवारी काढले. केंद्र सरकारच्या ‘राष्ट्रीय पुस्तक न्यास’मार्फत बाणेर-बालेवाडी येथे उभारण्यात येणारे स्वतंत्र पुस्तकाचे ‘विश्वदालन’ वाचकांसाठी, पुस्तक प्रकाशकांसाठी फायद्याचे ठरणार असल्याचे त्यांनी सांगितले. अक्षरधारा बुक गॅलरीमध्ये पक्षीतज्ज्ञ आणि वृक्ष अभ्यासक अरण्यऋषी मारुती चितमपल्ली लिखित साहित्य दालनाचे उद्घाटन रविवारी पाटील यांच्या हस्ते करण्यात आले. आमदार हेमंत रासने, ॲडव्हेंचर फाउंडेशनचे संस्थापक विवेक देशपांडे, अक्षरधाराचे संचालक रमेश राठिवडेकर यावेळी उपस्थित होते. पाटील म्हणाले, ‘दोन वर्षांपूर्वी फर्ग्युसन महाविद्यालयाच्या प्रांगणात ‘पुणे पुस्तक महोत्सव’ आयोजित करण्यात आला होता. त्यावेळी दहा दिवसांत पुस्तक विक्रीतून ११ कोटींची उलाढाल झाली. वाचकांचा चांगला प्रतिसाद मिळाल्याने गेल्या वर्षी असाच उपक्रम राबविला आणि यामध्ये सुमारे ४० कोटी रुपयांची पुस्तके विकली गेली. यामध्ये जवळपास चार लाख शालेय आणि महाविद्यालयीन तरुणांचा सहभाग होता. त्यामुळे तरुणांमध्ये वाचनाची आवड असल्याचे प्रकर्षाने जाणवते.’ वाचकांची आवड, मिळालेला प्रतिसाद, प्रकाशकांची धरपड पाहता राष्ट्रीय पुस्तक न्यासाच्या माध्यमातून बाणेर-बालेवाडी येथे पुस्तकांचे विश्वदालन उभारण्यात येत आहे. चार ते साडेचार कोटी रुपयांची इमारत बांधण्यात येत असून, लवकरच हे दालन सर्वांसाठी खुले होईल. विशेषत: नवोदित लेखकाला पुस्तक प्रकाशन हा अत्यंत खर्चिक अडथळा असतो. हा अडथळा दूर होणार असून, या ठिकाणी मोफत प्रकाशन करता येणार आहे, असे पाटील यांनी सांगितले. पाटील म्हणाले, ‘मी मूळचा कोल्हापूरचा असल्याने माझे तेथे स्वत:चे घर आहे. पुण्यातला मतदारसंघ असल्यामुळे येथेही घर आहे, तर मंत्री असल्यामुळे मुंबईतही घर आहे. तिन्ही घरात दोन कपाटे भरून पुस्तके आहेत. घरी कोणी स्नेही आले, तर पुस्तके वाचतात, घेऊन जातात. माझी स्वत:ची फिरती अभ्यासिका असून, आतापर्यंत सहा हजार वाचक जोडले गेले आहेत.’ Zodiac Signs Cheat in Relationship: ज्योतिषशास्त्रानुसार, बारा राशींपैकी काही राशी अशा असतात ज्या राशीच्या लोकांवर प्रेम करणं थोडं धोकादायक ठरू शकतं. कारण या राशीचे लोक फसवणूक करायला अजिबात मागेपुढे पाहत नाहीत. चला तर मग पाहूया या राशी कोणत्या आहेत...</w:t>
      </w:r>
    </w:p>
    <w:p>
      <w:pPr>
        <w:pStyle w:val="Heading3"/>
      </w:pPr>
      <w:r>
        <w:t>Article 77</w:t>
      </w:r>
    </w:p>
    <w:p>
      <w:r>
        <w:t>Title: आंदोलनाचा प्रत्येकाला अधिकार, मात्र मार्ग सनदशीर नसल्यास कारवाई; चंद्रकांत पाटील यांचा इशारा…</w:t>
      </w:r>
    </w:p>
    <w:p>
      <w:r>
        <w:t xml:space="preserve">URL: </w:t>
      </w:r>
      <w:hyperlink r:id="rId85">
        <w:r>
          <w:rPr>
            <w:color w:val="0000FF"/>
          </w:rPr>
          <w:t>https://www.loksatta.com/maharashtra/minister-chandrakant-patil-warns-against-illegal-protests-ocd-94-5326788/</w:t>
        </w:r>
      </w:hyperlink>
    </w:p>
    <w:p>
      <w:r>
        <w:t>Content: सांगली : लोकशाहीत प्रत्येकाला आंदोलन करण्याचा अधिकार आहे. मात्र, आंदोलन सनदशीर मार्गानेच झाले पाहिजे. सनदशीर मार्ग सोडून जर आंदोलन होत असेल तर कारवाई करायला सरकार आहेच, असे प्रतिपादन राज्याचे उच्च व तंत्र शिक्षण मंत्री चंद्रकांत पाटील यांनी केले. शनिवारी सांगलीत मनोज जरांगे यांच्या मराठा आरक्षणासाठी मुंबईत होत असलेल्या आंदोलनाबाबत विचारले असता ते बोलत होते. मंत्री पाटील सांगली जिल्हा दौऱ्यावर आले असता त्यांनी माध्यमांशी संवाद साधला. यावेळी मराठा आंदोलक जरांगे मराठा आरक्षणाच्या मागणीसाठी मुंबईत पुढील आठवड्यात आंदोलन करणार आहेत, याबाबत शासनाची भूमिका काय, असे विचारले असता ते म्हणाले, आतापर्यंत मराठा आरक्षण उपसमितीमधून खूप काही गोष्टी मराठा समाजाला मिळाल्या आहेत. जरांगेंनी केलेल्या मागणीतून खूप गोष्टी साध्य झालेल्या आहेत. त्यामुळे आता जरांगे यांनी कागद, पेन घेऊन मराठा आरक्षणबाबत सरकारसमोर चर्चेला बसायला हवे. मात्र, सरकारशी चर्चा न करता मुंबईला जाणार, उपोषण करणार असे म्हणत असतील तर लोकशाही मध्ये प्रत्येकाला सनदशीर पद्धतीने आंदोलन करण्याचा अधिकार आहे. पण सनदशीर मार्ग सोडून जर आंदोलन होत असेल तर सरकार कारवाई करायला बसलेच आहे. मराठा आरक्षण समितीचा बराच वेळ मी अध्यक्ष होतो. एकाच माणसाने किती वेळ काम करायचे? त्यामुळे नव्या व्यक्तीकडे हे काम आले. या समितीकडून आतापर्यंत अनेक गोष्टी साध्य झालेत, यासाठी आठवड्यातून एकदा मंत्रिमंडळाची बैठक देखील व्हायची. यातून सारथी आणि अण्णासाहेब आर्थिक विकास महामंडळ देखील उभारले. अनेक जातीच्या दाखल्यांचे विषय देखील समोर येत आहेत. सत्यअसत्यता तपासणीसाठी वेळ लागतो. त्याला कालावधी देण्यासाठी उपसमिती आवश्यक असते. जरांगे पाटील यांनी केलेल्या मागण्यांमध्ये अनेक गोष्टी साध्य झाल्या आहेत. कुणबी दाखले देण्यासाठी समिती नेमली. त्यानंतर कुणबी दाखले देण्यात आले. यातून लाखो लोकांना कुणबी दाखले मिळाले. परंतु, ज्यांची नोंदच नाही त्यांना कसे मिळणार? त्यामुळे दहा टक्के मराठा आरक्षण मिळाले. आर्थिक मागास आरक्षण हे सर्वांत चांगले आरक्षण होते. त्यामुळे आर्थिक मागासांमधील जागा रिकाम्या जात आहेत. त्यामुळे मनोज जरांगे पाटील यांनी कागद पेन घेऊन समोर बसले पाहिजे. मुंबई जाणार, आंदोलन करणार, लोकशाही आहे, प्रत्येकाला अधिकार आहे. लोकशाहीमध्ये सनदशीर मार्गाने आंदोलन करायला सर्वांना परवानगी आहे. सनदशीर मार्ग सोडला तर सरकार कारवाई करायला बसलेच आहे. Ganesh Chaturthi 2025 Date and Shubh Muhurat: गणेशोत्सव संपूर्ण देशात मोठ्या उत्साहात साजरा केला जातो. हिंदू पंचांगानुसार, प्रत्येक महिन्याच्या कृष्ण पक्ष आणि शुक्ल पक्षाच्या चतुर्थीला गणेश चतुर्थीचे व्रत केले जाते. पण, भाद्रपद महिन्याची शुक्ल पक्षातील चतुर्थी सर्वात खास मानली जाते, कारण या दिवसापासून पुढील दहा दिवस गणेशोत्सव साजरा होतो.</w:t>
      </w:r>
    </w:p>
    <w:p>
      <w:pPr>
        <w:pStyle w:val="Heading3"/>
      </w:pPr>
      <w:r>
        <w:t>Article 78</w:t>
      </w:r>
    </w:p>
    <w:p>
      <w:r>
        <w:t>Title: Chandrakant Patil: “… तर मुख्यमंत्री धनंजय मुंडेंना राजीनामा द्यायला सांगतील”, चंद्रकांत पाटील यांचं मोठं विधान</w:t>
      </w:r>
    </w:p>
    <w:p>
      <w:r>
        <w:t xml:space="preserve">URL: </w:t>
      </w:r>
      <w:hyperlink r:id="rId86">
        <w:r>
          <w:rPr>
            <w:color w:val="0000FF"/>
          </w:rPr>
          <w:t>https://www.loksatta.com/maharashtra/bjp-chandrakant-patil-reaction-on-dhananjay-munde-ministerial-post-says-cm-will-take-decision-on-resignation-kvg-85-4850775/</w:t>
        </w:r>
      </w:hyperlink>
    </w:p>
    <w:p>
      <w:r>
        <w:t>Content: Chandrakant Patil on Dhananjay Munde: बीड जिल्ह्यातील सरपंच संतोष देशमुख यांच्या हत्येला जवळपास दीड महिना होऊन गेला आहे. मात्र तरीही अद्याप या प्रकरणातील एक आरोपी फरार आहे. तसेच ज्यांना आरोपी म्हणून अटक केली, त्यांच्यावरही कडक शासन होत नाही, अशी ओरड बीडमधील लोकप्रतिनिधी करत आहेत. तसेच कॅबिनेट मंत्री धनंजय मुंडे यांच्याही राजीनाम्याची मागणी विरोधक करत आहेत. चौकशी होईपर्यंत मुंडे यांनी मंत्रिपदापासून दूर राहावे, अशी मागणी होत आहे. यावर आता भाजपाचे नेते आणि राज्याचे मंत्री चंद्रकांत पाटील यांनी प्रतिक्रिया दिली असून मुंडे यांच्या राजीनाम्याबाबत भाष्य केले आहे. सांगली जिल्ह्याचे पालकमंत्री चंद्रकांत पाटील हे प्रजासत्ताक दिनाच्या सोहळ्यासाठी आले होते. यावेळी प्रसारमाध्यमांशी बोलत असताना त्यांनी विविध विषयांवर भूमिका व्यक्त केली. धनंजय मुंडे यांना वेगळा न्याय का? असा प्रश्न त्यांना विचारला गेला. यावर ते म्हणाले, “मस्साजोग प्रकरणात चौकशी सुरू आहे. राज्याचे प्रमुख देवेंद्र फडणवीस निर्णय घेण्यास समर्थ आहेत. त्यांना जर वाटले की, या प्रकरणात काही तथ्य आहे. तर ते ताबडतोब धनंजय मुंडे यांना राजीनामा द्यायला सांगतील.” पोलीस यंत्रणा हत्या प्रकरणाची चौकशी करत अलून एसआयटीही नेमण्यात आली आहे. निवृत्त न्यायाधीशांची समिती नेमण्यात आली आहे. वाल्मिक कराडसह इतर आरोपींना मकोका लावण्यापर्यंत तसेच वाल्मिक कराड याची संपत्ती जप्त करण्यापर्यंतची प्रक्रिया टप्प्याटप्प्याने सुरू आहे, असेही चंद्रकांत पाटील म्हणाले. संतोष देशमुख हत्या प्रकरणाची उच्चस्तरीय चौकशी सुरू आहे. पण माध्यमात विविध बातम्या आल्या तर त्याचा चौकशीवर परिणाम होतो, असेही ते म्हणाले. दुष्काळामुळे जत तालुक्यात पिण्याचे आणि शेतीचे पाणी पुरेसे मिळत नव्हते. त्यामुळे दोन वर्षांपूर्वी तेथील नागरिक कर्नाटकामध्ये जाण्यास इच्छुक होते. परंतु आता टेंभू योजनेतून जत तालुक्यातील प्रत्येक कानाकोपऱ्यात तलावत पाणी पोहोचण्याचे काम जवळजवळ ६० टक्के पूर्ण झाले आहे. तसेच पाणी हा सांगलीचा प्रश्न निर्माण उरणार नाही, असेही चंद्रकांत पाटील म्हणाले. मोबाइलमधील ऑनलाइन पेमेंटमुळे फसवणूक आणि स्कॅम्स वाढत आहेत. 'उदे गं अंबे' मालिकेतील अभिनेता गिरीश परदेशीने आपल्या पत्नीच्या फोनवर स्कॅमचा प्रयत्न झाल्याचे सांगितले. एका बाईने १३ हजार रुपये मागितले आणि चुकून ३० हजार पाठवल्याचे सांगून २७ हजार परत मागितले. गिरीशने पोलिसांना कळवले असता, त्यांनी अशा अनेक केसेस होत असल्याचे सांगितले. सतर्क राहण्याचे आवाहन केले आहे.</w:t>
      </w:r>
    </w:p>
    <w:p>
      <w:pPr>
        <w:pStyle w:val="Heading3"/>
      </w:pPr>
      <w:r>
        <w:t>Article 79</w:t>
      </w:r>
    </w:p>
    <w:p>
      <w:r>
        <w:t>Title: निवडणुका महायुती म्हणूनच; महापौर भाजपचा – चंद्रकांत पाटील</w:t>
      </w:r>
    </w:p>
    <w:p>
      <w:r>
        <w:t xml:space="preserve">URL: </w:t>
      </w:r>
      <w:hyperlink r:id="rId87">
        <w:r>
          <w:rPr>
            <w:color w:val="0000FF"/>
          </w:rPr>
          <w:t>https://www.loksatta.com/kolhapur/chandrakant-patil-outlines-mahayutis-new-election-formula-in-kolhapur-bjp-meet-vsd-99-5289375/</w:t>
        </w:r>
      </w:hyperlink>
    </w:p>
    <w:p>
      <w:r>
        <w:t>Content: कोल्हापूर : राज्यात आणि केंद्रात महायुती म्हणून आपण काम करतो. महायुतीच्या माध्यमातूनच आगामी निवडणुका लढवल्या जातील. पण जिल्हा परिषद अध्यक्ष आणि महापौर भाजपचे केले जातील, अशा शब्दांत उच्च व तंत्र शिक्षणमंत्री चंद्रकांत पाटील यांनी असे महायुतीचे निवडणुकीचे नवे समीकरण येथे मांडले. कोल्हापूर जिल्हा भाजप कार्यालयात तीन जिल्ह्यांच्या वेगवेगळ्या बैठका मंत्री पाटील यांच्या प्रमुख उपस्थितीत पार पडल्या. जिल्हा परिषद गटनिहाय, नगरपालिकानिहाय आढावा घेण्यात आला. राज्य शासनाच्या महत्त्वाच्या योजना, गोरगरिबांच्या कल्याणार्थ शासन करत असलेले काम भाजपच्या कार्यकर्त्यांनी जनतेत घेऊन जावे. आगामी निवडणुकांसाठी समाजाच्या संपर्कात राहावे, अशा सूचना पाटील यांनी कार्यकर्त्यांना दिल्या. भाजपचे प्रदेश उपाध्यक्ष, माजी आमदार सुरेश हाळवणकर, आमदार अमल महाडिक, आमदार शिवाजी पाटील, आमदार राहुल आवाडे, माजी राज्यमंत्री भरमू पाटील, माजी मंत्री प्रकाश आवाडे, प्रदेश सचिव महेश जाधव, जिल्हाध्यक्ष विजय जाधव, नाथाजी पाटील, राजवर्धन नाईक निंबाळकर, राहुल चिकोडे, शौमिका महाडिक, पदाधिकारी, नगरसेवक, मंडल अध्यक्ष, मोर्चा अध्यक्ष उपस्थित होते. राष्ट्रीय स्वयंसेवक संघाला १०० वर्षे पूर्ण झाल्या निमित्त शताब्दी महोत्सवाच्या निमित्ताने ‘ संघ गंगा के तीन भगीरथ’ हे दोन अंकी नाटक कोल्हापूर मध्ये आयोजित करण्यात आले होते. या उद्घाटन सोहळ्याला महाराष्ट्र राज्याचे उच्च व तंत्र शिक्षण मंत्री चंद्रकांत पाटील उपस्थित होते. ते म्हणाले, शंभर वर्ष पूर्ण झाल्या निमित्त इथे उपस्थित असणाऱ्या सर्व स्वयंसेवकांनी कार्यकर्त्यांनी संघाचा विचार घराघरापर्यंत अजून ज्या ठिकाणी पोचलेला नाही त्या ठिकाणी पोचवणे ही विशेष जबाबदारी असणार आहे. तसेच संघ विचाराला दलीत, शोषित, पीडित समाजापर्यंत पोहोचवणे व या देशाला परम वैभव प्राप्त करून देणे हेच आपले कर्तव्य असणार आहे. या दोन अंकी नाटकाला कोल्हापुरातील जनतेने प्रचंड प्रतिसाद दिला. तसेच हे नाटक संपल्यानंतर अनेक संघ स्वयंसेवकांनी अतिशय उत्तमरित्या हे नाटक सादर केल्याबद्दल ह्या नाटकाचे संयोजन करणाऱ्या पेंडसे दांपत्याचे विशेष आभार मानले. आप्पासाहेब दड्डीकर , डॉक्टर सूर्यकिरण वाघ, प्रमोद ढोले, प्रफुल्ल जोशी, मुकुंद भावे , केदार जोशी , हेमंत आराध्य , संतोष दिवटे , सतीश अंबडेकर , विराट चिखलीकर , अमर साठे , गायत्री राऊत , रविकिरण गवळी इत्यादी का बॉलीवूडची 'धकधक गर्ल' माधुरी दीक्षितने तिच्या अभिनय, सौंदर्य आणि नृत्य कौशल्याने अनेकांना मोहित केलं आहे. 'दिल तो पागल है' या चित्रपटात तिच्याबरोबर काम करण्यासाठी अनेक अभिनेत्रींनी नकार दिला होता. करिश्मा कपूरने सांगितलं की, माधुरीच्या उत्कृष्ट नृत्यकौशल्यामुळे कोणीही तिच्याबरोबर नृत्य करायला तयार नव्हतं. अखेर करिश्माने हा चित्रपट स्वीकारला आणि तो आयकॉनिक ठरला.</w:t>
      </w:r>
    </w:p>
    <w:p>
      <w:pPr>
        <w:pStyle w:val="Heading3"/>
      </w:pPr>
      <w:r>
        <w:t>Article 80</w:t>
      </w:r>
    </w:p>
    <w:p>
      <w:r>
        <w:t>Title: मुलींच्या शिक्षणासाठी मोठी घोषणा:मंत्री चंद्रकांत पाटील 100 महाविद्यालयांना देणार अचानक भेटी, फी माफीची अंमलबजावणी तपासणार</w:t>
      </w:r>
    </w:p>
    <w:p>
      <w:r>
        <w:t xml:space="preserve">URL: </w:t>
      </w:r>
      <w:hyperlink r:id="rId88">
        <w:r>
          <w:rPr>
            <w:color w:val="0000FF"/>
          </w:rPr>
          <w:t>https://divyamarathi.bhaskar.com/local/maharashtra/pune/news/minister-chandrakant-patil-will-pay-surprise-visits-to-100-colleges-check-the-implementation-of-fee-waiver-134473291.html</w:t>
        </w:r>
      </w:hyperlink>
    </w:p>
    <w:p>
      <w:r>
        <w:t>Content: राज्याचे उच्च व तंत्रशिक्षण मंत्री चंद्रकांत पाटील यांनी मुलींच्या शैक्षणिक हितासाठी महत्त्वपूर्ण पाऊल उचलले आहे. त्यांनी पुण्यातील गरवारे महाविद्यालयाला अचानक भेट देऊन मुलींच्या फी माफी योजनेच्या अंमलबजावणीचा आढावा घेतला. राज्य सरकारने व्यावसायिक आण पाटील यांनी महाविद्यालयातील विद्यार्थिनींशी थेट संवाद साधून त्यांच्या अडचणी जाणून घेतल्या. त्यांनी सर्व महाविद्यालयांना विद्यार्थी आणि प्रशासन यांची संयुक्त समिती स्थापन करण्याचे निर्देश दिले आहेत. विद्यार्थिनींनी ३१ मार्चपर्यंत नोडल अधिकाऱ्यांकडे फी माफीसाठी आवश्यक कागदपत्रे सादर करावीत, असे आवाहन त्यांनी केले. मंत्री पाटील यांनी मुंबईतील थडोमल शहानी महाविद्यालयानंतर पुण्यातील गरवारे महाविद्यालयाला भेट दिली असून, पुढील काळात राज्यभरातील १०० महाविद्यालयांना अचानक भेटी देऊन योजनेच्या अंमलबजावणीचा आढावा घेणार आहेत. 'कमवा आणि शिका' योजनेअंतर्गत शिक्षण घेणाऱ्या विद्यार्थ्यांच्या भत्त्यात वाढ करण्याच्या मागणीवरही सकारात्मक विचार करण्याचे आश्वासन त्यांनी दिले. या भेटीदरम्यान उच्च शिक्षण विभागाचे संचालक शैलेंद्र देवळाणकर आणि सहसंचालक प्रकाश बच्चाव उपस्थित होते. Copyright © 2024-25 DB Corp ltd., All Rights Reserved This website follows the DNPA Code of Ethics.</w:t>
      </w:r>
    </w:p>
    <w:p>
      <w:pPr>
        <w:pStyle w:val="Heading3"/>
      </w:pPr>
      <w:r>
        <w:t>Article 81</w:t>
      </w:r>
    </w:p>
    <w:p>
      <w:r>
        <w:t>Title: Principal Retirement Age in Maharashtra: प्राचार्यांच्या निवृत्ती वयात वाढ; मंत्री चंद्रकांत पाटील यांची मोठी घोषणा</w:t>
      </w:r>
    </w:p>
    <w:p>
      <w:r>
        <w:t xml:space="preserve">URL: </w:t>
      </w:r>
      <w:hyperlink r:id="rId89">
        <w:r>
          <w:rPr>
            <w:color w:val="0000FF"/>
          </w:rPr>
          <w:t>https://pudhari.news/maharashtra/vidarbha/amravati/amravati-40th-principal-association-state-conference-retirement-age-extension-chandrakant-patil-announcement-as80</w:t>
        </w:r>
      </w:hyperlink>
    </w:p>
    <w:p>
      <w:r>
        <w:t>Content: Chandrakant Patil on Principal Retirement Age in Maharashtra अमरावती : अमरावती शहरात आज (दि. २५) अखिल महाराष्ट्र फेडरेशन ऑफ प्रिन्सिपल असोसिएशनचे ४० वे राज्यस्तरीय अधिवेशन आयोजित केले केले आहे. राज्यभरातील शेकडो प्राचार्य, शिक्षणतज्ज्ञ आणि संघटनांचे पदाधिकारी या अधिवेशनात सहभागी झाले आहेत. या वेळी उच्च व तंत्र शिक्षण मंत्री चंद्रकांत पाटील यांनी उपस्थित राहून अनेक महत्त्वपूर्ण घोषणा केल्या. अधिवेशनातील सर्वात मोठी घोषणा म्हणजे प्राचार्यांच्या निवृत्ती वयात वाढ. आता प्राचार्यांना ६२ ऐवजी ६५ वर्षांपर्यंत सेवा करण्याची संधी मिळणार असल्याचे मंत्री चंद्रकांत पाटील यांनी जाहीर केले. या निर्णयामुळे राज्यातील उच्च शिक्षण क्षेत्रातील अनुभवसंपन्न लोक अधिक काळ कार्यरत राहणार आहेत. अधिवेशनात प्राचार्यांनी शैक्षणिक धोरण, शासकीय निर्णय आणि विविध मागण्यांवर आपली मते मांडली. यावर मंत्री चंद्रकांत पाटील यांनी स्पष्ट शब्दांत सांगितले की, "वीस वर्षे प्राध्यापकांची भरती झाली नव्हती, ती आमच्या सरकारने केली आहे. शैक्षणिक धोरणावर चर्चा करणे आवश्यक असले तरी, केवळ मागण्या मांडून चालणार नाही, बदलासाठी सर्वांनी एकत्रितपणे प्रयत्न करणे गरजेचे आहे." 📍 २५ जुलै २०२५|अमरावती आज अखिल महाराष्ट्र फेडरेशन ऑफ प्रिन्सिपल्स असोसिएशन ऑफ नॉन-गव्हर्नमेंट कॉलेजेस यांच्या ४० व्या वार्षिक राज्यस्तरीय अधिवेशनास उपस्थित राहण्याचा सन्मान लाभला.शिक्षण क्षेत्रातील मान्यवर प्राचार्य, शिक्षणतज्ज्ञ व कार्यकर्त्यांच्या उपस्थितीत हा कार्यक्रम… pic.twitter.com/UMaRfaCxi4 प्रिन्सिपल असोसिएशनचे उपाध्यक्ष प्राचार्य नंदकुमार निकम यांनी राष्ट्रीय शैक्षणिक धोरण आणि शासकीय निर्णयांवर सरकारच्या उणिवा अधोरेखित केल्या. ते म्हणाले की, "आम्ही अनेक वेळा सरकारकडे मागण्या मांडतो, मात्र त्या पूर्ण होत नाहीत. शिक्षक भरती, शैक्षणिक सुविधा, आणि धोरणात्मक निर्णयांमध्ये अजूनही अनेक अडचणी आहेत. या अधिवेशनात प्राचार्यांच्या नेतृत्वातील शैक्षणिक सुधारणा, नव्या धोरणांची अंमलबजावणी, आणि शिक्षकांच्या हिताच्या मुद्द्यांवर सखोल चर्चा झाली. राज्यातील उच्च शिक्षण क्षेत्राच्या भविष्याचा आराखडा ठरवण्यासाठी हे अधिवेशन महत्त्वाचे ठरणार आहे. दरम्यान, या राज्यस्तरीय अधिवेशनात प्राचार्यांच्या निवृत्ती वयात वाढ, शिक्षक भरती, आणि शैक्षणिक धोरणातील सुधारणा या मुद्द्यांवर ठोस चर्चा झाली. मंत्री चंद्रकांत पाटील यांच्या घोषणेमुळे प्राचार्यांना दिलासा मिळाला असला, तरीही प्राचार्य नंदकुमार निकम यांनी सरकारकडून अजूनही अपेक्षित असलेल्या सुधारणा आणि मागण्यांची आठवण करून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82</w:t>
      </w:r>
    </w:p>
    <w:p>
      <w:r>
        <w:t>Title: शेतीसाठी कृत्रिम बुद्धिमत्ता तंत्रज्ञान उपयुक्त – चंद्रकांत पाटील</w:t>
      </w:r>
    </w:p>
    <w:p>
      <w:r>
        <w:t xml:space="preserve">URL: </w:t>
      </w:r>
      <w:hyperlink r:id="rId90">
        <w:r>
          <w:rPr>
            <w:color w:val="0000FF"/>
          </w:rPr>
          <w:t>https://www.loksatta.com/maharashtra/artificial-intelligence-technology-useful-for-agriculture-says-chandrakant-patil-ssb-93-5328187/</w:t>
        </w:r>
      </w:hyperlink>
    </w:p>
    <w:p>
      <w:r>
        <w:t>Content: सांगली : शेती उत्पादनवाढ व शेतमाल निर्यातीसाठी कृत्रिम बुद्धिमत्ता तंत्रज्ञान उपयुक्त ठरेल. या अनुषंगाने आयोजित कृत्रिम बुद्धिमत्ता आधारित शेती या विषयावरील कृषी विभागाने आयोजित केलेला शेतकरी परिसंवाद शेतकऱ्याच्या ज्ञानात भर घालणारा ठरेल, असे प्रतिपादन पालकमंत्री चंद्रकांत पाटील यांनी शनिवारी केले. महाराष्ट्र शासन कृषी विभागांतर्गत कोल्हापूर विभाग व स्व. संभाजीराव पाटील (बापू) प्रतिष्ठान, तांबवे यांच्या संयुक्त विद्यमाने पेठ नाका येथे आयोजित शेतकरी परिसंवादाच्या अध्यक्षस्थानावरून ते बोलत होते. या कार्यक्रमास आमदार सदाभाऊ खोत, सत्यजित देशमुख, जिल्हाधिकारी अशोक काकडे, जिल्हा बँकेचे संचालक राहुल महाडिक, भाजपचे जिल्हाध्यक्ष सम्राट महाडिक, कोकण कृषी विद्यापीठ, दापोलीचे संशोधन संचालक डॉ. पराग हळदणकर आदी उपस्थित होते. पालकमंत्री पाटील म्हणाले, की शेतीचे उत्पादन व शेतकऱ्याचे उत्पन्न वाढवण्यासाठी नवनवीन प्रयोग करणे आवश्यक आहे. त्यासाठी शासन स्तरावर अनेक अनुदान योजना आहेत. शेतकऱ्यांनीही शेतीपूरक व्यवसाय व प्रक्रियाउद्योग करणे ही काळाची गरज ओळखून त्या दृष्टीने वाटचाल करावी. शेतकऱ्याचे उत्पादन, उत्पन्न वाढावे, शेतमालास चांगला भाव मिळावा, यासाठी ठिबक सिंचन, शेती व शेतीपूरक उद्योगांना अनुदान देण्याचे शासनाचे धोरण आहे. शहरवाढीची मर्यादा लक्षात घेता, गावातच शेतीमध्ये काळानुरूप बदल करून शेतकऱ्यांनी आत्मनिर्भर व्हावे. नवीन पिके, उपउत्पादने, प्रक्रिया उद्योग यावर शेतकऱ्यांनी भर दिला तरच शेती फायदेशीर ठरेल. प्रक्रिया उद्योगाचे कारखाने खोलून इतरांनाही नोकऱ्या द्याव्यात, असे ते म्हणाले. आपण मूळचे शेतकरी असल्याचे सांगून त्यांनी उमेदीच्या काळात काजूगर तयार करण्यासाठी केलेल्या प्रयोगाचा दाखला यावेळी दिला. नानासाहेब पाटील म्हणाले, शेतकऱ्यांनी पारंपरिक शेती न करता पीकपॅटर्नबाबत धोरणात्मक निर्णय घ्यावा. संरक्षित शेती करावी, फळबागलागवड करावी. शेतीची उपउत्पादने निर्माण करून आत्मनिर्भर व्हावे. तसेच, कुटुंबातील एक सदस्य शिक्षीत करून अकृषिक क्षेत्रात पारंगत करावेत, असे ते म्हणाले. या वेळी कृषिनिर्यात व व्यापार या विषयावर निवृत्त वरिष्ठ प्रशासकीय अधिकारी उमेशचंद्र सारंगी, केळी निर्यातीवर किरण डोके, डाळिंब उत्पादन व निर्यात याबाबत प्रभाकर चांदणे यांनी मार्गदर्शन केले. प्रास्ताविक नानासाहेब पाटील यांनी केले. प्रारंभी छत्रपती शिवाजी महाराज यांच्या प्रतिमेचे पूजन मान्यवरांच्या हस्ते करण्यात आले. कार्यक्रमास सांगली, कोल्हापूर, सातारा जिल्ह्यातील अधिकारी, कर्मचारी, शेतकरी मोठ्या संख्येने उपस्थित होते. मराठी इंडस्ट्रीतील लोकप्रिय अभिनेते देवदत्त नागे यांनी 'जय मल्हार' मालिकेच्या आठवणींना उजाळा दिला आहे. त्यांनी सोशल मीडियावर पोस्ट शेअर करत त्यांच्या नवीन घराच्या कामाची माहिती दिली. जेजुरीमध्ये घर बांधण्याची त्यांची इच्छा पूर्ण झाली आहे. त्यांनी श्री खंडेरायांच्या आशीर्वादाने हे घर उभारले आहे आणि त्या पवित्र जागेचं ब्रँडिंगही तेच हाताळत आहेत.</w:t>
      </w:r>
    </w:p>
    <w:p>
      <w:pPr>
        <w:pStyle w:val="Heading3"/>
      </w:pPr>
      <w:r>
        <w:t>Article 83</w:t>
      </w:r>
    </w:p>
    <w:p>
      <w:r>
        <w:t>Title: चंद्रकांत पाटील यांची घोषणा ! लवकरच ‘या’ महाविद्यालयातील विद्यार्थिनींसाठी सुरु होणार एक लाख रुपयांची विशेष शिष्यवृत्ती</w:t>
      </w:r>
    </w:p>
    <w:p>
      <w:r>
        <w:t xml:space="preserve">URL: </w:t>
      </w:r>
      <w:hyperlink r:id="rId91">
        <w:r>
          <w:rPr>
            <w:color w:val="0000FF"/>
          </w:rPr>
          <w:t>https://www.navarashtra.com/career/chandrakant-patil-announced-special-scholarship-for-female-students-of-sydenham-college-963588.html</w:t>
        </w:r>
      </w:hyperlink>
    </w:p>
    <w:p>
      <w:r>
        <w:t>Content: चंद्रकांत पाटील यांची महत्वाची घोषणा देशातील कर्तबगार स्त्रियांचा आदर्श आजच्या विद्यार्थिनींनी घेऊन आपापल्या क्षेत्रात अग्रेसर राहिले पाहिजे, असे गौरवोद्गार उच्च व तंत्र शिक्षण मंत्री चंद्रकांत पाटील यांनी काढले. सिडनहॅम महाविद्यालयाच्या माजी विद्यार्थिनी आणि आशिया खंडातील पहिल्या महिला वाणिज्य पदवीधर श्रीमती यास्मिन खुर्शीदजी सर्वेअर यांच्या पदवीला शंभर वर्षे पूर्ण झाल्याचे औचित्य साधून विशेष कार्यक्रम आयोजित करण्यात आला. या कार्यक्रमात चंद्रकांत पाटील यांना बोलावण्यात आले होते. यावेळी सेंट्रल बँक ऑफ इंडियाच्या पहिल्या महिला कर्मचारी श्रीमती यास्मिन सर्वेअर यांच्या सन्मानार्थ बँकेच्या प्रायोजकत्वाने महाविद्यालयात स्थापित श्रीमती सर्वेअर यांच्या अर्धाकृती पुतळ्याचे अनावरण उच्च व तंत्र शिक्षण मंत्री चंद्रकांत पाटील यांच्या हस्ते करण्यात आले. उच्च व तंत्र शिक्षण मंत्री चंद्रकांत पाटील म्हणाले की यास्मिन सर्वेअर यांनी १८ ऑगस्ट १९२५ रोजी सिडनहॅम महाविद्यालयातून वाणिज्य शाखेत पदवी संपादन केली होती. त्या काळात महिलांनी उच्च शिक्षण घेणे हे दुर्मिळ मानले जात असल्याने त्यांचा हा प्रवास ऐतिहासिक ठरला. आज वाणिज्य क्षेत्रात आपला ठसा उमटविणाऱ्या महिलांना श्रीमती यास्मिन सर्वेयर यांनी शंभर वर्षांपूर्वी वाणिज्य विभागाचे दालन खुले करून दिले. आजच्या विद्यार्थिनींसाठी त्या प्रेरणास्थान आहेत. यावर्षीपासून महाविद्यालय व सेंट्रल बँक ऑफ इंडिया यांच्या संयुक्त विद्यमाने सिडनहॅम महाविद्यालयात वाणिज्य विभागात पदवी परीक्षेत प्रथम क्रमांक मिळवणाऱ्या विद्यार्थिनींसाठी श्रीमती यास्मिन सर्वेयर यांच्या नावाने एक लाख रुपयांची विशेष शिष्यवृत्ती सुरू करण्यात येत आहे. Judge Eligibility: न्यायाधीश होण्यासाठी वकिलीचा किती अनुभव आवश्यक आहे? योग्यता काय ? माजी विद्यार्थिनी व प्रसिद्ध पार्श्वगायिका संजीवनी भेलांडे यांनी इंग्रजीमध्ये अनुवादित केलेल्या मिराबाई यांच्या रचना सादर केल्या. याचे औचित्य साधून उच्च व तंत्र शिक्षण मंत्री चंद्रकांत पाटील यांनी महाविद्यालयासाठी एका नवीन स्पर्धेची घोषणा केली. दर महिन्याला मीराबाईंची एक रचना संजीवनी भेलांडे देतील, त्याचे अर्थपूर्ण विवेचन स्वतःच्या आवाजात करणाऱ्या विद्यार्थी- विद्यार्थिनीस पंचवीस हजारांचे रोख पारितोषिक देण्यात येईल. या उपक्रमाची सुरुवात आतापासूनच करूयात असे आवाहनही मंत्री चंद्रकांत पाटील यांनी विद्यार्थ्यांना केले. उपस्थित विद्यार्थ्यांपैकी मीराबाईंच्या भजनाचे वाचन आणि विवेचन करणाऱ्या पाच विद्यार्थ्यांना उच्च व तंत्र शिक्षण मंत्री चंद्रकांत पाटील यांनी रुपये दहा हजार रोख बक्षीस दिले. राज्यातील महिलांच्या सबलीकरण आणि सशक्तीकरणासाठी राज्य शासन त्यांना पेन्शन आणि व्यवसाय उभारण्यासाठी मदत करण्याच्या विचारात आहे. तसेच डॉ.होमी भाभा स्टेट युनिव्हर्सिटीमध्ये होणाऱ्या नाविन्यपूर्ण विविध कोर्सेस आणि उपक्रमांचे उच्च व तंत्र शिक्षण मंत्री चंद्रकांत पाटील यांनी कौतुक केले. यावर्षीपासून महाविद्यालय व सेंट्रल बँक ऑफ इंडिया यांच्या संयुक्त विद्यमाने सिडनहॅम महाविद्यालयात वाणिज्य विभागात पदवी परीक्षेत प्रथम क्रमांक मिळवणाऱ्या विद्यार्थिनींसाठी श्रीमती यास्मिन सर्वेयर यांच्या नावाने एक लाख रुपयांची विशेष शिष्यवृत्ती सुरू करण्यात येत असल्याची घोषणा उच्च व तंत्र शिक्षण मंत्री चंद्रकांत पाटील यांनी यावेळी केली. Education Loan: एज्युकेशन लोन सतत रिजेक्ट होतंय का? तुम्ही ‘या’ चुका तर करत नाहीये, नक्की तपासा या कार्यक्रमास मुंबई शहरच्या जिल्हाधिकारी आंचल गोयल, डॉ. होमी भाभा स्टेट विद्यापीठाचे कुलगुरू प्रा. रजनीश कामत, सिडनहॅमच्या माजी विद्यार्थिनी श्रीमती दिलनवाज वारीयावा, पार्श्वगायिका संजीवनी भेलांडे, यास्मिन सर्वेयर यांचे नातेवाईक श्री सोली कूपर, सेंट्रल बँक ऑफ इंडियाच्या श्रीमती पॉपी शर्मा, सिडनहॅम महाविद्यालयाचे प्राचार्य श्रीनिवास धुरु यांच्यासह महाविद्यालयातील प्राध्यापक व विद्यार्थी मोठ्या संख्येने उपस्थित होते. यावेळी प्राचार्य डॉ. श्रीनिवास धुरु यांनी सर्वांचे आभार मानले. Follow Us On © Copyright Navarashtra 2025 All rights reserved.</w:t>
      </w:r>
    </w:p>
    <w:p>
      <w:pPr>
        <w:pStyle w:val="Heading3"/>
      </w:pPr>
      <w:r>
        <w:t>Article 84</w:t>
      </w:r>
    </w:p>
    <w:p>
      <w:r>
        <w:t>Title: जयश्री पाटील भाजपमध्ये, बुधवारी प्रवेश, पक्षात मानसन्मान : चंद्रकांत पाटील</w:t>
      </w:r>
    </w:p>
    <w:p>
      <w:r>
        <w:t xml:space="preserve">URL: </w:t>
      </w:r>
      <w:hyperlink r:id="rId92">
        <w:r>
          <w:rPr>
            <w:color w:val="0000FF"/>
          </w:rPr>
          <w:t>https://www.loksatta.com/maharashtra/minister-chandrakant-patil-statement-on-jayashree-patil-to-joining-bjp-zws-70-5163284/</w:t>
        </w:r>
      </w:hyperlink>
    </w:p>
    <w:p>
      <w:r>
        <w:t>Content: सांगली : जिल्हा मध्यवर्ती बँकेच्या उपाध्यक्षा आणि शहरातील मदन पाटील गटाच्या नेत्या जयश्री पाटील यांनी भाजपमध्ये प्रवेश करत असल्याचे सोमवारी जाहीर केले. या वेळी पालकमंत्री चंद्रकांत पाटील यांनी, भाजपमध्ये त्यांचा मानसन्मान राखला जाईल, असे सांगत वसंतदादा घराण्यातील व्यक्ती भाजपमध्ये आल्याने जिल्ह्याच्याच नव्हे, तर राज्याच्या राजकारणावर परिणाम होईल, असे सांगितले. श्रीमती पाटील यांनी विधानसभा निवडणुकीवेळी काँग्रेसमध्ये बंडखोरी करून अपक्ष निवडणूक लढविल्याने त्यांना पक्षातून निलंबित करण्यात आले होते. महापालिका निवडणुकीच्या पार्श्वभूमीवर कार्यकर्त्यांची बैठक घेऊन त्यांनी पक्षप्रवेशाबाबत चर्चा केली होती. राष्ट्रवादी काँग्रेस अजित पवार आणि भाजप असे दोन पर्याय पक्षप्रवेशासाठी होते. बुधवारी मुंबईमध्ये प्रदेशाध्यक्ष चंद्रशेखर बावनकुळे व मुख्यमंत्री देवेंद्र फडणवीस यांच्या उपस्थितीत त्यांचा पक्ष प्रवेश होणार आहे. सोमवारी पालकमंत्री पाटील यांनी श्रीमती पाटील यांच्या निवासस्थानी जाऊन त्यांची सदिच्छा भेट घेतली. या वेळी त्यांच्या समवेत आ. सुधीर गाडगीळ, जनसुराज्य शक्ती पक्षाचे प्रदेशाध्यक्ष समित कदम, भाजपचे प्रदेश उपाध्यक्ष शेखर इनामदार, जिल्हाध्यक्ष सम्राट महाडिक, सी. बी. पाटील आदी उपस्थित होते. या वेळी बोलताना मंत्री पाटील म्हणाले, ‘वसंतदादा घराण्यातील व्यक्ती भाजपमध्ये प्रवेश करत आहे हे पक्षासाठी महत्त्वाचे आहे. त्यांनी कोणत्याही अटी, मागण्यांशिवाय प्रवेशाचा निर्णय घेतला आहे. त्यांच्या कार्यकर्त्यांना सन्मानजनक वागणूक दिली जाईलच, पण जिल्हा नियोजन मंडळात दोन जागा त्यांच्यासाठी आहेत. त्यांपैकी एक त्यांच्यासाठी, तर दुसरी जागा त्या सुचवतील त्यांना देण्यात येईल. दरम्यान, भाजप प्रवेशाबाबत पाटील यांनी सांगितले, की काँग्रेसने दिलेला शब्द पाळला नाही. त्यामुळेच विधानसभा निवडणुकीवेळी बंडखोरी केली होती. आमच्या कार्यकर्त्यांना सन्मानजनक वागणूक मिळावी, अशी आमची भावना असून, भाजपकडून त्याची खात्री वाटल्यानेच आपण हा निर्णय घेतला. आमिर खानचा 'सितारे जमीन पर' चित्रपट २० जून रोजी प्रदर्शित झाला. १९ जूनला खास स्क्रीनिंगला आमिरची गर्लफ्रेंड गौरी स्प्रॅट उपस्थित होती. आमिरने गौरीसोबतचा व्हिडीओ सोशल मीडियावर व्हायरल झाला आहे. नेटकऱ्यांनी विविध प्रतिक्रिया दिल्या आहेत. स्क्रीनिंगला सलमान खान, शाहरुख खान, रेखा, जूही चावला, आशा भोसले यांसारख्या दिग्गजांनी हजेरी लावली. 'सितारे जमीन पर' हा 'तारे जमीन पर'चा सिक्वेल आहे.</w:t>
      </w:r>
    </w:p>
    <w:p>
      <w:pPr>
        <w:pStyle w:val="Heading3"/>
      </w:pPr>
      <w:r>
        <w:t>Article 85</w:t>
      </w:r>
    </w:p>
    <w:p>
      <w:r>
        <w:t>Title: गुहागर येथील खरे-ढेरे महाविद्यालयात प्रमाणपत्राचा गैरव्यवहार, मंत्री चंद्रकांत पाटील यांचे कारवाईचे आदेश</w:t>
      </w:r>
    </w:p>
    <w:p>
      <w:r>
        <w:t xml:space="preserve">URL: </w:t>
      </w:r>
      <w:hyperlink r:id="rId93">
        <w:r>
          <w:rPr>
            <w:color w:val="0000FF"/>
          </w:rPr>
          <w:t>https://www.lokmat.com/ratnagiri/certificate-fraud-at-khare-dhere-college-in-guhagar-minister-chandrakant-patil-orders-action-a-a746/</w:t>
        </w:r>
      </w:hyperlink>
    </w:p>
    <w:p>
      <w:r>
        <w:t>Content: Presents By ऑनलाइन लोकमत | Updated: March 20, 2025 13:12 IST2025-03-20T13:12:02+5:302025-03-20T13:12:31+5:30 गुहागर : येथील खरे-ढेरे महाविद्यालयात अनेक विद्यार्थ्यांना थेट पदवी प्रमाणपत्र देण्यात आल्याच्या मुद्द्यावरून उद्धवसेनेचे विधिमंडळातील प्रतोद भास्कर जाधव यांनी बुधवारी अर्धा तास चर्चेच्या माध्यमातून अधिवेशनात आवाज उठविला. त्यावर राज्याचे उच्च व तंत्रशिक्षणमंत्री चंद्रकांत पाटील यांनी महाविद्यालयात सुरू असलेला हा प्रकार अत्यंत गंभीर असल्याची टिप्पणी करत कारवाईचे आदेश दिले.गुहागर येथील खरे-ढेरे-भोसले महाविद्यालयात विद्यार्थ्यांचा महाविद्यालयातील प्रथम वर्षाचा प्रवेश, त्यांची हजेरी, त्यांच्या परीक्षा सारे काही बोगस दाखवून त्यांना मुंबई विद्यापीठाकडून थेट तिसऱ्या वर्षाचे पदवी प्रमाणपत्र दिले जात असल्याचे आणि त्यातून मोठा गैरव्यवहार सुरू असल्याचे डिसेंबर, २०२४ च्या दरम्यान निदर्शनास आले.महाविद्यालयात चालणारी अशाप्रकारची बेकायदेशीर व नियमबाह्य कामे करण्यास नकार दिला म्हणून दिनांक १८ डिसेंबर २०२४ रोजी संस्थाचालकांनी ३ प्राध्यापकांना मारहाण केली गेली. त्यात तिघेही गंभीर जखमी झाले. कोट्यवधी रुपयांचा गैरव्यवहार करून या महाविद्यालयातून आतापर्यंत शेकडो विद्यार्थ्यांना अशाप्रकारे थेट पदवी प्रमाणपत्र देण्यात आल्याचा आरोप केला जात आहे. हा प्रकार उघडकीस आल्यानंतर संस्थाचालकांना वाचविण्याचे धक्कादायक प्रयत्न सुरू आहे. या घोटाळ्यामध्ये मुंबई विद्यापीठाच्या काही अधिकारी व कर्मचाऱ्यांचाही सहभाग असण्याची शक्यता असून, या प्रकरणाचा उलगडा करून दोषींवर कडक कारवाई करण्याची मागणी आमदार भास्कर जाधव यांनी केली.त्यांनी उपस्थिती केलेल्या या मुद्द्याची मंत्री चंद्रकांत पाटील यांनी दखल घेत हे प्रकरण गंभीर असल्याचे नमूद केले. या प्रकाराची चौकशी करुन कारवाई करण्याचे आदेश दिले. FOLLOW US : Copyright © 2025 Lokmat Media Pvt Ltd</w:t>
      </w:r>
    </w:p>
    <w:p>
      <w:pPr>
        <w:pStyle w:val="Heading3"/>
      </w:pPr>
      <w:r>
        <w:t>Article 86</w:t>
      </w:r>
    </w:p>
    <w:p>
      <w:r>
        <w:t>Title: चंद्रकांत पाटील सांगलीचे पालकमंत्री</w:t>
      </w:r>
    </w:p>
    <w:p>
      <w:r>
        <w:t xml:space="preserve">URL: </w:t>
      </w:r>
      <w:hyperlink r:id="rId94">
        <w:r>
          <w:rPr>
            <w:color w:val="0000FF"/>
          </w:rPr>
          <w:t>https://pudhari.news/maharashtra/sangali/chandrakant-patil-guardian-minister-of-sangli</w:t>
        </w:r>
      </w:hyperlink>
    </w:p>
    <w:p>
      <w:r>
        <w:t>Content: सांगली : सांगली जिल्ह्याच्या पालकमंत्रिपदी कोण, या चर्चेला अखेर शनिवारी सायंकाळी पूर्णविराम मिळाला. सांगलीच्या पालकमंत्रिपदी चंद्रकांत पाटील यांची निवड झाली. यापूर्वीही 2014 ते डिसेंबर 2016 या कालावधीत ते सांगलीचे पालकमंत्री होते. महापालिका, जि.प. निवडणुकीच्या पार्श्वभूमीवर पाटील यांची निवड झाल्याने भाजप कार्यकर्त्यांमध्ये उत्साहाचे वातावरण निर्माण झाले आहे. राज्यात महायुतीचे सरकार सत्तेवर आले आहे. सांगली जिल्ह्याने महायुतीला 5 आमदार दिले, मात्र जिल्ह्यातील एकाही आमदाराला मंत्रिपदाची संधी मिळाली नाही.त्यामुळे पालकमंत्री बाहेरील जिल्ह्यातील असणार, हे स्पष्ट होते. सांगली जिल्ह्याच्या पालकमंत्रिपदी जयकुमार गोरे यांची निवड होणार, अशी चर्चा राजकीय वर्तुळात जोरात होती. शंभुराज देसाई यांच्या नावाचीही चर्चा होती. मात्र अखेर शनिवारी सायंकाळी पालकमंत्री नियुक्तीचा शासननिर्णय जारी झाला. चंद्रकांत पाटील यांची सांगलीच्या पालकमंत्रिपदी निवड झाली आणि पालकमंत्री कोण? या चर्चेला पूर्णविराम मिळाला. सांगली जिल्हा परिषदेच्या 2017 च्या निवडणुकीत मंत्री चंद्रकांत पाटील यांनी पूर्ण लक्ष घातले होते. सांगली जिल्हा परिषदेच्या इतिहासात प्रथमच भाजपची सत्ता आली. सन 2018 मध्ये सांगली महापालिकेवरही भाजपची एकहाती सत्ता आली. सांगलीत भाजपला सत्ता मिळवून देण्यात चंद्रकांत पाटील यांचे नियोजन, निवडणूक रणनीती महत्त्वपूर्ण ठरली होती. आता जिल्हा परिषद व महापालिका निवडणुकीचे संकेत मिळत आहेत. या पार्श्वभूमीवर चंद्रकांत पाटील यांची सांगलीच्या पालकमंत्रिपदी निवड झाल्याने जिल्ह्यात भाजपमध्ये उत्साहाचे वातावरण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87</w:t>
      </w:r>
    </w:p>
    <w:p>
      <w:r>
        <w:t>Title: Chandrakant Patil | कृषी उत्पादन वाढीसाठी एआय तंत्रज्ञान उपयुक्त : पालकमंत्री चंद्रकांत पाटील</w:t>
      </w:r>
    </w:p>
    <w:p>
      <w:r>
        <w:t xml:space="preserve">URL: </w:t>
      </w:r>
      <w:hyperlink r:id="rId95">
        <w:r>
          <w:rPr>
            <w:color w:val="0000FF"/>
          </w:rPr>
          <w:t>https://pudhari.news/maharashtra/sangali/ai-technology-useful-for-agriculture-growth-says-chandrakant-patil-sk95</w:t>
        </w:r>
      </w:hyperlink>
    </w:p>
    <w:p>
      <w:r>
        <w:t>Content: इस्लामपूर : शेती उत्पादन वाढ व शेतमाल निर्यातीसाठी कृत्रिम बुद्धिमत्ता तंत्रज्ञान उपयुक्त ठरेल, असा विश्वास पालकमंत्री चंद्रकांत पाटील यांनी व्यक्त केला. पेठ (ता. वाळवा) येथे ‘कृत्रिम बुद्धिमत्ता आधारित शेती’ या विषयावर कृषी विभागातर्फे आयोजित शेतकरी परिसंवाद मेळाव्याच्या उद्घाटनप्रसंगी ते बोलत होते. कृषी विभाग व संभाजीराव पाटील प्रतिष्ठान (तांबवे) यांच्या संयुक्त विद्यमाने या मेळाव्याचे आयोजन करण्यात आले होते. यावेळी आमदार सदाभाऊ खोत, आमदार सत्यजित देशमुख, जिल्हाधिकारी अशोक काकडे, कोकण कृषी विद्यापीठाचे संशोधन संचालक डॉ. पराग हळदणकर, निवृत्त वरिष्ठ प्रशासकीय अधिकारी उमेशचंद्र सारंगी, माजी अप्पर मुख्य सचिव (कृषी) नानासाहेब पाटील, विभागीय कृषी सहसंचालक बसवराज मास्तोळी, जिल्हा कृषी अधिकारी विवेक कुंभार, युवा संशोधक सारंग नेरकर, जिल्हा बँकेचे संचालक राहुल महाडिक, चिमण डांगे, भाजपचे जिल्हाध्यक्ष सम्राट महाडिक, अभिजित पाटील आदी उपस्थित होते. पालकमंत्री चंद्रकांत पाटील म्हणाले, हा मेळावा शेतकर्‍यांच्या ज्ञानात भर घालणारा ठरेल. या परिसंवादात वक्त्यांनी सुलभ भाषेत एआय तंत्रज्ञान उलगडून सांगावे. शेतीचे उत्पादन व शेतकर्‍यांचे उत्पन्न वाढवण्यासाठी नवनवीन प्रयोग करणे आवश्यक आहे. त्यासाठी शासनस्तरावर अनेक अनुदान योजना आहेत. शेतकर्‍यांनीही शेतीपूरक व्यवसाय व प्रक्रिया उद्योगाकडे वळावे. काळाची गरज ओळखून त्यादृष्टीने वाटचाल करावी. शेतकर्‍यांचे उत्पादन, उत्पन्न वाढावे, शेतीमालास चांगला भाव मिळावा, यासाठी ठिबक सिंचन, शेती व शेतीपूरक उद्योगांना अनुदान देण्याचे शासनाचे धोरण आहे. मक्यापासून 52 प्रकारची उपउत्पादने तयार करता येतात. अशाच पध्दतीने शेतकर्‍यांनी शेतीमालाचे उत्पादन करण्याबरोबरच नवनवीन प्रयोग करून शेतीचे उत्पन्न वाढविण्यासाठी प्रयत्न करावा. नानासाहेब पाटील म्हणाले, शेतकर्‍यांनी पारंपरिक शेती न करता पीक पॅटर्नबाबत धोरणात्मक निर्णय घ्यावा, संरक्षित शेती करावी, फळबाग लागवड करावी, उपउत्पादने तयार करून आत्मनिर्भर व्हावे. तसेच, कुटुंबातील एक सदस्य शिक्षित करून त्याला अकृषिक क्षेत्रात पारंगत करावे. यावेळी कृषी निर्यात व कृषी व्यापार या विषयावर निवृत्त वरिष्ठ प्रशासकीय अधिकारी उमेशचंद्र सारंगी, केळी निर्यातीवर किरण डोके, डाळिंब उत्पादन व निर्यातीबाबत प्रभाकर चांदणे यांनी मार्गदर्शन केले. नानासाहेब पाटील यांनी प्रास्ताविक केले. कार्यक्रमास सांगली, कोल्हापूर, सातारा जिल्ह्यातील अधिकारी, कर्मचारी, शेतकरी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88</w:t>
      </w:r>
    </w:p>
    <w:p>
      <w:r>
        <w:t>Title: मी राज्यातील सिनिअर मंत्री, ‘गृहमंत्री’पद फक्त राहिलंय - चंद्रकांत पाटील</w:t>
      </w:r>
    </w:p>
    <w:p>
      <w:r>
        <w:t xml:space="preserve">URL: </w:t>
      </w:r>
      <w:hyperlink r:id="rId96">
        <w:r>
          <w:rPr>
            <w:color w:val="0000FF"/>
          </w:rPr>
          <w:t>https://www.lokmat.com/sangli/i-am-a-senior-minister-in-the-state-the-post-of-home-minister-remains-says-chandrakant-patil-a-a746/</w:t>
        </w:r>
      </w:hyperlink>
    </w:p>
    <w:p>
      <w:r>
        <w:t>Content: हिंदी | English सोमवार १ सप्टेंबर २०२५ FOLLOW US : शहरं व्हिडीओ सखी आणखी By ऑनलाइन लोकमत | Updated: April 22, 2025 11:43 IST2025-04-22T11:42:19+5:302025-04-22T11:43:34+5:30 तासगाव : मी राज्यातील सिनिअर मंत्री आहे. जवळपास सर्व मंत्रिपदे मी भूषवली आहेत. ‘गृहमंत्री’पद फक्त राहिले आहे, असे विधान राज्याचे उच्च व तंत्रशिक्षण व सांगलीचे पालकमंत्री चंद्रकांत पाटील यांनी केले. शिवाय शिवनेरी कला, क्रीडा व सांस्कृतिक मंडळाने उभारलेले दुर्गामाता मंदिर सर्वांसाठी शक्तिस्थळ ठरेल, असेही पालकमंत्री पाटील म्हणाले.तासगाव येथील शिवनेरी कला, क्रीडा व सांस्कृतिक मंडळाने सुमारे ४ कोटी ६५ लाख रुपये खर्चून भव्य असे दुर्गामाता मंदिर उभारले आहे. या मंदिरात दुर्गामातेच्या मूर्तीची प्राणप्रतिष्ठा व कलशारोहण कार्यक्रम सुरू आहे. त्यानिमित्ताने आज महाआरतीचे आयोजन पालकमंत्री पाटील यांच्या उपस्थितीत करण्यात आले होते. महाआरतीनंतर मंत्री पाटील बोलत होते.ते म्हणाले, शिवनेरी मंडळाचे काम स्फूर्तिदायी आहे. सध्या तरुण मंडळे अनेक जयंती उत्सव साजरी करतात. वर्गणी गोळा करतात. मात्र जमा झालेल्या पैशांचा विनियोग डॉल्बी किंवा अन्य अनावश्यक गोष्टींवर होतो. मात्र शिवनेरी मंडळाने समाजापुढे आदर्श घालून दिला आहे. या मंडळाचे दहीहंडीमधील सातत्य व त्यातून उभारलेल्या निधीतून दुर्गामातेचे मंदिर उभारणे, हा खरोखर स्फूर्तिदायी उपक्रम आहे. FOLLOW US : Copyright © 2025 Lokmat Media Pvt Ltd</w:t>
      </w:r>
    </w:p>
    <w:p>
      <w:pPr>
        <w:pStyle w:val="Heading3"/>
      </w:pPr>
      <w:r>
        <w:t>Article 89</w:t>
      </w:r>
    </w:p>
    <w:p>
      <w:r>
        <w:t>Title: Chandrakant Patil | मराठ्यांना कुणबीतून सरसकट ओबीसी आरक्षण टिकत नाही : ना. चंद्रकांत पाटील</w:t>
      </w:r>
    </w:p>
    <w:p>
      <w:r>
        <w:t xml:space="preserve">URL: </w:t>
      </w:r>
      <w:hyperlink r:id="rId97">
        <w:r>
          <w:rPr>
            <w:color w:val="0000FF"/>
          </w:rPr>
          <w:t>https://pudhari.news/maharashtra/sangali/chandrakant-patil-says-maratha-quota-cannot-survive-through-kunbi-obc-route-sk95</w:t>
        </w:r>
      </w:hyperlink>
    </w:p>
    <w:p>
      <w:r>
        <w:t>Content: सांगली : मराठा समाजाचे नेते मनोज जरांगे यांच्या प्रमुख मागण्या मान्य झालेल्या आहेत. ज्यांची कुणबी नोंद सापडली आहे, ते ओबीसीतून आरक्षणासाठी पात्र झालेले आहेत, पण सरसकट मराठा समाजाला कुणबी म्हणा आणि ओबीसीतून आरक्षण द्या, हे न्यायालयात टिकत नाही, असे राज्याचे उच्च व तंत्रशिक्षणमंत्री चंद्रकांत पाटील यांनी पत्रकारांशी बोलताना सांगितले. मंत्री पाटील म्हणाले, मनोज जरांगे यांनी ज्या मागण्यांसाठी आंदोलन सुरू केले, त्यातील बहुसंख्य विषय संपले आहेत. कुणबी नोंदी शोधण्यासाठी न्यायमूर्ती शिंदे समिती नेमली. या समितीने हैदराबाद, मराठवाडा येथे दौरे करून नोंदी शोधल्या आहेत. राज्यातून काही लाखांत कुणबी नोंदी सापडल्या आहेत. एक नोंद सापडली की त्यावरून 30 ते 35 जणांना कुणबी दाखला मिळतो. बहीण, भाऊ, मुलाला कुणबी दाखले मिळतात. ज्यांच्या कुणबी नोंदी सापडल्या नाहीत, अशा मराठा समाजाला एसईबीसी प्रवर्गातून 10 टक्के आरक्षण दिले आहे. ईडब्ल्यूएस आरक्षणावर सर्वोच्च न्यायालयाने मोहोर उठवली आहे, पण जातीचे आरक्षण मिळाले की ईडब्ल्यूएस आरक्षण मिळत नाही. सध्या ईडब्ल्यूएस प्रवर्गात नोकरीतील वर्ग एक व वर्ग दोनच्या अनेक जागा रिकाम्या राहिल्या आहेत, पण मराठा समाजाच्या नेत्यांनी चर्चेने एसईबीसी आरक्षण घेतले आहे. त्यामुळे आता काही विषयच उरलेला नाही. चंद्रकांत पाटील म्हणाले, मराठा समाजातील ज्या विद्यार्थ्यांना इंजिनिअरिंग, मेडिकल कॉलेजला प्रवेश मिळाला आहे, पण त्यांना जात पडताळणी प्रमाणपत्र मिळाले नाही, त्यांच्याबाबत प्रमाणपत्र सादर करण्यास मुदतवाढीची मागणी झाली आहे. त्यानुसार राज्य शासनाने प्रस्ताव तयार केला आहे. मंत्रिमंडळाच्या पुढील बैठकीत निर्णय होईल. जात पडताळणी प्रमाणपत्र सादर करण्यास सहा महिन्यांची मुदतवाढ मिळेल, असेही त्यांनी सांगितले. कागद, पेन घेऊन सरकारसमोर चर्चेला यावे... इस्लामपूर येथे पत्रकारांशी बोलताना पालकमंत्री चंद्रकांत पाटील म्हणाले, मनोज जरांगे यांनी कागद, पेन घेऊन आरक्षणाबाबत सरकारसमोर चर्चेला बसायला हवे. असं न करता ‘मुंबईला जाणार’, ‘उपोषण करणार’, असे ते म्हणत आहेत. सनदशीर मार्ग सोडून आंदोलन होत असेल तर सरकार कारवाई करायला बसलेच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90</w:t>
      </w:r>
    </w:p>
    <w:p>
      <w:r>
        <w:t>Title: चंद्रकांत पाटील यांच्याकडून भाजपा प्रवेशाची ऑफर, विशाल पाटील म्हणाले...</w:t>
      </w:r>
    </w:p>
    <w:p>
      <w:r>
        <w:t xml:space="preserve">URL: </w:t>
      </w:r>
      <w:hyperlink r:id="rId98">
        <w:r>
          <w:rPr>
            <w:color w:val="0000FF"/>
          </w:rPr>
          <w:t>https://www.lokmat.com/maharashtra/chandrakant-patil-offered-to-join-bjp-vishal-patil-said-a-a301/</w:t>
        </w:r>
      </w:hyperlink>
    </w:p>
    <w:p>
      <w:r>
        <w:t>Content: By ऑनलाइन लोकमत | Updated: March 16, 2025 21:03 IST2025-03-16T21:02:01+5:302025-03-16T21:03:00+5:30 गतवर्षी झालेल्या लोकसभा निवडुकीवेळी सांगली लोकसभा मतदारसंघात महायुती आणि महाविकास आघाडीच्या मातब्बर उमेदवारांचा पराभव करत अपक्ष उमेदवार विशाल पाटील यांनी सनसनाटी विजय मिळवला होता. या विजयानंतर विशाल पाटील यांनी काँग्रेसचं सहयोगी सदस्यत्व स्वीकारलं होतं. मात्र आता राज्यातील बदललेल्या राजकीय परिस्थितीच्या पार्श्वभूमीवर भाजपाचे ज्येष्ठ नेते आणि राज्य सरकारमधील मंत्री चंद्रकांत पाटील यांनी विशाल पाटील यांना भाजपामध्ये प्रवेश करण्याची ऑफर दिली आहे. मात्र भाजपामध्ये प्रवेश करण्याचा माझा कुठलाही विचार नसल्याचे सांगत विशाल पाटील यांनी ही ऑफर धुडकावून लावली आहे. सांगलीचे खासदार विशाल पाटील यांना भाजपा प्रवेशाची ऑफर देताना चंद्रकांत पाटील म्हणाले की, राजकारणात नेहमी वर्तमानाचा विचार करून वाटचाल करावी लागते. विशाल पाटील यांच्याकडे अद्याप ४ वर्षे २ महिने एवढा खासदारकीचा कार्यकाळ शिल्लक आहे. त्यामुळे विशाल पाटील हे भाजपासोबत आले तर भाजपाचं केंद्रातील संख्याबळ वाढेल. तसेच सांगलीच्याही विकासाला चालना मिळेल. दरम्यान, चंद्रकांत पाटील यांनी विशाल पाटील यांना दिलेल्या ऑफरची चर्चा राजकीय वर्तुळात सुरुवात झाल्यावर विशाल पाटील यांनीही तातडीने प्रतिक्रिया दिली आहे. विशाल पाटील म्हणाले की, मी ज्या पद्धतीने काम करतोय, संसदेत प्रश्न मांडतोय, ते पाहून चंद्रकांत पाटील यांना माझ्या कामाची पद्धत आवडली असावी. भाजपाकडून मला पक्षप्रवेशाची ऑफर येत असेल तर मी चांगलं काम करत आहे, असं मी समजतो. मात्र भाजपामध्ये प्रवेश करण्याचा माझा कुठलाही विचार नाही आहे. तसेच मी कायदेशररीत्याही कुठल्याही पक्षात जाऊ शकत नाही, असेही विशाल पाटील यांनी सांगितले. FOLLOW US : Copyright © 2025 Lokmat Media Pvt Ltd</w:t>
      </w:r>
    </w:p>
    <w:p>
      <w:pPr>
        <w:pStyle w:val="Heading3"/>
      </w:pPr>
      <w:r>
        <w:t>Article 91</w:t>
      </w:r>
    </w:p>
    <w:p>
      <w:r>
        <w:t>Title: “काँग्रेसयुक्त भाजप कधी झाली, हे त्यांनाच कळले नाही”, चंद्रकांत पाटलांच्या ‘त्या’ विधानावर हर्षवर्धन सपकाळांचा टोला</w:t>
      </w:r>
    </w:p>
    <w:p>
      <w:r>
        <w:t xml:space="preserve">URL: </w:t>
      </w:r>
      <w:hyperlink r:id="rId99">
        <w:r>
          <w:rPr>
            <w:color w:val="0000FF"/>
          </w:rPr>
          <w:t>https://www.loksatta.com/pune/chandrakant-patil-made-the-statement-while-on-a-visit-to-pune-pune-print-news-svk-88-phm-00-5295740/</w:t>
        </w:r>
      </w:hyperlink>
    </w:p>
    <w:p>
      <w:r>
        <w:t>Content: पुणे : भाजपचे नेते उच्च व तंत्र शिक्षण मंत्री चंद्रकांत पाटील हे पुणे दौर्‍यावर असताना,पुणे जिल्हा भाजपचे सरचिटणीस राहुल शेवाळे यांच्या अभिष्टचिंतन सोहोळ्यानिमित्त आयोजित कार्यक्रमा प्रसंगी बोलताना म्हणाले,उद्या प्रदेश अध्यक्षांच्या उपस्थितीत सांगली येथे एका मोठा पक्ष प्रवेश होणार आहे.त्यानंतर दोन तीन दिवसात आणखी काही घटना घडणार आहेत. या सर्व घटना पाहिल्यावर लोक म्हणतात,तुम्ही काही विरोधी पक्ष ठेवणार आहे की नाही.पण करणार तर काय साडे चार वर्ष तर सरकार काही जाऊ शकत नाही.हे 235 वाले सरकार आहे.त्यामुळे ज्याला राजकारणात रहायचं आहे.त्याला माहिती आहे की,जे सरकार साडे चार वर्ष राहणार नाही.तर यांचाच शर्ट पकडावा लागेल नाही.तर आपली काम होणार नाहीत,असे म्हणताच उपस्थितांमध्ये एकच हशा पिकला. काँग्रेस प्रदेशाध्यक्ष हर्षवर्धन सपकाळ यांच्या अध्यक्षतेखाली पुण्यात दोन दिवसीय कार्यशाळेचे आयोजन केले आहे.या निमित्ताने राज्यभरातील पदाधिकारी उपस्थित आहेत.त्या दरम्यान हर्षवर्धन सपकाळ यांनी प्रसार माध्यमांशी संवाद साधला.सांगली येथे एक मोठा पक्ष प्रवेश होणार असल्याचे विधान चंद्रकांत पाटील यांनी केले आहे. त्याबाबत हर्षवर्धन सपकाळ विचारले असता ते म्हणाले,काँग्रेस पक्ष हा विचार धारेवर आणि कार्यकर्त्यांवर उभा असणारा पक्ष आहे.काँग्रेस पक्षाजवळ सक्षम आणि समर्थ असे नेतृत्व आहे.तसेच काँग्रेस पक्षातील नेते घेतल्याशिवाय यांना कोणत्याही निवडणुकांना सामोरे जाता येत नाही.त्यामुळे काँग्रेस मुक्त भारत करण्याच्या नादात काँग्रेस युक्त भाजप कधी झाली हे त्यांना कळलेच नाही. मुख्यमंत्र्यांनी जर मागे वळून पाहिले तर अर्ध्याहून अधिक मंत्री हे काँग्रेस पक्षातील असल्याचे दिसून येईल,तुम्ही म्हणता एक कोटी कार्यकर्ते आहेत.तर अधिकची लोक का पाहीजे.तुमच्याकडे नरेंद्र मोदी यांच नेतृत्व आहे. ते सक्षम नसल्याने आणि पोकळ झाल्याने आता काँग्रेस पक्षातील नेत्यांना घ्याव लागत असून ही शोकांतिका असल्याचे सांगत भाजप नेतृत्वावर त्यांनी टीका केली. मनसेचे नेते अमित ठाकरे यांनी भाजपाचे नेते आणि मंत्री आशिष शेलार यांची भेट घेतली. त्यांनी गणेशोत्सवाच्या काळात मुंबईतील काही महाविद्यालये आणि खासगी शाळांमध्ये होणाऱ्या परीक्षा रद्द करण्याची मागणी केली. गणेशोत्सवाला राज्य महोत्सवाचा दर्जा दिल्यामुळे विद्यार्थ्यांच्या परीक्षांमुळे कौटुंबिक तणाव निर्माण होऊ शकतो, असे अमित ठाकरे यांनी सांगितले.</w:t>
      </w:r>
    </w:p>
    <w:p>
      <w:pPr>
        <w:pStyle w:val="Heading3"/>
      </w:pPr>
      <w:r>
        <w:t>Article 92</w:t>
      </w:r>
    </w:p>
    <w:p>
      <w:r>
        <w:t>Title: Ganeshotsav Budget: गणेशोत्सवासाठी 600 कोटींची तरतूद; उच्च व तंत्र शिक्षणमंत्री चंद्रकांत पाटील यांचे मत</w:t>
      </w:r>
    </w:p>
    <w:p>
      <w:r>
        <w:t xml:space="preserve">URL: </w:t>
      </w:r>
      <w:hyperlink r:id="rId100">
        <w:r>
          <w:rPr>
            <w:color w:val="0000FF"/>
          </w:rPr>
          <w:t>https://pudhari.news/maharashtra/pune/600-crore-ganeshotsav-budget-chandrakant-patil-sb97</w:t>
        </w:r>
      </w:hyperlink>
    </w:p>
    <w:p>
      <w:r>
        <w:t>Content: पुणे: यंदा राज्य सरकारने गणेशोत्सवाला राज्य उत्सव म्हणून घोषित केले. त्याकरिता 600 कोटी रुपयांची भरीव तरतूद केली आहे. यंदा मंडळांच्या श्रीगणरायाचे लाईव्ह दर्शन, विविध स्पर्धा त्देरखील आयोजित करण्यात येणार आहेत. त्यामुळे यंदाचा गणेशोत्सव जोरात आणि जल्लोषात साजरा करू, असे मत राज्याचे उच्च आणि तंत्रशिक्षणमंत्री चंद्रकांत पाटील यांनी व्यक्त केले. मानाचा चौथा श्री तुळशीबाग सार्वजनिक गणेशोत्सव मंडळ ट्रस्टच्या वतीने शतकोत्तर रौप्यमहोत्सवी (125) वर्षानिमित्त सांस्कृतिक महोत्सवाचे आयोजन स्वारगेट येथील श्रीगणेश कला क्रीडा मंच येथे करण्यात आले. (Latest Pune News) महोत्सवाच्या उद्घाटनावेळी ते बोलत होते. आमदार हेमंत रासने, स्वागताध्यक्ष कृष्णकुमार गोयल, श्री कसबा गणपती मंडळाचे अध्यक्ष श्रीकांत शेटे, मंडळाचे अध्यक्ष विकास पवार, कोषाध्यक्ष नितीन पंडित, उपाध्यक्ष विनायक कदम आदी उपस्थित होते. महोत्सवाच्या पहिल्या दिवशी पुण्याच्या गणेशोत्सवातील ज्येष्ठ कार्यकर्त्यांचा सन्मान करण्यात आला. तसेच, अशोक हांडे यांच्या संकल्पनेतून ’मराठी बाणा’ हा कार्यक्रम सादर झाला. नितीन पंडित यांनी प्रास्ताविक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93</w:t>
      </w:r>
    </w:p>
    <w:p>
      <w:r>
        <w:t>Title: चंद्रकांत पाटलांचा रोख कोणाकडे ?</w:t>
      </w:r>
    </w:p>
    <w:p>
      <w:r>
        <w:t xml:space="preserve">URL: </w:t>
      </w:r>
      <w:hyperlink r:id="rId101">
        <w:r>
          <w:rPr>
            <w:color w:val="0000FF"/>
          </w:rPr>
          <w:t>https://www.loksatta.com/politics/guardian-minister-chandrakant-patil-invites-sangli-independent-mp-vishal-patil-to-join-bjp-print-politics-news-zws-70-4956371/</w:t>
        </w:r>
      </w:hyperlink>
    </w:p>
    <w:p>
      <w:r>
        <w:t>Content: सांगली : भाजपचे जेष्ठ नेते आणि जिल्ह्याचे पालकमंत्री चंद्रकांत पाटील यांनी अपक्ष निवडून आलेल्या काँग्रेसचे सहयोगी खासदार विशाल पाटील यांना भाजप प्रवेशाची खुली ऑफर जाहीरपणे दिली. पक्ष प्रवेशाचे हे खुले आवाहन खुद्द खासदार पाटील यांनी नाकारले असले तरी दादांचा रोख प्रत्यक्ष कुणाकडे आहे याचीच चर्चा सुरू झाली.चंद्रकांत दादांनी खासदारांना भाजप प्रवेशाचे खुले आमंत्रण दिले जाण्यापुर्वी १२ तास अगोदर राष्ट्रवादी काँग्रेस शरद पवार गटाचे प्रदेशाध्यक्ष आमदार जयंत पाटील यांनी माजी मंत्री हर्षवर्धन पाटील आणि शशिकांत शिंदे यांना सोबत घेउन मेळावा घेतला होता. या मेळाव्यात त्यांनी पक्ष बळकटीबरोबरच स्थानिक स्वराज्य संस्थेच्या निवडणुकीची तयारी सुरू केल्याचे स्पष्टपणे सांगितले. यामुळे चंद्रकांत दादांचा कही पे निगाहे, कही पे आणि निशाणा असा प्रकार नव्हे ना अशीच शंका राजकीय वर्तुळात उपस्थित केली जात आहे. आ. जयंत पाटील यांच्या मुंबईतील वक्तव्यावरून ते भाजप प्रवेशाचा मुहुर्त कधी जाहीर करतात असा सवाल उपस्थित केला जात होता. मात्र, आ. पाटील यांनी भाजप प्रवेशाचा मुहुर्त तर जाहीर केलाच नाही, उलट आपले पक्ष संघटन अधिक मजबूत करण्यासाठी मेळाव्याचे आयोजन करून त्यांच्या भाजप प्रवेशाच्या नुसत्याच वावड्या असल्याचे दाखवले. एक मात्र खरं की आ. पाटील यांच्या मनात काय चालले आहे, काय शिजतय हे कोडे भल्या-भल्यानंा उलगडलेले नाही. बाहुबलीमधील कटाप्पाला का मारलं याचे उत्तर जसे मिळत नाही तसेच आ. पाटील यांची उघड भूमिका आणि प्रत्यक्षातील कृती याचा अंदाज आजतागायत राजकीय धुरिणांना लागलेला नाही. अगदी २०१४ मध्ये झालेल्या लोकसभा निवडणुकीपासून ही स्थिती आहे. यावेळी मात्र, इस्लामपूरमध्ये त्यांच्याच मतदार संघात त्यांना मिळालेले मताधियय लाखाचे बारा हजार झाले. गेल्या एक दशकापासून त्यांच्या भूमिकेबाबत संशयाचे धुके तयार झाले आहे. कारण काँग्रेसचा गड असणार्‍या सांगलीत कृष्णाकाठी कमळ फुलण्यास त्यांची अप्रत्यक्ष मदतच झाल्याचे सांगितले जाते. यामुळेच भाजपमधील एका गटाला जेेजीपी म्हटले जात होते. आता मात्र, भाजप स्वयंभू झाला आहे. पक्षाचा विस्तार मोठ्या प्रमाणात झाला. महापालिका, जिल्हा परिषद निवडणुकीत आयारामांना पक्षात घेउन सत्ताही काबीज करत काँग्रेेस आणि राष्ट्रवादीला कट्टयावर बसविण्यात चंद्रकांतदादांचा पुढाकार होता. त्यावेळी दादांच्याकडे जिल्ह्याचे पालकत्व तर होतेच, पण याचबरोबर पक्षाचे प्रदेशाध्यक्ष पदही होते. आता मात्र त्यांना खासदारांची गरज का आहे हे कळायला मार्ग नाही. कारण लोकसभेत भाजपला खासदारांची अधिक गरज आहे अशीही स्थिती नाही. तरीही दादांनी अपक्ष म्हणून निवडून आलेल्या आणि काँग्रेसचे सहयोगी सदस्यत्व स्वीकारलेल्या विशाल पाटील यांना भाजप प्रवेशाचे खुले निमंत्रण कशासाठी असा रास्त सवाल सांगलीकरांना पडलेला आहे.विधानसभा निवडणुकीत जिल्ह्यातून चार आमदार भाजपचे निवडून आले आहेत. म्हणजे निम्मा जिल्हा भाजपचा झाला आहे. नजीकच्या काळात लोकसभा विधानसभा निवडणुका नाहीत. संख्याबळाचा तर प्रश्‍नच नाही तरीही दादांनी अपक्ष खासदारांसाठी पायघड्या कशासाठी घातल्या याचे कोडे पडले आहे. विशाल पाटील यांना खासदार पदी निवडून आणण्यामध्ये माजी मंत्री आ. विश्‍वजित कदम यांचा सिंहाचा वाटा आहे. एकीकडे महाविकास आघाडीत बेबनाव होणार नाही याची दक्षता घेत त्यांनी सांगलीत भाजपला चारीमुंड्या चित करून दाखवले. यात वसंतदादा घराण्याचा करिष्माही तेवढाच महत्वाचा ठरला असला तरी राजकीय मोट बांधणीही यशस्वी ठरली. ही मोट बांधणी विधानसभा निवडणुकीत विस्कटली असली तरी सांगली विधानसभा निवडणुकीत खासदार पाटील यांच्या भूमिकेमुळे काँग्रेसची जागा अडचणीत आली. श्रीमती जयश्री पाटील यांची बंडखोरी भाजप पुरस्कृत होती असा आरोप पृथ्वीराज पाटील यांनी जाहीरपणे केला. यामुळे पडद्याआड बरेच काही शिजत असावे असे वाटत असले तरी हे आडाखे अंकगणितासारखे निश्‍चितच मांडता येणार नाहीत. यामागे बीजगणिताचा हिशोब असावा अशी रास्त शंका सांगलीकरांना आहे. याची उत्तरे महापालिका निवडणुकीत मिळतील का यावरच राजकीय पटलावर प्यादी कोणत्या स्थानी राहणार याची प्रचिती येणार आहे. कदाचित आ. पाटील यांच्याकडून अपेक्षित प्रतिसाद मिळत नसेल म्हणून खासदार पाटील यांना पक्ष प्रवेशाचे खुले आमंत्रण दादांनी दिले असावे. जिल्ह्यातील दादा-बापू या वादाला खतपाणी घालून आ. पाटील यांना उचकावण्याचा तर दादांचा हा प्रयत्न नाही ना अशी शंका वाटत आहे. मात्र, दादांच्या या पवित्र्याने भाजपमध्ये खळबळ माजली नसती तरच नवल. मोबाइलमधील ऑनलाइन पेमेंटमुळे फसवणूक आणि स्कॅम्स वाढत आहेत. 'उदे गं अंबे' मालिकेतील अभिनेता गिरीश परदेशीने आपल्या पत्नीच्या फोनवर स्कॅमचा प्रयत्न झाल्याचे सांगितले. एका बाईने १३ हजार रुपये मागितले आणि चुकून ३० हजार पाठवल्याचे सांगून २७ हजार परत मागितले. गिरीशने पोलिसांना कळवले असता, त्यांनी अशा अनेक केसेस होत असल्याचे सांगितले. सतर्क राहण्याचे आवाहन केले आहे.</w:t>
      </w:r>
    </w:p>
    <w:p>
      <w:pPr>
        <w:pStyle w:val="Heading3"/>
      </w:pPr>
      <w:r>
        <w:t>Article 94</w:t>
      </w:r>
    </w:p>
    <w:p>
      <w:r>
        <w:t>Title: शासकीय खरेदीतील गैरकारभार खपवून घेणार नाही, पालकमंत्री चंद्रकांत पाटील यांनी अधिकाऱ्यांना सुनावले</w:t>
      </w:r>
    </w:p>
    <w:p>
      <w:r>
        <w:t xml:space="preserve">URL: </w:t>
      </w:r>
      <w:hyperlink r:id="rId102">
        <w:r>
          <w:rPr>
            <w:color w:val="0000FF"/>
          </w:rPr>
          <w:t>https://www.lokmat.com/sangli/will-not-tolerate-malpractices-in-government-procurement-guardian-minister-chandrakant-patil-tells-officials-a-a746/</w:t>
        </w:r>
      </w:hyperlink>
    </w:p>
    <w:p>
      <w:r>
        <w:t>Content: हिंदी | English सोमवार १ सप्टेंबर २०२५ FOLLOW US : शहरं व्हिडीओ सखी आणखी By ऑनलाइन लोकमत | Updated: July 22, 2025 19:17 IST2025-07-22T19:16:40+5:302025-07-22T19:17:07+5:30 सांगली : जिल्हा परिषदेतील सीसीटीव्हीसह अन्य साहित्य खरेदीबद्दल तक्रारी होत आहेत. यामध्ये खरेच अधिकाऱ्यांनी गैरकारभार केला असेल तर तो खपवून घेतला जाणार नाही, असा इशारा पालकमंत्री चंद्रकांत पाटील यांनी अधिकाऱ्यांना दिला, तसेच ऑगस्टपर्यंत जिल्हा नियोजनचा निधी खर्च झाला नाही तर तो शासनाकडे परत जाणार आहे. म्हणून अधिकाऱ्यांनी वेळेत निधी खर्च करा, अशा सूचनाही त्यांनी अधिकाऱ्यांना दिल्या.जिल्हाधिकारी कार्यालयात सोमवारी जिल्हा वार्षिक योजनेतील विविध विभागांच्या कामकाजाचा आढावा घेतला. त्यावेळी पालकमंत्री चंद्रकांत पाटील बोलत होते. यावेळी जिल्हाधिकारी अशोक काकडे, जिल्हा परिषदेच्या मुख्य कार्यकारी तृप्ती धोडमिसे, उपमुख्य कार्यकारी अधिकारी शशिकांत शिंदे, महिला व बालकल्याणचे उपमुख्य कार्यकारी अधिकारी सोमनाथ रसाळ, शिक्षणाधिकारी मोहन गायकवाड, मुख्य लेखा व वित्त अधिकारी विठ्ठल चव्हाण, जिल्हा आरोग्य अधिकारी डॉ. विजयकुमार वाघ, ग्रामीण पाणी पुरवठ्याचे कार्यकारी अभियंता संजय येवले, कृषी विकास अधिकारी मनोज वेताळ उपस्थित होते.चंद्रकांत पाटील म्हणाले, जिल्हा नियोजनमधून देण्यात येणाऱ्या निधी खर्चासाठी दोन वर्षांची मुदत आहे. मात्र, वित्त विभागातील नवीन प्रणालीमुळे निधी खर्चात अडथळे येत आहेत. त्यामुळे आलेला निधी एका वर्षातच खर्च करण्यासाठी नियोजन करा, तसेच यावर्षी एका रुपयाचाही निधी अखर्चित राहणार नाही, याची दक्षता घ्या. अनेक कामांसाठी निधी आला आहे. मात्र, प्रशासकीय मान्यता आणि कार्यारंभ आदेश नसल्यामुळे कामाची सुरुवात झाली नाही, हे बरोबर नाही. प्रशासकीय मान्यता आणि कार्यारंभ आदेश तातडीने द्या. जिल्हा परिषद, महापालिका निवडणुकीची लवकरच आचारसंहिता लागू शकते. त्यामुळे १५ ऑगस्टपर्यंत सर्व कामांचे कार्यारंभ आदेश द्यावेत. कामामध्ये गुणवत्ता ठेवण्याची गरज आहे. शिक्षण विभागाने शाळेत सीसीटीव्ही बसविले आहेत. मात्र, खरेदी प्रक्रियेमध्ये गैरप्रकार झाल्याच्या तक्रारी येत आहेत. चुकीचे झाले असेल तर खपवून घेतले जाणार नाही आणि प्रक्रिया योग्य प्रकारे झाली असल्यास तसा खुलासा करा, तसेच सीसीटीव्ही, अंगणवाडी, जिल्हा परिषद शाळा, प्राथमिक आरोग्य केंद्रांना भेट देऊन तेथील कामांची गुणवत्ता तपासणार आहे. यामध्ये दोषींवर कठोर कारवाई करणार आहे, असेही ते म्हणाले. FOLLOW US : Copyright © 2025 Lokmat Media Pvt Ltd</w:t>
      </w:r>
    </w:p>
    <w:p>
      <w:pPr>
        <w:pStyle w:val="Heading3"/>
      </w:pPr>
      <w:r>
        <w:t>Article 95</w:t>
      </w:r>
    </w:p>
    <w:p>
      <w:r>
        <w:t>Title: “उद्धव ठाकरेंच्या शिवसेनेला सत्तेत यायचं आहे पण…”, चंद्रकांत पाटील यांचा दावा काय?</w:t>
      </w:r>
    </w:p>
    <w:p>
      <w:r>
        <w:t xml:space="preserve">URL: </w:t>
      </w:r>
      <w:hyperlink r:id="rId103">
        <w:r>
          <w:rPr>
            <w:color w:val="0000FF"/>
          </w:rPr>
          <w:t>https://www.loksatta.com/maharashtra/uddhav-thackeray-shivsena-wants-to-join-mahayuti-but-what-chandrkant-patil-said-scj-81-5018355/</w:t>
        </w:r>
      </w:hyperlink>
    </w:p>
    <w:p>
      <w:r>
        <w:t>Content: २०१९ मध्ये महायुतीला जनमताचा कौल मिळाला होता. मात्र उद्धव ठाकरे यांनी मुख्यमंत्रिपद अडीच वर्षे वाटून घेण्याचा विषय काढला आणि युती तुटली. त्यानंतर महाविकास आघाडीचं सरकार आलं. महाविकास आघाडीमधल्या शिवसेनेत २०२२ मध्ये एकनाथ शिंदेंनी सर्वात मोठं बंड केलं आणि ४० आमदारांना घेऊन ते भाजपासह गेले. त्यानंतर उद्धव ठाकरेंनी मुख्यमंत्रिपदाचा राजीनामा दिला. आता उद्धव ठाकरेंच्या शिवसेनेबाबत चंद्रकांत पाटील यांनी एक दावा केला आहे. २०२४ च्या विधानसभा निवडणुकीत महायुतीला २३७ जागा मिळाल्या आहेत. देवेंद्र फडणवीस मुख्यमंत्री झाल्यानंतर उद्धव ठाकरेंनी त्यांची दोन ते तीनवेळा भेट घेतली. तसंच आदित्य ठाकरेंनीही भेट घेतली. यानंतर उद्धव ठाकरे बरोबर येणार का? या चर्चाही रंगल्या. मात्र दस्तुरखुद्द देवेंद्र फडणवीस यांनी या प्रश्नाचं उत्तर नाही असं दिलं होतं. दीड महिन्यापूर्वी एका राजकीय मुलाखतीत देवेंद्र फडणवीस यांना उद्धव ठाकरे आले तर त्यांना बरोबर घेणार का? हा प्रश्न विचारण्यात आला होता. ज्यावर त्यांनी तातडीने नाही म्हटलं होतं. दरम्यान चंद्रकांत पाटील यांनी भुवया उंचावणारं वक्तव्य केलं आहे. अमितभाईंचं (अमित शाह) पाचशे पानी स्वतः तयार केलेलं पुस्तक आहे. हे पुस्तक छत्रपती शिवरायांवर आहे. त्यांनी संदर्भ गोळा केले आहेत पण ते पुस्तक त्यांचं आहे. येत्या काही दिवसांत ते पुण्यात प्रकाशित करायचं की दिल्लीत इतकाच मुद्दा राहिला आहे. ज्या पुस्तकाचं वाचन केल्यानंतर संजय राऊत यांनाही चक्कर येईल. इतका अभ्यास अमित शाह यांनी केला आहे. अशा अमितभाईंबद्दल केवळ तुम्ही सत्तेत नाही तुम्हाला यायचं आहे पण घेत नाहीत. म्हणून किती दुस्वास करणार? उद्धव ठाकरेंची शिवसेना एकनाथ शिंदे, अजित पवार आणि देवेंद्र फडणवीस यांची समजूत घालून किंवा दिल्लीत चर्चा करुन आली नाहीत तर मुंबईत ठाकरेंना उमेदवार मिळणार नाहीत. अर्थात त्यांनी यायचं की नाही, त्यांना बरोबर घ्यायचं की नाही हे माझे विषय नाही. याचा अर्थ असा आहे का की ते मागे लागलेत? मी एक अंदाज वर्तवला आहे. जर ते आले नाहीत गळती लागत लागत इतकी लागेल की पुणे, कोल्हापूर सोडून द्या ठाकरेंना मुंबईत उमेदवार मिळणार नाहीत. असा दावा चंद्रकांत पाटील यांनी केला आहे. वैष्णवी हगवणे आत्महत्या प्रकरणामुळे महाराष्ट्रात पुन्हा हुंडाबळीची चर्चा सुरू झाली आहे. ५१ तोळे सोनं, चांदी, रोख रक्कम दिल्यानंतरही तिचा सासरच्यांकडून छळ सुरू होता. तिच्या लग्नातील फोटो आणि व्हिडिओ व्हायरल होत आहेत, ज्यात तिचं नवऱ्यावर असलेलं प्रेम दिसतं. तिचा उखाणाही व्हायरल झाला आहे. तिच्या दिर सुशील हगवणेची पोस्टही चर्चेत आहे, ज्यात सुनेबाबत लिहलं आहे.</w:t>
      </w:r>
    </w:p>
    <w:p>
      <w:pPr>
        <w:pStyle w:val="Heading3"/>
      </w:pPr>
      <w:r>
        <w:t>Article 96</w:t>
      </w:r>
    </w:p>
    <w:p>
      <w:r>
        <w:t>Title: Chandrakant Patil Statement : शिंदेंची दादांविरोधात शहांकडे तक्रार? चंद्रकांत पाटील म्हणतात, खळखळ व्यक्त केली नाही तर...</w:t>
      </w:r>
    </w:p>
    <w:p>
      <w:r>
        <w:t xml:space="preserve">URL: </w:t>
      </w:r>
      <w:hyperlink r:id="rId104">
        <w:r>
          <w:rPr>
            <w:color w:val="0000FF"/>
          </w:rPr>
          <w:t>https://sarkarnama.esakal.com/pune/chandrakant-patil-statement-on-eknath-shinde-complains-to-amit-shah-against-ajit-pawar-patil-breaks-silence-rm96-sm89</w:t>
        </w:r>
      </w:hyperlink>
    </w:p>
    <w:p>
      <w:r>
        <w:t>Content: Pune News : केंद्रीय गृहमंत्री अमित शाह हे महाराष्ट्र दौऱ्यावर असताना महायुतीतील धुसपुस समोर आल्याचे बोलले जात आहे. अमित शाह यांच्याकडे उपमुख्यमंत्री एकनाथ शिंदे यांनी अर्थ खात्याची जबाबदारी असलेल्या अजित पवारांची तक्रार केल्याचं सांगितलं जात आहे. याबाबत बोलताना भाजप नेते आणि कॅबिनेट मंत्री चंद्रकांत पाटील यांनी खळखळ आहे. आणि याचा अर्थ ते जिवंत आहेत असं म्हणत अप्रत्यक्षरित्या महायुतीमध्ये धुसफूस असल्याचं मान्य केल्याचं बोललं जात आहे. माध्यमांशी बोलताना चंद्रकांत पाटील यांनी विविध राजकीय घडामोडींवर भाष्य केलं. एकनाथ शिंदे यांनी अर्थ खात्याची तक्रार अमित शाह यांच्याकडे केली असल्याची चर्चा सध्या राजकीय वर्तुळात आहे. याबाबत बोलताना चंद्रकांत पाटील म्हणाले, माध्यमांना स्टोरिज तयार करायचे असतात आणि त्यामुळेच अशा गोष्टी समोर येतात. मात्र यामध्ये कोणतेही तथ्य नाही. महायुतीमध्ये सारं काही अलबेल आहे. सर्व गोष्टी समन्वयाने सुरू आहेत. एका रक्ताची चार माणसं घरामध्ये असतात तिथेही भांड्याला भांडं लागतं. सरकारमध्ये तर वेगवेगळ्या पार्श्वभूमीचे लोक आहेत. एकनाथ शिंदे, देवेंद्र फडणवीस आणि अजितदादा यांची पार्श्वभूमी वेगवेगळी आहे. आणि अशा वेगवेगळ्या पार्श्वभूमीचे लोक जेव्हा एकत्र येतात. अशा परिस्थितीत खळखळ नाही झाली तर माणसं हलवून पहावी लागतील की जिवंत आहेत की गेली आहेत. खळखळ आहे याचा अर्थ ते जिवंत आहेत. खळखळ आहे याचा अर्थ ते व्यक्त होत आहेत. त्यामुळे खळखळ व्यक्त करायची असते जर ती व्यक्त केली नाही तर माणसं आजारी पडतात असं चंद्रकांत पाटील म्हणाले. मुख्यमंत्री राज्यातील सामाजिक विषयांवर बोलत नाहीत अशी टीका संजय राऊत यांनी केली आहे. यावर चंद्रकांत पाटील म्हणाले, विधानसभा निवडणुकीमध्ये भाजपला 137 जागा मिळाल्या असून महायुती म्हणून 235 आमदारांनी देवेंद्र फडणवीस यांना मुख्यमंत्री म्हणून निवडला आहे. त्यामुळे देवेंद्र फडणवीस यांचं सर्वमान्य नेतृत्व सध्या महाराष्ट्रात आहे. 2014 ते 2019 दरम्यान ते मुख्यमंत्री असताना त्यांनी आरक्षण आणि सुविधा या एकमेकात अडकल्या होत्या त्या वेगळ्या केल्या. आरक्षण नसेल तरीदेखील सुविधा त्यांनी दिल्या तसेच नंतर, मराठा समाजाला आरक्षण ही दिलं आणि ते हायकोर्टात टिकून दाखवलं. त्यामुळे बहुजन समाज त्यांच्या विरोधात जाऊ शकत नाही. संजय राऊत यांच्या मनात फक्त देवेंद्र फडणवीस विरुद्ध फुले, आंबेडकर वाद आहे. मराठा नेते हे राज्याचे मुख्यमंत्री होते. मात्र त्यांनी मराठा समाजाला आरक्षण दिलं नाही मात्र ते आरक्षण देवेंद्र फडणवीस यांनी मिळवून दिलं. त्यामुळे बहुजन समाज देवेंद्र फडणवीस यांच्या विरोधात रस्त्यावर उतरेल हे जे राऊत यांच्या मनात आहे. ते कधीच पूर्ण होणार नाही असं चंद्रकांत पाटील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97</w:t>
      </w:r>
    </w:p>
    <w:p>
      <w:r>
        <w:t>Title: Mahayuti Guardian Minister : चंद्रकांत पाटलांना सांगलीला आणलं, तर मुश्रीफांना थेट विदर्भात धाडलं; आबिटकरांना शिंदेंचं मोठं गिफ्ट</w:t>
      </w:r>
    </w:p>
    <w:p>
      <w:r>
        <w:t xml:space="preserve">URL: </w:t>
      </w:r>
      <w:hyperlink r:id="rId105">
        <w:r>
          <w:rPr>
            <w:color w:val="0000FF"/>
          </w:rPr>
          <w:t>https://sarkarnama.esakal.com/maharashtra/paschim-maharashtra/chandrakant-patil-sangli-hasan-mushrif-washim-prakash-abitkar-kolhapur-guardian-ministers-dk88-rg93</w:t>
        </w:r>
      </w:hyperlink>
    </w:p>
    <w:p>
      <w:r>
        <w:t>Content: Kolhapur News : विधानसभा निवडणूक झाल्यानंतर मंत्रिमंडळाचा विस्तार झाला. या मंत्रिमंडळाच्या विस्तारानंतर कोल्हापूर जिल्ह्यावर पालकमंत्री पदावर कोण राहणार याची? महायुतीमध्ये स्पर्धा लागली होती. राष्ट्रवादी आणि शिवसेनेत चांगलीच रस्सीखेच निर्माण झाली होती. वैद्यकीय शिक्षण मंत्री हसन मुश्रीफ आणि आरोग्य मंत्री प्रकाश आबिटकर यांच्यात कोल्हापूरच्या पालकमंत्रीपदावरून दावा प्रति दावा केला जात होता. शनिवारी (ता.18) पालकमंत्री पदाची यादी जाहीर करण्यात आली. या यादीत कोल्हापूरच्या पालकमंत्री पदावर अखेर शिंदे यांच्या शिवसेनेने विजय मिळवला आहे. शिंदेंच्या शिवसेनेकडून आरोग्य मंत्री प्रकाश आबिटकर यांना कोल्हापूरचे पालकमंत्री पद देण्यात आले आहे. तर मुश्रीफ यांना वाशिम जिल्ह्याचे पालकमंत्री पद देण्यात आले आहे. गेल्या पाच वर्षाच्या कार्यकाळात कोल्हापूर पासून संपर्क तुटलेल्या उच्च शिक्षण मंत्री चंद्रकांत पाटील यांना कोल्हापूरच्या जवळ आणून सांगलीचे पालकमंत्री पद दिले आहेत. महायुती सरकारच्या मागच्या अडीच वर्षाच्या कार्यकाळात कोल्हापूरच्या पालकमंत्री पदावर वैद्यकीय शिक्षणमंत्री हसन मुश्रीफ यांनी काम पाहिले होते. विधानसभा निवडणूक झाल्यानंतर कोल्हापूरचे पालकमंत्री पद मिळावे यासाठी मुश्रीफ आग्रही होते. भाजपच्या सूत्रानुसार ज्येष्ठ आणि अनुभव असणाऱ्या नेत्यांना पालकमंत्री पदाची धुरा दिली जाईल अशी शक्यता वर्तवली जात होती. मात्र, कोल्हापूर जिल्ह्यात शिंदेंच्या शिवसेनेचे जास्त आमदार असल्याने उपमुख्यमंत्री शिंदे यांनी कोल्हापूरच्या पालकमंत्री पदावरचा दावा कायम ठेवला होता. राष्ट्रवादी आणि शिंदे यांच्या शिवसेनेमध्ये या जिल्ह्याच्या पालकमंत्री पदावरून चांगलीच स्पर्धा लागली होती. मात्र यात शिंदेंच्या शिवसेनेने विजय मिळवला. आबिटकर यांना पालकमंत्री पद मिळताच कार्यकर्त्यांकडून जल्लोष साजरा केला जात आहे. तर हसन मुश्रीफ यांना वाशिम जिल्ह्याचे पालकमंत्री पद दिले आहे. महाविकास आघाडीच्या काळात ग्रामविकास मंत्री असताना मुश्रीफ यांनी अहमदनगर जिल्ह्याचे पालकमंत्री पद स्वीकारले होते. त्यानंतर महायुतीच्या काळात त्यांनी कोल्हापूरच्या पालकमंत्री पदावर मोहर उमटवली होती. मात्र आता वाशिमच्या जिल्ह्याचे पालकमंत्री पद मिळाल्याने कार्यकर्त्यांमध्ये निराशा आहे. तर दुसरीकडे सांगली जिल्ह्याला मंत्रिमंडळ विस्तारात एकही स्थान मिळाले नसल्याने, सांगली जिल्ह्याचा पालकमंत्री पदावर कोण येणार याची चर्चा लागून राहिली होती. मात्र गेल्या पाच वर्षाच्या कार्यकाळात कोल्हापूर पासून दुरावलेले उच्च शिक्षण मंत्री चंद्रकांत पाटील यांना सांगलीचा पदभार देण्यात आला आहे. यापूर्वी युतीच्या काळात चंद्रकांत पाटील हे कोल्हापूरचे, तर महायुतीच्या अडीच वर्षाच्या कार्यकाळात त्यांनी सोलापूर जिल्ह्याचे पालकमंत्री पद स्वीकारले होते. दरम्यान, कोल्हापूरला यावेळी दोन पालकमंत्री पद देण्यात आले आहे. आरोग्य मंत्री प्रकाश आबिटकर यांच्यासोबत राज्यमंत्री माधुरी मिसाळ यांना सह पालकमंत्री पदाची जबाबदारी देण्यात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98</w:t>
      </w:r>
    </w:p>
    <w:p>
      <w:r>
        <w:t>Title: हात जोडतो, नसते वाद काढू नका!वाघ्या कुत्र्याच्या समाधीवरून चंद्रकांत पाटील यांचे आवाहन</w:t>
      </w:r>
    </w:p>
    <w:p>
      <w:r>
        <w:t xml:space="preserve">URL: </w:t>
      </w:r>
      <w:hyperlink r:id="rId106">
        <w:r>
          <w:rPr>
            <w:color w:val="0000FF"/>
          </w:rPr>
          <w:t>https://www.loksatta.com/maharashtra/minister-chandrakant-patil-appeal-over-tomb-of-tiger-dog-controversy-zws-70-4983085/</w:t>
        </w:r>
      </w:hyperlink>
    </w:p>
    <w:p>
      <w:r>
        <w:t>Content: अलिबाग : वाघ्या कुत्र्याच्या समाधी वादावर संताप व्यक्त करत राज्यासमोर अनेक प्रश्न आहेत, त्यामुळे सामान्य माणसाला तुमच्या या वादात रस नाही. राज्यातील नेत्यांना हात जोडून आणि साष्टांग नमस्कार घालून विनंती करतो, असे वाद उकरून काढू नका, असे आवाहन उच्च व तंत्र शिक्षणमंत्री चंद्रकांत पाटील यांनी माजी खासदार संभाजी राजे छत्रपती यांचे नाव न घेता केले आहे. लोकांना अशा गोष्टी आवडत नाहीत हे तुम्हाला कळत नाही का, तुमचे कान पितळी झाले आहेत का, असा संताप त्यांनी व्यक्त केला. वाघ्या कुत्रा नामक पात्राचा शिवकालीन इतिहासात कुठलाही उल्लेख किंवा संदर्भ सापडत नाही. त्यामुळे अशा प्रकारे कपोलकल्पित कुत्र्याचा पुतळा किंवा समाधी उभारणे हे महाराष्ट्राचे दुर्दैव आणि छत्रपती शिवाजी महाराजांची घोर प्रतारणा असल्याचे युवराज संभाजी राजे यांनी मुख्यमंत्री देवेंद्र फडणवीस यांना पत्रात नमूद केले होते. मुख्यमंत्र्यांना लिहून हा पुतळा ३१ मेपूर्वी हटवावा अशी मागणी त्यांनी केली होती. या पार्श्वभूमीवर सांस्कृतिक कार्यमंत्री आशीष शेलार आणि उच्च तंत्रशिक्षणमंत्री चंद्रकांत पाटील यांनी किल्ले रायगडाची पाहाणी केली. यावेळी महिला व बाल विकासमंत्री आदिती तटकरे आणि रोजगार हमीमंत्री भरत गोगावले हेदेखील उपस्थित होते. शेलार यांनी वाघ्या कुत्र्याची समाधी हटवा अशी मागणी होत असली, तरी याबबात चर्चा करू, त्यानंतर सविस्तर अहवाल देवेंद्र फडणवीस यांच्याकडे सादर करू, असे स्पष्ट केले. श्री शिवाजी रायगड स्मारक मंडळ आणि स्थानिक उत्सव समिती महाड यांच्या वतीने किल्ले रायगडावर ११ आणि १२ एप्रिल रोजी शिवपुण्यतिथी अभिवादन कार्यक्रमाचे आयोजन करण्यात आले आहे. या सोहळ्याला केंद्रीय गृहमंत्री अमित शहा उपस्थित राहणार आहेत . या पार्श्वभूमीवर राज्यातील चार मंत्र्यांनी आज रायगडवरील तयारीचा आढावा घेतला. मोबाइलमधील ऑनलाइन पेमेंटमुळे फसवणूक आणि स्कॅम्स वाढत आहेत. 'उदे गं अंबे' मालिकेतील अभिनेता गिरीश परदेशीने आपल्या पत्नीच्या फोनवर स्कॅमचा प्रयत्न झाल्याचे सांगितले. एका बाईने १३ हजार रुपये मागितले आणि चुकून ३० हजार पाठवल्याचे सांगून २७ हजार परत मागितले. गिरीशने पोलिसांना कळवले असता, त्यांनी अशा अनेक केसेस होत असल्याचे सांगितले. सतर्क राहण्याचे आवाहन केले आहे.</w:t>
      </w:r>
    </w:p>
    <w:p>
      <w:pPr>
        <w:pStyle w:val="Heading3"/>
      </w:pPr>
      <w:r>
        <w:t>Article 99</w:t>
      </w:r>
    </w:p>
    <w:p>
      <w:r>
        <w:t>Title: सांगली जिल्ह्याचा विकासदर वाढवण्याचे उद्दिष्ट – चंद्रकांत पाटील</w:t>
      </w:r>
    </w:p>
    <w:p>
      <w:r>
        <w:t xml:space="preserve">URL: </w:t>
      </w:r>
      <w:hyperlink r:id="rId107">
        <w:r>
          <w:rPr>
            <w:color w:val="0000FF"/>
          </w:rPr>
          <w:t>https://www.loksatta.com/maharashtra/sangli-district-developmet-plan-announced-by-guardian-minister-chandrakant-patil-rds-00-5309586/</w:t>
        </w:r>
      </w:hyperlink>
    </w:p>
    <w:p>
      <w:r>
        <w:t>Content: सांगली : देशाच्या स्वातंत्र्याच्या शताब्दीपर्यंत विकसित भारत, विकसित महाराष्ट्र आणि विकसित जिल्हा अंतर्गत तीन टप्प्यांमध्ये जिल्ह्याचा विकास आराखडा निश्चित करण्यात आला आहे. जिल्ह्याच्या सर्वसमावेशक विकासाचे नियोजन केले असून, त्याची अंमलबजावणी सुरू करण्यात आली आहे. सर्व क्षेत्रांच्या योगदानातून जिल्ह्याचा विकासदर वाढवण्याचे उद्दिष्ट आहे. यातून जिल्ह्याचा शाश्वत विकास साधण्याची ग्वाही राज्याचे उच्च व तंत्र शिक्षण, संसदीय कार्य मंत्री तथा सांगली जिल्ह्याचे पालकमंत्री चंद्रकांत पाटील यांनी दिली. भारताच्या ७९ व्या स्वातंत्र्य दिनानिमित्त जिल्हाधिकारी कार्यालयाच्या प्रांगणात पालकमंत्री चंद्रकांत पाटील यांच्या हस्ते मुख्य शासकीय ध्वजारोहण करण्यात आले. त्यानंतर दिलेल्या शुभेच्छा संदेशात ते बोलत होते. यावेळी खासदार विशाल पाटील, आमदार सुधीर गाडगीळ, जिल्हाधिकारी अशोक काकडे, जिल्हा परिषद मुख्य कार्यकारी अधिकारी तृप्ती धोडमिसे, पोलीस अधीक्षक संदीप घुगे, महानगरपालिका आयुक्त सत्यम गांधी, अपर पोलीस अधीक्षक कल्पना बारवकर, निवासी उपजिल्हाधिकारी डॉ. स्नेहल कनिचे यांच्यासह विविध कार्यालय प्रमुख, स्वातंत्र्य सैनिक, वीरमाता, वीरपत्नी, नागरिक उपस्थित होते. मंत्री पाटील म्हणाले, केंद्र व राज्य शासन बळीराजासाठी अनेक कल्याणकारी योजना राबवत आहे. प्रधानमंत्री सूक्ष्म अन्न प्रक्रिया उद्योग योजना सुरू झाल्यापासून सांगली जिल्ह्यात वैयक्तिक घटकांमध्ये एक हजार ३४९ उद्योग उभारले आहेत. या योजनेचे प्रकल्प मंजूर करण्यात सांगली जिल्हा देशात तिसरा आहे. सांगली जिल्ह्यात सन २०२४-२५ मध्ये एकूण ६४ हजार १४६ मेट्रिक टन कृषी मालाची निर्यात केली आहे. यात फळे, भाजीपाला, अन्नधान्य व मसाला पिके यांचा समावेश आहे. प्रधानमंत्री किसान सन्मान निधी योजनेमधून जिल्ह्यातील ३ लाख ९१ हजारहून अधिक लाभार्थींना एकूण २० हप्त्यामध्ये १५३७ कोटी ६० लाख रुपये वितरीत केले असल्याचे त्यांनी सांगितले. सामान्य नागरिकांना दर्जेदार आरोग्य सेवा देण्यासाठी जिल्हा नियोजन समितीच्या निधीतून आरोग्य विभागाच्या एकूण कामास ९३ कोटी रुपयांची मान्यता देण्यात आली आहे. कर्करोग जनजागृती वाहनाद्वारे जवळपास ७ हजार महिलांची कर्करोग तपासणी करण्यात आली आहे. तसेच, सांगली मिरज कुपवाड महानगरपालिका क्षेत्रात जागतिक बँकेच्या सहकार्याने महाराष्ट्र प्रतिसादात्मक विकास कार्यक्रम अंतर्गत ५९१ कोटी २९ लाख रुपयांचा प्रकल्प मंजूर झाला असून, पुढील कार्यवाही सुरू आहे, असे त्यांनी सांगितले. यावेळी विविध क्षेत्रांत उल्लेखनीय कामगिरी केलेल्या अधिकारी, कर्मचारी, विद्यार्थ्यांना पालकमंत्री चंद्रकांत पाटील यांच्या हस्ते पारितोषिक वितरण करण्यात आले. बॉलीवूड दिग्दर्शक विवेक अग्निहोत्री यांनी मराठी जेवणाबद्दल केलेल्या वक्तव्यामुळे वाद निर्माण झाला होता. त्यांनी वरण-भात गरिबांचं जेवण म्हटल्याने टीका झाली. मात्र, त्यांनी स्पष्ट केलं की, हे वक्तव्य मजामस्करीत केलं होतं. पुढे त्यांनी मराठी जेवण आरोग्यदायी असल्याचं सांगितलं. सोशल मीडियावर त्यांच्या वक्तव्याचा विपर्यास झाल्याचंही त्यांनी नमूद केलं. विवेक लवकरच 'द बंगाल फाइल्स' चित्रपट घेऊन येणार आहेत.</w:t>
      </w:r>
    </w:p>
    <w:p>
      <w:pPr>
        <w:pStyle w:val="Heading3"/>
      </w:pPr>
      <w:r>
        <w:t>Article 100</w:t>
      </w:r>
    </w:p>
    <w:p>
      <w:r>
        <w:t>Title: Chandrakant Patil: चंद्रकांत पाटील ॲक्शन मोडमध्ये; ‘या’ कार्यालयात दिली अचानक भेट, प्रकरणे निकाली काढण्याचे निर्देश</w:t>
      </w:r>
    </w:p>
    <w:p>
      <w:r>
        <w:t xml:space="preserve">URL: </w:t>
      </w:r>
      <w:hyperlink r:id="rId108">
        <w:r>
          <w:rPr>
            <w:color w:val="0000FF"/>
          </w:rPr>
          <w:t>https://www.navarashtra.com/latest-news/chandrakant-patil-instructions-to-no-case-should-remain-pending-higher-and-technical-education-department-marathi-news-775394.html</w:t>
        </w:r>
      </w:hyperlink>
    </w:p>
    <w:p>
      <w:r>
        <w:t>Content: मंत्री चंद्रकांत पाटील (फोटो- ट्विटर) मुंबई: उच्च व तंत्र शिक्षण विभागातील प्रशासन अधिक लोकाभिमुख आणि गतिमान होण्यासाठी ‘झिरो पेंडन्सी अँड डेली डिस्पोजल ड्राइव्ह’ ही विशेष मोहीम राबविण्यात येत आहे. या उपक्रमांतर्गत मुंबई विभागातील ४१६ प्रकरणे तातडीने निकाली काढण्यात आली आहेत. विभागातील एकही प्रकरण प्रलंबित राहता कामा नये, सर्व प्रकरणे वेळेत निकाली काढावीत, असे निर्देश उच्च व तंत्र शिक्षणमंत्री चंद्रकांत पाटील यांनी दिले. मुंबई सहसंचालक कार्यालयात उच्च व तंत्र शिक्षणमंत्री यांनी अचानक भेट देऊन झिरो पेंडन्सी विशेष मोहिमेंतर्गत प्रलंबित प्रकरणांच्या कार्यवाहीचा आढावा घेतला.यावेळी उच्च शिक्षण विभागाचे उपसचिव अशोक मांडे, संचालक शैलेंद्र देवळणकर, तंत्र शिक्षण संचालक डॉ. विनोद मोहितकर, राज्य तंत्र शिक्षण मंडळाचे संचालक डॉ.प्रमोद नाईक,उच्च शिक्षण सहसंचालक रुपेश राऊत संबंधित अधिकारी उपस्थित होते. प्रत्येक प्रकरणाचा जलदगतीने निपटारा करावा विभागातील प्रत्येक प्रकरणाचा जलदगतीने निपटारा करावा. विलंबाच्या कारणांचा सखोल तपास करा. जाणूनबुजून दिरंगाई होत असल्यास जबाबदार अधिकाऱ्यांवर कठोर कारवाई केली जाईल. संपूर्ण विभागातील प्रलंबित प्रकरणांचा पुन्हा आढावा घेणार असून प्रकरणांच्या निपटाऱ्यात दिरंगाई खपवून घेतली जाणार नाही. विभागातील सर्व प्रकरणे वेळेत निकाली काढा.असे स्पष्ट निर्देश उच्च व तंत्र शिक्षणमंत्री चंद्रकांत पाटील यांनी यावेळी दिले. विभागाने ४१६ प्रकरणे निकाली काढली उच्च व तंत्र शिक्षण विभागात न्यायप्रविष्ट प्रलंबित प्रकरणे निकाली काढण्यासाठी ठोस नियोजन करून न्यायालयीन आणि प्रशासकीय प्रकरणांचे कालबद्ध नियोजन करावे, दि. ३१ डिसेंबर २०२४ पर्यंत मुंबई विभाग स्तरावर ४८५ प्रकरणे प्रलंबित होती. १ जानेवारी २०२५ ते १५ जानेवारी २०२५ या कालावधीत विभागाने ४१६ प्रकरणे निकाली काढली. उर्वरित प्रकरणांमध्ये काही त्रुटी असतील तर त्या संबंधित महाविद्यालयांना व संबंधितांना कळवाव्यात आणि प्रकरणे वेळेत निकाली काढावी. अशा सूचनाही पाटील यांनी यावेळी दिल्या. प्रशासन अधिक पारदर्शक आणि कार्यक्षम करण्याच्या दिशेने महत्त्वाचे पाऊल उच्च व तंत्र शिक्षण विभागात उच्च व सर्वोच्च न्यायालयांसह विविध न्यायालयांमध्ये विभागाची ३ हजार २०० हून अधिक प्रकरणे प्रलंबित आहेत. या पार्श्वभूमीवर, न्यायालयीन प्रकरणांचे कालबद्ध नियोजन करून ही प्रकरणे जलदगतीने निकाली काढण्यासाठी विशेष मोहीम हाती घेण्यात आली आहे.या मोहिमेत प्रलंबित प्रकरणे जलद सोडवली जात असल्याने वेळेची आणि आर्थिक बचत होत असून नागरिकांना अधिक समाधानकारक सेवा मिळत आहेत. प्रशासन अधिक पारदर्शक आणि कार्यक्षम करण्याच्या दिशेने एक महत्त्वाचे पाऊल ठरत आहे. ही समाधानाची बाब असल्याचेही पाटील यांनी यावेळी सांगितले. या विशेष मोहिमेत एकाच विषयावरील अनेक याचिका/खटले एकत्र करून त्यांचे एकत्रिकरण केले जात आहे. शासनावर मोठा वित्तीय भार येणारी प्रकरणे आणि विद्यार्थी हितासंदर्भातील महत्त्वाची प्रकरणे प्राधान्याने सोडवली जात आहेत. यामध्ये वेतनवाढ, वैद्यकीय प्रतिपूर्ती, पदोन्नती आणि निवृत्तीवेतनाशी संबंधित प्रलंबित प्रशासकीय प्रकरणे, अशासकीय अनुदानित महाविद्यालयांतील शिक्षक आणि शिक्षकेतर कर्मचाऱ्यांच्या वेतननिश्चिती, अनुकंपा, सेवाखंड, सेवानिवृत्ती लाभ, भविष्य निर्वाह निधी आणि वैयक्तिक लाभांच्या प्रकरणांची सोडवणूक असे विषय युद्धपातळीवर सोडवली जात असल्याचेही उच्च व तंत्र शिक्षण मंत्री पाटील यांनी सांगितले. Follow Us On © Copyright Navarashtra 2025 All rights reserved.</w:t>
      </w:r>
    </w:p>
    <w:p>
      <w:pPr>
        <w:pStyle w:val="Heading3"/>
      </w:pPr>
      <w:r>
        <w:t>Article 101</w:t>
      </w:r>
    </w:p>
    <w:p>
      <w:r>
        <w:t>Title: Sangli Guardian Minister : सांगली जिल्ह्याचे पुन्‍हा चंद्रकांत पाटील पालक</w:t>
      </w:r>
    </w:p>
    <w:p>
      <w:r>
        <w:t xml:space="preserve">URL: </w:t>
      </w:r>
      <w:hyperlink r:id="rId109">
        <w:r>
          <w:rPr>
            <w:color w:val="0000FF"/>
          </w:rPr>
          <w:t>https://www.esakal.com/paschim-maharashtra/sangli-district-welcomes-reappointment-of-chandrakant-patil-as-guardian-minister-sdj87</w:t>
        </w:r>
      </w:hyperlink>
    </w:p>
    <w:p>
      <w:r>
        <w:t>Content: सांगली : सांगलीच्या पालकमंत्रिपदी पुन्हा एकदा उच्च व तंत्र शिक्षण मंत्री चंद्रकांत पाटील यांना संधी देण्यात आली आहे. विधानसभा निवडणुकीनंतर जिल्ह्याचे पालकमंत्री कोण होणार, याकडे लक्ष होते. सातारा जिल्ह्यात चार मंत्रिपदे असल्याने साताऱ्यातील एखादा मंत्री सांगलीचे पालकमंत्री होणार का, याची चर्चा होती. यामध्ये जयकुमार गोरे आणि शंभूराज देसाई यांची नावे असल्याची चर्चा होती. मात्र, सांगलीच्या पालकमंत्रिपदाची सूत्रे पुन्हा एकदा चंद्रकांत पाटील यांच्याकडे देण्यात आली आहेत. २०१४ ते २०१६ या काळात पाटील सांगलीचे पालकमंत्री राहिले होते. Follow Us Copyright © 2025 - Sakal Media Pvt Ltd - All rights reserved. Powered by Quintype</w:t>
      </w:r>
    </w:p>
    <w:p>
      <w:pPr>
        <w:pStyle w:val="Heading3"/>
      </w:pPr>
      <w:r>
        <w:t>Article 102</w:t>
      </w:r>
    </w:p>
    <w:p>
      <w:r>
        <w:t>Title: Shaktipeeth Expressway |'शक्तिपीठ' महामार्गाविरोधात शेतकरी आक्रमक, चंद्रकांत पाटील यांचा ताफा अडवण्याचा प्रयत्न</w:t>
      </w:r>
    </w:p>
    <w:p>
      <w:r>
        <w:t xml:space="preserve">URL: </w:t>
      </w:r>
      <w:hyperlink r:id="rId110">
        <w:r>
          <w:rPr>
            <w:color w:val="0000FF"/>
          </w:rPr>
          <w:t>https://pudhari.news/maharashtra/sangali/shaktipeeth-expressway-farmer-protest-chandrakant-patil-convoy-blocked-ss88</w:t>
        </w:r>
      </w:hyperlink>
    </w:p>
    <w:p>
      <w:r>
        <w:t>Content: Shaktipeeth Expressway issue farmer protest Chandrakant Patil convoy blocked Sangli सांगली : शक्तिपीठ महामार्ग बाधित शेतकऱ्यांनी पालकमंत्री चंद्रकांत पाटील यांच्या वाहनांचा ताफा अडवण्याचा प्रयत्न केला. यावेळी पोलिस आणि आंदोलकात जोरदार झटापट झाली. शक्तिपीठ महामार्गाच्या भू-संपादन हरकतीच्या नोटीस शेतकऱ्यांना मिळाल्या आहेत. यापूर्वीही शक्तिपीठ महामार्गाविरोधी कृती समितीतर्फे सांगलीत निषेध आंदोलन करण्यात आले होते. शेतकऱ्यांना उद्ध्वस्त करणारा शक्तिपीठ रद्द न केल्यास हातात बंदुका घेऊ. प्रसंगी हातात शस्त्र घेऊ, एकही इंच जमीन देणार नाही, असा इशारा त्यावेळी समितीने दिला होता. त्यावेळी कर्नाळ, बुधगाव, माधवनगर येथील गावातील शेतकऱ्यांनी मिळालेल्या नोटिसांचे दहन केले होते. कारण निवडणुकीनंतर कोणत्याही परिस्थितीत महामार्ग करणारच, अशी भूमिका सरकारने घेतली आहे. त्यामुळेच आताही त्याचे पडसाद कायम उमटत आहेत. शक्तिपीठ महामार्ग हा रत्नागिरी-विजापूर महामार्गाला समांतरच आहे. रत्नागिरी-विजापूर रस्त्यावर वाहनांची गर्दीही नाही. आवश्यक तेवढा टोल त्या रस्त्यावर गोळा होत नाही. मग हा महामार्ग बनवण्याचा घाट कशासाठी होतोय? असा प्रश्न उपस्थित केला जात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103</w:t>
      </w:r>
    </w:p>
    <w:p>
      <w:r>
        <w:t>Title: जयंत पाटलांच्या डोक्यातील त्यांच्या चेहऱ्यावरही दिसणार नाही; चंद्रकांत पाटील यांची कोटी</w:t>
      </w:r>
    </w:p>
    <w:p>
      <w:r>
        <w:t xml:space="preserve">URL: </w:t>
      </w:r>
      <w:hyperlink r:id="rId111">
        <w:r>
          <w:rPr>
            <w:color w:val="0000FF"/>
          </w:rPr>
          <w:t>https://www.loksatta.com/maharashtra/guardian-minister-chandrakant-patil-reacted-to-jayant-patil-while-interacting-with-the-media-phm-00-5244552/</w:t>
        </w:r>
      </w:hyperlink>
    </w:p>
    <w:p>
      <w:r>
        <w:t>Content: सांगली : जयंत पाटील यांच्या डोक्यात काय सुरू आहे याचा लवलेशही चेहऱ्यावर आढळत नाही. यामुळे त्यांच्या नाराजीबाबत एखाद्या माध्यम प्रतिनिधीलाच समजू शकेल, अशी मिश्किल प्रतिक्रीया पालकमंत्री चंद्रकांत पाटील यांनी सोमवारी माध्यमांशी संवाद साधताना व्यक्त केली. आज सांगली दौऱ्यावेळी आल्यानंतर त्यांनी वसंतदादा पाटील यांच्या स्मारकाची जिल्हा बँकेचे उपाध्यक्षा जयश्री पाटील, जनसुराज्य शक्तीचे प्रदेशाध्यक्ष समित कदम यांच्यासमवेत पाहणी केली. यावेळी जिल्हाधिकारी अशोक काकडे यांच्यासह विविध विभागाचे अधिकारी उपस्थित होते. यावेळी माध्यम प्रतिनिधींनी त्यांना आमदार पाटील हे नाराज आहेत का, असे विचारले असता ते म्हणाले, त्यांच्या डोक्यात काय सुरू आहे याचा थांगपत्ता चेहऱ्यावरील हावभावावरून लावता येत नाही. एखाद्या पत्रकारांशी ते बोलत असतील तर त्याचे नाव मला सांगा मी त्या पत्रकाराच्या कानात विचारतो, असे सांगून विषय टाळला. महापालिका निवडणुका डिसेंबरमध्ये होणार असा अंदाज व्यक्त करत असताना त्यांनी असेही सांगितले, मी निवडणूक आयोग नाही त्यामुळे मी बोलतोय ही शक्यताच आहे. एकदा का निवडणुका जाहीर झाल्या की स्थानिक स्वराज्य संस्थांच्या संपूर्ण निवडणुका होईपर्यंत आचारसंहिता लागू राहील. यामुळे विकास कामाचा प्रारंभ सप्टेंबरपर्यंत करता येतील. विधिमंडळात झालेल्या गदारोळाबाबत विचारले असता अधिवेशन काळात कुणाला प्रवेश द्यायचा, किती जणांना प्रवेश द्यायचा याची नियमावली तयार करावी लागेल. सध्या विधानसभा अध्यक्षांनी आमदार व त्यांचा अधिकृत स्वीय सहायक अशा दोघांनाच प्रवेश देण्यात येईल, असे सांगितले असले तरी हा नियम कठोर आहे. अपवादात्मक स्थितीत काय करायचे असा प्रश्न निर्माण होतो. यामुळे मी संसदीय कामकाजमंत्री असल्याने याबाबत जुन्या नियमांचे पुनर्विलोकन करावे लागेल असेही ते म्हणाले. पुढील निवडणुका मतपत्रिकेवर व्हाव्यात, अशी मागणी उध्दव ठाकरे यांनी केली आहे, याबाबत विचारले असता ते म्हणाले, ज्यावेळी अपयश येते त्यावेळी त्यांना मतदान यंत्र नको असे वाटते. आम्ही कोणत्याही पध्दतीने निवडणुकीला सामोरे जाण्यास तयार आहोत. आणि जिंकणारही आहोत असेही मंत्री पाटील म्हणाले. गेल्या काही दिवसांत भारतीय मतदार राजकीय घडामोडींमध्ये व्यग्र असताना, बाजारपेठेत जेन स्ट्रीट कंपनीच्या ४३,८०० कोटींच्या घोटाळ्याची महत्त्वाची घटना घडली. SEBI ने कंपनीला ४,८४३ कोटींचा दंड भरल्यानंतर पुन्हा व्यवहार करण्यास परवानगी दिली. निर्बंध उठवले असले तरी काही प्रश्न कायम आहेत. संपादक गिरीश कुबेर यांनी 'दृष्टीकोन' या व्हिडीओतून या मुद्द्यांवर भाष्य केले आहे.</w:t>
      </w:r>
    </w:p>
    <w:p>
      <w:pPr>
        <w:pStyle w:val="Heading3"/>
      </w:pPr>
      <w:r>
        <w:t>Article 104</w:t>
      </w:r>
    </w:p>
    <w:p>
      <w:r>
        <w:t>Title: Chandrakant Patil| 'मागच्या नेत्यांनी फक्त आपल्या तालुक्यापुरताच विकास केला'</w:t>
      </w:r>
    </w:p>
    <w:p>
      <w:r>
        <w:t xml:space="preserve">URL: </w:t>
      </w:r>
      <w:hyperlink r:id="rId112">
        <w:r>
          <w:rPr>
            <w:color w:val="0000FF"/>
          </w:rPr>
          <w:t>https://pudhari.news/maharashtra/sangali/chandrakant-patil-criticizes-former-congress-ncp-leaders-in-khanapur-dc95</w:t>
        </w:r>
      </w:hyperlink>
    </w:p>
    <w:p>
      <w:r>
        <w:t>Content: विटा : सांगली जिल्ह्याचे नेतृत्व करणाऱ्या मागच्या नेत्यांनी विकासाचे श्रीखंड केवळ आपल्याच तालुक्यांच्या ताटात ओढून घेतले. त्यांनी जिल्ह्याचे नव्हे, तर फक्त आपल्या तालुक्याचे नेतृत्व केले. त्यामुळेच जत, आटपाडी, कवठेमहांकाळ आणि खानापूर हे चार तालुके विकासापासून वंचित राहिले, अशा शब्दांत सांगली जिल्ह्याचे पालकमंत्री चंद्रकांत पाटील यांनी माजी मंत्री जयंत पाटील, दिवंगत नेते पतंगराव कदम व दिवंगत नेते आर.आर. पाटील यांचे नाव न घेता त्यांच्यावर निशाना साधला. खानापूर येथे शिवाजी विद्यापीठाचे उपकेंद्र मंजूर केल्याबद्दल मंत्री चंद्रकांत पाटील यांचा शिवाजी विद्यापीठ उपकेंद्र जनचळवळीच्या वतीने सत्कार करण्यात आला. या कार्यक्रमात ते बोलत होते. यावेळी आमदार गोपीचंद पडळकर, आमदार सदाभाऊ खोत, ब्रह्मानंद पडळकर आणि कुलसचिव व्ही एम शिंदे यांची प्रमुख उपस्थिती होती. पुढे बोलताना मंत्री पाटील म्हणाले, जिल्ह्यातील नेतृत्व करणाऱ्या मंडळींनी केवळ आपल्या तालुक्यांपुरताच विकास पाहिल्यामुळे जत, आटपाडी, कवठेमहांकाळ आणि खानापूर हे तालुके दुष्काळीच राहिले. या तालुक्यांना पाणी आणि सिंचन योजना मिळाल्या नाहीत. पाणी नसल्याने पिके आली नाहीत आणि परिणामी श्रीमंती आली नाही. पण आम्ही आता संपूर्ण महाराष्ट्रात विकासाचा सपाटा लावला आहे. खानापूरपासून मंगळवेढ्यापर्यंत पाणी पोहोचल्याने जमीन ओलिताखाली आली आहे. त्यामुळे एक दिवस आमदार पडळकर आम्हाला खानापुरात विमानतळ करा, अशी मागणी करतील की काय ? अशी भीती वाटू लागली आहे, असा मिश्किल टोला मंत्री चंद्रकांत पाटील यांनी लगावला. खानापूर येथील शिवाजी विद्यापीठाच्या उपकेंद्राबद्दल बोलताना मंत्री पाटील म्हणाले, एका महिन्याच्या आत भाड्याच्या जागेत का होईना, पण शिवाजी विद्यापीठाचे उपकेंद्र येथे सुरू करू. सुचवलेल्या चार जागांपैकी लोकनेते हनुमंतराव चॅरिटेबल ट्रस्टच्या 'ॲपेक्स पब्लिक स्कूल'ची जागा निश्चित करत आहोत. वैभव पाटील यांनी हे मोठे काम आमच्या जागेत करा, आम्ही भाडे घेणार नाही, असे सांगितले आहे. मी त्यांच्याकडे चहाला जाणार आहे, तेव्हा एक रुपयाही भाडे घेणार नाही, हे पुन्हा एकदा त्यांच्याकडून वदवून घेईन,असे ते म्हणताच उपस्थितांमध्ये हशा पिकला. आमदार गोपीचंद पडळकर यांनी बोलताना खानापूर तालुक्याचे नाव बदलून 'भवानीपूर' करण्याची मागणी मंत्री चंद्रकांत पाटील यांच्याकडे केली. त्यावर बोलताना पाटील म्हणाले, नामांतरासाठी मोठा अभ्यास आणि ऐतिहासिक पुरावे गोळा करावे लागतात. औरंगाबादचे 'छत्रपती संभाजीनगर' करण्यासाठी ३८ वर्षे लागली तर इस्लामपूरचे 'ईश्वरपूर' करण्यासाठी किमान १०-१२ वर्षे गेली. यासाठी चिकाटी आणि सातत्यपूर्ण पाठपुरावा आवश्यक असतो. आता खानापूरचे नाव 'भवानीपूर' का करायचे याबाबत सर्व ऐतिहासिक, भौगोलिक आणि पूरक कागदपत्रे तुम्हाला गोळा करून शासनाकडे सातत्याने पाठपुरावा करावा लागेल, असा सल्लाही त्यांनी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105</w:t>
      </w:r>
    </w:p>
    <w:p>
      <w:r>
        <w:t>Title: Chandrakant Patil : चंद्रकांत पाटील संतापले; म्हणाले, 'हे खपवून घेणार नाही, राजकीय दबावाला बळी पडू नका'</w:t>
      </w:r>
    </w:p>
    <w:p>
      <w:r>
        <w:t xml:space="preserve">URL: </w:t>
      </w:r>
      <w:hyperlink r:id="rId113">
        <w:r>
          <w:rPr>
            <w:color w:val="0000FF"/>
          </w:rPr>
          <w:t>https://sarkarnama.esakal.com/pune/chandrakant-patil-angry-political-pressure-statement-sw79-sm89</w:t>
        </w:r>
      </w:hyperlink>
    </w:p>
    <w:p>
      <w:r>
        <w:t>Content: Pune News : कोथरूड विधानसभा मतदारसंघातील होणाऱ्या अनियमित पाणीपुरवठ्याबाबत राज्याचे उच्च व तंत्रशिक्षण आमदार चंद्रकांत पाटील चांगलेच संतप्त झाल्याचे पाहायला मिळाले. कोणत्याही राजकीय दबावाला बळी न पडता, नियमीत पाणीपुरवठा करावा, अशा सक्त सूचना त्यांनी यावेळी पाणीपुरवठा करणाऱ्या अधिकाऱ्यांना दिल्या आहेत. कोथरुड विधानसभा मतदारसंघातील पाणीपुरवठ्यासंदर्भात महापालिकेचे पाणी पुरवठा अधिकारी, व्हॉलमन आणि नागरीक अशी संयुक्त बैठक कोथरूडमधील अंबर हॉल येथे झाली. यावेळी चंद्रकांत पाटील (Chandrakant Patil) यांनी कोथरूडमधील विविध भागातील पाणी पुरवठ्याबाबतच्या अडचणी जाणून घेतल्या. यावेळी उपस्थित माजी नगरसेवकांनी अनियमित पाणी पुरवठ्याबाबतच्या तक्रारींचा पाढा वाचला. गेल्या काही वर्षांपासून महापालिका वेगवेगळ्या भागात दर गुरुवारी पाणीपुरवठा बंद असल्याचे जाहीर करते. मात्र, त्यानंतर पुढील दोन-चार दिवस पाणीपुरवठा सुरळीत होत नाही. त्यासोबतच बालेवाडी गावठाणमध्ये काही ठिकाणी दहा-दहा दिवस पाणीपुरवठा होत नाही. तर एसएनडीटी येथील समान पाणीपुरवठा योजनेतंर्गत पाण्याची टाकी उभारली असली, तरी ते काम निकृष्ट झाले असून, टाकी सुरु होण्यापूर्वीच गळती लागल्याचे निदर्शनास आणून दिले. त्यासोबतच अनेक भागात पाणीपुरवठा करणारे कर्मचारी कामात कुचराई करत असल्याचे निदर्शनास आणले. त्यावर पाटील यांनी संतप्त होत अधिकाऱ्यांना खडेबोल सुनावले. पुणे महापालिकेच्या २४×७ योजनेअंतर्गत पहिली पाण्याची टाकी बाणेर बालेवाडीमध्ये कार्यान्वित झाली. त्यानंतर उर्वरित पुण्याला मार्गदर्शक ठरेल, असे याचे कार्यन्वयन सुरू झाले. पाण्याच्या टाक्या बांधण्याचे काम सुरू आहे. समान पाणीपुरवठ्यासाठी प्रत्येक घरात मीटर लावण्याचा निर्णय झाला असून, त्याचेही काम सुरू होईल. 'दुसरीकडे पाणीपुरवठ्याबाबत अनेक तक्रारी वारंवार येत आहेत. या तक्रारीमध्ये अनेक भागात राजकीय दबावामुळे अनियमित पाणीपुरवठा होत असल्याचे समोर येत आहे. त्यामुळे ही बाब खपवून घेतली जाणार नाही. पाणीपुरवठा विभागाचे अधिकारी आणि कर्मचाऱ्यांनी कोणत्याही राजकीय दबावाला बळी पडू नये. पाणी ही अत्यावश्यक बाब असल्याने नागरिकांना त्यापासून वंचित ठेवण्याचा प्रयत्न केल्यास कठोर पावले उचलावी लागतील', अशी संतप्त प्रतिक्रिया व्यक्त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106</w:t>
      </w:r>
    </w:p>
    <w:p>
      <w:r>
        <w:t>Title: Chandrakant Patil : राज्याला पुढे नेणारे निर्णय; उच्च व तंत्रशिक्षणमंत्री चंद्रकांत पाटील यांची माहिती</w:t>
      </w:r>
    </w:p>
    <w:p>
      <w:r>
        <w:t xml:space="preserve">URL: </w:t>
      </w:r>
      <w:hyperlink r:id="rId114">
        <w:r>
          <w:rPr>
            <w:color w:val="0000FF"/>
          </w:rPr>
          <w:t>https://www.esakal.com/pune/chandrakant-patil-monsoon-session-highlights-major-reforms-but-security-concerns-raised-amp17</w:t>
        </w:r>
      </w:hyperlink>
    </w:p>
    <w:p>
      <w:r>
        <w:t>Content: पुणे : पावसाळी अधिवेशनात अतिशय चांगल्या प्रकारे कामकाज झाले. राज्य सरकारने अनेक विधेयके मंजूर केली. राज्याला पुढे नेण्यासाठी विकासाच्या दृष्टीने अनेक महत्त्वाचे निर्णय झाले आहेत. पण विधिमंडळाच्या आवारातील आमदारांमधील वादावादी, कार्यकर्त्यांमधील मारामारीमुळे अधिवेशनाला गालबोट लागले. त्यामुळे विधिमंडळाच्या आवारात प्रवेश करण्यासाठीची नियमावली कडक केली जाणार आहे, असे संसदीय कामकाज, उच्च व तंत्रशिक्षणमंत्री चंद्रकांत पाटील यांनी स्पष्ट केले. Follow Us Copyright © 2025 - Sakal Media Pvt Ltd - All rights reserved. Powered by Quintype</w:t>
      </w:r>
    </w:p>
    <w:p>
      <w:pPr>
        <w:pStyle w:val="Heading3"/>
      </w:pPr>
      <w:r>
        <w:t>Article 107</w:t>
      </w:r>
    </w:p>
    <w:p>
      <w:r>
        <w:t>Title: Chandrakant Patil Dhananjay Mahadik : भाजपमधील संघर्षाचा वणवा स्थानिकला पेटणार? वर्चस्व ठेवण्यासाठी मंत्री पाटील-महाडिकांच्यात ईर्षा</w:t>
      </w:r>
    </w:p>
    <w:p>
      <w:r>
        <w:t xml:space="preserve">URL: </w:t>
      </w:r>
      <w:hyperlink r:id="rId115">
        <w:r>
          <w:rPr>
            <w:color w:val="0000FF"/>
          </w:rPr>
          <w:t>https://sarkarnama.esakal.com/maharashtra/paschim-maharashtra/silent-clash-between-chandrakant-patil-and-dhananjay-mahadik-ahead-of-local-body-elections-as11-rg93</w:t>
        </w:r>
      </w:hyperlink>
    </w:p>
    <w:p>
      <w:r>
        <w:t>Content: Kolhapur News : कोल्हापूर जिल्ह्यातील भाजपमधील जुन्या-नव्या कार्यकर्त्यावरून अंतर्गत वाद अद्याप न मिटल्याचे चित्र आहे. भाजप जिल्ह्याध्यक्ष निवडीवरून तो आणखी गडद झाला आहे. राज्याचे उच्च तंत्र शिक्षण मंत्री चंद्रकांत पाटील आणि राज्यसभेचे खासदार धनंजय महाडिक यांच्यातील सुप्त संघर्ष यानिमित्ताने पुन्हा चव्हाट्यावर आला आहे. त्याला आगामी स्थानिक स्वराज्य संस्थेच्या निवडणुकीची पार्श्वभूमीवर यामागे आहे. या निवडणुकीचे नेतृत्व कोणाकडे असावे यावरून सुरु असलेली ईर्षा आता भाजपच्या वर्तुळात चांगलीच रंगलीय. नुकत्याच पार पडलेल्या विधासभा निवडणुकीत महायुतीचा झेंडा जिल्ह्यातील दहा मतदार संघात फडकला. तर कोल्हापूर दक्षिण, इचलकरंजी आणि चंदगड विधानसभा मतदार संघात भाजपचे उमेदवार निवडून आले. त्यामुळे जिल्ह्यात आता भाजपची ताकद वाढली आहे. नुकतीच भाजपच्या संघटनात्मक निवडी झाल्या. यामध्ये ग्रामीण जिल्हाध्यक्ष म्हणून नाथाजी पाटील, राजवर्धन निंबाळकर यांची फेरनियुक्ती झाली. या नावांना कोणाचाच विरोध नव्हता. तर दुसरीकडे कोल्हापूर महानगर अध्यक्षावरून भाजपमधील ईर्षा चांगलीच पेटली होती. या पदासाठी माजी नगरसेवक अजित ठाणेकर आणि विद्यमान अध्यक्ष जाधव हे दोघेही इच्छुक होते. पक्षातील काही वरिष्ठ पदाधिकारी आणि खासदार धनंजय महाडिक यांनी ठाणेकर यांचे नाव सुचवले होते. तर मंत्री चंद्रकांत पाटील यांनी जाधव यांच्या नावाचा आग्रह धरला होता. खासदार महाडिक यांनी माजी नगरसेवक अजित तर, मंत्री पाटील विजय जाधव यांच्या नावावर ठाम होते. दोन दिवसापूर्वी रखडलेली जिल्ह्याध्यक्ष पदाची यादी जाहीर झाली. त्यात मंत्री चंद्रकांत पाटील यांनी बाजी मारली. मात्र यावरून भाजपमधील संघर्ष आणखी गडद झाला आहे. आगामी महापालिका आणि जिल्हा परिषद निवडणुकीच्या अनुषंगाने हा अंतर्गत संघर्ष समोर आला आहे. कारण वस्तुस्थिती माहित गेलेल्या काही दिवसापासून महाडिक यांनी स्थानिक स्वराज्य संस्थेच्या निवडणुकीसाठी यंत्रणा सज्ज ठेवली आहे. महापालिका, जिल्हा परिषद आणि नगरपालिका निवडणुकीची सगळी सूत्रे पक्षाने खासदार धनंजय महाडिक यांच्याकडेच उमेदवार निश्‍चित करणे, निवडणुकीची रणनीती आखणे याची जबाबदारी दिली आहे. मंत्री पाटील यांच्याकडून कोल्हापूर दौऱ्यावर आल्यानंतर जोडण्याचा सपाटा सुरु ठेवला आहे. महाडिक गटाच्या राजकारणात सक्रिय असणारे सुहार लटोरे हे सध्या मंत्री चंद्रकांत पाटील यांना स्थानिक राजकारणात साहाय्य करत असल्याचे दिसतात. तर माजी नगरसेवक प्रा. जयंत पाटील हे खासदार धनंजय महाडिक यांच्या साहाय्यकाच्या भूमिकेत दिसत आहेत. त्यामुळे स्थानिक स्वराज्य संस्थेच्या निवडणुकांवर वर्चस्व राखण्यासाठी आपल्या मर्जीतील अध्यक्ष असावा यासाठी दोन नेत्यांमधील ईर्षा दिसून आली.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108</w:t>
      </w:r>
    </w:p>
    <w:p>
      <w:r>
        <w:t>Title: संजय राऊतांना प्रत्येक गोष्टीत पिवळे दिसते, लवकरच औषध मिळेल, मंत्री चंद्रकांत पाटील यांचा मिश्कील टोला</w:t>
      </w:r>
    </w:p>
    <w:p>
      <w:r>
        <w:t xml:space="preserve">URL: </w:t>
      </w:r>
      <w:hyperlink r:id="rId116">
        <w:r>
          <w:rPr>
            <w:color w:val="0000FF"/>
          </w:rPr>
          <w:t>https://www.lokmat.com/maharashtra/sanjay-raut-sees-yellow-in-everything-will-get-medicine-soon-minister-chandrakant-patil-criticism-a-a746/</w:t>
        </w:r>
      </w:hyperlink>
    </w:p>
    <w:p>
      <w:r>
        <w:t>Content: हिंदी | English सोमवार १ सप्टेंबर २०२५ FOLLOW US : शहरं व्हिडीओ सखी आणखी By ऑनलाइन लोकमत | Updated: June 16, 2025 13:48 IST2025-06-16T13:47:49+5:302025-06-16T13:48:23+5:30 सांगली : संजय राऊतांना प्रत्येक गोष्टीत पिवळे दिसते. कावीळ झाल्यावर सारे पिवळे दिसते, तसे झाले आहे. या कावीळवर औषध मिळते, ते लवकरच त्यांना मिळेल, असा मिश्कील टोला जिल्ह्याचे पालकमंत्रीचंद्रकांत पाटील यांनी लगावला.सांगली मारुती चौकात भाजप सांगली शहरतर्फे मोदी सरकारच्या ११ वर्षांतील उल्लेखनीय विकासकामांच्या चित्रप्रदर्शनाचे उद्घाटन पालकमंत्री पाटील यांच्या हस्ते झाले. याप्रसंगी आमदार सुधीर गाडगीळ, माजी आमदार दिनकर पाटील, शहर जिल्हाध्यक्ष प्रकाश ढंग, भाजप किसान मोर्चाचे प्रदेश उपाध्यक्ष पृथ्वीराज पवार यांच्यासह पदाधिकारी उपस्थित होते.पालकमंत्री पाटील म्हणाले, संजय राऊत यांची प्रत्येक गोष्टीत छिद्र दिसते. त्यांची नजर पिवळी वाटते. त्यांना कावीळ झाली असून, मला माहिती आहे त्याच्यावर काय औषध आहे. ते औषध मिळेपर्यंत असेच करत राहतील. पंतप्रधान नरेंद्र मोदी तब्बल पंधरा वर्षे गुजरातचे मुख्यमंत्री राहिले होते. त्यानंतर देशाचे पंतप्रधान झाले असून, अकरा वर्षे काम करीत आहे. मुख्यमंत्री आणि पंतप्रधान असे मिळून तब्बल २६ वर्षे एका उच्चपदावर राहण्याचा त्यांनी विक्रम केला. भारतात सोडा जगातही असा विक्रम कुणाला करता आला नाही. त्यांनी केलेल्या कामांचा लेखाजोखा आम्ही प्रदर्शनाच्या माध्यमातून मांडला आहे. मागील अकरा वर्षांत पंचवीस कोटी लोकांना मोदींनी दारिद्र्यरेषेतून वर आणले. ज्यांना घर नाही, गॅस नाही, नळपाणी नसलेल्या लोकांना मदत केली. नागरिकांना मोफत धान्य, आयुष्मान भारतमधून आरोग्य सुविधा मिळाल्या. झोपडपट्टीपासून ते अंबानीपर्यंत असा एकही घटक नाही, ज्यांना काही मिळाले नाही, अशी मोदींची अकरा वर्षांची कारकीर्द प्रदर्शनातून मांडण्यात आली आहे. राज ठाकरेंचा अंदाज येणे कठीणराज ठाकरे हे वादळी व्यक्तिमत्त्व आहे. वादळाचा जसा अंदाज येत नाही, तसा त्यांचाही अंदाज कोणी सांगू शकत नाही. लवकरच आपल्याला कळेल, वादळाची दिशा काय ते समजेल, असे उच्च तंत्रशिक्षण मंत्री चंद्रकांत पाटील यांनी सांगितले. FOLLOW US : Copyright © 2025 Lokmat Media Pvt Ltd</w:t>
      </w:r>
    </w:p>
    <w:p>
      <w:pPr>
        <w:pStyle w:val="Heading3"/>
      </w:pPr>
      <w:r>
        <w:t>Article 109</w:t>
      </w:r>
    </w:p>
    <w:p>
      <w:r>
        <w:t>Title: Chandrakant Patil: पुणे पोलिस दलात लवकरच एक हजार जणांना घेणार; चंद्रकांत पाटील यांची माहिती</w:t>
      </w:r>
    </w:p>
    <w:p>
      <w:r>
        <w:t xml:space="preserve">URL: </w:t>
      </w:r>
      <w:hyperlink r:id="rId117">
        <w:r>
          <w:rPr>
            <w:color w:val="0000FF"/>
          </w:rPr>
          <w:t>https://www.esakal.com/pune/1000-new-recruits-to-join-pune-police-soon-minister-chandrakant-patil-vsb99</w:t>
        </w:r>
      </w:hyperlink>
    </w:p>
    <w:p>
      <w:r>
        <w:t>Content: पुणे/सिंहगड रस्ता : पोलिस भरतीत निवड झालेल्या वीस हजार उमेदवारांचे सध्या प्रशिक्षण सुरू असून, लवकरच त्यापैकी किमान एक हजार प्रशिक्षणार्थींना पुणे शहर पोलिस दलात सहभागी करून घेतले जाईल, अशी माहिती उच्च व तंत्रशिक्षणमंत्री चंद्रकांत पाटील यांनी दिली. Follow Us Copyright © 2025 - Sakal Media Pvt Ltd - All rights reserved. Powered by Quintype</w:t>
      </w:r>
    </w:p>
    <w:p>
      <w:pPr>
        <w:pStyle w:val="Heading3"/>
      </w:pPr>
      <w:r>
        <w:t>Article 110</w:t>
      </w:r>
    </w:p>
    <w:p>
      <w:r>
        <w:t>Title: Pune News : समाजाचा आत्‍मविश्‍वास वाढविण्याची गरज, चंद्रकांत पाटील यांचे आवाहन; गुरुपौर्णिमेनिमित्त विविध क्षेत्रांतील नामवंतांचा सत्कार</w:t>
      </w:r>
    </w:p>
    <w:p>
      <w:r>
        <w:t xml:space="preserve">URL: </w:t>
      </w:r>
      <w:hyperlink r:id="rId118">
        <w:r>
          <w:rPr>
            <w:color w:val="0000FF"/>
          </w:rPr>
          <w:t>https://www.esakal.com/pune/indias-ancient-brilliance-first-surgery-dictionary-stadium-were-ours-chandrakant-patil-amp17</w:t>
        </w:r>
      </w:hyperlink>
    </w:p>
    <w:p>
      <w:r>
        <w:t>Content: पुणे : ‘‘गुलामगिरीची मानसिकता इंग्रजांनी आपल्‍यावर सातत्‍याने लादली. परंतु, जगातील पहिली वैद्यकीय शस्त्रक्रिया भारतात दोन हजार ८०० वर्षांपूर्वी झाली. याचबरोबर पहिला शब्दकोश, पहिले स्टेडियम भारतात होते. गुलामगिरीच्‍या मानसिकतेमधून बाहेर पडण्‍यासाठी आपल्‍याकडील वेगवेगळ्या क्षेत्रांतील उत्तुंग व्यक्तिमत्त्वांना जगासमोर आणून समाजाचा आत्‍मविश्‍वास वाढवण्‍यासाठी प्रयत्‍न करायला हवेत,’’ असे प्रतिपादन उच्च व तंत्रशिक्षणमंत्री चंद्रकांत पाटील यांनी केले. Follow Us Copyright © 2025 - Sakal Media Pvt Ltd - All rights reserved. Powered by Quintype</w:t>
      </w:r>
    </w:p>
    <w:p>
      <w:pPr>
        <w:pStyle w:val="Heading3"/>
      </w:pPr>
      <w:r>
        <w:t>Article 111</w:t>
      </w:r>
    </w:p>
    <w:p>
      <w:r>
        <w:t>Title: Jalgaon Politics | शेतकऱ्यांचे आंदोलन चिघळले : आमदार चंद्रकांत पाटील पोलिसांच्या ताब्यात !</w:t>
      </w:r>
    </w:p>
    <w:p>
      <w:r>
        <w:t xml:space="preserve">URL: </w:t>
      </w:r>
      <w:hyperlink r:id="rId119">
        <w:r>
          <w:rPr>
            <w:color w:val="0000FF"/>
          </w:rPr>
          <w:t>https://pudhari.news/maharashtra/north-maharashtra/jalgaon/jalgaon-politics-farmers-protest-escalates-mla-chandrakant-patil-in-police-custody-ar84</w:t>
        </w:r>
      </w:hyperlink>
    </w:p>
    <w:p>
      <w:r>
        <w:t>Content: जळगाव : मुक्ताईनगर तालुक्यातील खामखेडा येथील राष्ट्रीय महामार्गाच्या कामातील भूमी अधिग्रहणातील घोटाळाबाबत शेतकऱ्यांचे आंदोलन चिघळले आहे. यामध्ये मंगळवार (दि.22) रोजी आमदार चंद्रकांत पाटील यांना ताब्यात घेण्यात आल्याने आंदोलनाला तीव्र स्वरुप प्राप्त झाले आहे. सध्या इंदूर ते हैदराबाद महामार्गाच्या चौपदरीकरणाचे काम सुरू असून यात खामखेडा परिसरातील शेतकऱ्यांना योग्य तो मोबदला न मिळाल्याने या भागातील शेतकऱ्यांनी आंदोलन सुरू केले आहे. काही दिवसांपासून सदर कामाच्या ठेकेदाराने अरेरावी करत शेतकऱ्यांच्या केळी पिकामध्ये जेसीबी घालून ते पीक जमीनदोस्त करत केळी उत्पादकांच्या नाकी नऊ आणले. त्यामुळे शेतकऱ्यांनी जलसमाधी आंदोलन देखील केले होते. याप्रसंगी पोलीस व शेतकऱ्यांमध्ये झटापट झाली होती. त्यानंतरही शेतकऱ्यांचे आंदोलन सुरू असून आंदोलनाला तीव्र स्वरुप प्राप्त झाले आहे. दरम्यान, आमदार चंद्रकांत पाटील हे देखील या आंदोलनात सहभागी झाले असून आज मंगळवार (दि.22) रोजी आंदोलनाच्या ठिकाणी शेतकऱ्यांनी जोरदार घोषणा दिल्या. त्यानंतर वातावरण चिघळल्याने पोलिसांनी आंदोलनकर्ते शेतकऱ्यांसह आमदार चंद्रकांत पाटील यांना ताब्यात घेतले आहे. त्यांना ताब्यात घेऊन भुसावळ तालुका पोलीस स्थानकात आणले आहे. आमदार चंद्रकांत पाटील यांना पोलिसांनी ताब्यात घेतल्यानंतर पत्रकारांशी संवाद साधला असते ते म्हणाले, ताब्यात घेणे हे चुकीचं असून ही जुलूम शाही आहे. पोलिसांचे इतर विषयांवर लक्ष नाही का. याप्रकरणी मुक्ताईनगर पोलीस स्टेशन मध्ये गुन्हा दाखल करण्याची प्रक्रिया सुरू असल्याची माहिती पोलीस अधिकाऱ्यांनी दिली. आमदार चंद्रकांत पाटील यांना पोलिसांनी ताब्यात घेतल्यानंतर मुक्ताईनगर पोलीस स्टेशन मध्ये गुन्हा दाखल करण्यात आला असून लगेचच त्यांना सोडण्यात आले आहे. अशोक नखाते, जळगाव जिल्हा पोलीस अपर अधीक्षक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112</w:t>
      </w:r>
    </w:p>
    <w:p>
      <w:r>
        <w:t>Title: EPS Employees Pension | ईपीएस कर्मचाऱ्यांना निवृत्तीवेतन मिळण्यासाठी पाठपुरावा करू : चंद्रकांत पाटील</w:t>
      </w:r>
    </w:p>
    <w:p>
      <w:r>
        <w:t xml:space="preserve">URL: </w:t>
      </w:r>
      <w:hyperlink r:id="rId120">
        <w:r>
          <w:rPr>
            <w:color w:val="0000FF"/>
          </w:rPr>
          <w:t>https://pudhari.news/maharashtra/kolhapur/chandrakant-patil-pledges-pursuit-for-eps-employees-pension-rights-as80</w:t>
        </w:r>
      </w:hyperlink>
    </w:p>
    <w:p>
      <w:r>
        <w:t>Content: EPS Employees Retirement benefits गुडाळ : मी सुद्धा गिरणी कामगाराचा मुलगा असल्यामुळे निवृत्तीनंतर च्या काळातील कामगारांच्या व्यथांची मला जाणीव आहे. ईपीएस 95 मधील कर्मचाऱ्यांना पुरेसे निवृत्तीवेतन मिळावे, यासाठी आपण पाठपुरावा करू, अशी ग्वाही भाजपचे ज्येष्ठ नेते आणि उच्च व तंत्र शिक्षण मंत्री चंद्रकांत पाटील यांनी दिली. गुडाळ (ता. राधानगरी) येथे ई पी एस 95 आंदोलनातील कर्मचाऱ्यांनी मंत्री पाटील यांची भेट घेऊन त्यांना संघटनेचे मागण्यांचे निवेदन सादर केले. यावेळी ते बोलत होते. ईपीएस कर्मचाऱ्यांचे हजारो कोटी रुपये सरकारकडे शिल्लक असूनही सहकारी संस्थांमधून निवृत्त झालेल्या कर्मचाऱ्यांना अतिशय तुटपुंजी पेन्शन मिळत आहे. याकडे शिष्टमंडळाने त्यांचे लक्ष वेधले. निवृत्त कर्मचाऱ्यांना किमान दहा हजार मासिक निवृत्ती वेतन मिळावे, अशी आग्रही मागणीही शिष्टमंडळाने केली. या शिष्टमंडळात शिवाजी सावंत (खिंडी व्हरवडे ), एम टी डोंगळे (घोटवडे), शामराव चौगले (सोन्याची शिरोली), सखाराम पाटील (गुडाळ), हिंदुराव खांडेकर (खिंडी व्हरवडे), सुनील पाटील (आवळी खुर्द), बंडोपंत मोहिते (करंजफेण) आदींचा समावेश होता. यावेळी भाजपचे जिल्हा उपाध्यक्ष संभाजीराव आरडे, राज्य कार्यकारणी सदस्य लहूसो जरग, पांडुरंग आवळकर हेही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113</w:t>
      </w:r>
    </w:p>
    <w:p>
      <w:r>
        <w:t>Title: Vaibhav Patil joins BJP | वैभव पाटील यांच्या प्रवेशामुळे भाजप आणखी बळकट : चंद्रकांत पाटील</w:t>
      </w:r>
    </w:p>
    <w:p>
      <w:r>
        <w:t xml:space="preserve">URL: </w:t>
      </w:r>
      <w:hyperlink r:id="rId121">
        <w:r>
          <w:rPr>
            <w:color w:val="0000FF"/>
          </w:rPr>
          <w:t>https://pudhari.news/maharashtra/sangali/ncp-leader-vaibhav-patil-joins-bjp-chandrakant-patil-says-party-strengthened-as80</w:t>
        </w:r>
      </w:hyperlink>
    </w:p>
    <w:p>
      <w:r>
        <w:t>Content: Vaibhav Patil joins BJP Chandrakant Patil विटा: खानापूर आटपाडी मतदारसंघाने नेहमी भाजप च्या पाठीशी उभे राहण्याची भूमिका घेतली. आता वैभव पाटील यांच्या प्रवेशाने या मतदार संघातील भाजप आणखी बळकट झाला आहे, असे उद्गार राज्याचे उच्च व तंत्रशिक्षण मंत्री चंद्रकांत पाटील यांनी काढले. विट्याचे माजी नगराध्यक्ष वैभव पाटील यांनी आपल्या समर्थकांसह मंगळवारी (दि.१०) मुंबई येथे भाजपमध्ये जाहीर प्रवेश केला. पक्षाचे कार्याध्यक्ष आमदार रवींद्र चव्हाण यांनी त्यांचे स्वागत केले. यावेळी मंत्री चंद्रकांत पाटील, जिल्हाध्यक्ष सम्राट महाडिक आणि आमदार सत्यजित देशमुख प्रमुख उपस्थित होते. चंद्रकांत पाटील म्हणाले की, वैभव पाटील यांच्या येण्याने खानापूर आटपाडी विधानसभा मतदार संघात भाजपची ताकद वाढली आहे. वैभव पाटील यांनी विधानसभा निवडणूक राष्ट्रवादी शरद पवार पक्षातून लढवली होती. वैभव पाटील व माजी आमदार सदाशिवराव पाटील यांची वर्षानुवर्षे विटा शहरावर सत्ता आहे. विट्यात आमचे विनोद गोसावी वकील, अनिल अप्पा बाबर असे जुने कार्यकर्ते आहेत. तसेच आमदार गोपीचंद पडळकर यांचे बंधू ब्रह्मानंद पडळकर व आटपाडीचे जिल्हा परिषदेचे माजी अध्यक्ष अमरसिंह देशमुख हे मोठे नेते देखील भाजपमध्ये काम करत आहेत. या सर्वांच्या बरोबर आता वैभव पाटील आल्याने पक्षाची मतदारसंघात मोठी ताकद वाढली आहे. विकासासाठी वैभव पाटील यांच्या पाठीशी राहू, असेही पाटील म्हणाले. दरम्यान, मुंबईत पक्षप्रवेश झाल्यानंतर विट्यात पाटील गटाने चौकात शक्तिप्रदर्शन केले. वैभव पाटील यांच्या प्रवेशासाठी युवक नेते पद्मसिंह पाटील व पृथ्वीराज पाटील यांच्या नेतृत्वाखाली हजारो कार्यकर्ते आज मुंबईला गेले होते. तिकडे प्रवेश होताच इकडे विट्याच्या शिवाजी चौकात फटाक्यांची आतषबाजी करण्यात आली. येत्या काही दिवसात विटा शहरात भाजपचा मोठा मेळावा घेऊन आम्ही शक्तिप्रदर्शन करणार असल्याचे जल्लोष करणाऱ्या पाटील समर्थकांनी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114</w:t>
      </w:r>
    </w:p>
    <w:p>
      <w:r>
        <w:t>Title: Art Diploma Admission: कला पदविका अभ्यासक्रमाला प्रवेश घेण्याची संधी: चंद्रकांत पाटील</w:t>
      </w:r>
    </w:p>
    <w:p>
      <w:r>
        <w:t xml:space="preserve">URL: </w:t>
      </w:r>
      <w:hyperlink r:id="rId122">
        <w:r>
          <w:rPr>
            <w:color w:val="0000FF"/>
          </w:rPr>
          <w:t>https://pudhari.news/maharashtra/pune/chandrakant-patil-on-art-diploma-admission-sb97</w:t>
        </w:r>
      </w:hyperlink>
    </w:p>
    <w:p>
      <w:r>
        <w:t>Content: पुणे: दहावीनंतरच्या कला पदविका अभ्यासक्रमासाठी कला संचालनालय, महाराष्ट्र राज्य यांच्यामार्फत शैक्षणिक वर्ष 2025-26 करिता प्रवेश प्रक्रिया सुरू झाली असून, इच्छुक आणि पात्र विद्यार्थ्यांनी वेळापत्रक पाहून प्रवेश घ्यावा, असे आवाहन राज्याचे उच्च व तंत्रशिक्षणमंत्री चंद्रकांत पाटील यांनी केले आहे. कला पदविका अभ्यासक्रमाच्या प्रवेश संख्या वाढविण्याच्या द़ृष्टीने ज्या विद्यार्थ्यांनी शैक्षणिक वर्ष 2024-25 मध्ये एलिमेंटरी व इंटरमिजिएट ड्रॉईंग ग्रेड परीक्षा दिलेली आहे, अशा दहावीत शिक्षण घेत असलेल्या विद्यार्थ्यांना कला पदविका अभ्यासक्रमास प्रवेश घेता येतो. शैक्षणिक वर्ष 2025-26 मध्ये प्रवेश घेण्यासाठी 1 लाख 20 हजार 741 विद्यार्थ्यांच्या भ्रमणध्वनीवर संदेश पाठविण्यात आलेला आहे असेही पाटील यांनी स्पष्ट केले. (Latest Pune News) शैक्षणिक वर्ष 2025-26 करीता 1 वर्ष, 2 वर्षे व 3 वर्षे कालावधीच्या पदविका/प्रमाणपत्र अभ्यासक्रम शासकीय, शासनमान्य अनुदानित, विनाअनुदानित व कायम विनाअनुदानित कला संस्थांच्या प्रथम वर्षाच्या प्रवेश प्रक्रियेसाठी ऑनलाईन नोंदणी करणे, कागदपत्रांच्या स्कॅन छायाप्रती अपलोड करणे, कागदपत्रे पडताळणी करणे या प्रक्रियेच्या माहितीसाठी सूचना दि. 6 जून 2025 रोजीच प्रसिध्द करण्यात आली आहे. त्यानुसार, ऑनलाईन अर्ज करण्याची अंतिम मुदत 20 जून होती. परंतु काही विद्यार्थ्यांकडून ऑनलाईन अर्ज करण्याची मुदत वाढविण्याबाबत विचारणा झाल्यानंतर प्रथम वर्ष प्रवेश प्रक्रिया वेळापत्रक सुधारित करण्यात आले आहे. आता विद्यार्थी 5 जुलै 2025 पर्यंत आर्ज सादर करू शकतात. या प्रवेशाची पहिली तात्पुरती निवड यादी 8 जुलै 2025 रोजी प्रकाशित केली जाणार आहे. तसेच सर्व प्रकारच्या उमेदवारांसाठी निवड यादीबाबत काही तक्रार असल्यास त्यांना त्यांच्या लॉगिनमधून 9 जुलै पर्यंत तक्रार सादर करणे आवश्यक असेल. उमेदवारांसाठी पहिली निवड यादी 14 जुलै रोजी प्रसिद्ध होईल आणि संबधित महाविद्यालयात विद्यार्थ्यांना 15 जुलै 2025 ते 18 जुलै 2025 या कालावधीत प्रवेश घेता येणार असल्याचे स्पष्ट करण्यात आले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115</w:t>
      </w:r>
    </w:p>
    <w:p>
      <w:r>
        <w:t>Title: सीमाप्रश्नी चंद्रकांत पाटील, शंभूराज देसाई पुन्हा समन्वयकमंत्री</w:t>
      </w:r>
    </w:p>
    <w:p>
      <w:r>
        <w:t xml:space="preserve">URL: </w:t>
      </w:r>
      <w:hyperlink r:id="rId123">
        <w:r>
          <w:rPr>
            <w:color w:val="0000FF"/>
          </w:rPr>
          <w:t>https://pudhari.news/maharashtra/kolhapur/chandrakant-patil-shambhuraj-desai-reappointed-border-issue-coordination-ministers</w:t>
        </w:r>
      </w:hyperlink>
    </w:p>
    <w:p>
      <w:r>
        <w:t>Content: कोल्हापूर : सीमाप्रश्नी समन्वयकमंत्री म्हणून उच्च व तंत्रशिक्षणमंत्री तथा सांगलीचे पालकमंत्री चंद्रकांत पाटील आणि पर्यटन व खनिकर्ममंत्री तथा सातार्‍याचे पालकमंत्री शंभूराज देसाई यांची फेरनियुक्ती केली आहे. विधानसभा निवडणुकीपूर्वी पाटील आणि देसाई यांच्याकडेच ही जबाबदारी होती. महाराष्ट्र-कर्नाटक सीमा प्रश्नासंदर्भात महाराष्ट्र शासनाने 2004 मध्ये सर्वोच्च न्यायालयात दावा दाखल केला आहे. दाखल केलेल्या या दाव्याचा प्रभावी पाठपुरावा करून विषयाला चालना देणे, सर्वोच्च न्यायालयात दाखल दाव्यात शासनाची बाजू मांडण्यासाठी नियुक्त केलेले विधिज्ञ, वरिष्ठ वकील आणि सीमाभागातील मध्यवर्ती महाराष्ट्र एकीकरण समिती यांच्यात समन्वय साधणे. सीमाभागातील मराठी भाषिक जनतेचे विविध प्रश्न सोडवण्याकरिता 22 नोव्हेंबर 2022 रोजी मंत्री चंद्रकांत पाटील व मंत्री शंभूराज देसाई यांची नियुक्ती केली होती. विधानसभा निवडणूक झाल्यानंतर नव्याने सरकार अस्तित्वात आले. यानंतर सीमा प्रश्नासंदर्भात समन्वयकमंत्री म्हणून पुन्हा एकदा पाटील आणि देसाई यांच्याकडेच जबाबदारी देण्यात आली आहे. याबाबतचे आदेश शुक्रवारी काढण्यात आले.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116</w:t>
      </w:r>
    </w:p>
    <w:p>
      <w:r>
        <w:t>Title: Chandrakant Patil : भाजपचं महायुतीत मोठा भाऊ ? शासकीय कमिट्यांवर 50 टक्के नियुक्त्या; चंद्रकांत पाटलांचे कार्यकर्यांना आदेश</w:t>
      </w:r>
    </w:p>
    <w:p>
      <w:r>
        <w:t xml:space="preserve">URL: </w:t>
      </w:r>
      <w:hyperlink r:id="rId124">
        <w:r>
          <w:rPr>
            <w:color w:val="0000FF"/>
          </w:rPr>
          <w:t>https://sarkarnama.esakal.com/maharashtra/paschim-maharashtra/guardian-minister-chandrakant-patil-announces-opportunities-for-party-workers-in-district-and-taluka-committees-in-sangli-district-as11</w:t>
        </w:r>
      </w:hyperlink>
    </w:p>
    <w:p>
      <w:r>
        <w:t>Content: Sangli News : आगामी स्थानिक स्वराज्य संस्थांच्या निवडणुका कधीही जाहीर होण्याची शक्यता आहे. याआधी सर्वच पक्ष आपली तयारी करताना दिसत असून आपल्या स्थानिक नेत्यांना बळ देण्याचे काम करत आहेत. अशातच सांगली जिल्ह्यात भाजप नेते तथा पालकमंत्री चंद्रकांत पाटील यांनी जिल्हा, तालुकास्तरावरील विविध सत्तावीस शासकीय कमिट्यांवर कार्यकर्त्यांना लवकरच संधी दिली जाईल, असे सुतोवाच केले आहेत. तसेच लवकरच 'महायुती'चा फॉर्म्युला ठरेल, असे सांगताना भाजप कार्यकर्त्यांची यादी तयार ठेवा, असे आदेश दिले आहेत. यामुळे जिल्ह्यात भाजपच मोठा भाऊ असून 50 टक्के नियुक्तीच्या जागा भाजपच्या वाट्याला येतील अशी चर्चा रंगली आहे. चंद्रकांत पाटील सोमवारी (ता.10) जिल्हा दौऱ्यावर होते. यावेळी त्यांनी भाजप जिल्हा कार्यकारिणीची बैठक घेतली. यावेळी आमदार सुरेश खाडे, आमदार सुधीर गाडगीळ, आमदार गोपीचंद पडळकर, भाजपचे पश्चिम महाराष्ट्र संघटन मंत्री मकरंद देशपांडे, भाजपचे जिल्हाध्यक्ष दीपक शिंदे, शहर जिल्हाध्यक्ष प्रकाश ढंग यांच्यासह इतर नेते उपस्थित होते. यावेळी चंद्रकांत पाटील यांनी, जिल्हा, तालुकास्तरीय विविध कमिट्या, जिल्हा नियोजन समिती, विशेष कार्यकारी अधिकारी आदी पदांवर कार्यकर्त्यांना संधी दिली जाईल. पण समाजातील सर्व घटकांतील कार्यकर्त्यांना ती देण्यात येईल. तर पक्षाशी एकनिष्ठ, पार्श्वभूमी आणि शिक्षण पाहिले जाणार आहे. महायुतीत भाजप, शिवसेना, राष्ट्रवादीसह घटकपक्ष आहेत. त्यामुळे सर्वांना संधी द्यावी लागणार आहे. याबाबत महालीचा अद्याप फॉर्म्युला ठरलेला नसून तो ही लवकरच ठरेल. यानंतरच भाजपच्या कार्यकर्त्यांना संधी दिली जाणार आहे. त्यामुळे यादी तयार करा, असे आदेश चंद्रकांत पाटील यांनी म्हटले आहे. दरम्यान महायुतीत स्थानिक समित्यांसाठी जागा वाटपाचा फॉर्म्युला ठरल्याचे बोलले जातेय. भाजप 50, राष्ट्रवादी काँग्रेस (अजित पवार) आणि शिवसेना (शिंदे) 25-25 टक्के जागा मिळण्याची शक्यता आहे. याची सुरूवात जिल्हा नियोजन समितीच्या 12 जागांपासून होणार असून सध्या पालकमंत्र्यांच्या शिफारशीवरून निश्चितीची प्रक्रिया सुरू आहे. सांगलीत जिल्ह्यात महायुतीत भाजप मोठा भाऊ असून भाजपला 50 टक्के जागा मिळतील. यामुळे जिल्हा नियोजन समितीत भाजपला सहा आणि राष्ट्रवादी गटाला तीन, तर शिंदे सेनेला तीन जागा मिळणार आहेत. सध्या या नियुक्त्या जागांच्या निश्चितीमुळे रखडल्या होत्या. पण आता जागा वाटपाचा फॉर्म्युला ठरल्याच्या चर्चा सुरू झाल्याने महायुतीतील घटक पक्षांमध्ये चुळबूळ सुरू झाली आहे. आमदार सदाभाऊ खोत यांच्या रयत क्रांती संघटनेला आणि आमदार विनय कोरे यांच्या जनसुराज्य पक्षाला वाटा मिळणार का असा सवाल आता दोन्ही संघटनांकडून केला जातोय. तर जिल्हा नियोजन समितीवर दावा केला जाण्याची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117</w:t>
      </w:r>
    </w:p>
    <w:p>
      <w:r>
        <w:t>Title: मुक्ताईनगरमध्ये आंदोलन तीव्र; शिंदे गटाचे आमदार चंद्रकांत पाटील, शेतकरी पोलिसांच्या ताब्यात</w:t>
      </w:r>
    </w:p>
    <w:p>
      <w:r>
        <w:t xml:space="preserve">URL: </w:t>
      </w:r>
      <w:hyperlink r:id="rId125">
        <w:r>
          <w:rPr>
            <w:color w:val="0000FF"/>
          </w:rPr>
          <w:t>https://www.lokmat.com/jalgaon/protests-intensify-in-muktainagar-shinde-group-mla-chandrakant-patil-and-farmers-in-police-custody-a-a747/</w:t>
        </w:r>
      </w:hyperlink>
    </w:p>
    <w:p>
      <w:r>
        <w:t>Content: हिंदी | English मंगळवार २६ ऑगस्ट २०२५ FOLLOW US : शहरं व्हिडीओ सखी आणखी By ऑनलाइन लोकमत | Updated: July 22, 2025 18:31 IST2025-07-22T18:29:59+5:302025-07-22T18:31:25+5:30 भुसावळ (जि. जळगाव): इंदूर–हैदराबाद महामार्गाच्या बांधकामासाठी मुक्ताईनगर तालुक्यातील शेतकऱ्यांच्या जमिनी अधिग्रहित करण्यात आल्या आहेत. त्याबदल्यात योग्य मोबदला मिळावा, या मागणीसाठी शिवसेनेतर्फे (शिंदे गट) आमदारचंद्रकांत पाटील यांच्या नेतृत्वात गेल्या अनेक दिवसांपासून शेतकरी आंदोलन करीत आहेत. मंगळवारी हे आंदोलन तीव्र झाले असता पोलिस प्रशासनाने हस्तक्षेप करून आंदोलक शेतकऱ्यांसह आमदार पाटील यांनाही ताब्यात घेतले. आंदोलनक शेतकऱ्यांना भुसावळ तालुका पोलिस ठाण्यात स्थानबद्ध करण्यात आले. तर आमदार चंद्रकांत पाटील यांना भुसावळ बाजारपेठ पोलिस ठाण्यात दुपारी दोनच्या सुमारास आणण्यात आले. ही कारवाई विभागीय पोलिस अधिकारी कृष्णांत पिंगळे यांच्या मार्गदर्शनाखाली करण्यात आली. यावेळी जिल्हा पोलिस अधीक्षक डॉ. महेश्वर रेड्डी, अप्पर पोलिस अधीक्षक अशोक नखाते यांनी स्वतः पोलीस ठाण्यात येऊन परिस्थितीचा आढावा घेतला. बाजारपेठ पोलिस निरीक्षक राहुल वाघ यांच्या मार्गदर्शनाखाली एपीआय नितीन पाटील, नितीन देशमुख, राजू सांगळे, वाहतूक शाखेचे एपीआय उमेश महाले आदी अधिकाऱ्यांसह मोठा पोलिस बंदोबस्त तैनात करण्यात आला होता. FOLLOW US : Copyright © 2025 Lokmat Media Pvt Ltd</w:t>
      </w:r>
    </w:p>
    <w:p>
      <w:pPr>
        <w:pStyle w:val="Heading3"/>
      </w:pPr>
      <w:r>
        <w:t>Article 118</w:t>
      </w:r>
    </w:p>
    <w:p>
      <w:r>
        <w:t>Title: Chandrakant Patil: लवकरच प्राचार्यांच्या निवृत्तीचे वय बदलणार; चंद्रकांतदादांचा महत्त्वपूर्ण निर्णय</w:t>
      </w:r>
    </w:p>
    <w:p>
      <w:r>
        <w:t xml:space="preserve">URL: </w:t>
      </w:r>
      <w:hyperlink r:id="rId126">
        <w:r>
          <w:rPr>
            <w:color w:val="0000FF"/>
          </w:rPr>
          <w:t>https://sarkarnama.esakal.com/maharashtra/maharashtra-principals-retirement-age-65-for-college-principals-chandrakant-patil-announcement-mm76</w:t>
        </w:r>
      </w:hyperlink>
    </w:p>
    <w:p>
      <w:r>
        <w:t>Content: सेवानिवृत्ती वयोमर्यादेत वाढ: महाराष्ट्रातील महाविद्यालयीन प्राचार्यांचे निवृत्ती वय 62 वरून 65 वर्षे करण्याचा निर्णय लवकरच घेतला जाणार असल्याची घोषणा उच्च शिक्षणमंत्री चंद्रकांत पाटील यांनी केली. शैक्षणिक सुधारणा चर्चेत: प्राचार्य संघटनेच्या अधिवेशनात शिक्षक भरती, नविन शैक्षणिक धोरण आणि नेतृत्वाखालील सुधारणांवर चर्चा झाली. नवीन शिक्षण पद्धतीचा आग्रह: व्यावसायिक, प्रात्यक्षिक आधारित शिक्षण, कृत्रिम बुद्धिमत्ता आणि मातृभाषेतील अभ्यासक्रम यावर भर देण्याची आवश्यकता त्यांनी अधोरेखित केली. अनेक दिवसापासून प्राचार्यांच्या निवृत्तीच्या वयाचा मुद्दा चर्चेत आहे. निवृत्तीचे वय वाढविण्यासाठी अनेक वेळा मागणी करण्यात येत होती, या मागणीचा विचार करुन उच्च व तंत्र शिक्षण मंत्री चंद्रकांत पाटील यांनी मोठी घोषणा केली आहे. या निर्णयामुळे राज्यातील प्राचार्यांना मोठा दिलासा मिळाला आहे. प्राचार्यांच्या सेवानिवृत्तीचे वय ६२ वरून ६५ वर्षे करण्याचा महत्त्वपूर्ण निर्णय लवकरच घेतला जाईल, अशी घोषणा प्रतिपादन उच्च व तंत्र शिक्षण मंत्री चंद्रकांत पाटील यांनी अमरावती येथे केली आहे. श्री शिवाजी शिक्षण संस्थेच्या छत्रपती शिवाजी महाराज सभागृहात आयोजित अखिल महाराष्ट्र फेडरेशन ऑफ प्रिन्सिपल असोसिएशन ऑफ नॉन-गव्हर्नमेंट कॉलेजेसच्या ४० व्या वार्षिक राज्यस्तरीय अधिवेशनाचे उद्घाटन पाटील यांच्या हस्ते झाले. त्यावेळी त्यांनी ही घोषणा केली. चंद्रकांत पाटील म्हणाले, "प्राचार्यांच्या निवृत्तीचं वय 62 वरुन 65 करण्यात येणार आहे. त्यामुळे 65 वर्षांपर्यंत सेवेत काम करण्याची संधी मिळणार आहे.या निर्णयामुळे उच्चशिक्षण क्षेत्रातील अनुभवसंपन्न व्यक्ती अधिक काळ कार्यरत राहणार आहेत," प्राचार्यांच्या सेवानिवृत्ती वयात वाढ, शिक्षक भरती आणि शैक्षणिक धोरणातील सुधारणा यावर या अधिवेशनात सविस्तर चर्चा करण्यात आली.प्राचार्यांच्या नेतृत्वातील शैक्षणिक सुधारणा, नव्या धोरणांची अंमलबजावणी आणि शिक्षकांच्या हिताच्या मुद्द्यांवर सखोल चर्चा झाली. राज्यातील उच्च शिक्षण क्षेत्राच्या भविष्याचा आराखडा ठरवण्यासाठी हे अधिवेशन महत्त्वाचे ठरणार आहे. गेली वीस वर्षे प्राध्यापकांची भरती झाली नव्हती. ती आमच्या सरकारने केली आहे. शैक्षणिक धोरणावर चर्चा करणे आवश्यक असले, केवळ मागण्या मांडून चालणार नाही. बदलांसाठी सर्वांनी एकत्रितपणे प्रयत्न करणे गरजेचे आहे, असे चंद्रकांत पाटील म्हणाले. जगात सर्वात मोठा तरुणांचा देश म्हणून भारताची ओळख आहे. पारंपरिक शिक्षणाऐवजी व्यावसायिक आणि प्रात्यक्षिक-आधारित शिक्षणाची आज गरज आहे. नवीन राष्ट्रीय शैक्षणिक धोरण ही गरज पूर्ण करेल. विद्यार्थी हित जोपासून शिक्षण क्षेत्रात महाराष्ट्राला अग्रस्थान मिळवून देण्यासाठी नवीन शैक्षणिक धोरणाची प्रभावी अंमलबजावणी आवश्यक आहे. विद्यार्थ्यांना संशोधनाच्या संधी उपलब्ध करून देणे, कृत्रिम बुद्धिमत्तेचा वापर करून आधुनिक अभ्यासक्रम तयार करणे आणि मातृभाषेतून शिक्षण देणे आवश्यक आहे. अभियांत्रिकी विद्यार्थ्यांना कारखान्यात प्रात्यक्षिक प्रशिक्षण आणि सायंकाळी सैद्धांतिक अभ्यास अशी शिक्षण पद्धती राबवली जावी. यामुळे रोजगारनिर्मिती आणि संशोधनाला चालना मिळेल, असेही त्यांनी सांगितले. ❓ 4 FAQs with One-line Answers: Q1: प्राचार्यांच्या निवृत्ती वयात काय बदल होणार आहे?A1: प्राचार्यांचे निवृत्ती वय 62 वरून 65 वर्षांपर्यंत वाढवले जाणार आहे. Q2: शिक्षणमंत्र्यांनी कोणत्या कार्यक्रमात ही घोषणा केली?A2: अमरावतीतील प्राचार्य संघटनेच्या राज्य अधिवेशनात ही घोषणा करण्यात आली. Q3: नवीन शैक्षणिक धोरणावर भर कशावर आहे?A3: व्यावसायिक, प्रात्यक्षिक-आधारित शिक्षण आणि मातृभाषेतील शिक्षणावर भर आहे. Q4: अभियांत्रिकी विद्यार्थ्यांसाठी काय प्रस्ताव आहे?A4: विद्यार्थ्यांना कारखान्यांमध्ये प्रात्यक्षिक प्रशिक्षण आणि सायंकाळी सैद्धांतिक अभ्यासाची योजना सुचवण्यात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119</w:t>
      </w:r>
    </w:p>
    <w:p>
      <w:r>
        <w:t>Title: सांगली महापालिकेत महायुतीचाच झेंडा फडकणार, ६५ जागा जिंकू; पालकमंत्री चंद्रकांत पाटील यांचा विश्वास</w:t>
      </w:r>
    </w:p>
    <w:p>
      <w:r>
        <w:t xml:space="preserve">URL: </w:t>
      </w:r>
      <w:hyperlink r:id="rId127">
        <w:r>
          <w:rPr>
            <w:color w:val="0000FF"/>
          </w:rPr>
          <w:t>https://www.lokmat.com/sangli/the-flag-of-the-mahayuti-will-fly-in-the-municipal-corporation-we-will-win-65-seats-guardian-minister-chandrakant-patil-is-confident-a-a746/</w:t>
        </w:r>
      </w:hyperlink>
    </w:p>
    <w:p>
      <w:r>
        <w:t>Content: हिंदी | English शुक्रवार २९ ऑगस्ट २०२५ FOLLOW US : शहरं व्हिडीओ सखी आणखी By ऑनलाइन लोकमत | Updated: July 22, 2025 16:00 IST2025-07-22T16:00:01+5:302025-07-22T16:00:54+5:30 सांगली : सांगली, मिरज आणि कुपवाड महानगरपालिका निवडणुकीची आम्ही तयारी सुरू केली आहे. जिल्हा बँकेच्या उपाध्यक्षा जयश्रीताई पाटील या भाजपमध्ये आल्यामुळे आमची ताकद वाढली आहे. महापालिकेवर महायुतीचा झेंडा फडकणार असून, महायुतीचे ६० ते ६५ नगरसवेक विजयी होतील. महापालिकेची निवडणूक आम्हीच जिंकू, असा विश्वास जिल्ह्याचे पालकमंत्री चंद्रकांत पाटील यांनी सोमवारी पत्रकार परिषदेत व्यक्त केला. सांगली महापालिकेच्या नवीन इमारतीचे निवडणुकीपूर्वी भूमिपूजन करण्याचा प्रयत्न राहिल, असेही त्यांनी स्पष्ट केले.सांगलीतील स्टेशन चौकातील माजी मुख्यमंत्री वसंतदादा पाटील यांच्या स्मारकास पालकमंत्री चंद्रकांत पाटील यांनी भेट देऊन पाहणी केली. यावेळी जिल्हा बॅंकेच्या उपाध्यक्ष जयश्रीताई पाटील, जनसुराज्य पक्षाचे नेते समित कदम, जिल्हाधिकारी अशोक काकडे, महापालिका आयुक्त सत्यम गांधी, जिल्हा पोलिस प्रमुख संदीप घुगे आदी उपस्थित होते. चंद्रकांत पाटील म्हणाले, जिल्ह्यात भाजपची ताकद वाढली आहे. आगामी महापालिका निवडणुकीत ६० ते ६५ नगरसवेक विजयी होतील. या शंका नाही. मात्र आम्ही कोणतीही निवडणूक सहज घेत नाही, त्यासाठी परिश्रम घेतो. काही लोक आमच्यात आले आहे, काहींचे येणे निश्चित झाले आहे, तर काहींशी चर्चा सुरू आहे. त्यामुळे आमची ताकद वाढतच राहणार आहे, तसेच महापालिकेसाठी सुसज्ज अशी इमारत बांधण्यासाठी आमचे प्रयत्न चालू आहेत. या इमारतीसाठी निधीची मागणी मुख्यमंत्री देवेंद्र फडणवीस यांच्याकडे जयश्रीताई पाटील यांनी केली आहे. फडणवीस यांनी इमारतीच्या निधीचा प्रस्ताव पाठवण्याच्या सूचना प्रशासनास दिल्या आहेत. निधी लवकर मिळेल, अशी अपेक्षा आहे. महापालिका निवडणूकीपूर्वी महापालिका इमारतीचे भूमिपूजन करण्यासाठी प्रयत्न चालू आहेत. प्रत्येक सोमवारी नागरिकांना भेटणारमी स्वत: आता माजी नगरसवेक, प्रमुख कार्यकर्ते, पदाधिकारी यांच्या घरी भेटी देऊन त्यांची विचारपूस करणार आहे. प्रशासकीय इमारतीत पालकमंत्र्यांच्या कार्यालयात मी प्रत्येक सोमवारी ११ नागरिकांना भेटणार आहे. त्यांचे प्रश्न, अडचणी जागेवर सोडविणार आहे, असेही चंद्रकांत पाटील म्हणाले. जयंतरावांच्या डोक्यात काय, चेहऱ्यावरून कळत नाहीराष्ट्रवादी शरदचंद्र पवार पक्षाचे माजी प्रदेशाध्यक्ष जयंत पाटील पक्षात नाराज आहेत. या प्रश्नाबद्दल मंत्री चंद्रकांत पाटील म्हणाले, जयंतरावांच्या डोक्यात काय आहे, ते त्यांच्या चेहऱ्यावर कळत नाही. त्यामुळे त्यांचा जवळचा कोणी असेल, तर त्याला माझ्या कानात सांगायला सांगा. जयंतरावांचे नेमके काय चालू आहे, सहजासहजी कळत नाही. ते नाही म्हणतात, त्यावेळी नक्कीच काही तर वेगळे करत असतात. FOLLOW US : Copyright © 2025 Lokmat Media Pvt Ltd</w:t>
      </w:r>
    </w:p>
    <w:p>
      <w:pPr>
        <w:pStyle w:val="Heading3"/>
      </w:pPr>
      <w:r>
        <w:t>Article 120</w:t>
      </w:r>
    </w:p>
    <w:p>
      <w:r>
        <w:t>Title: Chandrakant Patil : व्हिजन ठेवल्यास समाजाचा सर्वांगीण विकास, मंत्री चंद्रकांत पाटील यांचा सल्ला; ‘सकाळ प्लस स्टडीरूम’च्या ई-पेपरचे प्रकाशन</w:t>
      </w:r>
    </w:p>
    <w:p>
      <w:r>
        <w:t xml:space="preserve">URL: </w:t>
      </w:r>
      <w:hyperlink r:id="rId128">
        <w:r>
          <w:rPr>
            <w:color w:val="0000FF"/>
          </w:rPr>
          <w:t>https://www.esakal.com/pune/chandrakant-patil-sakal-plus-study-room-e-paper-launched-with-focus-on-student-guidance-amp17</w:t>
        </w:r>
      </w:hyperlink>
    </w:p>
    <w:p>
      <w:r>
        <w:t>Content: पुणे : ‘‘एकीकडे अधिकाऱ्यांची बदली होऊ नये म्हणून मोर्चे काढले जातात, तर दुसरीकडे अधिकाऱ्याच्या बदलीसाठी मोर्चे काढले जातात. त्यामुळे कोणते अधिकारी व्हायचे हे तुम्ही ठरवा. स्पर्धा परीक्षेच्या विद्यार्थ्यांनी संधीचे सोने करावे. राज्यकर्ते आणि प्रशासकीय अधिकाऱ्यांनी एक व्हिजन समोर ठेवून काम केले तर समाजाचा सर्वांगीण विकास होतो,’’ असे प्रतिपादन उच्च व तंत्रशिक्षणमंत्री चंद्रकांत पाटील यांनी केले. तसेच ‘‘प्रामाणिकपणा हा सरकारी नोकरीत महत्त्वाचा आहे,’’ असा मूलमंत्रही स्पर्धा परीक्षेची तयारी करणाऱ्या विद्यार्थ्यांना त्यांनी दिला. Follow Us Copyright © 2025 - Sakal Media Pvt Ltd - All rights reserved. Powered by Quintype</w:t>
      </w:r>
    </w:p>
    <w:p>
      <w:pPr>
        <w:pStyle w:val="Heading3"/>
      </w:pPr>
      <w:r>
        <w:t>Article 121</w:t>
      </w:r>
    </w:p>
    <w:p>
      <w:r>
        <w:t>Title: Chandrakant Patil : शिक्षकांनी गुरूंचे स्थान उंचावले पाहिजे, चंद्रकांत पाटील यांचे मत; विकसित भारताबाबत परिसंवाद</w:t>
      </w:r>
    </w:p>
    <w:p>
      <w:r>
        <w:t xml:space="preserve">URL: </w:t>
      </w:r>
      <w:hyperlink r:id="rId129">
        <w:r>
          <w:rPr>
            <w:color w:val="0000FF"/>
          </w:rPr>
          <w:t>https://www.esakal.com/pune/chandrakant-patil-emphasizes-role-of-education-in-building-developed-india-by-2047-amp17</w:t>
        </w:r>
      </w:hyperlink>
    </w:p>
    <w:p>
      <w:r>
        <w:t>Content: पुणे : ‘भारत २०४७ पर्यंत विकसित राष्ट्र होण्यासाठी शिक्षण क्षेत्राला महत्त्वपूर्ण भूमिका पार पाडावी लागणार आहे. नवोन्मेष, संशोधन आणि विद्यार्थ्यांमध्ये जागतिक क्षमतेचा विकास हे आपले ध्येय असले पाहिजे. शिक्षकांनी गुरूपदाचे स्थान उंचावले पाहिजे,’’ असे प्रतिपादन उच्च व तंत्रशिक्षणमंत्री चंद्रकांत पाटील यांनी केले. Follow Us Copyright © 2025 - Sakal Media Pvt Ltd - All rights reserved. Powered by Quintype</w:t>
      </w:r>
    </w:p>
    <w:p>
      <w:pPr>
        <w:pStyle w:val="Heading3"/>
      </w:pPr>
      <w:r>
        <w:t>Article 122</w:t>
      </w:r>
    </w:p>
    <w:p>
      <w:r>
        <w:t>Title: कोल्हापूर महापालिका निवडणुकीसाठी चंद्रकांत पाटील यांच्या गाठीभेटी</w:t>
      </w:r>
    </w:p>
    <w:p>
      <w:r>
        <w:t xml:space="preserve">URL: </w:t>
      </w:r>
      <w:hyperlink r:id="rId130">
        <w:r>
          <w:rPr>
            <w:color w:val="0000FF"/>
          </w:rPr>
          <w:t>https://www.loksatta.com/maharashtra/chandrakant-patil-holds-key-meetings-ahead-of-kolhapur-municipal-corporation-elections-ocd-94-5188525/</w:t>
        </w:r>
      </w:hyperlink>
    </w:p>
    <w:p>
      <w:r>
        <w:t>Content: कोल्हापूर : उपमुख्यमंत्री एकनाथ शिंदे यांनी कोल्हापूर शहरात दे धक्का द्यायला सुरुवात केल्यानंतर आता मित्रपक्षांनी प्राथमिक चाचपणी करायला सुरुवात केली आहे. उच्च व तंत्रशिक्षण मंत्री चंद्रकांत पाटील यांनी शुक्रवारी स्थानिक स्वराज्य संस्था निवडणुकीमध्ये लक्ष घातले आहे. त्यांनी कोल्हापुरातील माजी नगरसेवकांच्या भेटी घेतल्या. स्थानिक स्वराज्य संस्थांच्या निवडणुकांच्या पार्श्वभूमीवर भाजपाने निवडणुकीची तयारी सुरू केली आहे. मुख्यमंत्री देवेंद्र फडणवीस यांच्या सूचनेप्रमाणे आज मंत्री पाटील यांनी आगामी पहिला टप्पा म्हणून कोल्हापुरातील नगरसेवकांच्या भेटी घेऊन त्यांच्याशी निवडणुकी संदर्भात संवाद साधला. यावेळी खासदार धनंजय महाडिक, प्रा. जयंत पाटील, महेश जाधव, विजय जाधव, राहुल चिकोडे यांची उपस्थिती होती. भाजपाने महानगरपालिका निवडणुकीत मागील वेळच्या विजयी ३३ जागांवर आग्रही राहातानाच अन्य ठिकाणी सक्षम उमेदवार असणाऱ्या प्रभागात महायुतीकडून आणखीन जागा मागून घेऊन कोल्हापूरचा महापौर महायुतीचाच करण्याचा निर्धार करण्यात आला. प्रमुख पदाधिकारी, माजी नगरसेवकांनी केंद्रात व राज्यात सत्ता असल्यामुळे महानगरपालिकेत देखील सत्ता आल्यास कोल्हापूरचा सर्वांगीण विकास होण्यास सहाय्यभूत ठरेल, असा विश्वास व्यक्त केला. ४० वर्षीय तेलगू न्यूज अँकर स्वेच्छा वोर्तकारचा मृतदेह तिच्या घरात गळफास लावलेल्या अवस्थेत आढळला. पोलिसांनी आत्महत्येचा गुन्हा दाखल केला आहे. स्वेच्छाची मुलगी शाळेतून परतल्यावर आईला पंख्याला लटकलेल्या अवस्थेत पाहिले. बीआरएसचे अध्यक्ष के. टी. रामाराव यांनी शोक व्यक्त केला. स्वेच्छाच्या वडिलांनी तिच्या वैयक्तिक नातेसंबंधातील तणावामुळे आत्महत्या केल्याचा दावा केला आहे.</w:t>
      </w:r>
    </w:p>
    <w:p>
      <w:pPr>
        <w:pStyle w:val="Heading3"/>
      </w:pPr>
      <w:r>
        <w:t>Article 123</w:t>
      </w:r>
    </w:p>
    <w:p>
      <w:r>
        <w:t>Title: ‘राजकारण्यांसमोर वाकू नका…’ चंद्रकांत पाटील यांनी कोणाला दिला सल्ला?</w:t>
      </w:r>
    </w:p>
    <w:p>
      <w:r>
        <w:t xml:space="preserve">URL: </w:t>
      </w:r>
      <w:hyperlink r:id="rId131">
        <w:r>
          <w:rPr>
            <w:color w:val="0000FF"/>
          </w:rPr>
          <w:t>https://www.loksatta.com/pune/do-not-bow-to-politicians-says-education-minister-urges-teachers-to-uphold-dignity-of-profession-pune-print-news-ccp-14-ocd-94-5253062/</w:t>
        </w:r>
      </w:hyperlink>
    </w:p>
    <w:p>
      <w:r>
        <w:t>Content: पुणे : ‘शिक्षकाचे समाजातील स्थान खूप मोलाचे आहे. प्रभू राम आणि श्रीकृष्ण यांच्यापासून गुरू परंपरा चालत आली आहे. त्याचा आब प्रत्येकाने राखला पाहिजे. त्यामुळे शिक्षकांनो, राजकारण्यांपुढे वाकू नका, चुकीचा पायंडा पाडू नका,’ असा सल्ला उच्च व तंत्रशिक्षणमंत्री चंद्रकांत पाटील यांनी शिक्षकांना दिला. अखिल भारतीय राष्ट्रीय शैक्षणिक महासंघ, उच्च शिक्षण संवर्ग महाराष्ट्र प्रदेश आणि प्रोग्रेसिव्ह एज्युकेशन सोसायटी यांच्यातर्फे मॉडर्न अभियांत्रिकी महाविद्यालयाच्या सभागृहात आयोजित विकसित महाराष्ट्र २०४७ जाणीव जागृती कार्यशाळेत पाटील बोलत होते. उच्च शिक्षण संचालक डॉ. शैलेंद्र देवळाणकर, सावित्रीबाई फुले पुणे विद्यापीठाचे माजी कुलगुरू डॉ. नितीन करमळकर, सावित्रीबाई फुले पुणे विद्यापीठाचे प्र-कुलगुरू डॉ. पराग काळकर, प्रोग्रेसिव्ह एज्युकेशन सोसायटीचे कार्याध्यक्ष डॉ. गजानन एकबोटे, सहकार्यवाह डॉ. ज्योत्स्ना एकबोटे, प्रा. प्रदीप खेडकर या वेळी आदी उपस्थित होते. याच कार्यक्रमात खेडकर यांनी २०१६ ते १९ पगारवाढ, जुनी पेन्शन योजना, नेट-सेट धारक यांचा प्रश्न सरकारने सोडवण्याची मागणी केली. पाटील म्हणाले, रोज भेडसावणारे अनेक प्रश्न सोडवले जातील. त्याबरोबरच विकसित महाराष्ट्र २०२४ हे उद्दिष्ट पूर्ण करण्याबाबत कुठेही कमी पडता कामा नये. त्यात येणारी मनुष्यबळाची समस्या दूर केली जाणार आहे. त्याचा पहिला टप्पा म्हणजे २०२९ हे वर्ष असेल. तोपर्यंत राज्यातील सर्व विद्यापीठांनी आपला दर्जा सुधारणे आवश्यक आहे. सावित्रीबाई फुले पुणे विद्यापीठाचे जागतिक क्रमवारीत स्थान उंचावले आहे. येत्या पाच वर्षांत जगातील आघाडीच्या ५०० विद्यापीठांच्या यादीत स्थान मिळवण्याची अपेक्षा कुलगुरूंसह सर्व प्रमुखांकडे व्यक्त केली आहे. ही अपेक्षा राज्यभरातील विद्यापीठांकडे आहे. आजवर संशोधनाला दुय्यम स्थान दिले गेले. मात्र, गेल्या काही वर्षांत नवउद्यमी क्षेत्रात भारतातील महिला जगात अव्वल, तर पुरुष द्वितीय स्थानी आहेत. त्यात शिक्षक, संशोधकांचे योगदान आहे. हल्ली शिक्षणात संस्कार मिळत नाहीत. कारण संस्कार हे सांगून नाही, तर वर्तनातून होत असतात. सध्या त्याची कमतरता दिसत आहे, असेही पाटील यांनी सांगितले. देशातील विद्यापीठात जागा रिक्त राहत आहेत, ही वस्तुस्थिती आहे. त्यात बदल घडवायचा असेल, देशाला जागतिक महासत्ता बनवायचे असेल तर शिक्षण, आरोग्य, ऊर्जा, पर्यावरण व संरक्षण या क्षेत्रांमध्ये धोरणात्मक बदल करणे, त्या दृष्टीने नवीन राष्ट्रीय शैक्षणिक धोरण राबविणे अत्यावश्यक आहे, असे डॉ. देवळाणकर यांनी सांगितले. स्वायत्त विद्यापीठांमध्ये भरती प्रक्रियेत रोलिंग पद्धतीने जाहिरात देऊन चांगल्या उमेदवारांचा शोध घेतला जातो. जागतिक दर्जाच्या विद्यापीठात अध्यापन आणि संशोधन यांचा वेगळा विचार केला जात नाही, असे डॉ. करमळकर यांनी नमूद केले. मराठी अभिनेत्री ऐश्वर्या नारकर यांनी दीप अमावस्येनिमित्त खास व्हिडीओ शेअर केला आहे. त्यांनी पारंपरिक पद्धतीने पूजा केली असून, जांभळ्या साडीत नेसल्याचं पाहायला मिळतं. व्हिडीओमध्ये त्यांनी देवघरात दिव्यांची आणि फुलांची सजावट केली आहे. ऐश्वर्या सोशल मीडियावर सक्रिय असून, पती अविनाश नारकर यांच्यासह व्हिडीओ शेअर करतात. शेवटच्या 'सातव्या मुलीची सातवी मुलगी' मालिकेनंतर त्या नवीन प्रोजेक्टमध्ये दिसल्या नाहीत.</w:t>
      </w:r>
    </w:p>
    <w:p>
      <w:pPr>
        <w:pStyle w:val="Heading3"/>
      </w:pPr>
      <w:r>
        <w:t>Article 124</w:t>
      </w:r>
    </w:p>
    <w:p>
      <w:r>
        <w:t>Title: Jayashree Patil : जयश्रीताईंचा निर्णय झाला, चंद्रकांत पाटलांनी सूत्रं हलवली अन् फडणवीसांनी शब्दही दिला; आता बुधवारी भाजप प्रवेश</w:t>
      </w:r>
    </w:p>
    <w:p>
      <w:r>
        <w:t xml:space="preserve">URL: </w:t>
      </w:r>
      <w:hyperlink r:id="rId132">
        <w:r>
          <w:rPr>
            <w:color w:val="0000FF"/>
          </w:rPr>
          <w:t>https://sarkarnama.esakal.com/maharashtra/paschim-maharashtra/ex-cm-of-maharashtra-vasantdada-patils-granddaughter-in-law-jayshree-patil-to-join-bjp-in-presence-of-devendra-fadnavis-as11</w:t>
        </w:r>
      </w:hyperlink>
    </w:p>
    <w:p>
      <w:r>
        <w:t>Content: Sangli News : सांगलीच्या राजकारण सध्या मोठ्या घडामोडी होताना दिसत असून मोठे पक्ष प्रवेश होत आहेत. महाराष्ट्राचे माजी मुख्यमंत्री वसंतदादा पाटील यांच्या नातसून, तथा माजी मंत्री दिवंगत मदन पाटील यांच्या पत्नी श्रीमती जयश्री पाटील यांनी भाजपमध्ये प्रवेश करण्याचा निर्णय आज (ता.16) जाहीर केला. बुधवारी (ता.18) मुंबईत मुख्यमंत्री देवेंद्र फडणवीस यांच्या प्रमुख उपस्थितीत त्यांचा प्रवेश होईल. दरम्यान पालकमंत्री चंद्रकांत पाटील यांनी आज सकाळी ‘विजय’ बंगल्यावर जयश्री पाटील यांची भेट घेतली. त्याआधी रविवारी रात्री उशीरापर्यंत मदनभाऊ गटाशी भाजप नेत्यांनी चर्चा सुरू होती. यावेळी मुख्यमंत्री देवेंद्र फडणवीस यांच्याशी जयश्री पाटील यांची मोबाईलवरून चर्चा झाली. त्यानंतर हा निर्णय घेण्यात आला. ‘विधानसभा निवडणुकीत बंडखोरी केल्यानंतर काँग्रेसने निलंबित केले होते. त्यानंतर आम्हाला कोणत्या तरी पक्षात जाणे गरजेचे होते. कार्यकर्त्यांची भावना राष्ट्रीय पक्षात जावे, अशाच होत्या. त्या मताचा आदर करत कार्यकर्त्यांना बळ देण्यासाठी आपण भाजप प्रवेशाचा निर्णय घेतल्याचे श्रीमती पाटील यांनी यावेळी सांगितले आहे. फडणवीस यांनी कार्यकर्त्यांना न्याय देण्याचा शब्द दिला आहे. त्यांचे नेतृत्व आश्वासक वाटतं असल्याचेही जयश्री पाटील यांनी म्हटलं आहे. यावेळी चंद्रकांत पाटील म्हणाले, ‘‘वसंतदादा पाटील यांनी सामान्य माणसाच्या हिताचे राजकारण केले. तळातील माणसाच्या विकासासाठी ते काम करायचे. त्यांचे नेचर हे भाजपच्या नेचरशी मिळते जुळते आहे. त्यामुळे वसंतदादा घराण्यातील जयश्री पाटील या भाजपमध्ये चांगले काम करू शकतील.’’ दरम्यान, वसंतदादा पाटील यांच्या घराण्यातील भाजपमध्ये प्रवेश करणाऱ्या जयश्री पाटील या पहिल्या व्यक्ती ठरल्या आहेत. याआधी माजी मंत्री प्रतीक पाटील यांच्या भाजप प्रवेशाबाबत वावड्या उठल्या होत्या. अलिकडे खासदार विशाल पाटील यांनादेखील सतत भाजपसोबत येण्याचे आवतन दिले जात आहे. त्याआधी वसंतदादांचे पुतणे विष्णूअण्णा पाटील यांनी राष्ट्रवादीच्या स्थापनेनंतर काँग्रेसचा राजीनामा दिला होता. त्यावेळी मदन पाटील हेही राष्ट्रवादीत गेले होते. पुढे 2004 मध्ये विधानसभा निवडणुकीत त्यांनी आघाडीविरोधात बंड केले. ते अपक्ष निवडणूक जिंकले. त्यानंतर त्यांनी काँग्रेसचे सहयोगी सदस्यत्व स्विकारले आणि पुढे ते कॅबिनेट मंत्रीही झाले. 2015-16 ला त्यांच्या निधनानंतर जयश्री पाटील यांनी त्यांच्या गटाचे नेतृत्व स्विकारले. गेल्या विधानसभा निवडणूकीत त्या अपक्ष लढल्या होत्या. त्यामुळे काँग्रेसने त्यांच्यावर निलंबनाची कारवाई केली होती. आता त्यांनी भाजपमध्ये प्रवेश करत असल्याची अधिकृत घोषणा केलीय. ही घोषणा काँग्रेससह अजित पवार यांच्या राष्ट्रवादीसाठी धोक्याची घंटा मानली जातेय. तर जयश्री पाटील यांच्या भाजप प्रवेशाने आगामी महापालिका, जिल्हा परिषद निवडणुकांसाठी कार्यकर्त्यांना अधिक बळ मिळणार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125</w:t>
      </w:r>
    </w:p>
    <w:p>
      <w:r>
        <w:t>Title: 'महाराष्ट्र एज्युकेशन अँड कॉर्पोरेट आयकॉन्स 2025' सन्मान सोहळा:उद्योग आणि शिक्षण संस्थांमधील परस्पर समन्वय वाढवण्याला प्राधान्य - मंत्री चंद्रकांत पाटील</w:t>
      </w:r>
    </w:p>
    <w:p>
      <w:r>
        <w:t xml:space="preserve">URL: </w:t>
      </w:r>
      <w:hyperlink r:id="rId133">
        <w:r>
          <w:rPr>
            <w:color w:val="0000FF"/>
          </w:rPr>
          <w:t>https://divyamarathi.bhaskar.com/local/maharashtra/pune/news/education-industry-collaboration-essential-skilled-workforce-chandrakant-patil-135447177.html</w:t>
        </w:r>
      </w:hyperlink>
    </w:p>
    <w:p>
      <w:r>
        <w:t>Content: उद्योगांना आवश्यक कुशल मनुष्यबळ निर्माण होण्यासाठी शिक्षण संस्थांनी विद्यार्थ्यांना प्रात्यक्षिक ज्ञान देण्यावर भर दिला पाहिजे. रोजागाराभिमुख व कौशल्याधारित शिक्षणासाठी शैक्षणिक संस्था व उद्योग यांच्यात परस्पर समन्वय वाढण्याची गरज असून, नवीन शिक्षण ध सनीज् वर्ल्ड येथे आयोजित सोहळ्यात 'जॉबिझा'चे संस्थापक गौरव शर्मा, स्वामी रामानंद तीर्थ मराठवाडा विद्यापीठाचे कुलगुरू डॉ. पंडित विद्यासागर, सावित्रीबाई फुले पुणे विद्यापीठाचे प्र-कुलगुरू डॉ. पराग काळकर, माजी कुलगुरू डॉ. नितीन करमाळकर, माजी संचालक डॉ. विश्वास गायकवाड, डॉ. गिरीश देसाई, रामकृष्ण रमण, डॉ. सुनील भिरूड, डॉ. सिद्धार्थ जबडे, अनिल कश्यप, संजीव बजाज, नीरज व्यवहारे, डॉ. माधुरी खांबेटे, डॉ. सुनीता कराड, डॉ. सोमनाथ पाटील, यांना शिक्षण क्षेत्रातील उल्लेखनीय कार्याबद्दल, तर असेंचर टेक्नॉलॉजीचे व्यवस्थापकीय संचालक श्रीकांत सारडा, टेराडाटाचे वरिष्ठ व्यवस्थापक कौस्तुभ कुलकर्णी, फोक्सवॅगन स्कोडाचे सरव्यवस्थापक अजित कवडे, सिम्प्लिफाय हेल्थकेअरचे वरिष्ठ संचालक संगीता सिंग, आयडॉक्स पीएलसीचे मुख्य कार्यकारी अधिकारी कैलास मसेकर, आय-सोर्स इन्फोसिस्टीम्सचे संस्थापक जितेंद्र सरदेसाई आदींना सन्मानित करण्यात आले. सॉफ्टलिंक ग्लोबलचे मुख्य कार्यकारी अधिकारी अमित माहेश्वरी यांचे 'परिवर्तनशील शिक्षण व भविष्यातील कॉर्पोरेट कार्यपद्धती' यावर बीजभाषण झाले. इनोव्हेशन आणि मानवी विकासात परिवर्तनशील योगदान देणाऱ्या मान्यवरांचा गौरव करण्यात आला. 'शिक्षण' विभागातून ग्रामीण भागातील विद्यार्थ्यांना घडवणाऱ्या, महिला शिक्षणात कार्य करणाऱ्या, शिक्षण व उद्योग यांच्यातील परस्पर संबंध दृढ करणाऱ्या, दूरदृष्टीने व प्रेरक शिक्षण देणाऱ्या, तंत्र शिक्षणात भर घालणाऱ्या, शिक्षण क्षेत्रात इनोव्हेशन व मूल्यांकनासाठी भरीव योगदान देणाऱ्या व्यक्तिमत्वाचा, तसेच 'कॉर्पोरेट' विभागातून 'आयकॉनिक एचआर लीडर', 'बेस्ट आंत्रप्रेन्युअर', 'बेस्ट इन लर्निंग अँड डेव्हलपमेंट', 'एचआर लीडरशिप अँड डायव्हर्सिटी चॅम्पियन', 'यंग एचआर लीडर अँड ट्रेलब्लेझर', 'बेस्ट इन टॅलेंट मॅनेजमेंट' असे पुरस्कार देण्यात आले. चंद्रकांत पाटील म्हणाले, उद्योग व शिक्षण क्षेत्रातील गुणवंतांना एकाच व्यासपीठावर आणून सन्मानित करण्याचा हा उपक्रम स्तुत्य आहे. यातून दोन्ही क्षेत्रांना आवश्यक गोष्टींची, कौशल्यांची देवाणघेवाण होईल. त्यातून विद्यार्थ्यांना भविष्याच्या दृष्टीकोनातून चांगले, रोजगारक्षम व कौशल्याचे, तसेच प्रात्यक्षिक शिक्षणाचे धडे मिळतील. Copyright © 2024-25 DB Corp ltd., All Rights Reserved This website follows the DNPA Code of Ethics.</w:t>
      </w:r>
    </w:p>
    <w:p>
      <w:pPr>
        <w:pStyle w:val="Heading3"/>
      </w:pPr>
      <w:r>
        <w:t>Article 126</w:t>
      </w:r>
    </w:p>
    <w:p>
      <w:r>
        <w:t>Title: चंद्रकांत पाटलांकडून अपक्ष खासदाराला खुली ऑफर:म्हणाले - विशाल पाटील सोबत आल्यास सांगलीच्या विकासाला गती मिळेल, त्यांनी विचार करावा</w:t>
      </w:r>
    </w:p>
    <w:p>
      <w:r>
        <w:t xml:space="preserve">URL: </w:t>
      </w:r>
      <w:hyperlink r:id="rId134">
        <w:r>
          <w:rPr>
            <w:color w:val="0000FF"/>
          </w:rPr>
          <w:t>https://divyamarathi.bhaskar.com/local/maharashtra/mumbai/news/chandrakant-patil-open-offer-to-independent-mp-vishal-patil-to-join-bjp-134651805.html</w:t>
        </w:r>
      </w:hyperlink>
    </w:p>
    <w:p>
      <w:r>
        <w:t>Content: भाजपचे आमदार आणि मंत्री चंद्रकांत पाटील यांनी सांगलीचे अपक्ष खासदार विशाल पाटील यांना भाजपसोबत येण्याची जाहीर ऑफर दिली आहे. विशाल पाटील आमच्यासोबत आल्यास केंद्रातील आमची संख्या वाढेल आणि सांगलीच्या विकासालाही गती मिळेल, असे चंद्रकांत पाटील म्हणाले. त राज्यातील लोकसभा आणि विधानसभा निवडणुका संपल्यानंतरही राजकीय पक्षांमध्ये नेत्यांच्या पक्ष बदलण्याचा सिलसिला सुरूच आहे. काही दिवसांपूर्वी काँग्रेसचे नेते आणि पुण्यातील माजी आमदार रवींद्र धंगेकर यांनी काँग्रेसला सोडचिठ्ठी देत शिवसेना शिंदे गटात प्रवेश करत शिवधनुष्य हाती घेतले. त्यानंतर आता भाजपचे नेते आणि मंत्री चंद्रकांत पाटील यांनी काँग्रेसमधून बंडखोरी करणारे सांगलीचे अपक्ष खासदार विशाल पाटील यांना भाजपमध्ये सामील होण्याची खुली ऑफर दिली आहे. काय म्हणाले चंद्रकांत पाटील? राजकारणात नेहमी वर्तमानावर चालावे लागते पुढे काय होईल माहित नाही, वर्तमान काळात त्यांच्या हाताशी अजूनही चार वर्ष दोन महिने आहेत. या कालावधीचा आम्ही विचार करतो, असे चंद्रकांत पाटील म्हणालेत. जर ते बरोबर आले तर आमची केंद्रातली संख्या देखील वाढते, सोबतच सांगली जिल्ह्यातील विकासाच्या कामाला त्यांना जे काय करायचे आहे. त्याला देखील सोपे जाईल, म्हणून आम्ही त्यांना जाहीर ऑफर पुन्हा एकदा देत आहोत, त्याचा त्यांनी विचार करावा, असेही चंद्रकांत पाटील यांनी म्हटले. ऑफरवर विशाल पाटलांची प्रतिक्रिया चंद्रकांत पाटील यांनी भाजपसोबत येण्याच्या ऑफरवर खासदार विशाल पाटील यांनीही प्रतिक्रिया दिली. मी ज्या पद्धतीने संसदेत प्रश्न मांडतोय, ही चंद्रकांत दादांना माझ्या कामाची पद्धत आवडली असेल. मला सतत भाजप प्रवेशाची ऑफर येत असेल तर मी चांगलं काम करतोय असे मी समजतो, असे विशाल पाटील म्हणाले. पण भाजप प्रवेशाबाबत मी कोणताही विचार करत नाही. मी आता कायद्यानेच दुसऱ्या कोणत्याही पक्षात जाऊ शकत नाही. सर्व लोकप्रतिनिधींनी पक्ष गट तट बाजूला ठेवून सांगली जिल्ह्याच्या विकासासाठी विचार करतोय हे माझे धोरण आहे, असे विशाल पाटील यांनी सांगितले. विशाल पाटलांचा सुमारे 1 लाख मतांनी विजय पश्चिम महाराष्ट्रातील सांगली लोकसभा मतदारसंघात विशाल पाटील यांनी अपक्ष म्हणून निवडणूक लढवून विजय मिळवला आहे. या मतदारसंघातून उद्धव ठाकरे गटाने चंद्रहार पाटील यांना आधीच उमेदवारी दिली होती. काँग्रेसचे विशाल पाटील यांची या मतदारसंघात दोन वर्षांपासून निवडणूक लढवण्यासाठी तयारी सुरू होती. पण ठाकरे गटाच्या उमेदवाराला तिकीट जाहीर झाल्याने विशाल पाटील बंडखोरी करत लोकसभेच्या रिंगणात उतरले आणि त्यांनी भाजपचे संजय काका पाटील यांचा पराभव करत ठाकरे गटाला मोठा धक्का देत निवडणूक जिंकली. विशाल पाटील यांनी 5 लाख 71 हजार 666 मतांनी विजय मिळवला, तर त्यांचे प्रतिस्पर्धी भाजपचे संजय काका पाटील यांना 4 लाख 71 हजार 613 मते मिळाली. शिवसेना ठाकरे गटाचे उमेदवार चंद्रहार सुभाष पाटील तिसऱ्या क्रमांकावर राहिले आणि त्यांना फक्त 60 हजार 860 मते मिळाली होती. Copyright © 2024-25 DB Corp ltd., All Rights Reserved This website follows the DNPA Code of Ethics.</w:t>
      </w:r>
    </w:p>
    <w:p>
      <w:pPr>
        <w:pStyle w:val="Heading3"/>
      </w:pPr>
      <w:r>
        <w:t>Article 127</w:t>
      </w:r>
    </w:p>
    <w:p>
      <w:r>
        <w:t>Title: हिंदी सक्तीवरून चंद्रकांत पाटलांचा राज ठाकरेंना सल्ला, म्हणाले, मुख्यमंत्र्यांसोबत…</w:t>
      </w:r>
    </w:p>
    <w:p>
      <w:r>
        <w:t xml:space="preserve">URL: </w:t>
      </w:r>
      <w:hyperlink r:id="rId135">
        <w:r>
          <w:rPr>
            <w:color w:val="0000FF"/>
          </w:rPr>
          <w:t>https://www.tv9marathi.com/politics/chandrakant-patil-suggest-raj-thackeray-that-seat-with-devendra-fadnavis-to-understand-hindi-language-education-policy-1429296.html</w:t>
        </w:r>
      </w:hyperlink>
    </w:p>
    <w:p>
      <w:r>
        <w:t>Content: By signing in or creating an account, you agree with Associated Broadcasting Company's Terms &amp; Conditions and Privacy Policy. Chandrakant Patil On Raj Thackeray : इयत्ता पहिलीपासून विद्यार्थ्यांना हिंदी विषय लागू करण्याच्या राज्य सरकारच्या धोरणाचा महाराष्ट्रात अनेक पातळ्यांवर विरोध केला जात आहे. विरोधकांनीदेखील हिंदी सक्ती नसायला हवी, अशी भूमिका घेतली आहे. मनसेचे राज ठाकरे यांनी तर या धोरणाला कठोर विरोध केल आहे. यावरच आता भाजपाचे नेते तथा उच्चं व तंत्रशिक्षणमंत्री चंद्रकांत पाटील यांनी राज ठाकरे यांना एक सल्ला दिला आहे. फडणवीसांसोबत बसून हा विषय समूजन घ्यावा, असं ते म्हणालेत. हिंदी भाषेची सक्ती केली आहे, हे समज चुकीचा आहे. लोकांमध्ये हा गैरसमज आहे. अशी एखादी तिसरी भाषा देशभरात जाण्यासाठी, देशभरातील गोष्टी समजून घेण्यासाठी उपयोगी असेल तर विरोध करण्याचं कारण नाही. त्यामुळे सक्तीचा शब्द कुठून आला हेच मला समजत नाही, असं मत चंद्रकांत पाटील यांनी व्यक्त केलं. तसेच राज ठाकरे यांनी हिंदी भाषेच्या सक्तीला विरोध केलेला आहे. त्याबाबत विचारले असता, राज ठाकरे हे खूप चांगले नेते आहेत. ते खूप गोष्टी परखडपणे मांडतात. पण या विषयात त्यांनी मुख्यमंत्री देवेंद्र फडणवीस यांच्यासोबत बसून ही भूमिका समजून घेण्याची आवश्यकता आहे, असा सल्ला चंद्रकात पाटील यांनी राज ठाकरे यांनी दिला. राज ठाकरे यांनी काही दिवसांपूर्वी सोशल मीडियाच्या माध्यमातून त्यांची हिंदी भाषा शिकवली जाण्याच्या धोरणावर आपली भूमिका स्पष्ट केली होती. हिंदी भाषेच्या सक्तीचा प्रश्नच येत नाही. कारण हिंदी ही काही राष्ट्रभाषा नाही. ती उत्तरेतल्या काही प्रांतांमध्ये बोलली जाणारी भाषा आहे. म्हणजे एका अर्थाने ती असलीच तर राज्यभाषा आहे. त्यात ती ज्या राज्यांमध्ये बोलली जाते तिथे पण अनेक स्थानिक भाषा आहेत, ज्या हिंदीच्या वरवंट्याखाली येऊ लागल्यात आणि अशी भीती आहे की तिथल्या स्थानिक बोलीभाषा काळाच्या ओघात नष्ट होतील. अर्थात आपली स्थानिक बोलीभाषा मरु द्यायची का नाही हा निर्णय त्यांनी घ्यायचा आहे, आपल्या काय देणंघेणं त्याच्याशी. पण महाराष्ट्रात जेंव्हा अशी सक्ती आली तेंव्हा मात्र आम्ही आवाज उठवला आणि यापुढे पण उठवत राहणार, अशी भूमिका राज ठाकरे यांनी घेतली आहे.</w:t>
      </w:r>
    </w:p>
    <w:p>
      <w:pPr>
        <w:pStyle w:val="Heading3"/>
      </w:pPr>
      <w:r>
        <w:t>Article 128</w:t>
      </w:r>
    </w:p>
    <w:p>
      <w:r>
        <w:t>Title: Sangli Politics : पालकमंत्री चंद्रकांत पाटील यांनी सांगली जिल्हा नियोजन समितीची यादी केली फायनल, कोणाची लागणारवर्णी?</w:t>
      </w:r>
    </w:p>
    <w:p>
      <w:r>
        <w:t xml:space="preserve">URL: </w:t>
      </w:r>
      <w:hyperlink r:id="rId136">
        <w:r>
          <w:rPr>
            <w:color w:val="0000FF"/>
          </w:rPr>
          <w:t>https://www.esakal.com/paschim-maharashtra/guardian-minister-chandrakant-patil-has-finalized-list-of-sangli-district-planning-committee-members-whose-name-will-be-required-srs92</w:t>
        </w:r>
      </w:hyperlink>
    </w:p>
    <w:p>
      <w:r>
        <w:t>Content: Sangli : राज्यात महायुतीचे सरकार आल्यानंतर सहा महिन्यांनंतर अखेर जिल्हा नियोजन समितीच्या सदस्य निवडीला मुहूर्त लागला आहे. पालकमंत्री चंद्रकांत पाटील यांनी समिती सदस्यांची नावे निश्चित केली असून, ती अंतिम मान्यतेसाठी मंत्रालयात रवाना करण्यात आली आहेत. येत्या दोन दिवसांत त्या नावांना मान्यता मिळण्याची शक्यता असून, त्यात कोणाचा नंबर लागतो, याकडे लक्ष आहे. Follow Us Copyright © 2025 - Sakal Media Pvt Ltd - All rights reserved. Powered by Quintype</w:t>
      </w:r>
    </w:p>
    <w:p>
      <w:pPr>
        <w:pStyle w:val="Heading3"/>
      </w:pPr>
      <w:r>
        <w:t>Article 129</w:t>
      </w:r>
    </w:p>
    <w:p>
      <w:r>
        <w:t>Title: Jayshree Patil | जयश्री पाटील भाजपच्या वाटेवर?; चंद्रकांत पाटील आज भेटणार</w:t>
      </w:r>
    </w:p>
    <w:p>
      <w:r>
        <w:t xml:space="preserve">URL: </w:t>
      </w:r>
      <w:hyperlink r:id="rId137">
        <w:r>
          <w:rPr>
            <w:color w:val="0000FF"/>
          </w:rPr>
          <w:t>https://pudhari.news/maharashtra/sangali/is-jayshree-patil-joining-bjp-chandrakant-patil-to-meet-today-sk95</w:t>
        </w:r>
      </w:hyperlink>
    </w:p>
    <w:p>
      <w:r>
        <w:t>Content: सांगली : काँग्रेसच्या बंडखोर नेत्या व जिल्हा मध्यवर्ती बँकेच्या उपाध्यक्षा जयश्री मदन पाटील भाजपच्या वाटेवर असल्याचे समजते. सोमवारी पालकमंत्री चंद्रकांत पाटील हे त्यांच्या निवासस्थानी सदिच्छा भेट देणार आहेत. यावेळी पाटील यांच्याकडून त्यांना भाजप प्रवेशाचे निमंत्रण दिले जाण्याची शक्यता आहे. तर मंगळवारी श्रीमती पाटील या उपमुख्यमंत्री अजित पवार यांची भेट घेणार आहेत. येत्या दोन दिवसांत त्यांचा राजकीय निर्णय होणार असल्याचे राजकीय सूत्रांनी सांगितले. विधानसभा निवडणुकीवेळी मदनभाऊ गटाच्या नेत्या जयश्री पाटील यांनी काँग्रेसविरोधात बंडखोरी केली. त्यानंतर काँग्रेसमधून त्यांचे निलंबन करण्यात आले. आगामी स्थानिक स्वराज्य संस्थांच्या निवडणुकीच्या पार्श्वभूमीवर कार्यकर्त्यांकडून राजकीय भूमिका जाहीर करण्याबाबतचा दबावही श्रीमती पाटील यांच्यावर वाढत होता. गेल्या आठवड्यात राजकीय दिशा ठरविण्यासाठी कळंबी (ता. मिरज) येथे मदनभाऊ गटातील निष्ठावंत कार्यकर्ते, माजी नगरसेवकांची बैठक झाली. या बैठकीत काही कार्यकर्त्यांनी भाजपसोबत, तर काहींनी राष्ट्रवादी अजित पवार पक्षात जाण्याबाबत मत मांडले. पण अंतिम निर्णय जयश्री पाटील यांच्यावर सोपविण्यात आला होता. श्रीमती पाटील यांनीही कार्यकर्त्यांना वार्‍यावर सोडणार नाही, आठ दिवसांत कार्यकर्त्यांच्या हिताचा निर्णय घेऊ, अशी ग्वाही दिली होती.त्यानंतर आता त्यांच्या भाजप प्रवेशाची चर्चा रंगली आहे. या पार्श्वभूमीवर सोमवारी पालकमंत्री चंद्रकांत पाटील हे त्यांच्या निवासस्थानी भेट देणार असल्याचे सांगण्यात येत आहे. या भेटीत त्यांच्या भाजप प्रवेशावर शिक्कामोर्तब केले जाईल, असेही समजते. दरम्यान, जयश्री पाटील या मंगळवारी अजित पवार यांचीही भेट घेणार आहेत. त्यांच्याशी चर्चेनंतर त्या आपला अंतिम निर्णय देतील, असे एका कार्यकर्त्याने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130</w:t>
      </w:r>
    </w:p>
    <w:p>
      <w:r>
        <w:t>Title: Chandrakant Patil : ‘माणगंगा’प्रश्नी लवकरच सकारात्मक निर्णय</w:t>
      </w:r>
    </w:p>
    <w:p>
      <w:r>
        <w:t xml:space="preserve">URL: </w:t>
      </w:r>
      <w:hyperlink r:id="rId138">
        <w:r>
          <w:rPr>
            <w:color w:val="0000FF"/>
          </w:rPr>
          <w:t>https://pudhari.news/maharashtra/sangali/manganga-river-issue-chandrakant-patil-statement-dc95</w:t>
        </w:r>
      </w:hyperlink>
    </w:p>
    <w:p>
      <w:r>
        <w:t>Content: दिघंची : अमरसिंह देशमुख यांनी माणगंगा कारखाना सुरू करण्याची मागणी केली आहे. या कारखान्याबाबत त्यांनी सर्व माहिती दिली आहे. बँकांची थकीत देणी व कारखाना सुरू करण्यासाठी लागणारी रक्कम, याबाबत मुख्यमंत्री देवेंद्र फडणवीस यांच्याशी चर्चा करून हा कारखाना लवकरच सुरू करण्याबाबत सकारात्मक निर्णय मंत्रिमंडळात घेऊ, अशी ग्वाही पालकमंत्री चंद्रकांत पाटील यांनी दिली. दिघंची (ता. आटपाडी) येथे क्रांतिज्योती सावित्रीबाई फुले कन्या विद्यालयाच्या नवीन इमारतीचे उद्घाटन व क्रांतिज्योती सावित्रीबाई फुले यांच्या अर्धाकृती पुतळ्याचे अनावरण पालकमंत्री पाटील व ग्रामविकास मंत्री जयकुमार गोरे यांच्याहस्ते झाले.चंद्रकांत पाटील म्हणाले, आटपाडीसारख्या दुष्काळी भागात 1952 साली बाबासाहेब देशमुख यांनी आटपाडी एज्युकेशन सोसायटीचे रोपटे लावले. त्याचे आज वटवृक्षात रूपांतर झाले आहे. अमरसिंह देशमुख यांनी सर्व संस्था उत्तम चालविल्या आहेत. जयकुमार गोरे म्हणाले, माण, खटाव, आटपाडीसारख्या कायम दुष्काळी भागाला हक्काचे पाणी मिळाले आहे. राजेवाडी तलावात जिहे कठापूर योजनेचे पाणी सोडू. हा तलाव इथून पुढच्या काळात कधीही कोरडा राहणार नाही. यावेळी माजी आमदार राजेंद्र देशमुख, भाजपचे जिल्हाध्यक्ष सम्राट महाडिक, मुख्याध्यापिका एस. एम. साळुंखे, मोहनराव मोरे, आरपीआयचे जिल्हाध्यक्ष राजेंद्र खरात, बाबासाहेब देशमुख बँकेचे अध्यक्ष बाळासाहेब पाटील, राजेवाडीचे सरपंच प्रशांत शिरकांडे आदी उपस्थित होते. यावेळी वास्तुविशारद महेंद्र सारडा, ठेकेदार रतन पाटील यांचा सन्मान करण्यात आला.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131</w:t>
      </w:r>
    </w:p>
    <w:p>
      <w:r>
        <w:t>Title: मुंबईकडे कूच नको, कागद-पेन घ्या अन् चर्चेला या:शांततेने मागण्या मांडल्या तर सरकार ऐकेल, चंद्रकांत पाटलांचा मनोज जरांगेंना सल्ला</w:t>
      </w:r>
    </w:p>
    <w:p>
      <w:r>
        <w:t xml:space="preserve">URL: </w:t>
      </w:r>
      <w:hyperlink r:id="rId139">
        <w:r>
          <w:rPr>
            <w:color w:val="0000FF"/>
          </w:rPr>
          <w:t>https://divyamarathi.bhaskar.com/local/maharashtra/mumbai/news/manoj-jarange-protest-warning-chandrakant-patil-135741950.html</w:t>
        </w:r>
      </w:hyperlink>
    </w:p>
    <w:p>
      <w:r>
        <w:t>Content: मराठा आरक्षणाच्या मुद्द्यावरून पुन्हा एकदा वातावरण तापू लागले आहे. मराठा समाजाच्या आरक्षणासाठी लढा देणारे आंदोलक मनोज जरांगे पाटील यांनी पुन्हा आंदोलनाचा इशारा दिला असून, यावर उच्च व तंत्र शिक्षण मंत्री चंद्रकांत पाटील यांनी थेट प्रतिक्रिया दिली आहे. चंद्रकांत पाटील म्हणाले की, मनोज जरांगे यांनी कागद-पेन घ्या आणि सरकारसमोर चर्चेला यावे. आरक्षणाबाबत-च्या मागण्या शांततेत मांडल्यास त्यावर सकारात्मक निर्णय होऊ शकतो, असे पाटील यांनी म्हटले आहे. एकाच माणसाने किती वेळ काम करायचं? राज्य सरकारने मराठा आरक्षण उपसमितीचे पुनर्गठन केले असून, आता या समितीच्या अध्यक्षपदी राधाकृष्ण विखे पाटील यांची निवड करण्यात आली आहे. यापूर्वी चंद्रकांत पाटील हेच या समितीचे अध्यक्ष होते. या बदलावर बोलताना पाटील म्हणाले, एकाच माणसाने किती वेळ काम करायचं? मी बराच काळ अध्यक्ष होतो, पण मी अजूनही समितीत आहे. माझ्या कार्यकाळात अनेक लोकांना कुणबी प्रमाणपत्र मिळाले आहे. मराठा-ओबीसी दोन्ही समाज प्रमुख घटक उद्योग मंत्री उदय सामंत यांनी मराठा आरक्षणाबाबत आपली भूमिका मांडली. ते म्हणाले की, मराठा आणि ओबीसी दोन्ही समाज महाराष्ट्रातील प्रमुख घटक आहेत आणि ओबीसी समाजावर कोणताही अन्याय होणार नाही, याची काळजी घेतली पाहिजे. जरांगे पाटील यांच्या मागण्या किंवा मराठा समाजाच्या उन्नती साठीच्या मागण्या चांगल्या पद्धतीने कशा पुढे नेता येतील, यावर सरकार लक्ष देईल. आंदोलन करणे हा प्रत्येकाचा वैयक्तिक प्रश्न आहे, परंतु मराठा समाजाच्या उन्नतीसाठी जे काही करणे आवश्यक असेल ते सरकार करेल, असे त्यांनी स्पष्ट केले. Copyright © 2024-25 DB Corp ltd., All Rights Reserved This website follows the DNPA Code of Ethics.</w:t>
      </w:r>
    </w:p>
    <w:p>
      <w:pPr>
        <w:pStyle w:val="Heading3"/>
      </w:pPr>
      <w:r>
        <w:t>Article 132</w:t>
      </w:r>
    </w:p>
    <w:p>
      <w:r>
        <w:t>Title: Pune Car Accident : सदाशिव पेठेतील दुर्घटनेतील जखमींची चंद्रकांत पाटील यांनी केली विचारपूस</w:t>
      </w:r>
    </w:p>
    <w:p>
      <w:r>
        <w:t xml:space="preserve">URL: </w:t>
      </w:r>
      <w:hyperlink r:id="rId140">
        <w:r>
          <w:rPr>
            <w:color w:val="0000FF"/>
          </w:rPr>
          <w:t>https://www.lokmat.com/pune/pune-car-accident-chandrakant-patil-questioned-the-injured-in-the-sadashiv-peth-accident-a-a955-c1008/</w:t>
        </w:r>
      </w:hyperlink>
    </w:p>
    <w:p>
      <w:r>
        <w:t>Content: हिंदी | English सोमवार १ सप्टेंबर २०२५ FOLLOW US : शहरं व्हिडीओ सखी आणखी By राजू हिंगे | Updated: June 1, 2025 18:29 IST2025-06-01T18:29:16+5:302025-06-01T18:29:45+5:30 पुणे : पुण्यातील सदाशिव पेठेत शनिवारी रात्रीच्या सुमारास एका भरधाव कारने दिलेल्या धडकेतील १२ पैकी तिघांची चंद्रकांत पाटील यांनी रविवारी भेट घेऊन तब्येतीची विचारपूस करून लवकर बरे होण्यासाठी सदिच्छा व्यक्त केली. तसेच डॉक्टरांनाही तिघांवर उत्तमोत्तम उपचार करण्याच्या सूचना दिल्या. राज्याचे उच्च व तंत्रशिक्षण आणि संसदीय कार्यमंत्री चंद्रकांत पाटील यांनी तिघांची रुग्णालयात भेट घेऊन तब्येतीची विचारपूस केली. तसेच, त्यांना लवकर आराम मिळावा, यासाठी आवश्यक ते सर्व उपचार करावेत, अशा सूचना दिल्या. यावेळी पाटील यांनी या घटनेच्या कारवाईचा आढावा पोलिसांकडून घेतला. कारमालक, चालक आणि त्याच्या सोबतच्या सहप्रवाशाला ताब्यात घेतले असून, कारचालकावर गुन्हा दाखल करण्यात आल्याची माहिती पोलिस उपनिरीक्षक गणेश फरताडे यांनी दिली. FOLLOW US : Copyright © 2025 Lokmat Media Pvt Ltd</w:t>
      </w:r>
    </w:p>
    <w:p>
      <w:pPr>
        <w:pStyle w:val="Heading3"/>
      </w:pPr>
      <w:r>
        <w:t>Article 133</w:t>
      </w:r>
    </w:p>
    <w:p>
      <w:r>
        <w:t>Title: “मुक्ताईनगर छेडछाड प्रकरणातील संशयित शिंदे गटाचे”, आमदार चंद्रकांत पाटील यांचीही पुष्टी</w:t>
      </w:r>
    </w:p>
    <w:p>
      <w:r>
        <w:t xml:space="preserve">URL: </w:t>
      </w:r>
      <w:hyperlink r:id="rId141">
        <w:r>
          <w:rPr>
            <w:color w:val="0000FF"/>
          </w:rPr>
          <w:t>https://www.loksatta.com/nashik/muktainagar-eknath-shinde-shivsena-mla-chandrakant-patil-confirms-suspected-belongs-to-shivsena-raksha-khadse-daughter-molestation-case-css-98-4926740/</w:t>
        </w:r>
      </w:hyperlink>
    </w:p>
    <w:p>
      <w:r>
        <w:t>Content: जळगाव : केंद्रीय क्रीडा राज्यमंत्री रक्षा खडसे यांच्या मुलीशी मुक्ताईनगरात झालेल्या छेडछाड प्रकरणानंतर संशयित हे शिवसेनेचे (एकनाथ शिंदे) पदाधिकारी असल्याचा आरोप राष्ट्रवादीचे (शरद पवार) नेते आमदार एकनाथ खडसे यांनी रविवारी केला होता. मुख्यमंत्री देवेंद्र फडणवीस यांनीही नामोल्लेख न करता संशियत एका विशिष्ट पक्षाचे पदाधिकारी असल्याचे म्हटले होते. यानंतर आता या गुन्ह्यातील संशयितांपैकी काहीजण शिंदे गटात असल्याची पुष्टी मुक्ताईनगरचे शिंदे गटाचे आमदार चंद्रकांत पाटील यांनीही दिली आहे. मुक्ताईनगरातील कोथळी येथील यात्रेत काही टवाळखोरांनी मंत्री रक्षा खडसे यांच्या मुलीसह तिच्या मैत्रिणींची शुक्रवारी रात्री छेड काढत सुरक्षा रक्षकालाही धक्काबुक्की केली होती. त्यामुळे सात जणांच्या विरोधात पोलिसांकडून गुन्हा दाखल करण्यात आला. परंतु, दोन दिवस उलटूनही पोलिसांनी कोणालाच अटक न केल्याने संतप्त केंद्रीय राज्यमंत्री रक्षा खडसे यांनी रविवारी थेट पोलीस ठाणे गाठून अधिकाऱ्यांना त्याबद्दल जाब विचारला. मंत्री म्हणून नाही तर आई म्हणून मी न्याय मागण्यासाठी पोलीस ठाण्यात आली आहे. माझीच मुलगी सुरक्षित नाही तर इतरांचे काय?, असा प्रश्न त्यांनी उपस्थित केला. त्यामाध्यमातून पोलीस कोणाच्या तरी दबावाखाली येऊन काम करत असल्याचा आणि त्यामुळेच मुलीच्या छेडछाडसारख्या गंभीर गुन्ह्यातील संशयितांना अटक करण्यात विलंब केला जात असल्याकडे त्यांनी लक्ष वेधले. त्यांचे सासरे आणि राष्ट्रवादी (शरद पवार) ज्येष्ठ नेते आमदार एकनाथ खडसे यांनीही मुक्ताईनगरात अलीकडे मोठ्या प्रमाणात गुंडगिरी वाढली असून, त्यास स्थानिक लोकप्रतिनिधींचा राजाश्रय कारणीभूत असल्याचा आरोप करत अप्रत्यक्षपणे शिंदे गटाचे आमदार चंद्रकांत पाटील यांच्याकडे अंगुलीनिर्देश केला होता. दरम्यान, आमदार पाटील यांनी याप्रकरणी माध्यमांशी संवाद साधला. आपल्यावरील वैयक्तिक आरोप फेटाळून छेडछाड प्रकरणातील पीयूष मोरे हा संशयित सध्या शिंदे गटात असला, तरी एकेकाळी तो भाजपमध्येही होता व नगरसेवक म्हणून निवडून आला होता, याकडे त्यांनी लक्ष वेधले. दोन वर्षांपूर्वी त्याने आमच्या पक्षात प्रवेश केला, असे सांगून त्याचे एकनाथ खडसे आणि मंत्री रक्षा खडसे यांच्याबरोबर असलेले छायाचित्र आपल्याकडे असल्याचा दावा पाटील यांनी केला. या गुन्ह्यातील कार्यकर्ता किंवा पदाधिकारी कोणत्या पक्षाचा आहे, या विषयावर चर्चा करून जास्त वेळ वाया घालवण्यापेक्षा दोषींवर कठोर कायदेशीर कशी होईल यासाठी आता सर्वांनी पुढाकार घेतला पाहिजे, असेही त्यांनी नमूद केले. मुक्ताईनगरातील छेडछाड प्रकाराचा निषेध नोंदवला पाहिजे. संबंधित दोषींवर कठोर कारवाई करण्यासाठी मुख्यमंत्र्यांनी पोलिसांना सूचना आधीच दिल्या आहेत. सदरचा खटला जलदगती न्यायालयात चालवून जे कोणी दोषी असतील, त्यांच्यावर कठोर कारवाई झाली पाहिजे. चंद्रकांत पाटील (आमदार, शिवसेना- एकनाथ शिंदे, मुक्ताईनगर) अभिनेते अशोक सराफ यांनी आपल्या विनोदाने आणि आशयघन भूमिकांनी प्रेक्षकांच्या मनावर अधिराज्य गाजवलं आहे. त्यांनी १०० हून अधिक नाटकं आणि २५० हून अधिक चित्रपटांमध्ये काम केलं आहे. आज त्यांच्या ७८व्या वाढदिवसानिमित्त अनेक कलाकार आणि चाहत्यांनी त्यांना शुभेच्छा दिल्या आहेत. त्यांच्या पत्नी निवेदिता सराफ यांनीही सोशल मीडियावर खास पोस्ट शेअर केली आहे. या पोस्टमध्ये त्यांनी म्हटलंय, "तुला पती म्हणून लाभणं हीच माझी मोठी भाग्याची गोष्ट आहे. तुझ्या आयुष्याच्या प्रवासाचा मी एक भाग आहे, याचा मला नेहमीच अभिमान वाटतो."</w:t>
      </w:r>
    </w:p>
    <w:p>
      <w:pPr>
        <w:pStyle w:val="Heading3"/>
      </w:pPr>
      <w:r>
        <w:t>Article 134</w:t>
      </w:r>
    </w:p>
    <w:p>
      <w:r>
        <w:t>Title: आम्ही काही सोन्याचा चमचा घेऊन जन्माला आलोय असं नाही… अजित पवार यांचा चंद्रकांतदादांना टोला</w:t>
      </w:r>
    </w:p>
    <w:p>
      <w:r>
        <w:t xml:space="preserve">URL: </w:t>
      </w:r>
      <w:hyperlink r:id="rId142">
        <w:r>
          <w:rPr>
            <w:color w:val="0000FF"/>
          </w:rPr>
          <w:t>https://www.tv9marathi.com/maharashtra/ajit-pawars-attack-on-chandrakant-patil-in-islampur-1471041.html</w:t>
        </w:r>
      </w:hyperlink>
    </w:p>
    <w:p>
      <w:r>
        <w:t>Content: By signing in or creating an account, you agree with Associated Broadcasting Company's Terms &amp; Conditions and Privacy Policy. इस्लामपूरात महात्मा फुले शिक्षण संस्थेच्या प्रा.डॉ.एन.डी.पाटील विधी महाविद्यालय आणि इतर उपक्रमाचा उद्घाटन सोहळा झाला. या सोहळ्यात उपमुख्यमंत्री अजित पवार,भाजपा नेते चंद्रकांत पाटील, जयंत पाटील, रोहित पवार यांच्या भाषणाने खसखस पिकली. या भाषणात रोहित पवार यांनी यावेळी या प्रा.डॉ.एन.डी. पाटील महाविद्यालयाला मी ४० लाख देतोय त्यावर चंद्रकांत दादांनी एक शून्य वाढवावे. जयंत पाटील एक शून्य वाढवतील आणि अजितदादा यांच्याकडे वित्त खातं असल्याने ते आणखी दोन शून्य वाढवतील अशा कोपरखळ्या मारल्या. यावर चंद्रकांतदादांनी रोहित पवार यांनी टोमणा मारत आम्ही काय सोन्याचा चमचा घेऊन आलेलो नाही असे म्हटले. त्यावर अजित पवार यांनी पवार कुटुंबातील शेंडेफळाची बाजू लावून धरली. इस्लामपूरमध्ये महात्मा फुले शिक्षण संस्थेच्या प्रा. डॉ.एन.डी.पाटील विधी महाविद्यालय, श्रीमती सरोज नारायण पाटील (माई) मानसशास्त्र संशोधन केंद्र आणि प्रा. डॉ. एन. डी. पाटील बहुउद्देशीय सभागृहाचा उद्घाटन सोहळा पार पडला. या सोहळ्यात भाषण करताना आमदार रोहित पवार यांनी आपण या संस्थेला ४० लाख देतो त्यावर एक शून्य चंद्रकांत दादांनी जोडावे. त्यानंतर जयंत पाटील यांनी एक शून्य जोडावे. आणि राज्याच्या खजिन्याचा मालक येथे बसले आहे. त्यांनी दोन शून्य जोडावे असे आपल्या भाषणात रोहित पवार यांनी म्हटले होते. भाजपाचे नेते चंद्रकांतदादा पाटील यांनी रोहित पवार यांनी केलेल्या भाषणाचा धागा पकडून सुरुवात केली. चंद्रकांत दादा म्हणाले की मी अनेक वर्ष मुंबईत होतो. १३ वर्ष संघटनेसाठी काम केलं. राज्यभर फिरलो. त्यानंतर कोल्हापुरात स्थिर झालो. तेव्हापासून एनडी पाटलांशी माझा परिचय झाला. एखादा प्रश्न सुस्पष्ट शब्दात कसा मांडायचा हे एनडी पाटलांकडून शिकले पाहिजे. रोहित यांनी केलेल्या आवाहनबाबत ते म्हणाले की मी एका गिरणी कामगाराचा मुलगा. माझे आई -वडील दोन्ही गिरणी कामगार. तुमच्यासारखा सोन्याचा चमचा घेऊन मी जन्माला आलेलो नाही. माझ्या वडिलांना पहिला पगार महिन्याला १० रुपये. रिटायरमेंटच्यावेळी महिन्याला १४०० रुपये मिळाले. त्यामुळे मी अशी घोषणा करीत नाही असे चंद्रकांत दादा पाटील यांनी स्पष्ट केले, ते पुढे म्हणाले की वेळ पडली तर घरदार विकून सामाजिक कार्य करण्याची सवय लागलीय आम्हाला. पण ती वेळ इथे येणार नाही. शासकीय निधी, प्रशासकीय अधिकार हातात आहेत. दादांनी सूचना केली आहे. अर्धा पार्ट माझ्याकडे आहे. त्याची मी घोषणा करतो असे उत्तर चंद्रकांत पाटील यांनी रोहित पवार यांना दिले. यावर अजित पवार यांनी आपल्या भाषणात पुतण्या रोहीत पवार यांची बाजू घेतली.अजितदादा म्हणाले की एनडींना आम्ही एनडी मामा म्हणायचो. मला या कार्यक्रमाचं आमंत्रण मला आलं आहे. संगिता आणि प्रशांत आमंत्रण घेऊन आले होते. तसं मी माई आत्यांना माई म्हणत आलोय. त्यामुळे मी सरोज पाटील यांना माईसाहेब वगैरे म्हणणार नाही. मी पाहत होतो.रोहित सारखा माई.. माई करत होता.त्याची आजी आहे.तरी माई माई करतोय.ठिक आहे.बघतो घरी गेल्यावर काय आहे ते असे अजित पवार यावेळी म्हणाले. चंद्रकांत पाटील यांच्याकडे वळून अजित पवार म्हणाले की चंद्रकांतदादा तुम्ही सांगता मी गिरणी कामगाराचा मुलगा, एवढ्या घरात राहायचो. आम्ही देखील तिथे माझ्या माहिती प्रमाणे दोनच खोल्या होत्या. आम्ही प्रशांत कित्येकदा गॅलरीत झोपायचो. विचारा त्याला. म्हणजे आम्हीही फार काही वरणं पडलेलो नाहीये.आम्ही पण काही तोंडात सोन्याचा चमचा घेऊन जन्माला आलोय असं नाहीए. नंतर रोहितच्यावेळी परिस्थिती बदलली ती गोष्ट वेगळी. त्या खोलात जात नाही. पण आम्हीपण अतिशय खडतर परिस्थितीतून आलोय. प्रशांत आम्हाला वरच्या मजल्यावर जायला पायऱ्याही नसायच्या. सांगाडा होता त्यावरून जायचो असेही अजित पवार यावेळी म्हणाले.</w:t>
      </w:r>
    </w:p>
    <w:p>
      <w:pPr>
        <w:pStyle w:val="Heading3"/>
      </w:pPr>
      <w:r>
        <w:t>Article 135</w:t>
      </w:r>
    </w:p>
    <w:p>
      <w:r>
        <w:t>Title: Teacher Recruitment : अध्यापकांच्या भरती प्रकियेस मान्यता; उच्च व तंत्र शिक्षण मंत्री चंद्रकांत पाटील यांची माहिती</w:t>
      </w:r>
    </w:p>
    <w:p>
      <w:r>
        <w:t xml:space="preserve">URL: </w:t>
      </w:r>
      <w:hyperlink r:id="rId143">
        <w:r>
          <w:rPr>
            <w:color w:val="0000FF"/>
          </w:rPr>
          <w:t>https://www.navarashtra.com/politics/minister-chandrakant-patil-informs-that-recruitment-for-teaching-posts-will-be-done-799732.html</w:t>
        </w:r>
      </w:hyperlink>
    </w:p>
    <w:p>
      <w:r>
        <w:t>Content: 'संजय राऊतांना राजकीय कावीळ, औषध मी देतो'; मंत्री चंद्रकांत पाटील यांचा निशाणा (फोटो - सोशल मीडिया) मुंबई : राज्यातील अकृषी विद्यापीठांमधील अध्यापक पदांच्या भरती प्रक्रियेस मान्यता देण्यात आली आहे. निवड प्रक्रियेत अधिक पारदर्शकता आणि निष्पक्षता येण्यासाठी यापुढे राज्यात अध्यापक पदांची भरती प्रक्रियेसाठी नवीन कार्यपद्धतीचा अवलंब होणार आहे, अशी माहिती उच्च व तंत्र शिक्षणमंत्री चंद्रकांत पाटील यांनी दिली. याबाबत माहिती देताना मंत्री चंद्रकांत पाटील म्हणाले की, राज्याचे राज्यपाल तथा कुलपती यांच्या मार्गदर्शनानुसार राज्यातील विद्यापीठांमध्ये सहाय्यक प्राध्यापक, सहयोगी प्राध्यापक आणि प्राध्यापक पदांच्या निवड प्रक्रियेसाठी गुणांकन पद्धती निश्चित करण्यात आली आहे. यामध्ये शैक्षणिक क्रेडेन्शियल आणि त्यांची मुलाखतीमधील कामगिरी गृहीत धरण्यात येणार आहे. या दोन्ही बाबी एकत्रित करून अधिक पारदर्शक, निष्पक्ष निवड प्रक्रिया राबविण्यात येणार आहे. शैक्षणिक गुणवत्ता, संशोधन आणि अध्यापनाला ८० टक्के गुण (वेटेज) तर मुलाखतीसाठी २०टक्के गुण (वेटेज) देण्यात येणार आहे. एकत्रित १०० गुणांपैकी किमान ५० टक्के गुण मिळवलेल्या उमेदवारांनाच अंतिम निवडीसाठी पात्र असतील. राजकीय बातम्या वाचण्यासाठी क्लिक करा अध्यापन क्षमता अथवा संशोधन प्राविण्य (aptitude) यांचे मुल्यमापन परिसंवाद (seminar) अथवा व्याख्यान प्रात्यक्षिक (lecture in a classroom situation) अथवा अध्यापन आणि संशोधन यामधील नवीनतम तंत्रज्ञान वापरण्याच्या क्षमतेवरील चर्चा या बाबी मुलाखतीच्या टप्प्यावर विचारात घेण्यात येतील. निवड समितीच्या बैठकांचे दृक-श्राव्य चित्रिकरण करण्यात येणार आहे. निवड प्रक्रिया पूर्ण झाल्यानंतर दृक-श्राव्य चित्रिकरण,बैठकीला उपस्थित असलेल्या निवड समितीच्या सर्व सदस्यांच्या स्वाक्षरीने सीलबंद करण्यात येईल. मुलाखती पूर्ण होताच त्याच दिवशी अथवा दुसऱ्या दिवशी निकाल जाहीर करण्यात येईल. ही सर्व निवड प्रकिया सहायक प्राध्यापक पदासह सहयोगी प्राध्यापक आणि प्राध्यापक पदांच्या निवड प्रक्रियेसाठी लागू राहील. नवीन निवडप्रक्रियेच्या अधीन राहून विद्यापीठांमधील सध्या सुरू असलेली अध्यापकांची निवड प्रक्रिया पूर्ण करण्यास मान्यता देण्यात येत आहे. तसेच भविष्यात होणाऱ्या विद्यापीठांमधील अध्यापकांच्या निवड प्रक्रियेकरिता याच कार्यपध्दतीचा अवलंब करण्यात येणार आहे. यामुळे विद्यापीठांमध्ये पारदर्शक आणि जलद निवड प्रक्रिया राबविणे शक्य होणार आहे. या सुधारित कार्यपद्धतीमुळे गुणवत्ताधिष्ठित अध्यपकांची निवड होईल. तसेच उच्च शिक्षणाचा दर्जा उंचावण्यास मदत होईल, असे उच्च व तंत्र शिक्षण मंत्री चंद्रकांत पाटील यांनी सांगितले. महाराष्ट्रसंबंधित बातम्या वाचण्यासाठी क्लिक करा योगेश कदम यांच्यावरुन राजकारण रंगलं गृहराज्यमंत्री योगेश कदम यांनी स्वारगेट बसस्थानकावर जाऊन पाहणी केली. तसेच पुणे पोलीस आयुक्त अमितेश कुमार यांच्यासोबतचर्चा करुन प्रकरणाचा आढावा घेतला. यानंतर पत्रकार परिषद घेत योगेश कदम यांनी पोलिसांची गस्त सुरु होती. स्वतः पीआय गस्त घालत असल्याचे देखील स्पष्ट केले. तसेच या प्रकरणामध्ये पोलीस पूर्ण प्रयत्नांनी तपास करत आहेत. असे सांगितले. याचबरोबर पीडित मुलीने घटना होत असताना आरडाओरड केली नाही. यामुळे आरोपीला क्राईम करताना सोपे गेले. आरडाओरड केली असती तर आसपासच्या लोकांनी मदत केली असती. बसस्थानकावर 10 ते 12 लोक असल्याचे सीसीटीव्हीमध्ये दिसत असल्याचे योगेश कदम म्हणाले आहेत. यामुळे नवीन वादाला तोंड फुटले आहे. यावरुन ठाकरे गटाचे नेते व खासदार संजय राऊत यांनी जोरदार टीका केली. खासदार राऊत यांनी नाशिकमध्ये माध्यमांशी संवाद साधला. यावेळी त्यांनी योगेश कदम यांच्यावर जोरदार टीका केली आहे. Follow Us On © Copyright Navarashtra 2025 All rights reserved.</w:t>
      </w:r>
    </w:p>
    <w:p>
      <w:pPr>
        <w:pStyle w:val="Heading3"/>
      </w:pPr>
      <w:r>
        <w:t>Article 136</w:t>
      </w:r>
    </w:p>
    <w:p>
      <w:r>
        <w:t>Title: Chandrakant Patil : फडणवीस यांचा आदेश येऊ द्या... जयंत पाटील यांना भाजपमध्ये आणण्यासाठी मी स्वतः जाईल!</w:t>
      </w:r>
    </w:p>
    <w:p>
      <w:r>
        <w:t xml:space="preserve">URL: </w:t>
      </w:r>
      <w:hyperlink r:id="rId144">
        <w:r>
          <w:rPr>
            <w:color w:val="0000FF"/>
          </w:rPr>
          <w:t>https://sarkarnama.esakal.com/maharashtra/paschim-maharashtra/jayant-patil-bjp-entry-speculation-after-chandrakant-patils-statement-as11</w:t>
        </w:r>
      </w:hyperlink>
    </w:p>
    <w:p>
      <w:r>
        <w:t>Content: Sangli News : गेल्या अनेक दिवसापासून राष्ट्रवादी काँग्रेस शरदचंद्र पवार पक्षाचे प्रदेशाध्यक्ष जयंत पाटील यांच्या भाजप प्रवेशावरून जोरदार चर्चा सुरू होत्या. पण जयश्री पाटील यांच्या प्रवेशाच्या वेळी राज्याच्या मुख्यमंत्री देवेंद्र फडणवीस यांनी जयंत पाटील यांच्या प्रवेशाच्या चर्चांना बगल दिली होती. त्यावरून जयंत पाटलांच्या प्रवेशाच्या चर्चांना सध्यातरी पूर्णविराम लागला. मात्र आता पुन्हा एकदा या चर्चांना भरती आली असून याला पालकमंत्री चंद्रकांत पाटील यांचे वक्तव्य कारण ठरले आहे. पाटील यांच्या या वक्तव्यामुळे खळबळ उडाली आहे. फडणवीस यांनी, याआधीच जयंत पाटील यांच्या प्रवेशावर बोलताना जे कुटुंब आमच्याकडे यायचे होते. ते आम्ही आणले. त्या कुटुंबातल्या एका महत्वाच्या व्यक्तीचा प्रवेश झाल्याचे सांगितले होते. पण या वक्तव्यामागे जयंत पाटील आणि फडणवीस यांच्यातील मैत्रीचा धागा असावा अशी चर्चा सुरू झाली होती. पण आता जयंत पाटील यांच्या प्रवेशावरून चंद्रकांत पाटील यांनी नव्याने वक्तव्य केलं आहे. आमचे नेते राज्याचे मुख्यमंत्री फडणवीस आहेत. त्यांनी जर सांगितले, तसे त्यांनी आदेश दिले की जयंत पाटील यांना भाजपमध्ये घ्यायचे आहे. तर त्यासाठी मीच पहिल्यांदा जयंत पाटील यांच्याकडे जाईन आणि पूर्ण ताकदीने प्रयत्न करेन असे म्हटलं आहे. ते मिरजेत जनसुराज्य युवा शक्तीचे प्रदेशाध्यक्ष समित कदम यांच्या वाढदिवसानिमित्त भेट दिल्यानंतर बोलत होते. तसेच पाटील म्हणाले, फडणवीस हे एकमेव आमचे नेते आहेत. त्यांचेच आम्ही ऐकतो आणि त्या पद्धतीने आम्ही वाटचालही करतो. जर भाजपसाठी जयंत पाटील यांना घेण्याचा निर्णय झालाच. तसेच आदेश किंवा फडणवीस यांनी मनावर घेतले तर मी त्यासाठी प्रयत्न करेन. जयंत पाटलांच्याकडे मीच पहिल्यांदा जाईन आणि तुम्ही भाजपमध्ये आले पाहिजे, असे सांगेन. पण हे फक्त फडणवीस यांनी निर्णय घेतल्याशिवाय होणार नाही. त्यामुळे आम्हीही असे काहीही करत नाही. तर फडणवीसही जयंत पाटील यांच्याबाबत असा निर्णय घेतील असंही वाटतं नाही. फडणवीस यांच्या मनातील कळायला फार मोठे-मोठे राजकारणी थकले आहेत. मी तर सामान्य माणूस असल्याचेही त्यांनी सांगितले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137</w:t>
      </w:r>
    </w:p>
    <w:p>
      <w:r>
        <w:t>Title: Jayshree Patil : जयश्री पाटलांना भाजपचे रिटर्न गिफ्ट! प्रवेशाच्या आधीच चंद्रकांत पाटलांची मोठी घोषणा</w:t>
      </w:r>
    </w:p>
    <w:p>
      <w:r>
        <w:t xml:space="preserve">URL: </w:t>
      </w:r>
      <w:hyperlink r:id="rId145">
        <w:r>
          <w:rPr>
            <w:color w:val="0000FF"/>
          </w:rPr>
          <w:t>https://sarkarnama.esakal.com/maharashtra/paschim-maharashtra/jayshree-patil-joins-bjp-and-appointed-to-sangli-district-planning-committee-by-chandrakant-patil-as11</w:t>
        </w:r>
      </w:hyperlink>
    </w:p>
    <w:p>
      <w:r>
        <w:t>Content: Sangli News : राष्ट्रवादीच्या वाटेवर असलेल्या काँग्रेसच्या बंडखोर नेत्या जयश्रीताई पाटील या आता भाजपमध्ये प्रवेश करणार आहेत. पालकमंत्री चंद्रकांत पाटील यांनी त्यांना भाजपमध्ये आणले आहे. अद्याप त्यांचा प्रवेश झाला नसून तो उद्या (बुधवार ता. 18) मुंबईत होणार आहे. पण याआधीच चंद्राकांत पाटील यांनी जयश्री पाटलांच्याबाबत मोठी घोषणा केली आहे. यामुळे आता प्रवेशाच्या आधीच भाजपने रिटर्न गिफ्ट दिल्याची चर्चा सांगलीत सुरू झाली आहे. राज्याचे मुख्यमंत्री देवेंद्र फडणवीस यांच्या उपस्थितीत त्यांचा भाजप प्रवेश होणार आहे. पण या प्रवेशाच्या आधीच सांगलीत चंद्रकांत पाटील यांनी जयश्री पाटील यांची वर्णी जिल्हा नियोजन समितीवर लागल्याची घोषणा केलीय. ही घोषणा त्यांनी सोमवारी पत्रकार परिषदेत केली. तर जयश्री पाटील यांच्याबरोबरच विट्याचे वैभव पाटील यांचाही नियोजन समितीत समावेश करण्यात आला आहे. तसेच इतर सर्व मित्र पक्षांच्या नावासह 11 जणांची यादी निश्चित केल्याची माहितीही चंद्रकांत पाटील यांनी दिली आहे. सोमवारी जिल्हा नियोजन समितीची बैठक झाली. पण ती नियोजन समितीवरील निमंत्रित सदस्यांच्या शिवाय झाली. यावरून पाटील यांना विचारले असताना त्यांनी, नियोजन समितीवरील निमंत्रित सदस्यांची नावे अंतिम केली आहेत. फक्त दोन सदस्यांची नावे राहिली होती. आता ती देखील अंतिम झाली असून जयश्री पाटील व वैभव पाटील यांना संधी देण्यात आली आहे. सर्व 11 सदस्यांची यादी अंतिम मान्यतेसाठी मंत्रालयात पाठवल्याचेही ते म्हणाले. दरम्यान, पालकमंत्री चंद्रकांत पाटील यांनी सोमवारी सकाळीच जयश्री पाटील यांच्या ‘विजय’ या निवासस्थानी भेट घेतली. त्यांच्या भाजप प्रवेशाच्या निर्णयाचे स्वागत केले. जयश्री पाटील यांना दिलेले शब्द पाळले जातील. त्यांचा व कार्यकर्त्यांचा योग्य मान राखला जाईल, असा शब्द दिला होता. त्यानंतर काही वेळात झालेल्या नियोजन बैठकीनंतर त्यांनी जयश्री पाटील यांची नियोजनवर वर्णी लावल्याचे जाहीर केले. भारती दिगडे, दीपक शिंदे, संग्राम देशमुख, सम्राट महाडिक, निशिकांत पाटील, पद्माकर जगदाळे, समित कदम, जयश्री पाटील, वैभव पाटील, अमोल पाटील, राजेंद्र खरात, आनंदराव पवार व तानाजी पाटील ही नावे नियोजन समितीवर निमंत्रित व विशेष निमंत्रित म्हणून निश्चित केली आहेत. चंद्रकांत पाटील यांनी जयश्री पाटील यांना काही शब्द दिले आहेत. ते पाळले जातील असेही त्यांनी म्हटलं आहे. यावेळी त्यांनी जयश्रीताई आणि त्यांच्या दोन्ही मुलींना तातडीने वसंतदादा बँकेच्या प्रकरणातून मोकळं करण्याचा शब्द दिला आहे. त्यामुळे त्यांचा भाजप प्रवेश हा वसंतदादा बँकेच्या प्रकरण असल्याचे आता समोर येत आहे. मात्र जयश्री पाटील यांनी ‘फक्त आमचं नको, सर्वांचा विषय एकदम सोडवा.’ असा आग्रहही धरल्याचे कळत आहे. यावर त्या सर्वांचा विचार करतात, हेच समोर आल्याचे चंद्रकांत पाटील यांनी म्हटलं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138</w:t>
      </w:r>
    </w:p>
    <w:p>
      <w:r>
        <w:t>Title: 'जिल्हा बँक मुश्रीफांकडे आहे म्हणून का?, मंत्री चंद्रकांत पाटलांच्या टिप्पणीची कोल्हापूर जिल्हयात रंगली 'चर्चा'; असं का म्हणाले.. वाचा</w:t>
      </w:r>
    </w:p>
    <w:p>
      <w:r>
        <w:t xml:space="preserve">URL: </w:t>
      </w:r>
      <w:hyperlink r:id="rId146">
        <w:r>
          <w:rPr>
            <w:color w:val="0000FF"/>
          </w:rPr>
          <w:t>https://www.lokmat.com/kolhapur/discussion-in-the-district-over-minister-chandrakant-patil-comments-on-kolhapur-district-bank-deposits-a-a746/</w:t>
        </w:r>
      </w:hyperlink>
    </w:p>
    <w:p>
      <w:r>
        <w:t>Content: हिंदी | English सोमवार १ सप्टेंबर २०२५ FOLLOW US : शहरं व्हिडीओ सखी आणखी By ऑनलाइन लोकमत | Updated: August 25, 2025 13:42 IST2025-08-25T13:42:32+5:302025-08-25T13:42:56+5:30 गडहिंग्लज: ३२०० कोटी ठेवींच्या जनसेवा बँकेचे अध्यक्षपद हिरेमठ यांच्याकडे आहे. केडीसीसी वगळता आपल्या जिल्ह्यातील सगळ्या बँकाच्या मिळून तेवढ्या ठेवी नाहीत. केडीसीसीच्या ७००० कोटींच्या ठेवी असतील, हे बरोबर आहे ना? असा प्रश्न उच्च व तंत्रशिक्षणमंत्री चंद्रकांत पाटील यांनी स्वातीताईंना केला. यावर स्वातीताईंनी माहिती नाही असे सांगितले. राजकारणी लोकांना सगळं माहिती पाहिजे. 'बँक' मुश्रीफांकडेकडे आहे म्हणून माहिती नाही का? अशी मंत्री पाटील यांनी केलेल्या टिप्पणीची चर्चा गडहिंग्लजसह कोल्हापूर जिल्हयात रंगली.येथील माजी आमदार डॉ. एस. एस. घाळी यांच्या स्मृतिदिनी विद्या प्रसारक मंडळातर्फे 'बसर्गे'चे सुपुत्र डॉ. राजेंद्र हिरेमठ यांना 'डॉ. घाळी समाजभूषण पुरस्कार' प्रदानप्रसंगी ते बोलत होते. अध्यक्षस्थानी संस्थाध्यक्ष डॉ. सतीश घाळी होते. स्वत:च्या शारीरिक व्यंगाचा सूड न उगवता डॉ. राजेंद्र तथा राजू हिरेमठ स्वकर्तृत्वाने उभे राहिले. त्यांनी आपल्या कर्तृत्वाचा सर्वसामान्य माणसांबरोबरच समाजाच्या, राष्ट्राच्या विकासासाठी उपयोग केला, असे गौरवोद्गार उच्च व तंत्रशिक्षणमंत्री चंद्रकांत पाटील यांनी यावेळी काढले. पाटील म्हणाले, ‘सीओईपी’चे भाऊ इन्स्टिट्यूट, जनसेवा बँक व शासनाच्या ‘पीपीपी’च्या माध्यमातून हिरेमठ यांनी राज्याच्या विकासात मोलाचे योगदान दिले आहे. त्यांच्या कामगिरीची नोंद घाळी दाम्पत्याचा वारसा पुढे नेणाऱ्या संस्थेने घेतला याचा मनस्वी आनंद आहे.हिरेमठ म्हणाले, चंद्रकांतदादा, ज्येष्ठ बंधू शशीकांत, सर्व कुटुंबीय, शिक्षक आणि ‘अभाविप’ने मला घडवले. पुरस्कारापर्यंत न पोहोचलेल्यांचा प्रतिनिधी म्हणून हा पुरस्कार स्वीकारत असून, त्यांनाच तो समर्पित करीत आहे. डॉ. घाळी यांचेही अध्यक्षीय भाषण झाले. कार्यक्रमास प्रा. स्वाती कोरी, प्रकाश चव्हाण, संग्राम कुपेकर, उदय जोशी, हेमंत कोलेकर आदी उपस्थित होते. सहसचिव गजेंद्र बंदी यांनी प्रास्ताविक केले. प्राचार्य डॉ. दत्ता पाटील यांनी मानपत्र वाचले. सचिव ॲड. बाबूराव भोसकी यांनी आभार मानले. निवडणूक आली म्हणून नव्हे !स्वातीताईंसारखे अनेक मान्यवर खाली बसले आहेत. निवडणूक आली म्हणून मी असे म्हणत नाही. वडिलांच्या शिकवणुकीप्रमाणे त्या आमच्या विरोधातच राहणार आहेत. ‘त्या तिकडेच राहणार.. आम्ही इकडे राहू’, तरीही त्यांना व्यासपीठावर घ्या, असे मी अध्यक्षांना सांगत होतो. पण, 'निर्णय' लवकर झाला नाही, असे चंद्रकांत पाटील यांनी म्हणताच सभागृहात हशा पिकला. ‘गडकरीं’मुळेच आमदार झालो !२००७ मध्ये परममित्र नितीन गडकरी यांनी जोरजबरदस्तीने घोड्यावर बसविल्यामुळेच आपण पहिल्यांदाच थेट विधानपरिषदेची निवडणूक लढवली. जावडेकरांचा अवघ्या ९० मतांनी पराभव झालेल्या भाजपच्या पारंपरिक मतदारसंघात ९ हजार मतांनी विजयी झालो. त्यावेळी अनेक मित्रांप्रमाणे डॉ. सतीश घाळी यांनीही आपल्याला मोलाची मदत केली, असे मंत्री पाटील यांनी आवर्जून सांगितले. FOLLOW US : Copyright © 2025 Lokmat Media Pvt Ltd</w:t>
      </w:r>
    </w:p>
    <w:p>
      <w:pPr>
        <w:pStyle w:val="Heading3"/>
      </w:pPr>
      <w:r>
        <w:t>Article 139</w:t>
      </w:r>
    </w:p>
    <w:p>
      <w:r>
        <w:t>Title: “राज ठाकरे यांना जवळ करणे राजकीय सोय, ठाकरे गटाचे ७५ नगरसेवक शिंदेंकडे गेले”: चंद्रकांत पाटील</w:t>
      </w:r>
    </w:p>
    <w:p>
      <w:r>
        <w:t xml:space="preserve">URL: </w:t>
      </w:r>
      <w:hyperlink r:id="rId147">
        <w:r>
          <w:rPr>
            <w:color w:val="0000FF"/>
          </w:rPr>
          <w:t>https://www.lokmat.com/maharashtra/bjp-chandrakant-patil-said-this-is-political-convenience-that-raj-thackeray-and-uddhav-thackeray-closer-a-a719/</w:t>
        </w:r>
      </w:hyperlink>
    </w:p>
    <w:p>
      <w:r>
        <w:t>Content: हिंदी | English सोमवार १ सप्टेंबर २०२५ FOLLOW US : शहरं व्हिडीओ सखी आणखी By ऑनलाइन लोकमत | Updated: July 6, 2025 17:27 IST2025-07-06T17:25:14+5:302025-07-06T17:27:10+5:30 BJP Minister Chandrakant Patil News: राज्यातील महानगरपालिका, स्थानिक स्वराज्य संस्थेच्या निवडणुका पुढे ढकलण्याच्या मूडमध्ये नाही. सप्टेंबर महिन्याच्या पहिल्या आठवड्यात प्रभाग रचना पूर्ण होईल, मग रिझर्व्हेशन पडतील, मग नोटिफिकेशन निघेल. त्यामुळे साधारण ऑक्टोबर महिन्यात एक ग्रुप जिल्हा परिषदा किंवा नगरपालिका, नोव्हेंबर महिन्यात एक ग्रुप जिल्हा परिषदा, एकावेळेस निवडणुका घेता येणार नाहीत. असे करता करता महानगरपालिकेच्या निवडणुका शेवटी डिसेंबर महिन्यात होतील, असे सूतोवाच भाजपा नेते आणि राज्याचे मंत्री चंद्रकांत पाटील यांनी केले आहे. पत्रकारांशी बोलताना चंद्रकांत पाटील म्हणाले की, लोकशाहीत कोणी कोणावर बोलू शकते. उद्धव ठाकरे २०१९ ला मुख्यमंत्री झाल्यापासून अशा प्रकारची विधाने करत आहेत, जी सामान्य माणसाला आवडत नाहीत. पण उद्धव ठाकरेंना कोण आवरणार? त्याने काही फरक पडत नाही. दोन ठाकरे एकत्र आल्याचा हिंदू माणसाला आनंदच झालेला आहे. परंतु, ठाकरे बंधू किती दिवस एकत्र राहतात. निवडणुकांपर्यंत तरी एकत्र राहतात की त्या आधीच वेगळे होतात, हे काळच ठरवेल, असा टोला चंद्रकांत पाटील यांनी लगावला. आतापर्यंत हे दोन्ही भाऊ एकत्र का आले नाहीत? मुख्यमंत्री देवेंद्र फडणवीस यांनी म्हटले होतेच की, आता उद्धव ठाकरे हे पुढचा मुद्दा मुंबई तोडणार असल्याचाच मांडणार. कसली मुंबई तोडणार? कुणाची हिंमत आहे मुंबई तोडण्याची? आम्ही मेलोत का? मुंबई काही कुणी तोडत नाही. पण, दरवेळेस मराठी माणसांच्या भावनांशी खेळायचे, हिंदी-मराठी विषय असाच केला आहे. मराठी माणूस हुशार झालेला आहे. आतापर्यंत हे दोन्ही भाऊ एकत्र का आले नाहीत, मुंबई महानगरपालिका जाणार असे आता त्यांना दिसू लागले आहे. गेल्या २० वर्षांत कधी राज ठाकरेंना विचारले नाही. आम्हाला कुणीही नको, अशाच मानसिकतेत तुम्ही होतात. दिल्ली गेले, राज्य गेले आणि आता महापालिकाही गेली, तर ठाकरे सगळेच गमावून बसतील, अशी टीका चंद्रकांत पाटील यांनी केली. दरम्यान, हिंदुत्ववादी माणूस भावनिक आहे. मात्र राजकीय फायद्यासाठी ठाकरे बंधू एकत्र आले की कुटुंब म्हणून एकत्र आले, हे पाहावे लागेल. मुंबई महापालिकेतील ठाकरेंचे ७५ नगरसेवक एकनाथ शिंदे यांच्याकडे गेले. आता राजकीय सोय म्हणून उद्धव ठाकरे हे राज ठाकरे यांना जवळ करत आहे. मुंबई महापालिका ठेवण्यासाठी त्यांचे प्रयत्न सुरू आहेत. मुख्यमंत्री असताना उद्धव ठाकरे यांना राज ठाकरे आठवले नाहीत, राज ठाकरे यांच्या चिरंजिवाने विधानसभा निवडणूक लढवली, तेव्हा तुम्ही माघार घेतली नाहीत, या शब्दांत चंद्रकांत पाटील यांनी निशाणा साधला. FOLLOW US : Copyright © 2025 Lokmat Media Pvt Ltd</w:t>
      </w:r>
    </w:p>
    <w:p>
      <w:pPr>
        <w:pStyle w:val="Heading3"/>
      </w:pPr>
      <w:r>
        <w:t>Article 140</w:t>
      </w:r>
    </w:p>
    <w:p>
      <w:r>
        <w:t>Title: Chandrakant Patil : शक्तिपीठ महामार्गावरून मंत्री चंद्रकांत पाटील आणि शेतकऱ्यांमध्ये खडाजंगी</w:t>
      </w:r>
    </w:p>
    <w:p>
      <w:r>
        <w:t xml:space="preserve">URL: </w:t>
      </w:r>
      <w:hyperlink r:id="rId148">
        <w:r>
          <w:rPr>
            <w:color w:val="0000FF"/>
          </w:rPr>
          <w:t>https://agrowon.esakal.com/agro-special/tensions-rise-between-minister-chandrakant-patil-and-farmers-patil-loses-cool</w:t>
        </w:r>
      </w:hyperlink>
    </w:p>
    <w:p>
      <w:r>
        <w:t>Content: Shaktipith Highway: राज्याचे उच्च व तंत्रशिक्षण मंत्री आणि सांगलीचे पालक मंत्री चंद्रकांत पाटील यांची शेतकऱ्यांबरोबर गुरुवारी (ता. 1) सांगली येथे जोरदार खडाजंगी झाली. सांगलीतील शक्तिपीठ महामार्ग बाधित शेतकरी संघर्ष समितीच्या वतीने सांगली जिल्हाधिकारी कार्यालयासमोर एकदिवसीय अन्नत्याग आंदोलन सुरू होते. या आंदोलनावेळी मंत्री पाटील जिल्हाधिकारी कार्यालयात आले होते. आंदोलक शेतकऱ्यांनी त्यांना निवेदन दिलं. परंतु निवेदन देण्यावरून मंत्री पाटील शेतकऱ्यांवर भडकले. पाटील म्हणाले, "शक्तिपीठ महामार्गाला शेतकऱ्यांचा विरोध नाही. मग तुम्ही कोण? जमीन ताब्यात घेतल्या आहेत का? उभं राहून बोला, मी थांबलो आहे ना. पळून चाललो आहे का?" असंही पाटील म्हणाले. माझ्यासमोर मोठ्या आवाजात बोलायचं नाही, असा दम देत पाटील यांनी शेतकऱ्यांना दबाव टाकला. तसेच महामार्गाला केवळ पाच शेतकऱ्यांचा विरोध असल्याचं पाटील म्हणाले. त्यांच्या या विधानामुळे शेतकऱ्यांनी आक्रमक भूमिका घेतली. यावेळी पोलिस पुढे आले. त्यामुळे मंत्री पाटील पोलिसांवर रागावल्याचे पाहायला मिळाले. त्यावर शेतकऱ्यांनी मात्र आमच्या मागण्या पूर्णपणे ऐकून न घेतल्याचा आरोप करत जिल्हाधिकारी कार्यालयाच्या गेटवर मंत्री पाटील यांची गाडी रोखण्याचा प्रयत्न केला. यावेळी पोलिसांनी आंदोलकांना गेटवर अडवले. त्यावेळी शेतकऱ्यांनी मुख्यमंत्री आणि पालकमंत्र्यांचा निषेध करत जोरदार घोषणा दिल्या. शेतकरी कामगार पक्षाचे जिल्हाध्यक्ष दिगंबर कांबळे यांनी चंद्रकांत पाटलांना शेतकऱ्यांच्या डोळ्यातील अश्रु दिसत नाहीत का, असा सवाल केला. श्री. कांबळे म्हणाले, "सांगलीमधील बाधित शेतकरी टाहो फोडून सांगत आहे. जिल्हाधिकारी कार्यालयासमोर हजारो शेतकऱ्यांनी मोर्चा काढून निषेध नोंदवला आहे. पण पालकमंत्री पाटील म्हणत आहेत की फक्त पाच लोकांचा विरोध आहे. बाकी शेपाचशे लोकांचं समर्थन आहे, असा दावा ते करत आहेत." शक्तिपीठ महामार्गाला शेतकऱ्यांचा विरोध कायम आहे. त्यामुळे शेतकरी आंदोलन करत आहेत. परंतु राज्य सरकारकडून महामार्ग रेटला जात असल्याचा आरोप आंदोलक शेतकरी करत आहेत. शेतकऱ्यांना उद्ध्वस्त करणारा शक्तिपीठ रद्द न केल्यास बंदुका हाती घेऊ, असा इशाराही संघर्ष समितीनं यापूर्वी दिला होता. परंतु तरीही राज्य सरकार मात्र महामार्गावर ठाम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141</w:t>
      </w:r>
    </w:p>
    <w:p>
      <w:r>
        <w:t>Title: Chandrakant Patil : ‘शक्तिपीठ’विरोधातील शक्ती तपासावी लागेल</w:t>
      </w:r>
    </w:p>
    <w:p>
      <w:r>
        <w:t xml:space="preserve">URL: </w:t>
      </w:r>
      <w:hyperlink r:id="rId149">
        <w:r>
          <w:rPr>
            <w:color w:val="0000FF"/>
          </w:rPr>
          <w:t>https://pudhari.news/maharashtra/sangali/guardian-minister-chandrakant-patil-warns-on-shaktipith-opposition-sk95</w:t>
        </w:r>
      </w:hyperlink>
    </w:p>
    <w:p>
      <w:r>
        <w:t>Content: सांगली : ‘शक्तिपीठ’ला काही लोकांचाच विरोध आहे. यामागे कोणती शक्ती आहे, याची तपासणी करावी लागेल, असे प्रतिपादन पालकमंत्री चंद्रकांत पाटील यांनी केले. जिल्हाधिकारी कार्यालयात शुक्रवारी ध्वजारोहणाचा मुख्य शासकीय सोहळा पार पडला. यानंतर पालकमंत्री चंद्रकांत पाटील पत्रकारांशी बोलत होते. चंद्रकांत पाटील म्हणाले, ‘शक्तिपीठ’ने सर्व धर्मस्थळे जोडली जाणार आहेत. यामुळे विकासालाच चालना मिळणार आहे. शक्तिपीठला काही लोकांचाच विरोध आहे. या विरोधामागे कोणती शक्ती कार्यरत आहे, त्याचा तपास करावा लागेल. शेतकर्‍याने विकासाला विरोध करू नये. बहुतांश शेतकर्‍यांचे यामध्ये हितच आहे. कोयना धरण झाले नसते, तर आज आम्हाला शेतीसाठी पाणी आणि वीज मिळाली नसती. कोयना धरणामुळे आपल्या परिसराचा मोठा विकास झाला आहे. त्याचप्रमाणे शक्तिपीठमुळे उद्योग, व्यवसायाला चालना मिळणार आहे. शेतकर्‍यांनी याला विरोध करू नये. शेतकर्‍यांबरोबर चर्चेसाठी आम्ही नेहमी तयारच आहोत. काही मूठभर लोक विरोधासाठी विरोध म्हणून यामध्ये सामील झाले आहेत. बहुतांश शेतकर्‍यांचा या ‘शक्तिपीठ’ला पाठिंबाच आहे. याबाबत शेतकर्‍यांनी सकारात्मक राहिले पाहिजे, असे आवाहनही त्यांनी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142</w:t>
      </w:r>
    </w:p>
    <w:p>
      <w:r>
        <w:t>Title: Kolhapur : समरजीत घाटगेंची भाजप प्रवेशाची तयारी पूर्ण, चंद्रकांत पाटील लवकरच काढणार मुहूर्त</w:t>
      </w:r>
    </w:p>
    <w:p>
      <w:r>
        <w:t xml:space="preserve">URL: </w:t>
      </w:r>
      <w:hyperlink r:id="rId150">
        <w:r>
          <w:rPr>
            <w:color w:val="0000FF"/>
          </w:rPr>
          <w:t>https://www.esakal.com/paschim-maharashtra/kolhapur/samarjeet-ghatage-set-to-join-bjp-major-blow-to-mva-in-kolhapur-ssy93</w:t>
        </w:r>
      </w:hyperlink>
    </w:p>
    <w:p>
      <w:r>
        <w:t>Content: विधानसभा निवडणुकीआधी राष्ट्रवादी काँग्रेस शरदचंद्र पवार पक्षात प्रवेश केलेले समरजीत घाटगे लवकरच घरवापसी करणार असल्याची माहिती समोर येत आहे. समरजीत घाटगेंच्या भाजप प्रवेशाची तयारी पूर्ण झाली असून भाजपचे नेते आणि मंत्री चंद्रकांत पाटील हे प्रवेशाचा मुहूर्त काढणार असल्याचं समजते. महाविकास आघाडीकडून समरजीत घाटगेंनी कागल विधानसभा मतदारसंघातून निवडणूक लढवली होती. राज्याचे उच्च आणि तंत्र शिक्षण मंत्री चंद्रकांत पाटील हे या आठवड्यात कोल्हापूर दौऱ्यावर येणार आहेत. या दौऱ्यात घाटगे यांच्या प्रवेशाची पुढील दिशा ठरणार आहे. ऑगस्ट महिन्यात घाटगे यांना भाजपमध्ये घेण्याच्या हालचालींना वेग येणार असल्याची देखील माहिती आहे. Follow Us Copyright © 2025 - Sakal Media Pvt Ltd - All rights reserved. Powered by Quintype</w:t>
      </w:r>
    </w:p>
    <w:p>
      <w:pPr>
        <w:pStyle w:val="Heading3"/>
      </w:pPr>
      <w:r>
        <w:t>Article 143</w:t>
      </w:r>
    </w:p>
    <w:p>
      <w:r>
        <w:t>Title: रोहित पवारांचा खोचक टोला, चंद्रकांतदादांचाही पलटवार; अजित पवारांचं जोरदार प्रत्युत्तर! म्हणाले, 'आम्ही काही...'</w:t>
      </w:r>
    </w:p>
    <w:p>
      <w:r>
        <w:t xml:space="preserve">URL: </w:t>
      </w:r>
      <w:hyperlink r:id="rId151">
        <w:r>
          <w:rPr>
            <w:color w:val="0000FF"/>
          </w:rPr>
          <w:t>https://sarkarnama.esakal.com/maharashtra/paschim-maharashtra/chandrakant-patil-hits-back-at-rohit-pawar-with-golden-spoon-remark-ajit-pawar-responds-strongly-as11</w:t>
        </w:r>
      </w:hyperlink>
    </w:p>
    <w:p>
      <w:r>
        <w:t>Content: रोहित पवार यांनी एनडी पाटील सभागृहासाठी 40 लाख देणगी जाहीर केली होती. त्यावर चंद्रकांत पाटील यांनी “मी गिरणी कामगाराचा मुलगा, सोन्याचा चमचा घेऊन जन्माला आलो नाही” असा टोला लगावला. अजित पवार यांनी लगेच प्रत्युत्तर देत चंद्रकांत पाटलांवर हल्लाबोल केला. Sangli News : सांगली जिल्ह्यातील इस्लामपूर येथील महात्मा फुले शिक्षण संस्थेचा कार्यक्रमात आज (ता.16) झाला. यावेळी एकाच व्यासपीठावर उपमुख्यमंत्री अजित पवार, भाजप नेते पालकमंत्री चंद्रकांत पाटील, राष्ट्रवादी काँग्रेस शरदचंद्र पवार पक्षाचे जयंत पाटील आणि आमदार रोहित पवार एकत्र होते. या कार्यक्रमात अजित पवार- रोहित पवार आणि त्यानंतर रोहित पवार-चंद्रकांत पाटील यांच्यात कलगीतुरा रंगल्याचे पाहायला मिळाले. चंद्रकांतदादांनी एका मुद्द्यावर थेट काका-पुतण्याचीच फिरकी घेतली. ज्यानंतर अजित पवार यांनीही चंद्रकांत पाटील यांचा चिमटा घेत हा विषय संपवला. यामुळे याची राज्यभर आता चर्चा होताना दिसत आहे. राज्याचे उच्च व तंत्र शिक्षण मंत्री आणि सांगलीचे पालकमंत्री चंद्रकांतदादा पाटील यांनी रोहित पवार यांची चांगलीच फिरकी घेतली. रोहित पवार यांनी, एनडी पाटील सभागृहाच्या इमारतीला 40 लाखांची देणगी जाहीर केली. त्यांनी, सध्या राज्याच्या तिजोरीच्या चाव्या सत्ताधाऱ्यांकडे आहेत. त्यामुळे चंद्रकांतदादांनी एक शून्य तर अजितदादा दोन शून्य वाढवतील अशी कोटी केली होती. त्यावरूनच व्यासपीठावरच राजकीय फटखेबाजी पाहायला मिळाली. यावेळी चंद्रकांतदादांनी त्यांच्या भाषणात रोहित पवार यांचे चिमटे काढण्याची संधी दवडली नाही. त्यांनी, रोहित पवारांना चांगलाच टोला लगावताना, रोहित पवार यांनी सांगितलं त्यांच्या आकड्यात मी एक शून्य घालावं. पण मी एक गिरणी कामगाराचा मुलगा. माझे आई वडील दोन्ही गिरणी कामगार. तुमच्यासारखा सोन्याचा चमचा घेऊन जन्माला आलो नाही. माझ्या वडिलांचा महिन्याचा पगार 10 रूपये आणि निवृत्तीच्या वेळी महिन्याला 1400 रूपये मिळत होते. त्यामुळे मी अशी घोषणा करणार नाही. पण सामाजीक काम करण्यासाठी घरदार विकण्याची सवय लागली आहे. पण आता ती वेळ येथे येणार नाही. शासकीय निधी, प्रशासकीय अधिकार हातात आहेत. एक-दोन शून्यांनी काही होणार नाही. त्यापेक्षा येथे आठ लाख कोटींच्या तिजोरीचा मालक बसलाय. त्यामुळे लागेल जेवढे मागा तेवढे दिले जातील. आता तर खुद्द दादांनीच सूचना केली आहे. अर्धा पार्ट माझ्याकडे आहे. त्याची घोषणा मी करतो, असे म्हणत चंद्रकांतदादांनी रोहित पवारांना टोला लगावला. अजितदादांना घेतला चिमटा यावेळी अजित पवारांनीही चंद्रकांत पाटील यांनी सोन्याचा चमचा हे वापरलेल्या शब्दावरून सौम्य भाषेत उत्तर दिले. ते म्हणाले. तुम्ही म्हणालात मी गिरणी कामगाराचा मुद्दा... आम्हीही काही आभाळातून पडलेलो नाही. आम्ही सुध्दा तुमच्या सारख्याच खडतर परिस्थितीमधून पुढे आलो आहोत. फक्त दोन रूम होत्या. मी आणि प्रशांत तर व्हाराड्यांत कधी कधी झोपायचो. त्यामुळे आम्ही काही तोंडात सोन्याच्या चमचा घेऊन जन्माला आलेलो नाहीय. पण रोहितच्या वेळी ही परिस्थीत बदलली ही बाब वेगळी असल्याचेही ते म्हणाले. प्र.1: रोहित पवारांनी किती देणगी जाहीर केली?उ.1: एनडी पाटील सभागृहासाठी 40 लाखांची देणगी जाहीर केली. प्र.2: चंद्रकांत पाटलांनी काय विधान केले?उ.2: “मी गिरणी कामगाराचा मुलगा, सोन्याचा चमचा घेऊन जन्माला आलो नाही” असे वक्तव्य केले. प्र.3: अजित पवारांनी काय प्रतिक्रिया दिली?उ.3: चंद्रकांत पाटलांच्या विधानाला जोरदार प्रत्युत्तर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144</w:t>
      </w:r>
    </w:p>
    <w:p>
      <w:r>
        <w:t>Title: 'अशी दादागिरी चालणार नाही', चंद्रकांत पाटील आणि शेतकऱ्यांमध्ये जोरदार खडाजंगी, बाधित म्हणाले 'तुम्हाला टाहो फोडून'</w:t>
      </w:r>
    </w:p>
    <w:p>
      <w:r>
        <w:t xml:space="preserve">URL: </w:t>
      </w:r>
      <w:hyperlink r:id="rId152">
        <w:r>
          <w:rPr>
            <w:color w:val="0000FF"/>
          </w:rPr>
          <w:t>https://zeenews.india.com/marathi/maharashtra/chandrakant-patil-and-farmers-came-face-to-face-over-shaktipith-highway/903727</w:t>
        </w:r>
      </w:hyperlink>
    </w:p>
    <w:p>
      <w:r>
        <w:t>Content: शक्तिपीठ महामार्ग आंदोलक आणि पालकमंत्री चंद्रकांत पाटलांच्या मध्ये सांगलीत तू-तू-मै-मै चा प्रकार घडला आहे. शक्तीपिठाच्या विरोधात शेतकरी कामगार पक्षाच्या नेतृत्वाखाली शेतकऱ्यांनी पालकमंत्री चंद्रकांत पाटलांची भेट घेऊन चर्चा करण्याची मागणी केली. मात्र चंद्रकांत पाटलांनी बसून नाही उभं राहूनच चर्चा होणार अशी भूमिका घेतली. यावेळी त्यांनी शांततेचं बोला असा दम देखील आंदोलकांना भरला. सांगलीच्या जिल्हाधिकारी कार्यालयामध्ये हा सर्व प्रकार घडला आहे. यावेळी मंत्री चंद्रकांत पाटलांनी महामार्गाला शेतकऱ्यांचा विरोध नाही मग तुम्ही कोण? जमीन ताब्यात घेतल्या आहेत का? असा सवाल करत शेतकऱ्यांनाच दमात घेण्याचा प्रयत्न केला. आम्ही मागील वर्षभरापासून टाहो फोडून सरकारला शक्तीपीठ महामार्गाचं करा. आम्ही उद्ध्वस्त, बेरोजगार होत आहोत. आमचं मरण आलं आहे असं सांगत चंद्रकांत पाटलांसमोर व्यथा मांडण्याचा प्रयत्न केला. चंद्रकांत पाटील यांनी आत बसून, नाही इथं उभं राहूनच बोलणार. अशी दादागिरी चालणार नाही असं सुनावलं. उभं राहून बोला, मी थांबलो आहे ना येथे. पळून चाललो आहे का ? अशी विचारणाही त्यांनी केली. यादरम्यान मोबाईलवर व्हिडीओ काढला जात असल्याने ते संतापले. शिष्टमंडळाला वेळ दिला आहे, मग काय पिक्चर बनवतो का, ते डिलीट करा. यामुळेच चळवळीचे घोटाळे झाले आहेत असाही संताप त्यांनी मांडला. त्यानंतर संतप्त शेतकऱ्यांकडून जिल्हाधिकारी कार्यालयासमोर चंद्रकांत पाटलांचा ताफा जात असताना जोरदार घोषणाबाजी करत निषेध नोंदवला. शक्तीपीठ महामार्गाच्या विरोधात बाधित शेतकऱ्यांच्या मागण्यांसाठी जिल्हाधिकारी कार्यालयासमोर अन्नत्याग आंदोलन करण्यात आलं होतं. यादरम्यान हा सर्व प्रकार घडला आहे शेतकरी कामगार पक्षाचे जिल्हाध्यक्ष दिगंबर कांबळे यावेळी म्हणाले की, "सांगलीमधील बाधित शेतकरी टाहो फोडून सांगत आहे. जिल्हाधिकारी कार्यालयावर हजारो शेतकऱ्यांनी मोर्चा काढून निषेध नोंदवला आहे. इतकं असूनही आज आमच्या जिल्ह्याचे पालकमंत्री चंद्रकांत पाटील फक्त 5 लोकांचा विरोध आहे असं म्हणत आहेत. बाकी शेपाचशे लोकांचं समर्थन आहे असा दावा करत आहेत. त्यांना शेतकऱ्यांच्या डोळ्यातून अश्रू का दिसत नाही हा बाधित शेतकऱ्यांचा प्रश्न आहे".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...Read More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145</w:t>
      </w:r>
    </w:p>
    <w:p>
      <w:r>
        <w:t>Title: अभियांत्रिकीच्या प्रवेशाच्या होणार चार प्रवेश फेऱ्या; व्यवस्थापन कोट्यातील जागांसाठीचे नियमही बदलणार</w:t>
      </w:r>
    </w:p>
    <w:p>
      <w:r>
        <w:t xml:space="preserve">URL: </w:t>
      </w:r>
      <w:hyperlink r:id="rId153">
        <w:r>
          <w:rPr>
            <w:color w:val="0000FF"/>
          </w:rPr>
          <w:t>https://www.loksatta.com/mumbai/engineering-admission-process-revision-four-cap-rounds-says-chandrakant-patil-mumbai-print-news-zws-70-5137735/</w:t>
        </w:r>
      </w:hyperlink>
    </w:p>
    <w:p>
      <w:r>
        <w:t>Content: मुंबई : पॉलिटेक्निक (अभियांत्रिकी पदविका) अभ्यासक्रमाच्या प्रवेश प्रक्रियेमध्ये बदल करण्यात आल्यानंतर आता अभियांत्रिकी पदवी अभ्यासक्रमाच्या प्रवेश प्रक्रियेमध्येही बदल करण्याचा निर्णय उच्च व तंत्र शिक्षण विभागाने घेतला आहे. त्यानुसार अभियांत्रिकी पदवी अभ्यासक्रमाच्या आता तीन ऐवजी चार प्रवेश फेऱ्या होतील. तसेच व्यवस्थापन कोट्यातून भरण्यात येणाऱ्या जागांचे अर्ज महाविद्यालयांबरोबरच राज्य सामाईक प्रवेश परीक्षा कक्षाच्या (सीईटी कक्ष) संकेतस्थळावर उपलब्ध करून देण्यात येणार आहेत. याबाबतचा शासन निर्णय लवकरच जाहीर होईल, असे उच्च व तंत्रशिक्षण मंत्री चंद्रकांत पाटील यांनी सांगितले. राज्याच्या सामायिक प्रवेश परीक्षा कक्षाने अभियांत्रिकीच्या पदवी अभ्यासक्रमांच्या प्रवेशासाठी घेतलेल्या प्रवेश परीक्षेचा निकाल १६ जूनपर्यंत जाहीर होणे अपेक्षित असताना उच्च व तंत्रशिक्षण विभागाने अभियांत्रिकी प्रवेश प्रक्रियेच्या नियमांमध्ये मोठा बदल करण्याचा निर्णय घेतला आहे. त्यानुसार आता तीनऐवजी चार फेऱ्या आयोजित केल्या जाणार आहेत. तसेच पहिल्या फेरीमध्ये प्रथम प्राधान्य, दुसऱ्या आणि तिसऱ्या फेरीमध्ये अनुक्रमे पहिले तीन व पहिले सहा महाविद्यालयांचे प्राधान्यक्रम बंधनकारक असेल. फेरीनुसार निश्चित केलेल्या प्राधान्यक्रमानुसार विद्यार्थ्यांनी त्या जागांवर प्रवेश न घेतल्यास त्यांचा त्या जागेवरील दावा आपोआप रद्द होईल. त्याचप्रमाणे हे विद्यार्थी पुढील फेरीसाठी पात्र ठरणार नाहीत. तसेच दुसऱ्या, तिसऱ्या आणि चौथ्या फेरीसाठी पात्र उमेदवारांना पुन्हा एकदा ऑनलाइन प्राधान्यक्रम भरण्याची किंवा त्यात बदल करण्याची मुभा असेल, अशी माहिती उच्च व तंत्रशिक्षण मंत्री चंद्रकांत पाटील यांनी गुरुवारी पत्रकारांशी संवाद साधताना दिली. याबाबतचा शासन निर्णय लवकरच जाहीर करण्यात येईल, असेही त्यांनी सांगितले. व्यवस्थापन कोट्यातील उपलब्ध जागांची संपूर्ण माहिती संकेतस्थळावर टाकणे महाविद्यालयांसाठी बंधनकारक असेल. विद्यार्थी सीईटी कक्षाच्या संकेतस्थळावरून या जागांसाठी अर्ज करू शकतील. तसेच थेट संस्थेकडे जाऊनही अर्ज करू शकतील. हे प्रवेश पूर्णपणे गुणवत्तेच्या आधारावर करण्याच्या सूचना महाविद्यालयांना देण्यात आल्या आहेत. शुल्क नियामक प्राधिकरणाच्या निर्देशानुसार या विद्यार्थ्यांकडून नियमित शुल्काच्या तिप्पट शुल्क आणि एनआरआय विद्यार्थ्यांकडून नियमित शुल्काच्या पाच पट शुल्क आकारण्याची मुभा संस्थांना असेल. एनआरआय कोट्याच्या नियमातही बदल एनआरआय कोट्यातून प्रवेश घेताना विद्यार्थ्यांना आयकर विभागाचे प्रमाणपत्र सादर करायचे आहे. तसेच पाल्य-पालक कायद्यानुसारच हे प्रवेश भरले जाणार असून त्याची काटेकोर अमलबजावणी होणार आहे. Don't Eat This Things before Sleeping: आजकालच्या धावपळीच्या जीवनात अनेक लोक झोप न येण्याच्या समस्येने त्रस्त असतात. काही लोकांची अवस्था इतकी वाईट होते की त्यांना डॉक्टरांकडे जाऊन उपचार घ्यावे लागतात. अशा वेळी तुम्हालाही झोप न येण्याचा त्रास होत असेल, तर तुम्ही तुमच्या जीवनशैलीबरोबरच आहाराकडेही लक्ष देणे गरजेचे आहे. कारण अनेक वेळा बिघडलेली जीवनशैली किंवा चुकीचा आहार घेतल्यामुळेही रात्रीची झोप उडू शकते.</w:t>
      </w:r>
    </w:p>
    <w:p>
      <w:pPr>
        <w:pStyle w:val="Heading3"/>
      </w:pPr>
      <w:r>
        <w:t>Article 146</w:t>
      </w:r>
    </w:p>
    <w:p>
      <w:r>
        <w:t>Title: ‘अजितदादा, शरद पवार, सुप्रिया सुळे एवढाच त्यांचा पक्ष…’ , राष्ट्रवादीच्या एकत्रीकरणाची चर्चा, चंद्रकांत पाटलांचा खोचक टोला</w:t>
      </w:r>
    </w:p>
    <w:p>
      <w:r>
        <w:t xml:space="preserve">URL: </w:t>
      </w:r>
      <w:hyperlink r:id="rId154">
        <w:r>
          <w:rPr>
            <w:color w:val="0000FF"/>
          </w:rPr>
          <w:t>https://www.tv9marathi.com/maharashtra/ajit-pawar-sharad-pawar-will-come-together-chandrakant-patil-first-reaction-1404550.html</w:t>
        </w:r>
      </w:hyperlink>
    </w:p>
    <w:p>
      <w:r>
        <w:t>Content: By signing in or creating an account, you agree with Associated Broadcasting Company's Terms &amp; Conditions and Privacy Policy. मोठी बातमी समोर येत आहे, ती म्हणजे आता पुन्हा एकदा राष्ट्रवादी शरद पवार गट आणि राष्ट्रवादी अजित पवार गट एकत्र येणार असल्याची चर्चा सुरू झाली आहे. यावर प्रतिक्रिया देताना भाजप नेते आणि मंत्री चंद्रकांत पाटील यांनी खोचक टोला लगावला आहे. नेमकं काय म्हणाले चंद्रकांत पाटील? उपमुख्यमंत्री अजित पवार आणि राष्ट्रवादी शरद पवार गटाचे अध्यक्ष शरद पवार हे पुन्हा एकदा एकत्र येणार असल्याची चर्चा सुरू आहे, या प्रश्नावर प्रतिक्रिया देताना त्यांनी खोचक टोला लगावला आहे. ‘अशा प्रकारच्या चर्चा पवार कुटुंबाबाबत नेहमीच होतात. पण पुढे जाऊन त्या प्रत्यक्षात येत नाहीत. आताही सारखी चर्चा चालली आहे. अजितदादा, शरद पवार आणि सुप्रिया सुळे एवढाच त्यांचा पक्ष आहे. जयंत पाटील वगैरे हे सर्व जण असे लांब उभे असतात. काय तुम्ही निर्णय घेणार ते सांगा. हे तीन जण मिळून पक्ष होता. रोहित पवार वगैरे हे देखील सर्वजण लांबच आहेत. या तीन जणांच्या एकत्रीकरणाची अशी चर्चा खूप वेळा होते, पण गेल्या अडीच ते तीन वर्षांमध्ये ती काय अजून प्रत्यक्षात आलेली नाहीये,’ असं चंद्रकांत पाटील यांनी म्हटलं आहे. दरम्यान ठाकरे बंधू एकत्र येतायेत म्हणून दोन्ही पवारांच्या एकत्रीकरणाची चर्चा सुरू झाली आहे का? असा प्रश्नही यावेळी चंद्रकांत पाटील यांना विचारण्यात आला, यावर उत्तर देणं त्यांनी टाळलं, माहीत नाही असं त्यांनी म्हटलं आहे. दरम्यान दुसरीकडे शरद पवार आणि अजित पवार हे एकत्र येणार असल्याची चर्चा सुरू झाल्यानंतर महाविकास आघाडीच्या गोटात देखील हालचालींना वेग आला आहे. काँग्रेसचे प्रदेशाध्यक्ष हर्षवर्धन सपकाळ यांनी शरद पवार यांची भेट घेतली होती, त्यानंतर आता शिवसेना ठाकरे गटाचे आमदार सचिन आहिर यांनी देखील पवार यांची भेट घेतली आहे. दोन्ही पवार एकत्रीत येणार असल्याच्या चर्चेच्या पार्श्वभूमीवर या भेटींना विशेष महत्त्व प्राप्त झालं आहे.</w:t>
      </w:r>
    </w:p>
    <w:p>
      <w:pPr>
        <w:pStyle w:val="Heading3"/>
      </w:pPr>
      <w:r>
        <w:t>Article 147</w:t>
      </w:r>
    </w:p>
    <w:p>
      <w:r>
        <w:t>Title: Chandrakant Patil : तुमच्यासारखा सोन्याचा चमचा घेऊन जन्माला आलो नाही… चंद्रकांतदादांनी रोहित पवारांना तिथेच सुनावलं</w:t>
      </w:r>
    </w:p>
    <w:p>
      <w:r>
        <w:t xml:space="preserve">URL: </w:t>
      </w:r>
      <w:hyperlink r:id="rId155">
        <w:r>
          <w:rPr>
            <w:color w:val="0000FF"/>
          </w:rPr>
          <w:t>https://www.tv9marathi.com/maharashtra/mumbai/chandrakant-patil-criticized-rohit-pawar-i-was-not-born-with-a-golden-spoon-like-you-chandrakant-dada-told-rohit-pawar-right-there-1470964.html</w:t>
        </w:r>
      </w:hyperlink>
    </w:p>
    <w:p>
      <w:r>
        <w:t>Content: By signing in or creating an account, you agree with Associated Broadcasting Company's Terms &amp; Conditions and Privacy Policy. राज्याचे उच्च व तंत्र शिक्षण मंत्री आणि सांगलीचे पालकमंत्री चंद्रकांतदादा पाटील यांनी एका कार्यक्रमात आमदार रोहित पवार यांची चांगलीच फिरकी घेतली. यावेळी मंचावर जयंत पाटील, अजितदादा उपस्थित होते. इस्लामपूरमध्ये एका कार्यक्रमानिमित्त अनेक दिग्गज मंचावर हजर होते. त्यांनी वेळ मिळताच एकमेकांना चिमटे काढण्याची संधी दवडली नाही. त्यावरून सभास्थानी चांगलीच खसखस पिकली. यावेळी चंद्रकांत पाटलांनी रोहित पवारांना चांगलाच टोला हाणला. एनडींची झाली आठवण “मी अनेक वर्ष मुंबईत होतो. १३ वर्ष संघटनेसाठी काम केलं. राज्यभर फिरलो. त्यानंतर कोल्हापुरात स्थिर झालो. तेव्हापासून एनडी पाटलांशी परिचय झाला. एखादा प्रश्न सुस्पष्ट शब्दात कसा मांडायचा हे एनडी पाटलांकडून शिकलं पाहिजे. अनेक नेत्यांचा प्रॉब्लेम हा आहे की त्यांना प्रश्नच मांडता येत नाही. त्यांना काय म्हणायचं तेच कळत नाही. पण एनडी पाटलांची मांडणी सुस्पष्ट असायची. त्यांचा विचार शेवटापर्यंत जाईपर्यंत जे ॲडजेस्टमेंट होऊ द्यायचे नाही.”, अशी आठवण चंद्रकांतदादांनी सांगितली. अन् टोलचा विषय कायमचा संपला टोलचा विषय त्यांनीही असाच हाताळला होता. मी अनेक प्रस्ताव मांडले. मी मंत्री होतो. आणि कोल्हापूरचा मंत्री होतो. मी एनडींना म्हणालो, आपण एक काम करू. एमएच ०९ म्हणजे कोल्हापूर जिल्ह्याची वाहने वगळून टोल घेऊ. बाकी कोल्हापूरला येणारे, अंबाबाईला येणारे, व्यापाराला येणारे यांचा तुम्ही आग्रह का धरता. त्यांनी अतिशय नेमके शब्द वापरले. ते म्हणाले, ही टोलची खोकी, इथून गेल्याशिवाय माझा लढा संपणार नाही. शेवटी सरकारला नमावं लागलं. त्याकाळात ३७३ कोटी कंत्राटदाराला सरकारने दिले आणि टोलचा विषय कायमचा संपला, असे चंद्रकांत पाटील यांनी सांगितले. एनडी मांडणी अगदी मुद्देसुद करायचे. ते म्हणायचे, एक गाडी विकत घेतली तर त्यावर ३० वर्ष टोल द्यावा लागेल. त्या ३० वर्षात टोलच्या पैशात दुसरी गाडी येते. एक गाडी खरेदी होईल इतका टोल देणं हेच मला मान्य नाही. त्यांनी शेवटी टोल घालवला, असे चंद्रकांतदादा म्हणाले. रोहित पवारांना टोला आगामी काळात अनेक गोष्टी पूर्ण कराव्यात असं दादा म्हणाले. दादांनी सूचना केली की जिल्हा नियोजनातून १० कोटीचा प्रस्ताव तयार केला. रोहित पवार यांनी ४० लाख दिल्यानंतर ते म्हणाले त्यावर मी एक शून्य वाढवावा. मी एका गिरणी कामगाराचा मुलगा. माझे आई वडील दोन्ही गिरणी कामगार. तुमच्यासारखा सोन्याचा चमचा घेऊन जन्माला आलो नाही, असा टोला चंद्रकांत दादांनी रोहित पवारांना लगावला. माझ्या वडिलांना पहिला पगार महिन्याला १० रुपये. रिटायरमेंटच्यावेळी महिन्याला १४०० रुपये. त्यामुळे मी अशी घोषणा करत नाही. वेळ पडली तर घरदार विकून सामाजिक कार्य करण्याची सवय लागली. पण ती वेळ इथे येणार नाही. शासकीय निधी, प्रशासकीय अधिकार हातात आहे. दादांनी सूचना केली आहे. अर्धा पार्ट माझ्याकडे आहे. त्याची मी घोषणा करतो, असे चंद्रकांत पाटील यांनी जाहीर केले. अजितदादांना घेतला चिमटा रोहित म्हणाले ४० लाख. त्यावर एक शून्य जोडले तर किती होतं बरं. गणितही कच्च आमचं. मग ते चार कोटी होतात. दादांनी दोन शून्य जोडल्यावर ४० कोटी होतात. अरे ८ लाख कोटीच्या महाराष्ट्राच्या खजिन्याचा मालक इथे बसला आहे. आपलं बजेटचं साईज ८ लाख कोटी आहे. तुम्ही ४० कोटी काय मागता अधिक मागायला पाहिजे. अजितदादांचा स्वभाव आहे. त्यांना पटलं तर ते लगेच घोषणा करतात, असा चिमटाही चंद्रकांत पाटील यांनी अजितदादांना काढला.</w:t>
      </w:r>
    </w:p>
    <w:p>
      <w:pPr>
        <w:pStyle w:val="Heading3"/>
      </w:pPr>
      <w:r>
        <w:t>Article 148</w:t>
      </w:r>
    </w:p>
    <w:p>
      <w:r>
        <w:t>Title: Chandrakant Patil : सांगलीचा उडता पंजाब? पालकमंत्रीही खवळले ; ठाण मांडून निष्क्रिय बसलेल्या अधिकाऱ्यांना घेतले रडारवर</w:t>
      </w:r>
    </w:p>
    <w:p>
      <w:r>
        <w:t xml:space="preserve">URL: </w:t>
      </w:r>
      <w:hyperlink r:id="rId156">
        <w:r>
          <w:rPr>
            <w:color w:val="0000FF"/>
          </w:rPr>
          <w:t>https://sarkarnama.esakal.com/maharashtra/paschim-maharashtra/chandrakant-patil-appointed-task-force-in-sangli-district-to-dismantle-drug-factories-as11</w:t>
        </w:r>
      </w:hyperlink>
    </w:p>
    <w:p>
      <w:r>
        <w:t>Content: Sangli News : सांगली जिल्ह्यात सध्या एमडी ड्रग्जचे प्रकरण चांगलेच तापले असून सांगलीचा उडता पंजाबकडे वाटचाल सुरू आहे. यावरून सर्वपक्षीय नेत्यांनी चिंता व्यक्त करताना पोलिस प्रशासनाला धारेवर धरले आहे. अशातच आता जिल्ह्यातील नशाबाजाराची पाळेमुळे उखडून टाकण्याचा निर्धार जिल्ह्या नियोजन समितीच्या बैठकीत करण्यात आला आहे. तर पालकमंत्री चंद्रकांत पाटील यांनी याबाबत पाच जणांच्या टास्क फोर्सची नियुक्ती केली आहे. ज्याचा दर आठवड्याच्या सोमवारी आढावा घेतला जाणार आहे. या समितीत पालकमंत्री, जिल्हाधिकारी, जिल्हा पोलिस अधीक्षक, स्थानिक गुन्हे अन्वेषण विभागाचे पोलिस निरीक्षक आणि अन्न औषध प्रशासनाचे सहायक आयुक्त असतील. जिल्ह्यातील वाढत्या नशाबाजारामुळे अनेकांचे आयुष्य वाया जात असून जिल्ह्याचे नाव खराब होत आहे. यावरून सर्व पक्षीय आमदारांनी नशाबाजार, रॅकेट, तरूणांचे नुकसान यावरून आक्रमक भूमिका मांडल्याचे चंद्रकांत पाटील यांनी पत्रकार परिषदेत सांगितले आहे. बैठकीत आमदारांनी प्रशासनावर सवाल उठवत पोलिस दल, अन्न औषध प्रशासन दिवसा झोपा काढतय का असा देखील तिखट सवाल उपस्थित केला. तर आता यात पालकमंत्र्यांनीच लक्ष घालावे अशी विनंती केली होती. त्यावरून कोणत्याही परिस्थितीत सांगलीला अमली पदार्थांच्या विळख्यातून बाहेर काढण्याचे आश्वासन चंद्रकांत पाटील यांनी दिले आहे. यावेळी चंद्रकांत पाटील यांनी, नशामुक्त सांगलीसाठी तीन स्तरावर काम करण्याची गरज असून यात पोलिसांनी महत्वाची भूमिका पार पाडायची आहे. पोलिसांनी, आवश्यक सुविधा, प्रोत्साहन पर बक्षीस योजना, समाजाचा सहभाग घ्यावा. यातील दोन व्यवस्था मी पाहिणं. पण आता सांगलीकरांची मोठी जबाबदारी असून त्यांनी साथ द्यावी. जिल्ह्यातील एनजीओंनी पुढे यावे. लोकांनी साथ देत नशाबाजाराची पाळेमुळे उखडून टाकण्यासाठी साथ द्यावी, असे आवाहन चंद्रकांत पाटील यांनी केले आहे. तर नशाबाजारावर फक्त मलमपट्टी करून चालणार नसून यावर योग्य ऑपरेशन करावे लागणार आहे. जे कठोरपणे केले जाईल. जेवढे आम्ही पुण्यासाठी गंभीर तेवढेच सांगलीबाबत आहोत. त्यामुळेच आता शाळांच्या बाहेर असणाऱ्या पानपट्ट्या हटवल्या जात आहेत, असेही पाटील यांनी म्हटलं आहे. तसेच आता फक्त नशाबाजारावरच कारवाई करणार असे नाही, तर जे पोलिस कित्येक वर्षांपासून एकाच ठाण्यात ठाण मांडून बसले आहेत. त्यांच्यावर देखील आता कारवाई केली जाणार आहे. असे कर्मचारी प्रत्यक्ष-अप्रत्यक्षपणे नशा बाजाराला पोषक ठरत आहेत. आता त्यांच्या बदल्या केल्या जातील असे संकेत पालकमंत्र्यांनी दिले आहेत. अमली पदार्थाविरोधात आता जिल्ह्यात कारवाई कडक आणि तडक करण्यात येणार आहे. एकीकडे पोलिसांनी खाक्या दाखवायचा आणि दुसरीकडे नेत्यांनी त्यांना सोडवण्यासाठी पुढे व्हायचे हे आता चालणार नसल्याचेही पालकमंत्र्यांनी म्हटलं आहे. तर सांगलीला नशामुक्त करण्यासाठी मी दडपण घेणार नाही आणि कोणाचीही गय करणार नाही, असा इशाराच जिल्ह्यातील राजकीय पुढाऱ्यांना दिला आहे. तसेच ही मोहीम राजकीय कार्यक्रम नसून ती सामाजिक जबाबदारी असल्याचेही चंद्रकांत पाटील यांनी म्हटलं आहे. सांगलीत राजरोसपणे ड्रग्जचे कारखाने सुरू असल्याचे आता कारवाईनंतर उघड झाले आहेत. यावरून सांगलीचा उडता पंजाब होत असल्याचा बातम्या आल्या होत्या. त्यावरून सर्वपक्षीय आमदारांनी आज जिल्हा नियोजन समितीच्या बैठकीत आक्रमक भूमिका घेतली. यावेळी आमदार विश्‍वजित कदम, गोपीचंद पडळकर, सुहास बाबर यांनी, जिल्ह्यात ड्रग्जसह नशेखोरी जोमात सुरू असून तरुणाई बरबाद होत आहे. मात्र अन्न औषध आणि पोलिस प्रशासन डोळेझाक करत असल्याचा आरोप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149</w:t>
      </w:r>
    </w:p>
    <w:p>
      <w:r>
        <w:t>Title: Vishal Patil : विशाल पाटलांचा चंद्रकांतदादांवर पलटवार; ‘आमचं काही व्हायचं ते होऊ दे, आमची तुरुंगात जायचीही तयारी; पण आम्ही काँग्रेस सोडणार नाही’</w:t>
      </w:r>
    </w:p>
    <w:p>
      <w:r>
        <w:t xml:space="preserve">URL: </w:t>
      </w:r>
      <w:hyperlink r:id="rId157">
        <w:r>
          <w:rPr>
            <w:color w:val="0000FF"/>
          </w:rPr>
          <w:t>https://sarkarnama.esakal.com/maharashtra/paschim-maharashtra/vishal-patil-rejects-chandrakant-patils-bjp-entry-offer-vd83</w:t>
        </w:r>
      </w:hyperlink>
    </w:p>
    <w:p>
      <w:r>
        <w:t>Content: Solapur, 26 June : राज्याचे उच्च व तंत्र शिक्षण मंत्री चंद्रकांत पाटील यांनी मध्यंतरी खासदार विशाल पाटील यांना भाजप प्रवेशाचे ऑफर दिली होती. तसेच, जयश्रीताई मदन पाटील यांच्या भाजप प्रवेशानंतर चंद्रकांतदादांनी विशाल पाटील यांच्यासाठी चांगलाच जोर लावला आहे. मात्र, चंद्रकांत पाटील यांनी दिलेल्या भाजप प्रवेशाच्या ऑफरवर विशाल पाटील यांनी अक्कलकोटमधून जोरदार उत्तर दिले आहे. ‘आमचं काही व्हायचं आहे ते होऊ दे, आम्हाला तुरुंगात जायला लागलं, तरी चालेल पण आम्ही काँग्रेस सोडणार नाही,’ असा पलटवार विशाल पाटलांनी चंद्रकांतदादांवर केला आहे. अक्कलकोट येथील काँग्रेस पक्षाच्या मेळाव्यात बोलताना खासदार विशाल पाटील (Vishal Patil) यांनी चंद्रकांत पाटील यांना सडेतोड उत्तर दिले आहे. या मेळाव्याला आमदार सतेज ऊर्फ बंटी पाटील, खासदार प्रणिती शिंदे, सुवर्णा मलगोंडा आणि मेळाव्याचे आयोजक मल्लिकार्जून पाटील उपस्थित होते. खासदार विशाल पाटील म्हणाले, भाजपने आमच्याही घरात फूट पाडली आहे. आमच्या घरातील एका वहिनींना (जयश्रीताई पाटील) भाजपने फूट पाडण्यासाठी त्यांच्या पक्षात घेतले आहे. आमचे (सांगलीचे) पालकमंत्री (चंद्रकांत पाटील Chandrakant Patil) रोज भाषण करतात की, विशाल पाटलांना आम्ही घेणार आहे. मी अपक्ष निवडून आलो आहे. भाजपच्या दोन टर्म निवडून आलेल्या खासदाराला पाडून मी अपक्ष म्हणून निवडून आलो आहे. मी जरी अपक्ष असलो तरी काँग्रेसच्या विचारांचा आहे, असं मी लोकांना सांगितलं, त्यामुळे मी निवडून आलो, असे पाटील यांनी नमूद केले. काँग्रेसचा विचार एवढा मोठा आहे की, तो सहजा सहजी दाबता येत नाही. काँग्रेस विचारांचा असल्यामुळे मी एकमेव अपक्ष खासदार म्हणून निवडून आलो आहे., त्यामुळे काही व्हायचं आहे ते होऊ दे. आम्हाला तुरुंगात जायला लागलं, अडचणीत यायला लागलं, तरी असले दहा-वीस विशाल पाटील तुमच्यातून तयार होतील. आमची काँग्रेससोबत थांबयाची क्षमता आहे, असे सांगून चंद्रकांतदादांची ऑफर विशाल पाटलांनी फेटाळून लावली. चंद्रकांत पाटील यांनी काय म्हटले होते? विशाल पाटील हे अभ्यासू खासदार आहेत. पण ते थोडे आक्रमक आणि आक्रस्ताळे आहेत, त्यात त्यांनी बदल केला पाहिजे. याची जाणीव त्यांनाही आहे. त्यांचा हा गुण मला आवडतो. त्यांच्यासारख्या व्यक्तीने भाजपमध्ये आले पाहिजे. आमचे त्यांचे स्वागतच करू. विशाल पाटील यांना भाजप प्रवेशाची ऑफर आहे.पण त्यांनी गांभीर्याने विचार न केल्यास आम्ही २०२९ साठी आमचा उमेदवार तयार करू, असा इशाराही दिला आहे. मात्र, विशाल पाटील अजून तरी त्यांना बधले नाहीत.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150</w:t>
      </w:r>
    </w:p>
    <w:p>
      <w:r>
        <w:t>Title: Pune Police: पुण्याला मिळणार एक हजार नवीन पोलिस; चंद्रकांत पाटील यांची माहिती</w:t>
      </w:r>
    </w:p>
    <w:p>
      <w:r>
        <w:t xml:space="preserve">URL: </w:t>
      </w:r>
      <w:hyperlink r:id="rId158">
        <w:r>
          <w:rPr>
            <w:color w:val="0000FF"/>
          </w:rPr>
          <w:t>https://pudhari.news/maharashtra/pune/pune-to-get-1000-new-police-sb97</w:t>
        </w:r>
      </w:hyperlink>
    </w:p>
    <w:p>
      <w:r>
        <w:t>Content: धायरी: ‘पोलिस भरतीत निवड झालेल्या वीस हजार उमेदवारांचे सध्या प्रशिक्षण सुरू असून, लवकरच त्यापैकी किमान एक हजार उमेदवारांचा पुणे पोलिस दलात समावेश केला जाईल,’ अशी माहिती उच्च व तंत्रशिक्षणमंत्री चंद्रकांत पाटील यांनी दिली. सिंहगड रस्ता परिसरातील सिंहगड रोड पोलिस ठाण्यातंर्गत विठ्ठलवाडी येथील आनंदनगर पोलिस चौकीच्या उद्घाटनप्रसंगी ते बोलत होते. नगर विकास राज्यमंत्री माधुरी मिसाळ यांच्या आमदार निधीतून या पोलिस चौकीची इमारत उभारण्यात आली आहे. (Latest Pune News) माधुरी मिसाळ म्हणाल्या की, राजाराम पूल परिसरात पुणे शहर पोलिसांची हद्द संपत होती. त्यामुळे या भागातील नागरिकांना ग्रामीण पोलिसांच्या हद्दीतील हवेली पोलिस ठाण्यामध्ये जावे लागत होते. त्यामुळे शहर पोलिसांची हद्द वाढवण्यात आली आहे. आता आंनदनगर येथे पोलिस चौकीचे लोकार्पण झाल्याने नागरिकांची गैरसोय दूर होणार आहे . आमदार भीमराव तापकीर, पोलिस आयुक्त अमितेश कुमार, माजी नगरसेवक प्रसन्न जगताप, श्रीकांत जगताप, माजी नगरसेविका मंजुषा नागपुरे, ज्योती गोसावी, अप्पर पोलिस आयुक्त राजेश बनसोडे, पोलिस उपायुक्त संभाजी कदम, सहाय्यक पोलिस आयुक्त अजय परमार, वरिष्ठ पोलिस निरीक्षक दिलिप दाइंगडे, बाबाशेठ मिसाळ आदी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151</w:t>
      </w:r>
    </w:p>
    <w:p>
      <w:r>
        <w:t>Title: Chandrakant Patil : जन्मभूमीतच दादांचा करिष्मा ओसरला, भाजपचे पदाधिकारी शोधण्याची वेळ</w:t>
      </w:r>
    </w:p>
    <w:p>
      <w:r>
        <w:t xml:space="preserve">URL: </w:t>
      </w:r>
      <w:hyperlink r:id="rId159">
        <w:r>
          <w:rPr>
            <w:color w:val="0000FF"/>
          </w:rPr>
          <w:t>https://sarkarnama.esakal.com/maharashtra/paschim-maharashtra/no-bjp-celebration-for-minister-chandrakant-patil-birthday-this-year-as11-rg93</w:t>
        </w:r>
      </w:hyperlink>
    </w:p>
    <w:p>
      <w:r>
        <w:t>Content: Kolhapur News : उच्च शिक्षण मंत्री चंद्रकांत पाटील म्हणजे भाजपमधील एक ज्येष्ठ आणि आदराचे नाव. त्यांची कोल्हापूर जन्मभूमी असली तरी सध्या ते पुण्यातील कोथरूड विधानसभा मतदारसंघाचे आमदार आहेत. कोल्हापूर जिल्ह्यात भाजपला अच्छे दिन आणण्यासाठी विशेष प्रयत्न त्यांनीच केलेत. महानगरपालिकेच्या निवडणुकीत भाजपचे पहिल्यांदाच दुहेरी आकडा गाठत 14 नगरसेवक निवडून आणले. गरजू पदाधिकाऱ्यांसह नगरसेवकांना स्थानिक कार्यकर्त्यांना मंत्री चंद्रकांत पाटील यांनी सातत्याने आर्थिक मदतीसह हातभार लावला होता. पण सध्याची परिस्थिती पाहता मंत्री चंद्रकांत पाटील यांचा कोल्हापुरातील बहर ओसरल्याचे चित्र आहे. दोन दिवसांपूर्वी मंत्री पाटील यांचा वाढदिवस झाला. आज ते कोल्हापूर दौऱ्यावर येत आहेत. पण केवळ दादांच्या जवळच असणाऱ्या पदाधिकाऱ्यांनी त्यांच्या स्वागताचे फलक झळकवले आहेत. बहुतांश नगरसेवकांनी मात्र दादांच्या वाढदिवसाच्या स्वागताकडेच पाठ फिरवल्याचे चित्र आहे. मागील काही वर्षांपासून मंत्री चंद्रकांत पाटील यांचा वाढदिवस म्हणजे कोल्हापूर भाजप जिल्ह्यासाठी एक उत्सवच होता. मंत्री पाटील यांच्या वाढदिवसानिमित्त अनेक सामाजिक संस्थेत उपक्रमांचा आयोजन केले जात होते. अनेक तालीम संस्थांना आर्थिक हातभार देत त्या पुनर्जीवित करण्यासाठी मंत्री पाटील यांच्याकडून प्रयत्न होत असे. मात्र यंदा मंत्री पाटील यांच्या जन्मभूमीतच दादांच्या करिश्माचा बहर ओसरल्याचे चित्र आहे. दोन दिवसांपूर्वी दादांचा वाढदिवस झाला. मात्र यंदा कोणत्याच उपक्रमाचा आयोजन पदाधिकाऱ्यांनी केलेले दिसून आले नाही. शिवाय भाजपच्या नगरसेवकांकडून देखील प्रकारे हा उपक्रम टाळल्याचे चित्र आहे. वास्तविक मागील तीन ते चार वर्षापासून मंत्री पाटील आणि कोल्हापुरातील इतर पदाधिकाऱ्यांचा संपर्क कमी झाला आहे. दादा कधी कोल्हापुरात आले आणि गेले याची माहिती केवळ आजूबाजू असणाऱ्या केवळ दोघा तिघांनाच माहिती असते. शिवाय दादापर्यंत जाण्यासाठी काही मोजक्याच जवळच्या व्यक्तींना नेहमी संपर्क करावा लागतो. त्यांनी त्याला परवानगी दिली तरच मंत्री पाटील यांची भेट घडून येते. असा समज कोल्हापूरकरांचा झाला आहे. त्यामुळे अनेकांना दादांना भेटणे म्हणजे तारेवरची कसरत वाटू लागले आहे. कोथरूडचे आमदार झाल्यापासून कोल्हापूरची बहुतांश संपर्क होत नाही. शिवाय दादांनी ज्या लोकांना जवळ केले आहे. ते लोक दादांना इतरांपासून भेटण्यासाठी दूर ठेवतात असा समज लोकांचाच झाला आहे. शिवाय भाजपमधील अंतर्गत वाद देखील त्याला कारणीभूत आहे. जे पदाधिकारी मंत्री पाटील यांना भेटतील किंवा भाजपच्या जिल्ह्यातील वरिष्ठ नेत्यांना भेटतील, त्यांच्याबद्दल 'त्यांच्या जवळचा, ह्यांच्या जवळचा' असा गैरसमज निर्माण होत असल्याने शक्यतो अनेक पदाधिकारी मंत्री पाटील यांची भेट टाळण्याचे देखील दिसून 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152</w:t>
      </w:r>
    </w:p>
    <w:p>
      <w:r>
        <w:t>Title: Chandrakant Patil: डिसेंबरपर्यंत अनुकंपा तत्त्वावरील सर्व भरती करणार; उच्च व तंत्रशिक्षण मंत्री चंद्रकांत पाटील यांची ग्वाही</w:t>
      </w:r>
    </w:p>
    <w:p>
      <w:r>
        <w:t xml:space="preserve">URL: </w:t>
      </w:r>
      <w:hyperlink r:id="rId160">
        <w:r>
          <w:rPr>
            <w:color w:val="0000FF"/>
          </w:rPr>
          <w:t>https://www.esakal.com/vidarbha/amravati-university-completes-compassionate-appointment-by-december-says-minister-chandrakant-patil-vsb99</w:t>
        </w:r>
      </w:hyperlink>
    </w:p>
    <w:p>
      <w:r>
        <w:t>Content: अमरावती : मुख्यमंत्री देवेंद्र फडणवीस यांनी दिलेल्या सहमतीनुसार डिसेंबरपर्यंत अनुकंपा तत्त्वावरील सर्व नियुक्त्या पूर्णपणे करण्यात येणार असल्याचे उच्च व तंत्र शिक्षणमंत्री चंद्रकांत पाटील यांनी शुक्रवारी (ता.२५) रोजी सांगितले. Follow Us Copyright © 2025 - Sakal Media Pvt Ltd - All rights reserved. Powered by Quintype</w:t>
      </w:r>
    </w:p>
    <w:p>
      <w:pPr>
        <w:pStyle w:val="Heading3"/>
      </w:pPr>
      <w:r>
        <w:t>Article 153</w:t>
      </w:r>
    </w:p>
    <w:p>
      <w:r>
        <w:t>Title: शिराळ्यातील संभाजी महाराजांचे स्मृतीस्थळ दर्जेदारपणे करावे – चंद्रकांत पाटील यांचे आवाहन</w:t>
      </w:r>
    </w:p>
    <w:p>
      <w:r>
        <w:t xml:space="preserve">URL: </w:t>
      </w:r>
      <w:hyperlink r:id="rId161">
        <w:r>
          <w:rPr>
            <w:color w:val="0000FF"/>
          </w:rPr>
          <w:t>https://www.loksatta.com/maharashtra/sambhaji-memorial-project-in-shirala-gets-rs-13-crore-boost-to-be-completed-on-time-says-chandrakant-patil-vsd-99-5250481/</w:t>
        </w:r>
      </w:hyperlink>
    </w:p>
    <w:p>
      <w:r>
        <w:t>Content: सांगली : शिराळा येथील छत्रपती संभाजी महाराजांचे स्मृतीस्थळाचे काम निर्धारित वेळेत व दर्जेदारपणे पूर्ण करावे, असे आवाहन पालकमंत्री चंद्रकांत पाटील यांनी केले. शिराळा येथे छत्रपती संभाजी महाराज स्मृतीस्थळाच्या कामाचा आढावा पालकमंत्री पाटील यांनी बैठकीत घेतला. यावेळी आमदार सत्यजित देशमुख, जिल्हाधिकारी अशोक काकडे, शिराळा नगरपंचायतीचे मुख्य कार्यकारी अधिकारी सूरज कांबळे यांच्यासह वरिष्ठ अधिकारी उपस्थित होते. यावेळी पालकमंत्री पाटील म्हणाले, शिराळा येथे छत्रपती संभाजी महाराजांच्या पदस्पर्शाने पावन झालेल्या स्मृतीस्थळ विकासासाठी राज्य शासन निर्णयानुसार जवळपास १३ कोटी ४६ लाख रुपयांच्या विकास आराखड्यास मान्यता प्राप्त आहे. स्मृतीस्थळ आराखड्यामध्ये छत्रपती संभाजी महाराजांचा पुतळा, मुख्य प्रवेशद्वार, जीवनपट दर्शवणारा वाडा, स्वच्छतागृहे, विद्युतीकरण, अग्निशमन व्यवस्था, पार्किंग आदी बाबींचा समावेश आहे. या सर्व कामांचा मंत्री पाटील यांनी आढावा घेतला. राजा गोसावी हे मराठी चित्रपटसृष्टीतील एक सुपरस्टार होते. त्यांच्या सहज अभिनयाने त्यांनी प्रेक्षकांची मनं जिंकली. त्यांच्या कन्या शमा देशपांडे यांनी त्यांच्या वैभवशाली काळापासून ते हलाखीच्या काळापर्यंतचा प्रवास उलगडला आहे. एकेकाळी समृद्धी अनुभवलेल्या गोसावी कुटुंबाने नंतर आर्थिक अडचणींचा सामना केला. या परिस्थितीने त्यांना आयुष्याची शिकवण दिली. राजा गोसावी यांनी शेवटपर्यंत सर्व नाती निभावली.</w:t>
      </w:r>
    </w:p>
    <w:p>
      <w:pPr>
        <w:pStyle w:val="Heading3"/>
      </w:pPr>
      <w:r>
        <w:t>Article 154</w:t>
      </w:r>
    </w:p>
    <w:p>
      <w:r>
        <w:t>Title: Modi Solapur Tour : मोदींना सोलापुरात आणण्याची जबाबदारी जयकुमार गोरेंनी सोपवली चंद्रकांत पाटलांवर....</w:t>
      </w:r>
    </w:p>
    <w:p>
      <w:r>
        <w:t xml:space="preserve">URL: </w:t>
      </w:r>
      <w:hyperlink r:id="rId162">
        <w:r>
          <w:rPr>
            <w:color w:val="0000FF"/>
          </w:rPr>
          <w:t>https://sarkarnama.esakal.com/maharashtra/paschim-maharashtra/jaykumar-gore-entrusted-responsibility-of-bringing-narendra-modi-in-solapur-to-chandrakant-patil-vd83</w:t>
        </w:r>
      </w:hyperlink>
    </w:p>
    <w:p>
      <w:r>
        <w:t>Content: Solapur, 31 May : पुण्यश्लोक अहिल्यादेवी होळकर सोलापूर विद्यापीठात अहिल्यादेवी होळकर यांचे स्मारक उभारण्यात येत आहे. त्या स्मारकाचे लोकार्पण देशाचे पंतप्रधान नरेंद्र मोदी यांच्या हस्ते करण्याचा विद्यापीठाचा संकल्प आहे. चंद्रकांतदादा पाटील हे मोदींच्या अत्यंत जवळचे आहेत. त्यामुळे अहिल्यादेवींच्या स्मारकारच्या उद्‌घाटन कार्यक्रमाला मोदींना आणण्याची जबाबदारी आपण चंद्रकांदादांवर सोपवूया, असे सांगून पालकमंत्री जयकुमार गोरे यांनी स्मारकाच्या उद्‌घाटनासाठी मोदींना आणण्याची जबाबदारी गोरे यांनी चंद्रकांत पाटील यांच्यावर सोपवली आहे. अहिल्यादेवी होळकर यांची 300 वी जयंती सोलापूर विद्यापीठात साजरी करण्यात आली. जयंतीनिमित्त विद्यापीठात विविध कार्यक्रमांचे आयोजन करण्यात आले होते. त्या कार्यक्रमात बोलताना जयकुमार गोरे (Jaykumar Gore) यांनी चंद्रकांत पाटील (Chandrakant Patil) यांना मोदींना सोलापुरात आणण्याची जबाबदारी देऊन टाकली आहे. जयकुमार गोरे हा अहिल्यादेवी होळकरांच्या विचाराचा पाईक आहे, असेही पालकमंत्र्यांनी स्पष्ट केले. पालकमंत्री जयकुमार गोरे म्हणाले, ज्या सोलापूर विद्यापीठाचे नावं राजमाता अहिल्यादेवी होळकर यांच्या नावाने झालं आहे, त्या विद्यापीठात आज जयंतीचा उत्सव होत आहे. अहिल्यादेवी होळकर यांचे भव्य स्मारक विद्यापीठात उभं राहत आहे. अहिल्यादेवींची 300 वी जयंती संपूर्ण वर्षे साजरी करण्याचा निर्णय प्रधानमंत्री नरेंद्र मोदी (Narendra Modi) यांनी घेतला आहे, त्यामुळेच आज देशभरात अहिल्यादेवी यांच्या विचारांचे वातावरण दिसतंय. सुमारे 300 वर्षांपूर्वी समाजकारण, न्यायकारण जरं आपण केलं असतं, तर आपण खूप पुढे असतो. अहिल्यादेवींनी त्यावेळी शिक्षणाचे, पाण्याचे महत्व सांगितलं होतं. आपण आज ते धोरण अंमलात आणतोय. म्हणजे अहिल्यादेवींना किती मोठी दूरदृष्टी होते, हे दिसून येते, असेही गोरे यांनी नमूद केले. मोगलांचे आक्रमण झालं, तेव्हा हिंदू धर्म संपविण्यासाठी प्रयत्न केलं गेले. मंदिरं उद्‌ध्वस्त करण्यात आली, तेव्हा अहिल्यादेवी होळकर यांनी अनेक मंदिरांचा जीर्णोद्धार केला. त्यात काशीविश्वेश्वर मंदिराचा समावेश होता. त्याकाळी अहिल्यादेवी होळकर यांनी जीर्णोद्धार केला, त्यानंतर आता नरेंद्र मोदींनीच काशीविश्वेश्वर मंदिराचा जीर्णोद्धार केला आहे, असेही गोरे यांनी स्पष्ट केले. कृषिमंत्री कोकाटेंना दिला सल्ला माणिकराव कोकाटे यांनी कृषिमंत्री म्हणजे ओसाड गावची पाटीलकी असे विधान केले होते. त्यावर बोलताना गोरे म्हणाले, कृषिमंत्री कोकाटे यांनी काय म्हटलंय, हे मला माहिती नाही. मात्र, हा देश कृषिप्रधान आहे, त्यामुळे या देशातील शेतकरी हा आमच्या दृष्टीने सर्वात महत्वाचा घटक आहे. शेतीप्रधान देशामध्ये शेतकरी आणि अनुषंगाने असलेले पूरक उद्योग हे या देशासाठी आणि जीवनासाठी गरजेचा विषय आहे, त्यासाठी बळीराजा हा भक्कम असला पाहिजे आणि राज्याचं कृषीखातंही भक्कम असलं पाहिजे, त्या दृष्टीने कृषी मंत्र्यांनी ही भूमिका घेतली पाहिजे, असा सल्लाही गोरे यांनी कोकाटे यांना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155</w:t>
      </w:r>
    </w:p>
    <w:p>
      <w:r>
        <w:t>Title: चंद्रकांतदादांनी वेटिंगवर ठेवलेल्या 'संजयकाकांचा' भाजप प्रवेश फिक्स : प्रदेशाध्यक्ष रवींद्र चव्हाणांचे संकेत</w:t>
      </w:r>
    </w:p>
    <w:p>
      <w:r>
        <w:t xml:space="preserve">URL: </w:t>
      </w:r>
      <w:hyperlink r:id="rId163">
        <w:r>
          <w:rPr>
            <w:color w:val="0000FF"/>
          </w:rPr>
          <w:t>https://sarkarnama.esakal.com/maharashtra/paschim-maharashtra/sanjay-patils-return-to-bjp-gets-support-from-ravindra-chavan-despite-chandrakant-patils-objection-as11</w:t>
        </w:r>
      </w:hyperlink>
    </w:p>
    <w:p>
      <w:r>
        <w:t>Content: माजी खासदार संजय पाटील यांच्या भाजपमध्ये पुनःप्रवेशावर पक्षात मतभेद निर्माण झाले आहेत. चंद्रकांत पाटील यांनी त्यांच्या प्रवेशाला नकार दिला, तर रवींद्र चव्हाण यांनी सकारात्मक प्रतिक्रिया दिली. या घडामोडींमुळे महाराष्ट्र भाजपच्या अंतर्गत राजकारणावर लक्ष केंद्रीत झाले आहे. Sangli News : सध्या सांगलीत मोठे पक्ष प्रवेश होताना दिसत असून प्रदेशाध्यक्ष रवींद्र चव्हाण देखील सांगली जिल्ह्याच्या दौऱ्यावर आहेत. तसेच त्यांच्या डिनर डिप्लोमेसीची सध्या चर्चा होत आहे. पालकमंत्री चंद्रकांत पाटील आणि भाजप प्रवेश केलेल्या जयश्री पाटील यांचा विरोध असणाऱ्या काँग्रेसचे शहर जिल्हाध्यक्ष पृथ्वीराज पाटील यांच्या प्रवेशावर चव्हाण यांनी शिक्कामोर्तब केला आहे. बुधवारी हा पक्ष प्रवेश होणार आहे. दरम्यान चव्हाण यांनी दादांनी वेटिंगवर ठेवलेल्या 'संजयकाकांचा' भाजप प्रवेशही फिक्स केल्याची चर्चा सुरू आहे. (Sanjay Patil’s BJP re-entry supported by Ravindra Chavan while Chandrakant Patil objects in Maharashtra political tussle) यावेळी चव्हाण यांनी, पतंप्रधान नरेंद्र मोदी, मुख्यमंत्री देवेंद्र फडणवीस यांचे नेतृत्व मान्य असणारे आणि राष्ट्रहिताच्या विचाराने येणाऱ्या प्रत्येकाचे भाजपमध्ये स्वागत होईल. त्यांचा योग्य सन्मान राखला जाईल, अशी ग्वाही दिली आहे. तसेच यांनी सांगली दौऱ्यात पत्रकरांशी संवाद साधला, यावेळी चव्हाण म्हणाले, भाजपचे संघटन पर्व आता अंतीम टप्प्यात आले आहे. पक्षात येणाऱ्या नवीन नेते, कार्यकर्त्यांचा योग्य तो सन्मान राखला जात आहे. जुन्या कार्यकर्त्यांनाही विविध पदांवर संधी दिली जात आहे. काही ठिकाणी वाद आहेत. मात्र पक्षाच्या निर्णयानंतर कोणी वेगळा विचार करत नाहीत. काँग्रेसचे शहर जिल्हाध्यक्ष पृथ्वीराज पाटील यांच्या पक्ष प्रवेशाबाबत ते म्हणाले, पतंप्रधान नरेंद्र मोदी, मुख्यमंत्री देवेंद्र फडणवीस यांच्या नेतृत्वाखाली काम करण्याची तयारी असलेल्या व आमचे राष्ट्रीयत्व मान्य असेल त्या सर्वांचे आम्ही स्वागत करतो. राज्यात फडणवीस यांच्या नेतृत्वात मजबूत सरकार काम करत आहे. त्यामुळे सरकारच्या माध्यमातून जनतेची कामे करण्याच्या उद्देशाने विविध पक्षातील नेते, कार्यकर्त्यांना महायुतीत येण्याची इच्छा असणे स्वाभविक आहे. खासदार विशाल पाटील यांना पालकमंत्री चंद्रकांत पाटील हे भाजपमध्ये येण्याचे आवाहन करत आहेत यावर बोलताना ते म्हणाले, चंद्रकांत पाटील हे चांगले काम करणाऱ्याला पक्षात येण्यासाठी ते प्रयत्न करतात. सांगलीला मंत्रीपदाबाबत बोलताना चव्हाण म्हणाले, भाजप बॅकलॉग भरायचा म्हणून कोणाला मंत्री करत नाहीत. मुख्यमंत्री देवेंद्र फडणवीस व उपमुख्यमंत्री एकनाथ शिंदे आणि अजित पवार यांनी मंत्र्यांची निवड केली आहे. सर्व मंत्री चांगले काम करत आहेत. सांगलीचे पालकमंत्री चंद्रकांत पाटील हे वरीष्ठ मंत्री आणि नेते आहेत त्यांनी सांगलीसाठी भरपूर काम केले आहे. त्यामुळे एक सक्षम मंत्री या जिल्ह्यात आहे. भाजपचे माजी खासदार संजय पाटील यांच्या पुन्हा भाजपमध्ये प्रवेशाबाबत विचारले असता रविंद्र चव्हाण म्हणाले, संजयकाका मध्यंतरीत वेगळ्या पक्षात गेले. आता ते पुन्हा भाजपमध्ये येऊ इच्छितात, त्यांच्या प्रवेशाबाबत पक्ष सकारात्मक आहे. दरम्यान संजयकाका हे अजित पवारांच्या राष्ट्रवादीत आहेत. तिथेच त्यांचे पुनर्वसन केलं पाहिजे. ते आमचे जुने नेते व मित्र असल्यामुळे त्यांचा राष्ट्रवादी अजित पवार पक्षातच पुनर्वसन करण्यासाठी आम्ही अजित पवारांना विनंती करू, अशी भूमिका चंद्रकांत पाटील यांनी घेतली होती. त्यांच्या या भूमिकेमुळेच संजयकाका पाटील यांच्या भाजप प्रवेशाच्या चर्चांनांच पूर्णविराम लागल्याचे बोलले जात होते. एकीकडे गेल्या दिवसांपासून प्रवेशासाठी प्रयत्न करणाऱ्या संजयकाकांना भाजपची दारे बंद असल्याचे न बोलताच सर्वकाही चंद्रकांत पाटील बोलून गेले. तर दुसरीकडे त्यांनी विद्यमान अपक्ष खासदार विशाल पाटील यांना भाजपसोबत येण्याची ऑफर आपण देतच राहू असेही म्हणाले होते. त्यामुळे संजयकाका काहीसे नाराज झाले होते. मात्र आता संजयकाका यांच्या भाजप प्रवेशाबाबत प्रदेशाध्यक्ष चव्हाण यांनी पक्ष सकारात्मक असल्याचा दावा केल्याने माजी खासदार संजय पाटील पुन्हा एकदा भाजपवासी होण्याची शक्यता निर्माण झाली आहे. प्र.१: संजय पाटील कोणत्या पक्षातून पुन्हा भाजपमध्ये प्रवेश करत आहेत?उ: ते दुसऱ्या पक्षातून परत भाजपमध्ये प्रवेश करण्याच्या तयारीत आहेत. प्र.२: त्यांच्या प्रवेशावर पक्षात मतभेद का झाले?उ: चंद्रकांत पाटील यांनी विरोध दर्शवला तर रवींद्र चव्हाण यांनी समर्थन दिले. प्र.३: या प्रकरणाचा महाराष्ट्र भाजपवर काय परिणाम होऊ शकतो?उ: पक्षातील गटबाजी आणि शक्ती समीकरणांवर परिणाम होण्याची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156</w:t>
      </w:r>
    </w:p>
    <w:p>
      <w:r>
        <w:t>Title: Chandrakant Patil Politics: सत्ताधारी आमदारालाच अटक, मुक्ताईनगर कडकडीत बंद, काय आहे कारण?</w:t>
      </w:r>
    </w:p>
    <w:p>
      <w:r>
        <w:t xml:space="preserve">URL: </w:t>
      </w:r>
      <w:hyperlink r:id="rId164">
        <w:r>
          <w:rPr>
            <w:color w:val="0000FF"/>
          </w:rPr>
          <w:t>https://sarkarnama.esakal.com/maharashtra/uttar-maharashtra/chandrakant-patil-farmers-angry-over-compensation-for-acquired-lands-for-highway-sd67</w:t>
        </w:r>
      </w:hyperlink>
    </w:p>
    <w:p>
      <w:r>
        <w:t>Content: Chandrakant Patil News: राज्याच्या विविध भागात महामार्गांच्या कामावरून शेतकऱ्यांमध्ये असंतोष आहे. हैदराबाद- इंदूर रस्त्याचे भूसंपादन देखील वादात सापडले आहे. या प्रश्नावरून मुक्ताईनगरचे शेतकरी संतापल्याने तणावाची स्थिती निर्माण झाली. डबल इंजीन सरकारच्या सत्ताधारी आमदारांनाच आंदोलनात उतरावे लागले. केंद्रात आणि राज्यात भारतीय जनता पक्षाचे डबल इंजिन सरकार आहे. जळगाव जिल्ह्यातील बहुतांशी संस्थांवर देखील भाजपचीच सत्ता आहे. मात्र शेतकऱ्यांच्या प्रश्नांसाठी सत्ताधाऱ्यांनाच आंदोलनात उतरण्याची वेळ आली आहे. मुक्ताईनगर शहरात सध्या आंदोलनामुळे वातावरण चांगलेच तापले आहेत. मुक्ताईनगर (जळगाव) येथे हैदराबाद- इंदूर महामार्गाच्या भूसंपादनाचा तिढा अधिक किचकट झाला आहे. या महामार्गासाठी संपादित केलेल्या जमिनींना अतिशय कमी भाव मिळाल्याची भावना शेतकऱ्यांमध्ये आहे. त्या विरोधात सातत्याने आवाज उठवूनही न्याय न मिळाल्याने यापूर्वी नागरिकांनी आंदोलन केले होते. दोन महिन्यांपूर्वी झालेल्या आंदोलनात शेतकऱ्यांनी महामार्गाचे काम बंद पाडले. कंत्राटदाराकडून या संदर्भात लिखित हमी घेण्यात आली होती. मात्र अचानक कंत्राट दाराने पोलीस बंदोबस्तात पुन्हा काम सुरू केल्याने शेतकरी संतप्त झाले आहेत. उत्पादित केलेल्या जमिनींना ज्यादा भाव मिळावा यासाठी संतापलेल्या शेतकऱ्यांनी पुन्हा एकदा महामार्गाचे काम बंद पाडले. यावेळी झालेल्या रस्ता रोको आंदोलनात सबंध गावकरी उतरल्याने आमदार चंद्रकांत पाटील यांनीही शेतकऱ्यांची बाजू घेत आंदोलन केले. या आंदोलनानंतर पोलिसांनी कठोर भूमिका घेत आमदार चंद्रकांत पाटील यांसह आंदोलकांना अटक केली. अटकेनंतर वातावरण आणखी चिघळले असून मुक्ताईनगर शहर कडकडीत बंद करण्यात आले. काल दिवसभर बंद आणि आंदोलनामुळे परिसरात तणावाची स्थिती होती. संपादित केलेल्या जमिनींना मोबदला देताना राज्य शासनाने दुजाभाव केल्याची तक्रार शेतकऱ्यांनी केली आहे. अन्य प्रकल्प आणि महामार्ग यांच्यासाठी संपादित केलेल्या जमिनींना ज्यादा भाव देण्यात आला आहे. मुक्ताईनगरच्या शेतकऱ्यांवर मात्र अन्याय झाल्याने जादा भाव वेळेपर्यंत महामार्गाचे काम सुरू होऊ देणार नाही, असा ठाम इशारा ग्रामस्थांनी दिला आहे. यांचीही राजकीय कोंडी होण्याची शक्यता आहे. आमदार पाटील यांनी यासंदर्भात सार्वजनिक बांधकाम मंत्र्यांची चर्चा केली. जमिनींना मोबदला देण्याबाबत फेरविचार करावा अशी मागणी आमदार पाटील यांनी केली आहे. त्यामुळे शेतकऱ्यांच्या मागण्यांसाठी सत्ताधारी आमदारांनाच आंदोलन करण्याची वेळ आली आहे. या आंदोलनामुळे पालकमंत्री गुलाबराव पाटील यांचीही अडचण होण्याची चिन्हे आहेत. --------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157</w:t>
      </w:r>
    </w:p>
    <w:p>
      <w:r>
        <w:t>Title: Vishal Patil : जयश्रीताईंच्या निर्णयावर विशाल पाटलांची तिखट टीका; चंद्रकांत पाटलांचेही मानले आभार</w:t>
      </w:r>
    </w:p>
    <w:p>
      <w:r>
        <w:t xml:space="preserve">URL: </w:t>
      </w:r>
      <w:hyperlink r:id="rId165">
        <w:r>
          <w:rPr>
            <w:color w:val="0000FF"/>
          </w:rPr>
          <w:t>https://sarkarnama.esakal.com/maharashtra/paschim-maharashtra/vishal-patil-slams-bjp-over-jayshree-patil-bjp-entry-and-says-thanks-to-chandrakant-patil-about-offer-as11</w:t>
        </w:r>
      </w:hyperlink>
    </w:p>
    <w:p>
      <w:r>
        <w:t>Content: Sangli News : नुकताच जिल्हा बँकेच्या उपाध्यक्षा, मदन पाटील गट आणि काँग्रेसच्या बंडखोर नेत्या जयश्री पाटील यांचा आज भाजप प्रवेश झाला. यावेळी सांगलीतील 10 ते 15 गावातील प्रमुख कार्यकर्तेही तेथे गेले उपस्थित होते. पण या प्रवेशाच्या आधी सांगलीचे अपक्ष खासदार विशाल पाटील यांनी या प्रवेशावर तिखट टीका केली आहे. यामुळे त्यांना हा पक्ष प्रवेश खटकला असल्याचे दिसत असून त्यांनी एक जुनी आठवण सांगितली आहे. तर जयश्रीताईंचे भाजपबरोबर जाणे म्हणजे अनैसर्गिक युती असल्याचा दावा केला आहे. (Independent MP Vishal Patil criticizes Jayshree Patil’s BJP entry) विशाल पाटील यांनी, जयश्री पाटील (Jayshree Patil) यांनी भाजपसोबत जाणे अनैसर्गिक युती आहे. त्यांनी हा निर्णय दबावाखाली घेतला असेल. त्यांचा निर्णय जनता स्वीकारणार नाही. शेवटपर्यंतहा निर्णय नेला, तर जशी पूर्वी 1999 साली अनैसर्गिक युती झाली. त्यावेळी निवडणुकीत फटका बसला होता. त्यामुळे तसा फटका न बसावा अशी त्यांची इच्छा असेल तर त्यांनी आपला निर्णय बदलावा, असे आपल्याला वाटतं असल्याचेही त्यांनी (MP Vishal Patil) म्हटलं आहे. दरम्यान जयश्री पाटलांच्या भाजप प्रवेशामुळे त्यांच्या गटाच्या महत्वाच्या नेत्यांमध्ये सध्या तळ्यात- मळ्यात सुरू असल्याचे दिसत आहे. काँग्रेसबरोबर असणाऱ्या पाच-सात मदन पाटील समर्थकांशी विशाल पाटील यांनी संपर्क करत ‘तुम्ही सोबत राहा,’ आमदार विश्वजित कदम यांना घेवून जयश्रीताईंची समजूत काढू,’ असे सांगितले आहे. तसेच त्यांनी जयश्री पाटील यांच्या प्रवेशावर प्रतिक्रिया देताना, ‘जयश्रीताईंचा हा निर्णय ‘अंडरस्टँडिंग’ने झालेला नाही,’ असेही म्हटलं आहे. यामुळे नाराज मदनभाऊ समर्थकांवर विशाल पाटील बारकाईने लक्ष ठेवून असल्याचेच आता दिसत आहेत. वसंतदादा घराण्याशी एकनिष्ठ कार्यकर्ते एकत्रित करण्याकडे त्याचा कल असून जयश्रीताईंच्या प्रवेशानंतर या हालचालींना सुरूवात झाली आहे. पालिका राजकारणात विशाल पाटील आता ‘ड्रायव्हिंग सीट’वर आले आहेत. शहर-जिल्हाध्यक्ष पृथ्वीराज पाटील यांची भूमिका तळ्यात-मळ्यात आहे. त्यांच्या भाजपप्रवेशाची जोरदार चर्चा मध्यतरी रंगल्या होत्या. पण ही संधी जयश्री पाटलांनी साधली. आणि त्यांनी पृथ्वीराज पाटलांची सीटच रिझर्व्ह केली आहे. यामुळे पृथ्वीराज पाटील सध्या गोंधळलेल्या स्थितीत दिसत आहेत. त्यांचे विशाल यांच्याशी किती सूर जुळतील अशीही साशंकता असून आमदार विश्वजित कदम यांनी जयश्रीताईंवर थेट टीका टाळली आहे. यामुळे आता विशाल-विश्वजीत काँग्रेससाठी एक होणार का हे देखील पाहावं लागणार आहे. दरम्यान भाजप नेते तथा पालकमंत्री चंद्रकांत पाटील यांनी विशाल पाटील यांची केलेली स्तुती आणि दिलेल्या ऑफरवर विशाल पाटील यांनी प्रतिक्रिया दिली आहे. त्यांनी, चंद्रकांत पाटलांनी दिलेल्या ऑफरबद्दल आभार मानले आहेत. (Vishal Patil sarcastically thanks Guardian Minister Chandrakant Patil) तसेच कदाचित त्यांना आपल्या कामाची पद्धत आवडली असेल. हीच कामाची पोहोचपावती आहे, असे आपण समजतो. पण तूर्त तरी भाजपबरोबर जाण्याचा कोणताही निर्णय माझ्याकडून होणार नसल्याचेही विशाल पाटील यांनी म्हटलं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158</w:t>
      </w:r>
    </w:p>
    <w:p>
      <w:r>
        <w:t>Title: शिंदे गटाच्या जळगावच्या आमदाराला अटक:इंदूर - हैदराबाद महामार्गाच्या भूसंपादनाला करत होते विरोध; शेतकरी संतापले</w:t>
      </w:r>
    </w:p>
    <w:p>
      <w:r>
        <w:t xml:space="preserve">URL: </w:t>
      </w:r>
      <w:hyperlink r:id="rId166">
        <w:r>
          <w:rPr>
            <w:color w:val="0000FF"/>
          </w:rPr>
          <w:t>https://divyamarathi.bhaskar.com/local/maharashtra/jalgaon/news/jalgaon-chandrakant-patil-arrest-land-acquisition-protest-indore-hyderabad-highway-135504175.html</w:t>
        </w:r>
      </w:hyperlink>
    </w:p>
    <w:p>
      <w:r>
        <w:t>Content: उपमुख्यमंत्री एकनाथ शिंदे यांच्या नेतृत्वातील सत्ताधारी शिवसेनेचे मुक्ताईनगरचे आमदार चंद्रकांत पाटील यांना पोलिसांनी अटक केली आहे. त्यांच्यावर इंदूर - हैदराबाद राष्ट्रीय महामार्गाच्या भूसंपादनाला विरोध करण्याचा ठपका ठेवण्यात आला आहे. त्यांच्यावरील का सध्या जळगाव जिल्ह्यातील खामखेडा परिसरात इंदूर - हैदराबाद राष्ट्रीय महामार्गाच्या भूसंपादनाचे काम सुरू आहे. पण सरकार या प्रकरणी योग्य मोबदला देत नसल्यामुळे शेतकऱ्यांनी या भूसंपादनाला कडाडून विरोध केला आहे. यामुळे वातावरण तापले आहे. भूसंपादन अधिकाऱ्यांनी मंगळवारी पोलिसांच्या फौजफाट्यासह आपली कारवाई सुरू केली. यावेळी पोलिस व शेतकऱ्यांत जोरदार झटापट झाली. मुक्ताईनगरचे शिंदे गटाचे आमदार चंद्रकांत पाटीलही या आंदोलनात सहभागी झाले. यावेळी पोलिसांनी त्यांच्यासह आंदोलक शेतकऱ्यांना अटक केली. सध्या चंद्रकांत पाटील व शेतकऱ्यांना भुसावळ तालुका पोलिस ठाण्यात आणले जात आहे. विशेष म्हणजे इंदूर - हैदराबाद महामार्गाचे काम करणाऱ्या ठेकेदाराने काही दिवसांपूर्वी दादागिरी करत शेतकऱ्यांच्या केळीच्या बागांवर जेसीबी चालवला होता. यामुळे हातचे पीक वाया केले होते. ठेकेदाराच्या या दडपशाहीविरोधात शेतकऱ्यांनी जलसमाधी आंदोलनही केले होते. यामुळे या भागातील वातावरण चांगलेच तापले आहे. भूसंपादनावरून खडसे, महाजनांत झाला होता वाद दुसरीकडे, या महामार्गाच्या भूसंपादनावरून मंत्री गिरीश महाजन व एकनाथ खडसे यांच्यात नुकताच वाद झाला होता. मुक्ताईनगर तालुक्यातील या महामार्गासाठी करण्यात आलेल्या भूसंपादनावरून या दोघांनी एकमेकांवर गंभीर आरोप केले होते. महाजन या प्रकरणी खडसेंवर आरोप करताना म्हणाले होते, एकनाथ खडसे यांनी जाणीवपूर्वक रस्ता होणार असलेल्या जागेतील शेतजमीन वर्षभरापूर्वी खरेदी केली. या खरेदीचा हेतू मोबदला मिळवण्याचाच होता. माझ्याकडे यासंबंधीचे ठोस पुरावे आहेत. एका शिक्षकाच्या मुलाकडे एवढी संपत्ती आली कशी? असा थेट सवालही त्यांनी यासंबंधी उपस्थित केला होता. गिरीश महाजन यांच्या या टीकेला एकनाथ खडसे यांनी जशास तसे प्रत्युत्तर दिले होते. मी सधन कुटुंबातून आलो आहे. माझ्या नावावर 1959 पासून शेती आहे. माझा भूतकाळ पारदर्शक आहे. उलट महाजन यांच्याच कुटुंबाने धरण होणार असल्याची माहिती मिळताच शेतजमीन खरेदी केली आणि त्यातून 10 कोटी रुपये मोबदला घेतला. गिरीश महाजन यांच्याकडे एवढी संपत्ती कशी आली? हेच संशयास्पद आहे, असे ते म्हणाले होते. दरम्यान, मुक्ताईनगर तालुक्यातील शेतकऱ्यांच्या शेतजमिनी महामार्गासाठी संपादित करण्यात आल्यामुळे स्थानिकांमध्ये प्रचंड असंतोष पसरला आहे. एकनाथ खडसे स्वतः शेतकऱ्यांच्या आंदोलनात सहभागी झाले होते. पण महाजन यांनी त्यांच्या भूमिकेवरच प्रश्नचिन्ह उपस्थित केल्याने त्यांच्यातील वाद एका नव्या उंचीवर पोहोचला आहे. Copyright © 2024-25 DB Corp ltd., All Rights Reserved This website follows the DNPA Code of Ethics.</w:t>
      </w:r>
    </w:p>
    <w:p>
      <w:pPr>
        <w:pStyle w:val="Heading3"/>
      </w:pPr>
      <w:r>
        <w:t>Article 159</w:t>
      </w:r>
    </w:p>
    <w:p>
      <w:r>
        <w:t>Title: Chandrakant Patil : झेडपी अध्यक्ष अन् महापालिकेत महापौर भाजपचाच; स्थानिकच्या निवडणुकांसाठी चंद्रकांत पाटलांनी सांगितली व्यूहरचना</w:t>
      </w:r>
    </w:p>
    <w:p>
      <w:r>
        <w:t xml:space="preserve">URL: </w:t>
      </w:r>
      <w:hyperlink r:id="rId167">
        <w:r>
          <w:rPr>
            <w:color w:val="0000FF"/>
          </w:rPr>
          <w:t>https://sarkarnama.esakal.com/maharashtra/paschim-maharashtra/maharashtra-local-elections-bjp-mahayuti-strategy-chandrakant-patil-jap93-rg93</w:t>
        </w:r>
      </w:hyperlink>
    </w:p>
    <w:p>
      <w:r>
        <w:t>Content: Kolhapur News, 07 Aug : राज्याचे उच्च व तंत्र शिक्षण मंत्री चंद्रकांत पाटील यांनी आगामी जिल्हा परिषद, पंचायत समिती, नगरपालिका व महापालिका निवडणुकीसाठी भारतीय जनता पार्टी पूर्वतयारी करत असून सर्वच निवडणुकांमध्ये भाजपचे सक्षम आणि ताकदीचे कार्यकर्ते आहेत. पण राज्यात आणि केंद्रात महायुती म्हणून आपण काम करत असल्यामुळे महायुतीच्या माध्यमातूनच या निवडणुका लढवल्या जातील, असं स्पष्ट केलं आहे. मात्र, जिल्हा परिषद अध्यक्ष आणि महापौर भाजपचे केले जातील असा विश्वास पाटील यांनी व्यक्त केला आहे. भाजपच्या कोल्हापूर जिल्हा कार्यालयात भाजपच्या संघटनात्मक तीन जिल्ह्यांच्या वेगवेगळ्या बैठका मंत्री पाटील यांच्या प्रमुख उपस्थितीत पार पडल्या. यावेळी ते बोलत होते. जिल्ह्यातील येणाऱ्या एकूण 68 जिल्हा परिषद गट व महानगरपालिका, नगरपालिका, नगरपंचायत मधील राजकीय स्थिती काय आहे याचा अंदाज त्यांनी यावेळी घेतला. भाजपची कार्यप्रणाली महाराष्ट्राचे मुख्यमंत्री देवेंद्र फडणवीस यांच्या आश्वासक नेतृत्वावर विश्वास ठेवून या राज्यासाठी देण्यात आलेल्या अनेक महत्त्वाच्या योजना गोरगरिबांच्या कल्याणार्थ सरकार करत असलेले काम याचा सांगोपांग विचार करून हे सगळे काम जनतेपर्यंत भाजपच्या कार्यकर्त्यांनी घेऊन जावं. तसंच आगामी निवडणुकांसाठी समाजाच्या संपर्कात राहावे अशा सूचना चंद्रकांत पाटील कार्यकर्त्यांना दिल्या.मजबुत संघटनात्मक बांधणीच्या आधारेच भाजप नेहमीच जनतेपर्यंत पोहोचत असते अशा विकासाच्या अनेक माध्यमातून पक्षाच्या कार्यकर्त्यांनी घरोघरी संपर्क करावा असं आवाहनही त्यांनी यावेळी केलं. दरम्यान राज्यभरात घडलेल्या विविध घटना संदर्भात आणि कोल्हापुरातील महादेवी उर्फ माधुरी हत्तीबाबत प्रतिक्रिया जाणून घेण्यासाठी भाजप कार्यालयात मंत्री चंद्रकांत आल्याचे समजताच माध्यमांचा गराडा पडला. मात्र बैठक सुरू होण्यापूर्वी मंत्री पाटील यांची प्रतिक्रिया घ्यावी अशी विनंती त्यांच्याकडे करण्यात आली. मात्र पाटील यांनी लांबूनच हात जोडत माझं बरं चाललंय, अशी प्रतिक्रिया देत वेळ मारून नेली.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160</w:t>
      </w:r>
    </w:p>
    <w:p>
      <w:r>
        <w:t>Title: शेंडा पार्क नव्या रुग्णालयाच्या आवारात दिग्विजय खानविलकरांचा पुतळा उभारू : चंद्रकांत पाटील</w:t>
      </w:r>
    </w:p>
    <w:p>
      <w:r>
        <w:t xml:space="preserve">URL: </w:t>
      </w:r>
      <w:hyperlink r:id="rId168">
        <w:r>
          <w:rPr>
            <w:color w:val="0000FF"/>
          </w:rPr>
          <w:t>https://pudhari.news/maharashtra/kolhapur/%E0%A4%B6%E0%A5%87%E0%A4%82%E0%A4%A1%E0%A4%BE-%E0%A4%AA%E0%A4%BE%E0%A4%B0%E0%A5%8D%E0%A4%95-%E0%A4%A8%E0%A4%B5%E0%A5%8D%E0%A4%AF%E0%A4%BE-%E0%A4%B0%E0%A5%81%E0%A4%97%E0%A5%8D%E0%A4%A3%E0%A4%BE%E0%A4%B2%E0%A4%AF%E0%A4%BE%E0%A4%9A%E0%A5%8D%E0%A4%AF%E0%A4%BE-%E0%A4%86%E0%A4%B5%E0%A4%BE%E0%A4%B0%E0%A4%BE%E0%A4%A4-%E0%A4%A6%E0%A4%BF%E0%A4%97%E0%A5%8D%E0%A4%B5%E0%A4%BF%E0%A4%9C%E0%A4%AF-%E0%A4%96%E0%A4%BE%E0%A4%A8%E0%A4%B5%E0%A4%BF%E0%A4%B2%E0%A4%95%E0%A4%B0%E0%A4%BE%E0%A4%82%E0%A4%9A%E0%A4%BE-%E0%A4%AA%E0%A5%81%E0%A4%A4%E0%A4%B3%E0%A4%BE-%E0%A4%89%E0%A4%AD%E0%A4%BE%E0%A4%B0%E0%A5%82-%E0%A4%9A%E0%A4%82%E0%A4%A6%E0%A5%8D%E0%A4%B0%E0%A4%95%E0%A4%BE%E0%A4%82%E0%A4%A4-%E0%A4%AA%E0%A4%BE%E0%A4%9F%E0%A5%80%E0%A4%B2</w:t>
        </w:r>
      </w:hyperlink>
    </w:p>
    <w:p>
      <w:r>
        <w:t>Content: कोल्हापूर ः माजी मंत्री दिग्विजय खानविलकर कर्तृत्वाने मोठे होते. केवळ एका चौकाला नाव देऊन त्यांचे यथोचित स्मारक होणार नाही. म्हणून माजी आरोग्यमंत्री दिग्विजय खानविलकर यांचा पुतळा शेंडा पार्क येथील जागेत उभा करू, असे आश्वासन उच्च व तंत्रशिक्षणमंत्री चंद्रकांत पाटील यांनी रविवारी येथे दिले.चिमासाहेब चौक ते महावीर कॉलेज या मार्गावरील पेट्रोल पंपाशेजारील चौकाला खानविलकर चौक असे नाव देण्यात आले. या सोहळ्याप्रसंगी ते बोलत होते. खा. धैर्यशील माने, आ. राजेश क्षीरसागर, आ. चंद्रदीप नरके, राजलक्ष्मी खानविलकर यांच्या प्रमुख उपस्थितीत हा कार्यक्रम झाला. चंद्रकांत पाटील म्हणाले, खानविलकर कर्तृत्वाने फार मोठे होते. कोल्हापूरच्या आरोग्यसेवेमध्ये त्यांनी मोठी भर घातली. एवढ्या मोठ्या व्यक्तीचे स्मारक व्हायला थोडा वेळच लागला. पण आता गतीने कामे करू. त्यांच्या कार्यकर्त्यांच्या मागणीनुसार शेंडा पार्कच्या जागेत त्यांचा पुतळा उभा करू. त्यांच्या कुटुंबीयांनी त्यांच्या नावे एखादी संस्था सुरू करून लोकांची सेवा करावी. त्या संस्थेला पूर्ण मदत करू, असेही पाटील म्हणाले. खा. धैर्यशील माने म्हणाले, माजी मंत्री दिग्विजय खानविलकर यांनी गरिबांवर मोफत उपचार होण्यासाठी खूप प्रयत्न केले. त्यांच्याच काळात सीपीआरचा विकास झाला. येथे हदय शस्त्रक्रिया विभाग सुरू झाला. माझी आई माजी खासदार निवेदिता माने यांच्या राजकीय प्रवेशासाठी दिग्विजय खानविलकर आणि बाबासाहेब कुपेकर यांनी खूप प्रयत्न केले. आ. राजेश क्षीरसागर यांनीही खानविलकरांनी केलेल्या विकासकामाला उजाळा दिला. माजी आमदार मालोजीराजे म्हणाले, खानविलकरांमुळेच मी राजकारणात आलो. त्यांच्यामुळे 2004 मध्ये आमदार झाल्याचे सांगितले. विश्वविजय खानविलकर यांनी स्वागत केले. यावेळी मधुरिमाराजे, सुमित्रा खानविलकर, वीरविजय खानविलकर, सिद्धिविजय खानविलकर, यशराजे, यशस्विनीराजे, आरोग्यमित्र बंटी सावंत आदी उपस्थित होते. खा. धैर्यशील माने यांनी विश्वविजय खानविलकरांना राजकारणात संधी द्या, अशी मागणी मंत्री चंद्रकांत पाटील यांच्याकडे केली. पाटील यांनी विश्वविजय आणि त्यांच्या कुटंबियांनी तसा निर्णय घ्यावा आणि मग माझ्याशी चर्चा करावी, त्यांचे योग्य राजकीय पुनर्वसन करण्यात येईल, असे आश्वासन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161</w:t>
      </w:r>
    </w:p>
    <w:p>
      <w:r>
        <w:t>Title: मराठा आरक्षण : मनोज जरांगे-पाटील यांना सरकारचे चर्चेचे आवाहन</w:t>
      </w:r>
    </w:p>
    <w:p>
      <w:r>
        <w:t xml:space="preserve">URL: </w:t>
      </w:r>
      <w:hyperlink r:id="rId169">
        <w:r>
          <w:rPr>
            <w:color w:val="0000FF"/>
          </w:rPr>
          <w:t>https://marathi.freepressjournal.in/maharashtra/maratha-reservation-jarange-government-talks</w:t>
        </w:r>
      </w:hyperlink>
    </w:p>
    <w:p>
      <w:r>
        <w:t>Content: मुंबई : मराठ्यांच्या आरक्षणासाठी आता निर्णायक लढा उभारण्याचा निर्धार करून मुंबईत आंदोलन पुकारण्यावर ठाम असलेले मराठा आंदोलनाचे नेते मनोज जरांगे पाटील यांना उच्च व तंत्रशिक्षण मंत्री चंद्रकांत पाटील यांनी त्यापूर्वी सरकारशी चर्चा करण्याचे आवाहन केले आहे. नव्याने आंदोलन आणि उपोषण करण्यापेक्षा जरांगे यांनी पेन-कागद घेऊन सरकारशी चर्चेला यावे, असे चंद्रकांत पाटील यांनी म्हटले आहे. कारवाईचा इशारा जरांगे यांनी २९ ऑगस्टपासून दक्षिण मुंबईतील आझाद मैदानात आंदोलन पुकारणार असल्याचे जाहीर केले असून त्यासाठी ते अंतरवाली सराटी येथून २७ऑगस्ट रोजी मुंबईकडे कूच करणार आहेत. त्यांनी मराठा समाजाला मोठ्या संख्येने हजर राहण्याचे आवाहनही केले आहे. मात्र कोणी बेकायदेशीर आंदोलन केले तर त्याच्यावर कडक कारवाई करण्याचा इशारा चंद्रकांत पाटील यांनी दिला आहे. या आंदोलनाच्या पार्श्वभूमीवर राज्य सरकारने कॅबिनेट उपसमितीची पुनर्रचना केली असून मंत्री राधाकृष्ण विखे-पाटील यांना समितीचे अध्यक्षपद दिले आहे. मात्र मराठा समाजाच्या मागण्यांच्या संदर्भात राज्य सरकारने पुनर्रचित केलेली मंत्रिमंडळ उपसमिती म्हणजे पोळ्याच्या दिवशी केलेला खांदेबदल आहे. उपसमिती आणि आमच्या मागण्या हे वेगळे विषय आहेत, असे जरांगे-पाटील यांनी म्हटले आहे. उपसमिती हे पूर्वीचेच खूळ असून त्यामध्ये नवीन काही नाही. दुपारी नांगरांचे बैल बदलावेत तसे हे आहे. हा झाला की तो याप्रमाणे नांगरांचे बैल बदलले जातात. आता पोळ्याच्या दिवशी उपसमितीमध्ये खांदे बदलले आहेत. आमच्या मागण्याच सरकारच्या डोक्यात येत नाहीत, असेही ते म्हणाले. दरम्यान, जरांगे यांनी मुंबईत मोर्चा काढण्याची घोषणा केल्यापासून ओबीसी समाजातील नेतेही सक्रिय झाले आहेत. ओबीसी नेते लक्ष्मण हाके तसेच ज्येष्ठ नेते छगन भुजबळ यांनी ओबीसी घटकांतील वेगवेगळ्या कार्यक्रमांना उपस्थित राहून ओबीसी समाजाचे ऐक्य कसे आवश्यक आहे, हे पटवून देण्याचा प्रयत्न सुरू केला आहे. या प्रयत्नांचा एक भाग म्हणून जागर लिंगायत प्रतिष्ठानच्या वतीने नाशिक रोड येथे लिंगायत समाजातील कार्यकर्त्यांचा सुसंवाद, परिसंवाद, खुले चर्चासत्र, मार्गदर्शन व सन्मान सोहळा असा कार्यक्रम छगन भुजबळ यांच्या प्रमुख उपस्थितीत झाला. या कार्यक्रमात भुजबळ यांनी ओबीसी समाजापुढील आव्हानांचीही मांडणी केली. ओबीसी समाजामध्ये रोटी-बेटी व्यवहार वाढवून आपसांत ऐक्य प्रस्थापित केले पाहिजे. तंत्रज्ञान, जागतिकीकरण, आर्थिक परिवर्तन यांना तोंड द्यावे लागत असल्याने शिक्षणाशिवाय आता पर्याय नाही. फक्त पदव्या घेऊन चालणार नाही. जास्तीत जास्त ज्ञान प्राप्त करून उच्चपदावर काम करावे लागेल, असे भुजबळ यांनी सांगितले. जातगणना राबवा टाइपरायटर गेले आणि कॉम्प्युटर आले. प्रत्येकाला कॉम्प्युटर लागतो. डॉक्टर, इंजिनिअर आणि शेतकऱ्यालाही कॉम्प्युटर लागतो. प्रत्येक क्षेत्रात महिला आघाडीवर आहेत. डॉ. बाबासाहेब आंबेडकर यांनी सर्व जाती-धर्म एकत्र आणण्याचे कार्य केले. देशात आदिवासी, ओबीसींसह विविध समाजातील साडेसहा हजार जाती आहेत. मात्र, ओबीसींची स्वतंत्र जातगणना होणे आवश्यक आहे. यासाठी जनगणना आयुक्तांनी राज्यांमध्ये जातगणनेची प्रक्रिया राबवावी, अशी अपेक्षा भुजबळ यांनी व्यक्त केली. मराठा समाजाला आमचा कुठलाही विरोध नाही. मात्र ओबीसी समाजाला लढाई जिंकायची असेल, तर एकत्रित राहण्याची गरज आहे, असे त्यांनी नमूद केले. सतर्कतेच्या सूचना आंदोलनाच्या पार्श्वभूमीवर राज्य सरकारकडून पोलीस प्रशासनाला सतर्कतेच्या सूचना देण्यात आल्या आहेत. मुंबई पोलिसांना विशेष यंत्रणा तयार ठेवण्याचे आदेश देण्यात आले आहेत. कारण, लाखोंच्या संख्येने आंदोलक मुंबईत दाखल झाल्यास वाहतूक, कायदा-सुव्यवस्थेवर मोठा ताण येऊ शकतो. गणेशोत्सवाच्या पार्श्वभूमीवर मुंबईत गर्दी प्रचंड वाढलेली असते आणि या वातावरणात आंदोलन झाल्यास परिस्थिती हाताबाहेर जाण्याची शक्यता आहे. दरम्यान मराठा आरक्षणाच्या आंदोलनासाठी गावोगावी जय्यत तयारी केली जात आहे. या आंदोलनाला मुंबईकरांचा प्रतिसाद कसा असणार, याकडे संपूर्ण महाराष्ट्राचे लक्ष लागले आहे. तसेच सरकार या आंदोलनाबाबत कोणते निर्णय घेणार हे पाहणे महत्त्वाचे ठरणार आहे. सरकारला दंगल भडकवायची आहे मराठा आरक्षणासाठी येत्या २९ ऑगस्टला लाखोंच्या संख्येने आंदोलक मुंबईकडे मार्गस्थ होणार आहेत. आंदोलनाला दोन वर्षे पूर्ण होत आहेत. मुंबईकर, आम्हाला लेकरे समजा, आम्ही शांततेत येतोय, पण सरकारला दंगल भडकवायची आहे, असे जरांगे यांनी म्हटले आहे. कोणाचाही बाप आडवा येऊ द्या. आम्ही शांततेत मुंबईत येणार आणि शांततेत आरक्षण घेणार आहोत, सरकारला १०० टक्के दंगल घडवायची आहे, त्यांना मराठ्यांच्या अंगावर जाळ फेकायचा आहे, असे जरांगे म्हणाले. © freepressjournal-marathi 2025</w:t>
      </w:r>
    </w:p>
    <w:p>
      <w:pPr>
        <w:pStyle w:val="Heading3"/>
      </w:pPr>
      <w:r>
        <w:t>Article 162</w:t>
      </w:r>
    </w:p>
    <w:p>
      <w:r>
        <w:t>Title: सहायक प्राध्यापकांच्या ४४३५ पदांची लवकरच भरती – उच्च आणि तंत्रशिक्षण मंत्री चंद्रकांत पाटील यांची माहिती</w:t>
      </w:r>
    </w:p>
    <w:p>
      <w:r>
        <w:t xml:space="preserve">URL: </w:t>
      </w:r>
      <w:hyperlink r:id="rId170">
        <w:r>
          <w:rPr>
            <w:color w:val="0000FF"/>
          </w:rPr>
          <w:t>https://deshdoot.com/recruitment-of-4435-posts-of-assistant-professors-soon-information-from-higher-and-technical-education-minister-chandrakant-patil/</w:t>
        </w:r>
      </w:hyperlink>
    </w:p>
    <w:p>
      <w:r>
        <w:t>Content: मुंबई | प्रतिनिधी Mumbai राज्यातील अशासकीय अनुदानित महाविद्यालयातील सहायक प्राध्यापकांची ४ हजार ४३५ रिक्त पदे भरतीसाठी प्रस्ताव वित्त विभागाकडे पाठवण्यात आला आहे. त्यावर वित्त विभागाने उपस्थित केलेल्या त्रुटींची पूर्तता करुन लवकरच भरतीला गती देण्यात येईल, अशी माहिती उच्च आणि तंत्रशिक्षण मंत्री चंद्रकांत पाटील यांनी बुधवारी विधान परिषदेत एका लक्षवेधी सूचनेच्या उत्तरात दिली. विधान परिषद सदस्य जयंत आसगावकर यांनी प्राध्यापकांच्या रिक्त जागा तात्काळ भरण्याबाबत लक्षवेधी सूचना मांडली होती. यावेळी झालेल्या चर्चेला उत्तर देताना पाटील यांनी, शिक्षण क्षेत्रातील भरती प्रक्रियेत पारदर्शकता आणण्यासाठी राज्यपालांनी यावर स्थगिती देऊन बदल सूचवले होते. आता राज्यपालांनी ही स्थगिती उठविल्यामुळे छाननी करून पारदर्शकपणे भरती प्रक्रिया राबविली जाणार आहे, असे पाटील यांनी सांगितले. देशदूतच्या व्हाट्सॲप ग्रुपला जॉईन होण्यासाठी लिंकवर क्लिक करा नवीन राष्ट्रीय शैक्षणिक धोरणानुसार तयार करण्यात आलेल्या सुधारित पदवी आणि पदव्युत्तर अभ्यासक्रमांची अंमलबजावणी करताना वर्कलोडमध्ये बदल होणार आहे. त्याचप्रमाणे राज्यातील अकृषि विद्यापीठे, शासनमान्य अभिमत विद्यापीठांसाठी मंजूर असलेल्या शिक्षक आणि समकक्ष पदे अशा एकूण पदांपैकी ८० टक्के इतक्या मर्यादेत ६५९ पदे जाहीरात देऊन भरली जाणार आहेत. प्राचार्य पदभरतीसाठी ‘ना हरकत प्रमाणपत्र’ देण्याचा सामान्य प्रशासन विभागाकडील अधिकार आता पूर्वीप्रमाणेच सहसंचालकांना परत देण्यात येणार असल्याचेही चंद्रकांत पाटील यांनी सांगितले.</w:t>
      </w:r>
    </w:p>
    <w:p>
      <w:pPr>
        <w:pStyle w:val="Heading3"/>
      </w:pPr>
      <w:r>
        <w:t>Article 163</w:t>
      </w:r>
    </w:p>
    <w:p>
      <w:r>
        <w:t>Title: Chandrakant Patil : 'सत्तेचा गैरफायदा घेतला, पण आता आमची सत्ता, न्याय...'; ‘सर्वोदय’वरून दादांनी जयंत पाटलांवर तोफ डागली</w:t>
      </w:r>
    </w:p>
    <w:p>
      <w:r>
        <w:t xml:space="preserve">URL: </w:t>
      </w:r>
      <w:hyperlink r:id="rId171">
        <w:r>
          <w:rPr>
            <w:color w:val="0000FF"/>
          </w:rPr>
          <w:t>https://sarkarnama.esakal.com/maharashtra/paschim-maharashtra/bjp-leader-chandrakant-patil-challenges-ncp-sp-jayant-patil-over-sarvodaya-sugar-factory-as11</w:t>
        </w:r>
      </w:hyperlink>
    </w:p>
    <w:p>
      <w:r>
        <w:t>Content: Sangli News : सांगलीतील सर्वोदय सहकारी साखर कारखान्यावरून सध्या भाजपचे नेते राष्ट्रवादी काँग्रेस शरदचंद्र पवार पक्षाचे प्रदेशाध्यक्ष जयंत पाटील यांच्या कारभाराचे वाभाडे काढले काढताना दिसत आहेत. मध्यंतरी आमदार गोपीचंद पडळकर यांनी जयंत पाटील यांच्यावर जोरदार टीका करताना सांगली जिल्हा सहकारी बँकेच्या चौकशीची मागणी केली होती. तसेच जयंत पाटील यांनी बँकेच्या माध्यमातून जतमधील सहकारी साखर कारखाना, सर्वोदय कारखाना यांनी कसा विकत घेतला. यावरून आरोप केले होते. यानंतर जिल्ह्यातील राजकीय वातावरण तापले होते. यानंतर आता पालकमंत्री चंद्रकांत पाटील यांनी देखील यावरून जयंत पाटलांवर जोरदार टीका करताना त्यांना, सर्वोदय सहकारी साखर कारखाना परत देण्यासाठी किती पैसे पाहिजेत? अशी विचारणाच केली आहे. यामुळे जिल्ह्याचे राजकारण पुन्हा तापण्याची शक्यता आहे. चंद्रकांत पाटील यांनी सर्वोदय सहकारी साखर कारखाना परत करण्यासाठी किती पैसे द्यावे लागतील याचा आकडा सांगावा. ते मी द्यायला तयार आहे असे म्हणत आव्हान दिले. ते भाजपच्या 11 वर्षांच्या सत्ताकाळातील विविध विकास कामांच्या फलकांचे अनावरण केल्यानंतर ते बोलत होते. यावेळी त्यांनी पृथ्वीराज पवार यांच्या संपर्क कार्यालयास भेट देऊन दिवंगत माजी आमदार संभाजी पवार यांना अभिवादन देखील केले. यावेळी पत्रकारांच्या एका प्रश्नाला उत्तर देताना त्यांनी जयंत पाटील यांच्यावर ‘सर्वोदय’प्रकरणी तोफ डागली. ते म्हणाले, हा खूप जुना विषय असून याचा तिढाही तितकाच जुना आहे. जो भाजपच्या सत्ताकाळात 2014 ते 2019 दरम्यान कायदेशीर मार्गाने सोडवत आणला होता. त्यावेळी हा कारखाना सभासदांच्या ताब्यात आलाच होता. त्यावर्षी गाळप परवानाही देण्यात येणार होता. मात्र तोवर महापूर आला. पुढे काही काळात सत्ता बदलली. जयंतरावांनी सत्तेचा गैरफायदा घेत कागदपत्रांत फेरबदल केले. त्यानंतर कोरोना आला. आता आमची सत्ता आहे, योग्य आणि न्याय होईल. जयंतरावांना आम्ही पैसे द्यायला तयार आहोत, त्यांनी सांगावे, किती पैसे द्यायचे, असे आव्हानच चंद्रकांत पाटील यांनी यावेळी केले आहे. चंद्रकांत पाटील यांनी पृथ्वीराज पवार यांना ‘आता कार्यालयाचं रुपडं बदला,’ अशी गंमतीशीर सूचना केली. ‘आप्पा याच ठिकाणी बसून चारवेळा आमदार झाले. इथं आलं की काम होतं, हे लोकांना माहिती होतं. आम्ही विद्यार्थीदशेत असताना आप्पा व रामचंद्र देशपांडे यांची भेट घेऊनच जायचो,’ अशा आठवणी त्यांनी सांगितल्या. ‘पृथ्वीराज पवार यांच्या पाठीवर हात ठेवा, त्यांना बळ द्या,’ असे आवाहन कार्यकर्त्यांनी केले. त्यावर चंद्रकांत पाटील म्हणाले, ‘‘माणसाच्या आयुष्यात कधी काय होईल, माहिती नसतं. त्यातच मजा असते. पृथ्वीराजच्या बाबत देर है, लेकिन अंधेर नहीं, मी त्याच्यासोबत आहे, असेही आश्वासन चंद्रकांत पाटील यांनी पृथ्वीराज पवार यांच्याबाबत दिलं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164</w:t>
      </w:r>
    </w:p>
    <w:p>
      <w:r>
        <w:t>Title: वसंतदादा पाटील यांच्या नातसूनेची भाजपवर मोहोर; एका 'अटी'साठी भाजपची निवड!</w:t>
      </w:r>
    </w:p>
    <w:p>
      <w:r>
        <w:t xml:space="preserve">URL: </w:t>
      </w:r>
      <w:hyperlink r:id="rId172">
        <w:r>
          <w:rPr>
            <w:color w:val="0000FF"/>
          </w:rPr>
          <w:t>https://marathi.freepressjournal.in/maharashtra/jayashri-patil-joins-bjp-sangli</w:t>
        </w:r>
      </w:hyperlink>
    </w:p>
    <w:p>
      <w:r>
        <w:t>Content: दिवंगत नेते वसंतदादा पाटील यांची नातसून तसेच दिवंगत नेते मदन पाटील यांच्या पत्नी जयश्री पाटील यांनी अखेर भाजप प्रवेशावर शिक्कामोर्तब केला. आज सकाळी सांगलीचे पालकमंत्री चंद्रकांत पाटील यांनी इतर पदाधिकऱ्यांसोबत जयश्री पाटील यांच्या निवासस्थानी भेट दिली. यावेळी चर्चेनंतर जयश्री पाटील यांनी भाजपमध्ये जाण्याचा निर्णय जाहीर केला. याआधी त्यांना राष्ट्रवादी कॉँग्रेसकडून प्रवेशाचे आमंत्रण आले होते. मात्र, ''माझी पक्षप्रवेशासंदर्भात एकच अट होती, ती अट भाजपने मान्य केल्याने मी भाजपमध्ये प्रवेश करत आहे,'' असे त्यांनी स्पष्ट केले. जयश्री पाटील १८ जून रोजी मुंबईत मुख्यमंत्री देवेंद्र फडणवीस यांच्या उपस्थितीत भाजप प्रवेश करणार आहेत. वसंतदादा पाटील यांच्या घराण्यातील भाजपमध्ये प्रवेश करणाऱ्या जयश्री पाटील या पहिल्या व्यक्ती आहेत. त्यांचे पती दिवंगत नेते मदन पाटील यांनी सुरुवातीला राष्ट्रवादीमध्ये प्रवेश केला. त्यानंतर त्यांनी राष्ट्रवादीसोबत बंडखोरी केली आणि अपक्ष निवडणूक लढवली. ही निवडणूक जिंकल्यावर त्यांनी कॉँग्रेसमध्ये प्रवेश केला. २०१५ रोजी त्यांच्या निधनानंतर कॉँग्रेसमध्ये मदन पाटील यांच्या गटाचे नेतृत्व जयश्री पाटील करत होत्या. मात्र, विधानसभा निवडणुकीमध्ये कॉँग्रेसने जागा न दिल्याने त्यांनी कॉँग्रेस सोबत बंडखोरी केली आणि अपक्ष राहून निवडणूक लढवली. यामुळे त्यांना कॉँग्रेस पक्षातून काढून टाकण्यात आले. त्यानंतर त्यांना राष्ट्रवादी कॉँग्रेसकडून पक्ष प्रवेशाचे आमंत्रण आले होते. मात्र, त्यांनी भाजपमध्ये जाण्याचा मार्ग निवडला आहे. सांगली जिल्हा मध्यवर्ती बँकेच्या उपाध्यक्षा मा. जयश्रीताई पाटील यांची आज त्यांच्या निवासस्थानी सदिच्छा भेट घेतली. या भेटीत स्थानिक विकास, सहकार आणि सामाजिक विषयांवर चर्चा झाली.या प्रसंगी आमदार सुधीरदादा गाडगीळ, भाजपा जिल्हाध्यक्ष सम्राट महाडिक, भाजपा नेते शेखर इनामदार, सी. बी.… pic.twitter.com/cSh6ZP2ptt जयश्री पाटील यांची अट - यावेळी आपल्या कार्यकर्त्यांना संबोधित करताना जयश्री पाटील म्हणाल्या, की ''आपल्याला कॉँग्रेस पक्षातून काढल्यामुळे आपला हा निर्णय झाला. भाजपने सन्मानाने आपल्या पक्षात येण्याचे आमंत्रण दिले. आमची एकच अट होती, की आमच्या कार्यकर्त्यांना इथे सन्मान मिळावा. ती अट भाजपने मान्य केली. मुख्यमंत्री देवेंद्र फडणवीस यांच्याशी मी बोलले. त्यांच्या उपस्थितीतच माझा प्रवेश व्हावा अशी इच्छा आहे. यावर त्यांनी मला ''तुम्ही काहीही काळजी करू नका. माझ्या उपस्थितीच तुमचा प्रवेश होईल'' असे सांगितले. सगळ्या कार्यकर्त्यांना न्याय देण्याचे आश्वासन चंद्रकांत पाटील यांनीही दिले आहे. मी आपल्या जिल्ह्यातल्या सर्व कार्यकर्त्यांच्या समस्या मांडल्या आहेत. भाजपकडून आपल्याला योग्य वागणूक आणि न्याय मिळेल. त्यासाठी आपल्या सर्वांना परवा (१८ जून) भाजप प्रवेश करायचा आहे.'' वसंतदादांचा स्वभाव भाजपसारखा - ''वसंतदादा पाटील यांनी हिताचे काम केले. त्यांनी तळागळाच्या माणसासाठी काम केले. त्यांचा स्वभाव हा भाजपसोबत मिळता जुळता आहे. त्यामुळे जयश्रीताई भाजपमध्ये चांगलं काम करू शकतील,'' अशी प्रतिक्रिया चंद्रकांत पाटील यांनी दिली. वसंतदादा पाटील यांच्या घराण्यात कॉँग्रेसचे खासदार विशाल पाटील आणि जयश्री पाटील असे दोन गट आहेत. आजतागायत झालेल्या सर्व निवडणुकीमध्ये या दोन्ही गटात एकोपा दिसून आला. मात्र, जयश्री पाटील यांच्या भाजपमध्ये जाण्याने हा एकोपा आगामी निवडणुकीत तसाच राहील की त्याला तडा जाईल हे पाहणे औत्सुक्याचे ठरणार आहे. © freepressjournal-marathi 2025</w:t>
      </w:r>
    </w:p>
    <w:p>
      <w:pPr>
        <w:pStyle w:val="Heading3"/>
      </w:pPr>
      <w:r>
        <w:t>Article 165</w:t>
      </w:r>
    </w:p>
    <w:p>
      <w:r>
        <w:t>Title: Chandrakant Patil : चंद्रकांतदादांची 'ऑफर' अन् विशाल पाटलांकडून भाजपला सुखावणारं 'बंपर' उत्तर; खासदार पाटील म्हणाले?</w:t>
      </w:r>
    </w:p>
    <w:p>
      <w:r>
        <w:t xml:space="preserve">URL: </w:t>
      </w:r>
      <w:hyperlink r:id="rId173">
        <w:r>
          <w:rPr>
            <w:color w:val="0000FF"/>
          </w:rPr>
          <w:t>https://www.esakal.com/paschim-maharashtra/guardian-minister-chandrakant-patil-offered-mp-vishal-patil-to-join-bjp-bam92</w:t>
        </w:r>
      </w:hyperlink>
    </w:p>
    <w:p>
      <w:r>
        <w:t>Content: ‘‘चंद्रकांतदादा राज्यातील ज्येष्ठ आणि सन्माननीय नेते आहेत. कदाचित त्यांना माझ्या कामाची पद्धत आवडली असेल, मात्र मी अपक्ष खासदार आहे. मला कोणत्याही पक्षात प्रवेश करता येत नाही." सांगली : पालकमंत्री चंद्रकांत पाटील (Chandrakant Patil) यांनी काल मिरजेत खासदार विशाल पाटील (Vishal Patil) यांना भाजपसोबत येण्याची थेट ऑफर दिली. आज जिल्हाधिकारी कार्यालयात विशाल शेजारी बसलेले असताना त्यांनी ऑफर अद्यापही खुली असल्याचे सांगत पुन्हा ‘गुगली’ टाकली. Follow Us Copyright © 2025 - Sakal Media Pvt Ltd - All rights reserved. Powered by Quintype</w:t>
      </w:r>
    </w:p>
    <w:p>
      <w:pPr>
        <w:pStyle w:val="Heading3"/>
      </w:pPr>
      <w:r>
        <w:t>Article 166</w:t>
      </w:r>
    </w:p>
    <w:p>
      <w:r>
        <w:t>Title: शरद पवारांना मोठा धक्का? 'जयंत पाटलांना भाजपात घेण्याचा निर्णय...', बड्या नेत्याचं सूचक विधान</w:t>
      </w:r>
    </w:p>
    <w:p>
      <w:r>
        <w:t xml:space="preserve">URL: </w:t>
      </w:r>
      <w:hyperlink r:id="rId174">
        <w:r>
          <w:rPr>
            <w:color w:val="0000FF"/>
          </w:rPr>
          <w:t>https://zeenews.india.com/marathi/maharashtra/chandrakant-patil-says-cm-devendra-fadnavis-will-decide-on-giving-chance-to-jayant-patil-in-bjp-supriya-sule-reacts/918835</w:t>
        </w:r>
      </w:hyperlink>
    </w:p>
    <w:p>
      <w:r>
        <w:t>Content: Jayant Patil BJP Entry Comment: शरद पवारांच्या राष्ट्रवादी काँग्रेसचे प्रदेशाध्यक्ष जयंत पाटील हे भारतीय जनता पार्टीच्या वाटेवर आहेत की काय अशी चर्चा राजकीय वर्तुळात दबक्या आवाजात सुरु आहे. या चर्चेला कारण ठरत आहे भाजपाचे मंत्री आणि माजी प्रदेशाध्यक्ष चंद्रकांत पाटील यांनी केलेलं एक विधान. मुख्यमंत्री देवेंद्र फडणवीस यांचा उल्लेख करत चंद्रकांत पाटलांनी जयंत पाटलांच्या भाजपा प्रवेशासंदर्भात सूचक विधान केलं आहे. जयंत पाटलांच्या भाजप पक्षप्रवेशाच्या चर्चा सुरु असण्यावरुन चंद्रकांत पाटलांना शुक्रवारी पत्रकारांनी प्रश्न विचारला. याच चर्चांवरून चंद्रकांत पाटलांनी स्पष्टीकरण दिलं आहे. सांगलीमधील मिरज येथे पत्रकारांशी संवाद साधताना चंद्रकांत पाटलांनी, जयंत पाटलांना भाजपामध्ये घेण्याचा निर्णय देवेंद्र फडणवीसच घेतील असं म्हटलं आहे. तसेच असा निर्णय झाला तर ते काय करणार हे सुद्धा चंद्रकांत पाटलांनी यावेळी सांगितलं. "जयंत पाटलांना भाजपात घेण्याचा निर्णय देवेंद्र फडणवीसच घेतील. तसा निर्णय झाला तर जयंत पाटलांकडे पहिले आपणचं जाऊ आणि त्यांना भाजपात या म्हणू! मात्र देवेंद्र फडणवीस असा निर्णय करतील अशी कोणतीही शक्यता आज दिसत नाही," अश्या शब्दात भाजपाचे उच्च व तंत्र शिक्षण मंत्री चंद्रकांत पाटलांनी जयंत पाटलांच्या चंद्रकांत पाटलांनी दिलेल्या या उत्तरामुळे गेल्या काही महिन्यांपासून जयंत पाटील भाजपात जाणार या चर्चेचा पूर्णविराम दिला आहे. "मुख्यमंत्री देवेंद्र फडणवीस हे दूरदृष्टीचे नेते आहेत. त्यांच्या मनात काय चाललंय हे कोणालाही कळत नाही," असे देखील चंद्रकांत पाटलांनी स्पष्ट केले आहे. "जयंत पाटील भाजपात येण्याचे अप्लीकेशन आलं का?" असा सवाल चंद्रकांत पाटलांनी केलेल्या या विधानावरुन प्रश्न विचारला असता शरद पवारांच्या राष्ट्रवादीच्या खासदार सुप्रिया सुळे यांनी पत्रकारांना केला. तसेच पुढे बोलताना, " ॲडमीशन मागीतलीच नाही तर याचा प्रश्नच येतो कुठे?" असा खोचक टोलाही सुप्रिया सुळेंनी लगावला. दरम्यान, दुसरीकडे हिंदी सक्तीविरोधात राज ठाकरे आणि उद्धव ठाकरेंनी 5 जुलै रोजी मुंबईत मोर्चाचं आवाहन केलं असतानाच जयंत पाटलांनी या आंदोलनामध्ये शरद पवारांचा पक्ष सहभागी होईल असं पक्षाचा प्रदेशाध्यक्ष म्हणून जाहीर केलं आहे. "राज्य सरकार महाराष्ट्रात जी हिंदी सक्ती लादू इच्छित आहे त्याविरोधात दिनांक 5 जुलै 2025 रोजी मुंबईतील गिरगाव चौपाटीवरून मोर्चा आयोजित करण्यात आला आहे. प्रत्येक मराठी माणसाने या मोर्चात सहभागी होण्याचे आवाहन मी करत आहे," अशी पोस्ट जयंत पाटलांनी केली असून पक्षाचे प्रदेशाध्यक्ष म्हणून तसं पत्र जारी केल्याचा फोटोही पोस्ट केलाय.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167</w:t>
      </w:r>
    </w:p>
    <w:p>
      <w:r>
        <w:t>Title: ग्रंथालयांच्या अनुदानात ४० टक्के वाढ करण्यास शासन सकारात्मक; उच्च व तंत्र शिक्षण मंत्री चंद्रकांत पाटील यांचे आश्वासन</w:t>
      </w:r>
    </w:p>
    <w:p>
      <w:r>
        <w:t xml:space="preserve">URL: </w:t>
      </w:r>
      <w:hyperlink r:id="rId175">
        <w:r>
          <w:rPr>
            <w:color w:val="0000FF"/>
          </w:rPr>
          <w:t>https://marathi.freepressjournal.in/maharashtra/maharashtra-library-grant-increase-40-percent-chandrakant-patil-assurance</w:t>
        </w:r>
      </w:hyperlink>
    </w:p>
    <w:p>
      <w:r>
        <w:t>Content: मुंबई : आजच्या डिजिटल युगात ग्रंथालय चळवळ टिकेल का असा प्रश्न पडतो. पण आजची तरुण मंडळी अधिक ग्रंथालयाकडे वळली आहे. विविध वाचन उपक्रमात सक्रिय सहभाग घेत आहेत, त्यासाठी ग्रंथालयांना पुस्तकांनी समृद्ध करावे, असे आवाहन करून ग्रंथालयांच्या अनुदानात ४० टक्के वाढ करण्यासाठी शासन सकारात्मक आहे, असे आश्वासन उच्च व तंत्रशिक्षण मंत्री चंद्रकांतदादा पाटील यांनी दिले. एसएनडीटी महिला विद्यापीठ, पाटकर सभागृह येथे सन २०२३-२४ चे उत्कृष्ट ग्रंथालय आणि उत्कृष्ट ग्रंथालय कार्यकर्ता व सेवक पुरस्कार उच्च व तंत्र शिक्षण मंत्री चंद्रकांत पाटील, विधानपरिषद उपसभापती डॉ. नीलम गोऱ्हे यांच्या हस्ते वितरित करण्यात आले. यावेळी अपर मुख्य सचिव बी वेणुगोपाल रेड्डी, राज्य ग्रंथालय संचालक अशोक गाडेकर, उपसचिव अमोल मुत्याल, महाराष्ट्र राज्य ग्रंथालय संघाचे अध्यक्ष डॉ. गजानन कोटेवार आदी उपस्थित होते. मंत्री पाटील म्हणाले, ग्रंथालय चळवळीच्या विकासासाठी मान्यता रद्द झालेल्या २ हजार नवीन ग्रंथालयांना मान्यता देण्यात येणार आहे. तसेच ज्या सार्वजनिक वाचनालयाला ५०, ७५ व १०० वर्षे पूर्ण झाली आहेत त्यांना विशेष अनुदान देण्यात येणार असल्याची घोषणा मंत्री चंद्रकांत पाटील यांनी केली. यावेळी त्यांनी, यंदा ग्रंथ प्रदर्शन माध्यमातून जवळपास ४० कोटी पुस्तकांची विक्री झाली. १० लाख वाचकांनी या ग्रंथ प्रदर्शनास भेट दिली. यामध्ये ४ लाख शालेय आणि महाविद्यालयीन विद्यार्थी सहभागी झाले होते. ग्रंथालय चळवळ टिकावी आणि पुढे वाढत जावी यासाठी ‘एक तास शांतता… पुणे वाचत आहे’, ‘१५ दिवसात पुस्तक वाचून परीक्षण लिहिणे’ यासारखे अनेक उपक्रम राबवण्यात आले. यामध्ये ३ लाख ७५ हजार विद्यार्थ्यांनी सहभाग घेतला. या विद्यार्थ्यांनी पुस्तक परीक्षण सुद्धा लिहिले, असेही सांगितले. पालकमंत्र्यांनी निधी द्यावा - निलम गोऱ्हे राज्यातील जनतेचे सामाजिक, शैक्षणिक व सांस्कृतिक जीवन समृद्ध करण्यासाठी व वाचन संस्कृती वृध्दींगत होण्यासाठी वाचन चळवळ अधिक समृद्ध केली पाहिजे. पालकमंत्र्यांच्या निधीतील एक टक्के निधी ग्रंथालय चळवळीसाठी द्यावा, असे विधान परिषदेच्या उपसभापती डॉ. नीलम गोऱ्हे यांनी सांगितले. © freepressjournal-marathi 2025</w:t>
      </w:r>
    </w:p>
    <w:p>
      <w:pPr>
        <w:pStyle w:val="Heading3"/>
      </w:pPr>
      <w:r>
        <w:t>Article 168</w:t>
      </w:r>
    </w:p>
    <w:p>
      <w:r>
        <w:t>Title: Agriculture Crisis: कृषी पदवीधरांनी शेतीकडे पाठ फिरविणे चिंतेचे : चंद्रकांत पाटील</w:t>
      </w:r>
    </w:p>
    <w:p>
      <w:r>
        <w:t xml:space="preserve">URL: </w:t>
      </w:r>
      <w:hyperlink r:id="rId176">
        <w:r>
          <w:rPr>
            <w:color w:val="0000FF"/>
          </w:rPr>
          <w:t>https://agrowon.esakal.com/agro-special/concern-over-agriculture-graduates-turning-their-backs-on-farming-chandrakant-patil-rat16</w:t>
        </w:r>
      </w:hyperlink>
    </w:p>
    <w:p>
      <w:r>
        <w:t>Content: Pune News: ‘‘शेतकऱ्यांचे प्रश्‍न सोडविण्यासाठी सरकारने कृषी महाविद्यालयांत गुंतवणूक केली आहे, मात्र हा अभ्यासक्रम स्पर्धा परीक्षांसाठी उपयुक्त असल्याने त्या तयारीसाठी विद्यार्थी कृषी महाविद्यालयात प्रवेश घेतात. येथून पदवी घेतलेली मुले-मुली शेतीकडे जात नाहीत, हा चिंतेचा विषय आहे,’ असे उच्च आणि तंत्रशिक्षणमंत्री चंद्रकांत पाटील म्हणाले. ‘शाश्‍वत कृषी संजीवनी’ या पुस्तकाचे प्रकाशन करताना ते बोलत होते. सर अल्बर्ट हावर्ड यांच्या मूळ पुस्तकाचा अनिल व्यास यांनी मराठीत अनुवाद केला आहे. याप्रसंगी खासदार प्रा. डॉ. मेधा कुलकर्णी, राहुरी कृषी विद्यापीठाचे कुलगुरू डॉ. शरद गडाख, आणंद कृषी विद्यापीठाचे माजी कुलगुरू डॉ. मदनगोपाल वार्ष्णेय, भारतीय किसान संघाच्या प्रांत उपाध्यक्ष स्नेहलता सावंत, सेवावर्धिनीचे कार्यवाह सोमदत्त पटवर्धन, स्नेहल प्रकाशनचे रवींद्र घाटपांडे उपस्थित होते. पाटील म्हणाले, ‘‘कृषी महाविद्यालयात मुलींची वाढलेली संख्या सुखावह आहे. देशाच्या आर्थिक विकासात शेतीचा सर्वाधिक वाटा आहे. गेल्या काही वर्षांत मात्र रासायनिक खतांच्या अतिवापरामुळे मातीचा कस कमी होत आहे. तो वाढविण्यासाठी शास्त्रशुद्ध नैसर्गिक शेतीची गरज आहे.’’ डॉ. कुलकर्णी म्हणाल्या, ‘‘आज सगळीकडे प्लॉटिंग झालेले आणि डोंगर पोखरलेले दिसतात. त्यामुळे शेतजमिनीचा आता ‘बिगर कृषी’ (एनए) वापर करणे बंद व्हायला हवे, अन्यथा भारत हा कृषिप्रधान देश होता, असे म्हणण्याची वेळ येईल.’’ प्राचार्य डॉ. महानंद माने यांनी स्वागत केले. डॉ. सुश्मिता नांदे यांनी सूत्रसंचालन केले. डॉ. जनार्दन कदम यांनी आभार मानले. खासदार प्रा. डॉ. मेधा कुलकर्णी म्हणाल्या, ‘‘बहुसांस्कृतिकतेने नटलेल्या देशात नियमांची अंमलबजावणी करणे अवघड आहे. देशाला एक भाषाही चालत नाही, हे दुर्दैव आहे. शेतीला मात्र एका सूत्रामध्ये आणून ठेवावे लागेल.’’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169</w:t>
      </w:r>
    </w:p>
    <w:p>
      <w:r>
        <w:t>Title: Chandrakant Patil: 'अमित शहांना भेटण्यासाठी आधी लोक माझ्याकडे पाहायचे, पण आता मलाही...'; चंद्रकांतदादांचं मोठं विधान</w:t>
      </w:r>
    </w:p>
    <w:p>
      <w:r>
        <w:t xml:space="preserve">URL: </w:t>
      </w:r>
      <w:hyperlink r:id="rId177">
        <w:r>
          <w:rPr>
            <w:color w:val="0000FF"/>
          </w:rPr>
          <w:t>https://sarkarnama.esakal.com/pune/chandrakant-patil-says-he-now-needs-to-coordinate-with-murlidhar-mohol-to-reach-amit-shah-dk88-sm89</w:t>
        </w:r>
      </w:hyperlink>
    </w:p>
    <w:p>
      <w:r>
        <w:t>Content: Pune News : पुण्याचे खासदार मुरलीधर मोहोळ यांना अनेपक्षितरित्या केंद्रात राज्यमंत्रिपद मिळालं. मोहोळ यांना थेट केंद्रात राज्यमंत्रिपद मिळेल याचा अंदाज कोणालाच नव्हता. तसेचआता मलाही केंद्रीय गृहमंत्री अमित शाह यांना भेटण्यासाठी मुरलीधर मोहोळ यांच्याशी बोलावं लागतं, असं मंत्री चंद्रकांत पाटील (Chandrakant Patil) यांनी एका कार्यक्रमादरम्यान सांगितले. केंद्रीय सहकार व नागरी विमान वाहतूक विभाग राज्यमंत्री आणि पुण्याचे खासदार मुरलीधर मोहोळ यांच्या पुढाकाराने "24 तास जनसंपर्क कार्यालय" शुभारंभ व प्रथम वर्ष कार्यअहवाल प्रकाशन तसेच कोरोना काळातील अनुभव कथन करणारे " प्रथम माणूस"पुस्तक प्रकाशन या कार्यक्रमांचे आयोजन शनिवारी बालगंधर्व रंगमंदिर येथे करण्यात आले. यावेळी भारतीय जनता पक्ष प्रदेशाध्यक्ष रवींद्र चव्हाण,उच्च व तंत्रशिक्षण मंत्री चंद्रकांत पाटील उपस्थित होते. चंद्रकांत पाटील म्हणाले, केंद्रामध्ये मुरलीधर मोहोळ (Murlidhar Mohol) यांना मंत्रिपद मिळणं हे अनपेक्षित होतं, कारण खासदार झाल्यानंतर मध्ये पाच-दहा वर्ष जावी लागतात. त्यानंतर मंत्रिपद मिळत असतं. मात्र, मोहोळ हे भाग्य घेऊनच जन्माला आले आहेत. नगरसेवक, स्थायी समिती सदस्य, नंतर अध्यक्ष, महापौर त्यानंतर त्यांनी डायरेक्ट उडी मारली आणि ते खासदार झाले. त्यानंतर लागणारं वेटिंग पिरेड चुकवत ते केंद्रात मंत्रीही झाले. चंद्रकांत पाटील म्हणाले, मुरलीधर मोहोळ यांच्याकडे केंद्रात दोन मंत्रिपद आहेत, तरीदेखील ते वेळ काढून शहरातील प्रश्नांवरती तोडगा काढण्यासाठी जनसंपर्क ठेवतात. त्यामुळे आण्णा माणसातला नेता आहेत, असं म्हणावं लागेल. मी गुजरातमध्ये दहा वर्ष काम केले असल्याने अमित शहा यांना भेटण्यासाठी आधी लोक माझ्याकडे पाहायचे. पण आता मलाही अमितभाईंसाठी अण्णाला भेटावे लागते, असं चंद्रकांत पाटील म्हणाले. मुरलीधर मोहोळ आता अण्णा झाले आहेत, आपल्याला आता लक्षात आले पाहिजेत. ते केंद्रीय मंत्री झाले आहेत. त्यांना केंद्राची कामं आहे, पण त्यांच्याकडून पुण्यातील लोकांच्या फार अपेक्षा आहेत. त्यामुळे अण्णाला सूचना करतो की, पुणेकरांशी असलेली नाळ तोडू नका, काम करत राहा असा सल्लाही चंद्रकांत पाटील यांनी यावेळी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170</w:t>
      </w:r>
    </w:p>
    <w:p>
      <w:r>
        <w:t>Title: Sangli Politics : भाजप प्रदेशाध्यक्षांचं काँग्रेस जिल्हाध्यक्षांच्या घरी स्नेहभोजन : जेवताना पक्षप्रवेशाचा मुहूर्तही काढला</w:t>
      </w:r>
    </w:p>
    <w:p>
      <w:r>
        <w:t xml:space="preserve">URL: </w:t>
      </w:r>
      <w:hyperlink r:id="rId178">
        <w:r>
          <w:rPr>
            <w:color w:val="0000FF"/>
          </w:rPr>
          <w:t>https://sarkarnama.esakal.com/maharashtra/paschim-maharashtra/angli-congress-leader-prithviraj-patil-joins-bjp-cm-devendra-fadnavis-maharashtra-political-switch-hn97</w:t>
        </w:r>
      </w:hyperlink>
    </w:p>
    <w:p>
      <w:r>
        <w:t>Content: काँग्रेसचे सांगली शहर-जिल्हाध्यक्ष पृथ्वीराज पाटील यांच्या भाजपप्रवेशावर अखेर शिक्कामोर्तब झाले. बुधवारी (13 ऑगस्ट) दुपारी 3.30 वाजता मुंबई येथे मुख्यमंत्री देवेंद्र फडणवीस यांच्या उपस्थितीत त्यांचा पक्षप्रवेश होणार आहे. सोमवारी सांगली दौऱ्यावर असलेले भाजप प्रदेशाध्यक्ष रवींद्र चव्हाण, पालकमंत्री चंद्रकांत पाटील, ग्रामविकास मंत्री जयकुमार गोरे, आमदार सुरेश खाडे यांनी पृथ्वीराज पाटील यांच्या वसंत कॉलनीतील घरी जाऊन स्नेहभोजन केले. यावेळी पाटील यांच्या पक्षप्रवेश निश्चित झाला. मागील काही दिवसांपासून पृथ्वीराज पाटील यांच्या भाजप प्रवेशाबाबतच्या चर्चा सुरु आहे. यापूर्वी दोनवेळा त्यांचा भाजप प्रवेश लांबला होता. या दरम्यान, काँग्रेस नेत्यांनीही पाटील यांना थांबविण्यासाठी जोराचे प्रयत्न केले. पण या प्रयत्नांना आता अपयश येताना दिसत आहे. त्यांच्या भाजपप्रवेशाचा मुहूर्त एकदाचा ठरला आहे. जयकुमार गोरे हे पाटील यांच्या भाजप प्रवेशाबाबत सातत्याने आग्रही भूमिका मांडत होते. भाजप प्रवेश निशिचित झाल्यानंतर पृथ्वीराज पाटील आज काँग्रेसच्या शहर-जिल्हाध्यक्षपदाचा आणि क्षाच्या सदस्यत्वाचाही राजीनामा देणार आहेत. यावेळी रवींद्र चव्हाण म्हणाले, "पृथ्वीराज पाटील यांच्यासारखा सामाजिक क्षेत्राची जाण असलेला नेता आमच्या पक्षात येत आहे. त्यांच्या स्वप्नातील सांगलीचा विकास करण्यासाठी आम्ही त्यांच्यासमवेत असू. तर "भाजपमध्ये सर्वांचा सन्मान होईल. महापालिका, पदे, निधी यात कुणीही नाराज होणार नाही, असे आश्वासन मंत्री चंद्रकांत पाटील यांनी दिले. पृथ्वीराज पाटील यांनीही सांगलीच्या विकासाचा वसा घेऊन भाजपमध्ये प्रवेश करत आहे, माझ्यासाठी सांगली फर्स्ट असेल असे सांगलीकरांना आश्वासित केले. यावेळी 'जनसुराज्य' चे नेते समित कदम, माजी आमदार दिनकर पाटील, पृथ्वीराज पवार, नीता केळकर, शेखर इनामदार, प्रकाश ढंग, सिद्धार्थ गाडगीळ, बिपिन कदम, युवराज पाटील, टी डी पाटील, ए. डी. पाटील, बाळासाहेब गुरव, अशोकसिंह रजपूत, भारती भगत, कांचन तुपे, महावीर पाटील, आप्पासाहेब पाटील, अजय देशमुख, सनी धोत्रे आदी नेते आणि कार्यकर्ते उपस्थित होते. पृथ्वीराज पाटील, वीरेंद्र पाटील, विजया पाटील आणि कुटुंबीयांनी त्यांचे स्वागत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171</w:t>
      </w:r>
    </w:p>
    <w:p>
      <w:r>
        <w:t>Title: 'गोगावलेंची पूजा जनतेच्या कल्याणासाठी', अघोरी पूजेच्या आरोपांच्या वादात चंद्रकांत पाटलांची उडी</w:t>
      </w:r>
    </w:p>
    <w:p>
      <w:r>
        <w:t xml:space="preserve">URL: </w:t>
      </w:r>
      <w:hyperlink r:id="rId179">
        <w:r>
          <w:rPr>
            <w:color w:val="0000FF"/>
          </w:rPr>
          <w:t>https://zeenews.india.com/marathi/maharashtra/chandrakant-patil-supports-bharat-gogawale-after-allegations-of-aghori-puja/916805</w:t>
        </w:r>
      </w:hyperlink>
    </w:p>
    <w:p>
      <w:r>
        <w:t>Content: Chandrakant Patil : राज्याचे रोहयो मंत्री भरत गोगावले यांच्यावर अघोरी पूजा केल्याचा आरोप करण्यात आला आहे. ठाकरेंच्या शिवसेनेपाठोपाठ मित्रपक्ष राष्ट्रवादी काँग्रेसनेही भरत गोगावले यांचा पूजा करतानाचा व्हिडिओ ट्विट करत अघोरी पूजा केल्याचा आरोप केला आहे. मात्र मंत्री चंद्रकांत पाटील यांनी गोगावले यांची पाठराखण केली आहे. चंद्रकांत पाटील यांनी मात्र भरत गोगावले यांची ही पूजा जनतेच्या कल्याणासाठी केली असल्याचे वाटत आहे असं म्हटलं आहे. भाजपचे ज्येष्ठ नेते आणि राज्याचे उच्च आणि तंत्रशिक्षण मंत्री चंद्रकांत पाटील यांना भरत गोगावले यांच्यावर करण्यात आलेल्या अघोरी पूजेच्या आरोपांसंदर्भात विचारलं असता चंद्रकांत पाटील यांनी हे असं उत्तर दिलं आहे. विरोधक आणि मित्रपक्षांना ज्या अघोरी पूजेचे आरोप केलेत. जे व्हिड़िओ भरत गोगावले यांचे समोर आणलेत. त्या सगळ्या पूजा चंद्रकांत पाटील यांना जनतेच्या कल्याणासाठी आणि सुखसमाधानासाठी केल्याचं वाटत आहे. एखाद्या नेत्याची पाठराखण करत असताना आपण काय विधान करतोय हे ही कदाचित चंद्रकांत पाटील विसरलेले दिसत आहेत. झी 24 तासला दिलेल्या टू द पॉईंट या स्फोटक मुलाखतीत भरत गोगावले यांनी रश्मी ठाकरे यांच्यावर आरोप केला होता. या आरोपांनतर ठाकरेंच्या शिवसेनेचे नेते वसंत मोरे यांनी भरत गोगावले यांच्यावर अघोरी पूजा केल्याचा आरोप करत एक व्हिडिओ सोशल मीडियाव शेअर केला आहे. पालकमंत्रिपदासाठी भरत गोगावलेंची अघोरी पूजा, सूरज चव्हाण यांचा आरोप त्यानंतर तर वसंत मोरे यांच्या पाठोपाठ राष्ट्रवादीचे प्रवक्ते सुरज चव्हाण यांनी देखील भरत गोगावले यांच्या पुजेचा एक व्हिड़िओ समोर आणत अघोरी पूजेचा आरोप केला होता. पालकमत्रीपदासाठीच भरत गोगावले यांनी पूजा केल्याचा आरोपही सुरज चव्हाण यांनी केला होता. भरत गोगावलेंनी आरोप फेटाळले विरोधकांवर मात करण्यासाठी भरत गोगावले यांनी पूजा केल्याचा आरोप वसंत मोरे यांना केला आहे. तर मंत्री भरत गोगावले यांनी मात्र पुन्हा एकदा अघोरी पूजा केल्याचे आरोप फेटाळून लावले आहेत. पुरोगामी महाराष्ट्रातील मंत्री भरत गोगावले अशा पद्धतीने वेगवेगळ्या पूजा करत आहेत. स्वतः त्याचं समर्थनही करत आहेत. मात्र चंद्रकांत पाटलांसारखे ज्येष्ठ मंत्री ही पाठराखण करण्याच्या नादात ही पूजा जनतेच्या कल्याणासाठी आहे असं म्हणत आहेत. अशा आंधळ्या पाठराखण करण्यामुळे अंद्धश्रद्धेला आपण खतपाणी घालतोय हेच चंद्रकांत पाटील विसरून गेल्याचं दिसत आहे. सोनेश्वर भगवान पाटील हे 'झी 24 तास' डिजिटलमध्ये सिनिअर सब एडीटर पदावर कार्यरत आहेत. त्यांना मीडिया क्षेत्राचा 7 वर्षांचा अनुभव आहे. वयाच्या 20 व्या वर्षी त्यांनी TV9 मराठी News चॅनलमधून आपल्या कारकिर्दीची सुरुवात केली. तिथे त्यांना लेखन आणि रिपोर्टिंगचा मौल्यवान अनुभव मिळाला. तेव्हापासून त्यांनी डिजिटल मीडियासह व्हिडिओ प्रोड्यूसर म्हणून अनेक वर्ष काम केलं आहे. यामध्ये मनोरंजन, राजकीय घडामोडी, स्पोर्ट्स, टेक, व्हायरल व्हिडिओ तसेच राशी भविष्यसह चाणक्य नीति अशा या सर्व क्षेत्रांमध्ये त्यांनी काम केलं आहे. ...Read More सोनेश्वर भगवान पाटील हे 'झी 24 तास' डिजिटलमध्ये सिनिअर सब एडीटर पदावर कार्यरत आहेत. त्यांना मीडिया क्षेत्राचा 7 वर्षांचा अनुभव आहे. वयाच्या 20 व्या वर्षी त्यांनी TV9 मराठी News चॅनलमधून आपल्या कारकिर्दीची सुरुवात केली. तिथे त्यांना लेखन आणि रिपोर्टिंगचा मौल्यवान अनुभव मिळाला. तेव्हापासून त्यांनी डिजिटल मीडियासह व्हिडिओ प्रोड्यूसर म्हणून अनेक वर्ष काम केलं आहे. यामध्ये मनोरंजन, राजकीय घडामोडी, स्पोर्ट्स, टेक, व्हायरल व्हिडिओ तसेच राशी भविष्यसह चाणक्य नीति अशा या सर्व क्षेत्रांमध्ये त्यांनी काम केलं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172</w:t>
      </w:r>
    </w:p>
    <w:p>
      <w:r>
        <w:t>Title: Rohit Pawar : अजितदादा यॉर्कर टाकतात, जयंतराव गुगली, तर चंद्रकांतदादा सोनं, पण या बेन्टेक्सचं काय करायचं?; रोहित पवार यांची तुफान टोलेबाजी</w:t>
      </w:r>
    </w:p>
    <w:p>
      <w:r>
        <w:t xml:space="preserve">URL: </w:t>
      </w:r>
      <w:hyperlink r:id="rId180">
        <w:r>
          <w:rPr>
            <w:color w:val="0000FF"/>
          </w:rPr>
          <w:t>https://www.tv9marathi.com/maharashtra/rohit-pawar-praised-chandrakant-patil-and-taunts-gopichand-padalkar-know-what-he-said-1470906.html</w:t>
        </w:r>
      </w:hyperlink>
    </w:p>
    <w:p>
      <w:r>
        <w:t>Content: By signing in or creating an account, you agree with Associated Broadcasting Company's Terms &amp; Conditions and Privacy Policy. चंद्रकांत पाटील भाजपमध्ये असले तरी भाजपचं खऱ्या अर्थाने सोनं आहेत. अनेक वर्ष त्या पक्षात तुम्ही आहात. तुम्हाला भेटतो तेव्हा तुम्ही ऐकता. विद्यार्थ्यांचा प्रश्न तुम्ही लगेच सोडवता. राजकारणाच्या ठिकाणी राजकारण आणि समाजकारणाच्या ठिकाणी समाजकारण हे तुमचं धोरण आहे. चंद्रकांत दादा तुम्ही सोनं आहात. पण आताच्या काळात काही बेन्टेक्सचे लोकं या जिल्ह्यात फिरत आहेत. खालच्या लेव्हलला जाऊन मोठ्या नेत्यांवर टीका करतात. त्यामुळे या बेन्टेक्सच्या सोन्याचं काय करायचं हे भाजपच्या खऱ्या सोन्याने पाहिलं पाहिजे असं म्हणत राष्ट्रवादी काँग्रेस शरद पवार गटाचे आमदार रोहित पवार यांनी भाजप आमदार गोपीचंद पडळकर यांचं नाव न घेता त्यांच्यावर टीकास्त्र सोडलं. इस्लामपूरमध्ये महात्मा फुले शिक्षण संस्थेच्या प्रा. डॉ. एन.डी. पाटील विधी महाविद्यालय, श्रीमती सरोज नारायण पाटील (माई) मानसशास्त्र संशोधन केंद्र आणि प्रा. डॉ. एन. डी. पाटील बहुउद्देशीय सभागृहाचा उद्घाटन सोहळा पार पडला, त्यावेळी भाषण करताना रोहित पवार यांनी तूफान फटकेबाजी केली. क्रिकेटच्या भाषेत अजित दादा यॉर्कर टाकणारे आहेत, फास्ट बॉलर आहेत. जयंत पाटलांबाबत बोलायचं झालं तर कधी ऑफ स्पिन टाकतात, कधी लेग स्पिन टाकतात पण कधीकधी गुगलीदेखील टाकतात आणि चंद्रकांत दादा मीडियम पेस बॉलर असं म्हणत रोहित पवारांनी क्रिकेटची अख्खी कुंडलीच मांडली. या भाषणादरम्यान त्यांनी फटकेबाजी तर केलीच पण पडळकरांचे नाव न घेता त्यांच्यावरही खरपूस टीका केली. अजित दादांच्या स्पीडची भीती वाटते – रोहित पवार क्रिकेटच्या भाषेत अजितदादांच्या बाबत बोलायचं झालं, दादा यॉर्कर टाकणारे आहेत. फास्ट बॉलर आहेत. त्यांच्या स्पीडची बॅटसमनला भीती वाटते अशी मिश्किल टिपण्णी रोहित पवार यांनी केली. चंद्रकांतदादा इथे आहेत. कधी बॉलिंग करतात तर कधी बॅटिंग करतात. पण मीडियम पेस बॉलर आहेत. पण बॉलिंगही चांगली टाकतात. जयंत पाटलांबाबत बोलायचं झालं तर कधी ऑफ स्पिन टाकतात, कधी लेग स्पिन टाकतात, कधी गुगली टाकतात. आणि कधी कधी बॉल हातातच असतो, पण बॅटसमनला वाटतं बॉलिंग टाकली. आणि आमच्यासारखे नवखे खेळाडू व्यासपिठावर आहोत. हे अनुभवी खेळाडू बॉल टाकतात, आम्ही जमेल तसा बॉल मारण्याचा प्रयत्न करत असतो असं रोहित पवार म्हणाले. तो विचार जपायचं काम आपण केलं पाहिजे. पुढे रोहित पवार म्हणाले, या पवित्र भूमीने अनेक मोठे नेते देशाला राज्याला दिले. यशवंतराव चव्हाण, अण्णाभाऊ साठे, क्रांतीसिंह नाना पाटील, राजाराम बापू, नागनाथ अण्णा नायकवडी, पतंगराव कदम, आर आर पाटील, वसंतदादा पाटील आणि आताच्या काळात या परिसराचं नाव पुढे नेलं ते जयंतराव पाटील साहेब आहेत. एनडी पाटीलही या भूमीतीलच. या संस्था महत्त्वाच्या आहेत. महात्मा फुले, सावित्री माई फुले यांनी प्रयत्न केले म्हणून बहुजन समाजाच्या मुला मुलींना शिकता आलं. त्यांच्या विचाराचा वारसा भाऊराव पाटील, एनडी पाटील आणि आमच्या माईने पुढे नेला. एनडी मामा म्हणायचे, या संस्था नसून तो विचार आहे. तो विचार जपायचं काम आपण केलं पाहिजे अशी भावना त्यांनी व्यक्त केली. राजकारणात वेगळे असले तरी कुटुंब म्हणून आम्ही एक आहोत एनडी पाटील यांच्याबद्दल बोलायचं म्हणजे कष्ट करणारं व्यक्तीमत्त्व. त्यांनी कर्मवीर भाऊराव पाटीलच्या संस्थेत शिक्षण घेतलं. तिथेच प्राध्यापक झाले. स्वत शाळेत जाऊन अडचणी सोडवायचे. महात्मा फुलेंना सावित्री माईंनी ताकद दिली. कर्मवीर भाऊराव पाटील यांना लक्ष्मीबाईंनी ताकद दिली. त्यांचाच वारसा विचाराचा वारसा पुढे घेऊन जातांना आमच्या माईंनी एनडी पाटलांना ताकद दिली. त्यांच्या पाठी भक्कम उभं राहून राजकारण, समाजकारण आणि शैक्षणिक काम केलं. एनडी पाटील यांचं कार्य मोठं होतं. आमदार आणि मंत्री होते. शेकापचे प्रमुख नेते होते. विधीमंडळात त्यांचं भाषण ऐकण्यासाठी पत्रकारही यायचे. अभ्यासू भाषण करायचे. आम्ही त्यांना जेव्हा भेटलो तेव्हा त्यांच्या हातात एक पुस्तक असायचं. सकाळी पुस्तक वाचायला घेतलं तर ते संध्याकाळपर्यंत संपायचं असं रोहित पवार यांनी सांगितलं. शरद पवार आणि एनडी पाटील यांनी एकत्र काम करायचे. एनडी पाटील यांनी नेहमी पवारांवर नेहमी टीका केली. पण ती सकारात्मक असायची. आजच्या काळातील खालच्या पातळीची टीका नसायची. पण कुटुंबातील कार्यक्रमात दोघेही एकत्र यायचे. राजकारणात वेगळे असले तरी कुटुंब म्हणून आम्ही एक आहोत असा उच्चारही त्यांनी केला. आता ते गावकीचा विचार करतात पण भावकीला… अजित दादांना लगावला टोला याच भाषणादरम्यान रोहित पवारांनी एक किस्सा तर सांगितलाच पण अजित पवारांना टोलाही लगावला. ते म्हणले, ‘ काही वर्षापूर्वी अधिवेशनात माझं भाषण झालं. सर्वांचे फोन आले अत्यंत चांगलं भाषण झालं म्हणून सांगितलं. मग मला अजितदादांचा फोन आला. तेव्हा पार्टी म्हणून एक होतो. त्यांनी घरी बोलावलं. माझी अपेक्षा होती की त्यांनी सांगावं भाषण चांगलं झालं. अजून चांगलं कर. त्यांनी सांगितलं भाषण चांगलं झालं. पण एक गोष्ट महत्त्वाची सांगतो, भाषण देत असताना, अधिवेशनात असताना तुझ्यावर कॅमेरा असतो. बटन बिटन जरा वर पर्यंत लावत जा. म्हणजे एवढं बारकाईने लक्ष त्याकाळात त्यांचं माझ्यावर होतं’ असा किस्सा त्यांनी सांगितल. मात्र आता ते गावकीचा विचार करतात, पण भावकीला कुठं तरी विसरले आहेत. अर्थमंत्री आहेत. कुठं तरी निधीच्या बाबतीत त्यांनी विचार करावा असा खोचक टोला रोहित पवार यांनी लगावला. धनंजय मुंडेंवरही साधला निशाणा मंत्रीपद जाऊन पाच महिने झाले तरी राष्ट्रवादी काँग्रेस अजित पवार गटाचे नेते धनंजय मुंडे यांनी सरकारी बंगला सोडलेला नाही. याच मुद्याचा समाचार घेत रोहित पवारांनी त्यावरूनही टीकास्त्र सोडलं. त्याबद्दल बोलताना ते म्हणाले, ” १९८०मध्ये पुलोदचं सरकार होतं. एनडी पाटील सहकार मंत्री होते. काही कारणाने सरकार पडलं. ज्या दिवशी सरकार पडलं त्याच दिवशी एनडी पाटलांनी शासकीय बंगला सोडला. आजच्या काळात तुम्ही पाहता पाच पाच महिने झाले तरी लोक बंगला सोडत नाही, पण त्यांनी सोडला. शासनाची गाडी सोडली. मुंबई सेंट्रलला गेले. बसमध्ये बसले आणि कोल्हापूरला गेले. अशा विचारांचे नेते होते”. हा किस्सा सांगत त्यांनी धनंजय मुंडेंवर अप्रत्यक्ष निशाणा साधला. पडळकरांवर निशाणा याच भाषणादरम्यान रोहित पवारांनी भाजपा नेते गोपीचंद पडळकरांनाही टोला लगावला. चंद्रकांत पाटील भाजपमध्ये असले तरी भाजपचं खऱ्या अर्थाने सोनं आहेत. अनेक वर्ष त्या पक्षात तुम्ही आहात. तुम्हाला भेटतो तेव्हा तुम्ही ऐकता. विद्यार्थ्यांचा प्रश्न तुम्ही लगेच सोडवता. राजकारणाच्या ठिकाणी राजकारण आणि समाजकारणाच्या ठिकाणी समाजकारण हे तुमचं धोरण आहे. चंद्रकांत दादा तुम्ही सोनं आहात. पण आताच्या काळात काही बेन्टेक्सचे लोकं या जिल्ह्यात फिरत आहेत. खालच्या लेव्हलला जाऊन मोठ्या नेत्यांवर टीका करतात. त्यामुळे या बेन्टेक्सच्या सोन्याचं काय करायचं हे भाजपच्या खऱ्या सोन्याने पाहिलं पाहिजे, असं म्हणत रोहित पवारांनी पडळकरांवर अप्रत्यक्षपणे टीका केली.</w:t>
      </w:r>
    </w:p>
    <w:p>
      <w:pPr>
        <w:pStyle w:val="Heading3"/>
      </w:pPr>
      <w:r>
        <w:t>Article 173</w:t>
      </w:r>
    </w:p>
    <w:p>
      <w:r>
        <w:t>Title: Kolhapur Election: शिवसेनेत 'इन्कमिंग' सुसाट, भाजप 'अलर्ट'; कोल्हापूरचा 'चार्ज' महाडिकांऐवजी अनुभवी चंद्रकांतदादांच्या हाती...</w:t>
      </w:r>
    </w:p>
    <w:p>
      <w:r>
        <w:t xml:space="preserve">URL: </w:t>
      </w:r>
      <w:hyperlink r:id="rId181">
        <w:r>
          <w:rPr>
            <w:color w:val="0000FF"/>
          </w:rPr>
          <w:t>https://sarkarnama.esakal.com/maharashtra/paschim-maharashtra/shiv-sena-gaining-ground-bjp-alert-chandrakant-patil-to-lead-kolhapur-civic-politics-dk88-rg93</w:t>
        </w:r>
      </w:hyperlink>
    </w:p>
    <w:p>
      <w:r>
        <w:t>Content: Kolhapur News : स्थानिक स्वराज्य संस्थेच्या निवडणुकीच्या पार्श्वभूमीवर सर्वच पक्षांनी तयारीला वेग घेतला आहे. शिवसेनेकडून अनेक पदाधिकाऱ्यांचे पक्षप्रवेश सुरू आहेत. मात्र, भाजपच्या गोटात हालचाली अजूनही मंदावलेल्या दिसतात. एकीकडे कोल्हापूर महानगरपालिकेतील भाजपची जबाबदारी राज्यसभेचे खासदार धनंजय महाडिक यांच्याकडे असल्याचे सांगितले जाते. मात्र, पुन्हा एकदा ही जबाबदारी राज्याचे उच्च शिक्षण मंत्री चंद्रकांत पाटील (Chandrakant Patil) यांच्याकडे आली आहे. पुन्हा एकदा पाटील हे कोल्हापूरच्या मैदानात उतरले असून त्यांनी थेट महायुतीतून भाजपला 33 जागांवर दावा केला आहे. गतवेळच्या निवडणुकीत याच 33 जागांवर भाजप आणि ताराराणी आघाडीचे उमेदवार निवडून आले होते. मुख्यमंत्री देवेंद्र फडणवीस यांच्या सूचनेप्रमाणे उच्च व तंत्रशिक्षणमंत्री चंद्रकांत पाटील हे कोल्हापूर महानगरपालिकेच्या राजकारणात सक्रिय झाले आहेत. महापालिकेतील भाजप- ताराराणी आघाडीच्या माजी नगरसेवकांशी संवाद साधत मागील विजयी झालेल्या 33 जागांवर भाजप आग्रही असून, आणखी जागांवर सक्षम उमेदवार असल्यास आणखी जागा घेऊन महायुतीचाच महापौर बनवण्याचा निर्धार बोलून दाखवला आहे. एकीकडे शिवसेनेकडून शिवसेनेचाच (Shivsena) महापौर करूया अशा पद्धतीची घोषणा केली जात आहे . तर दुसरीकडे चंद्रकांत पाटील महायुतीचा महापौर करण्याची घोषणा केल्याने चर्चेला आणखी वाव मिळाला आहे. कोल्हापूर महानगरपालिका निवडणुकीच्या पार्श्वभूमीवर चंद्रकांत पाटील यांनी पहिल्यांदाच माजी नगरसेवकांसोबत प्राथमिक बैठक घेतली. यावेळी खासदार धनंजय महाडिक, प्रा. जयंत पाटील, महेश जाधव, राहुल चिकोडे आदी उपस्थित होते. प्रत्येकाशी स्वतंत्रपणे बोलून निवडणुकीसाठी पक्षाकडून काहीही कमी पडणार नसल्याने माजी नगरसेवकांनीही त्याच ताकदीने तयारीला लागावे, असे सांगितले. भाजप सक्षमपणे महानगरपालिका निवडणुकीत उतरणार असून, मागील विजयी ३३ जागांवर आग्रही आहे. इतर ठिकाणी सक्षम उमेदवार असतील तेथे महायुतीकडून आणखी जागा मागून घेऊ. कोणत्याही स्थितीत कोल्हापूरचा महापौर महायुतीचाच करण्यासाठी जास्तीत जास्त वेळ देऊन सर्वतोपरी मदत करण्याचे आश्वासनही दिले. तसेच स्थानिक स्वराज्य संस्थेच्या निवडणुका महायुती म्हणूनच लढवल्या जातील, असे स्पष्ट केले. ‘केंद्र व राज्यातील सत्तेमुळे महानगरपालिकेत सत्ता आल्यास कोल्हापूरचा सर्वांगीण विकास होण्यास मोठी मदत होईल’, असा विश्‍वास माजी नगरसेवकांनी व्यक्त केला. काँग्रेस- 30 राष्ट्रवादी- 15 शिवसेना- 04 ताराराणी आघाडी- 19 भाजप- 13 एकूण जागा – 81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174</w:t>
      </w:r>
    </w:p>
    <w:p>
      <w:r>
        <w:t>Title: सांगलीत पूर ओसरला; आता स्थलांतरितांची परतण्याची लगबग, पूरग्रस्त रस्ते, घाट स्वच्छता मोहीम…</w:t>
      </w:r>
    </w:p>
    <w:p>
      <w:r>
        <w:t xml:space="preserve">URL: </w:t>
      </w:r>
      <w:hyperlink r:id="rId182">
        <w:r>
          <w:rPr>
            <w:color w:val="0000FF"/>
          </w:rPr>
          <w:t>https://www.loksatta.com/maharashtra/sangli-flood-recedes-chandrakant-patil-leads-inspection-ocd-94-5326644/</w:t>
        </w:r>
      </w:hyperlink>
    </w:p>
    <w:p>
      <w:r>
        <w:t>Content: सांगली : कृष्णेचे पाणी पात्रात परतले असून, आता पुरामुळे स्थलांतर केलेल्या नागरिकांची घरी परतण्याची लगबग सुरू झाली आहे. चिखलमय झालेले रस्ते, नदीघाट स्वच्छ करण्याची मोहीम शनिवारी हाती घेण्यात आली होती. रहिवाशांनी घरातील अस्वच्छता दूर करण्यासाठी प्रयत्न सुरू केले आहेत. दरम्यान, पालकमंत्री चंद्रकांत पाटील यांनी आज विविध ठिकाणी भेट देऊन पूरग्रस्तांशी संवाद साधला. सांगली शहरातील मगरमच्छ कॉलनी, दत्तनगर, कर्नाळ रस्ता, पटवर्धन प्लॉट, जुना बुधगाव रोड आदी भागातील पुराचे पाणी ओसरले असून, सूर्यवंशी प्लॉट परिसरात अद्याप पाणी साचून आहे. उद्यापर्यंत या ठिकाणचेही पाणी ओसरेल अशी स्थिती आहे. गेल्या २४ तासांत ८ फुटांनी पाणीपातळी कमी झाली आहे. धरणातील पाण्याचा विसर्ग थांबविण्यात आल्याने आणि अलमट्टी धरणातील पाण्याचा विसर्ग अद्याप सुरूच असल्याने नदीतील पाण्याला गतीने उतार पडत आहे. काही पूरग्रस्त भागातील नागरिक आपल्या घरी परतू लागले असून, आज घरातील सांसारिक साहित्याची स्वच्छता सुरू केली आहे. महापालिकेच्या वतीने पुराच्या पाण्यामुळे आलेला कचरा संकलित करण्याबरोबरच पूरग्रस्त भागात औषध फवारणी करण्यात येत आहे. तसेच पूरग्रस्त भागात रोगराई पसरू नये यासाठी महापालिकेच्या आरोग्य विभागाकडून आवश्यक ती खबरदारी घेण्यात येत आहे. दरम्यान, दरम्यान, पालकमंत्री चंद्रकांत पाटील यांनी आज विविध ठिकाणी भेट देऊन पूरग्रस्तांशी संवाद साधला. पाटील यांनी आज वाळवा तालुक्यातील जुने खडे, पलूस तालुक्यातील भिलवडी येथे मौलानानगर येथे जाऊन पूरग्रस्तांशी संवाद साधला. तसेच औदुंबर येथे पुराचे पाणी शिरलेल्या दत्त मंदिरातील स्वच्छतेची पाहणी केली. सांगलीत त्यांनी मगरमच्छ कॉलनीत जाउन पाहणी केली. तसेच महापालिकेच्या वतीने पूरग्रस्तांसाठी उभारलेल्या निवारा केंद्रात जाऊन सेवांची माहितीही घेतली. दरम्यान कृष्णेचे पाणी पात्रात परतले असून, आता पुरामुळे स्थलांतर केलेल्या नागरिकांची घरी परतण्याची लगबग सुरू झाली आहे. काही पूरग्रस्त भागातील नागरिक आपल्या घरी परतू लागले असून, आज घरातील सांसारिक साहित्याची स्वच्छता सुरू केली आहे. पूर ओसरल्यावर सांगली महापालिकेच्या वतीने शहरातील पूरग्रस्त रस्ते, घाटांच्या स्वच्छता मोहीमेस शनिवारी सुरुवात केली आहे. पुराच्या पाण्यामुळे आलेला कचरा संकलित करण्याबरोबरच पूरग्रस्त भागात औषध फवारणी करण्यात येत आहे. तसेच पूरग्रस्त भागात रोगराई पसरू नये यासाठी महापालिकेच्या आरोग्य विभागाकडून आवश्यक ती खबरदारी घेण्यात येत आहे. Ganesh Chaturthi 2025 Date and Shubh Muhurat: गणेशोत्सव संपूर्ण देशात मोठ्या उत्साहात साजरा केला जातो. हिंदू पंचांगानुसार, प्रत्येक महिन्याच्या कृष्ण पक्ष आणि शुक्ल पक्षाच्या चतुर्थीला गणेश चतुर्थीचे व्रत केले जाते. पण, भाद्रपद महिन्याची शुक्ल पक्षातील चतुर्थी सर्वात खास मानली जाते, कारण या दिवसापासून पुढील दहा दिवस गणेशोत्सव साजरा होतो.</w:t>
      </w:r>
    </w:p>
    <w:p>
      <w:pPr>
        <w:pStyle w:val="Heading3"/>
      </w:pPr>
      <w:r>
        <w:t>Article 175</w:t>
      </w:r>
    </w:p>
    <w:p>
      <w:r>
        <w:t>Title: Vishal Patil BJP Offer : चंद्रकांतदादांच्या भाजप प्रवेशाच्या गुगलीवर विशाल पाटलांचा सिक्सर; म्हणाले, "मी आता कायद्यानेच..."</w:t>
      </w:r>
    </w:p>
    <w:p>
      <w:r>
        <w:t xml:space="preserve">URL: </w:t>
      </w:r>
      <w:hyperlink r:id="rId183">
        <w:r>
          <w:rPr>
            <w:color w:val="0000FF"/>
          </w:rPr>
          <w:t>https://sarkarnama.esakal.com/maharashtra/paschim-maharashtra/chandrakant-patil-open-offer-to-independent-mp-vishal-patil-to-join-bjp-sangli-political-news-jap93</w:t>
        </w:r>
      </w:hyperlink>
    </w:p>
    <w:p>
      <w:r>
        <w:t>Content: Sangli News, 16 Mar : काँग्रेसमधून बंडखोरी करत प्रचंड बहुमताने विजयी झालेले सांगलीचे अपक्ष खासदार विशाल पाटील (Vishal Patil) यांनी भाजपमध्ये यावं अशी खुली ऑफर भाजप नेते तथा सांगली जिल्ह्याचे पालकमंत्री चंद्रकांतदादा पाटील यांनी दिली आहे. त्यांच्या या ऑफरमुळे राजकीय चर्चांना उधाण आलं आहे. शिवाय विशाल पाटील आता खरंच भाजपमध्ये (BJP) जाणार का? असा प्रश्न अनेकांना पडला आहे. अशातच आता चंद्रकांत पाटलांनी दिलेल्या ऑफरवर आता खासदार विशाल पाटील यांनी प्रत्युत्तर दिलं आहे. चंद्रकांतदादांना माझ्या कामाची पद्धत आवडली असेल, म्हणून ते ऑफर देत असतील असं खासदार पाटील यांनी म्हटलं आहे. पत्रकार परिषदेत बोलताना चंद्रकांत पाटील (Chandrakant Patil) म्हणाले, राजकारणात नेहमी वर्तमानात चालावं लागतं. "वर्तमानात त्यांच्याकडे अजून चार वर्षे २ महिन्यांचा कालावधी आहे. या कालावधीचा आम्ही विचार करतो. जर ते बरोबर आले तर आमची केंद्रातील एक संख्या वाढेल आणि जिल्ह्यातल्या विकासकामांना त्यांना जे करायचे आहे. ते देखील सोपं जाईल. म्हणून त्यांना ही जाहीर ऑफर पुन्हा देतोय. त्याचा त्यांनी विचार करावा." तर चंद्रकांत पाटील हे बोलत असतानाच विशाल पाटील यांनीही पुढे काय होईल माहीती नाही, असं म्हटल्याचं व्हिडिओत पाहायला मिळत आहे. मात्र, या ऑफरवर खासदार विशाल पाटील यांनी सविस्तर स्पष्टीकरण दिलं आहे. ते म्हणाले, मी ज्या पद्धतीने संसदेत प्रश्न मांडतोय, ही माझ्या कामाची पद्धत चंद्रकांतदादांना आवडली असेल. मला सतत भाजप प्रवेशाची ऑफर येत असेल तर मी चांगलं काम करतोय असं मी समजतो. पण भाजपमध्ये प्रवेशाबाबत मी कोणताही विचार करत नाही. मी आता कायद्यानेच दुसऱ्या कोणत्याही पक्षात जाऊ शकत नाही. सर्व पक्ष गट तट बाजूला ठेवून सांगलीच्या विकासासाठी विचार करणं हेच माझं धोरण आहे, असं म्हणत त्यांनी भाजपसोबत जाणार नसल्याचं स्पष्ट केलं आहे. विशाल पाटील यांनी लोकसभा निवडणुकीत भाजपचे संजय काका पाटील आणि महाविकास आघाडीचे चंद्रहार पाटील यांचा दारूण पराभव केला. या निवडणुकीत त्यांना 1 लाख 53 हजार मते मिळाली. २५ वर्षे पूर्ण करणारा ई-सकाळ आता का्ॅमस्कोअरमध्ये नंबर १. डिजिटल माध्यमांच्या क्षेत्रातली नवी झेप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176</w:t>
      </w:r>
    </w:p>
    <w:p>
      <w:r>
        <w:t>Title: Jayant Patil Politics : विशाल पाटलांना येणाऱ्या ऑफरवर जयंत पाटलांची गुगली; म्हणाले, 'ते अपक्ष, त्यांनीच...'</w:t>
      </w:r>
    </w:p>
    <w:p>
      <w:r>
        <w:t xml:space="preserve">URL: </w:t>
      </w:r>
      <w:hyperlink r:id="rId184">
        <w:r>
          <w:rPr>
            <w:color w:val="0000FF"/>
          </w:rPr>
          <w:t>https://sarkarnama.esakal.com/maharashtra/paschim-maharashtra/ncp-sp-jayant-patil-on-mp-vishal-patil-bjp-offer-says-he-should-decide-as11</w:t>
        </w:r>
      </w:hyperlink>
    </w:p>
    <w:p>
      <w:r>
        <w:t>Content: Sangli News : सांगली लोकसभा मतदार संघातून खासदार विशाल पाटील अपक्ष म्हणून निवडूण आले आहेत. त्यांनी काँग्रेसला आपला पाठिंबा दिला असून ते लोकसभेत काँग्रेसचे 100 वे खासदार आहेत. पण त्याच्या प्रवेशासाठी जिल्ह्याचे पालकमंत्री चंद्रकांत पाटील यांनी चंग बांधला असून एक नाही तीर तीन तीन वेळी विशाल पाटील यांना भाजपची ऑफर मंत्री पाटील यांनी दिली आहे. तर विशाल पाटील यांनी देखील आगामी काळात आपण कोणत्या पक्षात असू याची शाश्वती नसल्याचे सांगत भाजप प्रवेशाचे संकेत दिले होते. यानंतर पुलाखालून बरेच पाणी गेले असून आता यावर राष्ट्रवादी काँग्रेस शरदचंद्र पवार पक्षाचे प्रदेशाध्यक्ष जयंत पाटील यांनी प्रतिक्रिया देताना गुगली टाकली आहे. ज्याची जिल्ह्यात जोरदार चर्चा सुरू झाली आहे. जयंत पाटील यांनी, खासदार विशाल पाटील हे सांगली लोकसभा मतदार संघातून अपक्ष निवडून आले आहेत. त्यामुळे त्यांना वेगवेगळ्या पक्षांचे ऑफर येत आहेत. पुढेही त्यांना अशा ऑफर येतच राहणार आहेत. यामुळे कुठे जायचे, काय करायचे? हा त्यांचा प्रश्न आहे. याबाबत त्यांनीच निर्णय घ्यायचा आहे, अशी प्रतिक्रिया जयंत पाटील यांनी दिली आहे. जयंत पाटील यांनी सांगलीच महापालिका आयुक्त सत्यम गांधी यांची भेट घेतली होती. यानंतर पत्रकारांनी विचारलेल्या प्रश्नावर बोलताना त्यांनी ही प्रतिक्रिया दिली आहे. यावेळी, विशाल यांना भाजपने दिलेल्या ऑफरबाबत विचारलेल्या प्रश्नावर जयंत पाटील यांनी प्रतिक्रिया दिली आहे. ते म्हणाले, ‘ऑफर दोन प्रकारच्या असतात. पहिला प्रकार म्हणजे खरंच बोलवून ऑफर दिली जाते. ज्याची माहिती बाहेर कळत नाही. दुसऱ्या प्रकारात उगाच बाहेर ऑफर देऊन चर्चा घडवत राहायची असते. त्याचा काहीच उपयोग होत नाही. सध्या अशीच चर्चा विशाल पाटील यांच्याबाबत राजकीय वर्तुळात सुरू आहे. पण विशाल पाटील हे अपक्ष निवडून आले असून त्यांना विविध पक्ष त्यांना बोलवत आहेत. ते बोलवतच राहणार. यामुळे कुठे जायचे, हा त्यांचा प्रश्न आहे, असेही जयंत पाटील यांनी म्हटलं आहे. तसेच विविध प्रलंबित प्रश्नांवर आयुक्त गांधी यांच्याशी चर्चा करताना नगरसेवकांनी केलेल्या आरोपावर देखील त्यांनी सूचना केल्या. गेल्या काही दिवसापासून शरद पवार गटातील नगरसेवकांवर निधी वाटपात अन्याय होत असल्याची तक्रार जयंत पाटील यांच्याकडे करण्यात आली होती. यावरच जयंत पाटील यांनी आयुक्त गांधी यांच्याशी चर्चा केली. त्यांनी, निधी वाटपात कोणताच दुजाभाव न करता समतोल राखण्यात यावा, अशा सूचना गांधी यांना दिल्या आहेत. ‘आलमट्टी’प्रश्नी मंत्र्यांना टोला यावेळी जयंत पाटील यांनी, ‘आलमट्टी’प्रश्नी राधाकृष्ण विखे पाटील यांनी बैठकीला विरोधकांना न बोलावण्याचा समाचार घेतला. जयंत पाटील म्हणाले, ‘नदीकाठचे आमदार न बोलावता दूरवरील आमदारांना बोलावून बैठक घेण्याची भूमिका काय? हे काही कळलं नाही? जलसंपदा मंत्री अनुभवी आहेत, तरीही असे का वागले हे देकील कळतं नाही. कदाचित आलमट्टी धरणाचा परिणाम होत नाही, अशी सरकारची बाजू दिसते आहे. पावसाळा सुरू झाल्यावर कळेल, काय होते, असा टोलाही त्यांनी लगावला आहे. दरम्यान कृषिमंत्री माणिकराव कोकाटे हे सातत्याने शेतकऱ्यांविषयी वादग्रस्त वक्तव्य करत आहेत. आताही त्यांनी, सिन्नर तालुक्यात काढून घेतलेल्या पिकांच्या ढेकाळाचे पंचनामे करायचे का? असा विधान केले होते. त्यावरून राज्यभर टीका होताना दिसत आहे. यावरून जयंत पाटील यांनी, मे महिन्याच्या अखेरीस सलग पडलेल्या पावसाने वेगवेगळ्या पद्धतीने शेतकऱ्यांचे नुकसान झाले आहे. एक पीक वाया जाण्याची भीती आहे. त्याअनुषंगाने सरकारने पंचनाम्याचे आदेश दिले पाहिजेत. त्याउलट ‘ढेकळाचे पंचनामे करायचे का,’ असे मंत्री म्हणत असतील तर ते खेदजनक असल्याचा टोला जयंत पाटील यांनी लगावला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177</w:t>
      </w:r>
    </w:p>
    <w:p>
      <w:r>
        <w:t>Title: Dhananjay Mahadik : मंत्री चंद्रकांत दादा आणि मुन्ना महाडिक गटात सुप्त संघर्ष, जिल्हाध्यक्ष पदावरून टोकाची ईर्षा</w:t>
      </w:r>
    </w:p>
    <w:p>
      <w:r>
        <w:t xml:space="preserve">URL: </w:t>
      </w:r>
      <w:hyperlink r:id="rId185">
        <w:r>
          <w:rPr>
            <w:color w:val="0000FF"/>
          </w:rPr>
          <w:t>https://www.esakal.com/paschim-maharashtra/kolhapur/latent-conflict-between-minister-chandrakant-patil-and-mp-dhananjay-mahadik-groups-in-bjp-over-election-of-district-president-srs92</w:t>
        </w:r>
      </w:hyperlink>
    </w:p>
    <w:p>
      <w:r>
        <w:t>Content: BJP Kolhapur District President : भाजप महानगर जिल्हाध्यक्षांची निवड नुकतीच झाली. यावरून भाजपमध्ये मंत्री चंद्रकांत पाटील आणि खासदार धनंजय महाडिक गटांत सुप्त संघर्ष सुरू असल्याचे दिसून येते. खासदार महाडिक यांनी अध्यक्षपदासाठी माजी नगरसेवक अजित ठाणेकर यांचे नाव सुचवले होते, तर मंत्री पाटील विजय जाधव यांच्या नावावर ठाम होते. यामध्ये मंत्री पाटील यांची सरशी झाली. महापालिका आणि जिल्हा परिषद निवडणुकीच्या अनुषंगाने हा अंतर्गत संघर्ष समोर आला आहे. Follow Us Copyright © 2025 - Sakal Media Pvt Ltd - All rights reserved. Powered by Quintype</w:t>
      </w:r>
    </w:p>
    <w:p>
      <w:pPr>
        <w:pStyle w:val="Heading3"/>
      </w:pPr>
      <w:r>
        <w:t>Article 178</w:t>
      </w:r>
    </w:p>
    <w:p>
      <w:r>
        <w:t>Title: अनुदानित महाविद्यालयांमध्ये प्राध्यापक भरती होणार की नाही?; चंद्रकांत पाटील यांनी दिले उत्तर…</w:t>
      </w:r>
    </w:p>
    <w:p>
      <w:r>
        <w:t xml:space="preserve">URL: </w:t>
      </w:r>
      <w:hyperlink r:id="rId186">
        <w:r>
          <w:rPr>
            <w:color w:val="0000FF"/>
          </w:rPr>
          <w:t>https://www.loksatta.com/pune/will-there-be-recruitment-of-professors-in-aided-colleges-or-not-chandrakant-patil-gave-the-answer-pune-print-news-ccp-14-ssb-93-4945869/</w:t>
        </w:r>
      </w:hyperlink>
    </w:p>
    <w:p>
      <w:r>
        <w:t>Content: पुणे : राज्यातील अशासकीय अनुदानित महाविद्यालयातील अध्यापकांची ४ हजार ४३५ पदांसाठी भरती प्रक्रिया राबवण्यात येणार आहे. त्यासाठीचा प्रस्ताव वित्त विभागाकडे मान्यतेसाठी फेरसादर करण्यात येणार आहे, अशी माहिती राज्याचे उच्च व तंत्रशिक्षण मंत्री चंद्रकांत पाटील यांनी विधिमंडळात दिली. राज्यातील सार्वजनिक विद्यापीठे आणि अनुदानित महाविद्यालये, तसेच अकृषी विद्यापीठांमधील प्राध्यापक, सहायक प्राध्यापक आणि इतर कर्मचाऱ्यांच्या रिक्त पदांबाबत तारांकित प्रश्न उपस्थित करण्यात आला होता. या प्रश्नाला पाटील यांनी उत्तर दिले. ‘राज्यातील सार्वजनिक विद्यापीठे आणि अनुदानित महाविद्यालये येथील शिक्षकीय, शिक्षकेतर पदे ही सेवानिवृत्ती, राजीनामा, मृत्यू अशा कारणांमुळे रिक्त आहेत, ही बाब खरी आहे. राष्ट्रीय शिक्षण धोरण २०२० च्या अंमलबजावणीवर आधारित उच्च शिक्षण संस्थांचे मूल्यमापन करण्यासाठी प्रणाली विकसित करण्याचा निर्णय विद्यापीठ अनुदान आयोगाकडून (यूजीसी) घेण्यात आला आहे. शैक्षणिक संस्थेने किमान ७५ टक्के अध्यापकांची नियमित, कायमस्वरूपी नियुक्ती हा त्यापैकी एक मापदंड आहे. त्या संदर्भातील सूचना विद्यापीठ अनुदान आयोगाने प्रसिद्ध करून सूचना, प्रतिक्रिया मागविल्या आहेत. राज्यातील अशासकीय अनुदानित महाविद्यालयातील अध्यापकांची ४ हजार ४३५ पदे भरण्यास मान्यता देण्याचा प्रस्ताव वित्त विभागास सादर करण्यात आला होता. या प्रस्तावावर वित्त विभागाने उपस्थित केलेल्या मुद्द्यांची माहिती नमूद करून प्रस्ताव वित्त विभागाला फेरसादर करण्यात येत आहे. राज्यातील अकृषी विद्यापीठातील प्राध्यापक भरतीबाबत मान्यता, तसेच अन्य तांत्रिक प्रक्रिया पूर्ण करून जाहिरात प्रसिद्ध करण्यात आली असून, ही प्रक्रिया अंतिम टप्यात असताना विद्यापीठांचे कुलपती यांच्याकडून या भरती प्रक्रियेस काही अटी शर्तीच्या पुर्ततेच्या अधीन राहून स्थगिती देण्यात आली. राज्यातील अकृषी विद्यापीठांमधील शिक्षकीय पदांच्या ८० टक्के पदे भरण्यास मान्यता देण्यात आली आहे. त्यानुसार अध्यापकीय पदांच्या भरतीबाबत राज्यपाल यांची मान्यता घेऊन चालू वर्षी २८ फेब्रुवारी रोजी आदेश देण्यात आले आहेत, असेही पाटील यांनी उत्तरात नमूद केले आहे. बॉलीवूड अभिनेत्री जान्हवी कपूर सध्या कान्स फिल्म फेस्टिव्हलमधील पदार्पणामुळे चर्चेत आहे. करण जोहर निर्मित 'होमबाऊंड' चित्रपटाच्या निमित्ताने तीने कान्समध्ये हजेरी लावली होती. आता ती 'लग जा गले' या राज मेहता दिग्दर्शित चित्रपटात टायगर श्रॉफसोबत पहिल्यांदाच झळकणार आहे. तसेच, ती 'परमसुंदरी' आणि 'सनी संस्कार की तुलसी कुमारी' या आगामी चित्रपटांमध्येही दिसणार आहे.</w:t>
      </w:r>
    </w:p>
    <w:p>
      <w:pPr>
        <w:pStyle w:val="Heading3"/>
      </w:pPr>
      <w:r>
        <w:t>Article 179</w:t>
      </w:r>
    </w:p>
    <w:p>
      <w:r>
        <w:t>Title: Pune in Assembly : प्रशासनापुढे मंत्र्यांसह आमदारांनीही हात टेकले; पाटील, मिसाळ, जगताप, रासनेंसह सगळ्यांचाच सुरात सूर</w:t>
      </w:r>
    </w:p>
    <w:p>
      <w:r>
        <w:t xml:space="preserve">URL: </w:t>
      </w:r>
      <w:hyperlink r:id="rId187">
        <w:r>
          <w:rPr>
            <w:color w:val="0000FF"/>
          </w:rPr>
          <w:t>https://sarkarnama.esakal.com/pune/maharashtra-assembly-pune-mla-chandrakant-patil-madhuri-misal-shankar-jagtap-mla-meeting-post-session-unity-administration-rm82</w:t>
        </w:r>
      </w:hyperlink>
    </w:p>
    <w:p>
      <w:r>
        <w:t>Content: Pune News : पुणे आणि पिंपरी चिंचवडमध्ये मागील काही वर्षांपासून ‘प्रशासन राज’ आहे. त्यामुळे अनेकदा स्थानिक नेते, आमदारांना नागरिकांचे प्रश्न मार्गी लावण्यासाठी अधिकाऱ्यांच्या मागे लागावे लागते. तरीही कामांना विलंब होतो. याबाबत पहिल्यांदाच पुणे आणि पिंपरी चिंचवडमधील मंत्री आणि आमदारांनी उघडपणे एकाच मंचावर नाराजी व्यक्त केली आहे. राज्याच्या विधिमंडळाचे पावसाळी अधिवेशनाचे नुकतेच सूप वाजले. या पार्श्‍वभूमीवर ‘सकाळ’ने आमदारांची बैठक घेत त्यांनी अधिवेशनात उपस्थित केलेल्या मुद्द्यांवर चर्चा झाली. विधान परिषद उपसभापती डॉ. नीलम गोऱ्हे, उच्च व तंत्रशिक्षणमंत्री चंद्रकांत पाटील, नगरविकास राज्यमंत्री माधुरी मिसाळ, आमदार भीमराव तापकीर, हेमंत रासने, बापू पठारे, सिद्धार्थ शिरोळे, सुनील कांबळे, शंकर जगताप, उमा खापरे, अमित गोरखे, हे बैठकीत उपस्थित होते. ‘सकाळ’च्या कार्यकारी संपादक शीतल पवार यांनी या वेळी त्यांचे स्वागत आणि प्रास्ताविक केले. विधिमंडळाच्या आवारात झालेली आमदारांच्या कार्यकर्त्यांमधील धक्काबुकी, आमदारांमधील वाद, कॅन्टीनमधील आमदारांची मारहाण आदी मुद्द्यांवरून चांगलेच गाजले. पण असे असले तरी अधिवेशन इतर अनेक मुद्द्यांवरही दोन्ही सभागृहात गंभीरपणे चर्चा झाली. काही महत्वाची विधेयके मांडण्यात आली, ती मंजूरही झाली. नगररचना विधेयकही मंजूर झाल्याचे बैठकीत आमदारांनी सांगितले. अधिकाऱ्यांकडून अंमलबजावणी नाही नागरिकांच्या सुविधांबाबत अधिवेशनात अनेक मुद्दे मांडले जातात. प्रश्न उपस्थित केले जातात. मंत्र्यांकडून सकारात्मक उत्तरेही मिळतात. पण पुढे अधिकाऱ्यांकडून हे प्रश्‍न सोडविण्यासाठी अंमलबजावणी केली जात नाही. प्रशासनाची अशी भूमिका असल्याने याविरोधात आश्‍वासन समितीकडे जाण्याचा विचार मनात येत आहे, अशी खंत आमदारांनी व्यक्त केली. मंत्री चंद्रकांत पाटील यांनीही हे मान्य केले आणि प्रशासनाच्या पाठीमागे लागून कामे करून घेतल्याशिवाय कामे मार्गी लागत नाहीत, असेही सांगितले. पुण्याला मेडिकल टुरिझमचे तसेच डिफेन्स स्टार्टअपचे हब बनविणे, अतिक्रमणमुक्त करणे, वाड्यांचा पुनर्विकास, मिळकतकरात सरसकट 40 टक्के सवलत, पिंपरी-चिंचवड शहराच्या विकास आराखड्यासह हिंजवडी आणि चाकणच्या वाहतूक कोंडीबाबत विधानसभेसह विधान परिषदेत आवाज उठविल्याचेही आमदारांनी सांगितले. मंत्र्यांनी या मुद्द्यांवर समाधानकारक उत्तरे दिली आहेत. पण हे प्रश्‍न एवढ्यावर न सोडता आगामी काळात प्रशासनाकडून ही कामे करून घेण्यासाठी पाठपुरावा करणार असल्याचा निर्धार आमदारांनी या बैठकीत व्यक्त केला. पुणे, खडकी कँटोन्मेंटसह राज्यातील सात कँटोन्मेंटच्या स्थानिक महापालिका, नगर परिषदांमध्ये विलीनीकरणासंदर्भात मुख्यमंत्र्यांनी महत्त्वाची बैठक घेतली. त्यात देहूरोड वगळता उर्वरित सर्व कँटोन्मेंट बोर्ड स्थानिक स्वराज्य संस्थांमध्ये समाविष्ट करण्याचा निर्णय झाला. या निर्णयामुळे पुणे शहरातील दोन कँटोन्मेंट बोर्डांचा प्रश्‍न संपण्याची शक्यता असल्याचे आमदारांनी सांगितले. सरकारने गणेशोत्सवाला राज्य उत्सवाचा दर्जा दिला आहे. हा पुण्यासाठीचा महत्त्वाचा निर्णय अधिवेशनात झाला असल्याचे सांगत आमदारांनी आनंद व्यक्त केला. हिंजवडीचा प्रश्न ऐरणीवर हिंजवडीमधील वाहतूक कोंडी, जोरदार पावसानंतर होणारी तेथील परिस्थितीवरूनही अधिवेशन गाजले. याविषयी सांगताना पाटील म्हणाले, हिंजवडीतील विविध प्रश्‍न सोडविण्यासाठी केवळ बैठका घेऊन किंवा अधिकाऱ्यांना सूचना देऊन चालणार नाही, तर हा प्रश्‍न सुटेपर्यंत पाठपुरावा करावा,’ अशा सूचना पाटील यांनी केली. उद्योग पुण्याला सोडून जाणार नाहीत; मात्र ते जाऊ नयेत याची आपणही काळजी घेणे आवश्‍यक असल्याचेही पाटील म्हणाले. विधानसभा अधिवेशनात हिंजवडीच्या मुद्द्यावर लक्ष वेधल्याचे आमदार जगतापांनी सांगितले. मुख्यमंत्री देवेंद्र फडणवीस यांनी बैठक घेतल्यानंतर प्रशासन कामाला लागले असल्याचेही ते म्हणाले. पुणे शहरातील 6 मीटर, 9 मीटर रुंदीच्या रस्त्यांवर बांधकामांसाठी मर्यादा आहेत, जर 6 मीटरच्या रस्त्यावर 50 मीटरपर्यंत शेवट (डेडएंड) असेल तर तेथे इमारतींचा पुनर्विकास करणे शक्य आहे. त्यासंदर्भातील निर्णय झाला असून, त्याबाबतचा आदेश लवकर निघणार आहे, असल्याची माहिती बैठकीत देण्यात आली. विकास आराखड्यात सुधारणा पिंपरी-चिंचवड महापालिकेने तयार केलेल्या विकास आराखड्यातील त्रुटींमध्ये सुधारणा करण्याबाबत राज्य सरकारने सकारात्मक प्रतिसाद दिला आहे. हिंजवडी येथील वाहतूक कोंडीमुळे आयटी क्षेत्रावर परिणाम होत आहे. त्यामुळे तेथील रस्त्यांचे रुंदीकरण, पायाभूत सुविधांचा विकास होणे गरजेचे आहे. त्यावर विधिमंडळात आवाज उठविण्यात आल्याचे पिंपरी-चिंचवडमधील आमदारांनी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180</w:t>
      </w:r>
    </w:p>
    <w:p>
      <w:r>
        <w:t>Title: भाजपमध्ये प्रवेश करण्यापूर्वीच पृथ्वीराज पाटलांच्या पाच मागण्या : फडणवीसांनी चंद्रकांतदादांकडे दिली जबाबदारी</w:t>
      </w:r>
    </w:p>
    <w:p>
      <w:r>
        <w:t xml:space="preserve">URL: </w:t>
      </w:r>
      <w:hyperlink r:id="rId188">
        <w:r>
          <w:rPr>
            <w:color w:val="0000FF"/>
          </w:rPr>
          <w:t>https://sarkarnama.esakal.com/maharashtra/congress-city-district-president-prithviraj-patil-joins-bjp-in-presence-of-ravindra-chavan-chandrakant-patil-and-bjp-leaders-as11</w:t>
        </w:r>
      </w:hyperlink>
    </w:p>
    <w:p>
      <w:r>
        <w:t>Content: काँग्रेसचे शहर जिल्हाध्यक्ष पृथ्वीराज पाटील यांनी रवींद्र चव्हाण यांच्या उपस्थितीत भाजपमध्ये प्रवेश केला. प्रवेशावेळी सांगली विकासासाठी 5 मागण्या केल्या, त्यातील पहिली मागणी तात्काळ मंजूर झाली. चंद्रकांत पाटील यांनी सांगलीकरांना मोठं गिफ्ट दिल्याची घोषणा केली. Mumbai News : काँग्रेसचे शहर जिल्हाध्यक्ष पृथ्वीराज पाटील यांनी आज अधिकृतरीत्या प्रदेशाध्यक्ष रवींद्र चव्हाण यांच्या उपस्थितीत भाजपमध्ये प्रवेश केला. यावेळी पालकमंत्री चंद्रकांत पाटील, मंत्री जयकुमार गोरे, आमदार प्रविण दरेकर यांच्यासह भाजपचे इतर नेते उपस्थित होते. यावेळी पृथ्वीराज पाटील यांनी आपल्या भाजप प्रवेशामागे सांगलीचा विकास हाच ध्यास असल्याचे सांगत पाच मागण्या केल्या. यावेळी त्यांची पहिली मागणी आधीच मान्य झाल्याची माहिती चंद्रकांत पाटील यांनी दिली. यामुळे प्रवेश होताच सांगलीसाठी मोठं गिफ्ट भाजपकडून मिळाल्याचे बोलले जात आहे. यावेळी त्यांनी, माझ्यासह हजारो कार्यकर्त्यांचा आज भाजपमध्ये प्रवेश झाला. पण याधी मी सह्याद्री अतिगृहामध्ये मुख्यमंत्र्यांची भेट घेतली. त्यांना आपल्या मागण्या काय आहेत त्याचे निवेदन दिले. त्या लवकर पूर्ण करण्याचे आश्वासन फडणवीस यांनी दिलं आहे. मी गेली 35 वर्ष काँग्रेस पक्षामध्ये कार्यकर्ता म्हणून काम करत असून आता सांगली शहर जिल्हा काँग्रेसचे अध्यक्ष होतो. दोन वेळी विधानसभेच्या निवडणूक लढवली. पण बंडखोरी झाली नसती तर मी आमदार झालो असतो. पण या निवडणुका ही सांगलीच्या प्रश्नांसाठीच लढवल्या होत्या. त्यासाठी मी पंचसूत्री तयार केली होती. तीच आता मी प्रवेशावेळी मुख्यमंत्र्यांना दिली आहे. त्यामुळे माझ्या प्रवेशाचे मूळ हे आधी सांगली नंतर पक्ष आणि त्यानंतर मी असेच आहे. माझी पहिला मागणी सांगलीला शुद्ध व मुबलक पाणीपुरवठा ही आहे. त्यासाठी कोल्हापूरच्या धरतीवर चांदोली धरणातून थेट पाणी पुरवठा करण्याची योजना आखण्यात यावी. शहराच्या प्रदुषण मुक्तीसाठी असणारा 95 कोटींचा प्रस्ताव मंजूर करावा. या मागणी केल्या असत्या चंद्रकांतदादांनी शुद्ध व मुबलक पाणीपुरवठ्यासाठी सर्व्हे करून त्याचा प्रस्ताव पुढे पाठवला जाईल असे सांगितल्याचेही पृथ्वीराज पाटील म्हणाले. तसेच सांगलीच्या विकासासाठी महत्वाचा असणाऱ्या अॅग्रो टेक हबच्या निर्मितीसाठी कवलापूर विमानतळाला लवकर मान्यता देण्यात यावी. तसे झाल्यास येथील हळद, द्राक्ष, बेदाणा, डाळिंबासह इतर शेतीतून निघणारे उत्पादन बाहेर पाठवता येईल. तसेच सांगलीच्या पर्यटन विकासाला गती देण्यासाठी कृष्णा घाट डेव्हलप करण्यात यावा. तर येथील वर्ग दोनमध्ये असणाऱ्या जमिनी वर्ग एकमध्ये करून वर्षांनुवर्षे राहणाऱ्या नागरिकांना दिलासा द्यावा अशी मागणी केली आहे. त्याचबरोबर त्यांनी शहरातील महिलांच्या सुरक्षेला पाहता विविध ठिकाणी सीसीटीव्ही लावण्यात यावेत. तर 2005 असो की 2019 किंवा 2021 यावेळी सांगलीला पूराचा मोठा फटका बसला आहे. त्यामुळे आम्ही काही तज्ज्ञांच्या मदतीने तयार केलेल्या आराखड्याला मान्यता देवून त्यावर काम सुरू करावे, अशा मागण्या केल्या होत्या. त्यावर पालकमंत्री पाटील यांनी, 600 कोटींची निविदा याकामी आधीच काढण्यात आल्याची घोषणा केलीय. आमदार सुधीर गाडगीड यांना चिमटा यावेळी पृथ्वीराज पाटील यांनी, आपण आज भाजपमध्ये आलो असल्याने आता आमदार सुधीर गाडगीड हे मित्र झाले आहेत. त्यामुळे त्यांनी मदत करावी, दोघांनी मिळून सांगलीच्या विकासासाठी प्रयत्न करू... असे सांगत तुमची साथ असेल का आहे का असे दोनदा विचारणा केली. जर त्यांनी होकार दिला नाही, तर आपण अद्याप काँग्रेसमध्येच असल्याचे वाटेल असा चिमटा त्यांनी गाडगीळ यांचा काढला. सन्मान कार्यकर्त्यांनाही मिळावा भाजप प्रवेश करताना ज्या पद्धतीने मला सन्मान मिळाला. अध्यक्षांनी परकेपणाची वागणूक दिली नाही. तसाच सन्मान माझ्याबरोबर ज्यांनी भाजपमध्ये प्रवेश केला त्यांनाही मिळावा, अशी मागणी त्यांनी केली. यावेळी प्रदेशाध्यक्ष रवींद्र चव्हाण यांनी, भारतीय जनता पार्टी हे काम करण्याच्या मागं उभारणारी पार्टी आहे. तुम्ही 2019 ची निवडणूक थोडक्यात हरलात. 24 ला कदाचित काँग्रेसमध्ये बंडखोरी झाली नसती तर आज तुम्ही आमदारही झाला असता. त्यामुळेच तुमचा प्रवेश आज भाजपमध्ये झाला आहे. ज्या पद्धतीने तुमचा सन्मान पक्षात आहे. तसाच तुमच्या कार्यकर्त्यांनाही मिळेल असे आश्वासन रवींद्र चव्हाण यांनी यावेळी पृथ्वीराज पाटील यांना दिले आहे. प्र.१: पृथ्वीराज पाटील भाजपमध्ये का सामील झाले?उ: सांगलीच्या विकासासाठी आणि त्यांच्या मागण्या पूर्ण करण्यासाठी त्यांनी भाजपमध्ये प्रवेश केला. प्र.२: त्यांच्या किती मागण्या मान्य झाल्या?उ: पहिली मागणी प्रवेशाच्या दिवशीच मान्य झाली. प्र.३: या प्रवेशावेळी कोणते नेते उपस्थित होते?उ: रवींद्र चव्हाण, चंद्रकांत पाटील, जयकुमार गोरे, प्रविण दरेकर आणि इतर भाजप नेते उपस्थित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181</w:t>
      </w:r>
    </w:p>
    <w:p>
      <w:r>
        <w:t>Title: Mohite Patil : भाजपच्या निमंत्रण पत्रिकेतून मोहिते पाटलांना डावलले; विमान कंपनीच्या पत्रिकेत मात्र सर्वांची नावे</w:t>
      </w:r>
    </w:p>
    <w:p>
      <w:r>
        <w:t xml:space="preserve">URL: </w:t>
      </w:r>
      <w:hyperlink r:id="rId189">
        <w:r>
          <w:rPr>
            <w:color w:val="0000FF"/>
          </w:rPr>
          <w:t>https://sarkarnama.esakal.com/maharashtra/paschim-maharashtra/ranjitsinh-mohite-patils-name-omitted-from-bjps-invitation-letter-for-solapur-air-service-vd83</w:t>
        </w:r>
      </w:hyperlink>
    </w:p>
    <w:p>
      <w:r>
        <w:t>Content: Solapur, 09 June : गेले काही वर्षांपासून चर्चेत असलेला सोलापूर येथील विमान सेवेच्या उद्‌घाटनाचा कार्यक्रम आज (ता. 09 जून) मुख्यमंत्री देवेंद्र फडणवीस यांच्या उपस्थितीत होणार आहे. भाजपकडून प्रसिद्ध करण्यात आलेल्या कार्यक्रमाच्या निमंत्रण पत्रिकेत जिल्ह्यातील सर्व आमदारांची नावे असताना विधान परिषदेचे आमदार रणजितसिंह मोहिते पाटील यांना या कार्यक्रमातून डावलण्यात आले आहे. या कार्यक्रम पत्रिकेत सर्व आमदारांची नावे असताना मोहिते पाटील यांचेच नाव वगळण्यात आले आहे. दुसरीकडे, प्लाय-९१ या विमान कंपनीच्या कार्यक्रम पत्रिकेत मात्र मोहिते पाटील यांच्या नावाचा समावेश आहे. त्यामुळे भाजपच्या कार्यक्रम पत्रिकेतून मोहिते पाटील यांना डावलण्याबाबत चर्चा होत आहे. दरम्यान, लोकसभा आणि विधानसभा निवडणुकीत पक्षाच्या विरोधात काम केल्याचे सांगून रणजितसिंह मोहिते पाटील (Ranjitsinh Mohite Patil) यांच्यावर कारवाई करण्याची मागणी माजी आमदार राम सातपुते यांनी पक्षाकडे केली आहे. त्याही परिस्थितीत मोहिते पाटील हे पक्षाच्या कार्यक्रमाला नियमितपणे हजेरी लावत आहेत. आजच्या कार्यक्रमालाही प्लाय 91 या विमान कंपनीच्या कार्यक्रम पत्रिकेत मोहिते पाटील यांच्यासह जिल्ह्यातील सर्व आमदार, खासदारांची नावे आहेत. मुख्यमंत्री देवेंद्र फडणवीस यांच्या उपस्थितीत आज सोलापूर (Solapur) ते गोवा विमानसेवेचे उद्‌घाटन होत आहे. केंद्रीय नागरी विमान वाहतूक मंत्री मुरलीधर मोहोळ, या पालकमंत्री जयकुमार गोरे यांच्या उपस्थितीत हा कार्यक्रम होत आहे. या कार्यक्रमाच्या निमंत्रण पत्रिकेत विजयकुमार देशमुख, सुभाष देशमुख, सचिन कल्याणशेट्टी, देवेंद्र कोठे, समाधान अवताडे या आमदारांसह जिल्हाध्यक्ष चेतनसिंह केदार-सावंत, शशिकांत चव्हाण आणि सोलापूरच्या शहराध्यक्ष रोहिणी तडवळकर यांची नावे छापण्यात आले आहेत. यातून भाजपचे आमदार रणजितसिंह मोहिते पाटील यांचे नाव वगळण्यात आले आहे, यातून भाजपने काय साध्य केले आहे, असा प्रश्न उपस्थित होत आहे. मध्यंतरी भाजपचे प्रदेशाध्यक्ष चंद्रशेखर बावनकुळे हे सोलापूरच्या दौऱ्यावर आले होते, त्यावेळी त्यांना रणजितसिंह मोहिते पाटील यांच्यावर कारवाई कधी होणार, असा प्रश्न विचारण्यात आला होता, त्यावेळी रणजितसिंह मोहिते पाटील व्यासपीठावर उपस्थित होते. त्या वेळी मोहिते पाटील हे खाली मान घालून बसले होते. त्यावरूनही राम सातपुते यांनी मोहिते पाटील यांच्यावर टीका केली होती. पुण्यश्लोक अहिल्यादेवी होळकर सोलापूर विद्यापीठात चंद्रकांत पाटील यांच्या उपस्थिती झालेल्या कार्यक्रमात पालकमंत्री जयकुमार गोरे यांची इंट्री होताच मोहिते पाटील यांनी काढता पाय घेतला होता. त्यांनी जाताना चंद्रकांत पाटील आणि पालकमंत्री गोरे यांच्या कानात काहीतरी सांगितले होते. त्यानंतरच मोहिते पाटील हे कार्यक्रमस्थळाहून निघून गेले होते. भाजपच्या एका गटाकडून मोहिते पाटील यांच्यावर कारवाईची मागणी होत असताना मोहिते पाटील हे नियमितपणे भाजपच्या कार्यक्रमाला हजेरी लावत आहेत, हे विशेष आहे. मात्र, आजच्या भाजपच्या निमंत्रण पत्रिकेतून मोहिते पाटील यांना डावलण्यात आले असले तरी विमान कंपनीच्या निमंत्रण पत्रिकेत मोहिते पाटील यांचे नाव आहे. भाजपने विमान सेवेच्या निमंत्रण पत्रिकेतून मोहिते पाटील यांचे नाव वगळून काय संदेश दिला आहे, असा सवाल उपस्थित होत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182</w:t>
      </w:r>
    </w:p>
    <w:p>
      <w:r>
        <w:t>Title: Chandrakant Patil : ऑपरेशन सिंदूरवरून टीका करणाऱ्या राहुल गांधी, संजय राऊतांना भाजप नेत्याने झाप झापलं; म्हणाले, 'काही जणांना...'</w:t>
      </w:r>
    </w:p>
    <w:p>
      <w:r>
        <w:t xml:space="preserve">URL: </w:t>
      </w:r>
      <w:hyperlink r:id="rId190">
        <w:r>
          <w:rPr>
            <w:color w:val="0000FF"/>
          </w:rPr>
          <w:t>https://sarkarnama.esakal.com/maharashtra/paschim-maharashtra/chandrakant-patil-slams-congress-leader-rahul-gandhi-and-shivsena-ubt-mp-sanjay-raut-over-operation-sindoor-as11</w:t>
        </w:r>
      </w:hyperlink>
    </w:p>
    <w:p>
      <w:r>
        <w:t>Content: Sangli News : 'ऑपरेशन सिंदूर'बाबत परदेशात भारताची बाजू मांडण्यासाठी केंद्र सरकारने सर्वपक्षीय खासदारांचे सात शिष्टमंडळ परदेशात पाठली होती. ज्यात काँग्रेसच्या चार आणि उद्धव ठाकरे गटाच्या एका खासदाराचा समावेश होता. पण याच शिष्टमंडळ आणि भाजपवर काँग्रेसकडून आणि शिवसेनेकडून अनेकदा टीका करण्यात आली होती. याच टीकेचा आता उच्च व तंत्र शिक्षण मंत्री चंद्रकांत पाटील यांनी जोरदार समाचार घेतला असून त्यांनी, काही जणांना फक्त प्रश्न उपस्थित करणे एवढंच माहिती असतं असा टोला लगावला आहे. त्यांनी ही टीका काँग्रेस नेते राहुल गांधी आणि खासदार संजय राऊत यांच्यावर केली आहे. ते सांगलीमध्ये बोलत होते. 'ऑपरेशन सिंदूर'बाबत परदेशात भारताची बाजू मांडण्यासाठी सर्वपक्षीय खासदारांचे शिष्टमंडळ तयार करण्यात आली होती. ज्यात काँग्रेससह शिवसेना उद्धव बाळासाहेब ठाकरे पक्षाच्या खासदारासह 51 नेते आणि 8 राजदूतांचा समावेश होता. पण यावरून काँग्रेसने अनेकदा टीका केली होती. तसेच संजय राऊत यांनी देखील जोरदार हल्लाबोल केला होता. त्यावरूनच चंद्रकांत पाटील यांनी राहुल गांधी आणि संजय राऊत यांच्यावर टीका केलीय. चंद्रकांत पाटील यांनी, 'काही जणांना प्रश्न उपस्थित करणे आणि पळून जाणे, एवढंच माहिती आहे. 'ऑपरेशन सिंदूर'बाबत देशाची भूमिका मांडण्यासाठी जाणाऱ्या स्वपक्षाच्या खासदारांना देखील यांनी विरोध केला. तर सध्या काही जणांचा असा एक गट झाला आहे. जे सगळे एकमेकांचे शिष्य, भक्त आणि गुरु झाले आहेत, असाही टोलाही चंद्रकांत पाटलांनी लगावला आहे. सातत्याने वेगवेगळ्या घटनांवर उलट सुलट प्रतिक्रिया देणाऱ्या संजय राऊत यांना बहुतेक कावीळ झाली असावी असाही दावा चंद्रकांत पाटील यांनी यावेळी केला आहे. राऊत यांना सर्वच घटना एकसारख्याच पिवळ्या दिसतात. यामुळे आता राऊत यांना झालेल्या काविळीचे औषध तयार केले असून ते योग्य वेळी त्यांना मिळेल, असा टोलाही चंद्रकांत पाटील यांनी यावेळी लगावला.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183</w:t>
      </w:r>
    </w:p>
    <w:p>
      <w:r>
        <w:t>Title: Chandrakant Patil | राज्य सरकार अलमट्टीची उंची वाढवू देणार नाही : पालकमंत्री पाटील</w:t>
      </w:r>
    </w:p>
    <w:p>
      <w:r>
        <w:t xml:space="preserve">URL: </w:t>
      </w:r>
      <w:hyperlink r:id="rId191">
        <w:r>
          <w:rPr>
            <w:color w:val="0000FF"/>
          </w:rPr>
          <w:t>https://pudhari.news/maharashtra/sangali/state-government-will-not-allow-alamatti-height-increase-says-chandrakant-patil-sk95</w:t>
        </w:r>
      </w:hyperlink>
    </w:p>
    <w:p>
      <w:r>
        <w:t>Content: इस्लामपूर : अलमट्टीतील पाणीसाठ्यामुळे सांगली आणि कोल्हापूर जिल्ह्यांतील शेती, घरांचे नुकसान तसेच जीवित हानी होत आहे. त्यामुळे अलमट्टीची उंची आणखी वाढवू नका, ही भूमिका ताकदीने केंद्रीय मंत्र्यांसमोर आणि सर्वोच्च न्यायालयात वकिलांच्या माध्यमातून सरकारने मांडली आहे. सरकार कदापी अलमट्टीची उंची वाढवू देणार नाही, असे पालकमंत्री चंद्रकांत पाटील यांनी येथे पत्रकारांना सांगितले. पाटील म्हणाले, सांगली, कोल्हापूर जिल्ह्यांच्या पूरस्थितीला अलमट्टी धरणातील पाणीसाठाच कारणीभूत आहे, हीच वस्तुस्थिती आहे. प्रत्येकवर्षी पुरामुळे होणारे नुकसान न परवडणारे आहे. अलमट्टी धरणाची उंची आणखी वाढली तर पुराचा धोकाही वाढणार आहे. त्यामुळे आहे त्यापेक्षा धरणाची उंची वाढवू नये, अशी मागणी आम्ही केली आहे. राज्य सरकार ही मागणी न्यायालयातही लावून धरत आहे. यावेळी आमदार सदाभाऊ खोत, आमदार सत्यजित देशमुख, भाजपचे जिल्हाध्यक्ष सम्राट महाडिक, प्रसाद पाटील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184</w:t>
      </w:r>
    </w:p>
    <w:p>
      <w:r>
        <w:t>Title: राज्यातील विद्यार्थिनींसाठी खुशखबर! ‘कमवा आणि शिका’ योजनेला होणार शुभारंभ; निधीसाठी पाठपुरावा सुरू</w:t>
      </w:r>
    </w:p>
    <w:p>
      <w:r>
        <w:t xml:space="preserve">URL: </w:t>
      </w:r>
      <w:hyperlink r:id="rId192">
        <w:r>
          <w:rPr>
            <w:color w:val="0000FF"/>
          </w:rPr>
          <w:t>https://www.navarashtra.com/career/chandrakant-patil-said-girls-students-of-maharashtra-will-get-benefitted-by-the-scheme-earn-and-learn-964786.html</w:t>
        </w:r>
      </w:hyperlink>
    </w:p>
    <w:p>
      <w:r>
        <w:t>Content: (फोटो सौजन्य: istock) स्त्री शिक्षण या मुद्द्यासाठी राज्य शासन नेहमीच अग्रेसर राहिला आहे. दरम्यान, उच्च व तंत्र शिक्षण मंत्री चंद्रकांत पाटील यांनी राज्यातील मुलींच्या शिक्षणाबद्दल फार महत्त्वाचा निर्णय जाहीर केला आहे. हा निर्णय विद्यार्थिनींच्या हिताचा आहे. मुळात, या योजनेचे नाव ‘कमवा आणि शिका’ असे असून याबद्दल मुख्यमंत्री देवेंद्र फडणवीस यांच्याकडे निधीचा पाठपुरावा करण्यात आला आहे. ‘या’ जिल्ह्यातील शाळा आज आणि उद्या राहतील बंद; वाढत्या पावसाच्या जोराने स्थानिक प्रशासनाने घेतला निर्णय नक्की काय आहे ‘कमवा आणि शिका’ ही योजना? ‘कमवा आणि शिका’ या योजनेअंतर्गत, राज्यातील विद्यार्थिनींना शिक्षण घेत असताना कमावण्याची संधी मिळणार आहे. त्यांना त्यांच्या महाविद्यालयातून रोजगार प्राप्ती होणार आहे आणि त्यांचा शैक्षणिक मूलभूत खर्च निघावा म्हणून राज्य सरकारकडून दरमहा दोन हजार रुपये मिळणार आहेत. सुरुवातीला राज्यातील पाच लाख मुलींना या योजनेचा लाभ घेता येणार आहे. त्यासाठी दरमहा 100 कोटी रुपयांची तरतूद असणे आवश्यक आहे. या निधीसाठी उच्च व तंत्र शिक्षण विभागाकडून प्रयत्न केले जात आहेत. ‘कमवा आणि शिका’ या योजने करिता एकूण 1000 कोटींचा वार्षिक निधी असणे आवश्यक आहे. त्यासाठी मुख्यमंत्री देवेंद्र फडणवीस यांच्याकडे पाठपुरावाही करण्यात आला आहे. परंतु राज्याची सध्याची आर्थिक परिस्थिती पाहता तो निधी मंजूर होण्यास काही काळ जाण्याची शक्यता आहे. परंतु याबाबत आम्ही काम करू याची खात्री राज्याच्या उच्च व तंत्र शिक्षण विभागाने दिली आहे. राज्याच्या उच्च व तंत्र शिक्षण विभागाच्या अधिपत्याखाली विद्यार्थिनींना निर्वाह भत्ताही देण्यात येत आहे. या योजनेच्या अंतर्गत विद्यार्थिनींना 6000 रुपये मासिक भत्ता म्हणून देण्यात येतो जेणेकरून त्यांचा जेवण खर्च तसेच राहण्याचा भाडा निघावा. ‘कमवा आणि शिका’ या योजनेचा लाभ विद्यार्थिनींना नक्कीच होणार आणि त्यासाठी प्रयत्नशील असण्याची ग्वाही उच्च व तंत्र शिक्षण मंत्री चंद्रकांत पाटील यांनी दिली आहे. Thane News : आनंदाची बातमी! मातृभाषेतील शिक्षणाला मिळणार पहिले प्राधान्य, कधी आणि कुठे जाणून घ्या Follow Us On © Copyright Navarashtra 2025 All rights reserved.</w:t>
      </w:r>
    </w:p>
    <w:p>
      <w:pPr>
        <w:pStyle w:val="Heading3"/>
      </w:pPr>
      <w:r>
        <w:t>Article 185</w:t>
      </w:r>
    </w:p>
    <w:p>
      <w:r>
        <w:t>Title: Vishal Patil : सांगलीत काँग्रेसला मोठा धक्का; विशाल पाटलांना लागले मंत्रि‍पदाचे वेध; भाजप प्रवेशाबद्दल सूचक विधान</w:t>
      </w:r>
    </w:p>
    <w:p>
      <w:r>
        <w:t xml:space="preserve">URL: </w:t>
      </w:r>
      <w:hyperlink r:id="rId193">
        <w:r>
          <w:rPr>
            <w:color w:val="0000FF"/>
          </w:rPr>
          <w:t>https://sarkarnama.esakal.com/maharashtra/paschim-maharashtra/independent-sangli-mp-vishal-patil-hints-at-leaving-congress-fueling-speculation-about-joining-bjp-as11</w:t>
        </w:r>
      </w:hyperlink>
    </w:p>
    <w:p>
      <w:r>
        <w:t>Content: Sangli News : राज्यात अनेक ठिकाणी काँग्रेस आणि ठाकरे गटाला धक्क्यावर धक्के बसत असतानाच सांगलीत देखील मोठा धक्का पचवावा लागला होता. ठाकरे गटातील शहरप्रमुखच उपमुख्यमंत्री एकनाथ शिंदे यांच्या शिवसेनेत गेला. ही घटना ताजी असतानाच आता काँग्रेसमधील काही नेत्यांना भाजपमध्ये जाऊन मंत्री होण्याचे वेध लागले आहेत. काँग्रेसला पाठिंबा दिलेले अपक्ष खासदार विशाल पाटील यांनी नुकताच एका कार्यक्रमात, भविष्यात मी काँग्रेस सोबत नाही तर दुसऱ्या कोणत्या तरी पक्षात जाईन. शिवाय जसे गोरेंना मंत्रिपद मिळाले तसे मला देखील मिळेल, असं वक्तव्य केलं आहे. या वक्तव्यामुळे आता सांगली जिल्ह्यासह काँग्रेसमध्ये खळबळ उडाली आहे. काहीच दिवसांच्या आधी सांगलीतील एका पत्रकार परिषदेत भाजप नेते तथा पालकमंत्री चंद्रकात पाटील यांनी खासदार विशाल पाटील यांना भाजपमध्ये येण्याची ऑफर दिली होती. तसेच आमच्याकडे या विकासासाठी निधी आणि पद मिळेल असेही त्यांनी म्हटलं होतं. पण यावर आपण योग्य वेळ आल्यावर यावर उत्तर देऊ असे विशाल पाटील यांनी सांगत या भाजप प्रवेशाच्या चर्चेतून अंग काढलं होतं. पण आता त्यांनी केलेल्या एका वक्तव्यामुळे खळबळ उडाली असून भाजप नेते गोरे यांना जसे मंत्रिपद मिळाले तसेच आपल्याला देखील मिळेल असा आशावाद व्यक्त केला आहे. तर हे वक्तव्य करताना त्यांनी आपण भविष्यात काँग्रेस सोबत असणार नाही असे, म्हणत भाजप प्रवेशावर सूचक वक्तव्य केलं आहे. विशाल पाटील यांनी, आपण भविष्यात काँग्रेस सोबत नाही तर दुसऱ्या कोणत्या तरी पक्षात जाऊ असे वक्तव्य केल्याने त्याच्या या वक्तव्याची जिल्ह्यात चर्चा होत आहे. तर या वक्तव्यामुळे अनेकांच्या भूवया उंचावल्या आहे. शिवाय ते चंद्रकांत पाटील यांनी दिलेल्या ऑफर स्वीकारली तरी नाही ना अशीही चर्चा आता रंगली आहे. महाराष्ट्र राज्य मराठी पत्रकार संघ मुंबईच्यावतीने मिरजेतील संजय भोकरे ग्रुप ऑफ इन्स्टिट्यूट येथे आयोजित डिजिटल मिडिया राज्यस्तरीय अधिवेशन प्रसंगी उपस्थित राहून पत्रकार बांधवांशी संवाद साधला. पत्रकारितेतील नव्या वाटा, डिजिटल मिडियाचे भविष्य, पत्रकारांच्या अडचणी व संधी, माहिती… pic.twitter.com/40gPBHNoOQ महाराष्ट्र राज्य पत्रकार संघाच्या कार्यक्रमात सांगलीचे अपक्ष खासदार विशाल पाटल यांनी आपल्याला पण मंत्रिपद मिळावं, अशी भावना बोलून दाखवली. पण यावेळी त्यांनी भाजपमध्ये गेलेले यावेळी ग्राम विकास मंत्री जयकुमार गोरे यांचा उल्लेख केला. यावेळी ते म्हणाले, हा योगायोग म्हणावा लागेल की मी पहिल्यांदा अपक्ष खासदार म्हणून निवडून आलो. तर गोरे सुद्धा अपक्ष आमदार झाले होते. पण ते नंतर भाजपवासी झाले आणि आता मंत्री झाले आहेत. त्यामुळे आता आम्हालाही मंत्री व्हावं वाटतं आहे. त्यांनी केलेल्या या सुचक वक्तव्यामुळे काँग्रेसमध्ये खळबळ उडाली असून पाटील भाजपच्या वाटेवर तर नाहीत ना? अशी चर्चा सांगली जिल्ह्यात सुरू झाली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186</w:t>
      </w:r>
    </w:p>
    <w:p>
      <w:r>
        <w:t>Title: भाजपच्या गळाला सांगलीतील बडा नेता? चंद्रकांत पाटलांचे सूचक वक्तव्य, म्हणाले, 'मोठी रांग लागणार...'</w:t>
      </w:r>
    </w:p>
    <w:p>
      <w:r>
        <w:t xml:space="preserve">URL: </w:t>
      </w:r>
      <w:hyperlink r:id="rId194">
        <w:r>
          <w:rPr>
            <w:color w:val="0000FF"/>
          </w:rPr>
          <w:t>https://zeenews.india.com/marathi/maharashtra/sangali-news-chandrkant-patil-big-statement-over-operation-lotus-some-big-political-leader-from-sangali-likely-to-join-bjp/931360</w:t>
        </w:r>
      </w:hyperlink>
    </w:p>
    <w:p>
      <w:r>
        <w:t>Content: Chandrkant Patil: सांगलीत आज होणाऱ्या मोठ्या पक्षप्रवेशाच्या पार्श्वभूमीवर मंत्री चंद्रकांत पाटील यांनी एक सूचक वक्तव्य केलं आहे. 'सरकार साडेचार वर्ष राहणार असेल, तर यांचाच शर्ट पकडावा लागेल, नाहीतर काम होणार नाही. त्यामुळे मोठी रांग लागणार' असं वक्तव्य चंद्रकांत पाटील यांनी केलं आहे. त्यांच्या या वक्तव्यामुळं येत्या काही दिवसांत भाजपमध्ये अनेक मोठ्या नेत्यांचे पक्षप्रवेश होणार का? याची चर्चा रंगली आहे. सांगलीत आज भाजपमध्ये काँग्रेसच्या माजी महापौर, नगरसेवक यांचा भाजपा प्रदेशाध्यक्ष रवींद्र चव्हाण व पालकमंत्री चंदक्रांत पाटील यांच्या उपस्थितीत भाजपमध्ये पक्ष प्रवेश सोहळा संपन्न होणार आहे. पुण्यातील एका कार्यक्रमात त्यांनी हलक्याफुलक्या शैलीत भाष्य केले आहे. मात्र त्यांच्या या वक्तव्याने चर्चेला उधाण आले आहे. 'लोक म्हणतात, तुम्ही काही विरोधी पक्ष ठेवणार आहात की नाही. पण करणार तरी काय? चार-साडेचार वर्ष सरकार कुठे जाणार नाही,' असं चंद्रकांत पाटील यांनी म्हटलं आहे. ते पुढे म्हणाले की, '235 आमदारांचं सरकार आहे. त्यामुळे ज्यांना राजकारणात राहायचं आहे, त्यांना माहिती आहे की सरकार साडेचार वर्ष राहणार असेल, तर यांचाच शर्ट पकडावा लागेल, नाहीतर काम होणार नाही. त्यामुळे मोठी रांग लागणार,' असे पाटील म्हणताच उपस्थितांमध्ये एकच हशा पिकला. त्यांच्या या वक्तव्याची चर्चा राजकीय वर्तुळात रंगली आहे. कोणता बडा नेता भाजपच्या गळाला? चंद्रकांत पाटील यांच्या वक्तव्याने राजकीय वर्तुळात एकच चर्चा रंगली आहे. कोणता बडा नेता भाजपच्या गळाला लागला? असा प्रश्न सध्या चर्चेत आहे. राष्ट्रवादी काँग्रेस (SP)चे नेते जयंत पाटील हे भाजपमध्ये जाणार असल्याच्या चर्चांना मध्यंतरी जोर आला होता. जयंत पाटील यांनी राष्ट्रवादी काँग्रेस शरदचंद्र पवार पक्षाच्या प्रदेशाध्यक्षपदाचा राजीनामा दिला आहे. तसंच, अनेकदा त्यांनी राष्ट्रवादीच्या कार्यक्रमातही जबाबदारीतून मुक्त करा अशी विनंती केली होती. तसंच, अनेकदा जयंत पाटील यांच्या भाजप प्रवेशाची चर्चा होत असते. भाजपचा आजचा पक्षप्रवेशाचा कार्यक्रम हा सांगलीतच आहे. तसंच, सांगली हा जयंत पाटलांचा बालेकिल्ला मानला जातो. या सर्व कारणांमुळं राजकीय वर्तुळात अनेकांच्या भुवया उंचावल्या आहेत. सांगलीमध्ये भाजपाने खासदार विशाल पाटलांसह काँग्रेसला पुन्हा खिंडार पाडले आहे. खासदार विशाल पाटलांचे कट्टर समर्थक नगरसेवक मनोज सरगरसह काँग्रेसच्या माजी महापौर आणि नगरसेविकेचा भाजपा प्रवेश होणार आहे. भाजपाचे प्रदेशाध्यक्ष रवींद्र चव्हाण व पालकमंत्री चंद्रकांत पाटलांच्या उपस्थितीत हा पक्ष प्रवेश सोहळा पार पडणार आहे. यामध्ये माजी महापौर कांचन कांबळे,नगरसेविका शुभांगी साळुंखे, नगरसेवक मनोज सरगर आणि काही काँग्रेसचे नेते भाजपात प्रवेश करणार आहेत. मनोज सरगर हे खासदार विशाल पाटलांचे कट्टर समर्थक म्हणून ओळखले जायचे,तर कांचन कांबळे या मदन भाऊ गट समर्थक आहेत.त्यांचा हा पक्ष प्रवेश आगामी महापालिकेच्या निवडणूकीच्या पार्श्वभूमीवर पखासदार विशाल पाटील आणि काँग्रेसला मोठा धक्का मानला जात आहे. सांगलीत काँग्रेसच्या माजी महापौर आणि काही नगरसेवकांचा भाजपमध्ये प्रवेश होणार आहे. हा पक्षप्रवेश सोहळा भाजपा प्रदेशाध्यक्ष रवींद्र चव्हाण आणि पालकमंत्री चंद्रकांत पाटील यांच्या उपस्थितीत होणार आहे. सांगलीत काँग्रेसच्या माजी महापौर आणि नगरसेवकांचा भाजप प्रवेश हा स्थानिक राजकारणात भाजपला बळकटी देणारा ठरू शकतो. सांगलीत काँग्रेसच्या माजी नेत्यांचा भाजप प्रवेश आणि जयंत पाटील यांच्या संभाव्य प्रवेशाच्या चर्चांमुळे भाजपची ताकद वाढू शकते. याचा परिणाम आगामी महापालिका आणि जिल्हा परिषद निवडणुकांवर होऊ शकतो,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...Read More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187</w:t>
      </w:r>
    </w:p>
    <w:p>
      <w:r>
        <w:t>Title: Ajit Pawar : गडकरी, फडणवीसांसमोरच अजितदादांनी चंद्रकांत पाटलांना डिवचलं; दोन दादांवरून निघालेला विषय पोहचला पालकमंत्रिपदापर्यंत...</w:t>
      </w:r>
    </w:p>
    <w:p>
      <w:r>
        <w:t xml:space="preserve">URL: </w:t>
      </w:r>
      <w:hyperlink r:id="rId195">
        <w:r>
          <w:rPr>
            <w:color w:val="0000FF"/>
          </w:rPr>
          <w:t>https://sarkarnama.esakal.com/pune/ajit-pawar-targets-chandrakant-patil-in-front-of-nitin-gadkari-devendra-fadnavis-guardian-minister-post-maharashtra-politics-rm82</w:t>
        </w:r>
      </w:hyperlink>
    </w:p>
    <w:p>
      <w:r>
        <w:t>Content: Pune News : केंद्रीय रस्ते वाहतूक व महामार्ग मंत्री नितीन गडकरी यांना शुक्रवारी पुण्यात लोकमान्य टिळक राष्ट्रीय पुरस्काराने सन्मानित करण्यात आले. या कार्यक्रमाला मुख्यमंत्री देवेंद्र फडणवीस, उपमुख्यमंत्री एकनाथ शिंदे, अजित पवार, माजी केंद्रीय मंत्री सुशीलकुमार शिंदे, मंत्री चंद्रकांत पाटील आदी नेते व्यासपीठावर उपस्थित होते. यावेळी आपल्या भाषणादरम्यान अजितदादांच्या काही विधानांमुळे सभागृहात चांगलाच हशा पिकला. निवेदिकेने लोकमान्य टिळकांचं त्यांच्या कुटुंबातील आणि मित्रपरिवार मंडळीतील नाव दादा होतं. त्यांना अनेक लोक दादा म्हणत, असे सांगितले. पुढे आज आपल्या व्यासपीठावरही दोन दादा आहेत. एक अजितदादा आणि दुसरे रोहितदादा, असे निवेदिके म्हणताच रोहित टिळक यांनी शेजारीच बसलेल्या चंद्रकांतदादांकडे हात दाखवत मी नाही त्यांचे नाव घेण्याचा इशारा केला. त्यानंतर मग निवेदिकेने चंदकांतदादांचा उल्लेख केला. अजितदादांनी आपल्या भाषणात त्याचा संदर्भ देत निवेदिका पुण्याच्याच आहेत का, असा सवाल केला आणि म्हणाले, ‘त्या दोन दादा म्हणाल्या. चंद्रकांतदादांना अजून आमचे पुणेकर कोल्हापूरचेच समजतात. ते पुण्याचे वाटतच नाहीत. त्यात जरा तुम्ही लक्ष घाला देवेंद्रजी. तुम्ही सगळीकडे लक्ष घालता आणि इथेच लक्ष घालत नाही.’ अजितदादांच्या या विधानावर लगेच फडणवीसांनीही ‘तुम्ही त्यांना पालकमंत्री होऊ दिले नाही म्हणून’, असे उत्तर दिले. अजितदादा एवढ्यावर थांबले नाहीत. माझ्याआधी ते पालकमंत्री होते, अशी आठवण फडणवीसांना करून दिली. तसेच तुमच्याबरोबर यायचं ठरलं तेव्हाच तुम्ही कबूल केलं, तुला पुण्याचा पालकमंत्री करणार आहे, म्हणून मी आलो, असे अजितदादा म्हणताच त्यांच्यासह सभागृहातील प्रत्येकाचा हसू आवरले नाही. अनेक खासदार गडकरींकडे विविध कामांकडे जात असल्याचे सांगताना अजित पवार म्हणाले, अनेकजण त्यांच्याकडे जातात, नाष्ट्याची वेळ असेल तर नाष्टा करतात, जेवणाची वेळ असेल तर जेवण करता. आपल्या पुणेकरांसारखे नाही. गंमतीचा भाग जाऊद्या, मला पुण्यात राहायचंय. पण पुणेकरांसारखा माणूस देशात, जगात मिळणार नाही, अशी मिश्कील टिप्पणी अजितदादांनी केल्यानंतर सभागृहात हशा पिकला. भाषणादरम्यान अजित पवारांनी गडकरींचे कौतुकाचा वर्षाव केला. ते म्हणाले, गडकरी यांनी पक्षीय राजकारणाच्या पुढे जाऊन समाजकारणावर लक्ष केंद्रीत केले आहे. कोणत्याही मदतीचे काम करताना प्रसिध्दी मागायची नाही, राजकारण करायचा नाही, हा सल्ला राजकीय आणि सामाजिक क्षेत्रात काम करणाऱ्या कार्यकर्त्यांसाठी मार्गदर्शक आहे. महाराष्ट्राच्या मातीतील माणूस म्हणून त्यांचे बोलणे, वागणे कितीही थेट असले तरी त्यामागे संवेदशनशीलता असते. विकासकामांबाबत त्यांचे बारकाईने लक्ष असते. देशाचा गाडा सांभाळत असताना महाराष्ट्रही तितकाच पुढे गेला पाहिजे ही त्यांची भावना असते. या खात्याचे मंत्री गडकरी झाल्यापासून सर्वाधिक फायदा महाराष्ट्राला झाला आहे. ते आणि मी नेहमी समोरासमोर म्हणजे सत्ताधारी आणि विरोधी अशा भूमिके राहिलो आहे. मात्र, गडकरींच्या वागण्यात कधीही अहंकारीपणा आक्रस्ताळेपणा नव्हता. परस्पर सन्मान होता. त्यामुळेच वैचारिक भिन्नता असून आम्ही स्नेह आणि आपुलकी जपल्याचे अजितदादांनी यावेळी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188</w:t>
      </w:r>
    </w:p>
    <w:p>
      <w:r>
        <w:t>Title: Vishal Patil : 'आमचं घर फोडलं, पण मी काँग्रेसचाच', विशाल पाटलांचा भाजपवर हल्लाबोल</w:t>
      </w:r>
    </w:p>
    <w:p>
      <w:r>
        <w:t xml:space="preserve">URL: </w:t>
      </w:r>
      <w:hyperlink r:id="rId196">
        <w:r>
          <w:rPr>
            <w:color w:val="0000FF"/>
          </w:rPr>
          <w:t>https://sarkarnama.esakal.com/maharashtra/paschim-maharashtra/vishal-patil-attacks-bjp-over-jayshree-patil-joining-as11</w:t>
        </w:r>
      </w:hyperlink>
    </w:p>
    <w:p>
      <w:r>
        <w:t>Content: Solapur News : भारतीय जनता पक्षाने आमच्या घरात सुद्धा फुट पाडली, त्यांना याचा भविष्यात पश्चाताप तर होणारच असा हल्लाबोल अपक्ष खासदार विशाल पाटील यांनी केला आहे. काँग्रेसच्या बंडखोर नेत्या, जिल्हा बँकेच्या उपाध्यक्षा तथा मदनभाऊ गटाच्या नेत्या जयश्री पाटील यांनी नुकसाच भाजपमध्ये प्रवेश केला. त्यानंतर दुसऱ्यांदा विशाल पाटील यांनी टीका केली आहे. ते सोलापुरात बोलत होते. यावेळी खासदार प्रणिती शिंदे देखील उपस्थित होत्या. भारतीय जनता पक्षाने आमच्या घरात फुट पाडण्यासाठी आमच्या एका वहिनींना पक्षात प्रवेश घडवून आणला. फक्त प्रवेशच घडवून आणला नाही. तर आमचे पालकमंत्रीही दररोज मलाही पक्ष प्रवेशाची ऑफर देत असतात. पण मी, दोन वेळा खासदार राहिलेल्या त्यांच्याच नेत्याला पाडून अपक्ष खासदार बनलो आहे. माझ्यात काँग्रेसचे विचार आहेत, असा टोला विशाल पाटील यांनी भाजपसह पालकमंत्री चंद्रकांत पाटील यांना लगावला आहे. ...तर त्यांना निश्चित पश्चाताप होणार भाजपला वसंतदादा घराणे फोडयचेच होते. त्यासाठी आधी मला ऑफर देण्यात आल्या. पण मी गळाला लागत नाही, म्हणून आमच्या वहिणी फोडल्या. आमचं घर फोडलं. पण मी अपक्ष म्हणून निवडून आलो असलो तरी काँग्रेसच्या विचारांचा आहे. त्यामुळे काँग्रेसचे विचार असे सहजासहजी दाबता येत नाहीत. राज्यात एकीकडे काँग्रेससाठी चिंता जनक स्थित असताना मी एकमेव अपक्ष खासदार म्हणून निवडून आलो. अपक्ष खासदार असलो तरी मी काँग्रेसच्या विचारांचा आहे. त्यामुळे काही व्हायचं आहे ते होऊ द्या, तुरुंगात जायला लागलं तरी मी मागे हटणार नाही. माझ्यानंतर दहा-वीस विशाल पाटील तुमच्यातून तयार होतील. असले वार, अडचणी थांबण्याची आमची क्षमता आहे. पण त्यांनी चूक केली असेल तर घाडसाने सामोरं जाण्याची गरज होती. आतातर कार्यकर्त्यांसाठी म्हणत स्वत:च्या संस्था बळकट करण्यासाठी लोक सोडून जात आहेत. पण एकवेळ अशी येईल की त्यांना निश्चित पश्चाताप होईल. येथे काँग्रेस कार्यकर्ते सामान्यालाही नेता बनवू शकतात. यावेळी विशाल पाटील यांनी भाजप जोरदार टीका करताना, भाजपने फक्त महाराष्ट्र कसा लुटायचा हेच पाहिलं. तसे प्रयत्न केले. महाराष्ट्राला लाचार करण्याचं काम दिल्लीवाल्यानी केले. पण माझा महाराष्ट्र दिल्लीचेही तख्त राखतो, असाही इशारा विशाल पाटील यांनी दिला आहे. तसेच काँग्रेस नेते राहुल गांधी देशाचे पंतप्रधान म्हणून दिल्लीत बसतील तो दिवस आता लांब नाही. त्यानंतर गेलेले सगळे म्हणतील आम्हाला घ्या, आम्हाला घ्या त्यावेळी यांना घ्यायचं की नाही हा मोठा प्रश्न असेल. तसेच शक्तीपीठ महामार्गावरून देखील विशाल पाटील यांनी भाजपवर घणाघाती टीका केली असून फक्त जास्तीत जास्त कसा पैसा खाता येईल याचा विचार सध्या सरकार करत असल्याची टीका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189</w:t>
      </w:r>
    </w:p>
    <w:p>
      <w:r>
        <w:t>Title: Sanjay Raut : “सत्तेसाठी अमित शाह यांचे पाय चाटणार नाही, उद्धव ठाकरे…”, संजय राऊत यांचं चंद्रकांत पाटील यांना उत्तर</w:t>
      </w:r>
    </w:p>
    <w:p>
      <w:r>
        <w:t xml:space="preserve">URL: </w:t>
      </w:r>
      <w:hyperlink r:id="rId197">
        <w:r>
          <w:rPr>
            <w:color w:val="0000FF"/>
          </w:rPr>
          <w:t>https://www.loksatta.com/maharashtra/sanjay-raut-strong-answer-to-chandrkant-patil-over-his-statement-over-uddhav-thackeray-also-criticized-amit-shah-scj-81-5018633/</w:t>
        </w:r>
      </w:hyperlink>
    </w:p>
    <w:p>
      <w:r>
        <w:t>Content: Sanjay Raut २०२४ च्या विधानसभा निवडणुकीत महायुतीला २३७ जागा मिळाल्या आहेत. देवेंद्र फडणवीस मुख्यमंत्री झाल्यानंतर उद्धव ठाकरेंनी त्यांची दोन ते तीनवेळा भेट घेतली. तसंच आदित्य ठाकरेंनीही भेट घेतली. यानंतर उद्धव ठाकरे बरोबर येणार का? या चर्चाही रंगल्या. मात्र दस्तुरखुद्द देवेंद्र फडणवीस यांनी या प्रश्नाचं उत्तर नाही असं दिलं होतं. दरम्यान उद्धव ठाकरेंच्या शिवसेनेला सत्तेत यायचं आहे, पण घेतलं जात नाही असं म्हणत चंद्रकांत पाटील यांनी चिमटा काढल्यानंतर आता संजय राऊत यांनी त्यांना उत्तर दिलं आहे. चंद्रकांत पाटील यांच्या वक्तव्यावर आता संजय राऊत यांनी प्रतिक्रिया दिली आहे. “अमितभाईंचं (अमित शाह) पाचशे पानी स्वतः तयार केलेलं पुस्तक आहे. हे पुस्तक छत्रपती शिवरायांवर आहे. त्यांनी संदर्भ गोळा केले आहेत पण ते पुस्तक त्यांचं आहे. येत्या काही दिवसांत ते पुण्यात प्रकाशित करायचं की दिल्लीत इतकाच मुद्दा राहिला आहे. ज्या पुस्तकाचं वाचन केल्यानंतर संजय राऊत यांनाही चक्कर येईल. इतका अभ्यास अमित शाह यांनी केला आहे. अशा अमितभाईंबद्दल केवळ तुम्ही सत्तेत नाही तुम्हाला यायचं आहे पण घेत नाहीत. म्हणून किती दुस्वास करणार?” याबाबत संजय राऊत यांना विचारलं असता त्यांनी त्यांच्या शैलीत उत्तर दिलंय. चंद्रकांत पाटील यांनी अजिबात चिंता करु नये. आमच्याकडे उमेदवार आहेत. त्यांनी अमेरिकेतल्या तुलसी गॅबॉर्ड ज्या आहेत त्यांनी ईव्हीएमबाबत भाष्य केलं आहे. तुलसी गेबॉर्ड यांनी वॉशिंग्टनमध्ये सांगितलं की ईव्हीएम हॅक होऊ शकतं. त्या अमेरिकेच्या इंटलिजन्स च्या प्रमुख आहेत. महाराष्ट्रात कसा विजय मिळवला आहे हे मोदींच्या मैत्रिणीने सांगितलं आहे. त्याच्यावर तुम्ही चिंतन करा. आमच्या पक्षाचं काय करायचं त्यासाठी आम्ही समर्थ आहोत. असं उत्तर संजय राऊत यांनी दिलं आहे. तसंच सत्तेसाठी आम्हाला अमित शाह यांचे पाय चाटायची गरज नाही असंही संजय राऊत म्हणाले. आम्हाला अमित शाह यांचे पाय चाटायची गरज नाही. त्यांनी छत्रपती शिवाजी महाराजांचा एकेरी उल्लेख केला. औरंगजेबाच्या कबरीला समाधीचा दर्जा दिला त्यांच्याबरोबर आम्हाला सत्ता नको आहे. संजय राऊत कधी सत्तेत गेले नाहीत. उद्धव ठाकरेंनाही त्यांच्या बरोबर सत्तेत जायचं नाही. आम्ही इतके लाचार आणि नीच नाही. चंद्रकांत पाटील यांनी स्वतःची आणि पक्षाची चिंता करावी. लांड्या लबाड्या करुन आपण सत्तेवर आला आहात. ती सत्ता तुम्हाला लखलाभ होवो. भ्रष्ट आणि चोर मंडळी तुमच्याबरोबर आहेत तुम्ही त्यांना सांभाळत बसा असं उत्तर संजय राऊत यांनी दिलं आहे. लोकप्रिय अभिनेत्री मृणाल कुलकर्णी, ज्यांनी 'सोनपरी'सारख्या भूमिकेतून प्रेक्षकांच्या मनावर मोहिनी घातली. गेली ४०-४५ वर्षे मराठी आणि हिंदी मनोरंजन सृष्टीत कार्यरत आहेत. अभिनयाबरोबरच त्यांच्या सौंदर्याचेही चाहते आहेत. मात्र, करिअरच्या सुरुवातीला त्यांनी तब्येतीकडे दुर्लक्ष केलं होतं, असं त्यांनी एका मुलाखतीत सांगितलं. वयाच्या चाळीशीपर्यंत कामामुळे त्यांनी तब्येतीकडे दुर्लक्ष केल्याचं त्यांनी मान्य केलं.</w:t>
      </w:r>
    </w:p>
    <w:p>
      <w:pPr>
        <w:pStyle w:val="Heading3"/>
      </w:pPr>
      <w:r>
        <w:t>Article 190</w:t>
      </w:r>
    </w:p>
    <w:p>
      <w:r>
        <w:t>Title: Jayant Patil : 'भाजप पायघड्या घालतोच, पण लोकांनाही...'; जयश्री पाटलांच्या प्रवेशानंतर जयंत पाटलांची खरमरीत टीका</w:t>
      </w:r>
    </w:p>
    <w:p>
      <w:r>
        <w:t xml:space="preserve">URL: </w:t>
      </w:r>
      <w:hyperlink r:id="rId198">
        <w:r>
          <w:rPr>
            <w:color w:val="0000FF"/>
          </w:rPr>
          <w:t>https://sarkarnama.esakal.com/maharashtra/paschim-maharashtra/ncp-sp-leader-jayant-patil-criticizes-bjp-over-defection-of-sanglis-congress-rebel-jayshree-patil-as11</w:t>
        </w:r>
      </w:hyperlink>
    </w:p>
    <w:p>
      <w:r>
        <w:t>Content: Sangli News : सांगली जिल्ह्यात काँग्रेससह जयंत पाटील यांना धक्का देत काँग्रेसच्या बंडखोर नेत्या तथा जिल्हा बँकेच्या उपाध्यक्षा जयश्री पाटील यांनी भाजपमध्ये प्रवेश केला. त्यानंतर अपक्ष खासदार विशाल पाटील यांनी भाजपवर जोरदार निशाना साधला होता. ज्याची जिल्ह्यात जोरदार चर्चा सुरू आहे. अशातच आता राष्ट्रवादी काँग्रेस शरदचंद्र पवार पक्षाचे प्रदेशाध्य जयंत पाटील (Jayant Patil) यांनी देखील भाजपवर निशाना साधला आहे. त्याचबरोबर त्यांनी राज्यातील जनतेला देखील उद्देशून आपली प्रतिक्रिया दिली आहे. ज्यामुळे सध्या सांगलीसह राज्यातील राजकीय वातावरण तापण्यास सुरूवात झाली आहे. (Jayant Patil criticizes BJP after Congress rebel leader Jayshree Patil joins) गेल्या काही दिवसापासून जयश्री पाटील (Jayshree Patil) यांच्या राष्ट्रवादी काँग्रेसमध्ये प्रवेशाच्या चर्चा सुरू झाल्या होत्या. पण ऐन वेळी पालकमंत्री चंद्रकांत पाटील यांनी सुत्रे हलवली आणि बुधवारी (ता.18) त्यांचा मुंबई भाजप प्रवेश झाला. जयश्रीताईंच्या या प्रवेशावेळी मुख्यमंत्री देवेंद्र फडणवीस, प्रदेशाध्यक्ष चंद्रशेखर बावनकुळे आणि चंद्रकांत पाटील यांच्यासह सांगलीतील भाजप नेत्यांसह मदन पाटील गटातील पदाधिकारी कार्यकर्ते उपस्थित होते. पण त्यांच्या प्रवेशावरून सांगलीतील काही भाजप नेते नाराज होते असेही समोर आले आहे. ज्या पद्धतीने सुधाकर बडगुजर यांचा पक्ष प्रवेश वादग्रस्च ठरला तसाच जयश्री पाटील यांचा पक्ष प्रवेश वादग्रस्त ठरण्याची शक्यता निर्माण झाली होती. पण हा पक्ष प्रवेशच कमी वेळेत झाल्याने नाराजांना वाव मिळाला नाही. पण आता त्यांच्या प्रवेशानंतर अपक्ष खासदार विशाल पाटील यांच्यासह जयंत पाटील यांनी भाजपवर टीका केली आहे. जयंत पाटील यांनी, भ्रष्टाचाराचे बेलगाम आरोप करून जेरीस आणायचे आणि पुन्हा पक्षात घेऊन पवित्र करायचे ही प्रवेशाची नवी पध्दत भाजपने सुरू केल्याची टीका केली आहे. तसेच ज्यांच्यावर गैरव्यवहाराचे आरोप झालेत. त्यांनाच भाजप सध्या पायघड्या घालत असून अशांना आपल्या पक्षात घेण्यावर भर देत असल्याचा आरोप देखील त्यांनी केला आहे. तर ज्यांच्यावर गैरव्यवहाराचे आरोप झालेत ते आज उजळ माथ्याने पक्ष प्रवेश करताना दिसत असून लोकांनाही त्या आरोपाचाही विसर पडत असल्याने खेद व्यक्त केला आहे. सध्या असे लोक आधी काय केलं होतं? हे विसरून नवीन वाटचाल सुरू करताना दिसत आहेत. ज्यांना पक्षात प्रवेश दिले त्यांच्याविरोधात भाजपच्या नेत्यांची भाषणे, विधानसभेतील वक्तव्ये सर्वत्र गाजत आहेत. त्यांच्यावर टीका केली त्यांचाच ही मंडळी सत्कार करतात. हे लोकांना कळायला हवं, अशीही अपेक्षा व्यक्त केलीय. माझ्या गरीबाचे तिथे काय काम? दरम्यान भाजप प्रवेशाबाबतच्या सततच्या चर्चेवर मिश्‍किल भाष्य करत जयंत पाटील म्हणाले, भाजप फार मोठा पक्ष झाला आहे. देशातच नाही तर जगातला मोठा पक्ष आहे. त्यांच्याकडे इतकी मोठ मोठी लोक जात आहेत, तिथे माझ्यासारख्या गरीबाचे काय काम? तुम्ही मला गरिबाला का सारखं वेठीस धरता? मी भाजपमध्ये जावं हे तुम्ही मिडियावालेच उठवता. कदाचित त्यांनाही तसं वाटत नसेल. मुख्यमंत्र्यांसोबतच्या माझ्या भेटी विरोधी पक्ष नेता म्हणून आहेत. इतर कामासाठी आम्ही मुख्यमंत्र्यांना भेटू शकत नाही का? तुम्ही मात्र गैरसमज करून घेऊ नका, असा टोला देखील त्यांनी पत्रकारांना यावेळी लगावला आहे. तर जयश्री पाटील यांच्या भाजप प्रवेशावर ते म्हणाले, यशवंतराव-वसंतदादांच्या विचारांच्या कष्णाकाठची माणसे विचाराला पक्की होती, याच विचारांनी सर्वांनी पुढे जायला हवं. पण आता परिस्थिती बदलली आणि काही वेगळे निर्णय झाले. यावर मी बोलणार नाही, असेही ते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191</w:t>
      </w:r>
    </w:p>
    <w:p>
      <w:r>
        <w:t>Title: मराठा समाज मंत्रिमंडळ उपसमितीच्या अध्यक्षपदी विखे-पाटील</w:t>
      </w:r>
    </w:p>
    <w:p>
      <w:r>
        <w:t xml:space="preserve">URL: </w:t>
      </w:r>
      <w:hyperlink r:id="rId199">
        <w:r>
          <w:rPr>
            <w:color w:val="0000FF"/>
          </w:rPr>
          <w:t>https://www.loksatta.com/mumbai/vikhe-patil-new-head-for-maharashtra-cabinet-sub-committee-on-maratha-quota-zws-70-5324688/</w:t>
        </w:r>
      </w:hyperlink>
    </w:p>
    <w:p>
      <w:r>
        <w:t>Content: मुंबई : मराठा आरक्षणाच्या मागणीवर आंदोलक मनोज जरांगे यांनी येत्या २९ ऑगस्टला मुंबईत आंदोलनाची हाक दिली असताना राज्य सरकारने शुक्रवारी मराठा समाजाच्या प्रश्नी नेमण्यात आलेल्या मंत्रिमंडळ उपसमितीची पुनर्रचना केली आहे. उच्च व तंत्रशिक्षणमंत्री चंद्रकांत पाटील यांच्याकडील अध्यक्षपद आता जलसंपदा मंत्री राधाकृष्ण विखे पाटील यांच्याकडे सोपविण्यात आले आहे. चंद्रकांत पाटील हे या समितीचे फक्त सदस्य असणार आहेत. हा एक प्रकारे चंद्रकांत पाटील यांना मोठा राजकीय धक्का मानला जातो. मनोज जरांगे पाटील हे मराठा आरक्षणाच्या मुद्द्यावर पुन्हा एकदा आक्रमक झाले आहेत. त्यांनी येत्या २९ ऑगस्टला मुंबईत आंदोलन छेडण्याचा इशारा दिला आहे. त्याचप्रमाणे मराठा कुणबी आरक्षणासाठी नेमण्यात आलेल्या माजी न्यायमूर्ती संदीप शिंदे यांचा अहवालही अंतिम टप्प्यात आहे. या पार्श्वभूमीवर मराठा समाजाच्या सामाजिक, शैक्षणिक, आर्थिक स्थितीबाबत तसेच इतर संलग्न बाबींवरील शिफारशींवर कार्यरत असलेल्या उपसमितीच्या पुनर्रचनेचा शासन निर्णय जारी करण्यात आला. समितीच्या अध्यक्षपदी जलसंपदामंत्री राधाकृष्ण विखे-पाटील यांची नियुक्ती करण्यात आली आहे. या समितीत उच्च आणि तंत्र शिक्षण मंत्री चंद्रकांत पाटील, आपत्ती व्यवस्थापन मंत्री गिरीश महाजन, शालेय शिक्षण मंत्री दादा भुसे, उद्योगमंत्री उदय सामंत, पर्यटन मंत्री शंभूराज देसाई, सांस्कृतिक कार्यमंत्री आशीष शेलार, सार्वजनिक बांधकाम मंत्री शिवेंद्रराजे भोसले, क्रीडा मंत्री माणिकराव कोकाटे, मदत आणि पुनर्वसन मंत्री मकरंद जाधव-पाटील आणि सहकार मंत्री बाबासाहेब पाटील यांचा समावेश आहे. तर सामान्य प्रशासन विभागाचे सचिव यांची समितीच्या सचिवपदी नियुक्ती करण्यात आली आहे. मराठा आरक्षण विषयक प्रशासकीय आणि वैधानिक कामकाजाचा समन्वय ठेवणे, न्यायप्रविष्ट प्रकरणांमध्ये सरकारची बाजू मांडण्यासाठी नेमलेल्या समुपदेशींशी समन्वय ठेवणे, न्यायालयाने दिलेल्या आदेशांची अंमलबजावणी करण्याबाबत कार्यपद्धती ठरवणे, मराठा समाजाच्या कुणबी नोंदी शोधून त्यांना दाखले देण्यासाठी नेमलेल्या समितीचे अध्यक्ष आणि निवृत्त न्यायमूर्ती संदीप शिंदे समितीशी समन्वय राखणे, मराठा आंदोलक तसेच शिष्टमंडळाशी चर्चा करणे, जातप्रमाणपत्र देण्यात येणाऱ्या अडचणीबाबत निर्णय घेऊन प्रक्रिया सुरळीत करण्याबाबत कार्यवाही करणे अशी कार्यपद्धती या उपसमितीला ठरवून दिली आहे. चंद्रकांत पाटील यांच्याकडील अध्यक्षपद काढून ते विखे – पाटील यांच्याकडे सोपविण्यात आल्याबद्दल आश्चर्य व्यक्त केले जाते. काँग्रेसमधून भाजपवासी झालेल्या विखे-पाटील यांच्याकडे मागे महसूल हे महत्त्वाचे खाते सोपवले होते. मराठा समाजाच्या प्रश्नांसंदर्भात मंत्रिमंडळ उपसमितीचे अध्यक्षपद विखे-पाटील यांच्याकडे सोपवून मुख्यमंत्र्यांनी चंद्रकांत पाटील यांना सूचक इशारा दिल्याचे मानले जाते. बॉलीवूडची 'धकधक गर्ल' माधुरी दीक्षितने तिच्या अभिनय, सौंदर्य आणि नृत्य कौशल्याने अनेकांना मोहित केलं आहे. 'दिल तो पागल है' या चित्रपटात तिच्याबरोबर काम करण्यासाठी अनेक अभिनेत्रींनी नकार दिला होता. करिश्मा कपूरने सांगितलं की, माधुरीच्या उत्कृष्ट नृत्यकौशल्यामुळे कोणीही तिच्याबरोबर नृत्य करायला तयार नव्हतं. अखेर करिश्माने हा चित्रपट स्वीकारला आणि तो आयकॉनिक ठरला.</w:t>
      </w:r>
    </w:p>
    <w:p>
      <w:pPr>
        <w:pStyle w:val="Heading3"/>
      </w:pPr>
      <w:r>
        <w:t>Article 192</w:t>
      </w:r>
    </w:p>
    <w:p>
      <w:r>
        <w:t>Title: 'जयश्री पाटलांचा प्रचार नडला? भाजपने विशाल पाटलांवर हल्लाच चढवला; काँग्रेस प्रेमावरूनही घेरलं</w:t>
      </w:r>
    </w:p>
    <w:p>
      <w:r>
        <w:t xml:space="preserve">URL: </w:t>
      </w:r>
      <w:hyperlink r:id="rId200">
        <w:r>
          <w:rPr>
            <w:color w:val="0000FF"/>
          </w:rPr>
          <w:t>https://sarkarnama.esakal.com/maharashtra/paschim-maharashtra/mp-vishal-patil-congress-stance-bjp-leader-questions-his-loyalty-over-support-for-jayashree-patil-as11</w:t>
        </w:r>
      </w:hyperlink>
    </w:p>
    <w:p>
      <w:r>
        <w:t>Content: Sangli News : काँग्रेसच्या बंडखोर नेत्या जयश्री पाटील यांनी भाजपमध्ये प्रवेश केल्यानंतर ही बाब अपक्ष खासदार विशाल पाटील यांना खटकली. त्यांनी याबाबत जाहीर नाराजी बोलून दाखवली. तर सोलापूर येथे एका कार्यक्रमात भाजपने आमचे घरं फोडले असा आरोप केला. यानंतर आता सांगलीत भाजपकडून पलटवार करण्यात आला आहे. खासदार विशाल पाटील यांचे आता काँग्रेसबद्दल प्रेम ओतू जात आहे. पण विधानसभेच्या निवडणुकीत काँग्रेसच्या नव्हे तर अपक्ष जयश्री पाटील यांचा प्रचार केला होता. त्यावेळी कुठे होतं त्यांचे काँग्रेस प्रेम. ते नक्की कोणत्या विचाराचे आहेत. हे ठरवावं आणि आपला पक्ष निश्चित करावा असा टोला लगावला आहे. भारतीय जनता पक्षाने आमच्या घरात फूट पाडण्यासाठी जयश्री पाटील यांचा पक्ष प्रवेश घडवून आणला. मला देखील पालकमंत्री चंद्रकांत पाटील सतत भाजपच्या प्रवेशाची ऑफर देत असतात. पण मी काँग्रेसी विचारांचा आहे. त्यांच्या दोन टर्म खासदार असणार्याला पाडून निवडून आलो आहे. त्यामुळे मी काँग्रेसचा असल्याचे खासदार विशाल पाटील यांनी सांगितले होते. यावर भाजपच्या वि. द. बर्वे यांनी प्रसिद्धिपत्रकातून खरपूस समाचार घेतला आहे. बर्वे यांनी पत्रकात म्हटले आहे, की मी भाजपचा मतदार असून केवळ काँग्रेसने शिवसेनेच्या आहारी जाऊन काँग्रेसचे तिकीट कापले होते. उद्धव ठाकरे यांनी दादा घराणे संपावे, म्हणून विशाल पाटील यांचे तिकीट कापले होते. वसंतदादा घराण्यावर अन्याय झाल्याने खासदार विशाल पाटील यांना मतदान केले. मात्र खासदार पाटील यांना आता काँग्रेसबद्दल प्रेम उफाळून आल्याचे दिसत आहे. पण केवळ जयश्री यांच्या भावबंधनामुळे त्यांनी प्रचारात भाग घेतला. त्यांचे खरेच काँग्रेसवर प्रेम असते तर सांगली विधानसभेसाठी काँग्रेसने दिलेला उमेदवार पृथ्वीराज पाटील यांच्यासाठी जीवाचे रान केले असते. मात्र त्यांनी अपक्ष जयश्री पाटील यांची बाजू घेतली. त्या जयश्री पाटील यांनी केवळ शेतकरी बँकेतील भानगडीतून वाचण्यासाठी संघसंस्कारित भाजपत प्रवेश केला आहे. लोकसभा निवडणुकीत विशाल पाटील हे कसे विजयी झाले. हे मी जाहीरपणे सांगू शकत नाही. लोकसभेतील विजय ही विशाल पाटलांसाठी लॉटरी होती, असे सूचक वक्तव्य भाजप नेते पालकमंत्री चंद्रकांत पाटील यांनी शुक्रवारी सांगलीत पत्रकारांशी बोलताना केले. भाजपने वसंतदादा पाटील यांचे घर फोडले, या आरोपातही तथ्य नसल्याचे त्यांनी स्पष्ट केले. पालकमंत्री चंद्रकांतदादा पाटील म्हणाले, विशाल पाटील लोकसभेला कसे निवडून आले, हे मी काही जाहीरपणे सांगू शकत नाही. ती लॉटरी होती. त्यांची ताकदच होती, तर मग लोकसभेच्या मागच्या निवडणुकीत ते का विजयी झाले नाहीत. प्रत्येक वेळी परिस्थिती बदलते. यावेळी बदलली. त्यांना अनुकूल झाली. ते विजयी झाले. पण आता मी अपक्ष खासदार झालो म्हणजे मी राजा झालो, अशी भावना त्यांच्यात तयार झाली आहे. ते सर्वच विषयात टिपणी करू लागले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193</w:t>
      </w:r>
    </w:p>
    <w:p>
      <w:r>
        <w:t>Title: Jayshree Patil |जयश्री पाटील यांचा मुख्यमंत्र्यांच्या उपस्थितीत मुंबईत उद्या भाजप प्रवेश</w:t>
      </w:r>
    </w:p>
    <w:p>
      <w:r>
        <w:t xml:space="preserve">URL: </w:t>
      </w:r>
      <w:hyperlink r:id="rId201">
        <w:r>
          <w:rPr>
            <w:color w:val="0000FF"/>
          </w:rPr>
          <w:t>https://pudhari.news/maharashtra/sangali/jayashree-patil-to-join-bjp-in-mumbai-tomorrow-in-presence-of-chief-minister-dc95</w:t>
        </w:r>
      </w:hyperlink>
    </w:p>
    <w:p>
      <w:r>
        <w:t>Content: सांगली : पालकमंत्री चंद्रकांत पाटील यांच्या उपस्थितीत जिल्हा बँकेच्या उपाध्यक्षा जयश्री पाटील यांनी सोमवारी भाजप प्रवेशाचा निर्णय जाहीर केला. दरम्यान, येत्या बुधवारी मुंबईत मुख्यमंत्री देवेंद्र फडणवीस यांच्या उपस्थितीत त्यांचा भाजप प्रवेश होणार आहे. वसंतदादा बँक प्रकरणातून मुक्तता, जयश्री पाटील व कार्यकर्त्यांना राजकीय बळ आणि महापालिका, जिल्हा परिषद निवडणुकीत पुरेसा वाटा देण्याचे आश्वासन भाजपतर्फे चंद्रकांत पाटील यांनी दिले आहे. जयश्री पाटील यांच्या पक्षप्रवेशासाठी राष्ट्रवादी व भाजपकडून जोराचे प्रयत्न सुरू होते. अखेर रविवारी रात्री उशिरा मुख्यमंत्री देवेंद्र फडणवीस यांनी जयश्री पाटील यांच्याशी फोनवरून संपर्क केला आणि सोमवारी सकाळी पक्षप्रवेशाचा निर्णय जाहीर करण्याचे ठरले. तसे सोमवारी सकाळी अकरा वाजता पालकमंत्री चंद्रकांत पाटील हे जयश्री पाटील यांच्या निवासस्थानी पोहोचले. त्यांच्यासमवेत आमदार सुधीर गाडगीळ, जनसुराज्य शक्ती पक्षाचे प्रदेशाध्यक्ष समित कदम, भाजपचे प्रदेश उपाध्यक्ष शेखर इनामदार, जिल्हाध्यक्ष सम्राट महाडिक, सुरेश आवटी होते. आमदार सुरेश खाडे हेही थोड्या वेळाने विजय बंगल्यावर पोहोचले. यावेळी मदनभाऊ गटाचे प्रमुख नेते, कार्यकर्ते उपस्थित होते. माजी महापौर किशोर जामदार, किशोर शहा, आनंदराव पाटील, सुभाष यादव, नरसगोंडा पाटील, माजी महापौर सुरेश पाटील, माजी सभापती हणमंत पवार, माजी विरोधी पक्षनेते उत्तम साखळकर, संजय मेंढे, माजी सभापती संतोष पाटील, विष्णुअण्णा पाटील खरेदी-विक्री संघाचे अध्यक्ष संग्राम पाटील, प्रकाश मुळके, प्रशांत पाटील, शेवंता वाघमारे, मृणाल पाटील, मदनभाऊ युवा मंचचे अध्यक्ष आनंद लेंगरे, कार्याध्यक्ष शीतल लोंढे, उदय पाटील यांच्यासह मदनभाऊ पाटील गटाचे प्रमुख कार्यकर्ते उपस्थित होते. दरम्यान, भाजप प्रवेशाचा निर्णय जाहीर झाल्यानंतर उपमुख्यमंत्री अजित पवार यांचा जयश्री पाटील यांना फोन आला. यावेळी त्यांनी राष्ट्रवादी प्रवेशाची ऑफर दिली. मात्र आपला निर्णय झाला असल्याचे त्यांनी त्यांना सांगितले. पालकमंत्री पाटील म्हणाले, विखे-पाटील, मोहिते-पाटील यांच्यासह महाराष्ट्राच्या राजकारणातील अनेक मोठ्या घराण्यांनी भाजपमध्ये प्रवेश केला. पण वसंतदादा घराण्यातील कोणी भाजपमध्ये आले नाही, हे शल्य होते. आता जयश्री पाटील यांचा भाजप प्रवेश होत असल्याने हे शल्य कमी होत आहे. भाजपची राजकीय ताकद वाढावी, यासाठी जयश्री पाटील यांना पक्षात घेतले. सर्वसामान्य माणसांची दखल घेणे, शेवटच्या माणसापर्यंत विकास पोहोचवणे ही भाजप, राष्ट्रीय स्वयंसेवक संघाची संस्कृती आहे. तीच संस्कृती वसंतदादा घराण्याची आहे. ‘वसंतदादा बँक प्रकरणातून आज दुपारपर्यंत जयश्री पाटील व त्यांच्या दोन मुलींची मुक्तता करू व टप्प्या-टप्प्याने सर्वांना मुक्त करू’, असा विश्वास पालकमंत्री पाटील यांनी जयश्री पाटील यांना दिला. मात्र या प्रकरणातून एकाचवेळी सर्वांना बाहेर काढा, अशी मागणी जयश्री पाटील यांनी केली. त्यांनी स्वत:साठी नव्हे, तर कार्यकर्त्यांसाठी भाजपमध्ये प्रवेश करण्याचा निर्णय घेतल्याचे स्पष्ट केले. वसंतदादा बँकप्रकरणी कायदेशीर चौकटीत बसवून त्यांना व त्यांच्या सहकार्‍यांना सोडवले जाईल. त्यांच्या कार्यकर्त्यांना सत्तेत सामावून बळ दिले जाईल. जयश्री पाटील यांनी स्वत: मुख्यमंत्री देवेंद्र फडणवीस यांच्याशी चर्चा केली. देवेंद्र फडणवीस यांनीही त्यांच्या कार्यकर्त्यांना न्याय देण्याचे आश्वासन दिले आहे. त्यांच्या उपस्थितीत येत्या बुधवारी हा पक्षप्रवेश होणार आहे. जयश्री पाटील व त्यांच्या कार्यकर्त्यांना जिल्हा नियोजन समितीसह जिथे जिथे सत्तेचे वाटप आहे, तिथे पुरेशी संधी देणार आहे. भाजपमध्ये येणार्‍या प्रत्येकाला पक्षाने सन्मानाने वागवले आहे. भाजपमध्ये जयश्री पाटील यांना शंभर टक्के न्याय दिला जाईल. जयश्री पाटील म्हणाल्या, कार्यकर्त्यांना न्याय देण्यासाठी व जनतेच्या हितासाठी भाजपमध्ये प्रवेश करण्याचा निर्णय घेतला आहे. मुख्यमंत्री देवेंद्र फडणवीस यांच्याशी मी स्वत: बोलले. त्यांच्या उपस्थितीत पक्षप्रवेशाचे त्यांनी मान्य केले आहे. बुधवारी हा पक्षप्रवेश होणार आहे. सांगलीच्या विकासासाठी, लोकांची अपूर्ण कामे पूर्ण करण्यासाठी हा पक्षप्रवेश होत आहे. माजी मंत्री मदनभाऊ पाटील यांचे विकासाचे स्वप्न पूर्ण करण्यासाठी भाजपची वाट धरली आहे. भाजप बळकट करण्यासाठी प्रामाणिकपणे प्रयत्न केले जातील. काँग्रेसमधून निलंबित केल्यानंतर कोणत्या तरी पक्षात प्रवेश करणे आवश्यकच होते. भाजप, अजित पवार यांची राष्ट्रवादी यांच्याकडून पक्षप्रवेशाची ऑफर होती. याबाबत गेले तीन महिने मी कार्यकर्त्यांशी चर्चा करत होते. बहुसंख्य कार्यकर्त्यांनी भाजप प्रवेशाचे मत मांडले. लोकांची कामे करण्यासाठी, येणार्‍या निवडणुकीत कार्यकर्त्यांना ताकद देण्यासाठी भाजपमध्ये प्रवेश करण्याचा निर्णय घेतला आहे, असे जयश्री पाटील यांनी सांगितले. दरम्यान, राष्ट्रवादीची ऑफर कोणत्या मुद्द्यावर नाकारली?, या प्रश्नावर जयश्री पाटील म्हणाल्या, ‘भाजप हा राष्ट्रीय पक्ष आहे. मोठा पक्ष आहे. त्यामुळे भाजपमध्येच प्रवेश करावा, असा निर्णय कार्यकर्त्यांनी घेतला, तो निर्णय मी मान्य केला.’ महापालिकेच्या 2018 च्या निवडणुकीत काँग्रेसचे 20 नगरसेवक निवडून आले. त्यातील 10 नगरसेवक जयश्री पाटील यांच्यासोबत आहेत. ते भाजपमध्ये प्रवेश करणार आहेत. उर्वरित 9 माजी नगरसेवक हे खासदार विशाल पाटील, आमदार विश्वजित कदम यांचे नेतृत्व मानणारे आहेत. एका नगरसेवकाने राष्ट्रवादी शरदचंद्र पवार पक्षात प्रवेश केलेला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194</w:t>
      </w:r>
    </w:p>
    <w:p>
      <w:r>
        <w:t>Title: Jayashree Patil Joins BJP: बंडखोर नेत्या जयश्री पाटील यांचा भाजप प्रवेश; चंद्रकांतदादांचा काँग्रेससह अजित पवारांना धक्का</w:t>
      </w:r>
    </w:p>
    <w:p>
      <w:r>
        <w:t xml:space="preserve">URL: </w:t>
      </w:r>
      <w:hyperlink r:id="rId202">
        <w:r>
          <w:rPr>
            <w:color w:val="0000FF"/>
          </w:rPr>
          <w:t>https://sarkarnama.esakal.com/maharashtra/paschim-maharashtra/sangli-rebel-congress-leader-jayshree-patil-joins-bjp-in-presence-of-chandrakant-patil-as11</w:t>
        </w:r>
      </w:hyperlink>
    </w:p>
    <w:p>
      <w:r>
        <w:t>Content: Sangli Political News : पक्ष विरोधी कृत्य केल्याप्रकरणी काँग्रेसमधून निलंबित करण्यात आलेल्या जयश्री पाटील यांनी भाजपची ऑफर स्वीकारली आहे. पालकमंत्री चंद्रकांत पाटील यांची त्या आज भेट घेणार आहेत. दरम्यान जयश्री पाटील अजित पवार यांच्या राष्ट्रवादीत प्रवेश करणार, अशा चर्चा सुरू होत्या. पण , भाजपचे ज्येष्ठ नेते तथा जिह्याचे माजी पालकमंत्री आमदार सुरेश खाडे यांनी एका जाहीर कार्यक्रमात त्यांना थेट भाजपमध्ये येण्याची ऑफर दिली होती. यानंतर आता दोन दिवसात, त्या भाजपमध्ये मुख्यमंत्री देवेंद्र फडणवीस यांच्या उपस्थित प्रवेश करणार असल्याची माहिती समोर आली आहे. यामुळे या प्रवेशाची जिल्ह्यात चर्चा सुरू झाली आहे. काँग्रेसच्या बंडखोर नेत्या तथा जिल्हा बँकेच्या उपाध्यक्षा, श्रीमती जयश्रीताई पाटील काँग्रेसमध्ये नाराज होत्या. त्यानंतर त्यांच्या गटाच्या झालेल्या बैठकीत अजित पवार यांच्या राष्ट्रवादीची चाचपणी करण्यात आली होती. त्यास पदाधिकाऱ्यांनीही संमती दिली होती. यानंतर जयश्री पाटील अजित पवार यांच्या राष्ट्रवादीच्या वाटेवर असल्याची चर्चांना वेग आला होता. तर त्या आगामी स्थानिकच्या पार्श्वभूमिवर होणाऱ्या अजित पवार यांच्या जिल्हा दौऱ्यावेळी राष्ट्रवादीत प्रवेश करतील असेही म्हटलं जात होते. पण आमदार सुरेश खाडे यांनी एका जाहीर कार्यक्रमात त्यांना भाजपची ऑफर देत भाजप, शिवसेना, राष्ट्रवादी (अजित पवार) मध्ये जयश्रीताईंना मोठा मान असल्याचे म्हटलं होते. तसेच त्यांच्याच काँग्रेसमध्ये त्यांचा मानसन्मान नसल्याचा आरोपही त्यांनी केला होता. यावेळी व्यासपीठावर राष्ट्रवादीचे विधान परिषदेचे आमदार इद्रीस नायकवडीही उपस्थित असल्याने अनेकांच्या भूवया उंचावल्या होत्या. आता जयश्रीताईंचा निर्णय झाला असून त्या राष्ट्रवादीत नाहीत तर भाजपमध्ये जाणार आहेत. त्यांच्या भाजप प्रवेशावर पक्षाच्या शिर्ष नेतृत्वाने शिक्कामोर्तब केला आहे. यामुळे आता आगामी पालिका निवडणुकांमुळे राजकीय हालचाली गतिमान झाल्या आहेत. पालिका राजकारणात तीन दशके हुकूमत गाजविलेल्या माजी मंत्री मदन पाटील यांच्या निधनानंतर श्रीमती पाटील यांनी नेतृत्व सांभाळत पालिकेत काँग्रेस झेंड्याखाली गट सांभाळला होता. त्याच्याच बळावर त्यांनी काँग्रेसकडे उमेदवारी मागितली होती. पण ही मागणी काँग्रेसने नाकारली. यामुळेच त्यांनी विधानसभेला बंड केले होते. त्यांना विधानसभेला 33 हजार मते मिळाली होती. त्यामुळे काँग्रेसचे उमेदवार पृथ्वीराज पाटील यांचा पराभूत झाला होता. ज्याची चर्चा जिल्ह्यासह राज्यभर झाली होती. आता भाजपच्या गळाला पालिका राजकारणातील मोठा नेता लागला असून या प्रवेशामुळे भाजपची ताकद वाढणार आहे. यामुळे आगामी स्थानिकमध्ये पालिका निवडणुका काँग्रेसला जड जाऊ शकतात. यानिमित्ताने काँग्रेसचे दिग्गज नेते वसंतदादा पाटील यांच्या कुटुंबाला भाजपने खिंडार पाडल्याचेही समोर आले आहे. काँग्रेसच्या बंडखोर नेत्या तथा जिल्हा बँकेच्या उपाध्यक्षा, श्रीमती जयश्रीताई पाटील यांनी राष्ट्रवादीचे जिल्हाध्यक्ष निशिकांत पाटील यांची भेट घेतली होती. त्यांचा सत्कारही केला होता. यामुळे त्या राष्ट्रवादीच्या वाटेवर असल्याच्या चर्चा सुरू झाल्या होत्या. तर गेल्या काही दिवसांत तशी शक्यताही निर्माण झाली होती. पण भाजप नेते पालकमंत्री चंद्रकांतदादा पाटील यांनी जयश्री पाटील यांना भाजपची दारे उघडी आहेत. या प्रवेशाने चंद्रकांतदादांनी काँग्रेस आणि दोन्ही राष्ट्रवादींना धक्का दिल्याचीही चर्चा आता सुरू झाली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195</w:t>
      </w:r>
    </w:p>
    <w:p>
      <w:r>
        <w:t>Title: सासऱ्याच्या राजकारणामुळे सुनेला वेदना, नाथाभाऊंचे कुणी टोचले कान?; जळगावाचं राजकारण तापलं</w:t>
      </w:r>
    </w:p>
    <w:p>
      <w:r>
        <w:t xml:space="preserve">URL: </w:t>
      </w:r>
      <w:hyperlink r:id="rId203">
        <w:r>
          <w:rPr>
            <w:color w:val="0000FF"/>
          </w:rPr>
          <w:t>https://www.tv9marathi.com/maharashtra/mla-chandrakant-patil-has-criticized-minister-raksha-khadse-1468718.html</w:t>
        </w:r>
      </w:hyperlink>
    </w:p>
    <w:p>
      <w:r>
        <w:t>Content: By signing in or creating an account, you agree with Associated Broadcasting Company's Terms &amp; Conditions and Privacy Policy. राष्ट्रवादीच्या महिला आयोगाच्या अध्यक्षा रूपाली चाकणकरांना एकनाथ खडसे यांनी चेकाळल्याच्या वक्तव्याच्या निषेध सुरू आहे. चाकणकरांच्या समर्थनार्थ भाजप रस्त्यावर आली असून खडसे यांच्या फोटोला जोडेमारो आंदोलन देखील त्यांनी केले. एकनाथ खडसेंचे जावई प्रांजल खेवलकर हे रेव्ह पार्टी प्रकरणात अडकले. या कारवाईमुळे गिरीश महाजनांकडे खडसे हे बोट दाखवत आहेत. खडसे आणि गिरीश महाजन यांचा संघर्ष दिवसेंदिवस तीव्र होत चालला आहे. यावर प्रथमच रक्षा खडसे यांनी भाष्य केले आणि म्हटले की, मला वेदना होत आहेत. या भाष्यामुळे राजकीय तर्कवितर्क लावली जात आहेत. दुसरीकडे पतीसाठी रोहिणी खडसे ह्या पुण्यात तळ ठोकून आहेत. गिरीश महाजन म्हणत आहेत की, रेव्ह पार्टीचा तपास पोलीस करत आहेत. त्यामुळे यावर न बोललेलं बरं तर दुसरीकडे एकनाथ खडसे म्हणतात हनी टॅप प्रकरणात प्रफुल लोढाला जेलमध्ये मारून टाकतील. मात्र, यासर्व आरोपांमध्ये ज्या रूपाली चाकणकर ह्या अजित पवार पक्षाच्या आहेत आणि महिला आयोगाच्या अध्यक्ष आहेत. एकही कार्यकर्ता त्याच्या समर्थनार्थ आंदोलनात दिसून आलेला नाही. त्याउलट भाजपचे कार्यकर्ते शिवसेनेचे कार्यकर्ते खडसेंच्या विरोधात आंदोलन जळगावात करताना दिसत आहे. एकनाथ खडसेंचे कार्यकर्ते शरद पवार पक्षाचे कार्यकर्ते खडसेंसाठी रस्त्यावर उतरत आंदोलन करत आहेत. या सर्व आरोपांमध्ये विषय ठरला तो म्हणजे रक्षा खडसेंचे भाषण मला वेदना होत आहेत. त्यामुळे कुठेतरी या वादंगामुळे रक्षा खडसे नाराज असल्याचे दिसते. आता पुन्हा एकदा या तिघांच्या वादाचा स्थानिक आमदार चंद्रकांत पाटील यांनी देखील उडी घेतली आहे. रक्षा खडसेंनी आपले सासरे एकनाथ खडसे यांना सल्ला देण्याबाबत भाष्य केलं. रक्षा खडसेंना वेदना होत असतील तर कुटुंबावर आलं तर वेदना होतीलच. मात्र आपली पक्षनिष्ठा जपावी अशा प्रकारे रक्षा खडसेंना आमदारांनी सल्ला दिला आहे. चंद्रकांत पाटील म्हणाले, नॉन्सेन्स राजकारण व्हायला नको. कुटुंबावर आल्यावर वेदना सगळ्याला होतात, पक्षनिष्ठा जपली पाहिजे. रक्षा खडसेंना आमदार चंद्रकांत पाटील यांनी हा खोचक सल्ला दिला आहे. राजकीय पक्ष घेऊन चालताना कुटुंब बाजूला ठेवावे लागते. एका कुटुंबात यात चार चार पक्ष असू शकतात किंवा पक्षाचा विषय येतो तेव्हा फक्त पक्षच पाहायला पाहिजे अशी महाराष्ट्राच्या इतिहासाची संस्कृती आहे, असे त्यांनी म्हटले.</w:t>
      </w:r>
    </w:p>
    <w:p>
      <w:pPr>
        <w:pStyle w:val="Heading3"/>
      </w:pPr>
      <w:r>
        <w:t>Article 196</w:t>
      </w:r>
    </w:p>
    <w:p>
      <w:r>
        <w:t>Title: Maharashtra Budget 2025 : प्रगती अन विकासाचा ध्यास पाटील : शिक्षणमंत्री चंद्रकांत पाटील</w:t>
      </w:r>
    </w:p>
    <w:p>
      <w:r>
        <w:t xml:space="preserve">URL: </w:t>
      </w:r>
      <w:hyperlink r:id="rId204">
        <w:r>
          <w:rPr>
            <w:color w:val="0000FF"/>
          </w:rPr>
          <w:t>https://www.esakal.com/maharashtra/maharashtra-budget-2025-significant-allocation-for-national-education-policy-implementation-amp17</w:t>
        </w:r>
      </w:hyperlink>
    </w:p>
    <w:p>
      <w:r>
        <w:t>Content: ‘‘राष्ट्रीय शैक्षणिक धोरणाची प्रभावी अंमलबजावणी विद्यार्थी हित आणि शिक्षणाचा दर्जा उंचविण्यासाठी या अर्थसंकल्पात भरीव तरतूद केली आहे. समृद्ध महाराष्ट्राची वाटचाल, प्रगतीचा, विकासाचा ध्यास आणि विकसित महाराष्ट्र घडविण्यासाठीचा अर्थसंकल्प आहे, ’’ अशी प्रतिक्रिया उच्च व तंत्र शिक्षणमंत्री चंद्रकांत पाटील यांनी दिली. Follow Us Copyright © 2025 - Sakal Media Pvt Ltd - All rights reserved. Powered by Quintype</w:t>
      </w:r>
    </w:p>
    <w:p>
      <w:pPr>
        <w:pStyle w:val="Heading3"/>
      </w:pPr>
      <w:r>
        <w:t>Article 197</w:t>
      </w:r>
    </w:p>
    <w:p>
      <w:r>
        <w:t>Title: Manoj Jarange Patil Mumbai Morcha: राज्य सरकारकडून मराठा समाजाच्या उपसमितीचं पुनर्गठन; विखे पाटील अध्यक्षपदी, महाजन, भूसे, सामंत, कोकाटेंचाही समावेश</w:t>
      </w:r>
    </w:p>
    <w:p>
      <w:r>
        <w:t xml:space="preserve">URL: </w:t>
      </w:r>
      <w:hyperlink r:id="rId205">
        <w:r>
          <w:rPr>
            <w:color w:val="0000FF"/>
          </w:rPr>
          <w:t>https://marathi.abplive.com/news/politics/manoj-jarange-patil-mumbai-morcha-radhakrishna-vikhe-patil-was-elected-as-the-chairman-of-the-maratha-community-sub-committee-1379179</w:t>
        </w:r>
      </w:hyperlink>
    </w:p>
    <w:p>
      <w:r>
        <w:t>Content: Manoj Jarange Patil Mumbai Morcha मुंबई: मराठा आरक्षणासाठी पुन्हा एकदा मनोज जरांगे पाटील (Manoj Jarange Patil) आंदोलनाची हाक दिली आहे. मात्र मनोज जरांगेंच्या आंदोलनाआधीच सरकारकडून हालचाली सुरू झाल्यात. राज्य सरकारने मराठा समाजाच्या उपसमितीचं पुनर्गठन केलंय. मराठा समाजाच्या उपसमितीच्या अध्यक्षपदी राधाकृष्ण विखे पाटील (Radhakrishna Vikhe Patil) यांची निवड करण्यात आली. याआधी चंद्रकांत पाटील (Chandrakant Patil) उपसमितीचे अध्यक्ष होते. जातप्रमाणपत्र देण्यात येणाऱ्या अडचणींबाबत निर्णय प्रक्रिय सुरळीत राबवणे, मराठा आंदोलक आणि शिष्टमंडळाशी चर्चा करणे आदी गोष्टी मंत्रिमंडळ उपसमितीच्या कार्यकक्षेत असणार आहेत. १. राधाकृष्ण विखेपाटील, जलसंपदा मंत्री - अध्यक्ष२. चंद्रकांत पाटील, उच्च व तंत्र शिक्षण मंत्री - सदस्य३. गिरीश महाजन, जलसंपदा मंत्री - सदस्य४. दादा भुसे, शालेय शिक्षण मंत्री - सदस्य५. उदय सामंत, उद्योग मंत्री - सदस्य६. शंभूराज देसाई, पर्यटन मंत्री - सदस्य७. आशिष शेलार, सांस्कृतिक कार्यमंत्री - सदस्य८. शिवेंद्रसिंहराजे भोसले, सार्वजनिक बांधकाम मंत्री - सदस्य९. माणिकराव कोकाटे, क्रीडामंत्री - सदस्य१०. मकरंद जाधव, मदत व पुनर्वसन मंत्री - सदस्य११. बाबासाहेब पाटील, सहकार मंत्री - सदस्य१२. सचिव - सामान्य प्रशासन विभाग - उपसमितीचे सचिव मराठा समाजाला ओबीसी प्रवर्गातून आरक्षण मिळावे, या मागणीसाठी मराठा आंदोलक मनोज जरांगे पाटील पुन्हा एकदा मैदानात उतरले आहे. 29 ऑगस्ट रोजी मनोज जरांगे हे मुंबईत धडकणार आहे. हे आंदोलन निर्णायक ठरणार असून, मराठा समाजाच्या विजयाचा गुलाल उधळायचाच आहे, असा ठाम निर्धार मनोज जरांगेंनी केलाय. दरम्यान, मराठा आरक्षणासाठी ज्या मार्गी मुंबईला जायचं आहे त्या मार्गात काही बदल करण्यात आल्याचं मनोज जरांगेंनी सांगितलं. यावेळी अंतरवालीतून पैठणमार्गे आम्ही पुढे जाणार. शिवनेरीत मुक्काम करणार. त्यानंतर चाकणमार्गे वाशी आणि आझाद मैदान अशा मार्गाने जाणार असल्याचं मनोज जरांगे म्हणाले. मनोज जरांगे यांनी राज्याचे मुख्यमंत्री देवेंद्र फडणवीस यांच्यावर टीका केली. ते म्हणाले की, माणूस किती दलबदलू असावा याचं जिवंत उदाहरण म्हणजे देवेंद्र फडणवीस. त्यांनी तसं वागू नये. त्यांना सत्तेवर ठेवायचं नसतं तर मराठ्यांनी त्यांना मुख्यमंत्री केलं असतं का? त्यांच्या मनात काय आहे ते माहिती नाही. पण आम्ही शांततेत मुंबईत जाणार, आरक्षण घेणार, असं जरांगे म्हणाले. देवेंद्र फडणवीस म्हणाले की, पोलीस बघून घेतील. सत्ता असेल तर सगळं काही करता येईल या गैरसमजातून त्यांनी बाहेर यावं. तुम्ही एखाद्याला हात लावून दाखवा, मग सांगतो असा इशारा जरांगेंनी दिला. Maratha Reservation : मराठा आरक्षणासंदर्भात सरकारकडून हालचालींना वेग; मुंबईतील 29 ऑगस्टचं आंदोलन सुरु होण्यापूर्वी वर्ष निवास्थानी खलबतं We use cookies to improve your experience, analyze traffic, and personalize content. By clicking "Allow All Cookies", you agree to our use of cookies.</w:t>
      </w:r>
    </w:p>
    <w:p>
      <w:pPr>
        <w:pStyle w:val="Heading3"/>
      </w:pPr>
      <w:r>
        <w:t>Article 198</w:t>
      </w:r>
    </w:p>
    <w:p>
      <w:r>
        <w:t>Title: BJP Politics : पृथ्वीराज पाटील एकटेच गेले नाहीत... उरलसी सुरली काँग्रेसच मोकळी केली, दिग्गज नेत्यांचा भाजपमध्ये प्रवेश</w:t>
      </w:r>
    </w:p>
    <w:p>
      <w:r>
        <w:t xml:space="preserve">URL: </w:t>
      </w:r>
      <w:hyperlink r:id="rId206">
        <w:r>
          <w:rPr>
            <w:color w:val="0000FF"/>
          </w:rPr>
          <w:t>https://sarkarnama.esakal.com/maharashtra/paschim-maharashtra/congress-leader-prithviraj-patil-joins-bjp-along-with-sangli-leaders-and-hundreds-of-congress-workers-as11</w:t>
        </w:r>
      </w:hyperlink>
    </w:p>
    <w:p>
      <w:r>
        <w:t>Content: सांगली काँग्रेस अध्यक्ष पृथ्वीराज पाटील यांनी भाजपमध्ये प्रवेश केला. त्यांच्या सोबत सांगलीतील अनेक दिग्गज नेते आणि शेकडो कार्यकर्ते भाजपमध्ये दाखल झाले. या प्रवेशामुळे काँग्रेसला सांगली जिल्ह्यात मोठा धक्का बसल्याची चर्चा आहे. Sangli News : सांगली काँग्रेसचे अध्यक्ष पृथ्वीराज पाटील यांनी अखेर काँग्रेसला रामराम ठोकत भाजपमध्ये प्रवेश केला. त्यांचा पक्ष प्रवेश मुंबईत प्रदेशाध्यक्ष रवींद्र चव्हाण, पालकमंत्री चंद्रकांत पाटील, मंत्री जयकुमार गोरे, आमदार प्रविण दरेकर यांच्या उपस्थित झाला. यावेळी सांगली जिल्ह्यातील अनेक दिग्गजांसह शेकडो कार्यकर्त्यांनी देखील भाजपमध्ये प्रवेश केल्याने काँग्रेसला खिंडार पडल्याचे बोलले जात आहे. यावेळी आमदार सुधीर गाडगीळ, आमदार खाडे, जयश्री पाटील आणि जनसुराज्य पक्षाचे समित कदम उपस्थित होते. आगामी स्थानिकच्या पार्श्वभूमिवर सध्या जिल्ह्यात मोठी राजकीय हालचाली होताना दिसत असून मोठे राजकीय प्रवेश आज मुंबईत पार पडले. दरम्यान पृथ्वीराज पाटील यांच्या भाजप प्रवेशावर सोमवारी रात्रीच शिक्कामोर्तब झाला होता. त्यांच्या घरी भाजपचे प्रदेशाध्यक्ष रवींद्र चव्हाण, पालकमंत्री चंद्रकांत पाटील, ग्रामविकास मंत्री जयकुमार गोरे यांनी स्नेह भोजन केले होते. यामुळे एकच खळबळ उडाली होती. तर ते मंगळवारी आपल्या पदाचा राजीनामा देतील आणि बुधवारी मुख्यमंत्री देवेंद्र फडणवीस यांच्याशी चर्चा केल्यानंतर भाजप प्रवेश करतील असे बोलले जात होते. त्याप्रमाणे आज (बुधवारी) दुपारी तीन वाजता मुंबईत मुख्यमंत्र्यांच्या हस्तेच त्यांचा पक्षप्रवेश झाला. यावेळी त्यांच्यासोबत काँग्रेसचे माजी जिल्हाध्यक्ष आप्पासाहेब पाटील, सांगली जिल्हा मध्यवर्ती बँकेचे माजी उपाध्यक्ष बाळासाहेब (बापू) गुरव, वारणा सहकारी साखर कारखान्याचे संचालक डॉ. प्रताप पाटील, माजी उपमहापौर डॉ. राजेंद्र मेथे तसेच माजी नगरसेवक, सरपंच, माजी सरपंच, काँग्रेसचे अध्यक्ष, उपाध्यक्ष, सरचिटणीस आणि शेकडो पदाधिकारी व कार्यकर्त्यांनीही भाजपमध्ये प्रवेश केला. यावेळी सर्वांचे स्वागत करून अभिनंदन करण्यात आले. यावेळी पृथ्वीराज पाटील यांनी आपल्या भाजप प्रवेशामागे सांगलीचा विकास हाच ध्यास असल्याचे सांगत पाच मागण्या फडणवीस यांच्याकडे केल्या. त्याचे निवेदनही त्यांनी दिले. यावेळी त्यांनी त्या मागणी पूर्ण केल्या जातील असा शब्द दिल्यानंतर भाजपमध्ये प्रवेश केला. पाटील यांनी सांगलीला शुद्ध व मुबलक पाणीपुरवठा, शहराच्या प्रदुषण मुक्तीसाठी योजना, अॅग्रो टेक हबच्या निर्मिती, सांगलीच्या पर्यटनाला गती, वर्ग दोन जमिनींचा प्रश्न, महिलांच्या सुरक्षेच्या प्रश्नासह पूराच्या मुद्द्यावर चर्चा केली. यातील पूर निवारणासाठी राज्य शासनाने 600 कोटींची तरतुद केल्यासह शुद्ध व मुबलक पाणीपुरवठ्यासह प्रस्ताव तयार करा, तो राज्य शासनाकडे पाठवू अशी पालकमत्र्यांनी ग्वाही दिला. यामुळे पाटील यांचा प्रवेश होताच सांगलीला दोन मोठे गिफ्ट मिळाल्याची जोरदार चर्चा सुरू झाली आहे. प्र.१: पृथ्वीराज पाटील कोण आहेत?उ: ते सांगली काँग्रेसचे अध्यक्ष होते आणि आता भाजपमध्ये दाखल झाले आहेत. प्र.२: प्रवेश सोहळा कुठे झाला?उ: मुंबईत प्रदेशाध्यक्ष रवींद्र चव्हाण, पालकमंत्री चंद्रकांत पाटील यांच्या उपस्थितीत झाला. प्र.३: काँग्रेसला सांगलीत फटका का बसला?उ: दिग्गज नेत्यांसह शेकडो कार्यकर्त्यांनी भाजपमध्ये प्रवेश केल्यामुळे काँग्रेसची संघटना कमकुवत झाली.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199</w:t>
      </w:r>
    </w:p>
    <w:p>
      <w:r>
        <w:t>Title: ‘कमवा व शिका’ योजनेतील विद्यार्थिनींना अधिकच्या अडीच हजार निधीसाठी प्रयत्न</w:t>
      </w:r>
    </w:p>
    <w:p>
      <w:r>
        <w:t xml:space="preserve">URL: </w:t>
      </w:r>
      <w:hyperlink r:id="rId207">
        <w:r>
          <w:rPr>
            <w:color w:val="0000FF"/>
          </w:rPr>
          <w:t>https://pudhari.news/maharashtra/kolhapur/shivaji-universitys-east-west-campus-subway-inauguration</w:t>
        </w:r>
      </w:hyperlink>
    </w:p>
    <w:p>
      <w:r>
        <w:t>Content: कोल्हापूर : शिवाजी विद्यापीठात राबवत असलेल्या ‘कमवा व शिका’ योजनेची व्याप्ती वाढवून अधिक सशक्त करणार असल्याची घोषणा राज्याचे उच्च व तंत्रशिक्षण मंत्री चंद्रकांत पाटील यांनी केली. योजनेंतर्गत काम करणार्‍या विद्यार्थिनींचे कामाचे तास व त्यासाठी देण्यात येणारे शुल्कही वाढवावे. यासाठी खासगी उद्योगांकडून सामाजिक दायित्व निधी मिळवून देण्यासाठी प्रयत्न करू. साधारणत: अडीच हजार रुपयांचा अधिकचा निधी विद्यार्थिनींना मिळून त्यांचे सक्षमीकरण होईल, असे ते म्हणाले. शिवाजी विद्यापीठाच्या पूर्व व पश्चिम परिसरांना कायमस्वरूपी जोडणार्‍या भुयारी मार्गाचे उद्घाटन शनिवारी मंत्री पाटील यांच्या हस्ते झाले. यावेळी उद्घाटनानंतर ते बोलत होते. मंत्री पाटील म्हणाले, विद्यापीठांना पायाभूत सुविधा पुरवून त्या अनुषंगाने त्यांचे सक्षमीकरण जितके आवश्यक आहे, तितकेच त्यांचे शैक्षणिक सक्षमीकरण करण्यासाठी प्रयत्न होणे आवश्यक आहे. त्या दृष्टीने विद्यापीठांनी देशविदेशांतील विविध विषयांतील तज्ज्ञ प्राध्यापकांना ‘प्रोफेसर ऑफ प्रॅक्टिस’ म्हणून आमंत्रित करून त्यांच्याकडील ज्ञान विद्यार्थ्यांना देऊन त्यांच्या गुणवत्ता वाढीसाठी प्रयत्न करावेत. शिवाजी विद्यापीठाने विविध परदेशी विद्यापीठांशी सहकार्य करार केले आहेत, ही चांगली बाब आहे. पुढील काळात याचे प्रमाण वृद्धिंगत करावे, असेही ते म्हणाले. कुलगुरू डॉ. डी. टी. शिर्के म्हणाले, उच्च व तंत्र शिक्षण मंत्री चंद्रकांत पाटील यांचे सहकार्य व सातत्यपूर्ण पाठपुरावा यामुळेच शिवाजी विद्यापीठाच्या पूर्व व पश्चिम परिसरांना जोडणार्‍या भुयारी मार्गाचे काम एक वर्षात पूर्णत्वास गेले आहे. मंत्री पाटील हे सार्वजनिक बांधकाम मंत्री असताना त्यांनी भुयारी मार्गाच्या कामाची घोषणा केली. त्यानंतर उच्च व तंत्र शिक्षण मंत्री पदाच्या कारकिर्दीत त्याला आवश्यक निधीची तरतूद करून त्याच्या कामासाठी शासकीय यंत्रणांचे संपूर्ण सहकार्य मिळवून देण्यापासून ते काम पूर्ण होईपर्यंत सातत्याने पाठपुरावा केला. त्यामुळेच विद्यापीठातील विद्यार्थ्यांसह सर्वच घटकांच्या सुरक्षेसाठी महत्त्वाचा मार्ग अस्तित्वात आला आहे. सुरुवातीला मंत्री पाटील यांच्या हस्ते कोनशिला अनावरण करण्यात आले. त्यानंतर फीत कापून भुयारी मार्गाचे उद्घाटन झाले. त्यांच्यासह सर्वच मान्यवरांनी भुयारी मार्गाची चालत जाऊन पाहणी केली. विद्यापीठ परिसरात लोकांच्या दातृत्वातून साकारत असलेल्या लोकस्मृती विद्यार्थिनी वसतिगृहाच्या कामास मंत्री पाटील यांनी भेट देऊन त्याविषयी माहिती घेतली. सार्वजनिक बांधकाम मंडळाचे अधीक्षक अभियंता तुषार बुरूड, पुण्याच्या अस्टुट इन्फ्रास्ट्रक्चरचे प्रतिनिधी विनायक पारळकर, स्थापत्य कामाचे ठेकेदार रमेश भोजकर, विद्युत कामाचे ठेकेदार श्रीकांत गुजर यांचे पुष्पगुच्छ देऊन अभिनंदन करण्यात आले. यावेळी प्रकुलगुरू डॉ. पी. एस. पाटील, कुलसचिव डॉ. व्ही. एन. शिंदे, परीक्षा व मूल्यमापन मंडळाचे संचालक डॉ. अजितसिंह जाधव, अधिष्ठाता डॉ. महादेव देशमुख, डॉ. श्रीकृष्ण महाजन, क्रीडा संचालक डॉ. शरद बनसोडे, इनोव्हेशन, इनक्युबेशन केंद्राचे संचालक डॉ. सागर डेळेकर, राष्ट्रीय येवा योजना संचालक डॉ. तानाजी चौगुले, राहुल चिकोडे, व्यवस्थापन परिषद सदस्य सिद्धार्थ शिंदे, डॉ. रघुनाथ ढमकले, डॉ. व्ही. एम. पाटील, स्वागत परुळेकर आदी उपस्थित होते. मुलांना शंभर टक्के उच्च शिक्षण मोफत दिले जात आहे. परंतु काही संस्था अडवणूक करून पैसे घेत आहेत. याबाबत बोलताना मंत्री पाटील म्हणाले, अशा संस्थांविरोधात पालक किंवा विद्यार्थ्यांनी तक्रार दिल्यास त्यांच्यावर थेट कारवाई केली जाईल. दोन दिवसांपूर्वी बांद्रा येथील एका कॉलेजमध्ये गेलो. 148 मुलांना एक रुपयाही न भरता प्रवेश मिळाला. मोफत शिक्षण दिले जाते की नाही हे पाहण्यासाठी प्रत्येक आठवड्यास एका कॉलेजला भेट देणार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200</w:t>
      </w:r>
    </w:p>
    <w:p>
      <w:r>
        <w:t>Title: राज्यातील प्राचार्यांसाठी आनंदाची बातमी ! निवृत्तीचे वय 62 वरून लवकरच होणार 65 वर; उच्च शिक्षणमंत्र्यांचे महत्त्वपूर्ण संकेत</w:t>
      </w:r>
    </w:p>
    <w:p>
      <w:r>
        <w:t xml:space="preserve">URL: </w:t>
      </w:r>
      <w:hyperlink r:id="rId208">
        <w:r>
          <w:rPr>
            <w:color w:val="0000FF"/>
          </w:rPr>
          <w:t>https://www.navarashtra.com/maharashtra/retirement-age-of-principals-may-be-raised-from-62-to-65-says-minister-chandrakant-patil-941276.html</w:t>
        </w:r>
      </w:hyperlink>
    </w:p>
    <w:p>
      <w:r>
        <w:t>Content: राज्यातील प्राचार्यांसाठी आनंदाची बातमी ! निवृत्तीचे वय 62 वरून होणार 65 वर; उच्च शिक्षणमंत्र्यांचे महत्त्वपूर्ण संकेत (File Photo : Teachers) अमरावती : राज्यातील महाविद्यालयांमधील प्राचार्यांचे निवृत्तीचे वय सध्या ६२ वर्षे आहे. हे वाढवण्याची मागणी अनेक महिन्यांपासून सुरु आहे. असे असताना आता यावरूनच राज्याचे उच्च व तंत्र शिक्षणमंत्री चंद्रकांत पाटील यांनी महत्त्वपूर्ण संकेत दिले आहेत. राज्यातील महाविद्यालयांमधील प्राचार्यांचे निवृत्तीचे वय ६२ वरून ६५ वर्षे करण्यात येईल, असे उच्च व तंत्र शिक्षणमंत्री चंद्रकांत पाटील यांनी सांगितले. अमरावती येथे आयोजित अखिल महाराष्ट्र फेडरेशन ऑफ प्रिन्सिपल असोसिएशनच्या ४० व्या राज्य अधिवेशनात मंत्री चंद्रकांत पाटील बोलत होते. या अधिवेशनाला राज्यभरातील शेकडो प्राचार्य, शिक्षणतज्ज्ञ आणि संघटनांचे प्रतिनिधी सहभागी झाले आहे. यावेळी प्राचार्यांच्या निवृत्ती वयात वाढ, प्राध्यापक भरती, शैक्षणित धोरणातील सुधारणांसह अनेक मुद्यांवर चर्चा झाली. हेदेखील वाचा : आई अंगणवाडी सेविका: कष्टाने वाढवलेल्या मुलाने क्लिअर केले MPSC, झाला मोठ्ठा साहेब; वाचा प्रेरणादायी गोष्ट चंद्रकांत पाटील म्हणाले की, ‘वीस वर्षे प्राध्यापकाची भरती झाली नव्हती, ती आमच्या सरकारने केली आहे. नव्या शैक्षणिक धोरणांसदर्भात प्राचार्यांनी केलेल्या सूचनांवर शासन विचार करेल. आजच्या काळात केवळ मागण्या मांडून होणार नाही तर काळानुरूप होणाऱ्या बदलांना स्वीकारून आपल्याला पुढे जावे लागेल’. शासकीय निर्णयांतील उणिवांची सरकारला जाणीव करून दिली प्रिन्सिपल असोसिएशनचे उपाध्याक्ष प्राचार्य नंदकुमार निकम यांनी राष्ट्रीय शैक्षणिक धोरण आणि शासकीय निर्णयांतील उणिवांची सरकारला जाणीव करून दिली. प्राध्यापक भरती, शैक्षणिक सुविधा आणि धोरणात्मक निर्णयांमधील अडचणी शासन दूर करेल, अशी अपेक्षा व्यक्त केली. भविष्यातील आराखडा ठरविण्यास मंथन पडेल उपयोगी दरम्यान, उच्च शिक्षण क्षेत्रात भविष्यात होऊ घातलेल्या बदलांच्या पार्श्वभूमीवर झालेले हे मंथन भविष्यातील आराखडा ठरविण्यास उपयोगी पडेल. त्यादृष्टीने हे अधिवेशन महत्त्वाचे असल्याचे मान्यवरांनी सांगितले. हेदेखील वाचा : उपमुख्यमंत्री निरोगी महिला अभियानाबाबत आशा वर्कर्सनी महिलांमध्ये जनजागृती करावी, ठाणे महापालिका आयुक्तांचे निर्देश Follow Us On © Copyright Navarashtra 2025 All rights reserved.</w:t>
      </w:r>
    </w:p>
    <w:p>
      <w:pPr>
        <w:pStyle w:val="Heading3"/>
      </w:pPr>
      <w:r>
        <w:t>Article 201</w:t>
      </w:r>
    </w:p>
    <w:p>
      <w:r>
        <w:t>Title: Vishal Patil : ‘आमचं काय व्हायचं ते होऊ दे, तुरुंगात जायचीही तयारी; पण…’; भाजप प्रवेशाबाबत विशाल पाटलांचं मोठं विधान</w:t>
      </w:r>
    </w:p>
    <w:p>
      <w:r>
        <w:t xml:space="preserve">URL: </w:t>
      </w:r>
      <w:hyperlink r:id="rId209">
        <w:r>
          <w:rPr>
            <w:color w:val="0000FF"/>
          </w:rPr>
          <w:t>https://www.navarashtra.com/maharashtra/mp-vishal-patil-big-staatment-on-bjp-joining-chandrakant-patilo-offer-911751.html</w:t>
        </w:r>
      </w:hyperlink>
    </w:p>
    <w:p>
      <w:r>
        <w:t>Content: ‘आमचं काय व्हायचं ते होऊ दे, तुरुंगात जायचीही तयारी; पण...’; भाजप प्रवेशाबाबत विशाल पाटलांचं मोठं विधान राज्यातील उच्च व तंत्र शिक्षण मंत्री चंद्रकांत पाटील यांनी खासदार विशाल पाटील यांना भाजपमध्ये प्रवेशाची ऑफर दिल्यानंतर राजकीय चर्चांना उधाण आलं आहे. जयश्रीताई मदन पाटील यांच्या भाजप प्रवेशानंतर ही चर्चा अधिकच गडद झाली. मात्र, अक्कलकोट येथे झालेल्या काँग्रेस मेळाव्यात विशाल पाटलांनी चंद्रकांत पाटलांची ऑफर धुडकावून लावली. Maharashtra Politics : आणीबाणीत ज्यांनी वर्तमानपत्र बंद पाडलं त्यांचा मुलगा आज भाजपात; शंकररावांवरून संजय राऊतांचा पलटवार विशाल पाटील म्हणाले, “आमचं काय व्हायचं ते होऊ दे, तुरुंगात जावं लागलं तरी बेहत्तर; पण काँग्रेस सोडायची आमची तयारी नाही.” त्यांनी चंद्रकांतदादांच्या प्रयत्नांवर थेट प्रहार करत स्पष्ट केलं की, विचारांच्या राजकारणात त्यांची निष्ठा काँग्रेसकडेच आहे. अक्कलकोट येथील या मेळाव्याला आमदार सतेज ऊर्फ बंटी पाटील, खासदार प्रणिती शिंदे, सुवर्णा मलगोंडा यांच्यासह आयोजक मल्लिकार्जून पाटील उपस्थित होते. या मंचावरून विशाल पाटलांनी भाजपवर आणि चंद्रकांत पाटील यांच्यावर टीकास्त्र सोडलं. “भाजपने आमच्याच घरात फूट पाडण्याचा प्रयत्न केला. आमच्या वहिनींना पक्षात घेऊन भाजपने आपली रणनीती स्पष्ट केली. मी अपक्ष निवडून आलो असलो तरी लोकांना सांगितलं की माझं विचारविश्व काँग्रेसचं आहे, म्हणूनच जनता माझ्या पाठीशी उभी राहिली,” असं ते म्हणाले. पुढे बोलताना त्यांनी स्पष्ट केलं की, “काँग्रेसचा विचार एवढा खोल आहे की, तो कोणीही सहजपणे संपवू शकत नाही. म्हणूनच अपक्ष असलो तरी काँग्रेस विचारांवर चालणारा एकमेव खासदार म्हणून मी निवडून आलो आहे. अडचणी येतील, तुरुंगातही जावं लागेल, तरी आमच्यासारखे आणखी दहा-वीस जण तयार होतील. काँग्रेससाठी आमची निष्ठा अढळ आहे.” Ramdas Athawale : ‘ठाकरे बंधुंनी हिंदीविरोधी भूमिका घेणं योग्य नाही, मराठी भाषा ही आमची…’: रामदास आठवलेंली प्रतिक्रिया दुसरीकडे, चंद्रकांत पाटील यांनी विशाल पाटलांची प्रशंसा करत त्यांना “अभ्यासू पण थोडे आक्रमक” अशा शब्दांत वर्णन केलं होतं. “त्यांच्यासारख्या नेत्यानं भाजपमध्ये यायला हवं. आम्ही त्यांचं स्वागतच करू. पण त्यांनी जर गांभीर्याने विचार केला नाही, तर २०२९ साठी आम्ही आमचा उमेदवार तयार करू,” असा स्पष्ट इशाराही त्यांनी दिला होता. मात्र, विशाल पाटील यावर अजूनही ठाम भूमिका घेत भाजप प्रवेश नाकारत आहेत. Follow Us On © Copyright Navarashtra 2025 All rights reserved.</w:t>
      </w:r>
    </w:p>
    <w:p>
      <w:pPr>
        <w:pStyle w:val="Heading3"/>
      </w:pPr>
      <w:r>
        <w:t>Article 202</w:t>
      </w:r>
    </w:p>
    <w:p>
      <w:r>
        <w:t>Title: Rohini Khadse : CM फडणवीस म्हणाले ते विशिष्ट पक्षाचे; रोहिणी खडसेंनी दिले पुरावे, ते शिंदेंच्या शिवसेना आमदाराचेच कार्यकर्ते</w:t>
      </w:r>
    </w:p>
    <w:p>
      <w:r>
        <w:t xml:space="preserve">URL: </w:t>
      </w:r>
      <w:hyperlink r:id="rId210">
        <w:r>
          <w:rPr>
            <w:color w:val="0000FF"/>
          </w:rPr>
          <w:t>https://marathi.abplive.com/news/politics/raksha-khadse-daughter-molestation-case-after-cm-devendra-fadnavis-statement-accused-belonged-to-specific-party-rohini-khadse-claimed-accused-was-supporters-of-shiv-sena-shinde-faction-mla-chandrakant-patil-1347053</w:t>
        </w:r>
      </w:hyperlink>
    </w:p>
    <w:p>
      <w:r>
        <w:t>Content: Rohini Khadse : केंद्रीय मंत्री रक्षा खडसे (Raksha Khadse) यांच्या मुलीसह काही मुलींची मुक्ताईनगर (Muktainagar) तालुक्यातील कोथळी गावातील संत मुक्ताई यात्रेमध्ये टवाळखोरांनी छेडछाड केल्याचा संतापजनक प्रकार उघडकीस आला. या प्रकरणात एकूण पाच जणांवर पोक्सो अंतर्गत कारवाई करण्यात आली आहे. तर अनिकेत भोई या आरोपीला ताब्यात घेतले आहे. या प्रकरणावर मुख्यमंत्री देवेंद्र फडणवीस (Devendra Fadnavis) यांनी आरोपी हे एका विशिष्ट पक्षाचे कार्यकर्ते असल्याचे म्हटले आहे. आता रक्षा खडसे यांच्या मुलीची ज्या मुलांनी छेड काढली ती मुले शिंदे गटाचे आमदार चंद्रकांत पाटील यांचे कार्यकर्ते असल्याची माहिती समोर आली आहे. राष्ट्रवादी शरद पवार गटाच्या महिला प्रदेशाध्यक्षा रोहिणी खडसे (Rohini Khadse) यांनी याबाबत मोठा दावा केला आहे. एफआयआरमधे नाव असलेले अनिकेत भोई, पियूष मोरे यांचे आमदार चंद्रकांत पाटील (Chandrakant Patil) आणि उपमुख्यमंत्री एकनाथ शिंदे (Eknath Shinde) यांच्या सोबतचे फोटो सोशल मिडियावर व्हायरल झाले आहेत. रोहिणी खडसे एबीपी माझाशी बोलताना म्हणाल्या की, देवेंद्र फडणवीस यांनी त्यांच्या वक्तव्यात असे म्हटले आहे की, आरोपी एका विशिष्ट पक्षाचे आहेत. त्यानंतर हे फोटो सोशल मीडियावर व्हायरल होत आहेत. आरोपींचे एकनाथ शिंदे यांच्या सोबत फोटो आहेत. मला देवेंद्र फडणवीस यांचे आभार व्यक्त करायचे आहेत की, आरोपी सत्ताधारी पक्षाचे जरी कार्यकर्ते असले तरी त्यांनी कारवाईचे आदेश दिले आहेत. पण कारवाईचे आदेश देण्यापेक्षा लवकरात लवकर त्या मुलींना न्याय देण्यासाठी आणि भविष्यात अशा घटना घडवू नये, यासाठी देखील देवेंद्र फडणवीस यांनी महाराष्ट्रातील पोलीस अधिकाऱ्यांना सूचना करणे अपेक्षित आहे. सत्ताधारी पक्षाच्या आमदारांचे कार्यकर्त्यांची जर अशा छेडखानीच्या प्रकरणात नावे येत असतील. तर देवेंद्र फडणवीस यांनी कारवाई करण्याचे आदेश दिले हे स्वागतार्ह आहे. पण कडक कारवाई करणे अपेक्षित आहे. कदाचित सत्ताधारी पक्षाचे कार्यकर्ते आहेत, असे त्यांना उघडपणे मान्य करायचे नसेल. पण त्यांनी इतकं तरी मान्य केले की ते विशिष्ट पक्षाचे कार्यकर्ते आहेत. आणि त्यांच्यावर कडक कारवाई झाली पाहिजे, यासाठी देवेंद्र फडणवीस यांचे कौतुकच करायला हवे, असेही रोहिणी खडसे यांनी म्हटले आहे. आणखी वाचा Navneet Rana : राजकीय व्यक्ती असेल तर भरचौकात आणून फाशी द्यावी; खडसेंच्या लेकीच्या छेडछाडीवरून नवनीत राणा भडकल्या We use cookies to improve your experience, analyze traffic, and personalize content. By clicking "Allow All Cookies", you agree to our use of cookies.</w:t>
      </w:r>
    </w:p>
    <w:p>
      <w:pPr>
        <w:pStyle w:val="Heading3"/>
      </w:pPr>
      <w:r>
        <w:t>Article 203</w:t>
      </w:r>
    </w:p>
    <w:p>
      <w:r>
        <w:t>Title: CET Exam | एकसमान अभ्यासक्रमांसाठी एकच सीईटी</w:t>
      </w:r>
    </w:p>
    <w:p>
      <w:r>
        <w:t xml:space="preserve">URL: </w:t>
      </w:r>
      <w:hyperlink r:id="rId211">
        <w:r>
          <w:rPr>
            <w:color w:val="0000FF"/>
          </w:rPr>
          <w:t>https://pudhari.news/maharashtra/solapur/single-cet-for-uniform-curriculum-sk95</w:t>
        </w:r>
      </w:hyperlink>
    </w:p>
    <w:p>
      <w:r>
        <w:t>Content: सोलापूर : एकसमान प्रवेश पात्रता असणार्‍या अभ्यासक्रमांसाठी एकच सीईटी घेण्यात येईल. सध्या असलेल्या वारेमाप सीईटींची संख्या कमी केली जाईल. मात्र, तत्पूर्वी यासंदर्भात संबंधितांकडून आढावा घेऊनच पुढील कार्यवाही करेन, असे सुस्पष्ट आश्वासन उच्च व तंत्र शिक्षणमंत्री चंद्रकांत पाटील यांनी दिले. मुंबईतील विधानभवनात राज्यातील शिक्षण संस्थाचालकांशी मंत्री पाटील बोलत होते. यावेळी शिक्षक आमदार अभिजित वंजारी, उच्च शिक्षण विभागाचे संचालक शैलेंद्र देवळाणकर, तंत्रशिक्षण विभागाचे संचालक श्री. मोहितकर, असोसिएशन ऑफ सेल्फ फायनान्स इन्स्टिट्यूटचे अध्यक्ष तथा दत्तकला शिक्षण संस्थेचे संस्थापक प्रा. रामदास झोळ, प्रोग्रेसिव्ह एज्युकेशन सोसायटीच्या ज्योत्स्ना एकबोटे, डॉ. निवेदिता एकबोटे आदी मान्यवर उपस्थित होते. एलएलबी, बीएड, एचएमसीटी, बीबीए, बीसीए, एएनएम, जीएनएम, आर्टस् अँड क्राफ्टस्, बी डीझाईन या सर्व अभ्यासक्रमांसाठी बारावी उत्तीर्ण ही पात्रता असतानाही, या सर्व अभ्यासक्रमांसाठी वेगवेगळ्या सीईटी घेतल्या जातात. त्याही बारावीच्या निकालापूर्वी घेतल्या जातात. निकालानंतर बरेचसे विद्यार्थी अभ्यासक्रम निवडीचा निर्णय बदलतात. त्यावेळी मात्र त्याने दिलेल्या सीईटीच्या आधारे दुसर्‍या अभ्यासक्रमास प्रवेश घेता येत नाही. त्यामुळे विद्यार्थ्यांचा वेळ, पैसा, संधी असे सर्वच पातळ्यांवर नुकसान होते. अशा प्रकारे इतरही अभ्यासक्रमांच्या सीईटींची संख्या कमी करता येऊ शकते किंवा समान प्रवेश पात्रता असणार्‍या अभ्यासक्रमांना एकाच सीईटीद्वारे प्रवेश मिळावा, अशी मागणी प्रा. झोळ यांनी केली. यावर मंत्री पाटील यांनी सांगितले की, तुमचा मुद्दा रास्त आहे. सीईटींची संख्या कमी करण्यासाठी सीईटी सेलचे आयुक्त व संबंधित अधिकार्‍यांशी चर्चा करून, योग्य निष्कर्षाप्रत आल्यावर सीईटींची संख्या कमीबाबतचा निर्णय घेतला जाईल. अनुसूचित जातींची पोस्ट मॅट्रिक शिष्यवृत्ती (केंद्र सरकार) योजना सुलभ करावी महा-डीबीटीवरील शिष्यवृत्तीसाठी अर्ज करण्याची प्रक्रिया सोपी करावी सीईटीचे सर्व विद्यार्थी संपल्यानंतर रिकाम्या जागी नॉन सीईटींना प्रवेश द्यावा खासगी विद्यापीठे आणि विना अनुदानित व्यावसायिक महाविद्यालयांची प्रवेशाची तारीख एकच असावी शिष्यवृत्ती अभ्यासक्रमांसाठी संख्या सर्व जाती-धर्मांना एकसमान असावी व्यावसायिक अभ्यासक्रमांसाठीच्या वसतिगृह भत्त्यात एकसमानता असावी शालेय व महाविद्यालयीन विद्यार्थी, शिक्षक, शिक्षकेतर कर्मचार्‍यांची वाहतूक करणार्‍या बस, टॅक्सीची रक्कम एकसारखी असावी शैक्षणिक संस्थांसाठी जमीन खरेदीवेळी आकारला जाणारा कर सुलभ करावा, सवलतीचा असावा. एफआरए, एफएफसी यांच्याकडून फी जाहीर करण्याच्या नियमांमध्ये दुरुस्ती करण्यात यावी औषधनिर्माण शास्त्र अभ्यासक्रमांची मान्यता प्रक्रिया व प्रवेश प्रक्रिया वेळेत पार पाडली जावी, यासाठी आवश्यक उपाययोजना कराव्यात आरटीई अंतर्गत शासनाने शिक्षणसंस्थांना अनुदानाची रक्कम वेळेत देऊन सहकार्य करावे महाराष्ट्रात ईडब्ल्यूएस आरक्षणाची अंमलबजावणी विविध व्यावसायिक अभ्यासक्रमांच्या वेगवेगळ्या प्रकारे झाली आहे, असा मुद्दा उपस्थित करत प्रा. झोळ यांनी मंत्री पाटील यांना सांगितले की, काही अभ्यासक्रमांचे शासन निर्णय जारी करून आरक्षण लागू करण्यात आले आहे. तर काही ठिकाणी न्यायालयीन निर्णयांमुळे अंमलबजावणी स्थगित करण्यात आली आहे. अंमलबजावणीतील या भिन्नतेमुळे विद्यार्थ्यांना विविध अडचणींचा सामना करावा लागत आहे. यावर उच्च-तंत्र शिक्षणमंत्री पाटील म्हणाले, राज्यात ईडब्ल्यूएस आरक्षणाची एकसमान अंमलबजावणीबाबत कृषिशिक्षण, उच्चशिक्षण, तंत्रशिक्षण व वैद्यकीय शिक्षण या सर्व सचिवांची एकत्रित बैठक घेऊन ईडब्ल्यूएस आरक्षणात सारखेपणा आणून हा विषय नक्की मार्गी लावू.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204</w:t>
      </w:r>
    </w:p>
    <w:p>
      <w:r>
        <w:t>Title: Ajit Pawar-Jayant Patil At Sangli : सांगलीत अजितदादा-जयंत पाटील एकत्र; विकास कामांचे उद्घाटन करणार</w:t>
      </w:r>
    </w:p>
    <w:p>
      <w:r>
        <w:t xml:space="preserve">URL: </w:t>
      </w:r>
      <w:hyperlink r:id="rId212">
        <w:r>
          <w:rPr>
            <w:color w:val="0000FF"/>
          </w:rPr>
          <w:t>https://www.lokshahi.com/news/ajitdada-jayant-patil-together-in-sangli-will-inaugurate-development-works</w:t>
        </w:r>
      </w:hyperlink>
    </w:p>
    <w:p>
      <w:r>
        <w:t>Content: सांगली जिल्ह्यातील इस्लामपूर शहर आज (16 ऑगस्ट) राजकीय चर्चेचे केंद्रबिंदू ठरणार आहे. राष्ट्रवादी शरदचंद्र पवार पक्षाचे अध्यक्ष शरद पवार यांच्या भगिनी सरोज पाटील यांच्या शिक्षण संस्थेच्या विविध उपक्रमांच्या उद्घाटन सोहळ्यासाठी अनेक दिग्गज नेते एकत्र येणार आहेत. महात्मा फुले शिक्षण संस्थेच्या अंतर्गत प्रा. डॉ. एन.डी. पाटील विधी महाविद्यालय, श्रीमती सरोज नारायण पाटील मानसशास्त्र संशोधन केंद्र आणि प्रा. डॉ. एन. डी. पाटील बहुउद्देशीय सभागृहाचा प्रारंभोत्सव होणार आहे. या कार्यक्रमाला उपमुख्यमंत्री अजित पवार, उच्च व तंत्रशिक्षण मंत्री तसेच सांगलीचे पालकमंत्री चंद्रकांत पाटील, राष्ट्रवादी काँग्रेसचे आमदार जयंत पाटील आणि शरद पवार गटाचे युवा नेते रोहित पवार उपस्थित राहण्याची शक्यता आहे. विशेष म्हणजे जयंत पाटील यांचा बालेकिल्ला मानल्या जाणाऱ्या इस्लामपूरमध्ये हा कार्यक्रम होत असल्याने याचे राजकीय महत्त्व अधोरेखित होत आहे. अजित पवार गटाकडून गेल्या काही महिन्यांत सातत्याने जयंत पाटलांना त्यांच्या मतदारसंघातच घेरण्याचे प्रयत्न झाले आहेत. याशिवाय पालकमंत्री चंद्रकांत पाटील यांच्यामुळे भाजपचीही ताकद येथे वाढली आहे. त्यामुळे हे नेते जर खरोखरच एकाच व्यासपीठावर आले तर तीव्र राजकीय जुगलबंदी पाहायला मिळेल, अशी उत्सुकता निर्माण झाली आहे. Lokshahi Marathi Ⓒcopyright2022</w:t>
      </w:r>
    </w:p>
    <w:p>
      <w:pPr>
        <w:pStyle w:val="Heading3"/>
      </w:pPr>
      <w:r>
        <w:t>Article 205</w:t>
      </w:r>
    </w:p>
    <w:p>
      <w:r>
        <w:t>Title: NCP-BJP Political War : प्रवेश केलेले तीन आमदार राष्ट्रवादीसाठी बूस्टर, मात्र अजितदादांचा खरा धक्का कोणाला? भाजप की शरद पवारांना</w:t>
      </w:r>
    </w:p>
    <w:p>
      <w:r>
        <w:t xml:space="preserve">URL: </w:t>
      </w:r>
      <w:hyperlink r:id="rId213">
        <w:r>
          <w:rPr>
            <w:color w:val="0000FF"/>
          </w:rPr>
          <w:t>https://sarkarnama.esakal.com/maharashtra/paschim-maharashtra/three-former-mlas-joining-ncp-causing-political-setback-for-bjp-and-sharad-pawar-group-in-maharashtra-2025-as11</w:t>
        </w:r>
      </w:hyperlink>
    </w:p>
    <w:p>
      <w:r>
        <w:t>Content: सांगली : विष्णू मोहिते जिल्ह्यातील तीन माजी आमदार विलासराव जगताप, राजेंद्र देशमुख व शिवाजीराव नाईक यांनी राष्ट्रवादी काँग्रेसमध्ये पक्ष प्रवेश केला. जिल्ह्याच्या राजकारणावर त्याचे काय पडसाद उमटतात, याचीच सध्या जोरदार चर्चा सुरु आहे. लोकसभा, विधानसभा निवडणुका झाल्या असून आता स्थानिक स्वराज्य संस्थांच्या निवडणुकीसाठी सर्वसामान्य कार्यकर्ते मैदानात उतरले आहेत. यामुळे पक्ष बांधणीला देखील वेग आला आहे. यात सध्याच्या घडीला सांगलीत राष्ट्रवादीच्या अजित पवार गटाला फायदा होईल, असे मानले जाते आहे. नुकताच प्रवेश केलेल्या माजी आमदारांपैकी जगताप थेट भाजप तर नाईक राष्ट्रवादी काँग्रेस (शरदचंद्र पवार) मधून अजित पवार गटाकडे आलेत. विधानसभा निवडणुकीपूर्वीपासून देशमुख भाजपात होते. विधानसभेला बंडखोरी करून ते महायुती उमेदवारांविरोधात लढले होते. नाईक यांना पक्षात घेऊन अजित पवार यांनी राष्ट्रवादी शरदचंद्र पवार पक्षाला म्हणजेच प्रदेशाध्यक्ष जयंत पाटील यांना धक्का दिल्याचे मानले जाते. यामुळे सध्या जिल्ह्यासह राज्यात यांच्या प्रवेशाची जोरदार चर्चा रंगली आहे. या तीन माजी आमदारांचा राजकीय इतिहास पाहता ते पाच-दहा वर्षापासून भाजपशी एकनिष्ठ असल्याचे स्पष्ट आहे. भाजपलाही फार मोठा धक्का बसला असे नाही, कारण भाजपकडे माजी तीन आमदारांपेक्षा कितीतरी पट जादा ताकदीचे कार्यकर्ते, आमदार त्यांच्या विधानसभा मतदार संघात आहेत. माजी मंत्री नाईक ज्येष्ठ नेते शरद पवार यांच्याकडून अजित पवारांकडे गेले. त्या शिराळा तालुक्यात माजी आमदार नाईक गट, विद्यमान आमदार सत्यजित देशमुख भाजपकडे आहेत. जतचे माजी आमदार विलासराव जगताप यांनी लोकसभा निवडणुकीतच भाजपला सोडचिठ्ठी दिलीय. त्यानंतर भाजपकडून गोपीचंद पडळकर विधानसभेला निवडून गेले. माजी आमदार देशमुख यांच्या खानापूर-आटपाडी विधानसभा मतदार संघात शिवसेनेचे आमदार सुहास बाबर ताकदीने सरस आहेत. माजी आमदार नाईक 1995 मध्ये अपक्ष म्हणून लढले. जिंकलेही. ते तत्कालीन भाजप-शिवसेना युती सरकारमध्ये राज्यमंत्री झाले. नाईक 2014 मध्ये मोदी लाटेत भाजपकडून विजयी झाले. 2019 मध्येही भाजकडूनच निवडणूक लढवली. मात्र त्यांना पराभव स्विकारावा लागला. तर आताही ते भाजपमध्येच कार्यरत होते. पण 2024 च्या विधानसभेपूर्वी त्यांनी राष्ट्रवादी शरदचंद्र पवार पक्षात प्रवेश केला निकालानंतर अवघ्या काही महिन्यातच राष्ट्रवादी (अजित पवार गट) त प्रवेश केला आहे. माजी मंत्री नाईक राष्ट्रवादी शरदचंद्र पवार पक्षात दोन वर्षे राहिले. त्यांच्या पक्ष बदलाचा फारसा परिणाम प्रदेशाध्यक्ष जयंत पाटील यांच्यावर होईल असे वाटतं नाही. जतचे माजी आमदार जगताप यांच्याबाबतही अशीच स्थिती आहे. जगतापही 2014 मध्ये मोदी लाटेत भाजपकडून आमदार झाले. 2019 मध्येही भाजपकडून लढले. मात्र पराभूत झाले. यानंतर ते भाजपमध्ये कार्यरत होते. पण ऐन 2024 मध्ये लोकसभेच्या तोंडावर उमेदवारीवरून त्यांचे आणि भाजपचे बिनसले. त्यांनी भाजपचे उमेदवार संजयकाका पाटील यांना विरोध केला. अंतर्गतविरोध मतदार संघात बिघडलेली छबी यामुळे अपक्ष उमेदवार विशाल पाटील यांनी त्यांचा पराभव केला. यानंतरही जगताप भाजपसोबतच होत. हाच विरोधाचा कित्ता त्यांनी विधानसभेला गोपीचंद पडळकर यांच्याबाबत गिरवला. भाजपचे उमेदवार देऊनही ते स्वत: अपक्ष उमेदवार म्हणून मैदानात उतरवले. त्यानंतरच भाजपने थेट कारवाई करत त्यांना पक्षातून निलंबीत केले. पण ऐवढ्यावर शांत होणारे जगपात कसले? त्यांनी निलंबन करणाऱ्या भाजपलाच दोन बोल सुनावत मी आधीच पक्षाचा राजीनामा दिला आहे. मग कसलं निलंबन करता असा उलटा सवाल केला होता. यामुळे देखील ते चर्चेत आले होते. तर काही महिन्यातच त्यांनी राष्ट्रवादीत प्रवेश केला. माजी आमदार देशमुख 2019 पूर्वी राष्ट्रवादीत होते. नंतर त्यांनी भाजपशी घरोबा केला. काही वर्षात ते भाजपमध्ये सक्रिय होते. 2024 च्या विधानसभेवेळी त्यांना भाजपने उमेदवार दिली नाही. खानापूर आटपाडी मतदार संघात शिवसेनेकडे असल्याने भाजपने देशमुखांचा विचारच केला नाही. त्यामुळे त्यांनी उमेदवारीसाठी आपला मोर्चा शरद पवार गटाकडे वळवत नेत्यांशी चर्चा केली. मात्र तिथेही उमेदवारी मिळाली नाही. अखेर अपक्ष म्हणून त्यांनी निवडणूक लढवली. मात्र त्यांना पराभव पत्कारावा लागला. आता ते अजित पवार गटात गेले आहेत. नाईकयांचा दोन वर्षाचा कालावधी वगळता ते जगताप व देशमुख तिघेही भाजपमध्ये सक्रिय होते. चंद्रकांतदादांच्या भूमिकेकडे लक्ष पालकमंत्री चंद्रकांत पाटील यांच्याकडे भाजपचे जिल्ह्याचे पालक म्हणून पाहिले जाते. शिवाजीराव नाईक, विलासराव जगताप, राजेंद्र देशमुख, पृथ्वीराज देशमुख, संग्राम देशमुख यांच्यासह काँग्रेस, राष्ट्रवादीतील अनेक नेते भाजपमध्ये आणण्यात त्यांचे योगदान आहे. या नेत्यांमुळे भाजपची वाढली. जगताप, देशमुख यांनी पक्षाची साथ सोडल्यानंतर ते काय भूमिका घेतात याकडे लक्ष असेल.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206</w:t>
      </w:r>
    </w:p>
    <w:p>
      <w:r>
        <w:t>Title: व्यावसायिक अभ्यासक्रमाचं शिक्षण विद्यार्थिनींसाठी मोफत</w:t>
      </w:r>
    </w:p>
    <w:p>
      <w:r>
        <w:t xml:space="preserve">URL: </w:t>
      </w:r>
      <w:hyperlink r:id="rId214">
        <w:r>
          <w:rPr>
            <w:color w:val="0000FF"/>
          </w:rPr>
          <w:t>https://www.newsonair.gov.in/mr/education-free-for-female-students/</w:t>
        </w:r>
      </w:hyperlink>
    </w:p>
    <w:p>
      <w:r>
        <w:t>Content: डाउनलोड करा मोबाइल ॲप Site Admin | June 22, 2025 7:12 PM | Education | Female Students | Maharashtra | Minister Chandrakant Patil व्यावसायिक अभ्यासक्रमाचं शिक्षण विद्यार्थिनींसाठी मोफत असल्यानं त्यासाठी कोणतंही शुल्क आकारू नये, असे आदेश उच्च आणि तंत्रशिक्षण विभागाने दिले आहेत. विद्यार्थिनींसाठी मोफत उच्च शिक्षण योजनेच्या अंमलबजावणीबाबत उच्च आणि तंत्रशिक्षण मंत्री चंद्रकांत पाटील यांच्या अध्यक्षतेखाली पुणे इथं आज बैठक झाली. यात मंत्री पाटील यांनी हे आदेश दिले. गेल्यावर्षी संस्थांनी शुल्क आकारलं असेल तर ते परत करण्याच्या सूचनाही पाटील यांनी दिल्या. शुल्क आकारणीबाबतच्या समस्यांच्या निवारणासाठी तंत्रशिक्षण संचालनालयाने मदतक्रमांक जाहीर केला आहे. यासाठी विशेष नोडल अधिकाऱ्याची नियुक्ती केल्याचं पाटील यांनी सांगितलं. कोणतीही पोस्ट आढळली नाही. गोपनीयता धोरण | कॉपीराइट © 2025 बातम्या ऑन एअर. सर्व हक्क राखीव शेवटचे अद्यावत: 1st Sep 2025 | अभ्यागतांना: 1480625</w:t>
      </w:r>
    </w:p>
    <w:p>
      <w:pPr>
        <w:pStyle w:val="Heading3"/>
      </w:pPr>
      <w:r>
        <w:t>Article 207</w:t>
      </w:r>
    </w:p>
    <w:p>
      <w:r>
        <w:t>Title: राष्ट्र महाराष्ट्र : लाडक्या बहिणींना जे पैसे दिले, ते पुन्हा परत घेणं असा कद्रूपणा करणार नाही - शिंदे</w:t>
      </w:r>
    </w:p>
    <w:p>
      <w:r>
        <w:t xml:space="preserve">URL: </w:t>
      </w:r>
      <w:hyperlink r:id="rId215">
        <w:r>
          <w:rPr>
            <w:color w:val="0000FF"/>
          </w:rPr>
          <w:t>https://www.bbc.com/marathi/live/c3e4qkvvdkvt</w:t>
        </w:r>
      </w:hyperlink>
    </w:p>
    <w:p>
      <w:r>
        <w:t>Content: महाराष्ट्रातील महायुती सरकारला 100 दिवस पूर्ण होत असल्याच्या निमित्ताने BBC न्यूज मराठी 'राष्ट्र महाराष्ट्र' हा विशेष कार्यक्रम आयोजित केला आहे. बीबीसी मराठी टीम राज्यातील धार्मिक ध्रुवीकरण उद्योगांना मारक नाहीये का, या प्रश्नावर ते म्हणाले... फोटो स्रोत, bbc मुख्यमंत्र्यांना टार्गेट करण्याचा प्रयत्न तुमच्या शिवसेनेकडून केला जातोय, असा आरोप आदित्य ठाकरेंनी याच मंचावर केला, यावर काय सांगाल... महाराष्ट्र हिंदुत्वाची प्रयोगशाळा का बनत चालला आहे, या प्रश्नावर ते म्हणाले की, विरोधकांमधील तीन पक्षांमध्ये समन्वय कमी पडला आहे का, या प्रश्नावर ते म्हणाले की, विरोधक म्हणून तुमचं व्हीजन काय आहे, या प्रश्नावर ते म्हणाले की... अजित पवार आणि जयंत पाटील यांच्या गाठी-भेटीबाबत प्रश्न विचारण्यात आला. तुम्ही भाजपसोबत जाणार आहात का, या प्रश्नावर ते म्हणाले की, सरकारच्या शंभर दिवसाबाबत तुम्ही काय सांगाल? शरद पवार यांच्या नेतृत्वातील राष्ट्रवादी काँग्रेस पक्षाचे नेते जयंत पाटील थोड्याच वेळात 'बीबीसी मराठी'च्या मंचावर येऊन विरोधकांची भूमिका मांडणार आहेत. कुणाल कामरा प्रकरणावर ते म्हणाले की, उद्योग फक्त पुणे-मुंबईतच का, असा प्रश्न 'बीबीसी मराठी'च्या वाचकाने विचारला. त्यावर उत्तर देताना ते म्हणाले की, बीबीसीसाठी कलेक्टिव्ह न्यूजरूमचं प्रकाशन © 2025 BBC. बीबीसी बाह्य इंटरनेट साइट्सच्या सामग्रीसाठी बीबीसी जबाबदार नाही. बाह्य लिंक्सबद्दल आम्हाल काय वाटतं? इथे वाचा. बाह्य लिंक्सबद्दल आम्हाल काय वाटतं? इथे वाचा.</w:t>
      </w:r>
    </w:p>
    <w:p>
      <w:pPr>
        <w:pStyle w:val="Heading3"/>
      </w:pPr>
      <w:r>
        <w:t>Article 208</w:t>
      </w:r>
    </w:p>
    <w:p>
      <w:r>
        <w:t>Title: Jayshree Patil : प्रवेशाआधीच माशी शिंकली! जयश्रीताईंविरोधात भाजपची 'दुसरी' फळी अस्वस्थ?; प्रवेश रखडल्याची चर्चा</w:t>
      </w:r>
    </w:p>
    <w:p>
      <w:r>
        <w:t xml:space="preserve">URL: </w:t>
      </w:r>
      <w:hyperlink r:id="rId216">
        <w:r>
          <w:rPr>
            <w:color w:val="0000FF"/>
          </w:rPr>
          <w:t>https://sarkarnama.esakal.com/maharashtra/paschim-maharashtra/sangli-bjp-leaders-unhappy-ahead-of-congress-rebel-jayshree-patil-joining-bjp-party-as11</w:t>
        </w:r>
      </w:hyperlink>
    </w:p>
    <w:p>
      <w:r>
        <w:t>Content: Sangli News : सांगलीत आगामी स्थानिकच्या तोंडावर मोठ्या राजकीय घडामोडी पाहायाला मिळत आहेत. भाजपसह अजित पवार यांची राष्ट्रवादी सध्या आपल्या पक्षाचा खुट्टा येथे मजबूत करण्यात आगली असून मात्तबर मान्यवरांच्या प्रवेशासाठी प्रयत्न करत आहे. पण याच प्रयत्नात दोन्ही एकमेकांवर कुरघोडीही करताना दिसत आहे. भाजपने अशीच कुरघोडी येथे राष्ट्रवादीवर केली आहे. काँग्रेसच्या बंडखोर नेत्या जिल्हा बँकेच्या उपाध्यक्षा मदन पाटील गटाच्या नेत्या जयश्रीताई पाटील राष्ट्रवादीत जाणार म्हटल्यावर पलटी डाव टाकत त्यांना आपल्या बाजुला खेचलं आहे. यामुळे सध्या येथे राष्ट्रवादीत नाराजी असल्याची चर्चा आहे. पण यापेक्षाही मोठी चर्चा भाजपमधूनच जयश्री पाटील यांच्या प्रवेशाला विरोध असल्याची आहे. तर त्यांना विरोध करणारा फोन मुंबईत गेल्याचेही आता समोर येत आहे. जयश्रीताई पाटील यांच्या यावरून सांगलीत जोरदार रस्सी खेच पहायला मिळत असून राष्ट्रवादीच्या (अजित पवार) वाटेवर असणाऱ्या जयश्री पाटलांना पालकमंत्री चंद्रकांत पाटील यांनी भाजपमध्ये आणले आहे. त्यांचा आज (बुधवार ता. 18) दुपारी 3 वाजता मुंबईत प्रवेश होणार आहे. पण याआधीच सांगलीत भाजपमध्ये नाराजी समोर आली आहे. भाजपमधील जून्या म्हणजेच मूळ भाजप आणि दुसऱ्या फळीतील म्हणजेच लोकसभा निवडणुकीच्या आधी तर विधानसभेच्या तोंडावर ज्यांनी प्रवेश केला त्यांची अडचण झाली आहे. यामुळेच येथे जयश्री पाटलांच्या प्रवेशामुळे नाराजी दिसत आहे. या नाराजांनी थेट मुंबईला फोन करून भाजपच्या वरिष्ठांपर्यंत ही नाराजी मांडली आहे. तसेच दुपारी होणारा पक्ष प्रवेश थांबवावा अशी मागणी केली आहे. या मागणीमुळे सांगलीत सध्या जयश्री पाटील यांचा भाजपमध्ये होणारा रखडलेला पक्ष प्रवेश रखडल्याची चर्चा रंगली आहे. पण जयश्री पाटील यांचा आज दुपारी तीन वाजता मुख्यमंत्र्यांच्या उपस्थितीत भाजपमध्ये प्रवेश निश्चित होणार आहे. त्यांच्याबरोबर तीन माजी महापौर यांच्यासह सुमारे 200 कार्यकर्ते यावेळी भाजपमध्ये प्रवेश करतील. हा प्रवेश नरिमन पॉईंट येथील भाजप कार्यालयात होणार आहे. चंद्राकांत पाटील यांनी जयश्री पाटलांच्या भाजप प्रवेशाआधीच त्यांची वर्णी जिल्हा नियोजन समितीवर केल्याची घोषणा केलीय. त्यामुळे त्यांच्यासह त्यांच्या गटाला आगामी स्थानिकच्या आधीच महापालिका क्षेत्रात निधी ओढून पदाधिकाऱ्यांना बळ देण्यास वाव मिळाला आहे. तर याच कारणामुळे देखील भाजपच्या नेत्यांमध्ये नाराजी असल्याची चर्चा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209</w:t>
      </w:r>
    </w:p>
    <w:p>
      <w:r>
        <w:t>Title: Jayshree Patil | वसंतदादांच्या नातसून जयश्री पाटील यांच्या भाजप प्रवेशामागे बँकाच्या वसुलीचं कारण? सांगलीतील राजकीय समीकरण जाणून घ्या</w:t>
      </w:r>
    </w:p>
    <w:p>
      <w:r>
        <w:t xml:space="preserve">URL: </w:t>
      </w:r>
      <w:hyperlink r:id="rId217">
        <w:r>
          <w:rPr>
            <w:color w:val="0000FF"/>
          </w:rPr>
          <w:t>https://pudhari.news/maharashtra/sangali/jayshree-patil-will-joined-bjp-know-the-political-equations-in-sangli-db79</w:t>
        </w:r>
      </w:hyperlink>
    </w:p>
    <w:p>
      <w:r>
        <w:t>Content: Jayshree Patil Sangli Politics महापालिका, जिल्हा परिषद निवडणुकीसाठी प्रशासनस्तरावर हालचाली गतिमान झाल्या, तसे राजकीय आघाडीवरही वेगाने हालचाली सुरू झाल्या आहेत. भाजपचे नेते चंद्रकांत पाटील यांच्या उपस्थितीत सोमवारी वसंतदादा पाटील यांची नातसून जयश्री पाटील यांनी भाजप प्रवेशाचा निर्णय जाहीर केला. भाजपने महापालिका निवडणुकीच्या तयारीचा पहिला बार जोरात उडवून दिला आहे. जयश्री पाटील यांचा राष्ट्रवादीत प्रवेश व्हावा, यासाठी उपमुख्यमंत्री अजित पवार यांचेही प्रयत्न सुरू होते. मात्र 'महायुती'त भाजप हाच मोठा भाऊ असल्याने मदनभाऊ गटाने भाजप प्रवेशाचा निर्णय घेतला. वसंतदादा बँक प्रकरणही या सर्व घडामोडीत केंद्रस्थानी राहिले. लोकसभा निवडणुकीत सांगलीत भाजपचा मोठा पराभव झाला. विशाल पाटील यांचा विजय हा जिल्हाभरच काँग्रेसला एक नवे बळ देऊन गेला. विधानसभा निवडणुकीतही लोकसभेची पुनरावृत्ती होईल, अशी अटकळ काँग्रेसमध्ये होती. सांगली विधानसभा मतदारसंघातून काँग्रेसच्या उमेदवारीसाठी जयश्री पाटील खूप आग्रही होत्या. पण उमेदवारी न मिळाल्याने बंडखोरी केली. मात्र त्यांचा पराभव झाला. काँग्रेसचे पराभूत उमेदवार व शहर जिल्हाध्यक्ष पृथ्वीराज पाटील यांच्या तक्रारींमुळे जयश्री पाटील यांना पक्षातून सहा वर्षांसाठी निलंबित करण्यात आले. काँग्रेसने सहा वर्षांसाठी जयश्री पाटील यांना निलंबित केल्याने त्यांच्यावर व त्यांच्या कार्यकर्त्यांवर राजकीय पोरकेपण आले. सांगलीत मदनभाऊ गटाला राजकीय ताकद हवी होती. वसंतदादा बँक प्रकरणाची टांगती तलवारही डोक्यावर होती. त्यामुळे अजित पवार यांची राष्ट्रवादी अथवा भाजप हे दोन पर्याय मदनभाऊ गटासमोर होते. दि. २ डिसेंबर २०२४... मदन पाटील यांची जयंती. मदन पाटील यांच्या जयंती कार्यक्रमात ठरेल, अशी अटकळ कार्यकर्त्यांमध्ये होती. 'पराभवाने खचून जाऊ नका, घाईगडबड नको, योग्यवेळी निर्णय घेऊ', असा सबुरीचा सल्ला जयश्री पाटील यांनी दिला होता. आता महापालिका निवडणुकीच्या पार्श्वभूमीवर जयश्री पाटील यांच्या राजकीय हालचालींना गती आली. त्यांनी आठवड्यापूर्वी मदनभाऊ गटातील प्रमुख नेते, कार्यकर्ते यांची बैठक घेतली. प्रमुख व बहुसंख्य कार्यकर्त्यांनी भाजप प्रवेशाच्या बाजूने कल दिला. मदनभाऊ गटाच्या या बैठकीनंतर अजित पवार यांच्या राष्ट्रवादीचे प्रदेशाध्यक्ष सुनील तटकरे यांनी जयश्री पाटील यांच्याशी संपर्क साधून, पक्षप्रवेशाची ऑफर दिली. माजी मंत्री शिवाजीराव नाईक, माजी आमदार विलासराव जगताप, माजी आमदार राजेंद्रअण्णा देशमुख यांनी नुकताच राष्ट्रवादीत प्रवेश केला. विधानसभा निवडणुकीवेळी माजी मंत्री अजितराव घोरपडे राष्ट्रवादीवासी झाले. भाजपचे माजी जिल्हाध्यक्ष निशिकांत पाटील यांनीही राष्ट्रवादीतच राहण्याचा निर्णय घेतला. भाजपने दूर लोटल्याने माजी खासदार संजय पाटील यांनीही आता स्वतःला राष्ट्रवादीत रमवून घेतले आहे. या पार्श्वभूमीवर जिल्ह्यात 'नंबर वन' हे स्थान कायम ठेवण्यासाठी भाजपनेही राजकीय हालचाली सुरू केल्या. सांगलीत जयश्री पाटील यांचा भाजप प्रवेश घडवून आणला. महापालिका क्षेत्रात मदनभाऊ गटाची ताकद बऱ्यापैकी आहे. सांगली, मिरज आणि कुपवाड या तीनही शहरांत या गटाला मानणारे कार्यकर्ते मोठ्या संख्येने आहेत. महापालिकेच्या राजकारणात मदनभाऊ गटाचा नेहमीच वरचष्मा राहिला आहे. अशा परिस्थितीत हा गट आपल्याकडे यावा, यासाठी अजित पवार यांचा राष्ट्रवादी पक्ष विशेष प्रयत्नशील होता. प्रदेशाध्यक्ष सुनील तटकरे यांचा फोन, त्यानंतर जिल्हाध्यक्ष निशिकांत पाटील व माजी मंत्री शिवाजीराव नाईक यांनी घेतलेली जयश्री पाटील यांची भेट, या पार्श्वभूमीवर भाजपचे स्थानिक नेते सक्रिय बनले. मदन पाटील गटाने अजित पवार यांच्या राष्ट्रवादीत प्रवेश केला, तर महापालिका निवडणुकीत भाजपचा वरचष्मा राहणार नाही, राष्ट्रवादीला बरोबरीने संधी द्यावी लागणार, हे स्पष्ट होते. त्यामुळे भाजपने विजय बंगल्यावर 'फिल्डिंग' लावली. मुख्यमंत्री देवेंद्र फडणवीस यांच्या 'गुड बुक'मध्ये असणारे जनसुराज्य शक्ती पक्षाचे प्रदेशाध्यक्ष समित कदम, भाजपचे प्रदेशाध्यक्ष शेखर इनामदार, जिल्हाध्यक्ष सम्राट महाडिक यांनी जयश्री पाटील यांच्याशी संपर्क साधला. आमदार सुधीर गाडगीळ, माजी आमदार दिनकर पाटील, पृथ्वीराज पवार यांनीही जयश्री पाटील यांच्या भाजप प्रवेशाला 'ना-हरकत' दिली. भाजपचे नेते मुख्यमंत्री देवेंद्र फडणवीस यांनी जयश्री पाटील यांच्याशी थेट संपर्क साधला आणि जयश्री पाटील यांच्या भाजप प्रवेशावर शिक्कामोर्तब झाले. सोमवारी पालकमंत्री चंद्रकांत पाटील यांच्या भाजप प्रवेशाचा निर्णय जाहीर केला. अजित पवार यांची राष्ट्रवादी गाफील राहिली आणि भाजपने बेरीज घडवून आणली. महापालिका निवडणुकीत भाजपसाठी ही बेरीज महत्त्वपूर्ण ठरणार आहे. राष्ट्रवादी की भाजप..?, मदनभाऊ गटापुढे दोन पर्याय होते. यात बहुसंख्य पदाधिकारी, कार्यकर्त्यांचा कल भाजपच्या बाजूने होता. बरेच कार्यकर्ते भाजपच्या संपर्कात होते, तर जयश्री पाटील यांनी भाजपऐवजी राष्ट्रवादीत प्रवेश करावा, यासाठी मुस्लिम कार्यकर्ते आग्रही होते. 'वसंतदादा बँक' प्रकरणही या सर्व घडामोडीत केंद्रस्थानी होते. अनियमितताप्रकरणी २३ माजी संचालक व मृत माजी संचालकांच्या वारसांवर १९५ कोटी रुपयांच्या वसुलीची टांगती तलवार आहे. हे सर्व माजी संचालक, वारस हे मदनभाऊ गटाचे नेते, कार्यकर्ते आहेत. खुद्द जयश्री पाटील व त्यांच्या दोन्ही मुलींच्या नावे असलेल्या मालमत्तांवरही वसुलीचा बोजा आहे. त्यामुळे या प्रकरणातून सहिसलामत बाहेर पडणे, हे या गटासाठी महत्त्वपूर्ण आहे. पालकमंत्री चंद्रकांत पाटील यांनी, कायद्याच्या चौकटीत बसवून या प्रकरणातून सर्वांना मुक्त करण्याचा शब्द दिला आहे. महायुतीत भाजप हा मोठा पक्ष आहे. केंद्र, राज्यात सत्तेत आहे. ते काहीही करू शकतात, हा विश्वास असल्याने मदनभाऊ गटाने 'भाजप'ला पसंती दिली. महापालिका, जिल्हा परिषद निवडणुकीतही कार्यकर्त्यांना संधी दिली जाईल, असा शब्द चंद्रकांत पाटील यांनी दिला आहे. पक्षप्रवेशापूर्वीच 'डीपीसी'वर जयश्री पाटील यांची वर्णी निश्चित केली आहे. त्यांना भविष्यात संधी, बळ देऊ, असे आश्वासनही दिले आहे. गेल्या पाच-सहा वर्षांत दर दोन-अडीच वर्षांनी राज्यातील राजकीय वातावरण बदलत गेले. त्याचे थेट पडसाद सांगलीतल्या राजकारणावरही होत गेले. विधानसभेच्या २०१९ च्या निवडणुकीनंतर राज्यात महाविकास आघाडीची सत्ता आली. त्यानंतर सांगलीतही काँग्रेस, राष्ट्रवादी आणि शिवसेनेला बळ आले. भाजप बॅकफूटवर गेली. महापालिकेत भाजपची एकहाती सत्ता असतानाही फेब्रुवारी २०२१ मध्ये महापौर, उपमहापौर निवडणुकीत भाजपचा मोठा पराभव झाला. राष्ट्रवादीचे दिग्विजय सूर्यवंशी महापौर आणि काँग्रेसचे उमेश पाटील उपमहापौर बनले. भाजपमधील काही नगरसेवक राष्ट्रवादी व काँग्रेसच्या संपर्कात गेले. भाजपने २०२२ मध्ये शिवसेनेच्या एकनाथ शिंदे यांना सोबत घेऊन राज्याची सत्ता काबीज केली. विधानसभेच्या २०२४ च्या निवडणुकीतही भाजपने मोठे यश मिळवले. राज्यात सत्ता आल्याने सांगलीतही भाजपला बळ आले. कुंपणावरील काही नगरसेवक बेमालूमपणे भाजपमध्ये मिसळले. आता महापालिका निवडणुकीच्या हालचालींना वेग आला आहे. मदनभाऊ गट राष्ट्रवादीत जाणार, अशी चर्चा होती. तसे झाल्यास महापालिका क्षेत्रात राष्ट्रवादीचे बळ वाढणार, हे स्पष्ट होते. त्यामुळे भाजपने युद्धपातळीवर हालचाली करून जयश्री पाटील यांचा भाजपप्रवेश घडवून आणत, आपण राष्ट्रवादीच्या काही पावले पुढे असल्याचे दाखवून दिले आहे. सांगलीत काँग्रेसमध्ये प्रकाशबापू गट आणि विष्णुअण्णा गट, अशी भाऊबंदकी होती. त्यांना त्याचा राजकीय फटका अनेकदा बसलेला आहे, लोकसभा निवडणुकीत या घराण्याचे सूर जुळले. मात्र आता जयश्री पाटील यांनी भाजपमध्ये प्रवेश केल्याने काँग्रेसमधील ही भाऊबंदकी संपली, असे म्हटले जात आहे. काँग्रेसचे नेते आमदार डॉ. विश्वजित कदम यांचे पुतणे डॉ. जितेश हे जयश्री पाटील यांचे जावई आहेत. जयश्री पाटील यांचा भाजप प्रवेश हा डॉ. विश्वजित कदम यांना धक्का मानला जात आहे. विधानसभा निवडणुकीनंतर काँग्रेसमध्ये मन रमेनासे झाल्याने शहर जिल्हाध्यक्ष पृथ्वीराज पाटील हे भाजपच्या संपर्कात गेल्याची चर्चा होती. जयश्री पाटील यांनीच भाजपत प्रवेश केल्याने त्यांचे राजकीय प्रतिस्पर्धी पृथ्वीराज पाटील यांची गोची झाली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210</w:t>
      </w:r>
    </w:p>
    <w:p>
      <w:r>
        <w:t>Title: BJP-Shivsena Alliance : “…तर मुंबईत उद्धव ठाकरेंना उमेदवार मिळणार नाहीत; चंद्रकांत पाटलांनी दिले युतीचे संकेत?</w:t>
      </w:r>
    </w:p>
    <w:p>
      <w:r>
        <w:t xml:space="preserve">URL: </w:t>
      </w:r>
      <w:hyperlink r:id="rId218">
        <w:r>
          <w:rPr>
            <w:color w:val="0000FF"/>
          </w:rPr>
          <w:t>https://www.navarashtra.com/politics/chandrakant-patlis-suggestive-statement-on-bjp-and-uddhav-thackeray-shiv-sena-alliance-political-news-842296.html</w:t>
        </w:r>
      </w:hyperlink>
    </w:p>
    <w:p>
      <w:r>
        <w:t>Content: भाजप आणि उद्धव ठाकरे शिवसेना युतीबाबत चंद्रकांत पाटली यांचे सूचक विधान (फोटो - सोशल मीडिया) पुणे : विधानसभा निवडणुकीमध्ये महायुतीला एकतर्फी यश तर महाविकास आघाडीला दारुण पराभवाला सामोरे जावे लागले आहे. यंदाची निवडणूक ही बंडखोरीचे राजकारण झाल्यामुळे प्रतिष्ठेची मानली जात होती. मात्र यामध्ये शरद पवार गट, ठाकरे गट व कॉंग्रेसचा मोठा पराभव झाला. अगदी यामध्ये विरोधी पक्षनेते पदावर देखील कोणत्याही विरोधी पक्षाला दावा करता आला आहे. यानंतर आता उद्धव ठाकरे यांच्या ठाकरे गटाला सत्तेमध्ये सामील व्हायचे आहे असा दावा भाजप नेत्यांनी केल्यामुळे राजकीय वर्तुळामध्ये चर्चांना उधाण आले आहे. राज्यामध्ये दोन वर्षापूर्वी मोठा राजकीय भूकंप झाला. यामध्ये एकनाथ शिंदे यांनी 42 आमदारांसह शिवसेनेमध्ये बंडखोरी केली. सूरत आणि गुवाहटीला जाऊन एकनाथ शिंदेंनी राज्याच्या राजकारणाला वेगळे वळण दिले. तसेच निवडणूक आयोगाने देखील शिवसेना पक्षाचे चिन्ह आणि नाव हे शिंदे गटाला दिले आहे. यानंतर उद्धव ठाकरे यांना मोठा धक्का बसला. विधानसभा आणि लोकसभेच्या निवडणुकीनंतर ठाकरे गट हा भाजपसोबत युती करणार असल्याच्या अनेक चर्चा रंगल्या. आदित्य ठाकरे यांच्या मुख्यमंत्री देवेंद्र फडणवीसांसोबत वाढलेल्या भेटी यामुळे राजकीय वर्तुळामध्ये चर्चांना उधाण आले आहे. याच चर्चांना दुजोरा देणारे वक्तव्य चंद्रकांत पाटील यांनी केली आहे. राजकीय बातम्या वाचण्यासाठी क्लिक करा भाजप नेते व मंत्री चंद्रकांत पाटील यांनी माध्यमांशी संवाद साधला. यावेळी त्यांनी अनेक राजकीय विषयांवर भाष्य केले आहे. केंद्रीय मंत्री अमित शाह यांनी रायगडावरील दौऱ्यावेळी छत्रपती शिवाजी महाराजांचा एकेरी उल्लेख केल्याचा दावा खासदार संजय राऊत यांनी केला. याबाबत चंद्रकांत पाटील म्हणाले की, “अमित शाह यांनी छत्रपती शिवाजी महाराजांबाबत 500 पानी पुस्तक लिहिले आहे. हे पुस्तक पाहून संजय राऊत यांना चक्कर येईल. अनेक संदर्भ गोळा करुन त्यांनी हे पुस्तक लिहिले आहे. एवढा अभ्यास अमित शाह यांचा आहे. पुस्तक तयार आहे फक्त त्याचे प्रकाशन दिल्लीमध्ये करायचे की पुण्यामध्ये करायचे हे ठरणे बाकी आहे,” असे मत चंद्रकांत पाटील यांनी व्यक्त केले आहे. महाराष्ट्रसंबंधित बातम्या वाचण्यासाठी क्लिक करा तसेच ठाकरे गटाबाबत देखील चंद्रकांत पाटील यांनी मोठा दावा केला आहे. तसेच मुंबईमध्ये शिवसेना ठाकरे गटाला उमेदवार देखील मिळणार नाही असा टोला देखील त्यांनी लगावला आहे. चंद्रकांत पाटील म्हणाले की, “उद्धव ठाकरेंची शिवसेना एकनाथ शिंदे, अजित पवार आणि देवेंद्र फडणवीस यांची समजूत घालून किंवा दिल्लीत चर्चा करुन आली नाहीत तर मुंबईत ठाकरेंना उमेदवार मिळणार नाहीत. अर्थात त्यांनी यायचं की नाही, त्यांना बरोबर घ्यायचं की नाही हे माझे विषय नाही. याचा अर्थ असा आहे का की ते मागे लागलेत? मी एक अंदाज वर्तवला आहे. जर ते आले नाहीत गळती लागत लागत इतकी लागेल की पुणे, कोल्हापूर सोडून द्या ठाकरेंना मुंबईत उमेदवार मिळणार नाहीत,” असा दावा चंद्रकांत पाटील यांनी शिवसेना ठाकरेबाबत केला आहे. Follow Us On © Copyright Navarashtra 2025 All rights reserved.</w:t>
      </w:r>
    </w:p>
    <w:p>
      <w:pPr>
        <w:pStyle w:val="Heading3"/>
      </w:pPr>
      <w:r>
        <w:t>Article 211</w:t>
      </w:r>
    </w:p>
    <w:p>
      <w:r>
        <w:t>Title: मोठी बातमी, मराठा आरक्षण उपसमितीचं अध्यक्षपद राधाकृष्ण विखे पाटील यांच्याकडे, मनोज जरांगेंच्या आंदोलनापूर्वी मोठ्या घडामोडी</w:t>
      </w:r>
    </w:p>
    <w:p>
      <w:r>
        <w:t xml:space="preserve">URL: </w:t>
      </w:r>
      <w:hyperlink r:id="rId219">
        <w:r>
          <w:rPr>
            <w:color w:val="0000FF"/>
          </w:rPr>
          <w:t>https://marathi.abplive.com/news/politics/maharashtra-government-made-changes-in-maratha-reservation-sub-committee-rahadhakrishna-vikhe-patil-will-ne-president-1379124</w:t>
        </w:r>
      </w:hyperlink>
    </w:p>
    <w:p>
      <w:r>
        <w:t>Content: मुंबई : महाराष्ट्र सरकारनं मनोज जरांगे पाटील यांचं मुंबईतील 29 ऑगस्टचं आंदोलन सुरु होण्यापूर्वी मराठा आरक्षणासंदर्भात एक मोठा निर्णय घेतला आहे. मराठी आरक्षण उपसमितीच्या अध्यक्षपदामध्ये फेरबदल करण्यात आला आहे.मराठा समाजाच्या उपसमितीच्या अध्यक्षपदी राधाकृष्ण विखे पाटील यांची निवड करण्यात आली आहे. यापूर्वी चंद्रकांत पाटील हे या उपसमितीचे अध्यक्ष होते. राधाकृष्ण विखे पाटील यांच्या अध्यक्षतेखालील उपसमिती मराठा समाजाची सामाजिक , आर्थिक शैक्षणिक स्थितीबाबत आढावा घेत राहणार आहे. मनोज जरांगे पाटील यांच्या आंदोलनाच्या आधी राज्य सरकारकडून उपसमितीचं पुनर्गठन करण्यात आलं आहे. उपसमितीमार्फत मराठा आरक्षणाविषयक प्रशासकीय आणि वैधानिक कामकाजाचा समन्वय ठेवण्यात येणार आहे. न्यायप्रविष्ठ प्रकरणांमधील शासनाच्या वतीनं बाजून मांडण्यासाठी नेमलेल्या समुपदेशींशी समन्वय ठेवण्यात येणार, सोबतच विशेष समुपदेशींना सूचना समितीकडून दिल्या जाणार आहेत. न्यायालयाने पारीत केलेल्या आदेशाच्या अंमलबजावणीबाबतची कार्यपद्धती उपसमितीकडून ठरविले जाणार आहे. न्या. संदीप शिंदे यांच्या समितीसोबत समन्वय ठेवणे. मराठा आंदोलन आणि त्यांचे शिष्टमंडळाशी चर्चा करणे. जातप्रमाणपत्र देण्यात येणाऱ्या अडचणींबाबत निर्णय प्रक्रिया सुरळीत करणे. मराठा समाजासाठी केलेल्या योजना तसेच सारथी आणि आण्णासाहेब पाटील आर्थिक विकास महामंडळ यांच्या मार्फत मराठा समाजासाठी राबवण्यात येणाऱ्या योजनांच्या अंमलबजावणीचा आढावा घेणे, अशी कामं मराठा आरक्षण उपसमितीकडून करण्यात येणार आहेत. मराठा समाजाच्या आरक्षणासंदर्भातील विविध मागण्यांसाठी मुंबईतील आझाद मैदानात आंदोलन करण्यात येणार आहे. त्यासंदर्भातील तयारी आणि बैठका विविध ठिकाणी सुरु आहेत. मनोज जरांगे यांचं मुंबईतील आंदोलन सुरु होण्यापूर्वीच राज्य सरकार सक्रीय झाल्याचं मराठा आरक्षण उपसमितीच्या पुनर्गठनातून दिसून येत आहे. मनोज जरांगे यांनी मराठा समाजाला सरसकट ओबीसी प्रवर्गातून आरक्षण देण्याची मागणी केलेली आहे. त्यामागणीला ओबीसींचा विरोध आहे. दरम्यान, कुणबी नोंदी आढळल्या आहेत त्यांना ओबीसीतून लाभ घेता येतो. एकनाथ शिंदे सरकारच्या काळात कुणबी नोंदी शोधण्याची मोहीम देखील सुरु करण्यात आली होती. एकनाथ शिंदे यांच्या सरकारच्या काळात मराठा समाजाला 10 टक्के आरक्षण देण्याचा निर्णय घेण्यात आला आहे. त्या आरक्षणाची अंमलबजावणी सध्या सुरु आहे. एकनाथ शिंदे यांच्या सरकारनं दिलेल्या आरक्षणाला मुंबई हायकोर्टात आव्हान देण्यात आलेलं असून त्यावर सुनावणी सुरु आहे. We use cookies to improve your experience, analyze traffic, and personalize content. By clicking "Allow All Cookies", you agree to our use of cookies.</w:t>
      </w:r>
    </w:p>
    <w:p>
      <w:pPr>
        <w:pStyle w:val="Heading3"/>
      </w:pPr>
      <w:r>
        <w:t>Article 212</w:t>
      </w:r>
    </w:p>
    <w:p>
      <w:r>
        <w:t>Title: वाहतूककोंडीमुक्त कोथरूडसाठी इनस्पेक्शन, ॲक्शन आणि एक्झिक्यूशन त्रिसूत्री</w:t>
      </w:r>
    </w:p>
    <w:p>
      <w:r>
        <w:t xml:space="preserve">URL: </w:t>
      </w:r>
      <w:hyperlink r:id="rId220">
        <w:r>
          <w:rPr>
            <w:color w:val="0000FF"/>
          </w:rPr>
          <w:t>https://www.loksatta.com/pune/chandrakant-patil-orders-cctv-and-ai-challan-boost-to-ease-kothrud-traffic-congestion-in-pune-vsd-99-5254631/</w:t>
        </w:r>
      </w:hyperlink>
    </w:p>
    <w:p>
      <w:r>
        <w:t>Content: पुणे : वाहतूककोंडीमुक्त कोथरूडसाठी इनस्पेक्शन, ॲक्शन आणि एक्झिक्यूशन या त्रिसूत्रीवर काम करा, अशी सूचना राज्याचे उच्च आणि तंत्रशिक्षण मंत्री तसेच कोथरूडचे आमदार चंद्रकांत पाटील यांनी केली. तसेच, वाहतूक कोंडी सोडवण्यासाठी आवश्यक्तेनुसार सीसीटीव्ही आणि एआय चलानची संख्या वाढवा असेही त्यांनी स्पष्ट केले. कोथरुडमधील वाहतूक कोंडीची समस्या सोडवण्यासाठी दर आठवड्याला बैठक घेणार असल्याचे पाटील यांनी यापूर्वीच जाहीर केले होते. त्यानुसार पाटील यांच्या निवासस्थानी शुक्रवारी बैठक पार पडली. यावेळी वाहतूक पोलीस उपायुक्त हिंमत जाधव, महापालिका पथ विभागाचे अनिरुद्ध पावसकर, अतिक्रमण विभागाचे संदीप खलाटे, भाजप पुणे शहर सरचिटणीस पुनीत जोशी, गणेश कळमकर, प्रकाश बालवडकर, माजी नगरसेवक दीपक पोटे, भाजप प्रवक्ते संदीप खर्डेकर, कोथरुड दक्षिण मंडल अध्यक्ष कुलदीप सावळेकर, नवनाथ जाधव, अजय मारणे, डॉ. संदीप बुटाला यांच्यासह इतर पदाधिकारी उपस्थित होते. बैठकीच्या सुरुवातीला गेल्या बैठकीतील इतिवृत्तानुसार झालेल्या कारावाईचा आढवा पाटील यांनी घेतला. त्यामध्ये ५० वॅार्डन नियुक्तीबाबत काय कारवाई केली असा प्रश्न पाटील यांनी उपस्थित केला. त्यावर लवकरच कारवाई करण्यात येईल, असे वाहतूक शाखेकडून स्पष्ट करण्यात आले. याबरोबर वाहतूक कोंडी होणाऱ्या भागात काय उपाययोजना केल्या याचीही विचारणा पाटील यांनी केली. त्यावर वाहतूक कोंडी होणाऱ्या भागांची पाहाणी करून, आवश्यकतेनुसार वाहतूक पोलिसांची नियुक्ती केली असल्याची माहिती वाहतूक शाखेकडून देण्यात आली. या बैठकीत सीसीटीव्हीचा मुद्दा ही चर्चेत आला. त्यावर पाटील यांनी वाहतूक विभागाने कोथरुडमध्ये कुठे कुठे सीसीटीव्ही लावण्याची आवश्यकता आहे, याची पाहणी करावी, लोकसहभागातून सीसीटीव्ही कार्यान्वित करण्यात येतील असे आश्वासन दिले. त्यासोबतच आवश्यकतेनुसार एआय बेस चलान प्रणालीचाही अवलंब करावा, अशी सूचनाही त्यांनी केली. दरम्यान, बाणेर-बालेवाडी भागातील वाहतूक कोंडीची समस्या सोडवण्यासाठी याच आठवड्यात बैठक घेणार असून, विभागाने गेल्या बैठकीच्या इतिवृत्तावर कार्यवाहीचा अहवाल सादर करावा, असे आदेश पाटील यांनी दिले. शिवसेनेचे (ठाकरे) नेते संजय राऊत यांनी म्हटले की, मंत्रिमंडळात कोणाला ठेवायचे आणि कोणाला वगळायचे याचा निर्णय मुख्यमंत्र्यांचा असला तरी, या सरकारचा रिमोट कंट्रोल अमित शाहांच्या हाती आहे. मंत्रिमंडळात गोंधळाचे वातावरण असून, चार मंत्र्यांना बाहेर काढण्याची चर्चा आहे. भ्रष्टाचार आणि इतर कारणांमुळे सरकारची प्रतिमा मलिन होत आहे, असेही राऊत यांनी सांगितले.</w:t>
      </w:r>
    </w:p>
    <w:p>
      <w:pPr>
        <w:pStyle w:val="Heading3"/>
      </w:pPr>
      <w:r>
        <w:t>Article 213</w:t>
      </w:r>
    </w:p>
    <w:p>
      <w:r>
        <w:t>Title: Kolhapur Municipal Election | भाजपला हव्यात 33 जागा</w:t>
      </w:r>
    </w:p>
    <w:p>
      <w:r>
        <w:t xml:space="preserve">URL: </w:t>
      </w:r>
      <w:hyperlink r:id="rId221">
        <w:r>
          <w:rPr>
            <w:color w:val="0000FF"/>
          </w:rPr>
          <w:t>https://pudhari.news/maharashtra/kolhapur/minister-chandrakant-patil-discussions-with-party-office-bearers-ap84</w:t>
        </w:r>
      </w:hyperlink>
    </w:p>
    <w:p>
      <w:r>
        <w:t>Content: कोल्हापूर : महापालिकेच्या 2015-2020 च्या सभागृहात भाजप आघाडीचे 33 नगरसेवक होते. महायुतीतर्फे महापालिका निवडणूक लढविली तरी किमान 33 जागा मिळाव्यात. तसेच अन्यत्र तुल्यबळ उमेदवार द्यावेत, अशी मागणी भाजप पदाधिकार्‍यांनी उच्च व तंत्र शिक्षण मंत्री चंद्रकांत पाटील यांच्याकडे केली. मुख्यमंत्री देवेंद्र फडणवीस यांच्या सूचनेवरून मंत्री पाटील यांनी कोल्हापूर जिल्ह्याच्या स्थानिक स्वराज्य संस्थेत लक्ष घातले. मंत्री पाटील यांनी भाजपचे खासदार धनंजय महाडिक, जिल्हाध्यक्ष विजय जाधव यांच्यासह पदाधिकारी व माजी नगरसेवकांशी चर्चा केली. यावेळी राहुल चिकोडे, महेश जाधव, प्रा. जयंत पाटील, माजी नगरसेवक मुरलीधर जाधव यांच्यासह इतर उपस्थित होते. स्थानिक स्वराज्य संस्थांच्या निवडणुकीची रणधुमाळी सुरू झाली आहे. या निवडणुकांच्या पार्श्वभूमीवर भारतीय जनता पक्षाने विधानसभेप्रमाणेच स्थानिक स्वराज्य संस्थांच्या निवडणुकीची तयारी सुरू केली आहे. मंत्री पाटील कोल्हापूर दौर्‍यावर आले असता त्यांनी महापालिका निवडणुकीच्या अनुषंगाने माजी नगरसेवकांच्या भेटी घेतल्या. भाजप पदाधिकार्‍यांनी किमान 33 जागा लढण्याचा आग्रह धरला. तसेच अन्य ठिकाणी सक्षम उमेदवार नसतील तेथे महायुतीकडून आणखी जागा मागून घेऊन कोणत्याही परिस्थितीत कोल्हापूरचा महापौर महायुतीचाच करण्याचा निर्धार यावेळी करण्यात आला. मंत्री पाटील यांनी सर्वांशी संवाद साधून मतदार संघाचा आढावा घेतला. तसेच कोल्हापूर महापालिका निवडणुकीसाठी जास्तीत जास्त वेळ देऊन महायुतीचा महापौर होण्यासाठी सर्वतोपरी प्रयत्न करण्याचे आश्वासन दिले. स्थानिक स्वराज्य संस्थेच्या निवडणुका महायुती म्हणूनच लढविणार असल्याचे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214</w:t>
      </w:r>
    </w:p>
    <w:p>
      <w:r>
        <w:t>Title: जयश्री पाटील भाजपसोबत जाणे अनैसर्गिक युती : विशाल पाटील</w:t>
      </w:r>
    </w:p>
    <w:p>
      <w:r>
        <w:t xml:space="preserve">URL: </w:t>
      </w:r>
      <w:hyperlink r:id="rId222">
        <w:r>
          <w:rPr>
            <w:color w:val="0000FF"/>
          </w:rPr>
          <w:t>https://pudhari.news/maharashtra/sangali/jayashree-patil-joining-bjp-an-unnatural-alliance-says-vishal-patil-dc95</w:t>
        </w:r>
      </w:hyperlink>
    </w:p>
    <w:p>
      <w:r>
        <w:t>Content: सांगली : जिल्हा बँकेच्या उपाध्यक्षा जयश्री पाटील यांनी भाजपसोबत जाणे ही अनैसर्गिक युती असल्याचे खासदार विशाल पाटील यांनी म्हटले आहे. ते म्हणाले, जयश्री पाटील यांनी भाजपसोबत जाणे अनैसर्गिक युती होईल. दबावाखाली त्यांनी हा निर्णय घेतला असेल. त्यांचा निर्णय जनता स्वीकारणार नाही. शेवटपर्यंत हा निर्णय नेला, तर जशी पूर्वी सुद्धा 1999 मध्ये अनैसर्गिक युती झाली होती, तेव्हा निवडणुकीत फटका बसला होता. मला अजूनही असे वाटते की, त्यांनी असा निर्णय घेऊ नये. खासदार पाटील म्हणाले, पालकमंत्री चंद्रकांत पाटील यांनी मला भाजपात येण्याची ऑफर दिल्याबद्दल मी त्यांचे निश्चितच आभार मानतो. कदाचित माझ्या कामाची पद्धत त्यांना आवडली असेल. माझ्या कामाची ही पोहोचपावती, असे मी समजतो. येणार्‍या टर्ममध्ये तूर्त तरी असा कोणताही निर्णय माझ्याकडून होईल, असे मला वाटत नाही.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215</w:t>
      </w:r>
    </w:p>
    <w:p>
      <w:r>
        <w:t>Title: kolhapur | आगामी स्थानिक स्वराज्य संस्थांच्या निवडणुका महायुती म्हणूनच लढणार</w:t>
      </w:r>
    </w:p>
    <w:p>
      <w:r>
        <w:t xml:space="preserve">URL: </w:t>
      </w:r>
      <w:hyperlink r:id="rId223">
        <w:r>
          <w:rPr>
            <w:color w:val="0000FF"/>
          </w:rPr>
          <w:t>https://pudhari.news/maharashtra/kolhapur/mahayuti-to-contest-upcoming-local-body-elections-chandrakant-patil-ap84</w:t>
        </w:r>
      </w:hyperlink>
    </w:p>
    <w:p>
      <w:r>
        <w:t>Content: कोल्हापूर : आगामी स्थानिक स्वराज्य संस्थांच्या निवडणुका महायुती म्हणूनच आम्ही लढणार असल्याचे उच्च व तंत्र शिक्षणमंत्री व भाजपचे ज्येष्ठ नेते चंद्रकांत पाटील यांनी ‘पुढारी’शी बोलताना सांगितले. जागावाटपाचा मुद्दा मुख्यमंत्री देवेंद्र फडणवीस, उपमुख्यमंत्री एकनाथ शिंदे व अजित पवार हे तिघे मिळून कौशल्याने सोडवतील, यामध्ये कसलीही अडचण येणार नाही, असे त्यांनी स्पष्ट केले. कोल्हापूर दौर्‍यात त्यांनी ‘पुढारी’ प्रतिनिधीशी बोलताना निवडणुकीबाबतची भूमिका स्पष्ट केली. लोकसभेच्यावेळी थोडे इकडे तिकडे झाले. मात्र, त्याचा अनुभव आल्यामुळे विधानसभा निवडणुकीत आम्ही अत्यंत जागरूकपणे सगळ्या गोष्टीतून मार्ग काढला. जागा वाटपाचा मुद्दा तेव्हाही होताच. मात्र, तीनही नेत्यांनी एकत्रित बसून योग्य पद्धतीने जागावाटप घडवून आणले. त्याचा फायदा झाल्याचे सांगून पाटील म्हणाले की, भाजपला या निवडणुकीत 132 जागा मिळाल्या. त्यामुळे योग्य पद्धतीने जागावाटप झाले की त्याचे निकाल अनुकूल येतात हे स्पष्ट झाले आहे, असेही ते म्हणाले. जिल्हा परिषद, पंचायत समिती, महापालिका, नगरपालिका, नगरपंचायती या पातळीवर जागावाटपाचा मुद्दा थोडा कठीण बनतो. कार्यकर्त्यांना शब्द दिलेला असतो, निवडणूक कार्यकर्त्यांची असते, यातून मार्ग कसा काढणार, असे विचारता पाटील यांनी विधानसभेला मार्ग निघाला तसाच याहीवेळी निघेल आणि महायुतीची राज्यातील स्थानिक स्वराज्य संस्थांमध्ये सत्ता स्थापन होईल, असा दावाही त्यांनी केला. आपण सातत्याने कोल्हापूर, सांगली येथील कार्यकर्त्यांशी संपर्क साधून आहोत. महायुतीला चांगले यश नक्कीच मिळेल असेही त्यांनी स्पष्ट केले. कोल्हापूरबाबत बोलताना पाटील यांनी जनतेची सर्किट बेंचची गेली कित्येक वर्षांची मागणी आता पूर्ण होत आहे. कोल्हापूरचा टोल महायुतीच्या सरकारने हटविला. कोल्हापूर विमानतळाचे विस्तारीकरण करण्यात आले. अंबाबाई व जोतिबा देवस्थान परिसराचा विकास होत आहे. या विकासकामांमुळे जनतेमध्ये चांगले वातावरण आहे, असेही पाटील 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216</w:t>
      </w:r>
    </w:p>
    <w:p>
      <w:r>
        <w:t>Title: जे विशाल पाटलांना जमले नाही ते जयश्री पाटलांनी दोनच महिन्यात केलं; भाजप प्रवेशानंतर 25 वर्षांचा प्रश्न निकाली</w:t>
      </w:r>
    </w:p>
    <w:p>
      <w:r>
        <w:t xml:space="preserve">URL: </w:t>
      </w:r>
      <w:hyperlink r:id="rId224">
        <w:r>
          <w:rPr>
            <w:color w:val="0000FF"/>
          </w:rPr>
          <w:t>https://sarkarnama.esakal.com/maharashtra/paschim-maharashtra/former-congress-rebel-jayashree-patil-achieves-in-two-months-what-congress-and-vishal-patil-could-not-as11</w:t>
        </w:r>
      </w:hyperlink>
    </w:p>
    <w:p>
      <w:r>
        <w:t>Content: थोडक्यात बातमीचा सारांश : काँग्रेसच्या बंडखोर नेत्या आणि जिल्हा बँकेच्या उपाध्यक्षा जयश्रीताई पाटील यांनी भाजपमध्ये प्रवेश केल्यानंतर अवघ्या दोन महिन्यांत २५ वर्षांपासून रखडलेल्या वसंतदादा स्मारकासाठी आठ कोटी रुपयांचा निधी मंजूर केला आहे. यामुळे जिल्ह्यामध्ये अशी चर्चा सुरू झाली आहे की, जे काम काँग्रेस आणि अपक्ष खासदार विशाल पाटील यांना जमले नाही, ते जयश्रीताईंनी अल्पावधीतच करून दाखवले आहे. या निधी मंजुरीमुळे वसंतदादा स्मारकाच्या कामाला गती मिळाली आहे आणि जयश्रीताई पाटील यांच्या राजकीय सामर्थ्याची चर्चा सुरू झाली आहे. Sangli News : काँग्रेसच्या नाराज आणि बंडखोर नेत्या मदनभाऊ गटाच्या नेत्या तथा जिल्ह्या बँकेच्या उपाध्यक्षा जयश्रीताई पाटील यांनी भाजपमध्ये प्रवेश करून दोन महिने होत आहेत. तोच त्यांनी गेल्या 25 वर्षांपासून रखडलेल्या वसंतदादा स्मारकाच्या कामासाठी आठ कोटीचा निधी मंजूर केला आहे. यामुळे काँग्रेसला आणि अपक्ष खासदार विशाल पाटील यांना जे जमलं नाही ते दोनच महिन्यात जयश्रीताईंनी करून दाखवलं अशी चर्चा आता जिल्ह्यात सुरू झाली आहे. राज्याचे माजी मुख्यमंत्री वसंतदादा पाटील हे महाराष्ट्राची अस्मिता असून सांगली बस स्थानकाच्या समोर असणारे त्यांचे स्मारक गेल्या 25 वर्षांपासून रखडलेले होते. त्यासाठी जयश्री पाटील यांनी मुख्यमंत्री फडणवीस यांची भेट घेऊन निधीची मागणी केली होती. त्यानंतर जिल्हाधिकारी यांना प्रस्ताव देण्याचे आदेश देण्यात आले होते. त्याप्रमाणे आता या स्मारकाला आधुनिक सोयींनी युक्त करण्यासाठी मुख्यमंत्री देवेंद्र फडणवीस यांनी आठ कोटीचा निधी मंजूर केल्याची माहिती पालकमंत्री चंद्रकांत पाटील यांनी दिली. तसेच त्यांनी पुढच्या दौऱ्यात त्याचा अद्यादेश मी घेऊन येईन. तोवर स्मारक विकासाचा विस्तृत आराखडा तयार करा. पुढील वर्षाच्या सुरवातीपर्यंत काम पूर्ण व्हावे, असे नियोजन करण्याच्या सूचनाही पालकमंत्र्यांनी दिल्या आहेत. हे काम आता आर्किटेक्चर प्रमोद चौगुले यांच्याकडे सोपवण्यात आले आहे. पालकमंत्री पाटील यांनी स्टेशन चौकातील वसंतदादा स्मारकाला भेट देऊन पाहणी केली. श्रीमती पाटील यांच्यासह जिल्हाधिकारी अशोक काकडे, आयुक्त सत्यम गांधी, पोलिस अधीक्षक संदीप घुगे, जिल्हा परिषद मुख्य कार्यकारी अधिकारी तृप्ती धोडमिसे, सार्वजिक बांधकाम विभागाचे कार्यकारी अभियंता क्रांतीकुमार मिरजकर, जनसुराज्यचे समित कदम, बाजार समितीचे संचाल संग्राम पाटील, माजी नगरसेवक संतोष पाटील, उत्तम साखळकर, प्रशांत मुळके, संजय कांबळे, गजानन मगदूम आदी उपस्थित होते. यावेळी चंद्रकांत पाटील म्हणाले, ‘‘जयश्रताईंनी मुख्यमंत्री देवेंद्र फडणवीस यांच्याकडे मागणी केली आणि त्यांनी तात्काळ त्याला मान्यता दिली. हे काम लवकर मार्गी लावत आहोत. अभ्यासिका, कॅन्टीन, दुमजली ग्रंथालय-वाचनालय, कलादालन विकास आदी गोष्टींचा त्यात समावेश असेल. एकदा काम पूर्ण झाले की स्मारक देखभालीसाठी मनपाकडे द्यायचे की वेगळा विचार करायचा, याबाबत निर्णय करता येईल. येथे छोटे कार्यक्रम प्रभावीपणे घेता येतील.’’ आर्किटेक्चर प्रमोद चौगुले यांच्याशी त्यांनी चर्चा केली. पुण्यातील अलिकडेच झालेल्या नवीन नाट्यगृहांची पाहणी करून अहवाल करण्याच्या सूचना दिल्या. येत्या 14 ऑगस्ट रोजी त्याबाबतचे सादरीकरण केले जाईल. सप्टेंबरमध्ये निविदा काढून जानेवारीत काम पूर्ण होईल, अशा पद्धतीने तयारी ठेवा, अशा सूचना पाटील यांनी दिल्या. वसंतदादा स्मारकातील जुने काही काम बाकी आहे. त्यात एक मुख्य डोमचे काम मोठे आहे. शिवाय इलेक्ट्रिकल कामांचा समावेश आहे. सभागृहाचे कामही अपूर्ण आहे. नव्या कामात वसंतदादांची फोटो गॅलरी आणि म्युझियमचा समावेश करण्यात आला आहे. वसंतदादा स्मारकाच्या कामास 2001 मध्ये मंजूर झाले होते. पण गेली 25 वर्षे ते रखडलेलं असून अद्याप पूर्ण झालेले नाही. एक कोटींचे हे मूळ काम होते. पण आता 2014 मध्ये नव्याने काम सुरु झाले आणि आराखडा 8 कोटींचा झाला. आता आणखी 8 कोटी मंजूर झाले आहेत. यामुळे किमान आत्तातरी स्मारकाचे काम पूर्ण व्हावे, अशी अपेक्षा सांगलीकर करताना दिसत आहेत. प्र. जयश्री पाटील कोण आहेत?उ. त्या काँग्रेसच्या बंडखोर नेत्या असून सध्या सांगली जिल्हा बँकेच्या उपाध्यक्षा आहेत. प्र. त्यांनी कोणत्या प्रकल्पासाठी निधी मिळवला?उ. वसंतदादा पाटील स्मारक प्रकल्पासाठी आठ कोटी रुपयांचा निधी मंजूर केला गेला. प्र. भाजपमध्ये प्रवेश केल्याने काय फरक पडला?उ. भाजपमध्ये प्रवेशानंतर त्यांना केंद्र व राज्य सरकारकडून निधी मिळवण्यात मदत झाली आणि रखडलेलं स्मारक प्रकल्प मार्गी लागलं.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217</w:t>
      </w:r>
    </w:p>
    <w:p>
      <w:r>
        <w:t>Title: जरांगे यांनी कागद-पेन घेऊन चर्चेला यावे!</w:t>
      </w:r>
    </w:p>
    <w:p>
      <w:r>
        <w:t xml:space="preserve">URL: </w:t>
      </w:r>
      <w:hyperlink r:id="rId225">
        <w:r>
          <w:rPr>
            <w:color w:val="0000FF"/>
          </w:rPr>
          <w:t>https://pudhari.news/maharashtra/mumbai/jarange-should-come-to-the-discussion-with-paper-and-pen-np88</w:t>
        </w:r>
      </w:hyperlink>
    </w:p>
    <w:p>
      <w:r>
        <w:t>Content: Jarange should come to the discussion with paper and pen! मुंबई : पुढारी वृत्तसेवा मराठा आरक्षणासाठी मोर्चाद्वारे मुंबईला निघालेल्या मनोज जरांगे यांनी कागद आणि पेन घेऊन सरकारसोबत चर्चेला यावे, असे आवाहन उच्च शिक्षण मंत्री चंद्रकांत पाटील यांनी केले आहे. आरक्षणाबाबतच्या मागण्या शांततेत मांडल्यास त्यावर सकारात्मक निर्णय होऊ शकतो, अशी शक्यता पाटील यांनी व्यक्त केली. लोकशाहीत प्रत्येक नागरिकाला आपली भूमिका मांडण्याचा अधिकार आहे. मात्र तो सनदशीर पद्धतीनेच असला पाहिजे. आंदोलन करताना कायद्याचे उल्लंघन होणार - असेल, तर सरकार कारवाईस पात्र ठरेल, असा इशाराही त्यांनी दिला. राज्य सरकारने मराठा आरक्षण उपसमितीचे पुनर्गठन - केले आहे. याकडे पाटील यांचे लक्ष वेधले असता ते म्हणाले, - एकाच माणसाने किती वेळ काम करायचे. मी बराच काळ - अध्यक्ष होतो, पण मी अजूनही समितीत आहे. माझ्या कार्यकाळात अनेक लोकांना कुणबी प्रमाणपत्र मिळाले आहे. मराठा आरक्षणाबाबत भूमिका मांडताना उद्योगमंत्री उदय सामंत म्हणाले, मराठा आणि ओबीसी दोन्ही समाज महाराष्ट्रातील प्रमुख घटक आहेत. ओबीसी समाजावर कोणताही अन्याय होणार नाही, याची काळजी घेतली पाहिजे. जरांगे यांच्या मागण्या किंवा मराठा समाजाच्या उन्नतीसाठीच्या मागण्या चांगल्या पद्धतीने कशा पुढे नेता येतील, यावर सरकार लक्ष देईल. आंदोलन करणे हा प्रत्येकाचा वैयक्तिक प्रश्न आहे. मराठा समाजाच्या उन्नतीसाठी आवश्यक असेल ते सरकार करेल.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218</w:t>
      </w:r>
    </w:p>
    <w:p>
      <w:r>
        <w:t>Title: राज्याबाहेरील एमएचटी-सीईटी परीक्षा केंद्रे बंद; चूका टाळण्यासाठी समिती, उच्च व शिक्षण मंत्र्यांची घोषणा</w:t>
      </w:r>
    </w:p>
    <w:p>
      <w:r>
        <w:t xml:space="preserve">URL: </w:t>
      </w:r>
      <w:hyperlink r:id="rId226">
        <w:r>
          <w:rPr>
            <w:color w:val="0000FF"/>
          </w:rPr>
          <w:t>https://www.loksatta.com/mumbai/mht-cet-examination-will-be-conducted-in-engineering-colleges-in-maharastra-says-minster-chandrkant-patil-zws-70-5222445/</w:t>
        </w:r>
      </w:hyperlink>
    </w:p>
    <w:p>
      <w:r>
        <w:t>Content: मुंबई: एमएचटी-सीईटी परीक्षेत वारंवार होणाऱ्या चुका, परीक्षा केंद्रांबाबत निर्माण झालेला संशय यामुळे यापुढे पूर्व परीक्षा, स्पर्धा परीक्षा, एमएचटी- सीईटी आदी परीक्षा राज्याबाहेरील केंद्रांवर घेतली जाणार नाही. एमएचटीसीईटी परीक्षा सुरळीत पार पडावी, यासाठी राज्यातील पॉलिटेक्निक इंजिनिअरिंग महाविद्यालयांना सुविधा पुरविण्यात आल्या असून त्या महाविद्यालयांतच परीक्षा घेतल्या जातील, अशी माहिती उच्च व तंत्र शिक्षणमंत्री चंद्रकांत पाटील यांनी दिली. महाराष्ट्र राज्य सामाईक प्रवेश परीक्षेतील प्रश्नपत्रिकेतील त्रूटींमुळे विद्यार्थ्यांना परीक्षा पुन्हा घ्यावी लागणार असल्याचा प्रश्न अभिजीत वंजारी यांनी उपस्थित केला. सुमारे ६ लाख ७७ हजार ५०७ विद्यार्थ्यांनी एमएचटी- सीईटी परीक्षा दिली. तीन भाषांत ही परीक्षा घेण्यात आली. २७ हजार ८३७ विद्यार्थ्यांच्या प्रश्नसंचात मराठी व उर्दू भाषेतील २१ चुका होत्या. विद्यार्थ्यांच्या मनात संभ्रम होता. त्यामुळे निकाल समाधानकारक न लागल्याने फेरपरीक्षा घेण्यात आली. या सर्व गोंधळाची कोणावर जबाबदारी निश्चित करण्यात आली. कारणे दाखवा नोटीस बजावण्यात आली का, शिवाय संबंधितांवर कोणती कारवाई केली असा प्रश्न वंजारी यांनी उपस्थित केला. यावर माहिती देताना मंत्री चंद्रकांत पाटील यांनी यंदा एमएचटी- सीईटी परीक्षा २८ सत्रांत झाली. एकाच केंद्रावर इंग्रजी भाषेतील प्रश्नपत्रिकेत २१ प्रकारच्या त्रुटी निघाल्या. शासनाने त्यामुळे ५ मे २०२५ परीक्षा फेरपरीक्षा घेतली. तथापि, या परीक्षेत झालेल्या त्रुटीसंदर्भात जबाबदार तीन सदस्यांना कारणे दाखवा नोटीस दिली. त्यांचा खुलासा असमाधानकारक वाटल्याने त्यांची सेवा एमएचटीसीइटी या सामायिक प्रवेश परीक्षेच्या गोपनीय कामाकरिता खंडित केली. तसेच एमएचटीसीइटीच्या परीक्षेत पुन्हा चुका होऊ नये यासाठी कुलगुरू डॉ. सुनील भिरुड यांच्या अध्यक्षतेखाली सात सदस्यांची कमिटी नेमली. प्रश्नसंच तयार करण्याकरिता तज्ज्ञांची नेमणूक करण्याची कार्यपद्धती, प्रश्नसंचानुसार प्रश्नपत्रिका तयार करण्याची कार्यपद्धती, अशी मोठी कार्यकक्षेचा यात समावेश केल्याचे मंत्री पाटील यांनी सांगितले. , पूर्व परीक्षा, स्पर्धा परीक्षा टीसीएस किंवा आयबीपीएस कंपन्याकडून घेतली जाते. मोठा घोळ झाला असून गेल्या काही वर्षात ८९ प्रकरण समोर आली आहेत. लातूरमध्ये यासंदर्भातील गुन्हा दाखल झाला. दहावी, बारावी परीक्षा बाबत माहिती घेतली असता, दुसऱ्या विद्यार्थ्यांनी पेपर लिहिल्याचे समोर आले. याप्रकरणी गुन्हा दाखल झाला. तसेच या संवर्गातील सातत्याने घोटाळे समोर आल्याने केलेल्या चौैकशीत टीसीएसमधील कर्मचाऱ्याचे, केंद्र प्रमुखाचे नाव समोर आले. खाजगी संस्थांऐवजी शासन मान्य विद्यालय, महाविद्यालयांमध्ये केंद्र मान्यता द्यावी, अशी मागणी वंजारी यांनी करताना दोषी असलेल्या खाजगी संस्थांना काळ्या यादीत टाकणार का, असा प्रश्न विचारला. त्यावर महाराष्ट्राच्या बाहेरील एमएचटी- सीईटी सेंटरवर घोळ झाला होता. राज्यातून तेथे पर्यवेक्षक पाठवले. तरीही पटना येथे चार जणांना शंभर टक्के मार्क पडले. महाराष्ट्राबाहेरील केंद्रांवर त्यामुळे आता बंदी आणल्याची माहिती मंत्री पाटील यांनी दिली. कोकणातील पावसाळ्यातील सौंदर्य अनुभवण्यासाठी अभिनेता अभिजीत केळकर कोकणात भातलावणीसाठी पोहोचला आहे. त्याने चिखलात नांगरणी आणि भातलावणी करतानाचा व्हिडीओ शेअर केला आहे. अभिजीतने शेतीच्या कष्टांचा अनुभव शेअर करताना आपल्या आजीच्या अन्नाच्या आदराच्या शिकवणीचा उल्लेख केला. त्याचा व्हिडीओ सोशल मीडियावर व्हायरल झाला असून चाहत्यांनी त्याचं कौतुक केलं आहे. सध्या तो 'आज्जीबाई जोरात' नाटकात काम करत आहे.</w:t>
      </w:r>
    </w:p>
    <w:p>
      <w:pPr>
        <w:pStyle w:val="Heading3"/>
      </w:pPr>
      <w:r>
        <w:t>Article 219</w:t>
      </w:r>
    </w:p>
    <w:p>
      <w:r>
        <w:t>Title: पुण्याचे दुसरे दादा जे कधीही दादागिरी करत नाहीत; देवेंद्र फडणवीस यांच्याकडून चंद्रकांतदादांची पाठराखण</w:t>
      </w:r>
    </w:p>
    <w:p>
      <w:r>
        <w:t xml:space="preserve">URL: </w:t>
      </w:r>
      <w:hyperlink r:id="rId227">
        <w:r>
          <w:rPr>
            <w:color w:val="0000FF"/>
          </w:rPr>
          <w:t>https://www.lokmat.com/pune/another-dada-of-pune-who-never-acts-as-a-bully-chandrakant-dada-gets-support-from-devendra-fadnavis-a-a727/</w:t>
        </w:r>
      </w:hyperlink>
    </w:p>
    <w:p>
      <w:r>
        <w:t>Content: हिंदी | English सोमवार १ सप्टेंबर २०२५ FOLLOW US : शहरं व्हिडीओ सखी आणखी By ऑनलाइन लोकमत | Updated: August 1, 2025 16:23 IST2025-08-01T16:18:38+5:302025-08-01T16:23:19+5:30 पुणे: पुण्यातील टिळक स्मारक मंदिर येथे टिळक स्मारक ट्रस्टच्या वतीने देण्यात येणारा लोकमान्य टिळक राष्ट्रीय पुरस्कार केंद्रीय नितीन गडकरी यांना प्रदान करण्यात आला. मुख्यमंत्री देवेंद्र फडणवीस यांच्या हस्ते हा पुरस्कार देण्यात आला. यावेळी उपमुख्यमंत्री अजित पवार, उपमुख्यामंत्री एकनाथ शिंदे. मंत्री चंद्रकांत पाटील, मुरलीधर मोहोळ आणि भाजपचे पदाधिकारी उपस्थित होते. अजित पवारांनीपुणेकर अजूनही तुम्हाला पुण्याचे समजत नाहीत. ते तुम्हाला कोल्हापूरचेच समजतात. अशा प्रकारे चिमटा काढला होता. त्यानंतर आता फडणवीस यांनी चंद्रकांत पाटील यांची पाठराखण केली. केंद्रीय मंत्री नितीन गडकरी यांना फडणवीस यांनी पुरस्कार प्रदान केल्यानंतर आपल्या भाषणात चंद्रकांत पाटील यांचे नाव घेत मिश्किल विनोद केला आहे. भाषण सुरू झाल्यावर त्यांनी नितीन गडकरी यांच्या पुरस्काराचे कौतुक केले. ते म्हणाले, ज्यांनी महाराष्ट्र देशाला नवीन स्वरूप दिलं. असे लाडके नेते नितीनजी गडकरी, उपमुख्यमंत्री एकनाथ शिंदे, उपमुख्यमंत्री अजित पवार, पुण्याचे दुसरे दादा जे कधीही दादागिरी करत नाहीत असे चंद्रकांत दादा असं म्हणताच सभागृहात हास्यकल्लोळ झाला. काही लोक दादागिरी करत नाहीत. पण त्यांचं व्यक्तिमत्वचं तस असतं असं म्हणत दादांचे कौतुक केले. त्यानिमित्ताने या पुरस्कार सोहळ्यात राजकीय विनोदही ऐकायला मिळाल्याची चर्चा होती. अजितदादांनीही काढला चंद्रकांत दादांना चिमटा कार्यक्रम सुरु झाल्यावर सूत्रसंचालन करणाऱ्या महिलेने मंचावर दोन दादा आहेत असं म्हणाले होते. एका अजित दादा आणि दुसरे रोहित दादा आहेत. त्यानंतर महिलेने चंद्रकांत दादा पण आहेत असं म्हणत सर्व दादांचा उल्लेख केला. त्यावरून अजित पवारांनी चंद्रकांत दादांना टोमणे मारले आहेत. तुम्ही अजून देखील पुणेकरांना पुण्याचे वाटत नाहीत त्यांना कोल्हापूरचेच वाटतात. असं म्हणून चिमटे काढले. कदाचित अजून देखील त्यांना ते कोल्हापूरचे आहे असं वाटत असं म्हणत मुख्यमंत्र्यांनी लक्ष घातलं पाहिजे असं अजितदादा म्हणाले आहेत. त्याच वेळी कार्यक्रमात मुख्यमंत्री देवेंद्र फडणवीस यांनी "तुम्हीच त्यांना पालकमंत्री होऊन दिल नाही ना" असा टोला अजितदादांना लगावला. उपमुख्यमंत्री अजित पवार म्हणाले की, आपण एकत्र येणार होतो तेव्हाच ठरलं होतं की मीच पालकमंत्री असेल. असे बोलून अजित पवारांनी पुन्हा भाषणाला सुरुवात केली. FOLLOW US : Copyright © 2025 Lokmat Media Pvt Ltd</w:t>
      </w:r>
    </w:p>
    <w:p>
      <w:pPr>
        <w:pStyle w:val="Heading3"/>
      </w:pPr>
      <w:r>
        <w:t>Article 220</w:t>
      </w:r>
    </w:p>
    <w:p>
      <w:r>
        <w:t>Title: गोपीचंद पडळकर म्हणजे बेन्टेक्सचे सोने:रोहित पवार यांचा नाव न घेता घणाघात; अजित पवार गावकीच्या नादात भावकी विसरल्याचा टोला</w:t>
      </w:r>
    </w:p>
    <w:p>
      <w:r>
        <w:t xml:space="preserve">URL: </w:t>
      </w:r>
      <w:hyperlink r:id="rId228">
        <w:r>
          <w:rPr>
            <w:color w:val="0000FF"/>
          </w:rPr>
          <w:t>https://divyamarathi.bhaskar.com/local/maharashtra/mumbai/news/sangli-rohit-pawar-criticizes-gopichand-padalkar-praises-chandrakant-patil-targets-ajit-pawar-135688604.html</w:t>
        </w:r>
      </w:hyperlink>
    </w:p>
    <w:p>
      <w:r>
        <w:t>Content: राष्ट्रवादी काँग्रेस शरदचंद्र पवार पक्षाचे आमदार रोहित पवार यांनी शनिवारी मंत्री चंद्रकांत पाटील यांचे कौतुक करत भाजप आमदार गोपीचंद पडळकर यांच्यावर निशाणा साधला. चंद्रकांत पाटील हे भाजपचे खरे सोने आहेत. या खऱ्या सोन्याने सांगलीच्या बेन्टेक्सच्या सोन् इस्लामपूर स्थित महात्मा फुले शिक्षण संस्थेच्या प्रा. डॉ. एन डी पाटील विधी महाविद्यालय, श्रीमती सरोज नारायण पाटील (माई) मानसशास्त्र संशोधन केंद्र व प्रा. डॉ. एन डी पाटील बहुद्देशीय सभागृहाचा आज सकाळी उद्घाटन सोहळा झाला. यावेळी बोलताना रोहित पवार यांनी गोपीचंद पडळकर यांचा समाचार घेतला. ते म्हणाले, सांगली जिल्ह्यात संस्कृतीला फार महत्त्व दिले जाते. येथे चंद्रकांत पाटीलही आहेत. ते भाजपचे नेते असले तरी ते त्या पक्षाचे खऱ्या अर्थाने सोने आहेत. आम्ही त्यांना जेव्हा केव्हा भेटतो तेव्हा ते आमचे ऐकूण घेतात. एखाद्या मुलाचा किंवा विद्यार्थ्याचा प्रश्न असेल तर लगेच फोन लावतात. ही त्यांची स्टाईल आम्हाला आवडते. चंद्रकांत पाटील राजकारणाच्या जागी राजकारण व समाजकारणाच्या जागी समाजकारण करतात. ते खरे सोने आहेत. पण सध्या काही बेन्टेक्सचे लोक या जिल्ह्यात फिरत आहेत. ते खालच्या पातळीवर जाऊन काही मोठ्या नेत्यांवर टीका करत आहेत. त्यामुळे या बेन्टेक्सच्या सोन्याचे काय करायचे हे भाजपच्या खऱ्या सोन्याने लक्षात घेतले पाहिजे. अजित पवार गावकीच्या नादात भावकी विसरले रोहित पवार यांनी यावेळी उपमुख्यमंत्री अजित पवार यांनाही टोला हाणला. ते म्हणाले, काही वर्षांपूर्वी अधिवेशनात मी भाषण केले होते. अनेक लोकांनी सांगितले की, भाषण चांगले झाले. मग मला अजितदादांचा फोन आला. त्यावेळी आम्ही पार्टी म्हणून एकत्र होतो. त्यांनी मला घरी बोलावले. माझी अपेक्षा होती की, ते माझ्या भाषणाचे कौतुक करतील. अजून चांगले भाषण कर असे म्हणतील. पण त्यांनी सांगितले, भाषण चांगले झाले, पण एक महत्त्वाची गोष्ट तुला सांगतो. भाषण देत असताना कॅमेरा तुझ्यावर फोकस असतो. त्यामुळे शर्टचे वरचे बटण वगैरे लावत जा. त्यांचे एवढे बारीक लक्ष माझ्यावर होते. आता ते गावकीचा विचार करतात, पण भावकीचा विचार कुठेतरी विसरलेत. कुठेतरी निधीच्या बाबतीत त्यांनी विचार करावा, असे ते मिश्किलपणे म्हणाले. जयंत पाटील कधी ऑफ तर कधी गेल स्पिन टाकतात रोहित पवार पुढे म्हणाले, या कार्यक्रमाच्या व्यासपीठावर अनेक दिग्गज नेते बसलेत. क्रिकेटच्या भाषेत बोलायचे झाले तर राजकारणाते मोठे खेळाडू या व्यासपीठावर बसलेत. अजितदादांच्या बाबतीत बॉलिंगच्या स्टाईलमध्ये बोलायचे झाले तर दादा यॉर्कर टाकणारे आहेत. ते फास्ट बॉलर आहेत. त्यांच्या स्पीडची काही प्रमाणात फलंदाजालाही भीती वाटते. दुसरीकडे, चंद्रकांत पाटील कधी बॅटिंग, तर कधी बॉलिंग करतात. ते मीडियम पेस बॉलर आहेत. ते चांगली बॉलिंग करतात. जयंत पाटील हे कधी ऑफ स्पिन टाकतात, तर कधी लेग स्पिन टाकतात. मध्येच ते गुगलीही टाकतात. कधी बॉल त्यांच्या हातातच असतो, पण आम्हाला बॅट्समनला वाटते की, त्यांनी बॉलिंग सुद्धा टाकली. आम्ही या मोठ्या खेळाडूंपुढे जमेल तसा बॉल मारण्याचा प्रयत्न करत आहोत. Copyright © 2024-25 DB Corp ltd., All Rights Reserved This website follows the DNPA Code of Ethics.</w:t>
      </w:r>
    </w:p>
    <w:p>
      <w:pPr>
        <w:pStyle w:val="Heading3"/>
      </w:pPr>
      <w:r>
        <w:t>Article 221</w:t>
      </w:r>
    </w:p>
    <w:p>
      <w:r>
        <w:t>Title: Engineering Admissions: इंजिनियरिंग आणि डिप्लोमाच्या अभ्यासक्रमाच्या प्रवेशासाठी मुदतवाढ; मंत्री चंद्रकांत पाटलांचा निर्णय</w:t>
      </w:r>
    </w:p>
    <w:p>
      <w:r>
        <w:t xml:space="preserve">URL: </w:t>
      </w:r>
      <w:hyperlink r:id="rId229">
        <w:r>
          <w:rPr>
            <w:color w:val="0000FF"/>
          </w:rPr>
          <w:t>https://saamtv.esakal.com/maharashtra/engineering-and-technology-diploma-admissions-2025-maharashtra-govt-extends-engineering-and-polytechnic-application-deadline-to-june-30-bbj88</w:t>
        </w:r>
      </w:hyperlink>
    </w:p>
    <w:p>
      <w:r>
        <w:t>Content: विद्यार्थ्यांसाठी एक महत्त्वाची बातमी आहे. तुम्हाला इंजिनियरिंग किंवा डिप्लोमा अभ्यासक्रमाला प्रवेश घ्यायचा आहे का? पण अजून तुमचं अॅडमिशन झालं नाही? मग काळजी नको, कारण इंजिनियरिंगच्या प्रवेशाची मुदत वाढवण्यात आलीय. याबाबतची माहिती उच्च व तंत्रशिक्षण मंत्री चंद्रकांत पाटील यांनी दिलीय. ( Engineering, Technology, Architecture Diploma Admission 2025) शैक्षणिक वर्ष २०२५-२६ करिता B.E./B.Tech व MBA अभ्यासक्रमांच्या केंद्रीभूत प्रवेश प्रक्रियेस दिनांक २८ जून २०२५ पासून सुरुवात होत आहे.या प्रवेश प्रक्रियेमार्फत महाराष्ट्रातील विविध अभियांत्रिकी आणि व्यवस्थापन संस्थांमध्ये प्रवेश घेऊ इच्छिणाऱ्या विद्यार्थ्यांसाठी अर्ज दाखल… जून शैक्षणिक वर्ष 2025-26 साठी दहावी नंतरच्या महाविद्यालयीन प्रथम वर्ष अभियांत्रिकी व तंत्रज्ञान/ वास्तुकला या पदविका (पॉलिटेक्निक) अभ्यासक्रमांची प्रवेश प्रक्रिया दिनांक 20 मे 2025 पासून सुरू झालीय. विद्यार्थ्यांना ऑनलाईन पद्धतीने अर्ज करण्याची 26 जूनपर्यंत मुदत होती. परंतु प्रवेश प्रक्रियेसाठी मिळणारा प्रतिसाद पाहून अभियांत्रिकी पदविका प्रवेश अर्ज नोंदणीची पुन्हा मुदतवाढ 30 जुन 2025 पर्यंत वाढविण्यात आलेली आहे, अशी माहिती मंत्री चंद्रकांत पाटील यांनी दिलीय. पुढील संपूर्ण प्रवेश प्रक्रियेचे वेळापत्रक तंत्र शिक्षण संचालनालयाद्वारे जाहीर करण्यात आले आहे. 26 जून 2025 रोजी संध्याकाळ पर्यंत तब्बल 1लाख 50 हजार 684 विद्यार्थ्यांनी पॉलिटेक्निक अभ्यासक्रमाच्या प्रवेशासाठी नोंदणी केली आहे, तर त्यापैकी 1 लाख 30 हजार 885 विद्यार्थ्यांनी शुल्क भरणा केले आहे यावर्षी केंद्रिभूत प्रवेश प्रक्रियेअंतर्गत (कॅप) प्रवेशाच्या चार फेऱ्या घेण्यात येणार आहेत. पहिल्या फेरीसाठी पहिला विकल्प, दुसऱ्या फेरीसाठी पहिले तीन विकल्प, तिसऱ्या फेरीसाठी पहिले सहा विकल्प तर चौथ्या फेरीसाठी सर्व विकल्प अनिवार्य असतील. जास्तीत जास्त विद्यार्थ्यांनी कॅप फेरीसाठी विकल्प अर्ज भरुन केंद्रिभूत प्रवेश प्रक्रियेद्वारे प्रवेश घ्यावा, असे आवाहनही चंद्रकांत पाटील यांनी विद्यार्थ्यांना केले आहे. दहावीनंतर कमी कालावधीत तंत्रशिक्षण घेऊन अभियंता होण्यासाठी तंत्रशिक्षणातील पदविका अभ्यासक्रम हा एक उत्तम पर्याय आहे. हा पदविका अभ्यासक्रम 10 वी नंतर तीन वर्षांचा असतो. हा अभ्यासक्रम पूर्ण केल्यानंतर विद्यार्थ्यांना औद्योगिक क्षेत्रात रोजगाराच्या उत्तम संधी उपलब्ध होत असतात.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222</w:t>
      </w:r>
    </w:p>
    <w:p>
      <w:r>
        <w:t>Title: Sangli Flood: पूरग्रस्तांच्या पुनर्वसनाचा पर्याय, मात्र नागरिकांचा विरोध</w:t>
      </w:r>
    </w:p>
    <w:p>
      <w:r>
        <w:t xml:space="preserve">URL: </w:t>
      </w:r>
      <w:hyperlink r:id="rId230">
        <w:r>
          <w:rPr>
            <w:color w:val="0000FF"/>
          </w:rPr>
          <w:t>https://pudhari.news/maharashtra/sangali/sangli-flood-rehabilitation-plan-faces-public-opposition-sk95</w:t>
        </w:r>
      </w:hyperlink>
    </w:p>
    <w:p>
      <w:r>
        <w:t>Content: सांगली : पुराच्या धोक्यापासून वाचवण्यासाठी नदीकाठच्या पूरबाधित क्षेत्रातील नागरिकांचे अन्य जागेत कायमस्वरूपी पुनर्वसन करणे हा एक पर्याय आहे. अपार्टमेंट बांधून त्यात पूरग्रस्तांना सदनिका देण्याचा पर्याय आहे. मात्र त्यास पूरग्रस्त नागरिकांचाच विरोध आहे. ते सध्या ज्या ठिकाणी राहतात, तेथे त्यांची बैठी घरे आहेत, काहींचे तिथेच व्यवसाय आहेत. त्यामुळे ते सध्याची जागा सोडत नाहीत, असे पालकमंत्री चंद्रकांत पाटील यांनी पत्रकारांशी बोलताना सांगितले. पालकमंत्री चंद्रकांत पाटील यांनी शनिवारी सांगलीत सूर्यवंशी प्लॉट येथील पूरग्रस्त भागाची पाहणी केली. आमदार सुधीर गाडगीळ, जिल्हाधिकारी अशोक काकडे, महापालिकेचे आयुक्त सत्यम गांधी उपस्थित होते. पूरग्रस्त भागाला भेट दिल्यानंतर चंद्रकांत पाटील यांनी पत्रकारांशी संवाद साधला. ते म्हणाले, आठवडाभर धरण क्षेत्रात मोठा पाऊस झाल्याने राज्यातील बहुतांशी जिल्ह्यांत पूर आला. जादाचा पाऊस, धरणातून सोडलेले पाणी, यामुळे नदीकाठावरील गावांना पुराचा धोका निर्माण झाला. हीच स्थिती 2005, 2019 व 2021 मध्ये होती. कोयना, चांदोली आणि अलमट्टी धरणांतील पाणी सोडण्याबाबत चांगले समन्वय झाले. सांगली, कोल्हापूर आणि बेळगावचे जिल्हाधिकारी यांच्यातही चांगला समन्वय होता. त्यामुळे जेवढे पाणी सोडणे गरजेचे होते, तेवढे सोडले. धरण क्षेत्रांमध्ये पाऊस थांबल्याने दिलासा मिळाला. आता पूर ओसरला आहे. पाटील म्हणाले, शहरात नदीकाठचा परिसर वारंवार पुराने बाधित होत आहे. नदीकाठी अतिक्रमणे आहेत, पण पूर येण्यास केवळ ते एक कारण नाही. अन्यही कारणे आहेत. पूरपट्ट्यातील नागरिकांचे अन्य जागेत पूनर्वसन करण्याचा एक पर्याय आहे आणि दुसरा पर्याय कोल्हापूर महापालिकेच्या धर्तीवर सांगली महापालिका क्षेत्रातही पूरपट्ट्यात नवीन बांधकाम करताना खालचा मजला रिकामाच ठेवणे हा आहे. खालच्या मजल्यावर कोणीही राहणार नाहीत. या जागेचा वापर केवळ पार्किंग व गोदाम आदी कामांसाठी केला जाईल. पहिल्या पर्यायानुसार पूरग्रस्तांचे पुनर्वसन करण्यास शहरात पर्यायी जागेत अपार्टमेंटसारख्या इमारती बांधाव्या लागतील. त्यातील सदनिका पूरग्रस्तांना देता येतील. मात्र त्याला पूरग्रस्तांचाच विरोध आहे. ते बैठी घरे सोडून सदनिकांमध्ये जायला तयार नाहीत. दुसर्‍या पर्यायानुसार सांगली महापालिकेनेही आता पूरपट्ट्यात नवीन बांधकामास परवानगी न देण्याचा निर्णय घेतला आहे. त्यामुळे नवे बांधकाम करून खालची जागा रिकामी ठेवण्याचा प्रश्नच येत नाही. नाल्यांची रुंदी व खोली वाढवणे, मुजलेले नाले खुले करणे, मोठ्या गटारींची खोली वाढवणे. तसेच काही ठिकाणी आत येणारे पाणी रोखण्यासाठी व्हॉल्व्ह बसवणे आदी उपाययोजनाही समोर येत आहेत. त्यावर अभ्यास करून अधिकार्‍यांशी चर्चा करून निर्णय घ्यावा लागेल, असेही ते म्हणाले. पूरग्रस्तांना ‘2019’ प्रमाणे मदत पालकमंत्री चंद्रकांत पाटील म्हणाले, पूरग्रस्त भागात अनेक घरे, पिके पाण्याखाली होती. मुख्यमंत्र्यांनी पंचनामे करण्याचे आदेश दिले आहेत. मदत व पुनर्वसन विभागाने 2019 मध्ये काढलेल्या शासन निर्णयानुसार पूरग्रस्तांना मदत, नुकसान भरपाई दिली जाईल. पुरामुळे झालेली घरांची पडझड आणि शेतीच्या नुकसानीची भरपाई देण्यात येईल.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223</w:t>
      </w:r>
    </w:p>
    <w:p>
      <w:r>
        <w:t>Title: Chandrakant Patil: “तुम्हालाही चक्कर येईल…”; चंद्रकांत पाटलांची संजय राऊतांवर टीका</w:t>
      </w:r>
    </w:p>
    <w:p>
      <w:r>
        <w:t xml:space="preserve">URL: </w:t>
      </w:r>
      <w:hyperlink r:id="rId231">
        <w:r>
          <w:rPr>
            <w:color w:val="0000FF"/>
          </w:rPr>
          <w:t>https://www.loksatta.com/videos/vishesh-vartankan/5018629/chandrakant-patil-criticized-sanjay-raut-over-maharashtra-politics/</w:t>
        </w:r>
      </w:hyperlink>
    </w:p>
    <w:p>
      <w:r>
        <w:t>Content: Loksatta Chandrakant Patil: “महायुतीत आलबेल आहे का?”,असा प्रश्न पत्रकारांनी उच्च व तंत्र शिक्षण मंत्री चंद्रकांत पाटील यांना विचारला. या प्रश्नाचं चंद्रकांत पाटील यांनी उत्तर दिलं आहे. तसेच यावेळी चंद्रकांत पाटलांनी संजय राऊत यांच्यावर देखील टीका केली आहे. Loading… Something went wrong. Please refresh the page and/or try again.</w:t>
      </w:r>
    </w:p>
    <w:p>
      <w:pPr>
        <w:pStyle w:val="Heading3"/>
      </w:pPr>
      <w:r>
        <w:t>Article 224</w:t>
      </w:r>
    </w:p>
    <w:p>
      <w:r>
        <w:t>Title: Gopichand Padalkar : मंत्री झाले आता महायुतीचा आमदारही गोत्यात? देवालाही सोडलं नाही, 34 एकर जमीन लाटल्याचा आरोप</w:t>
      </w:r>
    </w:p>
    <w:p>
      <w:r>
        <w:t xml:space="preserve">URL: </w:t>
      </w:r>
      <w:hyperlink r:id="rId232">
        <w:r>
          <w:rPr>
            <w:color w:val="0000FF"/>
          </w:rPr>
          <w:t>https://sarkarnama.esakal.com/maharashtra/bjp-mla-gopichand-padalkar-accused-of-grabbing-aundh-temple-land-by-activist-ram-khade-as11</w:t>
        </w:r>
      </w:hyperlink>
    </w:p>
    <w:p>
      <w:r>
        <w:t>Content: Mumbai Political News : महायुती सरकारमधील मंत्री, आमदार आणि नेत्यांचे आता कारनामे समोर येत असून यामुळे विधीमंडळात जोरदार चर्चा आणि वाद होताना दिसत आहे. राष्ट्रवादी काँग्रेस अजित पवार यांच्या गटाचे नेते धनंजय मुंडे यांच्यावर आरोप झाल्याने त्यांना मंत्री पद सोडावं लागलं आहे. सामाजिक कार्यकर्त्या अंजली दमानिया यांनी कृषी घोटाळ्याचे आरोप त्यांच्यावर केले होते. दरम्यान मंत्री जयकुमार रावल यांच्यावर देखील जमीन हडपल्याचा आरोप आहे. कृषिमंत्री माणिकराव कोकाटे आणि जयकुमार गोरे यांच्यावरही आरोप झाले आहेत. ज्यामुळे हे मंत्री देखील आता अडचणीत आले आहेत. अशातच आता भाजपचे आमदार गोपिचंद पडळकर यांच्यावरही मोठा आरोप करण्यात आला आहे. समाजिक कार्यकर्ते राम खाडे यांनी पडळकर यांनी देवस्थानची जमीन लाटल्याचा आरोप कागदपत्रांसह केला आहे. या आरोपामुळे खळबळ उडाली असून अधिवेशात देखील वाद निर्माण झाला आहे. महायुतीत सरकार मंत्री आणि काही नेत्यांमुळे अडचणीत आले आहे. विविध वक्तव्य आणि भ्रष्टाचाराच्या आरोपामुळे सरकारमधील पहिली विकेट देखील पडली आहे. तर पुढच्या सहा महिन्यात दुसऱ्या मंत्र्याचा राजीनामा पडेल असा दावा खासदार सुप्रीया सुळे आणि काँग्रेस नेत्या यशोमती ठाकूर यांनी केला होता. त्यांच्या या दाव्यामुळे राज्यात खळबळ उडाली असतानाच पडळकर यांनी जमीन हडपल्याचा मुद्द्या समोर आला आहे. आमदार पडळकर यांनी औंध देवस्थानची जमीन लाटल्याचा आरोप समाजिक कार्यकर्ते राम खाडे यांनी केला आहे. तर याबाबत सर्व कागदपत्रे दाखवताना त्यांनी 34 एकर जमीन पडळकरांनी लाटल्याचा दावा केला आहे. तसेच राम खाडे यांच्या म्हणण्यानुसार, चंद्रकांत पाटील, सुरेश धस आणि प्रकाश सोळंके यांच्या मंत्रिपदाच्या कार्यकाळात हा प्रकार झाला आहे. या मंत्र्यांच्या काळात देवस्थानची जमीन खालसा करण्याचा व्यवहार झाला होता. याच व्यवहारात पडळकरांनी 34 एकर जमीन लाटली, असा दावा खाडे यांनी केला आहे. याचबरोबर खाडे यांनी फक्त पडळकर यांचीच नाही तर चंद्रकांत पाटील, सुरेश धस आणि प्रकाश सोळंके यांची देखील चौकशी करण्यात यावी अशी मागणी केली आहे. खाडे यांनी औंध संस्थानमधील त्या जमिनीच्या व्यवहाराची कागदपत्रे माध्यमांना दाखवताना, पडळकरांनी थेट धार्मिक संस्थेच्या जमिनीवर डल्ला मारला असून यात चंद्रकांत पाटील यांनी मदत केल्याचा आरोप केला आहे. या आरोपांची दखल सरकारने घेऊन पडळकर यांच्यावर तातडीने गुन्हा दाखल करत चंद्रकांत पाटील यांना मंत्रीपदावरून हटवण्याची मागणी केली आहे. दरम्यान हे प्रकरण विधिमंडळाचे अर्थसंकल्पीय अधिवेशन सुरू असतानाच समोर आल्याने आता एकच खळबळ उडाली आहे. तर यासंदर्भात पडळकरांनी मांडली भूमिका मांडली आहे. पडळकरांनी, हे प्रकरण जूने असून ही जमीन धर्मादाय आयुक्तांकडे नोंद नाही. त्यामुळे राज्य सरकारकडून परवानगी घेतली होती. त्या परवानगीप्रमाणे कर भरूण विक्री केली आहे. सगळा व्यवहार नियमानुसार केल्याचे स्पष्टीकरण गोपीचंद पडळकर यांनी दिले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225</w:t>
      </w:r>
    </w:p>
    <w:p>
      <w:r>
        <w:t>Title: kolhapur | महायुतीवर शिक्कामोर्तब; आता नाराजी दूरकरण्याचे आव्हान</w:t>
      </w:r>
    </w:p>
    <w:p>
      <w:r>
        <w:t xml:space="preserve">URL: </w:t>
      </w:r>
      <w:hyperlink r:id="rId233">
        <w:r>
          <w:rPr>
            <w:color w:val="0000FF"/>
          </w:rPr>
          <w:t>https://pudhari.news/maharashtra/kolhapur/mahayuti-alliance-finalized-now-challenge-to-resolve-discontent-ap84</w:t>
        </w:r>
      </w:hyperlink>
    </w:p>
    <w:p>
      <w:r>
        <w:t>Content: चंद्रशेखर माताडे कोल्हापूर : उपमुख्यमंत्री एकनाथ शिंदे यांनी दिल्लीत, तर उच्च व तंत्र शिक्षणमंत्री चंद्रकांत पाटील यांनी कोल्हापुरात बोलताना आगामी स्थानिक स्वराज्य संस्थांच्या निवडणुका महायुती म्हणूनच लढणार असल्याचे स्पष्ट केले आहे. यामुळे गेले काही दिवस महायुती म्हणून लढणे अवघड, काही ठिकाणी मैत्रीपूर्ण लढती होणार या चर्चेला पूर्णविराम मिळाला आहे. यातील संदिग्धता या वक्तव्याने दूर झाली आहे; मात्र महायुतीतील घटकपक्षांतून उमेदवारीच्या अपेक्षेने जे घाऊक पक्षप्रवेश झाले आहेत त्या सर्वांना सामावून घेताना इच्छुकांची नाराजी दूर करण्याचे आव्हान महायुतीतील नेत्यांसमोर आहे. राज्यातील सत्तांतरानंतर जिल्ह्यातही गोकुळ या बलाढ्य आर्थिक गडात सत्तांतर झाले. नेते तेच पण त्यांनी पक्ष बदलल्याने महायुतीच्या ताब्यात हा गड आपसूकपणे आला. महायुतीमध्ये प्रवेशासाठी नेत्यांची स्पर्धा सुरू झाली. मग, मागे राहतील ते कार्यकर्ते कसले? कार्यकर्त्यांमध्ये प्रवेशाची स्पर्धा सुरू झाली. माजी नगरसेवकांना महत्त्व आले. महायुतीमध्ये प्रवेश करताना उमेदवारीची हमखास खात्री मिळवूनच कार्यकर्त्यांनी प्रवेश केला. आपापल्या नेत्यांमार्फत त्यांनी वरिष्ठ नेत्यांशी संपर्क साधताना महापालिका, जिल्हा परिषद, पंचायत समित्या, नगरपालिका, नगरपंचायतीत आपल्याला उमेदवारी मिळावी अशी अपेक्षा व्यक्त केली. अपेक्षा व्यक्त करणारे एकटेच नाहीत. तेथेही उमेदवारीसाठी प्रचंड स्पर्धा आहे. या स्पर्धेत इलेक्टीव्ह मेरिट म्हणजे निवडून येण्याची क्षमता या एकमेव निकषावर उमेदवारी निश्चित होणार आहे. या निकषात कितीजण बसतात, ते पाहूनच निर्णय होणार आहे. ज्यांना उमेदवारी मिळणार नाही ते नाराज होणार हे स्पष्ट आहे. हे अपेक्षाभंगाचे दुःख ते अन्यत्र जाऊन दूर करण्याचा प्रयत्न करणार, हे नक्की! सध्या तरी अन्यत्र म्हणजे महाविकास आघाडीचा पर्याय त्यांच्यासमोर असू शकतो. मुळात महायुतीत तीन घटक पक्ष. या घटक पक्षांचे पुन्हा मित्र पक्ष असा सगळा मामला आहे. घटक पक्षांचेही जागा वाटप निश्चित होणार. त्यातून कोणाला किती जागा मिळणा, हे स्पष्ट होणार आहे. त्यानंतर उमेदवारी असा सगळा मामला आहे. मात्र, उपमुख्यमंत्री एकनाथ शिंदे यांनी दिल्लीत बोलताना स्थानिक स्वराज्य संस्थांच्या निवडणुका या महायुती म्हणून एकत्र लढणार असल्याची भूमिका पत्रकार परिषदेत मांडली. कोल्हापुरात उच्च व तंत्र शिक्षणमंत्री चंद्रकांत पाटील यांनी स्थानिक स्वराज्य संस्थांच्या निवडणुका महायुतीच म्हणून लढणार असे स्पष्ट केले. महायुतीतील दोन मोठ्या घटक पक्षांच्या नेत्यांनी ही भूमिका घेतल्याने मैत्रीपूर्ण लढतीसह अन्य सर्व पर्याय संपुष्टात आले आहेत. आता महायुती म्हणून लढण्याचे ठरल्यानंतर नाराजी, कुरबुरी, अपेक्षाभंग हे सारे असणारच; मात्र ही नाराजीची फौज थोपविण्याचे सर्वात मोठे आव्हान महायुतीच्या नेत्यांसमोर असेल. भाजप, शिंदे शिवसेना, अजित पवार राष्ट्रवादी, जनसुराज्य शक्ती, यड्रावकर यांची राजर्षी शाहू आघाडी व अन्य मित्र पक्षांत जागा वाटपाचे आव्हान मोठे आहे. कोल्हापूर महापालिकेचे उदाहरण पाहायचे झाले, तर 81 जागांसाठी ही निवडणूक होणार आहे. भाजपने आता 32 जागांची मागणी केली आहे. हे पाहता जागा वाटपाचे गणित किती अवघड आहे, हे लक्षात येते. यामध्ये पक्षाचे बलाबल आणि त्या मतदारसंघातील लोकप्रतिनिधी यांचाही विचार करावा लागणार आहे. येथे नेत्यांची कसोटी लागणार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226</w:t>
      </w:r>
    </w:p>
    <w:p>
      <w:r>
        <w:t>Title: Girls stipend scheme : 5 लाख मुलींना दरमहा 2 हजार रुपये मानधन देण्याचे लक्ष्य</w:t>
      </w:r>
    </w:p>
    <w:p>
      <w:r>
        <w:t xml:space="preserve">URL: </w:t>
      </w:r>
      <w:hyperlink r:id="rId234">
        <w:r>
          <w:rPr>
            <w:color w:val="0000FF"/>
          </w:rPr>
          <w:t>https://pudhari.news/maharashtra/mumbai/maharashtra-girls-scheme-2k-monthly-stipend-5-lakh-beneficiaries-ab96</w:t>
        </w:r>
      </w:hyperlink>
    </w:p>
    <w:p>
      <w:r>
        <w:t>Content: मुंबई ः राज्यातील उच्च शिक्षण संस्थांमध्ये मुलींचे प्रमाण वाढावे आणि त्या उच्च शिक्षणाच्या मुख्य प्रवाहात मोठ्या संख्येने याव्यात, यासाठी उच्च व तंत्रशिक्षण विभागाकडून नवे धोरण आखले जात आहे, अशी माहिती उच्च व तंत्रशिक्षणमंत्री चंद्रकांत पाटील यांनी दिली. विद्यार्थिनींसाठी स्वतंत्र ‘कमवा आणि शिका’ योजना राबविण्याची तयारी सुरू असून, या योजनेतून मुलींना शिक्षणासोबतच महाविद्यालयीन स्तरावर रोजगाराची संधी उपलब्ध होणार आहे. त्यातून त्यांना दरमहा 2 हजार रुपये मानधन मिळेल. हा निधी शैक्षणिक साहित्य खरेदीसह दैनंदिन खर्च भागवण्यासाठी उपयुक्त ठरेल, असेही मंत्री चंद्रकांत पाटील यांनी सांगितले. सिडनहॅम महाविद्यालयाच्या माजी विद्यार्थिनी आणि आशियातील वाणिज्य शाखेतील पहिल्या महिला पदवीधर यास्मिन सर्वेअर यांच्या पदवीदानाला 100 वर्षे पूर्ण झाल्याच्या निमित्ताने आयोजित विशेष कार्यक्रमात त्यांनी ही माहिती दिली. प्रत्येक महाविद्यालय आपल्याकडील विद्यार्थिनींना तांत्रिक काम, कार्यालयीन मदत किंवा इतर काही प्रकारचे रोजगार उपलब्ध करून देईल, असेही मंत्री चंद्रकांत पाटील यांनी यावेळी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227</w:t>
      </w:r>
    </w:p>
    <w:p>
      <w:r>
        <w:t>Title: Maharashtra Politics: भाजपला नको 'काका'; संजयकाका पाटलांसाठी भाजपचे दरवाजे बंद</w:t>
      </w:r>
    </w:p>
    <w:p>
      <w:r>
        <w:t xml:space="preserve">URL: </w:t>
      </w:r>
      <w:hyperlink r:id="rId235">
        <w:r>
          <w:rPr>
            <w:color w:val="0000FF"/>
          </w:rPr>
          <w:t>https://saamtv.esakal.com/maharashtra/maharashtra-politics-minister-chandrakant-patil-end-talks-of-former-sangli-mp-sanjay-kaka-patil-joining-bjp-bbj88</w:t>
        </w:r>
      </w:hyperlink>
    </w:p>
    <w:p>
      <w:r>
        <w:t>Content: गेल्या काही दिवसांपासून सांगलीच्या राजकारणात मोठा फेरबदल होणार असल्याची चर्चा होती. राष्ट्रवादी काँग्रेसमधील माजी खासदार संजय काका पाटील भाजपमध्ये प्रवेश करणार असल्याची तुफान चर्चा होती. पण आता संजयकाका पाटील यांच्या भाजप प्रवेशाच्या चर्चांना पूर्णविराम मिळालाय. हा पूर्णविराम दुसरं तिसरं कोणी नाही तर भाजपचे ज्येष्ठ नेते आणि उच्च तंत्र शिक्षण मंत्री चंद्रकात पाटील यांनीच दिलाय. सांगलीत माध्यम प्रतिनिधींशी बोलतांना चंद्रकांत पाटील यांनी संजय पाटील यांच्या पक्षप्रवेशांच्या चर्चांवर आज पडदा टाकला. संजयकाका पाटील हे अजित पवार यांच्या राष्ट्रवादीत आहेत, त्यांचे तिथेच पुनर्वसन केलं पाहिजे. संजयकाका पाटील हे आमचे जुने नेते व मित्र असल्यामुळे त्यांचा राष्ट्रवादी अजित पवार पक्षात पुनर्वसन व्हावे,यासाठी आम्ही अजित पवारांना मदत करू,अशी भूमिका मंत्री चंद्रकांत पाटलांनी स्पष्ट केली. पण संजय काका पाटील भाजपमध्ये येतील या चर्चांना तथ्य नसल्याचं चंद्रकांत पाटील यांनी म्हटलंय. काही दिवसांपासून संजय काका पाटलांचा भाजपमध्ये प्रवेश होणार असल्याची चर्चा होती. आज मात्र या चर्चेला अखेर पूर्णविराम मिळालाय. त्याचबरोबर सांगलीचे विद्यमान अपक्ष खासदार विशाल पाटील यांना भाजपसोबत येण्याची ऑफर आपण देतच राहू,असं देखील चंद्रकांत पाटलांनी स्पष्ट केलंय. विद्यमान खासदार विशाल पाटील तरूण तडफदार आहेत. ते संवेदनशील आहेत, त्यांना जनतेच्या प्रश्नांची जाण आहे. प्रश्न सोडविण्याकडे त्यांचा कल असतो. असा नेता भाजपमध्ये असला पाहिजे, यामुळे त्यांना भाजपात घेण्यासाठी आपण प्रयत्न करणारच, ्सं चंद्रकांत पाटील म्हणाले. ते अपक्ष खासदार असल्याने ते भाजपमध्ये थेटपणे प्रवेश करू शकणार नाहीत. त्यांना भाजपचे सहयोगी म्हणून यावे लागेल. परंतु त्यांनी भाजपमध्ये यावे, ही माझी प्रामाणिक भावना आहे, असे चंद्रकांत पाटील म्हणाले. सांगली लोकसभेच्या तिरंगी लढतीत अपक्ष म्हणून विशाल पाटील निवडून आले. महाविकास आघाडीचे अधिकृत उमेदवार चंद्रहार पाटील असतानाही काँग्रेस पक्षाने पडद्यामागून विशाल पाटील यांचे काम करून त्यांना निवडून आणलं. त्याच विशाल पाटील यांना मंत्रिपदाचे वेध लागलेत. त्यासाठी त्यांनी पक्षबदलाची तयारी देखील दर्शवलीय. त्यामुळे भाजपचे नेते चंद्रकांत पाटील त्यांचा भाजपमध्ये प्रवेश करून घेण्यास इच्छुकआहेत.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228</w:t>
      </w:r>
    </w:p>
    <w:p>
      <w:r>
        <w:t>Title: Vita Political News | विट्याचे माजी नगराध्यक्ष वैभव पाटील यांचा मंगळवारी भाजपमध्ये प्रवेश, राष्ट्रवादीला सोडचिठ्ठी</w:t>
      </w:r>
    </w:p>
    <w:p>
      <w:r>
        <w:t xml:space="preserve">URL: </w:t>
      </w:r>
      <w:hyperlink r:id="rId236">
        <w:r>
          <w:rPr>
            <w:color w:val="0000FF"/>
          </w:rPr>
          <w:t>https://pudhari.news/maharashtra/sangali/former-vita-corporator-vaibhav-patil-joins-bjp-quits-ncp-as80</w:t>
        </w:r>
      </w:hyperlink>
    </w:p>
    <w:p>
      <w:r>
        <w:t>Content: Vaibhav Patil NCP to BJP विटा : खानापूर आटपाडी मतदारसंघाचे माजी आमदार सदाशिवराव पाटील यांचे चिरंजीव राष्ट्रवादी शरद पवार पक्षाचे विधानसभेचे उमेदवार आणि विट्याचे माजी नगराध्यक्ष वैभव पाटील मंगळवारी (दि. १०) भाजपमध्ये प्रवेश करणार असल्याची माहिती आमदार गोपीचंद पडळकर यांनी दिली. गेल्या काही दिवसांपासून विट्याचे माजी नगराध्यक्ष आणि राष्ट्रवादी शरद पवार पक्षाचे नेते वैभव पाटील हे नाराज असल्याची चर्चा होती. त्यातच पक्ष आणि जिल्ह्यातील वरिष्ठ नेत्यांकडून त्यांना सतत डावलले जात असल्याचे सांगितले जात होते. दरम्यान, शनिवारी सायंकाळी विट्यातील आदर्श महाविद्यालयाच्या सभागृहात माजी आमदार सदाशिवराव पाटील आणि वैभव पाटील यांनी निवडक कार्यकर्त्यांची बैठक घेतली. यात वैभव पाटील यांना पाटील गटाच्या भावी वाटचालीबद्दल निर्णय घेण्याचे सर्वाधिकार देण्याचे ठरले. त्यानुसार वैभव पाटील यांनी भाजपमध्ये जाण्याचे ठरवले. या सर्व पार्श्वभूमीवर मंगळवारी सकाळी साडेनऊ वाजता मुंबईतील प्रदेश कार्यालयात प्रदेशाध्यक्ष चंद्रकांत बावनकुळे जिल्ह्याचे पालकमंत्री चंद्रकांत पाटील आणि रवींद्र चव्हाण यांच्या प्रमुख उपस्थितीत वैभव पाटील आपल्या कार्यकर्त्यांसह भाजपमध्ये प्रवेश करणार आहेत, असेही आमदार पडळकर 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229</w:t>
      </w:r>
    </w:p>
    <w:p>
      <w:r>
        <w:t>Title: Sharad Lad | ‘पदवीधर’साठी भाजपकडून शरद लाड?</w:t>
      </w:r>
    </w:p>
    <w:p>
      <w:r>
        <w:t xml:space="preserve">URL: </w:t>
      </w:r>
      <w:hyperlink r:id="rId237">
        <w:r>
          <w:rPr>
            <w:color w:val="0000FF"/>
          </w:rPr>
          <w:t>https://pudhari.news/maharashtra/sangali/will-bjp-nominate-sharad-lad-for-graduate-constituency-sk95</w:t>
        </w:r>
      </w:hyperlink>
    </w:p>
    <w:p>
      <w:r>
        <w:t>Content: सांगली : पुणे पदवीधर मतदारसंघाच्या निवडणुकीसाठी हालचाली सुरू झालेल्या आहेत. या मतदारसंघातील विद्यमान आमदार अरुण लाड यांचे पुत्र व राष्ट्रवादी शरदचंद्र पवार पक्षाचे युवक जिल्हाध्यक्ष शरद लाड हे या निवडणुकीसाठी इच्छुक आहेत. त्यादृष्टीने त्यांनी आतापासूनच तयारी सुरू केलेली आहे. त्यांनी मंगळवारी मुंबईत पालकमंत्री चंद्रकांत पाटील यांची भेट घेतली. यावेळी जनसुराज्य पक्षाचे समित कदम हेही उपस्थित होते. पदवीधरांमधून विधानपरिषदेमध्ये एक आमदार प्रत्येक सहा वर्षातून पाठवण्यात येतो. पुणे पदवीधर मतदारसंघ हा पूर्वी भाजपचा म्हणून ओळखला जात होता. या मतदारसंघातून पूर्वी प्रकाश जावडेकर निवडून जात होते. सन 2014 च्या निवडणुकीत विद्यमान पालकमंत्री चंद्रकांत पाटील हे पदवीधर मतदारसंघातून निवडून गेले. त्यावेळी विद्यमान आमदार अरुण लाड यांनी जोरदार तयारी केली होती. मात्र राष्ट्रवादीने माजी खासदार श्रीरंग पाटील यांचे पुत्र सारंग पाटील यांना उमेदवारी दिली. त्यामुळे अरुण लाड अपक्ष उभे होते. यावेळी चंद्रकांत पाटील विजयी झाले. गेल्या निवडणुकीत अरुण लाड विरुद्ध भाजपचे उमेदवार जिल्हा परिषदेचे माजी अध्यक्ष संग्राम देशमुख यांच्यात लढत झाली. अरुण लाड विजयी झाले. आता पुढीलवर्षी पदवीधरची निवडणूक होणार आहे. त्यासाठी शरद लाड यांनी आतापासूनच तयारी सुरू केलेली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230</w:t>
      </w:r>
    </w:p>
    <w:p>
      <w:r>
        <w:t>Title: Sangli Politics : भाजपला मोठं यश; जयश्री पाटील यांचा BJPमध्ये प्रवेश, सांगलीत मोठा राजकीय गेम</w:t>
      </w:r>
    </w:p>
    <w:p>
      <w:r>
        <w:t xml:space="preserve">URL: </w:t>
      </w:r>
      <w:hyperlink r:id="rId238">
        <w:r>
          <w:rPr>
            <w:color w:val="0000FF"/>
          </w:rPr>
          <w:t>https://marathi.indiatimes.com/maharashtra/sangli/major-victory-for-bjp-in-sangli-jayashree-patil-joins-bjp-from-congress/articleshow/121933601.cms</w:t>
        </w:r>
      </w:hyperlink>
    </w:p>
    <w:p>
      <w:r>
        <w:t>Content: लेखकाबद्दलचेतन पाटील"चेतन पाटील हे पत्रकार आहेत. त्यांना राजकीय, सामाजिक, शैक्षणिक, मनोरंजन आणि क्रीडा अशा विविध बीटच्या बातम्या केल्याचा अनुभव आहे. चेतन पाटील यांनी दैनिक लोकमत, न्यूज 24, जय महाराष्ट्र, आपलं महानगर, न्यूज 18 लोकमत, टीव्ही 9 मराठी अशा विविध वृत्त संस्थांमध्ये काम केल्याचा अनुभव आहे. चेतन हे जवळपास 8 वर्षांपेक्षा अधिकचा काळ माध्यम क्षेत्रात कार्यरत आहेत. त्यांनी कल्याणच्या नामांकित बिर्ला महाविद्यालयातून पत्रकारितेतील पदवी शिक्षण घेतलं आहे. त्यांना पदवीचं शिक्षण घेत असताना एका पॉलिटीकल पीआर कंपनीसोबत काम करण्याचा अनुभव आहे. सध्या ते महाराष्ट्र टाइम्स ऑनलाईन येथे कार्यरत आहेत. चेतन पाटील यांनी केलेल्या बातमीमुळे एका निराधार वृद्ध महिलेला खूप मोठी मदत झाली. याशिवाय चेतन पाटील यांनी लिहिलेल्या अनेक बातम्यांचा पॉझिटिव्ह इम्पॅक्ट पडलेला बघायला मिळाला आहे. चेतन पाटील महाविद्यालयात शिक्षण घेत असताना त्यांच्या ‘भगतसिंग’ कवितेची निवड अखिल भारतीय मराठी साहित्य संमेलनाच्या कवीकट्टा सदरात वाचनासाठी झाली होती. चेतन पाटील यांनी नाटकातही काम केलं आहे. त्यांनी राज्य नाट्य हौशी स्पर्धेत भाग घेतलाय. त्यांनी ‘जलरंग तापी’ नाट्य संस्थेसोबत काम करत असताना ‘नटसम्राट’ नाटकात बूटपॉलिश करणाऱ्या राजाची भूमिका साकारली होती. त्यांची ही भूमिका प्रचंड भाव खाऊन गेली होती. त्यांच्या अभिनयाने प्रभावित होऊन एका प्रेक्षकाने त्यांना खांद्यावर उचलून घेत नृत्य केलं होतं. खूप छोट्या गोष्टींमधून आनंद शोधावा, असं त्यांचं मत आहे. त्यांना पत्रकारितेसह वाचन, लेखनाची आवड आहे. चेतन पाटील यांचं आतापर्यंतचं वैयक्तिक आयुष्य खूप संघर्षमय आणि खडतर असल्यामुळे ते फार संवेदनशील आहेत. त्यामुळे संवेदनशील बातम्या हाताळताना ते अशा बातम्यांना न्याय देण्याचा पूरेपूर प्रयत्न करतात."... आणखी वाचा</w:t>
      </w:r>
    </w:p>
    <w:p>
      <w:pPr>
        <w:pStyle w:val="Heading3"/>
      </w:pPr>
      <w:r>
        <w:t>Article 231</w:t>
      </w:r>
    </w:p>
    <w:p>
      <w:r>
        <w:t>Title: डॉ. प्रतापसिंह जाधव यांनाच सर्किट बेंचचे श्रेय</w:t>
      </w:r>
    </w:p>
    <w:p>
      <w:r>
        <w:t xml:space="preserve">URL: </w:t>
      </w:r>
      <w:hyperlink r:id="rId239">
        <w:r>
          <w:rPr>
            <w:color w:val="0000FF"/>
          </w:rPr>
          <w:t>https://pudhari.news/maharashtra/kolhapur/credit-for-circuit-bench-goes-to-dr-pratapsinh-jadhav-says-minister-chandrakant-patil-ap84</w:t>
        </w:r>
      </w:hyperlink>
    </w:p>
    <w:p>
      <w:r>
        <w:t>Content: कोल्हापूर : कोल्हापूरच्या प्रत्येक लढ्यात दैनिक ‘पुढारी’चे मुख्य संपादक डॉ. प्रतापसिंह जाधव सतत अग्रभागी राहिले आहेत. टोल घालविण्याबरोबरच कोल्हापुरात सर्किट बेंच स्थापन करण्याचे संपूर्ण श्रेय दैनिक ‘पुढारी’चे मुख्य संपादक डॉ. प्रतापसिंह जाधव यांचेच आहे, अशा शब्दांत उच्च व तंत्र शिक्षणमंत्री चंद्रकांत पाटील यांनी डॉ. जाधव यांचे अभिनंदन करताना आपल्या भावना व्यक्त केल्या. कोल्हापुरात सर्किट बेंच स्थापन करण्याची घोषणा झाल्यानंतर मंत्री पाटील यांनी बुधवारी दैनिक ‘पुढारी’चे मुख्य संपादक डॉ. प्रतापसिंह जाधव यांची भेट घेऊन अभिनंदन केले. यावेळी डॉ. जाधव यांचे नातू ऋतुराज पाटील उपस्थित होते. मंत्री पाटील म्हणाले, सर्किट बेंचचे श्रेय अन्य कोणाचे आहे की नाही, मला माहीत नाही. परंतु, डॉ. प्रतापसिंह जाधव यांचे संपूर्ण श्रेय आहे. ‘पुढारी’कारांची लेखणी ज्या दिशेने जाते, त्याच दिशेने समाज जातो, हे आपण राजू शेट्टींच्या ऊस आंदोलनापासून पाहत आलो आहे. टोलच्या लढ्यातही ते दिसून आले. कोल्हापुरातील टोलचा लढादेखील आपल्यामुळे यशस्वी झाला आणि आता कोल्हापुरात सर्किट बेंच केवळ आपल्यामुळेच स्थापन होऊ शकले. कोल्हापूरच्या द़ृष्टीने हा ऐतिहासिक निर्णय आहे. सर्किट बेंच उद्घाटन कार्यक्रमाच्या नियोजनाबाबतही मंत्री पाटील यांनी डॉ. प्रतापसिंह जाधव यांच्याशी चर्चा केली. ‘न भूतो, न भविष्यति’ असा हा कार्यक्रम करण्यासाठी आपणही यामध्ये लक्ष घालावे, अशी विनंती मंत्री पाटील यांनी डॉ. प्रतापसिंह जाधव यांना केली. या भेटीत खंडपीठाच्या लढ्याच्या इतिहासावरही डॉ. प्रतापसिंह जाधव यांनी मंत्री पाटील यांच्याशी चर्चा केली. डॉ. जाधव म्हणाले, कोल्हापुरात खंडपीठ व्हावे म्हणून दि. 14 मे 1974 रोजीच्या दैनिक ‘पुढारी’च्या अंकात अग्रलेख लिहिला होता. खंडपीठासाठी अग्रलेख लिहिणारे ‘पुढारी’ हे एकमेव दैनिक होते. त्यानंतर राजर्षी छत्रपती शाहूरायांच्या जन्मशताब्दीचा कार्यक्रम 1974 मध्ये कोल्हापुरात आयोजित करण्यात आला होता. यावेळी वसंतदादा पाटील, वसंतराव नाईक यांच्यासारखे ज्येष्ठ नेते व्यासपीठावर उपस्थित होते. या जन्मशताब्दी समारंभाच्या भाषणामध्ये खंडपीठाची मी प्रथम जाहीर मागणी केली. त्यावेळी अनेक मोठ्या नेत्यांनी हे कसे शक्य आहे, असे मला सांगितले. परंतु, औरंगाबाद, नागपूरला होऊ शकते, मग कोल्हापुरात का होऊ शकत नाही. आपण प्रयत्न केले पाहिजे, असे मी त्यांना सांगितले. त्यानंतर 1980 मध्ये कराडला वकिलांची परिषद घेतली. यावेळी पृथ्वीराज चव्हाण उपस्थित होते. तेव्हा विधी व न्याय खात्याचे मंत्री शिवाजीराव पाटील-निलंगेकर होते. त्यानंतर सांगली, सातारा, कोल्हापूर येथे परिषदा घेण्यात आल्या. भूषण गवई यांची भारताच्या सरन्यायाधीशपदी निवड झाल्यानंतर आपण त्यांचे फोनवरून अभिनंदन केले. त्यावेळी त्यांना आपण खंडपीठासंदर्भात बोललो होतो. यावर भारताचे सरन्यायाधीश भूषण गवई यांनीदेखील अनुकूलता दर्शवत अतिशय सकारात्मक भूमिका घेतली आणि सर्किट बेंचची स्थापना झाली, असेही डॉ. जाधव यांनी सांगितले. यावेळी भाजपचे जिल्हाध्यक्ष विजय जाधव, राहुल चिकोडे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232</w:t>
      </w:r>
    </w:p>
    <w:p>
      <w:r>
        <w:t>Title: Samtrjeet Ghatge : समरजीत घाटगेंना लागले घरवापसीचे वेध; भाजप प्रवेशासाठी चंद्रकांतदादा काढणार मुहूर्त</w:t>
      </w:r>
    </w:p>
    <w:p>
      <w:r>
        <w:t xml:space="preserve">URL: </w:t>
      </w:r>
      <w:hyperlink r:id="rId240">
        <w:r>
          <w:rPr>
            <w:color w:val="0000FF"/>
          </w:rPr>
          <w:t>https://sarkarnama.esakal.com/maharashtra/paschim-maharashtra/samarjit-ghatge-bjp-entry-kagal-assembly-2025-chandrakant-patil-kolhapur-hn97-rg93</w:t>
        </w:r>
      </w:hyperlink>
    </w:p>
    <w:p>
      <w:r>
        <w:t>Content: Samrjeet Ghatge Ready to join BJP : कागलमधील राष्ट्रवादी काँग्रेस शरदचंद्र पवार पक्षाचे नेते आणि शाहू ग्रुपचे अध्यक्ष समरजीत घाटगे यांचा भाजपप्रवेश जवळपास निश्चित झाला आहे. ऑगस्ट महिन्याच्या दुसऱ्या आठवड्यात त्यांचा पक्षप्रवेश होणार असल्याची माहिती आहे. उच्च आणि तंत्र शिक्षणमंत्री चंद्रकांत पाटील या आठवड्यात कोल्हापूर दौऱ्यावर येणार आहेत. याच दौऱ्यात घाटगे यांच्या प्रवेशाचा मुहूर्त निघणार आहे. गतवर्षी विधानसभा निवडणुकीत कागल विधानसभा मतदारसंघात महायुतीमधून हसन मुश्रीफ यांना उमेदवारी देण्यात आली होती. त्यानंतर समरजीत घाटगे यांनी भाजपला रामराम ठोकत राष्ट्रवादी शरदचंद्र पवार पक्षात प्रवेश करून निवडणूक लढवली. मात्र पराभव झाल्यानंतर आता समरजीत घाटगे यांना पुन्हा भाजप प्रवेशाचे वेध लागले आहेत. पावसाळी अधिवेशनादरम्यान त्यांनी मुंबईत भाजपच्या वरिष्ठ नेत्यांच्या भेटीगाठीही घेतल्या होत्या. घाटगे यांचं सहकारात मोठे नाव आहे. शाहू कारखाना, शाहू दूध, शिक्षण संस्था, बँकिंग क्षेत्रात देखील योगदान आहे. केंद्र आणि राज्य सरकारच्या विरोधात राहून सहकारी संस्था सांभाळणे आव्हानात्मक ठरते. सरकार पूरक भूमिका घेणेच अधिक हिताचे असते, असा अनुभव त्यांना मागील काही दिवसात आल्याचे सांगितले जाते. मुश्रीफ यांना विजयासाठी झुंजवले : 2024 च्या विधानसभा निवडणुकीत घाटगे यांचा पराभव झाला असला तरी त्यांना 1 लाख 33 हजार मते मिळाली. कोल्हापूर जिल्ह्यातील सर्वात जास्त मते मिळवणारे विरोधी पक्षातील ते एकमेव उमेदवार आहेत. याशिवाय मागील विधानसभा निवडणुकीपेक्षा त्यांना यंदा 45 हजार अधिकची मते मिळाली आहेत. दुसऱ्या बाजूला मुश्रीफ यांना महायुती, माजी खासदार संजय मंडलिक, माजी आमदार संजय घाटगे, लाडकी बहीण योजनेची मदत मिळाली. असे असताना देखील मुश्रीफ यांना कमी मताधिक्य मिळाले. मागील निवडणुकीपेक्षा मंत्री मुश्रीफ हे केवळ 11 हजार मतांनी विजयी झालेत.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233</w:t>
      </w:r>
    </w:p>
    <w:p>
      <w:r>
        <w:t>Title: Electronic Cigarette : सांगलीत ई-सिगरेटचा धूर, नशाबाजाराविरोधात कारवाईचा धडाका सुरूच</w:t>
      </w:r>
    </w:p>
    <w:p>
      <w:r>
        <w:t xml:space="preserve">URL: </w:t>
      </w:r>
      <w:hyperlink r:id="rId241">
        <w:r>
          <w:rPr>
            <w:color w:val="0000FF"/>
          </w:rPr>
          <w:t>https://sarkarnama.esakal.com/maharashtra/paschim-maharashtra/police-seize-e-cigarette-stock-in-anti-drug-operation-in-sangli-as11</w:t>
        </w:r>
      </w:hyperlink>
    </w:p>
    <w:p>
      <w:r>
        <w:t>Content: Sangli News : सांगली जिल्ह्याचा एमडी ड्रग्जने उडता पंजाब केला आहे. नशाबाजारामुळे येथील तरूण पिढीचे भविष्य बरबाद होत असल्याने आता पोलिसांनीच धडक कारवाई सुरू केली आहे. जिल्ह्याचे पालकमंत्री चंद्रकांत पाटील यांनी देखील कोणाची गय करू नका असेच आदेश दिल्याने पोलिस देखील मन लावून नशाबाजाराविरोधात कारवाईत उतरले आहे. अशातच आता शहरात आता ई-सिगरेटचा धूर पसरू लागल्याचे समोर आले आहे. यामुळे पोलिसांनी या धूराची पाळेमुळे खोदून काढण्याचे ठरवले असून एलसीबीने शहरातील गजबजलेल्या ठिकाणी छापेमारी करत एका दुकानातून बंदी असलेल्या ‘ई-सिगारेट’चा साठा जप्त केला आहे. तसेच संशयित विक्रेत्याच्या मुसक्या आवळल्या आहेत. याबाबत मिळालेली माहिती अशी की, सांगली जिल्ह्यात नशाबाजाराविरोधात पोलिसांनी कारवाई सुरू केली आहे. एमडी ड्रग्जची पाळेमुळे शोधण्यासाठी पोलिस सतर्क झाले असून तपास केला जात आहे. इतरही नशाबाजाराविरोधात पोलिसांनी कारवाईचा बडगा उगारला आहे. एलसीबीच्या पथकाने शहरातील मारुती रस्त्यावरील एका दुकानावर कारवाई करत आठ ‘ई-सिगरेट’ जप्त केले आहेत. ज्याची किंमत 16 हजार आहे. गेल्या काही दिवसांपासून सांगलीतील नशाबाजाराविरोधात जिल्ह्यात चर्चा होत असून पोलिसांवर प्रश्न चिन्ह उपस्थित झाले होते. यानंतर पोलिस अधीक्षक संदीप घुगे यांनी कारवाईचा धडाका सुरू केला. ज्यात गांजा, ड्रग्जसह इंजेक्शनवर मोठा कारवाई करण्यात आली. साठाही जप्त करण्यात आला. दरम्यान पालकमंत्री चंद्रकांत पाटील यांनी देखील नशाबाजाराविरोधात पोलिसांनी बळ देण्याचे ठरवत ‘टास्क फोर्स’ची स्थापना केली. त्या माध्यमातून कारवाईचा धडका सुरू आहे. काही दिवसांपूर्वी शहरातील एका उद्यानात खुलेआमपणे अल्पवयीन मुले धूर काढत असल्याचा व्हिडिओ व्हायरल झाला होता. याबाबत भाजपचे नेते पृथ्वीराज पवार यांनी आक्रमक पवित्रा पोलिसांना धारेवर धरलं होतं. यानंतर आता पोलिसांनी कारवाई करत ‘ई-सिगारेट’चा साठा जप्त केला आहे. पण फक्त पोलिसांनी कारवाई करून ई-सिगारेटचा विषय मार्गी लागणार नसून ‘ई-सिगारेट’चे मार्केटिंग आणि शासनाने त्यावर बंदी घातली पाहिजे. मात्र, या ई-सिगारेटचा धूर सांगलीत सर्रास निघत असून एलसीबीच्या पथकाने आता कारवाई केली आहे. या ‘ई-सिगारेट’मध्ये निकोटिन घटकद्रव्याचे प्रमाण अधिक असून त्याला औषध नियंत्रकांची मान्यता नाही. त्यामुळे ई-सिगारेटवर बंदी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234</w:t>
      </w:r>
    </w:p>
    <w:p>
      <w:r>
        <w:t>Title: Gopichand Padalkar Politics : जिल्हा नियोजन बैठकीत पडळकर-आयुक्त गांधी यांच्यात खडाजंगी? नेमकं कारणं काय?</w:t>
      </w:r>
    </w:p>
    <w:p>
      <w:r>
        <w:t xml:space="preserve">URL: </w:t>
      </w:r>
      <w:hyperlink r:id="rId242">
        <w:r>
          <w:rPr>
            <w:color w:val="0000FF"/>
          </w:rPr>
          <w:t>https://sarkarnama.esakal.com/maharashtra/paschim-maharashtra/bjp-mla-gopichand-padalkar-vs-sangli-commissioner-gandhi-over-action-on-street-vendors-in-planning-meeting-as11</w:t>
        </w:r>
      </w:hyperlink>
    </w:p>
    <w:p>
      <w:r>
        <w:t>Content: Sangli Political News : राज्यात महायुतीचे सरकार आल्यानंतर सहा महिन्यांनंतरही जिल्हा नियोजन समितीच्या सदस्य निवडीला मुहूर्त लागला नव्हता. पण पालकमंत्री चंद्रकांत पाटील यांनी समिती सदस्यांची नावे निश्चित केली केल्याने जिल्ह्यातील राजकीय वातावरण शांत झाले होते. पण या समितीवर कोणाची वर्णी लागणार यामुळे अनेकांची धाकधूक वाढली होती. यामुळे सोमवारी (ता. 16) होणाऱ्या जिल्हा नियोजन समितीच्या बैठकीकडे महायुतीतील पक्षाचे लक्ष लागले होते. यावेळी जयश्री पाटील यांच्या नावाची घोषणा चंद्रकांत पाटील यांनी केली. यामुळे जिल्ह्यात चर्चांना उधान आले असतानाच आमदार गोपीचंद पडळकर व आयुक्त सत्यम गांधी यांच्यात शाब्दिक खडाजंगीचीही जिल्ह्यात चर्चा रंगलीय. महापालिका क्षेत्रातील फेरीवाले, भाजी व फळविकेत्यांवर केल्या जात असलेल्या कारवाईच्या मुद्द्यावरून ही शाब्दिक खडाजंगी झाली झाली. तर जिल्हा नियोजन समिती बैठकीतच आमदार पडळकर यांनी आयुक्त सत्यम गांधी यांच्यावर निशाना साधला. गांधी यांना धारेवर धरताना, ‘गरिबांवर हातोडा कशाला चालवताय, बड्यांची अतिक्रमणे आधी काढा,’ अशी भूमिका पडळकर यांनी घेतली. यावेळी आमदार सदाभाऊ खोत यांनीही वादात उडी घेतल्याने बैठकीचे वातावरण तापले होते. पण पालकमंत्री चंद्रकांत पाटील यांनी दोघांत मध्यस्थी केल्यानंतर वाद शमला. महापालिका क्षेत्रात सध्या रस्त्यावरील विविध अतिक्रमणे काढण्याचे काम सुरू आहे. आमदार पडळकरांनी तो मुद्दा उपस्थित केला. ‘‘महापालिका क्षेत्रात अद्याप फेरीवाल्यांचा झोन निश्चित झालेला नाही. फेरीवाला धोरण ठरलेले नाही. त्यांनी कुठे व्यवसाय करावा, हे तुम्ही सांगत नाही, मग कारवाई का करता? फेरीवाले वाहतुकीला अडथळा ठरू नयेत, हे मान्य आहे, मात्र त्यांना जागा देण्याची जबाबदारी महापालिकेची नाही का? पाऊस सुरू आहे. सण-उत्सवांचा काळ आहे. अशावेळी बुलडोझर लावून त्यांच्या गाड्या मोडता, हे शोभत नाही,’’ अशा शब्दांत पडळकरांनी हल्लाबोल केला. आयुक्त गांधी यांनी, ‘ज्यांचे अतिक्रमण आहे, ते कायदेशीर मार्गाने काढत आहोत. हे करताना कुणी अडथळा आणला तर गाडा मोडल्यास आम्ही जबाबदार नाही,’ अशी भूमिका मांडली. याच मुद्द्यावर जोरदार खडाजंगी झाली. ‘‘आयुक्तांची दादागिरी सुरू आहे. ती कदापी खपवून घेणार नाही,’’ अशा शब्दांत पडळकरांनी हल्ला चढवला. ‘‘आधी या गरिबांना जागा द्या, तेथे सोयी करून द्या, त्यानंतर कुणी अतिक्रमण केले तर कारवाई करा, तोवर कारवाई करणार असाल तर रस्त्यावर उतरावे लागेल,’’ अशा शब्दांत त्यांनी इशारा दिला. आमदार सदाभाऊ खोत यांनी आयुक्तांची भाषा अरेरावीची असून मी त्याचा निषेध नोंदवतो, अशी आक्रमक भूमिका घेतली. शेतकऱ्यांच्या भाजीपाल्याच्या गाड्या अडवल्या जातात, लूट केली जाते, लोक दारातील खड्डा मुजावला डंपरभर मुरुम आणतात, तुम्ही त्यांना लुटता, आधी हे थांबवा, असा आक्रमक पवित्रा त्यांनी घेतला. पालकमंत्री चंद्रकांत पाटील यांनी याच भांडणाचा विषय पत्रकार परिषदेत काढला. ‘पडळकर आणि आयुक्त गांधी यांच्यात केवळ मारामारी व्हायची बाकी होती,’ अशा शब्दांत त्यांनी या ‘बंद दाराआड’च्या गोंधळाचे वर्णन केले. ‘पडळकर अभ्यासू आहेत, पुरावे असल्याशिवाय बोलत नाहीत. मात्र त्यांनी आपली भूमिका संयमपणे मांडायला हवी,’ अशी अपेक्षा व्यक्त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235</w:t>
      </w:r>
    </w:p>
    <w:p>
      <w:r>
        <w:t>Title: Sangli : परदेशी गुंतवणुकीत महाराष्ट्र देशात प्रथम</w:t>
      </w:r>
    </w:p>
    <w:p>
      <w:r>
        <w:t xml:space="preserve">URL: </w:t>
      </w:r>
      <w:hyperlink r:id="rId243">
        <w:r>
          <w:rPr>
            <w:color w:val="0000FF"/>
          </w:rPr>
          <w:t>https://pudhari.news/maharashtra/sangali/maharashtra-tops-india-in-foreign-investment-says-chandrakant-patil-dc95</w:t>
        </w:r>
      </w:hyperlink>
    </w:p>
    <w:p>
      <w:r>
        <w:t>Content: कुपवाड : औद्योगिक क्षेत्रात रोजगार वाढवण्यासाठी महावितरणच्या वाढीव उपकेंद्राची क्षमता वाढवणे गरजेचे बनले आहे. राज्यात येणार्‍या उद्योगांना पायाभूत सुविधा देता येत नसतील तर ते उद्योग निघून जातात. सध्या महाराष्ट्रातून उद्योग निघून जाण्याची स्थिती संपली आहे. महाराष्ट्रात पायाभूत सुविधांचे जाळे मजबूत झाल्यामुळे विदेशातून आलेली गुंतवणूक अन्य राज्यांच्या तुलनेत महाराष्ट्र प्रथम क्रमांकावर आहे. यातील फरक कधीही भरून न निघणारा आहे, असे प्रतिपादन राज्याचे उच्च व तंत्र शिक्षण मंत्री तथा जिल्ह्याचे पालकमंत्री चंद्रकांत पाटील यांनी केले. मिरज तालुक्यातील कानडवाडी येथील महावितरणच्या वाढीव वीज उपकेंद्राचे उद्घाटन पालकमंत्री पाटील यांच्याहस्ते करण्यात आले. आमदार सुरेश खाडे, महावितरणच्या संचालिका नीता केळकर, भाजपाचे प्रदेश उपाध्यक्ष शेखर इनामदार, महाराष्ट्र चेंबरचे संचालक रमेश आरवाडे, महावितरणचे मुख्य अभियंता स्वप्नील काटकर, महावितरणचे कार्यकारी अभियंता आशिष मेहता, सुरेश सवाईराम, कानडवाडीचे माजी सरपंच अनिल शेगुणशे, सावळी सोसायटीचे चेअरमन कुबेर गणे, महावितरणचे अधीक्षक अभियंता अमित बोकील, भाजपा उद्योग आघाडीचे जिल्हाध्यक्ष शरद नलावडे आदी मान्यवर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236</w:t>
      </w:r>
    </w:p>
    <w:p>
      <w:r>
        <w:t>Title: Jayshree Patil | जयश्री पाटील यांचा आज भाजप प्रवेश</w:t>
      </w:r>
    </w:p>
    <w:p>
      <w:r>
        <w:t xml:space="preserve">URL: </w:t>
      </w:r>
      <w:hyperlink r:id="rId244">
        <w:r>
          <w:rPr>
            <w:color w:val="0000FF"/>
          </w:rPr>
          <w:t>https://pudhari.news/maharashtra/sangali/jayshree-patil-joins-bjp-today-sk95</w:t>
        </w:r>
      </w:hyperlink>
    </w:p>
    <w:p>
      <w:r>
        <w:t>Content: सांगली : माजी मुख्यमंत्री वसंतदादा पाटील यांच्या नातसून व जिल्हा बँकेच्या उपाध्यक्षा जयश्री पाटील यांचा आज, बुधवारी, 18 जून रोजी दुपारी 3.00 वाजता मुंबईत भाजपच्या प्रदेश कार्यालयात मुख्यमंत्री देवेंद्र फडणवीस यांच्या उपस्थितीत भाजपमध्ये प्रवेश होणार आहे. त्यासाठी सांगलीतून कार्यकर्ते मुंबईला रवाना झाले आहेत. जिल्ह्याचे पालकमंत्री चंद्रकांत पाटील यांच्या उपस्थितीत सोमवारी जयश्री पाटील यांनी भाजप प्रवेशाचा निर्णय जाहीर केला. मुख्यमंत्री फडणवीस यांच्या उपस्थितीत पक्षप्रवेश व्हावा, अशी इच्छा जयश्री पाटील यांनी व्यक्त केली होती. भाजपचे प्रदेशाध्यक्ष चंद्रशेखर बावनकुळे, कार्यकारी अध्यक्ष रवींद्र चव्हाण, सांगलीचे पालकमंत्री चंद्रकांत पाटील, आमदार सुधीर गाडगीळ, आमदार सुरेश खाडे, जनसुराज्य शक्ती पक्षाचे प्रदेशाध्यक्ष समित कदम, भाजपचे प्रदेश उपाध्यक्ष शेखर इनामदार, जिल्हाध्यक्ष सम्राट महाडिक, शहर जिल्हाध्यक्ष प्रकाश ढंग यावेळी प्रमुख उपस्थित राहणार आहेत. मदनभाऊ युवा मंचचे अध्यक्ष आनंद लेंगरे, कार्याध्यक्ष शीतल लोंढे, उदय पाटील यांच्यासह मदन पाटील गटाचे कार्यकर्ते 60 वाहनांमधून मंगळवारी मुंबईला रवाना झाले. भाजप प्रवेशानंतर सांगलीतही मेळावा आयोजित करण्याच्या हालचाली सुरू आहेत. भाजप नेत्यांच्या उपस्थितीत लवकरच मेळावा होईल, असे सूत्रांनी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237</w:t>
      </w:r>
    </w:p>
    <w:p>
      <w:r>
        <w:t>Title: Maharashtra Politic's : वर्धापनदिनीच शरद पवारांच्या राष्ट्रवादीला मोठे धक्के; बालेकिल्ल्यातील दोन युवा शिलेदार भाजपने फोडले</w:t>
      </w:r>
    </w:p>
    <w:p>
      <w:r>
        <w:t xml:space="preserve">URL: </w:t>
      </w:r>
      <w:hyperlink r:id="rId245">
        <w:r>
          <w:rPr>
            <w:color w:val="0000FF"/>
          </w:rPr>
          <w:t>https://sarkarnama.esakal.com/maharashtra/paschim-maharashtra/sharad-pawars-ncps-satyajitsinh-patankar-and-vaibhav-patil-join-bjp-vd83</w:t>
        </w:r>
      </w:hyperlink>
    </w:p>
    <w:p>
      <w:r>
        <w:t>Content: Mumbai, 10 June : राष्ट्रवादी काँग्रेस शरदचंद्र पवार पक्षाला वर्धापनदिनीच भारतीय जनता पक्षाने मोठे धक्के दिले आहेत. ज्येष्ठ नेते शरद पवारांचा पक्ष एकीकडे पुण्यात वर्धापनदिन साजरा करत असताना मुंबईत भाजपने पवारांच्या दोन शिलेदारांना आपल्या पक्षात प्रवेश दिला आहे. विशेष म्हणजे पवारांचा बालेकिल्ला असलेल्या पश्चिम महाराष्ट्रातच भाजपने हे पक्षप्रवेशाचे ऑपरेशन केले आहे, त्यामुळे या दोन नेत्यांच्या भाजप प्रवेशाच्या ‘टायमिंग’ची चर्चा रंगली आहे. पश्चिम महाराष्ट्र हा शरद पवार (Sharad Pawar) यांच्या पक्षाचा एकेकाळी बालेकिल्ला होता. राष्ट्रवादी काँग्रेस पक्षाचे सर्वाधिक आमदार आणि खासदार ह्याच भागातून निवडून यायचे. स्थानिक स्वराज्य संस्थांच्या आगामी निवडणुकीच्या पार्श्वभूमीवर भाजपने नेमके पश्चिम महाराष्ट्रावरच लक्ष्य केंद्रीत केल आहे. त्यातही पवारांचा पक्ष टार्गेट असणार आहे, हे आता उघड आहे. या दोन युवा नेत्यांनी आपल्या समर्थकांसह भाजपमध्ये प्रवेश केल्याने स्थानिक स्वराज्य संस्थांच्या निवडणकीत त्याचा पवारांच्या राष्ट्रवादीला फटका बसू शकतो सातारा जिल्ह्यातील पाटणचे नेते विक्रमसिंह पाटणकर यांचे चिरंजीव सत्यजितसिंह पाटणकर (Satyajitsinh Patankar) यांनी आज मुंबईत भारतीय जनता पक्षात प्रवेश केला. प्रदेश कार्यालयात झालेल्या समारंभाला प्रदेश कार्यकारी अध्यक्ष रवींद्र चव्हाण आणि उच्च व तंत्रशिक्षण मंत्री चंद्रकांत पाटील, खासदार उदयनराजे भोसले, आमदार अतुल भोसले यांची उपस्थिती होती. सत्यजितसिंह पाटणकर यांच्या भाजप (BJP) प्रवेशाची चर्चा गेल्या काही दिवसांपासून रंगली हेाती. विशेषतः विधानसभा निवडणुकीपासून ते भाजपच्या जवळ गेले होते. त्यासाठी खासदार उदयनराजे भोसले आणि सार्वजनिक बांधकाम मंत्री शिवेंद्रराजे भोसले यांनी विशेष प्रयत्न केले आहेत. मागील पंधरा दिवसांपूर्वी सत्यजितसिंह पाटणकर यांनी मेळावा घेऊन कार्यकर्त्यांच्या भावना जाणून घेतल्या होत्या, त्यावेळी बहुतांश कार्यकर्त्यांनी पाटणकर यांना भाजपमध्ये प्रवेश करण्याचा आग्रह धरला होता. विशेषतः ज्येष्ठ नेते विक्रमसिंह पाटणकर यांनी आपली संपूर्ण हयात शरद पवार यांना साथ देण्यात घालवली होती, त्यामुळे ते पवारांना सोडतील, असा प्रश्न होता. मात्र विधानसभा निवडणुकीच्या वेळी पाटण मतदारसंघ शिवसेना उद्धव बाळासाहेब ठाकरे पक्षाला सोडल्याने पाटणकर हे दुखावले होते. त्यावेळी सत्यजितसिंह पाटणकर यांनी विधानसभा निवडणूक लढवत दुसऱ्या क्रमांकाची मते घेतली होती. त्यामुळे विक्रमसिंह पाटणकर यांनीही सत्यजित यांच्या भाजप प्रवेशाला होकार दर्शविला होता. दरम्यान, सांगली जिल्ह्यातील विट्याचे माजी आमदार सदाशिवराव पाटील यांचे चिरंजीव वैभव पाटील यांनीही भारतीय जनता पक्षात प्रवेश केला. उच्च व तंत्रशिक्षण मंत्री चंद्रकांत पाटील, भाजपचे कार्यकारी प्रदेशाध्यक्ष रवींद्र चव्हाण यांनी वैभव पाटील यांचे स्वागत केले. पाटील यांच्या प्रवेशासाठी चंद्रकांतदादांनी केलेल्या खेळ्या यशस्वी ठरल्या आहेत. वैभव पाटील यांनी राष्ट्रवादी काँग्रेस शरदचंद्र पवार पक्षाकडून विधानसभेची निवडणूक लढवली होती. त्यात त्यांचा पराभव झाला. त्यानंतर मात्र भाजप नेत्यांकडून त्यांना प्रवेशाबाबत निमंत्रण देण्यात येत होते. सदाशिवभाऊंनी आतापर्यंत कायम पवारांची पाठराखण केली आहे. मात्र, त्यांच्या चिरंजीवाने घेतलेल्या निर्णयामुळे सांगली शरद पवारांच्या राष्ट्रवादीला मोठा धक्का मानला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238</w:t>
      </w:r>
    </w:p>
    <w:p>
      <w:r>
        <w:t>Title: पुण्यात वैष्णवांचा मेळा:संत तुकाराम आणि ज्ञानेश्वर माऊलींची पालखी पुण्यात दाखल, मंत्री चंद्रकांत पाटील विठ्ठलभक्तीत दंग</w:t>
      </w:r>
    </w:p>
    <w:p>
      <w:r>
        <w:t xml:space="preserve">URL: </w:t>
      </w:r>
      <w:hyperlink r:id="rId246">
        <w:r>
          <w:rPr>
            <w:color w:val="0000FF"/>
          </w:rPr>
          <w:t>https://divyamarathi.bhaskar.com/local/maharashtra/pune/news/ashadi-ekadashi-warkari-palakhi-pune-photos-videos-135276858.html</w:t>
        </w:r>
      </w:hyperlink>
    </w:p>
    <w:p>
      <w:r>
        <w:t>Content: आषाढी एकादशीनिमित्त संत तुकाराम महाराज आणि संत ज्ञानेश्वर महाराज यांच्या पालखीनं पंढरपूरच्या दिशेने प्रस्थान केले आहे. या दोन्ही पालख्या आज पुण्यात मुक्कामाला आहेत. सध्या संत तुकाराम महाराजांची पालखी तांबोळी मशिदीजवळ पोहोचली आहे. तर संत ज्ञानेश्वर मह वारीत यंदा शिवप्रतिष्ठानच्या धारकऱ्यांच्या परंपरेत बदल शिवप्रतिष्ठान हिंदुस्तानच्या धारकऱ्यांनी यंदाच्या आषाढी वारीमध्ये आपली पूर्वीची परंपरा मोडीत काढत महत्त्वपूर्ण निर्णय घेतला आहे. यंदा हे धारकरी संत ज्ञानेश्वर महाराज आणि संत तुकाराम महाराज यांच्या मुख्य पालखी सोहळ्यात सहभागी होणार नाहीत, तर फक्त पालखीचे पुण्यात दर्शन घेऊन आपल्या गावी परतणार आहेत. या निर्णयामागे प्रवासाचा वेळ आणि परतीच्या प्रवासाची अडचण हे कारण सांगण्यात येत आहे. संत तुकाराम महाराजांची पालखी शिवाजीनगर परिसरात दाखल झाल्यानंतर धारकऱ्यांनी संभाजी भिडे यांच्या उपस्थितीत पालखीचे दर्शन घेतले. यावेळी शिवप्रतिष्ठान हिंदुस्थानचे अध्यक्ष संभाजी भिडे यांनी तुकोबांच्या पालखीचे सारथ्यही केल्याचे पाहायला मिळाले. 250 पेक्षा जास्त दिंड्या असलेली पहिलीच वारी यंदा जवळपास 250 पेक्षा जास्त वारकरी दिंड्यांनी वारीत सहभाग घेतलाय. गेल्यावर्षी हा आकडा 150 ते 170 पर्यंत होता. अशा स्थितीत 250 पेक्षा जास्त दिंड्या असलेली ही पहिलीच वारी ठरली आहे. संत तुकाराम महाराज आणि संत ज्ञानेश्वर महाराजांच्या पालख्या दाखल होत असून पालखी आगमनाचे काही फोटोज आणि व्हिडिओज पाहुया... संत ज्ञानेश्वर महाराज पालखीचे पुण्यातील शिवाजीनगर परिसरातील संगमवाडी येथे आगमनाचे ड्रोन दृश्य संत ज्ञानेश्वर महाराज पालखीचे पुण्यातील शिवाजीनगर परिसरातील संगमवाडी येथे आगमन ड्रोन दृश्य मंत्री चंद्रकांत पाटील विठ्ठल भक्तीत दंग Copyright © 2024-25 DB Corp ltd., All Rights Reserved This website follows the DNPA Code of Ethics.</w:t>
      </w:r>
    </w:p>
    <w:p>
      <w:pPr>
        <w:pStyle w:val="Heading3"/>
      </w:pPr>
      <w:r>
        <w:t>Article 239</w:t>
      </w:r>
    </w:p>
    <w:p>
      <w:r>
        <w:t>Title: पाण्याबाबत शाश्वत उपाययोजनांची अंमलबजावणी करा</w:t>
      </w:r>
    </w:p>
    <w:p>
      <w:r>
        <w:t xml:space="preserve">URL: </w:t>
      </w:r>
      <w:hyperlink r:id="rId247">
        <w:r>
          <w:rPr>
            <w:color w:val="0000FF"/>
          </w:rPr>
          <w:t>https://pudhari.news/maharashtra/sangali/chandrakant-patil-water-management-sustainable-solutions</w:t>
        </w:r>
      </w:hyperlink>
    </w:p>
    <w:p>
      <w:r>
        <w:t>Content: सांगली : जलसंपदा विभागाच्यावतीने सुरू असलेल्या जल व्यवस्थापन कृती पंधरवड्याच्या माध्यमातून भविष्यकालीन गरज ओळखून पाणी व्यवस्थापनाची दिशा देण्यात आली आहे. याद्वारे जलसाक्षरता, पाणीबचतीचे महत्त्व व वापरलेल्या पाण्यावर पुनर्प्रक्रिया करून त्याचा पुनर्वापर यासाठी प्रयत्न व्हावेत. पाणी व्यवस्थापनाद्वारे दीर्घकालीन शाश्वत उपाययोजनांची अंमलबजावणी करावी, असे आवाहन पालकमंत्री चंद्रकांत पाटील यांनी येथे केले. जलव्यवस्थापन कृती पंधरवडा 2025 अंतर्गत आयोजित कार्यक्रमाच्या अध्यक्षस्थानावरून ते बोलत होते. जिल्हाधिकारी कार्यालयातील जिल्हा नियोजन समिती सभागृहात आयोजित या बैठकीस खासदार विशाल पाटील, आमदार सदाभाऊ खोत, आमदार सुधीर गाडगीळ, आमदार रोहित पाटील, जिल्हाधिकारी अशोक काकडे, जिल्हा परिषद मुख्य कार्यकारी अधिकारी तृप्ती धोडमिसे, कृष्णा खोरे महामंडळाचे माजी अध्यक्ष व माजी खासदार संजय पाटील, पाटबंधारे विभागाचे अधीक्षक अभियंता सी. एच. पाटोळे आदी मान्यवर उपस्थित होते. मंत्री पाटील म्हणाले, आगामी काळात वापरलेल्या पाण्यावर पुनर्प्रक्रिया करून त्याचा पुनर्वापर करणे आज गरज बनली आहे. या पार्श्वभूमिवर सांडपाणी व्यवस्थापन प्रकल्प, औद्योगिक क्षेत्रातील पाणी, बागा, गाडी धुणे आदींच्या पाण्यावर पुनर्प्रक्रिया करता येईल. यासाठी शेतकरी, औद्योगिक कंपन्यांना आवाहन करावे. पाण्याचे दुर्भिक्ष्य लक्षात घेऊन विविध मार्गाने पाण्याची बचत कशी करता येईल, या अनुषंगाने पाण्याचे काटेकोर नियोजन करण्यासाठी सर्वतोपरी प्रयत्न करावेत खासदार विशाल पाटील, संजय पाटील, जिल्हाधिकारी काकडे यांची भाषणे झाली. अधीक्षक अभियंता सी. एच. पाटोळे यांनी प्रास्ताविक केले. कार्यकारी अभियंता सचिन पवार यांनी मनोगत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240</w:t>
      </w:r>
    </w:p>
    <w:p>
      <w:r>
        <w:t>Title: स्थानिक स्वराज्य संस्था निवडणुकीत जनता भाजपसोबत राहील : रवींद्र चव्हाण</w:t>
      </w:r>
    </w:p>
    <w:p>
      <w:r>
        <w:t xml:space="preserve">URL: </w:t>
      </w:r>
      <w:hyperlink r:id="rId248">
        <w:r>
          <w:rPr>
            <w:color w:val="0000FF"/>
          </w:rPr>
          <w:t>https://pudhari.news/maharashtra/sangali/sangli-local-body-elections-ravindra-chavan-bjp-support-dc95</w:t>
        </w:r>
      </w:hyperlink>
    </w:p>
    <w:p>
      <w:r>
        <w:t>Content: सांगली : स्थानिक स्वराज्य संस्था निवडणुकीत जनता भाजपसोबत राहील. महापालिका क्षेत्राच्या विकासासाठी जो जाहीरनामा केला जाईल, तो पूर्ण करण्यासाठी कटिबद्ध राहू, असे प्रतिपादन भाजपचे प्रदेशाध्यक्ष रवींद्र चव्हाण यांनी सांगलीत पक्षप्रवेश व कार्यकर्ता मेळाव्यात केले. दरम्यान, या सभेच्या निमित्ताने भाजपने महापालिका निवडणुकीचे रणशिंग फुंकले. येथील संजयनगरमध्ये पक्षप्रवेश व भाजप कार्यकर्ता मेळावा झाला. प्रदेशाध्यक्ष रवींद्र चव्हाण, जिल्ह्याचे पालकमंत्री चंद्रकांत पाटील, आमदार सुरेश खाडे, आमदार सुधीर गाडगीळ, आमदार गोपीचंद पडळकर, जनसुराज्यचे प्रदेशाध्यक्ष समित कदम, भाजपचे प्रदेश उपाध्यक्ष शेखर इनामदार, प्रदेश महामंत्री राजेश पांडे, ग्रामीण जिल्हाध्यक्ष सम्राट महाडिक, शहर जिल्हाध्यक्ष प्रकाश ढंग, माजी आमदार दिनकर पाटील, माजी आमदार नितीन शिंदे, भाजप किसान मोर्चाचे प्रदेश उपाध्यक्ष पृथ्वीराज पवार, मकरंद देशपांडे, प्रकाश बिरजे, जयश्री पाटील, नीता केळकर, स्वाती शिंदे, गीतांजली ढोपे-पाटील, रमेश शेंडगे, चिमण डांगे, सुजितकुमार काटे उपस्थित होते. काँग्रेसचे माजी नगरसेवक मनोज सरगर, माजी नगरसेविका शुभांगी साळुंखे, हमाल नेते बाळासाहेब बंडगर, सांगली बाजार समितीचे संचालक मारुती बंडगर व अनेक कार्यकर्त्यांनी भाजपमध्ये प्रवेश केला. चव्हाण म्हणाले, प्रधानमंत्री नरेंद्र मोदी व मुख्यमंत्री देवेंद्र फडणवीस यांच्या नेतृत्वाखाली देश, राज्याची वेगाने प्रगती होत आहे. महाविकास आघाडीच्या काळात राज्य विकासात मागे पडले. पण 2024 च्या विधानसभा निवडणुकीनंतर राज्यात देवेंद्र फडणवीस यांच्या नेतृत्वाखाली, सरकार आले. फडणवीस हे राज्याला नवी दिशा देण्याचे काम करत आहेत. ग्रामीण व शहरी या दोन्ही भागांना विकासाच्या प्रवाहात आणले जात आहे. शेतकरी, कष्टकरी समाजाचा विकास याला या सरकारने प्राधान्य दिले आहे. येणार्‍या काळात सांगली व परिसर तसेच जिल्ह्याच्या विकासाला प्राधान्य दिले जाईल. स्थानिक स्वराज्य संस्थांच्या निवडणुकीत जनता भाजपसोबत राहील. भाजप महायुतीकडून महापालिका क्षेत्राच्या विकासाचा जाहीरनामा तयार होईल. त्याची अंमलबजावणी करण्यासाठी भाजप महायुती कटिबद्ध राहील. चव्हाण म्हणाले, चंद्रकांत पाटील यांच्यारूपाने सांगली जिल्ह्याला चांगले पालकमंत्री मिळाले आहेत. जिल्ह्याचे प्रश्न, सर्व समस्या दूर करतील. जिल्ह्याचा सर्वांगीण विकास घडवतील. भाजपमध्ये प्रवेश केलेले मनोज सरगर हे योग्य मार्गावर आले आहेत. त्यांनी परिसरात स्वनिधीतून हनुमान मंदिर उभे केले आहे. हनुमानाची शक्ती आणि भाजपचे बळ त्यांच्या पाठीशी राहील. चंद्रकांत पाटील म्हणाले, सांगलीत पुण्यश्लोक अहिल्यादेवी होळकर चौकात अहिल्यादेवी यांचा अश्वारूढ पुतळा उभारण्यास चालढकल केली जाते, याला कोणीही क्षमा करणार नाही. या चौकात साठ दिवसात पुतळा उभारावा, अशी मागणी मनोज सरगर यांनी केली आहे. मात्र त्यापूर्वीच पुतळा उभारला जाईल. चंद्रकांत पाटील म्हणाले, आजची सभा पाहिली, तर सांगली महापालिकेची निवडणूक महायुतीने जिंकली आहे, महायुतीचा महापौर झाला आहे आणि त्याच्या आनंदोत्सवाची ही सभा आहे, असे वाटत आहे. भाजपवर जातीयवादी, प्रतिगामी, बुरसटलेल्या विचारांचा पक्ष, अशी टीका केली जाते. मात्र हा पक्ष सर्व जाती, धर्मांचा आहे. विरोधकांनी बहुजनांना भांडी घासायला लावली, कपडे धुवायला लावले, गाड्यांमागे घोषणा देत धावायला लावले. बहुजनांचा विकास भाजपच करत आहे. आमदार पडळकर म्हणाले, अहिल्यादेवी यांना मानणार्‍यांची मते चालतात, मात्र त्यांचा पुतळा चालत नाही. ज्यांनी पुतळा बसवायला विरोध केला, त्यांच्या दारातही अहिल्यादेवींचा पुतळा बसवू, असा टोला गोपीचंद पडळकर यांनी राष्ट्रवादीचे माजी प्रदेशाध्यक्ष जयंत पाटील यांचे नाव न घेता लगावला. हमालांच्या पोरांना भाजपने न्याय दिला. कार्यकर्त्यांना सन्मान आणि न्याय देणारा पक्ष भाजप आहे. येथे जुन्यांचा स्वाभिमान राखून नव्यांचा सन्मान केला जातो. महाराष्ट्राचे हित जपणारे मुख्यमंत्री देवेंद्र फडणवीस हे कोहिनूर हिरा आहेत. हा हिरा बहुजनांनी जपला पाहिजे. आमदार खाडे म्हणाले, काँग्रेस हा पक्ष सोनिया गांधींचा, राष्ट्रवादी काँग्रेस पक्ष शरद पवारांचा, शिवसेना पक्ष ठाकरेंचा पक्ष म्हणून ओळखला जातो. मात्र भाजप हा सर्वसामान्य कार्यकर्त्यांचा पक्ष आहे. कार्यकर्त्यांना बळ देणारा भाजप हाच पक्ष आहे. त्यामुळे पक्षाकडे ओढा वाढत आहे. आमदार गाडगीळ म्हणाले, गेल्या अकरा वर्षांत संजयनगर परिसराचा कायापालट करण्याचा प्रयत्न मी केला. एकेकाळी बदनाम असलेला हा भाग विकासाच्या मार्गावरून जात आहे. या भागातील उर्वरित कामांसाठी सरकारकडे पाठपुरावा करणार आहे. प्रकाश ढंग म्हणाले, महापालिकेची 2018 ची निवडणूक ही मुख्यमंत्री देवेंद्र फडणवीस, पालकमंत्री चंद्रकांत पाटील यांच्या नेतृत्वाखाली लढवली. भाजपला स्पष्ट बहुमत मिळाले. महापालिका क्षेत्राच्या विकासासाठी शंभर कोटींचा विकास निधी मिळाला. शहराच्या सर्वांगीण विकासासाठी पुन्हा महापालिकेवर भाजपचा झेंडा फडकवू.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241</w:t>
      </w:r>
    </w:p>
    <w:p>
      <w:r>
        <w:t>Title: मोठी बातमी : उच्च शिक्षण विभागात मोठी पदभरती… उच्च व तंत्रशिक्षणमंत्र्यांनीच दिली माहिती</w:t>
      </w:r>
    </w:p>
    <w:p>
      <w:r>
        <w:t xml:space="preserve">URL: </w:t>
      </w:r>
      <w:hyperlink r:id="rId249">
        <w:r>
          <w:rPr>
            <w:color w:val="0000FF"/>
          </w:rPr>
          <w:t>https://www.loksatta.com/pune/massive-hiring-in-higher-education-minister-chadrakant-patil-confirms-pune-print-news-ccp-14-ocd-94-5253092/</w:t>
        </w:r>
      </w:hyperlink>
    </w:p>
    <w:p>
      <w:r>
        <w:t>Content: पुणे : राज्यात सध्या सरकारकडे पैसेच नसल्याची चर्चा केली जात असली, तरी आवश्यक कामासाठी सरकार पैसे कमी पडू देणार नाही, असे सांगत राज्यात प्राध्यापकांच्या ५ हजार ५०० प्राध्यापक, २ हजार ९०० कर्मचारी भरतीला मंजुरी देण्यात आल्याची माहिती उच्च व तंत्रशिक्षणमंत्री चंद्रकांत पाटील यांनी दिली. अखिल भारतीय राष्ट्रीय शैक्षणिक महासंघ, उच्च शिक्षण संवर्ग महाराष्ट्र प्रदेश आणि प्रोग्रेसिव्ह एज्युकेशन सोसायटी यांच्यातर्फे मॉडर्न अभियांत्रिकी महाविद्यालयाच्या सभागृहात आयोजित विकसित महाराष्ट्र २०४७ जाणीव जागृती कार्यशाळेत पाटील बोलत होते. उच्च शिक्षण संचालक डॉ. शैलेंद्र देवळाणकर, सावित्रीबाई फुले पुणे विद्यापीठाचे माजी कुलगुरू डॉ. नितीन करमळकर, सावित्रीबाई फुले पुणे विद्यापीठाचे प्र-कुलगुरू डॉ. पराग काळकर, प्रोग्रेसिव्ह एज्युकेशन सोसायटीचे कार्याध्यक्ष डॉ. गजानन एकबोटे, सहकार्यवाह डॉ. ज्योत्स्ना एकबोटे, प्रा. प्रदीप खेडकर या वेळी आदी उपस्थित होते. पाटील म्हणाले, रोज भेडसावणारे अनेक प्रश्न सोडवले जातील. त्याबरोबरच विकसित महाराष्ट्र २०४७ हे उद्दिष्ट पूर्ण करण्याबाबत कुठेही कमी पडता कामा नये. त्यात येणारी मनुष्यबळाची समस्या दूर केली जाणार आहे. त्याचा पहिला टप्पा म्हणजे २०२९ हे वर्ष असेल. तोपर्यंत राज्यातील सर्व विद्यापीठांनी आपला दर्जा सुधारणे आवश्यक आहे. सावित्रीबाई फुले पुणे विद्यापीठाचे जागतिक क्रमवारीत स्थान उंचावले आहे. येत्या पाच वर्षांत जगातील आघाडीच्या ५०० विद्यापीठांच्या यादीत स्थान मिळवण्याची अपेक्षा कुलगुरूंसह सर्व प्रमुखांकडे व्यक्त केली आहे. ही अपेक्षा राज्यभरातील विद्यापीठांकडे आहे. राज्यात विद्यापीठांची संख्या तुलनेने फारच कमी आहे. त्यामुळे विद्यापीठांवरील भार वाढला आहे. १५० महाविद्यालये संलग्नित असणे अपेक्षित असताना ८०० महाविद्यालये संलग्न असल्यास दर्जा सुधारणार कसा असा प्रश्न उपस्थित करत डॉ. एकबोटे यांनी प्रत्येक जिल्ह्यासाठी एक विद्यापीठ आणि संशोधन केंद्र सुरू करणे गरजेचे असल्याकडे लक्ष वेधले. दर्जा सुधारण्याच्या दृष्टीने प्रशिक्षित शिक्षक पुरविणे, पायाभूत सुविधा वाढवणे आवश्यक आहे. त्यासाठी शिक्षणावरील खर्चात वाढ केली पाहिजे, असेही त्यांनी सांगितले. मराठी अभिनेत्री ऐश्वर्या नारकर यांनी दीप अमावस्येनिमित्त खास व्हिडीओ शेअर केला आहे. त्यांनी पारंपरिक पद्धतीने पूजा केली असून, जांभळ्या साडीत नेसल्याचं पाहायला मिळतं. व्हिडीओमध्ये त्यांनी देवघरात दिव्यांची आणि फुलांची सजावट केली आहे. ऐश्वर्या सोशल मीडियावर सक्रिय असून, पती अविनाश नारकर यांच्यासह व्हिडीओ शेअर करतात. शेवटच्या 'सातव्या मुलीची सातवी मुलगी' मालिकेनंतर त्या नवीन प्रोजेक्टमध्ये दिसल्या नाहीत.</w:t>
      </w:r>
    </w:p>
    <w:p>
      <w:pPr>
        <w:pStyle w:val="Heading3"/>
      </w:pPr>
      <w:r>
        <w:t>Article 242</w:t>
      </w:r>
    </w:p>
    <w:p>
      <w:r>
        <w:t>Title: Devendra Fadnavis | सांगलीतील मोठे घराणे यायचे होते ते आले : मुख्यमंत्री फडणवीस</w:t>
      </w:r>
    </w:p>
    <w:p>
      <w:r>
        <w:t xml:space="preserve">URL: </w:t>
      </w:r>
      <w:hyperlink r:id="rId250">
        <w:r>
          <w:rPr>
            <w:color w:val="0000FF"/>
          </w:rPr>
          <w:t>https://pudhari.news/maharashtra/sangali/sangli-prominent-family-joins-bjp-says-cm-fadnavis-sk95</w:t>
        </w:r>
      </w:hyperlink>
    </w:p>
    <w:p>
      <w:r>
        <w:t>Content: सांगली : वसंतदादा पाटील यांच्या नातसून जयश्री पाटील यांच्यासह कार्यकर्त्यांनी बुधवारी मुंबईत भाजपमध्ये प्रवेश केला. मुख्यमंत्री देवेंद्र फडणवीस, भाजपचे प्रदेशाध्यक्ष चंद्रशेखर बावनकुळे, सांगली जिल्ह्याचे पालकमंत्री चंद्रकांत पाटील यांच्या उपस्थितीत पक्ष प्रवेश झाला. ‘सांगली जिल्ह्यातील मोठे घराणे भाजपमध्ये यायचे होते ते आले आहे’, असे मुख्यमंत्री देवेंद्र फडणवीस यांनी राष्ट्रवादी शरदचंद्र पवार पक्षाचे प्रदेशाध्यक्ष जयंत पाटील यांच्या संदर्भातील प्रश्नावर सांगितले. मुंबईत भाजप प्रदेश कार्यालयात बुधवारी सायंकाळी जयश्री पाटील व कार्यकर्त्यांनी पक्ष प्रवेश केला. सांगलीतून आमदार सुधीर गाडगीळ, आमदार सुरेश खाडे, जनसुराज्य शक्ती पक्षाचे प्रदेशाध्यक्ष समित कदम, भाजपचे प्रदेश उपाध्यक्ष शेखर इनामदार, माजी जिल्हाध्यक्ष पृथ्वीराज देशमुख तसेच जयश्री पाटील समर्थक मोठ्या संख्येने उपस्थित होते. फडणवीस म्हणाले, भाजपमध्ये पक्ष प्रवेशाचा कार्यक्रम प्रदेश अध्यक्षांच्या हस्ते होत असतो; पण महाराष्ट्राचे ज्येष्ठ नेते वसंतदादा पाटील यांच्या घराण्याचा वारसा असलेल्या जयश्री पाटील यांचा प्रवेश असल्याने मी याकार्यक्रमाला आवर्जून आलो. भाजप हा एक परिवार आहे. जयश्री पाटील व त्यांच्या कार्यकर्त्यांना भाजपकडून परिवारासारखी वागणूक मिळेल. भाजप प्रवेश केलेल्या सर्वांची काळजी घेणे, त्यांना योग्य संधी व जबाबदारी देणे हे आमचे कर्तव्य आहे.काँग्रेसमधील नेतृत्व दिशाहीन झाले आहे. काँग्रेसने देशहित, समाजहित याला बगल दिली आहे. काँग्रेसमध्ये सामान्यांशी जोडलेल्या नेत्यांचे खच्चीकरण होत आहे. त्यामुळे ते भाजपमध्ये येत आहेत. अनेक मोठी घराणी भाजपमध्ये आली आहेत. महापालिका, नगरपालिका, नगरपंचायती, जिल्हा परिषद, पंचायत समिती या सर्व निवडणुकांमध्ये महायुतीचा विजय होईल, असा विश्वासही फडणवीस यांनी व्यक्त केला. पश्चिम महाराष्ट्र अथवा सांगलीतील अजून कोणते मोठे घराणे भाजपमध्ये यायचे आहे. प्रवेशाच्या प्रतीक्षेत कोणकोण आहेत? ‘करेक्ट कार्यक्रम’चे काय?, या पत्रकारांच्या प्रश्नावर फडणवीस म्हणाले, “आम्ही प्रतीक्षेत आहोत, असे तुम्हाला वाटते. आतातरी आमच्या समोर असे काहीही चर्चेत नाही. जे मोठे घराणे यायचे होते ते आले आहे.” चंद्रकांत पाटील म्हणाले, जयश्री पाटील यांचा भाजप प्रवेश हा महाराष्ट्राच्या राजकीय इतिहासातील महत्त्वाचा प्रवेश आहे. वसंतदादा यांचे नेतृत्व, कर्तृत्व सर्वांना माहिती आहे. विष्णूअण्णा हे वसंतदादांचे पुतणे. त्यांनी राजकारण, सहकारात मोठे काम केले. मदन पाटील हे विष्णूअण्णा यांचे चिरंजीव. ते आमदार, खासदार, मंत्री होते. राजकारण, सहकारात त्यांनी चांगले काम केले. जयश्री पाटील याही राजकारण व समाजकारणात चांगले काम करत आहेत. अनेक संस्थांची जबाबदारी सांभाळत आहेत. जयश्री पाटील व कार्यकर्त्यांना भाजपकडून चांगले बळ मिळेल. कार्यकर्त्यांची काळजी घेतली जाईल. काँग्रेसकडून अन्याय : जयश्री पाटील जयश्री पाटील म्हणाल्या, मदनभाऊ यांच्या निधनानंतर कार्यकर्त्यांच्या आग्रहामुळे मी राजकारणात आले. गेल्या दहा वर्षांत काँग्रेसने मला व कार्यकर्त्यांना काय दिले हे सर्वांना माहिती आहे. नेहमी अन्यायच केला. विधानसभेला अपक्ष म्हणून निवडणूक लढवल्यानंतर पक्षाने निलंबित केले. कोणत्या पक्षात जायचे याबाबत विचार केला. देवेंद्र फडणवीस यांना कामानिमित्त दोनदा भेटण्याचा योग आला. त्यांचे नेतृत्व, बोलण्याची पद्धत आवडली. ते सर्वांना बरोबरीने नेणारे नेतृत्व आहे. त्यामुळे त्यांच्या नेतृत्वाखाली काम करण्याचा निर्णय घेतला. सांगलीचा शेरीनाला यासारखे प्रलंबित प्रश्न तसेच वारणा उद्भव योजना मार्गी लावावी, ही मागणी आहे. सांगलीच्या विकासासाठी प्रयत्न करू. जयश्री पाटील यांच्यासह किशोर शहा, किशोर जामदार, कांचन कांबळे हे तीन माजी महापौर तसेच प्रशांत पाटील, प्रशांत पाटील-मजलेकर दोन माजी उपमहापौर, माजी विरोधी पक्षनेते उत्तम साखळकर, स्थायी समितीचे माजी सभापती संतोष पाटील, शेवंता वाघमारे, माजी नगरसेविका रोहिणी पाटील, मृणाल पाटील, माजी नगरसेवक करण जमादार, अजित सूर्यवंशी, प्रकाश मुळके, अजित दोरकर, मदनभाऊ युवा मंचचे अध्यक्ष आनंद लेंगरे, कार्याध्यक्ष शीतल लोंढे, उदय पाटील, सांगली शहर काँग्रेसचे सदस्य इरफान मुल्ला, सूरज मुल्ला, सांगली बाजार समितीचे संचालक संग्राम पाटील, मजूर फेडरेशनचे अध्यक्ष सुनील जाधव, माजी उपसभापती प्रवीण पाटील, तानाजी पाटील (सलगरे) यांच्यासह सांगली, मिरज, कुपवाड तसेच मिरज पूर्व व पश्चिम भागातील पदाधिकारी, कार्यकर्ते यांनी भाजपमध्ये प्रवेश केला. जयश्री पाटील यांच्या भाजप प्रवेशासाठी सांगलीचे पालकमंत्री चंद्रकांत पाटील यांनी अतिशय चांगल्याप्रकारे भूमिका निभावली. समित कदम, शेखर इनामदार, सम्राट महाडिक यांनीही विशेष प्रयत्न केले, असे मुख्यमंत्री फडणवीस यांनी सांगितले. जयश्री पाटील यांचा भाजप प्रवेश हा चमत्कार समित कदम व शेखर इनामदार यांनी घडवला. त्यांना आमदार सुधीर गाडगीळ, आमदार सुरेश खाडे यांची साथ मिळाली, असे पालकमंत्री चंद्रकांत पाटील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243</w:t>
      </w:r>
    </w:p>
    <w:p>
      <w:r>
        <w:t>Title: Annasaheb Dange | माजी मंत्री अण्णासाहेब डांगे यांचा लवकरच भाजपमध्ये प्रवेश</w:t>
      </w:r>
    </w:p>
    <w:p>
      <w:r>
        <w:t xml:space="preserve">URL: </w:t>
      </w:r>
      <w:hyperlink r:id="rId251">
        <w:r>
          <w:rPr>
            <w:color w:val="0000FF"/>
          </w:rPr>
          <w:t>https://pudhari.news/maharashtra/sangali/former-minister-annasaheb-dange-to-join-bjp-soon-sk95</w:t>
        </w:r>
      </w:hyperlink>
    </w:p>
    <w:p>
      <w:r>
        <w:t>Content: सांगली : माजी मंत्री अण्णासाहेब डांगे हे लवकरच भाजपामध्ये परतणार आहेत. मुख्यमंत्री देवेंद्र फडणवीस यांच्याशी त्यांची मंगळवारी मुंबईत वर्षा बंगल्यावर चर्चा झाली. जिल्ह्याचे पालकमंत्री चंद्रकांत पाटील, जनसुराज्य शक्ती युवा प्रदेशाध्यक्ष समित कदम उपस्थित होते. अण्णासाहेब डांगे हे भाजपाचे पूर्वाश्रमीचे ज्येष्ठ नेते आहेत. त्यांनी राष्ट्रीय स्वयंसेवक संघ, जनसंघ, जनता पक्ष तसेच भारतीय जनता पक्षात काम केलेले आहे. विधानपरिषदेत विरोधी पक्षनेते म्हणूनही त्यांनी प्रभावी कामकाज केलेले आहे. ते शिवसेना-भाजप युतीच्या सरकारमध्ये ग्रामविकास व पाणीपुरवठा मंत्री होते. दरम्यान 2002 मध्ये ते पक्षांतर्गत मतभेदामुळे भाजपमधून बाहेर पडले. त्यानंतर त्यांनी लोकराज्य नावाने स्वतंत्र राजकीय पक्ष सुरू केला. मात्र हा पक्ष प्रभाव पाडू शकला नाही. डांगे यांनी नंतर राष्ट्रवादी काँग्रेसमध्ये प्रवेश केला. ते राष्ट्रवादीचे प्रदेश उपाध्यक्ष होते. त्यांचे राष्ट्रवादीत मन रमले नाही. दरम्यान पालकमंत्री चंद्रकांत पाटील, जनसुराज्य शक्ती पक्षाचे युवा प्रदेशाध्यक्ष समित कदम, भाजपचे प्रदेश उपाध्यक्ष शेखर इनामदार यांनी डांगे यांच्याशी संपर्क साधून भाजप प्रवेशासाठी प्रयत्न केले. मंगळवारी मुंबईत वर्षा बंगल्यावर अण्णासाहेब डांगे, चिमण डांगे, विश्वनाथ डांगे यांनी मुख्यमंत्री फडणवीस यांची भेट घेऊन चर्चा केली. यावेळी पालकमंत्री चंद्रकांत पाटील, समित कदम हेही उपस्थित होते. डांगे हे लवकरच भाजपमध्ये प्रवेश करणार असल्याचे खात्रीशीर सूत्रांनी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244</w:t>
      </w:r>
    </w:p>
    <w:p>
      <w:r>
        <w:t>Title: Sangli : हर्षल पाटील आत्महत्या प्रकरणात नवा ट्विस्ट, जलजीवन मिशनच्या मुख्य ठेकेदाराने सांगितली धक्कादायक माहिती</w:t>
      </w:r>
    </w:p>
    <w:p>
      <w:r>
        <w:t xml:space="preserve">URL: </w:t>
      </w:r>
      <w:hyperlink r:id="rId252">
        <w:r>
          <w:rPr>
            <w:color w:val="0000FF"/>
          </w:rPr>
          <w:t>https://saamtv.esakal.com/maharashtra/sangli-harshal-patil-death-case-major-twist-jal-jeevan-mission-main-contractor-reveals-pending-payment-from-maharashtra-government-latest-marathi-news-yps99</w:t>
        </w:r>
      </w:hyperlink>
    </w:p>
    <w:p>
      <w:r>
        <w:t>Content: विजय पाटील, साम टीव्ही, प्रतिनिधी सांगलीच्या हर्षल पाटील या तरुण कंत्राटदाराने शेतात गळफात घेत आत्महत्या केली. जल जीवन मिशन योजनेचे काम पूर्ण करुनही हर्षल पाटीलला कामाचे पैसे मिळाले नव्हते. तब्बल १ कोटी ४० लाख रुपयांचे थकीत बिल आणि वाढत्या कर्जामुळे हर्षलने हा टोकाचा निर्णय घेतल्याचे म्हटले जात आहे. आता या प्रकरणात नवीन अपडेट समोर आली आहे. हर्षल पाटील आत्महत्या प्रकरणावरुन विरोधकांनी राज्य सरकारला धारेवर धरले आहे. काम पूर्ण झाले असतानाही सरकारने वर्षभरापासून बिल न दिल्याने हर्षलने आत्महत्या केल्याचा आरोप त्याच्या नातेवाईकांनी केला आहे. या प्रकरणावर प्रतिक्रिया देताना राज्याचे पाणीपुरवठा मंत्री गुलाबराव पाटील यांनी हात झटकले आहेत. कंत्राटदारांचे पैसे थकले नसल्याचा दावा गुलाबराव पाटील यांनी केला आहे. पण या दाव्यावप संघटनेच्या मुख्य ठेकेदाराने मोठा खुलासा केला आहे. हर्षल पाटील यांच्या आत्महत्या प्रकरणातील मुख्य ठेकेदार चंद्रकांत पाटील यांनी मोठा खुलासा केला आहे. हर्षल पाटील यांच्या माध्यमातून करण्यात आलेल्या जलजीवन मिशन योजनेच्या कामांची थकीत रक्कम राज्य सरकारकडे आहे. हर्षल यांनी केलेल्या कामांचे पैसे थकीत असल्याचे चंद्रकांत पाटील यांनी म्हटले आहे. हर्षल पाटील यांना तांदूळवाडी आणि मालेवाडी या दोन गावांसाठी जलजीवन मिशन योजनेचा सबलेट देण्यात आले होते. त्यापैकी तांदूळवाडीचे काम पूर्ण होऊन हर्षलला या कामासाठी १ कोटी ९८ लाख रुपयांची देयक दिली आहे, उर्वरित ६४ लाखांची देयक थकीत आहेत. मालेवाडीच्या कामांपैकी १ कोटी ५७ लाख रुपये अदा केली होती. ज्यामध्ये ६२ लाखांची रक्कम शासनाकडे थकीत आहे, अशी माहिती जल जीवन मिशन योजनेतील मुख्य ठेकेदार चंद्रकात पाटील यांनी दिली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245</w:t>
      </w:r>
    </w:p>
    <w:p>
      <w:r>
        <w:t>Title: गोपीचंद पडळकर – सांगली आयुक्तांमध्ये शाब्दिक खडाजंगी</w:t>
      </w:r>
    </w:p>
    <w:p>
      <w:r>
        <w:t xml:space="preserve">URL: </w:t>
      </w:r>
      <w:hyperlink r:id="rId253">
        <w:r>
          <w:rPr>
            <w:color w:val="0000FF"/>
          </w:rPr>
          <w:t>https://www.loksatta.com/maharashtra/sangli-minister-patil-confirms-verbal-clash-between-mla-padalkar-and-municipal-commissioner-ocd-94-5164995/</w:t>
        </w:r>
      </w:hyperlink>
    </w:p>
    <w:p>
      <w:r>
        <w:t>Content: सांगली : नियोजन समितीच्या बैठकीत आमदार गोपीचंद पडळकर आणि महापालिका आयुक्त सत्यम गांधी यांच्यात शाब्दिक खडाजंगी झाल्याचे पालकमंत्री चंद्रकांत पाटील यांनी पत्रकार बैठकीत मान्य केले. सोमवारी पालकमंत्री पाटील यांच्या अध्यक्षतेखाली जिल्हा नियोजन समितीची बैठक पार पडली. यावेळी महापालिका क्षेत्रात प्रशासनाकडून सुरू असलेल्या अतिक्रमण हटाव मोहिमेबाबत आ. पडळकर यांनी प्रश्न उपस्थित केला. महापालिकेने फेरीवाला धोरणाची अंमलबजावणी अद्याप केलेली नाही, त्यांना ठिकाणे निश्चित केली नाहीत, सोयीसुविधा उपलब्ध केल्या नाहीत, तरीही प्रशासनाकडून जबरदस्तीने नुकसान करत अतिक्रमण काढण्यात येत आहेत असे आ. पडळकर म्हणताच, आयुक्त गांधी यांनी अतिक्रमण असलेल्यांना नोटिसा देऊन रितसर अतिक्रमण काढण्यात येत असल्याचे सांगण्याचा प्रयत्न केला. यावेळी आ. पडळकर यांनी गरिबांची अतिक्रमणे का काढता, तुम्ही तरुण आहात, श्रीमंतांची अतिक्रमणे अगोदर काढा, असे आव्हान दिले. यावर दोघांमध्ये शाब्दिक खडाजंगी झाली. यावर पालकमंत्री पाटील यांनी हस्तक्षेप करत वाद थोपवला. दरम्यान, याबाबत पत्रकार बैठकीत विचारले असता मंत्री म्हणाले, आ. पडळकर अभ्यासू आहेत. मात्र, विषय शांतपणे मांडत नाहीत. यामुळे सभागृहात केवळ मारामारीच होण्याची बाकी राहिली होती, असे पाटील म्हणाले. बॉलीवूड अभिनेत्री दीपिका पादुकोणने 'स्पिरीट' चित्रपटातून एक्झिट घेतली कारण तिने आठ तासांच्या शिफ्टमध्ये काम करण्याची अट घातली होती, जी दिग्दर्शक संदीप रेड्डी वांगाने मान्य केली नाही. यावर अभिनेत्री रेणुका शहाणे यांनी प्रतिक्रिया देत, कामाचे तास वैयक्तिक निर्णय असल्याचे सांगितले. त्यांनी म्हटले की, कलाकार आणि निर्मात्यामध्ये आदर असावा. सोशल मीडियावर दीपिकाच्या निर्णयावर विविध प्रतिक्रिया उमटत आहेत.</w:t>
      </w:r>
    </w:p>
    <w:p>
      <w:pPr>
        <w:pStyle w:val="Heading3"/>
      </w:pPr>
      <w:r>
        <w:t>Article 246</w:t>
      </w:r>
    </w:p>
    <w:p>
      <w:r>
        <w:t>Title: महाराष्ट्रातील सीईटी कक्षाकडून घेण्यात येणाऱ्या प्रवेश नोंदणीला मुदतवाढ; विद्यार्थी हितासाठी निर्णय!</w:t>
      </w:r>
    </w:p>
    <w:p>
      <w:r>
        <w:t xml:space="preserve">URL: </w:t>
      </w:r>
      <w:hyperlink r:id="rId254">
        <w:r>
          <w:rPr>
            <w:color w:val="0000FF"/>
          </w:rPr>
          <w:t>https://www.lokmat.com/education/extension-of-admission-registration-conducted-by-cet-cells-in-maharashtra-decision-taken-in-the-interest-of-students-said-chandrakant-patil-a-a747/</w:t>
        </w:r>
      </w:hyperlink>
    </w:p>
    <w:p>
      <w:r>
        <w:t>Content: हिंदी | English सोमवार १ सप्टेंबर २०२५ FOLLOW US : शहरं व्हिडीओ सखी आणखी By ऑनलाइन लोकमत | Updated: July 8, 2025 22:05 IST2025-07-08T22:04:35+5:302025-07-08T22:05:36+5:30 राज्य सामाईक प्रवेश परीक्षा कक्षामार्फत शैक्षणिक वर्ष 2025-26 करिता बी.ई./बी.टेक आणि एमबीए/एमएमएस यासारख्या व्यावसायिक अभ्यासक्रमांच्या प्रवेशासाठी तीन दिवस मुदतवाढ आणि केंद्रीभूत प्रवेश प्रक्रियेसाठी विविध आरक्षण प्रवर्गांतून प्रवेश घेणाऱ्या विद्यार्थ्यांना EWS/NCL/CVC/TVC बाबतची मूळ प्रमाणपत्रे अंतिम प्रवेश प्रक्रियेच्या दिनांकापर्यंत सादर करण्याची सवलत देण्याचा निर्णय घेण्यात आला आहे, अशी माहिती उच्च व तंत्र शिक्षण मंत्री चंद्रकांत पाटील यांनी दिली. मंत्री चंद्रकांत पाटील म्हणाले की, विद्यार्थ्यांना प्रवेशासाठी जातप्रमाणपत्र आणि जातपडताळणी प्रमाणपत्र वेळेत मिळत नसल्याच्या तक्रारी अनेक विद्यार्थी आणि पालक करत होते. राज्य सामाईक प्रवेश परीक्षा कक्षामार्फत ऑनलाईन नोंदणी प्रक्रिया सुरू आहे. याअंतर्गत उमेदवारांकडून ऑनलाईन अर्ज मागविण्यात आले होते, ज्यांची तारीख ८ जुलै २०२५ होती. ती आता ११ जुलैपर्यंत वाढविण्यात आली आहे. तसेच शैक्षणिक वर्ष 2025-26 मधील केंद्रीभूत प्रवेश प्रक्रियेसाठी विविध आरक्षण प्रवर्गांतून अर्ज सादर करताना ज्या उमेदवारांनी जात प्रमाणपत्र पडताळणी ऐवजी फक्त जात पडताळणीसाठी अर्ज केला आहे आणि त्याची पावती सादर केली आहे; त्या विद्यार्थ्यांना आता केंद्रीय अंतिम प्रवेश प्रक्रियेच्या अंतिम दिनांकापर्यंत प्रवेश घेता येणार आहे. विद्यार्थी व पालकांची मागणी लक्षात घेऊन विद्यार्थ्यांच्या शैक्षणिक हिताला प्राधान्य देऊन ही मुदतवाढ देण्यात येत आहे. ते पुढे म्हणाले, यानंतरही जात पडताळणी प्रमाणपत्र सादर (एससी,एसटी वगळून) करण्यासाठी काही तांत्रिक अडचणी विद्यार्थ्यांना आल्या तर याबाबत विद्यार्थ्यांचे शैक्षणिक नुकसान होऊ नये, यासाठी हा प्रस्ताव मंत्रिमंडळासमोर ठेवून यावर धोरणात्मक निर्णय घेण्यात येईल असेही मंत्री चंद्रकांतदादा पाटील यांनी सांगितले. या निर्णयामुळे अनेक उमेदवारांना आपला प्रवेश घेण्यासाठी वेळ मिळणार आहे. विद्यार्थ्यांनी आणि पालकांनी अधिक माहितीसाठी राज्य सामाईक प्रवेश परीक्षा कक्षाच्या अधिकृत संकेतस्थळाला नियमित भेट द्यावी, असे आवाहन त्यांनी यावेळी केले. FOLLOW US : Copyright © 2025 Lokmat Media Pvt Ltd</w:t>
      </w:r>
    </w:p>
    <w:p>
      <w:pPr>
        <w:pStyle w:val="Heading3"/>
      </w:pPr>
      <w:r>
        <w:t>Article 247</w:t>
      </w:r>
    </w:p>
    <w:p>
      <w:r>
        <w:t>Title: Devendra Fadnavis | वसंतदादा स्मारकाचे काम पूर्ण करणार : देवेंद्र फडणवीस</w:t>
      </w:r>
    </w:p>
    <w:p>
      <w:r>
        <w:t xml:space="preserve">URL: </w:t>
      </w:r>
      <w:hyperlink r:id="rId255">
        <w:r>
          <w:rPr>
            <w:color w:val="0000FF"/>
          </w:rPr>
          <w:t>https://pudhari.news/maharashtra/sangali/devendra-fadnavis-to-complete-vasantdada-memorial-sk95</w:t>
        </w:r>
      </w:hyperlink>
    </w:p>
    <w:p>
      <w:r>
        <w:t>Content: सांगली : माजी मुख्यमंत्री वसंतदादा पाटील यांच्या स्मारकाचे रखडलेले काम तातडीने पूर्ण केले जाईल, असे आश्वासन मुख्यमंत्री देवेंद्र फडणवीस यांनी मंगळवारी दिले. स्मारकाच्या उर्वरित कामाच्या निधीसाठी मुख्यमंत्री फडणवीस यांनी जिल्हाधिकारी यांच्याकडून तातडीने प्रस्तावही मागवला. जयश्री पाटील यांनी मंगळवारी मुंबईत मंत्रालयात मुख्यमंत्री देवेंद्र फडणवीस यांची भेट घेतली. यावेळी पालकमंत्री चंद्रकांत पाटील, माजीमंत्री विनय कोरे, जनसुराज्य शक्ती पक्षाचे युवा प्रदेशाध्यक्ष समित कदम, सांगली कृषी उत्पन्न बाजार समितीचे संचालक संग्राम पाटील उपस्थित होते. सांगलीत स्टेशन चौकात वसंतदादा पाटील यांच्या स्मारकाचे काम अपूर्ण आहे. स्मारकाचे काम गेली अनेक वर्षे रखडले आहे. पुरेसा निधी न मिळाल्याने स्मारकाचे काम पूर्ण होऊ शकलेले नाही. स्मारकाच्या उर्वरित कामांसाठी 8 कोटी रुपयांची गरज आहे. शासनाकडून हा निधी मिळावा, अशी मागणी जयश्री पाटील यांनी केली. वसंतदादांच्या स्मारकाचे रखडलेले काम पूर्ण केले जाईल, असे फडणवीस यांनी सांगितले. निधीसाठी जिल्हाधिकारी यांच्याकडून प्रस्तावही मागवला आहे. वसंतदादा पाटील यांच्या स्मारकाचे काम गतीने पूर्ण करण्यासाठी स्मारक समितीत जयश्री पाटील यांचाही समावेश करावा, असे मुख्यमंत्री देवेंद्र फडणवीस यांनी पालकमंत्री चंद्रकांत पाटील 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248</w:t>
      </w:r>
    </w:p>
    <w:p>
      <w:r>
        <w:t>Title: Sharad Lad : शरद लाडही भाजपच्या वाटेवर?</w:t>
      </w:r>
    </w:p>
    <w:p>
      <w:r>
        <w:t xml:space="preserve">URL: </w:t>
      </w:r>
      <w:hyperlink r:id="rId256">
        <w:r>
          <w:rPr>
            <w:color w:val="0000FF"/>
          </w:rPr>
          <w:t>https://pudhari.news/maharashtra/sangali/sharad-lad-on-way-to-join-bjp-sk95</w:t>
        </w:r>
      </w:hyperlink>
    </w:p>
    <w:p>
      <w:r>
        <w:t>Content: कुंडल : क्रांतिअग्रणी डॉ. जी. डी. (बापू) लाड सहकारी साखर कारखान्याचे अध्यक्ष व जिल्हा परिषदचे माजी सदस्य शरद लाड भाजपमध्ये जाणार, अशी चर्चा राजकीय वर्तुळात रंगली आहे. राज्याचे उच्च व तंत्रशिक्षण, संसदीय कार्यमंत्री तथा जिल्ह्याचे पालकमंत्री चंद्रकांत पाटील गुरुवार, दि. 7 रोजी सांगली जिल्ह्याच्या दौर्‍यावर येणार आहेत. सायंकाळी 5.45 वाजता क्रांतिअग्रणी डॉ. जी. डी. (बापू) लाड सहकारी साखर कारखाना कुंडल येथे आगमन व क्रांतिसिंह नाना पाटील स्मारक तसेच क्रांतिअग्रणी डॉ. जी. डी. (बापू) लाड स्मारकस्थळी भेट व आढावा, असे त्यांचे नियोजन आहे. सायंकाळी 6.15 वाजता प्रशासकीय कार्यालय, क्रांतिअग्रणी डॉ. जी. डी. (बापू) लाड सहकारी साखर कारखान्यावर शरद लाड यांची ते सदिच्छा भेट घेणार आहेत. या भेटीकडे राजकीय वर्तुळाचे लक्ष लागले आहे. पालकमंत्री पाटील महायुतीचे सरकार सत्तेत आल्यानंतर कुंडल येथे प्रथमच येत आहेत. आगामी स्थानिक स्वराज्य संस्थांच्या निवडणुका काही महिन्यात जाहीर होणार आहेत. तसेच पुणे पदवीधर मतदारसंघाची निवडणूक सुमारे एक वर्षानंतर होणार आहे. पुणे पदवीधर मतदार संघाचे विद्यमान आमदार अरुण लाड यांनी महाविकास आघाडी सरकारच्या काळात भाजपकडे असणारा पुणे पदवीधर मतदारसंघ प्रथम क्रमांकाच्या मोठ्या मताधिक्याने आपल्याकडे खेचून आणला होता. महाविकास आघाडीच्या काळात राष्ट्रवादी काँग्रेस पक्षाचे सर्वेसर्वा खासदार शरद पवार यांनी पुणे पदवीधर मतदारसंघाची उमेदवारी अरुण लाड यांना देऊ केली होती. विद्यमान आमदार अरुण लाड यांचा पाचही जिल्ह्यात पदवीधर मतदार नोंदणीच्या निमित्ताने 2007 पासून जनसंपर्क राहिला आहे. पुणे पदवीधर मतदार संघात उमेदवारीसाठी शरद लाड इच्छुक आहेत. शरद लाड यांचा पाचही जिल्ह्यांत पदवीधर नोंदणी व अन्य कारणांनी जनसंपर्क मोठा आहे. त्यामुळे गुरुवारी पालकमंत्री चंद्रकांत पाटील व शरद लाड यांच्या क्रांती कारखाना कार्यस्थळावर होणार्‍या सदिच्छा भेटीदरम्यान भाजप प्रवेशाबाबत चर्चा होईल, अशी शक्यता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249</w:t>
      </w:r>
    </w:p>
    <w:p>
      <w:r>
        <w:t>Title: Maharashtra Breaking News LIVE 21 April 2025 : माझ्या शब्दांची ‘ते’ कधीही तोडमोड करतील – चंद्रकांत पाटील</w:t>
      </w:r>
    </w:p>
    <w:p>
      <w:r>
        <w:t xml:space="preserve">URL: </w:t>
      </w:r>
      <w:hyperlink r:id="rId257">
        <w:r>
          <w:rPr>
            <w:color w:val="0000FF"/>
          </w:rPr>
          <w:t>https://www.tv9marathi.com/maharashtra/tv9-marathi-live-coverage-latest-live-updates-mns-raj-thackeray-uddhav-thackeray-alliance-eknath-shinde-politics-news-in-marathi-aajchya-thalak-batmya-monday-21-april-2025-1388817.html</w:t>
        </w:r>
      </w:hyperlink>
    </w:p>
    <w:p>
      <w:r>
        <w:t>Content: By signing in or creating an account, you agree with Associated Broadcasting Company's Terms &amp; Conditions and Privacy Policy. महाराष्ट्रात उष्णतेची लाट सुरु आहे. विदर्भातील सर्वच जिल्ह्यांचे तापमान ४० अंश सेल्सियसच्या वर गेले आहे. तसेच विदर्भात पावसाचाही अंदाज हवामान विभागाने वर्तवला आहे. नॅशनल हेरॉल्ड प्रकरणात काँग्रेस आता देशभर पत्रकार परिषद घेणार आहे. देशातील ५७ ठिकाणी या पत्रकार परिषदा २१ ते २४ एप्रिल दरम्यान घेण्याच्या सूचना करण्यात आल्या आहेत. मुंबईत पवन खेरा पत्रकार परिषद घेणार आहे. जुना पुणे मुंबई महामार्गावरील खंडाळा बोरघाटात विचित्र अपघात झाला. त्या अपघातात बाप लेकीचा मृत्यू झाला. भाजपने पुन्हा एकदा मनसेला डिवचणारे बॅनर लावले आहे. दादरच्या शिवसेना भवनजवळ भाजपने बॅनरबाजी केली आहे. यासह देश, विदेश, राज्य पातळीवरील राजकीय, सामाजिक, आर्थिक, गुन्हेगारी क्षेत्र, क्रीडा अन् मनोरंजन क्षेत्रातील महत्वाच्या घडामोडी जाणून घेण्यासाठी दिवसभर हा ब्लॉग फॉलो करा. चंद्रपुरात उष्णतेची लाट सर्वाधिक तापमानाची नोंद चंद्रपुरात तापमान 45. 6 अंश सेल्सिअसवर ब्रम्हपुरीचं तापमान 45 अंश सेल्सिअस झारखंड माओवादी व कोब्रा बटालियनमध्ये तब्बल साडेतीन तास चकमक सुरू होती, या चकमकीत एक कोटी रुपयांचं बक्षीस असलेला माओवादी संघटनेचा सी.सी सेंट्रल कमिटी सहित आठ माओवादी ठार झाले आहेत. शरद पवार आणि संजय राऊत हे त्यांच्या राजकीय गरजेपोटी माझ्या शब्दांची कधीही तोडमोड करतील,अशा शब्दात शिक्षण मंत्री चंद्रकांत पाटल यांनी टीका केली आहे. भाजपाला पाच हजार वर्षापूर्वीचा इतिहास आहे,असे पण आपण कधीच बोललो नाही,सध्या एआय आहे,त्यातून शोधून काढा,असे मत देखील त्यांनी व्यक्त केले आहे. सर्वोच्च न्यायालयाचा नाशिक महापालिकेला मोठा दिलासा देत सात पीर दर्गाप्रकरणी याचिकाकर्त्यांची मागणी फेटाळली आहे. याचिका दाखल करण्यापूर्वीच महापालिकेने कारवाई केल्याने दर्गा ट्रस्टला नव्याने हायकोर्टात दाद मागण्याचा सल्ला न्यायालयाने दिला आहे. राज्यात उष्णतेचा तडाखा वाढला असून पुणे, सोलापूर आणि अहिल्यानगर जिल्ह्यांसाठी महत्त्वाची बातमी आहे. या 3 जिल्ह्यांसाठी वरदान ठरलेलं उजनी धरण एप्रिलच्या मध्यावरच मायनसमध्ये गेलं आहे. आता उजनी धरणात उपयुक्त पाणीसाठा मायनस 4.73 टक्के असल्याचं म्हटलं जात आहे. सध्या उजनी धरणामधून भीमा नदी तसेच मुख्य कालवा आणि इतर पाणी योजनांद्वारे 7 हजार 510 क्युसेक्सने विसर्ग सुरू आहे. त्यामुळे उजनी धरणातील पाणीपातळी झपाट्याने कमी होतेय. पुण्यातील गर्भवती महिला मृत्यू प्रकरणाबाबत सुनावणी होणार आहे. तनिषा भिसे मृत्यूप्रकरणाबाबत मुंबईत सुनावनी होत आहे. सुनावनीसाठी भिसे कुटुंब मुंबईत आले आहेत. तसेच भिसे कुटुंबीय महाराष्ट्र मेडिकल कौन्सिलसमोर सुनावनीसाठी हजर राहिले आहेत. तसेच या प्रकरणात आम्हाला न्याय मिळेल असा विश्वास भिसे कुटंबियांनी व्यक्त केला आहे. गेल्या दोन दिवसांपासून राज ठाकरे आणि उद्धव ठाकरे एकत्र येण्याबाबत चर्चा सुरु आहे. त्यामुळे उबाठा आणि मनसे कार्यकर्त्यांमध्येही याबाबत उत्सुकता आहे. तसेच सर्व कार्यकर्त्यांनी देखील आता या दोन भावांनी एकत्र यावं अशी इच्छा आहे. याच संदर्भातील बॅनर आता नाशिकमध्ये लावण्यात आले आहेत. ‘राज ठाकरेंना मातोश्रीचे निमंत्रण द्या’ असे बॅनर लावण्यात आले आहेत. दोंन्ही ठाकरे बंधूंनी आता मतभेद आणि मनभेद विसरून पुन्हा एकत्र यावं याबाबत हे बॅनर लावण्यात आले आहेत. ठाकरेंच्या शिवसेनेच्या बाळा दराडे यांनी हे बॅनर लावले आहेत. ठाकरे बंधू एकत्र येण्याबाबत कुठेही बोलू नका अशी सूचना राज ठाकरेंनी मनसे नेत्यांना दिली आहे. संवेदनशील विषयावर बोलणं टाळा असंही सांगण्यात आलं आहे. दीनानाथ मंगेशकर रुग्णालयातील तनिषा भिसे मृत्यू प्रकरणाची आज मुंबईत सुनावणी होणार आहे. या सुनावणीत डॉ सुश्रुत घैसास आणि तनिशा भिसे यांचं कुटुंब आज महाराष्ट्र मेडिकल कौन्सिल समोर सुनावणीसाठी हजर राहणार आहेत. महाराष्ट्र मेडिकल कौन्सिल समोर भिसे कुटुंबीयांची 1 वाजता सुनावणी पार पडणार असून या सुनावणीसाठी भिसे कुटुंब थोड्याच वेळात महाराष्ट्र वैद्यकीय परिषद मुंबई येथील कार्यालयात येणार आहे. राहुल गांधी परदेशात जाऊन देशाबद्दल खोटं बोलले – देवेंद्र फडणवीस यांचा आरोप. त्यांनी परदेशात जाऊन भारताची, भारतीय लोकशाहीची बदनामी केली आणि सातत्याने ते अशा प्रकारे बदनामी करतात, हे निंदनीय कृत्य आहे. वारंवार निवडणुकीत हरल्याने त्यांच्या मनावर परिणाम झालेला दिसतो आहे. पण नॅशनल हेरॉड प्रकरणी काँग्रेसने केंद्र सरकार विरुद्ध केलेल्या आंदोलनानंतर आता अमरावतीत काँग्रेस विरोधात भाजपा युवा मोर्चाचे आंदोलन सुरू आहे अमरावतीच्या मालटेकडी परिसरात काँग्रेस कार्यालयाच्या जवळच काँग्रेस विरोधात आंदोलन करण्यात येत आहे. भाजपा युवा मोर्चाच्या आंदोलनासाठी पोलिसांचा मोठा बंदोबस्त तैनात करण्यात आला आहे. काँग्रेस आणि भाजप आमने-सामने येण्याची शक्यता आहे. पूजा खेडकर प्रकरणाची पुढील सुनावणी 21 मे रोजी सर्वोच्च न्यायालयात होणार आहे. मात्र 2 मे रोजी सकाळी 10.30 वाजता क्राइम ब्रांच समोर हजर राहण्याचे निर्देश सर्वोच्च न्यायालयाने पूजा खेडकरला दिले आहेत. जोपर्यंत चौकशीत सहकार्य करेल तोपर्यंत अटकेपासून संरक्षण कायम राहील असे न्यायालयाने नमूद केलं. अश्विनी बिद्रे हत्याकांड प्रकरणात अखेर न्यायायलयाने निकाल दिला आहे. मुख्य आरोपी अभय कुरुंदकरला जन्मठेपेची शिक्षा सुनावण्यात आली आहे. उर्वरीत दोन आरोपींना ७ वर्षांची शिक्षा. कुंदन भंडारी आणि महेश पार्डीकर या दोघांना ७ वर्षांची शिक्षा सुनावली आहे. दोन आरोपीची शिक्षा पूर्ण झाल्याने त्यांना तुरुंगातून सोडण्याचे कोर्टाचे आदेश. कृषी क्षेत्रात AI वापरासंदर्भात बैठक झाली. कृषी क्षेत्रात AI चा वापर केल्यास पाणी, खंतांचा वापर कमी होतो. 6 पिकांसाठी एआयचा वापर अशी माहिती अजित पवार यांनी दिली. पूजा खेडकर प्रकरणी सर्वोच्च न्यायालयात सुनावणीला सुरुवात. दिल्ली पोलिसांकडून पूजाच्या कोठडीची मागणी. “तुम्ही तिला चौकशीसाठी का बोलवत नाही? का नाही बोलावलं?” न्यायालयाचा सवाल. “आम्हाला कोठडीत चौकशी करायची आहे. सर्वसाधारण चौकशीसाठी बोलवायच नाहीय. खेडकरना अटकेपासून संरक्षण आहे” असं दिल्ली पोलिसांनी म्हटलं आहे. धुळे- दोंडाईचा येथील गुलमोहर कॉलनी आणि गरीब नवाज कॉलनी परिसरात असलेल्या भंगारच्या दुकानाला भीषण आग लागली आहे. रात्री दोन वाजताच्या सुमारास लागलेली आग अजूनही नियंत्रणात आली नाही. दहा तास उलटले तरी देखील आगीवर नियंत्रण मिळवण्यात यश आले नाही. ही आग शॉर्टसर्किटमुळे लागल्याचा प्राथमिक अंदाज गोडाऊनच्या मालकांनी व्यक्त केला. रहिवासी भागात असलेल्या गोडाऊनला आग लागल्याने आजूबाजूच्या घरांना कुठलेही नुकसान झालेले नाही. परंतु गोडाऊनचं मोठं नुकसान झाले आहे. महाराष्ट्र विधानसभा निवडणुकीचा उल्लेख करत राहुल गांधींनी टीका केली. अमेरिकेतल्या बोस्टनमध्ये बोलताना राहुल गांधींनी जोरदार टीका केली. ‘मतदानाची वेळ संपल्यानंतर 65 लाख मतदारांनी मतदान केलं. असं घडणं अशक्य,’ असा दावा त्यांनी केलाय. पुण्यातील तरुणीला झिपलाईन साहसी खेळ भोवलाय. झिपलायनिंग करताना 30 फूट उंचीवरून कोसळून तरुणीचा मृत्यू झाला. भोर तालुक्यातील वॉटरपार्कमधील ही घटना आहे. तरल अटपाळकर असं मृत्यू झालेल्या तरुणीचं नाव आहे. “उद्धव ठाकरे हे भविष्याचा विचार करणारे आहेत. सकारात्मकता ठेवा, असा संदेश ठाकरेंनी दिला आहे. राज ठाकरेंनी अत्यंत महत्त्वाचं मत व्यक्त केलंय. राज यांच्यानंतर ठाकरेंनीही मत व्यक्त केलंय. दोघांनी मतं व्यक्त केलीत, आता तिसऱ्यानं का बोलावं”, असा सवाल संजय राऊतांनी केला. “आमच्या शिवसेनेकडून कुणी काहीही प्रतिक्रिया दिलेली नाही. कुणी काही बोलू द्या, भूतकाळात डोकवायचं नाही हे आम्ही ठरवलंय. पुढे जाण्यासाठी मागचं सगळं विसरण्याची तयारी असावी”, असंही संजय राऊत म्हणाले. “उद्धव ठाकरे- राज ठाकरे यांनी एकत्र यावं ही महाराष्ट्राची भावना आहे. दोन्ही ठाकरेंनी आपल्या भावना मांडल्या आहेत. ठाकरे बंधू एकत्र आल्यावर शेतात जावं लागेल अशी काहींची भावना आहे. ठाकरे बंधूंच्या एकत्र येण्याबाबत काहींना भीती वाटत असेल”, असं संजय राऊत म्हणाले. जळगावच्या सराफ बाजारात सोन्याच्या दराने 99 हजारांचा आकडा ओलांडला असून पुन्हा विक्रमी उच्चांकी गाठली आहे. सोन्याच्या दरात ७०० रुपयांची वाढ झाली असून सोन्याचे दर Gst सह 99 हजार 300 रूपयांवर पोहोचले आहेत. जळगावमध्ये सोन्याच्या दराने विक्रमी उच्चांकी गाठली असून सोन्याच्या दराने नवा विक्रम प्रस्थापित केला आहे. जळगावच्या सराफ बाजाराच्या इतिहासात पहिल्यांदाच सोन्याच्या दर 99 हजार रुपयांवर पोहोचला आहे. तर चांदीच्या दरात सुद्धा एक हजार रुपयांनी वाढ झाली असून चांदीच्या दराने पुन्हा एक लाख रुपयांचा टप्पा ओलांडला आहे. चांदीचे दर जीएसटी सहित १ लाख ५०० रुपयांवर पोहोचले आहेत. पार्थसारथीची ज्युनिअर बिली जीन किंग कप टेनिस स्पर्धेसाठी निवड झाली असून १२ ते १७ मे दरम्यान होणार स्पर्धा… पार्थसारथी अरुण मुंढे ही धाराशिव तालुक्यातील हिवर्डा गावची रहिवाशी… कझाकिस्तान येथे होणाऱ्या ज्युनिअर बिली जीन किंग कप या प्रतिष्ठीत टेनिस स्पर्धेसाठी भारताच्या संघात निवड… पार्थसारथीने राष्ट्रीय स्पर्धेत सलग दोन वेळा १४ वर्ष वयोगटात मिळवले उपविजेतेपद… ती सध्या महाराष्ट्रातील क्रमांक १ ची टेनिसपटू असून तिचा भारतात १६ वर्ष वयोगटात ४ था तर १९ वर्ष वयोगटात १० वा क्रमांक आहे. ही नव्हे भाषेची सक्ती ही तर महाराष्ट्राची भक्ती… आशा अशाचे बॅनर ठीक ठिकाणी… मनसे अध्यक्ष राज ठाकरे यांच्या घराच्या हाकेच्या अंतरावर भाजपकडून ही बॅनरबाजी… हिंदी सक्तीच्या संदर्भात ही बॅनरबाजी रांजणगाव औद्योगिक वसाहतीतील कंपनीच्या प्रदुषणाचा प्रश्न गंभीर बनलाय… यामुळे आजूबाजूच्या अनेक गावांतील नागरिकांचे आरोग्य धोक्यात आलंय… याची दखल शरद पवारांनी घेतली असून 23 एप्रिल रोजी रांजणगाव मध्ये भेट देणा… पवार निमगाव भोगी,कारेगाव,रामलिंग, या परिसरांना भेट देऊन येथील प्रदूषणाचा आढावा घेत ग्रामस्थांशी संवाद साधणार. ठाणे : पोलीस ठाण्यात वर्षभरात 22 गुन्ह्यांची नोंद… दोन समाजात तसेच धार्मिक तेढ निर्माण होईल अशा पोस्ट टाकू नये अन्यथा कारवाई केली जाणार असल्याचा इशारा ठाणे पोलिसांनी दिला आहे… या अगोदर उपमुख्यमंत्री एकनाथ शिंदे यांना सोशल मीडियाद्वारे धमकी देणाऱ्याला श्रीनगर पोलिसांनी अटक केली होती…. मुंबई-चेन्नई एक्स्प्रेसमधून २९ बालकांची सुटका करण्यात आली. संशयास्पदरीत्या वाहतूक करणारा मदरसा शिक्षकास पोलिसांनी ताब्यात घेतले आहे. हा शिक्षक मुलांना कुठे घेऊन जात होता, त्याची चौकशी पोलीस करत आहे. सायन रेल्वेपुलाच्या पुनर्बांधणीच काम हाती घेण्यात आले आहे. या रेल्वे पुलाचा शेवटचा गर्डर रविवारी काढण्यात आले. या कामासाठी काल रविवारी मध्य रेल्वेवर छत्रपती शिवाजी महाराज टर्मिनलस ते विद्याविहार मेगाब्लॉक घेण्यात आला होता. या पुलाच काम कधीपर्यंत पूर्ण होणार या प्रतीक्षेत मुंबईकर आहेत. वाशिम जिल्ह्यातील किन्हीराजा गावात पेढ्यासाठी प्रसिद्ध असलेल्या ‘हॉटेल ओंकार’ला आज पहाटे भीषण आग लागून संपूर्ण हॉटेल जळून खाक झालं. ही घटना सकाळी अंदाजे ५ वाजण्याच्या सुमारास घडली. मुंबईतील छत्रपती शिवाजी महाराज आंतरराष्ट्रीय विमानतळ धावपट्टीच्या दुरुस्ती आणि देखभालीच्या कामासाठी ९ मे रोजी सहा तास बंद राहणार आहे. सर्वाधिक व्यस्त विमानतळ अशी मुंबईची ओळख आहे. पावसाळ्यात विमानांचे सुरक्षित लँडिंग व टेक ऑफ होण्याकरिता दुरुस्तीचे काम केले जाणार आहे. मुंबईतील दादरमधये भाजपने पुन्हा एकदा मनसेला डिवचणारे बॅनर लावले आहे. हिंदी भाषेच्या सक्तीच्या विषयावरुन हे बॅनर लावले आहे. ही नव्हे भाषेची सक्ती ही तर महाराष्ट्राची भक्ती…या आशयाचे बॅनर लावून मनसेला डिवचले आहे. Published On - Apr 21,2025 8:20 AM</w:t>
      </w:r>
    </w:p>
    <w:p>
      <w:pPr>
        <w:pStyle w:val="Heading3"/>
      </w:pPr>
      <w:r>
        <w:t>Article 250</w:t>
      </w:r>
    </w:p>
    <w:p>
      <w:r>
        <w:t>Title: ‘मिरज सिव्हिल’मधील दोषींवर कारवाई होईल</w:t>
      </w:r>
    </w:p>
    <w:p>
      <w:r>
        <w:t xml:space="preserve">URL: </w:t>
      </w:r>
      <w:hyperlink r:id="rId258">
        <w:r>
          <w:rPr>
            <w:color w:val="0000FF"/>
          </w:rPr>
          <w:t>https://pudhari.news/maharashtra/sangali/action-against-culprits-in-miraj-hospital-baby-theft-case-ab96</w:t>
        </w:r>
      </w:hyperlink>
    </w:p>
    <w:p>
      <w:r>
        <w:t>Content: मिरज ः पोलिसांच्या कौशल्यपूर्ण तपासामुळे चोरीला गेलेले बाळ काही तासांतच सुखरूप मिळाले. जिल्ह्यातील क्राईम रेट कमी करण्यासह संशयितांना कमी वेळेत पकडण्याचे महत्त्वाचे काम पोलिस दलाकडून केले जात आहे. बाळ चोरीप्रकरणी मिरज सिव्हिल रुग्णालयामधील दोषींवर निश्चित कारवाई होईल. त्यासाठी आपण पाठपुरावा करणार असल्याचे पालकमंत्री चंद्रकांत पाटील यांनी सांगितले. पाटील यांनी गुरुवारी मिरज शासकीय वैद्यकीय महाविद्यालय व रुग्णालयाला भेट दिली. यावेळी त्यांनी चोरीस गेलेल्या बाळाची आई कविता आलदर यांची भेट घेतली. यावेळी अप्पर पोलिस अधीक्षक रितू खोखर, उपअधीक्षक प्रणील गिल्डा, मिरज सिव्हिलचे प्रभारी अधिष्ठाता डॉ. श्रीकांत अहंकारी, रुग्णालयाच्या अधीक्षिका डॉ. प्रियंका राठी, वंदना शहाणे उपस्थित होते. पाटील म्हणाले. जिल्ह्यात क्राईम रेट कमी होण्यासाठी पोलिस प्रशासन प्रयत्न करीत आहे. मिरज शासकीय रुग्णालयातून बाळ चोरीला गेल्याची घटना घडल्यानंतर कमी कालावधीत पोलिस पथकाने बाळ शोधून काढले. रुग्णालयात सीसीटीव्ही यंत्रणा प्रभावीपणे बसविण्यासाठी तसेच रुग्णालयाची सुरक्षा आणखी मजबूत करण्यासाठी प्रयत्न करू. यावेळी त्यांनी तपास पथकाचा सत्कार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251</w:t>
      </w:r>
    </w:p>
    <w:p>
      <w:r>
        <w:t>Title: 34 एकर शेती 100 एकर कशी झाली?:शिंदे गटाच्या नेत्याचा एकनाथ खडसेंना सवाल? खडसेंचाही 120 एकर असल्याचा खोचक टोला</w:t>
      </w:r>
    </w:p>
    <w:p>
      <w:r>
        <w:t xml:space="preserve">URL: </w:t>
      </w:r>
      <w:hyperlink r:id="rId259">
        <w:r>
          <w:rPr>
            <w:color w:val="0000FF"/>
          </w:rPr>
          <w:t>https://divyamarathi.bhaskar.com/local/maharashtra/mumbai/news/eknath-shinde-shiv-sena-leader-criticized-eknath-khadse-land-scam-jalgaon-135186839.html</w:t>
        </w:r>
      </w:hyperlink>
    </w:p>
    <w:p>
      <w:r>
        <w:t>Content: उपमुख्यमंत्री एकनाथ शिंदे यांच्या नेतृत्वातील शिवसेनेचे आमदार चंद्रकांत पाटील यांनी एकनाथ खडसेंवर बेहिशोबी मालमत्ता गोळा केल्याचा आरोप केला आहे. या प्रकरणी त्यांनी खडसेंना तुमची 40 एकरची जमीन 100 एकर कशी झाली? असा खोचक सवाल केला आहे. त्यानंतर खडसेंनी राष्ट्रवादी काँग्रेस शरदचंद्र पवार पक्षाचे ज्येष्ठ नेते एकनाथ खडसे व भाजप नेते गिरीश महाजन यांच्यातील राजकीय हाडवैर सर्वश्रूत आहे. हे दोन्ही नेते कायम एकमेकांवर राजकीय चिखलफेक करतात. त्यात आता सत्ताधारी शिवसेनेचे आमदार चंद्रकांत पाटील यांच्या नावाची भर पडली आहे. चंद्रकांत पाटील यांनी शनिवारी खडसेंवर टीका करताना त्यांच्यावर एका अर्थाने बेहिशोबी मालमत्ता गोळा केल्याचा आरोप केला आहे. एकनाथ खडसे यांच्याकडे 40 एकर जमीन होती. ती 100 कशी झाली? याविषयी आपल्याकडे पुरावेही आहेत. कुरूंदकर हा गुन्हेगारी प्रवृत्तीचा पोलिस अधिकारी कुणाच्या आशीर्वादाने व कृपेने एवढ्या मोठ्या उंचीवर पोहोचला. त्याच्याकडे एवढी संपत्ती कशी व कुठून आली? असे त्यांनी म्हटले आहे. हवालदाराच्या मुलाकडे एवढी संपत्ती कशी? -खडसे चंद्रकांत पाटील यांच्या या आरोपांवर एकनाथ खडसे यांनी जोरदार प्रत्युत्तर दिले आहे. माझ्या नावाने 40 एकर जमीन आहे, तर माझे कुटुंब व माझ्या भावाची जमीन मिळून आमच्याकडे 100 नव्हे तर 120 एकर जमीन आहे. मी 7 वर्षांचा होतो, तेव्हापासून ही जमीन माझ्या नावावर आहे. चंद्रकांत पाटील यांनी माझ्यावर आरोप करण्यापूर्वी याचा अभ्यास करायला हवा. याऊलट चंद्रकांत पाटील एका पोलिस हवालदाराचे सुपुत्र आहेत. त्यानंतरही त्यांच्याकडे एवढ्या मालमत्ता कशा आल्या? 50 खोके एकदम ओके या प्रकारातून या मालमत्ता आल्या असतील तर मी समजू शकतो. पण पोलिस हवालदाराचा मुलगा देखील मालमत्ता घेऊ शकतो हे आपल्याला मान्य नाही. त्यांच्याकडे आत्ताच एवढ्या मालमत्ता कुठून आल्या? हे त्यांनी जाहीर करायला हवे, असा खोचक टोला खडसे यांनी आमदार चंद्रकांत पाटील हाणला आहे. कुरूंदकर हे आपल्या भागातील एक पोलिस निरीक्षक होते. त्यांच्या काळात आत्ताचे आमदार चंद्रकांत पाटील यांच्यावर तडीपारीसह 307 सारखे गंभीर गुन्हे दाखल करण्यात आले होते. त्यावेळी माझ्या मुलाने मध्यस्थी करत त्यांची सुटका केली होती. ही गुन्हेगारी प्रवृत्तीची माणसे आहेत, असेही एकनाथ खडसे या प्रकरणी बोलताना म्हणाले. हे ही वाचा... महाराष्ट्राची निवडणूक लोकशाहीला धक्का देणारी:राहुल गांधी यांचा सर्वात मोठा आरोप; कथित घोटाळा स्टेप बाय स्टेप समजावून सांगितला मुंबई - काँग्रेस नेते राहुल गांधी यांनी पुन्हा एकदा महाराष्ट्र विधानसभा निवडणुकीत मतांची हेराफेरी झाल्याचा आरोप केला आहे. ही छोटी मोठी गडबडी नसून, आपल्या राष्ट्रीय संस्थांवर कब्जा करून मोठ्या प्रमाणात घोटाळा केला जात आहे, असे ते म्हणालेत. राहुल गांधी यांनी एका इंग्रजी वृत्तपत्रात लेख लिहिला आहे. त्यात त्यांनी उपरोक्त आरोप केला आहे. ते आपल्या लेखात म्हणतात, मी 3 फेब्रुवारी रोजी संसदेत आणि त्यानंतर पत्रकार परिषदेत गेल्या वर्षी झालेल्या महाराष्ट्र विधानसभा निवडणुकीच्या प्रक्रियेबद्दल चिंता व्यक्त केली होती. देशात यापूर्वी झालेल्या निवडणुकांबद्दलही मी शंका व्यक्त केल्या आहेत. मी असे म्हणत नाही की, प्रत्येक निवडणुकीत आणि सर्वत्र हेराफेरी होते, परंतु जे घडले आहे ते दुर्लक्षित करता येणार नाही. मी किरकोळ अनियमिततेबद्दल बोलत नाही, तर आपल्या राष्ट्रीय संस्थांवर कब्जा करून मोठ्या प्रमाणात हेराफेरीबद्दल बोलत आहे. वाचा सविस्तर Copyright © 2024-25 DB Corp ltd., All Rights Reserved This website follows the DNPA Code of Ethics.</w:t>
      </w:r>
    </w:p>
    <w:p>
      <w:pPr>
        <w:pStyle w:val="Heading3"/>
      </w:pPr>
      <w:r>
        <w:t>Article 252</w:t>
      </w:r>
    </w:p>
    <w:p>
      <w:r>
        <w:t>Title: Farmer Loan Waiver : कर्जमाफीसाठी निवडणुकीची वाट पाहताय?; सतेज पाटलांची सरकारवर टिका</w:t>
      </w:r>
    </w:p>
    <w:p>
      <w:r>
        <w:t xml:space="preserve">URL: </w:t>
      </w:r>
      <w:hyperlink r:id="rId260">
        <w:r>
          <w:rPr>
            <w:color w:val="0000FF"/>
          </w:rPr>
          <w:t>https://agrowon.esakal.com/agro-special/waiting-for-elections-to-waive-farm-loans-satej-patil-slams-maharashtra-govt</w:t>
        </w:r>
      </w:hyperlink>
    </w:p>
    <w:p>
      <w:r>
        <w:t>Content: Farmer Maharashtra Loan Waiver : राज्याचे उपमुख्यमंत्री अजित पवारांनी कर्जमाफीवरून घुमजाव केल्याने शेतकरी संताप व्यक्त करू लागले आहेत. यावरूनच कॉँग्रेसचे नेते सतेज पाटील यांनी अजित पवारांवर शनिवारी (ता.३) टिका केली आहे. तसेच कर्जमाफीसाठी राज्य सरकार विधानसभा निवडणुकीची वाट पाहत आहे का, असा सवाल सतेज पाटील यांनी केला आहे. सतेज पाटील यांनी सरकारला कर्जमाफीवरून सणसणीत टोलाही लगावला. पाटील म्हणाले, "राज्य सरकार जर कर्जमाफीसाठी विधानसभा निवडणुकीची वाट पाहत असेल तर विधानसभा बरखास्त करा. निवडणुका लावा आणि कर्जमाफी करा. चार वर्षांनंतर निवडणुका लागल्यावरच कर्जमाफी करण्यात येणार असेल तर तसं जाहीर करा. निदान शेतकऱ्यांना कळेल तरी ही अडचणीच्या काळातील मदत नाही तर निवडणुकीच्या मतासाठी मदत आहे, हे जाहीर करावं." सतेज पाटील यांनी मुख्यमंत्री देवेंद्र फडणवीस यांच्या आश्वासनाची यावेळी आठवणही करून दिली. "जो शब्द निवडणुकीच्या आधी मत घेण्यासाठी दिला होता, तो पूर्ण करावा. कदाचित अजित दादा बोलले नसतील. परंतु मुख्यमंत्री महोदयांनी त्यावेळी कर्जमाफीची भूमिका घेतली होती. त्यामुळे आता तुम्ही ती पूर्ण करा." अशी मागणीही सतेज पाटील यांनी केली आहे. मंत्री चंद्रकांत पाटलांना कोपरखळी शक्तिपीठ महामार्गावरून राज्याचे उच्च व तंत्रशिक्षण मंत्री चंद्रकांत पाटील आणि शेतकऱ्यांमध्ये खडाजंगी झाल्याचं प्रकरण ताजं आहे. त्यावरून कॉँग्रेसचे नेते सतेज पाटील यांनी चंद्रकांत पाटलांना टोला लगावला आहे. सतेज पाटील म्हणाले, "दादांचा स्वभाव आम्हाला माहीत आहे. दादा ताबडतोब 'हायपर' होतात. त्यामुळे शेतकऱ्यांची बाजू त्यांनी समजून घेतली पाहिजे. रत्नागिरी-नागपूर महामार्ग असताना शक्तिपीठची गरज नाही. आमचा सांगलीचा ४ मेचा मेळावा आम्हाला पुढे ढकलावा लागला. पुढच्या तीन दिवसांत राज्याची ऑनलाईन मीटिंग आम्ही घेत आहोत. प्रत्येक ठिकाणी या रस्त्याला विरोध आहे, मग राज्य सरकार का आग्रह करतं?" असा सवालही सतेज पाटील यांनी उपस्थित केला. दरम्यान, अजित पवारांच्या राष्ट्रवादी कॉँग्रेस पक्षाने विधानसभा निवडणुकीपूर्वी प्रसिद्ध केलेल्या जाहीरनाम्यात शेतकरी कर्जमाफीचा वादा केला आहे. परंतु आता मात्र अजित पवार कर्जमाफीचं आश्वासन आपण दिलं नसल्याचं सांगत आहेत. तसेच राज्य सरकारचा शेतकरी कर्जमाफीचा इरादा दिसत नाही. त्यामुळं शेतकऱ्यांमध्येही संभ्रम तयार झालेला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t>Article 253</w:t>
      </w:r>
    </w:p>
    <w:p>
      <w:r>
        <w:t>Title: व्यावसायिक अभ्यासक्रमांच्या प्रवेशासाठी राज्यात ‘विद्यार्थी सहाय्यता केंद्र’ स्थापन करणार</w:t>
      </w:r>
    </w:p>
    <w:p>
      <w:r>
        <w:t xml:space="preserve">URL: </w:t>
      </w:r>
      <w:hyperlink r:id="rId261">
        <w:r>
          <w:rPr>
            <w:color w:val="0000FF"/>
          </w:rPr>
          <w:t>https://www.loksatta.com/mumbai/maharashtra-to-set-up-help-centres-for-technical-course-applicants-mumbai-print-news-ocd-94-5253012/</w:t>
        </w:r>
      </w:hyperlink>
    </w:p>
    <w:p>
      <w:r>
        <w:t>Content: मुंबई : ग्रामीण व शहरी भागातील विद्यार्थ्यांना तांत्रिक शिक्षणाच्या प्रवेश प्रक्रियेत सुलभता व पारदर्शकता मिळावी, तसेच आवश्यक मार्गदर्शन मिळावे यासाठी ‘विद्यार्थी सहाय्यता केंद्रे’ स्थापन करण्याचा महत्त्वपूर्ण निर्णय घेण्यात आला आहे. त्यामुळे राज्य सामाईक प्रवेश परीक्षेमार्फत प्रवेश प्रक्रियेदरम्यान विद्यार्थ्यांना होणारा त्रास कमी होईल, अशी माहिती उच्च व तंत्र शिक्षण मंत्री चंद्रकांत पाटील यांनी दिली. व्यावसायिक प्रवेश परीक्षेसाठी सहाय्यता केंद्र स्थापन करण्याबाबत उच्च व तंत्र शिक्षण मंत्री चंद्रकांत पाटील यांच्या अध्यक्षतेखाली आढावा बैठक आयोजित करण्यात आली होती. या बैठकीला उच्च व तंत्र शिक्षण विभागाचे अपर मुख्य सचिव बी. वेणुगोपाल रेड्डी, राज्य सामाईक प्रवेश परीक्षा कक्षाचे आयुक्त दिलीप सरदेसाई, तसेच तंत्रशिक्षण विभागाचे संचालक डॉ. विनोद मोहितकर उपस्थित होते. राज्यातील विद्यार्थ्यांना तांत्रिक अभ्यासक्रमांच्या प्रवेश प्रक्रियेत सहकार्य करण्यासाठी संगणक सुविधांसह सुसज्ज अशी ‘विद्यार्थी सहाय्यता केंद्रे’ स्थापन करण्यात येत आहेत. ही केंद्रे विद्यार्थ्यांना अर्ज प्रक्रिया, आवश्यक कागदपत्रांची तपासणी, समुपदेशन आणि मार्गदर्शन याबाबत मदत करतील. ही ‘विद्यार्थी सहाय्यता केंद्रे’ प्रत्येक जिल्ह्यातील दोन नामांकित अभियांत्रिकी महाविद्यालयांमध्ये उभारण्यात येणार आहेत. प्रवेश प्रक्रियेची माहिती विद्यार्थ्यांपर्यंत पोहोचवणे, ऑनलाईन अर्ज भरताना तांत्रिक सहाय्यता देणे, तसेच विविध शंका निरसन करणे ही केंद्रांची प्रमुख भूमिका असेल, अशी माहिती चंद्रकांत पाटील यांनी दिली. शैक्षणिक वर्ष २०२५-२६ पासून सुरू होणाऱ्या विविध व्यावसायिक पदवी व पदव्युत्तर अभ्यासक्रमांच्या प्रवेश प्रक्रियेत या केंद्रांची मदत होईल, असेही पाटील यांनी यावेळी सांगितले. Oral Health: आपल्या तोंडाचे आरोग्य हे आरशासारखे असते, ज्यामुळे आपले शरीर किती निरोगी आणि चांगले आहे हे समजते. जर तोंड स्वच्छ नसेल तर केवळ दातांच्या समस्याच नाही तर श्वासोच्छवासाच्या समस्या, हृदयरोग आणि मधुमेह यांसारखे आजार देखील वाढतात. म्हणून, तोंड स्वच्छ ठेवण्यासोबतच, तुम्ही चांगले अन्न देखील खावे.</w:t>
      </w:r>
    </w:p>
    <w:p>
      <w:pPr>
        <w:pStyle w:val="Heading3"/>
      </w:pPr>
      <w:r>
        <w:t>Article 254</w:t>
      </w:r>
    </w:p>
    <w:p>
      <w:r>
        <w:t>Title: सांगली : जिल्हा विकास योजनांचा 745 कोटींचा आराखडा</w:t>
      </w:r>
    </w:p>
    <w:p>
      <w:r>
        <w:t xml:space="preserve">URL: </w:t>
      </w:r>
      <w:hyperlink r:id="rId262">
        <w:r>
          <w:rPr>
            <w:color w:val="0000FF"/>
          </w:rPr>
          <w:t>https://pudhari.news/maharashtra/sangali/sangli-district-development-plan-745-crore-budget</w:t>
        </w:r>
      </w:hyperlink>
    </w:p>
    <w:p>
      <w:r>
        <w:t>Content: सांगली : जिल्हा विकास योजनांच्या 744.75 कोटी रुपयांच्या आराखड्यास रविवारी जिल्हा नियोजन समिती बैठकीत मंजुरी देण्यात आली. जिल्ह्याच्या विकासासाठी जिल्हा नियोजन समितीच्या माध्यमातून निधीची कमतरता पडू देणार नाही, अशी ग्वाही उच्च व तंत्रशिक्षणमंत्री तथा जिल्ह्याचे पालकमंत्री चंद्रकांत पाटील यांनी दिली. जिल्हा नियोजन समितीची बैठक पालकमंत्री चंद्रकांत पाटील यांच्या अध्यक्षतेखाली झाली, यावेळी ते बोलत होते. या बैठकीत सन 2025-26 साठी जिल्हा वार्षिक योजना (सर्वसाधारण), अनुसूचित जाती घटक कार्यक्रम तसेच आदिवासी घटक कार्यक्रम मिळून 226 कोटी 50 लाख रुपयांच्या अतिरिक्त मागणीसह एकूण 744 कोटी 75 लाख रुपयांच्या प्रारूप आराखड्यास मान्यता देण्यात आली. हा आराखडा मान्यतेसाठी दि. 7 फेब्रुवारी रोजी होणार्‍या राज्यस्तरीय समितीकडे सादर करण्यात येणार आहे. जिल्हाधिकारी कार्यालयाच्या जिल्हा नियोजन समिती सभागृहात ही बैठक झाली. यावेळी खासदार विशाल पाटील, आमदार अरुण लाड, सुधीर गाडगीळ, विश्वजित कदम, इद्रिस नायकवडी, सदाभाऊ खोत, गोपीचंद पडळकर, सत्यजित देशमुख, सुहास बाबर, रोहित पाटील, जिल्ह्याच्या पालक सचिव विनिता वेद सिंगल, जिल्हाधिकारी डॉ. राजा दयानिधी, मुख्य कार्यकारी अधिकारी तृप्ती धोडमिसे, महापालिका आयुक्त शुभम गुप्ता, पोलिस अधीक्षक संदीप घुगे, जिल्हा नियोजन अधिकारी अशोक पाटील, सहायक नियोजन अधिकारी पूजा पाटील यांच्यासह जिल्हास्तरीय प्रमुख अधिकारी उपस्थित होते. सांगली जिल्ह्यासाठी अतिरिक्त मागणीसह सन 2025-26 च्या 744 कोटी 75 लाख रुपयांच्या प्रारूप आराखड्यामध्ये जिल्हा वार्षिक योजना (सर्वसाधारण) साठी 648 कोटी 97 लाख, अनुसूचित जाती घटक कार्यक्रमासाठी 94 कोटी 50 लाख व आदिवासी घटक कार्यक्रमासाठी 1 कोटी 28 लाख रुपयांची तरतूद करण्यात आली आहे. यावेळी पालकमंत्री चंद्रकांत पाटील म्हणाले, सन 2024-25 अंतर्गत जिल्हा वार्षिक योजनेसाठी (सर्वसाधारण) 486 कोटी, अनुसूचित जाती घटक कार्यक्रमासाठी 86 कोटी व आदिवासी घटक कार्यक्रमासाठी 1.012 कोटी असे एकूण 573.012 कोटी मंजूर होते. जानेवारी 2025 अखेर शासनाकडून एकूण 240.58 कोटी रुपये इतका निधी प्राप्त झाला आहे. जानेवारी 2025 अखेर 190 कोटी 84 लाख इतका निधी वितरित करण्यात आला आहे. सर्वच विभागांनी काटेकोर नियोजन करून जिल्हा नियोजन समितीमधून प्राप्त निधी मुदतीत खर्च होईल, यासाठी दक्ष राहावे. या निधीतून दर्जेदार व गुणवत्तापूर्ण कामे करावीत. जिल्ह्यातील विकासकामे गतीने पूर्ण करून सर्वसामान्यांचे प्रश्न प्राधान्याने मार्गी लावावेत. यावेळी लोकप्रतिनिधींनी सूचना केल्या. यामध्ये अलमट्टी धरणाची उंची वाढवू नये, सांगली, मिरजमध्ये अखिल भारतीय आयुर्विज्ञान संस्था (एम्स), शिक्षण, स्वच्छतागृहे, अखंडित वीजपुरवठा, वन्य प्राण्यांच्या हल्ल्यापासून बचाव आदी विषयांवर चर्चा करण्यात आली. शिराळा व कासेगाव येथे नवीन ट्रॉमा केअर सेंटर बांधणे, कासेगाव व कुरळप येथील 30 खाटांचे ग्रामीण रुग्णालय बांधणे, सुखवाडी (ता. पलूस), हिवरे (ता. जत) व पाडळी (ता. तासगाव) येथे आरोग्य उपकेंद्र मंजूर करण्यासाठी शासन स्तरावर प्रस्ताव पाठवणार, मुफ्त बिजली योजनेतून 56 प्राथमिक आरोग्य केंद्रांसाठी सौर विद्युत प्रकल्पासाठी 4 कोटी13 लाखांच्या कामास मंजुरी देण्यात आली. जिल्ह्यातील विविध समस्या, मागण्यांवर प्रत्येक महिन्याला आपण आढावा बैठक घेणार असल्याची माहिती पालकमंत्री चंद्रकांत पाटील यांनी दिली. ते म्हणाले की, यामध्ये लोकप्रतिनिधी, अधिकार्‍यांचा सहभाग असेल. प्रत्येक महिन्याला मागील निर्णयाचाही आढावा घेण्यात येणार आहे. आपण प्रत्येक सोमवारी जिल्हाधिकारी कार्यालयात उपस्थित राहणार असल्याचेही त्यांनी सांगितले. या बैठकीतही आपण समस्यांचे निराकरण करणार आहे. नागरिकांच्याही तक्रारी आपण वेळोवेळी ऐकून त्या सोडविण्यासाठी प्रयत्न करणार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255</w:t>
      </w:r>
    </w:p>
    <w:p>
      <w:r>
        <w:t>Title: महायुतीच्या चार नेत्यांची कोल्हापूर जिल्ह्यात लागणार कसोटी; महापालिका, जिल्हा परिषदेत सत्ता मिळवण्याचे उद्दिष्ट</w:t>
      </w:r>
    </w:p>
    <w:p>
      <w:r>
        <w:t xml:space="preserve">URL: </w:t>
      </w:r>
      <w:hyperlink r:id="rId263">
        <w:r>
          <w:rPr>
            <w:color w:val="0000FF"/>
          </w:rPr>
          <w:t>https://www.lokmat.com/kolhapur/in-the-upcoming-elections-the-responsibility-lies-with-mahayuti-minister-prakash-abitkar-hasan-mushrif-chandrakant-patil-and-mla-vinay-kore-in-kolhapur-district-a-a746/</w:t>
        </w:r>
      </w:hyperlink>
    </w:p>
    <w:p>
      <w:r>
        <w:t>Content: हिंदी | English रविवार २४ ऑगस्ट २०२५ FOLLOW US : शहरं व्हिडीओ सखी आणखी By ऑनलाइन लोकमत | Updated: June 20, 2025 16:26 IST2025-06-20T16:25:36+5:302025-06-20T16:26:12+5:30 कोल्हापूर : विधानसभेला घवघवीत यश मिळवणाऱ्या महायुतीच्या स्थानिक नेत्यांवर आता नवी जबाबदारी पडली आहे. येणाऱ्या कोल्हापूर, इचलकरंजी महापालिका, जिल्ह्यातील नगरपालिका, नगरपंचायती आणि जिल्हा परिषद, पंचायत समितीवर महायुतीची सत्ता यावी यासाठी पालकमंत्री प्रकाश आबिटकर, मंत्री हसन मुश्रीफ, मंत्री चंद्रकांत पाटील, आमदार विनय कोरे यांना जोडण्या घालाव्या लागणार आहेत. महायुतीची मदार या चार नेत्यांवर राहणार आहे.या चारही नेत्यांची कामकाजाची पद्धत, स्वभाव पूर्णपणे भिन्न आहे. मुश्रीफ, कोरे विरुद्ध पाटील, आबिटकर असे राजकारण महाविकास आघाडी विरुद्ध महायुती असताना रंगले होते. अजित पवार महायुतीत आल्यापासून मुश्रीफ हे महायुतीचे नेते झाल्याने आता राजकारणाचे संदर्भ बदलले आहेत.एकाच ठिकाणी महायुतीचेच अधिकाधिक उमेदवार इच्छुक असेल त्या ठिकाणी मात्र या नेत्यांची कसोटी लागणार आहे. खासदार धनंजय महाडिक आणि खासदार धैर्यशील माने यांची आणि राजेश क्षीरसागर, राजेंद्र पाटील यड्रावकर, अमल महाडिक, चंद्रदीप नरके, राहुल आवाडे, अशोकराव माने, शिवाजी पाटील यांची त्या त्या मतदारसंघात महत्त्वाची भूमिका असेल. हसन मुश्रीफनिवडणूक जिंकण्यासाठी कधी, कशा जोडण्या घालायचे हे मंत्री मुश्रीफ यांना चांगले अवगत आहे. महायुतीला दिशा देण्यामध्ये ते महत्त्वाची भूमिका बजावतील. अडचणीच्या काळात नेमका मार्ग काढण्याची त्यांची हातोटी आहे. मुश्रीफ हे राष्ट्रवादी कॉंग्रेसचा जिल्ह्यातील एकखांबी तंबू आहेत. त्यामुळे झटपट निर्णय घेण्यात ते माहिर आहेत. चंद्रकांत पाटीलमंत्री चंद्रकांत पाटील हे जरी पुण्यातून निवडून आले असले तरी अजूनही कोल्हापूरच्या राजकारणात त्यांचा सल्ला घेतला जातो. कोल्हापुरात तर ते भाजपच्यावतीने निर्णायक भूमिका घेतात. प्रकाश आबिटकरशिंदेसेनेची जबाबदारी मुख्यत: पालकमंत्री प्रकाश आबिटकर यांच्यावर राहील. त्यांच्यासह शिंदेसेनेचे तीन आमदार जिल्ह्यात असून, राजेंद्र पाटील यड्रावकरही शिंदेसेनेसोबतच आहेत. या सर्वांना विश्वासात घेऊन पक्षाची ताकद वाढविण्यासाठी त्यांना झटावे लागेल. विनय कोरेचार तालुक्यांचे राजकारण करतानाही विनय कोरे यांनी जिल्हास्तरीय अनेक संस्थांमध्ये जनसुराज्यच्या कार्यकर्त्यांना संधी दिली आहे. स्पष्ट भूमिका मांडणारे म्हणून कोरे महायुतीमध्ये निर्णायक भूमिका बजावू शकतात. FOLLOW US : Copyright © 2025 Lokmat Media Pvt Ltd</w:t>
      </w:r>
    </w:p>
    <w:p>
      <w:pPr>
        <w:pStyle w:val="Heading3"/>
      </w:pPr>
      <w:r>
        <w:t>Article 256</w:t>
      </w:r>
    </w:p>
    <w:p>
      <w:r>
        <w:t>Title: बीबीए, बीसीएची पुन्हा प्रवेश परीक्षा घ्या : मंत्री पाटील</w:t>
      </w:r>
    </w:p>
    <w:p>
      <w:r>
        <w:t xml:space="preserve">URL: </w:t>
      </w:r>
      <w:hyperlink r:id="rId264">
        <w:r>
          <w:rPr>
            <w:color w:val="0000FF"/>
          </w:rPr>
          <w:t>https://pudhari.news/maharashtra/kolhapur/minister-chandrakant-patil-calls-for-re-exam-bba-bca-entrance-ap84</w:t>
        </w:r>
      </w:hyperlink>
    </w:p>
    <w:p>
      <w:r>
        <w:t>Content: कोल्हापूर : बीबीए, बीसीएसाठी पुन्हा प्रवेश परीक्षा (सीईटी) घेण्यात यावी, अशी सूचना राज्याचे उच्च व तंत्र शिक्षण मंत्री चंद्रकांत पाटील शिक्षण विभागातील अधिकार्‍यांना दिल्या. वैद्यकीय शिक्षण मंत्री हसन मुश्रीफ यांच्या उपस्थितीत शिवाजी विद्यापीठ विकास आघाडी व प्राचार्य संघटना यांच्यात मुंबईत बैठक झाली. शैक्षणिक वर्षामध्ये अनेक विद्यार्थ्यांनी बीबीए, बीसीएसाठीची प्रवेश परीक्षा न दिल्यामुळे प्रवेशापासून वंचित राहण्याची शक्यता होती. आता पुनर्परीक्षेमुळे विद्यार्थ्यांना प्रवेश घेणे सोयीचे होणार आहे. बीसीए, बीबीए अभ्यासक्रमासंदर्भात येणार्‍या अडचणींबाबत अखिल भारतीय तंत्र शिक्षण परिषदेकडे संलग्नीकरण शुल्क व अनामत रक्कम कमी करण्यासाठी शासनाच्या वतीने शिफारस करण्यात येईल, असेही पाटील सांगितले. यावेळी भैया माने, प्राचार्य डी. आर. मोरे, अ‍ॅड. धैर्यशील पाटील, प्राचार्य व्ही.एम. पाटील, उच्च शिक्षण सचिव वेणुगोपाल रेड्डी, शैलेंद्र देवळणकर, विनोद मोहितकर, सहसंचालक प्रकाश बच्छाव आदी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257</w:t>
      </w:r>
    </w:p>
    <w:p>
      <w:r>
        <w:t>Title: Maharashtra Education News | अभियांत्रिकीच्या प्रवेशात आता तीनऐवजी चार ‘कॅप’ फेर्‍या</w:t>
      </w:r>
    </w:p>
    <w:p>
      <w:r>
        <w:t xml:space="preserve">URL: </w:t>
      </w:r>
      <w:hyperlink r:id="rId265">
        <w:r>
          <w:rPr>
            <w:color w:val="0000FF"/>
          </w:rPr>
          <w:t>https://pudhari.news/maharashtra/mumbai/maharashtra-engineering-admission-four-cap-rounds-rule-change-sp96</w:t>
        </w:r>
      </w:hyperlink>
    </w:p>
    <w:p>
      <w:r>
        <w:t>Content: Maharashtra Education Update मुंबई : राज्यातील अभियांत्रिकी पदवी अभ्यासक्रमाच्या प्रवेश प्रक्रियेमध्ये आता तीनऐवजी चार प्रवेश फेर्‍या राबविण्यात येणार आहे. शैक्षणिक वर्ष 2025-26 पासून या नव्या नियमालवलीची अमलबजावणी करण्यात येणार आहे. यामध्ये प्रवेशासाठी महाविद्यालय पसंतीमध्येही यंदा बदल केला जाणार असून पहिल्या, दुसर्‍या आणि तिसर्‍या फेरीत विद्यार्थ्यांनी महाविद्यालयांची प्रवेशासाठी दिलेली प्राधान्यक्रम अनुक्रमे एक, तीन आणि सहा महाविद्यालय, अशी असणार आहे. याबरोबरच व्यवस्थापन कोट्यातून भरणार्‍या जागांचे अर्ज सीईटी कक्षाच्या संकेतस्थळावरही उपलब्ध होणार असून या कोट्यातील होणारे प्रवेशही संस्थांना मेरीटनुसारच भरावे लागणार आहेत. दहावीनंतरचा पॉलिटेक्निक (अभियांत्रिकी पदविका) अभ्यासक्रम, थेट द्वितीय वर्ष अभियांत्रिकी पदविका अभ्यासक्रमाच्या प्रवेशात बदल केल्यानंतर आता अभियांत्रिकी प्रवेश प्रक्रियेतही बदल करण्यात येणार असल्याची माहिती उच्च व तंत्रशिक्षण मंत्री चंद्रकांत पाटील यांनी गुरुवारी दिली. अभ्यासक्रमाच्या प्रवेश प्रक्रियेच्या आतापर्यंत तीन फेर्‍या राबविल्या जात होत्या. मात्र शैक्षणिक वर्ष 2025-26 पासून या अभ्यासक्रमांच्या चार फेर्‍या राबविण्यात येणार आहेत. तसेच दुसर्‍या, तिसर्‍या व चौथ्या फेरीसाठी पात्र असलेल्या उमेदवाराने भरलेला पर्याय अर्जामध्ये बदल करण्याची सुविधा मिळणार आहे. मागील फेर्‍यांमध्ये पर्याय अर्ज भरण्यात अयशस्वी ठरलेल्या उमेदवारांना या चौथ्या फेरीमध्ये पर्याय अर्ज भरण्याची सुविधा उपलब्ध होणार आहे. कॅप फेर्‍यांची संख्या वाढवून आता चौथी कॅप फेरी समाविष्ट करण्यात आली आहे. यापूर्वी तीन फेर्‍यांनंतर प्रवेश प्रक्रिया संपुष्टात येत होती. आता चौथ्या फेरीअंती प्रवेश अंतिम करण्यात येणार असून, दुसर्‍या फेरीनंतर अभ्यासक्रमांचा प्रवेश अंतिम ठरणार आहे. आतापर्यंतच्या मर्यादित फेर्‍यांमुळे अनेक विद्यार्थ्यांना खासगी किंवा व्यवस्थापन कोट्यातील महागड्या प्रवेशांचा पर्याय स्वीकारावा लागत होता. चौथ्या फेरीमुळे विद्यार्थ्यांना सीएपी प्रक्रियेद्वारे अधिक संधी उपलब्ध होतील, असे मंत्री पाटील यांनी माध्यमांशी बोलताना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258</w:t>
      </w:r>
    </w:p>
    <w:p>
      <w:r>
        <w:t>Title: सांगलीतील अंबाबाई तालीम संस्थेच्या ‘एबीजीआय’ शैक्षणिक संकुलाला स्वायत्त दर्जा</w:t>
      </w:r>
    </w:p>
    <w:p>
      <w:r>
        <w:t xml:space="preserve">URL: </w:t>
      </w:r>
      <w:hyperlink r:id="rId266">
        <w:r>
          <w:rPr>
            <w:color w:val="0000FF"/>
          </w:rPr>
          <w:t>https://www.loksatta.com/maharashtra/chandrakant-patil-backs-abgi-vision-for-deemed-university-status-rds-00-5268767/</w:t>
        </w:r>
      </w:hyperlink>
    </w:p>
    <w:p>
      <w:r>
        <w:t>Content: सांगली : शतकाहून अधिक परंपरा असलेल्या अंबाबाई तालीम संस्थेच्या एबीजीआय शैक्षणिक संकुलाला स्वायत्त दर्जा प्राप्त झाला आहे. आता या पुढे याचे रूपांतर अभिमत विद्यापीठामध्ये करण्याचे काम तरूण पिढीकडून होईल, असा विश्वास जिल्ह्याचे पालकमंत्री चंद्रकांत पाटील यांनी व्यक्त केला. संस्थेचे उपाध्यक्ष सिध्दार्थ भोकरे यांच्या वाढदिवसानिमित्त आयोजित करण्यात आलेल्या अभीष्टचिंतन सोहळ्यात ते बोलत होते. यावेळी आमदार गोपीचंद पडळकर, संस्थेचे अध्यक्ष संजय भोकरे आदींसह अनेक राजकीय, शैक्षणिक, माध्यम क्षेत्रातील मान्यवर उपस्थित होते. अंबाबाई तालीम संस्था प्रामुख्याने शरीर संपदा बलवान होण्यासाठी स्थापन झाली असली तरी या सस्थेने ज्ञानदानाचे कार्यही सुरू केले. आज या संस्थेच्या माध्यमातून अभियांत्रिकी, व्यवस्थापन शास्त्र, परिचारिका, औषध निर्माण आणि शिक्षणशास्त्र हे अभ्यासक्रम चालविण्यात येत असून दोन हजाराहून अधिक विद्यार्थी विविध शाखांमधून ज्ञानार्जन करत आहेत. केवळ पुस्तकी ज्ञान न देता सदृढ शरीरसंपदाही लाभावी यासाठी संस्थेकडून जाणीवपूर्वक प्रयत्न तर केले जातात, पण रोजगाराच्या संधी उपलब्ध करून देण्याचे कामही या ठिकाणी होत आहे. संस्थेची प्रगती उत्तरोत्तर होतच राहील, पण लवकरच अभिमत विद्यापीठाचा दर्जा मिळवण्यात संस्था यशस्वी होईल असा विश्वास यावेळी मंत्री पाटील यानी व्यक्त केला. यावेळी आमदार पडळकर यांनी शुभेच्छा देताना या संस्थेने सामान्य कुटुंबातील तरुणांना व्यावसायिक शिक्षणाची संधी उपलब्ध करून दिली असून याचा फायदा ग्रामीण भागातील विद्यार्थ्यांना मोठ्या प्रमाणात होत असल्याचे सांगितले. दरम्यान, संस्थेमध्येही उपाध्यक्ष भोकरे यांना शुभेच्छा देण्यासाठी खास कार्यक्रमाचे आयोजन करण्यात आले होते. यावेळी भाजपाचे नेते माजी स्थायी सभापती सुरेश आवटी, निरंजन व सीप आवटी, माजी नगरसेवक महंमद मणेर, डॉ. चंद्रकात पाटील, शिवाजी दव, इंद्रजित घाटे आदी उपस्थित होते. प्रारभी संस्थेचे संचालक डॉ. ए. सी. भगलों यांनी स्वागत केले, तर अध्यक्ष भाकरें यानी प्रास्ताविक केले. शिक्षणाच्या अभावामुळे विनोदी अभिनेता सुदेश लहरीला अनेक अडचणींना सामोरे जावे लागले. शाळेत न गेल्यामुळे त्याला आर्थिक व्यवहार समजत नव्हते. 'द ग्रेट इंडियन लाफ्टर चॅलेंज'मध्ये फसवणूक झाली होती. बालपणात गरिबीमुळे शिक्षण घेता आलं नाही. मात्र, मेहनतीने तो यशस्वी झाला आणि आता ऐशोआरामाचं आयुष्य जगतो.</w:t>
      </w:r>
    </w:p>
    <w:p>
      <w:pPr>
        <w:pStyle w:val="Heading3"/>
      </w:pPr>
      <w:r>
        <w:t>Article 259</w:t>
      </w:r>
    </w:p>
    <w:p>
      <w:r>
        <w:t>Title: Chandrakant Patil On Sanjay Raut | चंद्रकांत पाटलांची संजय राऊतांवर जोरदार टीका</w:t>
      </w:r>
    </w:p>
    <w:p>
      <w:r>
        <w:t xml:space="preserve">URL: </w:t>
      </w:r>
      <w:hyperlink r:id="rId267">
        <w:r>
          <w:rPr>
            <w:color w:val="0000FF"/>
          </w:rPr>
          <w:t>https://lokmat.news18.com/videos/video/chandrakant-patil-on-sanjay-raut-chandrakant-patal-s-strong-criticism-of-sanjay-raut-1057460.html</w:t>
        </w:r>
      </w:hyperlink>
    </w:p>
    <w:p>
      <w:r>
        <w:t>Content: Chandrakant Patil On Sanjay Raut | चंद्रकांत पाटलांची संजय राऊतांवर जोरदार टीका APSA News18 Lokmat is one of the leading YouTube News channels which delivers news from across Maharashtra, India and the world 24x7 in Marathi. Stay updated on all the current events shaping Maharashtra's political land... Follow us on Download News18 App</w:t>
      </w:r>
    </w:p>
    <w:p>
      <w:pPr>
        <w:pStyle w:val="Heading3"/>
      </w:pPr>
      <w:r>
        <w:t>Article 260</w:t>
      </w:r>
    </w:p>
    <w:p>
      <w:r>
        <w:t>Title: Chandrakant Patil : प्राध्यापक भरतीवरील बंदी उठली; नवीन कार्यपद्धतीनुसार होणार भरती</w:t>
      </w:r>
    </w:p>
    <w:p>
      <w:r>
        <w:t xml:space="preserve">URL: </w:t>
      </w:r>
      <w:hyperlink r:id="rId268">
        <w:r>
          <w:rPr>
            <w:color w:val="0000FF"/>
          </w:rPr>
          <w:t>https://www.esakal.com/maharashtra/ban-on-professor-recruitment-ends-new-recruitment-system-to-be-adopted-chandrakant-patil-pjp78</w:t>
        </w:r>
      </w:hyperlink>
    </w:p>
    <w:p>
      <w:r>
        <w:t>Content: मुंबई - राज्यातील अकृषिक विद्यापीठांमधील सहाय्यक प्राध्यापक, सहयोगी प्राध्यापक आणि प्राध्यापक पदांवरील भरती प्रक्रियेवर राजभवन कार्यालयाने घातलेली बंदी गुरुवारी उठवण्यात आली. राज्यातील अकृषिक विद्यापीठांमधील अध्यापक पदांच्या भरती प्रक्रियेस मान्यता देण्यात येत आहे. निवड प्रक्रियेतील अधिक पारदर्शकतेसाठी अध्यापक भरती प्रक्रियेत गुणांकन पद्धतीचा नव्याने अवलंब होणार आहे, अशी माहिती उच्च व तंत्र शिक्षणमंत्री चंद्रकांत पाटील यांनी आज दिली. ते म्हणाले, ‘राज्यपाल तथा कुलपती यांच्या मार्गदर्शनानुसार राज्यातील विद्यापीठांमध्ये सहायक प्राध्यापक, सहयोगी प्राध्यापक आणि प्राध्यापक पदांच्या निवड प्रक्रियेसाठी गुणांकन पद्धती निश्चित करण्यात आली आहे. यात शैक्षणिक क्रेडेन्शियल आणि त्यांची मुलाखतीमधील कामगिरी गृहीत धरली जाणार आहे. या दोन्ही बाबी एकत्रित करून अधिक पारदर्शक, निष्पक्ष निवड प्रक्रिया राबविण्यात येणार आहे. शैक्षणिक गुणवत्ता, संशोधन आणि अध्यापनाला ८० टक्के गुण तर मुलाखतीसाठी २० टक्के गुण देण्यात येणार आहेत. एकत्रित १०० गुणांपैकी किमान ५० टक्के गुण मिळवलेल्या उमेदवारांनाच अंतिम निवडीसाठी पात्र ठरणार आहेत.’ अध्यापन क्षमता अथवा संशोधन प्रावीण्य यांचे मूल्यमापन हे परिसंवाद अथवा व्याख्यान प्रात्यक्षिक अथवा अध्यापन आणि संशोधन यामधील नवीनतम तंत्रज्ञान वापरण्याच्या क्षमतेवरील चर्चा या बाबी विचारात घेण्यात येतील. निवड समितीच्या बैठकांचे दृक-श्राव्य चित्रीकरण करण्यात येणार आहे. निवड प्रक्रिया पूर्ण झाल्यानंतर चित्रीकरण, सर्व सदस्यांच्या स्वाक्षरीने सीलबंद करण्यात येईल, असे पाटील यांनी सांगितले. त्वरित निकाल लागणार ते म्हणाले, की संबंधित उमेदवारांच्या मुलाखती पूर्ण झाल्यानंतर त्याच दिवशी अथवा दुसऱ्या दिवशी निकाल जाहीर करण्यात येईल. ही सर्व निवड प्रकिया सहायक प्राध्यापक पदासह सहयोगी प्राध्यापक आणि प्राध्यापक पदांच्या निवड प्रक्रियेसाठी लागू राहील. नवीन निवड प्रक्रियेच्या अधीन राहून विद्यापीठांमधील सध्या सुरू असलेली प्राध्यापकांची निवड प्रक्रिया पूर्ण करण्यास मान्यता देण्यात येत आहे. तसेच भविष्यात होणाऱ्या विद्यापीठांमधील प्राध्यापकांच्या निवड प्रक्रियेकरिता याच कार्यपद्धतीचा अवलंब करण्यात येणार आहे. या सुधारित कार्यपद्धतीमुळे गुणवत्ताधिष्ठित प्राध्यापकांची निवड होईल. तसेच उच्च शिक्षणाचा दर्जा उंचावण्यास मदत होईल. भरती प्रक्रिया अधिक पारदर्शक आणि नि:ष्पक्ष करण्यासाठी अध्यापक पदांच्या भरती प्रक्रियेसाठी नवीन कार्यपद्धतीचा अवलंब केला जाणार आहे. मुलाखती ही सर्व निवड प्रकिया सहाय्यक प्राध्यापक पदासह सहयोगी प्राध्यापक आणि प्राध्यापक पदांच्या निवड प्रक्रियेसाठी लागू राहील. - चंद्रकांत पाटील, उच्च व तंत्रशिक्षण मंत्री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p>
      <w:pPr>
        <w:pStyle w:val="Heading3"/>
      </w:pPr>
      <w:r>
        <w:t>Article 261</w:t>
      </w:r>
    </w:p>
    <w:p>
      <w:r>
        <w:t>Title: Sangli News: सांगलीत डिनर डिप्लोमोसी अन् बंद दाराआड चर्चा; पृथ्वीराज पाटलांनी शेवटी सोडला काँग्रेसचा हात, शहर जिल्हाध्यक्षांनी चव्हाणांसमोर व्यक्त केली खदखह, उद्या भाजपमध्ये पक्षप्रवेश</w:t>
      </w:r>
    </w:p>
    <w:p>
      <w:r>
        <w:t xml:space="preserve">URL: </w:t>
      </w:r>
      <w:hyperlink r:id="rId269">
        <w:r>
          <w:rPr>
            <w:color w:val="0000FF"/>
          </w:rPr>
          <w:t>https://marathi.abplive.com/news/sangli/dinner-diplomacy-and-closed-door-discussions-in-sangli-pruthviraj-patil-finally-leaves-congress-city-district-president-position-he-will-joining-bjp-tomorrow-ravindra-chavan-chandrakant-patil-1376602</w:t>
        </w:r>
      </w:hyperlink>
    </w:p>
    <w:p>
      <w:r>
        <w:t>Content: सांगली: भाजपाचे प्रदेशाध्यक्ष रवींद्र चव्हाण सांगलीत काल (सोमवारी, ता 11) सायंकाळी काँग्रेसचे शहर जिल्हाध्यक्ष पृथ्वीराज पाटील यांच्या घरी भेट घेतली आणि जेवणाचा आस्वाद घेतला. त्यामुळे भाजपाचे प्रदेशाध्यक्ष रवींद्र चव्हाण यांची काँग्रेसचे शहर जिल्हाध्यक्ष पृथ्वीराज पाटील यांच्यासोबतच्या डिनर डिप्लोमोसीची सध्या जिल्ह्यात चर्चा होत आहे. यानिमित्ताने सांगलीत जयश्री पाटील यांच्या पाठोपाठ आता काँग्रेसचे शहर जिल्हाध्यक्ष पृथ्वीराज पाटील देखील भाजपच्या वाटेवर असल्याच्या चर्चांवर आता शिक्कामोर्तब झाले आहे. काँग्रेसचे सांगलीचे शहर जिल्हाध्यक्ष पृथ्वीराज पाटील यांचा भाजप प्रवेश निश्चित झाला आहे. लवकरच मुख्यमंत्री देवेंद्र फडणवीस यांच्या उपस्थित पृथ्वीराज पाटील हे भाजपामध्ये पक्षप्रवेश करणार आहेत. भाजप प्रदेशाध्यक्ष रवींद्र चव्हाण यांच्या उपस्थितीत सांगलीच्या विकासासाठी भाजपमध्ये जात असल्याची पृथ्वीराज पाटील यांनी ही घोषणा केली आहे. भाजपाचे दोन मंत्री आणि भाजपाचे प्रदेशाध्यक्ष हे काँग्रेसचे सांगलीचे जिल्हाध्यक्ष पृथ्वीराज पाटील यांच्या निवासस्थानी भेटीस आले. या ठिकाणी डिनर डिप्लोमसीच्या माध्यमातून बंद खोलीमध्ये चर्चा करण्यात आली. यावेळी भाजपाचे प्रदेशाध्यक्ष रवींद्र चव्हाण, पालकमंत्री चंद्रकांत दादा पाटील, ग्रामविकास मंत्री जयकुमार गोरे, आमदार सुरेश भाऊ खाडे, जनसुराज्य युवाशक्ती पक्षाचे प्रदेशाध्यक्ष समित कदम यांच्यासमवेत काँग्रेसचे जिल्हाध्यक्ष पृथ्वीराज पाटील यांची सविस्तर चर्चा झाली. त्यानंतर बाहेर येऊन भाजपा प्रदेशाध्यक्ष रवींद्र चव्हाण आणि पालकमंत्री चंद्रकांतदादा पाटील यांनी कार्यकर्त्यांच्या समोर येवून आपली भूमिका मांडली. पृथ्वीराज पाटील यांना भाजपामध्ये पक्षप्रवेश दिला जाणार आहे, असं या नेत्यांनी जाहीर केलं आहे. तसेच सांगलीच्या विकासासाठी आपण भाजपामध्ये पक्षप्रवेश करीत आहोत, असं पृथ्वीराज पाटील यांनी यावेळी जाहीर केले. त्याचबरोबर आगामी सांगली मिरज कुपवाड महानगरपालिका निवडणुकीमध्ये महायुतीचा विजय नक्की होईल असं दावा, यावेळी पृथ्वीराज पाटील यांनी केला. पक्षांतर्गत बेदखलीमुळे पराभव स्वीकारावा लागल्यामुळे पृथ्वीराज पाटील हे अस्वस्थ होते. एकनिष्ठ व दहा वर्ष कोणतेही पद नसताना केलेले काम याचे पुरेसे फळ मिळाले नाही, आणि विधानसभा निवडणुकीच्या निकालात किंबहुना त्यांच्या आदी प्रचारात जे झाले याचे शल्य त्यांना लागून राहिले आहे. त्याचीच परिणीती म्हणून भाजपच्या गळाला एक निष्कलंक, उत्तम उमेदवार आणि सहकारातील मोठे नाव व घराणे लागले आहे. पृथ्वीराज पाटील यांच्या भाजप प्रवेशावर सोमवारी शिक्कामोर्तब झाले. उद्या बुधवारी (13 ऑगस्ट) मुंबईत मुख्यमंत्री देवेंद्र फडणवीस यांच्याहस्ते ते भाजपमध्ये प्रवेश करतील, अशी घोषणा भाजपचे प्रदेशाध्यक्ष रवींद्र चव्हाण आणि पालकमंत्री चंद्रकांत पाटील यांनी केली. काँग्रेसचे काही पदाधिकारी, माजी नगरसेवकही त्यांच्यासोबत प्रवेश करणार आहेत. We use cookies to improve your experience, analyze traffic, and personalize content. By clicking "Allow All Cookies", you agree to our use of cookies.</w:t>
      </w:r>
    </w:p>
    <w:p>
      <w:pPr>
        <w:pStyle w:val="Heading3"/>
      </w:pPr>
      <w:r>
        <w:t>Article 262</w:t>
      </w:r>
    </w:p>
    <w:p>
      <w:r>
        <w:t>Title: Maharashtra forms new body to ensure effective implementation of NEP 2020 in higher education</w:t>
      </w:r>
    </w:p>
    <w:p>
      <w:r>
        <w:t xml:space="preserve">URL: </w:t>
      </w:r>
      <w:hyperlink r:id="rId270">
        <w:r>
          <w:rPr>
            <w:color w:val="0000FF"/>
          </w:rPr>
          <w:t>https://indianexpress.com/article/cities/mumbai/maharashtra-forms-new-body-to-ensure-effective-implementation-of-nep-2020-in-higher-education-9964171/</w:t>
        </w:r>
      </w:hyperlink>
    </w:p>
    <w:p>
      <w:r>
        <w:t>Content: A new body titled ‘Maharashtra State Academic and Research Council’ (MahaSARC) will be set up to implement novel academic flexibility for higher education envisioned under the National Education Policy (NEP), 2020. In addition to creating a common calendar for all universities across the state, it will be responsible for creating an effective mechanism of credit transfer and academic equivalence among various programs offered by several universities to ensure smooth exchange as well as entry and exit options. Maharashtra’s higher and technical education department made the announcement via Government Resolution (GR) issued on Wednesday. As per the GR, the MahaSARC will function as apex authority for dealing with academic matters related to higher education and will serve as an advisory body for the Maharashtra State Commission for Higher Education and Development (MAHED), which is chaired by the Chief Minister. The MahaSARC will advise the government on policies for promotion of research. Elaborating on key responsibilities of this body, the GR states that in order to ensure seamless student mobility between or within universities, the MahaSARC will lay down a Common Academic Calendar (CAC) for every academic year. It will create a conducive atmosphere for the students to pursue different courses and programmes from different universities as well as for lateral entry at different levels and for multiple entry and exit options. The MahaSARC will develop clear guidelines and processes for establishing academic equivalences and Credit Transfer Mechanisms for the mobility of students among various universities of the state. This will ensure academic equivalence across various modules, courses and different modes of teaching and learning process. The curricular framework guidelines issued by the MahaSARC shall be binding on all State Public Universities (SPU) and Autonomous Colleges in Maharashtra. It will also work out the procedures, policies, and practices to introduce a more flexible approach to education and an ‘adaptive pace of learning.’ Further, it will develop guidelines on promoting co-operation and coordination of the various state universities among themselves not only for students’ benefits but also to create vibrant research and innovation culture through collaborations and co-optation among state universities.” This seven-member committee will include Vice Chancellor (VC) of 5 state universities selected on the basis of their NAAC Accreditation score and VC of Sir J J School of Art, Architecture and Applied Art. One of them will be selected as chairperson of the body for a tenure of one year. The GR also highlighted that the MahaSARC will co-opt or invite experts from eminent national institutes, industry sectors, and diverse fields for carrying out the varied tasks. Maharashtra’s higher and technical education minister Chandrakant Patil on Thursday launched a ‘Dashboard’ developed by the Higher and Technical Education Department to make the latest and relevant details of universities and colleges in the state available at one place. This dashboard includes information on admission process related to universities, results, scholarships, hostels, fees and affiliations related to colleges and educational facilities as well as public libraries, all on one platform. This dashboard includes 26 public universities and Maharashtra State Board of Technical Education and in future all private and public universities in the state will be included in the dashboard. Students across state can be benefited in taking informed decisions regarding their higher education by referring to the information available on this dashboard. Stay updated with the latest - Click here to follow us on Instagram You May Like India shared information about high floods in the Tawi River with Pakistan through diplomatic channels, despite the Indus Waters Treaty being in abeyance due to the Pahalgam terror attack. The treaty, signed in 1960, allows India unrestricted use of the Eastern Rivers while Pakistan receives water from the Western Rivers. The decision to share the flood data was made on humanitarian grounds.</w:t>
      </w:r>
    </w:p>
    <w:p>
      <w:pPr>
        <w:pStyle w:val="Heading3"/>
      </w:pPr>
      <w:r>
        <w:t>Article 263</w:t>
      </w:r>
    </w:p>
    <w:p>
      <w:r>
        <w:t>Title: Mere speculation: Chandrakant Patil on rumours about likely merger of NCP factions</w:t>
      </w:r>
    </w:p>
    <w:p>
      <w:r>
        <w:t xml:space="preserve">URL: </w:t>
      </w:r>
      <w:hyperlink r:id="rId271">
        <w:r>
          <w:rPr>
            <w:color w:val="0000FF"/>
          </w:rPr>
          <w:t>https://theprint.in/india/mere-speculation-chandrakant-patil-on-rumours-about-likely-merger-of-ncp-factions/2625634/</w:t>
        </w:r>
      </w:hyperlink>
    </w:p>
    <w:p>
      <w:r>
        <w:t>Content: Mumbai, May 14 (PTI) Maharashtra minister and BJP leader Chandrakant Patil on Wednesday dismissed speculation surrounding the potential merger of two factions of the Nationalist Congress Party (NCP), saying nothing has ever materialised. Speculation about the NCP led by Deputy Chief Minister Ajit Pawar and NCP (SP) led by his uncle Sharad Pawar gained traction after the latter reportedly said it was up to NCP (SP) working president Supriya Sule and Ajit to decide about the reunion. “The rumoured merger has never taken shape. It has always remained a matter of speculation. It’s only a talking point, nothing has materialised,” Patil told reporters. Show Full Article Mumbai, May 14 (PTI) Maharashtra minister and BJP leader Chandrakant Patil on Wednesday dismissed speculation surrounding the potential merger of two factions of the Nationalist Congress Party (NCP), saying nothing has ever materialised. Speculation about the NCP led by Deputy Chief Minister Ajit Pawar and NCP (SP) led by his uncle Sharad Pawar gained traction after the latter reportedly said it was up to NCP (SP) working president Supriya Sule and Ajit to decide about the reunion. “The rumoured merger has never taken shape. It has always remained a matter of speculation. It’s only a talking point, nothing has materialised,” Patil told reporters. Show Full Article Speculation about the NCP led by Deputy Chief Minister Ajit Pawar and NCP (SP) led by his uncle Sharad Pawar gained traction after the latter reportedly said it was up to NCP (SP) working president Supriya Sule and Ajit to decide about the reunion. “The rumoured merger has never taken shape. It has always remained a matter of speculation. It’s only a talking point, nothing has materialised,” Patil told reporters. Show Full Article “The rumoured merger has never taken shape. It has always remained a matter of speculation. It’s only a talking point, nothing has materialised,” Patil told reporters. He said the undivided NCP was essentially a party dominated by three individuals- Sharad Pawar, his daughter Sule, and nephew Ajit Pawar. “Even then, the current state NCP (SP) president Jayant Patil and the party MLA Rohit Pawar (grandnephew of Sharad Pawar) were kept at a distance. They are merely watching the developments, while these three individuals called the shots,” he added. The NCP, founded by Sharad Pawar in 1999, split in July 2023 when Ajit Pawar, then the Leader of the Opposition, joined the ruling Mahayuti alliance, then led by Chief Minister Eknath Shinde, taking several MLAs with him.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PTI ND NSK This report is auto-generated from PTI news service. ThePrint holds no responsibility for its content. He said the undivided NCP was essentially a party dominated by three individuals- Sharad Pawar, his daughter Sule, and nephew Ajit Pawar. “Even then, the current state NCP (SP) president Jayant Patil and the party MLA Rohit Pawar (grandnephew of Sharad Pawar) were kept at a distance. They are merely watching the developments, while these three individuals called the shots,” he added. The NCP, founded by Sharad Pawar in 1999, split in July 2023 when Ajit Pawar, then the Leader of the Opposition, joined the ruling Mahayuti alliance, then led by Chief Minister Eknath Shinde, taking several MLAs with him.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PTI ND NSK This report is auto-generated from PTI news service. ThePrint holds no responsibility for its content. “Even then, the current state NCP (SP) president Jayant Patil and the party MLA Rohit Pawar (grandnephew of Sharad Pawar) were kept at a distance. They are merely watching the developments, while these three individuals called the shots,” he added. The NCP, founded by Sharad Pawar in 1999, split in July 2023 when Ajit Pawar, then the Leader of the Opposition, joined the ruling Mahayuti alliance, then led by Chief Minister Eknath Shinde, taking several MLAs with him.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PTI ND NSK This report is auto-generated from PTI news service. ThePrint holds no responsibility for its content. The NCP, founded by Sharad Pawar in 1999, split in July 2023 when Ajit Pawar, then the Leader of the Opposition, joined the ruling Mahayuti alliance, then led by Chief Minister Eknath Shinde, taking several MLAs with him.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PTI ND NSK This report is auto-generated from PTI news service. ThePrint holds no responsibility for its content.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PTI ND NSK This report is auto-generated from PTI news service. ThePrint holds no responsibility for its content. Sharad Pawar-led NCP (SP) was decimated in the previous year’s assembly polls by the NCP headed by Ajit Pawar, which won 41 seats. PTI ND NSK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264</w:t>
      </w:r>
    </w:p>
    <w:p>
      <w:r>
        <w:t>Title: सीईटीसाठी आता राज्याबाहेर परीक्षा केंद्र नाही; विधी पाच वर्ष परीक्षेच्या निकालानंतर उच्च व तंत्र शिक्षण विभागाचा निर्णय</w:t>
      </w:r>
    </w:p>
    <w:p>
      <w:r>
        <w:t xml:space="preserve">URL: </w:t>
      </w:r>
      <w:hyperlink r:id="rId272">
        <w:r>
          <w:rPr>
            <w:color w:val="0000FF"/>
          </w:rPr>
          <w:t>https://www.loksatta.com/mumbai/no-more-mh-cet-exams-outside-maharashtra-chandrakant-patil-mumbai-print-news-zws-70-5137733/</w:t>
        </w:r>
      </w:hyperlink>
    </w:p>
    <w:p>
      <w:r>
        <w:t>Content: मुंबई : विधि पाच वर्ष प्रवेश परीक्षेचा बुधवारी रात्री उशीरा जाहीर झालेल्या निकालामध्ये पटण्यातील एकाच केंद्रावरील चार मुलांना १०० पर्सेंटाईल मिळाले आहेत. त्यामुळे या केंद्रांवर गैरप्रकार झाल्याची शक्यता वर्तविण्यात येत आहे. त्यामुळे उच्च व तंत्र शिक्षण विभागाने भविष्यात प्रवेश परीक्षेमध्ये कोणताही गैरप्रकार घडू नये यासाठी राज्याबाहेर परीक्षा केंद्र न देण्याचा निर्णय घेतला आहे. विधि पाच वर्ष प्रवेश परीक्षेच्या निकालामध्ये चार विद्यार्थ्यांना १०० पर्सेंटाईल मिळाले आहेत. या सर्व विद्यार्थ्यांनी पटणा येथील माही इन्फोटेक या परीक्षा केंद्रावरून परीक्षा दिली होती. त्यात २८ एप्रिल रोजी सकाळच्या सत्रामध्ये परीक्षा दिलेले तीन विद्यार्थी तर दुसऱ्या सत्रात परीक्षा दिलेल्या एका विद्यार्थ्याचा समावेश आहे. त्यामुळे या परीक्षा केंद्रावर काही गैरप्रकार झाला असण्याची शक्यता लक्षात घेत उच्च व तंत्र शिक्षण विभागाने या केंद्राची चौकशी करण्याचा निर्णय घेतला आहे. तसेच हा तपास गुन्हे अन्वेषण विभागाकडे (सीआयडी) सोपविण्यात येणार आहे. यापूर्वी नागपूर येथील परीक्षा केंद्रांवर गैरप्रकार प्रकरणी दिल्लीतील काही जणांना अटक केल्याची घटना लक्षात घेता उच्च व तंत्र शिक्षण विभागाने गैरप्रकाराला आळा घालण्यासाठी यापुढे कोणत्याही प्रवेश परीक्षेसाठी राज्याबाहेर केंद्र न देण्याचा निर्णय घेतला असल्याचे उच्च व तंत्र शिक्षण मंत्री चंद्रकांत पाटील यांनी सांगितले. राज्य सामाईक प्रवेश परीक्षा कक्षाकडून नुकत्याच घेण्यात आलेल्या विविध अभ्यासक्रमांच्या प्रवेश परीक्षांसाठी राज्याबाहेर जवळपास नऊ केंद्रे होती. विधि शाखेच्या पाच वर्षाच्या अभ्यासक्रमाच्या प्रवेश परीक्षेला ३५ हजार ७४ विद्यार्थ्यांनी नोंदणी केली होती. त्यापैकी २७ हजार ३७२ विद्यार्थ्यांनी प्रत्यक्ष परीक्षा दिली. ही २८ एप्रिल रोजी २ सत्रांमध्ये ही परीक्षा घेण्यात आली होती. राज्यात बीबीए/बीसीए/बीएमएस/ बीबीएम या अभ्यासक्रमाच्या जवळपास १ लाख ८ हजार ७४१ जागा आहेत. या जागांसाठी यंदा घेण्यात आलेल्या प्रवेश परीक्षेसाठी ६१ हजार ६६६ विद्यार्थ्यांनी परीक्षा दिली होती. एकूण जागांपैकी अर्ज आलेल्या विद्यार्थ्यांची संख्या फारच कमी आहे. त्यामुळे महाविद्यालयांमध्ये जवळपास ४८ हजारांपेक्षा अधिक जागा रिक्त राहण्याची शक्यता आहे. ही बाब लक्षात घेता बीबीए/बीसीए/बीएमएस/ बीबीएम या अभ्यासक्रमाची आणखी एक प्रवेश परीक्षा घेण्याचा विचार असल्याचेही उच्च व तंत्र शिक्षण मंत्री चंद्रकांत पाटील यांनी सांगितले. २०२२ मध्ये महाराष्ट्रात शिवसेनेत मोठं बंड झालं. एकनाथ शिंदे यांनी ४० आमदारांसह भाजपाशी हातमिळवणी केली आणि महाविकास आघाडी सरकार कोसळलं. संजय राऊत यांनी शिंदे घाबरले होते आणि मला बरोबर चल असं सांगत होते असं म्हटलं. शिंदेंनी राऊतांच्या आरोपांना उत्तर देत बाळासाहेब ठाकरेंच्या विचारांशी प्रतारणा केल्याचा आरोप केला.</w:t>
      </w:r>
    </w:p>
    <w:p>
      <w:pPr>
        <w:pStyle w:val="Heading3"/>
      </w:pPr>
      <w:r>
        <w:t>Article 265</w:t>
      </w:r>
    </w:p>
    <w:p>
      <w:r>
        <w:t>Title: तुम्ही अजून देखील पुणेकरांना पुण्याचे वाटत नाही, त्यांना कोल्हापूरचेच वाटता; अजितदादांचा पाटलांना चिमटा</w:t>
      </w:r>
    </w:p>
    <w:p>
      <w:r>
        <w:t xml:space="preserve">URL: </w:t>
      </w:r>
      <w:hyperlink r:id="rId273">
        <w:r>
          <w:rPr>
            <w:color w:val="0000FF"/>
          </w:rPr>
          <w:t>https://www.lokmat.com/pune/pune-citizens-still-dont-think-you-belong-to-pune-they-think-you-belong-to-kolhapur-ajit-pawar-taunt-to-chandrakant-patil-a-a727/</w:t>
        </w:r>
      </w:hyperlink>
    </w:p>
    <w:p>
      <w:r>
        <w:t>Content: हिंदी | English सोमवार १ सप्टेंबर २०२५ FOLLOW US : शहरं व्हिडीओ सखी आणखी By ऑनलाइन लोकमत | Updated: August 1, 2025 15:24 IST2025-08-01T15:22:59+5:302025-08-01T15:24:35+5:30 पुणे : महायुतीत अजित पवार गट, शिंदे गट आणि भाजप असे तिन्ही येऊन सध्या काम करत आहेत. त्यांच्यात एकनाथ शिंदे आणि अजित पवार यांच्यामध्ये नेहमीच राजकीय विनोदी किस्से पाहायला मिळतात. एकमेकांना सहज चिमटे काढले जातात. देवेंद्र फडणवीस नेहमी त्यांना सांभाळून घेत असतात. अशाच एक किस्सा अजित पवार आणि चंद्रकांत पाटील यांच्याबाबत आज पुण्यात घडला आहे. पुण्यातील टिळक स्मारक मंदिर येथे लोकमान्य टिळक राष्ट्रीय पुरस्काराचे आयोजन करण्यात आले आहे. यंदा केंद्रीय मंत्री नितीन गडकरी यांना मुख्यमंत्री देवेंद्र फडणवीस यांच्या हस्ते हा पुरस्कार प्रदान करण्यात येणार आहे. यावेळी उपमुख्यमंत्री अजित पवार आणि उपमुख्यमंत्री एकनाथ शिंदे उपस्थित होते. कार्यक्रमात भाषण सुरु असताना उपमुख्यमंत्री अजित पवारांनी यांनी मंत्री चंद्रकांत पाटलांना चिमटे काढले आहेत. कार्यक्रम सुरु झाल्यावर सूत्रसंचालन करणाऱ्या महिलेने मंचावर दोन दादा आहेत असं म्हणाले होते. एका अजित दादा आणि दुसरे रोहित दादा आहेत. त्यानंतर महिलेने चंद्रकांत दादा पण आहेत असं म्हणत सर्व दादांचा उल्लेख केला. त्यावरून अजित पवारांनी चंद्रकांत दादांना टोमणे मारले आहेत. तुम्ही अजून देखील पुणेकरांना पुण्याचे वाटत नाहीत त्यांना कोल्हापूरचेच वाटतात. असं म्हणून चिमटे काढले. कदाचित अजून देखील त्यांना ते कोल्हापूरचे आहे असं वाटत असं म्हणत मुख्यमंत्र्यांनी लक्ष घातलं पाहिजे असं अजितदादा म्हणाले आहेत. त्याच वेळी कार्यक्रमात मुख्यमंत्री देवेंद्र फडणवीस यांनी "तुम्हीच त्यांना पालकमंत्री होऊन दिल नाही ना" असा टोला अजितदादांना लगावला. उपमुख्यमंत्री अजित पवार म्हणाले की, आपण एकत्र येणार होतो तेव्हाच ठरलं होतं की मीच पालकमंत्री असेल. असे बोलून अजित पवारांनी पुन्हा भाषणाला सुरुवात केली. FOLLOW US : Copyright © 2025 Lokmat Media Pvt Ltd</w:t>
      </w:r>
    </w:p>
    <w:p>
      <w:pPr>
        <w:pStyle w:val="Heading3"/>
      </w:pPr>
      <w:r>
        <w:t>Article 266</w:t>
      </w:r>
    </w:p>
    <w:p>
      <w:r>
        <w:t>Title: Abu Azami : औरंगजेबाला महान राजा म्हणणाऱ्या अबू आझमींवर अखेर कारवाई</w:t>
      </w:r>
    </w:p>
    <w:p>
      <w:r>
        <w:t xml:space="preserve">URL: </w:t>
      </w:r>
      <w:hyperlink r:id="rId274">
        <w:r>
          <w:rPr>
            <w:color w:val="0000FF"/>
          </w:rPr>
          <w:t>https://www.tv9marathi.com/maharashtra/samajwadi-party-mla-abu-azami-suspended-from-maharashtra-assembly-for-praise-aurangzeb-minister-chandrakant-patil-inform-house-1360855.html</w:t>
        </w:r>
      </w:hyperlink>
    </w:p>
    <w:p>
      <w:r>
        <w:t>Content: By signing in or creating an account, you agree with Associated Broadcasting Company's Terms &amp; Conditions and Privacy Policy. औरंगजेबाला महान राजा म्हणणाऱ्या समाजवादी पार्टीचे आमदार अबू आझमी यांच्याविरोधात अखेर सरकारने कारवाई केली आहे. अबू आझमी यांच्यावर निलंबनाची कारवाई झाली आहे. “अर्थसंकल्पीय अधिवेशन संपेपर्यंत निलंबन करत आहोत. त्यांना विधान भवन परिसरात येण्यास बंदी असेल” असं चंद्रकांत पाटील म्हणाले. “फक्त या अधिवेशनापुरता निलंबन नको. कायम स्वरूपी निलंबन करा” अशी सुधीर मुनगंटीवार यांनी मागणी केली आहे. भाजप नेते सुधीर मुनगंटीवार आक्रमक झालेले. “फक्त अधिवेशन काळापुरते निलंबन नको. त्यांचे सर्व भत्ते बंद करा. आमदार निधी व पगार ही बंद करा. औरंगजेबाचे उदात्तीकरण खपवून घेणार नाही. प्रस्तावात सुधारणा करा. कारवाई अधिक कठोर करा” अशी सुधीर मुनगंटीवार यांनी मागणी केली. महाराष्ट्र सरकारमध्ये मंत्री असणारे चंद्रकांत पाटील यांनी विधानसभेच्या सत्रात अबू आजमी यांना निलंबित करण्यासाठी प्रस्ताव सादर केला. “छत्रपती शिवाजी महाराज पूजनीय आहेत. त्यांचा अपमान करणाऱ्याला आम्ही सहजतेने जाऊ देऊ शकत नाहीत” असं सुधीर मुनगंटीवार यांचं म्हणणं होतं. कायम स्वरुपी निलंबित करता येऊ शकत का? “सर्वोच्च न्यायालयाच्या निर्णयानुसार आमदारांना एकासत्रापेक्षा जास्तकाळ निलंबित करता येऊ शकत नाही” असं चंद्रकांत पाटील म्हणाले. “आमदार म्हणून अबू आजमी यांना निलंबित करता येऊ शकत का? याचा अभ्यास करण्यासाठी आम्ही समिती स्थापन करु” असं चंद्रकांत पाटील म्हणाले. अबू आझमी काय म्हणालेले? “मी औरंगजेबाला क्रूर शासक मानत नाही. औरंगजेबने त्याच्या कारकिर्दीत अनेक हिंदू मंदिरे बांधली. तो एक महान राजा होता. त्याच्या काळात भारत ‘सोने की चिड़िया’ होता. त्याची राजवट पाहूनच इंग्रज भारतात आले होते. तो न्यायप्रेमी सम्राट होता. आम्हाला चुकीचा इतिहास दाखवला जात आहे. वाराणसीमध्ये औरंगजेबाच्या एका सरदाराने पंडिताच्या मुलीशी जबरदस्तीने लग्न करण्याचा प्रयत्न केला. तेव्हा औरंगजेबाने त्याला हत्तीच्या पायाखाली चिरडले होते. औरंगजेबाची कबर खोदण्याची भाषा करणारे भाजप नेते जातीय सलोखा बिघडवत आहेत” असं अबू आझमी म्हणालेले. पडसाद उमटल्यानंतर आझमींची माघार अबू आझमी यांनी केलेल्या विधानाचे पडसाद अर्थसंकल्पीय अधिवेशनातही उमटले. यानंतर दोन्हीही सभागृहात अबू आझमी यांच्या वक्तव्याचा निषेध करण्यात आला. त्यांच्या या विधानानंतर अबू आझमींच्या राजीनाम्याची मागणी जोर धरु लागली होती. तसेच उपमुख्यमंत्री एकनाथ शिंदे यांनी अबू आझमी यांच्या निलंबनाची मागणी केली. त्यानंतर अबू आझमी यांनी एक व्हिडीओ शेअर करत केलेले विधान मागे घेत असल्याचे सांगितले.</w:t>
      </w:r>
    </w:p>
    <w:p>
      <w:pPr>
        <w:pStyle w:val="Heading3"/>
      </w:pPr>
      <w:r>
        <w:t>Article 267</w:t>
      </w:r>
    </w:p>
    <w:p>
      <w:r>
        <w:t>Title: Sushma Andhare यांच्यामुळे ठाकरेंच्या शिवसेनेत नाराजी? अंधारे बैठकीला येताच चंद्रकांत मोकाटेंचा काढता पाय</w:t>
      </w:r>
    </w:p>
    <w:p>
      <w:r>
        <w:t xml:space="preserve">URL: </w:t>
      </w:r>
      <w:hyperlink r:id="rId275">
        <w:r>
          <w:rPr>
            <w:color w:val="0000FF"/>
          </w:rPr>
          <w:t>https://www.lokshahi.com/news/is-sushma-andhare-causing-discontent-in-thackerays-shiv-sena</w:t>
        </w:r>
      </w:hyperlink>
    </w:p>
    <w:p>
      <w:r>
        <w:t>Content: विधानसभा निवडणुकीमध्ये महाविकास आघाडीला पराभवाचा सामना करावा लागला आहे. त्यानंतर मविआमधील घटक पक्षांनाही आपल्या पक्षाचं अस्तित्व टिकवण्याची लढाई सुरू झाली आहे. राज्यामध्ये येऊ घातलेल्या स्थानिक स्वराज्य संस्थांच्या निवडणुकांसाठी मविआतील घटक पक्षांची मोर्चेबांधणी सुरू झाली आहे. मात्र, शिवसेना (उद्धव बाळासाहेब ठाकरे) पक्षांतर्गत नाराजी असल्याचं चित्र तयार झालं आहे. दुसरीकडे शिवसेना (उद्धव बाळासाहेब ठाकरे) स्वबळावर लढणार आहे. मात्र, स्वबळावर लढण्याचा निर्णय फक्त मुंबई पुरता असल्याचं खासदार संजय राऊत यांनी स्पष्ट केलं आहे. स्वबळावर लढणार याचा अर्थ महाविकास आघाडी तुटली किंवा संपली असा होत नसल्याचं संजय राऊत यांनी म्हटलं. तर मागील निवडणुकीत आमचा पराभव झाला. मात्र, त्यासाठी आता थांबून चालणार नसल्याचं वक्तव्य त्यांनी केलं आहे. दरम्यान, शिवसेना उपनेत्या सुषमा अंधारे यांच्यामुळे ठाकरेंच्या शिवसेनेत नाराजी? पसरली आहे का हा सवाल उपस्थित झाला आहे. कारण अंधारे बैठकीला येताच चंद्रकांत मोकाटे यांनी काढता पाय घेतला. शिवसेना प्रवक्ते आणि खासदार संजय राऊत, आमदार सचिन अहिर यांच्या अध्यक्षतेखाली पुण्यात बैठक सुरू होती. यावेळी सुषमा अंधारे येताच मोकाटे तडकाफडकी निघून गेले. माजी आमदार चंद्रकांत मोकाटे यांची महत्त्वाची प्रतिक्रिया माजी आमदार चंद्रकांत मोकाटे यांना विचारले असता त्यांनी महत्त्वाची प्रतिक्रिया दिली. 'सुषमा अंधारे बैठकीला पोहचल्यावर बसायला जागा नव्हती. मी माझी खुर्ची त्यांना दिली आणि माझं निघून आलो, त्या आमच्या पक्षाच्या नेत्या आहेत त्या मंचावरच बसणार ना?' अशी खोचक प्रतिक्रिया मोकाटे यांनी दिली. त्यांच्या या प्रतिक्रियेमुळे चर्चांना उधाण आलं आहे. कोण आहेत चंद्रकांत मोकाटे? चंद्रकांत मोकाटे यांनी भाजपच्या चंद्रकांत पाटील यांच्या विरोधात कोथरूड विधानसभा मतदारसंघात निवडणूक लढवली आहे. ते शिवसेनेचे माजी आमदार आहेत. ठाकरे गटातील काही उरलेल्या नेत्यांपैकी ते सर्वात जेष्ठ नेते आहेत. त्यामुळे मोकाटे यांच्या नाराजीची पुणे शिवसेनेच्या राजकीय वर्तुळात चर्चा रंगली आहे. Lokshahi Marathi Ⓒcopyright2022</w:t>
      </w:r>
    </w:p>
    <w:p>
      <w:pPr>
        <w:pStyle w:val="Heading3"/>
      </w:pPr>
      <w:r>
        <w:t>Article 268</w:t>
      </w:r>
    </w:p>
    <w:p>
      <w:r>
        <w:t>Title: कारण राजकारण : कलमाडी नंतर पुण्याचा चेहरा कोण ? हा प्रश्न आजही कायम</w:t>
      </w:r>
    </w:p>
    <w:p>
      <w:r>
        <w:t xml:space="preserve">URL: </w:t>
      </w:r>
      <w:hyperlink r:id="rId276">
        <w:r>
          <w:rPr>
            <w:color w:val="0000FF"/>
          </w:rPr>
          <w:t>https://www.lokmat.com/pune/because-politics-who-is-the-face-of-pune-after-kalmadi-the-rise-of-ajit-pawar-the-late-girish-bapat-chandrakant-patil-and-muralidhar-mohol-in-pune-political-transition-a-a955-c1008/</w:t>
        </w:r>
      </w:hyperlink>
    </w:p>
    <w:p>
      <w:r>
        <w:t>Content: हिंदी | English सोमवार १ सप्टेंबर २०२५ FOLLOW US : शहरं व्हिडीओ सखी आणखी By राजू हिंगे | Updated: June 13, 2025 10:47 IST2025-06-13T10:46:40+5:302025-06-13T10:47:21+5:30 पुणे :पुणे महापालिकेवर सर्वाधिक काळ काँग्रेसची निर्विवाद सत्ता होती. १९९० नंतर पुण्याच्या राजकारणात सुरेश कलमाडींचा उदय झाला. कलमाडी यांनी सबसे बड़ा खिलाडी म्हणून पुण्याच्या राजकारणात दबदबा निर्माण केला. त्यानंतर कलमाडी यांच्या नेतृत्वाला सुरुंग लावण्याचे काम उपमुख्यमंत्री अजित पवार यांनी केले अन् महापालिकेत शिवसेना आणि भाजपला बरोबर घेऊन पुणे पॅटर्नची निर्मिती केली. त्यानंतर राष्ट्रवादी काँग्रेसने काही वर्षे पुणे पॅटर्न आणि काँग्रेससोबत आघाडी करून दहा वर्षे पुणे महापालिकेवर हुकूमत गाजवली. २०१७च्या महापालिका निवडणुकीत भाजपची एकहाती सत्ता आली. राजकीय स्थित्यंतरात उपमुख्यमंत्री अजित पवार, स्व. गिरीश बापट, उच्च व तंत्र शिक्षण मंत्री चंद्रकांत पाटील आणि केंद्रीय सहकार राज्यमंत्री मुरलीधर मोहोळ हे नेते उदयास आले. पण, सुरेश कलमाडींनंतर केंद्रात आणि राज्यात दबदबा असलेल्या पुण्याचा चेहरा कोण? हा प्रश्न मात्र आजही कायम आहे. साधारणपणे १९८४ ला पुण्यात काँग्रेसचा विरोधी पक्ष म्हणून भाजपचा उदय झाला. १९८४ आणि १९८९ च्या लोकसभा निवडणुकीमध्ये काँग्रेसचे विठ्ठलराव गाडगीळ यांनी भाजपचे अण्णा जोशी यांचा पराभव केला. १९९१ च्या लोकसभा निवडणुकीमध्ये भाजपच्या अण्णा जोशी यांनी काँग्रेसच्या विठ्ठलराव गाडगीळ यांचा पराभव केला. भाजपचे पहिले खासदार होण्याचा बहुमान अण्णा जोशी यांना मिळाला. याच कालावधीत पुण्याच्या राजकारणात सुरेश कलमाडी यांचा उदय झाला. काँग्रेसच्या परंपरागत राजकारणाला धक्के देत पुण्यात कलमाडी पॅटर्न सुरू झाला. त्यातच १९९९ शरद पवार काँग्रेसमधून बाहेर पडले. आणि त्यांनी राष्ट्रवादी काँग्रेसची स्थापना केली. काँग्रेसमधील ही फाटाफूट भाजपच्या पथ्यावर पडली आणि भाजपचे प्रदीप रावत १९९९ ला खासदार बनले. पुणे काँग्रेसमधील नेतृत्वाची पोकळी हेरून सुरेश कलमाडी काँग्रेसमध्ये परतले. त्यानंतर २००४ आणि २००९ या लोकसभेच्या दोन्ही निवडणूक कलमाडी यांनी जिंकल्या. यावेळी केंद्रात युपीएच्या माध्यमातून काँग्रेसचे सरकार सत्तेत होते. पुणे फेस्टिव्हल, पुणे इंटरनॅशनल मॅरेथॉन, पुणे फिल्म फेस्टिव्हल, कॉमनवेल्थ युथ गेम्स, असे अनेक उपक्रम कालमाडी यांनी सुरू केले. पुण्याचा चेहरा म्हणून सुरेश कलमाडी, अशी ओळख बनली. पुणे महापालिकेच्या २००७निवडणुकीत उपमुख्यमंत्री अजित पवार यांनी राष्ट्रवादी काँग्रेस, शिवसेना आणि भाजप यांना एकत्र घेऊन पुणे पॅटर्न तयार केला. दादा विरुद्ध भाई या संघर्षात निर्माण झालेल्या पुणे पॅटर्नची राज्यभर चर्चा झाली. त्यानंतर कलमाडींच्या राजकारणाला उतरती कळा लागली. दिल्लीतील कॉमनवेल्थ घोटाळ्यात कलमाडी यांना आरोपी केले. पुणे महापालिकेत २०१२ मध्ये राष्ट्रवादीची सत्ता होती. अजित पवार हे राज्याचे नेतृत्व. पुण्याचे पालकमंत्री म्हणून अजित पवार यांनी स्वतःचा दबदबा निर्माण केलेला आहेच, पण अजित पवार यांना पुणे शहरामध्ये समर्थपणे साथ देणारे नेतृत्व लाभलेले नाही. २०१७ च्या पुणे महापालिका निवडणुकीत काँग्रेस राष्ट्रवादीचा पराभव करत भाजपची एक हाती सत्ता आली. २०१९ च्या विधानसभा निवडणुकीमध्ये कोथरूड मतदारसंघात बाहेरून येऊन भाजपचे चंद्रकांत पाटील विजयी झाले. २०१९ ला खासदार झाल्यापासून गिरीश बापटांचे नेतृत्व आकार घेऊ लागले होते. भाजपमध्येही चंद्रकांत पाटील आणि गिरीश बापट, अशी दोन सत्ता केंद्रे झाली. २०२३ साली गिरीश बापट यांचा मृत्यू झाला. त्यानंतर २०२४च्या लोकसभा निवडणुकीमध्ये मुरलीधर मोहोळ विजयी झाले. त्यानंतर शिवसेना आणि राष्ट्रवादीत फूट पडून दोन गट निर्माण झाले. राजकीय समीकरणे बदलली आहे. इतिहास सांगतो... फुटीचा फायदा भाजपलाच१९९८ च्या लोकसभा निवडणुकीमुळे सुरेश कालमाडी यांच्या राजकारणाला काही काळ ब्रेक बसला. कलमाडी १९९८ ची निवडणूक काँग्रेसमधून बाहेर पडून अपक्ष लढले आणि त्यावेळी काँग्रेसमध्ये असलेल्या शरद पवार यांनी विठ्ठलराव तुपे यांच्याकडून कलमाडींचा पराभव घडवून आणला होता. काँग्रेसमधील ही फाटाफूट भाजपच्या पथ्यावर पडली आणि भाजपचे प्रदीप रावत १९९९ ला खासदार बनले. आता राष्ट्रवादी काँग्रेसमध्ये फुट पडली आहे. शरद पवार आणि अजित पवार असे दोन स्वतंत्र गट झाले आहे. या फुटीचा फायदा स्थानिक स्वराज्य संस्थांच्या निवडणुकीत भाजपलाच होण्याची शक्यता आहे. पुण्याचे राजकारण बदलत गेलेपुणे महापालिकेत ३४ गावांचा सामवेश झाला. त्याने पुणे महापालिका ही भौगोलिकदृष्ट्या राज्यातील सर्वात मोठी महापालिका झाली. गेल्या पंचवीस वर्षांमध्ये पुण्याचा प्रचंड विस्तार झाला. देश-विदेशातून अनेक विद्यार्थी पुण्यात येतात. त्यातून पुण्याचा चेहरा-मोहरा बदलला तसेच राजकारणही बदलत गेले. FOLLOW US : Copyright © 2025 Lokmat Media Pvt Ltd</w:t>
      </w:r>
    </w:p>
    <w:p>
      <w:pPr>
        <w:pStyle w:val="Heading3"/>
      </w:pPr>
      <w:r>
        <w:t>Article 269</w:t>
      </w:r>
    </w:p>
    <w:p>
      <w:r>
        <w:t>Title: माजी मुख्यमंत्री वसंतदादा पाटलांची नातसून भाजपमध्ये जाणार:सांगलीत कॉंग्रेसला मोठा धक्का, मुख्यमंत्री देवेंद्र फडणवीसांच्या उपस्थितीत पक्षप्रवेश होणार</w:t>
      </w:r>
    </w:p>
    <w:p>
      <w:r>
        <w:t xml:space="preserve">URL: </w:t>
      </w:r>
      <w:hyperlink r:id="rId277">
        <w:r>
          <w:rPr>
            <w:color w:val="0000FF"/>
          </w:rPr>
          <w:t>https://divyamarathi.bhaskar.com/local/maharashtra/kolhapur/news/jayashree-patil-joins-bjp-sangli-congress-setback-135246996.html</w:t>
        </w:r>
      </w:hyperlink>
    </w:p>
    <w:p>
      <w:r>
        <w:t>Content: महाराष्ट्रात आता लवकरच स्थानिक संस्थानच्या निवडणुका जाहीर होणार आहेत. या पार्श्वभूमीवर राज्यातील सर्वच राजकीय पक्षांनी जोरदार तयारी सुरू केली आहे. सर्वच पक्ष आपली ताकद वाढवण्यासाठी वजनदार नेत्याला आपल्या पक्षात आणण्यासाठी प्रयत्न करत असतात. असेच काही जयश्री पाटील या अधिकृतपणे भाजपमध्ये प्रवेश केला असून यावेळी भाजपचे ज्येष्ठ नेते व उच्च शिक्षणमंत्री चंद्रकांत पाटील उपस्थित होते. जयश्री पाटील या जिल्हा मध्यवर्ती बँकेच्या उपाध्यक्षा असून, माझी मंत्री मदन पाटील यांच्या पत्नी आणि खासदार विशाल पाटील यांच्या वहिनी आहेत. मंत्री चंद्रकांत पाटील यांनी जयश्री पाटील यांच्या निवासस्थानी भेट दिली, यावेळी दोघात चर्चा देखील झाली व त्यानंतर जयश्री पाटील यांनी भाजपमध्ये प्रवेश करणार असल्याचे जाहीर केले. मुख्यमंत्री देवेंद्र फडणवीस यांच्या उपस्थितीत बुधवारी जयश्री पाटील या अधिकृतपणे पक्षप्रवेश करणार असल्याची माहिती चंद्रकांत पाटील यांनी दिली आहे. विधानसभा निवडणुकीत जयश्री पाटील यांनी बंडखोरी करत निवडणूक लढवली होती. त्यानंतर कॉंग्रेस पक्षाकडून जयश्री पाटील यांना निलंबित करण्यात आले होते. आता जयश्री पाटील कमळ हाती घेत भाजपमध्ये प्रवेश करणार आहेत. दरम्यान, महाराष्ट्राच्या राजकारणात गेल्या अनेक महिन्यांपासून फोडाफोडीचे राजकारण सुरू झाले आहे. राज्य सरकारमध्ये जे पक्ष आहेत तेच पक्ष विरोधात पण आहेत. राष्ट्रवादी कॉंग्रेस आणि शिवसेनेचे विभाजन झाले. त्यात एक शिवसेना शिंदे गट महायुतीचा घटक पक्ष आहे, तर शिवसेना ठाकरे गट महाविकास आघाडीत आहे. अजित पवारांची राष्ट्रवादी सत्तेत आहे, तर शरद पवारांची राष्ट्रवादी विरोधात आहे. आता आगामी स्थानिक निवडणुकीत काय चित्र पाहायला मिळणार आहे, याची सर्वांना उत्सुकता असणार आहे. Copyright © 2024-25 DB Corp ltd., All Rights Reserved This website follows the DNPA Code of Ethics.</w:t>
      </w:r>
    </w:p>
    <w:p>
      <w:pPr>
        <w:pStyle w:val="Heading3"/>
      </w:pPr>
      <w:r>
        <w:t>Article 270</w:t>
      </w:r>
    </w:p>
    <w:p>
      <w:r>
        <w:t>Title: सांगलीत काँग्रेसला मोठा धक्का! खासदार विशाल पाटलांच्या कट्टर समर्थकांचा भाजपात प्रवेश</w:t>
      </w:r>
    </w:p>
    <w:p>
      <w:r>
        <w:t xml:space="preserve">URL: </w:t>
      </w:r>
      <w:hyperlink r:id="rId278">
        <w:r>
          <w:rPr>
            <w:color w:val="0000FF"/>
          </w:rPr>
          <w:t>https://saamtv.esakal.com/video/big-blow-to-congress-vishal-patil-loyalists-in-sangli-former-mayor-joins-bjp-nck90</w:t>
        </w:r>
      </w:hyperlink>
    </w:p>
    <w:p>
      <w:r>
        <w:t>Content: बातमी सांगलीतून... काँग्रेसच्या नगरसेवकांनी भाजपमध्ये प्रवेश केलाय. प्रदेशाध्यक्ष रवींद्र चव्हाण, पालकमंत्री चंद्रकांत पाटील यांच्या उपस्थितीत पक्षप्रवेश सोहळा पार पडला. यावेळी खासदार विशाल पाटील यांचे कट्टर नगरसेवक मनोज सरगर यांच्यासह माजी महापौर कांचन कांबळे आणि नगरसेविका शुभांगी साळुंखेंनी भाजपमध्ये प्रवेश केलाय. आगामी महापालिका निवडणुकीच्या पार्श्वभूमीवर जिल्ह्यात भाजपनं काँग्रेसला मोठा धक्का दिलाय. भाजपाचे प्रदेशाध्यक्ष रवींद्र चव्हाण यांच्या सांगली जिल्हा भाजपाच्या वतीने सत्कार करण्यात आला आहे. प्रदेशाध्यक्षपदी निवड झाल्यानंतर पहिल्यांदा सांगली जिल्ह्यामध्ये रवींद्र चव्हाण येत असल्याने, भाजपा जिल्हाध्यक्ष सम्राट महाडिक यांच्या नेतृत्वाखाली पेठ नाका येथे सांगली जिल्हा भाजपाच्यावतीने क्रेनच्या माध्यमातून पुष्पहार अर्पण करत जंगी स्वागत करण्यात आले.यावेळी पालकमंत्री चंद्रकांत पाटील यांच्यासह जिल्ह्यातील भाजपा नेते देखील उपस्थित 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271</w:t>
      </w:r>
    </w:p>
    <w:p>
      <w:r>
        <w:t>Title: कोथरूडमध्ये उभारणार सुधीर फडके यांचे स्मारक:गदिमांच्या स्मारकाजवळ बाबूजींच्या स्मारकासाठी मंत्री चंद्रकांत पाटलांचे मनपा आयुक्तांना निर्देश</w:t>
      </w:r>
    </w:p>
    <w:p>
      <w:r>
        <w:t xml:space="preserve">URL: </w:t>
      </w:r>
      <w:hyperlink r:id="rId279">
        <w:r>
          <w:rPr>
            <w:color w:val="0000FF"/>
          </w:rPr>
          <w:t>https://divyamarathi.bhaskar.com/local/maharashtra/pune/news/kothrud-sudhir-phadke-memorial-proposal-135505418.html</w:t>
        </w:r>
      </w:hyperlink>
    </w:p>
    <w:p>
      <w:r>
        <w:t>Content: गदिमांप्रमाणे कोथरूड मध्ये सुधीर फडके अर्थात बाबूजींचे स्मारक उभारण्यासाठीचा प्रस्ताव तयार करा, अशी सूचना राज्याचे उच्च व तंत्र शिक्षणमंत्री आणि कोथरूडचे आमदार चंद्रकांत पाटील यांनी महापालिका आयुक्तांना केले आहे. पुणे महानगरपालिकेच्या वतीने गीतरामायणाचे कवी ग. द. माडगूळकर यांचे स्मारक कोथरूड मध्ये उभारण्यात येत आहे. त्याचप्रमाणे गीतरामायणाचे संगीतकार असलेल्या सुधीरजी फडके यांच्या कार्यास साजेसे स्मारक कोथरूडमध्ये झाल्यास ते अधिक संयुक्तिक होईल. या दोन महान शिल्पकारांची स्मृती जतन करण्याची संधी यानिमित्ताने पुणे महानगरपालिकेला मिळणार आहे. चांदणी चौक परिसर रस्ते विकासामुळे आणि बंगलोर-मुंबईकडे जाणारा राष्ट्रीय महामार्ग कोथरूडजवळूनच जात असल्यामुळे हे स्मारक कोथरूड परिसरातच होणे आवश्यक वाटते. यामुळे शहरातील वाहतुक या अडचणीशिवाय संपूर्ण राज्यातील आणि देशभरातील रसिकांना तसेच मान्यवर मंडळींना या दोन्ही स्मारकांमध्ये जाणे सोयीचे होईल. महाराष्ट्रातील आणि विदेशातील सुद्धा लक्षावधी रसिकांकडून पुणे महानगरपालिकेच्या या सांस्कृतिक कामाची नोंद घेतली जाईल. त्यामुळे पुणे महानगरपालिकेच्या वतीने सुधीरजी फडके यांचे उचित स्मारक कोथरूडमध्ये उभे करण्याबाबत आवश्यक तो प्रस्ताव तयार करण्यात यावा, अशी सूचना पाटील यांनी मनपा आयुक्तांना केली आहे. गाथा जाधव-आयगोळे यांना स्व. दीपक करंदीकर स्मृती गझल पुरस्कार पु रंगत-संगत प्रतिष्ठान व करम प्रतिष्ठानतर्फे स्व. दीपक करंदरीकर स्मृती गझल पुरस्काराने गझलकारा गाथा जाधव-आयगोळे (कल्याण) यांना गौरविले जाणार आहे. पुरस्कार वितरण सोहळा रविवार, दि. २७ जुलै रोजी सकाळी ११ वाजता पत्रकार भवन, नवी पेठ येथे आयोजित करण्यात आला आहे, अशी माहिती रंगत-संगत प्रतिष्ठानचे अध्यक्ष ॲड. प्रमोद आडकर, करम प्रतिष्ठानचे अध्यक्ष भूषण कटककर यांनी दिली आहे. प्रज्ञा महाजन, मैथिली आडकर, वासंती वैद्य, प्राजक्ता वेदपाठक, ऋचा कर्वे संयोजन करीत आहेत. पुरस्कार वितरण सोहळ्यानिमित्त निमंत्रितांचे गझल संमेलन आयोजित करण्यात आले असून यात भूषण कटककर, प्राजक्ता पटधर्वन, प्रभा सोनवणे, अजय जोशी, स्वाती यादव, चैतन्य कुलकर्णी, रेखा कुलकर्णी, शीला टाकळकर, कविता क्षीरसागर, चंचल काळे, अमिता पैठणकर, डॉ. मृदुला कुलकर्णी-खैरनार यांचा सहभाग असणार आहे. Copyright © 2024-25 DB Corp ltd., All Rights Reserved This website follows the DNPA Code of Ethics.</w:t>
      </w:r>
    </w:p>
    <w:p>
      <w:pPr>
        <w:pStyle w:val="Heading3"/>
      </w:pPr>
      <w:r>
        <w:t>Article 272</w:t>
      </w:r>
    </w:p>
    <w:p>
      <w:r>
        <w:t>Title: Maharashtra Politics: मी मंत्री कसा झालो, मलाही कळालं नाही, मुरलीधर मोहोळ यांच्या विधानाने राजकीय वर्तुळात चर्चा|VIDEO</w:t>
      </w:r>
    </w:p>
    <w:p>
      <w:r>
        <w:t xml:space="preserve">URL: </w:t>
      </w:r>
      <w:hyperlink r:id="rId280">
        <w:r>
          <w:rPr>
            <w:color w:val="0000FF"/>
          </w:rPr>
          <w:t>https://saamtv.esakal.com/video/murli-mohol-unexpected-union-minister-appointment-pune-mp-bjp-leaders-reactions-om0906</w:t>
        </w:r>
      </w:hyperlink>
    </w:p>
    <w:p>
      <w:r>
        <w:t>Content: पुण्याचे खासदार मुरलीधर मोहोळ यांना अनपेक्षितरित्या केंद्रात राज्यमंत्री पद मिळाले आहे. मोहोळ यांना थेट केंद्रात राज्यमंत्रीपदाची जबाबदारी मिळेल याचा अंदाज तेव्हा कोणालाही आला नव्हता. मुरलीधर आता अण्णा झाले आहेत. आता मलाही अमित शाहा यांना भेटण्यासाठी मुरलीधर मोहोळ यांच्याशी बोलावे लागते. असे चंद्रकांत पाटील म्हणाले. यावर मुरलीधर मोहोळ म्हणाले, मी मंत्री कसा झालो ते मलाही कळालं नाही झोपेतून उठल्यानंतर नड्डाजींचा फोन आला होता. पण तो त्यांचा फोन होता हेच मला समजले नव्हते. राज्यात सगळे घडवून आणणारे इथे देवेंद्र फडणवीस बसले आहेत. केंद्रामध्ये अमित शाहांसारखे कडक हेडमास्तर मिळाले आहेत. माझ्या पक्षानेतृत्वाने माझ्यावर विश्वास ठेवला, अशा भावना मुरलीधर मोहोळ यांनी व्यक्त केल्या.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273</w:t>
      </w:r>
    </w:p>
    <w:p>
      <w:r>
        <w:t>Title: सांगली जिल्हा नियोजन समिती बरखास्त, राज्य शासनाचे आदेश; समिती सदस्यांचा झाला हिरमोड</w:t>
      </w:r>
    </w:p>
    <w:p>
      <w:r>
        <w:t xml:space="preserve">URL: </w:t>
      </w:r>
      <w:hyperlink r:id="rId281">
        <w:r>
          <w:rPr>
            <w:color w:val="0000FF"/>
          </w:rPr>
          <w:t>https://www.lokmat.com/sangli/sangli-district-planning-committee-dissolved-state-government-orders-a-a746/</w:t>
        </w:r>
      </w:hyperlink>
    </w:p>
    <w:p>
      <w:r>
        <w:t>Content: हिंदी | English सोमवार १ सप्टेंबर २०२५ FOLLOW US : शहरं व्हिडीओ सखी आणखी By ऑनलाइन लोकमत | Updated: January 31, 2025 18:13 IST2025-01-31T18:12:24+5:302025-01-31T18:13:00+5:30 सांगली : जिल्ह्याच्या विकासाची दिशा ठरविणाऱ्या जिल्हा नियोजन समितीची पहिली बैठक दि. २ फेब्रुवारीला होणार आहे. मात्र, या बैठकीच्या तीन दिवस आधीच राज्य शासनाने जिल्हा नियोजन समित्यांवरील नामनिर्देशित व विशेष निमंत्रित सदस्यांच्या नियुक्त्या रद्द केल्या आहेत. त्यामुळे जिल्हा नियोजन समिती बैठकीला उपस्थिती लावून निधीचे आडाखे बांधणाऱ्या सदस्यांचा हिरमोड झाला आहे.मुख्यमंत्री देवेंद्र फडणवीस यांच्या नेतृत्वाखालील महायुती सरकार सत्तारूढ झाल्यानंतर जिल्हा नियोजन समितीची पहिली बैठक दि. फेब्रुवारीला होणार आहे. मात्र, त्यापूर्वीच राज्याच्या नियोजन विभागाने जिल्हा नियोजन समितीवरील, तसेच कार्यकारी समितीवरील नामनिर्देशित सदस्य व विशेष निमंत्रित सदस्य यांच्या नियुक्त्या पुढील आदेशापर्यंत रद्द केल्या जात असल्याचे आदेश जारी केले आहेत. चंद्रकांत पाटील नवीन समिती करणारजिल्ह्यातील विशेष निमंत्रित १२, विधिमंडळ सदस्य एक, नियोजनचे ज्ञान असलेले दोन आणि पाच निमंत्रित सदस्य अशा २० सदस्यांची नियुक्ती केली जाते. भाजप, शिवसेना, राष्ट्रवादी काँग्रेस या तीन पक्षांच्या नेत्यांशी चर्चा करून नवीन सदस्यांच्या नियुक्त्या पालकमंत्री चंद्रकांत पाटील हे लवकरच करणार आहेत.सदस्यांच्या अशा होतात निवडीजिल्हा नियोजन समितीचे अध्यक्ष तथा पालकमंत्री यांच्या अध्यक्षतेखाली कार्यकारी समिती असते. जिल्हा नियोजन समितीवर विधानमंडळ किंवा संसद सदस्य यातून दोन, तर जिल्हा नियोजनाचे ज्ञान असलेले चार, विशेष निमंत्रित १४ अशा एकूण २० सदस्यांची नियुक्ती पालकमंत्री करतात. यामधून कार्यकारी समितीवर दोन नामनिर्देशित आणि दोन विशेष निमंत्रित सदस्यांची नियुक्ती केली जाते. या सदस्यांच्या निवडी रद्दआमदार सुधीर गाडगीळ, माजी आमदार विलासराव जगताप, शिवसेना शिंदे गट जिल्हाध्यक्ष आनंदराव पवार, विशेष निमंत्रित सदस्य आमदार सत्यजित देशमुख, आमदार सुहास बाबर, जिल्हा परिषदेचे माजी अध्यक्ष संग्रामसिंह देशमुख, जिल्हा परिषदेचे माजी सदस्य भीमराव माने, पोपट कांबळे, विनायक जाधव, जिल्हा बँकेचे संचालक तानाजी पाटील, जनसुराज्य शक्ती पार्टी युवकचे प्रदेशाध्यक्ष समित कदम, सुनील पाटील, राष्ट्रीय समाज पक्षाचे जिल्हाध्यक्ष लक्ष्मण सरगर, राष्ट्रवादी काँग्रेसचे माजी नगरसेवक अतहर नायकवडी, बीरेंद्र थोरात यांच्यासह अन्य सदस्यांच्या निवडी रद्द झाल्या आहेत. नियुक्तीसाठी इच्छुकांकडून 'लॉबिंग'जिल्हा नियोजन समितीवरील जुन्या सदस्यांच्या नियुक्त्या रद्द करण्याचा निर्णय जारी होताच इच्छुकांनी लॉबिंग सुरू केली आहे. नियोजन समितीवर जाण्यासाठी काहींनी वरिष्ठ नेत्यांचे उंबरठे झिजविणे सुरू केले आहे. FOLLOW US : Copyright © 2025 Lokmat Media Pvt Ltd</w:t>
      </w:r>
    </w:p>
    <w:p>
      <w:pPr>
        <w:pStyle w:val="Heading3"/>
      </w:pPr>
      <w:r>
        <w:t>Article 274</w:t>
      </w:r>
    </w:p>
    <w:p>
      <w:r>
        <w:t>Title: Jalgaon News: शिवसेना आमदार चंद्रकांत पाटील यांना पोलिसांनी घेतलं ताब्यात, नेमकं प्रकरण काय?</w:t>
      </w:r>
    </w:p>
    <w:p>
      <w:r>
        <w:t xml:space="preserve">URL: </w:t>
      </w:r>
      <w:hyperlink r:id="rId282">
        <w:r>
          <w:rPr>
            <w:color w:val="0000FF"/>
          </w:rPr>
          <w:t>https://marathi.timesnownews.com/maharashtra/shiv-sena-mla-chandrakant-patil-taken-into-custody-by-police-article-152324476</w:t>
        </w:r>
      </w:hyperlink>
    </w:p>
    <w:p>
      <w:r>
        <w:t>Content: थीम Updated Jul 22, 2025, 15:47 IST शिवसेना आमदार चंद्रकांत पाटील यांना पोलिसांनी घेतलं ताब्यात Yogesh Pawar Success: गुन्हेगारीचा भूतकाळ मागे सोडून 'तो' आता कॉलेजमध्ये देणार अर्थशास्त्राचे धडे Beed Crime: रेल्वे स्थानकात आई-वडिलांना झोप लागली अन् नराधमांनी 5 वर्षीय चिमुकलीवर अत्याचार केला, परळीतील घटनेने खळबळ Railway Jobs: रेल्वेत सेक्शन कंट्रोलर भरती प्रक्रिया सुरू, पात्रता निकष व निवड पद्धती जाणून घ्या! Aajche Rashi Bhavishya: सप्टेंबर महिन्याची सुरुवात आनंदवार्ताने, कोणाला होणार अचानक धनलाभ? वाचा Pimpri Chinchwad Crime: जुगार अड्ड्यावर पोलिसांची धडक कारवाई; 34 लाखांचा माल हस्तगत, राजकीय संबंधांवर संशय…! Mumbai Howrah Duronto Express: सोळा वर्षांचा वनवास संपला! ‘दुरांतो’ एक्स्प्रेसला अखेर थांबा मिळाला, 'या' प्रवाशांना मोठा दिलासा Vande Bharat : छत्रपती संभाजीनगर ते नांदेड मार्गावर वंदे भारत एक्स्प्रेस शेकडो रिकाम्या सीट ठेवून धावली Mumbai Maratha Protest: मराठा आंदोलक आक्रमक; सुप्रिया सुळेंना आंदोलकांचा घेराव, शरद पवारांविरोधात घोषणाबाजी टाईम्स नाऊ मराठीमध्ये (डिजिटल) टीम लीड म्हणून कार्यरत. प्रिन्ट, इलेक्ट्रॉनिक आणि डिजिटल अशा तिन्ही माध्यमांत 18 वर्षांहून अधिक काळ कामाचा अनुभव. झी मी...अधिक पiहा marathi news maharashtra Follow us : © 2025 Bennett, Coleman &amp; Company Limited</w:t>
      </w:r>
    </w:p>
    <w:p>
      <w:pPr>
        <w:pStyle w:val="Heading3"/>
      </w:pPr>
      <w:r>
        <w:t>Article 275</w:t>
      </w:r>
    </w:p>
    <w:p>
      <w:r>
        <w:t>Title: मुक्ताईनगरचे आमदार चंद्रकांत पाटलांना पोलिसांनी घेतलं ताब्यात ; नेमकं प्रकरण काय?</w:t>
      </w:r>
    </w:p>
    <w:p>
      <w:r>
        <w:t xml:space="preserve">URL: </w:t>
      </w:r>
      <w:hyperlink r:id="rId283">
        <w:r>
          <w:rPr>
            <w:color w:val="0000FF"/>
          </w:rPr>
          <w:t>https://jalgaonlive.news/muktainagar-mla-chandrakant-patil-arrested-by-police-120015/</w:t>
        </w:r>
      </w:hyperlink>
    </w:p>
    <w:p>
      <w:r>
        <w:t>Content: मुक्ताईनगरचे आमदार चंद्रकांत पाटील यांना पोलिसांनी ताब्यात घेतलं आहे. यामुळे परिसरात एकच खळबळ उडाली आहे. जळगाव लाईव्ह न्यूज । २२ जुलै २०२५ । मुक्ताईनगरचे आमदार चंद्रकांत पाटील यांना पोलिसांनी ताब्यात घेतलं आहे. यामागचं कारण म्हणले खामखेडा येथील राष्ट्रीय महामार्गाच्या कामातील भूमी अधिग्रहणातील घोळाबाबत शेतकऱ्यांनी केलेल्या आंदोलनामुळे वातावरण चिघळले असून यामुळे पोलिसांनी शेतकऱ्यांसह आमदार पाटील यांना अटक केली. यामुळे परिसरात एकच खळबळ उडाली आहे. नेमकं प्रकरण काय ? सध्या इंदूर ते हैदराबाद महामार्गाचे काम सुरू असून यात खामखेडा परिसरातील शेतकऱ्यांना योग्य तो मोबदला न मिळाल्याने या भागातील शेतकऱ्यांनी आंदोलन सुरू केले आहे. काही दिवसांपूव तर सदर कामाच्या ठेकेदाराने दादागिरी करत शेतकऱ्यांच्या केळीमध्ये जेसीबी घालून ते पीक जमीनदोस्त करत काम सुरू केले. यामुळे शेतकऱ्यांनी जलसमाधी आंदोलन केले. याप्रसंगी पोलीस व शेतकऱ्यांमध्ये झटापट झाली होती. यानंतर देखील शेतकऱ्यांचे आंदोलन सुरूच होते. दरम्यान, आमदार चंद्रकांत पाटील हे देखील या आंदोलनात सहभागी झाले होते. आज या आंदोलनाच्या ठिकाणी शेतकऱ्यांनी जोरदार घोषणा दिल्या. यानंतर वातावरण चिघळले. यामुळे पोलिसांनी आंदोलनकर्ते शेतकऱ्यांसह आमदार चंद्रकांत पाटील यांना ताब्यात घेतले आहे. त्यांना ताब्यात घेऊन भुसावळ तालुका पोलीस स्थानकात आणले जात असल्याचे वृत्त आहे. JalgaonLive.News is your trusted source for the latest news and updates from Jalgaon District. Stay informed with real-time coverage on politics, crime, tourism, jobs, real estate, and more. We bring you accurate, unbiased, and timely news to keep you connected with your community. © JalgaonLive.News • All rights reservedPowered By ContentOcean Infotech Pvt. Ltd.</w:t>
      </w:r>
    </w:p>
    <w:p>
      <w:pPr>
        <w:pStyle w:val="Heading3"/>
      </w:pPr>
      <w:r>
        <w:t>Article 276</w:t>
      </w:r>
    </w:p>
    <w:p>
      <w:r>
        <w:t>Title: सीईटी परीक्षा पॅटर्नमध्ये मोठा बदल; चंद्रकांत पाटील यांनी दिली माहिती</w:t>
      </w:r>
    </w:p>
    <w:p>
      <w:r>
        <w:t xml:space="preserve">URL: </w:t>
      </w:r>
      <w:hyperlink r:id="rId284">
        <w:r>
          <w:rPr>
            <w:color w:val="0000FF"/>
          </w:rPr>
          <w:t>https://eduvarta.com/maharashtra-cet-not-to-be-held-outside-state-to-prevent-malpractices-told-minister-chandrakant--patil</w:t>
        </w:r>
      </w:hyperlink>
    </w:p>
    <w:p>
      <w: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स्पर्धा परीक्षा एज्युवार्ता न्यूज नेटवर्क महाराष्ट्राचे उच्च आणि तंत्रशिक्षण मंत्री चंद्रकांत पाटील (Maharashtra Higher and Technical Education Minister Chandrakant Patil) यांनी व्यावसायिक अभ्यासक्रमांसाठी सामायिक प्रवेश परीक्षा (Common Entrance Exam for Professional Courses) CET संदर्भात महत्वाची घोषणा केली आहे. "पुढील शैक्षणिक सत्रापासून राज्यातील (सीईटी) फक्त महाराष्ट्रातच घेतली जाईल. (From the next academic session, the state CET will be conducted only in Maharashtra.) या निर्णयाचा उद्देश परीक्षेतील अनियमितता आणि अनियमितता रोखणे आहे," अशी माहिती पाटील यांनी दिली. या निर्णयानंतर, आता महाराष्ट्राबाहेरील विद्यार्थ्यांना सीईटी परीक्षा देण्यासाठी राज्यातील परीक्षा केंद्रावर यावे लागेल. बिहारमध्ये अलीकडेच काही अनियमितता उघडकीस आल्यानंतर हा निर्णय घेण्यात आला आहे. खरं तर, बिहारमधील पाटणा येथील एका परीक्षा केंद्रातून चार विद्यार्थ्यांनी महाराष्ट्र सीईटी (५ वर्षांचा एलएलबी अभ्यासक्रम) मध्ये १०० टक्के गुण मिळवले होते. राज्याचा गुन्हे अन्वेषण विभाग (सीआयडी) या प्रकरणाची चौकशी करत आहे.पाटील म्हणाले, "सीईटी परीक्षेत पारदर्शकता राखण्यासाठी आणि गैरप्रकार रोखण्यासाठी, आतापासून ही परीक्षा फक्त महाराष्ट्रातच घेतली जाईल. यामुळे देखरेख सुधारेल आणि संघटित फसवणुकीची शक्यता कमी होईल."याशिवाय, मुंबई गुन्हे शाखेने अलिकडेच एका प्रवेश रॅकेटचा पर्दाफाश केला आहे जो विद्यार्थ्यांकडून पैसे घेऊन सीईटीमध्ये गुण वाढवण्याचे आश्वासन देत होता. या प्रकरणात दिल्लीतील तीन जणांना अटक करण्यात आली आहे.दरवर्षी १० लाखांहून अधिक विद्यार्थी विविध सीईटी परीक्षा देतात, त्यापैकी सुमारे २५,००० विद्यार्थी महाराष्ट्राबाहेरील परीक्षा केंद्रे निवडतात. पाटील म्हणाले की, "आता ही संख्या शून्य असेल, ज्यामुळे संपूर्ण प्रवेश प्रक्रियेत निष्पक्षता आणि विश्वासार्हता कायम राहील." Previous Article Next Article eduvarta@gmail.com eduvarta@gmail.com Aug 23, 2024 0 eduvarta@gmail.com Jun 26, 2023 0 eduvarta@gmail.com Apr 12, 2023 0 eduvarta@gmail.com Aug 31, 2023 0 eduvarta@gmail.com Aug 26, 2024 0 eduvarta@gmail.com May 5, 2024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Jun 24, 2025 0 एसबीआय पीओ २०२५-२६ यासाठी पात्र होण्यासाठी, अर्जदारांनी मान्यताप्राप्त विद्यापीठातून... eduvarta@gmail.com Aug 31, 2025 0 राज्यात इंजिनीअरिंग अभ्यासक्रमाच्या तिसऱ्या कॅप फेरीअखेर केवळ ९५ हजार २५३ विद्यार्थ्यांनी... eduvarta@gmail.com Jan 18, 2025 0 राज्यातील सर्वोत्कृष्ट क्रीडापटूंना व क्रीडा क्षेत्रात उल्लेखनीय कार्य करणाऱ्या... eduvarta@gmail.com Jun 21, 2025 0 अधिकृत सूचनेनुसार, तिसऱ्या फेरीच्या वाटपाचा निकाल २७ जून २०२५ रोजी जाहीर केला जाणार... eduvarta@gmail.com Mar 8, 2025 0 अंडर १४ मुलीमध्ये स्वरा गुरूवाले, आणि अंडर १९ मुलीमध्ये कंगन सिंग व अंडर १७ मुलांमध्ये... eduvarta@gmail.com Aug 30, 2025 0 दहावी आणि बारावीसाठी नोंदणी शुल्क १ हजार ११० रुपये, प्रक्रिया शुल्क १०० रुपये तसेच... eduvarta@gmail.com Aug 24, 2025 0 उमेदवाराचे वय ३१ जुलै २०२५ पर्यंत २२ ते ३५ वर्षांच्या दरम्यान असावे. अनुसूचित जाती... eduvarta@gmail.com May 21, 2025 0 शिक्षण मंत्रालयाने दिलेल्या माहितीनुसार २०११ च्या जनगणनेत देशाचा साक्षरता दर ७९.०४... eduvarta@gmail.com Aug 20, 2025 0 विद्यापीठाच्या व्यवस्थापन परिषद सदस्य प्रा. डॉ. धोंडीराम पवार यांच्या अध्यक्षतेखाली... eduvarta@gmail.com Aug 25, 2025 0 सर्वोच्च न्यायालयाने गुजरात सरकारला निर्देस देताना सांगितले की, आता कंत्राटी प्राध्यपकांना... हो नाही सांगता येत नाही Vote View Results Total Vote: 3837 View Options Eduvarta News एज्युवार्ता न्यूज २०२३</w:t>
      </w:r>
    </w:p>
    <w:p>
      <w:pPr>
        <w:pStyle w:val="Heading3"/>
      </w:pPr>
      <w:r>
        <w:t>Article 277</w:t>
      </w:r>
    </w:p>
    <w:p>
      <w:r>
        <w:t>Title: राज्यात 5,500 प्राध्यापकांची भरती: चंद्रकांत पाटील यांची घोषणा; प्राचार्य फोरम अधिवेशन उद्घाटन</w:t>
      </w:r>
    </w:p>
    <w:p>
      <w:r>
        <w:t xml:space="preserve">URL: </w:t>
      </w:r>
      <w:hyperlink r:id="rId285">
        <w:r>
          <w:rPr>
            <w:color w:val="0000FF"/>
          </w:rPr>
          <w:t>https://eduvarta.com/Chandrakant-Patil-announces-recruitment-of-5500-professors-in-the-state</w:t>
        </w:r>
      </w:hyperlink>
    </w:p>
    <w:p>
      <w: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शिक्षण एज्यवार्ता न्यूज नेटवर्क राज्यात प्राध्यापकांच्या भरतीचा प्रश्न वीस वर्ष प्रलंबित होता. सुरुवातीला सुमारे 2800 पद भरतीला मान्यता घेण्यात आली त्यातील 2100 पदे भरण्यात आली. विद्यापीठातील प्राध्यापक भरती संदर्भात राज्यपाल कार्यालयाकडून स्थगिती देण्यात आली होती. पुढील एक- दोन दिवसात त्यावरील स्थगिती उठेल. त्यामुळे विद्यापीठातील सुमारे 700 हून अधिक प्राध्यापकांची पदे भरली जातील. त्याचप्रमाणे 2017 ते 2025 या कालावधीत सेवानिवृत्त झालेल्या प्राध्यापकांची संख्या 5 हजार 500 आहे. मुख्यमंत्र्यांकडून या 5 हजार 500 प्राध्यापकांच्या भरतीसाठी नुकतीच मान्यता मिळवली आहे. तसेच शिक्षकेतर कर्मचाऱ्यांची 2900 पदे भरण्यासही मंजुरी घेतली आहे, वित्त विभागाकडे या संदर्भातील फाईल गेल्यानंतर अध्यादेश प्रसिद्ध होईल,अशी माहिती राज्याचे उच्च व तंत्र शिक्षण मंत्री चंद्रकांत पाटील यांनी दिली. अमरावती येथील श्री शिवाजी शिक्षण संस्था आयोजित अखिल महाराष्ट्र फेडरेशन ऑफ प्रिन्सिपल असोसिएशन ऑफ नॉन गव्हर्नमेंट कॉलेजच्या 40 व्या राज्यस्तरीय अधिवेशनात मंत्री चंद्रकांत पाटील बोलत होते. यावेळी नॅकच्या एक्झिक्यूटिव्ह कमिटीचे अध्यक्ष डॉ.अनिल सहस्रबुद्धे, राज्याचे उच्च शिक्षण संचालक डॉ. शैलेंद्र देवळाणकर, संत गाडगेबाबा अमरावती विद्यापीठाचे कुलगुरू डॉ.मिलिंद बारहाते, उच्च शिक्षण सहसंचालक केशव तुपे, प्राचार्य फोरमचे अध्यक्ष आबासाहेब देशमुख, माजी अध्यक्ष प्रा.नंदकुमार निकम, डॉ. सुधाकर जाधवर, शिवाजी शिक्षण संस्थेचे अध्यक्ष हर्षवर्धन देशमुख, आमदार किरण सरनाईक, सुकाणू समिती सदस्य अनिल राव आदी उपस्थित होते. प्राचार्यांच्या वयासंदर्भात 62 चे 65 करण्यासंदर्भातील विषयावर केवळ मंत्रिमंडळात मान्यता घ्यायचा विषय बाकी आहे. मात्र, आज पासूनच प्राचार्यांनी 62 चे 65 झाले असे गृहीत धरण्यास हरकत नाही, असे नमूद करून चंद्रकांत पाटील म्हणाले, असोसिएट प्रोफेसर आणि प्रोफेसर या विषयासंदर्भात मी स्वतः तीन वेळा प्रमुख अधिकाऱ्यांबरोबर दिल्लीत गेलो. केंद्रीय शिक्षण मंत्र्यांबरोबर या विषयावर चर्चा केली आहे. शिक्षण विभाग याबाबत सकारात्मक असले तरी अर्थ खाते याबाबत अजूनही सकारात्मक नसल्याचे दिसून आले आहे. मात्र, त्यातून मार्ग काढण्याचा प्रयत्न सुरू आहे. प्राचार्य हा महाविद्यालयाचा नेता असतो. प्राचार्याच्या नेतृत्वाखाली महाविद्यालयाचे कामकाज चालते. केवळ पुस्तकी किडा म्हणून विद्यार्थ्याला तयार करण्याऐवजी त्याला रोजगार भिमुख करण्याचा प्रयत्न राष्ट्रीय शैक्षणिक धोरणाच्या माध्यमातून केला जात आहे. नवीन शैक्षणिक धोरणाच्या अंमलबजावणी मध्ये उच्च शिक्षण मंत्री म्हणून माझी भूमिका काय असावी? अंमलबजावणी चांगल्या पद्धतीने व्हावी यासाठी काय केले पाहिजे. त्यातील त्रुटी कोणत्या यावरती चांगला अहवाल दोन दिवसाच्या अधिवेशनातून व्हावा, अशी अपेक्षा चंद्रकांत पाटील यांनी यावेळी व्यक्त केली. A post shared by Eduvarta News (@eduvarta_news) Previous Article Next Article eduvarta@gmail.com eduvarta@gmail.com Sep 17, 2023 0 eduvarta@gmail.com Jan 25, 2023 1 eduvarta@gmail.com Jun 6, 2023 0 eduvarta@gmail.com Apr 20, 2023 0 eduvarta@gmail.com Aug 22, 2023 0 eduvarta@gmail.com Jun 13, 2023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May 17, 2025 0 eduvarta@gmail.com Mar 2, 2023 0 कसब्याच्या परंपरागत मतदारांनी भाजपची साथ सोडण्याचे दिसून येत आहे. तब्बल ११ हजाराहून... eduvarta@gmail.com Aug 30, 2025 0 15 जून 2025 रोजी घेण्यात आलेल्या परीक्षेसाठी 1 लाख 10 हजार 412 विद्यार्थ्यांनी अर्ज... eduvarta@gmail.com Jun 23, 2025 0 एजन्सीने २५ ते २८ जूनच्या परीक्षांसाठी परीक्षा शहर सूचना स्लिप देखील प्रसिद्ध केल्या... eduvarta@gmail.com Aug 30, 2025 0 विद्यापीठांनी 31 मे पर्यंत मान्यता देण्याची प्रक्रिया पूर्ण करणे गरजेचे आहे. परंतु,ऑगस्ट... eduvarta@gmail.com Aug 22, 2025 0 १५ हजार ६३१ पदांमध्ये २०२४ मध्ये रिक्त झालेल्या आणि २०२५ मध्ये रिक्त होणार्‍या पदांचा... eduvarta@gmail.com Aug 24, 2025 0 नॅशनल कोऑपरेटिव्ह डेव्हलपमेन्ट कॉपॅरिशन हे भारत सरकारच्या सहकार मंत्रालयाच्या अंतर्गत... eduvarta@gmail.com Aug 30, 2025 0 शिक्षकांच्या नोंदींचे संकलन करून अभ्यासपूर्ण विश्लेषण केले जाईल आणि शासन व समाजासमोर... eduvarta@gmail.com Aug 30, 2025 0 दहावी आणि बारावीसाठी नोंदणी शुल्क १ हजार ११० रुपये, प्रक्रिया शुल्क १०० रुपये तसेच... eduvarta@gmail.com Jun 24, 2025 0 एसबीआय पीओ २०२५-२६ यासाठी पात्र होण्यासाठी, अर्जदारांनी मान्यताप्राप्त विद्यापीठातून... हो नाही सांगता येत नाही Vote View Results Total Vote: 3837 View Options Eduvarta News एज्युवार्ता न्यूज २०२३</w:t>
      </w:r>
    </w:p>
    <w:p>
      <w:pPr>
        <w:pStyle w:val="Heading3"/>
      </w:pPr>
      <w:r>
        <w:t>Article 278</w:t>
      </w:r>
    </w:p>
    <w:p>
      <w:r>
        <w:t>Title: प्राध्यापक भरतीसाठी उच्च शिक्षणमंत्री चंद्रकांत पाटील आग्रही:11 हजार 87 पदे रिक्त</w:t>
      </w:r>
    </w:p>
    <w:p>
      <w:r>
        <w:t xml:space="preserve">URL: </w:t>
      </w:r>
      <w:hyperlink r:id="rId286">
        <w:r>
          <w:rPr>
            <w:color w:val="0000FF"/>
          </w:rPr>
          <w:t>https://eduvarta.com/Higher-Education-Minister-Chandrakant-Patil-insists-on-the-recruitment-of-professors-11-thousand-87-posts-are-vacant-in-the-state</w:t>
        </w:r>
      </w:hyperlink>
    </w:p>
    <w:p>
      <w: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शिक्षण एज्युवार्ता न्यूज नेटवर्क राज्यात राष्ट्रीय शैक्षणिक धोरणाच्या (NEP) अंमलबजावणीला सुरुवात झाली असून NEP च्या प्रभावी अंमलबजावणीसाठी आवश्यक मनुष्यबळ असणे गरजेचे आहे. त्यातच विद्यापीठ अनुदान आयोगाने (UGC) वेळोवेळी प्राध्यापकांची रिक्त पदे (Vacancies of Professors)भरण्याबाबत सूचित केले आहे. त्यामुळे स्वतः राज्याचे उच्च व तंत्रशिक्षण मंत्री चंद्रकांत पाटील (Higher and Technical Education Minister Chandrakant Patil)राज्यातील प्राध्यापकांची रिक्त पदे भरण्याबाबत (Filling up of vacant posts of professors)आग्रही आहेत. राज्यात सध्या प्राध्यापकांची 11 हजार 87 पदे रिक्त आहेत.त्यामुळे त्यातील बहुतांश पदे भरण्याबाबत पुढील काळात हालचाली झाल्याचे दिसून येईल, असे विश्वसनीय सूत्रांनी सांगितले. राज्यात प्राध्यापकांची 31 हजार 185 पदे भरण्यास मान्यता आहे. पूर्वी त्यातील 22 हजार 236 पदे भरली गेली होती. तसेच 2018 पासून 3 हजार 580 पदे भरली गेली.तर सध्या 11 हजार 87 पदे रिक्त असल्याची माहिती समोर आली आहे. राज्याच्या उच्च शिक्षण विभागातर्फे नुकतेच परिपत्रक प्रसिद्ध करून प्राध्यापकांच्या रिक्त पदांचा आढावा घेतला होता. त्यामुळे निश्चितच पुढील काळात प्राध्यापक भरतीला वेग येईल, असे बोलले जात आहे. राष्ट्रीय शैक्षणिक धोरणाच्या अंमलबजावणीच्या दृष्टीने सर्व विद्यापीठ व महाविद्यालयांमध्ये प्राध्यापकांची 75 टक्के पदे भरलेली असावी, असे अपेक्षित आहे. विद्यापीठ अनुदान आयोगाने वेळोवेळी पत्रक प्रसिद्ध करून सर्व राज्यांना प्राध्यापकांची पदे भरण्याबाबत सूचित केले होते. त्यातच प्राध्यापकांची पदे रिक्त असल्याने राष्ट्रीय शैक्षणिक धोरणाचे अंमलबजावणी कशी करणार ? असा प्रश्न वेळोवेळी उपस्थित केला जात आहे. त्यामुळे स्वतः राज्याचे उच्च व तंत्र शिक्षण मंत्री चंद्रकांत पाटील हे प्राध्यापकांची रिक्त पदे भरण्याबाबत आग्रही असून त्यांनी राज्याचे वित्त व उपमुख्यमंत्री अजित पवार यांच्याशी याबाबत चर्चा केली असल्याचे उच्च शिक्षण विभागातील वरिष्ठ अधिकाऱ्यांनी सांगितले. दरम्यान, प्राध्यापकांची रिक्त पदे भरण्याबाबत उच्च व तंत्र शिक्षण मंत्री चंद्रकांत पाटील हे आग्रही असले तरी सध्या सर्व विद्यापीठांमधील रिक्त असलेल्या प्राध्यापक भरतीबाबत राज्यपाल कार्यालयाकडून स्थगिती देण्यात आली आहे. ही पदे स्वतंत्र आयोगाच्या माध्यमातून भरावीत, अशी भूमिका राज्यपाल कार्यालयाकडून घेण्यात आली आहे. मात्र, ही भूमिका कायद्याच्या चौकटीत बसत नाही.त्यामुळे विद्यापीठ अनुदान आयोगाच्या प्रचलित पद्धतीनुसारच प्राध्यापकांची पदे भरावी लागणार असल्याचे स्पष्ट झाले. परंतु,अद्याप राज्यपाल कार्यालयाकडून ही स्थगिती उठवली गेली नाही. त्यामुळे राज्यपाल कार्यालय व वित्त विभाग याबाबत काय निर्णय घेणार ? यावर प्राध्यापक भरतीचे भवितव्य अवलंबून आहे. Previous Article Next Article eduvarta@gmail.com eduvarta@gmail.com Mar 2, 2023 0 eduvarta@gmail.com Jan 25, 2023 0 eduvarta@gmail.com Oct 6, 2023 0 eduvarta@gmail.com Jun 13, 2023 0 eduvarta@gmail.com Sep 26, 2023 0 eduvarta@gmail.com Apr 28, 2023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Jul 5, 2025 0 ज्यांनी ज्यांनी मराठी भाषासाठी राजकीय पक्षभेद विसरून मराठी माणसांची वज्रमुठ उभारली... eduvarta@gmail.com Jun 3, 2025 0 परराष्ट्र मंत्री रुबियो यांनी हार्वर्ड विद्यापीठात शिक्षण घेण्यासाठी येणाऱ्या कोणत्याही... eduvarta@gmail.com Aug 30, 2025 0 आयोजकांच्या मते, या स्पर्धेमुळे विद्यार्थ्यांना त्यांच्या कल्पनांना प्रत्यक्षात... eduvarta@gmail.com May 2, 2025 0 आदिवासी समुदायांच्या विकासासाठी कार्यान्वित असलेल्या केंद्रवर्ती अर्थसंकल्प योजनांच्या... eduvarta@gmail.com Jun 13, 2025 0 "देशात पारदर्शकता, आर्थिक शिस्त आणि विकासाच्या मूलभूत गोष्टी रुजविण्याचे काम सीए... eduvarta@gmail.com Jun 28, 2025 0 RRB तंत्रज्ञ अर्जासाठी ऑनलाइन नोंदणीकरिता उमेदवारांना अलीकडील पासपोर्ट आकाराच्या... eduvarta@gmail.com Dec 3, 2024 0 श्रावणी सस्ते हिला आता नवी दिल्ली येथे आयोजित राष्ट्रीय कराटे स्पर्धेसाठी प्रियदर्शनी... eduvarta@gmail.com Jun 11, 2025 0 सिद्धार्थच्या शोधाचे नाव 'सर्केडियन एआय' (Circadian AI) आहे. हे अ‍ॅप स्मार्टफोनद्वारे... eduvarta@gmail.com Apr 20, 2025 0 भारतातील नवोन्मेषी संशोधन आणि विकासाला चालना देण्याच्या दृष्टीने केंद्रीय विज्ञान... eduvarta@gmail.com Jan 18, 2025 0 राज्यातील सर्वोत्कृष्ट क्रीडापटूंना व क्रीडा क्षेत्रात उल्लेखनीय कार्य करणाऱ्या... हो नाही सांगता येत नाही Vote View Results Total Vote: 3837 View Options Eduvarta News एज्युवार्ता न्यूज २०२३</w:t>
      </w:r>
    </w:p>
    <w:p>
      <w:pPr>
        <w:pStyle w:val="Heading3"/>
      </w:pPr>
      <w:r>
        <w:t>Article 279</w:t>
      </w:r>
    </w:p>
    <w:p>
      <w:r>
        <w:t>Title: कला पदविका अभ्यासक्रमांसाठी प्रवेश घेण्याचे मंत्री चंद्रकांत पाटील यांचे आवाहन</w:t>
      </w:r>
    </w:p>
    <w:p>
      <w:r>
        <w:t xml:space="preserve">URL: </w:t>
      </w:r>
      <w:hyperlink r:id="rId287">
        <w:r>
          <w:rPr>
            <w:color w:val="0000FF"/>
          </w:rPr>
          <w:t>https://eduvarta.com/Minister-Chandrakant-Patil--appeal-to-take-admission-in-Arts-Diploma-courses</w:t>
        </w:r>
      </w:hyperlink>
    </w:p>
    <w:p>
      <w: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शिक्षण एज्युवार्ता न्यूज नेटवर्क इयत्ता दहावी नंतरच्या कला पदविका अभ्यासक्रमांसाठी (Diploma in Arts courses) कला संचालनालय, महाराष्ट्र राज्य (Directorate of Arts, Maharashtra State) यांच्यामार्फत शैक्षणिक वर्ष 2025-26 करिता प्रवेश प्रक्रिया (admission process) सुरू झाली असून इच्छुक आणि पात्र विद्यार्थ्यांनी वेळापत्रक पाहून प्रवेश घ्यावा असे आवाहन राज्याचे उच्च व तंत्रशिक्षण मंत्री चंद्रकांत पाटील (Minister of Higher and Technical Education Chandrakant Patil) यांनी केले आहे. कला पदविका अभ्यासक्रमाच्या प्रवेश संख्या वाढविण्याच्या दृष्टीने ज्या विद्यार्थ्यांनी शैक्षणिक वर्ष 2024-25 मध्ये एलिमेंटरी व इंटरमिजिएट ड्राईंग ग्रेड परीक्षा दिलेली आहे. अशा दहावीत शिक्षण घेत असलेल्या विद्यार्थ्यांना कला पदविका अभ्यासक्रमास शैक्षणिक वर्ष 2025-26 मध्ये प्रवेश घेण्यासाठी 1 लाख 20 हजार 741 विद्यार्थ्यांच्या भ्रमणध्वणीवर खालील संदेश पाठविण्यात आलेला आहे असेही मंत्री पाटील यांनी संगीतले आहे. शैक्षणिक वर्ष २०२५-२६ करीता १वर्ष, २ वर्षे व ३ वर्षे कालावधीच्या पदविका/प्रमाणपत्र अभ्यासक्रम शासकीय, शासनमान्य अनुदानित, विनाअनुदानित व कायम विनाअनुदानित कला संस्थाच्या प्रथम वर्षाच्या प्रवेश प्रक्रियेसाठी ऑनलाईन नोंदणी करणे, कागदपत्रांच्या स्कॅन छायाप्रती अपलोड करणे, कागदपत्रे पडताळणी करणे या प्रक्रियेच्या माहितीसाठी सूचना दि. ६ जून २०२५ रोजीच प्रसिध्द करण्यात आली आहे. त्यानुसार, ऑनलाईन अर्ज करण्याची अंतिम दिनांक २० जून, २०२५ अशी होती. तथापि, काही विद्यार्थ्यांकडून ऑनलाईन अर्ज करण्याची मुदत वाढविण्याबाबत विचारणा झाल्यानंतर शैक्षणिक वर्ष २०२५-२६ करिता १वर्ष, २ वर्षे व ३ वर्षे कालावधीच्या पदविका/प्रमाणपत्र अभ्यासक्रम प्रथम वर्ष प्रवेश प्रक्रिया वेळापत्रक सुधारित करण्यात आले आहे. आता विद्यार्थी ५ जुलै २०२५ पर्यंत आर्ज सादर करू शकतात. या प्रवेशाची पहिली तात्पुरती निवड यादी ८ जुलै २०२५ रोजी प्रकाशित केली जाणार आहे. तसेच सर्व प्रकारच्या उमेदवारांसाठी निवड यादीबाबत काही तक्रार असल्यास त्यांना त्यांच्या लॉगीनमध्ये “Grircances” या पर्यायावर ९ जुलै पर्यंत तक्रार सादर करणे आवशयक असेल. तसेच उमेदवारांसाठी पहिली निवड यादी १४ जुलै रोजी प्रसिद्ध होईल आणि संबधित महाविद्यालयात विद्यार्थ्यांना १५ जुलै २०२५ ते १८ जुलै २०२५ या कालावधीत प्रवेश घेता येणार आहे. Previous Article Next Article eduvarta@gmail.com eduvarta@gmail.com Jun 15, 2023 0 eduvarta@gmail.com Aug 19, 2023 0 eduvarta@gmail.com Jun 5, 2023 0 eduvarta@gmail.com Jun 14, 2023 0 eduvarta@gmail.com May 20, 2023 0 eduvarta@gmail.com Jun 30, 2023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Mar 28, 2024 0 २००० सालच्या तुलनेत २०२२ साली सुशिक्षित बेरोजगारांची संख्या जवळजवळ दुपटीने वाढून... eduvarta@gmail.com May 19, 2025 0 अमेरिकेत शिक्षण घेणाऱ्या विद्यार्थ्यांना पदवी घेतल्यानंतर देशात राहण्याची आणि काम... eduvarta@gmail.com Jun 20, 2025 0 निकाल लागल्यानंतर, ज्या उमेदवारांचा रोल नंबर निकाल यादीत आहे त्यांना शारीरिक कार्यक्षमता... eduvarta@gmail.com Jun 30, 2025 0 हिंदी सक्तीचा सरकारी आदेश रद्द! हा मराठी एकजुटीचा विजय, ठाकरे एकत्र येणार याचा धसका,... eduvarta@gmail.com Jan 18, 2025 0 राज्यातील सर्वोत्कृष्ट क्रीडापटूंना व क्रीडा क्षेत्रात उल्लेखनीय कार्य करणाऱ्या... eduvarta@gmail.com Mar 10, 2023 0 ईडीचा ससेमिरा पाठी लावण्यासाठी माझ्याविरोधाच ‘हेतुपुरस्सर’ गुन्हा दाखल करण्यात आल्याचा... eduvarta@gmail.com May 28, 2025 0 जर विद्यार्थ्याने शाळा सोडणे, वर्ग बंद करणे किंवा शाळेला माहिती न देता तुमचा कार्यक्रम... eduvarta@gmail.com Apr 6, 2025 0 ज्येष्ठ वकील अ‍ॅड. एस. के. जैन (Senior Advocate Adv. S. K. Jain) यांच्या अमृत महोत्सवानिमित्त... eduvarta@gmail.com Jun 16, 2025 0 वेळेचे भान ठेवून नव्या शिक्षणदृष्टीचा स्वीकार करूनच आपण ५० ट्रिलियन डॉलर अर्थव्यवस्थेचे... eduvarta@gmail.com Apr 20, 2025 0 भारतातील नवोन्मेषी संशोधन आणि विकासाला चालना देण्याच्या दृष्टीने केंद्रीय विज्ञान... हो नाही सांगता येत नाही Vote View Results Total Vote: 3837 View Options Eduvarta News एज्युवार्ता न्यूज २०२३</w:t>
      </w:r>
    </w:p>
    <w:p>
      <w:pPr>
        <w:pStyle w:val="Heading3"/>
      </w:pPr>
      <w:r>
        <w:t>Article 280</w:t>
      </w:r>
    </w:p>
    <w:p>
      <w:r>
        <w:t>Title: प्राध्यापक भरती प्रक्रिया लवकर पूर्ण करा; मंत्री चंद्रकांत पाटील यांच्या कुलगुरूंना सूचना</w:t>
      </w:r>
    </w:p>
    <w:p>
      <w:r>
        <w:t xml:space="preserve">URL: </w:t>
      </w:r>
      <w:hyperlink r:id="rId288">
        <w:r>
          <w:rPr>
            <w:color w:val="0000FF"/>
          </w:rPr>
          <w:t>https://eduvarta.com/Complete-the-professor-recruitment-process-quickly</w:t>
        </w:r>
      </w:hyperlink>
    </w:p>
    <w:p>
      <w: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शिक्षण एज्युवार्ता न्यूज नेटवर्क राज्यात राष्ट्रीय शैक्षणिक धोरणाच्या (National Education Policy)अंमलबजावणीला सुरुवात झाली झाली असून विद्यार्थ्यांना गुणवत्ता पूर्ण शिक्षण देण्यात व NEP च्या अंमलबजावणीत प्राध्यापकांची भूमिका महत्वाची आहे. त्यामुळे राज्य शासनाने मान्यता दिलेल्या प्राध्यापक पदाची भरती (Recruitment for the post of Professor) प्रक्रिया राज्यातील सर्व विद्यापीठांनी लवकर पूर्ण करावी, अशा सूचना राज्याचे उच्च व तंत्र शिक्षण मंत्री चंद्रकांत पाटील (Minister of Higher and Technical Education Chandrakant Patil)यांनी सर्व कुलगुरूंना दिल्या, असे राज्याचे उच्च शिक्षण संचालक डॉ. शैलेंद्र देवळाणकर (Director of Higher Education Dr. Shailendra Devlankar)यांनी ' एज्युवार्ता' शी बोलताना सांगितले. राज्याचे उच्च व तंत्र शिक्षण मंत्री चंद्रकांत पाटील यांच्या अध्यक्षतेखाली मुंबई येथे राज्यातील सर्व विद्यापीठांच्या कुलगुरूंची बैठक नुकतीच पार पडली. त्यात NEP अंमलबजावणीचा आढावा घेण्यात आला.तसेच इतर शैक्षणिक प्रश्नांवर चर्चा करण्यात आली. या बैठकीस राज्याचे उच्च शिक्षण संचालक डॉ.शैलेंद्र देवळाणकर यांच्यासह शिक्षण विभागाचे वरिष्ठ अधिकारी उपस्थित होते. राज्य शासनातर्फे सावित्रीबाई फुले पुणे विद्यापीठासह राज्यातील विविध विद्यापीठांमधील सुमारे 600 प्राध्यापक पदाच्या भरतीसाठी मान्यता देण्यात आली आहे. मात्र लोकसभा, विधानसभा निवडणुकीच्या आचारसंहितेमुळे काही महिने भरती प्रक्रिया रखडली. त्यानंतर आरक्षण बदलामुळे पुन्हा या प्रक्रियेस विलंब झाला. त्यात पुन्हा राज्यपाल कार्यालयाने प्राध्यापक भरतीला स्थगिती दिल्याने भरतीला आणखी उशीर झाला. त्यावर राज्याच्या उच्च शिक्षण विभागाने राज्यपाल कार्यालयाशी समन्वय साधून भरती प्रक्रियेवरील स्थगिती उठवली आणि अध्यादेश प्रसिद्ध करून प्राध्यापक भरती करण्यासंदर्भातील मार्ग मोकळा केला. मात्र, तरीही राज्यातील बहुतांश विद्यापीठांमध्ये प्राध्यापक भरती करण्यासंदर्भातील हालचाली होताना दिसून येत नाहीत. त्यावर शैलेंद्र देवळाणकर यांच्याशी संवाद साधला असता नुकत्याच झालेल्या बैठकीत उच्च व तंत्र शिक्षण मंत्री चंद्रकांत पाटील यांनी सर्व कुलगुरूंना प्राध्यापक भरती करण्याच्या सूचना दिल्या असल्याचे देवळाणकर यांनी सांगितले. राज्यात गेल्या अनेक वर्षांपासून मोठ्या प्रमाणावर प्राध्यापक भरती प्रक्रिया झाली नाही.काही वर्षांपूर्वी 2088 पदांसाठीची भरती प्रक्रिया राबविण्यात आली होती. त्यानंतर विद्यापीठातील विविध विभागांमध्ये रिक्त असलेल्या प्राध्यापकांची भरती प्रक्रिया राबविण्यात संदर्भात शासनाकडून मान्यता देण्यात आली. त्यामुळे भरतीच्या प्रतीक्षेत असलेल्या अनेक पात्र आणि बेरोजगार उमेदवारांमध्ये काहीशी नवी उमेद निर्माण झाली. परंतु, अजूनही भरतीबाबत कोणत्याही हालचाली होत नसल्यामुळे पात्र उमेदवार चिंतेत आहेत. लवकरच महानगरपालिका निवडणुकीची आचारसंहिता जाहीर होण्याची शक्यता आहे. आचारसंहिता जाहीर झाल्यानंतर पुन्हा भरती प्रक्रिया रखडू शकते. त्यामुळे विद्यापीठांनी लवकरात लवकर प्राध्यापक भरती प्रक्रिया पूर्ण करणे गरजेचे आहे. Previous Article Next Article eduvarta@gmail.com eduvarta@gmail.com Aug 8, 2023 0 eduvarta@gmail.com Sep 1, 2023 0 eduvarta@gmail.com Jun 16, 2023 0 eduvarta@gmail.com Jul 31, 2023 0 eduvarta@gmail.com Jul 3, 2023 0 eduvarta@gmail.com Aug 31, 2023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Jun 28, 2025 0 RRB तंत्रज्ञ अर्जासाठी ऑनलाइन नोंदणीकरिता उमेदवारांना अलीकडील पासपोर्ट आकाराच्या... eduvarta@gmail.com Aug 31, 2025 0 खाण मंत्रालयाचे सचिव कंठा राव यांच्या हस्ते नुकतेच आयआयटी मुंबई येथील पहिल्या सेंटर... eduvarta@gmail.com Jun 24, 2025 0 एसबीआय पीओ २०२५-२६ यासाठी पात्र होण्यासाठी, अर्जदारांनी मान्यताप्राप्त विद्यापीठातून... eduvarta@gmail.com May 17, 2025 0 eduvarta@gmail.com Aug 31, 2025 0 राज्यात इंजिनीअरिंग अभ्यासक्रमाच्या तिसऱ्या कॅप फेरीअखेर केवळ ९५ हजार २५३ विद्यार्थ्यांनी... eduvarta@gmail.com Jul 5, 2025 0 ज्यांनी ज्यांनी मराठी भाषासाठी राजकीय पक्षभेद विसरून मराठी माणसांची वज्रमुठ उभारली... eduvarta@gmail.com May 15, 2025 0 ही जत्रा २२ ते २५ मे या कालावधीत गणेश कला क्रीडा मंच, स्वारगेट येथे अनुभवता येणार... eduvarta@gmail.com Aug 30, 2025 0 आयोजकांच्या मते, या स्पर्धेमुळे विद्यार्थ्यांना त्यांच्या कल्पनांना प्रत्यक्षात... eduvarta@gmail.com Aug 30, 2025 0 विद्यापीठांनी 31 मे पर्यंत मान्यता देण्याची प्रक्रिया पूर्ण करणे गरजेचे आहे. परंतु,ऑगस्ट... eduvarta@gmail.com Jun 10, 2025 0 भारतीय-अमेरिकन उद्योजक कुणाल जैन यांनी सोशल मीडिया प्लॅटफॉर्म X वर भारतीय विद्यार्थ्याचा... हो नाही सांगता येत नाही Vote View Results Total Vote: 3837 View Options Eduvarta News एज्युवार्ता न्यूज २०२३</w:t>
      </w:r>
    </w:p>
    <w:p>
      <w:pPr>
        <w:pStyle w:val="Heading3"/>
      </w:pPr>
      <w:r>
        <w:t>Article 281</w:t>
      </w:r>
    </w:p>
    <w:p>
      <w:r>
        <w:t>Title: सहाय्यक प्राध्यापक- शिक्षकेतर कर्मचाऱ्यांच्या भरतीबाबत लवकरच प्रक्रिया-मंत्री चंद्रकांत पाटील</w:t>
      </w:r>
    </w:p>
    <w:p>
      <w:r>
        <w:t xml:space="preserve">URL: </w:t>
      </w:r>
      <w:hyperlink r:id="rId289">
        <w:r>
          <w:rPr>
            <w:color w:val="0000FF"/>
          </w:rPr>
          <w:t>https://maharashtranews1.com/Assistant-Professor---The-process-regarding-the-recruitment-of-non-teaching-staff-will-be-initiated-soon---Minister-Chandrakant-Patil</w:t>
        </w:r>
      </w:hyperlink>
    </w:p>
    <w:p>
      <w:r>
        <w:t>Content: schedule14 Aug 25 person by visibility 444 categoryशैक्षणिक महाराष्ट्र न्यूज वन प्रतिनिधी, कोल्हापूर : ‘ राज्यात साडेपाच हजार सहाय्यक प्राध्यापक व शिक्षकेतर कर्मचाऱ्यांची भरतीबाबत कार्यवाही सुरू आहे. लवकरच भरती प्रक्रिया सुरु होईल.’अशी माहिती उच्च व तंत्रशिक्षणमंत्री चंद्रकांत पाटील यांनी दिली. एमफिलधारकांचा गेली 32 वर्ष प्रलंबित प्रश्न सोडविल्याबद्दल विद्यापीठ विकास मंच व शिवाजी विद्यापीठ एमफिल आघाडीतर्फे मंत्री पाटील यांच्या सत्काराचे आयोजन केले होते. गुरुवारी (१४ ऑगस्ट २०२५) हॉटेल रेडिएंट येथे हा कार्यक्रम झाला. याप्रसंगी विद्यापीठ विकास मंचचे प्रदेश अध्यक्ष प्रा. एन डी पाटील, प्राचर्य डी .आर .मोरे सर, व्यवस्थापन परिषद सदस्य सिद्धार्थ शिंदे व्यवस्थापन परिषद सदस्य प्रा. रघुनाथ ढमकले, निमंत्रक ॲड.स्वागत परुळेकर यांची प्रमुख उपस्थिती होती. प्रा.ढमकले यांनी एमफिलधारकांचा प्रश्न आणि मंत्री पाटील यांच्या माध्यमातून झालेली सोडवणूक याबाबतची माहिती दिली. प्रा एन डी पाटी यांनी विद्यापीठ विकास मंच ही नेहमी एमफिल प्रश्नाबाबत प्राध्यापकांच्या सोबत राहिलेली आहे असे मत व्यक्त केले. मंत्री पाटील म्हणाले ‘एमफिलधारकांचा गेले अनेक वर्षाचा प्रलंबित प्रश्न सोडवण्यासाठी केंद्रीय मंत्री केंद्रीय मंत्री धर्मेंद्र प्रधान व यूजीसी सेक्रेटरी मनीष जोशी यांच्यासोबत चर्चा केली. राज्य सरकार तसेच या उच्च शिक्षणखात्याचा मंत्री म्हणून मी नेहमी सकारात्मक भूमिका घेतली. एमफिलधारक प्राध्यापकाना सेवा कायम होतानाच वेतन व उच्च पद लाभही मिळणार आहे. भविष्यात देखील कोणत्याही स्वरूपाची अडचण एमफिलधारक प्राध्यापकांना येऊ देणार नाही. काही प्रलंबित प्रश्नाबाबत विद्यापीठ अनुदान आयोगाकडे पाठपुरावा करतानाच राज्य शासन स्तरावरही या एमफिलधारक प्राध्यापकांना न्याय देण्यासाठी पाठपुरावा केला जाईल.’ या कार्यक्रमाला पुणे, सांगली, साताराव कोल्हापुरातील प्राध्यापक उपस्थित होते. schedule01 Sep 25 person by visibility 15 schedule31 Aug 25 person by visibility 92 schedule31 Aug 25 person by visibility 141 schedule30 Aug 25 person by visibility 72 schedule30 Aug 25 person by visibility 185 schedule06 Jul 20 person by visibility 528687 schedule05 Jul 23 person by visibility 32925 schedule07 Jul 24 person by visibility 25745 schedule22 Jul 24 person by visibility 24324 schedule29 Dec 21 person by visibility 24134</w:t>
      </w:r>
    </w:p>
    <w:p>
      <w:pPr>
        <w:pStyle w:val="Heading3"/>
      </w:pPr>
      <w:r>
        <w:t>Article 282</w:t>
      </w:r>
    </w:p>
    <w:p>
      <w:r>
        <w:t>Title: मोठी बातमी! मनोज जरांगे पाटील यांनी कागद अन् पेन घेऊन सरकार समोर आरक्षणबाबत चर्चेला बसावं; ‘या’ मंत्र्याने दिले चर्चेचे निमंत्रण</w:t>
      </w:r>
    </w:p>
    <w:p>
      <w:r>
        <w:t xml:space="preserve">URL: </w:t>
      </w:r>
      <w:hyperlink r:id="rId290">
        <w:r>
          <w:rPr>
            <w:color w:val="0000FF"/>
          </w:rPr>
          <w:t>https://mangalwedhatimes.in/manoj-jarange-patil-should-take-paper-and-pen-and-sit-front-of-the-government-to-discuss-reservation-minister-chandrakant-patil-invitation-to-discussion/</w:t>
        </w:r>
      </w:hyperlink>
    </w:p>
    <w:p>
      <w:r>
        <w:t>Content: मंगळवेढा टाईम्स न्युज नेटवर्क । मराठा समाजाच्या आरक्षणासाठी स्थापनकरण्यातआलेल्या मराठा आरक्षण उपसमितीमधून आतापर्यंत खूप काही गोष्टी मराठा समाजाला मिळाल्या आहेत. मराठाआंदोलक मनोज जरांगे पाटील यांनी केलेल्या मागणीतून खूप गोष्टी साध्य झालेल्या आहेत. अशातच मराठा आरक्षणासाठी पुन्हा एकदा मनोज जरांगे पाटील आंदोलनाची हाक दिली आहे. तर लोकशाहीमध्ये प्रत्येकाला सनदशीर पद्धतीने आंदोलन करण्याचा अधिकार आहे. मात्र असं न करता मुंबईला जाणार, उपोषण करणार असे मनोज जरांगे म्हणत असतील आणि सनदशीर मार्ग सोडून जर ते आंदोलन करत असतील तर सरकार कारवाई करायला बसलेच आहे. असे इशारा उच्च व तंत्र शिक्षण मंत्री चंद्रकांत पाटील यांनी मनोज जरांगे पाटील यांना दिलाआहे. तसेच मनोज जरांगे यांनी कागद, पेन घेऊन आरक्षण बाबत सरकार समोर चर्चेला बसायला हवं, अस आवाहन देखील त्यांनी केलं आहे. एकाच माणसाने किती वेळ काम करायचं? – चंद्रकांत पाटील मराठा आरक्षणासाठी पुन्हा एकदा मनोज जरांगे पाटील आंदोलनाची हाक दिली आहे. मात्र मनोज जरांगेंच्या आंदोलनाआधीच सरकारकडून हालचाली सुरू झाल्यात. राज्य सरकारने मराठा समाजाच्या उपसमितीचं पुनर्गठन केलंय. मराठा समाजाच्या उपसमितीच्या अध्यक्षपदी राधाकृष्ण विखे पाटील यांची निवड करण्यात आली. याआधी चंद्रकांत पाटील उपसमितीचे अध्यक्ष होते. जातप्रमाणपत्र देण्यात येणाऱ्या अडचणींबाबत निर्णय प्रक्रिय सुरळीत राबवणे, मराठा आंदोलक आणि शिष्टमंडळाशी चर्चा करणे आदी गोष्टी मंत्रिमंडळ उपसमितीच्या कार्यकक्षेत असणार आहेत. दरम्यान या विषयी बोलताना चंद्रकांत पाटील म्हणाले कि, मराठा आरक्षण बाबत नेमलेल्या उपसमितीवर मी बराच काळ अध्यक्ष होतो, एकाच माणसाने किती वेळ काम करायचं. मात्र समितीत मी आहे. माझ्या कार्यकाळात कित्येक नवीन लोकांना कुणबी प्रमाणपत्र मिळालंय असेही ते म्हणाले. मराठा समाजाच्या उन्नतीसाठी जे काही करावे लागेल ते आम्ही करू- उदय सामंत एकंदरीत बघता आपल्या सगळ्यांना माहिती आहे की मराठा आरक्षण हे कशा पद्धतीने दिले गेले आहे. मनोज जरांगे यांच्या मागण्या सरकारच्या समोर आहेत. परंतु एक भूमिका स्पष्ट असली पाहिजे की मराठा आणि ओबीसी समाज दोन्ही घटक महाराष्ट्रातले प्रमुख घटक आहेत. त्यामुळे ओबीसी समाजावर कुठेही अन्याय होणार नाही, हे देखील लक्षात घेतले पाहिजे. त्यामुळे जरांगेंच्या मागण्या असतील किंवा मराठा समाजाच्या उन्नतीच्या मागण्या असतील तर त्या चांगल्या पद्धतीने सरकारला कशा पुढे नेता येतील ते बघावे लागेल. आंदोलन करणं न करणं हा प्रत्येकाचा वैयक्तिक प्रश्न आहे. त्यामध्ये मला काही पडायचं नाही. मात्र, मराठा समाजाच्या उन्नतीसाठी जे काही करावे लागेल ते आम्ही करू अशी प्रतिक्रिया उद्योग मंत्री उदय सामंत यांनी दिली. अशाच महत्वपूर्ण बातम्या आणि माहीती मनोरंजन मिळवा तुमच्या व्हॉट्सअँप ग्रूपमध्ये, त्यासाठी पुढील नंबर तुमच्या ग्रुपमध्ये समाविष्ट करा – 9970766262 “मंगळवेढा टाईम्स”च्या बातम्या मिळविण्यासाठी 9970766262 हा नंबर तुमच्या व्हॉट्सऍपवर ग्रुपवर ऍड करून फक्त एक मेसेज करा. मराठी बातम्या, ब्रेकिंग न्यूज मराठीत सर्वात आधी Mangalwedha Times वर. आजच्या ताज्या बातम्या, लाइव्ह न्यूज अपडेट, सर्वात आधी वाचा विश्वासार्ह मराठी न्यूज वेबसाइट मंगळवेढा टाईम्स. बातम्या सर्वप्रथम जाणून घेण्याकरिता व्हाट्सअप ग्रुप जॉईन करा. बातम्या सर्वप्रथम जाणून घेण्याकरिता लाईक करा आमचे फेसबुक पेज प्रिंट,टीव्ही मीडियानंतर सध्या डिजिटल मीडियाचं महत्व प्रचंड वाढलंय. येणाऱ्या काळात या माध्यमाचं महत्व आणि व्याप्ती आणखी वाढणार असल्यानं . आम्ही हा नवीन बदल स्वीकारून 'मंगळवेढा टाईम्स' या सोशल मीडियाच्या फेसबुक पेजचे रूपांतर वेब मीडिया मध्ये करून 'मंगळवेढा टाईम्स' या नावाने न्युजचे वेब पोर्टल आपल्या सेवेत दाखल झालय. येथे आपण आपल्या स्मार्टफोन, कॉम्पुटर वरून देश विदेशातील घडामोडी तसेच स्थानिक, व्यापार, ग्रामीण, सांस्कृतिक, उद्योग, कृषी, मनोरंजन, तंत्रज्ञान, शिक्षण अश्या विविध श्येत्रांतील बातम्या घरबसल्या वाचू शकता. स्मार्टफोन, सोशल मीडियाच्या माध्यमातून बातम्या पाहण्यात लोकांचा कल वाढतोय, म्हणूनच आम्ही बदलतोय. © 2020 Website Maintained by Tushar Bhambare.. © 2020 Website Maintained by Tushar Bhambare..</w:t>
      </w:r>
    </w:p>
    <w:p>
      <w:pPr>
        <w:pStyle w:val="Heading3"/>
      </w:pPr>
      <w:r>
        <w:t>Article 283</w:t>
      </w:r>
    </w:p>
    <w:p>
      <w:r>
        <w:t>Title: “ठाकरे गटाला सत्तेत यायचंय, पण घेत नाहीत”; Chandrakant Patil यांचा घणाघात</w:t>
      </w:r>
    </w:p>
    <w:p>
      <w:r>
        <w:t xml:space="preserve">URL: </w:t>
      </w:r>
      <w:hyperlink r:id="rId291">
        <w:r>
          <w:rPr>
            <w:color w:val="0000FF"/>
          </w:rPr>
          <w:t>https://maharashtradesha.com/uddhav-thackerays-party-wants-to-join-the-government-chandrakant-patil-said/</w:t>
        </w:r>
      </w:hyperlink>
    </w:p>
    <w:p>
      <w:r>
        <w:t>Content: Home » Maharashtra » Mumbai BJP leader Chandrakant Patil attack on Uddhav Thackeray’s Shiv Sena. Thackeray’s party is eager to return to power but is being deliberately kept out of the ruling alliance. “Uddhav Thackeray’s party wants to join the government, but they are not being taken. That’s why Sanjay Raut keeps targeting Amit Shah,” Patil said. Published On: 🕒 1 min read मुंबई | १४ एप्रिल २०२५: राज्यात सत्ताधारी महायुती सरकारवर सातत्याने टीका करणाऱ्या शिवसेना (उद्धव बाळासाहेब ठाकरे गट) नेत्यांवर भाजपकडून जोरदार प्रत्युत्तर देण्यात आले आहे. भाजप नेते आणि मंत्री चंद्रकांत पाटील यांनी पक्षप्रमुख उद्धव ठाकरे आणि खासदार संजय राऊत यांच्यावर गंभीर आरोप करत जोरदार हल्लाबोल केला. “उद्धव ठाकरे यांच्या शिवसेनेची सत्तेत यायची इच्छा आहे, मात्र त्यांना संधी दिली जात नाही. त्यामुळेच संजय राऊत दररोज अमित शहांवर टीका करत असतात,” असा थेट आरोप चंद्रकांत पाटील यांनी केला. शिवाजी महाराजांवर पुस्तक, राऊत यांना टोला अमित शहा यांनी छत्रपती शिवाजी महाराजांच्या जीवनावर आधारित तब्बल ५०० पानी अभ्यासपूर्ण पुस्तक तयार केल्याचा दावा करत पाटील म्हणाले, “शहा यांनी स्वतः संदर्भ गोळा करून हे पुस्तक लिहिलं आहे. हे पुस्तक पुण्यात की दिल्लीत प्रकाशित करायचं, इतकाच निर्णय बाकी आहे. हे पुस्तक वाचल्यावर संजय राऊत यांना चक्कर येईल,”. ‘दररोज तुमची माणसं चालली आहेत’ शिवसेना उद्धव गटामध्ये घडणाऱ्या घडामोडींवरही टीका करत चंद्रकांत पाटील म्हणाले, “तुम्ही रोज भाजपवर आरोप करता, पण तुमच्याच पक्षातून रोज माणसं जात आहेत. केवळ सत्तेपासून दूर असल्यामुळे तुम्ही इतके नाराज आहात.” महत्वाच्या बातम्या बातम्यांसाठी YouTube चॅनेल Subscribe करा Maharashtra Desha is a Leading Digital News Platform from India. Maharashtra Desha News Delivers Timely, Trustworthy, and People-Focused Coverage of Local &amp; National News, Agriculture, Politics, Sports and Stories That Matter to Everyday Lives. Politics Sports Entertainment Technology About Us Contact Us Career Privacy policy Get Latest Update On Social Media © 2025 MaharashtraDesha.com • All rights reserved</w:t>
      </w:r>
    </w:p>
    <w:p>
      <w:pPr>
        <w:pStyle w:val="Heading3"/>
      </w:pPr>
      <w:r>
        <w:t>Article 284</w:t>
      </w:r>
    </w:p>
    <w:p>
      <w:r>
        <w:t>Title: रवींद्र चव्हाण, चंद्रकांत पाटलांच्या उपस्थितीत निलेश देसाईंचा भाजपात प्रवेश</w:t>
      </w:r>
    </w:p>
    <w:p>
      <w:r>
        <w:t xml:space="preserve">URL: </w:t>
      </w:r>
      <w:hyperlink r:id="rId292">
        <w:r>
          <w:rPr>
            <w:color w:val="0000FF"/>
          </w:rPr>
          <w:t>https://maharashtranews1.com/Nilesh-Desai-joins-BJP-in-the-presence-of-Ravindra-Chavhan-and-Chandrakant-Patil-</w:t>
        </w:r>
      </w:hyperlink>
    </w:p>
    <w:p>
      <w:r>
        <w:t>Content: schedule05 Aug 25 person by visibility 243 categoryमहानगरपालिका महाराष्ट्र न्यूज वन प्रतिनिधी, कोल्हापूर : कोल्हापुरातील माजी नगरसेवक निलेश देसाई यांनी मंगळवारी (पाच ऑगस्ट २०२५) भारतीय जनता पक्षात प्रवेश केला. भाजपचे प्रदेशाध्यक्ष रवींद्र चव्हाण, उच्च व तंत्रशिक्षणमंत्री चंद्रकांत पाटील यांच्या उपस्थितीमध्ये हा प्रवेश झाला. प्रा. जयंत पाटील यांची प्रमुख उपस्थिती होती. प्रदेशाध्यक्ष चव्हाण व मंत्री पाटील यांनी, देसाई यांना पुढील राजकीय वाटचालीसाठी शुभेच्छा दिल्या. भाजपा प्रवेशानंतर बोलताना माजी नगरसेवक निलेश देसाई म्हणाले, ‘मी, तीन वेळा महापालिकेत नगरसेवक म्हणून प्रतिनिधीत्व केले आहे. पत्नी, पल्लवी देसाई या एकदा निवडून आल्या होत्या. प्रभागातील विविध विकासकामांना चालना देण्याचा आम्ही नेहमीच प्रयत्न केला आहे. भाजपकडून विविध विकासकामांची खात्री दिली आहे, विकासकामांना निधी उपलब्ध करुन दिला जातो. त्याद्वारे लोकांची कामे होतात. म्हणून भाजपात प्रवेश केला आहे.’ दरम्यान देसाई यांनी ताराबाई पार्क प्रभागातून महापालिकेत प्रतिनिधीत्व केले आहे. ते, शिक्षण समितीचे सभापती होते. schedule01 Sep 25 person by visibility 15 schedule31 Aug 25 person by visibility 92 schedule31 Aug 25 person by visibility 141 schedule30 Aug 25 person by visibility 72 schedule30 Aug 25 person by visibility 185 schedule06 Jul 20 person by visibility 528687 schedule05 Jul 23 person by visibility 32925 schedule07 Jul 24 person by visibility 25745 schedule22 Jul 24 person by visibility 24324 schedule29 Dec 21 person by visibility 24134</w:t>
      </w:r>
    </w:p>
    <w:p>
      <w:pPr>
        <w:pStyle w:val="Heading3"/>
      </w:pPr>
      <w:r>
        <w:t>Article 285</w:t>
      </w:r>
    </w:p>
    <w:p>
      <w:r>
        <w:t>Title: जयंत पाटलांच्या डोक्यात जे सुरू ते चेहऱ्यावर उमटत नाही : चंद्रकांत पाटील</w:t>
      </w:r>
    </w:p>
    <w:p>
      <w:r>
        <w:t xml:space="preserve">URL: </w:t>
      </w:r>
      <w:hyperlink r:id="rId293">
        <w:r>
          <w:rPr>
            <w:color w:val="0000FF"/>
          </w:rPr>
          <w:t>https://ratnagirikhabardar.com/news/68678/</w:t>
        </w:r>
      </w:hyperlink>
    </w:p>
    <w:p>
      <w:r>
        <w:t>Content: सांगली : राष्ट्रवादीच्या प्रदेशाध्यक्ष पदावरुन पायउतार झाल्यानंतर जयंत पाटील हे भाजपसोबत जाणार असल्याच्या चर्चा सातत्याने सुरू आहेत. त्यावर आपण कुठेही जाणार नसल्याचं खुद्द जयंत पाटील यांनीच स्पष्ट केलं. त्यावरुनच भाजपचे मंत्री चंद्रकांत पाटील यांनी एक मिश्किल टोला लगावला. जयंत पाटील हे असे व्यक्तिमत्व आहे की त्यांच्या डोक्यात जे काय सुरू आहे ते त्यांच्या चेहऱ्यावर उमटत नाही असं ते म्हणाले. सांगलीत माध्यमांशी बोलताना चंद्रकांत पाटील यांनी हे वक्तव्य केलं. जयंत पाटील यांच्या जवळचा एखादा पत्रकार जोडून द्या, म्हणजे मी त्यांना कानात विचारेन की त्यांच्या डोक्यात काय सुरू आहे असे म्हणत भाजपा नेते आणि मंत्री चंद्रकांत पाटील यांनी मिश्किल टोला लगावला. विधीमंडळातील पास व्यवस्था बदलणार विधिमंडळातील गदारोळानंतर विधिमंडळ प्रवेशाबाबत सरकारने कडक नियमावली बनवली असून डिसेंबरच्या अधिवेशनापासून फक्त आमदार आणि त्यांच्या पीए यांनाच विधिमंडळाचा प्रवेश मिळेल अशी व्यवस्था बनवली असल्याचं चंद्रकांत पाटील म्हणाले. एकूणच लोकसभा अधिवेशनाच्या धर्तीवर विधानसभा प्रवेश नियमावली बनवण्यात आल्याचं ते म्हणाले. महापालिका निवडणुका डिसेंबरमध्ये होणार असा अंदाजचंद्रकांत पाटील यांनी व्यक्त केला. पण मी निवडणूक आयोग नाही, त्यामुळे मी बोलतोय ही शक्यताच आहे असेही पाटील म्हणाले. शशिकांत शिंदे नवे प्रदेशाध्यक्ष अखेर शरद पवारांनी पक्षात भाकरी फिरवली असून गेल्या अनेक वर्षांपासून प्रदेशाध्यक्षपदावर असलेल्या जयंत पाटलांची जागा आता शशिकांत शिंदेंनी घेतली आहे. राष्ट्रवादी काँग्रेसमध्ये जयंत पाटलांनी प्रदेशाध्यक्ष पदावर राहण्याचा एकप्रकारे विक्रमच केला. आता ते भाजपमध्ये जाणार की पवारांसोबतच राहणार, ही चर्चा सुरूच राहणार आहे. दुसरीकडे अतिशय कठीण काळात शशिकांत शिंदे यांच्यावर पदाची धुरा आली आहे. आव्हानांवर मात करत शिंदे पक्षाला नवी झळाळी देणार का हे पाहायचं आहे. शरद पवारांसोबतच राहणार, जयंत पाटलांचे स्पष्टीकरण शरद पवारांच्या राष्ट्रवादीचे प्रदेशाध्यक्ष जयंत पाटील गेले काही दिवस चर्चांच्या केंद्रस्थानी आहेत. त्यांनी राजीनामा दिला इथपासून, ते भाजपमध्ये प्रवेश करणार इथपर्यंत सगळ्या शक्यतांनी धुमाकूळ घातला होता. एवढंच नाही तर सगळं ठरलंय फक्त खात्यावरुन अडलंय असंही सांगण्यात आलं. अखेर या सगळ्या चर्चांना विराम देण्यासाठी स्वत: जयंतराव माध्यमांसमोर आले. त्यांनी खास आपल्या शैलीत सगळ्या शक्यता फेटाळून लावल्या. आपण कुठेही जाणार नाही, शरद पवारांसोबत कायम राहणार असल्याचं जयंत पाटील म्हणाले. दैनिक रत्नागिरी खबरदारISO 9001:2015 CERTIFIED(RNI NO. MAHMAR/2013/57411)शासनमान्य रजिस्टर न्यूजपेपर15:49 21-07-2025</w:t>
      </w:r>
    </w:p>
    <w:p>
      <w:pPr>
        <w:pStyle w:val="Heading3"/>
      </w:pPr>
      <w:r>
        <w:t>Article 286</w:t>
      </w:r>
    </w:p>
    <w:p>
      <w:r>
        <w:t>Title: Manoj Jarange Patil : मनोज जरांगे पाटील आंदोलनाआधीच सरकारचा मोठा निर्णय</w:t>
      </w:r>
    </w:p>
    <w:p>
      <w:r>
        <w:t xml:space="preserve">URL: </w:t>
      </w:r>
      <w:hyperlink r:id="rId294">
        <w:r>
          <w:rPr>
            <w:color w:val="0000FF"/>
          </w:rPr>
          <w:t>https://puneprahar.com/2025/08/manoj-jarange-patil-governments-big/</w:t>
        </w:r>
      </w:hyperlink>
    </w:p>
    <w:p>
      <w:r>
        <w:t>Content: Manoj Jarange Patil : मराठा समाजासाठी आरक्षणाची मागणी करत मनोज जरांगे पाटील यांचे आंदोलन मुंबईत होण्याच्या पार्श्वभूमीवर, महाराष्ट्र सरकारने धडाकेबाज निर्णय घेतला आहे. राज्य सरकारने मराठा उपसमितीचं पुनर्गठन करून नवे अध्यक्ष नियुक्त केले आहेत. 📌 नवीन अध्यक्षांची नियुक्ती आतापर्यंत समितीचे अध्यक्ष चंद्रकांत पाटील होते, मात्र आता त्यांच्या जागी राधाकृष्ण विखे पाटील यांची नियुक्ती करण्यात आली आहे. ही समिती मराठा समाजाची शैक्षणिक, सामाजिक आणि आर्थिक स्थितीचा सविस्तर आढावा घेणार आहे. 📌 १२ सदस्यांचा समावेश नव्या समितीत एकूण १२ सदस्य आहेत. त्यामध्ये चंद्रकांत पाटील सदस्य म्हणून कायम आहेत. त्यांच्यासोबतच गिरीश महाजन, दादा भुसे, उदय सामंत, शंभूराज देसाई, आशिष शेलार, शिवेंद्रराजे भोसले, कोकाटे, मकरंद जाधव आणि बाबासाहेब पाटील यांचा समावेश करण्यात आला आहे. 📌 आंदोलनाची पार्श्वभूमी मनोज जरांगे पाटील यांच्या नेतृत्वाखाली २९ ऑगस्टपासून मुंबईच्या आझाद मैदानावर मोठं आंदोलन होणार आहे. त्यांच्या म्हणण्यानुसार हे आंदोलन मागील आंदोलनाच्या तुलनेत पाचपट मोठं असेल. 📌 सरकारची भूमिका काय? आंदोलनाच्या तोंडावर घेतलेला हा निर्णय निव्वळ राजकीय डॅमेज कंट्रोल आहे का, की खरोखर मराठा आरक्षणासाठी ठोस पावलं उचलली जात आहेत, याबद्दल उत्सुकता आहे. मात्र सरकारच्या या पावलामुळे घडामोडींना वेग आला आहे.</w:t>
      </w:r>
    </w:p>
    <w:p>
      <w:pPr>
        <w:pStyle w:val="Heading3"/>
      </w:pPr>
      <w:r>
        <w:t>Article 287</w:t>
      </w:r>
    </w:p>
    <w:p>
      <w:r>
        <w:t>Title: Maharashtra Politics: BJP Invites Sangli MP Vishal Patil To Join Party, But He Declines, Calls For Unity In Development</w:t>
      </w:r>
    </w:p>
    <w:p>
      <w:r>
        <w:t xml:space="preserve">URL: </w:t>
      </w:r>
      <w:hyperlink r:id="rId295">
        <w:r>
          <w:rPr>
            <w:color w:val="0000FF"/>
          </w:rPr>
          <w:t>https://www.freepressjournal.in/mumbai/maharashtra-politics-bjp-invites-sangli-mp-vishal-patil-to-join-party-but-he-declines-calls-for-unity-in-development</w:t>
        </w:r>
      </w:hyperlink>
    </w:p>
    <w:p>
      <w:r>
        <w:t>Content: In a surprising move, the BJP has extended an invitation to Vishal Patil, the independent MP from Sangli and grandson of late Congress stalwart Vasantdada Patil, to join the party. Chandrakant Patil, a senior BJP leader and Higher and Technical Education Minister, made the offer, stating that Vishal’s inclusion would strengthen the party’s Lok Sabha presence and accelerate development projects in his constituency. Replying to the offer, Vishal Patil said, “This is an endorsement to the work I am doing. The minister might have likened my working style.” But the MP made it clear that he was not keen to join BJP and made an appeal to all political parties that they should come together for development of the district. Vishal Patil fought the Sangli Lok Sabha as an independent candidate since the seat was allocated to the Shiv Sena UBT, a constituent of the Maha Vikas Aghadi (MVA). Patil scored a decisive victory against the Sena candidate Chandrahar Patil, who lost his deposit, and the BJP sitting MP Sanjay Kaka Patil. The BJP is trying to increase the numbers in the Parliament, and the move by the state unit can be seen as an attempt in this endeavour. Patil, soon after his victory, extended support to the INDIA front. He is considered close to former Congress Minister Vishwajit Patil. An important fallout of Vishal Patil’s victory has been that the gap between the Congress and the Shiv Sena UBT widened, and the Uddhav Thackeray-led party alleged that the local Congress unit did not support the MVA candidate Chandrahar Patil and instead was seen working for Vishal Patil.</w:t>
      </w:r>
    </w:p>
    <w:p>
      <w:pPr>
        <w:pStyle w:val="Heading3"/>
      </w:pPr>
      <w:r>
        <w:t>Article 288</w:t>
      </w:r>
    </w:p>
    <w:p>
      <w:r>
        <w:t>Title: Maharashtra Live Update: 'केवळ घरात घुसून मारुन उपयोग नाही तर...'; ओवैसींनी मोदी सरकारला ललकारलं</w:t>
      </w:r>
    </w:p>
    <w:p>
      <w:r>
        <w:t xml:space="preserve">URL: </w:t>
      </w:r>
      <w:hyperlink r:id="rId296">
        <w:r>
          <w:rPr>
            <w:color w:val="0000FF"/>
          </w:rPr>
          <w:t>https://sarkarnama.esakal.com/maharashtra/breaking-political-marathi-latest-news-from-maharashtra-1-may-2025-devendra-fadnavis-eknath-shinde-ajit-pawar-bjp-mahayuti-government-sharad-pawar-shivsena-ubt-jammu-kashmir-pahalgam-terror-attack-amit-shah-pm-narendra-modi-mumbai-visit-central-government-approves-caste-based-census</w:t>
        </w:r>
      </w:hyperlink>
    </w:p>
    <w:p>
      <w:r>
        <w:t>Content: एमआयएमचे प्रमुख असुद्दीन ओवैसी यांनी पहलगामवरुन मोदी सरकारला पाठिंबा जाहीर करत कठोर कारवाईची मागणी केली आहे. पाकिस्तानवर कारवाई होत असेल तर केवळ घरात घुसून मारुन उपयोग नाही, तर घरात घुसून बसले पाहिजे. यावेळी पाकव्याप्त काश्मीर भारताचा अविभाज्य भाग असल्याचा ठराव संसदेने मंजूर केलेला असून दहशतवाद संपविण्याची शपथ घेण्यात आली आहे. तर याचदृष्टीने पाकिस्तानवर कारवाई झाली पाहिजे,असेही ओवैसी यांनी म्हटलं. राष्ट्रवादीचे नेते छगन भुजबळ यांनी मोठं वक्तव्य केलं आहे. पहलगाममध्ये जे झालं ते चुकीचं आहे, त्यामुळे सर्जिकल स्ट्राईक वगैरे नाही तर आत्ता सर्जरी केली पाहिजे, असं भुजबळ यांनी म्हटलं आहे. पहलगाममध्ये झालेल्या दहशतवादी हल्ल्यानंतर भारतानं घेतलेल्या आक्रमक भूमिकेनंतर पाकिस्तानवर बिथरला आहे. चिपळूणमधील गोवळकोट आणि दाभोळखाडीत सुरु असलेल्या अवैध वाळू उपसाविरोधात श्रीकांत कांबळी यांनी उपोषण छेडलं होतं. पण प्रशासनाकडून दखल न घेतल्यामुळे कांबळी यांनी नदीत उडी घेऊन आत्मदहनाचा प्रयत्न केल्याची घटना घडली आहे. यावेळी चिपळूण पोलीस प्रशासन आणि महसूल विभागाच्या कर्मचाऱ्यांनी उपोषणकर्त्याचे प्राण वाचवले आहेत. केंद्र सरकारच्या जातनिहाय जनगणनेच्या घोषणेला जाहीर पाठिंबा दिलेल्या काँग्रेसला आता भाजप प्रदेशाध्यक्ष चंद्रशेखर बावनकुळे यांनी फटकारलं आहे.ते म्हणाले,आता जातीनिहाय जनगणना होणार आहे. 1948 नंतर काँग्रेसने लोकांना...बनवलं. आता राहुल गांधी यांनी जनगणना केव्हा होणार? असा सवाल केला आहे. 2027 पर्यंत ही जनगणना पूर्ण होईल. पण त्यांनी 65 वर्ष काय केलं? असा प्रतिसवाल करतानाच बावनकुळेंनी काँग्रेसचं अधिवेशन बोलवा आणि मोदींच्या अभिनंदनाचा ठराव घ्या,असा टोलाही लगावला. दहशतवाद्यांनी पहलगाम हे ठिकाण आणि 22 एप्रिल रोजीचाच दिवस का निवडला याची माहिती तपास यंत्रणांच्या हाती लागली आहे. 20 आणि 21 एप्रिल रोजी त्याठिकाणी मोठा पाऊस होता, पर्यटकांची संख्या कमी होती. त्यामुळे, तो कट रद्द करत त्यांनी पाऊस ओरल्यानंतर पर्यटकांची गर्दी वाढताच 22 एप्रिलची तारीख हा भ्याड हल्ला करण्यासाठी निवडल्याची माहिती तपास यंत्रणांच्या तपासातून समोर आली आहे. जातनिहाय जनगणना केली तरी आरक्षणाची मर्यादा वाढवता येत नाही. संविधानाचा मूळ पाया कुणालाही, कशाही पद्धतीने बदलण्याची परवानगी देण्यात आली नाही, अनेक दिवसांपासून अशी मागणी होत होती. मात्र, हे सुद्धा प्रकरण सर्वोच्च न्यायालयात जाईल आणि हे सर्व लागू होण्याकरता आणखी 10 वर्षे लागण्याची शक्यता असल्याचे घटना तज्ञ उल्हास बापट यांनी सांगितले. जातनिहाय जनगणनेवर त्यांनी आपले मत मांडले. जर कुणाला हा भ्याड हल्ला करून तो आपला विजय आहे असे वाटत असेल तर त्यांनी हे लक्षात घ्यावे, हे मोदी सरकार आहे, एकेकाला वेचून सूड घेतला जाईल, असा इशारा केंद्रीय गृहमंत्री अमित शहा यांनी दहशतवाद्यांना दिला आहे. भारताच्या भूमीवरून दहशतवाद मुळासकट उखडून फेकू, या लढ्यात आम्हाला जगभरातील अनेक देशांचा पाठिंबा असल्याचा दावाही शाह यांनी केला. काश्मीरमधील पहलगाम येथे पर्यटकांवर झालेल्या दहशतवादी हल्ला प्रकरणात जालन्यातील एका पर्यटकाने संशयित रेखाचित्रातील दहशतवाद्याने आपल्या तू हिंदू आहेस का? असे विचारल्याचा दावा केला होता. याची माहिती संबंधित व्यक्तीने एनआयएला दिली होती. त्यानंतर या पर्यटकाची आता एटीएसकडून गोपनीय चौकशी सुरू असल्याची माहिती आहे. कोणाचा परफॉर्मन्स चांगला झालाय हे मुख्यमंत्री यांनी सांगावे, काय नेमके बदल केले आहेत याच्या पलीकडे काय आहे, नवीन बदल काय आणि त्याने काय बदल घडवले आहेत? महिला बालविकासचे जर काही क्रेडिट असेल तर ते एकनाथ शिंदे यांना जाईल. कारण त्यांनी १५०० दिले त्यामुळे कंजूम पॉवर वाढली आहे. एकनाथ शिंदे आणि अजित पवार यांनी सावध राहावे, नाही तर अजगर कधी गिळणार हे त्याना कळणार नाहीm असा सावधानतेचा इशारा प्रकाश आंबेडकर यांनी दिला आहे. जातीनिहाय जनगणनेसाठी राहुल गांधी यांना जर मोदींचे अभिनंदन करायचे असेल तर काँग्रेसचे अधिवेशन बोलवा आणि त्यात अभिनंदनाचा ठराव घ्या, अशी मागणी भाजपाचे प्रदेशाध्यक्ष मंत्री चंद्रशेखर बावनकुळे यांनी केली. जनगणनेच्या निर्णयाचे अभिनंदन करण्यासाठी भारतीय जनता पार्टीचा अध्यक्ष म्हणून महाराष्ट्रातील 1 लाख 186 बूथ वर पंतप्रधान नरेंद्र मोदी यांच्या अभिनंदनाचा ठराव घेणार असल्याचे बावनकुळे यांनी सांगितले. येणाऱ्या ग्रामसभेत राज्यातील प्रत्येक ग्रामपंचायतीमध्ये सुद्धा अभिनंदनचा ठराव घेतला जाणार असल्याचे ते म्हणाले. पुण्यश्लोक अहिल्यादेवी होळकर यांच्या 300 व्या जयंतीनिमित्त पुढील महिनाभर चौंडीमध्ये विविध कार्यक्रमांचे आयोजन करण्यात आले आहे. यातच 6 मे रोजी राज्या मंत्रिमंडळाची बैठकही होण्याची शक्यता आहे. या बैठकीसाठी तीन हेलिपॅड, वातानुकुलित कक्ष आणि इतर सुविधांची तयारी वेगाने सुरू आहे. जिल्हा नियोजन समितीच्या कामांना दिलेली स्थगिती अन तुळजापुरातील ड्रग्ज प्रकरणावरून गुरुवारी पार पडलेल्या डीपीडीसी बैठकीत पालकमंत्री प्रताप सरनाईक यांच्या समोरच राडा झाला. या बैठकीत खासदार ओमराजे निंबाळकर अन् आमदार राणा जगजीतसिंह पाटील यांच्यातील वाद चांगलाच रंगला. त्यामुळे बैठकीतील वातावरण काही काळ चांगलेच तापले होते. भाजपच्या संघटनात्मक निवडणुका आता अंतिम टप्प्यात आल्या आहेत. यात मंडळ अध्यक्षांच्या निवडीनंतर 78 जिल्हाध्यक्षांची निवडणूक होत आहे. याचा अंतिम टप्पाही पार पडला आहे. पुढील आठ दिवसांत महाराष्ट्रात एकाचवेळी भाजपच्या 78 जिल्हाध्यक्षांची नावे जाहीर होणार आहेत. राज्यात महायुती सरकार आले असून 100 दिवसांचा टप्पाही झाला आहे. या दरम्यान मुख्यमंत्री देवेंद्र फडणवीस यांनी 48 विभागांना 100 दिवसांचा धोरणात्मक कार्यक्रम दिला होता. ज्याचं प्रगती पुस्तक आज समोर आले आहे. यावेळी 12 विभांगाना 100 टक्के गुण मिळाले असून 24 टक्के गुण घेऊन सामान्य प्रशासन (सेवा) विभाग नापास झाला आहे. अंगणवाडी सेविकांचं मानधन रखडलेलं नाही. दरमहिना त्यांना वेळोवेळी मानधन दिले जाते, असे स्पष्टीकरण महिला आणि बालविकास मंत्री आदिती तटकरेंनी दिलं आहे. एप्रिल महिन्यात नवीन आर्थिक वर्षाला सुरुवात करताना काही दिवसांचा विलंब होत असतो. त्यामुळे त्यांना मानधन देण्यास उशीर झाल्याचं तटकरेंनी आता स्पष्टीकरण देताना म्हटलं आहे. पहलगाम दहशतवादी हल्ल्यानंतर देशात सुरक्षा विभाग सतर्क झाला असून आंतरराष्ट्रीय सीमेवर कारवाईला वेग आला आहे. दरम्यान जम्मू काश्मीरचे माजी मुख्यमंत्री फारुख अब्दुल्ला यांनी पहलगाम हल्ल्याबाबत वक्तव्य केलं आहे. त्यांनी, पहलगाममधील घटना खूप वेदनादायक असून अशा घटनांमुळे समाजातील द्वेष वाढतो. लोकांमध्ये दरी वाढते. हा कोणाचा हेतू आहे? अशा लोकांमुळे मात्र आम्ही मात्र मध्येच अडकतो. काश्मिरी जनतेला याचा सर्वाधिक त्रास सहन करावा लागत असल्याचे त्यांनी म्हटलं आहे. पहलगाम दहशतवादी हल्ल्यानंतर देशात सुरक्षा विभाग सतर्क झाला असून आंतरराष्ट्रीय सीमेवर कारवाईला वेग आला आहे. दरम्यान बीएसएफने पंजाब पोलिसांच्या समन्वयाने अमृतसर जिल्ह्यातील भरोपाल गावाजवळ मोठी कारवाई केली. यावेळी बीएसएफने हातबॉम्ब, पिस्तूलांसह जिवंत काडतुसे जप्त केली असून दहशतवादी कट उधळून लावला आहे. दोन हातबॉम्ब, तीन पिस्तूल, सहा मॅगझिन आणि 50 जिवंत काडतुसे बीएसएफने जप्त केली आहेत. स्वाभिमानी शेतकरी संघटनेचे प्रमुख राजू शेट्टी यांनी केंद्र सरकार आणि राज्य सरकार यांच्यावर जोरदार हल्लाबोल करताना, माळसोन्ना ते परभणी अशी आक्रोश पदयात्रा काढली. माळसोन्ना गावामध्ये सचिन आणि ज्योती जाधव या शेतकरी दाम्पत्याने कर्जामुळे आत्महत्या केली. दररोज सात शेतकरी आत्महत्या करत आहेत. हे फक्त सरकारच्या धोरणामुळे होत आहे. यामुळे हे सरकारदेखील अतिरेकीच असल्याची टीका केलीय. मुख्यमंत्री देवेंद्र फडणवीस यांच्या ड्रिम प्रोजेक्टला राज्यात विरोध होत असून तो रद्द करण्याची मागणी होत आहे. मात्र सरकार तो रेटत असल्याने आता शेतकरी संताप व्यक्त करत आहेत. दरम्यान आज शक्तिपीठ महामार्गा विरोधी शेतकऱ्यांनी पालमंत्री चंद्रकांत पाटलांना घेरावं घालत हा महामार्ग रद्द करण्याची मागणी केली. मागील काही दिवसांपासून राज्यात उन्हाची तीव्रता वाढू लागली आहे. त्यामुळे शेकडो गावांमध्ये पाणीटंचाई जाणवू लागली आहे. यापार्श्वभूमीवर राज्यात दुष्काळाची स्थिती निर्माण झाल्याचे चित्र आहे. मात्र, राज्याचे मंत्री चंद्रकांत पाटील यांनी राज्यात फारशी पाणीचंटाई जाणवणार नाही, असे स्पष्ट केले आहे. राज्याला १५ जुलैपर्यंत पुरेल एवढा पाणीसाठी धरणांमध्ये असल्याची माहिती त्यांनी दिली. पंतप्रधान नरेंद्र मोदी यांच्या हस्ते आज मुंबईत वेव्हज परिषदेचे उद्घाटन झाले. यावेळी बोलताना ते म्हणाले, भारताकडे हजारो वर्षांचा कथांचा खजिना आहे. लोककलेने इतिहास जिवंत ठेवलाय. भारताच्या कानाकोपऱ्यात अद्भूत टॅलेंट आहे. भारतीय सिनेमा जगाच्या कानाकोपऱ्यात पोहचला. भारतीय कॉन्टेन्टची जगाला भुरळ पडली आहे. भारतीय संगीतही जगाची लवकरच ओळख बनेल. भारतात ऑरेंज इकॉनॉमीची सुरूवात होतेय. भारतातील पाकिस्तानी नागरिकांना देश सोडण्यासाठी देण्यात आलेली मुदत वाढविण्यात आली आहे. गृह मंत्रालयाने काढलेल्या आदेशानुसार आता पुढील आदेश येईपर्यंत त्यांना देश सोडता येईल. यापूर्वी ३० एप्रिलपर्यंत अखेरची मुदत होती. त्यामुळे पाकिस्तानी नागरिकांना दिलासा मिळाला आहे. पंतप्रधान नरेंद्र मोदी यांनी जातीनिहाय जनगणना करण्याचे निर्णय जाहीर केला आहे. यावर बोलताना संजय राऊत म्हणाले की, हा विषय राहुल गांधी यांनी उचलून धरला होता. अखेर मोदींना राहुल गांधींसमोर गुडघे टेकायला लागले. सरकार मोदी की सिस्टीम राहुल गांधी की, असा टोला देखील राऊत यांनी लगावला. मुंबईतील जिओ वर्ल्ड सेंटर येथे आज भारताच्या पहिल्या 'जागतिक ऑडिओ-व्हिज्युअल आणि मनोरंजन' (वेव्हज्) शिखर परिषदेचे उद्घाटन पंतप्रधान नरेंद्र मोदी यांच्या हस्ते होणार आहे. यासाठी पंतप्रधान मोदी यांचे मुंबईत आगमन झाले आहे. रायगडच्या पालकमंत्रिपदाचा तिढा अजून सुटलेला नाही. तरी देखील महाराष्ट्र दिनी रायगड जिल्ह्यातील अलिबाग येथे झेंडावंदनाचा मान आदिती तटकरे यांना देण्यात आला. तटकरे यांनी जिल्हाधिकाऱ्यांच्या उपस्थितीमध्ये झेंडावंदन केले. तटकरे यांनी अलिबागमध्ये झेंडावंदन केले तर महाडमध्ये भरत गोगावले यांनी झेंडावंदन केले. पंतप्रधान नरेंद्र मोदी यांनी मराठीत ट्विट करत महाराष्ट्र दिना निमित्त शुभेच्छा दिल्या आहेत. ते म्हणाले, भारताच्या विकासात कायमच महत्त्वाची भूमिका बजावत आलेल्या, महाराष्ट्राच्या जनतेला महाराष्ट्र दिनाच्या शुभेच्छा. जेव्हा आपण महाराष्ट्राबद्दल विचार करतो, तेव्हा समोर येतो तो या भूमीचा गौरवशाली इतिहास आणि इथल्या जनतेचे धैर्य. हे राज्य प्रगतीचा एक मजबूत आधारस्तंभ आहे आणि त्याच वेळी आपल्या मूळाशीही घट्ट जोडलेले आहे. राज्याच्या प्रगतीसाठी माझ्या खूप खूप शुभेच्छा. मुख्यमंत्री देवेंद्र फडणवीस यांनी राज्यातील आर्थिकदृष्ट्या गरजू रुग्णांना वैद्यकीय उपचारासाठी तत्काळ मदत मिळावी या उद्देशाने सर्व जिल्हाधिकारी कार्यालयांमध्ये 'मुख्यमंत्री सहाय्यता कक्ष' सुरू करण्यात येणार असल्याची घोषणा केली. 1 मे रोजी महाराष्ट्र दिनाचे औचित्य साधून हे कक्ष पालकमंत्री, मंत्री किंवा राज्यमंत्री यांच्या हस्ते उद्घाटन करण्यात येणार आहे. या निर्णयामुळे आर्थिक परिस्थितीमुळे रुग्णावर उपाचार करू न शकणाऱ्या रुग्णांच्या कुटुंबीयांना जिल्हास्तरावरच मदत मिळणार आहे. जिल्हास्तरीय मुख्यमंत्री सहाय्यता निधी कक्षाचे महाराष्ट्र दिनी उद्घाटनमुख्यमंत्री देवेंद्र फडणवीस यांच्या निर्देशानुसार राज्यातील आर्थिकदृष्ट्या गरजू रुग्णांना वैद्यकीय उपचारासाठी तत्काळ मदत मिळावी या उद्देशाने सर्व जिल्हाधिकारी कार्यालयांमध्ये 'मुख्यमंत्री सहाय्यता कक्ष' सुरू… महाराष्ट्र दिनाच्या पार्श्वभूमीवर ठाकरेंच्या शिवसेनेच्या आमदार आणि खासदारांनी हुतात्मा चौक येथील संयुक्त महाराष्ट्रातल्या लढ्यातील हुतात्म्यांना अभिवादन केलं. यावेळी खासदार अरविंद सावंत, अनिल देसाई आणि आमदार सुनील प्रभूंसह इतर पदाधिकारी कार्यकर्ते उपस्थित होते. पुण्याती बहुप्रतिक्षित सिंहगड रोडवरील उड्डाणपुलाचे उद्घाटन आज राज्याचे उपमुख्यमंत्री अजित पवार आणि केंद्रीय मंत्री मुरलीधर मोहोळ यांच्या उपस्थितीत संपन्न झाले. पुलाचे काम पूर्ण होऊन देखील तो नागरिकांसाठी खुला न केल्यामुळे बराच वाद निर्माण झाला होता. त्यानंतर अखेर आज हा पूल सर्वांसाठी सुरू करण्यात आला आहे. मुंबईतील जिओ वर्ल्ड सेंटर येथे आज भारताच्या पहिल्या 'जागतिक ऑडिओ-व्हिज्युअल आणि मनोरंजन' (वेव्हज्) शिखर परिषदेचे उद्घाटन पंतप्रधान नरेंद्र मोदी यांच्या हस्ते होणार आहे. 'कनेक्टिंग क्रिएटर्स, कनेक्टिंग कंट्रीज'या घोषवाक्याखाली होणाऱ्या 4 दिवसीय शिखर परिषदेत भारताला मीडिया, मनोरंजन आणि डिजिटल नवप्रवर्तनाचे जागतिक केंद्र म्हणून प्रदर्शित करण्यात येणार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289</w:t>
      </w:r>
    </w:p>
    <w:p>
      <w:r>
        <w:t>Title: 5 New Police Stations: शहरात होणार नवीन पाच पोलिस ठाणी; मुख्यमंत्र्यांकडून घोषणा</w:t>
      </w:r>
    </w:p>
    <w:p>
      <w:r>
        <w:t xml:space="preserve">URL: </w:t>
      </w:r>
      <w:hyperlink r:id="rId297">
        <w:r>
          <w:rPr>
            <w:color w:val="0000FF"/>
          </w:rPr>
          <w:t>https://pudhari.news/maharashtra/pune/cm-announces-five-new-police-stations-in-the-city-sb97</w:t>
        </w:r>
      </w:hyperlink>
    </w:p>
    <w:p>
      <w:r>
        <w:t>Content: new police stations announcement पुणे: पोलिसांसमोरील बदलती आव्हाने, कायदा सुव्यवस्थेचे नवे प्रश्न, वाढते शहरीकरण लक्षात घेता पुणे शहर आयुक्तालयाअंतर्गत नव्याने पाच पोलिस ठाण्यांची निर्मिती करण्यात येणार असल्याची घोषणा मुख्यमंत्री देवेंद्र फडणवीस यांनी केली. लोहगाव, लक्ष्मीनगर, नर्‍हे, येवलेवाडी आणि मांजरी ही नव्याने होणारी प्रस्तावित पोलिस ठाणी आहेत. या पोलिस ठाण्यांसाठी एक हजार मनुष्यबळ देण्यात येणार असून, दोन नवीन पोलिस उपायुक्तांच्या पदाबाबतदेखील राज्य सरकारकडून लवकरच निर्णय घेतला जाईल. माहिती- तंत्रज्ञान, उद्योग, शिक्षणासह विविध क्षेत्रात आघाडीवर असलेल्या पुण्याची वाढ विचारात घेऊन पुढील दहा वर्षांत मोठ्या प्रमाणावर पायाभूत सुविधा निर्माण करण्यात येणार आहे. (Latest Pune News) त्यासाठी पुणे, पिंपरी- चिंचवड महापालिका, पुणे महानगर क्षेत्र विकास प्राधिकरण (पीएमआरडीए) अशा यंत्रणांना एकत्र येऊन काम करावे लागणार असल्याचे देखील फडणवीस म्हणाले. पुणे शहर पोलिस आयुक्तालयाच्या वतीने शहरात उभारण्यात येणार्‍या विविध प्रकल्पांच्या भूमिपूजन आणि नवीन उपक्रमाचे उद्घाटन शुक्रवारी (दि.8) फडणवीस यांच्याहस्ते झाले. या वेळी ते बोलत होते. याप्रसंगी उपमुख्यमंत्री अजित पवार, उच्च व तंत्रशिक्षणमंत्री चंद्रकांत पाटील, विधानसभेचे उपाध्यक्ष अण्णा बनसोडे, शहर आणि जिल्ह्यातील आमदार, गृह विभागाचे अतिरिक्त मुख्य सचिव इक्बालसिंह चहल, पोलिस महासंचालक रश्मी शुक्ला, महाराष्ट्र राज्य पोलिस गृहनिर्माण व कल्याण महामंडळाच्या व्यवस्थापकीय संचालक अर्चना त्यागी, पुण्याचे पोलिस आयुक्त अमितेश कुमार, पिंपरी- चिंचवडचे पोलिस आयुक्त विनयकुमार चौबे, पुण्याचे पोलिस सहआयुक्त रंजन कुमार शर्मा आदी या वेळी उपस्थित होते. फडणवीस म्हणाले, पुणे शहराचा विस्तार होत असताना पोलिस दलातही आधुनिक सुविधा निर्माण करणे गरजेचे आहे. यापूर्वी राज्य शासनाने पुण्यात सात पोलिस ठाण्यांना मंजुरी दिली होती. ही पोलिस ठाणी कार्यान्वित झाली. एकाच वेळी सात पोलिस ठाण्यांना मंजुरी देण्याची राज्यातील ही पहिलीच वेळ होती. पुणे म्हटलं की, आम्ही काही नाही म्हणत नाही. पोलिस आयुक्त अमितेश कुमार यांनी आता पुन्हा पाच पोलिस ठाण्यांना मंजुरी देण्याचा प्रस्ताव पाठविला आहे. लोहगाव, नर्‍हे, लक्ष्मीनगर (येरवडा), मांजरी (हडपसर), येवलेवाडी (कोंढवा) येथील पाच पोलिस ठाण्यांचा प्रस्ताव लवकरच मंजूर केला जाईल. शहरात आणखी दोन पोलिस उपायुक्त देण्याची मागणी केली आहे. सीसीटीव्ही प्रकल्पाच्या पहिल्या टप्प्याचे उद्घाटन दहा वर्षांपूर्वी केले होते. या प्रणालीला आधुनिक तंत्रज्ञानाने सज्ज नियंत्रणकक्ष जोडणे आवश्यक होते. या कक्षासह देशातील सर्वाधिक आधुनिक सीसीटीव्ही कॅमेरे प्रणाली पुण्यात सुरू केली आहे. त्यामुळे वाहतुकीवर प्रभावी नियंत्रणासोबत गुन्हे आणि परिस्थितीचे विश्लेषण अत्याधुनिक ’एआय’ कॅमेर्‍यांद्वारे होणार आहे. पोलिस दलासमोरील आव्हाने, कायदा आणि सुव्यवस्थेचा प्रश्न विचारात घेऊन साठ वर्षांनंतर पोलिस दलाचा नवीन आकृतीबंध तयार करण्यात आला आहे, असे फडणवीस यांनी नमूद केले. पुण्याचा वाहतुकीचा प्रश्न सोडविण्यासाठी अत्याधुनिक एकात्मिक वाहतूक नियंत्रण प्रणाली उभारण्यात येणार आहे. या प्रणालीशी ट्रॅफिक सिग्नल जोडण्यात येतील. याद्वारे शहरातील वाहतुकीची गती वाढविण्यास आणि पर्यायी रस्त्यावर वाहतूक वळविण्यास मदत होईल. कृत्रिम बुद्धिमत्तेच्या (एआय) सहाय्याने वाहतूक व्यवस्थेवर नियंत्रण ठेवण्यात येणार आहे, असेही फडणवीस यांनी सांगितले. राज्य शासनाने गेल्या दीड वर्षात पुणे पोलिस दलास एक हजार कोटी रुपयांचा निधी दिला आहे. त्या माध्यमातून सीसीटीव्ही यंत्रणा, बोपदेव घाटासह टेकड्यांवर वाढवलेली सुरक्षा, गस्त घालण्यासाठी आधुनिक व्हॅन, अत्याधुनिक तंत्रज्ञानाच्या वापराद्वारे पोलिस दलाच्या कार्यपद्धतीत सुधारणा झाली आहे. बोपदेव घाटासह शहरातील निर्जन ठिकाणे, टेकड्यांवरील सुरक्षेसाठी 80 कोटी रुपयांचा निधी मंजूर झाला आहे. पुणे पोलिस दल नागरिकांच्या सुरक्षिततेसाठी कटिबद्ध आहे, असे पोलिस आयुक्त अमितेश कुमार यांनी सांगितले. पुणे आणि पिंपरी चिंचवड शहराचा विस्तार वाढत आहे. कायदा सुव्यवस्था अबाधित ठेवण्यासाठी पोलिसांकडून महत्त्वाची भूमिका पार पाडली जात आहे. कायदा- सुव्यवस्था अबाधित राहिली पाहिजे. त्यासाठी आम्ही सातत्याने प्रयत्नशील असून, जिल्हा वार्षिक योजनेला मंजूर केलेल्या 22 हजार कोटी रुपयांतील पाच टक्के रक्कम ही पोलिस दलासाठी राखीव ठेवली आहे. आतापर्यंत पुणे जिल्हा नियोजन समितीने 40 कोटी रुपये पोलिस दलाला दिले आहेत. त्यामुळे पोलिस ठाण्यात दाखल होणार्‍या प्रत्येकाच्या तक्रारीचे निराकरण केले पाहिजे. - अजित पवार, उपमुख्यमंत्री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290</w:t>
      </w:r>
    </w:p>
    <w:p>
      <w:r>
        <w:t>Title: Sangli News | कवठेमहांकाळ येथे जिल्हा व अतिरिक्त सत्रन्यायालयास उच्च न्यायालयाची मंजुरी</w:t>
      </w:r>
    </w:p>
    <w:p>
      <w:r>
        <w:t xml:space="preserve">URL: </w:t>
      </w:r>
      <w:hyperlink r:id="rId298">
        <w:r>
          <w:rPr>
            <w:color w:val="0000FF"/>
          </w:rPr>
          <w:t>https://pudhari.news/maharashtra/sangali/sangli-news-high-court-approval-for-district-additional-sessions-judge-kavathemahanaghat-sk95</w:t>
        </w:r>
      </w:hyperlink>
    </w:p>
    <w:p>
      <w:r>
        <w:t>Content: कवठेमहांकाळ : कवठेमहांकाळ येथे जिल्हा व अतिरिक्त सत्र न्यायालय आणि दिवाणी न्यायालयास (वरिष्ठ स्तर) उच्च न्यायालयाने मंजुरी दिल्याचे पत्र सांगलीच्या प्रमुख जिल्हा व सत्र न्यायाधीशांना पाठविण्यात आले आहे. या न्यायालयाने कवठेमहांकाळच्या दिवाणी न्यायाधीश (कनिष्ठ स्तर) व वकील संघटनेला कळविले आहे. या न्यायालयाच्या निर्मितीसाठी उच्च न्यायालयाने अटी व शर्तीही घातल्या आहेत. जिल्हा व अतिरिक्त सत्र न्यायालयासाठी उच्च न्यायालयाच्या मंजूर आराखड्याप्रमाणे नवीन न्यायालयीन इमारत बांधणे आवश्यक आहे. जिल्हा व अतिरिक्त सत्र न्यायाधीश व दिवाणी न्यायाधीश (वरिष्ठ स्तर) यांच्यासाठी नवीन निवासस्थानांचे बांधकाम करणे आवश्यक आहे. सार्वजनिक बांधकाम विभागाच्या अधिकार्‍यांशी संपर्क करून प्रस्तावित नवीन न्यायालयीन इमारत व न्यायाधीश निवासस्थाने बांधण्यासाठी उच्च न्यायालयाच्या मंजूर आराखड्याप्रमाणे नकाशा व अंदाजपत्रके तयार करून जिल्हा न्यायालय, सांगली यांच्याकडे सादर करावीत, असे पत्रात नमूद केले आहे. कवठेमहांकाळ येथे जिल्हा व सत्र न्यायालय व्हावे, या मागणीसाठी श्रीकांत हिरेमठ, अमोल क्षीरसागर, विठ्ठल कदम, चंद्रकांत पाटील, अतुल पवार, संभाजी माळी, नंदकुमार बंडगर, सी. ए. कुलकर्णी, ह. मो. दिवाण, सतीश पाटोळे यांच्यासह सर्व वकील मंडळींनी प्रयत्न केले, असेही पवार यांनी सांगितले. कवठेमहांकाळ येथे जिल्हा व सत्र न्यायालय व्हावे, अशी मागणी 2006 सालापासून होती. तसेच मार्चमध्ये कवठेमहांकाळ बार असोसिएशनची बैठकही झाली होती. या बैठकीत जिल्हा व सत्र न्यायालय जत येथे नेऊ नये. ते कवठेमहांकाळ येथेच व्हावे, अशी मागणी होती, असे ज्येष्ठ वकील हिम्मतराव पवार 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291</w:t>
      </w:r>
    </w:p>
    <w:p>
      <w:r>
        <w:t>Title: Pune Sinhagad Road flyover: सिंहगड रोड उड्डाणपुलावरून आजपासून वाहतूक सुसाट; अजित पवार यांच्या हस्ते उद्घाटन</w:t>
      </w:r>
    </w:p>
    <w:p>
      <w:r>
        <w:t xml:space="preserve">URL: </w:t>
      </w:r>
      <w:hyperlink r:id="rId299">
        <w:r>
          <w:rPr>
            <w:color w:val="0000FF"/>
          </w:rPr>
          <w:t>https://pudhari.news/maharashtra/pune/pune-sinhagad-road-flyover-inauguration-by-ajit-pawar-sb97</w:t>
        </w:r>
      </w:hyperlink>
    </w:p>
    <w:p>
      <w:r>
        <w:t>Content: Pune Sinhagad Road flyover Inauguration पुणे: पुण्यातील बहुप्रतीक्षित आणि सर्वात लांब अशी ओळख असणार्‍या सिंहगड रस्त्यावरील पुलाचे आज गुरुवारी (दि. 1 मे) राज्याचे उपमुख्यमंत्री व पुण्याचे पालकमंत्री अजित पवार यांच्या हस्ते उद्घाटन संपन्न झाले. नियोजित कालावधीपेक्षा सहा महिने आधी पुलाचे काम पूर्ण झाले असून, या पुलामुळे या मार्गावरील वाहतूक सुसाट वेगाने होणार आहे. तब्बल 2.2 किलोमीटर लांबीच्या या पुलामुळे पुणेकरांचा तब्बल अर्धा तास वेळ वाचणार आहे. तर रोज दीड लाख नागरिक या पुलाचा वापर करणार आहेत. यावेळी खासदार मेधा कुलकर्णी, केंद्रीय मंत्री मुरलीधर मोहोळ आणि चंद्रकांत पाटील, आमदार भीमराव तापकीर, माधुरी मिसाळ, राज्य महिला आयोगाच्या अध्यक्षा रुपाली चाकणकर, पुणे महानगरपालिका आयुक्त डॉ. राजेंद्र भोसले यांच्यासह मान्यवर उपस्थित होते. अजित पवार यांनी उड्डाणपुलाच्या कामाची सविस्तर माहिती घेत प्रशासनाचे कौतुक केले. (Latest Pune News) सिंहगड रस्त्यावर मोठ्या प्रमाणात वाहतूक कोंडी होत होती. या मार्गावरील वाहतूक कोंडी सोडवण्यासाठी महापालिकेच्या वतीने हा उड्डाणपूल उभारण्यात आला आहे. या पुलामुळे वडगाव-धायरीच्या दिशेने जाणार्‍या वाहनचालकांची कोंडीतून सुटका होणार आहे. या पुलाचे काम 21 सप्टेंबर 2021 मध्ये सुरू करण्यात आले होते. अडीच किलोमीटर लांबीचा हा पूल असून, हा उड्डाणपूल मार्चअखेर तर माणिकबाग ते विठ्ठलवाडीदरम्यान उड्डाणपूल डिसेंबरअखेर वाहतुकीसाठी खुला करण्याचे प्रशासनाने जाहीर केले होते. विठ्ठलवाडी ते फन टाइम चित्रपटगृहादरम्यानच्या उड्डाणपुलाचे काम पूर्ण झाले होते. त्यामुळे हा पूल कधी सुरू होणार ? असा सवाल पुणेकरांनी उपस्थित केला होता. अखेर या पुलाचे काम नियोजित वेळेच्या सहा महिने आधी पूर्ण झाले आहे. आज 1 मे रोजी हा पूल वाहतुकीसाठी खुला केला जाणार आहे. सध्या एक मार्गिका खुली केली जाणार असल्याने या मार्गावर होणारी वाहतुकी कोंडी आता सुटणार आहे. पुलाची वैशिष्ट्ये हा पूल पुण्यातील सर्वाधिक लांब पूल आहे. तब्बल 2.2 किमी लांबीचा पूल आहे. प या पुलामुळे नागरिकांचा अर्धा तासाचा वेळ वाचणार आहे. भविष्यातील मेट्रोचे काम लक्षात घेऊन हा पूल बांधण्यात आला आहे. सहा महिन्यांआधीच पुलाचे काम पूर्ण करण्यात आले आहे. रोज दीड लाख नागरिक या पुलाचा वापर करणार आहेत. पूल बांधण्यासाठी खर्च आला 118.37 कोटी. टप्पा क्र. 1 - राजाराम पुलाजवळील स्वारगेटकडे जाणारा 520 मी. लांब एकेरी उड्डाणपूल ऑगस्ट 2024 मध्ये वाहतुकीसाठी खुला. टप्पा क्र. 2 - विठ्ठलवाडी ते फन टाइम थिएटरपर्यंतचा सिंहगडकडे जाणारा 2.2 कि. मी. लांब उड्डाणपूल 1 मे 2025 रोजी खुला टप्पा क्र. 3 - इंडियन ह्यूम गेट (गोयल गंगा चौक) ते इनामदार चौकपर्यंतच्या स्वारगेटकडे जाणार्‍या 1.5 कि. मी. लांबीच्या उड्डाणपुलाचे काम सद्य:स्थितीत 90 टक्के काम पूर्ण झाले असून, 15 जून 2025 पर्यंत काम पूर्ण करण्यात येणार आहे. प उड्डाणपुलामुळे इनामदार चौक, हिंगणे चौक, संतोष हॉल चौक, ब्रह्मा हॉटेल चौक व गोयल गंगा चौक असे पाच चौक ओलांडून थेट वाहतूक करणे शक्य होणार आहे. उड्डाणपुलामुळे सुमारे 30 मिनिटे वेळ वाचून दररोज सुमारे दीड लक्ष वाहनांची वाहतुकीची वर्दळ सुलभ होणार आहे. वाहतुकीची कोंडी सुटल्यामुळे इंधन आणि वेळेची बचत होऊन प्रदूषण कमी होण्यास मदत होणार आहे. उड्डाणपुलामुळे खडकवासला, नर्‍हे, वडगाव, धायरी, नांदेड गाव तसेच राष्ट्रीय महामार्ग बायपास व सिंहगडकडे जाणे सोयीस्कर होणार आहे. पादचार्‍यांना जमीन स्तरावर सुरक्षितपणे रस्ता ओलांडणे सोयीचे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292</w:t>
      </w:r>
    </w:p>
    <w:p>
      <w:r>
        <w:t>Title: Sangli : ग्रंथालय वाढीव अनुदानात आमचा हिस्सा किती?</w:t>
      </w:r>
    </w:p>
    <w:p>
      <w:r>
        <w:t xml:space="preserve">URL: </w:t>
      </w:r>
      <w:hyperlink r:id="rId300">
        <w:r>
          <w:rPr>
            <w:color w:val="0000FF"/>
          </w:rPr>
          <w:t>https://pudhari.news/maharashtra/sangali/40-percent-hike-in-library-grants-in-maharashtra-dc95</w:t>
        </w:r>
      </w:hyperlink>
    </w:p>
    <w:p>
      <w:r>
        <w:t>Content: सांगली : ग्रंथालय वाढीव अनुदानात आमचा हिस्सा किती? असा प्रश्न ग्रंथालय कर्मचार्‍यांचा आहे. किमान वेतन ठरवून द्या, अशी या कर्मचार्‍यांची रास्त मागणीही आहे. पावसाळी अधिवेशनात राज्यातील ग्रंथालयांच्या अनुदान 40 टक्के वाढ केली. या शिवाय राज्यात दोन हजार नव्या ग्रंथालयांना मान्यताही देण्यात येईल, अशा दोन गुड न्यूज माहिती उच्च व तंत्रशिक्षणमंत्री चंद्रकांत पाटील यांनी दिल्या. ग्रंथालय कायद्यात सुधारणा केल्यानंतर आता त्यांचा दर्जा वाढवण्यासाठी शासन पावले उचलत आहे. वाचन कमी होत नाही, तर ते वाढते आहे. पुण्यात नॅशनल बुक ट्रस्टच्या पुस्तक प्रदर्शनात 40 कोटी रुपयांची पुस्तके विकली गेली, पण प्रदर्शनाला 10 लाख लोकांनी भेट दिली, अशी माहिती देऊन गावोगावी ग्रंथालय असणे महत्त्वाचे असल्याचे ना. पाटील वारंवार सांगतातच, पण आता त्यासाठी ग्रंथालय धोरणात आणि कायद्यातही बदल केले आहेत. श्रेणी वाढीला मान्यता दिली असून त्याचीही प्रक्रिया लवकरच सुरू होणार आहे. पुस्तकांचे डिजिटलायजेशन करून ई लायब्ररी बनवण्यात आली आहे. संजीवनी पोर्टलवर पुस्तके उपलब्ध असून ती आता सर्व ग्रंथालयांना मोफत वापरता येणार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293</w:t>
      </w:r>
    </w:p>
    <w:p>
      <w:r>
        <w:t>Title: Yoga Day: भक्ती आणि योगाच्या माध्यमातून आरोग्यदायी समाज निर्मितीसाठी प्रयत्न करूया; देवेंद्र फडणवीस यांचे आवाहन</w:t>
      </w:r>
    </w:p>
    <w:p>
      <w:r>
        <w:t xml:space="preserve">URL: </w:t>
      </w:r>
      <w:hyperlink r:id="rId301">
        <w:r>
          <w:rPr>
            <w:color w:val="0000FF"/>
          </w:rPr>
          <w:t>https://pudhari.news/maharashtra/pune/let-us-strive-to-create-a-healthy-society-through-bhakti-and-yoga-devendra-fadnavis-appeal-sb97</w:t>
        </w:r>
      </w:hyperlink>
    </w:p>
    <w:p>
      <w:r>
        <w:t>Content: पुणे: योग ही आमची परंपरा, संस्कृती, आनंददायी जीवनाची गुरुकिल्ली आहे. ही चिकित्सा पद्धती आहे. भक्ती आणि योगाच्या माध्यमातून आरोग्यदायी, स्वस्थ समाजाची निर्मिती व्हावी असा प्रयत्न सर्व मिळून करूया असे आवाहन मुख्यमंत्री देवेंद्र फडणवीस यांनी केले. जागतिक योग दिनाच्या निमित्ताने सावित्रीबाई फुले पुणे विद्यापीठ, श्री संत ज्ञानेश्वर महाराज संस्थान आळंदी आणि श्री संत तुकाराम महाराज संस्थान देहू यांच्या संयुक्त विद्यमाने आयोजित 'वारकरी भक्तीयोग' कार्यक्रमात ते बोलत होते. (Latest Pune News) यावेळी उच्च व तंत्र शिक्षण मंत्री चंद्रकांत पाटील, नगर विकास राज्यमंत्री माधुरी मिसाळ, संत साहित्याचे अभ्यासक ज्येष्ठ साहित्यिक डॉ. सदानंद मोरे, विठ्ठल रुख्मिणी संस्थान पंढरपूरचे सहअध्यक्ष गहिनीनाथ औसेकर, विद्यापीठाचे कुलगुरू डॉ. सुरेश गोसावी, विभागीय आयुक्त डॉ. चंद्रकांत पुलकुंडवार, पुणे शहर पोलीस आयुक्त अमितेश कुमार, पुणे मनपा आयुक्त नवल किशोर राम, क्रीडा संचालक शीतल तेली उगले, जिल्हाधिकारी जितेंद्र डूडी, विद्यापीठाच्या सल्लागार परिषदेचे सदस्य राजेश पांडे आदी उपस्थित होते. फडणवीस म्हणाले, योगाचे हे आमचे प्राचीन ज्ञान जगाने स्वीकारावे यासाठी प्रधानमंत्री नरेंद्र मोदी यांनी संयुक्त राष्ट्रात योग दिनाचा प्रस्ताव ठेवला आणि सर्व देशांनी पाठिंबा दिलेला हा संयुक्त राष्ट्राच्या इतिहासात एकमात्र प्रस्ताव आहे. गेले ११ वर्ष जागतिक योग दिवस साजरा करण्यात येत आहे. योगसाधना कोणालाही करता येते. शरीर, मनाला आणि शरीरातील सर्व चक्रांना पुनुरुज्जीवित करत उभारी देण्याचे काम योगासनाच्या माध्यमातून होते. ही सर्व आसने शरीराची रचना लक्षात घेऊन रचलेली आहेत. नखापासून केसापर्यंत शरीराच्या प्रत्येक बाह्य आणि अंतर्गत अवयवाला दिशा देण्याची आणि उपचार करण्याची रचना योगासनात आहे. जगामध्ये योगासनाकडे उपचार शक्ती (हिलींग पॉवर), आरोग्यदायी जीवनशैली (वेलनेस) म्हणून पाहिले जाते. यावर्षी प्रधानमंत्री नरेंद्र मोदी यांनी दिलेला 'एक भूमी, एक आरोग्य' हा संदेश कृतीतून देणारा वारकरी संप्रदाय आहे. म्हणून वारकऱ्यांसोबत योगासन करणे ही एकप्रकारे आनंदाची पर्वणी आहे. आज सर्व दिंड्या मुक्कामाच्या ठिकाणी योगासन करत आहेत. तसेच ७०० महाविद्यालयातील विद्यार्थीदेखील योगासनात सहभागी झाले आहेत, ही आनंदाची बाब आहे. आयोजकांनी आरोग्य वारी हे नवीन रिंगण दिले असून ते पुढे कायम चालत रहावे, अशी अपेक्षाही फडणवीस यांनी व्यक्त केली. चंद्रकांत पाटील म्हणाले, प्रधानमंत्री नरेंद्र मोदी यांनी संयुक्त राष्ट्रांमध्ये योग दिनाचा प्रस्ताव मांडला त्यानुसार हा दीन साजरा केला जातो. आज एकाच वेळी भारत आणि जगातील जवळपास १० कोटी लोक योग करत असतील अशी अद्भुत किमया झाली आहे. ५ हजार वर्षांपासूनच्या इतिहासातील योगा, ध्यान, यज्ञाचे महत्त्व पुन्हा एकदा जगाच्या लक्षात आले असून यातील विज्ञानाचे सर्व जग अनुसरण करत आहे. आषाढी वारीसाठी दिंड्या जातात अशा जिल्ह्यातील सर्व महाविद्यालयात हा उपक्रम साजरा केला जावा अशी संकल्पना समोर आली, त्यानुसार या कार्यक्रमाचे आयोजन करण्यात आल्याचे ते म्हणाले. प्रास्ताविकात राजेश पांडे म्हणाले, योग हा पतंजली आणि गौतम बुद्धांनी या मातीत रुजवला आणि प्रधानमंत्री नरेंद्र मोदी यांनी जगात नेला. पुणे शहरातील १८७ महाविद्यालये, प्राचार्य, सुमारे १ हजार २०० प्राध्यापक आणि ६ हजार विद्यार्थी या योग दिनाचे नियोजन करत होते. प्रशासन, शासन आणि उच्च व तंत्र शिक्षण विभागांतर्गत राष्ट्रीय सेवा योजनेच्या माध्यमातून हा कार्यक्रम होत आहे. या कार्यक्रमाला सामाजिक आशय लाभला आहे, असेही ते म्हणाले. यावेळी योग प्रशिक्षक डॉ. पल्लवी कव्हाणे यांच्या पथकाने उपस्थित सर्वांकडून योगाभ्यास करवून घेतला. ताडासन, भुजंगासन, अर्धशलभासन, मकरासन, कपालभाती, अनुलोम विनोम आदी आसने व प्राणायाम करण्यात आले.जागतिक संगीत दिनानिमित्त अभंग गायन करण्यात आले. योग्य वेळी शेतकऱ्यांची कर्जमाफी सरकारने दिलेला एकही शब्द आजपर्यंत फिरवलेला नाही. त्यामुळे शेतकऱ्यांची कर्जमाफी योग्य वेळी करण्यात येणार आहे. कर्जमाफी करण्यासाठी सर्वगोष्टी तपासून पाहून निर्णय घेण्यात येणार असल्याचे फडणवीस यांनी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294</w:t>
      </w:r>
    </w:p>
    <w:p>
      <w:r>
        <w:t>Title: Devendra Fadnavis : विद्यापीठे, महाविद्यालयांतील रिक्त पदांची भरती होणार, अभियांत्रिकी संस्थांमध्येही पदभरतीस मान्यता, मुख्यमंत्री फडणवीसांचा निर्णय</w:t>
      </w:r>
    </w:p>
    <w:p>
      <w:r>
        <w:t xml:space="preserve">URL: </w:t>
      </w:r>
      <w:hyperlink r:id="rId302">
        <w:r>
          <w:rPr>
            <w:color w:val="0000FF"/>
          </w:rPr>
          <w:t>https://www.loksatta.com/maharashtra/recruitment-for-vacant-posts-in-public-universities-and-colleges-100-percent-recruitment-in-engineering-institutes-approved-devendra-fadnavis-decision-gkt-96-5213795/</w:t>
        </w:r>
      </w:hyperlink>
    </w:p>
    <w:p>
      <w:r>
        <w:t>Content: राज्यातील अकृषी सार्वजनिक विद्यापीठ आणि अशासकीय महाविद्यालयातील शिक्षक आणि शिक्षकेतर रिक्त पदे भरल्यास नवीन शैक्षणिक धोरणाच्या अंमलबजावणीनुसार उच्च शिक्षणाची गुणवत्ता सुधारण्यास मदत होणार आहे. राज्यातील सार्वजनिक विद्यापीठांमधील आणि अशासकीय महाविद्यालयातील शिक्षक आणि शिक्षकेतर पदभरती रिक्त पदांच्या भरतीस सकारात्मक प्रतिसाद मुख्यमंत्री देवेंद्र फडणवीस यांनी दिला आहे. तसेच अभियांत्रिकी शासन अनुदानित संस्थांमध्ये १०० टक्के पदभरतीला देखील अनुकूलता दाखवण्यात आली आहे. अकृषी विद्यापीठातील शिक्षक आणि शिक्षकेतर पदांचा आकृतिबंध लवकरात लवकर पूर्ण करण्यात यावा, अशा सूचना मुख्यमंत्री देवेंद्र फडणवीस यांनी आहेत. विधानभवन येथे उच्च व तंत्र शिक्षण विभागाच्या विविध विषयांवर आयोजित आढावा बैठकीत ते बोलत होते. यावेळी विद्यापीठांच्या प्रलंबित मागण्यांबाबत चर्चा करण्यात आली. बैठकीत उच्च व तंत्र शिक्षण मंत्री चंद्रकांत पाटील, अपर मुख्य सचिव वेणूगोपाल रेड्डी, वित्त विभागाचे अपर मुख्य सचिव ओ.पी.गुप्ता, अपर मुख्य सचिव श्री. सौरभ, नियोजनचे अपर मुख्य सचिव राजगोपाल देवरा यांच्यासह आदी अधिकारी उपस्थित होते. यावेळी फडणवीस म्हणाले की, राज्यात तंत्रज्ञान विद्यापीठांची संख्या कमी असून, ही विद्यापीठे पूर्ण क्षमतेने सुरू ठेवणे गरजेचे आहे. यामुळे विद्यार्थ्यांना अधिक संधी प्राप्त होतील व गुणवत्ता वाढेल. लक्ष्मीनारायण अभिनव तंत्रज्ञान विद्यापीठात १०५ अध्यापकीय पदे, एक शिक्षक समकक्ष पदांस मंजुरी देण्यात यावी, असे निर्देश त्यांनी दिलं. याबरोबरच इतर विद्यापीठाप्रमाणे तंत्रज्ञान विद्यापीठात आठ कोटी रूपये दैनंदिन व प्रशासकीय खर्च भागविण्यासाठी प्रदान करण्यास यावेळी मान्यता देण्यात आली. तसेच ७८८ अध्यापकीय पदे, २,२४२ इतकी शिक्षकेतर पदे भरण्यात मान्यता देण्यात आली आहे. उच्च शिक्षण संचालनालयाच्या अधिपत्याखालील अशासकीय अनुदानित महाविद्यालयांमधील रिक्त सहाय्यक प्राध्यापक संवर्गातील ५,०१२ पदांच्या भरतीस मान्यता देण्यात आली आहे. तसेच व्ही.जे.टी.आय व श्री. गुरूगोविंदसिंग अभियांत्रिकी महाविद्यालय नांदेड यांसह राज्यातील इतर शासन अनुदानित संस्थांमध्ये १०० टक्के पदभरतीस मान्यता देण्यात आली आहे. डॉ. बाबासाहेब आंबेडकर तंत्रज्ञान विद्यापीठास एकूण ६०३ पदांचा सुधारित आकृतीबंधही मंजूर करण्यात आला. ग्रंथालय अनुदानात ४० टक्के वाढ करण्याच्या प्रस्तावाला मुख्यमंत्र्यांनी मान्यता दिली असून हा प्रस्ताव तातडीने वित्त विभागाकडे पाठवावा, अशा सूचना त्यांनी दिल्या. तसेच ‘अ’, ‘ब’, ‘क’ ‘ड’ श्रेणीतील ग्रंथालयांची तपासणी करून त्यांच्या श्रेणीवाढीस तत्त्वतः मान्यता देण्यात आली असून, त्यासाठी लागणाऱ्या वाढीव अनुदानाचा प्रस्ताव वित्त विभागाकडे सादर करावा. याचबरोबर राज्यातील १७०६ ग्रंथालयांची मान्यता रद्द केलेल्या प्रमाणात नवीन ग्रंथालयांना शासन मान्यता देण्याबाबत प्रस्ताव सादर करण्याचे निर्देश मुख्यमंत्र्यांनी यावेळी दिले. तसेच राज्यातील ५०, ७५, १०० वर्ष पूर्ण करणाऱ्या सार्वजनिक ग्रंथालयांना प्रोत्साहनपर विशेष अनुदान मंजूर करण्यास मान्यता दिली. मुख्यमंत्री देवेंद्र फडणवीस यांनी सांगितले की, विज्ञान व तंत्रज्ञान काळाची गरज असताना, सर्वच विभागात आपण तंत्रज्ञानाचा वापर करीत आहोत. विज्ञान व तंत्रज्ञान विभाग अनेक राज्यात कार्यरत असून इतर राज्यांतील कार्यप्रणालीचा अभ्यास करून महाराष्ट्रात हा विभाग कसा सुरू करता येईल, याबाबत त्यांनी यावेळी सूचना दिल्या. मनोरंजन क्षेत्रातील कलाकारांच्या वैयक्तिक आयुष्याविषयी चाहत्यांना नेहमीच उत्सुकता असते. शिव ठाकरे, जो मराठी आणि हिंदी मनोरंजन विश्वात प्रसिद्ध आहे, त्याच्या लग्नाबद्दल चाहत्यांनी विचारले असता, त्याने इन्स्टाग्रामवर व्हिडीओद्वारे उत्तर दिले. शिवने लग्नानंतर मुली सोडून जातात, म्हणून लग्नाची भीती वाटते असे सांगितले. शिवने 'रोडीज', 'मराठी बिग बॉस' आणि 'हिंदी बिग बॉस'मध्ये सहभाग घेतला आहे.</w:t>
      </w:r>
    </w:p>
    <w:p>
      <w:pPr>
        <w:pStyle w:val="Heading3"/>
      </w:pPr>
      <w:r>
        <w:t>Article 295</w:t>
      </w:r>
    </w:p>
    <w:p>
      <w:r>
        <w:t>Title: Malin Village: दुर्घटनेनंतरही माळीविासीयांना घरांसाठी अडीच वर्षांची प्रतीक्षा; गावकर्‍यांनी अडीच वर्षे काढली पत्राशेडमध्ये</w:t>
      </w:r>
    </w:p>
    <w:p>
      <w:r>
        <w:t xml:space="preserve">URL: </w:t>
      </w:r>
      <w:hyperlink r:id="rId303">
        <w:r>
          <w:rPr>
            <w:color w:val="0000FF"/>
          </w:rPr>
          <w:t>https://pudhari.news/maharashtra/pune/malin-survivors-homeless-after-2-years-sb97</w:t>
        </w:r>
      </w:hyperlink>
    </w:p>
    <w:p>
      <w:r>
        <w:t>Content: Malin survivors still waiting for homes अशोक शेंगाळे भीमाशंकर: माळीण दुर्घटना सर्वप्रथम एसटी बसचालकाच्या लक्षात आली. त्यानंतर संपूर्ण गावच एका रात्रीत गायब झाल्याने राज्यात एकच खळबळ उडाली. त्यानंतर शासकीय सर्व यंत्रणा कामाला लागल्या. मृतांच्या वारसांना मदत जाहीर करण्यात आली. गावच्या पुनवर्सनासाठी तातडीने पावले उचलली गेली. प्रत्यक्षात मात्र माळीणच्या नागरिकांना घरे मिळण्यासाठी तब्बल अडीच वर्षे वाट पाहावी लागली. तोपर्यंत त्यांना ऊन, वारा, पावसात पत्राशेडमध्येच दिवस काढावे लागले. (Latest Pune News) दुर्घटनेनंतर शासनाच्या वतीने मृतांच्या वारसांना प्रत्येक व्यक्तीमागे 8.50 लाख रुपयांची मदत देण्यात आली तसेच विविध योजनांमधून मदत करण्यात आली. दुर्घटना घडल्यानंतर दोन महिन्यांत माळीण फाट्यावर शेड उभारून येथे नागरिकांना तात्पुरता आधार दिला, तसेच कायमस्वरूपी पुनर्वसन एका वर्षात करून देण्याचे आश्वासन देण्यात आले होते. यामुळे दुर्घटनेनंतर माळीणकरांचे दु:ख लवकरच शमले जाईल, असे वाटत होते; मात्र येथील नागरिकांना अडीच वर्षे पत्राशेडमध्ये राहावे लागले. त्यांना अडीच वर्षांनंतर घरे मिळाली. दि. 1 एप्रिल 2017 रोजी राज्याचे तत्कालीन मुख्यमंत्री देवेंद्र फडणवीस यांच्यासह चंद्रकांत पाटील, पंकजा मुंडे, दिवगंत गिरीश बापट, विष्णू सावरा, दिलीप कांबळे, विजय शिवतारे, दिलीप वळसे पाटील या तत्कालीन मंत्र्यांच्या हस्ते घरांचे लोकार्पण करण्यात आले. या नवीन गावात 68 घरे बांधण्यात आली असून, सर्व नागरी मूलभूत सेवासुविधा देण्यात आल्या आहेत. माळीण दुर्घटनेतून वाचलेल्या 16 अंशत: बाधित कुटुंबांचे प्रचंड हाल झाले. नंतर यांनाही नवीन गावठाणात घर मिळाले. मात्र, अजूनही काही कुटुंबांना घरे मिळाली नाहीत. दरम्यान, पुनर्वसनानंतर दि. 24 जून 2017 रोजी झालेल्या पहिल्याच पावसात या नवीन गावची दैना उडाली. पुनर्वसनासाठी निवडलेल्या जमिनीचा भाग डोंगर उताराचा असल्याने या जमिनीवर घरे बांधण्यासाठी सपाटीकरण करण्यात आले. मोठ्या भरावांच्या ठिकाणी गॅबियन वॉल बांधण्यात आले. दगडी पिचिंग केले, प्रिकास्ट गटर, आरसीसी पाइप टाकले. यामध्ये पक्के रस्ते बांधून घेतले. यानंतर आता झालेल्या पावसात कुठेही जमीन खचली नाही अथवा पाणी तुंबले नाही. या झाडांत आमची माणसे दिसतात जुन्या माळीणच्या ठिकाणी मृतांच्या आठवणीत स्मृतिस्तंभ बांधले आहे. त्या ठिकाणी 151 लोकांच्या नावाने वृक्ष लागवड करण्यात आलेली आहे. ही झाडे आता दहा वर्षांत मोठी होऊन स्मृतिवनाजवळील परिसर नयनरम्य दिसत आहेत. या वृक्षांकडे पाहिल्यावर त्यात आम्हाला आमची जिवंत माणसे दिसत असल्याचे माळीणवासीय सांगत आहेत. येथे पहिली ते सातवीत 57 मुले जिल्हा परिषद शाळेत शिक्षण घेत आहेत, तर कृष्णा यशवंत भालचिम माध्यमिक विद्यालय माळीण फाटा येथे 36 मुले दहावीपर्यंत शिक्षण घेत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296</w:t>
      </w:r>
    </w:p>
    <w:p>
      <w:r>
        <w:t>Title: घडामोडींना वेग! मनोज जरांगे पाटलांच्या मुंबईतील आंदोलनाचा धसका; फडणवीस सरकारचा ‘हा’ सर्वात मोठा निर्णय</w:t>
      </w:r>
    </w:p>
    <w:p>
      <w:r>
        <w:t xml:space="preserve">URL: </w:t>
      </w:r>
      <w:hyperlink r:id="rId304">
        <w:r>
          <w:rPr>
            <w:color w:val="0000FF"/>
          </w:rPr>
          <w:t>https://mangalwedhatimes.in/maratha-reservation-activist-manoj-jarange-patil-launched-a-major-movement-to-get-reservation-for-maratha-community-decision-of-fadnavis-government/</w:t>
        </w:r>
      </w:hyperlink>
    </w:p>
    <w:p>
      <w:r>
        <w:t>Content: मंगळवेढा टाईम्स न्युज नेटवर्क। मराठा आरक्षण आंदोलक मनोज जरांगे पाटील यांनी मराठा समाजाला आरक्षण मिळावं यासाठी मोठं आंदोलन उभारलं, त्यांनी अनेकदा उपोषण देखील केलं. मराठा समाजाला सरसकट ओबीसीमधून आरक्षण मिळावं ही मनोज जरांगे पाटील यांची मागणी आहे. त्यासाठी आता त्यांनी पुन्हा एकदा आंदोलनाची हाक दिली आहे. मुंबईच्या आझाद मैदानात पुन्हा एकदा मराठा बांधव एकत्र येणार आहेत. 29 ऑगस्टपासून मराठा बांधवांच्या आंदोलनाला आझाद मैदानावर सुरुवात होणार आहे, त्यापूर्वीच 28 ऑगस्टला लाखो मराठा बांधव मुंबईमध्ये येण्याची शक्यता आहे. हे आंदोलन गेल्या आंदोलनापेक्षा पाच पट मोठं असेल असा इशाराही मनोज जरांगे पाटील यांनी दिला आहे. या आंदोलनाच्या पार्श्वभूमीवर त्यांनी अनेक गावांना भेटी देखील दिल्या आहेत. अनेक दौरे केले. त्यानंतर आता 29 ऑगस्टपासून या आंदोलनाला सुरुवात होणार आहे. मात्र त्यापूर्वी एक मोठी बातमी समोर आली आहे, ती म्हणजे सरकारने मराठा उपसमितीबाबत मोठा निर्णय घेतला आहे. मराठा उपसमितीचे अध्यक्ष बदलण्यात आले आहेत, पूर्वी चंद्रकांत पाटील हे मराठा उपसमितीचे अध्यक्ष होते, आता राधाकृष्ण विखे पाटील हे मराठा उपसमितीचे अध्यक्ष असणार आहेत. सरकारकडून मराठा उपसमितीचं पुर्नगठण करण्यात आलं आहे. पूर्वी अध्यक्ष असलेले चंद्रकांत पाटील हे आता या समितीमध्ये सदस्य असणार आहेत. या समितीमध्ये एकूण 12 सदसस्य आहेत. ज्यामध्ये राधाकृष्ण विखे पाटील हे आता मराठा उपसमितीचे अध्यक्ष असणार आहेत, तर चंद्रकांत पाटील, गिरीश महाजन, दादा भुसे, उदय सामंत, शंभूराज देसाई, आशिष शेलार, शिवेंद्रराजे, भोसले, कोकाटे, मकरंद जाधव आणि बाबासाहेब पाटील हे सर्व मराठा उपसमितीचे सदस्य असणार आहेत. ही समिती मराठा समाजाच्या शौक्षणिक, सामाजिक आणि आर्थिक स्थितीबाबतचा आढावा घेत राहणार आहे, मनोज जरांगे पाटील यांच्या आंदोलनाआधीच सरकारकडून मराठा उपसमितीचं पुर्नगठण करण्यात आलं आहे. येत्या 29 ऑगस्ट रोजी आंदोलनाला सुरुवात होणार आहे, मात्र त्यापूर्वीच मोठा निर्णय घेण्यात आला आहे. अशाच महत्वपूर्ण बातम्या आणि माहीती मनोरंजन मिळवा तुमच्या व्हॉट्सअँप ग्रूपमध्ये, त्यासाठी पुढील नंबर तुमच्या ग्रुपमध्ये समाविष्ट करा – 9970766262 “मंगळवेढा टाईम्स”च्या बातम्या मिळविण्यासाठी 9970766262 हा नंबर तुमच्या व्हॉट्सऍपवर ग्रुपवर ऍड करून फक्त एक मेसेज करा. मराठी बातम्या, ब्रेकिंग न्यूज मराठीत सर्वात आधी Mangalwedha Times वर. आजच्या ताज्या बातम्या, लाइव्ह न्यूज अपडेट, सर्वात आधी वाचा विश्वासार्ह मराठी न्यूज वेबसाइट मंगळवेढा टाईम्स. बातम्या सर्वप्रथम जाणून घेण्याकरिता व्हाट्सअप ग्रुप जॉईन करा. बातम्या सर्वप्रथम जाणून घेण्याकरिता लाईक करा आमचे फेसबुक पेज प्रिंट,टीव्ही मीडियानंतर सध्या डिजिटल मीडियाचं महत्व प्रचंड वाढलंय. येणाऱ्या काळात या माध्यमाचं महत्व आणि व्याप्ती आणखी वाढणार असल्यानं . आम्ही हा नवीन बदल स्वीकारून 'मंगळवेढा टाईम्स' या सोशल मीडियाच्या फेसबुक पेजचे रूपांतर वेब मीडिया मध्ये करून 'मंगळवेढा टाईम्स' या नावाने न्युजचे वेब पोर्टल आपल्या सेवेत दाखल झालय. येथे आपण आपल्या स्मार्टफोन, कॉम्पुटर वरून देश विदेशातील घडामोडी तसेच स्थानिक, व्यापार, ग्रामीण, सांस्कृतिक, उद्योग, कृषी, मनोरंजन, तंत्रज्ञान, शिक्षण अश्या विविध श्येत्रांतील बातम्या घरबसल्या वाचू शकता. स्मार्टफोन, सोशल मीडियाच्या माध्यमातून बातम्या पाहण्यात लोकांचा कल वाढतोय, म्हणूनच आम्ही बदलतोय. © 2020 Website Maintained by Tushar Bhambare.. © 2020 Website Maintained by Tushar Bhambare..</w:t>
      </w:r>
    </w:p>
    <w:p>
      <w:pPr>
        <w:pStyle w:val="Heading3"/>
      </w:pPr>
      <w:r>
        <w:t>Article 297</w:t>
      </w:r>
    </w:p>
    <w:p>
      <w:r>
        <w:t>Title: सहाय्यक प्राध्यापक संवर्गातील ५ हजार १२ पदांच्या भरतीस मान्यता</w:t>
      </w:r>
    </w:p>
    <w:p>
      <w:r>
        <w:t xml:space="preserve">URL: </w:t>
      </w:r>
      <w:hyperlink r:id="rId305">
        <w:r>
          <w:rPr>
            <w:color w:val="0000FF"/>
          </w:rPr>
          <w:t>https://eduvarta.com/Approval-for-recruitment-of-5012-posts-in-the-Assistant-Professor-cadre</w:t>
        </w:r>
      </w:hyperlink>
    </w:p>
    <w:p>
      <w:r>
        <w:t>Content: First Educational Webportal eduvarta@gmail.com Aug 31, 2025 0 eduvarta@gmail.com Aug 31, 2025 0 eduvarta@gmail.com Aug 31, 2025 0 eduvarta@gmail.com Aug 30, 2025 0 eduvarta@gmail.com Aug 30, 2025 0 eduvarta@gmail.com Aug 31, 2025 0 eduvarta@gmail.com Aug 29, 2025 0 eduvarta@gmail.com Aug 27, 2025 0 eduvarta@gmail.com Aug 25, 2025 0 eduvarta@gmail.com Aug 25, 2025 0 eduvarta@gmail.com Aug 30, 2025 0 eduvarta@gmail.com Jun 28, 2025 0 eduvarta@gmail.com Jun 28, 2025 0 eduvarta@gmail.com Jun 26, 2025 0 eduvarta@gmail.com Jun 25, 2025 0 eduvarta@gmail.com Aug 30, 2025 0 eduvarta@gmail.com Jun 16, 2025 0 eduvarta@gmail.com Jun 5, 2025 0 eduvarta@gmail.com May 20, 2025 0 eduvarta@gmail.com May 2, 2025 0 eduvarta@gmail.com Aug 20, 2025 0 eduvarta@gmail.com Jul 7, 2025 0 eduvarta@gmail.com Jun 21, 2025 0 eduvarta@gmail.com Jun 13, 2025 0 eduvarta@gmail.com May 17, 2025 0 eduvarta@gmail.com Mar 8, 2025 0 eduvarta@gmail.com Jan 18, 2025 0 eduvarta@gmail.com Jan 4, 2025 0 eduvarta@gmail.com Dec 3, 2024 0 eduvarta@gmail.com May 12, 2024 0 eduvarta@gmail.com Aug 16, 2025 0 eduvarta@gmail.com Jun 11, 2025 0 eduvarta@gmail.com Jun 10, 2025 0 eduvarta@gmail.com Jun 3, 2025 0 eduvarta@gmail.com May 31, 2025 0 eduvarta@gmail.com Jul 5, 2025 0 eduvarta@gmail.com Jun 30, 2025 0 eduvarta@gmail.com Dec 16, 2024 0 eduvarta@gmail.com Jul 18, 2024 0 eduvarta@gmail.com May 12, 2024 0 First Educational Webportal शिक्षण स्पर्धा परीक्षा युथ संशोधन /लेख शिक्षण एज्युवार्ता न्यूज नेटवक्क उच्च शिक्षण संचालनालयाच्या अधिपत्याखालील अशासकीय अनुदानित महाविद्यालयांमधील रिक्त सहाय्यक प्राध्यापक (Teaching and non-teaching vacancies) संवर्गातील ५ हजार १२ पदांच्या भरतीस मुख्यमंत्री देवेंद्र फडणवीस (Chief Minister Devendra Fadnavis) यांनी मान्यता दिली आहे. तसेच व्ही.जे.टी.आय व श्री. गुरूगोविंदसिंग अभियांत्रिकी महाविद्यालय नांदेड यांसह राज्यातील इतर शासन अनुदानित संस्थांमध्ये १०० टक्के पदभरतीस मान्यता देण्यात आली आहे. डॉ. बाबासाहेब आंबेडकर तंत्रज्ञान विद्यापीठास एकूण ६०३ पदांचा सुधारित आकृतीबंधही मंजूर करण्यात आला आहे. राज्यातील अकृषी सार्वजनिक विद्यापीठ आणि अशासकीय महाविद्यालयातील प्राध्यापक आणि इतर रिक्त पदे भरल्यास नवीन शैक्षणिक धोरणाच्या अंमलबजावणीनुसारउच्च शिक्षणाची गुणवत्ता सुधारण्यास मदत होणार आहे. राज्यातील सार्वजनिक विद्यापीठांमधील आणि अशासकीय महाविद्यालयातील प्राध्यापक आणि इतर रिक्त पदांच्या भरतीस सकारात्मक प्रतिसाद मुख्यमंत्री देवेंद्र फडणवीस यांच्याकडून देण्यात आला. तसेच प्राध्यापक आणि इतर पदांचा आकृतिबंध लवकरात लवकर पूर्ण करण्यात यावा, अशा सूचनाही त्यांनी संबंधित अधिकाऱ्यांना दिल्या आहेत. अभियांत्रिकी शासन अनुदानित संस्थांमध्ये १०० टक्के पदभरतीसही अनुकूलता दाखवण्यात आली. विधानभवन येथे उच्च व तंत्र शिक्षण विभागाच्या विविध विषयांवर आयोजित आढावा बैठकीचे मुख्यमंत्री बोलत होते. यावेळी विद्यापीठांच्या प्रलंबित मागण्यांबाबत चर्चा करण्यात आली. बैठकीत उच्च व तंत्र शिक्षण मंत्री चंद्रकांत पाटील यांच्यासह संबंधित विभागातील सर्व अधिकारी उपस्थित होते. अकरावी प्रवेशाची मोठी अपडेट; दुसऱ्या फेरीचे वेळापत्रक जाहीर राज्यात तंत्रज्ञान विद्यापीठांची संख्या कमी असून, ही विद्यापीठे पूर्ण क्षमतेने सुरू ठेवणे गरजेचे आहे. यामुळे विद्यार्थ्यांना अधिक संधी प्राप्त होतील व गुणवत्ता वाढेल. लक्ष्मीनारायण अभिनव तंत्रज्ञान विद्यापीठात १०५ अध्यापकीय पदे, एक शिक्षक समकक्ष पदांस मंजुरी देण्यात यावी असे निर्देश मुख्यमंत्री फडणवीस यांनी दिले. याचबरोबर इतर विद्यापीठाप्रमाणे तंत्रज्ञान विद्यापीठात आठ कोटी रूपये दैनंदिन व प्रशासकीय खर्च भागविण्यासाठी प्रदान करण्यास यावेळी मान्यता देण्यात आली. तसेच ७८८ अध्यापकीय पदे, २ हजार २४२ इतकी प्राध्यपक पदे भरण्यात मान्यता देण्यात आली आहे. Previous Article Next Article eduvarta@gmail.com eduvarta@gmail.com Oct 4, 2023 0 eduvarta@gmail.com Aug 24, 2023 0 eduvarta@gmail.com Jul 31, 2023 0 eduvarta@gmail.com Sep 14, 2023 0 eduvarta@gmail.com Jan 24, 2023 0 eduvarta@gmail.com Jun 29, 2023 0 eduvarta@gmail.com Aug 28, 2025 0 eduvarta@gmail.com Aug 24, 2025 0 eduvarta@gmail.com Aug 25, 2025 0 eduvarta@gmail.com Aug 26, 2025 0 eduvarta@gmail.com Aug 25, 2025 0 eduvarta@gmail.com Aug 31, 2025 0 eduvarta@gmail.com Aug 31, 2025 0 eduvarta@gmail.com Aug 31, 2025 0 eduvarta@gmail.com Aug 31, 2025 0 eduvarta@gmail.com Aug 30, 2025 0 eduvarta@gmail.com Mar 18, 2024 0 गोंडवाना विद्यापीठ गडचिरोली यांनी आयोजित केलेल्या महाराष्ट्र राज्य आंतर विद्यापीठ... eduvarta@gmail.com May 15, 2025 0 ही जत्रा २२ ते २५ मे या कालावधीत गणेश कला क्रीडा मंच, स्वारगेट येथे अनुभवता येणार... eduvarta@gmail.com May 20, 2025 0 नारळीकर केंब्रीज विद्यापीठातून शिक्षण घेतल्यावर ते भारतात परतले. आधी टाटा मुलभूत... eduvarta@gmail.com Jun 5, 2025 0 ही प्रजाती पश्चिम भारतातील पाषाण तलावात आढळून आली असून तिचा नमुना भारतीय प्राणीसंग्रहालयात... eduvarta@gmail.com Oct 19, 2023 0 राज्यातील प्राविण्यप्राप्त खेळाडूना शासकीय, निमशासकीय व इतर क्षेत्रात नोकरीसाठी ५ टक्के... eduvarta@gmail.com Jun 3, 2025 0 परराष्ट्र मंत्री रुबियो यांनी हार्वर्ड विद्यापीठात शिक्षण घेण्यासाठी येणाऱ्या कोणत्याही... eduvarta@gmail.com Aug 30, 2025 0 केंद्र शासनाने २०२२-२७ या कालावधीसाठी सुरू केलेल्या या उपक्रमाने महाराष्ट्रात २०२३-२४... eduvarta@gmail.com May 31, 2025 0 चांगल्या करिअर आणि इमिग्रेशनचा पर्याय देखील विद्यार्थ्यांना परदेशात जाण्यास भाग... eduvarta@gmail.com Apr 10, 2025 0 अखिल भारतीय मराठी साहित्य महामंडळाचे कार्यालय १० एप्रिल २०२५ पासून पुण्याच्या महाराष्ट्र... eduvarta@gmail.com Jun 28, 2025 0 RRB तंत्रज्ञ अर्जासाठी ऑनलाइन नोंदणीकरिता उमेदवारांना अलीकडील पासपोर्ट आकाराच्या... हो नाही सांगता येत नाही Vote View Results Total Vote: 3837 View Options Eduvarta News एज्युवार्ता न्यूज २०२३</w:t>
      </w:r>
    </w:p>
    <w:p>
      <w:pPr>
        <w:pStyle w:val="Heading3"/>
      </w:pPr>
      <w:r>
        <w:t>Article 298</w:t>
      </w:r>
    </w:p>
    <w:p>
      <w:r>
        <w:t>Title: भारतीय राज्यघटनेच्या ७५ व्या वर्षपूर्तीनिमित्त राज्यातील ६ हजार महाविद्यालयांत फेब्रुवारीत ‘संविधान गौरव महोत्सव’</w:t>
      </w:r>
    </w:p>
    <w:p>
      <w:r>
        <w:t xml:space="preserve">URL: </w:t>
      </w:r>
      <w:hyperlink r:id="rId306">
        <w:r>
          <w:rPr>
            <w:color w:val="0000FF"/>
          </w:rPr>
          <w:t>https://newstown.in/samvidhan-gaurav-mahotsav-in-6-thousand-colleges-in-maharashtra-to-be-held-in-feburary-2025/</w:t>
        </w:r>
      </w:hyperlink>
    </w:p>
    <w:p>
      <w:r>
        <w:t>Content: मुंबई: भारतीय राज्यघटनेच्या ७५ वर्षांच्या ऐतिहासिक पर्वानिमित्त राज्यातील सहा हजारपेक्षा अधिक महाविद्यालयांमध्ये फेब्रुवारीमध्ये संपूर्ण महिनाभर “संविधान गौरव महोत्सव” निमित्ताने विविध उपक्रमाचे आयोजन करणार असल्याची माहिती उच्च व तंत्रशिक्षण मंत्री चंद्रकांत पाटील यांनी दिली. भारतीय राज्यघटनेने भारताला एक सार्वभौम, लोकशाही प्रजासत्ताक म्हणून स्थापित केले. भारताच्या इतिहासातील या ऐतिहासिक परिवर्तनात्मक क्षणाचा सन्मान करण्यासाठी फेब्रुवारी २०२५ मध्ये संपूर्ण महिनाभर संविधान गौरव महोत्सव साजरा करण्यात येणार आहे, असे पाटील म्हणाले. या महोत्सवाचा उ‌द्देश राज्यघटनेतील मूलभूत मूल्यांचा पुनरुच्चार करणे आणि नागरिकांना त्यांच्या घटनात्मक अधिकार व कर्तव्यांचे पालन करण्यासाठी प्रेरित करणे आहे. हा क्षण आपल्या सर्वासाठी व जगभरातील लोकशाही-प्रेमी नागरिकांसाठी अभिमानाचा क्षण असून लोकशाहीचा सण मोठ्या अभिमानाने साजरा करण्याचा हा प्रसंग आहे, असे पाटील यांनी सांगितले. २६ नोव्हेंबर १९४९ रोजी भारतीय राज्यघटना आपण स्वत:प्रत अर्पण केली. या घटनेला दि २६ नोव्हेंबर २०२४ रोजी ७५ वर्ष पूर्ण होत आहेत. दि.२६ जानेवारी १९५० रोजी भारतीय राज्यघटना अंमलात येऊन २६ जानेवारी २०२५ रोजी या ऐतिहासिक घटनेस ७५ वर्ष पूर्ण झाली आहेत. या ७५ वर्षांचा प्रवास उल्लेखनीय आहे आणि या प्रवासाच्या केंद्रस्थानी आपल्या संविधान निर्मात्यांची व्यापक दृष्टी आहे. ज्यांचे योगदान देशाच्या भावी वाटचालीसाठी आपल्याला मार्गदर्शन करीत राहील. राज्यघटनेच्या पूर्णत्वाची ७५ वर्षे पूर्ण झाल्यानिमित्त उच्च व तंत्र शिक्षण विभागांतर्गत सर्व शैक्षणिक संस्थांमध्ये संविधान गौरव महोत्सव साजरा करण्यात येणार आहे, असे पाटील म्हणाले. या उपक्रमाच्या माध्यमातून भारतीय राज्यघटनेची ओळख, नागरी कर्तव्ये व अधिकार याबाबत माहिती व्हावी, तसेच राज्यघटनेने दिलेल्या मुलभूत अधिकार व कर्तव्यांची माहिती समाजातील सर्व सामान्यांपर्यंत पोहोचावी या उद्देशाने उच्च व तंत्र शिक्षण विभागाच्या अधिनस्त असलेल्या सहा हजार महावि‌द्यालयांमध्ये फेब्रुवारी २०२५ मध्ये संपूर्ण महिनाभर ‘संविधान गौरव महोत्सव’ अंतर्गत विविध उपक्रमांचे आयोजन करण्यात येणार आहे, असेही पाटील यांनी सांगितले. Your email address will not be published. Required fields are marked * Comment * Name * Email * Website Save my name, email, and website in this browser for the next time I comment. Δ लोकशाही मूल्ये आणि अभिव्यक्ती स्वातंत्र्याची पाठराखण करून भयमुक्त समाजाची जडणघडण हा न्यूजटाऊनचा सर्वोच्च हेतू आहे. Journalism Without Fear &amp; Favour ! असे बोधवाक्य घेऊन आम्ही भयमुक्त आणि चाटुगिरीमुक्त पत्रकारिता करत आहोत. आमच्या या प्रयत्नात आम्हाला तुमच्या आर्थिक योगदानाची आवश्यकता आहे. आपले स्वेच्छिक आर्थिक योगदान देण्यासाठी सोबत दिलेला क्यूआर कोड स्कॅन करून आपण योगदान देऊ शकता.</w:t>
      </w:r>
    </w:p>
    <w:p>
      <w:pPr>
        <w:pStyle w:val="Heading3"/>
      </w:pPr>
      <w:r>
        <w:t>Article 299</w:t>
      </w:r>
    </w:p>
    <w:p>
      <w:r>
        <w:t>Title: Sanjay Raut Vs Chandrakant Patil | Special Report | फुले चित्रपटावरुन राऊत-पाटलामध्ये जुंपली</w:t>
      </w:r>
    </w:p>
    <w:p>
      <w:r>
        <w:t xml:space="preserve">URL: </w:t>
      </w:r>
      <w:hyperlink r:id="rId307">
        <w:r>
          <w:rPr>
            <w:color w:val="0000FF"/>
          </w:rPr>
          <w:t>https://lokmat.news18.com/videos/video/sanjay-raut-vs-chandrakant-patil-special-report-raut-patla-clash-over-phule-movie-1038823.html</w:t>
        </w:r>
      </w:hyperlink>
    </w:p>
    <w:p>
      <w:r>
        <w:t>Content: Sanjay Raut Vs Chandrakant Patil | Special Report | फुले चित्रपटावरुन राऊत-पाटलामध्ये जुंपली APSANews18 Lokmat is one of the leading YouTube News channels which delivers news from across Maharashtra, India and the world 24x7 in Marathi. Stay updated on all the current events shaping Maharashtra's po... Follow us on Download News18 App</w:t>
      </w:r>
    </w:p>
    <w:p>
      <w:pPr>
        <w:pStyle w:val="Heading3"/>
      </w:pPr>
      <w:r>
        <w:t>Article 300</w:t>
      </w:r>
    </w:p>
    <w:p>
      <w:r>
        <w:t>Title: Chhaava : छत्रपती संभाजी महाराजांचा 'छावा' फ्रीमध्ये एक लाख नागरिकांना दाखवणार</w:t>
      </w:r>
    </w:p>
    <w:p>
      <w:r>
        <w:t xml:space="preserve">URL: </w:t>
      </w:r>
      <w:hyperlink r:id="rId308">
        <w:r>
          <w:rPr>
            <w:color w:val="0000FF"/>
          </w:rPr>
          <w:t>https://saamtv.esakal.com/entertainment/chhaava-movie-for-free-to-one-lakh-kothrud-residents-bjp-leader-chandrakant-patil-statement-latest-marathi-news-yps99</w:t>
        </w:r>
      </w:hyperlink>
    </w:p>
    <w:p>
      <w:r>
        <w:t>Content: Chhaava Movie : सध्या सर्वत्र छावा सिनेमाची जोरदार चर्चा सुरू असून,अनेक ठिकाणी ‘छावा’चे शो हाऊसफुल सुरू आहेत. अनेक ठिकाणी सकाळी आणि मध्यरात्री चित्रपटाचे शो लावण्यात येत आहे. याच दरम्यान राज्याचे उच्च व तंत्रशिक्षण चंद्रकांत पाटील यांच्या तर्फे एक लाख नागरिकांना छावा चित्रपट मोफत दाखविण्यात येणार आहे. देशासह राज्यात छावा चित्रपटाची जोरदार चर्चा सुरू असून हा चित्रपट टॅक्स फ्री करण्यात यावं अशी मागणी केली जातं आहे.अश्यातच विविध पक्ष तसेच संघटनाच्या वतीने छत्रपती संभाजी महाराज यांच्या जीवनावर आधारित छावा चित्रपट हे नागरिकांना आत्ता मोफत दाखविण्यात येत आहे.अश्यातच मंत्री चंद्रकांत पाटील यांच्या तर्फे कोथरूड मतदार संघातील एक लाख नागरिकांना हा चित्रपट मोफत दाखविण्यात येणार आहे. "छत्रपती शिवाजी महाराज यांच्या प्रमाणेच छत्रपती संभाजी महाराज हे देखील आपलं दैवत आहे. धर्मासाठी त्यांनी आपलं बलिदान देऊन एक आदर्श आपल्यासमोर ठेवला आहे. त्यांच्या जीवनावर आधारित छावा सिनेमा हा प्रत्येकाने पाहिलाच पाहिजे.त्यामुळे कोथरूड मतदारसंघातील किमान एक लाख नागरिकांना छावा सिनेमा मोफत दाखविण्याचा प्रयत्न आहे." अशी भावना त्यांनी यावेळी व्यक्त केली. छत्रपती संभाजी महाराजांची शौर्यगाथा सांगणारा लक्ष्मण उतेकर दिग्दर्शित ‘छावा’ चित्रपट १४ फेब्रुवारीला संपूर्ण जगभरात प्रदर्शित झाला. या सिनेमात बॉलीवूड अभिनेता विकी कौशल प्रमुख भूमिका साकारत असून,दाक्षिणात्य अभिनेत्री रश्मिका मंदाना ‘छावा’मध्ये महाराणी येसूबाईंच्या भूमिकेत झळकत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301</w:t>
      </w:r>
    </w:p>
    <w:p>
      <w:r>
        <w:t>Title: सर्वात मोठी बातमी, राधाकृष्ण विखे पाटील मराठा उपसमितीचे अध्यक्ष, 12 सदस्यांमध्ये कुणाकुणाला जबाबदारी?</w:t>
      </w:r>
    </w:p>
    <w:p>
      <w:r>
        <w:t xml:space="preserve">URL: </w:t>
      </w:r>
      <w:hyperlink r:id="rId309">
        <w:r>
          <w:rPr>
            <w:color w:val="0000FF"/>
          </w:rPr>
          <w:t>https://marathi.indiatimes.com/maharashtra/mumbai-news/maharashtra-government-appoint-radhakrishna-vikhe-patil-as-new-president-of-maratha-reservation-sub-committee/articleshow/123457847.cms</w:t>
        </w:r>
      </w:hyperlink>
    </w:p>
    <w:p>
      <w:r>
        <w:t>Content: लेखकाबद्दलचेतन पाटील"चेतन पाटील हे पत्रकार आहेत. त्यांना राजकीय, सामाजिक, शैक्षणिक, मनोरंजन आणि क्रीडा अशा विविध बीटच्या बातम्या केल्याचा अनुभव आहे. चेतन पाटील यांनी दैनिक लोकमत, न्यूज 24, जय महाराष्ट्र, आपलं महानगर, न्यूज 18 लोकमत, टीव्ही 9 मराठी अशा विविध वृत्त संस्थांमध्ये काम केल्याचा अनुभव आहे. चेतन हे जवळपास 8 वर्षांपेक्षा अधिकचा काळ माध्यम क्षेत्रात कार्यरत आहेत. त्यांनी कल्याणच्या नामांकित बिर्ला महाविद्यालयातून पत्रकारितेतील पदवी शिक्षण घेतलं आहे. त्यांना पदवीचं शिक्षण घेत असताना एका पॉलिटीकल पीआर कंपनीसोबत काम करण्याचा अनुभव आहे. सध्या ते महाराष्ट्र टाइम्स ऑनलाईन येथे कार्यरत आहेत. चेतन पाटील यांनी केलेल्या बातमीमुळे एका निराधार वृद्ध महिलेला खूप मोठी मदत झाली. याशिवाय चेतन पाटील यांनी लिहिलेल्या अनेक बातम्यांचा पॉझिटिव्ह इम्पॅक्ट पडलेला बघायला मिळाला आहे. चेतन पाटील महाविद्यालयात शिक्षण घेत असताना त्यांच्या ‘भगतसिंग’ कवितेची निवड अखिल भारतीय मराठी साहित्य संमेलनाच्या कवीकट्टा सदरात वाचनासाठी झाली होती. चेतन पाटील यांनी नाटकातही काम केलं आहे. त्यांनी राज्य नाट्य हौशी स्पर्धेत भाग घेतलाय. त्यांनी ‘जलरंग तापी’ नाट्य संस्थेसोबत काम करत असताना ‘नटसम्राट’ नाटकात बूटपॉलिश करणाऱ्या राजाची भूमिका साकारली होती. त्यांची ही भूमिका प्रचंड भाव खाऊन गेली होती. त्यांच्या अभिनयाने प्रभावित होऊन एका प्रेक्षकाने त्यांना खांद्यावर उचलून घेत नृत्य केलं होतं. खूप छोट्या गोष्टींमधून आनंद शोधावा, असं त्यांचं मत आहे. त्यांना पत्रकारितेसह वाचन, लेखनाची आवड आहे. चेतन पाटील यांचं आतापर्यंतचं वैयक्तिक आयुष्य खूप संघर्षमय आणि खडतर असल्यामुळे ते फार संवेदनशील आहेत. त्यामुळे संवेदनशील बातम्या हाताळताना ते अशा बातम्यांना न्याय देण्याचा पूरेपूर प्रयत्न करतात."... आणखी वाचा</w:t>
      </w:r>
    </w:p>
    <w:p>
      <w:pPr>
        <w:pStyle w:val="Heading3"/>
      </w:pPr>
      <w:r>
        <w:t>Article 302</w:t>
      </w:r>
    </w:p>
    <w:p>
      <w:r>
        <w:t>Title: Baramati Rain : मुसळधार पावसाचं रौद्र रुप; बारामतीत 3 इमारती पावसाने खचल्या, नागरीक भयभीत</w:t>
      </w:r>
    </w:p>
    <w:p>
      <w:r>
        <w:t xml:space="preserve">URL: </w:t>
      </w:r>
      <w:hyperlink r:id="rId310">
        <w:r>
          <w:rPr>
            <w:color w:val="0000FF"/>
          </w:rPr>
          <w:t>https://marathi.indiatimes.com/maharashtra/pune-news/maharashtra-rain-update-three-building-damage-due-to-heavy-rainfall-in-baramati-brk/articleshow/121396291.cms</w:t>
        </w:r>
      </w:hyperlink>
    </w:p>
    <w:p>
      <w:r>
        <w:t>Content: लेखकाबद्दलचेतन पाटील"चेतन पाटील हे पत्रकार आहेत. त्यांना राजकीय, सामाजिक, शैक्षणिक, मनोरंजन आणि क्रीडा अशा विविध बीटच्या बातम्या केल्याचा अनुभव आहे. चेतन पाटील यांनी दैनिक लोकमत, न्यूज 24, जय महाराष्ट्र, आपलं महानगर, न्यूज 18 लोकमत, टीव्ही 9 मराठी अशा विविध वृत्त संस्थांमध्ये काम केल्याचा अनुभव आहे. चेतन हे जवळपास 8 वर्षांपेक्षा अधिकचा काळ माध्यम क्षेत्रात कार्यरत आहेत. त्यांनी कल्याणच्या नामांकित बिर्ला महाविद्यालयातून पत्रकारितेतील पदवी शिक्षण घेतलं आहे. त्यांना पदवीचं शिक्षण घेत असताना एका पॉलिटीकल पीआर कंपनीसोबत काम करण्याचा अनुभव आहे. सध्या ते महाराष्ट्र टाइम्स ऑनलाईन येथे कार्यरत आहेत. चेतन पाटील यांनी केलेल्या बातमीमुळे एका निराधार वृद्ध महिलेला खूप मोठी मदत झाली. याशिवाय चेतन पाटील यांनी लिहिलेल्या अनेक बातम्यांचा पॉझिटिव्ह इम्पॅक्ट पडलेला बघायला मिळाला आहे. चेतन पाटील महाविद्यालयात शिक्षण घेत असताना त्यांच्या ‘भगतसिंग’ कवितेची निवड अखिल भारतीय मराठी साहित्य संमेलनाच्या कवीकट्टा सदरात वाचनासाठी झाली होती. चेतन पाटील यांनी नाटकातही काम केलं आहे. त्यांनी राज्य नाट्य हौशी स्पर्धेत भाग घेतलाय. त्यांनी ‘जलरंग तापी’ नाट्य संस्थेसोबत काम करत असताना ‘नटसम्राट’ नाटकात बूटपॉलिश करणाऱ्या राजाची भूमिका साकारली होती. त्यांची ही भूमिका प्रचंड भाव खाऊन गेली होती. त्यांच्या अभिनयाने प्रभावित होऊन एका प्रेक्षकाने त्यांना खांद्यावर उचलून घेत नृत्य केलं होतं. खूप छोट्या गोष्टींमधून आनंद शोधावा, असं त्यांचं मत आहे. त्यांना पत्रकारितेसह वाचन, लेखनाची आवड आहे. चेतन पाटील यांचं आतापर्यंतचं वैयक्तिक आयुष्य खूप संघर्षमय आणि खडतर असल्यामुळे ते फार संवेदनशील आहेत. त्यामुळे संवेदनशील बातम्या हाताळताना ते अशा बातम्यांना न्याय देण्याचा पूरेपूर प्रयत्न करतात."... आणखी वाचा</w:t>
      </w:r>
    </w:p>
    <w:p>
      <w:pPr>
        <w:pStyle w:val="Heading3"/>
      </w:pPr>
      <w:r>
        <w:t>Article 303</w:t>
      </w:r>
    </w:p>
    <w:p>
      <w:r>
        <w:t>Title: भयंकर शेवट! दिरानेच केला भावजय व तिच्या मित्राचा खून; ‘या’ कारणांमुळे घडले मंगळवेढ्यातील दुहेरी हत्याकांड</w:t>
      </w:r>
    </w:p>
    <w:p>
      <w:r>
        <w:t xml:space="preserve">URL: </w:t>
      </w:r>
      <w:hyperlink r:id="rId311">
        <w:r>
          <w:rPr>
            <w:color w:val="0000FF"/>
          </w:rPr>
          <w:t>https://mangalwedhatimes.in/seven-people-murder-woman-a-man-over-a-farming-dispute-incident-in-gunjegaon-two-are-undergoing-treatment-in-a-private-hospital-three-are-in-custody/</w:t>
        </w:r>
      </w:hyperlink>
    </w:p>
    <w:p>
      <w:r>
        <w:t>Content: टीम मंगळवेढा टाईम्स । शेतजमिनीचा वाद, पतीच्या मृत्यूनंतर मित्रा व्यक्तीसोबत राहणारी भावजयी आणि तिने वडिलोपार्जित दोन एकर जमीन विकल्याचा राग, यातूनच गुंजेगाव (ता. मंगळवेढा) येथील सात जणांनी मिळून एका महिलेचा व तिच्या ओळखीच्या पुरुषाचा हातोडा, कोयता व लोखंडी पाइपने मारहाण करून खून केला. या प्रकरणी पोलिसांनी तिघांना पकडले असून दोघे रुग्णालयात दाखल आहेत. तर दोघे संशयित आरोपी फरार आहेत. रिना ढोबळे (वय ४०) व चंद्रकांत पाटील (वय.४५) अशी मयतांची नावे आहेत. गुंजेगाव येथील ढोबळे वस्तीवर रिना ढोबळे रहायला आहेत, त्याठिकाणी त्यांची शेतजमीन आहे. त्यांच्या पतीचे काही वर्षांपूर्वी निधन झाले आहे. त्यांच्या शेजारी दीर लक्ष्मण ढोबळे यांचीही जमीन आहे. शेतीच्या कारणावरून ९ मार्च रोजी त्यांच्यात वादावादी झाली होती. त्यावरून रिना ढोबळे व लक्ष्मण ढोबळे यांनी परस्परविरोधी फिर्याद मंगळवेढा पोलिसांत दिली होती. तरीपण, त्यांच्यातील वाद मिटला नाही. लक्ष्मण यांच्या मनात रिनाबद्दल राग होताच. मंगळवारी सकाळी नऊच्या सुमारास लक्ष्मण ढोबळे आणि त्याच्या मुलांनी व भाच्यांनी रिना ढोबळे यांच्या घरी चंद्रकांत पाटील (रा. राजापूर, ता. सांगोला) या व्यक्तीला पाहिले. त्या रागातून लक्ष्मण ढोबळेसह सात जणांनी त्या दोघांनाही बेदम मारहाण सुरू केली. त्यात दोघेही जागीच ठार झाले. घटनेची माहिती मिळताच मंगळवेढा पोलिस ठाण्याचे पोलिस निरीक्षक दत्तात्रय बोरीगिड्डे हे पथकासह घटनास्थळी दाखल झाले. त्यानंतर पोलिस अधीक्षक अतुल कुलकर्णी, अप्पर पोलिस अधीक्षक प्रीतम यावलकर, सहाय्यक पोलीस निरीक्षक अंकुश वाघमोडे हेही त्याठिकाणी दाखल झाले. मंगळवेढा पोलिसांनी दोघांचा खून करणाऱ्या सात संशयितांपैकी तिघांना ताब्यात घेतले असून जखमी दोघांवर दवाखान्यात उपचार सुरू आहेत. उर्वरित दोघे फरार असून त्यांचा शोध घेतला जात असल्याचे पोलिस निरीक्षक बोरीगिड्डे यांनी सांगितले. डोक्यात भरपूर घाव, चेहऱ्यावरही कोयत्याचे वार मंगळवारी सकाळी रिना ढोबळे व चंद्रकांत पाटील या दोघांना एकत्रित पाहिल्यावर सात जणांनी मिळून लोखंडी पाइप, कोयता, काठी, हातोड्याने मारहाण केली. त्यांनी अन्यत्र जास्त न मारता डोक्यावर हातोड्याने सर्वाधिक घाव घातले आहेत. याशिवाय दोन्ही मयताच्या चेहऱ्यावर कोयत्याचे वार आहेत. तर मयत चंद्रकांत पाटील याच्या हातावरही कोयत्याचे दोन वार आहेत. मारहाण करताना हात आडवा केल्यावर त्याला ते वार लागले होते. दोघांच्याही डोक्यात गंभीर दुखापत झाल्याने त्यांचा मृत्यू झाल्याचेही पोलिसांनी सांगितले. अशाच महत्वपूर्ण बातम्या आणि माहीती मनोरंजन मिळवा तुमच्या व्हॉट्सअँप ग्रूपमध्ये, त्यासाठी पुढील नंबर तुमच्या ग्रुपमध्ये समाविष्ट करा – 9970766262 “मंगळवेढा टाईम्स“च्या बातम्या मिळविण्यासाठी 9970766262 हा नंबर तुमच्या व्हॉट्सऍपवर ग्रुपवर ऍड करून फक्त एक मेसेज करा. मराठी बातम्या, ब्रेकिंग न्यूज मराठीत सर्वात आधी Mangalwedha Times वर. आजच्या ताज्या बातम्या, लाइव्ह न्यूज अपडेट, सर्वात आधी वाचा विश्वासार्ह मराठी न्यूज वेबसाइट मंगळवेढा टाईम्स बातम्या सर्वप्रथम जाणून घेण्याकरिता व्हाट्सअप ग्रुप जॉईन करा. बातम्या सर्वप्रथम जाणून घेण्याकरिता लाईक करा आमचे फेसबुक पेज प्रिंट,टीव्ही मीडियानंतर सध्या डिजिटल मीडियाचं महत्व प्रचंड वाढलंय. येणाऱ्या काळात या माध्यमाचं महत्व आणि व्याप्ती आणखी वाढणार असल्यानं . आम्ही हा नवीन बदल स्वीकारून 'मंगळवेढा टाईम्स' या सोशल मीडियाच्या फेसबुक पेजचे रूपांतर वेब मीडिया मध्ये करून 'मंगळवेढा टाईम्स' या नावाने न्युजचे वेब पोर्टल आपल्या सेवेत दाखल झालय. येथे आपण आपल्या स्मार्टफोन, कॉम्पुटर वरून देश विदेशातील घडामोडी तसेच स्थानिक, व्यापार, ग्रामीण, सांस्कृतिक, उद्योग, कृषी, मनोरंजन, तंत्रज्ञान, शिक्षण अश्या विविध श्येत्रांतील बातम्या घरबसल्या वाचू शकता. स्मार्टफोन, सोशल मीडियाच्या माध्यमातून बातम्या पाहण्यात लोकांचा कल वाढतोय, म्हणूनच आम्ही बदलतोय. © 2020 Website Maintained by Tushar Bhambare.. © 2020 Website Maintained by Tushar Bhambare..</w:t>
      </w:r>
    </w:p>
    <w:p>
      <w:pPr>
        <w:pStyle w:val="Heading3"/>
      </w:pPr>
      <w:r>
        <w:t>Article 304</w:t>
      </w:r>
    </w:p>
    <w:p>
      <w:r>
        <w:t>Title: Sinhgad Institute Staff Suffer as Salary Crisis Deepens</w:t>
      </w:r>
    </w:p>
    <w:p>
      <w:r>
        <w:t xml:space="preserve">URL: </w:t>
      </w:r>
      <w:hyperlink r:id="rId312">
        <w:r>
          <w:rPr>
            <w:color w:val="0000FF"/>
          </w:rPr>
          <w:t>https://punemirror.com/education/sinhgad-institute-staff-suffer-as-salary-crisis-deepens/</w:t>
        </w:r>
      </w:hyperlink>
    </w:p>
    <w:p>
      <w:r>
        <w:t>Content: Reported By Eeshwari Jedhe | Edited By Prince Chaudhuri Share Employees of the Sinhgad Institute are once again grappling with despair as unpaid salaries continue to take a toll on their lives. Their latest plea for relief reached State Higher and Technical Education Minister Chandrakant Patil during a recent review meeting held in Pune, but hopes for resolution were quickly dashed when the Pune Municipal Corporation (PMC) clarified that it holds no responsibility for staff payments at the private educational group. The emotional appeal was made during a meeting chaired by Patil to review development works, including property tax collection and infrastructure projects in the Kothrud Assembly constituency. A group of aggrieved employees, accompanied by Maharashtra Navnirman Sena (MNS) representatives, urged the minister to direct the PMC to auction seized properties belonging to Sinhgad group and use the proceeds to pay pending salaries. Claiming starvation-like conditions, the employees said the ongoing non-payment has pushed many into financial distress. However, PMC officials firmly stated during the meeting that the municipal body has no jurisdiction over salary disbursals of private institutions. “The PMC’s role is restricted to recovering unpaid property tax. We cannot allocate auction proceeds for salary payments to third parties,” an official clarified. Sinhgad Institute, which operates numerous schools and colleges across Pune, is currently under scrutiny for massive property tax arrears. According to the PMC, the institution owes a staggering Rs 258.99 crore in back taxes — part of a broader Rs 369 crore owed by 41 educational institutions citywide. The base tax due from Sinhgad alone is Rs 78.33 crore, with accumulated penalties pushing the figure beyond Rs 280 crore. In response to continued non-payment, PMC has taken action by sealing several of Sinhgad’s Institutes administrative properties. Yet, the process of auctioning these properties to recover dues is proving complicated. Many of the seized assets may already be mortgaged to financial institutions, making any direct auction by the civic body legally tenuous. “There is no stay from the courts, so we have proceeded with seizures,” a senior PMC officer said, adding, “But before any auction, we must ascertain whether these properties are encumbered by existing loans. If they are mortgaged, banks will have the first claim. Read more Latest Town Talk - Where voices unite, stories flourish, and community thrives through open dialogue and meaningful connections. Company Trending Tags © Pune Times Mirror</w:t>
      </w:r>
    </w:p>
    <w:p>
      <w:pPr>
        <w:pStyle w:val="Heading3"/>
      </w:pPr>
      <w:r>
        <w:t>Article 305</w:t>
      </w:r>
    </w:p>
    <w:p>
      <w:r>
        <w:t>Title: अखेर सरकार नरमले; हिंदी सक्तीविरोधातील दोन्ही शासन निर्णय रद्द - मुख्यमंत्र्यांची घोषणा</w:t>
      </w:r>
    </w:p>
    <w:p>
      <w:r>
        <w:t xml:space="preserve">URL: </w:t>
      </w:r>
      <w:hyperlink r:id="rId313">
        <w:r>
          <w:rPr>
            <w:color w:val="0000FF"/>
          </w:rPr>
          <w:t>https://marathi.freepressjournal.in/maharashtra/hindi-imposition-maharashtra-policy-withdrawn</w:t>
        </w:r>
      </w:hyperlink>
    </w:p>
    <w:p>
      <w:r>
        <w:t>Content: मुंबई : शालेय शिक्षणात पहिलीपासून हिंदी भाषा सक्तीला राज्यभरात तीव्र विरोध होत असतानाच, आता महायुती सरकारने पावसाळी अधिवेशनाच्या पूर्वसंध्येला एक पाऊल मागे घेतले आहे. त्रिभाषा सूत्र लागू करण्याचे १६ एप्रिल आणि १७ जून २०२५ रोजी काढलेले दोन्ही शासन निर्णय रद्द करण्यात आल्याची घोषणा मुख्यमंत्री देवेंद्र फडणवीस यांनी रविवारी पत्रकार परिषदेत केली. तसेच डॉ. रघुनाथ माशेलकर समितीने दिलेल्या अहवालाचा अभ्यास करण्यासाठी डॉ. नरेंद्र जाधव यांच्या अध्यक्षतेखाली नवी समिती स्थापन करण्याची घोषणा त्यांनी केली. लवकरच ही समिती आपला अहवाल सादर करेल आणि त्यानंतर पुढील भूमिका ठरवण्यात येईल, असे फडणवीस यांनी स्पष्ट केले. हिंदी सक्तीविरोधातील दोन्ही शासननिर्णय रद्द केल्यामुळे विरोधकांच्या एकजुटीपुढे अखेर सरकार नरमले, अशी सर्वत्र चर्चा होत आहे. सोमवारपासून पावसाळी अधिवेशनाला सुरुवात होत असून, त्याआधी रविवारी सरकारतर्फे सह्याद्री अतिथीगृहात आयोजित चहापानाच्या कार्यक्रमानंतर आयोजित पत्रकार परिषदेत मुख्यमंत्र्यांनी याबाबतची घोषणा केली. यावेळी उपमुख्यमंत्री एकनाथ शिंदे, उपमुख्यमंत्री अजित पवार, शिक्षण मंत्री दादा भुसे तसेच चंद्रकांत पाटील, अतुल सावे यांच्यासह अन्य मंत्री उपस्थित होते. पावसाळी अधिवेशनाआधी महाविकास आघाडीच्या नेत्यांनी रविवारी पत्रकार परिषद घेत राज्यातील शेतकऱ्यांसह विविध प्रश्नांवर मुख्यमंत्री देवेंद्र फडणवीस यांना सात पानी पत्र देत अधिवेशनात या प्रश्नांची उत्तरे द्या, अशी मागणी केली. तसेच शिवसेना पक्षप्रमुख उद्धव ठाकरे यांच्या उपस्थितीत मुंबई मराठी पत्रकार संघात रविवारी शासन निर्णयाची होळी करण्यात आली. यावेळी महायुती सरकार विरोधात जोरदार घोषणाबाजी करण्यात आली. विरोधकांना उत्तर देताना फडणवीस म्हणाले, “आम्ही पळ काढणारे नाही, विरोधकांनी चर्चा करावी. आम्ही त्यावर उत्तर द्यायला तयार आहोत. आमच्यासाठी मराठी भाषा आणि मराठी मुलगा महत्त्वाचा आहे. विद्यार्थीकेंद्रित अशी आमची नीती असेल. या मुद्द्यावरून आम्हाला राजकारण करायचे नाही.” “मंत्रिमंडळात आम्ही चर्चा केली आणि निर्णय केला आहे की कुठल्या वर्गापासून लागू करावी? काय चॉईस द्यावा? त्यावर डॉ. नरेंद्र जाधव यांच्या नेतृत्वात समिती स्थापन करण्याचा निर्णय घेण्यात आला आहे. त्यामध्ये इतरही काही सदस्य आणखी असतील. नरेंद्र जाधव यांच्या या समितीच्या आधारेच त्रिभाषा सूत्र लागू करण्याबाबत पुढील भूमिका स्पष्ट करण्यात येईल. मात्र, सद्य:स्थितीत दोन्ही शासन निर्णय रद्द करण्यात आले आहेत,” असेही मुख्यमंत्री देवेंद्र फडणवीस यांनी पत्रकार परिषदेत जाहीर केले. यावेळी मुख्यमंत्र्यांनी डॉ. बाबासाहेब आंबेडकरांच्या भाषणाचा आधार देत सांगितले की, ‘‘आपली मातृभाषा शिकलीच पाहिजे, पण हिंदीदेखील आपण शिकली पाहिजे, हे आंबेडकरांनी सांगितले आहे. निर्णय घेतला त्यावेळी सरकारमध्ये त्यावेळची अखंड शिवसेना होती, शरद पवारांचा पक्ष होता आणि काँग्रेसदेखील होती. सत्तेतून बाहेर आले की वेगळे बोलायचे आणि सत्तेत असले की वेगळे बोलायचे. ही जी पद्धत आहे, यात केवळ विरोधाला विरोध असे दिसत आहे. राज ठाकरेंनी पहिला प्रश्न उद्धव ठाकरेंना विचारला पाहिजे की, तुम्हीच मान्यता दिली होती तर कुठल्या तोंडाने मोर्चा काढायला निघलात.” उद्धव ठाकरे राजकारण करताहेत! उद्धव ठाकरे मुख्यमंत्री असतानाच माशेलकर समितीचा अहवाल स्वीकारला होता. तो अहवाल मंत्रिमंडळाने स्वीकारला होता, असा दावा फडणवीस यांनी केला. आता ते यावर राजकारण करत असल्याचा आरोपही त्यांनी केला. राज्यात ठाकरे ब्रँड कायम - संजय राऊत हिंदी भाषा सक्तीवरून वाढता विरोध लक्षात घेता, राज्य सरकारने दोन्ही शासन निर्णय रद्द करण्याचा निर्णय घेतला. मराठी माणसाचा धसका राज्य सरकारने घेतला असून हा मराठी माणसाचा विजय आहे. राज्य सरकारच्या या निर्णयामुळे आता हिंदी सक्तीविरोधात मोर्चा निघणार नाही. मात्र, राज्यात ‘ठाकरे ब्रँड’ कायम आहे,” असे शिवसेना खासदार संजय राऊत यांनी नमूद केले. आता ५ जुलैला विजयी सभा - उद्धव ठाकरे मराठी माणसाच्या शक्तीसमोर सरकारची सक्ती हरली आहे. संयुक्त महाराष्ट्राच्या वेळी सुद्धा असेच झाले होते. आमचा हिंदी भाषेला नव्हे तर सक्तीला विरोध होता. आता मोर्चा होऊ नये म्हणून ‘जीआर’ रद्द केला. भाजप म्हणजे खोट्यांची फॅक्टरी आहे. आम्ही ५ जुलैला मोर्चा काढणार होतो, पण आता विजयी सभा काढू. कुठे, कशी सभा असेल याबाबत लवकरच माहिती देऊ. आपण सक्तीच्या विरोधात एकत्र आलो होतो, मात्र ‘जीआर’ रद्द केला असला तरी आपण सगळे एकत्र येऊया. कुठे यायचे ते लवकरच कळेल, असे शिवसेना ठाकरे गटाचे प्रमुख उद्धव ठाकरे यांनी सांगितले. मराठी जनतेच्या रेट्यामुळेच निर्णय मागे - राज ठाकरे “इयत्ता पहिलीपासून तीन भाषा शिकवण्याच्या नावाखाली हिंदी भाषा लादण्याचा निर्णय एकदाचा मागे घेतला. सरकारने या संबंधातील २ ‘जीआर’ रद्द केले. याला उशिरा आलेले शहाणपण म्हणता येणार नाही, कारण ही सक्ती फक्त आणि फक्त मराठी जनतेच्या रेट्यामुळे मागे घेतली गेली. हिंदी भाषेसाठी सरकार इतका अट्टाहास का करत होते आणि यासाठी सरकारवर नक्की कुठून दबाव होता, हे मात्र अजून गूढच आहे. आमचा मोर्चा जर झाला असता तर इतका विशाल झाला असता की, संयुक्त महाराष्ट्र चळवळीच्या काळाची आठवण झाली असती. कदाचित या एकजुटीचा धसका सरकारने घेतला असेल. पण हरकत नाही, ही भीती असली पाहिजे,” असे महाराष्ट्र नवनिर्माण सेनेचे प्रमुख राज ठाकरे यांनी सांगितले. © freepressjournal-marathi 2025</w:t>
      </w:r>
    </w:p>
    <w:p>
      <w:pPr>
        <w:pStyle w:val="Heading3"/>
      </w:pPr>
      <w:r>
        <w:t>Article 306</w:t>
      </w:r>
    </w:p>
    <w:p>
      <w:r>
        <w:t>Title: हिंदी सक्तीविरोधात राज ठाकरे-उद्धव ठाकरेंचा एकत्र मोर्चा, मामा चंद्रकांत वैद्य यांची पहिली प्रतिक्रिया; म्हणाले…</w:t>
      </w:r>
    </w:p>
    <w:p>
      <w:r>
        <w:t xml:space="preserve">URL: </w:t>
      </w:r>
      <w:hyperlink r:id="rId314">
        <w:r>
          <w:rPr>
            <w:color w:val="0000FF"/>
          </w:rPr>
          <w:t>https://www.tv9marathi.com/maharashtra/maharashtra-hindi-imposition-protest-uddhav-thackeray-and-raj-thackeray-unite-massive-rally-against-mama-chandrakant-vaidya-reaction-1432755.html</w:t>
        </w:r>
      </w:hyperlink>
    </w:p>
    <w:p>
      <w:r>
        <w:t>Content: By signing in or creating an account, you agree with Associated Broadcasting Company's Terms &amp; Conditions and Privacy Policy. राज्य सरकारच्या हिंदी सक्तीच्या निर्णयाविरोधात महाराष्ट्र नवनिर्माण सेनेचे अध्यक्ष राज ठाकरे यांनी एल्गार पुकारत मोर्चा काढण्याची घोषणा केली. येत्या ५ जुलै रोजी गिरगाव चौपाटी ते आझाद मैदान या मार्गावर मुंबईत मोर्चा काढण्यात येणार आहे, असे राज ठाकरे यांनी पत्रकार परिषदेत सांगितले. यानंतर ठाकरे गटाचे खासदार संजय राऊत यांनी ठाकरे बंधूंचा एकत्र फोटो शेअर करत हिंदी सक्तीच्या विरोधात एकत्र आणि एकच मोर्चा निघणार असल्याची घोषणा केली. त्यामुळे ठाकरे गट आणि मनसेची युतीच्या दिशेने सकारात्मक पावलं पडताना दिसत आहेत. यामुळे सध्या शिवसेना ठाकरे गट आणि मनसेच्या पदाधिकाऱ्यांमध्ये आनंदाचे वातावरण पाहायला मिळत आहे. हिंदी सक्तीच्या निर्णयाविरोधातील मोर्चात उद्धव ठाकरे आणि राज ठाकरे एकत्र सहभागी होणार असल्याची माहिती मिळताच टीव्ही ९ मराठीने त्यांचे मामा चंद्रकांत वैद्य यांच्याशी संवाद साधला. यावेळी त्यांना याबद्दलची प्रतिक्रिया विचारण्यात आली. त्यावर त्यांनी सविस्तर भाष्य केले. मी मामा म्हणून फक्त ते दोघे जण एकत्र येण्याचे स्वप्न बघत होतो आणि ते लवकरच पूर्ण होईल, असे चंद्रकांत वैद्य म्हणाले. “हा प्रश्न तुम्ही त्या दोघांनाच विचारलेला बरा आहे. आजच्या घडीला मराठी माणसासाठी आणि मराठीच्या मुद्द्यावर ते दोघे एकत्र येतात, हीच एक चांगली घटना आहे. त्या दृष्टीने सकारात्मक पावलं पडतात हे एक देवाच्या कृपेने महाराष्ट्रासाठी आणि मराठी माणसासाठी चांगली घटना आहे. मी बोलणी करणार कोणीही नाही. त्यांचे नेते आणि ह्यांचे नेते असतात, त्यांच्या बोलणी होतात. मी मामा म्हणून फक्त ते दोघे जण एकत्र येण्याचे स्वप्न बघत होतो आणि ते लवकरच पूर्ण होईल, अशी मला पूर्ण खात्री आहे. आज ते दोघेही एक एक पाऊल पुढे आलेले आहेत, पुढे एक एक हात पुढे येऊन एकत्र येतील असं मला वाटतं”, असे चंद्रकांत वैद्य यांनी सांगितले. “सल्ला देण्याएवढं ते दोघेही लहान नाहीत. ते मॅच्युअर आहेत. सल्ला देण्यापेक्षा त्या दोघांना चांगली जाण आहे. यापुढची पावलं नक्कीच सकारात्मक असतील, अशी आपण तुळजाभवानी चरणी प्रार्थना करुया. ती नक्कीच या गोष्टीला यश देतील. मी एक मामा म्हणून एवढंच सांगेन की वेळ आणि तारखेबद्दल दोघांना सहमती मिळाली, ही एक शुभ गोष्ट आहे. यामुळे चांगली गोष्ट घडण्याची वेळ जवळ आलीय, असं वाटतंय. चित्र किती बदलेल आणि किती नाही हे मी आताच सांगू शकत नाही. मी राजकीय अभ्यासक नाही. पण एकच आहे की मराठी माणसाचं आणि महाराष्ट्राच्या दृष्टीकोनातून सर्वांना बळ मिळेल. मराठी माणसाला जोर येईल. आपल्या मागे कोणीतरी उभं राहिलंय, याची एक मनोमन खात्री होईल. त्यानंतर नक्कीच मराठी माणसाला बळ मिळेल”, असेही त्यांनी म्हटले. “एक मराठी माणूस म्हणून मी नक्कीच एकत्र येईल. मामा म्हणून ते एकत्र आलेले पाहताना मला नक्कीच आनंद होईल. आदित्य आणि अमित अजून लहान आहेत. त्यांनी राजकारणात सक्रीय सहभाग घेतलाय. तेही या गोष्टीला सकारात्मक दृष्टीकोनातून बघतील”, असेही चंद्रकांत वैद्य यांनी सांगितले.</w:t>
      </w:r>
    </w:p>
    <w:p>
      <w:pPr>
        <w:pStyle w:val="Heading3"/>
      </w:pPr>
      <w:r>
        <w:t>Article 307</w:t>
      </w:r>
    </w:p>
    <w:p>
      <w:r>
        <w:t>Title: Maharashtra Politics Live: सहा तारखेला कोण, कोण येणार, याची मी वाट पाहतोय, सर्वपक्षीय नेत्यांना राज ठाकरेंचे आवाहन</w:t>
      </w:r>
    </w:p>
    <w:p>
      <w:r>
        <w:t xml:space="preserve">URL: </w:t>
      </w:r>
      <w:hyperlink r:id="rId315">
        <w:r>
          <w:rPr>
            <w:color w:val="0000FF"/>
          </w:rPr>
          <w:t>https://sarkarnama.esakal.com/maharashtra/breaking-news-maharashtra-politics-26-june-2025-sharad-pawar-cm-devendra-fadnavis-ajit-pawar-eknath-shinde-bjp-mahayuti-mahavikas-aaghadi-local-body-election-mm76</w:t>
        </w:r>
      </w:hyperlink>
    </w:p>
    <w:p>
      <w:r>
        <w:t>Content: हिंदी भाषेच्या सक्तीबाबत शिक्षणमंत्री दादा भुसे यांनी आज मनसेचे अध्यक्ष राज ठाकरे यांची भेट घेतली. राज ठाकरे यांनी भुसे यांचे म्हणणे ऐकून घेतले, पण राज्यात हिंदीची सक्ती होऊ देणार नाही, असे ठामपणे सांगितले. "राज ठाकरेंनी काही आम्हाला काही सूचना केल्या आहेत. याबाबत उपमुख्यमंत्री आणि मुख्यमंत्र्यांकडे तपशील मांडणार आहे, असे दादा भुसे यांनी राज ठाकरे यांच्या भेटीनंतर माध्यमांना सांगितले. शक्तीपीठ महामार्गाच्या विरोधातील लढा आणखी तीव्र करण्यासाठी शेतकरी मैदानात उतरले आहेत. आज सायंकाळी 05 वाजता राज्यभरातील शेतकऱ्यांची ऑनलाईन बैठक घेण्यात येणार आहे. बैठकीत आंदोलनाची दिशा ठरवली जाणार आहे. खासदार विशाल पाटील, आमदार चंद्रकांत नवघरे, आमदार प्रविण स्वामी, खासदार ओमराजे निंबाळकर, आमदार कैलास पाटील, आमदार सतेज पाटील माजी खासदार राजू शेट्टी, खासदार नागेश पाटील, आमदार विश्वजीत कदम, आमदार अरुण लाड, आमदार दिलीप सोपल, शिवसेना उद्धव ठाकरे पक्षाचे सहसंपर्कप्रमुख विजय देवणे, किसान सभेचे राष्ट्रीय अध्यक्ष राजन क्षीरसागर सहभागी होणार आहेत. हिंदी भाषा सक्तीबाबत मनसेचे अध्यक्ष राज ठाकरे यांची शिक्षणमंत्री दादा भूसे यांनी भेट घेतली. त्यानंतर 'शिक्षणमंत्र्यांची भूमिका आम्हाला अमान्य आहे,' असे राज ठाकरे यांनी ठणकावले. 6 जुलै रोजी सकाळी 10 वाजता गिरगाव चौपाटीवर मोर्चा काढण्यात येणार आहे. हा सर्व पक्षीय मोर्चा असेल, राज ठाकरे यांनी स्पष्ट केले. पक्ष बाजूला ठेवून सहभागी व्हा, असे ते म्हणाले. उद्धव ठाकरे म्हणाले.. भाषिक आणीबाणी सरकार लादत आहे, आम्ही ही हुकुमशाही सहन करणार नाही, मुख्यमंत्री देवेंद्र फडणवीस यांनी जाहीर केलं तर हा विषय संपेल, असे ठाकरे म्हणाले. हिंदीची सक्ती ही भाषिक आणीबाणी आहे, असे ठाकरे म्हणाले. हिंदी भाषेच्या सक्तीच्या विरोधात मराठी साहित्यिकांनी एकत्र आले पाहिजे, असे उद्धव ठाकरे म्हणाले. आमची दादा भुसे यांना भेटण्याची तयारी आहे, असे उद्धव ठाकरे म्हणाले. शिवसेना उद्धव बाळासाहेब ठाकरे पक्षाचे प्रमुख उद्धव ठाकरे यांनी पत्रकार परिषदेत हिंदी सक्तीवर भूमिका मांडली. महाराष्ट्रावर हिंदी भाषा लादता येणार नाही, असे ते म्हणाले. शिवसेनेचा जन्म मराठी माणसांसाठी झाली आहे आम्ही या अन्याय सहन करणार नाही, असे ठाकरे म्हणाले. भाजप आमदार बबनराव लोणीकरांनी शेतकऱ्यांच्या बाबतीत केलेलं विधान म्हणजे आपल्या भिकारी आणि विकृत प्रवृत्तीचे विधान आहे. बबनराव लोणीकर हा भिकारी प्रवृत्तीचा माणूस आहे. उलट तुमच्या अंगावरचे कपडे, मोबाईल, बूट एवढंच नव्हे तर तुम्ही आणि तुमचे कुटुंब खाता तो घास आमच्या शेतकऱ्यांच्या घामातून आलेला आहे. सत्तेचा माज आणि पैशाची मस्ती लोणीकरांना आलेली आहे, त्यामुळे त्यांनी तत्काळ शेतकऱ्यांची माफी मागावी, असे शेतकरी नेते रविकांत तुपकर म्हणाले. भाजपच्या खासदार मेघा कुलकर्णी यांच्या विरोधात वादग्रस्त मजकूर असलेले फ्लेक्स लावण्यात आल्याची घटना नुकतीच पुण्यात घडली. या प्रकरणी डेक्कन पोलिस ठाण्यात गुन्हा दाखल करण्यात आला आहे. तीन जणांवर गुन्हा करण्यात आला आहे. सध्या पोलिसांकडून सीसीटीव्ही फुटेजच्या मदतीने या फ्लेक्सबाजीमागील आरोपींचा शोध घेण्यात येतोय. या घटनेमुळे पुणेतील राजकीय वातावरण पुन्हा एकदा तापण्याची शक्यता आहे. तक्रारीनुसार, बालगंधर्व चौक परिसरात "कोथरूडच्या बाई तुम्हाला एवढीच खुमखुमी असेल तर बुधवार पेठेचे नाव मस्तानी पेठ करा" अशा आशयाचा फ्लेक्स झळकवण्यात आला होता. गिरीश गायकवाड, अतुल दिघे आणि विलास सोनवणे ही नावे या फ्लेक्सवर छापण्यात आली होती. हिंदी भाषा वादावर शिवसेना उद्धव बाळासाहेब ठाकरे पक्षाचे प्रमुख उद्धव ठाकरे आज दुपारी पत्रकार परिषद घेणार आहे. हिंदी सक्तीवर ते काय बोलणार याकडे सगळ्याचे लक्ष लागले आहे. Sindhudurg:सागर रक्षक मित्र सुहास तोरस्कर यांना वायंगणी-बागायतवाडी समुद्रकिनारी साडेचार फूट लांबीच्या सिलिंडरचा बॉम्ब आढळला. बॉम्ब शोधक व नाशक पथक सिंधुदुर्ग ओरोसच्या पथकाने पाहणी करून बॉम्ब सदृश्य वस्तू नसल्याची खात्री पटल्यावर तो निकामी केला. समुद्रकिनारी बॉम्ब सदृश्य बेवारस वस्तू आढळल्यास त्याची तत्काळ माहिती पोलिस ठाण्याला देण्याचे आवाहन केले. Mumbai News:राज्याच्या विधीमंडळाचे पावसाळी अधिवेशन 30 जून ते १८ जुलै दरम्यान होणार आहे. भाजपा आमदार बबनराव लोणीकर यांनी एका कार्यक्रमात सोशल मीडियावर टीका करणाऱ्यांचा उद्धार केला. त्यांचा समाचार खासदार संजय राऊत यांनी घेतला. तुमच्या बापाला पेरणीचे पैसे मोदींनीच दिले, अंगावरचे कपडे, पायातील बूटही भाजपामुळेच आहेत,टीकाकारांवर बोलताना लोणीकरांची जीभ घसरली आहे.राऊतांनी यावरुन लोणीकरांना खडसावले. हे महाशय कधीकाळी काँग्रेस पक्षातही होते. आणि मोदींमुळे या सगळ्या गोष्टी मिळत असतील तर हा लोकांनी निवडून दिलेल्या सरकारचा आणि महाराष्ट्राच्या अस्मितेचाही अपमान आहे, असे राऊत म्हणाले. हिंदी सक्तीवरुन निर्माण झालेला वाद संपवण्यासाठी शालेय शिक्षणमंत्री दादा भुसे आज मनसे अध्यक्ष राज ठाकरे यांची भेट घेणार आहेत. शिवतीर्थ ठाकरेंच्या निवासस्थानी भेटीसाठी भुसे जाणार आहेत. हिंदी सक्तीबाबत दादा भुसे राज ठाकरेंची समजूत काढण्याचा प्रयत्न करणार असल्याची माहिती आहे.भुसेंसह शिक्षण खात्यातले सर्व अधिकारी राज ठाकरेंना हिंदी भाषा सक्तीबाबत माहिती देणार आहेत. ठाकरेंसोबतही शिक्षण क्षेत्रातील तज्ज्ञ मंडळी असतील असे समजते. राज ठाकरेंची समजूत काढण्यात दादा भुसे यांना यश मिळणार का? हे लवकरच समजेल.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308</w:t>
      </w:r>
    </w:p>
    <w:p>
      <w:r>
        <w:t>Title: रवींद्र चव्हाण भाजप प्रदेशाध्यक्षपदी बिनविरोध, आज औपचारिक घोषणा</w:t>
      </w:r>
    </w:p>
    <w:p>
      <w:r>
        <w:t xml:space="preserve">URL: </w:t>
      </w:r>
      <w:hyperlink r:id="rId316">
        <w:r>
          <w:rPr>
            <w:color w:val="0000FF"/>
          </w:rPr>
          <w:t>https://www.loksatta.com/mumbai/ravindra-chavan-elected-unopposed-as-bjp-state-president-formal-announcement-today-mumbai-print-news-ssb-93-5194361/</w:t>
        </w:r>
      </w:hyperlink>
    </w:p>
    <w:p>
      <w:r>
        <w:t>Content: मुंबई : भाजप प्रदेश कार्यकारी अध्यक्ष रवींद्र चव्हाण यांची प्रदेशाध्यक्षपदी सोमवारी बिनविरोध निवड झाली आहे. प्रदेशाध्यक्षपदासाठी चव्हाण यांचा एकच अर्ज आल्याने त्यांची बिनविरोध निवड झाली असून केंद्रीय नेतृत्वाकडून निवडीची औपचारिक घोषणा मंगळवारी केली जाणार आहे. प्रदेशाध्यक्षपदासाठी सोमवारी निवडणूक प्रक्रिया झाली. केंद्रीय नेतृत्वाने केंद्रीय मंत्री किरण रिजिजू यांची निवडणूक निरीक्षक म्हणून नियुक्ती केली होती. मुख्यमंत्री देवेंद्र फडणवीस, प्रदेशाध्यक्ष चंद्रशेखर बावनकुळे, मंत्री चंद्रकांत पाटील, अतुल सावे आदींच्या उपस्थितीत चव्हाण यांनी प्रदेश कार्यालयात निवडणूक अर्ज दाखल केला. चव्हाण यांचा पदग्रहण समारंभ मंगळवारी सायंकाळी वरळी येथील राष्ट्रीय क्रीडा संकुलात होणार आहे. चव्हाण यांनी भाजप युवा मोर्चाचे पदाधिकारी म्हणून कामाला सुरुवात केली. कल्याण-डोंबिवली महापालिकेत नगरसेवक, स्थायी समिती अध्यक्ष, चार वेळा आमदार, भाजप प्रदेश प्रदेश सरचिटणीस व माजी मंत्री, युवा मोर्चाचे पदाधिकारी म्हणून कामाला सुरुवात, नगरसेवक, स्थायी समिती अध्यक्ष, प्रदेश सरचिटणीस, चार वेळा आमदार, राज्यमंत्री व मंत्री अशा विविध जबाबदाऱ्या चव्हाण यांनी सांभाळल्या आहेत. चव्हाण हे कोकणातील असून भाजप कोकणात पक्षविस्तारावर लक्ष केंद्रीत करणार आहे. महायुतीमध्ये असल्याने निवडणुकीमध्ये कोकणात काही जागांवर मर्यादा येतात. पण पक्षवाढीसाठी कोणतीही अडचण नसून कोकणात सर्वत्र भाजप पक्ष वाढविणार असल्याचे मुख्यमंत्री देवेंद्र फडणवीस यांनी सांगितले. मराठी अभिनेता शकी गाण्याचा व्हिडीओ: सोशल मीडियावर संजू राठोडच्या 'शेकी' गाण्याचा ट्रेंड जोरात आहे. 'गुलाबी साडी' आणि 'काली बिंदी'नंतर 'शेकी' गाणं लोकप्रिय ठरलं आहे. अभिजीत श्वेतचंद्रने आपल्या लेकाबरोबर 'शेकी' गाण्यावर थिरकतानाचा व्हिडीओ शेअर केला आहे. या व्हिडीओला चाहत्यांचा चांगला प्रतिसाद मिळत आहे. अभिजीतने 'नवे लक्ष्य', 'शुभविवाह' आणि 'आई तुळजाभवानी' मालिकांमध्ये काम केलं आहे.</w:t>
      </w:r>
    </w:p>
    <w:p>
      <w:pPr>
        <w:pStyle w:val="Heading3"/>
      </w:pPr>
      <w:r>
        <w:t>Article 309</w:t>
      </w:r>
    </w:p>
    <w:p>
      <w:r>
        <w:t>Title: Mere speculation: Chandrakant Patil on rumours about likely merger of NCP factions</w:t>
      </w:r>
    </w:p>
    <w:p>
      <w:r>
        <w:t xml:space="preserve">URL: </w:t>
      </w:r>
      <w:hyperlink r:id="rId317">
        <w:r>
          <w:rPr>
            <w:color w:val="0000FF"/>
          </w:rPr>
          <w:t>https://www.thehindu.com/news/national/maharashtra/mere-speculation-chandrakant-patil-on-rumours-about-likely-merger-of-ncp-factions/article69575055.ece</w:t>
        </w:r>
      </w:hyperlink>
    </w:p>
    <w:p>
      <w:r>
        <w:t>Content: July 19,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19, 2025e-Paper Published - May 14, 2025 05:00 pm IST - Mumbai Maharashtra BJP President Chandrakant Patil. File | Photo Credit: PTI Maharashtra Minister and BJP leader Chandrakant Patil on Wednesday (May 14, 2025) dismissed speculation surrounding the potential merger of two factions of the Nationalist Congress Party (NCP), saying nothing has ever materialised. Speculation about the NCP led by Deputy Chief Minister Ajit Pawar and NCP (SP) led by his uncle Sharad Pawar gained traction after the latter reportedly said it was up to NCP (SP) working President Supriya Sule and Ajit to decide about the reunion. Also Read | Pawars share stage twice in a week amid political divide "The rumoured merger has never taken shape. It has always remained a matter of speculation. It's only a talking point, nothing has materialised," Mr. Patil told reporters. He said the undivided NCP was essentially a party dominated by three individuals- Sharad Pawar, his daughter Sule, and nephew Ajit Pawar. "Even then, the current state NCP (SP) president Jayant Patil and the party MLA Rohit Pawar (grandnephew of Sharad Pawar) were kept at a distance. They are merely watching the developments, while these three individuals called the shots," he added. The NCP, founded by Sharad Pawar in 1999, split in July 2023 when Ajit Pawar, then the Leader of the Opposition, joined the ruling Mahayuti alliance, then led by Chief Minister Eknath Shinde, taking several MLAs with him. Ahead of the 2024 Lok Sabha elections, Ajit Pawar secured the official party name and election symbol, while Sharad Pawar had to register his faction as NCP (Sharadchandra Pawar), with a new symbol. Sharad Pawar-led NCP (SP) was decimated in the previous year's assembly polls by the NCP headed by Ajit Pawar, which won 41 seats. Published - May 14, 2025 05:00 pm IST Maharashtra / Mumbai / state politics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310</w:t>
      </w:r>
    </w:p>
    <w:p>
      <w:r>
        <w:t>Title: Sanjay Raut claims 'some in BJP' want alliance with Uddhav Sena, Fadnavis retorts</w:t>
      </w:r>
    </w:p>
    <w:p>
      <w:r>
        <w:t xml:space="preserve">URL: </w:t>
      </w:r>
      <w:hyperlink r:id="rId318">
        <w:r>
          <w:rPr>
            <w:color w:val="0000FF"/>
          </w:rPr>
          <w:t>https://www.indiatoday.in/india/story/sanjay-raut-bjp-shiv-sena-ubt-alliance-maharashtra-mahayuti-mva-devendra-fadnavis-2672702-2025-01-31</w:t>
        </w:r>
      </w:hyperlink>
    </w:p>
    <w:p>
      <w:r>
        <w:t>Content: Shiv Sena (UBT) leader Sanjay Raut has claimed that some leaders from the ruling BJP wished for an alliance with the Uddhav Thackeray-led party, an assertion rejected by Maharashtra Chief Minister Devendra Fadnavis. Raut also said that some Sena (UBT) leaders "may" have the same feeling of partnering with the BJP. However, he clarified that no such discussions have taken place in the Sena (UBT) yet. "There might be. We went with the MVA because of some leaders in the BJP. You split our party and gave what we were rightfully demanding to Eknath Shinde," Raut said on Thursday when asked if leaders in the Sena (UBT) wanted an alliance with the BJP. "I doubt how long Eknath Shinde's Shiv Sena will stay with the BJP. We are in a wait-and-watch mode. Though no such discussions have taken place within the Sena (UBT), some members of the party might also share the same sentiments," he added. Raut's remarks came after Thackeray's aide and MLC Milind Narvekar and Maharashtra minister Chandrakant Patil, a BJP leader, had a few jovial exchanges at the wedding reception of MLA Parag Alavani's daughter on Wednesday night. The exchanges occurred in the presence of Thackeray, sparking speculation of a patch-up between the Sena (UBT) and the BJP. A BJP functionary said Thackeray shares cordial relations with Alavani. "Patil belongs to the older generation of BJP who understands the significance of Shiv Sena-BJP ties. It worked well for 25 years," said Raut.BJP-SHIV SENA ALLIANCE COLLAPSED IN 2019 The undivided Shiv Sena and BJP were partners for 25 years till the parties fell apart after the 2019 Maharashtra Assembly polls over the Chief Minister's post. Thackeray then joined hands with the Congress and NCP (then also undivided) to become the Chief Minister under the banner of Maha Vikas Aghadi (MVA). But in 2022, the MVA government collapsed after Eknath Shinde led a rebellion in Shiv Sena and split the party. He later got the party name and its 'bow and arrow' symbol. Several leaders from the ruling Mahayuti, which comprises BJP, Shinde's Shiv Sena and the NCP headed by Ajit Pawar, attended Pavani's daughter's wedding. Former Congressmen Kripashankar Singh and Krishna Hegde, who fought against Alavani from the Vile Parle assembly constituency in the state polls last year, also came to greet the newlyweds. Singh is now in the BJP, while Hegde is with the Shiv Sena. The Mahayuti won 230 of the 288 Assembly seats in Maharashtra, with the BJP bagging 132 seats while the Shiv Sena and NCP got 57 and 41, respectively. The MVA suffered a massive drubbing and won just 46 seats, with the Sena (UBT) securing 20 seats, Congress 16 and Sharad Pawar's NCP 10.DEVENDRA FADNAVIS HITS BACK Chief Minister Fadnavis hit back at Sanjay Raut over his claim that some BJP leaders wanted an alliance with the Sena (UBT), stressing that casual meetings should not be interpreted politically. "No one should be naive enough to think that just because people meet at a wedding (reception), an alliance is formed or parties come closer," he told reporters in Delhi. On Tuesday, Raut said Thackeray will not campaign for the Congress or AAP in the February 5 Delhi Assembly polls and said the party has taken a neutral stance. However, he stressed that the Congress and AAP, both members of the INDIA bloc, are friends of Sena (UBT). "We are not going anywhere (for campaigning). We are neutral," Raut said when asked whether Thackeray will campaign for either of the two parties in the upcoming Delhi elections. The Shinde-led Sena has backed the BJP, while opposition parties like the Samajwadi Party and the Trinamool Congress have extended their support to AAP and not the Congress. This comes at a time when the INDIA bloc is facing fissures since the Congress and AAP joined hands for the Lok Sabha polls in Delhi last year. Neither of the parties won any parliamentary seats in the national capital.- Ends(with inputs from PTI)Published By: Supriya KumariPublished On: Jan 31, 2025ALSO READ | BJP, Amit Shah responsible for illegal Bangladeshis: Sanjay Raut on Saif attackALSO READ | Sanjay Raut's rare praise for Devendra Fadnavis amid 'Pawars reunion' chatterMust Watch</w:t>
      </w:r>
    </w:p>
    <w:p>
      <w:pPr>
        <w:pStyle w:val="Heading3"/>
      </w:pPr>
      <w:r>
        <w:t>Article 311</w:t>
      </w:r>
    </w:p>
    <w:p>
      <w:r>
        <w:t>Title: Who Is Prithviraj Patil? Former Sangli Congress Leader to Join BJP Tomorrow</w:t>
      </w:r>
    </w:p>
    <w:p>
      <w:r>
        <w:t xml:space="preserve">URL: </w:t>
      </w:r>
      <w:hyperlink r:id="rId319">
        <w:r>
          <w:rPr>
            <w:color w:val="0000FF"/>
          </w:rPr>
          <w:t>https://www.freepressjournal.in/pune/who-is-prithviraj-patil-former-sangli-congress-leader-to-join-bjp-tomorrow</w:t>
        </w:r>
      </w:hyperlink>
    </w:p>
    <w:p>
      <w:r>
        <w:t>Content: Sangli: After Jayashree Patil, District Chief Prithviraj Patil is leaving the Indian National Congress for the Bharatiya Janata Party (BJP). He had invited key BJP officials, including Maharashtra State President Ravindra Chavan and others, to his home for dinner on Monday. The rumours regarding him jumping ship were confirmed as it was announced he will join the BJP officially on Wednesday. The joining will happen in the presence of Maharashtra Chief Minister Devendra Fadnavis and key BJP state officials. Prithviraj Patil claimed he is going to the BJP for the development of Sangli. A post shared by The Free Press Journal (@freepressjournal) A post shared by The Free Press Journal (@freepressjournal) A closed-door meeting took place between BJP's Chavan and Patil, referred to as dinner diplomacy. Chavan was accompanied by Cabinet Minister Chandrakant Patil, Rural Development Minister Jaykumar Gore, Miraj MLA Suresh Khade, and others. Ravindra Chavan and Chandrakant Patil held discussions with party workers after dinner, where they announced his entry into the BJP. Along with the betterment of Sangli, he also claimed Mahayuti's victory in the upcoming Sangli Miraj Kupwad Municipal Corporation elections. Prithviraj Patil also expressed his disappointment towards Congress and some of its leaders while announcing his decision. Yesterday, the shift was signed, and it will be official on 13th August when Prithviraj Patil joins the BJP in Mumbai. Who is Prithviraj Patil? Prithviraj Gulabrao Patil, known fondly as 'Baba,' was the president of the Sangli District Congress Committee. He also contested Legislative Assembly elections in 2019 and 2024. Earlier this month, he resigned from Congress due to multiple reasons, including factionalism and political tensions leading up to the upcoming local body elections. Son of former Rajya Sabha MP Gulabrao Patil, the family had deep roots in Congress and was key in western Maharashtra politics post-Indian Independence. Prithviraj himself remained active within the Congress, playing a role in local cooperative movements and educational initiatives. Prithviraj Patil contested the Sangli Legislative Assembly seat from Sangli constituency in 2019 and 2024. In both instances, he gave strong competition but lost to sitting MLA Sudhir Gadgil from the BJP. In 2024, many in Sangli say he only lost due to Jayashree Patil from Congress rebelling and contesting as an independent, damaging Prithviraj's chances. MP Vishal Patil's Close Aide Manoj Sargar Joins BJP Congress MP from Sangli Lok Sabha Constituency Vishal Patil's close aide, former corporator Manoj Sargar, is going to join the BJP as well. Sargar, a corporator based in the Sanjay Nagar area of Sangli, joined on Monday. Chandrakant Patil, who is also the guardian minister for Sangli District, is said to be key to these moves. Chandrakant Patil had also publicly offered Vishal Patil an entry into the BJP, but he declined. Vishal Patil said the reason was ideological differences and his family's long legacy in Congress. However, his close aide Sargar's joining the BJP has started some speculations in Sangli's political circles.</w:t>
      </w:r>
    </w:p>
    <w:p>
      <w:pPr>
        <w:pStyle w:val="Heading3"/>
      </w:pPr>
      <w:r>
        <w:t>Article 312</w:t>
      </w:r>
    </w:p>
    <w:p>
      <w:r>
        <w:t>Title: Maharashtra Politics: Anna Dange Returns To BJP After 23 Years; Fadnavis Slams Congress Over 'Operation Sindoor' Remark</w:t>
      </w:r>
    </w:p>
    <w:p>
      <w:r>
        <w:t xml:space="preserve">URL: </w:t>
      </w:r>
      <w:hyperlink r:id="rId320">
        <w:r>
          <w:rPr>
            <w:color w:val="0000FF"/>
          </w:rPr>
          <w:t>https://www.freepressjournal.in/mumbai/maharashtra-politics-anna-dange-returns-to-bjp-after-23-years-fadnavis-slams-congress-over-operation-sindoor-remark</w:t>
        </w:r>
      </w:hyperlink>
    </w:p>
    <w:p>
      <w:r>
        <w:t>Content: Veteran leader and former minister Anna Dange, along with his two sons former Islampur Municipal Council Chief Adv. Chiman Dange and Vishwanath Dange and hundreds of supporters officially joined the Bharatiya Janata Party (BJP) on Wednesday. Chief Minister Devendra Fadnavis and Maharashtra BJP President Ravindra Chavan welcomed them into the party fold. Senior Leaders Attend Grand Induction Ceremony Prominent leaders such as Sangli Guardian Minister Chandrakant Patil, MLAs Suresh Khade and Sudhir Gadgil, BJP General Secretary Vikrant Patil, Madhavi Naik, Prithviraj Deshmukh, District President Samrat Mahadik, Sangli City President Prakash Dhang, Janasurajya’s Samit Kadam, Headquarters In-charge Ravindra Anaspure, Chief Spokesperson Keshav Upadhye, Media Head Navnath Ban, and State Spokesperson Avadhut Wagh were present for the induction ceremony. Fadnavis Calls It a ‘Homecoming’ Chief Minister Devendra Fadnavis lauded Anna Dange as a senior leader who significantly contributed to the growth of both the Jan Sangh and BJP. “This is not just an induction, but a homecoming. You are not returning to us; rather, we are returning to your guidance,” said Fadnavis. He added that the BJP would work under Dange’s blessings and assured him of full respect and recognition within the party. Fadnavis also praised Dange’s role in restoring the historic birthplace of Ahilyabai Holkar in Choundi. Ravindra Chavan: Dange's Return to Benefit Dhangar Community BJP State President Ravindra Chavan said the Dange family’s trust in the leadership of Prime Minister Narendra Modi and CM Fadnavis is evident in their return. “Their entry will boost efforts to address the concerns of the Dhangar community. The party will honor them with due respect and work for the region's development with their support,” he added. Anna Dange: ‘One of the Happiest Days of My Life’ Speaking at the event, Anna Dange said, “Today is one of the happiest days of my life. After resigning from the BJP in March 2002, I am returning to the party after 23 years. I worked with various parties in the past but did not receive the attention I deserved. Now, I will wholeheartedly work for the growth and development of the BJP.” More Leaders From Sharad Pawar’s Group Join BJP Several leaders from the Sharad Pawar faction also joined the BJP, including former corporator Subhash Desai, ex-Zilla Parishad member Bhanudas Veerkar, Dindayal SC Mill Chairman Amol Chaudhary, former corporators Shrikant Mane, Ashok Desai, Mohammad Ghanibhai, Jalindar Koli, Social Justice Cell head Gopal Nage, and Youth Congress Vice President Abhijeet Raskar. Fadnavis Slams Congress Over ‘Operation Sindoor’ Remarks Taking a firm stand, CM Fadnavis sharply criticized Congress for labeling ‘Operation Sindoor’ as a “media drama.” “This is an insult to the brave soldiers who lost their lives in the anti-terror operation. Congress is using the same language as Pakistan,” he said. Congress Echoing Pakistan's Rhetoric, Says CM Fadnavis referred to statements made by Prime Minister Narendra Modi, Defence Minister Rajnath Singh, and External Affairs Minister S. Jaishankar in Parliament, where they provided detailed evidence about the operation. “Congress has once again been exposed. Their narrative mirrors that of Pakistan, down to the punctuation marks,” Fadnavis remarked. 'An Insult to Our Army’s Sacrifice' He further said, “Calling Operation Sindoor a drama is rubbing salt on the wounds of terrorism victims and insulting the valor of the Indian Army.” The CM condemned Congress for its “lowly political attempts” to undermine national security and pride.</w:t>
      </w:r>
    </w:p>
    <w:p>
      <w:pPr>
        <w:pStyle w:val="Heading3"/>
      </w:pPr>
      <w:r>
        <w:t>Article 313</w:t>
      </w:r>
    </w:p>
    <w:p>
      <w:r>
        <w:t>Title: Jayashree Patil - जयश्री पाटील यांचा आज भाजपमध्ये प्रवेश!</w:t>
      </w:r>
    </w:p>
    <w:p>
      <w:r>
        <w:t xml:space="preserve">URL: </w:t>
      </w:r>
      <w:hyperlink r:id="rId321">
        <w:r>
          <w:rPr>
            <w:color w:val="0000FF"/>
          </w:rPr>
          <w:t>https://sarkarnama.esakal.com/ampstories/web-stories/jayashree-patil-joins-bjp-maharashtra-politics-political-entry-news-msr87</w:t>
        </w:r>
      </w:hyperlink>
    </w:p>
    <w:p>
      <w:r>
        <w:t>Content: Mayur Ratnaparkhe पक्ष विरोधी कृत्य केल्याप्रकरणी काँग्रेसमधून निलंबित करण्यात आलेल्या जयश्री पाटील यांनी भाजपची ऑफर स्वीकारली आहे. अखेर आज जयश्री पाटील यांचा भाजपमध्ये अधिकृत प्रवेश होणार आहे. माजी मंत्री मदन पाटील यांच्या निधनानंतर जयश्री पाटील यांनी नेतृत्व सांभाळत सांगली पालिकेत काँग्रेस झेंड्याखाली गट सांभाळला होता. त्याच्याच बळावर त्यांनी काँग्रेसकडे उमेदवारी मागितली होती. पण ही मागणी काँग्रेसने नाकारली. यामुळेच त्यांनी विधानसभेला बंड केले होते. त्यांना विधानसभेला 33 हजार मते मिळाली होती. त्यामुळे काँग्रेसचे उमेदवार पृथ्वीराज पाटील यांचा पराभव झाला होता. यानिमित्ताने काँग्रेसचे दिवंगत माजी मुख्यमंत्री वसंतदादा पाटील यांच्या नात सून असलेल्या जयश्री पाटील आता भाजपमध्ये आपली नवी इनिंग सुरू करतील. जयश्री पाटील यांना भाजपमध्ये आणण्यात मंत्री चंद्रकांत पाटील यांनी प्रमुख भूमिका बजावली. खरंतर जयश्री पाटील यांना राष्ट्रवादीत घेण्यासाठी उपमुख्यमंत्री अजित पवारांनीही प्रयत्न केले होते. मात्र जयश्री पाटील यांनी भाजप प्रवेशाचा मार्ग निवडल्याने सांगलीत भाजपची ताकद वाढली आहे.</w:t>
      </w:r>
    </w:p>
    <w:p>
      <w:pPr>
        <w:pStyle w:val="Heading3"/>
      </w:pPr>
      <w:r>
        <w:t>Article 314</w:t>
      </w:r>
    </w:p>
    <w:p>
      <w:r>
        <w:t>Title: काँग्रेसचे पृथ्वीराज पाटील यांचा भाजप प्रवेश निश्चित</w:t>
      </w:r>
    </w:p>
    <w:p>
      <w:r>
        <w:t xml:space="preserve">URL: </w:t>
      </w:r>
      <w:hyperlink r:id="rId322">
        <w:r>
          <w:rPr>
            <w:color w:val="0000FF"/>
          </w:rPr>
          <w:t>https://pudhari.news/maharashtra/sangali/congress-prithviraj-patil-to-join-bjp-dc95</w:t>
        </w:r>
      </w:hyperlink>
    </w:p>
    <w:p>
      <w:r>
        <w:t>Content: सांगली : काँग्रेसचे शहर जिल्हाध्यक्ष पृथ्वीराज पाटील यांचा भाजप प्रवेश जवळपास निश्चित झाला आहे. मुंबईत मंगळवारी भाजपच्या वरिष्ठ नेत्यांशी त्यांची चर्चा होणार आहे. दरम्यान, माजी मंत्री अण्णा डांगे बुधवारी मुंबईत प्रदेश कार्यालयात भाजपमध्ये प्रवेश करणार आहेत. पृथ्वीराज पाटील हे भाजपमध्ये जाणार, अशी चर्चा विधानसभा निवडणुकीपासून सुरू आहे. विधानसभा निवडणुकीत ते सांगलीतून भाजपचे उमेदवार असणार, अशी चर्चाही खूप रंगली होती. मात्र आमदार सुधीर गाडगीळ यांनाच भाजपने तिसर्‍यांदा उमेदवारी दिली. पृथ्वीराज पाटील यांना काँग्रेसची उमेदवारी मिळाली. मात्र जयश्री पाटील यांनी बंडखोरी केली होती. दरम्यान, काँग्रेसमधून प्रस्थापितांचा आपणाला नेहमीच विरोध राहणार, अशी पक्की धारणा झाल्याने पृथ्वीराज पाटील पुन्हा भाजपच्या संपर्कात गेले. त्यांची मुख्यमंत्री देवेंद्र फडणवीस, भाजपचे प्रदेशाध्यक्ष रवींद्र चव्हाण, सांगली जिल्ह्याचे पालकमंत्री चंद्रकांत पाटील यांच्याशी चर्चा झाल्याचे खात्रीशीर वृत्त आहे. ते मंगळवारी मुंबईत भाजपच्या वरिष्ठ नेत्यांची भेट घेणार आहेत. भाजप प्रवेश केव्हा होणार, हे या बैठकीत निश्चित होईल, अशी चर्चा आहे. पृथ्वीराज पाटील यांच्यासोबत कवठेमहांकाळमधील काँग्रेस नेते बाळासाहेब गुरव यांचाही भाजप प्रवेश होणार असल्याची चर्चा आहे. 'Pudhari' is excited to announce the relaunch of its Android and iOS apps. Stay updated with the latest news at your fingertips. Android and iOS Download now and stay updated, anytime, anywhere. Pudhari Publications Private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dianexpress.com/article/cities/mumbai/amit-shah-shivaji-controversy-raut-patil-9943339/" TargetMode="External"/><Relationship Id="rId10" Type="http://schemas.openxmlformats.org/officeDocument/2006/relationships/hyperlink" Target="https://www.thehindu.com/news/national/maharashtra/maharashtra-minister-dismisses-rumours-of-rift-in-coalition-calls-disagreements-natural/article69452391.ece" TargetMode="External"/><Relationship Id="rId11" Type="http://schemas.openxmlformats.org/officeDocument/2006/relationships/hyperlink" Target="https://www.thebridgechronicle.com/news/chandrakant-patil-pmc-irregularities-meeting-pune" TargetMode="External"/><Relationship Id="rId12" Type="http://schemas.openxmlformats.org/officeDocument/2006/relationships/hyperlink" Target="https://indianexpress.com/article/cities/mumbai/mh-cet-exams-maharashtra-chandrakant-patil-10050751/" TargetMode="External"/><Relationship Id="rId13" Type="http://schemas.openxmlformats.org/officeDocument/2006/relationships/hyperlink" Target="https://indianexpress.com/article/cities/pune/india-ai-roadmap-maharashtra-minister-chandrakant-patil-9925307/" TargetMode="External"/><Relationship Id="rId14" Type="http://schemas.openxmlformats.org/officeDocument/2006/relationships/hyperlink" Target="https://indianexpress.com/article/cities/pune/chandrakant-patil-safety-security-hills-pune-forest-department-9777078/" TargetMode="External"/><Relationship Id="rId15" Type="http://schemas.openxmlformats.org/officeDocument/2006/relationships/hyperlink" Target="https://indianexpress.com/article/cities/mumbai/maharashtra-karnataka-border-chandrakant-patil-shambhuraj-desai-9862005/" TargetMode="External"/><Relationship Id="rId16" Type="http://schemas.openxmlformats.org/officeDocument/2006/relationships/hyperlink" Target="https://www.thebridgechronicle.com/education/higher-education-minister-chandrakant-patil-surprise-visit-garware-college-free-education-girls" TargetMode="External"/><Relationship Id="rId17" Type="http://schemas.openxmlformats.org/officeDocument/2006/relationships/hyperlink" Target="https://rajbhavan-maharashtra.gov.in/en/gallery/18-06-2025-minister-for-higher-and-technical-education-chandrakant-patil-meets-governor-to-discuss-on-various-matters-pertaining-to-higher-education/" TargetMode="External"/><Relationship Id="rId18" Type="http://schemas.openxmlformats.org/officeDocument/2006/relationships/hyperlink" Target="https://www.thehindu.com/news/national/maharashtra/maharashtra-minister-asks-jarange-to-hold-talks-with-govt-ahead-of-protests/article69969205.ece" TargetMode="External"/><Relationship Id="rId19" Type="http://schemas.openxmlformats.org/officeDocument/2006/relationships/hyperlink" Target="https://indianexpress.com/article/cities/pune/focus-on-goal-of-providing-education-rather-than-looking-at-deposit-of-scholarship-money-chandrakant-patil-9998759/" TargetMode="External"/><Relationship Id="rId20" Type="http://schemas.openxmlformats.org/officeDocument/2006/relationships/hyperlink" Target="https://indianexpress.com/article/cities/mumbai/engineering-admission-process-revision-four-cap-rounds-10050523/" TargetMode="External"/><Relationship Id="rId21" Type="http://schemas.openxmlformats.org/officeDocument/2006/relationships/hyperlink" Target="https://indianexpress.com/article/political-pulse/mva-sanjay-raut-bjp-sena-ubt-9808199/" TargetMode="External"/><Relationship Id="rId22" Type="http://schemas.openxmlformats.org/officeDocument/2006/relationships/hyperlink" Target="https://www.thebridgechronicle.com/pune/open-bridge-without-delay-chandrakant-patil-orders-pmc-land-acquisition" TargetMode="External"/><Relationship Id="rId23" Type="http://schemas.openxmlformats.org/officeDocument/2006/relationships/hyperlink" Target="https://www.thebridgechronicle.com/news/guardian-ministers-ajit-pawar-pune-beed-chandrakant-patil-sangli-madhuri-misal-kolhapur" TargetMode="External"/><Relationship Id="rId24" Type="http://schemas.openxmlformats.org/officeDocument/2006/relationships/hyperlink" Target="https://www.thehindu.com/news/national/maharashtra/fadnavis-will-seek-dhananjay-mundes-resignation-if-he-is-linked-to-beed-sarpanch-murder-bjps-chandrakant-pati/article69146499.ece" TargetMode="External"/><Relationship Id="rId25" Type="http://schemas.openxmlformats.org/officeDocument/2006/relationships/hyperlink" Target="https://www.thebridgechronicle.com/news/girls-free-education-scheme-exists-only-on-paper-higher-education-minister-to-inspect-colleges" TargetMode="External"/><Relationship Id="rId26" Type="http://schemas.openxmlformats.org/officeDocument/2006/relationships/hyperlink" Target="https://punemirror.com/pune-mirror-explore/pune-news-chandrakant-patil-issues-ultimatum-to-pune-municipal-corporation-over-solid-waste-management-project/" TargetMode="External"/><Relationship Id="rId27" Type="http://schemas.openxmlformats.org/officeDocument/2006/relationships/hyperlink" Target="https://punemirror.com/politics/pune-chandrakant-patil-reviews-bajirao-peshwa-memorial-work-on-parvati-hill/" TargetMode="External"/><Relationship Id="rId28" Type="http://schemas.openxmlformats.org/officeDocument/2006/relationships/hyperlink" Target="https://punemirror.com/city/civic/work-on-the-triad-of-inspection-action-and-execution-for-a-traffic-free-kothrud-minister-chandrakant-patil/" TargetMode="External"/><Relationship Id="rId29" Type="http://schemas.openxmlformats.org/officeDocument/2006/relationships/hyperlink" Target="https://indianexpress.com/article/political-pulse/rift-in-maharashtra-congress-over-little-known-face-at-helm-prithviraj-chavan-surprised-9838116/" TargetMode="External"/><Relationship Id="rId30" Type="http://schemas.openxmlformats.org/officeDocument/2006/relationships/hyperlink" Target="https://www.heraldgoa.in/goa/goa/mandrem-police-arrest-man-for-brutally-assaulting-mother-in-pernem/423993" TargetMode="External"/><Relationship Id="rId31" Type="http://schemas.openxmlformats.org/officeDocument/2006/relationships/hyperlink" Target="https://www.newindianexpress.com/nation/2025/Mar/03/three-more-held-for-harassing-union-minister-khadses-daughter-friends-in-jalgaon" TargetMode="External"/><Relationship Id="rId32" Type="http://schemas.openxmlformats.org/officeDocument/2006/relationships/hyperlink" Target="https://theprint.in/india/cet-for-courses-in-maharashtra-not-to-be-held-outside-state-to-prevent-malpractices-minister/2649554/" TargetMode="External"/><Relationship Id="rId33" Type="http://schemas.openxmlformats.org/officeDocument/2006/relationships/hyperlink" Target="https://punemirror.com/city/civic/chandrakant-patil-takes-action-on-kothrud-s-road-water-and-traffic-issues/" TargetMode="External"/><Relationship Id="rId34" Type="http://schemas.openxmlformats.org/officeDocument/2006/relationships/hyperlink" Target="https://www.businesstoday.in/india/story/many-in-bjp-want-alliance-with-uddhav-thackeray-sena-ubts-sanjay-raut-stirs-speculation-462645-2025-01-30" TargetMode="External"/><Relationship Id="rId35" Type="http://schemas.openxmlformats.org/officeDocument/2006/relationships/hyperlink" Target="https://theprint.in/india/ahead-of-mumbai-protest-maharashtra-minister-asks-jarange-to-hold-talks-with-govt/2727471/" TargetMode="External"/><Relationship Id="rId36" Type="http://schemas.openxmlformats.org/officeDocument/2006/relationships/hyperlink" Target="https://punemirror.com/education/maharashtra-unveils-ambitious-higher-education-reforms/" TargetMode="External"/><Relationship Id="rId37" Type="http://schemas.openxmlformats.org/officeDocument/2006/relationships/hyperlink" Target="https://www.newindianexpress.com/states/karnataka/2025/Mar/04/maharashtra-appoints-two-ministers-for-border-dispute-case-karnataka-not-serious-experts" TargetMode="External"/><Relationship Id="rId38" Type="http://schemas.openxmlformats.org/officeDocument/2006/relationships/hyperlink" Target="https://rajbhavan-maharashtra.gov.in/en/18-06-2025-higher-tech-education-minister-meets-governor/" TargetMode="External"/><Relationship Id="rId39" Type="http://schemas.openxmlformats.org/officeDocument/2006/relationships/hyperlink" Target="https://www.news18.com/education-career/4-toppers-1-centre-patna-cet-row-prompts-maharashtra-to-ban-out-of-state-exam-centres-ws-dkl-9372134.html" TargetMode="External"/><Relationship Id="rId40" Type="http://schemas.openxmlformats.org/officeDocument/2006/relationships/hyperlink" Target="https://english.lokshahi.com/politics/jayashree-patil-to-join-bjp-today-maharashtra-politics-congress" TargetMode="External"/><Relationship Id="rId41" Type="http://schemas.openxmlformats.org/officeDocument/2006/relationships/hyperlink" Target="https://punemirror.com/city/civic/baner-balewadi-traffic-woes-get-high-level-attention-at-key-pmc-meeting/" TargetMode="External"/><Relationship Id="rId42" Type="http://schemas.openxmlformats.org/officeDocument/2006/relationships/hyperlink" Target="https://scroll.in/latest/1079939/maharashtra-samajwadi-partys-abu-azmi-suspended-from-assembly-session-for-remark-about-aurangzeb" TargetMode="External"/><Relationship Id="rId43" Type="http://schemas.openxmlformats.org/officeDocument/2006/relationships/hyperlink" Target="https://news.careers360.com/maharashtra-may-stop-bpharm-cap-admission-2025-if-pharmacy-colleges-dont-meet-pci-guidelines-one-month-inspection" TargetMode="External"/><Relationship Id="rId44" Type="http://schemas.openxmlformats.org/officeDocument/2006/relationships/hyperlink" Target="https://www.thehindu.com/news/national/karnataka/bjp-district-rural-unit-president-elected-in-kalaburagi/article69155570.ece" TargetMode="External"/><Relationship Id="rId45" Type="http://schemas.openxmlformats.org/officeDocument/2006/relationships/hyperlink" Target="https://divyamarathi.bhaskar.com/local/maharashtra/pune/news/chandrakant-patil-natural-farming-book-release-135379530.html" TargetMode="External"/><Relationship Id="rId46" Type="http://schemas.openxmlformats.org/officeDocument/2006/relationships/hyperlink" Target="https://www.freepressjournal.in/education/maharashtra-minister-chandrakant-patil-announces-quantum-computing-training-for-over-500-professors-to-boost-tech-education-under-nep-2020" TargetMode="External"/><Relationship Id="rId47" Type="http://schemas.openxmlformats.org/officeDocument/2006/relationships/hyperlink" Target="https://www.freepressjournal.in/education/universities-should-implement-carry-on-scheme-for-student-welfare-says-higher-technical-education-minister-chandrakant-patil" TargetMode="External"/><Relationship Id="rId48" Type="http://schemas.openxmlformats.org/officeDocument/2006/relationships/hyperlink" Target="https://www.freepressjournal.in/mumbai/maharashtra-politics-chandrakant-patil-dismisses-buzz-over-ncp-merger-calls-it-pure-speculation" TargetMode="External"/><Relationship Id="rId49" Type="http://schemas.openxmlformats.org/officeDocument/2006/relationships/hyperlink" Target="https://www.freepressjournal.in/pune/pune-jitendra-awhad-tells-chandrakant-patil-dont-ask-who-is-dhangekar-as-former-congress-mla-ravindra-dhangekar-ready-to-join-shinde-faction" TargetMode="External"/><Relationship Id="rId50" Type="http://schemas.openxmlformats.org/officeDocument/2006/relationships/hyperlink" Target="https://www.freepressjournal.in/mumbai/maharashtra-minister-chandrakant-patil-announces-approval-for-teacher-recruitment-process-introduces-new-merit-based-selection-method" TargetMode="External"/><Relationship Id="rId51" Type="http://schemas.openxmlformats.org/officeDocument/2006/relationships/hyperlink" Target="https://www.devdiscourse.com/article/law-order/3601499-maratha-quota-controversy-manoj-jaranges-protest-sparks-government-appeal" TargetMode="External"/><Relationship Id="rId52" Type="http://schemas.openxmlformats.org/officeDocument/2006/relationships/hyperlink" Target="https://www.freepressjournal.in/mumbai/maharashtra-news-recruitment-of-4435-assistant-professors-to-begin-soon-says-minister-chandrakant-patil" TargetMode="External"/><Relationship Id="rId53" Type="http://schemas.openxmlformats.org/officeDocument/2006/relationships/hyperlink" Target="https://www.freepressjournal.in/pune/traffic-congestion-free-kothrud-minister-chandrakant-patil-directs-introduction-of-ai-based-challan-system" TargetMode="External"/><Relationship Id="rId54" Type="http://schemas.openxmlformats.org/officeDocument/2006/relationships/hyperlink" Target="https://www.freepressjournal.in/education/maharashtra-minister-chandrakant-patil-launches-atal-initiative-for-students-check-details" TargetMode="External"/><Relationship Id="rId55" Type="http://schemas.openxmlformats.org/officeDocument/2006/relationships/hyperlink" Target="https://www.lokmattimes.com/maharashtra/buldhana-shock-doctor-dies-after-setting-himself-on-fire-motive-still-a-mystery-a525/" TargetMode="External"/><Relationship Id="rId56" Type="http://schemas.openxmlformats.org/officeDocument/2006/relationships/hyperlink" Target="https://www.freepressjournal.in/education/maharashtra-minister-chandrakant-patil-announces-6-month-naac-extension-lifts-admission-freeze-on-229-mumbai-university-colleges" TargetMode="External"/><Relationship Id="rId57" Type="http://schemas.openxmlformats.org/officeDocument/2006/relationships/hyperlink" Target="https://www.freepressjournal.in/mumbai/mumbai-minister-chandrakant-patil-directs-formation-of-committee-to-expedite-ai-university-establishment" TargetMode="External"/><Relationship Id="rId58" Type="http://schemas.openxmlformats.org/officeDocument/2006/relationships/hyperlink" Target="https://www.freepressjournal.in/pune/maharashtra-judo-excellence-centre-to-be-established-in-sangli-announces-minister-chandrakant-patil" TargetMode="External"/><Relationship Id="rId59" Type="http://schemas.openxmlformats.org/officeDocument/2006/relationships/hyperlink" Target="https://www.freepressjournal.in/pune/pune-chandrakant-patil-orders-detailed-report-on-traffic-roads-and-water-woes-in-kothrud-says-such-issues-will-not-be-tolerated" TargetMode="External"/><Relationship Id="rId60" Type="http://schemas.openxmlformats.org/officeDocument/2006/relationships/hyperlink" Target="https://www.freepressjournal.in/mumbai/mumbai-ensure-timely-payment-of-honorarium-for-guest-lecturers-in-govt-polytechnic-colleges-says-minister-chandrakant-patil" TargetMode="External"/><Relationship Id="rId61" Type="http://schemas.openxmlformats.org/officeDocument/2006/relationships/hyperlink" Target="https://www.freepressjournal.in/education/maharashtra-higher-education-minister-chandrakant-patil-chairs-meeting-to-discuss-establishment-of-separate-arts-university" TargetMode="External"/><Relationship Id="rId62" Type="http://schemas.openxmlformats.org/officeDocument/2006/relationships/hyperlink" Target="https://www.freepressjournal.in/pune/pune-maharashtra-minister-chandrakant-patil-inaugurates-reconstructed-steps-to-mhatoba-mandir-in-kothrud" TargetMode="External"/><Relationship Id="rId63" Type="http://schemas.openxmlformats.org/officeDocument/2006/relationships/hyperlink" Target="https://www.freepressjournal.in/education/ncte-cancels-recognition-of-16-bed-colleges-in-maharashtra-minister-chandrakant-patil-video" TargetMode="External"/><Relationship Id="rId64" Type="http://schemas.openxmlformats.org/officeDocument/2006/relationships/hyperlink" Target="https://www.freepressjournal.in/mumbai/maharashtras-atal-initiative-over-1-lakh-students-registered-for-entrance-exam-preparation-education-minister-chandrakant-patil-urges-more-to-join" TargetMode="External"/><Relationship Id="rId65" Type="http://schemas.openxmlformats.org/officeDocument/2006/relationships/hyperlink" Target="https://www.freepressjournal.in/mumbai/maharashtra-news-investigation-ordered-into-financial-irregularities-at-govt-pharma-college-in-karad-says-minister-chandrakant-patil" TargetMode="External"/><Relationship Id="rId66" Type="http://schemas.openxmlformats.org/officeDocument/2006/relationships/hyperlink" Target="https://www.freepressjournal.in/mumbai/maharashtra-govt-mulls-2000-monthly-aid-for-female-students-under-earn-and-learn-scheme-minister-chandrakant-patil" TargetMode="External"/><Relationship Id="rId67" Type="http://schemas.openxmlformats.org/officeDocument/2006/relationships/hyperlink" Target="https://www.newsdrum.in/national/wonder-if-some-forces-are-working-to-destabilise-maharashtra-minister-amid-shaktipeeth-stir-9664386" TargetMode="External"/><Relationship Id="rId68" Type="http://schemas.openxmlformats.org/officeDocument/2006/relationships/hyperlink" Target="https://www.thedailyjagran.com/maharashtra/to-prevent-malpractices-maharashtra-minister-says-cet-exam-not-to-be-held-outside-state-10243139" TargetMode="External"/><Relationship Id="rId69" Type="http://schemas.openxmlformats.org/officeDocument/2006/relationships/hyperlink" Target="https://www.freepressjournal.in/mumbai/maharashtra-assembly-monsoon-session-opposition-raises-alarm-over-poor-living-conditions-at-mumbai-universitys-cama-girls-hostel-govt-denies-lapses" TargetMode="External"/><Relationship Id="rId70" Type="http://schemas.openxmlformats.org/officeDocument/2006/relationships/hyperlink" Target="https://affairscloud.com/union-minister-of-jal-shakti-cr-patil-reviewed-key-projects-of-wii-under-nmcg/" TargetMode="External"/><Relationship Id="rId71" Type="http://schemas.openxmlformats.org/officeDocument/2006/relationships/hyperlink" Target="https://www.freepressjournal.in/education/maharashtra-over-1600-ews-students-granted-special-exemption-for-certificate-submission" TargetMode="External"/><Relationship Id="rId72" Type="http://schemas.openxmlformats.org/officeDocument/2006/relationships/hyperlink" Target="https://www.freepressjournal.in/pune/video-i-attention-punekars-two-municipal-corporations-in-pune-soon-with-pmc-bifurcationread-details-here" TargetMode="External"/><Relationship Id="rId73" Type="http://schemas.openxmlformats.org/officeDocument/2006/relationships/hyperlink" Target="https://www.hindustanmetro.com/mr-sunjjoy-chaudhri-leads-team-veer-santaji-at-khasdar-celebrity-cricket-league-2025-celebrating-punes-grand-festival-with-support-from-mr-murlidhar-mohol-and-mr-chandrakant-patil/" TargetMode="External"/><Relationship Id="rId74" Type="http://schemas.openxmlformats.org/officeDocument/2006/relationships/hyperlink" Target="https://saralnama.in/other/5176/radhakrishna-vikhe-patil-appointed-chairman-of-maharashtra-maratha-committee/" TargetMode="External"/><Relationship Id="rId75" Type="http://schemas.openxmlformats.org/officeDocument/2006/relationships/hyperlink" Target="https://www.loksatta.com/nagpur/chandrakant-patil-statement-regarding-the-tribute-to-ramdas-ambatkar-corona-vaccine-mnb-82-amy-95-5081710/" TargetMode="External"/><Relationship Id="rId76" Type="http://schemas.openxmlformats.org/officeDocument/2006/relationships/hyperlink" Target="https://www.tv9marathi.com/politics/chandrakant-patil-said-i-am-senior-minister-only-home-minister-department-is-remain-1389806.html" TargetMode="External"/><Relationship Id="rId77" Type="http://schemas.openxmlformats.org/officeDocument/2006/relationships/hyperlink" Target="https://www.jaimaharashtranews.com/politics/chandrakant-patil-makes-an-open-offer-to-sangli-independent-mp-vishal-patil-to-join-bjp/34589" TargetMode="External"/><Relationship Id="rId78" Type="http://schemas.openxmlformats.org/officeDocument/2006/relationships/hyperlink" Target="https://www.lokmat.com/jalgaon/shindes-shiv-sena-mla-chandrakant-patil-taken-into-custody-by-police-muktai-nagar-closed-a-a571/" TargetMode="External"/><Relationship Id="rId79" Type="http://schemas.openxmlformats.org/officeDocument/2006/relationships/hyperlink" Target="https://pudhari.news/maharashtra/pune/maharashtra-approves-5500-professors-2900-staff-recruitment-sb97" TargetMode="External"/><Relationship Id="rId80" Type="http://schemas.openxmlformats.org/officeDocument/2006/relationships/hyperlink" Target="https://www.tv9marathi.com/politics/chandrakant-patil-said-murlidhar-mohol-now-become-an-after-getting-central-ministerial-post-1444270.html" TargetMode="External"/><Relationship Id="rId81" Type="http://schemas.openxmlformats.org/officeDocument/2006/relationships/hyperlink" Target="https://www.loksatta.com/maharashtra/chandrakant-patil-urges-farmers-to-focus-on-compensation-not-protest-ocd-94-5309717/" TargetMode="External"/><Relationship Id="rId82" Type="http://schemas.openxmlformats.org/officeDocument/2006/relationships/hyperlink" Target="https://pudhari.news/maharashtra/sangali/chandrakant-patil-says-cannot-reveal-how-vishal-patil-won-dc95" TargetMode="External"/><Relationship Id="rId83" Type="http://schemas.openxmlformats.org/officeDocument/2006/relationships/hyperlink" Target="https://www.tv9marathi.com/maharashtra/raksha-khadse-daughter-harassed-reaction-of-mla-chandrakant-patil-1359186.html" TargetMode="External"/><Relationship Id="rId84" Type="http://schemas.openxmlformats.org/officeDocument/2006/relationships/hyperlink" Target="https://www.loksatta.com/pune/akshardhara-book-gallery-maruti-chitampally-literature-gallery-inaugurated-chandrakant-patil-pune-print-news-ssb-93-5260696/" TargetMode="External"/><Relationship Id="rId85" Type="http://schemas.openxmlformats.org/officeDocument/2006/relationships/hyperlink" Target="https://www.loksatta.com/maharashtra/minister-chandrakant-patil-warns-against-illegal-protests-ocd-94-5326788/" TargetMode="External"/><Relationship Id="rId86" Type="http://schemas.openxmlformats.org/officeDocument/2006/relationships/hyperlink" Target="https://www.loksatta.com/maharashtra/bjp-chandrakant-patil-reaction-on-dhananjay-munde-ministerial-post-says-cm-will-take-decision-on-resignation-kvg-85-4850775/" TargetMode="External"/><Relationship Id="rId87" Type="http://schemas.openxmlformats.org/officeDocument/2006/relationships/hyperlink" Target="https://www.loksatta.com/kolhapur/chandrakant-patil-outlines-mahayutis-new-election-formula-in-kolhapur-bjp-meet-vsd-99-5289375/" TargetMode="External"/><Relationship Id="rId88" Type="http://schemas.openxmlformats.org/officeDocument/2006/relationships/hyperlink" Target="https://divyamarathi.bhaskar.com/local/maharashtra/pune/news/minister-chandrakant-patil-will-pay-surprise-visits-to-100-colleges-check-the-implementation-of-fee-waiver-134473291.html" TargetMode="External"/><Relationship Id="rId89" Type="http://schemas.openxmlformats.org/officeDocument/2006/relationships/hyperlink" Target="https://pudhari.news/maharashtra/vidarbha/amravati/amravati-40th-principal-association-state-conference-retirement-age-extension-chandrakant-patil-announcement-as80" TargetMode="External"/><Relationship Id="rId90" Type="http://schemas.openxmlformats.org/officeDocument/2006/relationships/hyperlink" Target="https://www.loksatta.com/maharashtra/artificial-intelligence-technology-useful-for-agriculture-says-chandrakant-patil-ssb-93-5328187/" TargetMode="External"/><Relationship Id="rId91" Type="http://schemas.openxmlformats.org/officeDocument/2006/relationships/hyperlink" Target="https://www.navarashtra.com/career/chandrakant-patil-announced-special-scholarship-for-female-students-of-sydenham-college-963588.html" TargetMode="External"/><Relationship Id="rId92" Type="http://schemas.openxmlformats.org/officeDocument/2006/relationships/hyperlink" Target="https://www.loksatta.com/maharashtra/minister-chandrakant-patil-statement-on-jayashree-patil-to-joining-bjp-zws-70-5163284/" TargetMode="External"/><Relationship Id="rId93" Type="http://schemas.openxmlformats.org/officeDocument/2006/relationships/hyperlink" Target="https://www.lokmat.com/ratnagiri/certificate-fraud-at-khare-dhere-college-in-guhagar-minister-chandrakant-patil-orders-action-a-a746/" TargetMode="External"/><Relationship Id="rId94" Type="http://schemas.openxmlformats.org/officeDocument/2006/relationships/hyperlink" Target="https://pudhari.news/maharashtra/sangali/chandrakant-patil-guardian-minister-of-sangli" TargetMode="External"/><Relationship Id="rId95" Type="http://schemas.openxmlformats.org/officeDocument/2006/relationships/hyperlink" Target="https://pudhari.news/maharashtra/sangali/ai-technology-useful-for-agriculture-growth-says-chandrakant-patil-sk95" TargetMode="External"/><Relationship Id="rId96" Type="http://schemas.openxmlformats.org/officeDocument/2006/relationships/hyperlink" Target="https://www.lokmat.com/sangli/i-am-a-senior-minister-in-the-state-the-post-of-home-minister-remains-says-chandrakant-patil-a-a746/" TargetMode="External"/><Relationship Id="rId97" Type="http://schemas.openxmlformats.org/officeDocument/2006/relationships/hyperlink" Target="https://pudhari.news/maharashtra/sangali/chandrakant-patil-says-maratha-quota-cannot-survive-through-kunbi-obc-route-sk95" TargetMode="External"/><Relationship Id="rId98" Type="http://schemas.openxmlformats.org/officeDocument/2006/relationships/hyperlink" Target="https://www.lokmat.com/maharashtra/chandrakant-patil-offered-to-join-bjp-vishal-patil-said-a-a301/" TargetMode="External"/><Relationship Id="rId99" Type="http://schemas.openxmlformats.org/officeDocument/2006/relationships/hyperlink" Target="https://www.loksatta.com/pune/chandrakant-patil-made-the-statement-while-on-a-visit-to-pune-pune-print-news-svk-88-phm-00-5295740/" TargetMode="External"/><Relationship Id="rId100" Type="http://schemas.openxmlformats.org/officeDocument/2006/relationships/hyperlink" Target="https://pudhari.news/maharashtra/pune/600-crore-ganeshotsav-budget-chandrakant-patil-sb97" TargetMode="External"/><Relationship Id="rId101" Type="http://schemas.openxmlformats.org/officeDocument/2006/relationships/hyperlink" Target="https://www.loksatta.com/politics/guardian-minister-chandrakant-patil-invites-sangli-independent-mp-vishal-patil-to-join-bjp-print-politics-news-zws-70-4956371/" TargetMode="External"/><Relationship Id="rId102" Type="http://schemas.openxmlformats.org/officeDocument/2006/relationships/hyperlink" Target="https://www.lokmat.com/sangli/will-not-tolerate-malpractices-in-government-procurement-guardian-minister-chandrakant-patil-tells-officials-a-a746/" TargetMode="External"/><Relationship Id="rId103" Type="http://schemas.openxmlformats.org/officeDocument/2006/relationships/hyperlink" Target="https://www.loksatta.com/maharashtra/uddhav-thackeray-shivsena-wants-to-join-mahayuti-but-what-chandrkant-patil-said-scj-81-5018355/" TargetMode="External"/><Relationship Id="rId104" Type="http://schemas.openxmlformats.org/officeDocument/2006/relationships/hyperlink" Target="https://sarkarnama.esakal.com/pune/chandrakant-patil-statement-on-eknath-shinde-complains-to-amit-shah-against-ajit-pawar-patil-breaks-silence-rm96-sm89" TargetMode="External"/><Relationship Id="rId105" Type="http://schemas.openxmlformats.org/officeDocument/2006/relationships/hyperlink" Target="https://sarkarnama.esakal.com/maharashtra/paschim-maharashtra/chandrakant-patil-sangli-hasan-mushrif-washim-prakash-abitkar-kolhapur-guardian-ministers-dk88-rg93" TargetMode="External"/><Relationship Id="rId106" Type="http://schemas.openxmlformats.org/officeDocument/2006/relationships/hyperlink" Target="https://www.loksatta.com/maharashtra/minister-chandrakant-patil-appeal-over-tomb-of-tiger-dog-controversy-zws-70-4983085/" TargetMode="External"/><Relationship Id="rId107" Type="http://schemas.openxmlformats.org/officeDocument/2006/relationships/hyperlink" Target="https://www.loksatta.com/maharashtra/sangli-district-developmet-plan-announced-by-guardian-minister-chandrakant-patil-rds-00-5309586/" TargetMode="External"/><Relationship Id="rId108" Type="http://schemas.openxmlformats.org/officeDocument/2006/relationships/hyperlink" Target="https://www.navarashtra.com/latest-news/chandrakant-patil-instructions-to-no-case-should-remain-pending-higher-and-technical-education-department-marathi-news-775394.html" TargetMode="External"/><Relationship Id="rId109" Type="http://schemas.openxmlformats.org/officeDocument/2006/relationships/hyperlink" Target="https://www.esakal.com/paschim-maharashtra/sangli-district-welcomes-reappointment-of-chandrakant-patil-as-guardian-minister-sdj87" TargetMode="External"/><Relationship Id="rId110" Type="http://schemas.openxmlformats.org/officeDocument/2006/relationships/hyperlink" Target="https://pudhari.news/maharashtra/sangali/shaktipeeth-expressway-farmer-protest-chandrakant-patil-convoy-blocked-ss88" TargetMode="External"/><Relationship Id="rId111" Type="http://schemas.openxmlformats.org/officeDocument/2006/relationships/hyperlink" Target="https://www.loksatta.com/maharashtra/guardian-minister-chandrakant-patil-reacted-to-jayant-patil-while-interacting-with-the-media-phm-00-5244552/" TargetMode="External"/><Relationship Id="rId112" Type="http://schemas.openxmlformats.org/officeDocument/2006/relationships/hyperlink" Target="https://pudhari.news/maharashtra/sangali/chandrakant-patil-criticizes-former-congress-ncp-leaders-in-khanapur-dc95" TargetMode="External"/><Relationship Id="rId113" Type="http://schemas.openxmlformats.org/officeDocument/2006/relationships/hyperlink" Target="https://sarkarnama.esakal.com/pune/chandrakant-patil-angry-political-pressure-statement-sw79-sm89" TargetMode="External"/><Relationship Id="rId114" Type="http://schemas.openxmlformats.org/officeDocument/2006/relationships/hyperlink" Target="https://www.esakal.com/pune/chandrakant-patil-monsoon-session-highlights-major-reforms-but-security-concerns-raised-amp17" TargetMode="External"/><Relationship Id="rId115" Type="http://schemas.openxmlformats.org/officeDocument/2006/relationships/hyperlink" Target="https://sarkarnama.esakal.com/maharashtra/paschim-maharashtra/silent-clash-between-chandrakant-patil-and-dhananjay-mahadik-ahead-of-local-body-elections-as11-rg93" TargetMode="External"/><Relationship Id="rId116" Type="http://schemas.openxmlformats.org/officeDocument/2006/relationships/hyperlink" Target="https://www.lokmat.com/maharashtra/sanjay-raut-sees-yellow-in-everything-will-get-medicine-soon-minister-chandrakant-patil-criticism-a-a746/" TargetMode="External"/><Relationship Id="rId117" Type="http://schemas.openxmlformats.org/officeDocument/2006/relationships/hyperlink" Target="https://www.esakal.com/pune/1000-new-recruits-to-join-pune-police-soon-minister-chandrakant-patil-vsb99" TargetMode="External"/><Relationship Id="rId118" Type="http://schemas.openxmlformats.org/officeDocument/2006/relationships/hyperlink" Target="https://www.esakal.com/pune/indias-ancient-brilliance-first-surgery-dictionary-stadium-were-ours-chandrakant-patil-amp17" TargetMode="External"/><Relationship Id="rId119" Type="http://schemas.openxmlformats.org/officeDocument/2006/relationships/hyperlink" Target="https://pudhari.news/maharashtra/north-maharashtra/jalgaon/jalgaon-politics-farmers-protest-escalates-mla-chandrakant-patil-in-police-custody-ar84" TargetMode="External"/><Relationship Id="rId120" Type="http://schemas.openxmlformats.org/officeDocument/2006/relationships/hyperlink" Target="https://pudhari.news/maharashtra/kolhapur/chandrakant-patil-pledges-pursuit-for-eps-employees-pension-rights-as80" TargetMode="External"/><Relationship Id="rId121" Type="http://schemas.openxmlformats.org/officeDocument/2006/relationships/hyperlink" Target="https://pudhari.news/maharashtra/sangali/ncp-leader-vaibhav-patil-joins-bjp-chandrakant-patil-says-party-strengthened-as80" TargetMode="External"/><Relationship Id="rId122" Type="http://schemas.openxmlformats.org/officeDocument/2006/relationships/hyperlink" Target="https://pudhari.news/maharashtra/pune/chandrakant-patil-on-art-diploma-admission-sb97" TargetMode="External"/><Relationship Id="rId123" Type="http://schemas.openxmlformats.org/officeDocument/2006/relationships/hyperlink" Target="https://pudhari.news/maharashtra/kolhapur/chandrakant-patil-shambhuraj-desai-reappointed-border-issue-coordination-ministers" TargetMode="External"/><Relationship Id="rId124" Type="http://schemas.openxmlformats.org/officeDocument/2006/relationships/hyperlink" Target="https://sarkarnama.esakal.com/maharashtra/paschim-maharashtra/guardian-minister-chandrakant-patil-announces-opportunities-for-party-workers-in-district-and-taluka-committees-in-sangli-district-as11" TargetMode="External"/><Relationship Id="rId125" Type="http://schemas.openxmlformats.org/officeDocument/2006/relationships/hyperlink" Target="https://www.lokmat.com/jalgaon/protests-intensify-in-muktainagar-shinde-group-mla-chandrakant-patil-and-farmers-in-police-custody-a-a747/" TargetMode="External"/><Relationship Id="rId126" Type="http://schemas.openxmlformats.org/officeDocument/2006/relationships/hyperlink" Target="https://sarkarnama.esakal.com/maharashtra/maharashtra-principals-retirement-age-65-for-college-principals-chandrakant-patil-announcement-mm76" TargetMode="External"/><Relationship Id="rId127" Type="http://schemas.openxmlformats.org/officeDocument/2006/relationships/hyperlink" Target="https://www.lokmat.com/sangli/the-flag-of-the-mahayuti-will-fly-in-the-municipal-corporation-we-will-win-65-seats-guardian-minister-chandrakant-patil-is-confident-a-a746/" TargetMode="External"/><Relationship Id="rId128" Type="http://schemas.openxmlformats.org/officeDocument/2006/relationships/hyperlink" Target="https://www.esakal.com/pune/chandrakant-patil-sakal-plus-study-room-e-paper-launched-with-focus-on-student-guidance-amp17" TargetMode="External"/><Relationship Id="rId129" Type="http://schemas.openxmlformats.org/officeDocument/2006/relationships/hyperlink" Target="https://www.esakal.com/pune/chandrakant-patil-emphasizes-role-of-education-in-building-developed-india-by-2047-amp17" TargetMode="External"/><Relationship Id="rId130" Type="http://schemas.openxmlformats.org/officeDocument/2006/relationships/hyperlink" Target="https://www.loksatta.com/maharashtra/chandrakant-patil-holds-key-meetings-ahead-of-kolhapur-municipal-corporation-elections-ocd-94-5188525/" TargetMode="External"/><Relationship Id="rId131" Type="http://schemas.openxmlformats.org/officeDocument/2006/relationships/hyperlink" Target="https://www.loksatta.com/pune/do-not-bow-to-politicians-says-education-minister-urges-teachers-to-uphold-dignity-of-profession-pune-print-news-ccp-14-ocd-94-5253062/" TargetMode="External"/><Relationship Id="rId132" Type="http://schemas.openxmlformats.org/officeDocument/2006/relationships/hyperlink" Target="https://sarkarnama.esakal.com/maharashtra/paschim-maharashtra/ex-cm-of-maharashtra-vasantdada-patils-granddaughter-in-law-jayshree-patil-to-join-bjp-in-presence-of-devendra-fadnavis-as11" TargetMode="External"/><Relationship Id="rId133" Type="http://schemas.openxmlformats.org/officeDocument/2006/relationships/hyperlink" Target="https://divyamarathi.bhaskar.com/local/maharashtra/pune/news/education-industry-collaboration-essential-skilled-workforce-chandrakant-patil-135447177.html" TargetMode="External"/><Relationship Id="rId134" Type="http://schemas.openxmlformats.org/officeDocument/2006/relationships/hyperlink" Target="https://divyamarathi.bhaskar.com/local/maharashtra/mumbai/news/chandrakant-patil-open-offer-to-independent-mp-vishal-patil-to-join-bjp-134651805.html" TargetMode="External"/><Relationship Id="rId135" Type="http://schemas.openxmlformats.org/officeDocument/2006/relationships/hyperlink" Target="https://www.tv9marathi.com/politics/chandrakant-patil-suggest-raj-thackeray-that-seat-with-devendra-fadnavis-to-understand-hindi-language-education-policy-1429296.html" TargetMode="External"/><Relationship Id="rId136" Type="http://schemas.openxmlformats.org/officeDocument/2006/relationships/hyperlink" Target="https://www.esakal.com/paschim-maharashtra/guardian-minister-chandrakant-patil-has-finalized-list-of-sangli-district-planning-committee-members-whose-name-will-be-required-srs92" TargetMode="External"/><Relationship Id="rId137" Type="http://schemas.openxmlformats.org/officeDocument/2006/relationships/hyperlink" Target="https://pudhari.news/maharashtra/sangali/is-jayshree-patil-joining-bjp-chandrakant-patil-to-meet-today-sk95" TargetMode="External"/><Relationship Id="rId138" Type="http://schemas.openxmlformats.org/officeDocument/2006/relationships/hyperlink" Target="https://pudhari.news/maharashtra/sangali/manganga-river-issue-chandrakant-patil-statement-dc95" TargetMode="External"/><Relationship Id="rId139" Type="http://schemas.openxmlformats.org/officeDocument/2006/relationships/hyperlink" Target="https://divyamarathi.bhaskar.com/local/maharashtra/mumbai/news/manoj-jarange-protest-warning-chandrakant-patil-135741950.html" TargetMode="External"/><Relationship Id="rId140" Type="http://schemas.openxmlformats.org/officeDocument/2006/relationships/hyperlink" Target="https://www.lokmat.com/pune/pune-car-accident-chandrakant-patil-questioned-the-injured-in-the-sadashiv-peth-accident-a-a955-c1008/" TargetMode="External"/><Relationship Id="rId141" Type="http://schemas.openxmlformats.org/officeDocument/2006/relationships/hyperlink" Target="https://www.loksatta.com/nashik/muktainagar-eknath-shinde-shivsena-mla-chandrakant-patil-confirms-suspected-belongs-to-shivsena-raksha-khadse-daughter-molestation-case-css-98-4926740/" TargetMode="External"/><Relationship Id="rId142" Type="http://schemas.openxmlformats.org/officeDocument/2006/relationships/hyperlink" Target="https://www.tv9marathi.com/maharashtra/ajit-pawars-attack-on-chandrakant-patil-in-islampur-1471041.html" TargetMode="External"/><Relationship Id="rId143" Type="http://schemas.openxmlformats.org/officeDocument/2006/relationships/hyperlink" Target="https://www.navarashtra.com/politics/minister-chandrakant-patil-informs-that-recruitment-for-teaching-posts-will-be-done-799732.html" TargetMode="External"/><Relationship Id="rId144" Type="http://schemas.openxmlformats.org/officeDocument/2006/relationships/hyperlink" Target="https://sarkarnama.esakal.com/maharashtra/paschim-maharashtra/jayant-patil-bjp-entry-speculation-after-chandrakant-patils-statement-as11" TargetMode="External"/><Relationship Id="rId145" Type="http://schemas.openxmlformats.org/officeDocument/2006/relationships/hyperlink" Target="https://sarkarnama.esakal.com/maharashtra/paschim-maharashtra/jayshree-patil-joins-bjp-and-appointed-to-sangli-district-planning-committee-by-chandrakant-patil-as11" TargetMode="External"/><Relationship Id="rId146" Type="http://schemas.openxmlformats.org/officeDocument/2006/relationships/hyperlink" Target="https://www.lokmat.com/kolhapur/discussion-in-the-district-over-minister-chandrakant-patil-comments-on-kolhapur-district-bank-deposits-a-a746/" TargetMode="External"/><Relationship Id="rId147" Type="http://schemas.openxmlformats.org/officeDocument/2006/relationships/hyperlink" Target="https://www.lokmat.com/maharashtra/bjp-chandrakant-patil-said-this-is-political-convenience-that-raj-thackeray-and-uddhav-thackeray-closer-a-a719/" TargetMode="External"/><Relationship Id="rId148" Type="http://schemas.openxmlformats.org/officeDocument/2006/relationships/hyperlink" Target="https://agrowon.esakal.com/agro-special/tensions-rise-between-minister-chandrakant-patil-and-farmers-patil-loses-cool" TargetMode="External"/><Relationship Id="rId149" Type="http://schemas.openxmlformats.org/officeDocument/2006/relationships/hyperlink" Target="https://pudhari.news/maharashtra/sangali/guardian-minister-chandrakant-patil-warns-on-shaktipith-opposition-sk95" TargetMode="External"/><Relationship Id="rId150" Type="http://schemas.openxmlformats.org/officeDocument/2006/relationships/hyperlink" Target="https://www.esakal.com/paschim-maharashtra/kolhapur/samarjeet-ghatage-set-to-join-bjp-major-blow-to-mva-in-kolhapur-ssy93" TargetMode="External"/><Relationship Id="rId151" Type="http://schemas.openxmlformats.org/officeDocument/2006/relationships/hyperlink" Target="https://sarkarnama.esakal.com/maharashtra/paschim-maharashtra/chandrakant-patil-hits-back-at-rohit-pawar-with-golden-spoon-remark-ajit-pawar-responds-strongly-as11" TargetMode="External"/><Relationship Id="rId152" Type="http://schemas.openxmlformats.org/officeDocument/2006/relationships/hyperlink" Target="https://zeenews.india.com/marathi/maharashtra/chandrakant-patil-and-farmers-came-face-to-face-over-shaktipith-highway/903727" TargetMode="External"/><Relationship Id="rId153" Type="http://schemas.openxmlformats.org/officeDocument/2006/relationships/hyperlink" Target="https://www.loksatta.com/mumbai/engineering-admission-process-revision-four-cap-rounds-says-chandrakant-patil-mumbai-print-news-zws-70-5137735/" TargetMode="External"/><Relationship Id="rId154" Type="http://schemas.openxmlformats.org/officeDocument/2006/relationships/hyperlink" Target="https://www.tv9marathi.com/maharashtra/ajit-pawar-sharad-pawar-will-come-together-chandrakant-patil-first-reaction-1404550.html" TargetMode="External"/><Relationship Id="rId155" Type="http://schemas.openxmlformats.org/officeDocument/2006/relationships/hyperlink" Target="https://www.tv9marathi.com/maharashtra/mumbai/chandrakant-patil-criticized-rohit-pawar-i-was-not-born-with-a-golden-spoon-like-you-chandrakant-dada-told-rohit-pawar-right-there-1470964.html" TargetMode="External"/><Relationship Id="rId156" Type="http://schemas.openxmlformats.org/officeDocument/2006/relationships/hyperlink" Target="https://sarkarnama.esakal.com/maharashtra/paschim-maharashtra/chandrakant-patil-appointed-task-force-in-sangli-district-to-dismantle-drug-factories-as11" TargetMode="External"/><Relationship Id="rId157" Type="http://schemas.openxmlformats.org/officeDocument/2006/relationships/hyperlink" Target="https://sarkarnama.esakal.com/maharashtra/paschim-maharashtra/vishal-patil-rejects-chandrakant-patils-bjp-entry-offer-vd83" TargetMode="External"/><Relationship Id="rId158" Type="http://schemas.openxmlformats.org/officeDocument/2006/relationships/hyperlink" Target="https://pudhari.news/maharashtra/pune/pune-to-get-1000-new-police-sb97" TargetMode="External"/><Relationship Id="rId159" Type="http://schemas.openxmlformats.org/officeDocument/2006/relationships/hyperlink" Target="https://sarkarnama.esakal.com/maharashtra/paschim-maharashtra/no-bjp-celebration-for-minister-chandrakant-patil-birthday-this-year-as11-rg93" TargetMode="External"/><Relationship Id="rId160" Type="http://schemas.openxmlformats.org/officeDocument/2006/relationships/hyperlink" Target="https://www.esakal.com/vidarbha/amravati-university-completes-compassionate-appointment-by-december-says-minister-chandrakant-patil-vsb99" TargetMode="External"/><Relationship Id="rId161" Type="http://schemas.openxmlformats.org/officeDocument/2006/relationships/hyperlink" Target="https://www.loksatta.com/maharashtra/sambhaji-memorial-project-in-shirala-gets-rs-13-crore-boost-to-be-completed-on-time-says-chandrakant-patil-vsd-99-5250481/" TargetMode="External"/><Relationship Id="rId162" Type="http://schemas.openxmlformats.org/officeDocument/2006/relationships/hyperlink" Target="https://sarkarnama.esakal.com/maharashtra/paschim-maharashtra/jaykumar-gore-entrusted-responsibility-of-bringing-narendra-modi-in-solapur-to-chandrakant-patil-vd83" TargetMode="External"/><Relationship Id="rId163" Type="http://schemas.openxmlformats.org/officeDocument/2006/relationships/hyperlink" Target="https://sarkarnama.esakal.com/maharashtra/paschim-maharashtra/sanjay-patils-return-to-bjp-gets-support-from-ravindra-chavan-despite-chandrakant-patils-objection-as11" TargetMode="External"/><Relationship Id="rId164" Type="http://schemas.openxmlformats.org/officeDocument/2006/relationships/hyperlink" Target="https://sarkarnama.esakal.com/maharashtra/uttar-maharashtra/chandrakant-patil-farmers-angry-over-compensation-for-acquired-lands-for-highway-sd67" TargetMode="External"/><Relationship Id="rId165" Type="http://schemas.openxmlformats.org/officeDocument/2006/relationships/hyperlink" Target="https://sarkarnama.esakal.com/maharashtra/paschim-maharashtra/vishal-patil-slams-bjp-over-jayshree-patil-bjp-entry-and-says-thanks-to-chandrakant-patil-about-offer-as11" TargetMode="External"/><Relationship Id="rId166" Type="http://schemas.openxmlformats.org/officeDocument/2006/relationships/hyperlink" Target="https://divyamarathi.bhaskar.com/local/maharashtra/jalgaon/news/jalgaon-chandrakant-patil-arrest-land-acquisition-protest-indore-hyderabad-highway-135504175.html" TargetMode="External"/><Relationship Id="rId167" Type="http://schemas.openxmlformats.org/officeDocument/2006/relationships/hyperlink" Target="https://sarkarnama.esakal.com/maharashtra/paschim-maharashtra/maharashtra-local-elections-bjp-mahayuti-strategy-chandrakant-patil-jap93-rg93" TargetMode="External"/><Relationship Id="rId168" Type="http://schemas.openxmlformats.org/officeDocument/2006/relationships/hyperlink" Target="https://pudhari.news/maharashtra/kolhapur/%E0%A4%B6%E0%A5%87%E0%A4%82%E0%A4%A1%E0%A4%BE-%E0%A4%AA%E0%A4%BE%E0%A4%B0%E0%A5%8D%E0%A4%95-%E0%A4%A8%E0%A4%B5%E0%A5%8D%E0%A4%AF%E0%A4%BE-%E0%A4%B0%E0%A5%81%E0%A4%97%E0%A5%8D%E0%A4%A3%E0%A4%BE%E0%A4%B2%E0%A4%AF%E0%A4%BE%E0%A4%9A%E0%A5%8D%E0%A4%AF%E0%A4%BE-%E0%A4%86%E0%A4%B5%E0%A4%BE%E0%A4%B0%E0%A4%BE%E0%A4%A4-%E0%A4%A6%E0%A4%BF%E0%A4%97%E0%A5%8D%E0%A4%B5%E0%A4%BF%E0%A4%9C%E0%A4%AF-%E0%A4%96%E0%A4%BE%E0%A4%A8%E0%A4%B5%E0%A4%BF%E0%A4%B2%E0%A4%95%E0%A4%B0%E0%A4%BE%E0%A4%82%E0%A4%9A%E0%A4%BE-%E0%A4%AA%E0%A5%81%E0%A4%A4%E0%A4%B3%E0%A4%BE-%E0%A4%89%E0%A4%AD%E0%A4%BE%E0%A4%B0%E0%A5%82-%E0%A4%9A%E0%A4%82%E0%A4%A6%E0%A5%8D%E0%A4%B0%E0%A4%95%E0%A4%BE%E0%A4%82%E0%A4%A4-%E0%A4%AA%E0%A4%BE%E0%A4%9F%E0%A5%80%E0%A4%B2" TargetMode="External"/><Relationship Id="rId169" Type="http://schemas.openxmlformats.org/officeDocument/2006/relationships/hyperlink" Target="https://marathi.freepressjournal.in/maharashtra/maratha-reservation-jarange-government-talks" TargetMode="External"/><Relationship Id="rId170" Type="http://schemas.openxmlformats.org/officeDocument/2006/relationships/hyperlink" Target="https://deshdoot.com/recruitment-of-4435-posts-of-assistant-professors-soon-information-from-higher-and-technical-education-minister-chandrakant-patil/" TargetMode="External"/><Relationship Id="rId171" Type="http://schemas.openxmlformats.org/officeDocument/2006/relationships/hyperlink" Target="https://sarkarnama.esakal.com/maharashtra/paschim-maharashtra/bjp-leader-chandrakant-patil-challenges-ncp-sp-jayant-patil-over-sarvodaya-sugar-factory-as11" TargetMode="External"/><Relationship Id="rId172" Type="http://schemas.openxmlformats.org/officeDocument/2006/relationships/hyperlink" Target="https://marathi.freepressjournal.in/maharashtra/jayashri-patil-joins-bjp-sangli" TargetMode="External"/><Relationship Id="rId173" Type="http://schemas.openxmlformats.org/officeDocument/2006/relationships/hyperlink" Target="https://www.esakal.com/paschim-maharashtra/guardian-minister-chandrakant-patil-offered-mp-vishal-patil-to-join-bjp-bam92" TargetMode="External"/><Relationship Id="rId174" Type="http://schemas.openxmlformats.org/officeDocument/2006/relationships/hyperlink" Target="https://zeenews.india.com/marathi/maharashtra/chandrakant-patil-says-cm-devendra-fadnavis-will-decide-on-giving-chance-to-jayant-patil-in-bjp-supriya-sule-reacts/918835" TargetMode="External"/><Relationship Id="rId175" Type="http://schemas.openxmlformats.org/officeDocument/2006/relationships/hyperlink" Target="https://marathi.freepressjournal.in/maharashtra/maharashtra-library-grant-increase-40-percent-chandrakant-patil-assurance" TargetMode="External"/><Relationship Id="rId176" Type="http://schemas.openxmlformats.org/officeDocument/2006/relationships/hyperlink" Target="https://agrowon.esakal.com/agro-special/concern-over-agriculture-graduates-turning-their-backs-on-farming-chandrakant-patil-rat16" TargetMode="External"/><Relationship Id="rId177" Type="http://schemas.openxmlformats.org/officeDocument/2006/relationships/hyperlink" Target="https://sarkarnama.esakal.com/pune/chandrakant-patil-says-he-now-needs-to-coordinate-with-murlidhar-mohol-to-reach-amit-shah-dk88-sm89" TargetMode="External"/><Relationship Id="rId178" Type="http://schemas.openxmlformats.org/officeDocument/2006/relationships/hyperlink" Target="https://sarkarnama.esakal.com/maharashtra/paschim-maharashtra/angli-congress-leader-prithviraj-patil-joins-bjp-cm-devendra-fadnavis-maharashtra-political-switch-hn97" TargetMode="External"/><Relationship Id="rId179" Type="http://schemas.openxmlformats.org/officeDocument/2006/relationships/hyperlink" Target="https://zeenews.india.com/marathi/maharashtra/chandrakant-patil-supports-bharat-gogawale-after-allegations-of-aghori-puja/916805" TargetMode="External"/><Relationship Id="rId180" Type="http://schemas.openxmlformats.org/officeDocument/2006/relationships/hyperlink" Target="https://www.tv9marathi.com/maharashtra/rohit-pawar-praised-chandrakant-patil-and-taunts-gopichand-padalkar-know-what-he-said-1470906.html" TargetMode="External"/><Relationship Id="rId181" Type="http://schemas.openxmlformats.org/officeDocument/2006/relationships/hyperlink" Target="https://sarkarnama.esakal.com/maharashtra/paschim-maharashtra/shiv-sena-gaining-ground-bjp-alert-chandrakant-patil-to-lead-kolhapur-civic-politics-dk88-rg93" TargetMode="External"/><Relationship Id="rId182" Type="http://schemas.openxmlformats.org/officeDocument/2006/relationships/hyperlink" Target="https://www.loksatta.com/maharashtra/sangli-flood-recedes-chandrakant-patil-leads-inspection-ocd-94-5326644/" TargetMode="External"/><Relationship Id="rId183" Type="http://schemas.openxmlformats.org/officeDocument/2006/relationships/hyperlink" Target="https://sarkarnama.esakal.com/maharashtra/paschim-maharashtra/chandrakant-patil-open-offer-to-independent-mp-vishal-patil-to-join-bjp-sangli-political-news-jap93" TargetMode="External"/><Relationship Id="rId184" Type="http://schemas.openxmlformats.org/officeDocument/2006/relationships/hyperlink" Target="https://sarkarnama.esakal.com/maharashtra/paschim-maharashtra/ncp-sp-jayant-patil-on-mp-vishal-patil-bjp-offer-says-he-should-decide-as11" TargetMode="External"/><Relationship Id="rId185" Type="http://schemas.openxmlformats.org/officeDocument/2006/relationships/hyperlink" Target="https://www.esakal.com/paschim-maharashtra/kolhapur/latent-conflict-between-minister-chandrakant-patil-and-mp-dhananjay-mahadik-groups-in-bjp-over-election-of-district-president-srs92" TargetMode="External"/><Relationship Id="rId186" Type="http://schemas.openxmlformats.org/officeDocument/2006/relationships/hyperlink" Target="https://www.loksatta.com/pune/will-there-be-recruitment-of-professors-in-aided-colleges-or-not-chandrakant-patil-gave-the-answer-pune-print-news-ccp-14-ssb-93-4945869/" TargetMode="External"/><Relationship Id="rId187" Type="http://schemas.openxmlformats.org/officeDocument/2006/relationships/hyperlink" Target="https://sarkarnama.esakal.com/pune/maharashtra-assembly-pune-mla-chandrakant-patil-madhuri-misal-shankar-jagtap-mla-meeting-post-session-unity-administration-rm82" TargetMode="External"/><Relationship Id="rId188" Type="http://schemas.openxmlformats.org/officeDocument/2006/relationships/hyperlink" Target="https://sarkarnama.esakal.com/maharashtra/congress-city-district-president-prithviraj-patil-joins-bjp-in-presence-of-ravindra-chavan-chandrakant-patil-and-bjp-leaders-as11" TargetMode="External"/><Relationship Id="rId189" Type="http://schemas.openxmlformats.org/officeDocument/2006/relationships/hyperlink" Target="https://sarkarnama.esakal.com/maharashtra/paschim-maharashtra/ranjitsinh-mohite-patils-name-omitted-from-bjps-invitation-letter-for-solapur-air-service-vd83" TargetMode="External"/><Relationship Id="rId190" Type="http://schemas.openxmlformats.org/officeDocument/2006/relationships/hyperlink" Target="https://sarkarnama.esakal.com/maharashtra/paschim-maharashtra/chandrakant-patil-slams-congress-leader-rahul-gandhi-and-shivsena-ubt-mp-sanjay-raut-over-operation-sindoor-as11" TargetMode="External"/><Relationship Id="rId191" Type="http://schemas.openxmlformats.org/officeDocument/2006/relationships/hyperlink" Target="https://pudhari.news/maharashtra/sangali/state-government-will-not-allow-alamatti-height-increase-says-chandrakant-patil-sk95" TargetMode="External"/><Relationship Id="rId192" Type="http://schemas.openxmlformats.org/officeDocument/2006/relationships/hyperlink" Target="https://www.navarashtra.com/career/chandrakant-patil-said-girls-students-of-maharashtra-will-get-benefitted-by-the-scheme-earn-and-learn-964786.html" TargetMode="External"/><Relationship Id="rId193" Type="http://schemas.openxmlformats.org/officeDocument/2006/relationships/hyperlink" Target="https://sarkarnama.esakal.com/maharashtra/paschim-maharashtra/independent-sangli-mp-vishal-patil-hints-at-leaving-congress-fueling-speculation-about-joining-bjp-as11" TargetMode="External"/><Relationship Id="rId194" Type="http://schemas.openxmlformats.org/officeDocument/2006/relationships/hyperlink" Target="https://zeenews.india.com/marathi/maharashtra/sangali-news-chandrkant-patil-big-statement-over-operation-lotus-some-big-political-leader-from-sangali-likely-to-join-bjp/931360" TargetMode="External"/><Relationship Id="rId195" Type="http://schemas.openxmlformats.org/officeDocument/2006/relationships/hyperlink" Target="https://sarkarnama.esakal.com/pune/ajit-pawar-targets-chandrakant-patil-in-front-of-nitin-gadkari-devendra-fadnavis-guardian-minister-post-maharashtra-politics-rm82" TargetMode="External"/><Relationship Id="rId196" Type="http://schemas.openxmlformats.org/officeDocument/2006/relationships/hyperlink" Target="https://sarkarnama.esakal.com/maharashtra/paschim-maharashtra/vishal-patil-attacks-bjp-over-jayshree-patil-joining-as11" TargetMode="External"/><Relationship Id="rId197" Type="http://schemas.openxmlformats.org/officeDocument/2006/relationships/hyperlink" Target="https://www.loksatta.com/maharashtra/sanjay-raut-strong-answer-to-chandrkant-patil-over-his-statement-over-uddhav-thackeray-also-criticized-amit-shah-scj-81-5018633/" TargetMode="External"/><Relationship Id="rId198" Type="http://schemas.openxmlformats.org/officeDocument/2006/relationships/hyperlink" Target="https://sarkarnama.esakal.com/maharashtra/paschim-maharashtra/ncp-sp-leader-jayant-patil-criticizes-bjp-over-defection-of-sanglis-congress-rebel-jayshree-patil-as11" TargetMode="External"/><Relationship Id="rId199" Type="http://schemas.openxmlformats.org/officeDocument/2006/relationships/hyperlink" Target="https://www.loksatta.com/mumbai/vikhe-patil-new-head-for-maharashtra-cabinet-sub-committee-on-maratha-quota-zws-70-5324688/" TargetMode="External"/><Relationship Id="rId200" Type="http://schemas.openxmlformats.org/officeDocument/2006/relationships/hyperlink" Target="https://sarkarnama.esakal.com/maharashtra/paschim-maharashtra/mp-vishal-patil-congress-stance-bjp-leader-questions-his-loyalty-over-support-for-jayashree-patil-as11" TargetMode="External"/><Relationship Id="rId201" Type="http://schemas.openxmlformats.org/officeDocument/2006/relationships/hyperlink" Target="https://pudhari.news/maharashtra/sangali/jayashree-patil-to-join-bjp-in-mumbai-tomorrow-in-presence-of-chief-minister-dc95" TargetMode="External"/><Relationship Id="rId202" Type="http://schemas.openxmlformats.org/officeDocument/2006/relationships/hyperlink" Target="https://sarkarnama.esakal.com/maharashtra/paschim-maharashtra/sangli-rebel-congress-leader-jayshree-patil-joins-bjp-in-presence-of-chandrakant-patil-as11" TargetMode="External"/><Relationship Id="rId203" Type="http://schemas.openxmlformats.org/officeDocument/2006/relationships/hyperlink" Target="https://www.tv9marathi.com/maharashtra/mla-chandrakant-patil-has-criticized-minister-raksha-khadse-1468718.html" TargetMode="External"/><Relationship Id="rId204" Type="http://schemas.openxmlformats.org/officeDocument/2006/relationships/hyperlink" Target="https://www.esakal.com/maharashtra/maharashtra-budget-2025-significant-allocation-for-national-education-policy-implementation-amp17" TargetMode="External"/><Relationship Id="rId205" Type="http://schemas.openxmlformats.org/officeDocument/2006/relationships/hyperlink" Target="https://marathi.abplive.com/news/politics/manoj-jarange-patil-mumbai-morcha-radhakrishna-vikhe-patil-was-elected-as-the-chairman-of-the-maratha-community-sub-committee-1379179" TargetMode="External"/><Relationship Id="rId206" Type="http://schemas.openxmlformats.org/officeDocument/2006/relationships/hyperlink" Target="https://sarkarnama.esakal.com/maharashtra/paschim-maharashtra/congress-leader-prithviraj-patil-joins-bjp-along-with-sangli-leaders-and-hundreds-of-congress-workers-as11" TargetMode="External"/><Relationship Id="rId207" Type="http://schemas.openxmlformats.org/officeDocument/2006/relationships/hyperlink" Target="https://pudhari.news/maharashtra/kolhapur/shivaji-universitys-east-west-campus-subway-inauguration" TargetMode="External"/><Relationship Id="rId208" Type="http://schemas.openxmlformats.org/officeDocument/2006/relationships/hyperlink" Target="https://www.navarashtra.com/maharashtra/retirement-age-of-principals-may-be-raised-from-62-to-65-says-minister-chandrakant-patil-941276.html" TargetMode="External"/><Relationship Id="rId209" Type="http://schemas.openxmlformats.org/officeDocument/2006/relationships/hyperlink" Target="https://www.navarashtra.com/maharashtra/mp-vishal-patil-big-staatment-on-bjp-joining-chandrakant-patilo-offer-911751.html" TargetMode="External"/><Relationship Id="rId210" Type="http://schemas.openxmlformats.org/officeDocument/2006/relationships/hyperlink" Target="https://marathi.abplive.com/news/politics/raksha-khadse-daughter-molestation-case-after-cm-devendra-fadnavis-statement-accused-belonged-to-specific-party-rohini-khadse-claimed-accused-was-supporters-of-shiv-sena-shinde-faction-mla-chandrakant-patil-1347053" TargetMode="External"/><Relationship Id="rId211" Type="http://schemas.openxmlformats.org/officeDocument/2006/relationships/hyperlink" Target="https://pudhari.news/maharashtra/solapur/single-cet-for-uniform-curriculum-sk95" TargetMode="External"/><Relationship Id="rId212" Type="http://schemas.openxmlformats.org/officeDocument/2006/relationships/hyperlink" Target="https://www.lokshahi.com/news/ajitdada-jayant-patil-together-in-sangli-will-inaugurate-development-works" TargetMode="External"/><Relationship Id="rId213" Type="http://schemas.openxmlformats.org/officeDocument/2006/relationships/hyperlink" Target="https://sarkarnama.esakal.com/maharashtra/paschim-maharashtra/three-former-mlas-joining-ncp-causing-political-setback-for-bjp-and-sharad-pawar-group-in-maharashtra-2025-as11" TargetMode="External"/><Relationship Id="rId214" Type="http://schemas.openxmlformats.org/officeDocument/2006/relationships/hyperlink" Target="https://www.newsonair.gov.in/mr/education-free-for-female-students/" TargetMode="External"/><Relationship Id="rId215" Type="http://schemas.openxmlformats.org/officeDocument/2006/relationships/hyperlink" Target="https://www.bbc.com/marathi/live/c3e4qkvvdkvt" TargetMode="External"/><Relationship Id="rId216" Type="http://schemas.openxmlformats.org/officeDocument/2006/relationships/hyperlink" Target="https://sarkarnama.esakal.com/maharashtra/paschim-maharashtra/sangli-bjp-leaders-unhappy-ahead-of-congress-rebel-jayshree-patil-joining-bjp-party-as11" TargetMode="External"/><Relationship Id="rId217" Type="http://schemas.openxmlformats.org/officeDocument/2006/relationships/hyperlink" Target="https://pudhari.news/maharashtra/sangali/jayshree-patil-will-joined-bjp-know-the-political-equations-in-sangli-db79" TargetMode="External"/><Relationship Id="rId218" Type="http://schemas.openxmlformats.org/officeDocument/2006/relationships/hyperlink" Target="https://www.navarashtra.com/politics/chandrakant-patlis-suggestive-statement-on-bjp-and-uddhav-thackeray-shiv-sena-alliance-political-news-842296.html" TargetMode="External"/><Relationship Id="rId219" Type="http://schemas.openxmlformats.org/officeDocument/2006/relationships/hyperlink" Target="https://marathi.abplive.com/news/politics/maharashtra-government-made-changes-in-maratha-reservation-sub-committee-rahadhakrishna-vikhe-patil-will-ne-president-1379124" TargetMode="External"/><Relationship Id="rId220" Type="http://schemas.openxmlformats.org/officeDocument/2006/relationships/hyperlink" Target="https://www.loksatta.com/pune/chandrakant-patil-orders-cctv-and-ai-challan-boost-to-ease-kothrud-traffic-congestion-in-pune-vsd-99-5254631/" TargetMode="External"/><Relationship Id="rId221" Type="http://schemas.openxmlformats.org/officeDocument/2006/relationships/hyperlink" Target="https://pudhari.news/maharashtra/kolhapur/minister-chandrakant-patil-discussions-with-party-office-bearers-ap84" TargetMode="External"/><Relationship Id="rId222" Type="http://schemas.openxmlformats.org/officeDocument/2006/relationships/hyperlink" Target="https://pudhari.news/maharashtra/sangali/jayashree-patil-joining-bjp-an-unnatural-alliance-says-vishal-patil-dc95" TargetMode="External"/><Relationship Id="rId223" Type="http://schemas.openxmlformats.org/officeDocument/2006/relationships/hyperlink" Target="https://pudhari.news/maharashtra/kolhapur/mahayuti-to-contest-upcoming-local-body-elections-chandrakant-patil-ap84" TargetMode="External"/><Relationship Id="rId224" Type="http://schemas.openxmlformats.org/officeDocument/2006/relationships/hyperlink" Target="https://sarkarnama.esakal.com/maharashtra/paschim-maharashtra/former-congress-rebel-jayashree-patil-achieves-in-two-months-what-congress-and-vishal-patil-could-not-as11" TargetMode="External"/><Relationship Id="rId225" Type="http://schemas.openxmlformats.org/officeDocument/2006/relationships/hyperlink" Target="https://pudhari.news/maharashtra/mumbai/jarange-should-come-to-the-discussion-with-paper-and-pen-np88" TargetMode="External"/><Relationship Id="rId226" Type="http://schemas.openxmlformats.org/officeDocument/2006/relationships/hyperlink" Target="https://www.loksatta.com/mumbai/mht-cet-examination-will-be-conducted-in-engineering-colleges-in-maharastra-says-minster-chandrkant-patil-zws-70-5222445/" TargetMode="External"/><Relationship Id="rId227" Type="http://schemas.openxmlformats.org/officeDocument/2006/relationships/hyperlink" Target="https://www.lokmat.com/pune/another-dada-of-pune-who-never-acts-as-a-bully-chandrakant-dada-gets-support-from-devendra-fadnavis-a-a727/" TargetMode="External"/><Relationship Id="rId228" Type="http://schemas.openxmlformats.org/officeDocument/2006/relationships/hyperlink" Target="https://divyamarathi.bhaskar.com/local/maharashtra/mumbai/news/sangli-rohit-pawar-criticizes-gopichand-padalkar-praises-chandrakant-patil-targets-ajit-pawar-135688604.html" TargetMode="External"/><Relationship Id="rId229" Type="http://schemas.openxmlformats.org/officeDocument/2006/relationships/hyperlink" Target="https://saamtv.esakal.com/maharashtra/engineering-and-technology-diploma-admissions-2025-maharashtra-govt-extends-engineering-and-polytechnic-application-deadline-to-june-30-bbj88" TargetMode="External"/><Relationship Id="rId230" Type="http://schemas.openxmlformats.org/officeDocument/2006/relationships/hyperlink" Target="https://pudhari.news/maharashtra/sangali/sangli-flood-rehabilitation-plan-faces-public-opposition-sk95" TargetMode="External"/><Relationship Id="rId231" Type="http://schemas.openxmlformats.org/officeDocument/2006/relationships/hyperlink" Target="https://www.loksatta.com/videos/vishesh-vartankan/5018629/chandrakant-patil-criticized-sanjay-raut-over-maharashtra-politics/" TargetMode="External"/><Relationship Id="rId232" Type="http://schemas.openxmlformats.org/officeDocument/2006/relationships/hyperlink" Target="https://sarkarnama.esakal.com/maharashtra/bjp-mla-gopichand-padalkar-accused-of-grabbing-aundh-temple-land-by-activist-ram-khade-as11" TargetMode="External"/><Relationship Id="rId233" Type="http://schemas.openxmlformats.org/officeDocument/2006/relationships/hyperlink" Target="https://pudhari.news/maharashtra/kolhapur/mahayuti-alliance-finalized-now-challenge-to-resolve-discontent-ap84" TargetMode="External"/><Relationship Id="rId234" Type="http://schemas.openxmlformats.org/officeDocument/2006/relationships/hyperlink" Target="https://pudhari.news/maharashtra/mumbai/maharashtra-girls-scheme-2k-monthly-stipend-5-lakh-beneficiaries-ab96" TargetMode="External"/><Relationship Id="rId235" Type="http://schemas.openxmlformats.org/officeDocument/2006/relationships/hyperlink" Target="https://saamtv.esakal.com/maharashtra/maharashtra-politics-minister-chandrakant-patil-end-talks-of-former-sangli-mp-sanjay-kaka-patil-joining-bjp-bbj88" TargetMode="External"/><Relationship Id="rId236" Type="http://schemas.openxmlformats.org/officeDocument/2006/relationships/hyperlink" Target="https://pudhari.news/maharashtra/sangali/former-vita-corporator-vaibhav-patil-joins-bjp-quits-ncp-as80" TargetMode="External"/><Relationship Id="rId237" Type="http://schemas.openxmlformats.org/officeDocument/2006/relationships/hyperlink" Target="https://pudhari.news/maharashtra/sangali/will-bjp-nominate-sharad-lad-for-graduate-constituency-sk95" TargetMode="External"/><Relationship Id="rId238" Type="http://schemas.openxmlformats.org/officeDocument/2006/relationships/hyperlink" Target="https://marathi.indiatimes.com/maharashtra/sangli/major-victory-for-bjp-in-sangli-jayashree-patil-joins-bjp-from-congress/articleshow/121933601.cms" TargetMode="External"/><Relationship Id="rId239" Type="http://schemas.openxmlformats.org/officeDocument/2006/relationships/hyperlink" Target="https://pudhari.news/maharashtra/kolhapur/credit-for-circuit-bench-goes-to-dr-pratapsinh-jadhav-says-minister-chandrakant-patil-ap84" TargetMode="External"/><Relationship Id="rId240" Type="http://schemas.openxmlformats.org/officeDocument/2006/relationships/hyperlink" Target="https://sarkarnama.esakal.com/maharashtra/paschim-maharashtra/samarjit-ghatge-bjp-entry-kagal-assembly-2025-chandrakant-patil-kolhapur-hn97-rg93" TargetMode="External"/><Relationship Id="rId241" Type="http://schemas.openxmlformats.org/officeDocument/2006/relationships/hyperlink" Target="https://sarkarnama.esakal.com/maharashtra/paschim-maharashtra/police-seize-e-cigarette-stock-in-anti-drug-operation-in-sangli-as11" TargetMode="External"/><Relationship Id="rId242" Type="http://schemas.openxmlformats.org/officeDocument/2006/relationships/hyperlink" Target="https://sarkarnama.esakal.com/maharashtra/paschim-maharashtra/bjp-mla-gopichand-padalkar-vs-sangli-commissioner-gandhi-over-action-on-street-vendors-in-planning-meeting-as11" TargetMode="External"/><Relationship Id="rId243" Type="http://schemas.openxmlformats.org/officeDocument/2006/relationships/hyperlink" Target="https://pudhari.news/maharashtra/sangali/maharashtra-tops-india-in-foreign-investment-says-chandrakant-patil-dc95" TargetMode="External"/><Relationship Id="rId244" Type="http://schemas.openxmlformats.org/officeDocument/2006/relationships/hyperlink" Target="https://pudhari.news/maharashtra/sangali/jayshree-patil-joins-bjp-today-sk95" TargetMode="External"/><Relationship Id="rId245" Type="http://schemas.openxmlformats.org/officeDocument/2006/relationships/hyperlink" Target="https://sarkarnama.esakal.com/maharashtra/paschim-maharashtra/sharad-pawars-ncps-satyajitsinh-patankar-and-vaibhav-patil-join-bjp-vd83" TargetMode="External"/><Relationship Id="rId246" Type="http://schemas.openxmlformats.org/officeDocument/2006/relationships/hyperlink" Target="https://divyamarathi.bhaskar.com/local/maharashtra/pune/news/ashadi-ekadashi-warkari-palakhi-pune-photos-videos-135276858.html" TargetMode="External"/><Relationship Id="rId247" Type="http://schemas.openxmlformats.org/officeDocument/2006/relationships/hyperlink" Target="https://pudhari.news/maharashtra/sangali/chandrakant-patil-water-management-sustainable-solutions" TargetMode="External"/><Relationship Id="rId248" Type="http://schemas.openxmlformats.org/officeDocument/2006/relationships/hyperlink" Target="https://pudhari.news/maharashtra/sangali/sangli-local-body-elections-ravindra-chavan-bjp-support-dc95" TargetMode="External"/><Relationship Id="rId249" Type="http://schemas.openxmlformats.org/officeDocument/2006/relationships/hyperlink" Target="https://www.loksatta.com/pune/massive-hiring-in-higher-education-minister-chadrakant-patil-confirms-pune-print-news-ccp-14-ocd-94-5253092/" TargetMode="External"/><Relationship Id="rId250" Type="http://schemas.openxmlformats.org/officeDocument/2006/relationships/hyperlink" Target="https://pudhari.news/maharashtra/sangali/sangli-prominent-family-joins-bjp-says-cm-fadnavis-sk95" TargetMode="External"/><Relationship Id="rId251" Type="http://schemas.openxmlformats.org/officeDocument/2006/relationships/hyperlink" Target="https://pudhari.news/maharashtra/sangali/former-minister-annasaheb-dange-to-join-bjp-soon-sk95" TargetMode="External"/><Relationship Id="rId252" Type="http://schemas.openxmlformats.org/officeDocument/2006/relationships/hyperlink" Target="https://saamtv.esakal.com/maharashtra/sangli-harshal-patil-death-case-major-twist-jal-jeevan-mission-main-contractor-reveals-pending-payment-from-maharashtra-government-latest-marathi-news-yps99" TargetMode="External"/><Relationship Id="rId253" Type="http://schemas.openxmlformats.org/officeDocument/2006/relationships/hyperlink" Target="https://www.loksatta.com/maharashtra/sangli-minister-patil-confirms-verbal-clash-between-mla-padalkar-and-municipal-commissioner-ocd-94-5164995/" TargetMode="External"/><Relationship Id="rId254" Type="http://schemas.openxmlformats.org/officeDocument/2006/relationships/hyperlink" Target="https://www.lokmat.com/education/extension-of-admission-registration-conducted-by-cet-cells-in-maharashtra-decision-taken-in-the-interest-of-students-said-chandrakant-patil-a-a747/" TargetMode="External"/><Relationship Id="rId255" Type="http://schemas.openxmlformats.org/officeDocument/2006/relationships/hyperlink" Target="https://pudhari.news/maharashtra/sangali/devendra-fadnavis-to-complete-vasantdada-memorial-sk95" TargetMode="External"/><Relationship Id="rId256" Type="http://schemas.openxmlformats.org/officeDocument/2006/relationships/hyperlink" Target="https://pudhari.news/maharashtra/sangali/sharad-lad-on-way-to-join-bjp-sk95" TargetMode="External"/><Relationship Id="rId257" Type="http://schemas.openxmlformats.org/officeDocument/2006/relationships/hyperlink" Target="https://www.tv9marathi.com/maharashtra/tv9-marathi-live-coverage-latest-live-updates-mns-raj-thackeray-uddhav-thackeray-alliance-eknath-shinde-politics-news-in-marathi-aajchya-thalak-batmya-monday-21-april-2025-1388817.html" TargetMode="External"/><Relationship Id="rId258" Type="http://schemas.openxmlformats.org/officeDocument/2006/relationships/hyperlink" Target="https://pudhari.news/maharashtra/sangali/action-against-culprits-in-miraj-hospital-baby-theft-case-ab96" TargetMode="External"/><Relationship Id="rId259" Type="http://schemas.openxmlformats.org/officeDocument/2006/relationships/hyperlink" Target="https://divyamarathi.bhaskar.com/local/maharashtra/mumbai/news/eknath-shinde-shiv-sena-leader-criticized-eknath-khadse-land-scam-jalgaon-135186839.html" TargetMode="External"/><Relationship Id="rId260" Type="http://schemas.openxmlformats.org/officeDocument/2006/relationships/hyperlink" Target="https://agrowon.esakal.com/agro-special/waiting-for-elections-to-waive-farm-loans-satej-patil-slams-maharashtra-govt" TargetMode="External"/><Relationship Id="rId261" Type="http://schemas.openxmlformats.org/officeDocument/2006/relationships/hyperlink" Target="https://www.loksatta.com/mumbai/maharashtra-to-set-up-help-centres-for-technical-course-applicants-mumbai-print-news-ocd-94-5253012/" TargetMode="External"/><Relationship Id="rId262" Type="http://schemas.openxmlformats.org/officeDocument/2006/relationships/hyperlink" Target="https://pudhari.news/maharashtra/sangali/sangli-district-development-plan-745-crore-budget" TargetMode="External"/><Relationship Id="rId263" Type="http://schemas.openxmlformats.org/officeDocument/2006/relationships/hyperlink" Target="https://www.lokmat.com/kolhapur/in-the-upcoming-elections-the-responsibility-lies-with-mahayuti-minister-prakash-abitkar-hasan-mushrif-chandrakant-patil-and-mla-vinay-kore-in-kolhapur-district-a-a746/" TargetMode="External"/><Relationship Id="rId264" Type="http://schemas.openxmlformats.org/officeDocument/2006/relationships/hyperlink" Target="https://pudhari.news/maharashtra/kolhapur/minister-chandrakant-patil-calls-for-re-exam-bba-bca-entrance-ap84" TargetMode="External"/><Relationship Id="rId265" Type="http://schemas.openxmlformats.org/officeDocument/2006/relationships/hyperlink" Target="https://pudhari.news/maharashtra/mumbai/maharashtra-engineering-admission-four-cap-rounds-rule-change-sp96" TargetMode="External"/><Relationship Id="rId266" Type="http://schemas.openxmlformats.org/officeDocument/2006/relationships/hyperlink" Target="https://www.loksatta.com/maharashtra/chandrakant-patil-backs-abgi-vision-for-deemed-university-status-rds-00-5268767/" TargetMode="External"/><Relationship Id="rId267" Type="http://schemas.openxmlformats.org/officeDocument/2006/relationships/hyperlink" Target="https://lokmat.news18.com/videos/video/chandrakant-patil-on-sanjay-raut-chandrakant-patal-s-strong-criticism-of-sanjay-raut-1057460.html" TargetMode="External"/><Relationship Id="rId268" Type="http://schemas.openxmlformats.org/officeDocument/2006/relationships/hyperlink" Target="https://www.esakal.com/maharashtra/ban-on-professor-recruitment-ends-new-recruitment-system-to-be-adopted-chandrakant-patil-pjp78" TargetMode="External"/><Relationship Id="rId269" Type="http://schemas.openxmlformats.org/officeDocument/2006/relationships/hyperlink" Target="https://marathi.abplive.com/news/sangli/dinner-diplomacy-and-closed-door-discussions-in-sangli-pruthviraj-patil-finally-leaves-congress-city-district-president-position-he-will-joining-bjp-tomorrow-ravindra-chavan-chandrakant-patil-1376602" TargetMode="External"/><Relationship Id="rId270" Type="http://schemas.openxmlformats.org/officeDocument/2006/relationships/hyperlink" Target="https://indianexpress.com/article/cities/mumbai/maharashtra-forms-new-body-to-ensure-effective-implementation-of-nep-2020-in-higher-education-9964171/" TargetMode="External"/><Relationship Id="rId271" Type="http://schemas.openxmlformats.org/officeDocument/2006/relationships/hyperlink" Target="https://theprint.in/india/mere-speculation-chandrakant-patil-on-rumours-about-likely-merger-of-ncp-factions/2625634/" TargetMode="External"/><Relationship Id="rId272" Type="http://schemas.openxmlformats.org/officeDocument/2006/relationships/hyperlink" Target="https://www.loksatta.com/mumbai/no-more-mh-cet-exams-outside-maharashtra-chandrakant-patil-mumbai-print-news-zws-70-5137733/" TargetMode="External"/><Relationship Id="rId273" Type="http://schemas.openxmlformats.org/officeDocument/2006/relationships/hyperlink" Target="https://www.lokmat.com/pune/pune-citizens-still-dont-think-you-belong-to-pune-they-think-you-belong-to-kolhapur-ajit-pawar-taunt-to-chandrakant-patil-a-a727/" TargetMode="External"/><Relationship Id="rId274" Type="http://schemas.openxmlformats.org/officeDocument/2006/relationships/hyperlink" Target="https://www.tv9marathi.com/maharashtra/samajwadi-party-mla-abu-azami-suspended-from-maharashtra-assembly-for-praise-aurangzeb-minister-chandrakant-patil-inform-house-1360855.html" TargetMode="External"/><Relationship Id="rId275" Type="http://schemas.openxmlformats.org/officeDocument/2006/relationships/hyperlink" Target="https://www.lokshahi.com/news/is-sushma-andhare-causing-discontent-in-thackerays-shiv-sena" TargetMode="External"/><Relationship Id="rId276" Type="http://schemas.openxmlformats.org/officeDocument/2006/relationships/hyperlink" Target="https://www.lokmat.com/pune/because-politics-who-is-the-face-of-pune-after-kalmadi-the-rise-of-ajit-pawar-the-late-girish-bapat-chandrakant-patil-and-muralidhar-mohol-in-pune-political-transition-a-a955-c1008/" TargetMode="External"/><Relationship Id="rId277" Type="http://schemas.openxmlformats.org/officeDocument/2006/relationships/hyperlink" Target="https://divyamarathi.bhaskar.com/local/maharashtra/kolhapur/news/jayashree-patil-joins-bjp-sangli-congress-setback-135246996.html" TargetMode="External"/><Relationship Id="rId278" Type="http://schemas.openxmlformats.org/officeDocument/2006/relationships/hyperlink" Target="https://saamtv.esakal.com/video/big-blow-to-congress-vishal-patil-loyalists-in-sangli-former-mayor-joins-bjp-nck90" TargetMode="External"/><Relationship Id="rId279" Type="http://schemas.openxmlformats.org/officeDocument/2006/relationships/hyperlink" Target="https://divyamarathi.bhaskar.com/local/maharashtra/pune/news/kothrud-sudhir-phadke-memorial-proposal-135505418.html" TargetMode="External"/><Relationship Id="rId280" Type="http://schemas.openxmlformats.org/officeDocument/2006/relationships/hyperlink" Target="https://saamtv.esakal.com/video/murli-mohol-unexpected-union-minister-appointment-pune-mp-bjp-leaders-reactions-om0906" TargetMode="External"/><Relationship Id="rId281" Type="http://schemas.openxmlformats.org/officeDocument/2006/relationships/hyperlink" Target="https://www.lokmat.com/sangli/sangli-district-planning-committee-dissolved-state-government-orders-a-a746/" TargetMode="External"/><Relationship Id="rId282" Type="http://schemas.openxmlformats.org/officeDocument/2006/relationships/hyperlink" Target="https://marathi.timesnownews.com/maharashtra/shiv-sena-mla-chandrakant-patil-taken-into-custody-by-police-article-152324476" TargetMode="External"/><Relationship Id="rId283" Type="http://schemas.openxmlformats.org/officeDocument/2006/relationships/hyperlink" Target="https://jalgaonlive.news/muktainagar-mla-chandrakant-patil-arrested-by-police-120015/" TargetMode="External"/><Relationship Id="rId284" Type="http://schemas.openxmlformats.org/officeDocument/2006/relationships/hyperlink" Target="https://eduvarta.com/maharashtra-cet-not-to-be-held-outside-state-to-prevent-malpractices-told-minister-chandrakant--patil" TargetMode="External"/><Relationship Id="rId285" Type="http://schemas.openxmlformats.org/officeDocument/2006/relationships/hyperlink" Target="https://eduvarta.com/Chandrakant-Patil-announces-recruitment-of-5500-professors-in-the-state" TargetMode="External"/><Relationship Id="rId286" Type="http://schemas.openxmlformats.org/officeDocument/2006/relationships/hyperlink" Target="https://eduvarta.com/Higher-Education-Minister-Chandrakant-Patil-insists-on-the-recruitment-of-professors-11-thousand-87-posts-are-vacant-in-the-state" TargetMode="External"/><Relationship Id="rId287" Type="http://schemas.openxmlformats.org/officeDocument/2006/relationships/hyperlink" Target="https://eduvarta.com/Minister-Chandrakant-Patil--appeal-to-take-admission-in-Arts-Diploma-courses" TargetMode="External"/><Relationship Id="rId288" Type="http://schemas.openxmlformats.org/officeDocument/2006/relationships/hyperlink" Target="https://eduvarta.com/Complete-the-professor-recruitment-process-quickly" TargetMode="External"/><Relationship Id="rId289" Type="http://schemas.openxmlformats.org/officeDocument/2006/relationships/hyperlink" Target="https://maharashtranews1.com/Assistant-Professor---The-process-regarding-the-recruitment-of-non-teaching-staff-will-be-initiated-soon---Minister-Chandrakant-Patil" TargetMode="External"/><Relationship Id="rId290" Type="http://schemas.openxmlformats.org/officeDocument/2006/relationships/hyperlink" Target="https://mangalwedhatimes.in/manoj-jarange-patil-should-take-paper-and-pen-and-sit-front-of-the-government-to-discuss-reservation-minister-chandrakant-patil-invitation-to-discussion/" TargetMode="External"/><Relationship Id="rId291" Type="http://schemas.openxmlformats.org/officeDocument/2006/relationships/hyperlink" Target="https://maharashtradesha.com/uddhav-thackerays-party-wants-to-join-the-government-chandrakant-patil-said/" TargetMode="External"/><Relationship Id="rId292" Type="http://schemas.openxmlformats.org/officeDocument/2006/relationships/hyperlink" Target="https://maharashtranews1.com/Nilesh-Desai-joins-BJP-in-the-presence-of-Ravindra-Chavhan-and-Chandrakant-Patil-" TargetMode="External"/><Relationship Id="rId293" Type="http://schemas.openxmlformats.org/officeDocument/2006/relationships/hyperlink" Target="https://ratnagirikhabardar.com/news/68678/" TargetMode="External"/><Relationship Id="rId294" Type="http://schemas.openxmlformats.org/officeDocument/2006/relationships/hyperlink" Target="https://puneprahar.com/2025/08/manoj-jarange-patil-governments-big/" TargetMode="External"/><Relationship Id="rId295" Type="http://schemas.openxmlformats.org/officeDocument/2006/relationships/hyperlink" Target="https://www.freepressjournal.in/mumbai/maharashtra-politics-bjp-invites-sangli-mp-vishal-patil-to-join-party-but-he-declines-calls-for-unity-in-development" TargetMode="External"/><Relationship Id="rId296" Type="http://schemas.openxmlformats.org/officeDocument/2006/relationships/hyperlink" Target="https://sarkarnama.esakal.com/maharashtra/breaking-political-marathi-latest-news-from-maharashtra-1-may-2025-devendra-fadnavis-eknath-shinde-ajit-pawar-bjp-mahayuti-government-sharad-pawar-shivsena-ubt-jammu-kashmir-pahalgam-terror-attack-amit-shah-pm-narendra-modi-mumbai-visit-central-government-approves-caste-based-census" TargetMode="External"/><Relationship Id="rId297" Type="http://schemas.openxmlformats.org/officeDocument/2006/relationships/hyperlink" Target="https://pudhari.news/maharashtra/pune/cm-announces-five-new-police-stations-in-the-city-sb97" TargetMode="External"/><Relationship Id="rId298" Type="http://schemas.openxmlformats.org/officeDocument/2006/relationships/hyperlink" Target="https://pudhari.news/maharashtra/sangali/sangli-news-high-court-approval-for-district-additional-sessions-judge-kavathemahanaghat-sk95" TargetMode="External"/><Relationship Id="rId299" Type="http://schemas.openxmlformats.org/officeDocument/2006/relationships/hyperlink" Target="https://pudhari.news/maharashtra/pune/pune-sinhagad-road-flyover-inauguration-by-ajit-pawar-sb97" TargetMode="External"/><Relationship Id="rId300" Type="http://schemas.openxmlformats.org/officeDocument/2006/relationships/hyperlink" Target="https://pudhari.news/maharashtra/sangali/40-percent-hike-in-library-grants-in-maharashtra-dc95" TargetMode="External"/><Relationship Id="rId301" Type="http://schemas.openxmlformats.org/officeDocument/2006/relationships/hyperlink" Target="https://pudhari.news/maharashtra/pune/let-us-strive-to-create-a-healthy-society-through-bhakti-and-yoga-devendra-fadnavis-appeal-sb97" TargetMode="External"/><Relationship Id="rId302" Type="http://schemas.openxmlformats.org/officeDocument/2006/relationships/hyperlink" Target="https://www.loksatta.com/maharashtra/recruitment-for-vacant-posts-in-public-universities-and-colleges-100-percent-recruitment-in-engineering-institutes-approved-devendra-fadnavis-decision-gkt-96-5213795/" TargetMode="External"/><Relationship Id="rId303" Type="http://schemas.openxmlformats.org/officeDocument/2006/relationships/hyperlink" Target="https://pudhari.news/maharashtra/pune/malin-survivors-homeless-after-2-years-sb97" TargetMode="External"/><Relationship Id="rId304" Type="http://schemas.openxmlformats.org/officeDocument/2006/relationships/hyperlink" Target="https://mangalwedhatimes.in/maratha-reservation-activist-manoj-jarange-patil-launched-a-major-movement-to-get-reservation-for-maratha-community-decision-of-fadnavis-government/" TargetMode="External"/><Relationship Id="rId305" Type="http://schemas.openxmlformats.org/officeDocument/2006/relationships/hyperlink" Target="https://eduvarta.com/Approval-for-recruitment-of-5012-posts-in-the-Assistant-Professor-cadre" TargetMode="External"/><Relationship Id="rId306" Type="http://schemas.openxmlformats.org/officeDocument/2006/relationships/hyperlink" Target="https://newstown.in/samvidhan-gaurav-mahotsav-in-6-thousand-colleges-in-maharashtra-to-be-held-in-feburary-2025/" TargetMode="External"/><Relationship Id="rId307" Type="http://schemas.openxmlformats.org/officeDocument/2006/relationships/hyperlink" Target="https://lokmat.news18.com/videos/video/sanjay-raut-vs-chandrakant-patil-special-report-raut-patla-clash-over-phule-movie-1038823.html" TargetMode="External"/><Relationship Id="rId308" Type="http://schemas.openxmlformats.org/officeDocument/2006/relationships/hyperlink" Target="https://saamtv.esakal.com/entertainment/chhaava-movie-for-free-to-one-lakh-kothrud-residents-bjp-leader-chandrakant-patil-statement-latest-marathi-news-yps99" TargetMode="External"/><Relationship Id="rId309" Type="http://schemas.openxmlformats.org/officeDocument/2006/relationships/hyperlink" Target="https://marathi.indiatimes.com/maharashtra/mumbai-news/maharashtra-government-appoint-radhakrishna-vikhe-patil-as-new-president-of-maratha-reservation-sub-committee/articleshow/123457847.cms" TargetMode="External"/><Relationship Id="rId310" Type="http://schemas.openxmlformats.org/officeDocument/2006/relationships/hyperlink" Target="https://marathi.indiatimes.com/maharashtra/pune-news/maharashtra-rain-update-three-building-damage-due-to-heavy-rainfall-in-baramati-brk/articleshow/121396291.cms" TargetMode="External"/><Relationship Id="rId311" Type="http://schemas.openxmlformats.org/officeDocument/2006/relationships/hyperlink" Target="https://mangalwedhatimes.in/seven-people-murder-woman-a-man-over-a-farming-dispute-incident-in-gunjegaon-two-are-undergoing-treatment-in-a-private-hospital-three-are-in-custody/" TargetMode="External"/><Relationship Id="rId312" Type="http://schemas.openxmlformats.org/officeDocument/2006/relationships/hyperlink" Target="https://punemirror.com/education/sinhgad-institute-staff-suffer-as-salary-crisis-deepens/" TargetMode="External"/><Relationship Id="rId313" Type="http://schemas.openxmlformats.org/officeDocument/2006/relationships/hyperlink" Target="https://marathi.freepressjournal.in/maharashtra/hindi-imposition-maharashtra-policy-withdrawn" TargetMode="External"/><Relationship Id="rId314" Type="http://schemas.openxmlformats.org/officeDocument/2006/relationships/hyperlink" Target="https://www.tv9marathi.com/maharashtra/maharashtra-hindi-imposition-protest-uddhav-thackeray-and-raj-thackeray-unite-massive-rally-against-mama-chandrakant-vaidya-reaction-1432755.html" TargetMode="External"/><Relationship Id="rId315" Type="http://schemas.openxmlformats.org/officeDocument/2006/relationships/hyperlink" Target="https://sarkarnama.esakal.com/maharashtra/breaking-news-maharashtra-politics-26-june-2025-sharad-pawar-cm-devendra-fadnavis-ajit-pawar-eknath-shinde-bjp-mahayuti-mahavikas-aaghadi-local-body-election-mm76" TargetMode="External"/><Relationship Id="rId316" Type="http://schemas.openxmlformats.org/officeDocument/2006/relationships/hyperlink" Target="https://www.loksatta.com/mumbai/ravindra-chavan-elected-unopposed-as-bjp-state-president-formal-announcement-today-mumbai-print-news-ssb-93-5194361/" TargetMode="External"/><Relationship Id="rId317" Type="http://schemas.openxmlformats.org/officeDocument/2006/relationships/hyperlink" Target="https://www.thehindu.com/news/national/maharashtra/mere-speculation-chandrakant-patil-on-rumours-about-likely-merger-of-ncp-factions/article69575055.ece" TargetMode="External"/><Relationship Id="rId318" Type="http://schemas.openxmlformats.org/officeDocument/2006/relationships/hyperlink" Target="https://www.indiatoday.in/india/story/sanjay-raut-bjp-shiv-sena-ubt-alliance-maharashtra-mahayuti-mva-devendra-fadnavis-2672702-2025-01-31" TargetMode="External"/><Relationship Id="rId319" Type="http://schemas.openxmlformats.org/officeDocument/2006/relationships/hyperlink" Target="https://www.freepressjournal.in/pune/who-is-prithviraj-patil-former-sangli-congress-leader-to-join-bjp-tomorrow" TargetMode="External"/><Relationship Id="rId320" Type="http://schemas.openxmlformats.org/officeDocument/2006/relationships/hyperlink" Target="https://www.freepressjournal.in/mumbai/maharashtra-politics-anna-dange-returns-to-bjp-after-23-years-fadnavis-slams-congress-over-operation-sindoor-remark" TargetMode="External"/><Relationship Id="rId321" Type="http://schemas.openxmlformats.org/officeDocument/2006/relationships/hyperlink" Target="https://sarkarnama.esakal.com/ampstories/web-stories/jayashree-patil-joins-bjp-maharashtra-politics-political-entry-news-msr87" TargetMode="External"/><Relationship Id="rId322" Type="http://schemas.openxmlformats.org/officeDocument/2006/relationships/hyperlink" Target="https://pudhari.news/maharashtra/sangali/congress-prithviraj-patil-to-join-bjp-dc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