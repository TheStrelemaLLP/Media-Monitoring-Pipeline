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1</w:t>
      </w:r>
    </w:p>
    <w:p>
      <w:pPr>
        <w:pStyle w:val="Normal"/>
      </w:pPr>
      <w:r>
        <w:rPr/>
        <w:t>Title: Mahayuti Government: बावनकुळेंच्या महसूल विभागाचा 60 वर्षानंतर मोठा निर्णय; शेतीतील वाद मिटवण्यासाठी मोठं पाऊल,लाखो शेतकर्‍यांना होणार लाभ</w:t>
      </w:r>
    </w:p>
    <w:p>
      <w:pPr>
        <w:pStyle w:val="Normal"/>
      </w:pPr>
      <w:r>
        <w:rPr/>
        <w:t xml:space="preserve">URL: </w:t>
      </w:r>
      <w:r>
        <w:t xml:space="preserve"> https://sarkarnama.esakal.com/maharashtra/chandrashekhar-bawankule-revenue-department-big-decision-on-land-dispute-resolution-benefits-lakhs-of-farmers-dk88</w:t>
      </w:r>
    </w:p>
    <w:p>
      <w:pPr>
        <w:pStyle w:val="Normal"/>
      </w:pPr>
      <w:r>
        <w:rPr/>
        <w:t>Content: Mumbai News: मुख्यमंत्री देवेंद्र फडणवीसांच्या नेतृत्वातील महायुती सरकारकडून अनेक धडाकेबाज निर्णय घेतले जात आहेत. त्यातच चंद्रशेखर बावनकुळे यांच्या महसूल विभागाचाही समावेश आहे. महसूल खात्यानं एकापाठोपाठ एक अशा मोठ्या निर्णयांचा धडाकाच लावला आहे. अशातच आता त्यांनी शेतीतील वाद मिटवण्यासाठी बांधावरून जाणारा रस्ता यापुढे बारा फुटांचा असणार असल्याची घोषणा केली आहे. तसेच या रस्त्याची नोंद सातबारा उताऱ्यावर 90 दिवसांत करण्याचे आदेशही महसूल विभागानं जारी केले आहेत. महसूल मंत्री चंद्रशेखर बावनकुळे (Chandrashekhar Bawankule) यांच्या मंत्रालयाने हा निर्णय घेतला आहे.यामुळे राज्यातील लाखो शेतकर्‍यांना या निर्णयाचा लाभ मिळणार आहे. या निर्णयामुळे शेतकर्‍यांना शेतातून ट्रॅक्टर, रोटावेटर, हार्वेस्टर यांसारखी मोठी कृषी अवजड गोष्टी घेऊन जाण्यास मदत होणार नाही.या निर्णयामुळे शेत जमिन तसेच रस्त्यावरून होणारे संघर्ष टाळता येणार आहे. राज्य सरकारच्या आदेशात 7/12 उताऱ्याच्या इतर हक्क या सदरात शेत रस्त्याची नोंद झाल्यामुळे त्या रस्त्याची कायदेशीर वैधता स्थापित होईल व भविष्यात शेतरस्त्यांच्या वादांचे प्रमाण कमी होण्यास मदत होईल. व जमीन खरेदी-विक्रीच्या वेळी संभाव्य खरेदीदाराला जमिनीवरील या महत्त्वाच्या हक्काची माहिती मिळेल असंही म्हटलं आहे. याचवेळी 7/12 उताऱ्याच्या इतर हक्क या सदरात शेतरस्त्याची नोंद घेण्याच्या अनुषंगाने संबंधित क्षेत्रीय अधिकारी /प्राधिकारी यांनी पुढीलप्रमाणे कार्यवाही करण्याचे आदेशही दिले आहेत.तसेच शेतकऱ्यांना आधुनिक शेतीचा पूर्ण लाभ मिळवून देण्यासाठी म्हणजेच मोठे कृषी अवजारे (उदा. ट्रॅक्टर, रोटाव्हेटर, हार्वेस्टर, इत्यादी) यांच्या वाहतुकीसाठी आणि शेतीमालाच्या जलद व सुरक्षित वहनासाठी शेतरस्त्यांबाबत शेतकऱ्याची मागणी व आवश्यकता,स्थानिक भौगोलिक परिस्थिती याबाबत संबंधित सक्षम अधिकारी / प्राधिकारी यांनी तपासणी करुन पारंपारिक अरुंद शेतरस्त्यांऐवजी किमान 3 ते 4 मीटर रुंद असलेले शेतरस्ते उपलब्ध करुन देण्याच्या सूचनाही महसूल विभागाकडून देण्यात आल्या आहेत. शेतकऱ्यांनी (Farmer) मागणी केलेल्या शेतरस्त्याच्या जागेची प्रत्यक्ष पाहणी करुन शेतरस्त्याची आवश्यकता तपासण्यात यावी. अस्तित्वात असलेले नैसर्गिक मार्ग,पाऊलवाटा, इतर वहिवाटीचे मार्ग तसेच स्थानिक भौगोलिक परिस्थिती पडताळणी करण्यात यावी. शेजारच्या भूधारकांच्या वहिवाटीच्या हक्कांचा आणि त्यांच्या अडचणींचा व आक्षेपांचा विचार करण्यात यावा,असंही राज्य सरकारच्या आदेशात नमूद केलं आहे. सदर बाबी विचारात घेऊन वाढत्या यांत्रिकीकरणाच्या अनुषंगाने जर थेट योग्य रुंदीचा शेतरस्ता कोणत्याही कारणाने उपलब्ध करुन देणे शक्य नसेल परंतु रुंद शेतरस्त्याची आवश्यकता असेल तर इतर पर्यायी आणि सोयीस्कर मार्गाचा विचार करावा, जरी तो थोडा लांबचा असला तरी चालेल.आणि ते देखील शक्य नसेल तर अपवादात्मक परिस्थितीमध्येच आवश्यकतेनुसार 3 ते 4 मीटर पेक्षा कमी परंतु जेवढा जास्त रुंद शेतरस्ता उपलब्ध करुन देणे शक्य असेल तेवढा उपलब्ध करुन द्यावा. दोन शेतांच्या सीमा म्हणजे बांध नसून पाणी व्यवस्थापन आणि जमिनीची धूप थांबवण्यासाठी त्याचा महत्त्वाची भूमिका असतात. त्यामुळे बांधावरून रस्ता देतांना त्याचे नैसर्गिक स्वरूप शक्यतो टिकवून ठेवावं. रस्त्यांची रुंदी शेतीमध्ये वाढत्या यांत्रिकीकरणाच्या अनुषंगानं ठेवावी, परंतु अनावश्यक रुंदीकरण टाळावे. तसेच बांधावरून रस्ता दिल्यानंतर दोन्ही बाजूंच्या सीमांची निश्चिती करावी, जेणेकरून भविष्यात सीमांवरून कोणताही वाद निर्माण होणार नाही.महत्त्वाच नुकताच महाराष्ट्र सरकारनं देवस्थान वतन जमिनींच्या खरेदी-विक्री व्यवहारांवरील नोंदणी प्रक्रिया तत्काळ थांबविण्याचे निर्देश दिले आहेत. पुणे येथील नोंदणी व मुद्रांक विभागाच्या उपमहानिरीक्षक (मुख्यालय) कार्यालयातून जारी झालेल्या परिपत्रकानुसार, शासन धोरण ठरविण्यात येईपर्यंत कोणत्याही देवस्थान इनाम मिळकतींच्या दस्तऐवजांची नोंदणी करता येणार नाही. शासन धोरण येईपर्यंत देवस्थान जमिनींचे व्यवहार थांबवा, असे निर्देश महसूल मंत्री चंद्रशेखर बावनकुळे यांनी नोंदणी विभागास दिले आहेत. फक्त न्यायालयीन आदेश किंवा अधिकृत मंजुरी असलेल्या जमिनींचेच दस्त नोंदणीस मान्यता देण्यात येणार आहे. महसूलमंत्री चंद्रशेखर बावनकुळे यांनी शेतकऱ्यांच्या जमिनीबाबत मोठा निर्णय घेतला आहे. त्यांनी घेतलेल्या या निर्णयामुळे शेतकऱ्यांना मोठा दिलासा मिळाला आहे. कारण आता राज्यातील जमिनींची हिस्सेवाटप मोजणी अवघ्या 200 रुपयांमध्ये होणार आहे.याआधी शेत जमिनींच्या हिस्सेवाटपाच्या मोजणीसाठी किमान एक हजार रुपये ते चार हजार रुपये मोजावे लागत 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w:t>
      </w:r>
    </w:p>
    <w:p>
      <w:pPr>
        <w:pStyle w:val="Normal"/>
      </w:pPr>
      <w:r>
        <w:rPr/>
        <w:t>Title: शेतकरी कर्जमाफी लवकरच! महसूलमंत्री चंद्रशेखर बावनकुळे यांचे संकेत</w:t>
      </w:r>
    </w:p>
    <w:p>
      <w:pPr>
        <w:pStyle w:val="Normal"/>
      </w:pPr>
      <w:r>
        <w:rPr/>
        <w:t xml:space="preserve">URL: </w:t>
      </w:r>
      <w:r>
        <w:t xml:space="preserve"> https://www.loksatta.com/nagpur/revenue-minister-chandrashekhar-bawankule-hints-for-farmer-loan-waiver-zws-70-5292973/</w:t>
      </w:r>
    </w:p>
    <w:p>
      <w:pPr>
        <w:pStyle w:val="Normal"/>
      </w:pPr>
      <w:r>
        <w:rPr/>
        <w:t>Content: बुलढाणा : महिलांच्या आर्थिक प्रगतीत पतसंस्थांची भूमिका निर्णायक असल्याचे प्रतिपादन महसूल मंत्री चंद्रशेखर बावनकुळे यांनी चिखली येथे केले. यावेळी महसूल विभागाच्या विविध योजनांचा धावता आढावा सादर करतानाच लवकरच शेतकरी कर्जमाफी देण्याचे संकेतही त्यांनी दिले. चिखली येथील ‘देवाभाऊ लाडकी बहीण महिला नागरी सहकारी पतसंस्था’चे उद्घाटन आज, शनिवारी राज्याचे महसूल मंत्री चंद्रशेखर बावनकुळे यांच्या हस्ते करण्यात आले. यावेळी कामगार मंत्री आकाश फुंडकर, संस्थेच्या संस्थापक अध्यक्ष आमदार श्वेता महाले, आमदार संजय गायकवाड, माजी आमदार विजयराज शिंदे, शशिकांत खेडेकर, तोताराम कायदे, जिल्हाधिकारी डॉ. किरण पाटील, उपविभागीय अधिकारी शरद पाटील, तहसीलदार संतोष काकडे उपस्थित होते. यावेळी महसूलमंत्री चंद्रशेखर बावनकुळे म्हणाले, शासन गोरगरीब, शेतकरी व सामान्य नागरिकांसाठी काम करत आहे. लाडक्या बहिणींना दरमहा १,५०० रुपये दिले जात आहेत, शेतकऱ्यांना मोफत वीज दिली जात आहे, लवकरच समितीचे सर्व्हेक्षण पूर्ण करून गरजू शेतकऱ्यांना कर्जमाफी देण्यासाठी शासन प्रयत्नशील आहे. स्वस्तात शेतजमीन मोजणी, विद्यार्थ्यांना प्रमाणपत्रे अल्पदरात उपलब्ध करणे, नकाशा योजनेद्वारे प्रॉपर्टी कार्ड, स्वामित्व योजना, पाणंद रस्ता, तुकडेबंदी कायदा रद्द करणे, असे ऐतिहासिक निर्णय शासनाने घेतले आहेत. चिखली तालुक्यातील जिवंत सातबारा मोहिम संपूर्ण राज्यासाठी प्रेरणादायी ठरली. यामुळे ती राज्यभर राबविण्याचा निर्णय घेतल्याचे महसूल मंत्री बावनकुळे यांनी सांगितले. कामगार मंत्री आकाश फुंडकर म्हणाले, चिखली तालुका पतसंस्थांचे माहेरघर आहे. ‘देवाभाऊ लाडकी बहीण पतसंस्थे’मुळे महिलांना बचत ठेवण्याचे हक्काचे ठिकाण मिळाले आहे. केवळ अल्पावधीत २,५०० बहिणींनी येथे खाते उघडून हे सिद्ध केले आहे. आमदार श्वेता महाले यांनी प्रास्ताविकातून संस्थेच्या योजनांची माहिती दिली. त्यांनी सांगितले की, ‘देवाभाऊ लाडकी बहीण पतसंस्था’ ही महाराष्ट्रातील पहिली महिलांची नागरी पतसंस्था असून, महिलांच्या आर्थिक सक्षमीकरणाचा नवा टप्पा ठरेल. या उपक्रमाचा उद्देश आर्थिकदृष्ट्या दुर्बल घटकातील महिलांना स्वावलंबी बनवणे होय. लोकसंख्येतील सुमारे ४० टक्के हिस्सा असलेल्या महिलांना उद्योग, व्यवसाय व आर्थिक व्यवहारात प्रोत्साहन देणे हा उद्देश असल्याचे त्यांनी सांगितले. उद्घाटन सोहळ्यास स्थानिक मान्यवर, नगरसेवक, सामाजिक कार्यकर्ते, तसेच विविध महिला बचतगटांच्या प्रतिनिधी, नागरिक उपस्थित होते. बॉलीवूडची 'धकधक गर्ल' माधुरी दीक्षितने तिच्या अभिनय, सौंदर्य आणि नृत्य कौशल्याने अनेकांना मोहित केलं आहे. 'दिल तो पागल है' या चित्रपटात तिच्याबरोबर काम करण्यासाठी अनेक अभिनेत्रींनी नकार दिला होता. करिश्मा कपूरने सांगितलं की, माधुरीच्या उत्कृष्ट नृत्यकौशल्यामुळे कोणीही तिच्याबरोबर नृत्य करायला तयार नव्हतं. अखेर करिश्माने हा चित्रपट स्वीकारला आणि तो आयकॉनिक ठरला.</w:t>
      </w:r>
    </w:p>
    <w:p>
      <w:pPr>
        <w:pStyle w:val="Heading3"/>
      </w:pPr>
      <w:r>
        <w:rPr/>
        <w:t>Article 3</w:t>
      </w:r>
    </w:p>
    <w:p>
      <w:pPr>
        <w:pStyle w:val="Normal"/>
      </w:pPr>
      <w:r>
        <w:rPr/>
        <w:t>Title: सर्वोच्च न्यायालयाचा महसूलमंत्री चंद्रशेखर बावनकुळे यांना धक्का, बाले शाह पीर दर्ग्याबाबत असे दिले आदेश</w:t>
      </w:r>
    </w:p>
    <w:p>
      <w:pPr>
        <w:pStyle w:val="Normal"/>
      </w:pPr>
      <w:r>
        <w:rPr/>
        <w:t xml:space="preserve">URL: </w:t>
      </w:r>
      <w:r>
        <w:t xml:space="preserve"> https://www.tv9marathi.com/national/minister-chandrashekhar-bawankule-order-in-the-bale-shah-peer-dargah-case-stayed-1407911.html</w:t>
      </w:r>
    </w:p>
    <w:p>
      <w:pPr>
        <w:pStyle w:val="Normal"/>
      </w:pPr>
      <w:r>
        <w:rPr/>
        <w:t>Content: By signing in or creating an account, you agree with Associated Broadcasting Company's Terms &amp; Conditions and Privacy Policy. Supreme Court orders: मीरा-भाईंदर महापालिकेच्या हद्दीतील उत्तन गावात समुद्रकिनारी असलेल्या बाले शाह पीर दर्ग्याच्या पाडकामाची घोषणा करणाऱ्या महसूल मंत्री चंद्रशेखर बावनकुळे यांना सोमवारी सर्वोच्च न्यायालयाने दणका दिला. दर्गातील कथित अनधिकृत बांधकामाच्या प्रस्तावित पाडकामाला सरन्यायाधीश भूषण गवई आणि न्या. ए. जी. मसीहा यांच्या खंडपीठाने स्थगिती दिली आहे. चार आठवडे या प्रकरणात कोणतीही कारवाई न करण्याचे आदेश दिले आहे. आता सरन्यायाधीश असलेले भूषण गवई यांनी काही दिवसांपूर्वी पुण्यातील वन विभागाची ३० एकर जमीन बिल्डरला देण्याचा २७ वर्षांपूर्वीचा माजी महसूल मंत्री नारायण राणे यांचा निर्णय रद्द केला होता. आता राणेंपाठोपाठ बावनकुळे यांनाही न्यायालयाने तडाखा दिला आहे. बाले शाह पीर दर्ग्यावर कारवाईची घोषणा फडणवीस सरकारने नुकतीच विधानसभेत केली होती. त्यानुसार पाडकामाची नोटीस देण्यात आली. त्यावर दर्ग्याच्या चॅरिटेबल ट्रस्टने गेल्या आठवड्यात अॅड. प्रशांत पांडये यांच्यामार्फत मुंबई उच्च न्यायालयात दाद मागितली होती. परंतु सुट्टीकालीन खंडपीठाने ट्रस्टला दिलासा देण्यास नकार दिला होता. त्यामुळे ट्रस्टने सर्वोच्च न्यायालयात घाव घेतली होती. या प्रकरणात सर्वोच्च न्यायालयाकडून चार आठवड्यांसाठी जैसे थे आदेश दिले आहे. सरन्यायाधीश बी.आर. गवई यांनी यांनी महाराष्ट्र सरकारच्या वकिलाला याचिकेची प्रत देण्याचे निर्देश दिले आहेत. तसेच पुढील सुनावणीपर्यंत यथास्थिती राखण्यास सांगितले आहे. उत्तनच्या चौक परिसरात अंदाजे १,२९० चौरस मीटर म्हणजेच सुमारे दहा हजार चौरस फूट जमिनीवर हा दर्गा बांधला आहे. महाराष्ट्र सरकारचा दावा आहे की, ही जमीन महसूल विभागाची आहे. ती दर्ग्याच्या नावाखाली बेकायदेशीरपणे ताब्यात घेण्यात आली आहे. यामुळे राज्य सरकारने २० मे पर्यंत हे अतिक्रमण हटवण्याचे आदेश दिले होते. या दर्ग्यात महिलांना प्रवेश दिला जात नाही. मीरा भाईंदर येथे असलेल्या या दर्ग्याजवळ एक मशीद आहे. येथे नमाज अदा केली जाते. उत्तन गावात एका टेकडीजवळ असलेले हे परगाह आता वादाचे कारण बनले आहे.</w:t>
      </w:r>
    </w:p>
    <w:p>
      <w:pPr>
        <w:pStyle w:val="Heading3"/>
      </w:pPr>
      <w:r>
        <w:rPr/>
        <w:t>Article 4</w:t>
      </w:r>
    </w:p>
    <w:p>
      <w:pPr>
        <w:pStyle w:val="Normal"/>
      </w:pPr>
      <w:r>
        <w:rPr/>
        <w:t>Title: निवासी उपजिल्हाधिकारीपद अतिरिक्त जिल्हाधिकारी करणार ; महसूल मंत्री चंद्रशेखर बावनकुळे</w:t>
      </w:r>
    </w:p>
    <w:p>
      <w:pPr>
        <w:pStyle w:val="Normal"/>
      </w:pPr>
      <w:r>
        <w:rPr/>
        <w:t xml:space="preserve">URL: </w:t>
      </w:r>
      <w:r>
        <w:t xml:space="preserve"> https://www.lokmat.com/nagpur/the-post-of-resident-deputy-collector-will-be-made-additional-district-collector-revenue-minister-chandrashekhar-bawankule-a-a876-c1000/</w:t>
      </w:r>
    </w:p>
    <w:p>
      <w:pPr>
        <w:pStyle w:val="Normal"/>
      </w:pPr>
      <w:r>
        <w:rPr/>
        <w:t>Content: हिंदी | English बुधवार ३ सप्टेंबर २०२५ FOLLOW US : शहरं व्हिडीओ सखी आणखी By आनंद डेकाटे | Updated: August 1, 2025 17:35 IST2025-08-01T17:34:41+5:302025-08-01T17:35:10+5:30 लोकमत न्यूज नेटवर्कनागपूर : जिल्हास्तरावर जिल्हाधिकाऱ्यानंतर निवासी उपजिल्हाधिकारी हे पद महत्वाचे असून सर्वसामान्य नागरिकांच्या सुविधेसाठी ते पद अतिरिक्त जिल्हाधिकारी श्रेणीमध्ये रूपांतरीत करण्यात येणार असल्याचे राज्याचे महसूलमंत्री चंद्रशेखर बावनकुळे यांनी येथे शुक्रवारी जाहीर केले. नियोजन भवन येथे महसूल दिन व सप्ताहाचे उद्घाटन करताना ते बोलत होते. यावेळी आमदार परिणय फुके, चरणसिंग ठाकूर, विभागीय आयुक्त विजयलक्ष्मी बिदरी, जिल्हाधिकारी डॉ. विपीन इटनकर, मुख्य कार्यकारी अधिकारी विनायक महामुनी, महसूल अपर आयुक्त राजेश खवले, अपर जिल्हाधिकारी प्रविण महिरे, निवासी उपजिल्हाधिकारी अनुप खांडे उपस्थित होते. यावेळी महसूलमंत्री बावनकुळे यांच्या हस्ते आपले सरकार सेवा केंद्राचा पोर्टलचे अनावरण, नागपूर ग्रामीण कार्यालयाच्या संकेतस्थळाचे लोकार्पण, डिजिटल गाव नकाशा पोर्टलचे लोकार्पण. प्रधानमंत्री आवास योजना, जात प्रमाणपत्र वितरण, मालकीहक्काचे पट्टे वाटप, रेशन कार्ड वितरण, भूमिअभिलेख विभागातर्फे सनद वाटप करण्यात आले. येत्या तीन महिन्यात झिरो पेन्डंसी उपक्रम राबवामंत्रालयस्तरावर महसुलासंदर्भात प्रलंबित असलेल्या १३ हजार प्रकरणे निकाली काढण्याचा संकल्प असून त्याप्रमाणेच नायब तहसिलदार ते जिल्हाधिकारीस्तरापर्यंत प्रलंबित असलेले महसूली प्रकरणे येत्या तीन महिन्यात निकाली काढण्याचा झिरो पेन्डंसी उपक्रम राबवा, अशा सूचना महसूलमंत्री बावनकुळे यांनी दिल्या. उत्कृष्ट कार्याबद्दल अधिकारी, कर्मचाऱ्यांचा गौरवमहसूल दिनानिमित्त उत्कृष्ट कार्याबद्दल अधिकारी व कर्मचाऱ्यांचा स्मृतिचिन्ह देऊन गौरव करण्यात आला. यामध्ये अपर जिल्हाधिकारी प्रविण महिरे, उपजिल्हाधिकारी वंदना सवरंग पते, विशालकुमार मेश्राम, तहसीलदार जितेंद्र शिकतोडे, दत्तात्रय निंबाळकर, जिल्हा खनिकर्म अधिकारी डॉ. अतुल दोड, नगर भुमापन अधिकारी प्रशांत हांडे, उपअधीक्षक श्याम पेंदे, नायब तहसीलदार प्रतिभा लोखंडे, सचिन शिंदे, नितीन गोहणे, सहायक महसूल अधिकारी निजाम शेख, मंडळ अधिकारी पंकज तांबे, महसूल सहायक अमरदीप शिरसाट, तलाठी पवन राणे, स्वीय सहायक संजय गिरी, शिपाई रामेश्वर पुरी, सोनु भुरे, वाहनचालक समीर दांडेकर, कोतवाल अनिल उरकुडे, पोलीस पाटील बाळकृष्ण चौधरी, निवृत्त नायाब तहसीलदार अरूण भुरे, अर्चना तितरमारे यांचा समावेश आहे. यावेळी १०० दिवसांच्या कृती कार्यक्रमांतर्गत उत्कृष्ट कार्याबद्दल उपविभागीय अधिकारी सुरेश बगळे यांना प्रमाणपत्र देऊन सन्मानित करण्यात आले. निवासी उपजिल्हाधिकारी अनुप खांडे यांचाही यावेळी गौरव करण्यात आला. FOLLOW US : Copyright © 2025 Lokmat Media Pvt Ltd</w:t>
      </w:r>
    </w:p>
    <w:p>
      <w:pPr>
        <w:pStyle w:val="Heading3"/>
      </w:pPr>
      <w:r>
        <w:rPr/>
        <w:t>Article 5</w:t>
      </w:r>
    </w:p>
    <w:p>
      <w:pPr>
        <w:pStyle w:val="Normal"/>
      </w:pPr>
      <w:r>
        <w:rPr/>
        <w:t>Title: AI तंत्रज्ञान, शेतरस्त्याने शेतकऱ्यांच्या जीवनात क्रांती घडेल : महसूल मंत्री चंद्रशेखर बावनकुळे</w:t>
      </w:r>
    </w:p>
    <w:p>
      <w:pPr>
        <w:pStyle w:val="Normal"/>
      </w:pPr>
      <w:r>
        <w:rPr/>
        <w:t xml:space="preserve">URL: </w:t>
      </w:r>
      <w:r>
        <w:t xml:space="preserve"> https://pudhari.news/maharashtra/marathwada/dharashiv/ai-technology-farm-roads-will-transform-farmers-lives-bawankule-ng81</w:t>
      </w:r>
    </w:p>
    <w:p>
      <w:pPr>
        <w:pStyle w:val="Normal"/>
      </w:pPr>
      <w:r>
        <w:rPr/>
        <w:t>Content: धाराशिव: धाराशिव जिल्ह्यातील मुरूम येथे विठ्ठल साई सहकारी साखर कारखाना आणि शरण पाटील फाऊंडेशन यांच्या संयुक्त विद्यमाने आयोजित 'कृत्रिम बुद्धिमत्ता (AI) तंत्रज्ञान आणि शेतकरी मेळाव्या'त शेतकऱ्यांचा उत्स्फूर्त प्रतिसाद लाभला. राज्याचे महसूलमंत्री चंद्रशेखर बावनकुळे यांच्या प्रमुख उपस्थितीत हा कार्यक्रम संपन्न झाला. यावेळी बोलताना महसूलमंत्री बावनकुळे यांनी, "पंतप्रधान नरेंद्र मोदी यांनी २०४७ पर्यंत विकसित भारताचे स्वप्न पाहिले आहे. हे स्वप्न साकार करण्यासाठी देशातील शेतकरी समृद्ध झाला पाहिजे," असे प्रतिपादन केले. शेतकऱ्यांच्या जीवनात आमूलाग्र बदल घडवण्यासाठी AI तंत्रज्ञानाचा वापर आणि त्यांना शेतात जाण्यासाठी पक्के रस्ते उपलब्ध करून देण्याच्या शरण पाटील फाऊंडेशनच्या उपक्रमाचे त्यांनी कौतुक केले. या कार्यालयाला राज्य सरकार सर्वतोपरी मदत करेल, असे आश्वासनही त्यांनी दिले. माजी मंत्री बसवराज पाटील यांनी आपले संपूर्ण जीवन लोकसेवेसाठी वाहून घेतल्यानेच इतक्या मोठ्या संख्येने शेतकरी उपस्थित असल्याचे बावनकुळे यांनी नमूद केले. या मेळाव्याच्या माध्यमातून धाराशिव जिल्ह्याच्या विकासाचे काही महत्त्वाचे मुद्देही मांडण्यात आले. मराठवाड्याचा विकासानुशेष भरून काढण्यासाठी जिल्ह्यातील पाण्याचा प्रश्न सोडवणे, बंद पडलेले तेरणा व तुळजाभवानी सहकारी साखर कारखाने पुन्हा सुरू करणे आणि शेतकऱ्यांची आर्थिक नाडी असलेल्या जिल्हा बँकेला पुनर्जीवित करण्यासाठी शासनाने आर्थिक मदत करावी, अशी मागणी यावेळी करण्यात आली. या कार्यक्रमाला तुळजापूरचे आमदार राणा जगजितसिंह पाटील, मराठवाडा संघटनमंत्री संजय कोळगे, माजी मंत्री बसवराज पाटील, बापूराव पाटील, शरण पाटील यांच्यासह भाजपचे अनेक कार्यकर्ते आणि शेतकरी मोठ्या संख्येने उपस्थित होते. कार्यक्रमाचे सूत्रसंचालन उल्हास गुरगुरे यांनी केले, तर दिलीप भालेराव यांनी आभार मानले. शरण पाटील फाऊंडेशनच्या पदाधिकाऱ्यांनी कार्यक्रमाच्या यशस्वीतेसाठी परिश्रम घेतले. उमरगा- लोहारा तालुक्यातील शेत रस्ता , पाणंद रस्ता करण्यासाठी लोकसहभाग म्हणून ५०००० रु हे शरण पाटील फाऊंडेशन यांच्या वतीने देण्यात येत आहे तर सरकारच्या वतीने देण्यात येणारे १५०००० रु हे शेत रस्ता मजबुतीकरण करण्यासाठी कमी पडत असल्याने यात आणखी निधी उपलब्ध करून देता आले तर शेतकऱ्यांना मदत होईल अशी मागणी शरण पाटील यांनी केली मराठवाड्यातील सर्वात मागासलेला जिल्हा म्हणून धाराशिव जिल्हा आहे त्याचे अनुषेश भरून काढण्यासाठी पाण्याचा प्रश्न सोडवणे गरजेचे आहे तसेच जिल्ह्यातील तेरणा व तुळजा भवानी हे दोन सहकारी कारखाने चालू करण्यासाठी आर्थिक मदत देण्याची गरज आहे तर त्याच बरोबर शेतकऱ्यांची आर्थिक नाडी असलेल्या जिल्हा बँकेला पुनर्जीवित करण्यासाठी आर्थिक मदत करण्याची गरज आहे बसवराज पाटील (जिल्हाध्यक्ष लातूर ग्रामीण )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6</w:t>
      </w:r>
    </w:p>
    <w:p>
      <w:pPr>
        <w:pStyle w:val="Normal"/>
      </w:pPr>
      <w:r>
        <w:rPr/>
        <w:t>Title: जिवंत सातबारा मोहीम, घरकूलसाठी मोफत वाळू, भोगवटा वर्ग 2 च्या जमिनीवर कर्ज, महसूल मंत्री चंद्रशेखर बावनकुळे यांच्या मंत्रालयाचे 5 मोठे निर्णय</w:t>
      </w:r>
    </w:p>
    <w:p>
      <w:pPr>
        <w:pStyle w:val="Normal"/>
      </w:pPr>
      <w:r>
        <w:rPr/>
        <w:t xml:space="preserve">URL: </w:t>
      </w:r>
      <w:r>
        <w:t xml:space="preserve"> https://marathi.abplive.com/business/maharashtra-revenue-department-big-five-decision-over-name-changes-on-property-card-free-sand-for-gharkul-loan-on-class-2-lands-1360628</w:t>
      </w:r>
    </w:p>
    <w:p>
      <w:pPr>
        <w:pStyle w:val="Normal"/>
      </w:pPr>
      <w:r>
        <w:rPr/>
        <w:t>Content: मुंबई : भाजप, शिवसेना आणि राष्ट्रवादी काँग्रेस या तीन पक्षांचं सरकार राज्यात स्थापन झालं असून त्याला सहा महिने पूर्ण होत आले आहेत. या काळात भाजपनं चंद्रशेखर बावनकुळे यांनी मोठे निर्णय घेतले आहेत. चंद्रशेखर बावनकुळे यांच्या निर्णयांचा आढावा घेणं महत्त्वाचं आहे. जिवंत सातबारा मोहीम ' - वारस नोंदणीचा निर्णय घेण्यात आला. याशिवाय यापुढे शेतरस्ता 12 फुटांचा असेल. शेत हिस्सेवाटप मोजणी फी - २०० रुपयांमध्ये करुन दिली जाणार आहे. घरकुल लाभार्थ्यांना 5 ब्रास मोफत वाळू दिली जाणार आहे. याशिवाय वर्ग 2 ज्या जमिनीवर कर्ज देखील मिळणार आहे. सातबाऱ्यावरील कालबाह्य, निरुपयोगी नोंदी हटवण्याचे महसूल विभागानं आदेश दिले आहेत. त्यानुसार जिवंत ७/१२ मोहिमे’चा दुसरा टप्पा सुरू करण्याचे महसूलमंत्री चंद्रशेखर बावनकुळे यांचे आदेश आहेत.कालबाह्य नोंदींमुळे शेतकऱ्यांना कर्जप्रकरणे, जमिनीच्या खरेदीविक्री व्यवहारात तसेच शासकीय योजनांच्या लाभात अडचणी येत होत्या. या अडचणी दूर होतील. ही मोहीम शेतकऱ्यांच्या दृष्टीने अत्यंत महत्त्वाची ठरणार आहे.मोहिमेअंतर्गत तलाठ्यांना संबंधित फेरफार नोंदी घेऊन जुने बोजे व शेरे कमी करण्याचे आदेश देण्यात आले आहेत. ‘जिवंत सातबारा’ मोहिमेतून पाच लाख उताऱ्यांवर वारस नोंदी वारस नोंदी अद्ययावत करण्याचा महसूल विभागाचा विक्रम यशस्वी ठरलाय.पहिल्या टप्प्यात अवघ्या आठ दिवसांत पाच लाख उताऱ्यावर वारस नोंदी करण्यात आल्या. 22 लाख उतारे अद्ययावत करण्याचे महसूलमंत्री चंद्रशेखर बावनकुळे यांचे उद्दिष्ट आहे. या मोहिमेत मृत खातेदारांची नावे काढून कायदेशीर वारसांची नोंद केली जात आहे. राज्यातील 45 हजार गावांमध्ये प्रत्येक गावात किमान विविध 50 उताऱ्यांवर नोंदी होत आहेत. जिवंत सातबारा मोहीम योजना आमच्या तहसीलदार घरोघरी जाऊन हा कार्यक्रम राबवत आहे. एकाच कुटुंबातील पाच भाऊ एकाच कुटुंबातील जेवढे वारसदार असेल त्या वारसदारांनी शेतीतील वाटणी केल्यावर त्या वाटणीची मोजणी करताना मोठा प्रमाणात शुल्क आकारणी केली जाते आपल्या शेतात मोजणी करताना शेतकरी भावांना मोठा वेळ लागतो त्यामुळे आम्ही एक मोहीम सुरू करतोय. शेतकऱ्यांचे पोट हिस्से मोजण्याकरता केवळ दोनशे रुपये शेतकऱ्याला लागणार आहेत. दोनशे रुपये एक पोट हिस्सा याप्रमाणं आम्ही मोजणी करून देणार आहे. आता पर्यंत शेतकऱ्यांना 30 ते 50 हजार रुपये खर्च येत होता. हा निर्णय घेऊन आम्ही शेतकऱ्यांची मागणी पूर्ण केली आहे, असं चंद्रशेखर बावनकुळे म्हणाले. शेतकऱ्यांना आधुनिक शेतीचा पूर्ण लाभ मिळवून देण्यासाठी म्हणजेच मोठे कृषी अवजारे (उदा. ट्रॅक्टर, रोटाव्हेटर, हार्वेस्टर, इत्यादी) यांच्या वाहतुकीसाठी आणि शेतीमालाच्या जलद व सुरक्षित वहनासाठी शेतरस्त्यांबाबत शेतकऱ्याची मागणी व आवश्यकता, स्थानिक भौगोलिक परिस्थिती याबाबत संबंधित सक्षम अधिकारी / प्राधिकारी यांनी तपासणी करुन पारंपारिक अरुंद शेतरस्त्यांऐवजी किमान 3 ते 4 मीटर रुंद असलेले शेतरस्ते उपलब्ध करुन द्यायचा,निर्णय घेण्यात आला आहे. म्हणजेच शेतरस्ता आता 12 फुटांचा असेल. महसूल मंत्री चंद्रशेखर बावनकुळे यांचे विभागीय आयुक्त,जिल्हाधिकारी आणि तहसिलदारांना आदेश दिले आहेत. त्यानुसार नागपूर विभागातील घरकुल योजनेच्या 5 ब्रासपर्यंत निःशुल्क वाळू उपलब्ध देण्याच्या सूचना काही दिवसांपूर्वी देण्यात आल्या होत्या.यामुळे घरकूलाच्या लाभार्थ्यांना सरकारचा मोठा दिलासा मिळाला आहे. तहसिलदारांनी येत्या 15 दिवसात पात्र घरकुल लाभार्थ्यांना वाळू उपलब्ध करून देण्याच्या सूचना देण्यात आलेत.तहसिलदारांना जवळचा वाळूगट नमूद करून पात्र घरकुल लाभार्थ्यांना अर्जाविनाही ऑनलाईन पास उपलब्ध करून देण्यात आले आहेत. भोगवटा वर्ग 2 वर जमिनींवर कर्ज शेतकऱ्यांना विविध कामांसाठी देण्यात येणाऱ्या कर्जावर तारण म्हणून भोगावटा वर्ग दोनमधील जमीनी बँका, वित्तीय संस्थांकडे तारण ठेवण्यासंदर्भातील निर्णय घेण्यात आला आहे. राज्यातील भोगवटादार वर्ग 2 म्हणून जमीन धारण करणाऱ्या शेतकऱ्यांना बँकांकडून कर्ज मिळविण्यात येणाऱ्या अडचणी दूर होणार आहेत. आता भोगवटादार वर्ग दोनच्या जमीनीवर तारणकर्ज देता येणार आहे. We use cookies to improve your experience, analyze traffic, and personalize content. By clicking "Allow All Cookies", you agree to our use of cookies.</w:t>
      </w:r>
    </w:p>
    <w:p>
      <w:pPr>
        <w:pStyle w:val="Heading3"/>
      </w:pPr>
      <w:r>
        <w:rPr/>
        <w:t>Article 7</w:t>
      </w:r>
    </w:p>
    <w:p>
      <w:pPr>
        <w:pStyle w:val="Normal"/>
      </w:pPr>
      <w:r>
        <w:rPr/>
        <w:t>Title: मोठी बातमी! देवस्थान जमिनीच्या व्यवहारांना ब्रेक, महसूल मंत्री चंद्रशेखर बावनकुळे यांचे नोंदणी विभागाला निर्देश</w:t>
      </w:r>
    </w:p>
    <w:p>
      <w:pPr>
        <w:pStyle w:val="Normal"/>
      </w:pPr>
      <w:r>
        <w:rPr/>
        <w:t xml:space="preserve">URL: </w:t>
      </w:r>
      <w:r>
        <w:t xml:space="preserve"> https://www.tv9marathi.com/maharashtra/mumbai/temple-land-transactions-should-be-stopped-to-next-government-order-revenue-minister-chandrashekhar-bawankule-instructs-the-registration-department-1404455.html</w:t>
      </w:r>
    </w:p>
    <w:p>
      <w:pPr>
        <w:pStyle w:val="Normal"/>
      </w:pPr>
      <w:r>
        <w:rPr/>
        <w:t>Content: By signing in or creating an account, you agree with Associated Broadcasting Company's Terms &amp; Conditions and Privacy Policy. Chandrashekhar Bawankule : महाराष्ट्र शासनानं देवस्थान वतन जमिनींच्या खरेदी-विक्री व्यवहारांवरील नोंदणी प्रक्रिया तत्काळ थांबविण्याचे निर्देश दिले आहेत. पुणे येथील नोंदणी व मुद्रांक विभागाच्या उपमहानिरीक्षक (मुख्यालय) कार्यालयातून जारी झालेल्या परिपत्रकानुसार, शासन धोरण ठरविण्यात येईपर्यंत कोणत्याही देवस्थान इनाम मिळकतींच्या दस्तऐवजांची नोंदणी करता येणार नाही.हा निर्णय 13 मे रोजी महसूलमंत्री चंद्रशेखर बावनकुळे यांच्या अध्यक्षतेखाली, कोल्हापूरचे पालकमंत्री यांच्या उपस्थितीत झालेल्या ऑनलाइन बैठकीत घेण्यात आला. या बैठकीत देवस्थान वतन जमिनींसंबंधी अनधिकृत व्यवहार रोखण्यासाठी धोरणात्मक चर्चा झाली आहे. जमिनींचे व्यवहार थांबणार शासन धोरण येईपर्यंत देवस्थान जमिनींचे व्यवहार थांबवा असे निर्देश महसूल मंत्री चंद्रशेखर बावनकुळे यांनी नोंदणी विभागास दिले आहेत. फक्त न्यायालयीन आदेश किंवा अधिकृत मंजुरी असलेल्या जमिनींचेच दस्त नोंदणीस मान्य देण्यात येणार आहे. काय आहे आदेश 13 मे 2025 रोजी महसूल मंत्री चंद्रशेखर बावनकुळे यांच्या अध्यक्षतेखाली ऑनलाईन बैठक झाली होती. त्यात देवस्थान मिळकतीबाबत निर्देश देण्यात आले. देवस्थान इनाम मिळकतीच्या अनुषंगाने शासन स्तरावर धोरण ठरवण्यात येत आहे. त्यामुळे या जमिनीविषयी सक्षम अधिकाऱ्याचे विक्री आदेश अथवा न्यायालयाकडून विक्री आदेश असतील तरच देवस्थान मिळकतीचे व्यवहार करता येतील. त्याऐवजी राज्यातील कोणत्याही देवस्थान मिळकतीचे खरेदी-विक्री व्यवहारांचे दस्त नोंदणीस स्वीकारू नये असे बैठकीत स्पष्ट करण्यात आले. असे दस्त स्वीकारल्यास त्याची सर्व जबाबदारी संबंधित दुय्यम निबंधक यांची असेल असे बैठकीत स्पष्ट केले. येथे वाचा तो आदेश revenue minister order या जमिनीचे व्यवहार टाळा महसूल विभागाच्या या नवीन आदेशापूर्वी सुद्धा अनेकदा या खात्याने शेतकरी आणि इतरांना अशा जमिनी खरेदी करताना खबरदारीचा इशारा दिला होता. देवस्थान व राखीव वन नोंदी असलेल्या जमिनीची खरेदी डोकेदुखी ठरू शकते. कारण या जमिनीची मालकीचा प्रश्न अडचणीचा ठरतो. अशा जमिनीवर एकतर नावावर होत नाही. त्यामुळे आर्थिक तोटाही होतो. जमीन पण हातातून जाते आणि उल्लंघनाची कारवाई होते ती वेगळीच. काही एजंट विविध यंत्रणांना हाताशी धरून या जमिनी नावे लावून देतात. पण प्रकरण उघड झाले की नामनिराळे होतात. या व्यवहारात जमीन खरेदीदारांचे सर्वात जास्त नुकसान होते. त्यामुळे अशा जमिनी खरेदीचे व्यवहार टाळणे शहाणपणाचे ठरेल.</w:t>
      </w:r>
    </w:p>
    <w:p>
      <w:pPr>
        <w:pStyle w:val="Heading3"/>
      </w:pPr>
      <w:r>
        <w:rPr/>
        <w:t>Article 8</w:t>
      </w:r>
    </w:p>
    <w:p>
      <w:pPr>
        <w:pStyle w:val="Normal"/>
      </w:pPr>
      <w:r>
        <w:rPr/>
        <w:t>Title: Chandrashekhar Bawankule : महसूल मंत्र्यांचे 'नेक्स्ट टार्गेट' ठरलं; आता अनधिकृत धार्मिक स्थळांवर कारवाई!</w:t>
      </w:r>
    </w:p>
    <w:p>
      <w:pPr>
        <w:pStyle w:val="Normal"/>
      </w:pPr>
      <w:r>
        <w:rPr/>
        <w:t xml:space="preserve">URL: </w:t>
      </w:r>
      <w:r>
        <w:t xml:space="preserve"> https://sarkarnama.esakal.com/maharashtra/uttar-maharashtra/bjp-minister-chandrashekhar-bawankule-action-on-unauthorized-religious-sites-pp82</w:t>
      </w:r>
    </w:p>
    <w:p>
      <w:pPr>
        <w:pStyle w:val="Normal"/>
      </w:pPr>
      <w:r>
        <w:rPr/>
        <w:t>Content: Maharashtra government religious sites : राज्यातील महायुती सरकारने अनधिकृत अतिक्रमणांविरोधात कारवाईचा बडगा उगरला आहे. एकाचवेळी स्थानिक प्रशासनाकडून अनधिकृत अतिक्रमणांविरोधात कारवाई अजूनही सुरू आहे. आता या कारवाईची व्यापकता वाढण्याचे संकेत महसूलमंत्री चंद्रशेखर बावनकुळे यांनी दिले आहेत. राज्यात औरंगजेबाच्या कबरीचा मुद्दा तापलेला आहे. यातच अनधिकृत धार्मिक स्थळांवर कायदेशीर कारवाई करणार असल्याचे संकेत मंत्री बावनकुळे यांनी दिले आहेत. महायुती (Mahayuti) सरकारने सुरवातीलाच अनधिकृत अतिक्रमणांवर वक्र नजर टाकली. यानंतर राज्यातील हजारो अतिक्रमणांवर बुलडोझर फिरवण्यास सुरवात केली. आता, शेवगाव-पाथर्डीच्या भाजप आमदार मोनिका राजळे यांनी अहिल्यानगर जिल्ह्यातील सरकारी जमीन आणि देवस्थान इनाम जमिनीवरील अनधिकृत बांधकाम व अतिक्रमण संदर्भात लक्षवेधी उपस्थित केली होती. यावर, सरकारी जमीन आणि देवस्थान इनाम जमिनीवर झालेली अतिक्रमणे महसूल, पोलिस (Police) आणि स्थानिक प्रशासनाच्या मदतीने हटवली जातील, असे महसूल मंत्री चंद्रशेखर बावनकुळे यांनी लक्षवेधीच्या उत्तरात दिले. महसूल मंत्री बावनकुळे यांनी सांगितले की, निवासी उपजिल्हाधिकारी, उपविभागीय अधिकारी, संबंधित तालुक्याचे तहसीलदार, पोलिस विभाग आणि स्थानिक प्राधिकरण यांची बैठक घेऊन यासंदर्भात कार्यवाही केली जाईल. ग्रामपंचायत अन् नगरपालिका हद्दीत असलेल्या अतिक्रमणांसाठी स्थानिक प्रशासनाला जबाबदारी सोपवली जाणार आहे. महसूल विभागाच्या अखत्यारितील अतिक्रमण हटवण्याची जबाबदारी जिल्हाधिकारी आणि तहसीलदारांवर असेल. गृह विभागाच्या निर्णयानुसार, अनधिकृत धार्मिक स्थळांवरही कायदेशीर कारवाई केली जाईल, असेही त्यांनी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9</w:t>
      </w:r>
    </w:p>
    <w:p>
      <w:pPr>
        <w:pStyle w:val="Normal"/>
      </w:pPr>
      <w:r>
        <w:rPr/>
        <w:t>Title: शक्ती दाखवून स्वराज्य संस्था जिंका, काही काळजी करू नका:महसूल मंत्री चंद्रशेखर बावनकुळे यांचे कार्यकर्त्यांना आवाहन‎</w:t>
      </w:r>
    </w:p>
    <w:p>
      <w:pPr>
        <w:pStyle w:val="Normal"/>
      </w:pPr>
      <w:r>
        <w:rPr/>
        <w:t xml:space="preserve">URL: </w:t>
      </w:r>
      <w:r>
        <w:t xml:space="preserve"> https://divyamarathi.bhaskar.com/local/maharashtra/akola/buldhana/news/show-your-strength-and-win-swarajya-sanstha-dont-worry-revenue-minister-chandrashekhar-bawankule-appeals-to-workers-135644979.html</w:t>
      </w:r>
    </w:p>
    <w:p>
      <w:pPr>
        <w:pStyle w:val="Normal"/>
      </w:pPr>
      <w:r>
        <w:rPr/>
        <w:t>Content: भाजपच्या कार्यकर्त्यांनी महाराष्ट्र विकासाचा संकल्प मोदी व फडणवीस यांनी केला. परंतु याकरता आपल्याला स्थानिक स्वराज्य संस्थेत आपली शक्ती दाखवली तरच हे शक्य आहे. जेवढी ताकद लोकसभा विधानसभेत लावली नाही, तेवढी लावा अन् स्वराज्य संस्था जिंका, कोणताही काळज येथील गर्दे वाचनालयाच्या सभागृहात भाजपचा पदाधिकारी संवाद मेळावा आयोजित करण्यात आला होता. यावेळी प्रमुख मार्गदर्शक म्हणून महसूल मंत्री चंद्रशेखर बावनकुळे बोलत होते. मंचकावर कामगार मंत्री कामगार मंत्री आकाश फुंडकर, आमदार श्वेता महाले, जिल्हाध्यक्ष विजयराज शिंदे, सचिन देशमुख, तोताराम कायदे, माजी जिल्हाध्यक्ष मान्टे, चंद्रकांत बर्डे, सतीश भाकरे, मंदार बाहेकर आदींची उपस्थित होते. कार्यक्रमाचे संचालन दत्त पाटील यांनी केले. या निवडणुका लढवायच्या आहेत. त्यांनी शंभर टक्के जिंकण्यासाठी पन्नास टक्के उमेदवाराला लढवावी लागेल. जनतेने म्हणायला पाहिजे तिकीट द्या. त्याला तिकीट मिळणार आहे. आम्ही एकाच भूमिकेत आहोत. बुलडाणा हे शहर बुलडाणा शहराचे स्वामित्व तुम्हाला द्यायचे आहे. आपण आणलेला पैसा आपल्याला वापरायचा आहे. पंधरा वर्ष मुख्यमंत्री भाजपचाच राहणार आहे, असेही बावनकुळे म्हणाले. विजयराज शिंदे यांनी स्वबळावर निवडणुका लढायच्या सांगितल्या आहेत. पण आम्ही महायुती, महायुती म्हणतो आहे. परंतु निर्णय जिल्हाध्यक्ष विजयराज शिंदे यांना घ्यायचा आहे, असेही त्यांनी सांगितले. जिल्हा परिषद, जिल्हा परिषद, बुलडाणा नगर पालिका ताब्यात घ्या, असे आवाहन करत कामाला लागा, असे ते म्हणाले. आमच्या लोकसभा, विधानसभा निवडणुका संपल्या. आता कार्यकर्त्यांच्या निवडणुका आहेत. आता युती होईल की नाही. याकडे सर्वांचे लक्ष लागले आहे. आपल्याला जो सन्मानजनक वाटा देईल,तिथे युती नाहीतर आपण आपली ताकदीने लढू. आम्ही तुमच्या पाठीशी राहू. जिल्हाध्यक्ष यांना आता तिकीट द्यायचे आहे, तेव्हा तिकीट मागणाऱ्यानेही आपली ताकद बघा. जिल्ह्यातील सर्व स्थानिक स्वराज्य संस्थेवर आपलाच झेंडा लागला पाहिजे, भाऊसाहेब फुंडकर यांची इच्छा होती. जिल्हा परिषदेवर झेंडा फडकला. आता सर्व पालिकेवर तुम्ही झेंडा बसवा. अध्यक्ष आपलाच बसला पाहिजे,असे आवाहन कामगार मंत्री आकाश फुंडकर यांनी केले. कमळ या चिन्हाला स्वराज्य संस्थेवर पोहोचवा आपल्या निवडणुका आपल्या सोयीनुसार आपल्याला लढवायच्या आहेत. त्यामुळे सर्वच पातळीवर आपण कमळ हे चिन्ह घरोघरी पोहचवा, असे आवाहन जिल्हाध्यक्ष विजयराज शिंदे यांनी केले Copyright © 2024-25 DB Corp ltd., All Rights Reserved This website follows the DNPA Code of Ethics.</w:t>
      </w:r>
    </w:p>
    <w:p>
      <w:pPr>
        <w:pStyle w:val="Heading3"/>
      </w:pPr>
      <w:r>
        <w:rPr/>
        <w:t>Article 10</w:t>
      </w:r>
    </w:p>
    <w:p>
      <w:pPr>
        <w:pStyle w:val="Normal"/>
      </w:pPr>
      <w:r>
        <w:rPr/>
        <w:t>Title: Chandrashekhar Bawankule : महसूल मंत्री बावनकुळेंच्या नावाचे बनावट लेटरहेड जिल्हाधिकाऱ्यांना…</w:t>
      </w:r>
    </w:p>
    <w:p>
      <w:pPr>
        <w:pStyle w:val="Normal"/>
      </w:pPr>
      <w:r>
        <w:rPr/>
        <w:t xml:space="preserve">URL: </w:t>
      </w:r>
      <w:r>
        <w:t xml:space="preserve"> https://www.loksatta.com/nagpur/in-amravati-revenue-minister-chandrashekhar-bawankule-s-fake-letterhead-given-to-collector-mma-73-css-98-4993566/</w:t>
      </w:r>
    </w:p>
    <w:p>
      <w:pPr>
        <w:pStyle w:val="Normal"/>
      </w:pPr>
      <w:r>
        <w:rPr/>
        <w:t>Content: अमरावती : महाराष्ट्र राज्याचे महसूल मंत्री तसेच अमरावती जिल्ह्याचे पालकमंत्री चंद्रशेखर बावनकुळे यांच्या नावाने एका अज्ञात व्यक्तीने बनावट लेटरहेड व बनावट सही करून एका वरिष्ठ लिपिकावर कारवाई करण्याचे पत्र जिल्हाधिकाऱ्यांना पाठवल्याचा धक्कादायक प्रकार उघडकीस आला आहे. या प्रकरणी संबंधित अज्ञात व्यक्तीच्या विरोधात पोलीस आयुक्त कार्यालयात तक्रार दाखल करण्यात आली. गाडगेनगर पोलिसांनी गुन्हा दाखल करून तपास सुरू केला आहे. एका अज्ञात व्यक्तीने महसूल मंत्री तथा पालकमंत्री चंद्रशेखर बावनकुळे यांच्या नावाने अमरावतीच्या जिल्हाधिकाऱ्यांना एक पत्र पाठवले. मोर्शी येथील एका वरिष्ठ लिपिकावर कारवाई करण्यासंदर्भात हे पत्र आहे. हे पत्र बनावट स्वाक्षरी सह लेटरहेड वर दिले. टपालाद्वारे हे बनावट पत्र पाठवण्यात आले होते. मात्र, जिल्हाधिकारी सौरभ कटियार यांनी हे पत्र तपासले, त्यातील मजकुरावरून त्यांना संशय आला. लेटरहेड सह पालकमंत्री व महसूल मंत्र्यांची सही देखील बनावट असल्याचे त्यांच्या लक्षात आले. त्यामुळे हा धक्कादायक प्रकार उघडकीस आला. हा प्रकार समोर येताच पालकमंत्री चंद्रशेखर बावनकुळे यांचे विशेष कार्यकारी अधिकारी योगेश कोठेकर यांनी तत्काळ पोलीस आयुक्त नवीनचंद्र रेड्डी यांच्याशी संपर्क साधून सविस्तर चर्चा केली आणि लेटरहेड व सही बनावट असल्याचे स्पष्ट केले. संबंधित अज्ञात व्यक्तीचा शोध घेऊन तत्काळ गुन्हे दाखल करण्याचे आदेश यावेळी पोलिस आयुक्त नवीनचंद्र रेड्डी यांनी दिले. हे बनावट पत्र गेल्या १९ मार्च रोजी जिल्हाधिकारी कार्यालयाला प्राप्त झाले होते. त्यात वरूड नगर पालिकेतील एका लिपिकावर कारवाई करण्याचे सांगण्यात आले आहे. या लिपिकाने वरिष्ठांच्या वरदहस्ताने परस्पर जिल्हाधिकारी कार्यालयाच्या नगर पालिका विभागात डेप्युटेशनने नेमणूक मिळवली. पण, हा लिपिक तेथेही गायब असल्याची तक्रार आहे. हा लिपिक नागरिकांचे फोन उचलत नाही, दादागिरीची भाषा वापरतो, अशा अनेकांच्या तक्रारी आहेत. या लिपिकाची नेमणूक जिल्हाधिकाऱ्यांनी रद्द करावी आणि त्याची हकालपट्टी करावी, असे या पत्रात नमूद करण्यात आले होते. नगर पालिकेतील निम्मे कर्मचारी हे गायब असल्याचे त्यात नमूद आहे. नगर पालिका विभाग हा बोगस कर्मचाऱ्यांचा अड्डा झाला आहे, असाही उल्लेख या पत्रात आहे. पोस्टाद्वारे हे पत्र पाठविण्यात आले होते. हे पत्र बनावट असल्याचे उघड झाले. गाडगेनगर पोलिसांनी या प्रकरणी गुन्हा दाखल केला आहे. गेल्या काही वर्षांत हिंदी गाण्यांचे रिमेक करण्याचा ट्रेंड वाढला आहे. अशातच सलमान खानच्या 'बिवी नंबर १' चित्रपटातील 'चुनरी चुनरी' गाण्याचा रिमेक वरुण धवनच्या आगामी 'जवानी तो इश्क होना है' चित्रपटात आहे. या गाण्याचा व्हिडीओ व्हायरल झाला आहे. या गाण्याच्या रिमेकबद्दल मूळ गायक अभिजीत भट्टाचार्य यांनी प्रतिक्रिया देत रिमेकमुळे मूळ गाण्याचे महत्त्व कमी होत नसल्याचे सांगितले.</w:t>
      </w:r>
    </w:p>
    <w:p>
      <w:pPr>
        <w:pStyle w:val="Heading3"/>
      </w:pPr>
      <w:r>
        <w:rPr/>
        <w:t>Article 11</w:t>
      </w:r>
    </w:p>
    <w:p>
      <w:pPr>
        <w:pStyle w:val="Normal"/>
      </w:pPr>
      <w:r>
        <w:rPr/>
        <w:t>Title: शेतरस्ते बंद करणाऱ्यांवर फौजदारी गुन्हे दाखल करा; महसूल मंत्री चंद्रशेखर बावनकुळे यांचे स्पष्ट आदेश</w:t>
      </w:r>
    </w:p>
    <w:p>
      <w:pPr>
        <w:pStyle w:val="Normal"/>
      </w:pPr>
      <w:r>
        <w:rPr/>
        <w:t xml:space="preserve">URL: </w:t>
      </w:r>
      <w:r>
        <w:t xml:space="preserve"> https://puneprimenews.com/mumbai/revenue-minister-chandrashekhar-bawankule-asked-to-register-fir-against-who-who-block-the-road/</w:t>
      </w:r>
    </w:p>
    <w:p>
      <w:pPr>
        <w:pStyle w:val="Normal"/>
      </w:pPr>
      <w:r>
        <w:rPr/>
        <w:t>Content: मुंबई: राज्यातील सर्वच शिवपाणंद आणि शेतरस्त्यांची हद्द निश्चित करून त्यांची कामे दर्जेदाररीत्या पूर्ण करावी, अशी सूचना देत महसूल मंत्री चंद्रशेखर बावनकुळे यांनी शेतरस्ते बंद करणाऱ्यांवर महसूल प्रशासनामार्फत फौजदारी गुन्हे दाखल करावेत, असे स्पष्ट आदेश दिले आहेत. शिवपाणंद आणि शेत रस्ते समृद्ध करण्याबाबत पब्लिक डोमेनच्या माध्यमातून नागरिकांच्या सूचना मागविण्यात आल्या होत्या. त्या अनुषंगाने महसूल मंत्री श्री. बावनकुळे यांच्या अध्यक्षतेखाली गुरुवारी मंत्रालयात बैठक आयोजित करण्यात आली. जमाबंदी आयुक्त सुहास दिवसे, नोंदणी महानिरीक्षक रवींद्र बिनवडे या बैठकीस दूरदृश्य प्रणालीद्वारे उपस्थित होते. नागपूर पॅटर्न राबवणार यावेळी महसूल मंत्री बावनकुळे म्हणाले, नागपूर जिल्ह्यात प्रती किलोमिटर केवळ आठ ते दहा लाख रुपये खर्चामध्ये उत्कृष्ट पाणंद रस्ते बनविण्यात आले आहेत. या कार्यपद्धतीचा सर्व जिल्ह्यांनी अभ्यास करून इतर जिल्ह्यांमध्येही याप्रमाणे कार्यवाही करावी. तसेच ग्रामस्तरीय शेतरस्ता समिती स्थापन करून त्याचा अहवाल शासनास सादर करावा. रस्त्यांचे काम दर्जेदार होईल, याची दक्षता घ्यावी. पाणंद रस्त्यांबाबत प्रलंबित असलेली प्रकरणे एका महिन्यात निकाली काढावीत. मोजणीसह पोलीस संरक्षणासाठीची फी बंद करणार पाणंद रस्ते, शेतरस्ते, सार्वजनिक वहीवाटीच्या रस्त्यांच्या मोजणी आणि पोलीस संरक्षणासाठी असलेली फी बंद करण्याचा विचार करण्यात येईल असे सांगून बावनकुळे म्हणाले, अशा रस्त्यांच्या नंबरींगचे सर्वेक्षण करुन नंबरींग हटवणाऱ्यांवर दंडात्मक कारवाई करण्यात येईल. रस्त्यांच्या प्रकरणी तहसीलदारांच्या निर्णयावर उपविभागीय अधिकाऱ्यांकडे अपील केल्यानंतर त्यांनीच अंतिम निकाल देण्याबाबत शासन सकारात्मक असल्याचे सांगून शेतरस्त्यांचा उल्लेख झाल्याशिवाय वाटप पत्र मंजूर करण्यात येऊ नये यासाठीही शासन सकारात्मक असल्याचे सांगितले. © 2022 ContentOcean Infotech Pvt Ltd. Login to your account below Remember Me Please enter your username or email address to reset your password. © 2022 ContentOcean Infotech Pvt Ltd.</w:t>
      </w:r>
    </w:p>
    <w:p>
      <w:pPr>
        <w:pStyle w:val="Heading3"/>
      </w:pPr>
      <w:r>
        <w:rPr/>
        <w:t>Article 12</w:t>
      </w:r>
    </w:p>
    <w:p>
      <w:pPr>
        <w:pStyle w:val="Normal"/>
      </w:pPr>
      <w:r>
        <w:rPr/>
        <w:t>Title: महसूल मंत्री चंद्रशेखर बावनकुळे संजय शिरसाट यांच्या भेटीला</w:t>
      </w:r>
    </w:p>
    <w:p>
      <w:pPr>
        <w:pStyle w:val="Normal"/>
      </w:pPr>
      <w:r>
        <w:rPr/>
        <w:t xml:space="preserve">URL: </w:t>
      </w:r>
      <w:r>
        <w:t xml:space="preserve"> https://pudhari.news/maharashtra/mumbai/revenue-minister-chandrashekhar-bawankule-meets-sanjay-shirsat-mk94</w:t>
      </w:r>
    </w:p>
    <w:p>
      <w:pPr>
        <w:pStyle w:val="Normal"/>
      </w:pPr>
      <w:r>
        <w:rPr/>
        <w:t>Content: मुंबई : भाजपचे मंत्री चंद्रशेखर बावणकुळे आज (दि.११) शिवसेना नेते मंत्री संजय शिरसाट यांच्या भेटीसाठी आले आहेत. शिरसाट यांच्या मुंबईतील घरी बावनकुळे दाखल झाले आहेत. मात्र या भेटीचे कारण अद्याप अस्पष्ट आणि गुलदस्त्यात असल्याचे समोर येत आहे. संजय शिरसाट यांनी गेल्या काही दिवसांपासून निधी वाटपाबाबत नाराजीचा सुर व्यक्त केला होता. सामाजिक न्याय विभागाचा निधी वळवल्यामुळे शिरसाट नाराज झाले होते. यानंतर अजित पवार यांनी सुद्धा शिरसाट यांच्या नाराजीवर वक्तव्य केले होते. पुन्हा शिरसाट यांच्या खात्यातील निधी वळवल्यामुळे शिरसाट यांनी नाराजी व्यक्त केली होती. आज बावणकुळे शिरसाट यांच्या भेटीला आल्याने या भेटीकडे विशेष लक्ष लागले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13</w:t>
      </w:r>
    </w:p>
    <w:p>
      <w:pPr>
        <w:pStyle w:val="Normal"/>
      </w:pPr>
      <w:r>
        <w:rPr/>
        <w:t>Title: सिंधुदुर्ग:​ स्वातंत्र्यदिनी महसूल विभागाच्या दुर्लक्षामुळे ६० ते ७० आंदोलने; महसूलमंत्री चंद्रशेखर बावनकुळे यांनी घेतली दखल</w:t>
      </w:r>
    </w:p>
    <w:p>
      <w:pPr>
        <w:pStyle w:val="Normal"/>
      </w:pPr>
      <w:r>
        <w:rPr/>
        <w:t xml:space="preserve">URL: </w:t>
      </w:r>
      <w:r>
        <w:t xml:space="preserve"> https://www.loksatta.com/maharashtra/60-to-70-protests-due-to-revenue-departments-negligence-on-independence-day-revenue-minister-chandrashekhar-bawankule-took-note-ssb-93-5303414/</w:t>
      </w:r>
    </w:p>
    <w:p>
      <w:pPr>
        <w:pStyle w:val="Normal"/>
      </w:pPr>
      <w:r>
        <w:rPr/>
        <w:t>Content: ​सावंतवाडी : महसूल यंत्रणा स्थानिक भूमिपुत्रांवर अन्याय करणार नाही, अशी ग्वाही महसूल मंत्री चंद्रशेखर बावनकुळे यांनी दिली आहे. स्वातंत्र्य दिनी महसूल विभागाशी संबंधित ६० ते ७० आंदोलने होणार असून, त्याबाबत आढावा घेऊन वस्तुस्थिती तपासली जाईल, असेही त्यांनी सांगितले. फळझाडांची ई-पीक नोंदणी दर तीन वर्षांनी व्हायला हवी, असे प्राथमिक चौकशीत समोर आले असून, याबाबत अभ्यास करून निर्णय घेतला जाईल, असेही ते म्हणाले. महसूल विभागाच्या दुर्लक्षामुळे स्वातंत्र्य दिनी होणाऱ्या आंदोलनाच्या पार्श्वभूमीवर जिल्हाधिकारी यांच्याकडून अहवाल मागितला आहे. याबाबत नक्कीच आढावा घेतला जाईल असे महसूल मंत्री बावनकुळे यांनी सांगितले. ​सिंधुदुर्गनगरी येथील नियोजन मंडळाच्या सभागृहात आयोजित पत्रकार परिषदेत ते बोलत होते. यावेळी आमदार दीपक केसरकर, जिल्हाधिकारी अनिल पाटील, भाजपचे जिल्हाध्यक्ष प्रभाकर सावंत, जिल्हा बँक अध्यक्ष मनीष दळवी, उपाध्यक्ष अतुल काळसेकर आदी उपस्थित होते. ​सिंधुदुर्ग जिल्ह्यात जमीन दलालांच्या दबावामुळे महसूल यंत्रणा स्थानिकांवर अन्याय करत असल्याच्या प्रश्नावर बावनकुळे यांनी सांगितले की, “मी याबाबत माहिती घेत आहे. महसूल यंत्रणा कोणाच्याही दबावाखाली काम करत नाही. मात्र स्वातंत्र्य दिनी होणाऱ्या आंदोलनांमध्ये महसूल विभागाशी संबंधित आंदोलनांची संख्या मोठी आहे. याबाबत मी जिल्हाधिकाऱ्यांकडून अहवाल मागवून पुढील कार्यवाही करणार आहे.” जमिनी मोजणीची प्रक्रिया जलद करण्यासाठी प्रत्येक जिल्ह्यात कंत्राटी पद्धतीने दहा खाजगी सर्वेअर नेमण्यात येणार आहेत. मात्र, या सर्वेक्षणाला भूमी अभिलेख अधिकाऱ्याची सही असल्यावरच ते वैध मानले जाईल, असेही त्यांनी स्पष्ट केले. ​आंबोली, चौकुळ आणि गेळे येथील कबुलायतदार गावकर जमिनीच्या प्रश्नावर मुंबईत बैठक घेऊन निर्णय घेतला जाईल. ही बैठक मुख्यमंत्री किंवा उपमुख्यमंत्र्यांसोबत घेण्यात येईल, असेही बावनकुळे यांनी सांगितले. बावनकुळे म्हणाले,सिंधुदुर्ग जिल्ह्यात सुमारे ५० वाळू माफिया आहेत. त्यांच्याशी महसूल विभागाचे साटेलोटे असल्याचे उघडकीस आले तर कारवाई करण्यात येईल. मात्र वाळू माफिया वर जिल्हाधिकारी व पोलिस अधीक्षक यांनी मिळून कारवाई करावी. तारकर्ली येथे काही जणांनी मला वाळू माफिया अंमली पदार्थ तरुणांना देत असल्याचे मला सांगण्यात आले,ही बाब गंभीर आहे. अशा वाळू माफिया वर कोणाचाही मुलाहिजा न ठेवता कारवाई करावी असे आदेश दिले आहेत. सिंधुदुर्ग – रत्नागिरी जिल्ह्यातील काही महसूल विभागाच्या प्रश्नांवर बैठका घेऊन निर्णय घेतला जाईल, असे बावनकुळे यांनी सांगितले. ते म्हणाले, आंबोली सारखं थंड हवेचे ठिकाण महाराष्ट्र राज्यात सापडणार नाही. एवढे सुंदर पर्यटन स्थळ आहे. आंबोली, तारकर्ली व उभा दांडा या ठिकाणी मी दोन दिवस होतो. सिंधुदुर्ग सुंदर पर्यटन स्थळ आहे.आता ते विकासित करताना महसूल विषयक येणाऱ्या अडचणी मी दूर करण्यासाठी प्रयत्न करणार आहे. Loose Motion Home Remedy: पावसाळा सुरू झाला की अनेक आजार वाढतात. त्यातला सगळ्यात सामान्य आजार म्हणजे जुलाब (अतिसार). हा पचनाशी संबंधित त्रास आहे, ज्यात रुग्णाला वारंवार शौचाला जावं लागतं आणि पाण्यासारखा मल होतो. कधी कधी हा त्रास काही तासांत किंवा काही दिवसांत आपोआप बरा होतो, पण वेळेवर लक्ष दिलं नाही तर शरीर कमकुवत होऊ शकतं. अशा वेळी घरगुती उपाय आणि योग्य आहार खूप उपयोगी पडतात. याबाबत लोकल 18 ने डॉक्टर ऋद्धी पांडे यांच्याशी बोलून याचे कारण, लक्षणं आणि बचावाचे उपाय जाणून घेतले. चला तर मग सविस्तर समजून घेऊया.</w:t>
      </w:r>
    </w:p>
    <w:p>
      <w:pPr>
        <w:pStyle w:val="Heading3"/>
      </w:pPr>
      <w:r>
        <w:rPr/>
        <w:t>Article 14</w:t>
      </w:r>
    </w:p>
    <w:p>
      <w:pPr>
        <w:pStyle w:val="Normal"/>
      </w:pPr>
      <w:r>
        <w:rPr/>
        <w:t>Title: शेतरस्ते बंद करणाऱ्यांवर थेट फौजदारी गुन्हा; महसूल मंत्री चंद्रशेखर बावनकुळे यांचे आदेश</w:t>
      </w:r>
    </w:p>
    <w:p>
      <w:pPr>
        <w:pStyle w:val="Normal"/>
      </w:pPr>
      <w:r>
        <w:rPr/>
        <w:t xml:space="preserve">URL: </w:t>
      </w:r>
      <w:r>
        <w:t xml:space="preserve"> https://marathi.freepressjournal.in/maharashtra/direct-criminal-offense-against-farm-road-closures-order-of-revenue-minister-chandrasekhar-bawankule</w:t>
      </w:r>
    </w:p>
    <w:p>
      <w:pPr>
        <w:pStyle w:val="Normal"/>
      </w:pPr>
      <w:r>
        <w:rPr/>
        <w:t>Content: मुंबई : राज्यातील सर्वच शिव पाणंद आणि शेत रस्त्यांची हद्द निश्चित करून रस्त्यांची कामे दर्जेदाररित्या पूर्ण करा. तसेच शेत रस्ते बंद करणाऱ्यांवर फौजदारी गुन्हे दाखल करा, असे आदेश महसूल मंत्री चंद्रशेखर बावनकुळे यांनी महसूल विभागाला दिले आहेत. तसेच दर्जेदार रस्त्यांसाठी नागपूर पॅटर्न अमलात आणण्याचे बावनकुळे यांनी सांगितले. शिव पाणंद आणि शेत रस्ते समृद्ध करण्याबाबत पब्लिक डोमेनच्या माध्यमातून नागरिकांच्या सूचना मागविण्यात आल्या होत्या. महसूल मंत्री चंद्रशेखर बावनकुळे यांच्या अध्यक्षतेखाली गुरुवारी मंत्रालयात बैठक आयोजित करण्यात आली. यावेळी जमा बंदी आयुक्त सुहास दिवसे, नोंदणी महानिरीक्षक रवींद्र बिनवडे या बैठकीस दूरदृश्य प्रणालीद्वारे उपस्थित होते. नागपूर जिल्ह्यात प्रती किलोमिटर केवळ आठ ते दहा लाख रुपये खर्चामध्ये उत्कृष्ट पाणंद रस्ते बनविण्यात आले आहेत. या कार्यपद्धतीचा सर्व जिल्ह्यांनी अभ्यास करून इतर जिल्ह्यांमध्ये याप्रमाणे कार्यवाही करावी. तसेच ग्रामस्तरीय शेत रस्ता समिती स्थापन करून त्याचा अहवाल शासनास सादर करावा. रस्त्यांचे काम दर्जेदार होईल, याची दक्षता घ्यावी. पाणंद रस्त्यांबाबत प्रलंबित असलेली प्रकरणे एका महिन्यात निकाली काढावीत, असे निर्देश बावनकुळे यांनी दिले. © freepressjournal-marathi 2025</w:t>
      </w:r>
    </w:p>
    <w:p>
      <w:pPr>
        <w:pStyle w:val="Heading3"/>
      </w:pPr>
      <w:r>
        <w:rPr/>
        <w:t>Article 15</w:t>
      </w:r>
    </w:p>
    <w:p>
      <w:pPr>
        <w:pStyle w:val="Normal"/>
      </w:pPr>
      <w:r>
        <w:rPr/>
        <w:t>Title: Chandrashekhar Bawankule: बावनकुळेंच्या महसूल खात्यातून मोठी बातमी! एकाचवेळी 'या' 12 वरिष्ठ अधिकाऱ्यांचं 'प्रमोशन'; थेट 'IAS' चा दर्जा</w:t>
      </w:r>
    </w:p>
    <w:p>
      <w:pPr>
        <w:pStyle w:val="Normal"/>
      </w:pPr>
      <w:r>
        <w:rPr/>
        <w:t xml:space="preserve">URL: </w:t>
      </w:r>
      <w:r>
        <w:t xml:space="preserve"> https://sarkarnama.esakal.com/prashasan/upsc-approves-ias-rank-for-12-senior-officers-in-chandrashekhar-bawankule-revenue-department-dk88</w:t>
      </w:r>
    </w:p>
    <w:p>
      <w:pPr>
        <w:pStyle w:val="Normal"/>
      </w:pPr>
      <w:r>
        <w:rPr/>
        <w:t>Content: Mumbai News : केंद्र सरकारने महाराष्ट्राच्या महसूल सेवेतील 12 ज्येष्ठ अधिकाऱ्यांना सोमवारी (ता.14) आयएएस (IAS) कॅडर मिळाल्याची अधिसूचना जारी केली आहे. मंत्री चंद्रशेखर बावनकुळे यांच्या महसूल खात्यातील 12 वरिष्ठ अधिकाऱ्यांना भारतीय प्रशासकीय सेवेत प्रमोशन देण्यात आलं आहे. केंद्र सरकारच्या पर्सनल,पब्लिक ग्रीवन्सेस अँड पेन्शन मंत्रालयाच्या पर्सनल व ट्रेनिंग विभागाने यासंदर्भात अधिसूचना जारी करत माहिती दिली आहे. 1 जानेवारी 24 ते 31 डिसेंबर 24 या रिक्त असलेल्या जागांवर संबंधित नव्या 12 आयएएस केडरचा दर्जा मिळालेल्या अधिकाऱ्यांची नेमणूक करण्यात येणार आहे. राज्यात वेगवेगळ्या ठिकाणी सेवेत असलेल्या महसूल खात्यातील विजयसिंह देशमुख,विजय भाकरे, त्रिगुण कुलकर्णी, गजानन पाटील, महेश पाटील, आशा पठाण, पंकज देवरे, मंजिरी मनोलकर, राजलक्ष्मी शहा, सोनाली मुळे, गजेंद्र बावणे व प्रतिभा इंगळे या अधिकाऱ्यांचा भारतीय प्रशासकीय सेवेत समावेश झाला आहे. महसूल मंत्री चंद्रशेखर बावनकुळे (Chandrashekhar Bawankule) यांनी याबाबत ट्विट करत माहिती दिली आहे.ते ट्विटमध्ये म्हणतात, महाराष्ट्राच्या प्रशासकीय सेवेत आज नवीन अध्याय जोडला गेला. केंद्र सरकारच्या पर्सनल,पब्लिक ग्रीवन्सेस अँड पेन्शन मंत्रालयाच्या पर्सनल व ट्रेनिंग विभागाने अधिसूचना जारी केली. महाराष्ट्र महसूल सेवेतील बारा अधिकारी केंद्रीय लोकसेवा आयोगाने भारतीय प्रशासकीय सेवेत पदोन्नत केले. मी या सर्वांचे मनःपूर्वक अभिनंदन करत असल्याचं म्हटलं आहे. तसेच महाराष्ट्रातील प्रशासकीय सेवा अधिक लोकाभिमुख व्हावी,यासाठी यासर्व अधिकाऱ्यांना सेवेची नवी महत्वपूर्ण संधी उपलब्ध झाली आहे. मनपूर्वक अभिनंदन!! महाराष्ट्रातील बारा अधिकारी झाले आयएएसमहाराष्ट्राच्या प्रशासकीय सेवेत आज नवीन अध्याय जोडला गेला. केंद्र सरकारच्या पर्सनल, पब्लिक ग्रीवन्सेस अँड पेन्शन मंत्रालयाच्या पर्सनल व ट्रेनिंग विभागाने अधिसूचना जारी केली.महाराष्ट्र महसूल सेवेतील बारा अधिकारी… pic.twitter.com/IMaM4XF3aj महाराष्ट्राचा महसूलमंत्री म्हणून,महाराष्ट्र महसूल सेवेतील अधिकाऱ्यांना नेहमीच मी प्रोत्साहन देत असतो. त्यांच्या गुणांचे कौतुक मी जाहीरपणे तर करतोच पण विधिमंडळात त्यांची प्रशंसा करतो. उद्देश एकच, लोककल्याणकारी योजना जनतेपर्यंत जाव्यात,असंही बावनकुळे यांनी ट्विटमध्ये नमूद केलं आहे. चंद्रशेखर बावनकुळे यांनी यावेळी महसूल विभाग हा महाराष्ट्राचा प्रशासकीय कणा असल्याची भावना ट्विटमध्ये व्यक्त केली आहे. म्हणून या अधिकाऱ्यांनी आता आपली संपूर्ण क्षमता महाराष्ट्राच्या विकासासाठी उपयोगी आणावी अशी सदिच्छा व्यक्त करतो. मा मुख्यमंत्री श्री.@Dev_Fadnavis जी यांच्या मार्गदर्शनात राज्यातील अधिकाऱ्यांना मिळालेली शाबासकी म्हणजे आजची पदोन्नती असल्याचंही त्यांनी सांगितलं. महाराष्ट्राच्या प्रशासकीय सेवेत आज नवीन अध्याय जोडला गेला आहे, असे म्हणत राज्याचे महसूलमंत्री चंद्रशेखर बावनकुळे यांनी म्हटलं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16</w:t>
      </w:r>
    </w:p>
    <w:p>
      <w:pPr>
        <w:pStyle w:val="Normal"/>
      </w:pPr>
      <w:r>
        <w:rPr/>
        <w:t>Title: Maharashtra Revenue Department: निलंबित होऊन पुन्हा येऊ ही मानसिकता बदलली पाहिजे: मंत्री चंद्रशेखर बावनकुळे</w:t>
      </w:r>
    </w:p>
    <w:p>
      <w:pPr>
        <w:pStyle w:val="Normal"/>
      </w:pPr>
      <w:r>
        <w:rPr/>
        <w:t xml:space="preserve">URL: </w:t>
      </w:r>
      <w:r>
        <w:t xml:space="preserve"> https://agrowon.esakal.com/agro-special/the-mentality-of-coming-back-after-being-suspended-should-be-changed-minister-chandrashekhar-bawankule-rat16</w:t>
      </w:r>
    </w:p>
    <w:p>
      <w:pPr>
        <w:pStyle w:val="Normal"/>
      </w:pPr>
      <w:r>
        <w:rPr/>
        <w:t>Content: Pune News: महसूल विभाग महाराष्ट्राचा आणि सरकारचा चेहरा आहे. विकसित महाराष्ट्राचा संकल्प आपल्याला साकार करायचा आहे. हा संकल्प साकार करत असताना, तलाठ्यांपासून ते मंत्र्यांपर्यंत पारदर्शी काम करा. कामे करताना अनवधानाने चुका होतात. ५० चुका झाल्या तरी चालतील, मी त्या माफ करेन. मात्र जाणीवपूर्वक एकही चूक करू नका. अधिकारी निलंबित पत्रावर सही करताना मला दुःख होते. मात्र काही अधिकारी सर्व मर्यादा पार करतात. यामुळे मला आणि सरकारला कठोर निर्णय घ्यावे लागतात, अशी तंबी महसूलमंत्री चंद्रशेखर बावनकुळे यांनी महसूल अधिकाऱ्यांना दिल्या. निलंबित होऊन पुन्हा येऊ ही मानसिकता बदलली पाहिजे, असे ते म्हणाले. महसूल विभागाच्या वतीने दोनदिवसीय कार्यशाळेचे उद्‍घाटन मंत्री बावनकुळे यांच्या हस्ते शुक्रवारी (ता. ४) झाले, त्या वेळी ते बोलत होते. या वेळी महसूल विभागाचे अपर मुख्य सचिव राजेशकुमार मीना, पुणे विभागीय आयुक्त चंद्रकांत पुलकुंडवार, जमाबंदी आयुक्त सुहास दिवसे, नोंदणी महानिरीक्षक रवींद्र बिनवडे, कोकण विभागीय आयुक्त विजय सूर्यवंशी, नाशिक विभागीय आयुक्त, प्रवीण गेडाम, छत्रपती संभाजीनगरचे विभागीय आयुक्त दिलीप गावडे, नागपूरच्या विभागीय आयुक्त विजयालक्ष्मी बिदरी, अमरावतीच्या विभागीय आयुक्त श्‍वेता सिंघल आदी मान्यवर व्यासपीठावर उपस्थित होते. मंत्री बावनकुळे म्हणाले, ‘‘मुख्यमंत्री देवेंद्र फडणवीस यांच्या नेतृत्वाखालील सरकार स्थापन झाल्यानंतर विकसित महाराष्ट्राचा संकल्प सरकारने केला आहे. निवडणुकीत जनतेसमोर मांडलेले संकल्पपत्र पुढील पाच वर्षांत पूर्ण करण्यासाठी उत्तरदायित्व सरकारचे आहे. संकल्पपत्र पाहून मतदारांनी मते दिली आहेत. हे मतांचे कर्ज विकास करून फेडायचे असते. यासाठी लोकाभिमुख निर्णय झाले पाहिजेत. यासाठी ब्रिटिशकालीन किचकट कायद्यात बदल झाले पाहिजेत. तंत्रज्ञानामध्ये कृत्रिम बुद्धिमत्तेचा (एआय) वापर झाला पाहिजे. २०२९ ला पुन्हा सरकार आणण्यासाठी महसूल विभागाचा वाटा मोठा पाहिजे. १०० दिवसांच्या उद्दिष्टांतून साध्य केलेल्या कामांमधून हा विश्‍वास वाटतो. यातून पारदर्शी गतिशील सरकार म्हणून काम करू.’’ गतिमान आणि पारदर्शी कारभार करत असताना, काही अधिकाऱ्यांच्या निलंबनाच्या पत्रावर सही करताना दुःख होते. त्यांचा प्रस्ताव एसीबीकडे पाठविण्याची वेळ येते. हे चांगले नाही, भूषण नाही. सर्व मर्यादा पार केल्यावर हे करावे लागते. एका तहसीलदाराने जिल्हाधिकाऱ्यापासून सचिवांपर्यंतचे सर्वांचे अधिकार वापरले. सर्व मर्यादा पार केल्यावर कठोर निर्णय घ्यावे लागतात. २२ लक्षवेधी तहसीलदारांवर होतात हे चांगले नाही, तसेच निलंबित होऊन पुन्हा येऊ ही मानसिकता बदलली पाहिजे.’’ असेही मंत्री बावनकुळे म्हणाले. आयुष्यात कोणी कोणाला वाचवत नाही मी चुकीचे काम सांगणार नाही. मात्र मी एखादे काम सांगितले आणि ते होणार नसेल, तर काम होणार नाही, असे सांगण्याची हिंमत ठेवा. आयुष्यात कोणी कोणाला वाचवत नाही. मी सांगतो म्हणून चुका करू नका. आपला कागद पेनच आपल्या वाचवतो, असेही मंत्री बावनकुळे यांनी अधिकाऱ्यांना सांगत त्यांच्या आत्मविश्‍वास वाढविला. प्रत्येक विधानसभेत ५ अधिकाऱ्यांचे कौतुक करणार एका तहसीलदाराने सात-बारा उताऱ्यावरील मृत लोकांची नावे काढण्याची मोहीम राबविली. त्यांच्या कार्यक्षेत्रात त्यांनी हे प्रभावी काम केले. त्यांचे जाहीर कौतुक मी विधानसभेत केले आणि सात-बारा जिवंत करण्याच्या मोहिमेचा शासन निर्णय काढला. असे उल्लेखनीय काम करणाऱ्या पाच अधिकाऱ्यांचा प्रत्येक विधानसभेत कौतुक करणार असल्याचेही मंत्री बावनकुळे यांनी सांगितले. सरकार तलाठ्याचे देखील मार्गदर्शन घेणार : बावनकुळे तलाठ्यांपासून ते मंत्र्यांपर्यंत सर्व महसूल परिवार म्हणून पुढे जायचे आहे. एकमेकांचे संरक्षण करणे, पाठीशी राहून, प्रोत्साहन दिले पाहिजे. प्रत्येकाला एक गुण वेगळा दिला आहे. गुणाचा योग्य वापर व्हावा. विकसित भारताला उपयोग व्हावा. तलाठ्यांपासून विभागीय आयुक्तांपर्यंत प्रत्येकाने नावीन्यपूर्ण योजना आखा. एकतरी नावीन्यपूर्ण कार्य करा. यासाठी पुढाकार महत्त्वाचा आहे. तो घेतल्याशिवाय माणूस यशस्वी होतो. व्यक्तिमत्त्व प्रगल्भ होत नाही. देशाने राज्याची दखल घेतले पाहिजे. यासाठी मंथन करणे गरजेचे आहे जगातील महसूल विभागांचा अभ्यास केला तर एकतरी चांगल्या कामाचा अंतर्भाव केला पाहिजे. तलाठ्याने जरी सांगितले तरी सरकार मार्गदर्शन घ्यायला तयार आहे, असे मंत्री बावनकुळे म्हणाले. तलाठ्यांच्या पातळीची कामे मंत्र्यांकडे नकोत मला काही दौऱ्यांमध्ये महसुलाच्या कामासंबंधी ८००-९०० निवेदने मिळाली. ही निवेदने मी रात्री दीड पर्यंत तपासली सर्वसामान्य नागरिकांची शेतकऱ्यांची तलाठ्यांच्या पातळ्यांवरील छोटी छोटी कामे होत नाहीत याचे वाईट वाटते. मला यापुढे एकही निवेदन मिळायला नको, अशी कामे सर्वांनी करणे गरजेचे आहे. माझ्याकडे येणाऱ्या अर्जांची येणारी टक्केवारी कमी करा. मी फोन केला की कामे होतात. मग तलाठ्यांकडील कामे का होत नाहीत? मुख्यमंत्र्यांकडे महसूलकडे एकही अर्ज येऊ नये, यासाठी जिल्हाधिकाऱ्यांनी पुढाकार घेण्याची गरज आहे. माझ्याकडे २०१२ पासूनची सध्या १२ हजार प्रकरणे प्रलंबित आहेत. गेल्या ९० दिवसांत ८०० सुनावण्या घेतल्या. सुनावणीची तारीखच मिळाली नाही म्हणून शेतकऱ्याने मंत्रालयात उडी मारली हे चांगले नाही. शून्य सुनावणी संकल्प करा आणि त्याची पूर्ती करा. पुढच्या दोन वर्षांत एकही सुनावणी शिल्लक नसणार हे उद्दिष्ट ठेवा, असेही बावनकुळे म्हणाले. माध्यमांना सामोरे जा, त्यांना घाबरू नका : बावनकुळे माध्यमांना रोज बातम्या लागत असतात. माध्यमांना सामोरे जा. नकारात्मक बातम्यांची दखल घेऊन, त्याचे खंडण करा. बातमीचे वास्तव मांडा. खरे असेल तर चुकांमध्ये सुधारणा करा. माध्यमांद्वारे समाजात आपली प्रतिमा चांगली करा. माध्यमांचा सकारात्मक वापर करा. माध्यमे तुम्हाला राजकीय प्रश्‍न विचारत नाहीत, ते प्रशासकीय प्रश्‍न विचारतात. त्यांना सविस्तर माहिती देऊन, आपल्या विभागाची प्रतिमा उजळ करा, असे बावनकुळे यांनी सांगितले. पुढील २० वर्षांत एकही शेतकरी आत्महत्या होणार नाही असे काम करा : बावनकुळे शेतकऱ्यांना शेतीला रस्ते, वीज आणि पाणी हे महत्त्वाचे आहे. यासाठी शिवरस्ते पाणंद रस्ते मोहीम जोमाने राबवा. रस्त्यांना नंबर पडलाच पाहिजे. शेतात जाण्यासाठी रस्ता नसल्यामुळे शेतकरी दुबार, तिबार पीक घेऊ शकत नाही. त्यांना रस्ता वीज पाणी द्या. शेतकरी पुत्र नोकरी मागणार नाहीत, आत्महत्या करणार नाहीत. पुढील २० वर्षांत एकही शेतकरी आत्महत्या करणार नाही. असे काम करा, असे आवाहन देखील मंत्री बावनकुळे यांनी केले.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17</w:t>
      </w:r>
    </w:p>
    <w:p>
      <w:pPr>
        <w:pStyle w:val="Normal"/>
      </w:pPr>
      <w:r>
        <w:rPr/>
        <w:t>Title: आता पाचशे मतदारांमागे विशेष कार्यकारी दंडाधिकारी- महसूल मंत्री चंद्रशेखर बावनकुळे</w:t>
      </w:r>
    </w:p>
    <w:p>
      <w:pPr>
        <w:pStyle w:val="Normal"/>
      </w:pPr>
      <w:r>
        <w:rPr/>
        <w:t xml:space="preserve">URL: </w:t>
      </w:r>
      <w:r>
        <w:t xml:space="preserve"> https://www.lokmat.com/nagpur/now-there-is-a-special-executive-magistrate-for-every-five-hundred-voters-revenue-minister-bawankule-a-a873-c732/</w:t>
      </w:r>
    </w:p>
    <w:p>
      <w:pPr>
        <w:pStyle w:val="Normal"/>
      </w:pPr>
      <w:r>
        <w:rPr/>
        <w:t>Content: हिंदी | English सोमवार १ सप्टेंबर २०२५ FOLLOW US : शहरं व्हिडीओ सखी आणखी By कमलेश वानखेडे | Updated: February 3, 2025 19:28 IST2025-02-03T19:27:46+5:302025-02-03T19:28:05+5:30 नागपूर: महाराष्ट्रात आता प्रत्येक पाचशे मतदारांमागे विशेष कार्यकारी दंडाअधिकारी राहणार. त्यामुळे राज्यात १ लाख ९४ हजार विशेष कार्यकारी दंडाधिकारी नियुक्त होतील, अशी माहिती महसूल मंत्री चंद्रशेखर बावनकुळे यांनी दिली. हे पद शोभेचे पद नसणार. तर, त्यांना १३ ते १४ विशेष अधिकार देण्यात येणारआहेत, असेही बावनकुळे यांनी स्पष्ट केले. सोमवारी नागपुरात पत्रकारांशी बोलताना बावनकुळे म्हणाले, आतापर्यंत प्रत्येक एक हजार मतदारांमागे एक विशेष कार्यकारी दंडाधिकारी असायचा. मात्र आता राज्य सरकारने नव जीआर काढून प्रत्येक ५०० मतदारांमागे एक नेमण्याचा निर्णय घेतला आहे. आजच्या जीआरमुळे आतापर्यंत पदावर असलेल्या विशेष कार्यकारी अधिकारीचे पद तात्काळ प्रभावाने नाहीसे होणार आहे. जिल्हा निवड समिती नेमणार- लवकरच प्रत्येक जिल्ह्यात निवड समितीच्या माध्यमातून नव्या विशेष कार्यकारी दंडाधिकाऱ्यांची निवड व नेमणूक केली जाणार आहे. विशेष कार्यकारी अधिकारी शासनाच्या विविध योजनांमध्ये सहकारी म्हणून काम करतील. हे अधिकार मिळतील-अनेक महत्त्वाच्या विषयांमध्ये, विकासाच्या विषयांमध्ये, दक्षता समितीमध्ये विशेष कार्यकारी दंडाधिकारी काम करणार आहे.- शासकीय योजनांसाठी ज्या काही प्रमाणपत्र लागतात ते प्रमाणपत्र देण्याचा अधिकार या विशेष कार्यकारी दंडाधिकारी यांना राहील.- प्रशासन आणि पोलिसांशी समन्वय साधतील.- विविध समित्यांमध्ये त्यांना स्थान मिळेल. सरकारच्या विविध कामांवर लक्ष घालण्याचे अधिकार त्यांना असेल. अशी होईल निवड- विशेष कार्यकारी दंडाधिकारी होण्यासाठी किमान दहावी उत्तीर्ण असावे लागेल.- वय २५ वर्षांपेक्षा जास्त आणि ६५ पेक्षा कमी असावे.- ज्या तरुणांना, नागरिकांना सामाजिक कामांमध्ये रस आहे, त्यांना संधी मिळणार.- महसूल मंत्री राज्याच्या निवड समितीचे अध्यक्ष राहतील.- प्रत्येक जिल्ह्यात महसूल मंत्र्यांचे अध्यक्षेखातील पालकमंत्री आणि जिल्हाधिकाऱ्यांची समिती राहील. FOLLOW US : Copyright © 2025 Lokmat Media Pvt Ltd</w:t>
      </w:r>
    </w:p>
    <w:p>
      <w:pPr>
        <w:pStyle w:val="Heading3"/>
      </w:pPr>
      <w:r>
        <w:rPr/>
        <w:t>Article 18</w:t>
      </w:r>
    </w:p>
    <w:p>
      <w:pPr>
        <w:pStyle w:val="Normal"/>
      </w:pPr>
      <w:r>
        <w:rPr/>
        <w:t>Title: Mahayuti Government : महसूलमंत्री बावनकुळेंचा धडाकेबाज निर्णय; जिल्हाधिकारी, तहसीलदार अन् प्रांताधिकारी कामाला लागणार</w:t>
      </w:r>
    </w:p>
    <w:p>
      <w:pPr>
        <w:pStyle w:val="Normal"/>
      </w:pPr>
      <w:r>
        <w:rPr/>
        <w:t xml:space="preserve">URL: </w:t>
      </w:r>
      <w:r>
        <w:t xml:space="preserve"> https://sarkarnama.esakal.com/mumbai/mahayuti-government-revenue-minister-chandrashekhar-bawankule-big-decision-district-collector-tehsildar-in-action-dk88</w:t>
      </w:r>
    </w:p>
    <w:p>
      <w:pPr>
        <w:pStyle w:val="Normal"/>
      </w:pPr>
      <w:r>
        <w:rPr/>
        <w:t>Content: Mumbai News : मुख्यमंत्री देवेंद्र फडणवीस यांच्या नेृतत्वाखाली महायुती सरकारचा कारभार सुरू आहे. फडणवीस हे आपल्या कार्यकाळात लोकाभिमुख आणि पारदर्शी कारभार होण्यासाठी आग्रही असतात. तसेच मंत्री आणि अधिकारी यांनी फक्त ऑफिस पुरतं मर्यादित न राहता लोकांमध्ये जाऊन काम करण्याला प्राधान्य देण्यासाठी ते प्रयत्नशील असतात.याच पार्श्वभूमीवर आता महायुती (Mahayuti) सरकारनं एक महत्त्वपूर्ण निर्णय घेतला आहे. राज्याचे महसूलमंत्री चंद्रशेखर बावनकुळे (Chandrashekhar Bawankule) यांनी बुधवारी (ता.29) प्रशासकीय पातळीवर मोठा निर्णय जाहीर केला आहे. त्यामुळे आता मंत्र्यांनंतर आता प्रशासकीय अधिकार्‍यांनाही लोकांमध्ये जाऊन काम करणे बंधनकारक असणार आहे. महसूल विभागाकडून सर्वसमावेशक आणि गतिमान कारभारासाठी जिल्हाधिकारी,तहसीलदार आणि प्रांताधिकार्‍यांनी दर आठवड्याला गाव भेटी देण्याचा महत्त्वपूर्ण आदेश जारी करण्यात आला आहे. या भेटीदरम्यान,अधिकार्‍यांनी सरकारच्या योजनांची उत्तमरित्या अंमलबजावणी करण्यात यावे,यासंबंधीचे महसूलमंत्री चंद्रशेखर बावनकुळे यांनी म्हटलं आहे. महायुती सरकारमधील महसूल विभागाकडून एकूण अकरा कलमी परिपत्रक जाहीर करण्यात आलं आहे. यात जिल्हाधिकारी,तहसीलदार आणि प्रांताधिकार्‍यांनी आपल्या गाव भेटी दरम्यान क्षेत्रीय कार्यालयांचे कामकाज यादृच्छिकरित्या व अचानक तंत्राचा वापर करुन तपासावे. सर्व शासकीय योजनांची अंमलबजावणी व्यवस्थितरित्या पार पडत आहे, याची सकारात्मक खात्री करावी. तसेच तेथील क्षेत्रीय यंत्रणेवर नियंत्रण राहण्याबाबत नियोजन करावे व दौर्‍यांमधून सकारात्मक परिणाम दिसून यासाठी दक्षता घ्यावी, असंही या परिपत्रकात नमूद केलं आहे. याशिवाय गावपातळीवरील नागरिकांशी संवाद साधून त्यांच्या समस्या जाणून घेत त्यांचं निराकरण करावं.तेथील संबंधित अधिकारी,कर्मचारी यांची सर्वसामान्यांशी वागणूक सौजन्यपूर्ण व संवेदनशीलतेची आहे, याबाबत लोकांशी संवाद साधून खातरजमा करावी.अधिकारी-कर्मचारी नियमानुसार कार्यक्षेत्रात राहून आपले कर्तव्य निभावत असल्याची खात्री करावी. गावपातळीवरील सर्व कार्यालयीन कामकाज e-Office प्रणालीमध्ये होत आहे याची तपासणी करण्यात यावी.याचशिवाय सेवा हक्क कायदा पोर्टल, आपले सरकार पोर्टल, पी.जी. पोर्टल, पी. एम. जी पोर्टल,e-mutation, ई-पिकपाणी, e.Qj court यांसारख्या ऑनलाईन सुविधांमधील क्षेत्रीय कार्यालयाच्या कामकाजाचा आढावा घ्यावा. सरकारी कार्यालयाच्या समोर कार्यालयाचे नाव दर्शविणारे दर्शनीय व सुस्पष्ट नामफलक असल्याची तसेच नागरिकांची सनद, जनतेसाठी त्या कार्यालयामार्फत उपलब्ध होत असलेल्या सुविधा व संपर्क क्रमांक हे त्या त्या कार्यालयासमोर लावण्यात आल्याची तपासणी करावी. महसूल विभागाच्या परिपत्रकात यावेळी मुख्यमंत्री महोदयांनी 100 दिवस कृती कार्यक्रमाच्या अनुषंगाने महसुली विभागास दिलेल्या निर्देशांची अंमलबजावणी काटेकोरपणे होत असल्याचा वेळोवेळी आढावा घेण्यासंबंधीची सूचनाही जिल्हाधिकारी,तहसीलदार आणि प्रांताधिकार्‍यांना करण्यात आल्या आहेत. नैसर्गिक आपत्तीप्रवण भागात भविष्यात आपत्ती कशी टाळता येईल याच्या उपाययोजना, भौगोलिक व स्थानिक परिस्थिती विचारात घेवून काय उपाययोजना करता येईल याबाबत वेळोवेळी जिल्हा, उपविभागीय तसेच तालुका पातळीवरील अधिकाऱ्यांना सूचित करुन कामे करुन घेण्यासंबंधीचा उल्लेखही त्यात आढळून येतो.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19</w:t>
      </w:r>
    </w:p>
    <w:p>
      <w:pPr>
        <w:pStyle w:val="Normal"/>
      </w:pPr>
      <w:r>
        <w:rPr/>
        <w:t>Title: Farm Road : शेतावरचा रस्ता रोखणाऱ्यांची 'वाट' लागली!; वहीवाटीत वाहनानुसार रस्ता द्यावाच लागणार</w:t>
      </w:r>
    </w:p>
    <w:p>
      <w:pPr>
        <w:pStyle w:val="Normal"/>
      </w:pPr>
      <w:r>
        <w:rPr/>
        <w:t xml:space="preserve">URL: </w:t>
      </w:r>
      <w:r>
        <w:t xml:space="preserve"> https://saamtv.esakal.com/maharashtra/guidelines-to-be-issued-for-farm-roads-based-on-vehicle-usage-revenue-minister-chandrashekhar-bawankule-nrj84</w:t>
      </w:r>
    </w:p>
    <w:p>
      <w:pPr>
        <w:pStyle w:val="Normal"/>
      </w:pPr>
      <w:r>
        <w:rPr/>
        <w:t>Content: ज्या शेतकऱ्यांच्या शेतावरील वहीवाटीचा रस्ता काही कारणास्तव अडवला गेलेला आहे, त्यांना दिलासा देणारी बातमी आहे, तर ज्यांनी शेतीवरच्या वाटा रोखून धरल्या आहेत, अशांना मोठा दणका मिळणार आहे. कारण वहीवाटीत वाहन वापरानुसार रस्ता द्यावा लागणार आहे. रस्ता तयार करण्यासंबंधीचा निर्णय तहसीलदारांना घेता यावा यासाठी 'गाइडलाइन्स' प्रसिद्ध करण्याच्या सूचना सूचना महसूल मंत्री चंद्रशेखर बावनकुळे यांनी केल्या आहेत. यांत्रिकीकरणामुळे सध्या शेत वहीवाटीमध्ये मोठ्या वाहनांचा वापर होत असल्याने वाहन प्रकारानुसार शेत जमीन वहिवाट रस्ता बनवण्याबाबत तहसीलदारांना निर्णय घेता यावा यासाठी मार्गदर्शक सूचना निर्गमित करण्यात याव्यात, अशा सूचना महसूल मंत्री चंद्रशेखर बावनकुळे यांनी दिल्या. शेतजमिनीच्या खरेदी विक्रीच्या दस्त नोंदणीमध्ये शेत रस्त्याचा समावेश बंधनकारक करणे व शेत रस्त्यांच्या नोंदणी ७/१२ इतर हक्कात करण्याबाबत महसूल मंत्री यांच्या दालनात बैठक झाली. वित्त नियोजन, कृषी, मदत व पुनर्वसन, विधी व न्याय आणि कामगार राज्यमंत्री आशिष जयस्वाल, आमदार अभिमन्यू पवार, महसूल विभागाचे अतिरिक्त मुख्य सचिव राजेशकुमार, सहसचिव अजित देशमुख यावेळी उपस्थित होते. महसूल मंत्री बावनकुळे म्हणाले, शासनाने शेत रस्त्यांचे वर्गीकरण केले आहे. त्यानुसार जे रस्ते अस्तित्वात आहेत त्यांना क्रमांक देण्यात यावेत. शेतजमीमध्ये वहिवाट करण्यासाठी अस्तित्वात असलेले रस्ते काही ठिकाणी अरुंद आहेत. अशा ठिकाणी मोठी वाहने जाण्यास अडचण निर्माण होऊन तक्रारही होतात. शेत वहिवाट रस्त्याची तक्रार सुनावणी तहसीलदार यांच्याकडे होते. त्यानंतर त्यावर थेट अपील उच्च न्यायालयात केले जाते. थेट अपील होण्यापूर्वी अतिरिक्त जिल्हाधिकारी किंवा जिल्हाधिकाऱ्यांकडे अपील करता यावे यासाठी एक स्टेपमध्ये असणे आवश्यक असून त्यानुसार नियमात सुधारणा करण्यात याव्यात अशा सूचनाही त्यांनी अधिकाऱ्यांना दिल्या.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20</w:t>
      </w:r>
    </w:p>
    <w:p>
      <w:pPr>
        <w:pStyle w:val="Normal"/>
      </w:pPr>
      <w:r>
        <w:rPr/>
        <w:t>Title: भटके विमुक्त समाजाला राज्यात कोठेही मिळणार रेशनिंग; जात प्रमाणपत्र व आधारकार्डही लवकरच</w:t>
      </w:r>
    </w:p>
    <w:p>
      <w:pPr>
        <w:pStyle w:val="Normal"/>
      </w:pPr>
      <w:r>
        <w:rPr/>
        <w:t xml:space="preserve">URL: </w:t>
      </w:r>
      <w:r>
        <w:t xml:space="preserve"> https://marathi.freepressjournal.in/maharashtra/nomadic-tribes-in-maharashtra-to-get-ration-anywhere-caste-certificate-and-id-documents-soon</w:t>
      </w:r>
    </w:p>
    <w:p>
      <w:pPr>
        <w:pStyle w:val="Normal"/>
      </w:pPr>
      <w:r>
        <w:rPr/>
        <w:t>Content: मुंबई : भटके विमुक्त समाजाला जात प्रमाणपत्र, आधारकार्ड, रेशनिंगकार्डसह विविध दाखले देण्यासाठी छत्रपती शिवाजी महाराज महाराजस्व समाधान शिबीर आयोजित करावे. तसेच या समाजाला राज्यात कुठेही रेशनिंग दुकानातून धान्य उपलब्ध होईल अशाप्रकारे १५ मागण्यांबाबतचे निर्णय महसूलमंत्री चंद्रशेखर बावनकुळे यांनी घेतले. भटके विमुक्त समाजातील विविध प्रश्नांवर महसूल मंत्री चंद्रशेखर बावनकुळे यांच्या अध्यक्षतेखाली मंत्रालयात घेण्यात आलेल्या बैठकीत हे निर्णय घेण्यात आले. बैठकीला भटके विमुक्त विकास परिषदेचे अध्यक्ष उद्धवराव काळे यांच्यासह राज्यातील भटके विमुक्त समाजाचे पदाधिकारी उपस्थित होते. भटक्या समाजातील लोकांच्या अडचणी समजून घेऊन १५ प्रश्न तातडीने मार्गी लावले आहेत. गतवर्षी भटक्या समाजाच्या तांड्यावर दिवाळी साजरी केली होती. त्यांच्या घरांचा प्रश्न तातडीने मार्गी लावला. त्यामुळे राज्यभरात कोणत्या जिल्ह्यात कोणत्या गायरान जमीनीवर भटके समाजाची वस्ती आहे. याबाबत पंधरा दिवसात आराखडा सादर करावा. त्यांचाही प्रश्न तातडीने मार्गी लावण्यात येईल. भटक्या समाजासाठी दिलासादायक निर्णय -जात प्रमाणपत्र गृहभेटी आधारावर देण्यात येणार -शाळा, महाविद्यालयात मंडणगड पँटर्नप्रमाणे जात दाखले द्यावेत -१९६१ पूर्वीचे जात कागदपत्र नसणाऱ्यांना गृहचौकशी आधारे जात प्रमाणपत्र द्यावे -भटकंती करणाऱ्या व्यक्तींना नायब तहसीलदारामार्फत ओळखपत्र द्यावे -विविध दाखले देण्यासाठी शिबीर आयोजित करण्यात यावे -१९५२ चा सवयीचा गुन्हेगार कायदा रद्द करण्याबाबत प्रस्ताव द्यावा -आधारकार्डसाठी कागदपत्रांचा पर्याय देण्यात यावा -तात्पुरते रेशनकार्ड देण्याऐवजी कायमस्वरुपी देण्यात यावे -सरकारी किंवा खासगी जमीनीवर वसलेल्या भटके समाजाचे सर्वेक्षण करावे -भटक्या समाजाला रेशनकार्ड देण्यात यावे -भटक्या समाजाचे जातीनिहाय सर्वेक्षण करण्यात येणार -जागा वाटपासाठी वस्तीनिहाय यादी सादर करावी अन्याय अत्याचार प्रतिबंधक व संरक्षण समितीची स्थापना करून तिची बैठक घेणार -भटके विमुक्तांना कसण्यासाठी पट्टे उपलब्ध करून देणार © freepressjournal-marathi 2025</w:t>
      </w:r>
    </w:p>
    <w:p>
      <w:pPr>
        <w:pStyle w:val="Heading3"/>
      </w:pPr>
      <w:r>
        <w:rPr/>
        <w:t>Article 21</w:t>
      </w:r>
    </w:p>
    <w:p>
      <w:pPr>
        <w:pStyle w:val="Normal"/>
      </w:pPr>
      <w:r>
        <w:rPr/>
        <w:t>Title: सरकारकडून कर्जमाफीचा निर्णय लवकरच, पण 'या' शेतकऱ्यांना अजिबात कर्जमाफी नाही; भाजपच्या नेत्यानं स्पष्ट सांगितलं</w:t>
      </w:r>
    </w:p>
    <w:p>
      <w:pPr>
        <w:pStyle w:val="Normal"/>
      </w:pPr>
      <w:r>
        <w:rPr/>
        <w:t xml:space="preserve">URL: </w:t>
      </w:r>
      <w:r>
        <w:t xml:space="preserve"> https://saamtv.esakal.com/maharashtra/revenue-minister-chandrashekhar-bawankule-has-given-big-information-about-the-loan-waiver-of-farmers-maharashtra-political-news-latest-marathi-news-pp0731</w:t>
      </w:r>
    </w:p>
    <w:p>
      <w:pPr>
        <w:pStyle w:val="Normal"/>
      </w:pPr>
      <w:r>
        <w:rPr/>
        <w:t>Content: अमरावती : राज्यात शेतकऱ्यांना कर्जमाफी देण्याची मागणी सातत्याने पुढे येत असताना राज्याचे मुख्यमंत्री आणि अर्थमंत्री यांनी कर्जमाफीबाबत योग्यवेळी निर्णय घेण्यात येणार असल्याचं सांगितलंय. त्यानंतर, आता महसूलमंत्री चंद्रशेखर बावनकुळे यांनी देखील शेतकरी कर्जमाफीबाबत महत्त्वाचं वक्तव्य केलं आहे. अमरावती जिल्ह्यातील कौडण्यापूर येथील विठ्ठल मंदिराच्या दर्शनासाठी गेल्यानंतर आयोजित कार्यक्रमातून राज्य सरकारच्या योजनांबाबत माहिती देताना, राज्य सरकारने घेतलेल्या महत्त्वाच्या निर्णयावर बोलताना सरकारकडून कर्जमाफीचा निर्णय देखील घेतला जाईल, अशी माहिती त्यांनी दिली. मात्र, 'ले-आऊटवाल्यांना, फार्म हाऊसवाल्यांना आणि कर्ज काढून मर्सिडीज घेऊन फिरणाऱ्यांना कर्जमाफी मिळणार नाही', असंही त्यांनी यावेळी स्पष्ट केलं. 'आपल्या मुख्यमंत्री देवेंद्र फडणवीस यांच्या सरकारने लाडक्या बहि‍णींसाठी जो महिना १५०० रुपये सुरू केला होता, तो पुढच्या काळात लाडक्या बहिणींना २१०० रुपये देणार आहोत. आम्ही शेतकऱ्यांना शब्द दिला होता की, पुढील ५ वर्ष शेतात वीजेचं बिल येणार नाही. तसेच, आमच्या सरकारनं सांगितलं की, खऱ्या खऱ्या गरजू शेतकऱ्यांना कर्जमाफी आम्ही देणार आहोत. त्यांची कर्जमाफी आम्ही करणार आहोत, पण शेतीवर कर्ज काढून ज्यांनी मर्सिडीज घेतल्या, ज्यांचे लेआऊट आहेत, फार्म हाऊससाठी कर्ज घेतलेल्यांना कर्जमाफी भेटणार नाही. धन दांडग्यांना कर्जमाफी नको, ज्यांना गरज आहे त्यांनाच कर्जमाफी मिळायला हवी', असं देखील चंद्रशेखर बावनकुळे यांनी स्पष्टच सांगितलं. 'कर्जमाफीसाठी उच्चस्तरीय समिती तयार होत आहे, अधिवेशन काळात ती समिती घोषित करू, असं महसूल मंत्री चंद्रशेखर बावनकुळे यांनी सांगितलं. शेतकरी कर्जमाफीबाबत मुख्यमंत्र्यासोबत कालच चर्चा झाली आहे, आमची समिती तयार होत आहे, अधिवेशन काळात ती घोषित करू. येत्या ३ तारखेला ४ वाजेपासून रात्री १० वाजेपर्यंत बच्चू कडू यांच्यासोबत विधानभवनात बैठक होणार आहे. माझ्या दालनात बैठका होणार आहेत. या बैठकीत ८ ते १० मंत्री सोबत असतील, तेव्हा महत्त्वाच्या निर्णयाचे शासन निर्णय होतील', असंही त्यांनी यावेळी सांगितलं.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22</w:t>
      </w:r>
    </w:p>
    <w:p>
      <w:pPr>
        <w:pStyle w:val="Normal"/>
      </w:pPr>
      <w:r>
        <w:rPr/>
        <w:t>Title: आता राज्यात कुठेही बसून करा घरांची नोंदणी:1 मेपासून 'एक राज्य एक नोंदणी' धोरण, बावनकुळे यांची घोषणा; दलालीला बसणार चाप</w:t>
      </w:r>
    </w:p>
    <w:p>
      <w:pPr>
        <w:pStyle w:val="Normal"/>
      </w:pPr>
      <w:r>
        <w:rPr/>
        <w:t xml:space="preserve">URL: </w:t>
      </w:r>
      <w:r>
        <w:t xml:space="preserve"> https://divyamarathi.bhaskar.com/local/maharashtra/mumbai/news/chandrashekhar-bawankule-on-property-registration-online-process-134764848.html</w:t>
      </w:r>
    </w:p>
    <w:p>
      <w:pPr>
        <w:pStyle w:val="Normal"/>
      </w:pPr>
      <w:r>
        <w:rPr/>
        <w:t>Content: महाराष्ट्रात येत्या महाराष्ट्र दिनापासून म्हणजे 1 मेपासून ऑनलाईन मुद्रांक नोंदणी व 'एक राज्य एक नोंदणी' उपक्रम राबवण्याची महत्त्वपूर्ण घोषणा राज्याचे महसूल मंत्री चंद्रशेखर बावनकुळे यांनी गुरुवारी केली. या उपक्रमामुळे पुण्यात बसून नागपुरातील घराची कि सद्यस्थितीत घराच्या नोंदणीसाठी आपल्याला उपनिबंधक कार्यालयात किवा तहसील कार्यालयात खेटे मारावे लागतात. अनेकदा या प्रकरणी नागरिकांचा मोठा वेळ व पैसे वाया जातात. या पार्श्वभूमीवर चंद्रशेखर बावनकुळे यांनी 1 मेपासून राज्यात एक राज्य एक नोंदणी धोरण राबवण्याची घोषणा केली आहे. चंद्रशेखर बावनकुळे यासंबंधी म्हणाले, घर खरेदी - विक्री करतेवेळी नोंदणीसाठी सध्या सरकारी कार्यालयात जावे लागते. तिथे अनेक हेलपाटे मारावे लागतात. नोंदणी करतान दलालांचाही अडथळा असतो. त्यावर उपाय म्हणून मुख्यमंत्री देवेंद्र फडणवीस यांनी पारदर्शक व गतीमान सरकारच्या 100 दिवसांचा कार्यक्रम दिला होता. या अंतर्गत महसूल खात्याचा मुद्राक निरीक्षकांनी व महानिरीक्षकांनी एक चांगला उपक्रम पुढे आणला आहे. त्यानुसार आपले सरकार एक राज्य एक नोंदणी पद्धत सुरू आहे. या अंतर्गत राज्यातील कुठलीही नोंदणी व मुद्रांक नोंदणी घरी बसून करता येणार आहे. पुण्यात बसून मुंबईतील घराची करता येणार नोंदणी महसूल मंत्री चंद्रशेखर बावनकुळे या योजनेची अधिक माहिती देताना पुढे म्हणाले, तुम्ही एखादे घर खरेदी केले असेल तर तुम्हाला कुठेही बसून त्याची नोंदणी करता येईल. पुण्यात बसून नागपुरातील घराची किंवा मुंबईत बसून पुण्यातील घराची नोंदणी करता येईल. ही सर्व प्रक्रिया फेसलेस असेल. आधार कार्ड व प्राप्तिक दस्तऐवजांच्या मदतीने तुम्हाला ही नोंदणी करता येईल. ऑनलाईन मुद्रांक नोंदणीची ही प्रक्रिया आपण 1 मेपासून सुरू करत आहोत. मुख्यमंत्री देवेंद्र फडणवीस यांनी डिजीटल इंडिया, डिजीटल महाराष्ट्राचा संकल्प केला आहे. आमचे सरकार त्यावर काम करत आहे. उल्लेखनीय बाब म्हणजे सरकारने प्रायोगिक पातळीवर ही प्रक्रिया मुंबई व उपनगरांत राबवली होती. तिचा आता राज्यभरात विस्तार केला जाणार आहे. वक्फ विधेयकामुळे गरीबांचे कल्याण दुसरीकडे, चंद्रशेखर बावनकुळे यांनी यावेळी वक्फ सुधारणा विधेयकामुळे गरीब माणसांचे कल्याण होणार असल्याचाही दावा केला. वक्फ सुधारणा कायद्यांतर्गत ज्या चुकीच्या नोंदी झाल्या आहेत त्या दुरुस्त केल्या जातील. यात काही गरीब मुस्लिमांच्या, हिंदुंच्या तर काही जमिनी ह्या अल्पसंख्याक लोकांच्या आहेत. देवदेवतांच्या जागांवरही या माध्यमातून अतिक्रमण करण्यात आले आहे. वक्फच्या माध्यमातून देशात मुघलशाही सुरू केली गेली. ती दुरुस्त करण्यासाठी हा कायदा महत्त्वाचा आहे, असे ते म्हणाले. हे ही वाचा... उद्धव ठाकरेंकडून महाराष्ट्रातील जनतेचा अपमान:त्यांनी बाळासाहेबांचे विचार सोडले, वक्फचे अनेक ठिकाणी अतिक्रमण- चंद्रशेखर बावनकुळे मुंबई - उद्धव ठाकरेंनी महाराष्ट्रातील जनतेचा अपमान केला आहे. जिथे जिथे त्यांचे खासदार निवडून आले तेथील जनता आता पुढील निवडणुकीत त्यांना निवडून देणार नाही. कालच्या ठाकरेंच्या भूमिकेमुळे अनेक जण पक्ष सोडणार असल्याचा दावाही भाजप प्रदेशाध्यक्ष चंद्रशेखर बावनकुळे यांनी दिली आहे. वाचा सविस्तर Copyright © 2024-25 DB Corp ltd., All Rights Reserved This website follows the DNPA Code of Ethics.</w:t>
      </w:r>
    </w:p>
    <w:p>
      <w:pPr>
        <w:pStyle w:val="Heading3"/>
      </w:pPr>
      <w:r>
        <w:rPr/>
        <w:t>Article 23</w:t>
      </w:r>
    </w:p>
    <w:p>
      <w:pPr>
        <w:pStyle w:val="Normal"/>
      </w:pPr>
      <w:r>
        <w:rPr/>
        <w:t>Title: Maharashtra sand policy 2025 : विखे पाटलांना जमलं नाही ते बावनकुळेंना जमणार का? कृत्रिम वाळू धोरणाचा प्रयोग यशस्वी होणार का?</w:t>
      </w:r>
    </w:p>
    <w:p>
      <w:pPr>
        <w:pStyle w:val="Normal"/>
      </w:pPr>
      <w:r>
        <w:rPr/>
        <w:t xml:space="preserve">URL: </w:t>
      </w:r>
      <w:r>
        <w:t xml:space="preserve"> https://sarkarnama.esakal.com/maharashtra/bjp-revenue-minister-chandrashekhar-bawankule-announces-new-sand-policy-for-maharashtra-pp82</w:t>
      </w:r>
    </w:p>
    <w:p>
      <w:pPr>
        <w:pStyle w:val="Normal"/>
      </w:pPr>
      <w:r>
        <w:rPr/>
        <w:t>Content: Chandrashekhar Bawankule sand policy : महसूलमंत्री चंद्रशेखर बावनकुळे यांनी राज्याच्या वाळू धोरणावर काही महत्त्वपूर्ण निर्णय घेतले आहेत. मंत्रिमंडळाच्या बैठकीत त्यावर चर्चा करताना कृत्रिम (एम सँड) वाळू धोरण आणण्यात येणार असल्याचे सांगितले. यासाठी पुढील तीन वर्षांत प्रत्येक जिल्ह्यात कृत्रिम वाळू निर्मितीसाठी 50 एम सँड क्रशर निर्मित करण्यात येतील, असे सांगितले. राधाकृष्ण विखे पाटील महसूल मंत्री असताना त्यांनी राबवलेले वाळू धोरण फसलं होते. आता मंत्री बावनकुळे यांनी पुन्हा एकदा राज्यात वाळू धोरण राबवण्याचा विडा घेतला आहे. त्यात त्यांनी कितपत यश येत, याकडे आता लक्ष राहणार आहे. राज्यात कृत्रिम वाळूबाबत (एम सँड) धोरण आणण्यात येणार असल्याची माहिती महसूलमंत्री चंद्रशेखर बावनकुळे (Chandrashekhar Bawankule) यांनी दिली. या धोरणावर पुढच्या कॅबिनेटमध्ये सविस्तर अशी चर्चा होणार आहे. मंत्री बावनकुळे यांनी कोणत्याही परिस्थितीमध्ये राज्यात हे धोरण यशस्वी करायचे आहे. मंत्री राधाकृष्ण विखे पाटलांनी महसूल खातं संभाळताना वाळू धोरणावर काम केलं होते. परंतु त्यांचे प्रयोग फसला होता. त्यामुळे मंत्री बावनकुळे खूप सावधपद्धतीने वाळू धोरणांविषयी पावलं टाकत आहेत. मंत्री बावनकुळे यांनी राज्यातील मोठ्या प्रकल्पातील वाळू उपसा करण्यात येणार आहे आणि त्या प्रकल्पांची क्षमता वाढवण्यात येणार आहे. हा महत्वपूर्ण निर्णय असून, तो राज्याच्या मंत्रिमंडळामध्ये (Cabinet Meeting) घेण्यात आला आहे, अशी माहिती चंद्रशेखर बावनकुळे यांनी दिली. वाळूबाबत सध्या अस्तित्वात असलेली जुनी डेपोपद्धती बंद येईल. डेपोमधील सध्याची वाळू संपल्यानंतर तो डेपो बंद करण्यात येईल. तसेच नदी विभागासाठी दोन वर्षांसाठी आणि खाडी पात्रासाठी तीन वर्षांसाठी लिलाव पद्धतीने वाळू उपसा दिला जाणार असल्याचेही चंद्रशेखर बावनकुळे यांनी सांगितले. सरकारच्या घरकुल योजनांसाठी चंद्रशेखर बावनकुळे यांनी महत्त्वपूर्ण निर्णय घेतला आहे. घरकुल योजनांसाठी पाच ब्रास वाळू मोफत दिली जाणार आहे. जनतेची जेवढी मागणी आहे, तेवढी वाळू उपलब्ध करण्यात येईल, असे बावनकुळे यांनी सांगितले. यासाठी वाळू उपसा कोठून आणि कसा होईल, यावर मंत्री बावनकुळे यांनी जलसिंचनाच्या मोठे प्रकल्पामधून वाळू उपसा होईल, असे सांगितले. यासाठी धरणांची क्षमता वाढवण्यावर भर दिला जाणार आहे. परराज्यातून येणाऱ्या वाळूवर सध्या झिरो रॉयल्टी दिली जाते. त्यावर देखील धोरणात्मक निर्णय घेतला जाईल, असे मंत्री बावनकुळे यांनी सांगितले. नवीन कृत्रिम वाळू धोरणात येत्या तीन वर्षांमध्ये राज्यातील सर्व सरकारी, सार्वजनिक बांधकामं असतील त्या ठिकाणी कृत्रिम वाळू वापरण्यात येणार आहे. यापुढे सरकारी बांधकामासाठी नदी पात्रातील वाळू वापरण्यात येणार नाही. कृत्रिम वाळू निर्मितीसाठी प्रत्येक जिल्ह्यांमध्ये 50 एम सँड क्रशर निर्माण केले जाणार असल्याचे मंत्री बावनकुळे 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24</w:t>
      </w:r>
    </w:p>
    <w:p>
      <w:pPr>
        <w:pStyle w:val="Normal"/>
      </w:pPr>
      <w:r>
        <w:rPr/>
        <w:t>Title: Chandrashekhar Bawankule | उमरगा येथे महसूलमंत्री चंद्रशेखर बावनकुळे यांचा ताफा अडवला</w:t>
      </w:r>
    </w:p>
    <w:p>
      <w:pPr>
        <w:pStyle w:val="Normal"/>
      </w:pPr>
      <w:r>
        <w:rPr/>
        <w:t xml:space="preserve">URL: </w:t>
      </w:r>
      <w:r>
        <w:t xml:space="preserve"> https://pudhari.news/maharashtra/marathwada/dharashiv/chandrashekhar-bawankule-convoy-stopped-umarga-ng81</w:t>
      </w:r>
    </w:p>
    <w:p>
      <w:pPr>
        <w:pStyle w:val="Normal"/>
      </w:pPr>
      <w:r>
        <w:rPr/>
        <w:t>Content: उमरगा : धाराशिव जिल्हा दौऱ्यावर असलेले महसूल मंत्री चंद्रशेखर बावनकुळे यांच्या वाहनाचा ताफा उमरगा येथे शुक्रवारी, (दि ०८) सकाळी अडविण्याचा प्रयत्न करण्यात आला. महसूल मंत्र्यांना शेतकरी कर्ज माफीसह इतर मागणीचे निवेदन देण्यासाठी संभाजी ब्रिगेडचे तालुकाध्यक्ष अण्णा साहेब पवार यांनी ताफा अडविण्याचा प्रयत्न केला. मात्र पोलिसांनी वेळीच हस्तक्षेप करून पवार यांना ताब्यात घेतले. राज्याचे महसूल मंत्री चंद्रशेखर बावनकुळे हे दोन दिवस धाराशिव जिल्ह्याच्या दौऱ्यावर आले होते.यावेळी महसूल मंत्री यांना ग्रामीण भागातील विविध संस्था, संघटना, महिला व नागरिकांनी विविध मागण्याचे निवेदन दिले. त्यानंतर महसूल मंत्री तुळजापूरला जाण्यासाठी निघाले. त्यांच्या वाहनाचा ताफा शहरात राष्ट्रीय महामार्गावरील तहसील कार्यालया समोर येताच संभाजी ब्रिगेडचे तालुकाध्यक्ष आण्णासाहेब पवार यांनी अडविण्याचा प्रयत्न केला. पवार यांनी सरकार विरोधात जोरदार घोषणाबाजी करत शेतकरी कर्जमाफीची मागणी केली. पोलीसांनी वेळीच हस्तक्षेप करून पवार यांना ताब्यात घेत पोलीस वाहनातून ठाण्यात बसवले. महसूल मंत्री बावनकुळे यांचा ताफा निघून गेल्यानंतर काही वेळाने पोलीसांनी पवार यांना समज देऊन सोडून दिले. महसूल मंत्री बावनकुळे हे शनिवारी रात्री मुरूम येथील विठ्ठल साई शेतकरी सहकारी साखर कारखाना परिसरात आयोजित शेतकरी मेळाव्यासाठी आले होते. मेळावा संपल्यावर मुरूम येथे रात्रीचा मुक्काम करून शुक्रवारी, सकाळी भाजपाचे माजी जिल्हाध्यक्ष संताजी चालुक्य यांच्या उमरगा येथील निवासस्थानी भेट दिली. यावेळी चालुक्य परिवाराच्या वतीने महसूल मंत्री बावनकुळे यांचा सत्कार करण्यात आला. यावेळी माजी मंत्री बसवराज पाटील, संजय कोडगे, गुलचंद व्यवहारे, इंद्रजीत देवकते, भाजपा जिल्हा उपाध्यक्ष कैलास शिंदे, ग्रामीण तालुकाध्यक्ष सिद्धेश्वर माने, सयाजी चालुक्य, अॅड प्रवीण तोतला, अँड जी के गायकवाड, आयएमए अध्यक्ष डॉ अनंत मुगळे, सुनिल कुलकर्णी, सरपंच अनिल बिराजदार, मेघराज बरबडे आदीसह पदाधिकारी व कार्यकर्ते मोठ्या संख्येने उपस्थित होते. निवडणुकीपूर्वी दिलेल्या आश्वासनांची पूर्तता करून सरसकट शेतकऱ्याची कर्जमाफी करावी, तसेच जिल्ह्यात पवनचक्की कंपनीची वाढती गुंडगिरी, शेतकऱ्यांच्या जमीनीवर अनाधिकृत कब्जा व मारहाण केली जात आहे. येणेगुर येथील कुटुंबावर नैसर्गिक आपत्ती ओढवून देखील प्रशासनाने कसलीही मदत केली नाही. त्यामुळे उपचाराअभावी पिडीत महिलेचा जीव गेला. याबाबत महसूल मंत्र्यांना निवेदन देण्यापुर्वी पोलिसांनी ताब्यात घेतले. अण्णासाहेब पवार, तालुकाध्यक्ष, संभाजी ब्रिगेड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25</w:t>
      </w:r>
    </w:p>
    <w:p>
      <w:pPr>
        <w:pStyle w:val="Normal"/>
      </w:pPr>
      <w:r>
        <w:rPr/>
        <w:t>Title: Agricultural Land : वाहन प्रकारानुसार वहिवाट रस्ता करण्याचा निर्णय तहसीलदारांना; महसूल मंत्री बावनकुळे यांच्या सूचना</w:t>
      </w:r>
    </w:p>
    <w:p>
      <w:pPr>
        <w:pStyle w:val="Normal"/>
      </w:pPr>
      <w:r>
        <w:rPr/>
        <w:t xml:space="preserve">URL: </w:t>
      </w:r>
      <w:r>
        <w:t xml:space="preserve"> https://agrowon.esakal.com/agro-special/tehsildars-ordered-to-demarcate-agricultural-land-revenue-minister-bawankule-issues-directives</w:t>
      </w:r>
    </w:p>
    <w:p>
      <w:pPr>
        <w:pStyle w:val="Normal"/>
      </w:pPr>
      <w:r>
        <w:rPr/>
        <w:t>Content: राज्य सरकारने शेत रस्त्यांचे वर्गीकरण केलेली आहे. परंतु यांत्रिकीकरणामुळे सध्या शेत वहीवाटीमध्ये मोठ्या वाहनांचा वापर होत आहे. त्यामुळे वाहन प्रकारानुसार शेत जमीन वहिवाट रस्ता करण्याचा निर्णय तहसिलदारांना घेता यावा यासाठी मार्गदर्शक सूचना निर्गमित करण्याच्या सूचना राज्याचे महसूल मंत्री चंद्रशेखर बावनकुळे यांनी गुरुवारी (ता.१६) प्रशासनाला दिल्या आहेत. राज्यातील शेत रस्त्यावरून मोठे वाद होतात. त्यामुळे त्यावर तोडगा काढण्यासाठी प्रयत्न केले जात आहेत. बावनकुळे म्हणाले, "शासनाने शेत रस्त्यांचं वर्गीकरण केलं आहे. त्यानुसार जे रस्ते अस्तित्वात आहेत. त्या रस्त्यांना क्रमांक देण्यात यावेत." असे बावनकुळे यांनी निर्देश दिले आहेत. त्यामुळे शेतरस्त्यांना क्रमांक देण्यात येणार आहेत. तर वहिवाट आडवण्यातील प्रकरणात तक्रारी जिल्हाधिकाऱ्यांकडे देता याव्यात, यासाठी सूचना करण्यात आल्याचं बावनकुळे यांनी प्रसिद्ध पत्रकात सांगितलं आहे. बावनकुळे यांनी म्हणाले, "शेजमिनीमध्ये वहिवाट करण्यासाठी अस्तित्वात असलेले रस्ते काही ठिकाणी अरुंद आहेत. अशा ठिकाणी मोठी वाहने जाण्यास अडचण निर्माण होऊन तक्रार होते. शेत वहिवाट रस्त्याची तक्रार सुनावणी तहसीलदार यांच्याकडे होते. परंतु त्यानंतर थेट उच्च न्यायालयात अपील केली जाते. त्यामुळे थेट अपील करण्यापूर्वी जिल्हाधिकाऱ्यांकडे अपील करता यावं, यासाठी आवश्यक सुधारणा नियमा करण्याच्या सूचना बावनकुळे यांनी दिल्या आहेत." असंही बावनकुळे यांनी सांगितलं आहे. शेतजमिनीच्या खरेदी विक्रीच्या दस्त नोंदणीमध्ये शेत रस्त्याचा समावेश बंधनकारक करणे आणि शेत रस्त्यांच्या नोंदणी ७/१२ वर करण्याबाबत बावनकुळे यांनी बैठक घेतली. यावेळी त्यांनी प्रशासनाला सूचना दिल्या. या बैठकीला वित्त नियोजन, कृषी, मदत, पुनर्वसन, विधी, न्याय आणि कामगार राज्यमंत्री आशिष जयस्वाल, आमदार अभिमन्यु पवार, महसूल विभागाचे अतिरिक्त मुख्य सचिव राजेशकुमार,सहसचिव अजित देशमुख उपस्थित होते.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26</w:t>
      </w:r>
    </w:p>
    <w:p>
      <w:pPr>
        <w:pStyle w:val="Normal"/>
      </w:pPr>
      <w:r>
        <w:rPr/>
        <w:t>Title: Chandrashekhar Bawankule: महसूलमंत्री बावनकुळेंचा महत्त्वाचा निर्णय; राज्यभरात राबवणार 'ही' मोहीम; जमीन व्यवहार करताना होणार मोठा फायदा</w:t>
      </w:r>
    </w:p>
    <w:p>
      <w:pPr>
        <w:pStyle w:val="Normal"/>
      </w:pPr>
      <w:r>
        <w:rPr/>
        <w:t xml:space="preserve">URL: </w:t>
      </w:r>
      <w:r>
        <w:t xml:space="preserve"> https://sarkarnama.esakal.com/maharashtra/revenue-minister-chandrashekhar-bawankule-major-decision-land-transaction-campaign-dk88</w:t>
      </w:r>
    </w:p>
    <w:p>
      <w:pPr>
        <w:pStyle w:val="Normal"/>
      </w:pPr>
      <w:r>
        <w:rPr/>
        <w:t>Content: Maharashtra News : महायुती सरकार पुन्हा सत्तेत आल्यापासून एकापाठोपाठ एक धडाकेबाज निर्णयांचा सपाटाच लावला आहे. आता सरकारनं राज्यातील जमीन व्यवहारांबाबत मोठा निर्णय घेतला आहे. भाजपचे नेते चंद्रशेखर बावनकुळे (Chandrashekhar Bawankule) यांच्याकडील महसूल खात्याकडून आता सातबाऱ्यांसंदर्भात मोठी घोषणा करण्यात आली आहे. राज्य सरकारकडून सातबाऱ्यावरील सर्व मृत खातेदारांऐवजी वारसांची नावे नोंदवली जाणार आहेत. महसूल मंत्री चंद्रशेखर बावनकुळे यांनी राज्यातील सर्व जिल्ह्यांमध्ये 'जिवंत सातबारा मोहीम '(Jivant Satbara Campaign) राबवण्याचे आदेश दिले आहेत. तहसीलदारांची समन्वय अधिकारी व जिल्हाधिकाऱ्यांची नियंत्रण अधिकारी यांच्यावर या मोहिमेच्या अंमलबजावणीची जबाबदारी असणार आहे. महसूल विभागानं 10 मे पर्यंत राज्यातील सर्व सातबारे अद्यायावत करण्याचे उद्दिष्ट ठेवण्यात आले असल्याची माहिती देण्यात आली आहे. या जिवंत सातबारा मोहिमेअंतर्गत प्रत्येक जिल्ह्यात 1 ते 5 एप्रिल दरम्यान तलाठी गावात चावडी वाचन करणार आहे. यादरम्यान, न्यायप्रविष्ट प्रकरणं सोडून गावनिहाय मृत खातेदारांची यादी तयार करण्यात येणार आहे. राज्यात आजमितीला फक्त बुलढाण्यात 'जिवंत सातबारा मोहीम' ही मोहीम सुरु आहे. मात्र, येत्या 1 एप्रिलपासून संपूर्ण राज्यभरात ही राबवली जाणार आहे. या मोहिमेअंतर्गत सातबारा उताऱ्यावर असणाऱ्या गावातील सर्व मृत खातेदारांची नावे वगळण्यात येणार असून नवीन वारसांची नावे लागणार असल्याची माहिती देण्यात आली आहे. राज्य सरकारनं (State Government) जिवंत सातबारा मोहीम राबवण्यामागचा उद्देशही सांगितला आहे. आवश्यक कागदपत्रांमध्ये वर्षानुवर्षांच्या नोंदीच नसल्यामुळे बऱ्याचदा जमीन व्यवहारांमध्ये अनेक अडचणींना सामोरे जावे लागते. येत्या 6 ते 20 एप्रिल या कालावधीत वारसा संबंधित कागदपत्रे तलाठ्यांकडे सादर करता येणार आहे. स्थानिक चौकशी करून मंडल अधिकारी हे वारस ठराव ई - फेरफार प्रणालीमध्ये मंजूर करण्याबाबतचा अंतिम निर्णय घेणार आहे. त्यानंतर 21 एप्रिल ते 10 मे या कालावधीत तलाठी यांनी ई-फेरफार प्रणालीमध्ये मृत खातेदारांऐवजी वारसांची नावं नोंदवण्या संबंधीच्या सूचना देणार असल्याची माहिती समोर येत आहे. वारस फेरफारवर निर्णय घेऊन सातबारा दुरुस्त करण्यात यावा. जेणेकरून मृत व्यक्तीच्या ऐवजी वारसा व्यक्तीचे नाव सातबारावर येईल, असेही आदेश मंडल अधिकाऱ्यांनी यावेळी दिले आहेत. 'जिवंत सातबारा' या मोहिमेमुळे सातबारावरील मृत खातेदारांची नावं हटवून वारसांची नावं नोंदवली जाणार आहे. या मोहिमेसाठी 10 मेपर्यंत सर्व सातबारे अद्ययावत करण्याचे उद्दिष्ट ठेवण्यात आले आहे. यापूर्वी सरकारनं डिजिटल सातबारा उपलब्ध करुन शेतकर्‍यांचा मनस्ताप कमी केला होता. ही मोहीम जमीन व्यवहारांमधील अडचणी कमी करण्यासाठी सुरू करण्यात आली आहे, कारण अनेकदा आवश्यक कागदपत्रांमध्ये वर्षांची नोंद न झाल्याने समस्या येतात.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27</w:t>
      </w:r>
    </w:p>
    <w:p>
      <w:pPr>
        <w:pStyle w:val="Normal"/>
      </w:pPr>
      <w:r>
        <w:rPr/>
        <w:t>Title: सरकारी जमिनीवरील २०११ पर्यंतची अतिक्रमणे नियमित, ३० लाख नागरिकांना लाभ ; महसूलमंत्री चंद्रशेखर बावनकुळे यांची घोषणा</w:t>
      </w:r>
    </w:p>
    <w:p>
      <w:pPr>
        <w:pStyle w:val="Normal"/>
      </w:pPr>
      <w:r>
        <w:rPr/>
        <w:t xml:space="preserve">URL: </w:t>
      </w:r>
      <w:r>
        <w:t xml:space="preserve"> https://www.loksatta.com/mumbai/encroachments-on-government-land-till-2011-regularized-benefits-30-lakh-citizens-chandrashekhar-bawankule-informed-css-98-5269220/</w:t>
      </w:r>
    </w:p>
    <w:p>
      <w:pPr>
        <w:pStyle w:val="Normal"/>
      </w:pPr>
      <w:r>
        <w:rPr/>
        <w:t>Content: मुंबई: राज्यातील २०११ पर्यंतची अतिक्रमणे नियमित करण्याचा निर्णय सरकारने घेतला आहे. त्यानुसार विशेष मोहिमेद्वारे सरकारी जमिनीवरील ५०० चौरस फुटांपर्यंतची निवासी अतिक्रमणे मोफत नियमित करण्यात येणार असून, उर्वरित अतिक्रमणे बाजारमूल्यानुसार दंड आकारून नियमित करण्याची घोषणा महसूलमंत्री चंद्रशेखर बावनकुळे गुरुवारी येथे केली. राज्यातील सुमारे ३० लाख अतिक्रमणांना याचा लाभ होणार आहे. प्रधानमंत्री आवास योजनेत ३० लाख घरांचे उद्दिष्ट समोर ठेवण्यात आले आहे. हे उद्दिष्ट पूर्ण करण्यासाठी सरकारी जमिनीवरील ५०० चौरस फुटांपर्यंतची निवासी अतिक्रमणे नियमित करण्याचा निर्णय घेण्यात आला आहे. प्रधानमंत्री आवास योजनेतील घरांसाठी मालकीची जमीन बंधनकारक आहे. यासाठीच हा निर्णय घेण्यात आला आहे. अतिक्रमणे नियमित झाल्यास जमीन नावावर होऊन नव्याने घरे बांधणे जमीन मालकांना शक्य होईल. राज्यात जिल्हाधिकारी अधिपत्याखालील जमिनी, वनजमिनी, गायरान जमिनी, झुडपी जंगले या ठिकाणी मोठ्या प्रमाणावर अतिक्रमणे वर्षानुवर्षे अस्तित्वात आहेत. ही अतिक्रमणे नियमित करून त्या माध्यमातून स्थानिक स्वराज्य संस्थांना मालमत्ता कराच्या माध्यमातून महसूल उपलब्ध करून देण्याचा सरकारचा प्रयत्न आहे. यानुसार ग्रामीण भागातील तसेच मध्यम व छोट्या शहरांतील शासकीय जमिनींवरील निवासी प्रयोजनासाठी केलेली अतिक्रमणे नियमानुकूल करण्याच्या धोरणात सुधारणा करण्यात आली आहे. त्यानुसाार स्थानिक स्वराज्य संस्थांच्या क्षेत्रात असलेल्या खासगी जमिनीवरील अतिक्रमणधारकांना पट्टेवाटप करण्यासंदर्भात कार्यप्रणाली निश्चित करण्यात आल्याची माहिती बावनकुळे यांनी दिली. गायरान आणि झुडपी जंगलांच्या जागेवरील १९९६ पूर्वीच्या बांधकामांना सर्वोच्च न्यायालयाने संरक्षित केले आहे. मात्र राज्य सरकारने २०११ पूर्वीच्या बांधकामांना संरक्षित करण्याचा निर्णय घेतला असून त्यासाठी सर्वोच्च न्यायालयात पुनर्विचार याचिका दाखल करणार असल्याचे बावनकुळे यांनी सांगितले. ग्रामीण भागात ग्रामसेवक व तलाठ्यांनी २०११ पूर्वीच्या अतिक्रमणधारकांची यादी तयार करावी वा यादीचे पुनर्विलोकन करावे. सरकारी जमिनी व वन विभागाच्या जमिनीवरील अतिक्रमणे असे विभाजन करून सर्व अतिक्रमणधारकांना अर्ज सादर करण्यास सांगण्यात यावे. या अर्जांची पंचायत समिती स्तरावर छाननी करून सर्व अर्ज मंजुरीनंतर पात्र व शिफारस करण्यात आलेले प्रस्ताव जिल्हास्तरीय समितीच्या मंजुरीकरिता सादर करण्यात येणार आहेत. त्यानुसार पात्र लाभार्थ्यांना पट्टेवाटप करण्यात येणार आहे. शिक्षणाच्या अभावामुळे विनोदी अभिनेता सुदेश लहरीला अनेक अडचणींना सामोरे जावे लागले. शाळेत न गेल्यामुळे त्याला आर्थिक व्यवहार समजत नव्हते. 'द ग्रेट इंडियन लाफ्टर चॅलेंज'मध्ये फसवणूक झाली होती. बालपणात गरिबीमुळे शिक्षण घेता आलं नाही. मात्र, मेहनतीने तो यशस्वी झाला आणि आता ऐशोआरामाचं आयुष्य जगतो.</w:t>
      </w:r>
    </w:p>
    <w:p>
      <w:pPr>
        <w:pStyle w:val="Heading3"/>
      </w:pPr>
      <w:r>
        <w:rPr/>
        <w:t>Article 28</w:t>
      </w:r>
    </w:p>
    <w:p>
      <w:pPr>
        <w:pStyle w:val="Normal"/>
      </w:pPr>
      <w:r>
        <w:rPr/>
        <w:t>Title: ‘ते’ वक्तव्य नोटंकीबाज आंदोलन करणाऱ्याबाबत, बावनकुळेंचा दावा</w:t>
      </w:r>
    </w:p>
    <w:p>
      <w:pPr>
        <w:pStyle w:val="Normal"/>
      </w:pPr>
      <w:r>
        <w:rPr/>
        <w:t xml:space="preserve">URL: </w:t>
      </w:r>
      <w:r>
        <w:t xml:space="preserve"> https://www.loksatta.com/nagpur/speaking-to-the-media-in-nagpur-revenue-minister-chandrashekhar-bawankule-made-the-disclosure-phm-00-5279892/</w:t>
      </w:r>
    </w:p>
    <w:p>
      <w:pPr>
        <w:pStyle w:val="Normal"/>
      </w:pPr>
      <w:r>
        <w:rPr/>
        <w:t>Content: नागपूर: अनके पश्चिम महाराष्ट्राचे नेते नोटंकी करीत आहे हे माझे वक्तव्य ते बच्चू कडूसाठी नव्हते तर महाराष्ट्रात होत असलेल्या नोटंकीबाज आंदोलन करणाऱ्याबाबत होते, असा खुलासा महसूल मंत्री चंद्रशेखर बावनकुळे यांनी केला. ते नागपुरात माध्यम प्रतिनिधींशी बोलत होते. अमरावती मध्ये भाषण करताना बच्चू कडू यांच नाव घेतले नाही, उलट बच्चू कडू यांनी सांगितलेल्या बैठका आम्ही घेतल्या, दिव्यांग बांधवांचे महिन्याचे मानधन वाढवले आहे. रोज अनेक नौटंकी आंदोलन सुरू आहे.परवा दांडी यात्रा निघाली असल्याचे सांगून राज्यात असे आंदोलन सुरू आहे. त्यावर मी बोललो. गरीब माणसाचे कर्ज माफ झाले पाहिजे, त्यासाठी समिती गठीत केली आहे, आठ दिवसानंतर त्यासंदर्भात बैठक घेणार आहे असेही बावनकुळे म्हणाले. महसूल विभाग देशातील क्रमांक एकचा होणार नागपूर येथे झालेल्या दोन दिवसीय महसूल परिषदेमध्ये अधिकाऱ्यांनी जवळपास साडेतीनशे सुधारणा सुचविल्या आहेत. या सुधारणा लागू केल्यानंतर महाराष्ट्रातील महसूल विभाग देशात क्रमांक एकचा विभाग होणार असल्याचे मत महसूल मंत्री चंद्रशेखर बावनकुळे यांनी व्यक्त केले. उद्या जरी निवडणूक झाल्यास आम्हीच जिंकणार उद्या जरी स्थानिक स्वराज्य निवडणूक झाल्यास भाजप तयार आहे. प्रदेश अध्यक्ष रविंद्र चव्हाण यांच्या नेतृत्वाखाली बूथपर्यंत आमचे संघटन झाले आहे. सर्व जिल्ह्याच्या कार्यकारिणी पूर्ण झाल्या आहेत. प्रत्येक जिल्ह्यात आम्ही मेळावे घेतो आहे. धाराशिव, बुलढाणा या भागात मी जाणार आहे, विधानसभामध्ये ५१.७८ टक्के मत घेऊन आम्ही जिंकलो होतों आता साठनिक स्वराज्य संस्थेच्या निवडणुकीत आम्ही जिंकणार असल्याचा विश्वास बावनकुळे यांनी व्यक्त केला. त्यांना आता उरले सुरले कार्यकर्ते सांभाळायचे उद्धव ठाकरे यांनी आता त्यांच्या पक्षात जे उरले सुरले कार्यकर्ते आहे ते पाच वर्षे सांभाळायचे आहे. त्यामुळे त्यांना आता हे, बदलणार आहे ते बदलणार आहे ,असे बोलावं लागत आहे. मतदार यादी चुकलेली, बोगस मतदान असे विषय घेऊन उद्धव ठाकरे बोलत असतात.निघून गेलेल्या कार्यकर्त्यांना थांबवण्यासाठी उद्धव ठाकरे, असे बोलतात, असेही बावनकुळे म्हणाले. संजय राऊत यांना खूप गंभीरपणे घेण्याची गरज नाही.हिंदुहृदय सम्राट बाळासाहेब ठाकरे यांचा काळ आता गेला. आता कायद्याचे राज्य आहे, हिंसाचार केल्यास सरकार चूप बसणार नाही कोण हिंसाचार करतो ते आम्ही बघू, किती धमक आहे ते पाहू. येथे कायद्याने राज्य आहे. महाराष्ट्रात मराठी भाषा विरुद्ध कोणी बोलत असेल तर आम्ही सहन करणार नाही हे यापूर्वी सांगितले आहे असेही बावनकुळे म्हणाले. उद्धव ठाकरे यांनी रोज गांधी कुटुंबासोबत जेवण करावे , नाश्ता करावा आमची काही हरकत नाही. जितेंद्र आव्हाड हे सनातन धर्माबद्दल त्यांच्या मतदारसंघात मत मिळवण्यासाठी असे वक्तव्य करत असतात. त्यांनी हिंदू धर्माबद्दल असे वादग्रस्त वक्तव्य केले तरी ते निवडून येणार नाही. हिंदू समाजाच्या भावना भडकवण्याचा काम जितेंद्र आव्हाड यांनी करू नये, अशा पद्धतीचे आरोप केल्यास सनातन धर्म शांत बसणार नाही. कोणी कोणाचे राजकारण संपवत नाही, कोणी कोणावर टीका करण्यापेक्षा महाराष्ट्राचा विकासाचा काम केले पाहिजे असेही बावनकुळे म्हणाले. September Horoscope: ज्योतिषशास्त्रात सूर्यदेव यांना आत्मविश्वास, मान-सन्मान, प्रतिष्ठा, सरकारी नोकरी आणि वडिलांचे कारक मानले जाते. तर शुक्र ग्रह हा ऐशोआराम, पैसा, वैभव, कामुकता, वैवाहिक सुख आणि श्रीमंतीचा कारक मानला जातो. असे असताना जेव्हा या दोन्ही ग्रहांचा संयोग होतो, तेव्हा या गोष्टींवर विशेष परिणाम दिसतो. सप्टेंबर महिन्यात शुक्र आणि सूर्य युती तूळ राशीत होत आहे. त्यामुळे शुक्रादित्य राजयोग तयार होत आहे. या योगामुळे काही राशींचे भाग्य उजळणार आहे. त्यांना अचानक धनलाभ होऊ शकतो आणि प्रगतीची संधी मिळू शकते.</w:t>
      </w:r>
    </w:p>
    <w:p>
      <w:pPr>
        <w:pStyle w:val="Heading3"/>
      </w:pPr>
      <w:r>
        <w:rPr/>
        <w:t>Article 29</w:t>
      </w:r>
    </w:p>
    <w:p>
      <w:pPr>
        <w:pStyle w:val="Normal"/>
      </w:pPr>
      <w:r>
        <w:rPr/>
        <w:t>Title: सरकारचे संपूर्ण लाभ जनतेपर्यंत पोचविणार! महसूल मंत्री चंद्रशेखर बावनकुळे यांचा निर्धार</w:t>
      </w:r>
    </w:p>
    <w:p>
      <w:pPr>
        <w:pStyle w:val="Normal"/>
      </w:pPr>
      <w:r>
        <w:rPr/>
        <w:t xml:space="preserve">URL: </w:t>
      </w:r>
      <w:r>
        <w:t xml:space="preserve"> https://www.nagpurtoday.in/government-benefits-will-reach-every-citizen-revenue-minister-chandrashekhar-bawankules-determination/01231556</w:t>
      </w:r>
    </w:p>
    <w:p>
      <w:pPr>
        <w:pStyle w:val="Normal"/>
      </w:pPr>
      <w:r>
        <w:rPr/>
        <w:t>Content: नागपूर : पालकमंत्री म्हणजे शोभेसारखी वस्तू नसून, सरकार व प्रशासनाचा महत्वाचा दुवा आहे. प्रत्येक व्यक्तीचा पालक असतो. त्यामुळे सरकारचा संपूर्ण लाभ, योजना जनतेपर्यंत पोचविणार, असा निर्धार राज्याचे महसूल मंत्री आणि नागपूर व अमरावतीचे पालकमंत्री चंद्रशेखर बावनकुळे यांनी व्यक्त केला. पत्रकारांना सोबत घेवूनच जनसेवा करू, असे ते म्हणाले. नागपूर प्रेस क्लब आणि नागपूर श्रमिक पत्रकार संघातर्फे आयोजित केलेल्या संवाद कार्यक्रमांत ते बोलत होते. चंद्रशेखर बावनकुळे म्हणाले, माझा दावा नाही की, आम्ही सगळे बदलवू शकतो पण जनतेच्या भावना लक्षात घेवून प्रत्येक प्रश्नाला न्याय देण्यासाठी प्रामाणिक प्रयत्न नक्की करणार आहे. आम्हाला इतके मोठे यश मिळाले की त्यामुळे जनतेच्या अपेक्षा वाढल्या. पण आव्हानही मोठी आहेत जनतेच्या प्रश्नाच्या सोडवणुकीला प्राधान्य देवून पुढील वाटचाल करू असे सांगून बावनकुळे म्हणाले, देवेंद्र फडणवीस यांच्या रूपाने मजबूत मुख्यमंत्री महाराष्ट्राला लाभले आहेत. जिथे जिथे कुठे कमी पडू तिथे पंतप्रधान नरेंद्र मोदी आमच्या मागे भक्कमपणे उभे आहेत. तसे त्यांनी आमदारांच्या बैठकीमध्ये सांगितले आहे. विकासाची गती विस्तारणार विदर्भ, मराठवाड्याच्या विकासासाठी मुख्यमंत्री देवेंद्र फडणवीस यांच्या नेतृत्वात प्रयत्न सुरु झाले असून, जनतेने आता निर्धास्त व्हावे, कारण २०१४ ते २०१९ चा विकासाची गती तेज करणारा काळ परत आला असून, देवेंद्र फडणवीस, नितीन गडकरी आणि मी आता विकासाची गती विस्तारणार आहोत, एक एक क्षण हा मला विकासाकरता द्यायचा आहे, असेही बावनकुळे यांनी सांगीतले. पक्षप्रवेश तिघांच्याशी समजुतीने होतील महायुतीमध्ये तिन्ही पक्षांमध्ये कुठलाही पक्षप्रवेश करताना महायुतीचे नुकसान न होता ती मजबूत कशी होणार या दृष्टीने पक्षप्रवेश केले जाणार आहेत. एखाद्याच्या प्रवेशाने मात्र महायुती भक्कम आणि मजबूत होत असेल तर त्यासाठी मुभा असणार आहे. मात्र हा निर्णय महायुतीमधील प्रमुख व नेत्यांच्या चर्चेतूनच होईल. महायुतीविरुद्ध जे निवडणुका लढलेले आहे अथवा, भाजपामधील ज्यांनी बंडखोरी करत निवडणूक लढली आहे. त्यांना पक्षात घेताना संपूर्ण चर्चा करूनच पुन्हा पक्षात घेतले जाणार आहे अशी सूचना केली आहे. छोट्या स्तरावरचे पक्षप्रवेश करताना मात्र हा विचार नाही. अजित पवारांकडे प्रवेश करणाऱ्यांची मोठी यादी आहे, भाजप आणि शिंदे यांच्याकडे प्रवेश करणाऱ्यांची मोठी यादी आहे. तिन्ही नेते पक्षातील नेते एकत्र बसून कुठला पक्षप्रवेश करून महायुती अधिक भक्कम होईल असेही बावनकुळे म्हणाले. प्रेस क्लब ट्रस्टचे अध्यक्ष प्रदीप मैत्र, सचिव ब्रम्हशंकर त्रिपाठी, कोषाध्यक्ष शिरीष बोरकर उपस्थित होते. अमरावतीमध्ये पालकमंत्री कार्यालय अमरावतीमध्ये पालकमंत्री कार्यालय असणार आहे. शेवटच्या घटकापर्यंत सरकारचा चेहरा नेण्याचे काम करणार आहे. महसूलमंत्री म्हणून पारदर्शीपणे काम करून शेवटच्या व्यक्तीला समाधान मिळेल आणि जनतेची वचनपूर्ती करण्याची जवाबदारी पार पडणार असल्याचे बावनकुळे म्हणाले. पत्रकारांच्या निवासाचे प्रश्न सोडविणार नागपूर आणि अमरावतीमधील पत्रकारांसाठी निवास व्यवस्था बांधण्याचा निर्णय करतो आहे. त्याबाबत लवकरच बैठक घेत असून पत्रकारांच्या निवासासाठी व्यक्तिगत लक्ष घालेल. दीक्षाभूमीचे प्रश्न मार्गी पाच वर्षात पालकमंत्री म्हणून एक एक क्षण विकासासाठी द्यायचा आहे. दीक्षाभूमीचा विषय जो कोणता विषय रखडला असेल त्या सर्वांवर बैठक घेणार आहे. रामटेक परिसराचा विकासाचा आराखडा मार्गी लावू. त्यासाठीच बैठकी घेणार असून यात स्वतः मुख्यमंत्री फडणवीस यांनी लक्ष घातले आहे.</w:t>
      </w:r>
    </w:p>
    <w:p>
      <w:pPr>
        <w:pStyle w:val="Heading3"/>
      </w:pPr>
      <w:r>
        <w:rPr/>
        <w:t>Article 30</w:t>
      </w:r>
    </w:p>
    <w:p>
      <w:pPr>
        <w:pStyle w:val="Normal"/>
      </w:pPr>
      <w:r>
        <w:rPr/>
        <w:t>Title: Chandrashekhar Bawankule fake letterhead : मंत्री बावनकुळेंचं लेटरहेड बनावट अन् सही देखील..; कोणी केलं? कसं केलं? पोलिस तपासावर</w:t>
      </w:r>
    </w:p>
    <w:p>
      <w:pPr>
        <w:pStyle w:val="Normal"/>
      </w:pPr>
      <w:r>
        <w:rPr/>
        <w:t xml:space="preserve">URL: </w:t>
      </w:r>
      <w:r>
        <w:t xml:space="preserve"> https://sarkarnama.esakal.com/maharashtra/vidarbha/fake-letterhead-case-filed-against-bjp-minister-chandrashekhar-bawankule-in-amravati-pp82</w:t>
      </w:r>
    </w:p>
    <w:p>
      <w:pPr>
        <w:pStyle w:val="Normal"/>
      </w:pPr>
      <w:r>
        <w:rPr/>
        <w:t>Content: Amravati crime news : राज्यातील ठकबाजीचा, गुन्हेगारीचा फटका आता भाजपच्या दिग्गज नेत्यांना बसत असल्याचे प्रकार समोर आला आहे. भाजपचे प्रदेशाध्यक्ष तथा महसूलमंत्री चंद्रशेखर बावनकुळे यांचे लेटरहेड आणि त्यावर सही त्यांची बनावट सही केल्याचा प्रकार समोर आला आहे. याप्रकरणी अमरावती जिल्ह्यातील गाडगेनगर पोलिस ठाण्यात गुन्ह्याची नोंद करण्यात आली आहे. पोलिस देखील हे बनावट लेटरहेट पाहून चक्रावले आहे. कोणी, कसं आणि का केलं, याचा तपास आता पोलिस करत आहेत. महसूल मंत्री चंद्रशेखर बावनकुळे (Chandrashekhar Bawankule) हे अमरावती जिल्ह्याचे पालकमंत्री आहेत. मंत्री बावनकुळे यांचे बनावट लेटरहेड तयार करून त्यावर बनावट सही करून अमरावती जिल्हाधिकारी कार्यालयात दिलं. या पत्रात एका वरिष्ठ लिपिकावर कारवाई करावी, असं लिहिलं होते. त्यामुळे या लेटरहेडविषयी जिल्हाधिकारी कार्यालयात खळबळ उडाली. अमरावतीमधील (Amravati) मोर्शीमधील एका वरिष्ठ लिपिकावर कारवाई करण्यासंदर्भातील हे पत्र जिल्हाधिकारी यांनी तपासल्यावर ते बनावट असल्याचे लक्षात आले. लेटरहेडबरोबर त्यावरील मंत्री बावनकुळे यांची देखील बनावट असल्याचे निदर्शनास आले. यानंतर जिल्हा प्रशासनाने मंत्री बावनकुळे यांचे स्वीय सहायक योगेश कोठेकर यांना माहिती दिली. स्वीय सहायक योगेश कोठेकर यांनी याची तत्काळ दखल घेत बनावट लेटरहेड आणि त्यावरील बनावट सहीवरून गाडगेनगर पोलिस ठाण्यात तक्रार केली. पोलिसांनी अज्ञात व्यक्तीविरोधात गुन्हा दाखल केला असून, तपास देखील सुरू केला आहे. स्वीय सहायक योगेश कोठेकर यांनी अमरावतीचे पोलिस आयुक्तांना पत्र देत, मंत्री चंद्रशेखर बावनकुळे यांच्या नावाने खोटे लेटरहेड तयार करून त्यावर मंत्री महोदयांची खोटी सही करणाऱ्याविरोधात गुन्हा दाखल करून कारवाई करावी, असे पत्र देत मागणी केली. या व्यक्तीला शोधून, त्यावर गुन्हा नोंदवून अटक करावी, असेही कोठेकर यांनी पोलिसांना दिलेल्या पत्रात म्हटलं आहे. दरम्यान, नऊ महिन्यापूर्वी देखील मंत्री बावनकुळे यांचे बनावट लेटरहेड तयार करून त्यावर संभाव्य विधानपरिषदेचे उमेदवारांची नावे टाकली होती. हे लेटरहेड मोठ्याप्रमाणात व्हायरल झाले होते. त्यानंतर आता पुन्हा एकदा बनावट लेटरहेड आणि त्यावर मंत्री बावनकुळे यांची बनावट सही केल्याचे देखील समोर आलं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31</w:t>
      </w:r>
    </w:p>
    <w:p>
      <w:pPr>
        <w:pStyle w:val="Normal"/>
      </w:pPr>
      <w:r>
        <w:rPr/>
        <w:t>Title: Agriculture Loan: शेतकरी कर्जमाफीवर बोलताना मंत्री बावनकुळे गडबडले, एकाच मिनिटांत दोन परस्परविरोधी वक्तव्ये</w:t>
      </w:r>
    </w:p>
    <w:p>
      <w:pPr>
        <w:pStyle w:val="Normal"/>
      </w:pPr>
      <w:r>
        <w:rPr/>
        <w:t xml:space="preserve">URL: </w:t>
      </w:r>
      <w:r>
        <w:t xml:space="preserve"> https://saamtv.esakal.com/maharashtra/maharashtra-govts-farmer-loan-waiver-promise-in-doubt-after-minister-bawankule-u-turn-contradictory-statements-bbj88</w:t>
      </w:r>
    </w:p>
    <w:p>
      <w:pPr>
        <w:pStyle w:val="Normal"/>
      </w:pPr>
      <w:r>
        <w:rPr/>
        <w:t>Content: बालाजी सुरवसे, साम प्रतिनिधी शेतकऱ्यांची कर्जमाफी मिळणारअसल्याचं म्हणत महायुती सरकार सत्तेत आलं, परंतु अद्याप कर्जमाफीचा निर्णय झालेला नाहीये. गेल्या काही दिवसांपासून शेतकरी कर्जमाफीच्या मुद्द्यावरून सरकारकडून मात्र संभ्रम निर्माण केला जातोय. याचं ताजं उदाहरण म्हणजे, महसूलमंत्री चंद्रशेखर बावनकुळे यांनी केलेली परस्परविरोधी दोन वक्तव्ये. धाराशिवमध्ये पत्रकारांशी बोलताना मंत्री महोदय गडबडले. शेतकऱ्यांची कर्जमाफी कधी होणार, असा प्रश्न मंत्री बावनकुळे यांना विचारण्यात आला होता. त्यावरून उत्तर देताना मंत्री चंद्रशेखर बावनकुळे गडबडले आणि परस्परविरोधी विधानं केली.आधी म्हणाले, कर्जमाफीवरून समिती काम करतेय. नंतर म्हणाले समिती स्थापन करणार. त्यानंतर म्हणाले अजून समितीची कार्यकक्षा ठरली नाहीये. आता मंत्री महोदयांच्या या विधानाचा अर्थ सामान्य माणासांने नेमका अर्थ तरी काय घ्यायचा? आधी म्हणाले समिती काम करतेय? कधी कधी आपल्याला शेतकऱ्यांची सरकट कर्जमाफी करता आपण शेतात फॉर्म हाऊस बांधतो त्याचे कर्ज असते. तर कधी कधी काही शेतकरी धनाढ्य असतात, ते दोन ते पाच कोटी उत्पन्न कमावत असतात. तयार करण्यात आलेली समिती ज्या शेतकऱ्यांना खरंच कर्जमाफीची गरज आहे त्याचा अहवाल त्या त्या जिल्हाधिकाऱ्यांकडून मागवून घेत आहे. तो अहवाल महसूल विभागाकडे येत आहेत. त्यात महसूल आणि कृषी विभाग काम करत आहे. त्यात आमचे सरकार असं ठरवलंय की, ज्यांना गरज आहे त्याच योग्य शेतकऱ्यांना कर्जमाफी दिले जाईल. याकरिता समिती कामाला लागलीय. या संपूर्ण समितीची कार्यकक्षा ठरवायचीय आहे. कशा प्रकारे समिती काम करणार हे ठरवलं जाईल. या समितीमध्ये काही सनदी अधिकारी, माजी अधिकारी समिती असतील. गरीब आणि गरजू शेतकऱ्यांना कर्जमाफी दिली गेली पाहिजे यासाठी या समितीची कार्यकक्षा अशी राहणार आहे. महायुती सरकार सामान्य लोकांचं आणि शेतकऱ्यांचं सरकार आहे, असा दावा मुख्यमंत्री उपमुख्यमंत्री करतात. परंतु अद्याप सरकारनं शेतकरी कर्जमाफीवर कोणताच निर्णय घेतला नाहीये. शेतकरी कर्जमाफीच्या प्रतीक्षेत आहे. पण त्यात कर्जमाफीवरून संभ्रम निर्माण करणारी मंत्र्यांच्या विधानामुळे सरकार शेतकऱ्यांची थट्टा करतेय का? असा सवाल उपस्थित होतोय.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32</w:t>
      </w:r>
    </w:p>
    <w:p>
      <w:pPr>
        <w:pStyle w:val="Normal"/>
      </w:pPr>
      <w:r>
        <w:rPr/>
        <w:t>Title: नवे वाळू धोरण आठवडाभरात, महसूल मंत्र्यांची घोषणा</w:t>
      </w:r>
    </w:p>
    <w:p>
      <w:pPr>
        <w:pStyle w:val="Normal"/>
      </w:pPr>
      <w:r>
        <w:rPr/>
        <w:t xml:space="preserve">URL: </w:t>
      </w:r>
      <w:r>
        <w:t xml:space="preserve"> https://www.loksatta.com/nagpur/new-sand-policy-to-be-announced-within-week-revenue-minister-chandrashekhar-bawankule-announces-cwb-76-mrj-95-4951618/</w:t>
      </w:r>
    </w:p>
    <w:p>
      <w:pPr>
        <w:pStyle w:val="Normal"/>
      </w:pPr>
      <w:r>
        <w:rPr/>
        <w:t>Content: लोकसत्ता टीम नागपूर : राज्य सरकार या आठवड्यात सर्वसमावेशक वाळू धोरण मंत्रिमंडळासमोर मांडणार असल्याची घोषणा महसूल मंत्री चंद्रशेखर बावनकुळे यांनी नागपूर येथे पत्रकार परिषदेत केली. ते म्हणाले की, राज्यात ज्या ठिकाणी वाळू घाटांचे लिलाव झाले नाही आणि ज्या ठिकाणी पर्यावरण विभागाची मंजुरी मिळाली आहे, अशा ठिकाणी घाट सुरू करण्याचा निर्णय हे नवीन वाळू धोरण मंजूर झाल्यानंतर घेतला जाणार आहे . राज्यात केंद्र आणि राज्य सरकारच्या वतीने मोठ्या प्रमाणात घरकुलांची बांधणी सुरू आहे. या घरकुल योजनेंतर्गत घरांसाठी वाळू मोठ्या प्रमाणात उपलब्ध केली जाईल. तसेच, राज्य सरकार लवकरच एम-सॅन्ड ही योजना आणणार आहे. राज्यातील प्रत्येक जिल्ह्यात स्टोन क्रशरच्या माध्यमातून दगड बारीक करून ही वाळू तयार केली जाईल. त्यामुळे पर्यायी वाळूच्या उपलब्धतेमुळे पारंपरिक नदीतील वाळूची मागणी कमी होईल,असा दावा बावनकुळे यांनी केला. नागपूर व अमरावती जिल्ह्यांत संभाव्य पाणीटंचाईचा सामना करण्यासाठी पाणीपुरवठा आराखडा तयार करण्यात आला असून प्रशासनास सज्ज राहण्याच्या सूचना केल्या असल्याची माहिती बावनकुळे यांनी दिली. ते म्हणाले, नागपूर व अमरावती शहरासह जिल्ह्याला पुरेसे पाणी मिळेल, असे नियोजन करण्यात आले आहे. जिल्ह्यामध्ये उन्हाळ्यात टॅंकरद्वारे पाणीपुरवठा करण्याची कुठेही गरज भासू नये, यासाठी प्रयत्न सुरू असून ३७ कोटींचा आराखडा तयार केला आहे. याबाबत २२ मार्चला पाणी टंचाईबाबत बैठक घेणार असल्याचेही ते म्हणाले. नागपुरात जिल्हा नियोजन भवन येथे पत्रकारांशी ते बोलत होते. गेल्या दोन महिन्यांपासून अमेरिकेचे राष्ट्राध्यक्ष डोनाल्ड ट्रम्प यांनी जाहीर केलेल्या रेसिप्रोकल टॅरिफची चर्चा सुरू आहे. ट्रम्प यांनी चीनसह अनेक देशांवर उच्च टॅरिफ दर लागू केले होते, ज्यामुळे अमेरिका-चीन संबंध ताणले गेले. मात्र, अमेरिकेतील न्यायालयाने ट्रम्प यांच्या निर्णयाची अंमलबजावणी स्थगित केली आहे. यामुळे भारतावरचा टॅरिफ दबाव कमी झाला आहे. न्यायालयाच्या निर्णयावर ट्रम्प प्रशासनाने नाराजी व्यक्त केली आहे.</w:t>
      </w:r>
    </w:p>
    <w:p>
      <w:pPr>
        <w:pStyle w:val="Heading3"/>
      </w:pPr>
      <w:r>
        <w:rPr/>
        <w:t>Article 33</w:t>
      </w:r>
    </w:p>
    <w:p>
      <w:pPr>
        <w:pStyle w:val="Normal"/>
      </w:pPr>
      <w:r>
        <w:rPr/>
        <w:t>Title: Chandrashekhar Bawankule :'१५ दिवसात वाळू मिळणार, अन्यथा कारवाई करणार'; महसूलमंत्र्यांची घोषणा</w:t>
      </w:r>
    </w:p>
    <w:p>
      <w:pPr>
        <w:pStyle w:val="Normal"/>
      </w:pPr>
      <w:r>
        <w:rPr/>
        <w:t xml:space="preserve">URL: </w:t>
      </w:r>
      <w:r>
        <w:t xml:space="preserve"> https://www.lokmat.com/mumbai/sand-will-be-available-in-15-days-otherwise-action-will-be-taken-revenue-minister-chandrashekhar-bawankule-announcement-a-a941/</w:t>
      </w:r>
    </w:p>
    <w:p>
      <w:pPr>
        <w:pStyle w:val="Normal"/>
      </w:pPr>
      <w:r>
        <w:rPr/>
        <w:t>Content: By ऑनलाइन लोकमत | Updated: March 17, 2025 18:28 IST2025-03-17T18:24:46+5:302025-03-17T18:28:19+5:30 Chandrashekhar Bawankule ( Marathi News ) : आज विधिमंडळात वाळू तस्करीवरुन भाजपा आमदार सुधीर मुनगंटीवार आणि महसूल मंत्री चंद्रशेखर बावनकुळे यांच्या जुगलबंदी पाहायला मिळाली. यानंतर बावनकुळे यांनी राज्य सरकारकडून लवकरच नवीन वाळू धोरण लागू करण्यात येणार असल्याची घोषणा केली. या नवीन धोरणानुसार आता घरकुलधारकांना अर्ज केल्यानंतर १५ दिवसात वाळू मिळणार आहे. वाळू न मिळाल्यास तहसिलदारांवर कारवाई करण्यात येईल, अशी माहिती मंत्री चंद्रशेखर बावनकुळे यांनी आज विधिमंडळात दिली. महाराष्ट्रात नाही पण या राज्यात भाजपाने महिलांना दरमहा २१०० रुपये देण्याचं आश्वासन पाळलं, लाडो लक्ष्मी योजनेची केली घोषणा पंधरा दिवसात वाळू दिली नाही तर तहसीलदारांवर कारवाई करणार का? मग धृतराष्ट्र सुद्धा कसे काम करतात हे पाहा, गाडी पकडली की त्या गाड्या सरकार जमा करा, असा निर्णय आम्ही वनविभागात घेतला होता. तसा निर्णय तुम्ही घेणार का? असा प्रश्न सुधीर मुनगंटीवार यांनी केला. यावर बोलताना मंत्री चंद्रशेखर बावनकुळे म्हणाले, सुधीर भाऊ यांनी अत्यंत महत्वाची गोष्ट मांडली आहे. तहसीलदारांनी १५ दिवसात वाळू दिली पाहिजे. अन्यथा त्यांच्यावर कारवाई करण्यात येईल, अशी तरतूद केली जाईल. सुधीर मुनगंटीवार यांनी ज्या सूचना केल्या आहेत त्याचा अभ्यास करुन निर्णय घेण्यात येईल, असंही चंद्रशेखर बावनकुळे म्हणाले. आठ दिवसात वाळू धोरण ठरवले जाईल. वाळू संदर्भात आतापर्यंत २८५ सूचना आल्या आहेत. यासाठी आता बाहेरील राज्यातील वाळू धोरणांचा अभ्यास करणार आहे. दगडापासून केलेली वाळू मोठ्या प्रमाणात वापरायची आहे. यासाठी क्रेशर्संना उद्योगाचा दर्जा देऊन सबसिडी देण्यात येणार आहे, असंही बावनकुळे म्हणाले. घरकुलांना ५ ब्रास वाळू देण्यात येणार आहे. दरम्यान, यावेळी भंडारा जिल्ह्यातील वाळू तस्करीवरुन प्रश्न उपस्थित करण्यात आले. भंडारा जिल्ह्यातील वाळू तस्करीची चौकशी करण्याचे आदेश मंत्री चंद्रशेखर बावनकुळे यांनी दिले. FOLLOW US : Copyright © 2025 Lokmat Media Pvt Ltd</w:t>
      </w:r>
    </w:p>
    <w:p>
      <w:pPr>
        <w:pStyle w:val="Heading3"/>
      </w:pPr>
      <w:r>
        <w:rPr/>
        <w:t>Article 34</w:t>
      </w:r>
    </w:p>
    <w:p>
      <w:pPr>
        <w:pStyle w:val="Normal"/>
      </w:pPr>
      <w:r>
        <w:rPr/>
        <w:t>Title: तलाठी, अधिकारी अखेर निलंबित; वाळू तस्करीप्रकरणी महसूल मंत्री बावनकुळे यांची माहिती</w:t>
      </w:r>
    </w:p>
    <w:p>
      <w:pPr>
        <w:pStyle w:val="Normal"/>
      </w:pPr>
      <w:r>
        <w:rPr/>
        <w:t xml:space="preserve">URL: </w:t>
      </w:r>
      <w:r>
        <w:t xml:space="preserve"> https://marathi.freepressjournal.in/maharashtra/sand-smuggling-suspension-wardha-talathi-minister-bawankule</w:t>
      </w:r>
    </w:p>
    <w:p>
      <w:pPr>
        <w:pStyle w:val="Normal"/>
      </w:pPr>
      <w:r>
        <w:rPr/>
        <w:t>Content: मुंबई : वर्धा जिल्ह्यातील आर्वी तालुक्यातील मौजा देऊरवाडा येथील वर्धा नदीकाठच्या परिसरात अवैधपणे रेतीचा साठा करून मोठ्या प्रमाणावर रेतीची वाहतूक होत असल्याचे प्रकरण लोकप्रतिनिधींनी उघडकीस आणले होते. हा प्रश्न विधान परिषदेत उपस्थित करण्यात आला. याप्रकरणी तलाठी आणि संबंधित अधिकाऱ्यास निलंबित करण्यात येणार असल्याची माहिती महसूल मंत्री चंद्रशेखर बावनकुळे यांनी दिली. भाजपचे आमदार दादाराव केचे यांनी वर्धा नदीकाठच्या परिसरात अवैधपणे रेतीचा साठा करून मोठ्या प्रमाणावर रेतीचा वाहतूक होत असल्याबद्दल सभागृहात प्रश्न उपस्थित केला. त्यावर महसूल मंत्री बावनकुळे यांनी उत्तर दिले. यावेळी बावनकुळे म्हणाले की, राज्यातील घरकुलांसाठी पाच ब्रास वाळू तहसीलदारांमार्फत थेट घरपोच देण्याचा निर्णय राज्य सरकारने घेतला आहे. तसेच राज्यात वाळू चोरीसंदर्भात महसूल किंवा पोलीस यांपैकी कोणाकडेही गुन्हा दाखल झाला तरी दोन्ही विभाग संयुक्तरीत्या कारवाई करतील, असेही त्यांनी स्पष्ट केले. ते म्हणाले की, महायुतीचे सरकार आल्यानंतर ८ एप्रिल २०२५ रोजी विस्तृत वाळू धोरण आणले. घरकुलांसाठी वाळू उपलब्ध करून देण्यासाठी या धोरणामध्ये सुधारणा केली आहे. घरकुलाच्या काही योजना प्रलंबित असून दहा लाख आणखी घरे बांधली जाणार आहेत. त्यामुळे ग्रामपंचायत, नगरपंचायती किंवा ज्या भागामध्ये वाळू घाट आहे, नदीमध्ये वाळू उपलब्ध असेल तर पर्यावरणाची मंजूरी असली किंवा नसली तरी तहसीलदारांनी घरकुलांसाठी पाच ब्रास वाळू उपलब्ध करून तलाठ्यामार्फत घरोघरी पोहोचवली जाईल, असे बावनकुळे यांनी सांगितले. वाळू चोरीला आळा घालण्यासाठी मुख्यमंत्री आदरणीय देवेंद्रजी फडणवीस @Dev_Fadnavis जी यांच्या आदेशानुसार पोलीस व महसूल अशा दोन्ही विभागांची संयुक्त कारवाई होईल. तसेच, अवैध वाळू वाहतूकीवर आळा घालण्यासाठी परिवहन खाते देखील कारवाई करेल.#Maharashtra #VidhanParishad #VidhanBhavan… pic.twitter.com/KbpYad7mMl घरकुल मालकाला ग्रामपंचायतीजवळच्या घाटावरून वाळू घ्यायची असेल तर ती कोठून घ्यायची ते ठिकाण तहसीलदाराकडून सांगितले जाईल. या प्रक्रियेचे अधिकार तहसीलदारांना दिल्याचे स्पष्ट करण्यात आले. राज्यमंत्र्यांवर गंभीर आरोप वाळू चोरी प्रकरणात राज्यमंत्र्यांनी हस्तक्षेप केल्याचा गंभीर आरोप शिवसेना (ठाकरे गट) आमदार अनिल परब यांनी केला. यासंदर्भात सर्व प्रकरणाचे पुरावे, नोंदी, अहवाल प्रत उपलब्ध आहेत. संबंधित मंत्र्यांनी वाळू पकडल्याची पाच प्रकरणे पुढील तीन दिवसांत सभागृहाला पुराव्यासहित सादर करतो, असे परब यांनी सांगत वाळू प्रकरणात दोषी आढळलेल्या तलाठी, तहसीलदार, शासकीय अधिकारी-कर्मचारी, पोलिसांना निलंबित करण्याचे अधिकार आहेत; परंतु कोणत्याही लोकप्रतिनिधीने गुन्हा केल्यास कारवाई करता येते का, असा सवाल उपस्थित केला. प्रत्येक जिल्ह्यांत कृत्रिम वाळू वाळू चोरी रोखण्यासाठी सरकारने दगडापासून कृत्रिम वाळू तयार करण्यासंदर्भात प्रत्येक जिल्ह्यात ५० वाळू क्रशर युनिट सुरू केले आहेत. त्याची एसओपी नुकतीच जाहीर करण्यात आली आहे. मागणीप्रमाणे पुरवठा झाला तर वाळूची चोरी होणार नाही, असे सांगत यामुळे नैसर्गिक वाळूवरील अवलंबित्व कमी होईल आणि वाळूचा तुटवडा कमी करून काळाबाजाराला आळा बसेल, असा विश्वास बावनकुळे यांनी व्यक्त केला. वाहन परवाना रद्द होणार वाळू चोरीचा पहिला गुन्हा केल्यास १५ दिवसांसाठी वाहनाचा परवाना रद्द केला जाणार आहे. परंतु दुसऱ्यांदा गुन्हा केल्यास महिनाभरासाठी आणि तिसऱ्यांदा आढळल्यास वाहनाचा परवाना कायमस्वरूपी रद्द केला जाईल. यासंदर्भात गृह आणि महसूल विभागाने निर्णय घेतला असून परिवहन ‍विभागाच अद्याप निर्णय व्हायचा बाकी असल्याचे बावनकुळे यांनी सभागृहात सदस्यांना सांगितले. © freepressjournal-marathi 2025</w:t>
      </w:r>
    </w:p>
    <w:p>
      <w:pPr>
        <w:pStyle w:val="Heading3"/>
      </w:pPr>
      <w:r>
        <w:rPr/>
        <w:t>Article 35</w:t>
      </w:r>
    </w:p>
    <w:p>
      <w:pPr>
        <w:pStyle w:val="Normal"/>
      </w:pPr>
      <w:r>
        <w:rPr/>
        <w:t>Title: शेतरस्ता होणार 12 फुटांचा:7/12 वर होणार नोंद, महसूल विभागाचा मोठा निर्णय; रस्त्याचे तंटे टळणार, आधुनिक शेतीलाही बळ मिळणार</w:t>
      </w:r>
    </w:p>
    <w:p>
      <w:pPr>
        <w:pStyle w:val="Normal"/>
      </w:pPr>
      <w:r>
        <w:rPr/>
        <w:t xml:space="preserve">URL: </w:t>
      </w:r>
      <w:r>
        <w:t xml:space="preserve"> https://divyamarathi.bhaskar.com/local/maharashtra/mumbai/news/maharashtra-revenue-department-decision-agricultural-road-panand-road-chandrashekhar-bawankule-135085049.html</w:t>
      </w:r>
    </w:p>
    <w:p>
      <w:pPr>
        <w:pStyle w:val="Normal"/>
      </w:pPr>
      <w:r>
        <w:rPr/>
        <w:t>Content: शेतीच्या बांधावरून जाणारा शेत रस्ता यापुढे 12 फुटांचा करण्याचा महत्वपूर्ण निर्णय राज्य सरकारने घेतला आहे. कॅबिनेट मंत्री चंद्रशेखर बावनकुळे यांच्या नेतृत्वातील महसूल खात्याने घेतलेल्या या निर्णयामुळे आधुनिक शेतीला बळ मिळण्याची शक्यता व्यक्त केली जात राज्यात शेत रस्त्यावरून अनेक वाद घडतात. अनेकदा हे प्रकरण हाणामारीपर्यंत पोहोचते. अशी हजारो प्रकरणे न्यायालयातही प्रलंबित आहेत. पण आत्ता राज्य सरकारच्या निर्णयामुळे असे वाद कमी होण्यास मदत होणार आहे. पारंपरिक अरुंद पायवाटा, बैलगाडी मार्ग आता अपुरे महाराष्ट्र जमीन महसूल संहिता, 1966 चे कलम 143 नुसार सीमांवरुन शेतरस्ता देण्याची तरतूद आहे. परंतू ज्यावेळी हा कायदा अस्तित्वात आला त्यावेळी शेती ही पारंपरिक पद्धतीने बैलजोडी, बैलगाडीच्या सहाय्याने करण्यात येत होती. तथापि सध्या शेतीमध्ये वाढत्या यांत्रिकीकरणामुळे शेती ही अधिक प्रगतीशील होत असून शेती उत्पादनामध्ये देखील बदल होत आहे. शेतीमध्ये वाढत्या यांत्रिकीकरणामुळे मोठ्या कृषि अवजारांचा वापर करणे आता सामान्य झाले आहे. पारंपरिक अरुंद पायवाटा किंवा बैलगाडी मार्ग आता मोठ्या अवजारांच्या वाहतुकीसाठी अपुरे ठरत असून यांत्रिकीकरणाच्या फायद्यांना मर्यादित करत आहेत. सबब, शेतकऱ्यांना आधुनिक शेतीचा पूर्ण लाभ मिळवून देण्यासाठी म्हणजेच मोठे कृषि अवजारे (उदा. ट्रॅक्टर, रोटाव्हेटर, हावेस्टर, इत्यादी ) यांच्या वाहतुकीसाठी आणि शेतीमालाच्या जलद व सुरक्षित वहनासाठी पारंपरिक अरुंद शेतरस्त्यांऐवजी योग्य रुंदीचे शेतरस्ते उपलब्ध करुन देण्याची आवश्यकता निर्माण झाली आहे. आता पाहू काय आहे सरकारच्या आदेशात? Copyright © 2024-25 DB Corp ltd., All Rights Reserved This website follows the DNPA Code of Ethics.</w:t>
      </w:r>
    </w:p>
    <w:p>
      <w:pPr>
        <w:pStyle w:val="Heading3"/>
      </w:pPr>
      <w:r>
        <w:rPr/>
        <w:t>Article 36</w:t>
      </w:r>
    </w:p>
    <w:p>
      <w:pPr>
        <w:pStyle w:val="Normal"/>
      </w:pPr>
      <w:r>
        <w:rPr/>
        <w:t>Title: पालकमंत्रिपदाचा तिढा सुटला:२६ जानेवारीपूर्वी सर्व जिल्ह्यांना पालकमंत्री मिळतील, महसूल मंत्री चंद्रशेखर बावनकुळे यांची माहिती</w:t>
      </w:r>
    </w:p>
    <w:p>
      <w:pPr>
        <w:pStyle w:val="Normal"/>
      </w:pPr>
      <w:r>
        <w:rPr/>
        <w:t xml:space="preserve">URL: </w:t>
      </w:r>
      <w:r>
        <w:t xml:space="preserve"> https://divyamarathi.bhaskar.com/local/maharashtra/nagpur/news/chandrashekhar-bawankule-on-guardian-ministers-maharashtra-politics-republic-day-134309004.html</w:t>
      </w:r>
    </w:p>
    <w:p>
      <w:pPr>
        <w:pStyle w:val="Normal"/>
      </w:pPr>
      <w:r>
        <w:rPr/>
        <w:t>Content: महायुती सरकारमध्ये पालकमंत्रिपदाच्या नियुक्ती प्रक्रियेविषयी कोणताही पेच नाही. पण युती असल्यामुळे सर्वांच्याच मतांचा विचार करावा लागतो. पण आता ही अडचणसुद्धा राहिली नाही. येत्या २६ जानेवारीपूर्वी सर्वच जिल्ह्यांचे पालकमंत्री जाहीर होतील, अशी माहिती भा मुख्यमंत्री देवेंद्र फडणवीस यांच्या नेतृत्वातील सरकार येऊन जवळपास दीड महिना झाला. पण अद्याप एकाही जिल्ह्याला हक्काचा पालकमंत्री मिळाला नाही. यामुळे महायुती सरकारमध्ये या मुद्यावर वाद असल्याचा दावा केला जात होता. या पार्श्वभूमीवर चंद्रशेखर बावनकुळे यांनी २६ जानेवारीपूर्वी पालकमंत्र्यांच्या नावांची घोषणा केली जाण्याचा दावा केला आहे. मुख्यमंत्री लवकरच निर्णय घेतील चंद्रशेखर बावनकुळे यांनी आज नागपूर जिल्हा परिषदेच्या कामकाजाचा आढावा घेतला. त्यानंतर पत्रकारांशी बोलताना ते म्हणाले, पालमंत्र्यांच्या नियुक्त्यांविषयी महायुती सरकारमध्ये कोणताही पेच नाही. पण ३ पक्षांची युती असल्यामुळे सर्वांच्याच मतांचा विचार करावा लागतो. पण आता ही अडचणही राहिली नाही. त्यामुळे २६ जानेवारीपूर्वी प्रत्येक जिल्ह्याचा पालकमंत्री जाहीर झालेला तुम्हाला दिसेल. मुख्यमंत्री याविषयी पुढील काही दिवसांतय योग्य तो निर्णय घेतील. चंद्रशेखर बावनकुळे यांनी यावेळी महाविकास आघाडीच्या कार्यकाळात पालकमंत्री कोण होते हे कुणालाही ठावूक नव्हते, असे नमूद करत नागपूरचे तत्कालीन पालकमंत्री नितीन राऊत यांना टोलाही हाणला. निवडणुका केव्हा घ्यायचा हे निवडणूक आयोगाचे काम ते पुढे म्हणाले, नागपूर जिल्हा परिषदेचा कार्यकाळ आज संपुष्टात येईल. त्यानंतर उद्यापासून ही जिल्हा परिषद प्रशासकाच्या ताब्यात जाईल. जिल्हा परिषदेची निवडणूक केव्हा होईल हे आम्हाला सांगता येणार नाही. हा अधिकार राज्य निवडणूक आयोगाचा आहे. त्यांना आम्ही जी काही मदत लागेल ती सरकार म्हणून करणार आहोत. सर्वोच्च न्यायालयात ओबीसीच्या मुद्यावर सुनावणी सुरू आहे. जानेवारी महिन्याच्या अखेरीस सुप्रीम कोर्टाचा निकाल येण्याचा अंदाज आहे. त्यानंतर राज्यात महापालिका, जिल्हा परिषद व नगरपालिकांच्या निवडणुकीचा कार्यक्रम टप्प्याटप्याने जाहीर होईल. दहावी व बारावीच्या परीक्षांचे वेळापत्रक पाहून निवडणुकीच्या तारखा घोषित करण्याची विनंती सरकार निवडणूक आयोगाला करेल. मार्च महिन्यात राज्य सरकारचा अर्थसंकल्प येईल. जी कामे प्रस्तावित केली जातात त्यांचा अर्थसंकल्पात समावेश करावा लागतो. यासाठी नागपूर जिल्ह्यात वेगवेगळ्या विभागांच्या मागण्यांचा आढावा घेण्यासाठी काही बैठका लावण्यात आल्या आहेत. पण त्याचा निवडणुकीशी काहीही संबंध नसल्याचा दावा बावनकुळे यांनी केला आहे. सरकार आल्यानंतर सर्व मंत्र्यांची बैठक झाली. त्यात शंभर दिवसांचा आराखडा आम्ही सादर केला. विशेषतः निवडणुकीत दिलेली आश्वासने पूर्ण होण्यासाठी या बैठका घेतल्या जात आहेत. निवडून आल्यानंतर सर्वांना न्याय देण्याची आमची भूमिका आहे. राष्ट्रीय स्वयंसेवक संघासोबतच्या बैठकीत याविषयी चर्चा होत असते. सर्व मंनत्र्यांचा परिच व्हावा, आम्ही काय करू शकतो. जिथे सरकार पोहोचले नाही तिथे पोहोचण्यासाठी संघाकडून काही मार्गदर्शक सूचना येत असतात. त्यामुळे या बैठकांविषयी वेगळी कोणतीही चर्चा कर्याची गरज नाही, असे बावनकुळे म्हणाले. Copyright © 2024-25 DB Corp ltd., All Rights Reserved This website follows the DNPA Code of Ethics.</w:t>
      </w:r>
    </w:p>
    <w:p>
      <w:pPr>
        <w:pStyle w:val="Heading3"/>
      </w:pPr>
      <w:r>
        <w:rPr/>
        <w:t>Article 37</w:t>
      </w:r>
    </w:p>
    <w:p>
      <w:pPr>
        <w:pStyle w:val="Normal"/>
      </w:pPr>
      <w:r>
        <w:rPr/>
        <w:t>Title: Chandrashekhar Bawankule: वर्ग दोनच्या 'त्या' जमिनींबाबत सरकार काय निर्णय घेणार?</w:t>
      </w:r>
    </w:p>
    <w:p>
      <w:pPr>
        <w:pStyle w:val="Normal"/>
      </w:pPr>
      <w:r>
        <w:rPr/>
        <w:t xml:space="preserve">URL: </w:t>
      </w:r>
      <w:r>
        <w:t xml:space="preserve"> https://www.tendernama.com/mahatender/mumbai/chandrashekhar-bawankule-vidhansabha-news</w:t>
      </w:r>
    </w:p>
    <w:p>
      <w:pPr>
        <w:pStyle w:val="Normal"/>
      </w:pPr>
      <w:r>
        <w:rPr/>
        <w:t>Content: मुंबई (Mumbai): वर्ग २ मधून जमिनीचे फ्रीहोल्डमध्ये रुपांतर करण्यासाठी जिल्हाधिकारी कार्यालयात मोठ्या प्रमाणात भ्रष्टाचार होत असल्याचा मुद्दा भाजप आमदार अमित साटम यांनी उपस्थित केल्यानंतर महसूल मंत्री चंद्रशेखर बावनकुळे यांनी घोषणा केली की वेळेत ही प्रक्रिया पूर्ण करण्यासाठी सरकार एसओपी तयार करेल ज्यामुळे प्रलंबित प्रकरणे लवकर निकाली निघतील. विधानसभेत हा मुद्दा उपस्थित करताना भाजप आमदार साटम म्हणाले की, अशा जमिनीचे फ्रीहोल्डमध्ये रुपांतर करण्याची मागणी बऱ्याच काळापासून होत आहे. सरकारने सामान्य माणसाचे हित लक्षात घेऊन हा निर्णय घेतला. या इमारतींचा पुनर्विकास झाला पाहिजे असा निर्णय घेतला. तथापि, प्रत्यक्षात परिस्थिती वेगळी आहे. कायमस्वरूपी नियुक्त केलेले सरकारी अधिकारी अनेकदा सरकारला देय असलेल्या १० टक्के प्रीमियम व्यतिरिक्त स्वतःचे अनधिकृत शुल्क आकारतात. परिणामी, माझ्या मतदारसंघातील जिल्हाधिकाऱ्यांच्या कार्यालयात अनेक प्रकरणे प्रलंबित राहतात. एका किंवा दुसऱ्या कारणावरून वारंवार प्रश्न उपस्थित करून प्रकरणे लटकवली जातात, असे आमदार साटम म्हणाले. एकदा एखादी संस्था भोगवटा वर्ग २ मधून फ्रीहोल्ड मध्ये रुपांतरित करण्यासाठी अर्ज करते, तेव्हा अर्जावर किती दिवसांत कारवाई करून निकाली काढला जाईल, असा प्रश्न साटम यांनी सरकारला विचारला. यावर बोलताना महसूल मंत्री बावनकुळे म्हणाले, की हा खरोखरच एक अतिशय महत्त्वाचा मुद्दा आहे. सरकार एक एसओपी तयार करेल. त्यामध्ये अशा अर्जांच्या निकालासाठी स्पष्ट कालमर्यादा निश्चित केले जाईल. यामुळे सर्व प्रलंबित अर्जांची प्रकरणे लवकर निकाली निघतील, असे त्यांनी सांगितले. भोगवटा वर्ग २ जमिनी म्हणजे अशा जमिनी ज्यांच्या मालकी हक्कांवर काही निर्बंध येतात. भाडेपट्टा जमिनी म्हणजे सरकारी मालकीच्या मालमत्ता ज्या खाजगी व्यक्ती, सहकारी गृहनिर्माण संस्था किंवा उद्योगांना भाडेपट्टा म्हणून दिल्या जातात. फ्रीहोल्ड दर्जा व्यक्ती, सोसायटी किंवा उद्योगाला रेडी रेकनर (RR) दराच्या विशिष्ट टक्केवारीचा प्रीमियम सरकारला भरल्यानंतर त्यांना पूर्ण मालकी हक्क देतो. २०१९ मध्ये सरकारने भोगवटा वर्ग २ आणि भाडेपट्टा जमिनीचे फ्रीहोल्डमध्ये रूपांतर करण्यासाठी सवलतीच्या दराने प्रीमियम देणारी योजना सुरू केली. सहकारी गृहनिर्माण संस्थांकडून अशा रुपांतरणांना लक्षणीय मागणी आहे. © tendernama 2025</w:t>
      </w:r>
    </w:p>
    <w:p>
      <w:pPr>
        <w:pStyle w:val="Heading3"/>
      </w:pPr>
      <w:r>
        <w:rPr/>
        <w:t>Article 38</w:t>
      </w:r>
    </w:p>
    <w:p>
      <w:pPr>
        <w:pStyle w:val="Normal"/>
      </w:pPr>
      <w:r>
        <w:rPr/>
        <w:t>Title: शेतीच्या वादांवर कायमस्वरूपी तोडगा:सलोखा योजनेला दोन वर्षे मुदतवाढ, महसूल मंत्री चंद्रशेखर बावनकुळे यांचा निर्णय</w:t>
      </w:r>
    </w:p>
    <w:p>
      <w:pPr>
        <w:pStyle w:val="Normal"/>
      </w:pPr>
      <w:r>
        <w:rPr/>
        <w:t xml:space="preserve">URL: </w:t>
      </w:r>
      <w:r>
        <w:t xml:space="preserve"> https://divyamarathi.bhaskar.com/local/maharashtra/news/salokha-yojana-extended-by-two-years-decision-of-revenue-minister-chandrashekhar-bawankule-134798790.html</w:t>
      </w:r>
    </w:p>
    <w:p>
      <w:pPr>
        <w:pStyle w:val="Normal"/>
      </w:pPr>
      <w:r>
        <w:rPr/>
        <w:t>Content: महाराष्ट्रातील हजारो शेतकरी कुटुंबांतील शेतीच्या वादांवर तोडगा काढणाऱ्या सलोखा योजनेला 2027 पर्यंत दोन वर्षांची मुदतवाढ देण्याचा निर्णय महसूलमंत्री चंद्रशेखर बावनकुळे यांनी घेतला आहे. शेतजमिनीचा ताबा, वहिवाटी, परंपरागत तंटे आणि कुटुंबांमध्ये वैर निर्माण करणाऱ्या शेतीच्या शेकडो वादग्रस्त प्रकरणांवर तोडगा काढण्यासाठी सलोखा योजना वरदान ठरल्याने राज्यातील शेकडो शेतकऱ्यांनी मुदतवाढ द्यावी अशी मागणी महसूलमंत्र्यांकडे केली होती. विशेष म्हणजे, शेतीचे वाद मिटवण्यासाठी एरवी, मुद्रांक आणि नोंदणीसाठी येणारा मोठा खर्च या योजनेत केवळ दोन हजार रुपये इतका नाममात्र येतो. या योजनेअंतर्गत आतापर्यंत अनेक कुटुंबांमध्ये अतिशय जटिल ठरलेल्या एक हजार सात प्रकरणातील शेतीच्या आपसी वादांसह शेतजमिनीच्या अदलाबदलीच्या प्रकरणांचा समाधानकारक तोडगा निघाला आहे. महसूल विभागाने शेतकऱ्यांच्या या वादविवादांवर कायमस्वरूपी तोडगा काढण्यासाठी सुमारे 8 कोटी 99 लाख रुपयांची मुद्रांक सवलत दिली आहे. महाराष्ट्रासह संपूर्ण देशामध्ये शेतजमिनीच्या मालकी हक्कावरून, हिस्स्याकरून, मोजणीवरून, चुकीच्या नोंदणीवरून व अशा अनेक कारणांमुळे अनेक प्रकरणांमध्ये वर्षानुवर्षे वाद सुरू आहे. हे वाद अनेकदा कौटुंबिक व सामाजिक स्वास्थ्य बिघडवण्यासाठी कारणीभूत ठरतात. या सगळ्याचा विचार करून डिसेंबर 2023 मध्ये महायुती सरकारच्या महसूल विभागाने सामाजिक सौहार्द व सलोखा टिकून रहावा यासाठी 'सलोखा' योजनेची सुरुवात केली होती. सलोखा योजनेंतर्गत एका शेतकऱ्याच्या नावावरील जमिनीचा ताबा दुसऱ्या शेतकऱ्याकडे व दुसऱ्या शेतकऱ्याच्या नावावरील जमिनीचा ताबा पहिल्या शेतकऱ्याकडे असणाऱ्या शेतजमीन धारकांचे अदलाबदल दस्तांसाठी मुद्रांक शुल्क नाममात्र ₹1000 व नोंदणी फी नाममात्र ₹1000 आकारून मुद्रांक शुल्क व नोंदणी फी मध्ये मोठ्या प्रमाणात सवलत दिली जाते. यामुळे अशा प्रकारच्या वादांमधील जमीन हस्तांतरण प्रकिया सुलभ व नाममात्र खर्चात होते. सदर योजनेचा कालावधी दोन वर्षांच्याच असल्याने जानेवारी 2025 मध्ये तो कालावधी संपुष्टात आला. परंतु, या योजनेचा लाभ व लाभार्थ्यांचे प्रमाण पाहता राज्यातील शेतकरी बांधवांमध्ये जिव्हाळ्याचे संबंध कायम राहावेत व सामाजिक सलोखा, सौदार्ह टिकून राहावे यासाठी 'सलोखा' योजनेचा कालावधी आणखी दोन वर्षांनी वाढवण्याचा महत्वपूर्ण निर्णय राज्याच्या महसूल विभागामार्फत आम्ही घेतला आहे, असे चंद्रशेखर बावनकुळे म्हणाले. मला विश्वास आहे, या योजनेच्या माध्यमातून अशा प्रकारची अनेक प्रकरणे सामंजस्याने मिटवल्या जातील. माझी सर्व शेतकरी बांधवांना विनंती आहे, की ज्यांची अशा प्रकारची वादाची प्रकरणे अजून चालू आहेत, त्यांनी त्वरित या योजनेचा लाभ घेऊन आपली प्रकरणे निकालात काढावीत, असे आवाहन बावनकुळे यांनी केले आहे. Copyright © 2024-25 DB Corp ltd., All Rights Reserved This website follows the DNPA Code of Ethics.</w:t>
      </w:r>
    </w:p>
    <w:p>
      <w:pPr>
        <w:pStyle w:val="Heading3"/>
      </w:pPr>
      <w:r>
        <w:rPr/>
        <w:t>Article 39</w:t>
      </w:r>
    </w:p>
    <w:p>
      <w:pPr>
        <w:pStyle w:val="Normal"/>
      </w:pPr>
      <w:r>
        <w:rPr/>
        <w:t>Title: Maharashtra Deputy Collectors Promotion : आठ वर्षांपासून रखडलेल्या निर्णयावर मंत्री बावनकुळेंकडून झटक्यात निर्णय; राज्याच्या महसूल विभागात खुशी की लहर...</w:t>
      </w:r>
    </w:p>
    <w:p>
      <w:pPr>
        <w:pStyle w:val="Normal"/>
      </w:pPr>
      <w:r>
        <w:rPr/>
        <w:t xml:space="preserve">URL: </w:t>
      </w:r>
      <w:r>
        <w:t xml:space="preserve"> https://sarkarnama.esakal.com/prashasan/revenue-minister-chandrashekhar-bawankule-orders-promotion-of-125-deputy-collectors-pp82</w:t>
      </w:r>
    </w:p>
    <w:p>
      <w:pPr>
        <w:pStyle w:val="Normal"/>
      </w:pPr>
      <w:r>
        <w:rPr/>
        <w:t>Content: Revenue Department Maharashtra : महसूलमंत्री चंद्रशेखर बावनकुळे यांनी महसूल विभागतील रखडलेल्या प्रस्तावांवर वेगवान निर्णय घेण्यास सुरवात केली आहे. राज्यातील महसूल विभागात रखडलेल्या पदोन्नतीच्या प्रस्तावावर निर्णय घेत, 125 उपजिल्हाधिकाऱ्यांना पदोन्नतीचे मोठं गिफ्ट दिलं आहे. अधिवेशन काळात हा निर्णय घेतल्याने, महसूल विभागातील अधिकाऱ्यांमध्ये प्रचंड उत्साह संचारला आहे. राज्यातील 125 उपजिल्हाधिकाऱ्यांना निवड श्रेणी पदावर पदोन्नती करण्यात आली आहे. ही पदोन्नती आठ वर्षांपासून रखडली होती. आता त्यासंबंधित आदेश राज्याचे महसूलमंत्री चंद्रशेखर बावनकुळे (Chandrashekhar Bawankule) यांनी दिले आहेत. मंत्री बावनकुळेंच्या या निर्णयानंतर राज्यातील महसूल विभागात आनंदाचे वातावरण निर्माण झाले आहे. आठ वर्षांपासून 125 उपजिल्हाधिकाऱ्यांच्या पदोन्नती रखडल्या होत्या. त्यावर निर्णय होत नव्हता. सरकार बदल्याचा फटका या निर्णयाला बसत होता. आता महसूल (Revenue) विभागाने निर्णय घेतला आहे. या 125 उपजिल्हाधिकाऱ्यांची निवड श्रेणी पदावर पदोन्नती करण्यात आली आहे. गेल्या वर्षी राज्यसेवेतील 23 अधिकाऱ्यांना IAS पदी बढती देण्याचा निर्णय झाला होता. भारतीय प्रशासकी सेवा 1954 मधील भरती नियमानुसार बढतीद्वारे राज्यसेवेतील अधिकाऱ्यांना IAS पदी पदोन्नती देण्यात येते. वरील निर्णयाबरोबरच, राज्यात लवकरच 80 अतिरिक्त जिल्हाधिकारी पदे तयार करण्यात येणार आहेत. तसा सरकारी आदेश काढण्यात आला आहे. संजय ज्ञानदेव पवार, नंदकुमार चैतराम भेडसे, सुनील बजाजीराव महिंद्रकर, रवींद्र जीवाजीराव खेबुडकर, निलेश गोरख सागर, लक्ष्मण भिका राऊत, जगदीश गोपाळकृष्ण मनियार, माधवी समीर सरदेशमुख, बाळासाहेब जालिंदर बेलदार, डॉ. जोत्स्ना गुरुराज पडियार, आण्णासाहेब दादू चव्हाण, गोपीचंद्र मुरलीधर कदम, बापू गोपीनाथराव पवार, महेश विश्वास आव्हाड, वैदही मनोज रानडे, विवेक बन्सी गायकवाड, नंदिनी मिलिंद आवाडे, वर्षा मुकुंद लड्डा, मंगेश हिरामन जोशी, अनिता निखील मेश्राम, गितांजली श्रीराम बाविस्कर, दिलीप ज्ञानदेव जगदाळे, अर्जुन किसनराव चिखले यांची IAS पदी बढती झाली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40</w:t>
      </w:r>
    </w:p>
    <w:p>
      <w:pPr>
        <w:pStyle w:val="Normal"/>
      </w:pPr>
      <w:r>
        <w:rPr/>
        <w:t>Title: Chandrashekhar Bavankule Politics: मंत्र्यांनाही विकासकामांत मागे टाकणारा 'तो' आमदार आहे तरी कोण?</w:t>
      </w:r>
    </w:p>
    <w:p>
      <w:pPr>
        <w:pStyle w:val="Normal"/>
      </w:pPr>
      <w:r>
        <w:rPr/>
        <w:t xml:space="preserve">URL: </w:t>
      </w:r>
      <w:r>
        <w:t xml:space="preserve"> https://sarkarnama.esakal.com/maharashtra/uttar-maharashtra/chandrashekhar-bavankulebjp-leader-bawankule-became-generous-mla-anup-agarwal-conferred-title-of-janapati-sd67</w:t>
      </w:r>
    </w:p>
    <w:p>
      <w:pPr>
        <w:pStyle w:val="Normal"/>
      </w:pPr>
      <w:r>
        <w:rPr/>
        <w:t>Content: Chandrashekhar Bavankule News: महसूल मंत्री चंद्रशेखर बावनकुळे हे सोमवारी धुळे दौऱ्यावर होते. यावेळी त्यांनी पक्षाच्या विविध कार्यक्रमांना हजेरी लावली. मंत्री बावनकुळे यांनी या दौऱ्यात सर्वच भाजप लोकप्रतिनिधींवर कौतुकाचा वर्षाव केल्याने हा दौरा चर्चेचा विषय ठरला. भारतीय जनता पक्षाच्या पुढाकाराने धुळे येथे गुंतवणूक परिषद झाली. यावेळी मंत्री चंद्रशेखर बावनकुळे यांनी औद्योगिक वसाहतीच्या विकासासाठी विविध घोषणा केल्या. या घोषणांची तातडीने अंमलबजावणी केली जाईल. या परिषदेमुळे परिसराच्या विकासाला चालना मिळेल असा दावाही त्यांनी केला. यावेळी मंत्री बावनकुळे चांगलेच फार्मात आले होते. त्यांनी मंत्री जयकुमार रावल, माजी खासदार डॉ. सुभाष भामरे यांच्या कामाचे तोंड भरून कौतुक केले. मात्र यावेळी त्यांनी धुळ्याचे आमदार अनुप अग्रवाल यांचे विशेष कौतुक केल्याने ते सगळ्यांच्या स्मरणात राहिले. मंत्री बावनकुळे यावेळी म्हणाले, मी मंत्रालयाचा पायऱ्या चढत तीन वर्ष मला जे जमले नाही ते, आमदार अनुप अग्रवाल यांनी सहा महिन्यात करून दाखवले. मंडळात एमआयडीसीच्या प्रश्नावर त्यांनी जोरदार आवाज उठवला. विविध प्रश्नांचा अतिशय चिकाटीने पाठपुरावा केला. त्यांच्यामुळेच धुळ्याच्या एमआयडीसीच्या विकासाला गती मिळणार आहे. आमदार अग्रवाल तीन वर्षांपूर्वी एक कार्यकर्ता म्हणून मला मंत्रालयात भेटले होते. धुळे शहराचे प्रश्न अतिशय अभ्यासपूर्ण पद्धतीने मांडले. या प्रश्नांची सोडवणूक करण्यासाठी करावयाच्या उपाययोजनांबाबत त्यांनी अतिशय कल्पकतेने उपाय देखील सुचविले. तेव्हाच मी त्यांना तुम्हाला आमदार व्हायचे आहे असे सांगितले होते. आमदार अनुप अग्रवाल यांनी धुळे शहराच्या प्रश्नांवर अतिशय आग्रही भूमिका मांडत काम केले आहे. एमआयडीसीच्या जागेसाठी अतिशय आग्रही भूमिका मांडल्याने ते यशस्वी झाले. या शहराने त्यांना विधिमंडळात पाठवले त्यामुळे ते खऱ्या अर्थाने ‘जनपती’ ठरले आहेत. मंत्री जयकुमार रावल हे अतिशय लोकप्रिय आहेत. मंत्री मंडळात ते सातत्याने आणि वेगवेगळे विषय घेऊन सक्रिय असल्याने त्यांचे कौतुक होत असते. खासदार डॉ. भामरे यांनी गेल्या दहा वर्षात मतदारसंघात रेल्वे आणि रस्त्यांचे अनेक कामे पूर्ण केली. त्याचा एमआयडीसी सह या परिसराच्या विकासाला मदत होत आहे. एकंदरच महसूल मंत्री बावनकुळे यांनी आपल्या दौऱ्यात भाजपच्या प्रत्येक लोकप्रतिनिधींचे तोंड भरून कौतुक केले. -------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41</w:t>
      </w:r>
    </w:p>
    <w:p>
      <w:pPr>
        <w:pStyle w:val="Normal"/>
      </w:pPr>
      <w:r>
        <w:rPr/>
        <w:t>Title: सरकारी बाबूंचे लाड बंद! आता पूर्वपरवानगीशिवाय कार्यालय सोडल्यास मोठी कारवाई, महसूलमंत्र्यांच्या त्या आदेशाने प्रशासनात खळबळ</w:t>
      </w:r>
    </w:p>
    <w:p>
      <w:pPr>
        <w:pStyle w:val="Normal"/>
      </w:pPr>
      <w:r>
        <w:rPr/>
        <w:t xml:space="preserve">URL: </w:t>
      </w:r>
      <w:r>
        <w:t xml:space="preserve"> https://www.tv9marathi.com/maharashtra/mumbai/direct-suspension-of-state-government-employees-if-they-leave-the-office-without-prior-permission-orders-revenue-minister-chandrashekhar-bawankule-1390928.html</w:t>
      </w:r>
    </w:p>
    <w:p>
      <w:pPr>
        <w:pStyle w:val="Normal"/>
      </w:pPr>
      <w:r>
        <w:rPr/>
        <w:t>Content: By signing in or creating an account, you agree with Associated Broadcasting Company's Terms &amp; Conditions and Privacy Policy. सध्या सरकारी कार्यालयात एकच खळबळ उडाली आहे. पूर्व परवानगीशिवाय कार्यालय सोडणाऱ्या कर्मचारी, अधिकाऱ्यांवर कारवाईची टांगती तलवार लटकत आहे. पूर्व परवानगीशिवाय कार्यालय सोडल्यास कर्मचार्‍यांचे थेट निलंबन करण्यात येईल असे आदेश महसूल मंत्री चंद्रशेखर बावनकुळे यांनी दिले आहेत. मुख्यालयात अनुपस्थित राहणार्‍या अधिकार्‍यांना बावनकुळेंनी मोठा इशारा दिला आहे. जनसेवेत कसूर करणाऱ्या अधिकार्‍यांची गय करणार नाही. त्यांच्यावर निलंबनासह अन्य शिस्तभंगात्मक कारवाई करण्याची सूचना देण्यात आल्या आहेत. महसूलमंत्र्यांच्या आदेशाने एकच खळबळ राज्यात जनसेवेत कसूर करणाऱ्या अधिकार्‍यांची गय केली जाणार नाही असा सज्जड दम महसूल मंत्री चंद्रशेखर बावनकुळे यांनी भरला आहे. महसूल अधिकार्‍यांनी वरिष्ठांच्या पूर्वपरवानगीशिवाय मुख्यालय सोडल्यास निलंबन करण्यासह अन्य शिस्तभंगात्मक कारवाई करण्याच्या सूचना मंत्री बावनकुळेंनी दिल्या आहेत. महसूल विभागाच्या क्षेत्रीय कार्यालयांतील तहसीलदार ते निवडश्रेणीतील अप्पर जिल्हाधिकारी, नोंदणी महानिरीक्षक व मुद्रांक नियंत्रक तसेच जमाबंदी आयुक्त व संचालक (भूमी अभिलेख) यांच्या अधिनस्थ काही अधिकारी वारंवार विनापरवानगी मुख्यालयात गैरहजर राहत असल्याचे आढळून आले. यासंदर्भात मंत्री बावनकुळे यांच्याकडे आलेल्या तक्रारींची पडताळणीत केल्यावर तथ्य आढळून आल्याने तातडीने हे कारवाईचे आदेश दिले आहेत. आता कारवाईचा बडगा सरकारी काम आणि चार दिवस थांब असा सर्वसामान्यांचा अनुभव आहे. सामान्यांना साध्या कामासाठी पण वाट पाहावी लागत असल्याने त्यांनी तक्रारीचा पाढा वाचला होता. महसूल विभागाच्या महत्त्वाच्या बैठका किंवा आकस्मिक परिस्थितीत प्रशासनास अडचणींचा सामना करावा लागतो. अनेकदा जनता कामानिमित्त ताटकळत बसते, अशा स्थितीत काही अधिकारी कार्यालयात उपस्थित नसल्याचे दिसून आले. शासकीय सुट्ट्या किंवा शासकीय दौऱ्यावर अधिकारी व कर्मचारी असतील तर गैरहजरी मान्य करण्यात येईल. मात्र, इतर वेळी मुख्यालयात उपस्थित राहणे परिपत्रकातून बंधनकारक असल्याचे स्पष्ट करण्यात आले आहे. वरिष्ठांच्या अखत्यारीतील कोणताही अधिकारी पूर्वपरवानगीशिवाय मुख्यालय सोडणार नाही. असे आढळून आल्यास वरिष्ठ अधिकार्‍यांना जबाबदार धरले जाईल. ही कारवाई शिस्त, कार्यक्षमता व लोकाभिमुख प्रशासन अबाधित ठेवण्यासाठी अत्यावश्यक असल्याचे स्पष्ट केले आहे.</w:t>
      </w:r>
    </w:p>
    <w:p>
      <w:pPr>
        <w:pStyle w:val="Heading3"/>
      </w:pPr>
      <w:r>
        <w:rPr/>
        <w:t>Article 42</w:t>
      </w:r>
    </w:p>
    <w:p>
      <w:pPr>
        <w:pStyle w:val="Normal"/>
      </w:pPr>
      <w:r>
        <w:rPr/>
        <w:t>Title: Chandrashekhar Bawankule: दोषी अधिकाऱ्यांवर पंधरा दिवसांत कारवाई; महसूलमंत्री चंद्रशेखर बावनकुळे यांचा आदेश</w:t>
      </w:r>
    </w:p>
    <w:p>
      <w:pPr>
        <w:pStyle w:val="Normal"/>
      </w:pPr>
      <w:r>
        <w:rPr/>
        <w:t xml:space="preserve">URL: </w:t>
      </w:r>
      <w:r>
        <w:t xml:space="preserve"> https://www.loksatta.com/pune/revenue-minister-chandrashekhar-bawankule-orders-action-against-guilty-officials-within-fifteen-days-pune-print-news-amy-95-5135372/</w:t>
      </w:r>
    </w:p>
    <w:p>
      <w:pPr>
        <w:pStyle w:val="Normal"/>
      </w:pPr>
      <w:r>
        <w:rPr/>
        <w:t>Content: पुणे : जिल्ह्यातील मावळमधील नवलाख उंबरे या गावातील जमीन शासकीय आहे, की खासगी मालकीची याबाबत चौकशी करण्यात यावी. तसेच, या प्रकरणातील दोषी अधिकाऱ्यांवर १५ दिवसांत कारवाई करावी, असा आदेश महसूलमंत्री चंद्रशेखर बावनकुळे यांनी दिला. चंद्रशेखर बावनकुळे यांच्या मंत्रालयातील दालनात या संदर्भात बैठक आयोजित करण्यात आली होती. त्या वेळी त्यांनी हा आदेश दिला. या बैठकीला आमदार अमित गोरखे दूरदृश्यप्रणालीद्वारे उपस्थित होते. गोरखे यांनी विधान परिषदेत लक्षवेधी सूचनेद्वारे हा प्रश्न उपस्थित केला होता. त्यासाठी विशेष बैठकीचे आयोजन करण्यात आले होते. शासकीय जमीन कोणी खासगी असल्याचे म्हणत असेल, तर ते चुकीचे आहे. शासकीय जमिनीवर खासगी व्यक्तीने नावे लावून त्याची विक्रीही केली आहे. याप्रकरणी दोषी अधिकाऱ्यांवर कारवाई करण्यात यावी, असे आदेश बावनकुळे यांनी दिले. सरकारी जमीन खासगी लोकांना देऊन मोठ्या प्रमाणावर भ्रष्टाचार झाल्याचा आरोप आमदार गोरखे यांनी केला आहे. खासगी विकासकाने प्लॉट पाडून या जमिनीची विक्री केल्याचेही त्यांनी सांगितले. यामध्ये अधिकाऱ्यांचाही सहभाग असून, त्यांच्यावर कारवाईची मागणी करण्यात आली. तर याप्रकरणी सूर्यकांत मोरे या अधिकाऱ्याची विभागीय चौकशी करण्यात आली आहे, असे बावनकुळे यांनी सांगितले. मराठी मनोरंजन विश्वातील साधेपणासाठी ओळखली जाणारी अभिनेत्री आश्विनी महांगडे हिचा शेतीकाम करतानाचा व्हिडीओ सोशल मीडियावर चर्चेत आहे. 'आई कुठे काय करते' मालिकेतून प्रसिद्ध झालेली आश्विनी सोशल मीडियावर सक्रिय असून, ती शेअर केलेल्या व्हिडीओमध्ये शेतीचे महत्त्व सांगते. चाहत्यांनी तिच्या साधेपणाचे कौतुक केले आहे.</w:t>
      </w:r>
    </w:p>
    <w:p>
      <w:pPr>
        <w:pStyle w:val="Heading3"/>
      </w:pPr>
      <w:r>
        <w:rPr/>
        <w:t>Article 43</w:t>
      </w:r>
    </w:p>
    <w:p>
      <w:pPr>
        <w:pStyle w:val="Normal"/>
      </w:pPr>
      <w:r>
        <w:rPr/>
        <w:t>Title: वाळू धोरण होणार कडक; वाळू माफियांची आता खैर नाही, मंत्री चंद्रशेखर बावनकुळे आणणार नवे धोरण</w:t>
      </w:r>
    </w:p>
    <w:p>
      <w:pPr>
        <w:pStyle w:val="Normal"/>
      </w:pPr>
      <w:r>
        <w:rPr/>
        <w:t xml:space="preserve">URL: </w:t>
      </w:r>
      <w:r>
        <w:t xml:space="preserve"> https://saamtv.esakal.com/maharashtra/sand-policy-will-be-strict-minister-chandrashekhar-bawankule-will-bring-a-new-policy-dss02</w:t>
      </w:r>
    </w:p>
    <w:p>
      <w:pPr>
        <w:pStyle w:val="Normal"/>
      </w:pPr>
      <w:r>
        <w:rPr/>
        <w:t>Content: महसूल मंत्री चंद्रशेखर बावनकुळे यांनी २४ फेब्रुवारीला राज्याचे वाळू धोरण जाहीर होणार असल्याची माहिती दिली. उमरखेड येथे एका कार्यक्रमात ते माध्यमांशी बोलत होते. महाराष्ट्रभर वाळू माफियांचा मोठा प्रभाव आहे, ज्यामुळे अनेक सरकारी अधिकारी आणि कर्मचाऱ्यांवर हल्ले झाले आहेत. त्यामुळे, येत्या काळात वाळू सामान्य नागरिकांना उपलब्ध करून देण्यासाठी कडक उपाययोजना लागू केली जाणार आहेत, असे मंत्री बावनकुळे यांनी सांगितले. वाळू धोरणामध्ये सुधारणा करण्यात येणार असून, त्याअंतर्गत वाळूच्या हस्तांतरणाची प्रक्रिया अधिक पारदर्शक आणि कडक केली जाईल. प्रशासन व अधिकाऱ्यांना कोणत्याही प्रकारचा त्रास होणार नाही याची काळजी घेत प्रशासन कार्यरत राहील. यासाठी, महसूल विभागाच्या अधिकाऱ्यांना शस्त्रधारी सुरक्षा कर्मचार्‍यांचा देखील पाठिंबा दिला जाईल. मंत्री बावनकुळे यांनी अधिकाऱ्यांना कोणत्याही आमिषाला बळी न पडता न घाबरता कार्य करण्याचा आवाहन केला. यासोबतच, केंद्र आणि राज्य सरकारच्या संयुक्त योजनेंतर्गत शनिवारी २० लाख घरकुल धारकांना पुणे येथे केंद्रीय गृहमंत्री अमित शहा यांच्या हस्ते ऑनलाइन पहिला हप्ता वितरित करण्यात आला. या कार्यक्रमात महसूल मंत्री बावनकुळे देखील उपस्थित होते. उमरखेड येथील पंचायत समिती प्रांगणात तालुक्याच्या पहिल्या हप्त्याचे प्रमाणपत्र देखील नागरिकांना देण्यात आले. महसूल मंत्री चंद्रशेखर बावनकुळे यांनी वाळू धोरणाबाबत कडक निर्णय घेतल्याचे सांगितले. वाळू माफियांच्या विरोधात कडक कारवाई केली जाणार असून, सामान्य लोकांसाठी वाळू उपलब्ध होईल, असे आश्वासन दिले.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44</w:t>
      </w:r>
    </w:p>
    <w:p>
      <w:pPr>
        <w:pStyle w:val="Normal"/>
      </w:pPr>
      <w:r>
        <w:rPr/>
        <w:t>Title: "नांदेड महसूल आयुक्त कार्यालयाबद्दल नेत्यांशी चर्चा...," नेमकं काय म्हणाले चंद्रशेखर बावनकुळे? वाचा सविस्तर - CHANDRASHEKHAR BAWANKULE NANDED</w:t>
      </w:r>
    </w:p>
    <w:p>
      <w:pPr>
        <w:pStyle w:val="Normal"/>
      </w:pPr>
      <w:r>
        <w:rPr/>
        <w:t xml:space="preserve">URL: </w:t>
      </w:r>
      <w:r>
        <w:t xml:space="preserve"> https://www.etvbharat.com/mr/!state/chandrashekhar-bawankule-said-we-will-discuss-with-leaders-regarding-nanded-revenue-commissionerate-maharashtra-news-mhs25022400855</w:t>
      </w:r>
    </w:p>
    <w:p>
      <w:pPr>
        <w:pStyle w:val="Normal"/>
      </w:pPr>
      <w:r>
        <w:rPr/>
        <w:t>Content: महाराष्ट्र maharashtra ETV Bharat / state By ETV Bharat Marathi Team Published : February 24, 2025 at 10:17 AM IST नांदेड : गेल्या तीन दिवसांपासून नांदेडमध्ये सुरू असलेल्या राज्यस्तरीय क्रीडा स्पर्धेचा समारोप समारंभ रविवारी (२३ फेब्रुवारी) पार पडला. यावेळी महसूल मंत्री चंद्रशेखर बावनकुळे (Chandrashekhar Bawankule), पालकमंत्री अतुल सावे यांच्या हस्ते बक्षीस वितरण करण्यात आलं. तर दरवर्षी ही स्पर्धा घेण्यात येणार असून त्यासाठी एक कोटी रुपयांची तरतूद करण्याची घोषणा बावनकुळे यांनी केली. तसंच यावेळी त्यांनी महसूल आयुक्त कार्यालयासंदर्भातही भाष्य केलं. नेमकं काय म्हणाले चंद्रशेखर बावनकुळे? : "नांदेड, लातूर, परभणी, हिंगोली या चार जिल्ह्यांचं महसूल कार्यालय नांदेड येथे व्हावं यासाठी आम्ही प्रयत्न करणार आहोत. यासाठी विरोध करण्यात येईल. मात्र, आम्ही लातूरच्या आणि नांदेडच्या लोकप्रतिनिधींशी चर्चा करु. मराठवाड्याला न्याय द्यायचा असेल, तर या भागात एक विभागीय आयुक्त कार्यालय असलंच पाहिजे. छत्रपती संभाजीनगरला आठ जिल्ह्यांचं विभागीय आयुक्त कार्यालय आहे. मात्र, त्यापेक्षाही महत्त्वाचा भाग नांदेडचा आहे. त्यामुळं याविषयी आम्ही नेत्यांशी चर्चा करु. तसंच यासंदर्भात मुख्यमंत्र्यांचीही बैठक होईल. या चार जिल्ह्यांना न्याय मिळावा यावर माझं लक्ष आहे. लातूर की नांदेड, हा वाद नाही. विभागीय आयुक्त कार्यालय हे छत्रपती संभाजीनगरला असून त्याचं विभाजन केलं पाहिजे, या मताचा मी आहे. लवकरच याचा निर्णय होईल," असं बावनकुळे म्हणाले. महसूल कर्मचाऱ्यांनी AI चा वापर करावा : पुढं ते म्हणाले की, "२०१२-१३ पासून ते २०२४ पर्यंत महसूल मंत्र्यांच्या कार्यालयात एकूण ११८३ कर्मचारी आहेत. १८ हजार ८०० प्रकरणांना न्याय द्यायचाय. रोज शंभर सुनावण्या घेतल्या तरी न्याय मिळू शकत नाही. इतक्या मोठ्या प्रमाणात प्रलंबित प्रकरणं आहेत. त्यामुळं या प्रकरणांना न्याय द्यायचा असेल, तर महसूल कर्मचाऱ्यांनी 'आर्टिफिशियल इंटेलिजन्स'चा वापर करावा." 83 क्रीडा प्रकारात लढती : दोन हजाराहून अधिक अधिकारी-कर्मचारी क्रीडापटूंचा तीन दिवसांचा क्रीडा आणि सांस्कृतिक स्पर्धेचा महोत्सव रविवारी सायंकाळी थाटात संपन्न झाला. वैयक्तिक, सांघिक आणि मिश्र अशा विविध क्रीडा प्रकारांमध्ये नागपूर, अमरावती, छत्रपती संभाजीनगर, पुणे, नाशिक, कोकण तसंच नोंदणी मुद्रांक आणि भूमी अभिलेख विभाग अशा एकूण सात विभागांमध्ये 83 क्रीडा प्रकारात लढती झाल्या. यावेळी बोलत असताना चंद्रशेखर बावनकुळे यांनी बारा वर्षानंतर नांदेडमध्ये या क्रीडा स्पर्धा संपन्न झाल्याचा आनंद व्यक्त केला. हेही वाचा - नांदेड : गेल्या तीन दिवसांपासून नांदेडमध्ये सुरू असलेल्या राज्यस्तरीय क्रीडा स्पर्धेचा समारोप समारंभ रविवारी (२३ फेब्रुवारी) पार पडला. यावेळी महसूल मंत्री चंद्रशेखर बावनकुळे (Chandrashekhar Bawankule), पालकमंत्री अतुल सावे यांच्या हस्ते बक्षीस वितरण करण्यात आलं. तर दरवर्षी ही स्पर्धा घेण्यात येणार असून त्यासाठी एक कोटी रुपयांची तरतूद करण्याची घोषणा बावनकुळे यांनी केली. तसंच यावेळी त्यांनी महसूल आयुक्त कार्यालयासंदर्भातही भाष्य केलं.नेमकं काय म्हणाले चंद्रशेखर बावनकुळे? : "नांदेड, लातूर, परभणी, हिंगोली या चार जिल्ह्यांचं महसूल कार्यालय नांदेड येथे व्हावं यासाठी आम्ही प्रयत्न करणार आहोत. यासाठी विरोध करण्यात येईल. मात्र, आम्ही लातूरच्या आणि नांदेडच्या लोकप्रतिनिधींशी चर्चा करु. मराठवाड्याला न्याय द्यायचा असेल, तर या भागात एक विभागीय आयुक्त कार्यालय असलंच पाहिजे. छत्रपती संभाजीनगरला आठ जिल्ह्यांचं विभागीय आयुक्त कार्यालय आहे. मात्र, त्यापेक्षाही महत्त्वाचा भाग नांदेडचा आहे. त्यामुळं याविषयी आम्ही नेत्यांशी चर्चा करु. तसंच यासंदर्भात मुख्यमंत्र्यांचीही बैठक होईल. या चार जिल्ह्यांना न्याय मिळावा यावर माझं लक्ष आहे. लातूर की नांदेड, हा वाद नाही. विभागीय आयुक्त कार्यालय हे छत्रपती संभाजीनगरला असून त्याचं विभाजन केलं पाहिजे, या मताचा मी आहे. लवकरच याचा निर्णय होईल," असं बावनकुळे म्हणाले.चंद्रशेखर बावनकुळे यांचं भाषण (ETV Bharat Reporter)महसूल कर्मचाऱ्यांनी AI चा वापर करावा : पुढं ते म्हणाले की, "२०१२-१३ पासून ते २०२४ पर्यंत महसूल मंत्र्यांच्या कार्यालयात एकूण ११८३ कर्मचारी आहेत. १८ हजार ८०० प्रकरणांना न्याय द्यायचाय. रोज शंभर सुनावण्या घेतल्या तरी न्याय मिळू शकत नाही. इतक्या मोठ्या प्रमाणात प्रलंबित प्रकरणं आहेत. त्यामुळं या प्रकरणांना न्याय द्यायचा असेल, तर महसूल कर्मचाऱ्यांनी 'आर्टिफिशियल इंटेलिजन्स'चा वापर करावा."83 क्रीडा प्रकारात लढती : दोन हजाराहून अधिक अधिकारी-कर्मचारी क्रीडापटूंचा तीन दिवसांचा क्रीडा आणि सांस्कृतिक स्पर्धेचा महोत्सव रविवारी सायंकाळी थाटात संपन्न झाला. वैयक्तिक, सांघिक आणि मिश्र अशा विविध क्रीडा प्रकारांमध्ये नागपूर, अमरावती, छत्रपती संभाजीनगर, पुणे, नाशिक, कोकण तसंच नोंदणी मुद्रांक आणि भूमी अभिलेख विभाग अशा एकूण सात विभागांमध्ये 83 क्रीडा प्रकारात लढती झाल्या. यावेळी बोलत असताना चंद्रशेखर बावनकुळे यांनी बारा वर्षानंतर नांदेडमध्ये या क्रीडा स्पर्धा संपन्न झाल्याचा आनंद व्यक्त केला. हेही वाचा - संतोष देशमुख हत्या प्रकरणातील आरोपींना फाशीची शिक्षा होण्यासाठी सरकार प्रयत्नशील : बावनकुळे'ते' प्रामाणिक कार्यकर्ते; मुद्दा तडीस लावल्याशिवाय शांत बसणार नाहीत : चंद्रशेखर बावनकुळेंच स्पष्टीकरणज्या नेत्यांना जनतेत जाऊन काम करता येत नाही, ते मशीनवर ठपका ठेवतात, चंद्रशेखर बावनकुळेंचा हल्लाबोल नांदेड : गेल्या तीन दिवसांपासून नांदेडमध्ये सुरू असलेल्या राज्यस्तरीय क्रीडा स्पर्धेचा समारोप समारंभ रविवारी (२३ फेब्रुवारी) पार पडला. यावेळी महसूल मंत्री चंद्रशेखर बावनकुळे (Chandrashekhar Bawankule), पालकमंत्री अतुल सावे यांच्या हस्ते बक्षीस वितरण करण्यात आलं. तर दरवर्षी ही स्पर्धा घेण्यात येणार असून त्यासाठी एक कोटी रुपयांची तरतूद करण्याची घोषणा बावनकुळे यांनी केली. तसंच यावेळी त्यांनी महसूल आयुक्त कार्यालयासंदर्भातही भाष्य केलं. नेमकं काय म्हणाले चंद्रशेखर बावनकुळे? : "नांदेड, लातूर, परभणी, हिंगोली या चार जिल्ह्यांचं महसूल कार्यालय नांदेड येथे व्हावं यासाठी आम्ही प्रयत्न करणार आहोत. यासाठी विरोध करण्यात येईल. मात्र, आम्ही लातूरच्या आणि नांदेडच्या लोकप्रतिनिधींशी चर्चा करु. मराठवाड्याला न्याय द्यायचा असेल, तर या भागात एक विभागीय आयुक्त कार्यालय असलंच पाहिजे. छत्रपती संभाजीनगरला आठ जिल्ह्यांचं विभागीय आयुक्त कार्यालय आहे. मात्र, त्यापेक्षाही महत्त्वाचा भाग नांदेडचा आहे. त्यामुळं याविषयी आम्ही नेत्यांशी चर्चा करु. तसंच यासंदर्भात मुख्यमंत्र्यांचीही बैठक होईल. या चार जिल्ह्यांना न्याय मिळावा यावर माझं लक्ष आहे. लातूर की नांदेड, हा वाद नाही. विभागीय आयुक्त कार्यालय हे छत्रपती संभाजीनगरला असून त्याचं विभाजन केलं पाहिजे, या मताचा मी आहे. लवकरच याचा निर्णय होईल," असं बावनकुळे म्हणाले. महसूल कर्मचाऱ्यांनी AI चा वापर करावा : पुढं ते म्हणाले की, "२०१२-१३ पासून ते २०२४ पर्यंत महसूल मंत्र्यांच्या कार्यालयात एकूण ११८३ कर्मचारी आहेत. १८ हजार ८०० प्रकरणांना न्याय द्यायचाय. रोज शंभर सुनावण्या घेतल्या तरी न्याय मिळू शकत नाही. इतक्या मोठ्या प्रमाणात प्रलंबित प्रकरणं आहेत. त्यामुळं या प्रकरणांना न्याय द्यायचा असेल, तर महसूल कर्मचाऱ्यांनी 'आर्टिफिशियल इंटेलिजन्स'चा वापर करावा." 83 क्रीडा प्रकारात लढती : दोन हजाराहून अधिक अधिकारी-कर्मचारी क्रीडापटूंचा तीन दिवसांचा क्रीडा आणि सांस्कृतिक स्पर्धेचा महोत्सव रविवारी सायंकाळी थाटात संपन्न झाला. वैयक्तिक, सांघिक आणि मिश्र अशा विविध क्रीडा प्रकारांमध्ये नागपूर, अमरावती, छत्रपती संभाजीनगर, पुणे, नाशिक, कोकण तसंच नोंदणी मुद्रांक आणि भूमी अभिलेख विभाग अशा एकूण सात विभागांमध्ये 83 क्रीडा प्रकारात लढती झाल्या. यावेळी बोलत असताना चंद्रशेखर बावनकुळे यांनी बारा वर्षानंतर नांदेडमध्ये या क्रीडा स्पर्धा संपन्न झाल्याचा आनंद व्यक्त केला. हेही वाचा - For All Latest Updates TAGGED: भारतीय अमेरिकन अमित क्षत्रिय यांची नासामध्ये सहयोगी प्रशासक आणि मुख्य कार्यकारी अधिकारी म्हणून नियुक्ती जिल्हाधिकाऱ्यांचा अनोखा उपक्रम; गणेशोत्सवात 50 आत्महत्याग्रस्त शेतकऱ्यांच्या कुटुंबीयांना घरी भोजन ह्युंदाई क्रेटा किंग, किंग नाइट आणि किंग लिमिटेड एडिशन भारतात लाँच मध्यरात्री सीएनजी दरवाढीनंतर पेट्रोलपंप अर्धा तास बंद, मुंबई-गोवा महामार्गावर वाहतुकीचा खोळंबा iPhone 17 लॉंचपूर्वी पुण्यात Apple चं पहिलं अधिकृत स्टोअर : Apple Koregaon Park स्टोअर आज होणार सुरू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45</w:t>
      </w:r>
    </w:p>
    <w:p>
      <w:pPr>
        <w:pStyle w:val="Normal"/>
      </w:pPr>
      <w:r>
        <w:rPr/>
        <w:t>Title: Trending</w:t>
      </w:r>
    </w:p>
    <w:p>
      <w:pPr>
        <w:pStyle w:val="Normal"/>
      </w:pPr>
      <w:r>
        <w:rPr/>
        <w:t xml:space="preserve">URL: </w:t>
      </w:r>
      <w:r>
        <w:t xml:space="preserve"> https://thefocusindia.com/maharashtra-news/stamp-duty-of-rs-500-waived-for-various-certificates-including-caste-verification-income-certificate-chandrashekhar-bawankule-263813/</w:t>
      </w:r>
    </w:p>
    <w:p>
      <w:pPr>
        <w:pStyle w:val="Normal"/>
      </w:pPr>
      <w:r>
        <w:rPr/>
        <w:t>Content: विशेष प्रतिनिधी मुंबई : जात पडताळणी उत्पन्नाचा दाखला रहिवासी प्रमाणपत्र नॉन क्रिमी लेयर सर्टिफिकेट तसेच राष्ट्रीय प्रमाणपत्रांसह शासकीय कार्यालयात दाखल करायच्या सर्व प्रकारच्या प्रतिज्ञापत्रांसाठी जोडावे लागणारे ५०० रुपयांचे मुद्रांक शुल्क अर्थात स्टॅम्प ड्युटी माफ करण्याचा निर्णय राज्याचे महसूल मंत्री चंद्रशेखर बावनकुळे यांनी घेतला. त्यामुळे समाजातल्या सर्व गरजू घटकांना याचा मोठा आर्थिक दिलासा मिळाला आहे. प्रत्येक प्रमाणपत्रासाठी आता ५०० रुपयांच्या स्टॅम्प ड्युटीचा भुर्दंड सर्वसामान्यांना पडणार नाही. chandrashekhar Bawankule लाभ कशा संदर्भात?? * जात पडताळणी प्रमाणपत्र • उत्पन्नाचा दाखला * रहिवासी प्रमाणपत्र * नॉन क्रिमिलेयर सर्टिफिकेट * राष्ट्रीयतत्व प्रमाणपत्रासह * शासकीय कार्यालयात दाखल करायच्या सर्व प्रकारच्या प्रतिज्ञापत्रासाठी जोडावे लागणारे 500 रुपयांचे मुद्रांक शुल्क (स्टॅम्प ड्यूटी) माफ * लाखो विद्यार्थ्यांसह कोट्यवधी नागरिकांना दिलासा * यापुढे एका साध्या कागदावर स्वसाक्षांकित (सेल्फ अटेस्टेट ) अर्ज लिहून प्रमाणपत्र तहसील कार्यालयातून मिळू शकेल. * दहावी, बारावीच्या निकालानंतर विद्यार्थी व पालकांचा या सर्व प्रकारच्या प्रमाणपत्रासाठी लागणारा एकूण 3 ते 4 हजारांचा खर्च वाचणार. * निर्णयाची तात्काळ अंमलबजावणी करण्याचे बावनकुळे यांचे आदेश. महत्वाच्या बातम्या To be published, comments must be reviewed by the administrator.* ajit pawar Amit Shah BJP chief minister CHINA congress CORONA delhi devendra fadnavis eknath shinde election government INDIA karnataka maharashtra modi mumbai NARENDRA MODI pakistan pm modi pune Rahul gandhi sanjay raut sharad pawar Shiv Sena supreme court uddhav thackeray Uttar Pradesh कोरोना व्हायरस पंतप्रधान नरेंद्र मोदी ‘द फोकस इंडिया’, ज्योतिनगर, औरंगाबाद (महाराष्ट्र) Email : thefocusindia123@gmail.com Our website uses cookies to improve your experience. Learn more Download App</w:t>
      </w:r>
    </w:p>
    <w:p>
      <w:pPr>
        <w:pStyle w:val="Heading3"/>
      </w:pPr>
      <w:r>
        <w:rPr/>
        <w:t>Article 46</w:t>
      </w:r>
    </w:p>
    <w:p>
      <w:pPr>
        <w:pStyle w:val="Normal"/>
      </w:pPr>
      <w:r>
        <w:rPr/>
        <w:t>Title: Farmers News : चंद्रशेखर बावनकुळे यांचा पीए असल्याचे सांगत शेतकर्‍याला फसवण्याचा प्रयत्न!</w:t>
      </w:r>
    </w:p>
    <w:p>
      <w:pPr>
        <w:pStyle w:val="Normal"/>
      </w:pPr>
      <w:r>
        <w:rPr/>
        <w:t xml:space="preserve">URL: </w:t>
      </w:r>
      <w:r>
        <w:t xml:space="preserve"> https://sarkarnama.esakal.com/maharashtra/marathwada/fake-pa-of-chandrashekhar-bawankule-demands-money-case-filed-in-chhatrapati-sambhajinagar-jp75</w:t>
      </w:r>
    </w:p>
    <w:p>
      <w:pPr>
        <w:pStyle w:val="Normal"/>
      </w:pPr>
      <w:r>
        <w:rPr/>
        <w:t>Content: Chhatrapati Sambhajinagar : आस्मानी आणि सुलतानी अशा दुहेरी संकटाचा सामना करणाऱ्या शेतकऱ्यांना आता मंत्र्यांची नावे सांगून फसवण्याचे प्रकारही सुरू झाले आहेत. राज्याचे महसूल मंत्री चंद्रशेखर बावनकुळे यांचा पीए असल्याचे सांगत एका भामट्याने शेतकर्‍याला चक्क क्युआर कोड पाठवून पैशाची मागणी केल्याचा धक्कादायक प्रकार उघडकीस आला आहे. फेसबुकवर आपली व्यथा या शेतकर्‍याने मांडली होती. त्यावर तुमचे काम करून देतो सांगत या महाशयाने थेट बावनकुळे यांचा पीए असल्याची बतावणी केली. फसवणूक करू पाहाणाऱ्या अज्ञात व्यक्ती विरोधात छत्रपती संभाजीनगर येथील पोलीस स्टेशनमध्ये तक्रार दाखल करण्यात आली आहे. पोलिसांनी अज्ञात व्यक्तीच्या विरोधात गुन्हाही (Fir Filed) दाखल केला आहे. मंत्र्यांची नावे सांगून फसवण्याचे प्रकार वारंवार घडत असल्याने शेतकऱ्यांनी अधिक सतर्क राहण्याची गरज निर्माण झाली आहे. आपण, बावनकुळे साहेबांचे पीए असल्याचे सांगत एका अज्ञात व्यक्तीने संबंधित शेतकऱ्याला फोन करुन काम मार्गी लावण्याचे आश्वासन दिले. त्यानंतर, स्कॅनर पाठवत पैसे पाठवण्याची मागणी केली होती. आपली फसवणूक होत असल्याचे लक्षात येताच शेतकऱ्याने पोलीस ठाणे गाठत तक्रार दिली. त्यानंतर हा सगळा प्रकार समोर आला. जगन्नाथ जयाजी शेळके असे तक्रारदार शेतकर्‍याचे नाव आहे. काही दिवसापूर्वी महसूल मंत्री चंद्रशेखर बावनकुळे (Chandrashekar Bawankule) यांच्या फेसबुक पेजवर त्यांनी आपली अडचण मांडली होती. आजूबाजूच्या शेतकर्‍यांनी रस्ता अडवल्यामुळे माझी वडिलोपार्जित शेती पडीक पाडली आहे, त्यामुळे मला लागवड करता येत नाही, असे त्यांनी यात म्हटले होते. त्यानंतर अज्ञात व्यक्तीने पीडित शेतकर्‍याला फोन लावून, मी महसूलमंत्री चंद्रशेखर बावनकुळे यांचा पी.ए. बोलत असल्याचे सांगून रस्त्याची मोजणी करण्यासाठी माणसे पाठवतो. मात्र, पोलीस बंदोबस्तासाठी पैसे भरावे लागतील, त्यासाठी क्यूआर कोड पाठवतो त्यावर पैसे पाठवण्याची मागणी केली. दोघांमध्ये फोनवर झालेले हे संभाषण शेतकऱ्याने पोलीसांना ऐकवले. विशेष म्हणजे स्वतःला बावनकुळे यांचा पीए सांगणाऱ्या या व्यक्तीने एकदा नाही तर दोनवेळा शेळके यांना फोन केला होता. आपले काम होणार या आशेने शेतकऱ्याने या व्यक्तीला 3 हजार रुपये देखील पाठवले होते. मात्र, त्यानंतरही पैशांची मागणी होत असल्याने आपली फसवणूक होत असल्याचा संशय शेळके यांना आला. त्यांनी पोलिसांमध्ये तक्रार दाखल केली. दरम्यान, शेतकर्‍याची फसवणूक करणारा हा व्यक्ती कोण? याचा तपास पोलीसांनी सुरू केला आहे. कॉल रेकॉर्डिंगच्या आधारे पुढील तपास सुरू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47</w:t>
      </w:r>
    </w:p>
    <w:p>
      <w:pPr>
        <w:pStyle w:val="Normal"/>
      </w:pPr>
      <w:r>
        <w:rPr/>
        <w:t>Title: पालकमंत्रिपदावरून होणारे आंदोलन योग्य नाही:एकनाथ शिंदे यांनी दखल घ्यावी, महसूल मंत्री चंद्रशेखर बावनकुळे यांचे शिवसेनेला खडेबोल</w:t>
      </w:r>
    </w:p>
    <w:p>
      <w:pPr>
        <w:pStyle w:val="Normal"/>
      </w:pPr>
      <w:r>
        <w:rPr/>
        <w:t xml:space="preserve">URL: </w:t>
      </w:r>
      <w:r>
        <w:t xml:space="preserve"> https://divyamarathi.bhaskar.com/local/maharashtra/mumbai/news/chandrashekhar-bawankule-on-shiv-sena-protest-over-guardianship-issue-eknath-shinde-134337463.html</w:t>
      </w:r>
    </w:p>
    <w:p>
      <w:pPr>
        <w:pStyle w:val="Normal"/>
      </w:pPr>
      <w:r>
        <w:rPr/>
        <w:t>Content: पालकमंत्रिपदाच्या मुद्यावरून रायगडमध्ये मंत्री भरत गोगावले यांच्या समर्थकांकडून होणारी निदर्शने योग्य नाहीत. उपमुख्यमंत्री एकनाथ शिंदे यांनी त्याची दखल घेतली पाहिजे, अशा स्पष्ट शब्दांत भाजप नेते तथा राज्याचे महसूल मंत्री चंद्रशेखर बावनकुळे यांनी शिवस महायुती सरकारने शनिवारी सर्व जिल्ह्यांच्या पालकमंत्र्यांची यादी जाहीर केली. त्यात नाशिकचे पालकमंत्रीपद भाजप नेते गिरीश महाजन यांच्याकडे सोपवण्यात आले, तर रायगडचे पालकत्व महिला व बाल कल्याण मंत्री आदिती तटकरे यांच्याकडे सुपूर्द करण्यात आले. पण उपमुख्यमंत्री एकनाथ शिंदे यांच्या नेतृत्वातील शिवसेनेने या दोन्ही जिल्ह्यांवर दावा सांगितला. त्यांच्या पक्षाच्या दादा भुसे यांनी नाशिकवर, तर भरत गोगावले यांनी रायगडवर दावा सांगितला आहे. विशेषतः भरत गोगावले यांच्या समर्थकांनी या प्रकरणी रायगड जिल्ह्यात रस्त्यावर उतरून निदर्शने सुरू केली आहेत. या पार्श्वभूमीवर चंद्रशेखर बावनकुळे यांनी बुधवारी येथे आयोजित एका पत्रकार परिषदेत शिवसेनेच्या नेतृत्वाला त्याची योग्य ती दखल घेण्याचे आवाहन केले आहे. मंत्री भरत गोगावले यांच्या समर्थकांनी पालकमंत्रिपदाच्या मुद्यावरून रस्त्यावर उतरून निदर्शने केली. हे योग्य नाही. अशी निदर्शने त्या पक्षाच्या नेतृत्वाने थांबवली पाहिजेत. नाशिकमधील भाजपची निदर्शने आम्ही रोखली. एकनाथ शिंदे यांनी याची योग्य ती दखल घेतली पाहिजे, असे बावनकुळे यांनी म्हटले आहे. लाडकी बहीण योजनेचे शिंदेंनी श्रेय घेण्यात काहीच गैर नाही चंद्रशेखर बावनकुळे यांनी यावेळी लाडकी बहीण योजना ही माझी संकल्पना असल्याच्या एकनाथ शिंदे यांच्या दाव्यावरही आपले मत व्यक्त केले. महायुतीत लाडकी बहीण योजनेचे क्रेडिट घेण्याचा कोणताही वाद नाही. एकनाथ शिंदे मुख्यमंत्री असताना मुख्यमंत्री माझी लाडकी बहीण योजना महाराष्ट्रात राबवण्यात आली. ही योजना महायुती सरकारच्या काळात आली. तेव्हा एकनाथ शिंदे यांचे सरकार होते. मुख्यमंत्री हे सरकारचे प्रमुख असतात. त्यामुळे ते म्हणत असतील मी योजना आणली, तर त्यात काहीही गैर नाही, असे ते म्हणाले. संभाजीनगरमधील ठाकरे गटात प्रचंड अस्वस्थता बावनकुळे यांनी यावेळी शिवसेनेच्या ठाकरे गटात अनेकजण अस्वस्थ असल्याचाही दावा केला. ते म्हणाले, छत्रपती संभाजीनगर येथील ठाकरे गटातील काही पदाधिकाऱ्यांचा काल भाजपमध्ये प्रवेश झाला. आज 15 सरपंच व प्रमुख पदाधिकारी पक्षात आलेत. सद्यस्थितीत ठाकरे गटात प्रचंड अस्वस्थता आहे. त्यामुळे येत्या दोन-तीन वर्षांत ठाकरे गटाला महापालिका व जिल्हा परिषद लढवण्यासही माणसे मिळणार नाहीत. याऊलट भाजपने लोकसभेत महाविजय मिळवला. विधानसभेतही आम्हाला महाविजय मिळाला. आता 2025 मध्ये स्थानिक स्वराज्य संस्थांच्या निवडणुकीतही आम्हाला चांगले यश मिळेल. खैरे - दानवेतील वादामुळे पक्षांत होत आहे का? यावेळी पत्रकारांनी त्यांना चंद्रकांत खैरे व अंबादास दानवे यांच्यातील वादामुळे छत्रपती संभाजीनगरमधील ठाकरे गटाचे नेते भाजपमध्ये येत आहेत का? असा सवाल केला. त्यावर बावनकुळे यांनी असे काहीही नसल्याचे स्पष्ट केले. संभाजीनगरमधील पक्षप्रवेश हे चंद्रकांत खैर व अंबादास दानवे यांच्यातील वादामुळे नव्हे तर उद्धव ठाकरे यांनी काँग्रेसशी केलेल्या आघाडीमुळे होत आहेत. उद्धव ठाकरे यांनी काँग्रेसचे विचार स्वीकारले. त्यांनी हिंदुत्त्व सोडून काँग्रेसच्या विचारांशी संगनमत केले. कार्यकर्त्यांनी ठाकरे यांच्या परभणी व नाशिकमधील रॅलीत पाकिस्तानचा झेंडा फडकताना पाहिला. त्यातून निर्माण झालेल्या अस्वस्थतेमुळे ते भाजपमध्ये येत आहेत, असे चंद्रशेखर बावनकुळे म्हणाले. राजन साळवी भाजपमध्ये केव्हा येणार? बावनकुळे यांनी यावेळी ठाकरे गटाचे नेते राजन साळवी भाजपमध्ये केव्हा येणार? या प्रश्नालाही उत्तर दिले. ते म्हणाले, माझी त्यांच्याशी चर्चा झाली नाही. एखाद्यावेळी साळवी यांचा विचार बदलू शकतो. उद्धव ठाकरे यांच्या कार्यपद्धतीवर ते नाराज आहेत. उद्धव ठाकरे यांची काँग्रेसधार्जिनी विचारधारा ठाकरे गटाच्या कोणत्याही नेत्याला मान्य नाही, असे ते म्हणाले. Copyright © 2024-25 DB Corp ltd., All Rights Reserved This website follows the DNPA Code of Ethics.</w:t>
      </w:r>
    </w:p>
    <w:p>
      <w:pPr>
        <w:pStyle w:val="Heading3"/>
      </w:pPr>
      <w:r>
        <w:rPr/>
        <w:t>Article 48</w:t>
      </w:r>
    </w:p>
    <w:p>
      <w:pPr>
        <w:pStyle w:val="Normal"/>
      </w:pPr>
      <w:r>
        <w:rPr/>
        <w:t>Title: विदर्भ भूदान यज्ञ मंडळाचे फेररचना करणार-महसूल मंत्री चंद्रशेखर बावनकुळे यांचे निर्देश</w:t>
      </w:r>
    </w:p>
    <w:p>
      <w:pPr>
        <w:pStyle w:val="Normal"/>
      </w:pPr>
      <w:r>
        <w:rPr/>
        <w:t xml:space="preserve">URL: </w:t>
      </w:r>
      <w:r>
        <w:t xml:space="preserve"> https://www.nagpurtoday.in/reconstruction-of-vidarbha-bhoodan-yagna-mandal-to-take-place-revenue-minister-chandrashekhar-bawankules-directive/02071130</w:t>
      </w:r>
    </w:p>
    <w:p>
      <w:pPr>
        <w:pStyle w:val="Normal"/>
      </w:pPr>
      <w:r>
        <w:rPr/>
        <w:t>Content: मुंबई, : विदर्भ भूदान यज्ञ मंडळाच्या नवीन कार्यकारिणीचा प्रस्ताव सादर करण्याच्या सूचना महसूल मंत्री चंद्रशेखर बावनकुळे यांनी केल्या असून, मंडळाचे कामकाज आदर्शवत व्हावे यासाठी काही निर्णय घेण्याच्या सूचनाही महसूल अधिकारी तसेच विदर्भ भूदान यज्ञ मंडळातील कार्यकर्त्यांना दिल्या. श्री.बावनकुळे यांच्या अध्यक्षतेखाली या अनुषंगाने गुरूवारी मंत्रालयात बैठक आयोजित करण्यात आली. या बैठकीत भूदान मंडळ, कामकाज व सद्याची स्थिती यावर चर्चा झाली. महाराष्ट्रातील भूदान मंडळाच्या जमिनींबाबत आढावा घेण्यात आला. विदर्भात अशी एकूण १७,२८० हेक्टर जमीन असून यापैकी १४,८६० हेक्टर जमिनीचे वाटप झाले आहे तर २,४३७ हेक्टर जमिनीचे वाटप शिल्लक असल्याची माहिती यावेळी विभागामार्फत देण्यात आली. ज्या जमिनींचे वाटप अद्याप झालेले नाही त्यांचे वाटप तातडीने करण्याची सूचना मंत्री श्री.बावनकुळे यांनी केली. त्याचबरोबर वाटप झालेल्या तसेच वाटप न झालेल्या जमिनींची सद्यस्थिती काय आहे, याबाबतची माहिती घेऊन संपूर्ण जमिनींचे जिओ टॅगिंग करण्याचे निर्देश त्यांनी यावेळी दिले. वाटप झालेल्या जमिनींमध्ये शर्तभंग झाल्यास अशा जमिनी भूदान यज्ञ मंडळाकडे जमा करण्याची सूचनाही त्यांनी केली. बैठकीला विदर्भ सर्वसेवा संघाचे अध्यक्ष अरविंद रेड्डी, समाजसेवक डॉ. रवींद्र कोल्हे, भय्या गिरी, अमर वाघ, मीथिलेश ढवळे, संदीप सराफ आदी उपस्थित होते.</w:t>
      </w:r>
    </w:p>
    <w:p>
      <w:pPr>
        <w:pStyle w:val="Heading3"/>
      </w:pPr>
      <w:r>
        <w:rPr/>
        <w:t>Article 49</w:t>
      </w:r>
    </w:p>
    <w:p>
      <w:pPr>
        <w:pStyle w:val="Normal"/>
      </w:pPr>
      <w:r>
        <w:rPr/>
        <w:t>Title: Devsthan Jamin Law : देवस्थान जमिनीबाबत कायदा करणार; महसूल मंत्री चंद्रशेखर बावनकुळेंची स्पष्टोक्ती</w:t>
      </w:r>
    </w:p>
    <w:p>
      <w:pPr>
        <w:pStyle w:val="Normal"/>
      </w:pPr>
      <w:r>
        <w:rPr/>
        <w:t xml:space="preserve">URL: </w:t>
      </w:r>
      <w:r>
        <w:t xml:space="preserve"> https://agrowon.esakal.com/agro-special/law-will-be-made-regarding-temple-land-revenue-minister-chandrashekhar-bawankule-clarification-srs92</w:t>
      </w:r>
    </w:p>
    <w:p>
      <w:pPr>
        <w:pStyle w:val="Normal"/>
      </w:pPr>
      <w:r>
        <w:rPr/>
        <w:t>Content: Temple Land Law : देवस्थान जमिनी या इनाम वर्ग-३ च्या देवस्थान जमिनी असून, त्या अहस्तांतरीय आहेत. या जमिनीच्या प्रश्नासंदर्भात सर्वसमावेशक निर्णय घेण्यासाठी प्रधान सचिव, महसूल यांच्या अध्यक्षतेखाली समिती स्थापन करण्यात आली आहे. या समितीच्या अहवालानंतर यासंदर्भात कायदा करण्याचे शासनाचे धोरण असल्याचे महसूलमंत्री चंद्रशेखर बावनकुळे यांनी सांगितले. देवस्थान इनाम जमीन संदर्भात सदस्य गोपीचंद पडळकर यांनी विधानसभेत (ता.२१) लक्षवेधीमध्ये सवाल उपस्थित केला होता. या लक्षवेधीच्या उत्तरात अधिक माहिती देताना महसूलमंत्री बावनकुळे यांनी सांगितले की, "प्रधान सचिव, महसूल यांच्या अध्यक्षतेखाली गठित समितीत स्थानिक आणि देवस्थान व्यवस्थापनाशी संबंधित व्यक्तीचा समावेश केला जाईल. देवस्थानाच्या जमिनी शेतकऱ्यांना मिळाव्यात ही शासनाचीही भूमिका आहे. जमिनी वर्ग १ करण्याबाबतही शासन सकारात्मक आहे". असेत बावनकुळे म्हणाले. तसेच केंद्र सरकारच्या वक्फ बोर्ड कायद्याचा परिणामदेखील देवस्थानाच्या जमिनींवर होऊ शकतो, त्यामुळे त्या अनुषंगानेही विचार केला जात असल्याचेही महसूलमंत्री बावन‌कुळे म्हणाले. देवस्थान इनाम जमिनीचे २ प्रकार असून, ज्या जमिनी देवस्थानला थेट दान करण्यात आल्या आहेत, अशा जमिनीला सॉइल अँट म्हणतात. तर जमिनीचा शेतसारा वसूल करण्याचे अधिकार देवस्थानांना दिले आहेत, त्या जमिनींना रेव्हेन्यू अँट असे म्हणतात. असेही बावनकुळे म्हणाले. भोगवटदार वर्ग १ आणि वर्ग २ जमीनी म्हणजे काय? भोगवटादार वर्ग-१ या जमिनीवर थेट शेतकऱ्यांचा हक्क असतो. ही जमीन विकण्यासाठी शासनाकडून कोणतीही परवानगी घेण्याची गरज नसते. वर्ग १ जमीन शेतकरी स्वत: मालक असल्याने हस्तातरण करताना अडथळे येत नाहीत. भोगवटादार वर्ग-2 या पद्धतीमध्ये खातेदारांना शासनाकडून मिळालेल्या जमिनी असतात. या जमिनींचं हस्तांतरण करण्यावर शासनाचे निर्बंध असतात. सरकारी अधिकाऱ्यांच्या परवानगीशिवाय या जमिनींचं हस्तांतर होत नाही. भोगवटादार वर्ग-२ मध्ये एकूण १६ प्रकारच्या जमिनींचा समावेश होतो. यामध्ये देवस्थान इनाम जमिनी, भूमिहीन शेतकऱ्यांना वाटप केलेल्या जमिनी तसेच अनेक प्रकारच्या जमिनींचा समावेश असतो. देवस्थान इनाम जमीन म्हणजे काय? देवस्थान इनाम हे वर्ग ३ चे इनाम म्हणून गाव दप्तरी दाखल असते. अशा जमीनीतून येणाऱ्या उत्पन्नातून, संबंधित मंदिरांसाठी पुजा, दिवाबत्ती, साफसफाई, उत्सव यांचा खर्च भागवला जातो. या जमीनी देवाच्या नावे दिलेल्या असल्याने त्यामुळे यांच्या सात-बारा सदरी कब्जेदार म्हणून देवाचे नाव असते. इनाम जमीनींची नोंद महाराष्ट्र जमीन महसूल अधिनियम, १९६६ चे कलम ७५ अन्वये जिल्हा किंवा तालुका रजिस्टरला ठेवली जाते. या रजिस्टरला "अॅलिनेशन रजिस्टर" असे म्हणतात. यावरुन गाव नमुना नं. ३ ची पडताळणी करता येते. देवस्थान इनाम जमीनीचे हस्तांतरण, विक्री किंवा वाटप करता येत नाही. असे झाल्यास अशी जमीन सरकार जमा केली जाऊ शकते. असा अनधिकृत प्रकार तलाठी यांना आढळल्यास त्यांनी तात्काळ तहसिलदारला कळवून कारवाईे केली जाते.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50</w:t>
      </w:r>
    </w:p>
    <w:p>
      <w:pPr>
        <w:pStyle w:val="Normal"/>
      </w:pPr>
      <w:r>
        <w:rPr/>
        <w:t>Title: सरकारकडून आनंदवार्ता, प्रतिज्ञापत्रासाठी 500 रुपयांचे मुद्रांक शुल्क माफ, राज्यातील लाखो विद्यार्थी, नागरिकांना मोठा दिलासा</w:t>
      </w:r>
    </w:p>
    <w:p>
      <w:pPr>
        <w:pStyle w:val="Normal"/>
      </w:pPr>
      <w:r>
        <w:rPr/>
        <w:t xml:space="preserve">URL: </w:t>
      </w:r>
      <w:r>
        <w:t xml:space="preserve"> https://www.tv9marathi.com/maharashtra/mumbai/good-news-from-the-mahayuti-government-stamp-duty-of-rs-500-for-affidavit-waived-a-big-relief-for-lakhs-of-students-and-citizens-of-the-state-revenue-minister-chandrashekhar-bawankule-announced-1360783.html</w:t>
      </w:r>
    </w:p>
    <w:p>
      <w:pPr>
        <w:pStyle w:val="Normal"/>
      </w:pPr>
      <w:r>
        <w:rPr/>
        <w:t>Content: By signing in or creating an account, you agree with Associated Broadcasting Company's Terms &amp; Conditions and Privacy Policy. राज्य सरकारने अर्थसंकल्पीय अधिवेशन सुरू असतानाच नागरिकांना मोठा दिलासा दिला. आता शासकीय कामासाठी नागरिकांचा खिसा कापल्या जाणार नाही. त्यांना प्रमाणपत्रासाठी मुद्रांक शुल्क भरण्याचा ताप कमी झाला आहे. काही प्रमाणपत्रासाठी नागरिकांना प्रतिज्ञापत्र सादर करावे लागते. यापूर्वी राज्य सरकारने 500 रुपयांचे प्रतिज्ञापत्र सादर करणे अनिवार्य केले होते. त्याशिवाय प्रमाणपत्र देण्यात येत नव्हते. महसूल मंत्री चंद्रशेखर बावनकुळे यांनी प्रतिज्ञापत्रासाठी 500 रुपयांचे मुद्रांक शुल्क माफ करण्याचा निर्णय घेतला आहे. या निर्णयाचा विद्यार्थी, पालक आणि नागरिकांना मोठा दिलासा मिळाला आहे. काय घेतला निर्णय विविध शासकीय प्रमाणपत्रासाठी नागरिकांना प्रतिज्ञापत्र सादर करावे लागते. या प्रतिज्ञापत्रासाठी नागरिकांना 500 रुपयांचे मुद्रांक शुल्क भरावे लागत होते. त्याचा फटका विद्यार्थ्यांना सर्वाधिक बसत होता. उत्पन्नाचा दाखल, जात पडताळणी प्रमाणपत्र, रहिवासी प्रमाणपत्रासह इतर अनेक प्रमाणपत्रासाठी 500 रुपये प्रत्येकी लागत होते. म्हणजे केवळ मुद्रांक शुल्कापोटीच विद्यार्थ्यांना वर्षाला 2 हजारांहून अधिकचा खर्च येत होता. पण आता हा खर्च वाचणार आहे. 500 रुपयांचे मुद्रांक शुल्क माफ करण्याचा निर्णय महायुती सरकारने घेतला आहे. महसूलमंत्री चंद्रशेखर बावनकुळे यांनी या निर्णयाची घोषणा केली. 3 ते 4 हजारांचा खर्च वाचणार दहावी, बारावीच्या निकालानंतर विद्यार्थी व पालकांचा या सर्व प्रकारच्या प्रमाणपत्रासाठी एकूण 3 ते 4 हजारांचा खर्च लागतो. शासकीय कार्यालयात दाखल करायच्या सर्व प्रकारच्या प्रतिज्ञापत्रासाठी जोडावे लागणारे 500 रुपयांचे मुद्रांक शुल्क (स्टॅम्प ड्यूटी) माफ करण्यात आले आहे. आता हा खर्च वाचणार आहे. विशेष म्हणजे या निर्णयाची तात्काळ अंमलबजावणी करण्याचे बावनकुळे यांनी आदेश दिला आहे. यापुढे एका साध्या कागदावर स्वसाक्षांकित (सेल्फ अटेस्टेट ) अर्ज लिहून प्रमाणपत्र तहसील कार्यालयातून मिळू शकेल. त्यामुळे प्रमाणपत्रासाठी नागरिकांना आर्थिक भूर्दंड सहन करावा लागणार नाही. त्यांना मुंद्राक शुल्काशिवाय प्रमाणपत्र देण्यात येईल. महसूलमंत्री चंद्रशेखर बावनकुळे यांचा मोठा निर्णय * जात पडताळणी प्रमाणपत्र * उत्पन्नाचा दाखला * रहिवासी प्रमाणपत्र * नॉन क्रिमिलेयर सर्टिफिकेट * राष्ट्रीयतत्व प्रमाणपत्रासह * लाखो विद्यार्थ्यांसह कोट्यवधी नागरिकांना दिलासा</w:t>
      </w:r>
    </w:p>
    <w:p>
      <w:pPr>
        <w:pStyle w:val="Heading3"/>
      </w:pPr>
      <w:r>
        <w:rPr/>
        <w:t>Article 51</w:t>
      </w:r>
    </w:p>
    <w:p>
      <w:pPr>
        <w:pStyle w:val="Normal"/>
      </w:pPr>
      <w:r>
        <w:rPr/>
        <w:t>Title: शेतकऱ्यांना दिलासा मिळणार?; तुकडाबंदी कायद्यात सुधारणा होण्याची शक्यता, महसूलमंत्र्यांचे आदेश</w:t>
      </w:r>
    </w:p>
    <w:p>
      <w:pPr>
        <w:pStyle w:val="Normal"/>
      </w:pPr>
      <w:r>
        <w:rPr/>
        <w:t xml:space="preserve">URL: </w:t>
      </w:r>
      <w:r>
        <w:t xml:space="preserve"> https://www.lokmat.com/maharashtra/will-farmers-get-relief-revenue-minister-orders-likely-to-amend-the-act-a-a992/</w:t>
      </w:r>
    </w:p>
    <w:p>
      <w:pPr>
        <w:pStyle w:val="Normal"/>
      </w:pPr>
      <w:r>
        <w:rPr/>
        <w:t>Content: हिंदी | English गुरुवार ४ सप्टेंबर २०२५ FOLLOW US : शहरं व्हिडीओ सखी आणखी By ऑनलाइन लोकमत | Updated: February 7, 2025 10:13 IST2025-02-07T10:09:01+5:302025-02-07T10:13:44+5:30 Chandrashekhar Bawankule: शेतकऱ्यांच्या हिताच्या दृष्टीने तुकडा बंदी कायद्यामध्ये सुधारणा करणे आवश्यक असल्यास त्याबाबत अभ्यास करुन प्रस्ताव सादर करण्याचे निर्देश महसूल मंत्री चंद्रशेखर बावनकुळे यांनी महसूल विभागाला दिले आहेत. महसूल कायद्यामध्ये कालसुसंगत सुधारणा करण्याच्या अनुषंगाने चर्चा करण्यासाठी महसूल मंत्री बावनकुळे यांच्या अध्यक्षतेखाली मंत्रालयात बैठक आयोजित करण्यात आली. यावेळी त्यांनी याबाबत तपासणी करुन प्रस्ताव सादर करण्याचे निर्देश दिले. चंद्रशेखर बावनकुळे म्हणाले की, "महसूल विभागाच्या माध्यमातून शेतकऱ्यांना सुविधा उपलब्ध व्हाव्यात यासाठी प्रयत्न करण्यात येणार आहे. याचाच एक भाग म्हणून शेतीशी संबंधित कायद्यांमध्ये सुधारणा करण्याबाबत विचार करण्यात येत आहे. जमीन महसूल कायद्यातील नियमानुसार नावांमध्ये सुधारणा करण्याची प्रक्रिया ऑनलाईन पद्धतीने उपलब्ध आहे. याबाबतची कार्यवाही विनाविलंब करावी," असे निर्देश त्यांनी दिले. दरम्यान, डीपी रोडची मोजणी करताना कमी फी आकारण्यासंदर्भात नगररचना विभागाचा अभिप्राय घेण्यासाठी प्रस्ताव पाठविण्याची सूचनाही चंद्रशेखर बावनकुळे यांनी केली. अभिलेख कागदपत्रे महाभूमी या संकेतस्थळावर उपलब्ध असून सर्व कागदपत्रांचे स्कॅनिंग करण्याची कार्यवाही सुरू असल्याची माहिती यावेळी देण्यात आली. FOLLOW US : Copyright © 2025 Lokmat Media Pvt Ltd</w:t>
      </w:r>
    </w:p>
    <w:p>
      <w:pPr>
        <w:pStyle w:val="Heading3"/>
      </w:pPr>
      <w:r>
        <w:rPr/>
        <w:t>Article 52</w:t>
      </w:r>
    </w:p>
    <w:p>
      <w:pPr>
        <w:pStyle w:val="Normal"/>
      </w:pPr>
      <w:r>
        <w:rPr/>
        <w:t>Title: Chandrashekhar Bawankule : महसूल–पोलीस संगनमत उघड! वाळू माफियांना मिळते सरकारी पाठबळ? मंत्र्यांच्या थेट कबुलीनं चर्चांना उधाण...</w:t>
      </w:r>
    </w:p>
    <w:p>
      <w:pPr>
        <w:pStyle w:val="Normal"/>
      </w:pPr>
      <w:r>
        <w:rPr/>
        <w:t xml:space="preserve">URL: </w:t>
      </w:r>
      <w:r>
        <w:t xml:space="preserve"> https://www.esakal.com/vidarbha/maharashtra-revenue-police-collusion-sand-mafia-chandrashekhar-bawankule-buldana-press-conference-sand-policy-encroachment-spb94</w:t>
      </w:r>
    </w:p>
    <w:p>
      <w:pPr>
        <w:pStyle w:val="Normal"/>
      </w:pPr>
      <w:r>
        <w:rPr/>
        <w:t>Content: Maharashtra Revenue Minister Chandrashekhar Bawankule exposes revenue-police collusion : आमच्या लोकांच्या अर्थात महसूल आणि पोलिसांच्या संमतीशिवाय वाळू माफियांचे काहीही चालू शकत नाही. दोघांच्या संमतीनेच वाळू माफियांचे फावते. दोघांनी एकत्रित कारवाई केल्यास कुणाचीही हिम्मत वाळू चोरीसाठी होणार नाही. दोघांनी हातात हात घालून धडक कारवाई करावी, असे निर्देश महसूल मंत्री चंद्रशेखर बावनकुळे यांनी येथे दिले. Follow Us Copyright © 2025 - Sakal Media Pvt Ltd - All rights reserved. Powered by Quintype</w:t>
      </w:r>
    </w:p>
    <w:p>
      <w:pPr>
        <w:pStyle w:val="Heading3"/>
      </w:pPr>
      <w:r>
        <w:rPr/>
        <w:t>Article 53</w:t>
      </w:r>
    </w:p>
    <w:p>
      <w:pPr>
        <w:pStyle w:val="Normal"/>
      </w:pPr>
      <w:r>
        <w:rPr/>
        <w:t>Title: महसूल मंत्री तथा पालकमंत्री श्री. चंद्रशेखर बावनकुळे यांनी घेतला</w:t>
      </w:r>
    </w:p>
    <w:p>
      <w:pPr>
        <w:pStyle w:val="Normal"/>
      </w:pPr>
      <w:r>
        <w:rPr/>
        <w:t xml:space="preserve">URL: </w:t>
      </w:r>
      <w:r>
        <w:t xml:space="preserve"> https://www.nagpurtoday.in/revenue-minister-and-guardian-minister-shri-taken-by-chandrasekhar-bawankule/06081251</w:t>
      </w:r>
    </w:p>
    <w:p>
      <w:pPr>
        <w:pStyle w:val="Normal"/>
      </w:pPr>
      <w:r>
        <w:rPr/>
        <w:t>Content: नागपूर: राज्याचे महसूल मंत्री तथा नागपूर जिल्ह्याचे पालकमंत्री श्री. चंद्रशेखर बावनकुळे यांनी शनिवारी (ता.७) मनपाच्या पावसाळ्यापूर्व नियोजनासह अतिवृष्टीमुळे क्षतिग्रस्त झालेल्या नदी/नाल्यांच्या सुरक्षा भिंतीच्या व क्षतिग्रस्त झालेल्या रस्त्यांच्या कामांचा आढावा घेतला. पावसाळापूर्वी आपत्ती व्यवस्थापनाच्या संदर्भात आढावा घेण्यासाठी पुढील आठवड्यात मनपा आयुक्तांनी आमदार व माजी नगरसेवकांसोबत झोननिहाय बैठक घेऊन अहवाल तयार करावा, असे निर्देश यावेळी पालकमंत्री श्री. चंद्रशेखर बावनकुळे यांनी दिले. जिल्हाधिकारी कार्यालयातील जिल्हाधिकारी सभा कक्षात झालेल्या आढावा बैठकीत खासदार श्री. श्यामकुमार बर्वे, आमदार अभिजीत वंजारी आमदार श्री. कृष्णा खोपडे, आमदार श्री. प्रवीण दटके, माजी आमदार सुधाकर कोहळे, मनपाचे मुख्य अभियंता श्री. मनोज तालेवार, माजी नगरसेवक नरेंद्र (बाल्या) बोरकर, कार्यकारी अभियंता श्री. रवींद्र बुंदाडे, श्री. सचिन रक्षमवार, श्री. विजय गुरुबक्षांनी, श्रीमती अश्विनी एलचटवार, श्री. गेडाम यांच्यासह उपअभियंता आदी अधिकारी उपस्थित होते. पालकमंत्री श्री. चंद्रशेखर बावनकुळे यांनी मनपाद्वारे शहरात सुरू असलेली कामे लवकरात लवकर पूर्ण करण्यात यावी. कामांमुळे सर्वसामान्य नागरिकांना त्रास होणार नाही याची दक्षता घ्यावी असे निर्देश दिले. याशिवाय मंत्रीमहोदयांनी क्षतिग्रस्त नदी/नाल्यांच्या सुरक्षा भिंतीच्या बांधकामाचा आणि क्षतिग्रस्त रस्त्यांच्या कामांचा आढावा घेतला. यावेळी त्यांनी प्रगतीपथावरील कामांची गती वाढविण्याचे ही निर्देश दिले. आपत्ती व्यवस्थापनाअंतर्गत असलेली उर्वरित कामे करण्याकरिता वाढीव निधीचा अतिरीक्त प्रस्ताव महानगरपालिकेने राज्य सरकारकडे पाठवाव, असे निर्देश यावेळी पालकमंत्री बावनकुळे यांनी दिले. बैठकीत आमदारांनी आपल्या मतदार संघातील विविध कामांची माहिती जाणून घेतली. बैठकीत सर्वप्रथम पालकमंत्री श्री. चंद्रशेखर बावनकुळे यांच्यापुढे मनपाद्वारे करण्यात आलेल्या विविध कामाचे सादरीकरण करण्यात आले. याद्वारे अतिवृष्टीमुळे क्षतिग्रस्त झालेल्या ५६ नदी/नाल्यांच्या सुरक्षा भिंतीचे बांधकाम आणि क्षतिग्रस्त झालेल्या ४१ रस्त्यांच्या कामांसाठी मंजूर २०४.७१ कोटी निधीची माहिती देण्यात आली. यात क्षतिग्रस्त नदी/नाल्यांच्या सुरक्षा भिंतीची मनपाच्या दहाही झोनमध्ये एकूण ५६ कामे केली जाणार आहे. यात ८९५३ मीटर लांबीच्या कामाचा समावेश आहे. याकरिता १६३.२३ कोटी रुपये निधी मंजूर झाला आहे. याद्वारे ५० कामे पूर्ण करण्यात आली असून, ५ कामे प्रगतीपथावर असल्याचे सांगण्यात आले. तर दहाही झोन मध्ये एकूण ४१ क्षतिग्रस्त रस्त्यांची कामे केली जात आहेत. यात ४७६८० मीटर लांबीची कामे केली जाणार आहे. याकरिता ३३.७४ कोटी रुपये निधी मंजूर झाला आले. याद्वारे ४० कामे पूर्ण करण्यात आली असून, १ काम प्रगतीपथावर असल्याचे सादरीकरणाद्वारे सांगण्यात आले.</w:t>
      </w:r>
    </w:p>
    <w:p>
      <w:pPr>
        <w:pStyle w:val="Heading3"/>
      </w:pPr>
      <w:r>
        <w:rPr/>
        <w:t>Article 54</w:t>
      </w:r>
    </w:p>
    <w:p>
      <w:pPr>
        <w:pStyle w:val="Normal"/>
      </w:pPr>
      <w:r>
        <w:rPr/>
        <w:t>Title: शासन धोरण येईपर्यंत देवस्थान जमिनींचे व्यवहार थांबवा; महसूल मंत्री चंद्रशेखर बावनकुळेंचे नोंदणी विभागास निर्देश</w:t>
      </w:r>
    </w:p>
    <w:p>
      <w:pPr>
        <w:pStyle w:val="Normal"/>
      </w:pPr>
      <w:r>
        <w:rPr/>
        <w:t xml:space="preserve">URL: </w:t>
      </w:r>
      <w:r>
        <w:t xml:space="preserve"> https://www.jaimaharashtranews.com/maharashtra-marathi-news/revenue-minister-chandrashekhar-bawankule-instructs-the-registration-department/36750</w:t>
      </w:r>
    </w:p>
    <w:p>
      <w:pPr>
        <w:pStyle w:val="Normal"/>
      </w:pPr>
      <w:r>
        <w:rPr/>
        <w:t>Content: Thursday, September 04, 2025 11:36:05 AM शासन धोरण निश्चित होईपर्यंत कोणत्याही देवस्थान इनाम मिळकतींच्या दस्तऐवजांची नोंदणी करता येणार नाही. 13 मे रोजी बावनकुळे यांच्या अध्यक्षतेखाली हा निर्णय घेण्यात आला होता. Ishwari Kuge Wednesday, May 14 2025 04:56:33 PM मुंबई: महाराष्ट्र सरकारने मंदिराच्या जमिनींच्या खरेदी-विक्रीची नोंदणी प्रक्रिया तात्काळ थांबवण्याचे निर्देश दिले आहेत. पुणे येथील नोंदणी आणि मुद्रांक विभागाच्या उपमहानिरीक्षक कार्यालयातून जारी झालेल्या परिपत्रकानुसार, शासन धोरण निश्चित होईपर्यंत कोणत्याही देवस्थान इनाम मिळकतींच्या दस्तऐवजांची नोंदणी करता येणार नाही. 13 मे रोजी महसूलमंत्री चंद्रशेखर बावनकुळे यांच्या अध्यक्षतेखाली आणि कोल्हापूरचे पालकमंत्री प्रकाश आबिटकर यांच्या उपस्थितीत झालेल्या ऑनलाईन बैठकीत हा निर्णय घेण्यात आला होता. या बैठकीत देवस्थान वतन जमिनीसंबंधित अनधिकृत व्यवहार रोखण्यासाठी धोरणात्मक चर्चा झाली आहे. जमिनीचे व्यवहार थांबणार? महसूल मंत्री चंद्रशेखर बावनकुळे यांनी नोंदणी विभागास असे निर्देश दिले की, 'शासन धोरण येईपर्यंत देवस्थान जमिनींचे व्यवहार थांबवा'. फक्त न्यायालयीन आदेश किंवा अधिकृत मंजुरी असलेल्या जमिनींचेच दस्तऐवज नोंदवण्यास मान्यता देण्यात येणार आहे. हेही वाचा: डिलिव्हरी बॉयचा मराठी बोलण्यास नकार; भांडूपमध्ये मराठी दाम्पत्याचा आग्रह नेमका काय आहे आदेश? मंत्री चंद्रशेखर बावनकुळे यांच्या अध्यक्षतेखाली 13 मे 2025 रोजी ऑनलाईन बैठक झाली होती. त्यामध्ये, देवस्थान मिळकतीबद्दल निर्देश देण्यात आले होते. देवस्थान इनाम मिळकतीच्या अनुषंगाने सरकारी पातळीवर धोरण तयार केले जात आहे. त्यामुळे, 'या जमिनीविषयी सक्षम अधिकाऱ्याचे विक्री आदेश किंवा व्यवहारांचे दस्तऐवज नोंदणीसाठी स्वीकारू नये', असे या बैठकीत स्पष्ट करण्यात आले. 'असे दस्तऐवज स्वीकारल्यास त्याची सर्व जबाबदारी संबंधित दुय्यम निबंधक यांची असेल.' जमिनीचे व्यवहार टाळा: महसूल विभागाच्या या नवीन आदेशापूर्वी देखील अनेकदा या खात्याने शेतकरी आणि इतरांना अशा जमिनी खरेदी करताना खबरदारीचा इशारा दिला होता. मात्र, देवस्थान आणि राखीव वन नोंदी असलेल्या जमिनीची खरेदी डोकेदुखी ठरू शकते. याचं कारण म्हणजे या जमिनीच्या मालकीचा प्रश्न अडचणींचा ठरू शकतो. एकतर अशा जमिनी कुणाच्या नावावर नसतात. त्यामुळे आर्थिक तोटा देखील होतो. जमीन सुद्धा हातून जाते आणि उल्लंघनाची कारवाई होते ते वेगळं. काही एजंट विविध एजन्सींच्या सहकार्याने या जमिनी त्यांच्या नावावर करतात. पण एकदा प्रकरण उघडकीस आले की त्या बेनामी होतात. त्यामुळे या व्यवहारात जमीन खरेदीदारांचे सर्वात जास्त नुकसान होते. या कारणामुळे अशा जमीन खरेदी व्यवहार टाळणे फायद्याचे ठरेल. Wednesday, May 14 2025 03:59:14 PM 5 गणरायाच्या सानिध्यात दहा दिवस घालवल्यानंतर अकराव्या दिवशी म्हणजेच अनंत चतुर्दशीला गणेशभक्त आपल्या लाडक्या बाप्पाच्या जड अंतकरणाने निरोप देतात. Rashmi Mane Thursday, September 04 2025 09:19:51 AM गणेश विसर्जन 2025 साठी सेंट्रल व वेस्टर्न रेल्वेने मध्यरात्री विशेष स्थानिक ट्रेन सेवा जाहीर केली, ज्यामुळे भाविकांचा विसर्जनानंतरचा प्रवास सोपा व सुरक्षित होईल. Avantika parab Wednesday, September 03 2025 08:54:45 PM आमदार असलम शेख यांनी मुख्यमंत्री देवेंद्र फडणवीस, उपमुख्यमंत्री एकनाथ शिंदे आणि अजित पवार यांना पत्र लिहून 8 सप्टेंबर रोजी सार्वजनिक सुट्टी जाहीर करण्याची मागणी केली आहे. Avantika parab Wednesday, September 03 2025 07:26:04 PM मुंबईतील वडाळा-सीएसएमटी-गेटवे ऑफ इंडिया मेट्रो लाईन, ठाण्यातील रिंग मेट्रो, पुणे मेट्रोच्या लाईन 2 आणि लाईन 4 चा विस्तार, तसेच नागपूर मेट्रो फेज 2 या प्रकल्पांसाठी मंजुरी देण्यात आली. Jai Maharashtra News Wednesday, September 03 2025 06:32:46 PM मुंबईतील सर्वात प्रसिद्ध रेस्टॉरंट्सपैकी एक आणि सेलिब्रिटींचे आकर्षण असलेले बास्टियन वांद्रे, गुरुवार, ३ सप्टेंबर रोजी आपले दरवाजे बंद करत आहे. Rashmi Mane Wednesday, September 03 2025 01:45:13 PM दिन घन्टा मिनेट पुणे नाशिक नागपूर संभाजीनगर कोल्हापुर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rPr/>
        <w:t>Article 55</w:t>
      </w:r>
    </w:p>
    <w:p>
      <w:pPr>
        <w:pStyle w:val="Normal"/>
      </w:pPr>
      <w:r>
        <w:rPr/>
        <w:t>Title: चंद्रशेखर बावनकुळे - जयंत पाटील यांची भेट; दोघेही म्हणाले, "होय आम्ही..." - JAYANT PATIL MEETS BAWANKULE</w:t>
      </w:r>
    </w:p>
    <w:p>
      <w:pPr>
        <w:pStyle w:val="Normal"/>
      </w:pPr>
      <w:r>
        <w:rPr/>
        <w:t xml:space="preserve">URL: </w:t>
      </w:r>
      <w:r>
        <w:t xml:space="preserve"> https://www.etvbharat.com/mr/!state/chandrashekhar-bawankule-and-jayant-patil-meeting-both-responded-that-there-was-no-political-discussion-maharashtra-news-mhs25022506267</w:t>
      </w:r>
    </w:p>
    <w:p>
      <w:pPr>
        <w:pStyle w:val="Normal"/>
      </w:pPr>
      <w:r>
        <w:rPr/>
        <w:t>Content: महाराष्ट्र maharashtra ETV Bharat / state By ETV Bharat Marathi Team Published : February 25, 2025 at 9:57 PM IST नांदेड/नागपूर : जिल्ह्यातील विविध महसुली कामानिमित्त भाजपा प्रदेशाध्यक्ष तथा महसूल मंत्री चंद्रशेखर बावनकुळे यांची भेट घेतल्याची माहिती खुद्द जयंत पाटील यांनी दिली. या भेटीमुळं राजकीय वर्तुळात खळबळ उडाली. जयंत पाटील भाजपामध्ये प्रवेश करणार असल्याची चर्चा पुन्हा एकदा सुरू झाली. त्यावर राष्ट्रवादीचे (शरदचंद्र पवार) प्रदेशाध्यक्ष जयंत पाटील यांनी खुलासा करत म्हणाले की, "ही भेट केवळ सांगली जिल्ह्यातील विविध महसुली कामासाठी होती." यावर बावनकुळे यांनीही प्रतिक्रिया दिली. होय... जयंत पाटील मला भेटले, पण राजकीय चर्चा आमच्यात झाली नसल्याचं बावनकुळे म्हणाले. मंत्री चंद्रशेखर बावनकुळे यांच्या भेटीवर जयंत पाटील यांचं स्पष्टीकरण : "सोमवारी सायंकाळी बावनकुळे यांची मुंबई इथल्या घरी भेट घेतली. सांगली जिल्ह्यातील विविध महसूल प्रश्नांवर त्यांना निवेदनं दिलं. फक्त निवेदनं देण्यासाठी ही भेट होती. महसूल विभागात सातबाराचं संगणीकरण केलं, ही प्रक्रिया ऑनलाईन केली. यात अनेक शेतकऱ्यांच्या दुरुस्त्या वेळेवर होत नाहीत. हा प्रश्न महाराष्ट्रातील सर्व नागरिकांचा आहे. याकडं त्यांचं लक्ष वेधलं. अनेक जमिनी एक्वायर झालेल्या आहेत, त्यावर नोटीसा देऊन शिक्के देखील मारलेले आहेत. परंतु, त्यांना त्याचा मोबदला मिळालेला नाही. असे जिल्ह्यातील बरेच प्रश्न घेऊन मी त्यांना भेटलो. सहाची वेळ ठरली होती. ही भेट 25 मिनिटं चालली. यामध्ये कोणतीही राजकीय चर्चा झाली नाही. यावेळी राधाकृष्ण विखे-पाटील देखील उपस्थित होते. माझ्याबरोबर शिष्टमंडळ देखील होतं," अशी माहिती जयंत पाटील यांनी बावनकुळेंच्या भेटीवर दिली. राजकीय चर्चा नाही - बावनकुळे : "जयंत पाटील हे सांगली जिल्हा आणि त्यांच्या जिल्ह्यातील महसुली खात्याशी संबंधित काही विषयाला घेऊन भेट घेण्यासाठी आले होते. त्यावेळी राधाकृष्ण विखे पाटील हे देखील होते. १४ ते १५विषय महसूल विभागाशी संबंधित असल्यानं भेट झाली. सांगली जिल्ह्या विकासकामाबद्दल त्यांनी चर्चा केली. त्यांना मी आश्वासन दिलंय येणाऱ्या अधिवेशनात या १४ समस्या संदर्भात बैठक माझ्या दालनात लावून प्रश्न सोडवणार आहे. माझ्या अधिकृत बंगल्यावर भेट झाली. तेव्हा 400 ते 500 लोक त्या ठिकाणी होते. ही राजकीय भेट नव्हती. कुठलीही राजकीय चर्चा झालेली नाही," असं स्पष्टीकरण चंद्रशेखर बावनकुळे यांनी भेटीवर दिलं. राजकीय वर्तुळात चर्चांना उधाण : महसूल मंत्री चंद्रशेखर बावनकुळे आणि जयंत पाटील यांच्यात झालेल्या भेटीमुळं राजकीय वर्तुळात चर्चांना उधाण आलं. जयंत पाटील भाजपामध्ये प्रवेश करतील अशी चर्चा सुरू होती, यावर "आपण राष्ट्रवादीमध्येच आहोत," अशी प्रतिक्रिया नांदेड विमानतळावर जयंत पाटील यांनी दिली. हेही वाचा : नांदेड/नागपूर : जिल्ह्यातील विविध महसुली कामानिमित्त भाजपा प्रदेशाध्यक्ष तथा महसूल मंत्री चंद्रशेखर बावनकुळे यांची भेट घेतल्याची माहिती खुद्द जयंत पाटील यांनी दिली. या भेटीमुळं राजकीय वर्तुळात खळबळ उडाली. जयंत पाटील भाजपामध्ये प्रवेश करणार असल्याची चर्चा पुन्हा एकदा सुरू झाली. त्यावर राष्ट्रवादीचे (शरदचंद्र पवार) प्रदेशाध्यक्ष जयंत पाटील यांनी खुलासा करत म्हणाले की, "ही भेट केवळ सांगली जिल्ह्यातील विविध महसुली कामासाठी होती." यावर बावनकुळे यांनीही प्रतिक्रिया दिली. होय... जयंत पाटील मला भेटले, पण राजकीय चर्चा आमच्यात झाली नसल्याचं बावनकुळे म्हणाले.मंत्री चंद्रशेखर बावनकुळे यांच्या भेटीवर जयंत पाटील यांचं स्पष्टीकरण : "सोमवारी सायंकाळी बावनकुळे यांची मुंबई इथल्या घरी भेट घेतली. सांगली जिल्ह्यातील विविध महसूल प्रश्नांवर त्यांना निवेदनं दिलं. फक्त निवेदनं देण्यासाठी ही भेट होती. महसूल विभागात सातबाराचं संगणीकरण केलं, ही प्रक्रिया ऑनलाईन केली. यात अनेक शेतकऱ्यांच्या दुरुस्त्या वेळेवर होत नाहीत. हा प्रश्न महाराष्ट्रातील सर्व नागरिकांचा आहे. याकडं त्यांचं लक्ष वेधलं. अनेक जमिनी एक्वायर झालेल्या आहेत, त्यावर नोटीसा देऊन शिक्के देखील मारलेले आहेत. परंतु, त्यांना त्याचा मोबदला मिळालेला नाही. असे जिल्ह्यातील बरेच प्रश्न घेऊन मी त्यांना भेटलो. सहाची वेळ ठरली होती. ही भेट 25 मिनिटं चालली. यामध्ये कोणतीही राजकीय चर्चा झाली नाही. यावेळी राधाकृष्ण विखे-पाटील देखील उपस्थित होते. माझ्याबरोबर शिष्टमंडळ देखील होतं," अशी माहिती जयंत पाटील यांनी बावनकुळेंच्या भेटीवर दिली.राजकीय चर्चा नाही - बावनकुळे : "जयंत पाटील हे सांगली जिल्हा आणि त्यांच्या जिल्ह्यातील महसुली खात्याशी संबंधित काही विषयाला घेऊन भेट घेण्यासाठी आले होते. त्यावेळी राधाकृष्ण विखे पाटील हे देखील होते. १४ ते १५विषय महसूल विभागाशी संबंधित असल्यानं भेट झाली. सांगली जिल्ह्या विकासकामाबद्दल त्यांनी चर्चा केली. त्यांना मी आश्वासन दिलंय येणाऱ्या अधिवेशनात या १४ समस्या संदर्भात बैठक माझ्या दालनात लावून प्रश्न सोडवणार आहे. माझ्या अधिकृत बंगल्यावर भेट झाली. तेव्हा 400 ते 500 लोक त्या ठिकाणी होते. ही राजकीय भेट नव्हती. कुठलीही राजकीय चर्चा झालेली नाही," असं स्पष्टीकरण चंद्रशेखर बावनकुळे यांनी भेटीवर दिलं.राजकीय वर्तुळात चर्चांना उधाण : महसूल मंत्री चंद्रशेखर बावनकुळे आणि जयंत पाटील यांच्यात झालेल्या भेटीमुळं राजकीय वर्तुळात चर्चांना उधाण आलं. जयंत पाटील भाजपामध्ये प्रवेश करतील अशी चर्चा सुरू होती, यावर "आपण राष्ट्रवादीमध्येच आहोत," अशी प्रतिक्रिया नांदेड विमानतळावर जयंत पाटील यांनी दिली.हेही वाचा :महिलांना एसटीतील अर्ध्या तिकिटाची सवलत बंद होणार का? परिवहन मंत्री प्रताप सरनाईक म्हणतात...मुंबई पोलिसांवर आली कचरा उचलण्याची वेळ, जाणून घ्या काय घडलं?राज्यात डेटा प्राधिकरण स्थापन करणार, महाराष्ट्र राज्य आधारसामग्री (डेटा) धोरणास मान्यता; मंत्रिमंडळ बैठकीत सात मोठे निर्णय नांदेड/नागपूर : जिल्ह्यातील विविध महसुली कामानिमित्त भाजपा प्रदेशाध्यक्ष तथा महसूल मंत्री चंद्रशेखर बावनकुळे यांची भेट घेतल्याची माहिती खुद्द जयंत पाटील यांनी दिली. या भेटीमुळं राजकीय वर्तुळात खळबळ उडाली. जयंत पाटील भाजपामध्ये प्रवेश करणार असल्याची चर्चा पुन्हा एकदा सुरू झाली. त्यावर राष्ट्रवादीचे (शरदचंद्र पवार) प्रदेशाध्यक्ष जयंत पाटील यांनी खुलासा करत म्हणाले की, "ही भेट केवळ सांगली जिल्ह्यातील विविध महसुली कामासाठी होती." यावर बावनकुळे यांनीही प्रतिक्रिया दिली. होय... जयंत पाटील मला भेटले, पण राजकीय चर्चा आमच्यात झाली नसल्याचं बावनकुळे म्हणाले. मंत्री चंद्रशेखर बावनकुळे यांच्या भेटीवर जयंत पाटील यांचं स्पष्टीकरण : "सोमवारी सायंकाळी बावनकुळे यांची मुंबई इथल्या घरी भेट घेतली. सांगली जिल्ह्यातील विविध महसूल प्रश्नांवर त्यांना निवेदनं दिलं. फक्त निवेदनं देण्यासाठी ही भेट होती. महसूल विभागात सातबाराचं संगणीकरण केलं, ही प्रक्रिया ऑनलाईन केली. यात अनेक शेतकऱ्यांच्या दुरुस्त्या वेळेवर होत नाहीत. हा प्रश्न महाराष्ट्रातील सर्व नागरिकांचा आहे. याकडं त्यांचं लक्ष वेधलं. अनेक जमिनी एक्वायर झालेल्या आहेत, त्यावर नोटीसा देऊन शिक्के देखील मारलेले आहेत. परंतु, त्यांना त्याचा मोबदला मिळालेला नाही. असे जिल्ह्यातील बरेच प्रश्न घेऊन मी त्यांना भेटलो. सहाची वेळ ठरली होती. ही भेट 25 मिनिटं चालली. यामध्ये कोणतीही राजकीय चर्चा झाली नाही. यावेळी राधाकृष्ण विखे-पाटील देखील उपस्थित होते. माझ्याबरोबर शिष्टमंडळ देखील होतं," अशी माहिती जयंत पाटील यांनी बावनकुळेंच्या भेटीवर दिली. राजकीय चर्चा नाही - बावनकुळे : "जयंत पाटील हे सांगली जिल्हा आणि त्यांच्या जिल्ह्यातील महसुली खात्याशी संबंधित काही विषयाला घेऊन भेट घेण्यासाठी आले होते. त्यावेळी राधाकृष्ण विखे पाटील हे देखील होते. १४ ते १५विषय महसूल विभागाशी संबंधित असल्यानं भेट झाली. सांगली जिल्ह्या विकासकामाबद्दल त्यांनी चर्चा केली. त्यांना मी आश्वासन दिलंय येणाऱ्या अधिवेशनात या १४ समस्या संदर्भात बैठक माझ्या दालनात लावून प्रश्न सोडवणार आहे. माझ्या अधिकृत बंगल्यावर भेट झाली. तेव्हा 400 ते 500 लोक त्या ठिकाणी होते. ही राजकीय भेट नव्हती. कुठलीही राजकीय चर्चा झालेली नाही," असं स्पष्टीकरण चंद्रशेखर बावनकुळे यांनी भेटीवर दिलं. राजकीय वर्तुळात चर्चांना उधाण : महसूल मंत्री चंद्रशेखर बावनकुळे आणि जयंत पाटील यांच्यात झालेल्या भेटीमुळं राजकीय वर्तुळात चर्चांना उधाण आलं. जयंत पाटील भाजपामध्ये प्रवेश करतील अशी चर्चा सुरू होती, यावर "आपण राष्ट्रवादीमध्येच आहोत," अशी प्रतिक्रिया नांदेड विमानतळावर जयंत पाटील यांनी दिली. हेही वाचा : For All Latest Updates TAGGED: भारतीय अमेरिकन अमित क्षत्रिय यांची नासामध्ये सहयोगी प्रशासक आणि मुख्य कार्यकारी अधिकारी म्हणून नियुक्ती जिल्हाधिकाऱ्यांचा अनोखा उपक्रम; गणेशोत्सवात 50 आत्महत्याग्रस्त शेतकऱ्यांच्या कुटुंबीयांना घरी भोजन ह्युंदाई क्रेटा किंग, किंग नाइट आणि किंग लिमिटेड एडिशन भारतात लाँच मध्यरात्री सीएनजी दरवाढीनंतर पेट्रोलपंप अर्धा तास बंद, मुंबई-गोवा महामार्गावर वाहतुकीचा खोळंबा iPhone 17 लॉंचपूर्वी पुण्यात Apple चं पहिलं अधिकृत स्टोअर : Apple Koregaon Park स्टोअर आज होणार सुरू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56</w:t>
      </w:r>
    </w:p>
    <w:p>
      <w:pPr>
        <w:pStyle w:val="Normal"/>
      </w:pPr>
      <w:r>
        <w:rPr/>
        <w:t>Title: विशाळगडावरील अतिक्रमण हटविण्याची मोहीम ताबडतोब सुरू करा; महसूल मंत्र्यांचे कोल्हापूर जिल्हाधिकाऱ्यांना आदेश</w:t>
      </w:r>
    </w:p>
    <w:p>
      <w:pPr>
        <w:pStyle w:val="Normal"/>
      </w:pPr>
      <w:r>
        <w:rPr/>
        <w:t xml:space="preserve">URL: </w:t>
      </w:r>
      <w:r>
        <w:t xml:space="preserve"> https://www.loksatta.com/kolhapur/revenue-minister-chandrashekhar-bawankule-order-kolhapur-district-collector-to-remove-encroachment-vishalgad-fort-css-98-4871524/</w:t>
      </w:r>
    </w:p>
    <w:p>
      <w:pPr>
        <w:pStyle w:val="Normal"/>
      </w:pPr>
      <w:r>
        <w:rPr/>
        <w:t>Content: कोल्हापूर : महसूल मंत्री चंद्रशेखर बावनकुळे यांनी आज विशाळगडावरील व विशाळगडाच्या पायथ्याशी असणारे सर्व अतिक्रमण काढून टाकण्यासंदर्भात कोल्हापूर जिल्हाधिकाऱ्यांना आदेश दिले. विशाळगडाच्या पायथ्याशी व विशाळगडावर १५७ अतिक्रमणं झालेली आहेत. ती काढण्यासाठी आदेश देऊन निधी सुद्धा वर्ग केला आहे. कोल्हापूर जिल्हा प्रशासनाने ९० अतिक्रमणं तोडली आहेत. मलिक ए रेहानच्या थडग्यावर बांधलेले बेकायदेशीर बांधकाम, दर्ग्याच्या भोवती झालेली बांधकामे व विशाळगडाच्या पायथ्याशी झालेली बेकायदेशीर बांधकामे तोडण्याची मोहीम सुरू झाली असताना काहींनी न्यायालयामध्ये धाव घेतली असता न्यायालयाने अतिक्रमण काढण्याची मोहीम पावसाळ्यात थांबवावी, पावसाळा संपल्यानंतर अतिक्रमण काढण्याची मोहीम पुन्हा सुरू करावी, असा निकाल दिला होता. हिवाळा संपत आला तरीसुद्धा कोल्हापूर जिल्हा प्रशासन चाल ढकलपणा करत आहे. ह्या विरोधात विशाळगड मुक्ती आंदोलनाच्या वतीने नुकताच कोल्हापूर जिल्हाधिकारी कार्यालयासमोर निदर्शने करून जिल्हाधिकारी कोल्हापूर यांना निवेदनही दिले होते. शिवभक्तांच्या भावना संतप्त आहेत. आपण स्वतः कोल्हापूर जिल्हाधिकारी यांना अतिक्रमण तोडण्याची मोहीम सुरू करण्याचे आदेश द्यावेत, अशी मागणी आज मुंबई येथे मंत्रालयात विशाळगड मुक्ती आंदोलनाचे निमंत्रक, हिंदू एकता आंदोलनाचे प्रदेशाध्यक्ष माजी आमदार नितीन शिंदे यांनी महसूल मंत्री चंद्रशेखर बावनकुळे यांच्याकडे केली. बावनकुळे यांनी कोल्हापूर जिल्हाधिकारी यांच्याशी दूरध्वनीवरून संपर्क साधून विशाळगडच्या अतिक्रमण हटविण्याची मोहीम सुरू करावी, असे निर्देश दिले. कोल्हापूर जिल्हाधिकारी यांनी एक महिन्याच्या आत विशाळगडावरील सर्व अतिक्रमण कोल्हापूर जिल्हा प्रशासन हटवेल, असे सांगितले. राजस्थानचे राज्यपाल हरिभाऊ बागडे यांनी सम्राट अकबराच्या विवाहाबाबत केलेले विधान वादात सापडले आहे. बागडे यांनी अकबराचा विवाह जोधाबाईशी झाल्याचा दावा फेटाळून लावला आहे. त्यांनी 'अकबरनामा'चा दाखला देत, अकबराची पत्नी दासीपुत्री असल्याचे सांगितले. तसेच, ब्रिटिश इतिहासकारांनी भारतीय इतिहासाची मोडतोड केल्याचा आरोप केला. महाराणा प्रताप यांनी अकबराला पत्र लिहिल्याचा दावा देखील त्यांनी खोटा ठरवला आहे.</w:t>
      </w:r>
    </w:p>
    <w:p>
      <w:pPr>
        <w:pStyle w:val="Heading3"/>
      </w:pPr>
      <w:r>
        <w:rPr/>
        <w:t>Article 57</w:t>
      </w:r>
    </w:p>
    <w:p>
      <w:pPr>
        <w:pStyle w:val="Normal"/>
      </w:pPr>
      <w:r>
        <w:rPr/>
        <w:t>Title: नांदेड आयुक्तालयाबाबत नेत्यांशी चर्चा करू:महसूलमंत्री चंद्रशेखर बावनकुळे यांची माहिती, चार जिल्ह्यांना न्याय देणार‎</w:t>
      </w:r>
    </w:p>
    <w:p>
      <w:pPr>
        <w:pStyle w:val="Normal"/>
      </w:pPr>
      <w:r>
        <w:rPr/>
        <w:t xml:space="preserve">URL: </w:t>
      </w:r>
      <w:r>
        <w:t xml:space="preserve"> https://divyamarathi.bhaskar.com/local/maharashtra/nanded/news/we-will-discuss-with-leaders-regarding-nanded-commissionerate-revenue-minister-chandrashekhar-bawankule-informed-justice-will-be-given-to-four-districts-134531135.html</w:t>
      </w:r>
    </w:p>
    <w:p>
      <w:pPr>
        <w:pStyle w:val="Normal"/>
      </w:pPr>
      <w:r>
        <w:rPr/>
        <w:t>Content: ‎विभागीय महसूल‎‎ आयुक्तालयाचा निर्णय ‎‎घेताना नांदेड आणि‎‎ लातूरच्या‎‎ लोकप्रतिनिधींशी चर्चा‎‎करून योग्य मार्ग‎ काढला जाईल. चार जिल्ह्यांना न्याय‎मिळावा, यावर लक्ष असून त्यासाठी‎पुढाकार घेणार असल्याचे महसूल मंत्री‎चंद्रशेखर बावनकुळे यांनी सांगितले.‎ राज्यस्तरीय महसूल क्रीडा स्पर्धेच्या ‎‎समारोपासाठी बावनकुळे नांदेड दौऱ्यावर ‎‎आले होते. विमानतळावर आगमन ‎‎झाल्यानंतर त्यांनी संवाद साधला. महसूल ‎‎आयुक्तालय नांदेडमध्ये व्हावे, घेऊ‎ ‎ङ ‎‎यासाठी चर्चा सुरू असताना लातूरमध्ये ‎‎आंदोलन सुरू आहे. यावर बावनकुळे ‎‎म्हणाले, काही वेळा विरोध होतो. मात्र, ‎‎नांदेड आणि लातूरच्या लोकप्रतिनिधींशी ‎‎चर्चा करू, असे ते म्हणाले.‎ नांदेडमध्ये दोन नवीन‎ तहसील : मंत्री सावे‎ नांदेड जिल्ह्यात दोन नवीन‎तहसील कार्यालये सुरू‎करण्याचा विचार केला जात‎आहे. नांदेड महसूल‎आयुक्तालयाबाबत दांगड‎समितीच्या अहवालानुसार‎निर्णय घेऊ, असे पालकमंत्री‎अतुल सावे यांनी सांगितले.‎ Copyright © 2024-25 DB Corp ltd., All Rights Reserved This website follows the DNPA Code of Ethics.</w:t>
      </w:r>
    </w:p>
    <w:p>
      <w:pPr>
        <w:pStyle w:val="Heading3"/>
      </w:pPr>
      <w:r>
        <w:rPr/>
        <w:t>Article 58</w:t>
      </w:r>
    </w:p>
    <w:p>
      <w:pPr>
        <w:pStyle w:val="Normal"/>
      </w:pPr>
      <w:r>
        <w:rPr/>
        <w:t>Title: कृत्रिम वाळू धोरणाला राज्य सरकारची मंजूरी; मंत्री चंद्रशेखर बावनकुळेंनी दिली माहिती</w:t>
      </w:r>
    </w:p>
    <w:p>
      <w:pPr>
        <w:pStyle w:val="Normal"/>
      </w:pPr>
      <w:r>
        <w:rPr/>
        <w:t xml:space="preserve">URL: </w:t>
      </w:r>
      <w:r>
        <w:t xml:space="preserve"> https://www.jaimaharashtranews.com/maharashtra-marathi-news/state-government-approves-artificial-sand-policy-minister-chandrashekhar-bawankule-gave-information/36718</w:t>
      </w:r>
    </w:p>
    <w:p>
      <w:pPr>
        <w:pStyle w:val="Normal"/>
      </w:pPr>
      <w:r>
        <w:rPr/>
        <w:t>Content: Thursday, September 04, 2025 11:36:09 AM कृत्रिम वाळू धोरणाला राज्य सरकारने मंजूरी दिली आहे. वाळू व्यवसायाला उद्योग विभागाचा दर्जा मिळणार असल्याची माहिती महसूल मंत्री चंद्रशेखर बावनकुळे यांनी दिली. Apeksha Bhandare Tuesday, May 13 2025 08:31:27 PM मुंबई : कृत्रिम वाळू धोरणाला राज्य सरकारने मंजूरी दिली आहे. वाळू व्यवसायाला उद्योग विभागाचा दर्जा मिळणार असल्याची माहिती महसूल मंत्री चंद्रशेखर बावनकुळे यांनी दिली. आज महाराष्ट्राचे कृत्रिम वाळू धोरण राज्य शासनाने मान्य केले आहे. 50 क्रशर्स सरकारी जागेवर एम सँडसाठी देत आहोत. आता पी डब्ल्यूडीचे सर्व बांधकाम हे एम सँडने होणार आहे. आता 600 ऐवजी 200 रुपये रॉयल्टी केली आहे. उद्योग विभागाची सर्व फॅसिलिटी या एम सँडला देणार आहोत. तसेच आता उद्योग विभागाचा दर्जा या व्यवसायात मिळणार असल्याचे मंत्री चंद्रशेखर बावनकुळे यांनी सांगितले आहे. या वाळूत क्वालिटी (गुणवत्ता) व क्वांटिटी (हमीभाव) देणार आहोत. दीड हजार ठिकाणी डेपो लागतील. जमिनीतून दगड काढून तलाव तयार केले जातील. मुंबई, पुण्यात मोठ्या प्रमाणात बांधकाम सुरु आहेत. त्याला एम सँड हा पर्याय उपलब्ध करून दिला आहे असे बावनकुळे यांनी म्हटले आहे. नैसर्गिक वाळूच्या वापरापेक्षा बांधकाम उद्योगात कृत्रिम वाळू वापरण्यावर भर दिला जाणार आहे. कृत्रिम वाळूचे फायदे काय आहेत जाणून घेऊयात.. हेही वाचा : Jalna Murder Case: डबल मर्डरने जालन्यातील बदनापूर हादरले कृत्रिम वाळूचे फायदे कृत्रिम वाळूमध्ये सातत्यपूर्ण गुणवत्ता असते. कृत्रिम वाळू अशुद्धतेपासून मुक्त असते. कृत्रिम वाळू मोठ्या प्रमाणात तयार केली जाऊ शकते. कृत्रिम वाळूच्या उत्पादनामुळे पर्यावरणाची कोणतीही हानी होत नाही. नद्या आणि इतर नैसर्गिक अधिवासांच्या ऱ्हासाला हातभार लागत नाही. कृत्रिम वाळू अधिक टिकाऊ आणि पर्यावरणास अनुकूल पर्याय आहे. Tuesday, May 13 2025 08:26:03 PM 5 आता टर्म लाइफ, युलिप, एंडोमेंट पॉलिसीला जीएसटीमधून पूर्ण सूट मिळणार आहे. तसेच कुटुंब फ्लोटर पॉलिसी, ज्येष्ठ नागरिकांसाठी आरोग्य विमा आणि पुनर्विमा यांच्यावरही जीएसटी लागू राहणार नाही. Jai Maharashtra News Thursday, September 04 2025 09:55:10 AM स्फोटाच्या वेळी 900 ते 6000 कामगार वेगवेगळ्या शिफ्टमध्ये कार्यरत होते. या स्फोटोत एका कामगाराचा मृत्यू झाला आहे. तसेच दोन कामगार गंभीर जखमी झाले असून आठ ते नऊ जणांना किरकोळ जखमा झाल्या आहेत. Jai Maharashtra News Thursday, September 04 2025 09:30:04 AM गणरायाच्या सानिध्यात दहा दिवस घालवल्यानंतर अकराव्या दिवशी म्हणजेच अनंत चतुर्दशीला गणेशभक्त आपल्या लाडक्या बाप्पाच्या जड अंतकरणाने निरोप देतात. Rashmi Mane Thursday, September 04 2025 09:19:51 AM मालिकेतील पहिल्या सामन्यात श्रीलंकेने 4 विकेट्सने विजय मिळवला. मात्र, या सामन्यात झिम्बाब्वेचा सलामीवीर ब्रायन बेनेटने आपल्या शानदार खेळीने क्रिकेटच्या इतिहासात नवा विक्रम केला. Jai Maharashtra News Thursday, September 04 2025 08:49:04 AM चीनच्या चार दिवसांच्या दौऱ्यानंतर झालेल्या पत्रकार परिषदेत पुतिन यांनी 'एकध्रुवीय जग' आता अस्तित्वात राहू नये आणि जागतिक स्तरावर 'बहुध्रुवीय व्यवस्था' निर्माण झाली पाहिजे, अशी ठाम भूमिका मांडली. Jai Maharashtra News Thursday, September 04 2025 08:43:48 AM दिन घन्टा मिनेट पुणे नाशिक नागपूर संभाजीनगर कोल्हापुर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rPr/>
        <w:t>Article 59</w:t>
      </w:r>
    </w:p>
    <w:p>
      <w:pPr>
        <w:pStyle w:val="Normal"/>
      </w:pPr>
      <w:r>
        <w:rPr/>
        <w:t>Title: Chandrashekhar Bawankule : चंद्रशेखर बावनकुळे यांचं कार्यकर्त्यांना भावनिक पत्र, "...हे यश केवळ कार्यकर्त्यांचं आहे"</w:t>
      </w:r>
    </w:p>
    <w:p>
      <w:pPr>
        <w:pStyle w:val="Normal"/>
      </w:pPr>
      <w:r>
        <w:rPr/>
        <w:t xml:space="preserve">URL: </w:t>
      </w:r>
      <w:r>
        <w:t xml:space="preserve"> https://www.lokshahi.com/news/bjp-minister-chandrashekhar-bawankule-has-written-an-emotional-letter-expressing-his-heartfelt-gratitude-to-the-workers</w:t>
      </w:r>
    </w:p>
    <w:p>
      <w:pPr>
        <w:pStyle w:val="Normal"/>
      </w:pPr>
      <w:r>
        <w:rPr/>
        <w:t>Content: भाजपचे माजी प्रदेशाध्यक्ष आणि सध्याचे महसूल मंत्री चंद्रशेखर बावनकुळे यांनी एक भावनिक पत्र लिहून कार्यकर्त्यांचे मनःपूर्वक आभार मानले आहेत. हे पत्र त्यांनी समाजमाध्यमांवर प्रसिद्ध करत आपल्या प्रदेशाध्यक्ष पदाच्या कारकिर्दीचा आढावा घेतला आहे. पक्षातील सर्व सहकाऱ्यांची, ज्येष्ठ नेत्यांची आणि राज्यातील जनतेची त्यांनी विशेषतः कृतज्ञतेने आठवण केली आहे. पत्रात ते लिहतात “35 वर्षांपूर्वी मी राजकीय पार्श्वभूमी नसताना एक सामान्य कार्यकर्ता म्हणून सार्वजनिक जीवनात प्रवेश केला. भिंती रंगवणं, पत्रकं वाटणं, गावोगाव सायकलवर फिरणं, पक्षाचा विचार सामान्य जनतेपर्यंत पोहोचवणं हेच माझं काम होतं. आज त्या प्रवासातून मी भारतीय जनता पक्षाच्या प्रदेशाध्यक्षपदापर्यंत आलो, हे माझ्यासाठी आजही अविश्वसनीय वाटतं.” 12 ऑगस्ट 2022 रोजी त्यांनी अध्यक्षपदाची जबाबदारी स्वीकारली. त्यावेळी आनंदाबरोबरच ही जबाबदारी पेलण्याचं दडपणही असल्याचं त्यांनी स्पष्ट केलं. “या पदावर उत्तमरावजी पाटील, गोपीनाथ मुंडे, ना. गडकरी, देवेंद्र फडणवीस, फुंडकर, मुंगंटीवार यांसारख्या दिग्गजांनी काम केलं आहे. त्यामुळे हे पद माझ्यासाठी शिवधनुष्य होतं. मात्र सर्व कार्यकर्त्यांच्या पाठिंब्यामुळे ते समर्थपणे पेलता आलं,” असे त्यांनी सांगितले. आपल्या कार्यकाळात त्यांनी महाराष्ट्रभर प्रवास करून बूथस्तरापासून ते नेतृत्वापर्यंत समन्वय साधत पक्ष संघटन बळकट केलं. यामध्ये दीड कोटी सदस्यसंख्या गाठून भाजप महाराष्ट्रातील सर्वात मोठा पक्ष ठरला, हे त्यांनी अभिमानाने नमूद केले. “या कार्यकाळात दोन निवडणुका झाल्या. लोकसभा निवडणुकीत अपेक्षित यश मिळालं नाही, परंतु त्यातून शिकत विधानसभेत यश मिळवलं. देवेंद्र फडणवीस यांच्या नेतृत्वाखाली भाजप- महायुती सरकार पुन्हा सत्तेवर आलं, हे यश केवळ कार्यकर्त्यांचं आहे,” असं त्यांनी स्पष्ट केलं. ते पुढे लिहतात , “पंतप्रधान नरेंद्र मोदी यांच्या नेतृत्वात काम करण्याची संधी मिळणं, हे माझं भाग्य आहे. त्यांच्या ‘विकसित भारत’ संकल्पनेत मी प्रदेशाध्यक्ष म्हणून योगदान दिलं आणि आता महसूल मंत्री म्हणूनही देण्याची संधी मिळते आहे.” राष्ट्रीय नेतृत्वाबद्दल कृतज्ञता व्यक्त करताना बावनकुळे म्हणाले, “आदरणीय मोदीजी, अमित शहा, जे. पी. नड्डा, देवेंद्र फडणवीस, नितीन गडकरी आणि अन्य वरिष्ठांनी माझ्यावर जो विश्वास दाखवला, त्याबद्दल मी ऋणी आहे. त्यांच्या अपेक्षांचं ओझं अध्यक्षपदाच्या माध्यमातून पार पाडण्याचा मी पूर्ण प्रयत्न केला.” “या संपूर्ण प्रवासात कार्यकर्त्यांनी, नेत्यांनी, पदाधिकाऱ्यांनी जी साथ दिली त्याशिवाय मी हे काही करू शकलो नसतो. महाराष्ट्रातील जनतेने सर्वत्र भरभरून प्रेम दिलं, हीच माझी मोठी संपत्ती आहे,” असे भावनिक उद्गारही त्यांनी व्यक्त केले. अंतिमतः, “राष्ट्रप्रथम, मग पक्ष आणि मग स्वतः हे ब्रीद अंगीकारून मी कायम प्रामाणिक राहिलो आहे. मी कार्यकर्ता होतो आणि कार्यकर्ता म्हणूनच कार्यरत राहीन. अध्यक्ष म्हणून काम करत असताना अनवधानाने कुणाला दुखावलं गेलं असेल, चुकलो असेन तर मी मनापासून माफी मागतो,” अशा शब्दांत त्यांनी आपल्या भावना मांडल्या. Lokshahi Marathi Ⓒcopyright2022</w:t>
      </w:r>
    </w:p>
    <w:p>
      <w:pPr>
        <w:pStyle w:val="Heading3"/>
      </w:pPr>
      <w:r>
        <w:rPr/>
        <w:t>Article 60</w:t>
      </w:r>
    </w:p>
    <w:p>
      <w:pPr>
        <w:pStyle w:val="Normal"/>
      </w:pPr>
      <w:r>
        <w:rPr/>
        <w:t>Title: राज्यात साताबारा होणार ‘जिवंत’; जनतेला मोठा फायदा, आहे काय ही मोहिम?</w:t>
      </w:r>
    </w:p>
    <w:p>
      <w:pPr>
        <w:pStyle w:val="Normal"/>
      </w:pPr>
      <w:r>
        <w:rPr/>
        <w:t xml:space="preserve">URL: </w:t>
      </w:r>
      <w:r>
        <w:t xml:space="preserve"> https://www.tv9marathi.com/maharashtra/mumbai/state-revenue-departments-jiwant-satbara-campaign-jiwant-satbara-mohim-reduce-the-names-of-deceased-on-712-and-replace-their-heirs-names-what-minister-chandrashekhar-bawankule-announced-1369485.html</w:t>
      </w:r>
    </w:p>
    <w:p>
      <w:pPr>
        <w:pStyle w:val="Normal"/>
      </w:pPr>
      <w:r>
        <w:rPr/>
        <w:t>Content: By signing in or creating an account, you agree with Associated Broadcasting Company's Terms &amp; Conditions and Privacy Policy. राज्यातील ‘मयत’ सातबारा आता ‘जिवंत’ होणार आहे. महसूल मंत्री चंद्रशेखर बावनकुळे यांनी ही अनोखी मोहीम राबवण्याचे आदेश दिले आहे. सातबारा वरील सर्व मयत खातेदारांच्या ऐवजी वारसांची नावे नोंदवण्यात येणार आहे. येत्या १० मे पर्यंत राज्यातील सर्व सातबारा अद्ययावत करण्याचे उद्दिष्ट ठेवण्यात आले आहे. सर्व जिल्ह्यात ‘जिवंत सातबारा मोहीम’ राबविण्याचे आदेश देण्यात आले आहे. तहसीलदारांची समन्वय अधिकारी आणि जिल्हाधिकाऱ्यांची नियंत्रण अधिकारी म्हणून नियुक्तीचे आदेश देण्यात आले आहे. मयतांची नावे सातबाऱ्यावरून हटवून त्यांच्या वारसदाराची नावे सातबारावर लावण्यात येणार आहे. राज्यातील सातबारा अद्ययावत होणार आहे. बुलडाणा पॅटर्न सर्व राज्यात सातबाऱ्यावरील मयतांच्या नावांमुळे अनेकांना खरेदी-विक्री व्यवहार, कर्ज प्रकरणात अडचणी येत होत्या. ही अडचण दूर करण्यासाठी महसूल विभागाने १०० दिवसांचा कृती कार्यक्रम हाती घेतला आहे. जिवंत सातबारा मोहीम राबवण्यात येणार आहे. महसूल मंत्री चंद्रशेखर बावनकुळे यांनी याविषयीचे आदेश दिले आहे. बुलडाणा जिल्ह्यात १ मार्चपासून जिवंत साताबारा मोहीम राबवण्यात आली आहे. हीच मोहीम आता राज्यभरात १ एप्रिलपासून सुरू होत आहे. जिवंत साताबारा मोहिमेअंतर्गत साताबार उताऱ्यातील गावातील सर्व मयत खातेदारांच्या वारसांची नोंदीची प्रक्रिया पूर्ण केली जाणार आहे. या मोहिमेमुळे वारसांना येणारी अडचण दूर होणार आहे. कशी असेल ‘जिवंत सातबारा मोहीम’? – १ ते ५ एप्रिल दरम्यान तलाठी हे गावात चावडी वाचन करतील. – न्यायप्रविष्ट प्रकरण सोडून गाव निहाय मयत खातेदारांची यादी तयार करतील. – ६ ते २० एप्रिल दरम्यान वारसा संबंधित कागदपत्रे तलाठींकडे सादर करता येतील. – स्थानिक चौकशी करून मंडळ अधिकारी हे वारस ठराव ई-फेरफार प्रणाली मध्ये मंजूर करतील. – २१ एप्रिल ते १० मे दरम्यान तलाठी यांनी ई-फेरफार प्रणाली मध्ये वारस फेरफार तयार करावा. – त्यानंतर मंडळ अधिकाऱ्यांनी वारस फेरफारवर निर्णय घेऊन सातबारा दुरूस्त करावा. – जेणेकरून मयत व्यक्तीच्या ऐवजी सातबारावर जिवंत व्यक्तींची नावे येतील.</w:t>
      </w:r>
    </w:p>
    <w:p>
      <w:pPr>
        <w:pStyle w:val="Heading3"/>
      </w:pPr>
      <w:r>
        <w:rPr/>
        <w:t>Article 61</w:t>
      </w:r>
    </w:p>
    <w:p>
      <w:pPr>
        <w:pStyle w:val="Normal"/>
      </w:pPr>
      <w:r>
        <w:rPr/>
        <w:t>Title: Chandrashekhar Bawankule : स्थानिक स्वराज्य संस्थांच्या निवडणुका युतीतच लढणार; चंद्रशेखर बावनकुळे,आता टीका टिपणीचे दिवस नाही</w:t>
      </w:r>
    </w:p>
    <w:p>
      <w:pPr>
        <w:pStyle w:val="Normal"/>
      </w:pPr>
      <w:r>
        <w:rPr/>
        <w:t xml:space="preserve">URL: </w:t>
      </w:r>
      <w:r>
        <w:t xml:space="preserve"> https://www.esakal.com/vidarbha/nagpur/mahayuti-to-contest-all-local-body-polls-together-bawankule-vsb99</w:t>
      </w:r>
    </w:p>
    <w:p>
      <w:pPr>
        <w:pStyle w:val="Normal"/>
      </w:pPr>
      <w:r>
        <w:rPr/>
        <w:t>Content: नागपूर : आगामी स्थानिक स्वराज्य संस्थेच्या सर्व निवडणुका मुंबईपासून ते नागपूरपर्यंत आम्ही महायुती म्हणुन सोबत लढणार आहोच. स्थानिक स्तरावर काही चर्चा होत आहे, मात्र एकत्रच लढणार हा महायुतीचा निर्णय असल्याची माहिती महसूल मंत्री चंद्रशेखर बावनकुळे यांनी नागपुरात माध्यमांशी बोलताना दिली. Follow Us Copyright © 2025 - Sakal Media Pvt Ltd - All rights reserved. Powered by Quintype</w:t>
      </w:r>
    </w:p>
    <w:p>
      <w:pPr>
        <w:pStyle w:val="Heading3"/>
      </w:pPr>
      <w:r>
        <w:rPr/>
        <w:t>Article 62</w:t>
      </w:r>
    </w:p>
    <w:p>
      <w:pPr>
        <w:pStyle w:val="Normal"/>
      </w:pPr>
      <w:r>
        <w:rPr/>
        <w:t>Title: Chandrashekar Bawankule: संदीपान भुमरेंच्या ड्रायव्हरच्या नावे असलेल्या जमिनीची महसूल विभाग चौकशी करणार! बावनकुळेंचं मोठं विधान</w:t>
      </w:r>
    </w:p>
    <w:p>
      <w:pPr>
        <w:pStyle w:val="Normal"/>
      </w:pPr>
      <w:r>
        <w:rPr/>
        <w:t xml:space="preserve">URL: </w:t>
      </w:r>
      <w:r>
        <w:t xml:space="preserve"> https://sarkarnama.esakal.com/maharashtra/marathwada/revenue-department-to-investigate-land-in-sandipan-bhumre-drivers-name-says-chandrashekhar-bawankule-dk88</w:t>
      </w:r>
    </w:p>
    <w:p>
      <w:pPr>
        <w:pStyle w:val="Normal"/>
      </w:pPr>
      <w:r>
        <w:rPr/>
        <w:t>Content: BJP News : शिवसेनेचे खासदार संदीपान भुमरे व त्यांचे पुत्र आमदार विलास भुमरे यांच्या ड्रायव्हरच्या नावे असलेल्या दीडशे कोटींच्या जमिनीचे प्रकरण राज्यभरात गाजत आहे. अशातच या प्रकरणात महसूल विभागाकडून याची चौकशी केली जाईल, असे महसूल मंत्री चंद्रशेखर बावनकुळे यांनी म्हटले आहे. हिबानामाद्वारे सालारजंगच्या नातेवाईकांनी शहरातील मोक्याच्या जागेवरची जमीन संदीपान भुमरे (Sandipan Bhumare) यांच्या चालकाच्या नावे केल्याचे प्रकरण समोर आले होते. या जमीन प्रकरणावरून विरोधकांनी भुमरे पिता-पुत्रांना लक्ष केले होते. तर या प्रकरणाशी आपला कुठलाही संबंध नसल्याच्या खुलासा संदीपान भुमरे, विलास भुमरे यांनी केला होता. या संदर्भात गुरुवारी (ता.7) चंद्रशेखर बावनकुळे यांना छेडले असता त्यांनी या जमीनीची महसूल विभागाकडून चौकशी करणार असल्याचे बावनकुळे यांनी स्पष्ट केले. तसेच कुणीघरासाठी खोदकाम केले, मुरूम काढल्यानंतर महसूल अधिकारी त्रास देण्यासह लाखोपासून कोट्यवधी रुपयांचा दंड लावतात. याबाबत पत्र काढले असून कुठलाही दंड लागणार नाही. याचे पालन करावे लागेल, असे बावनकुळे यांनी स्पष्ट केले. त्यांनी घेतलेल्या या निर्णयामुळे महसूल प्रशासनाच्या बेलगामपणाला लगाम लागणार आहे. घरकाम करण्यासाठी अंडरग्राऊंडसाठी खोदकाम केल्यास तलाठ्यांपासून मंडळाधिकारी ते तहसिलदारांपर्यंत सगळी यंत्रणा परवानगी घेऊन बांधकाम करणाऱ्यांवर कारवाईचा ससेमिरा पाठीशी लावते. संबंधितांना त्रास देण्याची कुठलीही संधी महसूल यंत्रणा सोडत नाही. त्यामुळे शासनाने प्रशासनातील यंत्रणेला लगाम लावण्याचा निर्णय घेतला आहे. निवडणूक आली की, ईव्हीएम बिघडते आणि विरोधक जिंकले की ईव्हीएम चांगले ठरते,अशी विरोधकांची भूमिका आहे. राष्ट्रवादीचे नेते शरद पवार यांच्याकडे कुणीही उरले नाही. मुंबई महापालिका हातातून जाण्याची भीती त्यांना आहे. त्यामुळे कार्यकर्ते थांबवायचे पवारांचे प्रयत्न सुरु आहेत, अशी टीका बावनकुळे यांनी केली. मुख्यमंत्री फडणवीस व शिंदे यांच्यात रोज चर्चा होतात. दिल्लीत एनडीएचे वरिष्ठ नेते म्हणून त्यांना भेटतात. शिंदे यांचा दिल्ली दौरा एनडीए नेता म्हणून झाला, असेही शिंदे-शहा भेटीवर बावनकुळे म्हणाले. ठाकरे यांच्यात आम्हाला सळो की पळो करण्याची क्षमता नाही, असा टोला लगावतानाच बावनकुळे यांनी शेतकरी कर्जमाफीवर भाष्य केले. कर्जमाफी योग्य व्हावी, फार्म हाऊस बांधणाऱ्या शेतकऱ्यांना कर्जमाफी नको. खरे शेतकरी आम्ही शोधतोय,त्याचे सर्वेक्षण सुरु आहे. अनेक शेतकरी असे निघतील ज्यांना कर्जमाफीची गरज नाही. लाडकी बहीण बाबत तपासणी गरजेची असून चुकीच्या अर्जांची तपासणी होत आहे. ही योजना आर्थिक दुर्बलांसाठी असून या निकषात न बसणारे लाभार्थी स्वतःहून बाजूला व्हावेत. या योजनेत 2100 रूपये लवकरच देऊ, असेही त्यांनी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63</w:t>
      </w:r>
    </w:p>
    <w:p>
      <w:pPr>
        <w:pStyle w:val="Normal"/>
      </w:pPr>
      <w:r>
        <w:rPr/>
        <w:t>Title: Chandrashekhar Bawankule : संतोष दानवे भाजपमधील 'कोहिनूर हिरा'; महसूल मंत्री बावनकुळे यांची दानवे पिता-पुत्रांवर स्तुती सुमने</w:t>
      </w:r>
    </w:p>
    <w:p>
      <w:pPr>
        <w:pStyle w:val="Normal"/>
      </w:pPr>
      <w:r>
        <w:rPr/>
        <w:t xml:space="preserve">URL: </w:t>
      </w:r>
      <w:r>
        <w:t xml:space="preserve"> https://www.esakal.com/marathwada/santosh-danve-kohinoor-diamond-of-bjp-party-says-revenue-minister-chandrashekhar-bawankule-bhokardan-politics-pjp78</w:t>
      </w:r>
    </w:p>
    <w:p>
      <w:pPr>
        <w:pStyle w:val="Normal"/>
      </w:pPr>
      <w:r>
        <w:rPr/>
        <w:t>Content: भोकरदन (जि. जालना) - आमदार संतोष दानवे हे भाजपमधील कोहिनूर हिरा आहेत अशी उपमा देत महसूल मंत्री चंद्रशेखर बावनकुळे यांनी भोकरदन येथे शनिवारी (ता. ९) रक्षाबंधन निमित्त आयोजित भाजप पदाधिकारी मेळाव्यात आमदार संतोष दानवे यांच्यावर स्तुती सुमने उधळली. Follow Us Copyright © 2025 - Sakal Media Pvt Ltd - All rights reserved. Powered by Quintype</w:t>
      </w:r>
    </w:p>
    <w:p>
      <w:pPr>
        <w:pStyle w:val="Heading3"/>
      </w:pPr>
      <w:r>
        <w:rPr/>
        <w:t>Article 64</w:t>
      </w:r>
    </w:p>
    <w:p>
      <w:pPr>
        <w:pStyle w:val="Normal"/>
      </w:pPr>
      <w:r>
        <w:rPr/>
        <w:t>Title: वाळू माफियांवर कारवाईबाबत महसूल मंत्री बावनकुळे ॲक्शन मोडवर; एमपीडीए अंतर्गत गुन्हे दाखल करण्याचे स्पष्ट निर्देश</w:t>
      </w:r>
    </w:p>
    <w:p>
      <w:pPr>
        <w:pStyle w:val="Normal"/>
      </w:pPr>
      <w:r>
        <w:rPr/>
        <w:t xml:space="preserve">URL: </w:t>
      </w:r>
      <w:r>
        <w:t xml:space="preserve"> https://puneprimenews.com/state/vidarbha/revenue-minister-bawankule-on-action-mode-regarding-action-against-sand-mafia-clear-instructions-to-file-cases-under-mpda/</w:t>
      </w:r>
    </w:p>
    <w:p>
      <w:pPr>
        <w:pStyle w:val="Normal"/>
      </w:pPr>
      <w:r>
        <w:rPr/>
        <w:t>Content: बुलढाणा : जिल्ह्यातील वाढत्या अवैध वाळू उत्खनन आणि वाहतुकीवर अंकुश आणण्यासाठी महसूल मंत्री चंद्रशेखर बावनकुळे यांनी शनिवारी प्रशासनाला थेट कारवाईचे निर्देश दिले. महसूल विभागाच्या आढावा बैठकीत बोलताना त्यांनी जिल्हाधिकारी व पोलीस अधीक्षकांना महाराष्ट्र धोकादायक व्यक्ती प्रतिबंधक कायदा (MPDA) अंतर्गत गुन्हे दाखल करण्याचा स्पष्ट आदेश दिला. जिल्ह्याच्या दौऱ्यावर आलेल्या मंत्री बावनकुळे यांनी महसूल, मुद्रांक शुल्क, नोंदणी आणि भूमि अभिलेख विभागाचा आढावा घेतला. जिल्हाधिकारी कार्यालयातील नियोजन सभागृहात झालेल्या बैठकीला कामगार मंत्री ॲड. आकाश फुंडकर, आमदार श्वेता महाले, आमदार संजय गायकवाड, आमदार मनोज कायंदे, जिल्हाधिकारी डॉ. किरण पाटील, पोलीस अधीक्षक निलेश तांबे, उपवनसंरक्षक सरोज गवस, तसेच सर्व उपविभागीय अधिकारी व तहसीलदार उपस्थित होते. बैठकीदरम्यान मंत्री बावनकुळे यांनी स्पष्ट शब्दांत सांगितले की, अवैध गौण खनिज उत्खनन आणि वाहतुकीत सहभागी असलेल्या महसूल अधिकाऱ्यांवरही लक्ष ठेवण्यात यावे आणि दोषींवर कठोर कारवाई केली जावी. “कोणताही मंत्री, आमदार किंवा खासदार जर अशा कारवाईत अडथळा आणण्याचा प्रयत्न करत असेल, तरीसुद्धा त्याची दखल न घेता कायदेशीर पावले उचलावीत,” असा स्पष्ट इशारा त्यांनी दिला. महसूल मंत्र्यांनी पुढे सांगितले की, आता जिल्ह्यात वाळू उत्खनन आणि वाहतुकीसाठी जिल्हाधिकारी आणि पोलीस अधीक्षक यांची थेट जबाबदारी निश्चित करण्यात येईल. वाळू साठे आणि वाळू घाटांचे पुन्हा सर्वेक्षण करण्याचे निर्देशही त्यांनी यावेळी दिले. यासाठी एमआरसॅक (MRSAC) यंत्रणेचा वापर केला जाईल, तर उपविभागीय अधिकारी आणि तहसीलदारांनी प्रत्यक्ष पाहणी करावी. 1) नवीन वाळू धोरण आणि कृत्रिम वाळू धोरण यांची अंमलबजावणी प्रभावीपणे करावी. 2) गरीब व सामान्य लोकांच्या घरकुलांसाठी वाळू सहज उपलब्ध करून द्यावी. 3) अवैध वाळू वाहतूक प्रकरणांतील प्रलंबित दंड त्वरित वसूल करावा. 4) गायरान जमिनीवरील घरांची प्रकरणे निकाली काढण्यासाठी विशेष मोहीम राबवावी. 5) शासकीय जमिनी बळकावणाऱ्यांविरोधात कठोर कारवाई करावी. 6) पाणंद आणि शिवररस्ते मोकळे करण्यासाठी गावनिहाय नकाशे तयार करून सार्वजनिक ठिकाणी लावावेत. 7) लोक अदालतीचे आयोजन करून नागरिकांच्या तक्रारींचा निपटारा करावा. 8) विशेष सहाय योजना आणि ॲग्रीस्टॅक अंतर्गत नोंदणीसाठी गावपातळीवर व्यापक मोहीम हाती घ्यावी. 9) पोटखराब, कजाप, सातबारा दुरुस्तीची कामे तातडीने पूर्ण करावीत. 10) डिसेंबर 2025 पर्यंत भोगवटादार वर्ग 2 मधील जमिनी वर्ग 1 मध्ये रूपांतरित कराव्यात व यासाठी शेतकऱ्यांनी प्रस्ताव सादर करावेत. बुलढाणा जिल्ह्यातील अवैध वाळू उत्खनन रोखण्यासाठी महसूल मंत्री चंद्रशेखर बावनकुळे यांनी प्रशासनाला स्पष्ट सूचना दिल्या आहेत. आता कारवाई न झाल्यास जबाबदारी थेट वरिष्ठ अधिकाऱ्यांवर येणार आहे. त्यामुळे जिल्ह्यातील वाळू माफियांविरोधात मोठी मोहीम उभारली जाण्याची शक्यता आहे. © 2022 ContentOcean Infotech Pvt Ltd. Login to your account below Remember Me Please enter your username or email address to reset your password. © 2022 ContentOcean Infotech Pvt Ltd.</w:t>
      </w:r>
    </w:p>
    <w:p>
      <w:pPr>
        <w:pStyle w:val="Heading3"/>
      </w:pPr>
      <w:r>
        <w:rPr/>
        <w:t>Article 65</w:t>
      </w:r>
    </w:p>
    <w:p>
      <w:pPr>
        <w:pStyle w:val="Normal"/>
      </w:pPr>
      <w:r>
        <w:rPr/>
        <w:t>Title: मोठी बातमी! तुकडेबंदी कायदा रद्द करणार, महसूल मंत्र्यांची विधीमंडळात घोषणा</w:t>
      </w:r>
    </w:p>
    <w:p>
      <w:pPr>
        <w:pStyle w:val="Normal"/>
      </w:pPr>
      <w:r>
        <w:rPr/>
        <w:t xml:space="preserve">URL: </w:t>
      </w:r>
      <w:r>
        <w:t xml:space="preserve"> https://www.loksatta.com/maharashtra/revenue-minister-chandrashekhar-bawankule-announces-govt-to-cancel-tukebandi-kayda-asc-95-5216625/</w:t>
      </w:r>
    </w:p>
    <w:p>
      <w:pPr>
        <w:pStyle w:val="Normal"/>
      </w:pPr>
      <w:r>
        <w:rPr/>
        <w:t>Content: Maharashtra Prohibition of Fragmentation and Consolidation of Holdings Act : महसूल मंत्री चंद्रशेखर बावनकुळे यांनी आज विधिमंडळात एक मोठी घोषणा केली आहे. सरकार तुकडेबंदी कायदा रद्द करणार असल्याचं त्यांनी जाहीर केलं. दरम्यान, महसूलमंत्र्यांनी घेतलेल्या या निर्णयाचं विरोधकांनी देखील स्वागत केलं आहे. हा कायदा रद्द केल्यामुळे ५० लाख शेतकऱ्यांना याचा फायदा होणार असल्याचं सरकारने म्हटलं आहे. यावेळी बावनकुळे यांनी स्पष्ट केलं की वरिष्ठ अधिकाऱ्यांची एक समिती यासंबंधीची मार्गदर्शक तत्त्वे तयार करणार आहे. चंद्रशेखर बावनकुळे म्हणाले, “आपल्याला १ जानेवारी २०२५ ही कट ऑफ डेट ठेवून पुढे जावं लागेल (कायदा रद्द केल्यानंतर १ जानेवारी २०२५ पासूनच्या व्यवहारांसाठी नव्या नियमांची अंमलबजावणी केली जाईल.). त्यानंतर मात्र आपल्याला UDCPR ((एकात्मिक विकास नियंत्रण व प्रोत्साहन नियमन)) प्रमाणे काम करावं लागेल. म्हणजेच नियोजन प्राधिकरणाच्या नियमाने जावे लागेल. त्यामुळे आता पुढच्या काळात अवैध बांधकामं आणि प्लॉटिंग रेग्युलराईज (नियमित) करता येणार नाहीत. १ जानेवारीपर्यंत अनेक ठिकाणी अवैध बांधकामं नियमित करण्यात आली आहेत. मात्र, शासन आता तुकडेबंदी कायदा निरस्त करण्याचा विचार करत आहे. दरम्यान, या निर्णयाचं राष्ट्रवादी काँग्रेस पार्टी शरदचंद्र पवार पक्षाचे आमदार जयंत पाटील यांनी स्वागत केलं. ते म्हणाले, “मागे जाऊन तुम्ही हा खूप चांगला निर्णय घेतला आहे. आतापर्यंत अनेक महसूल मंत्री होऊन गेले आहेत. त्यात तुम्ही हा एक चांगला निर्णय घेतला आहे.” पाठोपाठ काँग्रेसचे आमदार विजय वडेट्टीवार यांनी बावनकुळे यांचं अभिनंदन केलं. ते म्हणाले, “या निर्णयाबद्दल मी तुमचं अभिनंदन करतो. हा खूप चांगला निर्णय आहे. यासंदर्भात मार्ग निघण्याची आवश्यकता होती. आता एक ठराविक वेळ निश्चित करावी. हा मुद्दा मंत्रिमंडळापुढे मांडून कायदा रद्द करावा.” चंद्रशेखर बावनकुळे म्हणाले, “येत्या १५ दिवसांत आम्ही एसओपी करू. विजय वडेट्टीवार, जयंत पाटील यांच्यासह सभागृहातील सर्व सदस्यांना माझी विनंती आहे की या एसओपीमध्ये तुम्हाला वाटतील त्या सूचना आम्हाला कळवा. एसईएस महसूलकडे तुमच्या सूचना पुढील सात दिवसांत पाठवा अशी मी सभागृहाला विनंती करतो.” महाराष्ट्रात महसूल अधिनियमातील तरतुदीनुसार तुकडेबंदी कायदा लागू आहे. त्यानुसार राज्यात प्रमाणभूत क्षेत्रापेक्षा कमी शेतजमिनीची खरेदी-विक्री करता येत नाही. राज्य शासनाच्या १२ जुलै २०२१ च्या परिपत्रकानुसार एक, दोन किंवा तीन गुंठ्यांमध्ये जमिनीची खरेदी-विक्री करण्यास निर्बंध लावण्यात आले आहेत. घर बांधण्यासाठी, विहिरीसाठी, शेतरस्त्यासाठी जमिनीची खरेदी-विक्री करताना शेतकऱ्यांना अनेक अडचणींचा समाना करावा लागत होता. मात्र, तुकडेबंदी कायदा रद्द झाल्यास शेतकऱ्यांना हा त्रास सहन करावा लागणार नाही. कर्नाटकातील गोकर्ण येथील जंगलात रशियन महिला नीना कुटीना (४०) आपल्या दोन मुलींसह गुहेत राहत असल्याचे आढळले. पोलिसांनी तिला सुरक्षितस्थळी हलवले. नीना कुटीनाने आपल्या मित्राला भावनिक संदेश पाठवला, ज्यात तिने जंगलातील आयुष्य उध्वस्त झाल्याचे म्हटले. ती आणि तिच्या मुलींना कारवार येथील आश्रमात ठेवण्यात आले असून त्यांना रशियात पाठवण्याची प्रक्रिया सुरू आहे.</w:t>
      </w:r>
    </w:p>
    <w:p>
      <w:pPr>
        <w:pStyle w:val="Heading3"/>
      </w:pPr>
      <w:r>
        <w:rPr/>
        <w:t>Article 66</w:t>
      </w:r>
    </w:p>
    <w:p>
      <w:pPr>
        <w:pStyle w:val="Normal"/>
      </w:pPr>
      <w:r>
        <w:rPr/>
        <w:t>Title: तुकडेबंदी कायदा शिथिल; 50 लाख शेतकऱ्यांना दिलासा:महसूल मंत्री बावनकुळेंची मोठी घोषणा, महाविकास आघाडीकडून स्वागत</w:t>
      </w:r>
    </w:p>
    <w:p>
      <w:pPr>
        <w:pStyle w:val="Normal"/>
      </w:pPr>
      <w:r>
        <w:rPr/>
        <w:t xml:space="preserve">URL: </w:t>
      </w:r>
      <w:r>
        <w:t xml:space="preserve"> https://divyamarathi.bhaskar.com/local/maharashtra/mumbai/news/maharashtra-scraps-land-fragmentation-law-relief-farmers-135407245.html</w:t>
      </w:r>
    </w:p>
    <w:p>
      <w:pPr>
        <w:pStyle w:val="Normal"/>
      </w:pPr>
      <w:r>
        <w:rPr/>
        <w:t>Content: राज्यातील शेतकऱ्यांसाठी मोठा दिलासा देणारा निर्णय महसूल मंत्री चंद्रशेखर बावनकुळे यांनी घेतला आहे. त्यांनी तुकडेबंदी कायदा शिथिल करण्याची घोषणा केली असून, यामुळे सुमारे 50 लाख शेतकऱ्यांना थेट फायदा होणार आहे. 1 जानेवारी 2025 पर्यंत झालेले जमिनीचे तुक निर्णयासाठी महसूल, नगरविकास आणि जमाबंदी आयुक्त यांच्या अध्यक्षतेखाली उच्चस्तरीय समिती गठित केली जाणार आहे. ही समिती पुढील 15 दिवसांत एक एसओपी (Standard Operating Procedure) तयार करणार आहे. तसेच नागरिकांनी या काळात आपल्या सूचनाही देण्याचे आवाहन बावनकुळे यांनी केले आहे. लक्षवेधीला उत्तर देताना घोषणा विधानसभेत आमदार अमोल खताळ यांच्या लक्षवेधी सूचनेला उत्तर देताना मंत्री चंद्रशेखर बावनकुळे बोलत होते. राज्यात अनेक भागांमध्ये महाराष्ट्र प्रादेशिक आणि नगर रचना अधिनियमामुळे (एमआरटीपी) व तुकडेबंदी कायद्याचे उल्लंघन झाले असून, नागरिकांच्या मालमत्तांवर नोंदणीसह अन्य कायदेशीर प्रक्रियांना अडथळे निर्माण झाले आहेत. असा प्रश्न खताळ यांनी उपस्थित केला होता. तर आमदार जयंत पाटील, विजय वड्डेटीवार, विक्रम पाचपुते, प्रकाश सोळंके, अभिजीत पाटील यांनी याबाबत सभागृहात प्रश्न उपस्थित केले. नेमके चंद्रशेखर बावनकुळे काय म्हणाले? चंद्रशेखर बावनकुळे म्हणाले की, ज्या ज्या ठिकाणी नागरिक क्षेत्र निर्माण झाले आहे, त्या ठिकाणी आपण तुकडेबंदी कायदा एक गुंठा परंत निरस्त करत आहे. ज्या लोकांनी 20 गुंठ्यामध्ये 10 लोक प्लॉटिंग केले आहे, त्यांची पहिली रजिस्ट्री झाली आहे त्यांची पुन्हा रजिस्ट्री करण्याची मागणी आहे. हा कायदा झाला आणि एसओपी झाली की लगेच री रजिस्ट्री सुरू होणार आहे. मुख्यमंत्री देवेंद्र फडणवीस यांनी जो विकसित महाराष्ट्राचा संकल्प केला आहे. त्या संकल्पानूसार सर्व काम सर्व विचार एसओपीमध्ये करण्यात येईल, असे महसूलमंत्री यांनी म्हटले आहे. चार सदस्यीय समिती महसूल मंत्री बावनकुळे म्हणाले की, तुकडेबंदी कायदा शिथिल करताना एक योग्य कार्यपद्धती तयार करून 15 दिवसांत ती जाहीर केली जाईल. ही एसओपी प्लॉटिंग, लेआऊट, रस्ते, रजिस्ट्री, रिअलिस्टिक बांधकामे यासंबंधी नियम स्पष्ट करेल. ही प्रक्रिया दलालांचा हस्तक्षेप रोखण्यासाठी पारदर्शक पद्धतीने राबवली जाईल. एसओपी तयार करण्यासाठी चार सदस्यीय समिती गठित करण्यात येईल. यामध्ये एसीएस महसूल, एसीएस युडी, जमाबंदी आयुक्त आणि आयजीआर यांचा समावेश असेल. ही समिती प्रत्येक भागातील परिस्थितीचा अभ्यास करून शिफारसी करेल. अवैध बांधकामे, प्लॉटिंग कायदेशीर होणार महसूल मंत्री बावनकुळे यांनी स्पष्ट केले की, महानगरपालिका, नगरपालिका, नगरपंचायत, प्राधिकरण क्षेत्रे, तसेच गावठाणालगत 200 ते 500 मीटर पर्यंतचा भाग या निर्णयात समाविष्ट केला जाणार आहे. पुढील चर्चेनुसार, महानगरपालिकांच्या सीमेलगत दोन किलोमीटर पर्यंतचा भाग देखील एसओपीमध्ये विचारात घेतला जाणार आहे. सध्या 50 लाखांहून अधिक कुटुंबांना तुकडेबंदी कायद्यामुळे अडचणींना सामोरे जावे लागत आहे. याचा विचार करून, शासनाने ठरवले आहे की 1 जानेवारी 2025 पर्यंत झालेले तुकडे – "एक गुंठा" आकारापर्यंत – कायदेशीर केले जातील. या निर्णयामुळे नागरिकांना रजिस्ट्री, बांधकाम परवाने व मालकी हक्क मिळवणे शक्य होईल. आमदारांच्या सूचनांचे स्वागत नगरपरिषद व महानगरपालिकांना लागून असलेल्या ग्रामीण भागांचा या निर्णयात समावेश व्हावा, अशी सूचना आमदारांनी केली. तसेच राष्ट्रीय व राज्य महामार्गालगत विकसित झालेल्या वस्त्यांना याचा लाभ मिळावा, यासाठीही मागणी करण्यात आली. बावनकुळे यांनी याबाबत सकारात्मक प्रतिसाद देत सांगितले की, “एसओपी तयार करताना सर्व आमदारांच्या सूचना विचारात घेतल्या जातील. सात दिवसांत आपल्या सूचना एसीएस महसूलकडे द्याव्यात, असे आवाहन केले. बांधकामांचे नियोजन नियमानुसार महसूल मंत्री बावनकुळे म्हणाले की, हा निर्णय केवळ तात्कालिक तुकड्यांना कायदेशीर ठरवण्यापुरता मर्यादित असेल. 1 जानेवारी 2025 नंतर तुकडेबंदी कायदा लागू राहणार नाही, परंतु पुढील कोणतेही बांधकाम नियोजन प्राधिकरणांच्या नियमानुसारच करावे लागेल. सरकारचा उद्देश कुणाचे पाय बांधून धावायला लावणे नाही, तर चांगली आणि स्पष्ट एसओपी बनवून सामान्य जनतेला न्याय मिळवून देणे हा आहे. छोट्या शेतकऱ्यांना दिलासा मागील सरकारने 12 जुलै 2021 रोजी काढलेल्या परिपत्रकानुसार, शेतजमिनीचे व्यवहार करताना जिरायतसाठी किमान 20 गुंठे आणि बागायतीसाठी 10 गुंठे इतके प्रमाणभूत क्षेत्र बंधनकारक ठरवले होते. यामुळे 1-2-3 गुंठ्यांमध्ये जमिनी विकत घेणाऱ्या हजारो शेतकऱ्यांना अडचणींना सामोरे जावे लागत होते. आता या तुकडेबंदी कायद्याच्या रद्दबातल निर्णयामुळे शेतजमिनींच्या खरेदी-विक्री व्यवहाराला नवीन दिशा मिळणार असून, अनेक छोटे शेतकरी आणि नागरिक यांना मोठा दिलासा मिळणार आहे. निर्णय अत्यंत सकारात्मक- मविआ महाविकास आघाडीकडूनही या निर्णयाचे स्वागत करण्यात आले आहे. राष्ट्रवादी काँग्रेस शरद पवार गटाचे नेते जयंत पाटील, काँग्रेसचे विजय वड्डेटीवार, भाजप आमदार विक्रम पाचपुते, राष्ट्रवादीचे प्रकाश सोळंके, अभिजित पाटील यांनी या निर्णयाचे स्वागत करत धाडसी निर्णय घेतल्याबद्दल अभिनंदन केले. काँग्रेसचे नेते विजय वडेट्टीवार म्हणाले की, हा अत्यंत महत्त्वाचा आणि शेतकऱ्यांच्या जिव्हाळ्याचा निर्णय आहे. तुकडे बंदीमुळे अनेकांना फसवणुकीला सामोरे जावे लागले, काहींनी आत्महत्या देखील केल्या. राष्ट्रवादी काँग्रेसचे जयंत पाटील यांनीदेखील या निर्णयाचे स्वागत करत, आजवर अनेक महसूल मंत्री झाले, पण हा निर्णय अत्यंत सकारात्मक आहे, असे मत व्यक्त केले. Copyright © 2024-25 DB Corp ltd., All Rights Reserved This website follows the DNPA Code of Ethics.</w:t>
      </w:r>
    </w:p>
    <w:p>
      <w:pPr>
        <w:pStyle w:val="Heading3"/>
      </w:pPr>
      <w:r>
        <w:rPr/>
        <w:t>Article 67</w:t>
      </w:r>
    </w:p>
    <w:p>
      <w:pPr>
        <w:pStyle w:val="Normal"/>
      </w:pPr>
      <w:r>
        <w:rPr/>
        <w:t>Title: नागपूर : खुशखबर! नोंदणीचा १% निधी आता थेट महापालिका व स्थानिक स्वराज्य संस्थांना</w:t>
      </w:r>
    </w:p>
    <w:p>
      <w:pPr>
        <w:pStyle w:val="Normal"/>
      </w:pPr>
      <w:r>
        <w:rPr/>
        <w:t xml:space="preserve">URL: </w:t>
      </w:r>
      <w:r>
        <w:t xml:space="preserve"> https://www.loksatta.com/nagpur/nagpur-maharshtra-revenue-minister-chandrashekhar-bawankule-annouced-reform-in-metro-stamp-duty-fund-allocation-cwb-76-rds-00-5205492/</w:t>
      </w:r>
    </w:p>
    <w:p>
      <w:pPr>
        <w:pStyle w:val="Normal"/>
      </w:pPr>
      <w:r>
        <w:rPr/>
        <w:t>Content: नागपूर : नागपूरमध्ये घर, जमीन,खरेदी विक्री व्यवहारावर मेट्रो प्रकल्पासाठी एक टक्का अतिरिक्त नोंदणी आणि मुद्रांक शुल्कावर अधिभार लावला जातो. ही रक्कम माध्यमातून स्थानिक स्वराज्य संस्थांना विकास कामांसाठी दिला जातो. अनेकदा ही रक्कम स्थानिक स्वराज्य संस्थांना वेळेत मिळत नाही. आता सरकार ही रक्कम थेट वरील संस्थेच्या खात्यात जमा होणार आहे. यासाठी सरकार लवकरच नवीन कार्यपद्धती तयार करणार असल्याचे महसूलमंत्री चंद्रशेखर बावनकुळे यांनी जाहीर केले आहे. सध्या सुरू असलेल्या पावसाळी अधिवेशनात बोलताना महसूल मंत्री म्हणाले, संपूर्ण राज्यात पाहता ही थकित रक्कम तब्बल ७९०० कोटी रुपयांवर आहे. आजच्या स्थितीत, मुद्रांक शुल्क शासनाच्या खात्यात जमा होते. त्यानंतरच अर्थसंकल्पात तरतूद होऊनच संबंधित संस्थांना निधी वितरीत होतो. त्यामुळे अनेकदा ३-५ वर्षे निधी वितरित होत नाही. यावर उपाय म्हणून, ज्या दिवशी मुद्रांक नोंदणी होते, त्याच दिवशी १% रक्कम थेट संबंधित संस्थेच्या खात्यावर जमा होईल अशी प्रणाली तयार करण्याचे सरकारचे उद्दिष्ट आहे. यासाठी मुख्यमंत्री व उपमुख्यमंत्री यांच्या अध्यक्षतेखाली विशेष बैठक घेणार असल्याचेही त्यांनी जाहीर केले. अकोल्याचे आमदार रणधीर सावरकर यांनी अकोल्यातील स्थानिक संस्थेला मिळालेल्या निधीबाबत लक्षवेधी सूचना मांडली होती. यावर उत्तरात महसूलमंत्री म्हणाले , “अकोल्यात सुमारे ३५ कोटी रुपये या स्वरूपात थकित आहेत.” खनिकर्म योजनेंतर्गत, ज्या गावातून खनिज काढले जाते, त्या गावाला मिळणाऱ्या रॉयल्टीपैकी २० टक्के थेट स्थानिक विकासासाठी द्यावी असा नियम आहे. त्याच धर्तीवर ही एक टक्का रक्कमही तात्काळ स्थानिक संस्थांना मिळावी यासाठी प्रयत्न करणार, असे महसूल मंत्री म्हणाले. रश्मिका मंदाना, तेलूगु इंडस्ट्रीसह बॉलीवूडमधील आघाडीची अभिनेत्री, तिच्या व्यावसायिक यशामुळे कुटुंबीय आणि मित्रांना वेळ देऊ शकत नसल्याची खंत व्यक्त करते. ती म्हणते की, व्यावसायिक आयुष्यात यश मिळवण्यासाठी खासगी आयुष्याचा त्याग करावा लागतो. तिच्या आईने दिलेला सल्ल्याबद्दल ती बोलली. 'कुबेरा', 'पुष्पा २', 'छावा' यांसारख्या चित्रपटांमध्ये तिच्या भूमिकांना प्रेक्षकांचा चांगला प्रतिसाद मिळाला आहे.</w:t>
      </w:r>
    </w:p>
    <w:p>
      <w:pPr>
        <w:pStyle w:val="Heading3"/>
      </w:pPr>
      <w:r>
        <w:rPr/>
        <w:t>Article 68</w:t>
      </w:r>
    </w:p>
    <w:p>
      <w:pPr>
        <w:pStyle w:val="Normal"/>
      </w:pPr>
      <w:r>
        <w:rPr/>
        <w:t>Title: २९ उपजिल्हाधिकाऱ्यांची प्रतिनियुक्ती रद्द; महसूल खात्यात परतण्याचे आदेश</w:t>
      </w:r>
    </w:p>
    <w:p>
      <w:pPr>
        <w:pStyle w:val="Normal"/>
      </w:pPr>
      <w:r>
        <w:rPr/>
        <w:t xml:space="preserve">URL: </w:t>
      </w:r>
      <w:r>
        <w:t xml:space="preserve"> https://marathi.freepressjournal.in/maharashtra/maharashtra-deputy-collectors-revoked-revenue-department</w:t>
      </w:r>
    </w:p>
    <w:p>
      <w:pPr>
        <w:pStyle w:val="Normal"/>
      </w:pPr>
      <w:r>
        <w:rPr/>
        <w:t>Content: रविकिरण देशमुख/मुंबई: राज्य प्रशासनातील सर्वाधिक प्रभावशाली यंत्रणा असलेल्या महसूल खात्याला जोरदार धक्का बसला. राज्यातील २९ उपजिल्हाधिकाऱ्यांची प्रतिनियुक्ती राज्य सरकारने रद्द केली आहे. महसूल मंत्री चंद्रशेखर बावनकुळे यांनी हा धाडसी निर्णय घेतला आहे. महसूल विभाग हा राज्य सरकारच्या प्रशासनाचा कणा आहे. जनतेशी थेट संबंध असणारे तहसीलदार, उपजिल्हाधिकारी व अतिरिक्त जिल्हाधिकाऱ्यांचा समावेश यांचा समावेश प्रशासनात असतो. जमिनीशी संबंधित, नैसर्गिक आपत्ती व मनुष्यनिर्मिती आपत्तीत महसूल खाते आघाडीवर असते. तालुका न्यायदंडाधिकारी, उप विभागीय दंडाधिकारी किंवा अतिरिक्त जिल्हा दंडाधिकारी म्हणूनही महसूल खात्यातील अधिकारी काम करतात. २९ उपजिल्हाधिकारी विविध विभागात प्रतिनियुक्तीवर काम करत आहेत. आता त्यांना परत त्यांच्या मूळ सेवेत बोलवण्यात येणार आहे. उपजिल्हाधिकाऱ्यांना या त्यांच्या महसूल खात्यात हजर राहण्याचे आदेश दिले आहेत. महसूल मंत्री चंद्रशेखर बावनकुळे यांनी नुकतीच एक बैठक घेतली. यात विदर्भ व मराठवाडा विभागातील अतिरिक्त व उपजिल्हाधिकाऱ्यांची ४८ पदे रिक्त असल्याचे आढळले. राज्य सरकारच्या विविध योजनांची अंमलबजावणी रिक्त पदांमुळे शक्य होत नव्हते. त्यामुळे जनतेपर्यंत या योजना पोहचत नव्हत्या. महसूल खात्यातील १४० अधिकारी हे विविध विभागात प्रतिनियुक्तीवर गेल्याचे महसूल मंत्री चंद्रशेखर बावनकुळे यांच्या निदर्शनास आणून देण्यात आले. तेव्हा बावनकुळे यांनी महसूल विभागाचे अतिरिक्त मुख्य सचिव राजेश कुमार यांना पाच वर्षपिक्षा अधिक काळ प्रतिनियुक्तीवर असलेल्या अधिकाऱ्यांची प्रतिनियुक्ती रद्द करण्यास सांगितले. याबाबत महसूल मंत्री चंद्रशेखर बावनकुळे यांच्याशी संपर्क साधला असता ते म्हणाले की, महसूल खात्यातील २९ अधिकारी पाच वर्षांहून अधिक काळ प्रतिनियुक्तीवर गेल्याचे आढळले. त्यांची प्रतिनियुक्ती रद्द करण्याचे आदेश काढले. राज्य सरकारच्या विविध योजनांची अंमलबजावणी करण्यासाठी आम्हाला या अधिकाऱ्यांची गरज आहे. महसूल खात्यातील अधिकारी पाच वर्षांहून अधिक काळ प्रतिनियुक्तीवर राहत असल्याचे आम्ही सहन करणार नाही, असे बावनकुळे यांनी स्पष्ट केले. ज्या अधिकाऱ्यांच्या इतर विभागांमधील सेवा संपुष्टात आल्या आहेत ते बहुतेक पश्चिम महाराष्ट्रातील प्रदेशांमध्ये आहेत, विशेषतः पुणे, ठाणे आणि मुंबईतील आहे. या प्रदेशातील नियुक्ती ही फायदेशीर समजली जाते. मुंबई, पुणे व ठाणे ही मोठी शहरे आहे. या शहरात राहण्याचे प्रयत्न हे अधिकारी करतात. आपल्या मुलांना या शहरात राहण्याचा फायदा व्हावा, अशी त्यांची इच्छा असते. अनेक अधिकारी विदर्भ, मराठवाडा या अविकसित भागात जाण्यास तयार नसतात. तीन वर्षांपेक्षा अधिक काळ प्रतिनियुक्तीवरील ४० वरिष्ठ अधिकाऱ्यांची प्रतिनियुक्ती लवकरच रद्द करण्यात येणार आहे, असे सूत्रांनी सांगितले. © freepressjournal-marathi 2025</w:t>
      </w:r>
    </w:p>
    <w:p>
      <w:pPr>
        <w:pStyle w:val="Heading3"/>
      </w:pPr>
      <w:r>
        <w:rPr/>
        <w:t>Article 69</w:t>
      </w:r>
    </w:p>
    <w:p>
      <w:pPr>
        <w:pStyle w:val="Normal"/>
      </w:pPr>
      <w:r>
        <w:rPr/>
        <w:t>Title: मराठा कार्यकर्त्यांचा चंद्रशेखर बावनकुळे यांना घेराव, म्हणाले- मनोज जरांगे पाटलांना...; पाहा व्हिडिओ</w:t>
      </w:r>
    </w:p>
    <w:p>
      <w:pPr>
        <w:pStyle w:val="Normal"/>
      </w:pPr>
      <w:r>
        <w:rPr/>
        <w:t xml:space="preserve">URL: </w:t>
      </w:r>
      <w:r>
        <w:t xml:space="preserve"> https://saamtv.esakal.com/video/maratha-activists-gherao-revenue-minister-chandrashekhar-bawankule-in-tuljapur-over-maratha-reservation-demand-and-manoj-jarange-patil-protest-om0906</w:t>
      </w:r>
    </w:p>
    <w:p>
      <w:pPr>
        <w:pStyle w:val="Normal"/>
      </w:pPr>
      <w:r>
        <w:rPr/>
        <w:t>Content: तुळजापूरात मराठा कार्यकर्त्यांनी मंत्री बावनकुळे यांना घेराव घातला. मनोज जरांगे पाटील यांच्या नेतृत्वाखाली मराठा आरक्षणासाठी आंदोलन सुरू. कार्यकर्त्यांनी सरकारवर तातडीने निर्णय घेण्याचा दबाव टाकला. बावनकुळे यांनी आरक्षणावर मुख्यमंत्र्यांशी चर्चा करण्याचे आश्वासन दिले. तुळजापुरात आज मराठा कार्यकर्त्यांनी महसूल मंत्री चंद्रशेखर बावनकुळे यांना घेराव घालत आपली मागणी मांडली. कार्यकर्त्यांनी मंत्री बावनकुळे यांना निवेदन देत म्हटले की, मनोज जरांगे पाटलांना मुंबईला जाण्याची वेळ येऊ देऊ नका, सरकारने तातडीने निर्णय घ्यावा. सरकार मराठ्यांचा अंत पाहत आहे का? असा संतप्त सवाल यावेळी करण्यात आला. मराठा समाजाच्या आरक्षणाच्या मुद्द्यावर मनोज जरांगे पाटील यांच्या नेतृत्वाखाली आंदोलन सुरू आहे. या पार्श्वभूमीवर कार्यकर्त्यांनी मंत्री बावनकुळेंना त्यांच्या भूमिकेबद्दल प्रश्न विचारले. यावर प्रतिक्रिया देताना महसूल मंत्री चंद्रशेखर बावनकुळे म्हणाले, मनोज जरांगे पाटील यांच्या मराठा आरक्षण आंदोलनाबद्दल मी लवकरच मुख्यमंत्र्यांशी चर्चा करणार आहे. मराठा समाजासोबत सरकार ठामपणे उभे आहे. मराठा आरक्षणाची सुरुवात देवेंद्र फडणवीस यांच्या कार्यकाळात झाली होती. आजही मुख्यमंत्री एकनाथ शिंदे, उपमुख्यमंत्री अजित पवार आणि देवेंद्र फडणवीस यांची आरक्षणावर कायम चर्चा सुरू असते.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70</w:t>
      </w:r>
    </w:p>
    <w:p>
      <w:pPr>
        <w:pStyle w:val="Normal"/>
      </w:pPr>
      <w:r>
        <w:rPr/>
        <w:t>Title: Chandrashekhar Bawankule: धाराशिवमध्ये ड्रग्ज तस्कर प्रकरणातील आरोपीकडून महसूल मंत्र्यांचा सत्कार, बावनकुळेंनीही थोपटली पाठ</w:t>
      </w:r>
    </w:p>
    <w:p>
      <w:pPr>
        <w:pStyle w:val="Normal"/>
      </w:pPr>
      <w:r>
        <w:rPr/>
        <w:t xml:space="preserve">URL: </w:t>
      </w:r>
      <w:r>
        <w:t xml:space="preserve"> https://pudhari.news/maharashtra/marathwada/dharashiv/drug-mafia-honors-revenue-minister-bawankule-osmanabad-political-row-mk94</w:t>
      </w:r>
    </w:p>
    <w:p>
      <w:pPr>
        <w:pStyle w:val="Normal"/>
      </w:pPr>
      <w:r>
        <w:rPr/>
        <w:t>Content: धाराशिव: एकीकडे ड्रग्ज विरोधात आक्रमक भूमिका घेणाऱ्या भारतीय जनता पक्षाचे नेते, तर दुसरीकडे त्याच पक्षाचे मंत्री ड्रग्ज प्रकरणातील कथित मास्टरमाईंडकडून जाहीर सत्कार स्वीकारत आहेत. धाराशिवमध्ये एका सत्कार कार्यक्रमात घडलेल्या या धक्कादायक प्रकारामुळे राजकीय वर्तुळात मोठी खळबळ उडाली आहे. तुळजाभवानी मंदिर विकास आराखड्याला निधी मंजूर झाल्याबद्दल गुरूवारी (दि.७ सत्काराचा कार्यक्रम आयोजित करण्यात आला होता. या कार्यक्रमात महसूल मंत्री चंद्रशेखर बावनकुळे यांचा ड्रग्ज प्रकरणातील आरोपी विनोद उर्फ पिंटू गंगणे याच्या हस्ते सत्कार करण्यात झाला. या दृश्याने अनेकांच्या भुवया उंचावल्या आहेत. तसेच भाजपच्या भूमिकेवरही प्रश्नचिन्ह निर्माण झाले आहे. A post shared by Pudhari News (@pudharinews) तुळजाभवानी मंदिर विकास आराखड्यासाठी 1650 कोटी रुपयांचा निधी मंजूर झाल्याबद्दल महसूल मंत्री चंद्रशेखर बावनकुळे आणि भाजप आमदार राणा जगजितसिंह पाटील यांचा जाहीर सत्कार सोहळा आयोजित करण्यात आला होता. विशेष म्हणजे, 'पिंटू गंगणे मित्र परिवारा'ने आयोजित केलेल्या या कार्यक्रमात, मोठ्या क्रेनच्या साह्याने बावनकुळे यांना हार घालण्यात आला. या सत्कारादरम्यान आमदार राणा जगजितसिंह पाटील हे देखील उपस्थित होते. धक्कादायक बाब म्हणजे, कार्यक्रमानंतर बावनकुळे यांनी आरोपी विनोद गंगणे याला जवळ बोलावून त्याची पाठ थोपटत कौतुक केले. या घटनेमुळे ड्रग्ज माफियांना भाजपचे मंत्रीच पाठीशी घालत आहेत का, असा सवाल उपस्थित केला जात असून एका नव्या वादाला तोंड फुटले आहे. याच कार्यक्रमादरम्यान, चंद्रशेखर बावनकुळे यांनी एका मोठ्या राजकीय घडामोडीवरील पडदा उचलला. काँग्रेसचे ज्येष्ठ नेते आणि माजी केंद्रीय गृहमंत्री शिवराज पाटील चाकूरकर यांचे मानसपुत्र बसवराज पाटील यांच्या भाजप प्रवेशामागील गुपित त्यांनी उघड केले. बावनकुळे म्हणाले, "बसवराज पाटील यांनी अनेक वर्षे काँग्रेसमध्ये प्रामाणिकपणे काम केले, पण त्यांच्या कष्टाचे चीज झाले नाही. त्यामुळे त्यांनी कोणताही लोभ न ठेवता, केवळ एक कार्यकर्ता म्हणून काम करण्याची इच्छा व्यक्त केली. मुख्यमंत्री देवेंद्र फडणवीस आणि माझ्याकडे त्यांनी पदाची अपेक्षा न ठेवता प्रवेश करण्याची अट घातली आणि त्याच अटीवर आम्ही त्यांचा भाजपमध्ये प्रवेश करून घेतला." या दौऱ्याचा मुख्य उद्देश शेतकऱ्यांसाठी आयोजित केलेला कार्यक्रम होता. धाराशिवमधील विठ्ठलसाई सहकारी साखर कारखान्यात ऊस शेतीसाठी उपयुक्त असलेल्या एआय (AI) तंत्रज्ञानाचा शुभारंभ बावनकुळे यांच्या हस्ते करण्यात आला. यावेळी बोलताना त्यांनी सांगितले की, पंतप्रधान नरेंद्र मोदी यांनी शेतीतील एआय तंत्रज्ञानासाठी 13 हजार कोटी रुपयांची तरतूद केली आहे, असेही त्यांनी स्पष्ट केले. रात्रीचे बारा वाजले तरी या कार्यक्रमाला हजारो शेतकऱ्यांनी गर्दी केली होती. मात्र, शेतकऱ्यांच्या विकासासाठी आयोजित केलेल्या या कार्यक्रमावर वादग्रस्त सत्काराचे सावट पसरले. शेतकऱ्यांसाठीच्या तंत्रज्ञानाच्या उद्घाटनाचा मूळ कार्यक्रम या वादग्रस्त सत्कारामुळे आणि राजकीय गौप्यस्फोटामुळे झाकोळला गेला. रात्री उशिरापर्यंत शेतकऱ्यांची गर्दी जमवूनही, या दौऱ्याची चर्चा मात्र वेगळ्याच कारणांनी होत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71</w:t>
      </w:r>
    </w:p>
    <w:p>
      <w:pPr>
        <w:pStyle w:val="Normal"/>
      </w:pPr>
      <w:r>
        <w:rPr/>
        <w:t>Title: Satyajeet Tambe Sangamner : सत्यजीत तांबेंचा कामाचा धडाका; ज्यांनी समजायचं त्यांनी समजून घ्या!</w:t>
      </w:r>
    </w:p>
    <w:p>
      <w:pPr>
        <w:pStyle w:val="Normal"/>
      </w:pPr>
      <w:r>
        <w:rPr/>
        <w:t xml:space="preserve">URL: </w:t>
      </w:r>
      <w:r>
        <w:t xml:space="preserve"> https://sarkarnama.esakal.com/maharashtra/uttar-maharashtra/nashik-mlc-satyajeet-tambe-meets-shiv-sena-dcm-eknath-shinde-bjp-minister-chandrashekhar-bawankule-in-sangamner-pp82</w:t>
      </w:r>
    </w:p>
    <w:p>
      <w:pPr>
        <w:pStyle w:val="Normal"/>
      </w:pPr>
      <w:r>
        <w:rPr/>
        <w:t>Content: Sangamner Politics : नाशिक पदवीधरचे आमदार सत्यजीत तांबे संगमनेरसाठी चांगलेच आक्रमक झाले आहे. शिवसेनेचे नेते उपमुख्यमंत्री एकनाथ शिंदे यांच्यापाठोपाठ भाजपमधील दिग्गज मंत्री चंद्रशेखर बावनकुळे यांची देखील भेट घेतली. आमदार तांबे यांच्या या झंझावातावरून 'ज्यांनी समजायचं त्यांनी समजून घ्या', अशी चर्चा संगमनेरमधील थोरात-तांबे समर्थकांमध्ये रंगल्या आहेत. मुंबई इथं शिवसेना नेते उपमुख्यमंत्री एकनाथ शिंदे (Eknath Shinde) यांची आमदार सत्यजीत तांबे यांनी भेट घेऊन अभय योजनेच्या प्रभावी अंमलबजावणीसाठी IWBP (Integrated Web-Based Portal) प्रणालीतील त्रुटी तातडीने दूर करण्याची मागणी केली. WBP प्रणालीमध्ये एकरकमी समायोजनेची सुविधा नाही, त्यामुळे प्रत्येक थकबाकीदारासाठी अनेक नोंदी कराव्या लागतात. एका लाभार्थ्याच्या सरासरी 7-8 नोंदी कराव्या लागतात, ज्यासाठी अंदाजे दीड तास लागतो. लाभार्थ्याने बिल भरण्यास नकार दिल्यास नोंदी पूर्ववत करणे शक्य नाही. अधिकाऱ्यांना नोंदी तपासण्याची सोय नाही, त्यामुळे चूक सुधारता येत नाही. नगरपालिका, नगरपरिषदा आणि नगरपंचायत क्षेत्रातील थकित मालमत्ता करावरील शास्ती माफ करून, कर वसुलीसाठी राबविण्यात येणाऱ्या प्रोत्साहनात्मक अभय योजनेची प्रभावी अंमलबजावणी करण्यासाठी IWBP प्रणालीतील या त्रुटी दूर करणे अत्यावश्यक आहे, याकडे आमदार तांबे यांनी उपमुख्यमंत्री शिंदेंचं लक्ष वेधलं. या त्रुटींमुळे नागरिकांना होणारा त्रास लक्षात घेऊन उपमुख्यमंत्री शिंदेंनी लवकरच सकारात्मक निर्णय घेण्याचं आश्वासन दिलं. भाजपचे (BJP) महसूल मंत्री चंद्रशेखर बावनकुळे यांच्या अध्यक्षतेखाली 30 जुलैला संगमनेर शहरातील इंदिरानगर भागातील सर्वे नंबर 106 (442) इथल्या नागरिकांना मालकी हक्क मिळवून देण्यासाठी, महसूल अभिलेखातील पोकळीस्त आणि अन्य हक्कांच्या नोंदी रद्द करून प्रत्यक्ष रहिवाशांच्या नावावर 7/12 व सिटी सर्वे अभिलेख करण्यासंदर्भात बैठक पार पडली होती. याचा संदर्भ घेऊन सत्यजीत तांबे यांनी मंत्री बावनकुळे यांची पुन्हा भेट घेतली. संगमनेर बुद्रुक इथल्या सर्वे नंबर 106 (442) प्रमाणेच सर्वे नंबर 104, 105 व 219 मधील पोकळी स्थळ आणि इतर हक्कांच्या नोंदी रद्द करावी, प्रत्यक्ष वास्तव्यास असणाऱ्या नागरिकांच्या नावावर नोंद करण्याचा आदेश अहिल्यानगरच्या जिल्हाधिकाऱ्यांना देण्यात यावेत, अशी मागणी आमदार सत्यजीत तांबे यांनी महसूलमंत्री बावनकुळे यांना भेटून पुन्हा केली. सत्यजीत तांबे यांच्या पाठपुराव्याची दखल घेऊन मंत्री बावनकुळे यांनी संबंधित अधिकाऱ्यांना पुढील कार्यवाहीसाठी आवश्यक निर्देश दिले. या मोठ्या नेत्यांच्या गाठीभेटीबरोबर आमदार सत्यजीत तांबे यांनी सुरू केलेल्या कामाचा धडाका सत्ताधारी आणि विरोधक आमदारांच्या नजरेतून सुटलेला नाही. संगमनेरमध्ये थोरात-तांबे समर्थकांमध्ये आमदार तांबेंच्या या कार्यपद्धतीची जोरदार चर्चा रंगली आहे. आमदार तांबे यांची कार्यपद्धतीने पाहून ज्यांनी काय समजायचं, ते समजवून घ्यावं, अशी सूचक प्रतिक्रिया समर्थक व्यक्त करत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72</w:t>
      </w:r>
    </w:p>
    <w:p>
      <w:pPr>
        <w:pStyle w:val="Normal"/>
      </w:pPr>
      <w:r>
        <w:rPr/>
        <w:t>Title: जनसुरक्षा कायदा नवीन पिढीला नक्षलींपासून दूर ठेवण्यासाठी – महसूल मंत्री चंद्रशेखर बावनकुळे</w:t>
      </w:r>
    </w:p>
    <w:p>
      <w:pPr>
        <w:pStyle w:val="Normal"/>
      </w:pPr>
      <w:r>
        <w:rPr/>
        <w:t xml:space="preserve">URL: </w:t>
      </w:r>
      <w:r>
        <w:t xml:space="preserve"> https://www.loksatta.com/nagpur/maharashtra-public-security-act-for-naxal-crackdown-chandrashekhar-bawankule-statement-vsd-99-5223733/</w:t>
      </w:r>
    </w:p>
    <w:p>
      <w:pPr>
        <w:pStyle w:val="Normal"/>
      </w:pPr>
      <w:r>
        <w:rPr/>
        <w:t>Content: नागपूर : जनसुरक्षा कायदा राजकीय पक्ष, सामाजिक संघटना, विद्यार्थी संघटनेच्या विरुद्ध नाही तर नक्षलवादी चळवळ नवीन पिढीकडे घेऊन चाललेल्या संघटनांना जेरबंद करणारा हा कायदा आहे. पण, काही नेते मंडळी केवळ त्यांच्या पक्षासाठी विरोध करावे लागते म्हणून तसे करत आहेत, असे वक्तव्य महसूल मंत्री व संयुक्त समितीचे अध्यक्ष चंद्रशेखर बावनकुळे यांनी केले. भारतीय व्यवस्थेविरुद्ध समाजात अशांतता निर्माण करणाऱ्यांना जेरबंद करण्याकरिता महाराष्ट्र सरकारने जन सुरक्षा कायदा केला आहे. राज्याच्या जनतेच्या सुरक्षेची जबाबदारी सरकारची आहे. मालमत्तेचे नुकसान आणि लोकांचे जीव घेणारी नक्षल चळवळ आहे. या चळवळीला साथ देणारी, त्यांना निधी पुरवणाऱ्या संघटना, विद्यापीठात राहून नवीन पिढीला नक्षलवादी विचारांकडे वळवणारी संघटना, कडव्या डाव्या विचारसरणीच्या संघटना ज्यांना आपले संविधान मान्य नाही. संविधानावर टीका करतात, ज्यांना न्यायालय मान्य नाही. त्यावर आवर घालण्यासाठी हा कायदा आहे. या कायद्याने महाराष्ट्रातील ज्या अशा चळवळी आहेत, त्या जेरबंद घालता येईल. देशातील चार राज्यांनी अशाप्रकारचा कायदा केला आहे. माजी मुख्य उद्धव ठाकरे यांनी भाजप सुरक्षा कायदा म्हटले आहे. त्यावर बावनकुळे म्हणाले, जनतेसाठी सार्वजनिक पटलावर कायद्याचा मुसदार उपलब्ध करून देण्यात आला होता. संयुक्त समितीकडे बारा हजार हरकती आल्या. उद्धव ठाकरे यांनी कधीतरी युवा पिढीचे चिंता करावी. संयुक्त समितीच्या पाच बैठकी झाल्या, त्यात अंबादास दानवे, जयंत पाटील, विजय वडेट्टीवार, नाना पटोले, विरोधी पक्षाचे अत्यंत महत्त्वाचे नेते होते. मुसद्याचा अभ्यास केला, त्यांनी सांगितलेल्या सुधारणा आम्ही केल्या आहेत. तीन दिवसांपूर्वी शहरात सलग तीन दिवस संततधार पाऊस झाला. नदी, नाल्यांना पूर आला. अनेक घरांत पाणी शिरले. रस्त्यांवरील डांबर उखडले. गिट्टी बाहेर आली आणि खड्डे झाले आहेत. तसेच मोकळ्या भूखंडावर, सखल भागात पावसाचे पाणी साचल्याने रोगराई पसरण्याची शक्यता आहे. त्यासाठी महापालिकेने राज्य सरकारकडे निधी मागणी केली होती. मुख्यमंत्री देवेंद्र फडणवीस यांनी ३१० कोटींचा विशेष निधी महापालिकेला दिला आहे. शहराकरिता विशेष अनुदान आहे. हा निधी कोणकोणत्या महत्त्वाच्या विकास कामावर खर्च करायचा आहे. याकरिता याकरिता बैठक घेतली. आज संध्याकाळपर्यंत याचे नियोजन पूर्ण होईल आणि दहा कोटी रुपयांच्या निविदा काढण्यात येतील, असे पालकमंत्री चंद्रशेखर बावनकुळे म्हणाले. राष्ट्रवादी काँग्रेस (शरद पवार) पक्षाचे प्रदेशाध्यक्ष जयंत पाटील यांनी राजीनामा आणि पक्षांतराच्या चर्चेवर स्पष्टीकरण दिले. दोन दिवसांपासून जयंत पाटील यांच्या राजीनाम्याच्या चर्चा सुरू आहेत. तसेच ते भाजपात प्रवेश करणार असल्याच्याही चर्चांना जोर धरू लागला. यावर आता त्यांनी थेट भाष्य केले आहे.</w:t>
      </w:r>
    </w:p>
    <w:p>
      <w:pPr>
        <w:pStyle w:val="Heading3"/>
      </w:pPr>
      <w:r>
        <w:rPr/>
        <w:t>Article 73</w:t>
      </w:r>
    </w:p>
    <w:p>
      <w:pPr>
        <w:pStyle w:val="Normal"/>
      </w:pPr>
      <w:r>
        <w:rPr/>
        <w:t>Title: Ranjitsinh Mohite Patil :भाजपविरोधात काम करणाऱ्या मोहिते पाटलांवर कारवाई होणार का?; बावनकुळेंच्या उत्तराने वाढविले रणजितदादांचे टेन्शन</w:t>
      </w:r>
    </w:p>
    <w:p>
      <w:pPr>
        <w:pStyle w:val="Normal"/>
      </w:pPr>
      <w:r>
        <w:rPr/>
        <w:t xml:space="preserve">URL: </w:t>
      </w:r>
      <w:r>
        <w:t xml:space="preserve"> https://sarkarnama.esakal.com/maharashtra/paschim-maharashtra/will-action-be-taken-against-ranjitsinh-mohite-patil-for-anti-party-activities-bjp-state-presidents-bawankule-suggestive-statement-vd83</w:t>
      </w:r>
    </w:p>
    <w:p>
      <w:pPr>
        <w:pStyle w:val="Normal"/>
      </w:pPr>
      <w:r>
        <w:rPr/>
        <w:t>Content: Solapur, 29 May : लोकसभा आणि विधानसभा निवडणुकीत आमदार रणजितसिंह मोहिते पाटील भाजपविरोधात काम केल्याचा आरोप माजी आमदार राम सातपुते यांनी पक्षश्रेष्ठींकडे केली होती. त्यावर त्यांना कारणे दाखवा नोटीस बजावण्यात आली आहे. मात्र, मोहिते पाटील यांच्यावर अद्याप भाजपकडून कारवाई करण्यात आलेली नाही. त्याबाबत विचारलेल्या प्रश्नावर भाजपचे प्रदेशाध्यक्ष तथा महसूल मंत्री चंद्रशेखर बावनकुळे यांनी भाष्य केले आहे. बावनकुळे यांनी दिलेल्या उत्तराने मोहिते पाटील यांचे टेन्शन मात्र वाढविले. महसूल मंत्री चंद्रशेखर बावनकुळे म्हणाले, आमदार रणजितसिंह मोहिते पाटील (Ranjitsinh Mohite Patil) यांच्या कारवाईचा विषय हा आमची केंद्रीय स्तरावर अनुशासन समिती आहे. त्या केंद्रीय अनुशासन समितीकडे आमदार मोहिते पाटील यांचा विषय आहे. पक्षाची केंद्रीय अनुशासन समिती त्याबाबतचा निर्णय घेईल. एखाद्या विधानसभा अथवा विधान परिषद सदस्यावर शिस्तभंगाची कारवाई करायची असेल, तो निर्णय केंद्रीय भारतीय जनता पक्षाकडून घेतला जातो. भाजपच्या केंद्रीय अनुशासन समितीने लोकांच्या तक्रारी, त्यांचं जे काही म्हणणं आहे, ते ऐकून घेतलं आहे. त्यावर योग्य तो निर्णय होईल. अनुशासन समितीला जे काही आढळेल, त्यानुसार समिती निर्णय घेईल, असेही चंद्रशेखर बावनकुळे (Chandrashekhar Bawankule) यांनी स्पष्ट केले. माजी आमदार राम सातपुते यांनी आमदार रणजितसिंह मोहिते पाटील यांच्यावर पक्षविरोधात काम केल्याचा आरोप करत मुख्यमंत्री आणि प्रदेशाध्यक्षांकडे तक्रार केली होती. मोहिते पाटील यांची पक्षातून हकालपट्टी करण्यात यावी, यासाठी सातपुते आग्रही होते. त्यानुसार त्यांनी भाजपचे सोलापूर पश्चिम विभागाचे जिल्हाध्यक्ष चेतनसिंह केदार-सावंत, पूर्व विभागाचे जिल्हाध्यक्ष आमदार सचिन कल्याणशेट्टी यांचे ठराव घेतले होते. तसेच, आमदार श्रीकांत भारतीय यांनीही मोहिते पाटील यांच्या विरोधात भूमिका घेतली होती. भाजपकडून आमदार रणजितसिंह मोहिते पाटील यांच्या विषयी आलेल्या तक्रारीच्या आधारे त्यांना कारणे दाखवा नोटीस बजावली होती. त्यानंतर त्यांनी नोटीसीला उत्तर दिले आहे. तसेच, मधल्या काळात पुलाखालून बरेच पाणी वाहिले आहे. सदस्य नोंदणीच्या कामगिरीबद्दल प्रदेशाध्यक्षांनी पत्र पाठवून त्यांचे कौतुक केले आहे. तसेच, त्यांच्या मुलाच्या लग्नाला खुद्द देवेंद्र फडणवीस यांनी हजेरी लावली होती. त्यामुळे मोहिते पाटील यांच्यावर कारवाई होणार का, हा खरा प्रश्न आहे. रणजितदादांच्या उपस्थितीतच बावनकुळे कारवाईबाबत बोलले दरम्यान, कारवाईचा प्रश्न विचारण्यात आला, त्यावेळी आमदार रणजितसिंह मोहिते पाटील हे व्यासपीठावर उपस्थित होते. त्यांच्या उपस्थितीतच कारवाईबाबतचा प्रश्न विचारण्यात आला आहे. त्यावर बोलताना चंद्रशेखर बावनकुळे यांनी रणजितसिंह मोहिते पाटील यांच्याकडे अगोदर पाहिले आणि त्यानंतर उत्तर दिले. त्या वेळी मोहिते पाटील मात्र मान खाली घालून व्यासपीठावर बसले 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74</w:t>
      </w:r>
    </w:p>
    <w:p>
      <w:pPr>
        <w:pStyle w:val="Normal"/>
      </w:pPr>
      <w:r>
        <w:rPr/>
        <w:t>Title: हिंदू शेतकरी आणि हिंदू देवस्थानच्या जमिनी परत करणार:वक्फ बोर्ड विधेयक मंजूर झाल्यावर मोठा निर्णय घेण्याची महसूल मंत्र्यांची घोषणा</w:t>
      </w:r>
    </w:p>
    <w:p>
      <w:pPr>
        <w:pStyle w:val="Normal"/>
      </w:pPr>
      <w:r>
        <w:rPr/>
        <w:t xml:space="preserve">URL: </w:t>
      </w:r>
      <w:r>
        <w:t xml:space="preserve"> https://divyamarathi.bhaskar.com/local/maharashtra/mumbai/news/chandrashekhar-bawankule-on-waqf-board-amendment-bill-hindu-farmers-hindu-temple-lands-uddhav-thackeray-group-134758722.html</w:t>
      </w:r>
    </w:p>
    <w:p>
      <w:pPr>
        <w:pStyle w:val="Normal"/>
      </w:pPr>
      <w:r>
        <w:rPr/>
        <w:t>Content: वक्फ बोर्ड सुधारणा विधेयक मंजूर झाल्यानंतर महाराष्ट्र सरकार मोठा निर्णय घेण्याची तयारी करत असल्याचे महसूल मंत्री चंद्रशेखर बावनकुळे यांनी म्हटले आहे. हे विधेयक मंजूर झाल्यानंतर वक्फ बोर्डाच्या माध्यमातून हिंदू शेतकरी आणि हिंदू देवस्थानच्या ज्या जमिनी यासंदर्भात चंद्रशेखर बावनकुळे म्हणाले की, मी आपल्याला दाव्याने सांगतो की, संसदेमध्ये वक्फ बोर्ड सुधारणा विधेयक मंजूर झाल्यानंतर त्याच्यात काय काय तरतुदी मंजूर झाल्या ते पाहण्यात येईल. त्यानंतर महाराष्ट्र सरकार देखील पुढाकार घेऊन हिंदू शेतकऱ्यांच्या, हिंदू मंदिरांच्या आणि संस्थानाच्या तसेच मुस्लिम समाजाच्या देखील ज्या जमिनी वक्फ बोर्डाने मोगलाई करुन बळजबरीने ताब्यात घेतल्या आहेत. त्या परत करण्यासाठी आम्ही पुढाकार घेणार असल्याचे चंद्रशेखर बावनकुळे यांनी म्हटले आहे. यासाठी देवेंद्र फडणवीस यांचे महाराष्ट्र सरकार नक्कीच पुढाकार घेईल, ज्या जमिनी जबरदस्तीने ताब्यात घेण्यात आल्या आहेत, त्या परत केल्या जाणार असल्याचे त्यांनी सांगितले. उद्धव ठाकरे गटावर टीका वक्फ बोर्ड सुधारणा विधेयकावरील मतदानावरून भाजप प्रदेशाध्यक्ष चंद्रशेखर बावनकुळे यांनी उद्धव ठाकरे यांच्या गटावर टीका केली आहे. उद्धव ठाकरे यांनी बाळासाहेब ठाकरे यांचे विचार सोडले नसतील तर त्यांनी वक्फ बोर्डाच्या विधेयकाच्या बाजूने मतदान करण्याचे आवाहन केले आहे. या संदर्भात वॉक आउट करणे म्हणजे वक्फ सुधारणा विधेयकाच्या विरोधात मतदान करणे आहे. असे देखील ते म्हणाले. त्यामुळे वॉक आउट न करता विधेयकाच्या बाजूने मतदान करण्याचे आव्हान देखील त्यांनी दिले आहे. उद्धव ठाकरे गटाची भूमिका काय? या संदर्भात उद्धव ठाकरे गटाने अद्याप भूमिका स्पष्ट केलेली नाही. तरी देखील पक्षाचे खासदार संजय राऊत म्हटले की, बाळासाहेब ठाकरे यांनी हिंदुत्वाला सुधारणा आणि विज्ञानवाद यांचा एक सपोर्ट दिला आहे. पण फडणवीस आणि त्यांचे बगलबच्चे जी बांग देत आहे ती चुकीची आहे. हिंदुंत्व हिंदुंत्वाच्या जागी आहे, तर अशी बिले त्यांच्या जागी. आम्ही 370 बिलाला, तिहेरी तलाकला विरोध केला नाही. वक्फ बोर्डासंदर्भात संध्याकाळी मतदान असून त्यामुळे आम्ही नंतर भूमिका जाहिर करणार असल्याचे त्यांनी सांगितले होते. Copyright © 2024-25 DB Corp ltd., All Rights Reserved This website follows the DNPA Code of Ethics.</w:t>
      </w:r>
    </w:p>
    <w:p>
      <w:pPr>
        <w:pStyle w:val="Heading3"/>
      </w:pPr>
      <w:r>
        <w:rPr/>
        <w:t>Article 75</w:t>
      </w:r>
    </w:p>
    <w:p>
      <w:pPr>
        <w:pStyle w:val="Normal"/>
      </w:pPr>
      <w:r>
        <w:rPr/>
        <w:t>Title: घर बांधणाऱ्यांना ५ ब्रास मोफत वाळू मिळणार; महसूलमंत्री चंद्रशेखर बावनकुळे यांची घोषणा</w:t>
      </w:r>
    </w:p>
    <w:p>
      <w:pPr>
        <w:pStyle w:val="Normal"/>
      </w:pPr>
      <w:r>
        <w:rPr/>
        <w:t xml:space="preserve">URL: </w:t>
      </w:r>
      <w:r>
        <w:t xml:space="preserve"> https://marathi.freepressjournal.in/maharashtra/those-building-houses-will-get-5-brass-of-free-sand-revenue-minister-chandrashekhar-bawankule-announces</w:t>
      </w:r>
    </w:p>
    <w:p>
      <w:pPr>
        <w:pStyle w:val="Normal"/>
      </w:pPr>
      <w:r>
        <w:rPr/>
        <w:t>Content: मुंबई : घरकुल बांधणाऱ्यांसाठी आता मोफत वाळू देण्याचा निर्णय महाराष्ट्र सरकारने घेतला आहे. घर बांधणाऱ्यांना आता पाच ब्रास वाळू मोफत देण्याच्या निर्णयाची घोषणा महसूलमंत्री चंद्रशेखर बावनकुळे यांनी केली. राज्य सरकारच्या या निर्णयाचा फायदा घरकुल बांधत असलेल्या लाखो लोकांना होण्याची शक्यता आहे. “ज्या ठिकाणी लिलाव झालेले नाहीत, ज्या ठिकाणी आम्हाला एन्व्हायरमेंट क्लियरन्स मिळाला आहे, त्या ठिकाणी वाळू घाटांचे लिलाव होईल. तसेच घरकुलांना पाच ब्रास मोफत रेती देण्याचा निर्णय महाराष्ट्र सरकारने घेतला आहे. माननीय मुख्यमंत्री देवेंद्र फडणवीस यांनी हा निर्णय घेतला आहे. त्यासाठीही आम्ही तरतूद करणार आहोत,” अशी माहिती त्यांनी दिली. “एकंदरीत जेवढी मागणी असेल, तेवढा पुरवठा असे वाळू धोरण आपण तयार करत आहोत. त्यासाठी एम सँड धोरण येत आहे. त्यामध्ये दगड खाणींमधून येणाऱ्या वाळूसाठी आम्ही प्रत्येक जिल्ह्यामध्ये स्टो क्रशरसाठी प्रोत्साहन देत आहोत. त्या माध्यमातून दगडापासून मोठ्या प्रमाणात वाळू तयार होणार असून, त्यामुळे नदीतील वाळूची मागणी कमी होईल. तसेच येत्या दोन वर्षांत वाळूची मागणी आणि पुरवठा यामध्ये जी काही तफावत आहे ती दूर होईल, असेही बावनकुळे यांनी सांगितले. राऊतांच्या बोलण्याकडे लक्ष देत नाही - बावनकुळे एकनाथ शिंदे हे काँग्रेसच्या वाटेवर होते, असा दावा ठाकरे गटाचे खासदार संजय राऊत यांनी केल्यानंतर बावनकुळे म्हणाले की, “या राज्यात विकासाचे खूप प्रश्न शिल्लक आहेत. संजय राऊतांच्या बोलण्यावर महाराष्ट्राचे काही लक्ष नाही, माझेही लक्ष नाही. त्यामुळे आमच्यासमोर आता पॉलिटिकल प्रश्नांची, राजकीय सरबत्तीची प्रायोरिटी नाही. महाराष्ट्राच्या १४ कोटी जनतेला आमचे सरकार कसे न्याय देईल? जनतेला दिलेला संकल्प आम्ही पूर्ण कसा करू? याकडे आमचे लक्ष आहे.” © freepressjournal-marathi 2025</w:t>
      </w:r>
    </w:p>
    <w:p>
      <w:pPr>
        <w:pStyle w:val="Heading3"/>
      </w:pPr>
      <w:r>
        <w:rPr/>
        <w:t>Article 76</w:t>
      </w:r>
    </w:p>
    <w:p>
      <w:pPr>
        <w:pStyle w:val="Normal"/>
      </w:pPr>
      <w:r>
        <w:rPr/>
        <w:t>Title: कोंढवा-येवलेवाडी-पिसोळी परिसरातील अनधिकृत प्लॉटिंगवर कठोर कारवाई सुरु; महसूल मंत्री चंद्रशेखर बावनकुळे यांची माहिती</w:t>
      </w:r>
    </w:p>
    <w:p>
      <w:pPr>
        <w:pStyle w:val="Normal"/>
      </w:pPr>
      <w:r>
        <w:rPr/>
        <w:t xml:space="preserve">URL: </w:t>
      </w:r>
      <w:r>
        <w:t xml:space="preserve"> https://puneprimenews.com/pune/action-against-illegal-plot-in-kondhwa-yewalewadi-and-pisoli-says-bawankule/</w:t>
      </w:r>
    </w:p>
    <w:p>
      <w:pPr>
        <w:pStyle w:val="Normal"/>
      </w:pPr>
      <w:r>
        <w:rPr/>
        <w:t>Content: पुणे : पुणे शहरातील कोंढवा, येवलेवाडी आणि पिसोळी परिसरातील अनधिकृत प्लॉटिंगवर कठोर कारवाई सुरू असल्याची माहिती महसूल मंत्री चंद्रशेखर बावनकुळे यांनी विधानपरिषदेत दिली. आमदार योगेश टिळेकर यांनी उपस्थित केलेल्या लक्षवेधीला उत्तर देताना मंत्री बावनकुळे बोलत होते. येवलेवाडी भागात अनधिकृत प्लॉटिंग करणाऱ्यांकडून मोठ्या प्रमाणात दंड वसूल करण्यात आला असल्याचे सांगून महसूल मंत्री बावनकुळे म्हणाले की, याप्रकरणी काही विकासकांना नोटीस पाठवण्यात आली असून त्यांच्याकडूनही दंड वसूल करण्याची प्रक्रिया सुरू आहे. महानगरपालिका, पीएमआरडीए आणि महसूल विभाग एकत्र येऊन अनधिकृत बांधकामांवर कारवाई करतील. यासाठी पुणे पोलीस आयुक्तांशी समन्वय साधून पुढील कायदेशीर पावले उचलली जातील.कोणत्याही अधिकाऱ्याने किंवा कंत्राटदाराने भ्रष्ट मार्गाने अनधिकृत प्लॉटिंग करून लोकांची फसवणूक केल्यास त्यांच्यावर फौजदारी गुन्हे दाखल केले जातील, असेही महसूल मंत्री बावनकुळे यांनी सभागृहात स्पष्ट केले. © 2022 ContentOcean Infotech Pvt Ltd. Login to your account below Remember Me Please enter your username or email address to reset your password. © 2022 ContentOcean Infotech Pvt Ltd.</w:t>
      </w:r>
    </w:p>
    <w:p>
      <w:pPr>
        <w:pStyle w:val="Heading3"/>
      </w:pPr>
      <w:r>
        <w:rPr/>
        <w:t>Article 77</w:t>
      </w:r>
    </w:p>
    <w:p>
      <w:pPr>
        <w:pStyle w:val="Normal"/>
      </w:pPr>
      <w:r>
        <w:rPr/>
        <w:t>Title: Sand Policy: राज्याच्या नवीन वाळू धोरणावर महसूल मंत्री बावनकुळे यांचं विधानसभेत निवेदन</w:t>
      </w:r>
    </w:p>
    <w:p>
      <w:pPr>
        <w:pStyle w:val="Normal"/>
      </w:pPr>
      <w:r>
        <w:rPr/>
        <w:t xml:space="preserve">URL: </w:t>
      </w:r>
      <w:r>
        <w:t xml:space="preserve"> https://agrowon.esakal.com/video/maharashtra-new-sand-policy-bawankule-statement-in-assembly</w:t>
      </w:r>
    </w:p>
    <w:p>
      <w:pPr>
        <w:pStyle w:val="Normal"/>
      </w:pPr>
      <w:r>
        <w:rPr/>
        <w:t>Content: Chandrashekhar Bawankule: राज्याचे महसूल मंत्री चंद्रशेखर बावनकुळे यांनी आज (ता.३) नवीन वाळू धोरणाविषयी विधानसभेत निवेदन सादर केलं. यावेळी वाळू धोरणावर स्वतंत्र चर्चा घ्यावी, अशी मागणी शिवसेना उद्धव बाळासाहेब ठाकरे पक्षाचे आमदार भास्करराव जाधव यांनी केली. दरम्यान, काँग्रेसचे आमदार नाना पटोले यांनी आरोप केला की, गोंदिया जिल्ह्यात बावनकुळे यांच्या नावाचा वापर करून नदीतून अवैधरित्या वाळू उपसा केला जात आहे. त्याचबरोबर त्यांनी पीएम घरकुल योजनेतील अडचणींवरही सरकारचं लक्ष वेधलं.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78</w:t>
      </w:r>
    </w:p>
    <w:p>
      <w:pPr>
        <w:pStyle w:val="Normal"/>
      </w:pPr>
      <w:r>
        <w:rPr/>
        <w:t>Title: Chandrashekhar Bawankule : वाळूबाबत मी फोन केला तरी ‘नाही म्हणा’; चंद्रशेखर बावनकुळेंची अधिकाऱ्यांना सूचना</w:t>
      </w:r>
    </w:p>
    <w:p>
      <w:pPr>
        <w:pStyle w:val="Normal"/>
      </w:pPr>
      <w:r>
        <w:rPr/>
        <w:t xml:space="preserve">URL: </w:t>
      </w:r>
      <w:r>
        <w:t xml:space="preserve"> https://sarkarnama.esakal.com/maharashtra/paschim-maharashtra/even-if-i-will-phone-call-about-sand-say-no-chandrashekhar-bawankule-instructs-officials-vd83</w:t>
      </w:r>
    </w:p>
    <w:p>
      <w:pPr>
        <w:pStyle w:val="Normal"/>
      </w:pPr>
      <w:r>
        <w:rPr/>
        <w:t>Content: Solapur, 29 May : वाळूमाफियांना रोखण्यासाठी नवीन वाळू धोरण आम्ही आणलं आहे. अनेकांचे मंत्र्यांशी संबंध असतात. वाळूसंदर्भात तर काही जण अधिकाऱ्यांना माझंदेखील नावं सांगतात. पण, माझा जरी फोन आला तरी चुकीच्या कामाला ‘नाही म्हणा,’ अशा सूचना मी अधिकाऱ्यांना दिल्या आहेत. पुढच्या तीन वर्षांत वाळू माफिया आणि वाळू संदर्भातले सर्व महत्वाचे प्रश्न संपलेले असतील, असा दावा महसूल मंत्री चंद्रशेखर बावनकुळे यांनी केला. भाजपचे प्रदेशाध्यक्ष चंद्रशेखर बावनकुळे (Chandrashekhar Bawankule) हे आज सोलापूरच्या दौऱ्यावर आले होते. त्या वेळी माध्यमांशी बोलताना त्यांनी वाळू धोरणासंदर्भात भाष्य केले. ते म्हणाले, वाळू माफिया अधिकारी आणि पोलिसांना माहिती होत नाहीत, असं होऊच शकत नाही, त्याबाबत दखल घेतली जाईल. राज्यासाठी नवीन वाळू धोरण आणत आहोत. राज्यातील 20 लाख घरांना मोफत वाळू द्यायची आहे. उजनी धरणाचे खोलीकरण करून त्यातून निघणारी वाळू सरकारी कामांना देण्याची चर्चा झाली आहे. त्याबाबतचा अंतिम निर्णय लवकरच होईल, असेही त्यांनी स्पष्ट केले. भूमी अभिलेख खात्यातील कर्मचाऱ्यांना तातडीने कामावर रुजू होण्यासाठी सूचना दिल्या आहेत. ते शासनाला कोणताही सूचना न देता संपवार गेले आहेत. त्यांच्या कोणत्या मागण्या आहेत, हे त्यांनी ड्यूटीवर येऊन सांगावे. लोकांना वेठीस धरणे हे शासन कदापि मान्य करणार नाही. आम्ही त्यांची कोणतीही मागणी अशी पूर्ण करणार नाही, त्यांना पगार देखील दिला जाणार नाही. अशा पद्धतीने कोणतीही गोष्ट न सांगता जरं आंदोलन आणि युनियनबाजी करणार असतील, तर हे मान्य नाही, असा इशारा बावनकुळे यांनी भूमी अभिलेखच्या कर्मचाऱ्यांना दिला. तुमचा कुठलाही प्रश्न असेल तर सरकारपुढे मांडा. मंगळवारी येऊन मला भेटा, पण यापद्धतीने लोकांना वेठीस धरणे योग्य नाही. सरकार तुमचा प्रश्न सोडवायला तयार आहे, कोतवालपासून तलाठीपर्यंत सर्वांना न्याय दिला जाईल, असेही महसूल मंत्री बावनकुळे यांनी सांगितले. चंद्रशेखर बावनकुळे म्हणाले, स्थानिक स्वराज्य संस्थांच्या निवडणुका घेण्याचे अधिकार हे आयोगाला आहेत. आयोग जेव्हा निवडणूक घेईल, तेव्हा सरकार म्हणून यंत्रणा तयार आहे. भाजप म्हणून देखील आम्ही सक्षमपणे तयार आहोत. स्थानिक स्वराज्य संस्थांच्या निवडणुका आम्ही महायुतीमध्येच लढविणार आहोत. ज्याठिकाणी जुळणार नाही, त्याठिकाणी मैत्रीपूर्ण लढत होईल, त्यानंतर पुन्हा एकत्रित येऊ. महायुतीमध्ये प्रॉब्लेम आहे, असं काही याचा अर्थ नाही. भाजप निवडणुकीत जिंकतो, त्यातून काही शिकतो. लोकसभेत काही जागांवर आम्ही शिकलो आणि चार महिन्यांत आम्ही विधानसभा निवडणुकीत जिंकलो. जिंकणे हरणे या लढाईत न जाता आम्ही राज्यातील जनतेच्या कामाला लागलोय, असेही भाजप प्रदेशाध्यक्ष बावनकुळेंनी सांगितले. लोकसभेतील विरोधी पक्षनेते राहुल गांधी किती वेडे झालेत, हे संपूर्ण देशाला माहिती आहे. ‘ऑपरेशन सिंदूर’ सारख्या गोष्टीवर ते प्रश्नचिन्ह उभे करतात. महाराष्ट्रमध्ये सावरकर यांच्या अपमान त्यांनी केला, त्यावेळी कोर्टानं त्यांना फटकारलं होतं. ते वेडे झालेत, त्यामुळे त्यांच्या नादाला तुम्ही लागू नका, असा सल्लाही त्यांनी माध्यम प्रतिनिधींना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79</w:t>
      </w:r>
    </w:p>
    <w:p>
      <w:pPr>
        <w:pStyle w:val="Normal"/>
      </w:pPr>
      <w:r>
        <w:rPr/>
        <w:t>Title: Chandrashekhar Bawankule | संजय राऊत कमी बोलले असते, तर उद्धव ठाकरेंच्या जागा वाढल्या असत्या : चंद्रशेखर बावनकुळे</w:t>
      </w:r>
    </w:p>
    <w:p>
      <w:pPr>
        <w:pStyle w:val="Normal"/>
      </w:pPr>
      <w:r>
        <w:rPr/>
        <w:t xml:space="preserve">URL: </w:t>
      </w:r>
      <w:r>
        <w:t xml:space="preserve"> https://pudhari.news/maharashtra/vidarbha/nagpur/bawankule-says-uddhav-would-have-won-more-seats-if-sanjay-raut-spoke-less-as80</w:t>
      </w:r>
    </w:p>
    <w:p>
      <w:pPr>
        <w:pStyle w:val="Normal"/>
      </w:pPr>
      <w:r>
        <w:rPr/>
        <w:t>Content: Chandrashekhar Bawankule on Sanjay Raut नागपूर : ठाकरे शिवसेनेचे नेते व खासदार संजय राऊत दररोज बोलतात, त्यामुळे त्यांच्या बोलण्याला किती महत्त्व द्यायचं, हे सर्वांना माहिती आहे. ते कमी बोलले असते तर ठाकरे शिवसेनेचे प्रमुख व माजी मुख्यमंत्री उद्धव ठाकरे यांच्या जागा वाढल्या असत्या. मात्र, सततच्या बोलण्याने त्यांच्या जागा कमी होत असल्याची टीका राज्याचे महसूल मंत्री चंद्रशेखर बावनकुळे यांनी केली. पंतप्रधान नरेंद्र मोदी यांना २०२९ पर्यंत जनमत मिळाले आहे. संजय राऊत यांनी त्यांच्या पक्षात कोणाला नेता मानायचे हे ठरविले पाहिजे. त्यांना भाजप आणि आमच्या राष्ट्रीय नेतृत्वामध्ये लुडबुड करण्याचा अधिकार नाही. पंतप्रधान नरेंद्र मोदी समर्थ आहे, सक्षम आहेत. यापूर्वी अनेकांनी ८१-८२ वयापर्यंत काम केले आहे. सभागृहात दाखविण्यात आलेला पेन ड्राईव्हमध्ये भाजप नेत्यांची नावे असल्याचा आरोप संजय राऊत यांनी 'सामना' या दैनिकातून केला असला तरी या सर्व शिळ्या भाकऱ्या आहेत . मीडियामध्ये आपले अस्तित्व टिकवून ठेवण्यासाठी ते बोलत असतात. त्यांनी २०२५ बाबत बोलले पाहिजे. २०१८ , १९, आणि २२ मध्ये काय घडले आहे, हे त्यांनी सांगितले पाहिजे. विरोध करणे हे विरोधी पक्षाचे काम आहे. मात्र, महाराष्ट्राच्या विकासासाठी चार गोष्टी मुख्यमंत्री देवेंद्र फडणवीस यांना सांगाव्यात. मात्र, केवळ विरोध करणे अशी मानसिकता असल्याचे बावनकुळे म्हणाले. कृषीमंत्री माणिकराव कोकाटे यांनी स्वतः भूमिका स्पष्ट केली आहे. मुख्यमंत्री देवेंद्र फडणवीस यांनी चौकशीनंतर सर्व समोर येईल, असे मत व्यक्त केले होते. आता कोकाटे स्वतः त्या संदर्भात बोलले. त्यामुळे त्या विषयावर काही बोलणे योग्य ठरणार नाही. विधान परिषद विरोधी पक्ष नेते पदाबाबत महाविकास आघाडीमध्ये प्रचंड वाद आहे, अधिवेशनाच्या शेवटच्या दिवशी पत्रकार परिषद सुद्धा ते एकत्रित करू शकले नाही. त्यांनी वेगवेगळी पत्र परिषद घेतली, तिघेही आपापसात भांडत आहेत. एकनाथ खडसे यांनी आपली उंची कायम ठेवून आरोप लावले पाहिजेत. राज्याचे जलसंपदा मंत्री गिरीश महाजन यांच्याबद्दल वैयक्तिक आरोप करून त्यांच्या जीवनाबद्दल संशय निर्माण करणे योग्य नाही. या पद्धतीचे राजकारण खडसेंनी सोडले पाहिजे. गिरीश महाजन अत्यंत निष्कलंक नेते असून खडसेंनी आपली पत कमी करू नये. कोणीही कोणासोबत उभे राहून फोटो काढतो आणि त्या व्यक्तीने पुढे काही गुन्हा केला, तर त्यासाठी नेता कसा दोषी होऊ शकतो. लोढाचे विरोधी पक्षाच्या नेत्यांसोबत, आमदारांसोबत फोटो आहेत. फोटो पाहून संबंध जोडणे योग्य नाही. तुमच्यात धमक असेल तर तुमच्याकडे असलेल्या सीडी का दाखवत नाही? मीडियाने सुद्धा विकासासंदर्भात बोलले पाहिजे, असा सल्ला दिला.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80</w:t>
      </w:r>
    </w:p>
    <w:p>
      <w:pPr>
        <w:pStyle w:val="Normal"/>
      </w:pPr>
      <w:r>
        <w:rPr/>
        <w:t>Title: काँग्रेसने नेहमी जातीजातीमध्ये तेढ निर्माण केली : मंत्री चंद्रशेखर बावनकुळे</w:t>
      </w:r>
    </w:p>
    <w:p>
      <w:pPr>
        <w:pStyle w:val="Normal"/>
      </w:pPr>
      <w:r>
        <w:rPr/>
        <w:t xml:space="preserve">URL: </w:t>
      </w:r>
      <w:r>
        <w:t xml:space="preserve"> https://pudhari.news/maharashtra/vidarbha/nagpur/congress-created-caste-divisions-minister-chandrashekhar-bawankule</w:t>
      </w:r>
    </w:p>
    <w:p>
      <w:pPr>
        <w:pStyle w:val="Normal"/>
      </w:pPr>
      <w:r>
        <w:rPr/>
        <w:t>Content: नागपूर : काँग्रेसने नेहमी मतांचे लांगून चालन केले आहे. त्यांनी कधीच विकासाचे राजकारण केले नाही. नेहमी जातीजातीमध्ये तेढ निर्माण करत त्याद्वारे सत्ता भोगली आहे. आता त्यांच्या पायाखालची वाळू सरकली आहे. त्यांचा एवढा मोठा पराभव का झाला हे त्यांनी समजून घेतले पाहिजे. असे मत महसूल मंत्री चंद्रशेखर बावनकुळे यांनी व्यक्त केले. कोराडी येथील निवासस्थानी रामटेक जिल्ह्यातील २२ सरपंच आणि शेकडो कार्यकर्त्यांनी पालकमंत्री चंद्रशेखर बावनकुळे यांच्या उपस्थित भारतीय जनता पक्षात प्रवेश केला. पक्ष प्रवेश कार्यक्रमानंतर त्यांनी प्रसार माध्यमांशी सवांद साधला. काँग्रेसचे नेते विजय वडेट्टीवार यांना संघ समजायला खूप वेळ लागेल. त्यासाठी त्यांना प्रशिक्षण घ्यावे लागेल. मुळातच राष्ट्रीय स्वयंसेवक संघाबद्दल बोलावे एवढी त्यांची उंची नाही. ते अजूनही पराभवाच्या मानसिकतेतून बाहेर आले नाही. कॉंग्रेसचा दोन समाजात दरी निर्माण करणारा पक्ष असा इतिहास राहिला आहे. संघाची भूमिका ही सर्वाना घेऊन चालणारी आहे. काँग्रेसचे प्रवक्ता अतुल लोंढे यांनी जरा समज ठेवली पाहिजे. मुख्यमंत्री कार्यालयाचे नाव घेण्यापूर्वी त्यांनी विषय समजून घेतला पाहिजे. आम्ही माहिती घेतली अशा कुठल्याही नावाचा व्यक्ती मुख्यमंत्री कार्यालयात कार्यरत नाही. छत्रपती शिवाजी महाराजांचा अपमान करणाऱ्या कुठल्याही व्यक्तीला आमचे कुठलेच कार्यालय मदत करू शकत नाही. लोंढे यांनी केलेले वक्तव्य म्हणजे त्यांची बालिशपणाची वर्तवणूक आहे. उदयनराजे भोसले यांनी छत्रपती शिवाजी महाराजाबद्दल मांडलेले विचार योग्य आहे. या देशांमध्ये स्वातंत्र्यवीर सावरकर ,छत्रपती शिवाजी महाराज, छत्रपती संभाजी राजे आणि अनेक महापुरुषांबद्दल अपशब्द काढले जातात. हे सहन केले जाऊ शकत नाही. त्यामुळे उदयनराजे यांनी जी प्रतिक्रिया दिली आहे. त्याबद्दल आमचे सरकार नक्की विचार करेल आणि मुख्यमंत्री देवेंद्र फडणवीस याबाबत कठोर कायदा करतील असेही बावनकुळे म्हणाले.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81</w:t>
      </w:r>
    </w:p>
    <w:p>
      <w:pPr>
        <w:pStyle w:val="Normal"/>
      </w:pPr>
      <w:r>
        <w:rPr/>
        <w:t>Title: “मंत्री शिरसाटांच्या मुलासाठी १५० कोटींच्या हॉटेलची ६५ कोटींना विक्री”, दानवेंच्या आरोपांवर बावनकुळे म्हणाले…</w:t>
      </w:r>
    </w:p>
    <w:p>
      <w:pPr>
        <w:pStyle w:val="Normal"/>
      </w:pPr>
      <w:r>
        <w:rPr/>
        <w:t xml:space="preserve">URL: </w:t>
      </w:r>
      <w:r>
        <w:t xml:space="preserve"> https://www.loksatta.com/maharashtra/chandrashekhar-bawankule-answer-on-alleged-fraud-in-vits-hotel-sambhajinagar-contract-bid-asc-95-5210946/</w:t>
      </w:r>
    </w:p>
    <w:p>
      <w:pPr>
        <w:pStyle w:val="Normal"/>
      </w:pPr>
      <w:r>
        <w:rPr/>
        <w:t>Content: Chandrashekhar Bawankule on Alleged Fraud about VIts Hotel bid : छत्रपती संभाजीनगरमधील ‘हॉटेल विट्स’चा अलीकडेच लिलाव पार पडला. सहाव्या लिलावात ६४ कोटी ८३ लाख एवढ्या कमी किमतीमध्ये ही प्रक्रिया पार पाडण्यात आली. सामाजिक न्यायमंत्री संजय शिरसाट यांचे पुत्र सिद्धान्त शिरसाट यांच्या ‘मेसर्स सिद्धान्त साहित्य खरेदी व पुरवठा कंपनी’ला या हॉटेलचं कंत्राट मिळालं. मात्र, या हॉटेलचं सध्याचं बाजारमूल्य १५० कोटी रुपयांहून अधिक असताना महसूल विभागाने अवघ्या ६४.८३ कोटी रुपयांमध्ये हे हॉटेल का विकलं? मंत्र्याच्या मुलाला आर्थिक फायदा करून देण्यासाठी हा घोटाळा केला का? असा प्रश्न विधान परिषदेचे विरोधी पक्षनेते अंबादास दानवे यांनी उपस्थित केला. विधीमंडळाच्या पावसाळी अधिवेशनात दानवे यांनी महसूल विभागाला या हॉटेलच्या लिलावावरून धारेवर धरलं. दानवे यांच्या प्रश्नाला उत्तर देताना महसूल मंत्री चंद्रशेखर बावनकुळे म्हणाले, “विरोधी पक्षनेत्यांनी जी लक्षवेधी आणली आहे, त्यात विट्स हॉटेलबाबतच्या प्रक्रियेवरून प्रश्न उपस्थित केले आहेत. मात्र, मी त्यांना सांगू इच्छितो की आम्ही ती निविदा प्रक्रिया रद्द केली आहे. ती निविदाच आता अस्तित्वात नाही. तसेच विरोधी पक्षनेत्यांनी प्रश्न उपस्थित केला की २०१८ चं बाजारमूल्य का गृहित धरलं? त्यांना सांगू इच्छितो की एमपीआयडी न्यायालयाने तशी सूचना दिली होती.” चंद्रशेखर बावनकुळे म्हणाले, “२०१८ ते २०२५ या काळात सदर हॉटेलसाठी सहा वेळा निविदा काढण्यात आल्या होत्या. मात्र, यापैकी एकाही वेळी कोणीही लिलावासाठी पुढे आला नाही. कोणीही निविदा प्रक्रियेत भाग घेण्यास तयार नव्हतं. त्यामुळे एमपीआयडी न्यायालयाने सांगितलं की तुम्ही २०१८ च्या बेस रेटचा विचार करा आणि निविदा काढा. त्यामुळे आम्ही २०१८ चं मूल्य लक्षात घेऊन निविदा काढली.” “मुळात हा आमचा विषय नाही. स्वतः न्यायालयाने उपविभागीय अधिकाऱ्यांना सक्षम प्राधिकरण म्हणून यावर नेमलं आहे. त्यांनी ही निविदा काढली आहे. मात्र आता ही निविदा रद्द करण्यात आली आहे. आम्ही या हॉटेलसाठी पुन्हा निविदा काढणार आहोत. त्यावेळी विरोधी पक्षनेत्यांनी केलेल्या सूचना नक्कीच लक्षात घेऊ आणि कार्यवाही करू. ही निविदा पूर्ण झाली असती, शासनाची फसवणूक झाली असती तर यावर बोलता आलं असतं. महसूल मंत्री म्हणाले, “गुंतवणूकदारांचं आर्थिक नुकसान होऊ न देणं ही आमची प्राथमिकता आहे. या कंपनीत ६,६०० लोकांनी २७० कोटी रुपये गुंतवले आहेत. या भागधारकांना त्यांचे पैसे परत मिळवून देणं ही आपली जबाबदारी आहे. कंपनीकडून पैसे वसूल करून लोकांना परत करण्यासाठी एमपीआयडी कोर्टाने २०१८ च्या बाजारमूल्यानुसार हॉटेलचा लिलाव करण्यास सांगितलं आणि आम्ही त्यानुसार कार्यवाही केली. मात्र, ती निविदा प्रक्रिया आता रद्द करण्यात आली आहे.” शिवसेनेचे (शिंदे) आमदार संजय गायकवाड यांनी आमदार निवासातील कँटिनमधून शिळे अन्न दिल्यामुळे कर्मचाऱ्याला मारहाण केली. गायकवाड यांनी स्पष्टीकरण देताना अन्नाचा दर्जा सुधारण्याची वारंवार विनंती केली होती, असे सांगितले. मुख्यमंत्री देवेंद्र फडणवीस यांनी गायकवाड यांच्या वर्तनावर नाराजी व्यक्त केली आणि योग्य कार्यवाही करावी, असे सांगितले.</w:t>
      </w:r>
    </w:p>
    <w:p>
      <w:pPr>
        <w:pStyle w:val="Heading3"/>
      </w:pPr>
      <w:r>
        <w:rPr/>
        <w:t>Article 82</w:t>
      </w:r>
    </w:p>
    <w:p>
      <w:pPr>
        <w:pStyle w:val="Normal"/>
      </w:pPr>
      <w:r>
        <w:rPr/>
        <w:t>Title: राज्यात जिवंत सातबारा विशेष मोहीम; महसूलमंत्री चंद्रशेखर बावनकुळे यांचे विधानसभेत निवेदन</w:t>
      </w:r>
    </w:p>
    <w:p>
      <w:pPr>
        <w:pStyle w:val="Normal"/>
      </w:pPr>
      <w:r>
        <w:rPr/>
        <w:t xml:space="preserve">URL: </w:t>
      </w:r>
      <w:r>
        <w:t xml:space="preserve"> https://puneprimenews.com/mumbai/chandrashekhar-bawankule-statement-about-jivant-satbabara-in-maharashtra/</w:t>
      </w:r>
    </w:p>
    <w:p>
      <w:pPr>
        <w:pStyle w:val="Normal"/>
      </w:pPr>
      <w:r>
        <w:rPr/>
        <w:t>Content: मुंबई: मयत खातेदार यांच्या वारसांना शेतजमिनीच्या अनुषंगाने विविध दैनंदिन कामकाजासाठी आवश्यक असणाऱ्या कागदपत्रामध्ये वारसांची नोंद विहित कालावधीत अधिकार अभिलेखामध्ये न झाल्याने विविध अडचणींना सामोरे जावे लागते. या अडचणींचे निराकरण तातडीने व्हावे यादृष्टीने महसूल विभागामार्फत जिवंत सातबारा विशेष मोहिम राबविण्यात येणार आहे, असे महसूल मंत्री चंद्रशेखर बावनकुळे यांनी विधानसभेत निवेदन केले. १ एप्रिल २०२५ पासून राज्यातील सर्व जिल्ह्यांमध्ये “जिवंत सातबारा मोहीम राबविण्यात येणार असून या मोहिमेअंतर्गत मयत खातेदारांच्या वारसांच्या नोंदी अधिकार अभिलेखामध्ये अद्यावत करुन मयत खातेदारांच्या वारसाची नोंदींचे कामकाज पूर्ण करण्यात येणार आहे, असेही निवेदनात महसूल मंत्री बावनकुळे यांनी सांगितले. © 2022 ContentOcean Infotech Pvt Ltd. Login to your account below Remember Me Please enter your username or email address to reset your password. © 2022 ContentOcean Infotech Pvt Ltd.</w:t>
      </w:r>
    </w:p>
    <w:p>
      <w:pPr>
        <w:pStyle w:val="Heading3"/>
      </w:pPr>
      <w:r>
        <w:rPr/>
        <w:t>Article 83</w:t>
      </w:r>
    </w:p>
    <w:p>
      <w:pPr>
        <w:pStyle w:val="Normal"/>
      </w:pPr>
      <w:r>
        <w:rPr/>
        <w:t>Title: कृत्रिम वाळू धोरण : कार्यपद्धती निश्चित; महसूल विभागाचा शासन निर्णय जारी</w:t>
      </w:r>
    </w:p>
    <w:p>
      <w:pPr>
        <w:pStyle w:val="Normal"/>
      </w:pPr>
      <w:r>
        <w:rPr/>
        <w:t xml:space="preserve">URL: </w:t>
      </w:r>
      <w:r>
        <w:t xml:space="preserve"> https://marathi.freepressjournal.in/mumbai/maharashtra-artificial-sand-policy-sop-gr-2025</w:t>
      </w:r>
    </w:p>
    <w:p>
      <w:pPr>
        <w:pStyle w:val="Normal"/>
      </w:pPr>
      <w:r>
        <w:rPr/>
        <w:t>Content: मुंबई : महसूल विभागाने कृत्रिम वाळू (एम-सँड) धोरणाच्या अंमलबजावणीसाठी कार्यपद्धती (एसओपी) निश्चित करण्यात आली असून, मंगळवारी याबाबतचा शासन निर्णय जारी केला आहे. नद्यांच्या पर्यावरणीय समतोलासाठी नैसर्गिक वाळूला पर्याय म्हणून एम-सँडच्या विकासाला प्रोत्साहन देण्यासाठी हे धोरण महत्त्वाचे असून, धोरणाची अंमलबजावणी कशी करावी, याबाबत स्थानिक यंत्रणेस सूचना देण्यासाठी ही कार्यपद्धती आहे, असे महसूल मंत्री चंद्रशेखर बावनकुळे यांनी स्पष्ट केले. सार्वजनिक तसेच खासगी जमिनींवर एम-सँड युनिट्स सुरू करण्यासाठी माहिती एकत्रित करून 'महा खनिज' प्रणालीवर लिलावासाठी योग्य जमिनींची माहिती देण्यात येईल. पाच एकरांपर्यंतच्या क्षेत्रासाठी लिलाव प्रक्रिया राबविली जाणार आहे. एम-सँड युनिट बसवण्याबाबत नोंदणीकृत हमीपत्रही घेतले जाईल. अवैध उत्खननात किंवा वाहतुकीत दोषी आढळलेल्या व्यक्ती किंवा संस्थांना लिलावात भाग घेता येणार नाही. प्रस्तावासोबत प्रदूषण नियंत्रण मंडळाचे 'कन्सेंट टू ॲस्टॅब्लिश' प्रमाणपत्र, नियोजन प्राधिकरणाचे ना हरकत प्रमाणपत्र, उद्योग आधार नोंदणी प्रमाणपत्र आणि महाराष्ट्र गौण खनिज उत्खनन नियम, २०१३ नुसार आवश्यक परवानग्या सादर करणे बंधनकारक असेल. पूर्वी अस्तित्वात असलेल्या खाणपट्ट्यांच्या धारकांनाही १०० टक्के एम-सँड उत्पादन करण्यासाठी 'महाखनिज' प्रणालीवर अर्ज सादर करता येईल आणि शासनाच्या मान्यतेनंतर जुना खाणपट्टा रद्द करून नवीन एम-सँड खाणपट्टा निष्पादित केला जाईल. प्रमुख खनिजांच्या खाणीतील ओव्हरबर्डन आणि इमारतींच्या कामातून निघालेल्या दगडापासून एम-सँड निर्मितीलाही परवानगी दिली जाईल, ज्यासाठी संबंधित वाहतूक परवानग्या व स्वामित्वधन आकारणी केली जाईल. धोरणाच्या अंमलबजावणीतील अडचण दूर! पर्यावरणाचे रक्षण आणि संरक्षण या दृष्टिकोनातून वाळूला पर्याय देणे आवश्यक होते. भविष्यात नद्यांमधून वाळूचे उत्खनन पूर्णपणे थांबविण्याचा प्रयत्न आहे. त्याबरोबरच बांधकामांसाठी वाळू उपलब्ध होणे आणि वाळूची चोरटी वाहतूक थांबविणे महत्त्वाचे आहे. आता कार्यपद्धती निश्चित करण्यात आल्याने आता या धोरणाच्या अंमलबजावणीत अडचणी येणार नाहीत. चंद्रशेखर बावनकुळे, महसूल मंत्री कृत्रिम वाळू धोरण अंमलबजावणीची कार्यपद्धती जाहीरविधिमंडळाच्या पावसाळी अधिवेशनामध्ये दिलेल्या आश्वासनानुसार आज मुख्यमंत्री आदरणीय @Dev_Fadnavis जी यांच्या मार्गदर्शनात महसूल विभागाने कृत्रिम वाळू धोरणाची कार्यपद्धती जाहीर केली आहे.नैसर्गिक वाळूवरचे अवलंबित्व कमी करण्याच्या… pic.twitter.com/6baKZ0X2D1 दुय्यम वाहतूक परवाना बंधनकारक! एम-सँड युनिटधारकांना उद्योग विभागाकडील सवलतींसाठी स्वतंत्र अर्ज करावा लागेल. प्रत्येक जिल्ह्यातील प्रथम ५० प्रकल्पांना महसूल आणि उद्योग विभागाकडील सवलतींचा लाभ मिळेल. एम-सँडच्या विक्री आणि वाहतुकीसाठी दुय्यम वाहतूक परवाना वापरणे बंधनकारक राहील. एम-सँड युनिट बसवताना नोंदणीकृत हमीपत्रासह प्रदूषण नियंत्रण मंडळाचे 'कन्सेंट टू एस्टॅब्लिश' प्रमाणपत्र, नियोजन प्राधिकरणाचे ना हरकत प्रमाणपत्र, उद्योग आधार नोंदणी प्रमाणपत्र आणि महाराष्ट्र गौण खनिज उत्खनन नियम, २०१३ नुसार आवश्यक परवानग्या सादर करणे बंधनकारक असेल.वाळू माफियांना… pic.twitter.com/SPVOryGTy5 निवासी उपजिल्हाधिकारी नोडल अधिकारी! युनिटधारकांनी सहा महिन्यांत युनिट सुरू करणे आणि उत्पादन सुरू करण्यापूर्वी प्रदूषण नियंत्रण मंडळाकडून 'कन्सेंट टू ऑपरेट' परवानगी घेणे आवश्यक आहे. निवासी उपजिल्हाधिकारी हे या धोरणाच्या अंमलबजावणीसाठी नोडल अधिकारी असतील. © freepressjournal-marathi 2025</w:t>
      </w:r>
    </w:p>
    <w:p>
      <w:pPr>
        <w:pStyle w:val="Heading3"/>
      </w:pPr>
      <w:r>
        <w:rPr/>
        <w:t>Article 84</w:t>
      </w:r>
    </w:p>
    <w:p>
      <w:pPr>
        <w:pStyle w:val="Normal"/>
      </w:pPr>
      <w:r>
        <w:rPr/>
        <w:t>Title: वाळू माफियांविरोधात आता कठोर कारवाई, पुढील आठवड्यात नवीन धोरण; महसूलमंत्री चंद्रशेखर बावनकुळे यांची घोषणा</w:t>
      </w:r>
    </w:p>
    <w:p>
      <w:pPr>
        <w:pStyle w:val="Normal"/>
      </w:pPr>
      <w:r>
        <w:rPr/>
        <w:t xml:space="preserve">URL: </w:t>
      </w:r>
      <w:r>
        <w:t xml:space="preserve"> https://marathi.freepressjournal.in/maharashtra/maharashtra-new-sand-policy-to-curb-sand-mafia</w:t>
      </w:r>
    </w:p>
    <w:p>
      <w:pPr>
        <w:pStyle w:val="Normal"/>
      </w:pPr>
      <w:r>
        <w:rPr/>
        <w:t>Content: मुंबई : राज्यातील वाळू चोरीला रोखण्यासाठी पुढील आठवड्यात नवीन वाळू धोरण आणण्यात येणार आहे. नवीन वाळू धोरणात आता महसूल विभागाप्रमाणे पोलिसांना कारवाईचे अधिकार असणार आहेत. तसेच घरकुल बांधणाऱ्यांनी अर्ज केल्यानंतर १५ दिवसांत पाच किलो ब्रास वाळू मिळाली नाही तर संबंधित तहसीलदारांवर कारवाईचा बडगा उगारण्यात येईल, असा इशारा महसूलमंत्री चंद्रशेखर बावनकुळे यांनी सोमवारी विधानसभेत दिली. विधानसभा सदस्य नरेंद्र मेहता यांनी सभेत लक्षवेधी सूचना मांडली. मेहता यांच्या लक्षवेधी सूचनेवर काँग्रेस नेते विजय वडेट्टीवार, नाना पटोले, भाजप आमदार सुधीर मुनगंटीवार आदी सदस्यांनी मते मांडली. राज्यातील भंडारा जिल्ह्यातील तुमसर, भंडारा, साकोली येथे वैनगंगा खोऱ्यातील वाळूला मोठ्या प्रमाणात मागणी आहे. त्यामुळे या ठिकाणी अनधिकृत वाळू व्यवसायाचा बोलबाला आहे. नागपूर, भंडारा, कोकण राज्यातील अनेक भागात वाळू माफिया सक्रीय आहेत. वाळू माफिया सक्रीय असून स्थानिक पोलीस प्रशासन, राजकीय नेते तसेच महसूल विभागातील अधिकारी यांचाही वाळू माफियांना पाठिंबा आहे. त्यामुळे राज्यातील अनेक भागांत बेकायदा वाळू व्यवसाय फोफावला आहे. त्यामुळे अशा वाळू माफिया व वाळू तस्करीत सहभागी लोकांवर कारवाई करण्यात येणार का, असा सवाल विधान सभा सदस्य नरेंद्र मेहता यांनी लक्षवेधी सूचनेद्वारे उपस्थित केला. वाळू तस्करी रोखण्यासाठी राज्य सरकारने आता घरकुल योजनेसाठी पाच ब्रास वाळू मोफत देण्याचा निर्णय घेतला आहे. वाळूसाठी अर्ज केल्यानंतर १५ दिवसांत वाळू उपलब्ध करून दिली नाही तर तहसीलदारावर कारवाई करण्यात येईल आणि नवीन वाळू धोरणात याचा समावेश करण्यात येईल. यापुढे वाळू माफियांवर पोलिसांनाही कारवाई करण्याचे अधिकार प्रदान करण्यात येतील आणि याचा समावेश नवीन वाळू धोरणात करण्यात येईल, असे बावनकुळे यांनी यांनी सांगितले. पोलीस, अधिकाऱ्यांच्या संगनमताने वाळू उपसा - भास्कर जाधव दापोली, मंडणगड, रत्नागिरी येथे सक्शन पंप लावून वाळूचा उपसा करण्यात येतो. हे सक्शन पंप महसूल विभागाने बंद करावे आणि यांच्यावर कारवाई करावी. जे वाळू माफिया आहेत आणि गैरपद्धतीनेच वाळूचा व्यवसाय करतात हे पोलीस आणि संबंधित अधिकाऱ्यांच्या संगनमताने सुरू आहे, असा आरोप विधानसभा सदस्य आमदार भास्कर जाधव यांनी केला. कोकणात वाळूचा लिलाव करण्यात यावा आणि कोकणातील सक्शन पंप बंद करण्यात यावे, अशी मागणी भास्कर जाधव यांनी केली. दगडापासून वाळू तयार केली जाणार राज्यातील वाळू तस्करीवर आळा घालण्यासाठी राज्य सरकारकडून आठवडाभरात नवीन वाळू धोरण आणले जाणार आहे. त्यात महसूल विभागाप्रमाणे पोलिसांना अधिकार देण्यात येईल. तसेच दगडापासून वाळू तयार करण्यासाठी एम - सॅन्ड ही योजना आणणार असल्याची माहिती राज्याचे महसूल मंत्री चंद्रशेखर बावनकुळे यांनी विधानपरिषदेत दिली. © freepressjournal-marathi 2025</w:t>
      </w:r>
    </w:p>
    <w:p>
      <w:pPr>
        <w:pStyle w:val="Heading3"/>
      </w:pPr>
      <w:r>
        <w:rPr/>
        <w:t>Article 85</w:t>
      </w:r>
    </w:p>
    <w:p>
      <w:pPr>
        <w:pStyle w:val="Normal"/>
      </w:pPr>
      <w:r>
        <w:rPr/>
        <w:t>Title: Chandrashekhar Bawankule |शेतकर्‍यांच्या कर्जमुक्तीसाठी समिती स्थापन करणार</w:t>
      </w:r>
    </w:p>
    <w:p>
      <w:pPr>
        <w:pStyle w:val="Normal"/>
      </w:pPr>
      <w:r>
        <w:rPr/>
        <w:t xml:space="preserve">URL: </w:t>
      </w:r>
      <w:r>
        <w:t xml:space="preserve"> https://pudhari.news/maharashtra/vidarbha/amravati/committee-to-be-formed-for-farmers-loan-waiver-ng81</w:t>
      </w:r>
    </w:p>
    <w:p>
      <w:pPr>
        <w:pStyle w:val="Normal"/>
      </w:pPr>
      <w:r>
        <w:rPr/>
        <w:t>Content: अमरावती : शेतकर्‍यांची कर्जमुक्ती हा गहण विषय आहे. तसेच कर्जमाफी करताना कोणत्या घटकाची कर्जमाफी करावी याबाबत क्लिष्टताही आहे. त्यामुळे गरजू शेतकर्‍यांना कर्जमाफी मिळावी, यासाठी समिती स्थापन करण्यात येणार आहे. या समितीच्या शिफारशीच्या अहवालावर कर्जमुक्तीचा निर्णय घेण्यात येईल, अशी माहिती पालकमंत्री तथा महसूल मंत्री चंद्रशेखर बावनकुळे यांनी दिली. गुरुकुंज मोझरी येथे आज शुक्रवारी (दि.१३) बावनकुळे यांनी बच्चू कडू यांच्या अन्नत्याग आंदोलनाला भेट दिली. यावेळी आमदार प्रताप अडसड, चंदू यावलकर, विभागीय आयुक्त श्वेता सिंघल, जिल्हाधिकारी आशिष येरेकर, जिल्हा पोलीस अधीक्षक विशाल आनंद, पोलीस आयुक्त अरविंद चावरिया, उपविभागीय अधिकारी मिन्नू पीएम आदी उपस्थित होते. पालकमंत्री बावनकुळे म्हणाले, शेतकर्‍यांना सर्वतोपरी मदत करण्याचे धोरण राज्य शासनाने स्वीकारले आहे. प्रामुख्याने शेतकर्‍यांच्या कर्जमाफीचा निर्णय होणे गरजेचे आहे. याबाबत उच्च स्तरावर बैठकही घेण्यात आल्या आहे. शेतकर्‍यांच्या कर्जमुक्तीचा निर्णय घेताना शेवटच्या घटकातील एकही शेतकरी सुटू नये, याची खबरदारी घेण्यात येणार आहे. कर्जमाफीसाठी स्थापन करण्यात येणार्‍या समितीच्या बैठकांना बच्चू कडू यांना निमंत्रित करण्यात येईल. त्यांच्या सर्व सूचना आणि प्रस्तावांचा आग्रहपूर्वक समावेश केला जाईल. या समितीचा अहवाल सर्वांसाठी खुला राहील. त्यासोबतच येत्या खरीप हंगामासाठी कर्ज थकीत असलेल्या शेतकर्‍यांनाही कर्ज मिळणे गरजेचे आहे. या शेतकर्‍यांनाही नव्याने कर्ज मिळावे यासाठीही मंत्रिमंडळाच्या बैठकीत चर्चा करण्यात येईल, असे ते म्हणाले. आंदोलनात दिव्यांगांना देण्यात येणारे अनुदान वाढवावे, अशी महत्त्वाची मागणी आहे. याबाबत येत्या पावसाळी अधिवेशनात पुरवणी मागण्या सादर करून निर्णय घेण्यात येईल. शासनाकडून कोणत्याही योजनेत निधी देताना त्याची अर्थसंकल्पात तरतूद असणे गरजेचे आहे. यामुळे अपंगांचा प्रश्न कायमस्वरूपी सोडविण्यास मदत होईल. शेतकर्‍यांच्या संदर्भात असलेल्या पशुसंवर्धन, जलसंधारण, महसूल, पणन आदी मंत्र्यांशी चर्चा झाली असून याबाबत पुढील आठवड्यात बैठक घेऊन निर्णय घेण्यात येईल. आंदोलनाच्या निमित्ताने मांडण्यात आलेल्या सर्व मागण्यांबाबत शासन सकारात्मक आहे. त्यामुळे उपोषण सोडावे, असे आवाहन बावनकुळे यांनी यावेळी केले. पालकमंत्र्यांशी झालेल्या चर्चेनुसार आंदोलन मागे घेण्यासंदर्भात कार्यकर्त्यांशी चर्चा करून निर्णय घेण्यात येईल, असे यावेळी बच्चू कडू यांनी जाहीर केले. मागील ८ जून पासून प्रहार प्रमुख माजी आमदार बच्चू कडू जिल्ह्यातील गुरुकुंज मोझरी येथे शेतकऱ्यांच्या कर्जमाफीसह दिव्यांगांच्या प्रश्नांना घेऊन अन्नत्याग आंदोलनावर बसले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86</w:t>
      </w:r>
    </w:p>
    <w:p>
      <w:pPr>
        <w:pStyle w:val="Normal"/>
      </w:pPr>
      <w:r>
        <w:rPr/>
        <w:t>Title: महसूल मंत्री बावनकुळेंच्या प्रतिमेला जोडे मारले; ‘त्या’ वक्तव्यावरुन प्रहारचे कार्यकर्ते आक्रमक…</w:t>
      </w:r>
    </w:p>
    <w:p>
      <w:pPr>
        <w:pStyle w:val="Normal"/>
      </w:pPr>
      <w:r>
        <w:rPr/>
        <w:t xml:space="preserve">URL: </w:t>
      </w:r>
      <w:r>
        <w:t xml:space="preserve"> https://www.loksatta.com/nagpur/prahar-activists-aggressive-against-chandrashekhar-bawankule-for-anti-farmer-remark-zws-70-5279759/</w:t>
      </w:r>
    </w:p>
    <w:p>
      <w:pPr>
        <w:pStyle w:val="Normal"/>
      </w:pPr>
      <w:r>
        <w:rPr/>
        <w:t>Content: अमरावती : महसूलमंत्री चंद्रशेखर बावनकुळे यांनी काल मोर्शी येथील एका कार्यक्रमात बोलताना शेतकऱ्यांच्या कर्जमाफी आंदोलनाला ‘नौटंकी’ म्हटल्याच्या निषेधार्थ प्रहार जनशक्ती पक्षाच्या कार्यकर्त्यांनी महसूल मंत्र्याच्या प्रतिमेला जोडे मारून संताप व्यक्त केला. यावेळी कार्यकर्त्यांनी मिरच्या देखील जाळल्या. शेतकऱ्यांच्या वेदनेला ‘नौटंकी’ म्हणणं म्हणजे कष्टकरी शेतकऱ्यांच्या भावनांचा अनादर करणे आहे, हे सरकार शेतकरी विरोधी धोरण राबवत असल्याचे बावनकुळे वक्तव्यावरून स्पष्ट होत आहे. राजकारण्यांनी जर या वेदनेचा अपमान केला, तर त्या अपमानाचे उत्तर जनतेच्या रोषातून मिळेल. जो शेतकऱ्याचा अपमान करेल, तो जनतेच्या रोषाला सामोरे जाईल, असा इशारा प्रहारच्या कार्यकर्त्यांनी दिला. चंद्रशेखर बावनकुळे यांनी मोर्शी येथे बोलताना काही लोक शेतकऱ्यांच्या प्रश्नांवर नौटंकी करीत आहेत, असे वक्तव्य केले होते. त्यांनी थेट माजी राज्यमंत्री बच्चू कडू यांचे नाव घेतले नाही, पण प्रहारच्या कार्यकर्त्यांनी या वक्तव्यावर आक्षेप घेतला. शेतकऱ्यांचा प्रश्न सर्वसामान्य लोकांचा प्रश्न आहे, पण भाजप सरकारने तो ‘नौटंकी’ आणि टिंगल टवाळी म्हणून दडपण्याचा प्रयत्न सुरू केला आहे. निवडणुकीपूर्वी “सातबारा कोरा,कोरा, कोरा” म्हणणारे आज शेतकऱ्यांकडून कर्जमाफीची तारीख विचारली की त्यांना मिरची झोंबते, आणि त्यांच्या आंदोलनाला अपमानित केल्या जाते, असे प्रहारच्या कार्यकर्त्यांचे म्हणणे होते. प्रहारच्या कार्यकर्त्यांनी सोमवारी त्या जिल्हाधिकारी कार्यालयासमोर जोड़े मारो आंदोलन केले आणि मिरच्या जाळल्या. या आंदोलनाद्वारे शेतकऱ्यांच्या हक्कांसाठी आवाज उठवणाऱ्यांचा संताप व्यक्त झाला असून खिल्ली उडवणारे आणि फसवणूक करणाऱ्यांचा निषेध करण्यात आला. बच्चू कडू यांच्या नेतृत्वाखाली शेतकरी आंदोलन आता जिल्हानिहाय आणि अधिक तीव्र होत आहे. ही लढाई फक्त कर्जमाफीची नाही, ती शेतकऱ्याच्या अस्मितेची लढाई आहे, असे आंदोलनकर्त्यांनी सांगितले. या आंदोलनाच्या वेळी प्रहार जनशक्ती पक्षाचे जितू दुधाने, महानगर प्रमुख बंटी रामटेके, प्रदेश सचिव नंदकिशोर कुयटे, संपर्क प्रमुख गोलू पाटील, अकबर भाई, अर्जुन अवशिकर, मनीष पवार, राजू परिसे, समर्थ डावरे, आणि महिला नेत्या मंजुषा बोडखे, अलका शहाणे, शुभांगी वाटाणे, पद्मा मेतकर, ललिता धूर्वे आदी उपस्थित होते. शेतकऱ्यांना खोट्या आश्वासनांनी फसवणे थांबवा.“सातबारा कोरा कोरा कोरा” या घोषणेचा विसर पडलेल्या बावनकुळे यांना जबाबदार ठरवून मंत्रिमंडळातून हटवा, कर्जमाफी आणि हमीभावावर तात्काळ आणि स्पष्ट तारीख जाहीर करा, अशी मागणी प्रहाच्या कार्यकर्त्यांनी केली. बॉलीवूडची 'धकधक गर्ल' माधुरी दीक्षितने तिच्या अभिनय, सौंदर्य आणि नृत्य कौशल्याने अनेकांना मोहित केलं आहे. 'दिल तो पागल है' या चित्रपटात तिच्याबरोबर काम करण्यासाठी अनेक अभिनेत्रींनी नकार दिला होता. करिश्मा कपूरने सांगितलं की, माधुरीच्या उत्कृष्ट नृत्यकौशल्यामुळे कोणीही तिच्याबरोबर नृत्य करायला तयार नव्हतं. अखेर करिश्माने हा चित्रपट स्वीकारला आणि तो आयकॉनिक ठरला.</w:t>
      </w:r>
    </w:p>
    <w:p>
      <w:pPr>
        <w:pStyle w:val="Heading3"/>
      </w:pPr>
      <w:r>
        <w:rPr/>
        <w:t>Article 87</w:t>
      </w:r>
    </w:p>
    <w:p>
      <w:pPr>
        <w:pStyle w:val="Normal"/>
      </w:pPr>
      <w:r>
        <w:rPr/>
        <w:t>Title: Land Fragmentation Act: शहरी भागात तुकडेबंदी कायदा रद्द करण्याची महसूल मंत्री बावनकुळे यांची विधानसभेत घोषणा</w:t>
      </w:r>
    </w:p>
    <w:p>
      <w:pPr>
        <w:pStyle w:val="Normal"/>
      </w:pPr>
      <w:r>
        <w:rPr/>
        <w:t xml:space="preserve">URL: </w:t>
      </w:r>
      <w:r>
        <w:t xml:space="preserve"> https://agrowon.esakal.com/agro-special/maharashtra-to-repeal-land-fragmentation-act-revenue-minister-announces</w:t>
      </w:r>
    </w:p>
    <w:p>
      <w:pPr>
        <w:pStyle w:val="Normal"/>
      </w:pPr>
      <w:r>
        <w:rPr/>
        <w:t>Content: Land Reforms : राज्यातील वाढत्या शहरीकरणाच्या पार्श्वभूमीवर तुकडेबंदी कायदा रद्द करण्याची घोषणा राज्याचे महसूल मंत्री चंद्रशेखर बावनकुळे यांनी आज (ता.९) केली आहे. त्यामुळे ५० लाखांहूं अधिक कुटुंबांचा मार्ग मोकळा झाला आहे. १ जानेवारी २०२५ पर्यंत शहरी भागांमध्ये जे तुकडे झालेत, त्या तुकड्यांना कायदेशीर दर्जा देण्याची घोषणा मंत्री बावनकुळे यांनी केली आहे. संगमनेरचे आमदार अमोल खताळ यांनी यासंदर्भात लक्ष्यवेधीमध्ये प्रश्न उपस्थित केला होता. या चर्चेत आमदार विजय वडेट्टीवार, जयंत पाटील, प्रकाश सोळंके, विक्रम पाचपुते आणि अभिजीत पाटील यांनी सहभाग घेतला. दिवसेंदिवस शहरी भाग विस्तारात आहे. संगमनेर नगरपरिषदेच्या हद्दीलगतच्या गावांमध्ये नागरिकांना एक दोन गुंठे जमीन खरेदी केली आहे. परंतु तुकडेबंदी कायद्यामुळे अडथळे येत असल्याचं आमदार खताळ म्हणाले. त्यावर मंत्री बावनकुळे यांनी कायदा शिथिल करताना योग्य अशी कार्यपद्धती तयार केली जाईल. १५ दिवसांत कार्यपद्धती निश्चित केली जाईल, असे स्पष्ट केले. पुढे बावनकुळे म्हणाले, "कार्यपद्धती निश्चित करून प्लॉटिंग, रस्ते, नोंदणी, आराखडा, बांधकाम याबद्दलचे नियम स्पष्ट केले जातील. यामध्ये दलालांचा हस्तक्षेप रोखण्यासाठी पारदर्शकता राखली जाईल. तसेच कार्यपद्धती ठरवण्यासाठी चार सदस्यीय समिती गठित करू. समिती प्रत्येक भागातील परिस्थितीचा अभ्यास करून शिफारशी करेल," असंही मंत्री बावनकुळे यांनी सांगितलं. महसूल मंत्र्यांच्या या निर्णयाचं स्वागत विरोधी पक्षातील आमदार विजय वडेट्टीवार आणि जयंत पाटील यांनी केलं. तसेच दलालांना मोठ्या प्रमाणात यामुळे चाप बसेल, अशी अपेक्षा व्यक्त केली. दरम्यान, राज्यात महाराष्ट्र महसूल अधिनियमानुसार तुकडेबंदी लागू आहे. त्यामुळे प्रमाणभूत क्षेत्रापेक्षा कमी जमीन खरेदी करता येत नाही. राज्य सरकारच्या १२ जुलै २०२१ च्या परिपत्रकानुसार एक, दोन किंवा तीन गुंठयामध्ये जमिनीची खरेदी करता येत नाही. राज्य सरकारने ५ मे २०२२ रोजी राजपत्र प्रसिद्ध करून जिरायत जमिनीसाठी २० गुंठे आणि बागायत जमिनीसाठी १० गुंठे तुकडे प्रमाणभूत क्षेत्र ठरवले आहेत. त्यामुळे शहरालगतच्या हद्दीतही नियम लागू होत असल्याने खरेदीत अडथळे येत. त्यामुळे शहरालगतच्या भागात तुकडेबंदी कायदा रद्द करण्याची घोषणा मंत्री बावनकुळे यांनी केली आहे.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88</w:t>
      </w:r>
    </w:p>
    <w:p>
      <w:pPr>
        <w:pStyle w:val="Normal"/>
      </w:pPr>
      <w:r>
        <w:rPr/>
        <w:t>Title: Sand Policy Maharashtra : राज्यात नवीन वाळू धोरण येणार; महसूल मंत्री बावनकुळे यांची विधीमंडळात माहिती</w:t>
      </w:r>
    </w:p>
    <w:p>
      <w:pPr>
        <w:pStyle w:val="Normal"/>
      </w:pPr>
      <w:r>
        <w:rPr/>
        <w:t xml:space="preserve">URL: </w:t>
      </w:r>
      <w:r>
        <w:t xml:space="preserve"> https://agrowon.esakal.com/agro-special/maharashtra-to-introduce-new-sand-policy-announces-revenue-minister-bawankule-in-legislature</w:t>
      </w:r>
    </w:p>
    <w:p>
      <w:pPr>
        <w:pStyle w:val="Normal"/>
      </w:pPr>
      <w:r>
        <w:rPr/>
        <w:t>Content: Minister Bawankule : राज्यात नवीन वाळू धोरण पुढच्या आठवड्यापासून लागू होणार आहे. त्यामुळे वाळू माफिया कमी होईल. तसेच राज्यातील घरकुल योजनेतील लाभार्थीना ५ ब्रास मोफत वाळू देण्याचा निर्णय घेण्यात आला आहे, अशी माहिती राज्याचे महसूल मंत्री चंद्रशेखर बावनकुळे यांनी सोमवारी (ता.१७) विधीमंडळात दिली आहे. नवीन धोरणानुसार प्रत्येक डेपोवर घरकुल वाळूसाठी झिरो रॉयल्टी आरक्षण दिलं जाणार आहे, असं मंत्री बावनकुळे यांनी जाहीर केलं. त्यामुळे राज्यातील घरकुल लाभार्थीना फायदा होईल, असा विश्वास बावनकुळे यांनी व्यक्त केला आहे. राज्यात वाळूसह एम सॅन्ड धोरण आणलं जाणार आहे, असंही बावनकुळे यांनी जाहीर केलं. राज्यात दगडांपासून वाळू तयार करण्यात येणार आहे. त्यामुळे वाळू माफिया कमी होईल, असंही बावनकुळे म्हणाले. नवीन वाळू धोरण अर्थ विभागाकडे पाठवण्यात आलं. त्यामुळे एक आठवड्यात वाळू धोरण राबवलं जाईल, अशी माहिती महसूल मंत्र्यांनी केली आहे. यावेळी महसूल विभागाने जप्त केलेली वाहनांचा लिलाव करण्याची मागणी विरोधकांसह सत्ताधारी आमदारांकडून करण्यात आली. तर भाजपचे आमदार सुधीर मुंगटीवार यांनी सरकारने जप्त केलेली वाहनं सरकारच्या नावावर करून घ्यावीत. त्यानंतर बचत गट असतील किंवा विविध समाज घटक असतील, त्यांना या वाहनांचं वाटप करावं. जेणेकरून त्याचा फायदा होईल. केवळ महसूल विभागात वाहनं उभी करून प्रश्न सुटणार नाही, अशी मागणी मुंगटीवार यांनी केली. यावर महसूल विभाग याबद्दल अभ्यास करून निर्णय घेईल, असं आश्वासन बावनकुळे यांनी दिलं. तसेच वन विभागाने या प्रकारचे निर्णय घेतले होते, त्या निर्णयाचाही अभ्यास करण्यात येईल, अशी ग्वाही बावनकुळे यांनी दिली आहे. दरम्यान, राज्यात वाळू माफियाचा प्रश्न दिवसेंदिवस गंभीर होऊ लागला आहे. विविध ठिकाणी अधिकाऱ्यांच्या अंगावर वाहन घातल्याचे प्रकारही समोर येऊ लागले आहेत, यावरून आमदार भास्कर जाधव यांनी प्रश्न उपस्थित केला. त्यावर योग्य ती कारवाई करण्याची ग्वाही बावनकुळे यांनी दिली.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89</w:t>
      </w:r>
    </w:p>
    <w:p>
      <w:pPr>
        <w:pStyle w:val="Normal"/>
      </w:pPr>
      <w:r>
        <w:rPr/>
        <w:t>Title: महायुतीत प्रवेशासाठी नवे नियम:सत्तेसाठी येणाऱ्यांना प्रवेश नाही, तीन नेत्यांच्या चर्चेनंतरच निर्णय, चंद्रशेखर बावनकुळे यांची स्पष्टोक्ती</w:t>
      </w:r>
    </w:p>
    <w:p>
      <w:pPr>
        <w:pStyle w:val="Normal"/>
      </w:pPr>
      <w:r>
        <w:rPr/>
        <w:t xml:space="preserve">URL: </w:t>
      </w:r>
      <w:r>
        <w:t xml:space="preserve"> https://divyamarathi.bhaskar.com/local/maharashtra/nagpur/news/bjp-state-president-chandrashekhar-bawankule-on-joining-mahayuti-nagpur-news-134344108.html</w:t>
      </w:r>
    </w:p>
    <w:p>
      <w:pPr>
        <w:pStyle w:val="Normal"/>
      </w:pPr>
      <w:r>
        <w:rPr/>
        <w:t>Content: केवळ सत्तेसाठी सत्ताधारी पक्षांसोबत येणाऱ्या नेत्यांना महायुतीत थेट प्रवेश दिला जाणार नसल्याची स्पष्टोक्ती भाजप प्रदेशाध्यक्ष तथा राज्याचे महसूल मंत्री चंद्रशेखर बावनकुळे यांनी गुरुवारी दिली आहे. त्यांच्या या विधानामुळे महायुतीसोबत जाण्याची मनिषा बाळ चंद्रशेखर बावनकुळे नागपूर येथे आयोजित 'वार्तालाप' कार्यक्रमात बोलताना म्हणाले की, महायुतीमध्ये प्रवेश करू इच्छिणाऱ्या नेत्यांसाठी नवे नियम जाहीर करण्यात आले आहेत. त्यानुसार केवळ सत्तेचा लाभ घेण्यासाठी येणाऱ्या मोठ्या नेत्यांना महायुतीत थेट प्रवेश दिला जाणार नाही. छोट्या पदाधिकाऱ्यांच्या प्रवेशावर बंधन नाही महत्त्वाची बाब म्हणजे कोणत्याही मोठ्या नेत्याच्या प्रवेशासाठी मुख्यमंत्री देवेंद्र फडणवीस, उपमुख्यमंत्री एकनाथ शिंदे आणि उपमुख्यमंत्री अजित पवार या तिघांमध्ये चर्चा होऊनच अंतिम निर्णय घेतला जाईल. मात्र, तालुका पातळीवरील कार्यकर्ते आणि छोटे-मोठे पदाधिकारी यांच्या प्रवेशावर कोणतेही बंधन नाही. चंद्रशेखर बावनकुळे यांनी स्पष्ट केले की, महायुतीच्या विरोधात लढून अपप्रचार करणाऱ्यांना आणि पक्षाच्या प्रतिमेला धक्का पोहोचवणाऱ्या नेत्यांना प्रवेश दिला जाणार नाही. सध्या राज्यात महाविकास आघाडीचा मोठा पराभव झाल्यानंतर अनेक दिग्गज नेते महायुतीत येण्यास इच्छुक असल्याच्या चर्चा आहेत. केंद्रीय गृहमंत्री अमित शहा यांच्या मुंबई दौऱ्यादरम्यान उद्धव ठाकरे सेनेचे आमदार भाजपात प्रवेश करणार असल्याच्या अफवांचेही त्यांनी खंडन केले. शिवसेनेत कोणाला प्रवेश द्यायचा हा त्यांचा अंतर्गत प्रश्न असल्याचेही त्यांनी स्पष्ट केले. हे ही वाचा... सुनील तटकरेंनी आमच्या पाठीत खंजीर खुपसला:शिवसेनेचे मंत्री भरत गोगावले यांचे विधान; रायगडच्या पालकमंत्रिपदावरून महायुतीत वाद रायगड - रायगड व नाशिकच्या पालकमंत्रिपदावरून सत्ताधारी महायुतीत रणकंदन माजले आहे. या प्रकरणी सत्ताधारी शिवसेनेचे मंत्री भरत गोगावले यांनी राष्ट्रवादी काँग्रेसचे प्रदेशाध्यक्ष सुनील तटकरे यांच्यावर पाठीत खंजीर खुपसल्याचा आरोप केला आहे. त्यांच्या आरोपामुळे या दोन्ही सत्ताधारी पक्षातील वाद अधिकच ताणला गेला आहे. वाचा सविस्तर शरद पवारांनी अजितदादांची मागणी लगोलग केली मान्य:उत्कृष्ट कामगिरी करणाऱ्या शेतकऱ्यांच्या बक्षिसाची रक्कम वाढवल्याने रंगली चर्चा पुणे - राष्ट्रवादी काँग्रेसमधील फुटीनंतर शरद व अजित पवारांत मतभेद निर्माण झाल्याची चर्चा नेहमीच होते. पण अनेकदा हे काका-पुतणे एकमेकांना भेटून वा मदत करून आपण आतून एकच असल्याचे संकेत देतात. असेच काहीसे संकेत आज पुण्यातील एका कार्यक्रमात मिळाले. प्रथम शरद पवार व अजित पवारांची बंददाराआड चर्चा झाली आणि त्यानंतर झालेल्या एका कार्यक्रमात शरद पवारांनी लगोलग अजित पवारांनी केलेली एक मागणी मान्य केली. त्यामुळे या घटनेची माध्यमांत खमंग चर्चा रंगली आहे. वाचा सविस्तर Copyright © 2024-25 DB Corp ltd., All Rights Reserved This website follows the DNPA Code of Ethics.</w:t>
      </w:r>
    </w:p>
    <w:p>
      <w:pPr>
        <w:pStyle w:val="Heading3"/>
      </w:pPr>
      <w:r>
        <w:rPr/>
        <w:t>Article 90</w:t>
      </w:r>
    </w:p>
    <w:p>
      <w:pPr>
        <w:pStyle w:val="Normal"/>
      </w:pPr>
      <w:r>
        <w:rPr/>
        <w:t>Title: Bjp News : एकनाथ शिंदे, अजित पवारांच्या 'त्या' वक्तव्यावर चंद्रशेखर बावनकुळेंनी टाकला पडदा; म्हणाले...</w:t>
      </w:r>
    </w:p>
    <w:p>
      <w:pPr>
        <w:pStyle w:val="Normal"/>
      </w:pPr>
      <w:r>
        <w:rPr/>
        <w:t xml:space="preserve">URL: </w:t>
      </w:r>
      <w:r>
        <w:t xml:space="preserve"> https://sarkarnama.esakal.com/maharashtra/paschim-maharashtra/eknath-shinde-ajit-pawar-statement-chandrashekhar-bawankule-reaction-sw79</w:t>
      </w:r>
    </w:p>
    <w:p>
      <w:pPr>
        <w:pStyle w:val="Normal"/>
      </w:pPr>
      <w:r>
        <w:rPr/>
        <w:t>Content: Karad News : महायुतीमधील तीनही पक्षाकडून आगामी स्थानिक स्वराज्य संस्थेच्या निवडणुका डोळयासमोर ठेवून वक्तव्य केली जात आहेत. तीनही पक्षाकडून स्वबळावर लढण्याचे संकेत दिले जात असल्याने राज्यातील वातावरण चांगलेच तापले असतानाच आता या वादावर भाजपचे प्रदेशाध्यक्ष तथा महसूल मंत्री चंद्रशेखर बावनकुळे यांनी पडदाच टाकला आहे. पक्ष वाढवण्यासाठी नेत्यांना कार्यकर्त्यांसमोर काही भूमिका मांडाव्या लागतात. काहीही असले तरी आम्ही तीन पक्ष महायुती म्हणूनच लढणार आहोत. ज्याठिकाणी भाजप लढतेय तेथे शिवसेना, राष्ट्रवादीची मदत घेण्यात येईल. जेथे ते दोन्ही पक्ष लढतील तेथे आम्ही मदत करु, अशी स्पष्टोक्ती भाजपचे (Bjp) प्रदेशाध्यक्ष महसूल मंत्री चंद्रशेखर बावनकुळे यांनी एकनाथ शिंदे यांच्या पुण्यात भगवा फडकवणार आणि अजित पवार यांच्या तिरंगा फडकवणार या वक्तव्यावर करत त्यावर पडदाच पाडला. पुण्याची सत्ता ताब्यात घेण्यासाठी उपमुख्यमंत्री शिंदे (Eknath Shinde) यांनी पुण्यात भगवा फडकवणार आणि उपमुख्यमंत्री पवार यांनी पुण्यात तिरंगा फडकवणार अशी वक्तव्य केली होती. त्यावर मंत्री बावनकुळे बोलत होते. आमदार अतुल भोसले, भाजपचे महासचिव आमदार विक्रांत पाटील, सरचिटणीस अनुप पांडे, प्रदेशाध्यक्ष अनुप मोरे, भाजपचे सरचिटणीस रामकृष्ण वेताळ, भाजप युवा मोर्चाचे प्रदेश उपाध्यक्ष सुदर्शन पाटसकर आदी उपस्थित होते. पक्ष वाढवण्यासाठी नेत्यांना कार्यकर्त्यांसमोर काही भूमिका मांडाव्या लागतात. उपमुख्यमंत्री एकनाथ शिंदे, उपमुख्यमंत्री अजित पवार, आम्ही भाजप म्हणून दीड कोटी सदस्य संख्या असलेला भाजप पक्ष करतोय. काहीही असले तरी आम्ही तीन पक्ष महायुती म्हणूनच लढणार असल्याचे त्यांनी सांगितले. यापुढील काळात सगळीकडे महायुतीचा कब्जा असणार आहे. ज्याठिकाणी आम्ही लढतोय तेथे शिवसेना राष्ट्रवादीची मदत घेणार आहोत, ज्याठिकाणी ते लढतील तेथे आम्ही मदत करु, असेही मंत्री बावनकुळे यांनी स्पष्ट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91</w:t>
      </w:r>
    </w:p>
    <w:p>
      <w:pPr>
        <w:pStyle w:val="Normal"/>
      </w:pPr>
      <w:r>
        <w:rPr/>
        <w:t>Title: SSC-HSC Result : दहावी-बारावीच्या विद्यार्थ्यांना मोठा दिलासा; महसूल मंत्री बावनकुळेंचे 'अधिकाऱ्यांना' महत्वाचे निर्देश</w:t>
      </w:r>
    </w:p>
    <w:p>
      <w:pPr>
        <w:pStyle w:val="Normal"/>
      </w:pPr>
      <w:r>
        <w:rPr/>
        <w:t xml:space="preserve">URL: </w:t>
      </w:r>
      <w:r>
        <w:t xml:space="preserve"> https://sarkarnama.esakal.com/maharashtra/maharashtra-10th-12th-governmnet-certificates-fast-issue-order-chandrashekhar-bawankule-2025-hn97</w:t>
      </w:r>
    </w:p>
    <w:p>
      <w:pPr>
        <w:pStyle w:val="Normal"/>
      </w:pPr>
      <w:r>
        <w:rPr/>
        <w:t>Content: SSC-HSC Result : महाराष्ट्र राज्य माध्यमिक व उच्च माध्यमिक मंडळाचा बारावीचा निकाल आज (5 मे) रोजी जाहीर झाला. तब्बल 91.88 टक्के निकाल लागला असून यात मुलींचे यश ठसठशीतपणे दिसून आले आहे. आता सीईटी आणि नीटचे निकाल जाहीर झाल्यानंतर प्रवेशाची लगबग सुरु होईल. या पार्श्वभूमीवर महसूल मंत्री चंद्रशेखर बावनकुळे यांनी अधिकाऱ्यांना महत्वाचे निर्देश दिले आहेत. छत्रपती शिवाजी महाराज महाराज राजस्व समाधान शिबिर अभियानाअंतर्गत महसूल प्रशासनाने प्रत्येक महसुली मंडळात वर्षातून चार शिबिरांचे आयोजन करून लाभार्थ्यांना विविध योजनांचा लाभ देण्याचे काम करावे. तसेच विद्यार्थ्यांना लागणारे शैक्षणिक दाखले अर्ज केल्यापासून केवळ 48 तासांमध्ये द्यावेत. याबाबत केलेली कार्यवाही जिल्हाधिकारी कार्यालयाच्या संकेतस्थळावर अपलोड करावी. याकामी हलगर्जीपणा करणाऱ्या अधिकारी आणि कर्मचाऱ्यांची पदोन्नती रोखण्यात येईल,’’ असा इशारा बावनकुळे यांनी दिला आहे. राज्य सरकारच्या 100 दिवसांच्या कार्यालयीन सुधारणा विशेष मोहिमेअंतर्गत महसूल विभाग आणि भटके विमुक्त विकास परिषद यांच्या संयुक्त विद्यमाने विमुक्त जाती व भटक्या जमाती प्रवर्गातील नागरिकांना दाखले वितरण समारंभाचे आयोजन केले होते. या समारंभात बावनकुळे बोलत होते. यावेळी उच्च व तंत्र शिक्षण मंत्री चंद्रकांत पाटील, सामाजिक न्याय राज्य मंत्री माधुरी मिसाळ, आमदार विजय शिवतारे, बापूसाहेब पठारे, जिल्हाधिकारी जितेंद्र डुडी, भटके विमुक्त विकास परिषदेचे अध्यक्ष उद्धव काळे, कार्याध्यक्ष डॉ. संजय पुरी उपस्थित होते. आज दुपारी एक वाजता मंडळाच्या वेबसाईटवर बारावीचा निकाल जाहीर झाला. दरवर्षी प्रमाणे यंदाही बारावीच्या निकालात मुलींनी बाजी मारली आहे. मुलांचा निकाल 89.51 टक्के तर मुलींचा निकाल 94.58 टक्के लागला आहे. तर 96.74% टक्क्यांसह दरवर्षीप्रमाणेच कोकण विभाग आघाडीवर आहे. कोल्हापूर – 93.64%, मुंबई – 92.93%, संभाजीनगर – 92.24%, अमरावती – 91.43%, पुणे – 91.32%, नाशिक – 91.31%, नागपूर – 90.52%, लातूर – 89.46% अशी अन्य मंडळांची टक्केवारी राहिली.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92</w:t>
      </w:r>
    </w:p>
    <w:p>
      <w:pPr>
        <w:pStyle w:val="Normal"/>
      </w:pPr>
      <w:r>
        <w:rPr/>
        <w:t>Title: Chandrashekhar Bawankule | नागपूर विधान भवनाच्या विस्तारीकरणासाठी शासकीय जागा हस्तांतरण करणार : चंद्रशेखर बावनकुळे</w:t>
      </w:r>
    </w:p>
    <w:p>
      <w:pPr>
        <w:pStyle w:val="Normal"/>
      </w:pPr>
      <w:r>
        <w:rPr/>
        <w:t xml:space="preserve">URL: </w:t>
      </w:r>
      <w:r>
        <w:t xml:space="preserve"> https://pudhari.news/maharashtra/vidarbha/nagpur/govt-land-to-be-transferred-for-nagpur-vidhan-bhavan-expansion-bawankule-as80</w:t>
      </w:r>
    </w:p>
    <w:p>
      <w:pPr>
        <w:pStyle w:val="Normal"/>
      </w:pPr>
      <w:r>
        <w:rPr/>
        <w:t>Content: Chandrashekhar Bawankule on Nagpur Vidhan Bhavan expansion नागपूर: नागपूर येथील शासकीय मुद्रणालय तसेच शहर पुरवठा कार्यालयाच्या काही जागा नागपूर विधानसभेच्या विस्तारीकरणासाठी आवश्यक असून, दोन्ही कार्यालयांनी पर्यायी जागा शोधून प्रस्ताव सादर करावा. मुख्यमंत्र्यांच्या मान्यतेने त्याला अंतिम स्वरूप मिळेल, असे निर्देश महसूल मंत्री चंद्रशेखर बावनकुळे यांनी दिले. विधानसभा अध्यक्ष राहुल नार्वेकर यांच्या अध्यक्षतेखाली त्यांच्या दालनात आयोजित या बैठकीत महसूलमंत्री चंद्रशेखर बावनकुळे बोलत होते. बैठकीस सार्वजनिक बांधकाम विभागाचे सचिव संजय दशपुते, महसूल उपसचिव अश्विनी यमगर, एमएसआयडीसीचे मुख्य अभियंता रणजीत हांडे, उद्योग विभागाचे सहसचिव लक्ष्मीकांत ढोके, एमएसआयडीसीच्या कार्यकारी अभियंता आकांक्षा मेश्राम, एमएसआयडीसीचे व्यवस्थापक ब्रजेश दीक्षित आदी उपस्थित होते. महसूलमंत्री बावनकुळे म्हणाले, शासकीय मुद्रणालय आणि पुरवठा विभागाला नवीन जागा उपलब्ध करून देण्यात येईल. त्यांनी पुढील दोन दिवसांत जागांचा शोध घेऊन त्याबाबत प्रस्ताव सादर करावेत. शासकीय जागा असल्या तरी या गोडाऊनमधून शहरातील लोकांना कमीत कमी वेळेत धान्य पुरवठा होईल, अशा पद्धतीची जागा उपलब्ध करून देण्यात येईल. नवीन जागा पाहून त्या ठिकाणी बांधकाम करून दिल्यानंतरच संबंधित जागा ताब्यात घेण्यात येईल, असेही त्यांनी सांगितले. शासकीय मुद्रणालयाची काही जागा शिल्लक आहे. ही जागा विधानभवनासाठी आवश्यक आहे. तसेच शहर पुरवठा विभागाचे उर्वरित जागेमध्ये देखील बांधकाम करणे आवश्यक असल्याने या दोन्ही जागा शासनास देण्यात याव्यात, असा निर्णय महसूलमंत्री बावनकुळे यांनी घेतला आहे. अर्थातच मुख्यमंत्र्यांच्या सहमतीनंतर हे निश्चित होणार आहे. या दोन्ही जागा ताब्यात घेतल्यानंतर विधानभवनाच्या विस्तारीकरणामध्ये कोणतीही अडचणी येणार नाही. याच परिसरात असलेला झिरो माईलही विकसित करण्यात येणार आहे. तसेच आवश्यक असणारे सर्व विभाग या इमारतींमध्ये तयार करण्यात येतील असेही बावनकुळे यांनी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93</w:t>
      </w:r>
    </w:p>
    <w:p>
      <w:pPr>
        <w:pStyle w:val="Normal"/>
      </w:pPr>
      <w:r>
        <w:rPr/>
        <w:t>Title: विदर्भ भूदान यज्ञ मंडळाची फेररचना करणार: चंद्रशेखर बावनकुळे</w:t>
      </w:r>
    </w:p>
    <w:p>
      <w:pPr>
        <w:pStyle w:val="Normal"/>
      </w:pPr>
      <w:r>
        <w:rPr/>
        <w:t xml:space="preserve">URL: </w:t>
      </w:r>
      <w:r>
        <w:t xml:space="preserve"> https://pudhari.news/maharashtra/vidarbha/nagpur/nagpur-vidarbha-bhoodan-yagna-mandal-restructuring-chandrashekhar-bawankule</w:t>
      </w:r>
    </w:p>
    <w:p>
      <w:pPr>
        <w:pStyle w:val="Normal"/>
      </w:pPr>
      <w:r>
        <w:rPr/>
        <w:t>Content: नागपूर, पुढारी वृत्तसेवा : राज्य शासनातर्फे विदर्भ भूदान यज्ञ मंडळाची फेररचना केली जाणार आहे. भूदानातील संपूर्ण जमिनींचे जिओ टॅगिंग करणार असून शर्तभंग झालेल्या जमिनी मंडळाकडे जमा करणार असल्याची माहिती महसूल मंत्री चंद्रशेखर बावनकुळे (Chandrashekhar Bawankule) यांनी दिली. विदर्भ भूदान यज्ञ मंडळाच्या नवीन कार्यकारिणीचा प्रस्ताव सादर करण्याच्या सूचना त्यांनी यावेळी केल्या. मंत्रालयात आयोजित बैठकीत भूदान मंडळ, कामकाज व सद्याची स्थिती यावर चर्चा झाली. महाराष्ट्रातील भूदान मंडळाच्या जमिनींबाबत आढावा घेण्यात आला. विदर्भात अशी एकूण १७,२८० हेक्टर जमीन असून यापैकी १४,८६० हेक्टर जमिनीचे वाटप झाले आहे. तर २,४३७ हेक्टर जमिनीचे वाटप शिल्लक असल्याची माहिती यावेळी विभागामार्फत देण्यात आली. ज्या जमिनींचे वाटप अद्याप झालेले नाही. त्यांचे वाटप तातडीने करण्याची सूचना मंत्री बावनकुळे यांनी केली. (Chandrashekhar Bawankule) त्याचबरोबर वाटप झालेल्या तसेच वाटप न झालेल्या जमिनींची सद्यस्थिती काय आहे, याबाबतची माहिती घेऊन संपूर्ण जमिनींचे जिओ टॅगिंग करण्याचे निर्देश त्यांनी यावेळी दिले. वाटप झालेल्या जमिनींमध्ये शर्तभंग झाल्यास अशा जमिनी भूदान यज्ञ मंडळाकडे जमा करण्याची सूचनाही त्यांनी केली. बैठकीला विदर्भ सर्वसेवा संघाचे अध्यक्ष अरविंद रेड्डी, समाजसेवक डॉ. रवींद्र कोल्हे, भय्या गिरी, अमर वाघ, मीथिलेश ढवळे, संदीप सराफ आदी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94</w:t>
      </w:r>
    </w:p>
    <w:p>
      <w:pPr>
        <w:pStyle w:val="Normal"/>
      </w:pPr>
      <w:r>
        <w:rPr/>
        <w:t>Title: नागपूर हिंसाचारामागील सूत्रधार लवकरच कळेल : चंद्रशेखर बावनकुळे</w:t>
      </w:r>
    </w:p>
    <w:p>
      <w:pPr>
        <w:pStyle w:val="Normal"/>
      </w:pPr>
      <w:r>
        <w:rPr/>
        <w:t xml:space="preserve">URL: </w:t>
      </w:r>
      <w:r>
        <w:t xml:space="preserve"> https://pudhari.news/maharashtra/vidarbha/nagpur/nagpur-violence-mastermind-will-be-revealed-soon-chandrashekhar-bawankule</w:t>
      </w:r>
    </w:p>
    <w:p>
      <w:pPr>
        <w:pStyle w:val="Normal"/>
      </w:pPr>
      <w:r>
        <w:rPr/>
        <w:t>Content: नागपूर, पुढारी वृत्तसेवा : नागपुरातील महाल परिसरात सोमवारी रात्री दोन गटात उसळलेल्या हिंसाचार प्रकरणी आतापर्यंत 45 जणांना अटक करण्यात आली असून अजूनही धरपकड सुरूच आहे. मूळ कारणापर्यंत पोलिस पोहचत नाही, तोपर्यंत आपल्याशी बोलणे योग्य नाही. घटनेचा मुख्य सूत्रधार कोण आहे, ते लवकरच कळेल. सोशल मीडियावर आमची बारीक नजर आहे, असे पालकमंत्री चंद्रशेखर बावनकुळे (Chandrashekhar Bawankule) यांनी आज ( दि. १८) सांगितले. (Nagpur Violence) महसूल मंत्री चंद्रशेखर बावनकुळे यांनी नागपूर विमानतळावर प्रसार माध्यमांशी संवाद साधला. ते पुढे म्हणाले की, शांतताप्रिय नागपुरात दुर्भाग्यपूर्ण घटना झाली. 33 -34 पोलिसांना जबर मारहाण झाली आहे. काही अधिकारी, पोलिसांना जबर मारहाण झालेली आहे. पोलिसांवर दगडफेक झाली आहे. सोबतच पाच नागरिकांनाही त्या ठिकाणी मारहाण झाली आहे. दोन लोक आयसीयुमध्ये आहेत. बाकी तीन जणांना सकाळी हॉस्पिटलमधून सुट्टी दिली आहे. 45 वाहनांची तोडफोड झालेली आहे. नागपूर शहरांमध्ये शांतता राखणे आणि सोशल मीडिया अकाउंटवर ज्या चुकीच्या बातम्या, अफवा पसरल्या जातात त्यावर आमचे लक्ष आहे. प्रत्येक सोशल मीडिया अकाउंटला आम्ही ट्रॅक करतो आहे. कुणी अफवा फसरवल्या, ते आम्ही शोधतो आहे. तणावपूर्ण परिसरात संचारबंदी लावली आहे. नागपूर शहरांमध्ये हिंदू- मुस्लिम सर्व एकत्रितपणे राहतो, कधीही नागपूर शहरांमध्ये अशी घटना यापूर्वी घडली नाही. पण ज्या समाज कंटकाने जाणीवपूर्वक घटना घडवली आहे. त्यांच्यावर कारवाई झाली पाहिजे. त्यांचे कुणी समर्थन करू नये, पोलीस कमिशनरकडून घटनेचा आढावा घेणार आहेत. जखमी पोलीस, आणि नागरिकांची भेट घेणार आहे. 40 -45 लोकांना पोलिसांनी डिटेक्ट केलेले आहे. लवकरच अजून काही लोक अटक होतील.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95</w:t>
      </w:r>
    </w:p>
    <w:p>
      <w:pPr>
        <w:pStyle w:val="Normal"/>
      </w:pPr>
      <w:r>
        <w:rPr/>
        <w:t>Title: Bawankule On Deshmukh Displeasure : दोन देशमुखांच्या नाराजीबाबत चंद्रशेखर बावनकुळेंचं मोठं विधान; म्हणाले, ‘त्यांची समजूत...’</w:t>
      </w:r>
    </w:p>
    <w:p>
      <w:pPr>
        <w:pStyle w:val="Normal"/>
      </w:pPr>
      <w:r>
        <w:rPr/>
        <w:t xml:space="preserve">URL: </w:t>
      </w:r>
      <w:r>
        <w:t xml:space="preserve"> https://sarkarnama.esakal.com/maharashtra/paschim-maharashtra/chandrashekhar-bawankules-big-statement-regarding-displeasure-of-subhash-deshmukh-vijaykumar-deshmukh-vd83</w:t>
      </w:r>
    </w:p>
    <w:p>
      <w:pPr>
        <w:pStyle w:val="Normal"/>
      </w:pPr>
      <w:r>
        <w:rPr/>
        <w:t>Content: Solapur, 29 May : सोलापूर कृषी उत्पन्न बाजार समितीतच्या निवडणुकीत आमदार सचिन कल्याणशेट्टी यांनी काँग्रेसचे माजी आमदार दिलीप माने आणि सुरेश हसापुरे यांना सोबत घेऊन पॅनेल उभे केले होते. त्या विरेाधात भाजपकडून पक्षाचे जुन जाणते नेते माजी सहकार मंत्री सुभाष देशमुख आणि माजी पालकमंत्री विजयकुमार देशमुख यांनी दंड थोपटले होते, त्याकाळात झालेल्या विधानामुळे सत्ताधारी भाजपमध्ये तीव्र मतभेद असल्याचे समोर आले होते. त्यावर आता प्रदेशाध्यक्ष तथा महसूल मंत्री चंद्रशेखर बावनकुळे यांनी भाष्य केले आहे. सहकार क्षेत्रातील संस्थांच्या निवडणुका लढवत असताना आम्ही स्थानिक आमदारांना निर्णय घेण्याची मोकळीक दिली होती. या निवडणुका पक्षाच्या चिन्हावर होत नाहीत, त्यामुळे स्थानिक पातळीवर निर्णय घेतले जातात, त्यामुळे काही लोक नाराजी झाले आहेत. मात्र, त्यांची समजूत काढून नाराजी दूर करण्यात येईल, असे चंद्रशेखर बावनकुळे (Chandrashekhar Bawankule) यांनी स्पष्ट केले. बाजार समितीच्या निवडणुकीपासून नाराज असलेले विजयकुमार देशमुख आणि सुभाष देशमुख यांची समजूत प्रदेशाध्यक्ष बावनकुळे अथवा पक्ष कशा प्रकारे दूर करणार, याकडे राजकीय वर्तुळाचे लक्ष असणार आहे. पण, बावनकुळे हे दोन्ही देशमुखांनी नाराजी दूर करतील का, हा खरा प्रश्न आहे. कारण या ठिकाणी थेट सोलापूर भाजपच्या (Solapur BJP) नेतृत्वाचा विषय येत असल्याने माघार कोण घेणार आणि पडती भूमिका कोण स्वीकारणार, हे पाहावे लागणार आहे. दरम्यान, सोलापूर जिल्ह्यातून भाजपचे तब्बल पाच आमदार निवडून दिले आहेत. मात्र, गेल्या दहा वर्षांपासून भाजपने सोलापूरला एकही मंत्रिपद दिलेले नाही, त्यावरून भाजपच्या वरिष्ठ आमदारांमध्ये नाराजी आहे. त्यांनी ती जाहीरपणे बोलून दाखवली नसली तरी अप्रत्यक्षपणे ती त्यांनी अनेकदा व्यक्त केली आहे. त्याबाबत चंद्रशेखर बावनकुळे यांनी भाष्य केले आहे. सोलापूरला मंत्री देण्याचा निर्णय मुख्यमंत्री देवेंद्र फडणवीस घेतील. तो फडणवीस यांचा अधिकार आहे, असे सांगून सोलापूरच्या मंत्रिपदाचा विषय बावनकुळे यांनी मुख्यमंत्री फडणवीस यांच्या कोर्टात ढकलला. दरम्यान, सोलापूर शहरातील नागरिकांचे प्रॉपर्टी कार्ड सुरु करण्यासाठी नक्षा स्किम सुरु करत आहोत, अशी घोषणाही बावनकुळे यांनी या वेळी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96</w:t>
      </w:r>
    </w:p>
    <w:p>
      <w:pPr>
        <w:pStyle w:val="Normal"/>
      </w:pPr>
      <w:r>
        <w:rPr/>
        <w:t>Title: राज्यात १ लाख ९४ हजार विशेष कार्यकारी अधिकाऱ्यांची नियुक्ती; मंत्री चंद्रशेखर बावनकुळेंची घोषणा</w:t>
      </w:r>
    </w:p>
    <w:p>
      <w:pPr>
        <w:pStyle w:val="Normal"/>
      </w:pPr>
      <w:r>
        <w:rPr/>
        <w:t xml:space="preserve">URL: </w:t>
      </w:r>
      <w:r>
        <w:t xml:space="preserve"> https://www.lokmat.com/maharashtra/1-lakh-94-thousand-special-executive-officers-will-be-appointed-in-maharashtra-says-chandrashekhar-bawankule-a-a1001/</w:t>
      </w:r>
    </w:p>
    <w:p>
      <w:pPr>
        <w:pStyle w:val="Normal"/>
      </w:pPr>
      <w:r>
        <w:rPr/>
        <w:t>Content: हिंदी | English रविवार ३१ ऑगस्ट २०२५ FOLLOW US : शहरं व्हिडीओ सखी आणखी By ऑनलाइन लोकमत | Updated: February 3, 2025 20:37 IST2025-02-03T20:36:14+5:302025-02-03T20:37:38+5:30 Special Executive Officer: महाराष्ट्रात १ लाख ९४ हजार विशेष कार्यकारी अधिकाऱ्यांची नियुक्ती होणार असल्याची माहिती महसूल मंत्री चंद्रशेखर बावनकुळे यांनी दिली आहे. त्यामुळे आता पाचशे मतदारांमागे एक विशेष कार्यकारी अधिकारी असणार आहेत. विशेष कार्यकारी अधिकारी नियुक्तीसाठी नवीन नियमावली जाहीर करण्यात आली आहे. महसूल मंत्री चंद्रशेखर बावनकुळे यांच्या अध्यक्षतेखालील समिती ही नियुक्तीची प्रक्रिया पाहणार आहे. समितीमध्ये संबंधित जिल्ह्यांचे पालकमंत्री आणि जिल्हाधिकारी सदस्य असणार आहेत. तसेच विशेष कार्यकारी अधिकारी हे शोभेचे पद नसणार असून त्यांना १३ ते १४ विशेष अधिकार देण्यात येणार असल्याचेही चंद्रशेखर बावनकुळे म्हणाले. यापूर्वी १००० मतदारांमागे एक विशेष कार्यकारी अधिकारी असायचा. मात्र आता राज्य सरकारने नवीन जीआर नुसार ५०० मतदारांमागे एक विशेष कार्यकारी अधिकारी नेमण्याचा निर्णय घेण्यात आला आहे. त्यामुळे महाराष्ट्रात १ लाख ९४ हजार विशेष कार्यकारी अधिकाऱ्यांची नेमणूक करण्यात येणार आहे. त्यामुळे आता प्रत्येक जिल्ह्यातल्या निवड समितीच्या माध्यमातून नव्या विशेष कार्यकारी अधिकाऱ्यांची निवड केली जाणार असल्याचे मंत्री चंद्रशेखर बावनकुळे यांनी सांगितले. विशेष कार्यकारी अधिकारी निवडण्यासाठी प्रत्येक जिल्ह्याचे पालकमंत्री आणि जिल्हाधिकाऱ्यांची समिती राहणार आहे. विशेष कार्यकारी अधिकाऱ्याच्या नियुक्तीसाठी निकष : संबंधित व्यक्तीचे वय विशेष कार्यकारी अधिकारी म्हणून नियुक्त करावयाच्या कॅलेंडर वर्षाच्या १ जानेवारी रोजी २५ वर्षापेक्षा कमी नसावे व ६५ वर्षापेक्षा अधिक नसावे. संबंधित व्यक्ती किमान दहावी (एस.एस.सी.) किंवा तत्सम परीक्षा उत्तीर्ण असावी, आदिवासी व दुर्गम भागाकरीता "किमान आठवी परीक्षा उत्तीर्ण असावी. संबंधित व्यक्तीचे महाराष्ट्रातील सलग वास्तव्य, त्यांची विशेष कार्यकारी अधिकारी म्हणून नियुक्ती करावयाच्या कॅलेंडर वर्षाच्या १ जानेवारीच्या लगतपूर्वी किमान १५ वर्षे असावे. संबंधित व्यक्तीला फौजदारी गुन्ह्याखाली शिक्षा झालेली नसावी किंवा त्याच्याविरुद्ध गंभीर स्वरुपाचा गुन्हा नोंदविलेला नसावा किंवा कोणत्याही न्यायालयाने त्यास नादार जाहीर केलेले नसावे. कोणतीही व्यक्ती विशेष कार्यकारी अधिकारी म्हणून पुनर्नियुक्तीस पात्र असेल, मात्र निकषांच्या पूर्ततेसाठी त्याची पुनर्पडताळणी होणे आवश्यक राहील. गट-अ व गट-ब (राजपत्रित) निवृत्त शासकीय अधिकारी हे विशेष कार्यकारी अधिकारी नियुक्तीस पात्र असतील. दरम्यान, विशेष कार्यकारी अधिकारी म्हणून केलेल्या व्यक्तीची निवड ५ वर्षांसाठी असणार आहे. अधिकाऱ्याने नियुक्तीच्या कालावधीत कोणतीही बेकायदेशीर कृती केल्यास किंवा त्याचेविरुद्ध गंभीर गुन्ह्याची नोंद आढळल्यास त्याला कोणत्याही कारणाशिवाय कोणतीही पूर्वसूचना न देता त्याची नियुक्ती रद्द करण्यात येणार आहे. FOLLOW US : Copyright © 2025 Lokmat Media Pvt Ltd</w:t>
      </w:r>
    </w:p>
    <w:p>
      <w:pPr>
        <w:pStyle w:val="Heading3"/>
      </w:pPr>
      <w:r>
        <w:rPr/>
        <w:t>Article 97</w:t>
      </w:r>
    </w:p>
    <w:p>
      <w:pPr>
        <w:pStyle w:val="Normal"/>
      </w:pPr>
      <w:r>
        <w:rPr/>
        <w:t>Title: 'हनी ट्रॅप'वरून राजकारण तापलं! "आरोप करून केवळ टीआरपी वाढते, पुरावे असतील तरच समोर या", मंत्री बावनकुळेंचं विरोधकांना खुलं आव्हान - CHANDRASHEKHAR BAWANKULE IN NAGPUR</w:t>
      </w:r>
    </w:p>
    <w:p>
      <w:pPr>
        <w:pStyle w:val="Normal"/>
      </w:pPr>
      <w:r>
        <w:rPr/>
        <w:t xml:space="preserve">URL: </w:t>
      </w:r>
      <w:r>
        <w:t xml:space="preserve"> https://www.etvbharat.com/mr/!state/politics-heat-up-over-honey-trap-allegations-minister-chandrashekhar-bawankule-open-challenge-to-opponents-in-nagpur-maharashtra-news-mhs25072104965</w:t>
      </w:r>
    </w:p>
    <w:p>
      <w:pPr>
        <w:pStyle w:val="Normal"/>
      </w:pPr>
      <w:r>
        <w:rPr/>
        <w:t>Content: महाराष्ट्र maharashtra ETV Bharat / state By ETV Bharat Marathi Team Published : July 21, 2025 at 8:15 PM IST नागपूर : राज्यात सध्या नाशिकमधील 'हनी ट्रॅप प्रकरण' चांगलंच चर्चेत आहे. यात 72 अधिकारी आणि नेते अडकल्याची चर्चा सुरु आहे. यावरून मंत्री चंद्रशेखर बावनकुळेंनी विरोधकांना टोला लगावला आहे. ते फक्त स्वतःची टीआरपी वाढवण्याचं काम करत असल्याचं त्यांनी म्हटलं आहे. मुख्यमंत्र्यांनी या विषयावर विधानसभेत अत्यंत स्पष्ट आणि ठाम भूमिका मांडल्याचंही बावनकुळे म्हणाले. लढाई वैचारिक असली पाहिजे, लातुरातील राड्यावरून कार्यकर्त्यांना चपराक : मंत्री चंद्रशेखर बावनकुळे यांनी लातूर इथं राष्ट्रवादी काँग्रेस आणि छावा संघटना यांच्यात झालेल्या राड्यावरही आपलं मतं मांडलं. त्यांनी दोन्ही पक्षातील कार्यकर्त्यांना चपराक लगावली आहे. ते म्हणाले की, "राज्यात कोणीही रस्त्यावरची लढाई लढू नये, मग ते अजित पवार यांचे कार्यकर्ते असोत की छावा संघटनेचे. हे लक्षात ठेवलं पाहिजे की लढाई वैचारिक असली पाहिजे, रस्त्यावरची नव्हे. मारामारी करून कायदा आणि सुव्यवस्थेचा भंग करणं, एकमेकांच्या कार्यकर्त्यांवर हल्ले करणं, यानं कोणताही निर्णय होणार नाही. अशा कृतींनी फक्त महाराष्ट्राच्या शांततेचं, सुसंस्कृततेचं वातावरण बिघडते". 'हनी ट्रॅप प्रकरणा'वरून बावनकुळेंचा विरोधकांना टोला : राज्यात सध्या नाशिकमधील 'हनी ट्रॅप प्रकरण' चांगलंच चर्चेत आहे. यात 72 अधिकारी आणि नेते अडकल्याची चर्चा सुरु आहे. यावरून देखील बावनकुळेंनी विरोधकांना टोला लगावला आहे. त्यांच्याजवळ काहीच नसून ते फक्त स्वतःची टीआरपी वाढवण्याचं काम करत असल्याचं म्हटलं आहे. बावनकुळेंनी सांगितलं की, "मुख्यमंत्र्यांनी या विषयावर विधानसभेत अत्यंत स्पष्ट आणि ठाम भूमिका मांडलेली आहे. त्यामुळं आता अडथळे आणण्याऐवजी, ज्या व्यक्तींकडे खरोखर कोणतेही पुरावे आहेत त्यांनी ते थेट जनतेसमोर मांडावेत. केवळ माध्यमांमधून आरोप करत फिरणं हा लोकशाहीचा मार्ग नाही. जर संजय राऊत, विजय वडेट्टीवार आणि नाना पटोले यांच्याकडे काही जरी असते तर ते एक मिनिटं देखील थांबले नसते. जनतेला संभ्रमित करत स्वतःची टीआरपी वाढवण्याचं काम सुरू आहे". खडसे केवळ प्रतिमा मलीन करत आहेत : "गिरीश महाजन यांच्याविषयी एकनाथ खडसे यांनी केलेलं वक्तव्य केवळ त्यांच्या प्रतिमेला गालबोट लावण्याचा प्रयत्न आहे. केवळ कोणाशी संबंध आहेत. याचा अर्थ त्या व्यक्तीनं काही गुन्हा केला आहे, असा होत नाही," असंही बावनकुळे म्हणाले. तसंच "माझे स्वतःचेही अनेक लोकांशी संबंध आहेत. मात्र त्यामुळं मी काही गैर केलं आहे, असा निष्कर्ष काढणं चुकीचं ठरेल. संबंध असणं हा गुन्हा नाही, तर त्या संबंधांचे स्वरूप काय आहे आणि त्यामध्ये गैरकृत्य झालं आहे का?, हे महत्त्वाचं असतं. लोकशाहीमध्ये टीका ही आवश्यक असते, पण ती तथ्यांवर आधारित असावी. केवळ राजकीय हेतूनं कुणाचीही प्रतिमा मलिन करणं हे योग्य ठरणार नाही," असं बावनकुळेंनी स्पष्ट केलं. खडसेंचा गिरीश महाजनांवर निशाणा : दरम्यान, जळगावच्या जामनेर तालुक्यातील प्रफुल्ल लोढा यांच्याविरोधात मुंबईत पोस्को कायद्यांतर्गत बलात्कार आणि हनी ट्रॅपसंबंधी दोन गंभीर गुन्हे दाखल झाले आहेत. त्यांना अटक करण्यात आली आहे. या दरम्यान, लोढा यांची एसआयटीमार्फत चौकशी करण्याची मागणी राष्ट्रवादी काँग्रेस (शरदचंद्र पवार पक्ष) आमदार एकनाथ खडसे यांनी केली आहे. हे हनी ट्रॅप प्रकरण केवळ अधिकाऱ्यांपुरतं मर्यादित नसून काही मोठे राजकीय नेतेही त्यात अडकल्याचा आरोप खडसे यांनी केला आहे. त्यांनी अप्रत्यक्षपणे गिरीश महाजन यांच्यावर निशाणा साधला आहे. तसंच प्रफुल्ल लोढा आणि भाजपाचे मंत्री गिरीश महाजन यांचे पूर्वापार घनिष्ठ संबंध असल्याचा आरोप खडसे यांनी केला होता. हेही वाचा नागपूर : राज्यात सध्या नाशिकमधील 'हनी ट्रॅप प्रकरण' चांगलंच चर्चेत आहे. यात 72 अधिकारी आणि नेते अडकल्याची चर्चा सुरु आहे. यावरून मंत्री चंद्रशेखर बावनकुळेंनी विरोधकांना टोला लगावला आहे. ते फक्त स्वतःची टीआरपी वाढवण्याचं काम करत असल्याचं त्यांनी म्हटलं आहे. मुख्यमंत्र्यांनी या विषयावर विधानसभेत अत्यंत स्पष्ट आणि ठाम भूमिका मांडल्याचंही बावनकुळे म्हणाले. लढाई वैचारिक असली पाहिजे, लातुरातील राड्यावरून कार्यकर्त्यांना चपराक : मंत्री चंद्रशेखर बावनकुळे यांनी लातूर इथं राष्ट्रवादी काँग्रेस आणि छावा संघटना यांच्यात झालेल्या राड्यावरही आपलं मतं मांडलं. त्यांनी दोन्ही पक्षातील कार्यकर्त्यांना चपराक लगावली आहे. ते म्हणाले की, "राज्यात कोणीही रस्त्यावरची लढाई लढू नये, मग ते अजित पवार यांचे कार्यकर्ते असोत की छावा संघटनेचे. हे लक्षात ठेवलं पाहिजे की लढाई वैचारिक असली पाहिजे, रस्त्यावरची नव्हे. मारामारी करून कायदा आणि सुव्यवस्थेचा भंग करणं, एकमेकांच्या कार्यकर्त्यांवर हल्ले करणं, यानं कोणताही निर्णय होणार नाही. अशा कृतींनी फक्त महाराष्ट्राच्या शांततेचं, सुसंस्कृततेचं वातावरण बिघडते". मंत्री चंद्रशेखर बावनकुळेंची प्रतिक्रिया (ETV Bharat Reporter)'हनी ट्रॅप प्रकरणा'वरून बावनकुळेंचा विरोधकांना टोला : राज्यात सध्या नाशिकमधील 'हनी ट्रॅप प्रकरण' चांगलंच चर्चेत आहे. यात 72 अधिकारी आणि नेते अडकल्याची चर्चा सुरु आहे. यावरून देखील बावनकुळेंनी विरोधकांना टोला लगावला आहे. त्यांच्याजवळ काहीच नसून ते फक्त स्वतःची टीआरपी वाढवण्याचं काम करत असल्याचं म्हटलं आहे. बावनकुळेंनी सांगितलं की, "मुख्यमंत्र्यांनी या विषयावर विधानसभेत अत्यंत स्पष्ट आणि ठाम भूमिका मांडलेली आहे. त्यामुळं आता अडथळे आणण्याऐवजी, ज्या व्यक्तींकडे खरोखर कोणतेही पुरावे आहेत त्यांनी ते थेट जनतेसमोर मांडावेत. केवळ माध्यमांमधून आरोप करत फिरणं हा लोकशाहीचा मार्ग नाही. जर संजय राऊत, विजय वडेट्टीवार आणि नाना पटोले यांच्याकडे काही जरी असते तर ते एक मिनिटं देखील थांबले नसते. जनतेला संभ्रमित करत स्वतःची टीआरपी वाढवण्याचं काम सुरू आहे". खडसे केवळ प्रतिमा मलीन करत आहेत : "गिरीश महाजन यांच्याविषयी एकनाथ खडसे यांनी केलेलं वक्तव्य केवळ त्यांच्या प्रतिमेला गालबोट लावण्याचा प्रयत्न आहे. केवळ कोणाशी संबंध आहेत. याचा अर्थ त्या व्यक्तीनं काही गुन्हा केला आहे, असा होत नाही," असंही बावनकुळे म्हणाले. तसंच "माझे स्वतःचेही अनेक लोकांशी संबंध आहेत. मात्र त्यामुळं मी काही गैर केलं आहे, असा निष्कर्ष काढणं चुकीचं ठरेल. संबंध असणं हा गुन्हा नाही, तर त्या संबंधांचे स्वरूप काय आहे आणि त्यामध्ये गैरकृत्य झालं आहे का?, हे महत्त्वाचं असतं. लोकशाहीमध्ये टीका ही आवश्यक असते, पण ती तथ्यांवर आधारित असावी. केवळ राजकीय हेतूनं कुणाचीही प्रतिमा मलिन करणं हे योग्य ठरणार नाही," असं बावनकुळेंनी स्पष्ट केलं.खडसेंचा गिरीश महाजनांवर निशाणा : दरम्यान, जळगावच्या जामनेर तालुक्यातील प्रफुल्ल लोढा यांच्याविरोधात मुंबईत पोस्को कायद्यांतर्गत बलात्कार आणि हनी ट्रॅपसंबंधी दोन गंभीर गुन्हे दाखल झाले आहेत. त्यांना अटक करण्यात आली आहे. या दरम्यान, लोढा यांची एसआयटीमार्फत चौकशी करण्याची मागणी राष्ट्रवादी काँग्रेस (शरदचंद्र पवार पक्ष) आमदार एकनाथ खडसे यांनी केली आहे. हे हनी ट्रॅप प्रकरण केवळ अधिकाऱ्यांपुरतं मर्यादित नसून काही मोठे राजकीय नेतेही त्यात अडकल्याचा आरोप खडसे यांनी केला आहे. त्यांनी अप्रत्यक्षपणे गिरीश महाजन यांच्यावर निशाणा साधला आहे. तसंच प्रफुल्ल लोढा आणि भाजपाचे मंत्री गिरीश महाजन यांचे पूर्वापार घनिष्ठ संबंध असल्याचा आरोप खडसे यांनी केला होता. हेही वाचा7/11 साखळी बॉम्बस्फोट प्रकरण: ‘निर्णयावर विचार, मग सुप्रीम कोर्टात दाद,’ मंत्री चंद्रशेखर बावनकुळे यांची प्रतिक्रियाप्रवीण गायकवाड प्रकरण : ‘हवं तर माझा CDR काढा, सीपी एसपी एवढंच काय एखाद्या हवालदाराला देखील मी फोन केलेला नाही’ - मंत्री बावनकुळे"अशा घटनांमुळं शासन..."; मुंबई रेल्वे अपघातावरुन मंत्री चंद्रशेखर बावनकुळेंनी विरोधकांना फटकारलं नागपूर : राज्यात सध्या नाशिकमधील 'हनी ट्रॅप प्रकरण' चांगलंच चर्चेत आहे. यात 72 अधिकारी आणि नेते अडकल्याची चर्चा सुरु आहे. यावरून मंत्री चंद्रशेखर बावनकुळेंनी विरोधकांना टोला लगावला आहे. ते फक्त स्वतःची टीआरपी वाढवण्याचं काम करत असल्याचं त्यांनी म्हटलं आहे. मुख्यमंत्र्यांनी या विषयावर विधानसभेत अत्यंत स्पष्ट आणि ठाम भूमिका मांडल्याचंही बावनकुळे म्हणाले. लढाई वैचारिक असली पाहिजे, लातुरातील राड्यावरून कार्यकर्त्यांना चपराक : मंत्री चंद्रशेखर बावनकुळे यांनी लातूर इथं राष्ट्रवादी काँग्रेस आणि छावा संघटना यांच्यात झालेल्या राड्यावरही आपलं मतं मांडलं. त्यांनी दोन्ही पक्षातील कार्यकर्त्यांना चपराक लगावली आहे. ते म्हणाले की, "राज्यात कोणीही रस्त्यावरची लढाई लढू नये, मग ते अजित पवार यांचे कार्यकर्ते असोत की छावा संघटनेचे. हे लक्षात ठेवलं पाहिजे की लढाई वैचारिक असली पाहिजे, रस्त्यावरची नव्हे. मारामारी करून कायदा आणि सुव्यवस्थेचा भंग करणं, एकमेकांच्या कार्यकर्त्यांवर हल्ले करणं, यानं कोणताही निर्णय होणार नाही. अशा कृतींनी फक्त महाराष्ट्राच्या शांततेचं, सुसंस्कृततेचं वातावरण बिघडते". 'हनी ट्रॅप प्रकरणा'वरून बावनकुळेंचा विरोधकांना टोला : राज्यात सध्या नाशिकमधील 'हनी ट्रॅप प्रकरण' चांगलंच चर्चेत आहे. यात 72 अधिकारी आणि नेते अडकल्याची चर्चा सुरु आहे. यावरून देखील बावनकुळेंनी विरोधकांना टोला लगावला आहे. त्यांच्याजवळ काहीच नसून ते फक्त स्वतःची टीआरपी वाढवण्याचं काम करत असल्याचं म्हटलं आहे. बावनकुळेंनी सांगितलं की, "मुख्यमंत्र्यांनी या विषयावर विधानसभेत अत्यंत स्पष्ट आणि ठाम भूमिका मांडलेली आहे. त्यामुळं आता अडथळे आणण्याऐवजी, ज्या व्यक्तींकडे खरोखर कोणतेही पुरावे आहेत त्यांनी ते थेट जनतेसमोर मांडावेत. केवळ माध्यमांमधून आरोप करत फिरणं हा लोकशाहीचा मार्ग नाही. जर संजय राऊत, विजय वडेट्टीवार आणि नाना पटोले यांच्याकडे काही जरी असते तर ते एक मिनिटं देखील थांबले नसते. जनतेला संभ्रमित करत स्वतःची टीआरपी वाढवण्याचं काम सुरू आहे". खडसे केवळ प्रतिमा मलीन करत आहेत : "गिरीश महाजन यांच्याविषयी एकनाथ खडसे यांनी केलेलं वक्तव्य केवळ त्यांच्या प्रतिमेला गालबोट लावण्याचा प्रयत्न आहे. केवळ कोणाशी संबंध आहेत. याचा अर्थ त्या व्यक्तीनं काही गुन्हा केला आहे, असा होत नाही," असंही बावनकुळे म्हणाले. तसंच "माझे स्वतःचेही अनेक लोकांशी संबंध आहेत. मात्र त्यामुळं मी काही गैर केलं आहे, असा निष्कर्ष काढणं चुकीचं ठरेल. संबंध असणं हा गुन्हा नाही, तर त्या संबंधांचे स्वरूप काय आहे आणि त्यामध्ये गैरकृत्य झालं आहे का?, हे महत्त्वाचं असतं. लोकशाहीमध्ये टीका ही आवश्यक असते, पण ती तथ्यांवर आधारित असावी. केवळ राजकीय हेतूनं कुणाचीही प्रतिमा मलिन करणं हे योग्य ठरणार नाही," असं बावनकुळेंनी स्पष्ट केलं. खडसेंचा गिरीश महाजनांवर निशाणा : दरम्यान, जळगावच्या जामनेर तालुक्यातील प्रफुल्ल लोढा यांच्याविरोधात मुंबईत पोस्को कायद्यांतर्गत बलात्कार आणि हनी ट्रॅपसंबंधी दोन गंभीर गुन्हे दाखल झाले आहेत. त्यांना अटक करण्यात आली आहे. या दरम्यान, लोढा यांची एसआयटीमार्फत चौकशी करण्याची मागणी राष्ट्रवादी काँग्रेस (शरदचंद्र पवार पक्ष) आमदार एकनाथ खडसे यांनी केली आहे. हे हनी ट्रॅप प्रकरण केवळ अधिकाऱ्यांपुरतं मर्यादित नसून काही मोठे राजकीय नेतेही त्यात अडकल्याचा आरोप खडसे यांनी केला आहे. त्यांनी अप्रत्यक्षपणे गिरीश महाजन यांच्यावर निशाणा साधला आहे. तसंच प्रफुल्ल लोढा आणि भाजपाचे मंत्री गिरीश महाजन यांचे पूर्वापार घनिष्ठ संबंध असल्याचा आरोप खडसे यांनी केला होता. हेही वाचा For All Latest Updates TAGGED: भारतीय अमेरिकन अमित क्षत्रिय यांची नासामध्ये सहयोगी प्रशासक आणि मुख्य कार्यकारी अधिकारी म्हणून नियुक्ती जिल्हाधिकाऱ्यांचा अनोखा उपक्रम; गणेशोत्सवात 50 आत्महत्याग्रस्त शेतकऱ्यांच्या कुटुंबीयांना घरी भोजन ह्युंदाई क्रेटा किंग, किंग नाइट आणि किंग लिमिटेड एडिशन भारतात लाँच मध्यरात्री सीएनजी दरवाढीनंतर पेट्रोलपंप अर्धा तास बंद, मुंबई-गोवा महामार्गावर वाहतुकीचा खोळंबा iPhone 17 लॉंचपूर्वी पुण्यात Apple चं पहिलं अधिकृत स्टोअर : Apple Koregaon Park स्टोअर आज होणार सुरू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98</w:t>
      </w:r>
    </w:p>
    <w:p>
      <w:pPr>
        <w:pStyle w:val="Normal"/>
      </w:pPr>
      <w:r>
        <w:rPr/>
        <w:t>Title: Chandrashekhar Bawankule : राज्यात लवकरच नवीन वाळू धोरण; महसूलमंत्री चंद्रशेखर बावनकुळे यांचे प्रतिपादन</w:t>
      </w:r>
    </w:p>
    <w:p>
      <w:pPr>
        <w:pStyle w:val="Normal"/>
      </w:pPr>
      <w:r>
        <w:rPr/>
        <w:t xml:space="preserve">URL: </w:t>
      </w:r>
      <w:r>
        <w:t xml:space="preserve"> https://www.esakal.com/vidarbha/maharashtra-to-introduce-new-sand-policy-soon-revenue-minister-chandrashekhar-bawankule-vsb99</w:t>
      </w:r>
    </w:p>
    <w:p>
      <w:pPr>
        <w:pStyle w:val="Normal"/>
      </w:pPr>
      <w:r>
        <w:rPr/>
        <w:t>Content: अमरावती : राज्यातील बहुतांश जिल्ह्यामध्ये आज वाळूची समस्या निर्माण झाली असली तरी राज्य सरकार लवकरच नवीन वाळू धोरण तयार करणार आहे. त्यानुसार गावातल्या गावातच नागरिकांना बांधकामासाठी तसेच घरकुलांसाठी अगदी सहजपणे वाळू उपलब्ध होणार आहे, असे महसूलमंत्री चंद्रशेखर बावनकुळे यांनी आज येथे सांगितले. Follow Us Copyright © 2025 - Sakal Media Pvt Ltd - All rights reserved. Powered by Quintype</w:t>
      </w:r>
    </w:p>
    <w:p>
      <w:pPr>
        <w:pStyle w:val="Heading3"/>
      </w:pPr>
      <w:r>
        <w:rPr/>
        <w:t>Article 99</w:t>
      </w:r>
    </w:p>
    <w:p>
      <w:pPr>
        <w:pStyle w:val="Normal"/>
      </w:pPr>
      <w:r>
        <w:rPr/>
        <w:t>Title: रहिवासी क्षेत्रात एक गुंठा जमिनीचा तुकडा पाडता येईल:पावसाळी अधिवेशनात नवा कायदा येणार, महसूल मंत्री बावनकुळेंचे सुतोवाच</w:t>
      </w:r>
    </w:p>
    <w:p>
      <w:pPr>
        <w:pStyle w:val="Normal"/>
      </w:pPr>
      <w:r>
        <w:rPr/>
        <w:t xml:space="preserve">URL: </w:t>
      </w:r>
      <w:r>
        <w:t xml:space="preserve"> https://divyamarathi.bhaskar.com/local/maharashtra/mumbai/news/maharashtra-land-division-law-chandrashekhar-bawankule-135297597.html</w:t>
      </w:r>
    </w:p>
    <w:p>
      <w:pPr>
        <w:pStyle w:val="Normal"/>
      </w:pPr>
      <w:r>
        <w:rPr/>
        <w:t>Content: महाराष्ट्रामध्ये रहिवाशी क्षेत्रामध्ये एक गुंठा जमिनीचा तुकडा पाडता येईल, असा कायदा आम्ही विधिमंडळाच्या पावसाळी अधिवेशनात आणतो आहे, असे महसूलमंत्री व भाजपा प्रदेशाध्यक्ष चंद्रशेखर बावनकुळे यांनी सांगितले. ते आज दिल्लीत पत्रकारांशी बोलत होते. चंद्रशेखर बावनकुळे म्हणाले, मुख्यमंत्री देवेंद्र फडणवीस यांनी राज्यामध्ये तुकडे बंदी कायद्याची सुधारणा करा याबाबत सूचना दिल्या आहेत. त्यामुळे आम्ही सुधारणेचे पुढचे पाऊल टाकतो आहोत. राज्यात महायुती सरकार आल्यानंतर महसूल खात्यामध्ये जवळपास महत्त्वाचे १७-१८ निर्णय आम्ही घेतले. त्याची अंमलबजावणी सुरू झाली. अधिवेशनात वन स्टेट वन रजिस्ट्रेशन, व्हर्टिकल स्वामित्व देण्याबाबत प्रयत्न करणार आहोत. दिल्ली दौऱ्याबाबत ते म्हणाले, केंद्रीय ऊर्जा मंत्री मनोहरलाल खट्टर यांच्या भेटीस आलो होतो. नागपूर जिल्ह्यातील मौदा तालुक्यातील एनटीपीसी प्रकल्पात कुंभारी गावाचे पुनर्वसन व्हावे. शेती संपादन केली त्याचपद्धतीने घरांचे पुनर्वसन झाले पाहिजे. याबाबत खट्टर यांच्यासोबत चर्चा करण्यासाठी हा दौरा होता. राज्यात मराठी भाषा नेहमीच केंद्रस्थानी राज्यात हिंदी सक्तीच्या मुद्द्यावरून राजकारण तापले आहे. याबाबत चंद्रशेखर बावनकुळे यांना विचारले असता, महाराष्ट्रामध्ये मराठी भाषा नेहमीच केंद्रस्थानी राहिली असून, आमच्या विधानमंडळातील संपूर्ण कामकाज मराठीतच आहे. विधान मंडळातील सर्व बोर्डही मराठीतच आहेत, असे बावनकुळे म्हणाले. मोदींच्या काळात महिलांना राष्ट्रपती भवनापर्यंत प्राधान्य मोदी सरकारच्या ११ वर्षांच्या कारकीर्दीबाबत ते म्हणाले, पंतप्रधान नरेंद्र मोदी यांनी महिलांसाठी जे उपक्रम सुरू केले आहेत ते स्वतंत्र भारताच्या इतिहासात यापूर्वी कधीही झाले नव्हते. महिलांचे सक्षमीकरण मोदींच्या काळात जेवढे होत आहे, तितके पूर्वी कधीही झाले नाही. स्थानिक स्वराज्य संस्थेपासून राष्ट्रपती भवनापर्यंत महिलांना प्राधान्य दिले. लोकसभा, राज्यसभा किंवा विधानसभांमध्ये महिलांना ३३ टक्के आरक्षण देऊन त्यांना मुख्य प्रवाहात आणि सत्ताकेंद्रात आणण्याचा प्रयत्न पंतप्रधान नरेंद्र मोदी यांनी केले आहेत. हे ही वाचा... राज्य सरकारचा मोठा निर्णय:राजकीय आणि सामाजिक चळवळींशी संबंधित फौजदारी खटले मागे घेणार, शासन आदेश जारी महाराष्ट्र सरकारने एक महत्त्वपूर्ण निर्णय घेतला आहे. राजकीय आणि सामाजिक आंदोलनांशी संबंधित प्रलंबित गुन्ह्यातील आरोपपत्र दाखल केलेले सर्व खटले मागे घेण्याचे निर्देश दिले आहेत. गृह विभागाने यासंदर्भातील शासकीय निर्णय (जीआर) 20 जून रोजी जारी केला आहे. या निर्णयानुसार, फक्त तेच खटले मागे घेतले जातील ज्यात 31 मार्च 2025 पूर्वी आरोपपत्र दाखल केले गेले होते. अशा सर्व खटल्यांचा सरकारकडून मागोवा घेऊन ते मागे घेण्यात येणार आहेत. पूर्ण बातमी वाचा... Copyright © 2024-25 DB Corp ltd., All Rights Reserved This website follows the DNPA Code of Ethics.</w:t>
      </w:r>
    </w:p>
    <w:p>
      <w:pPr>
        <w:pStyle w:val="Heading3"/>
      </w:pPr>
      <w:r>
        <w:rPr/>
        <w:t>Article 100</w:t>
      </w:r>
    </w:p>
    <w:p>
      <w:pPr>
        <w:pStyle w:val="Normal"/>
      </w:pPr>
      <w:r>
        <w:rPr/>
        <w:t>Title: छतावरील सौरऊर्जा प्रकल्प योजनेची नागपूरमध्येच गती, अन्य जिल्ह्यांत कासवगती</w:t>
      </w:r>
    </w:p>
    <w:p>
      <w:pPr>
        <w:pStyle w:val="Normal"/>
      </w:pPr>
      <w:r>
        <w:rPr/>
        <w:t xml:space="preserve">URL: </w:t>
      </w:r>
      <w:r>
        <w:t xml:space="preserve"> https://www.loksatta.com/mumbai/solar-energy-project-in-nagpur-district-gains-momentum-mumbai-print-news-phm-00-5315637/</w:t>
      </w:r>
    </w:p>
    <w:p>
      <w:pPr>
        <w:pStyle w:val="Normal"/>
      </w:pPr>
      <w:r>
        <w:rPr/>
        <w:t>Content: मुंबई : मुख्यमंत्री देवेंद्र फडणवीस, महसूल मंत्री चंद्रशेखर बावनकुळे यांचा पाठपुरावा आणि वरिष्ठ अधिकाऱ्यांचे प्रयत्न यामुळे छतावरील सौरऊर्जा प्रकल्प योजनेने नागपूर जिल्ह्यात चांगलीच गती घेतली असून राज्यात प्रथम क्रमांक पटकावला आहे. पुणे, जळगाव, अमरावती, छत्रपती संभाजीनगर, नाशिक हे पाच जिल्हे वगळता अन्य बहुतांश जिल्ह्यांत या योजनेची कासवगतीच आहे. घरगुती ग्राहकांना मोफत वीज मिळावी आणि अतिरिक्त वीज विकून उत्पन्नही मिळावे, यासाठी पंतप्रधान नरेंद्र मोदी यांनी सुरू केलेल्या ‘ पंतप्रधान सूर्यघर मोफत वीज योजनेच्या ’ अंमलबजावणीत महावितरणने या योजनेत एक हजार मेगावॅट वीजनिर्मितीचा टप्पा ओलांडला आहे. केंद्र सरकारने फेब्रुवारी २०२४ मध्ये सुरू केलेल्या या योजनेअंतर्गत गेल्या दीड वर्षात छतावर सौर ऊर्जा निर्मिती प्रकल्प बसविणाऱ्या राज्यातील ग्राहकांची संख्या अडीच लाखापेक्षा अधिक झाली असून या ग्राहकांना केंद्र सरकारकडून एक हजार ८७० कोटी रुपये अनुदान मंजूर झाले आहे. या योजनेच्या अंमलबजावणीत राज्यात प्रथम क्रमांक नागपूर जिल्ह्याने पटकावला असून तेथे ४०,१५२ ग्राहक आहेत आणि त्यांच्या घरांच्या छतावरील प्रकल्पांमध्ये १५७ मेगावॅट क्षमता निर्माण झाली आहे. नागपूर जिल्ह्यापाठोपाठ दुसरा क्रमांक पुणे जिल्ह्याचा असून तेथे नागपूरच्या निम्म्याहून कमी म्हणजे १९,१९५ ग्राहक असून ( ८९ मेगावॅट वीजनिर्मिती क्षमता), जळगावमध्ये १८,८९२ ( ७० मेगावॅट क्षमता), अमरावतीमध्ये १५,२४५ ग्राहक ( ६३ मेगावॅट क्षमता), छत्रपती संभाजीनगरमध्ये १६,६६४ ग्राहक ( ५९ मेगावॅट क्षमता) व नाशिकमध्ये १५,४६८ ग्राहक ( ५५ मेगावॅट क्षमता) या जिल्ह्यांचा क्रमांक लागतो. नागपूरच्या तुलनेत या पाच जिल्ह्यांमधील ग्राहकांची संख्या निम्म्याहून कमी आहे. तर राज्यातील अन्य उर्वरित जिल्ह्यांमध्ये ही संख्या तुलनेने अगदीच किरकोळ आहे. या योजनेसाठीचे प्रस्ताव मंजूर करण्यासाठी नागपूर जिल्ह्यात वेगाने कार्यवाही होते आणि दोन-तीन महिन्यांमध्ये प्रकल्प मार्गी लागतो. मात्र अन्य जिल्ह्यांमध्ये सहा-आठ महिने फाईल पुढे सरकतही नाही. . या योजनेसाठी दुहेरी पद्धतीने (वीज वापर व निर्मिती) नोंद घेवू शकणारे स्मार्ट मीटर व तांत्रिक सहाय्य तातडीने उपलब्ध करुन द्यावे लागते. त्यासाठी आणि कागदोपत्री वेगाने पूर्तता करण्यासाठी स्थानिक अधिकाऱ्यांनी मेहनत घेतल्याने नागपूरमध्ये योजनेची अंमलबजावणी चांगली झाली आहे. या योजनेचे यश हे वरिष्ठांचा पाठपुरावा आणि स्थानिक अधिकाऱ्यांच्या कार्यक्षमतेवर अवलंबून आहे. पाच जिल्हे वगळता अन्यत्र स्थानिक अधिकाऱ्यांकडून फारसा रस घेतला जात नाही. तेथील पालकमंत्री किंवा अन्य मंत्र्यांकडूनही फारसा पाठपुरावा होत नसल्याने तेथे अजून या योजनेची कासवगतीच सुरु असल्याचे उच्चपदस्थ सूत्रांनी सांगितले. छतावरील सौर ऊर्जा निर्मितीमध्ये गुजरात देशात पुढे असून साडेपाच हजार मेगावॉट वीजनिर्मिती होत आहे. फडणवीस यांनी सर्व जिल्ह्यांमधील स्थानिक अधिकाऱ्यांना कामाला लावले, तरच महाराष्ट्राला देशात पहिल्या क्रमांकावर जाता येईल, असे संबंधितांनी स्पष्ट केले. छतावरील सौर ऊर्जा निर्मितीचे ठरविलेले उद्दिष्ट खूप मोठे असून त्यासाठी प्रत्येक जिल्ह्यामध्ये या योजनेच्या अंमलबजावणीसाठी खूप मेहनत घ्यावी लागणार आहे. प्रस्तावाच्या फाईली वेगाने मार्गी लावण्यासाठी पाठपुरावा आवश्यक असून तरच राज्याला या योजनेच्या अंमलबजावणीसाठी देशात पहिला क्रमांक मिळविता येईल.- अशोक पेंडसे, वीजतज्ञ स्वानंदी बेर्डे, दिवंगत अभिनेते लक्ष्मीकांत बेर्डे यांची लेक, हिने व्यवसाय क्षेत्रात पदार्पण केले आहे. तिने 'कांतप्रिया' नावाचा ज्वेलरी ब्रँड सुरू केला आहे. या ब्रँडचे नाव तिच्या आईवडिलांच्या नावांवरून ठेवले आहे. स्वानंदीने सोशल मीडियावर ही आनंदाची बातमी शेअर केली असून, तिच्या नव्या व्यवसायासाठी चाहत्यांनी आणि कलाकारांनी तिला शुभेच्छा दिल्या आहेत.</w:t>
      </w:r>
    </w:p>
    <w:p>
      <w:pPr>
        <w:pStyle w:val="Heading3"/>
      </w:pPr>
      <w:r>
        <w:rPr/>
        <w:t>Article 101</w:t>
      </w:r>
    </w:p>
    <w:p>
      <w:pPr>
        <w:pStyle w:val="Normal"/>
      </w:pPr>
      <w:r>
        <w:rPr/>
        <w:t>Title: तुकडेबंदी कायदा शिथिल; ५० लाख शेतकऱ्यांना दिलासा</w:t>
      </w:r>
    </w:p>
    <w:p>
      <w:pPr>
        <w:pStyle w:val="Normal"/>
      </w:pPr>
      <w:r>
        <w:rPr/>
        <w:t xml:space="preserve">URL: </w:t>
      </w:r>
      <w:r>
        <w:t xml:space="preserve"> https://marathi.freepressjournal.in/maharashtra/tukadebandi-law-relaxation-maharashtra-farmer-relief-2025</w:t>
      </w:r>
    </w:p>
    <w:p>
      <w:pPr>
        <w:pStyle w:val="Normal"/>
      </w:pPr>
      <w:r>
        <w:rPr/>
        <w:t>Content: मुंबई : राज्यातील वाढत्या शहरीकरणाच्या पार्श्वभूमीवर तुकडेबंदी कायद्यामुळे निर्माण झालेल्या अडचणी दूर करण्यासाठी महसूल मंत्री चंद्रशेखर बावनकुळे यांनी विधानसभेत बुधवारी क्रांतिकारी घोषणा केली. १ जानेवारी २०२५ पर्यंत नागरी क्षेत्रांमध्ये जे तुकडे झाले आहेत, त्यांना कायदेशीर दर्जा देण्यासाठी तुकडेबंदी कायदा शिथिल केला जाणार आहे. तर भविष्यात कायमस्वरुपी हा कायदा रद्द करण्यासाठी योग्य कार्यपद्धती ( एसओपी) ठरविली जाईल, अशी माहिती त्यांनी सभागृहात दिली. यामुळे राज्यातील ५० लाखांहून अधिक नागरिकांना दिलासा मिळणार आहे. याआधी १० गुंठ्यांखालील जमीन खरेदी-विक्री होत नव्हती. त्यामुळे अनेकांना अडचणींचा सामना करावा लागत होता. पण आता पावसाळी अधिवेशनात चंद्रशेखर बावनकुळे यांनी तुकडाबंदी कायदा शिथिल करण्याचा निर्णय जाहीर केला आहे. या निर्णयाचा राज्यातील लाखो लोकांना फायदा होणार आहे. या निर्णयासाठी महसूल, नगरविकास आणि जमाबंदी आयुक्त यांच्या अध्यक्षतेखाली उच्चस्तरीय समिती गठित केली जाणार आहे. ही समिती पुढील १५ दिवसांत एक प्रमाणित मार्गदर्शक प्रणाली तयार करणार आहे. तसेच नागरिकांनी या काळात आपल्या सूचनाही देण्याचे आवाहनही बावनकुळे यांनी केले आहे. महाराष्ट्रात महसूल अधिनियमानुसार तुकडेबंदी कायदा लागू आहे. प्रमाणभूत क्षेत्रापेक्षा कमी शेतजमीन खरेदी-विक्रीवर राज्यात निर्बंध आहेत. १२ जुलै २०२१ च्या शासकीय परिपत्रकाने १, २, ३ गुंठ्यांमध्ये शेतजमीन खरेदी-विक्रीस बंदी घातली होती. त्याला मोठ्या प्रमाणात विरोध झाला आणि प्रकरण न्यायालयात गेले. त्यानंतर ५ मे २०२२ च्या राजपत्रानुसार, जिरायत जमिनीसाठी २० गुंठे आणि बागायत जमिनीसाठी १० गुंठे हे प्रमाणभूत क्षेत्र निश्चित करण्यात आले. यामुळे विहिरी, शेत रस्ते किंवा अन्य कारणांसाठी लहान तुकड्यांमध्ये जमीन खरेदी-विक्री करू इच्छिणाऱ्या शेतकऱ्यांना अडचणींचा सामना करावा लागत होता. आता या शेतकऱ्यांना दिलासा मिळाला आहे. महाविकासआघाडीकडून स्वागत महाविकास आघाडीकडूनही या निर्णयाचे स्वागत करण्यात आले आहे. काँग्रेसचे नेते विजय वडेट्टीवार म्हणाले की, हा अत्यंत महत्त्वाचा आणि शेतकऱ्यांच्या जिव्हाळ्याचा निर्णय आहे. तुकडेबंदीमुळे अनेकांना फसवणुकीला सामोरे जावे लागले, काहींनी आत्महत्यादेखील केल्या. “या निर्णयाचे आम्ही स्वागत करतो. आजवर अनेक महसूल मंत्री झाले, पण असा निर्णय झाला नव्हता. हा निर्णय अत्यंत सकारात्मक आहे,” असे मत राष्ट्रवादी काँग्रेसचे जयंत पाटील यांनी व्यक्त केले. © freepressjournal-marathi 2025</w:t>
      </w:r>
    </w:p>
    <w:p>
      <w:pPr>
        <w:pStyle w:val="Heading3"/>
      </w:pPr>
      <w:r>
        <w:rPr/>
        <w:t>Article 102</w:t>
      </w:r>
    </w:p>
    <w:p>
      <w:pPr>
        <w:pStyle w:val="Normal"/>
      </w:pPr>
      <w:r>
        <w:rPr/>
        <w:t>Title: महसूल मंत्र्यांच्या नावाने फसवणूक:शेतकऱ्याला 'पी.ए.' असल्याचे सांगून 3 हजारांचा गंडा, छत्रपती संभाजीनगरमधील घटना</w:t>
      </w:r>
    </w:p>
    <w:p>
      <w:pPr>
        <w:pStyle w:val="Normal"/>
      </w:pPr>
      <w:r>
        <w:rPr/>
        <w:t xml:space="preserve">URL: </w:t>
      </w:r>
      <w:r>
        <w:t xml:space="preserve"> https://divyamarathi.bhaskar.com/local/maharashtra/aurangabad/news/chhatrapati-sambhaji-nagar-fraud-farmers-chandrashekhar-bawankule-name-135696565.html</w:t>
      </w:r>
    </w:p>
    <w:p>
      <w:pPr>
        <w:pStyle w:val="Normal"/>
      </w:pPr>
      <w:r>
        <w:rPr/>
        <w:t>Content: राज्याचे महसूल मंत्री चंद्रशेखर बावनकुळे यांच्या नावाने फोन करून एका शेतकऱ्याची फसवणूक करण्याचा प्रकार छत्रपती संभाजीनगरमध्ये उघडकीस आला आहे. एका अज्ञात व्यक्तीने स्वतःला बावनकुळे साहेबांचे पर्सनल असिस्टंट असल्याचे भासवत शेतकऱ्याला फोन केला आणि त्याच शेतकऱ्याला संशय आल्यावर त्याने तात्काळ छत्रपती संभाजीनगर पोलीस ठाण्यात धाव घेत तक्रार दाखल केली. या तक्रारीनंतर पोलिसांनी अज्ञात व्यक्तीविरुद्ध फसवणुकीचा गुन्हा नोंदवला असून, पुढील तपास सुरू आहे. या प्रकारामुळे शेतकऱ्यांमध्ये भीतीचे वातावरण निर्माण झाले असून, पोलीस सायबर फसवणुकीच्या या प्रकरणाची सखोल चौकशी करत आहेत. जगन्नाथ जयाजी शेळके असे फसवणूक झालेल्या शेतकऱ्याचे नाव असून, त्यांनी महसूल मंत्री चंद्रशेखर बावनकुळे यांच्या अधिकृत फेसबुक पेजवर आपली अडचण मांडली होती. त्यांनी पोस्टद्वारे सांगितले की, आजूबाजूच्या शेतकऱ्यांनी रस्ता अडवून त्यांच्या वडिलोपार्जित शेतीवर अतिक्रमण केल्यामुळे लागवड करणे शक्य होत नाही. ही बाब शेअर केल्यानंतर काही वेळातच एका अज्ञात व्यक्तीने फोन करून स्वतःला बावनकुळे साहेबांचा पी.ए. असल्याचे भासवले आणि शेतकऱ्याच्या समस्येवर तोडगा काढण्याचे आश्वासन दिले. या व्यक्तीने रस्त्याची मोजणी करण्यासाठी माणसे पाठवतो असे सांगत, पोलीस बंदोबस्तासाठी पैसे भरण्याची मागणी केली. यासाठी त्याने क्यूआर कोड पाठवत पैसे पाठवण्यास सांगितले. या फोनवर दोघांमध्ये संवादही झाला असून, शेतकऱ्याने त्या संभाषणाचा रेकॉर्ड पोलिसांकडे सादर केला आहे. यावरून छत्रपती संभाजीनगर पोलिसांनी अज्ञात व्यक्तीविरुद्ध फसवणुकीचा गुन्हा नोंदवून पुढील तपास सुरू केला आहे. पीडित शेतकरी जगन्नाथ जयाजी शेळके यांच्याकडून अज्ञात व्यक्तीने अशाप्रकारे दोन वेळा पैशांची मागणी केली. सुरुवातीला आपले काम मार्गी लागेल, या आशेने शेतकऱ्याने 3 हजार रुपये पाठवले देखील. मात्र, त्यानंतरही पुन्हा पैशांची मागणी सुरू राहिल्याने त्यांना फसवणुकीचा संशय आला. त्यामुळे शेवटी त्यांनी छत्रपती संभाजीनगर पोलिस ठाण्यात धाव घेत तक्रार दाखल केली. या प्रकरणात महसूल मंत्री चंद्रशेखर बावनकुळे यांच्या नावाचा वापर करून शेतकऱ्याची फसवणूक करणारा हा अज्ञात व्यक्ती नेमका कोण आहे, याचा शोध घेणे पोलिसांसमोर मोठे आव्हान ठरणार आहे. सद्यस्थितीत पोलिसांनी शेतकरी आणि आरोपी यांच्यातील कॉल रेकॉर्डिंगच्या आधारे पुढील तपास सुरू केला असून, फसवणुकीचा हा प्रकार गंभीरतेने घेतला जात आहे. Copyright © 2024-25 DB Corp ltd., All Rights Reserved This website follows the DNPA Code of Ethics.</w:t>
      </w:r>
    </w:p>
    <w:p>
      <w:pPr>
        <w:pStyle w:val="Heading3"/>
      </w:pPr>
      <w:r>
        <w:rPr/>
        <w:t>Article 103</w:t>
      </w:r>
    </w:p>
    <w:p>
      <w:pPr>
        <w:pStyle w:val="Normal"/>
      </w:pPr>
      <w:r>
        <w:rPr/>
        <w:t>Title: Anil Parab vs Yogesh Kadam : अनिल परबांनी 'ती' पाच प्रकरणं काढत शिवसेना मंत्र्यावर 'घाव'च घातला; बावनकुळे निलंबनाची कारवाई करणार का?</w:t>
      </w:r>
    </w:p>
    <w:p>
      <w:pPr>
        <w:pStyle w:val="Normal"/>
      </w:pPr>
      <w:r>
        <w:rPr/>
        <w:t xml:space="preserve">URL: </w:t>
      </w:r>
      <w:r>
        <w:t xml:space="preserve"> https://sarkarnama.esakal.com/mumbai/shivsenaubt-mla-anil-parab-demands-suspension-of-minister-yogesh-kadam-over-sand-issue-in-legislative-council-bjp-minister-chandrashekhar-bawankule-pp82</w:t>
      </w:r>
    </w:p>
    <w:p>
      <w:pPr>
        <w:pStyle w:val="Normal"/>
      </w:pPr>
      <w:r>
        <w:rPr/>
        <w:t>Content: Maharashtra Legislative Council : शिवसेना उद्धव बाळासाहेब ठाकरे सेना पक्षाचे नेते तथा माजी मंत्री अनिल परब यांनी नियमांवर बोट ठेवत, शिवसेनेचे महसूल राज्यमंत्री योगेश कदम यांचे नाव न घेता, भाजपचे महसूलमंत्री चंद्रशेखर बावनकुळे यांची विधानसभेत कोंडी केली. अनिल परब यांनी नियमांवर बोट ठेवत विधान परिषदेत महसूल राज्यमंत्र्यांचे निलंबन करण्याची हिंमत, ताकद मंत्री बावनकुळे यांनी दाखवावी, अशी मागणी केल्याने खळबळ उडाली. या मागणीवरून सभागृहात काही काळ गोंधळाचे वातावरण निर्माण झाले. परंतु शेवटी मंत्री बावनकुळे यांनी उभे राहून आमदार परब यांचा मुद्दा महत्त्वाचा आहे. त्यांनी डिटेल माहिती द्यावी. मी सभागृहात अधिवेशन संपण्यापूर्वी यावर निवेदन करेल, असे आश्वासन देत वेळ मारून नेली. अनिल परब यांनी विधान परिषदेत वाळूचा मुद्दा उपस्थित केला. ते म्हणाले, "आमदार वाळू पकडत आहेत. आमदार देखील लोकसेवेच्या व्याख्यामध्ये बसतो. पण महसूल राज्यमंत्री (Revenue) वाळू पकडतो आहे. मी तुमच्याकडे पाच प्रकरण देतो, पुढच्या तीन दिवसात! महसूल राज्यमंत्र्यांनी वाळू पकडली. आणि ती वाळू तुमच्या धोरणाप्रमाणे, जी तहसीलदाराने पाच ब्रास गरिबांना द्यायला पाहिजे, ती दिली नाही". 'आता माझा साधा प्रश्न आहे. जी ताकद, जी हिंमत, एक कणखर महसूलमंत्री म्हणून तुम्ही, तलाठी, तहसीलदार, आरटीओबाबत वापर आहात. ज्या तहसीलदाराने वाळू पकडली, त्या ठिकाणचे फोटो, त्या ठिकाणची एन्ट्री, राज्यमंत्र्यांनी व्हिजिट केलेल्याची नोंद देतो, अहवालाची काॅपी देतो, हे सगळ प्राप्त झाल्यानंतर आपण महसूल राज्यमंत्र्यांना निलंबित करू शकता का? कारण ते लोकसेवेच्या व्याख्यात बसतात, असा प्रश्न आमदार अनिल परब (Anil Parab) यांनी उपस्थित केला. आमच्यावर गुन्हे दाखल केले ना, ते लोकसेवेच्या व्याख्यात बसतात. माझं साधा प्रश्न आहे, ही छोटी चिलटं मारू नका. मारायचा ना मोठा गडी मारा. मला तुमच्या हिंमतीवर विश्वास आहे. मी त्याची दाद देईल. कारण मला माहिती आहे, तुम्ही ताकदवर आहात. या महसूलमंत्र्यांच्या ताकदीचा महाराष्ट्रातील 12 कोटींच्या जनतेला कळू देत की, महसूल राज्यमंत्र्यांची चोरी असेल, तर ती मान्य करणार नाही. सरकारचा कणखरपणा दाखवण्याची ही वेळ, असे अनिल परब यांनी म्हटले. अनिल परब यांनी थेट शिवसेनेचे महसूल राज्य योगेश कदम यांचे नाव न घेता अनिल परब यांनी घाव घातल्याने सभागृहात एक गोंधळ उडाला. काही काळ गोंधळ सुरूच होता. विधान परिषदेचे सभापती प्रा. राम शिंदे यांनी उठून गोंधळ शांत केला. अनिल परबांनी प्रश्न केला आहे, त्याला महसूलमंत्र्यांनाच उत्तर द्यावे लागेल, असे सांगितले. अनिल परब यांनी थेट पाच प्रकरणाचा दाखला दिल्याने महसूलमंत्री चंद्रशेखर बावनकुळे यांची एकप्रकारे कोंडी झाली. मंत्री बावनकुळे यांनी अनिल परब यांनी महत्त्वाचा विधान उपस्थित केले आहे. या प्रकरणांमधील अधिकची माहिती त्यांनी मला द्यावी. मी अधिवेशन संपण्यापूर्वी स्वतः यावर निवेदन करेल, असे आश्वासन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104</w:t>
      </w:r>
    </w:p>
    <w:p>
      <w:pPr>
        <w:pStyle w:val="Normal"/>
      </w:pPr>
      <w:r>
        <w:rPr/>
        <w:t>Title: Pune News| लोकअदालतीचा ‘पुणे पॅटर्न’ राज्यभर राबविणार: महसूलमंत्री चंद्रशेखर बावनकुळे</w:t>
      </w:r>
    </w:p>
    <w:p>
      <w:pPr>
        <w:pStyle w:val="Normal"/>
      </w:pPr>
      <w:r>
        <w:rPr/>
        <w:t xml:space="preserve">URL: </w:t>
      </w:r>
      <w:r>
        <w:t xml:space="preserve"> https://pudhari.news/maharashtra/pune/pune-pattern-of-lok-adalat-will-be-implemented-across-the-state-says-chandrasekhar-bawankule-sb97</w:t>
      </w:r>
    </w:p>
    <w:p>
      <w:pPr>
        <w:pStyle w:val="Normal"/>
      </w:pPr>
      <w:r>
        <w:rPr/>
        <w:t>Content: पुणे: राज्याच्या महसूल विभागावरील ताण कमी करणे, वेळ आणि पैशाची बचत ही कामे लोकअदालतीच्या माध्यमातून होतात. पुण्यातून सुरू झालेली चळवळ ही लोकचळवळ होईल. राज्य सरकार लवकरच लोकअदालतीचा अध्यादेश जारी करेल. ‘लोकअदालती’चा हा ‘पुणे पॅटर्न’ राज्यभर राबविण्यात येईल, अशी घोषणा महसूलमंत्री चंद्रशेखर बावनकुळे यांनी केली. जिल्हाधिकारी कार्यालयाच्या वतीने आयोजित लोकअदालत उपक्रमाचे उद्घाटन उपमुख्यमंत्री अजित पवार यांच्या हस्ते झाले. त्यावेळी महसूल मंत्री बावनकुळे बोलत होते. आमदार बापू पठारे, भिमराव तापकीर, विभागीय आयुक्त कविता द्विवेदी, जिल्हाधिकारी जितेंद्र डुडी, अपर जिल्हाधिकारी सुहास मापारी आदी यावेळी उपस्थित होते. (Latest Pune News) बावनकुळे म्हणाले, महसूल विभागात मोठ्या प्रमाणात पारदर्शकता आणण्यात येत आहे. विभागातील मागील 25 वर्षांपासून प्रलंबित असलेले विषय शासनाच्या 100 दिवसांच्या कार्यक्रमाच्या माध्यमातून पुढे नेण्यात आले. नायब तहसिलदारापासून ते मंत्रालयापर्यंत 2012 पासूनची सुमारे 13 हजार प्रकरणे महसूलमंत्री म्हणून माझ्याकडे प्रलंबित आहेत. ही प्रकरणे निकाली काढण्यासाठी ‘एआय’चा वापर करण्यात येईल. राज्यातील 13 हजार प्रकरणे दोन वर्षांत निकाली काढण्याचा आमचा प्रयत्न राहील. पुण्याच्या जिल्हाधिकार्‍यांनी स्वतः पुढाकार घेऊन ‘ई-फेरफार’ प्रणालीबाबत परिपत्रक काढले. त्या परिपत्रकाचे राज्यभर कौतुक झाले. त्यामुळे या परिपत्रकाचे रूपांतर सरकार अध्यादेशात करेल. संपूर्ण राज्यात त्याची अंमलबजावणी केली जाईल. विभागीय आयुक्तांच्या अधिकारात याबाबत लवकरच निर्णय जारी करण्यात येईल. राज्यभरात लोकअदालतीसाठी आम्हाला जिल्हा नियोजन समितीतून निधी द्यावा, अशी मागणीही त्यांनी यावेळी केली. या वेळी जिल्हाधिकारी डुडी यांनी प्रास्ताविक करताना जिल्ह्यात राबविण्यात येणार्‍या ई-फेरफार प्रणाली, महाखनिज पोर्टल याबाबत सविस्तर माहिती दिली. ‘शेतकर्‍यांनी कायद्याला सुसंगत मागण्या कराव्यात’ पुरंदर विमानतळामुळे बाधित झालेल्या शेतकर्‍यांना प्रस्ताव सादर करण्यास सांगण्यात आले होते. मात्र, शेतकर्‍यांच्या मागण्या आणि भूसंपादन कायद्यात ताळमेळ नाही. अवास्तव मागण्या केल्यास त्या पूर्ण कशा होतील? असे सांगत महसूलमंत्री चंद्रशेखर बावनकुळे यांनी पुरंदर प्रकल्पामुळे बाधित शेतकर्‍यांनी भूसंपादन कायद्यानुसार योग्य व सुसंगत मागण्या केल्यास त्यांचा नक्की विचार केला जाईल, असे आश्वासन दिले. राज्याच्या महसूल खात्यातील महत्त्वाच्या प्रलंबित प्रकरणांना पुण्याने हात घातला याबाबत जिल्हाधिकारी जितेंद्र डुडी, अपर जिल्हाधिकारी सुहास मापारी यांचे मी अभिनंदन करतो. लवकरच सरकार ई-फेरफार प्रणाली, लोकअदालतीचे स्वत: आदेश जारी करणार आहे. -चंद्रशेखर बावनकुळे, महसूल मंत्री, महाराष्ट्र राज्य.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105</w:t>
      </w:r>
    </w:p>
    <w:p>
      <w:pPr>
        <w:pStyle w:val="Normal"/>
      </w:pPr>
      <w:r>
        <w:rPr/>
        <w:t>Title: महाराष्ट्रातील 'या' गावाचं राज्य सरकार करणार नामांतर! कॅबिनेट मंत्री बावनकुळेंनी केली घोषणा</w:t>
      </w:r>
    </w:p>
    <w:p>
      <w:pPr>
        <w:pStyle w:val="Normal"/>
      </w:pPr>
      <w:r>
        <w:rPr/>
        <w:t xml:space="preserve">URL: </w:t>
      </w:r>
      <w:r>
        <w:t xml:space="preserve"> https://www.lokmat.com/maharashtra/cabinet-minister-chandrashekhar-bawankule-announced-that-the-maharashtra-government-will-rename-rahimatpur-village-in-satara-district-as-raghunathpur-a-a571/</w:t>
      </w:r>
    </w:p>
    <w:p>
      <w:pPr>
        <w:pStyle w:val="Normal"/>
      </w:pPr>
      <w:r>
        <w:rPr/>
        <w:t>Content: हिंदी | English गुरुवार ४ सप्टेंबर २०२५ FOLLOW US : शहरं व्हिडीओ सखी आणखी By ऑनलाइन लोकमत | Updated: March 2, 2025 14:23 IST2025-03-02T14:20:30+5:302025-03-02T14:23:53+5:30 Rahimatpur News: ऐतिहासिक संदर्भ असलेल्या सातारा जिल्ह्यातील एका गावाचे नामांतर करण्याचा मुद्दा आता चर्चेत आला आहे. कोरेगाव तालुक्यात असलेल्या रहिमतपूर गावाचे नामांतर करण्याची मागणी राज्याचे महसूल मंत्री चंद्रशेखर बावनकुळे यांच्याकडे करण्यात आली. त्यावर रहिमतपूरचे रघुनाथपूर असे नामांतर केले जाईल, अशी घोषणा बावनकुळे यांनी केली. 'लोकमत'चं WhatsApp चॅनल फॉलो करा! सातारा जिल्ह्यातील कोरेगाव तालुक्यात रहिमतपूर हे गाव आहे. महसूलमंत्री चंद्रशेखर बावनकुळे सातारा जिल्ह्याच्या दौऱ्यावर होते. त्यावेळी त्यांच्यासमोर रहिमतपूर गावाच्या नामांतराचा मुद्दा उपस्थित करण्यात आला. त्यावर मुख्यमंत्री देवेंद्र फडणवीस यांच्याशी चर्चा करून रघुनाथपूर असे नामांतर केले जाईल, काळजी करू नका, असा शब्द बावनकुळेंनी उपस्थितांना दिला. छत्रपती संभाजीनगर, अहिल्यानगर नंतर आता रघुनाथपूरचे नामांतर होणार कराड येथे एका कार्यक्रमात चंद्रशेखर बावनकुळे यांनी रहिमतपूरच्या नामांतराचा मुद्द्यावर भाष्य केले. "रहिमतपूर या गावाचं नामांतर रघुनाथपूर व्हावं, अशी मागणी माझ्याकडे करण्यात आली आहे. रहिमतपूरचं रघुनाथपूर... आपण औरंगाबादचं संभाजीनगर केलं. अहमदनगरचं अहिल्यानगर केलं. आजचं मी मुख्यमंत्र्यांशी बोलेन. रहिमतपूरला रघुनाथपूर कसं करता येईल.देवेंद्रजींशी बोलेन आणि जे तुमच्या मनात आहे, जे जनतेच्या मनात आहे, ते होईल. काळजी करू नका", असा शब्द बावनकुळे यांनी रहिमतपूरमधील नागरिकांना दिला. रहिमतपूर नाव कसे पडले? प्रतापगडाचे रणसंग्रामावेळी अफझल खानासोबत वकील कृष्णाजी भास्कर, सय्यद बंडा यांच्याबरोबरच रहिमतखानही होता. रहिमतखानला अफझल खानाच्या मदतीसाठी विजापूरहून वाईला पाठवण्यात आले होते. ज्या ठिकाणी रहिमत खानाने छावणी टाकली होती. तिथे जे गाव अस्तित्वात आले, ते रहिमतपूर आहे, अशी नोंदी इतिहासात आहेत. FOLLOW US : Copyright © 2025 Lokmat Media Pvt Ltd</w:t>
      </w:r>
    </w:p>
    <w:p>
      <w:pPr>
        <w:pStyle w:val="Heading3"/>
      </w:pPr>
      <w:r>
        <w:rPr/>
        <w:t>Article 106</w:t>
      </w:r>
    </w:p>
    <w:p>
      <w:pPr>
        <w:pStyle w:val="Normal"/>
      </w:pPr>
      <w:r>
        <w:rPr/>
        <w:t>Title: Bawankule Solapur Tour : बावनकुळेंच्या सोलापूर दौऱ्यात भाजपच्या तीन वरिष्ठ आमदारांची दांडी; देशमुख हैदराबाद, तर कल्याणशेट्टी केरळमध्ये, सुभाषबापूंचीही पाठ!</w:t>
      </w:r>
    </w:p>
    <w:p>
      <w:pPr>
        <w:pStyle w:val="Normal"/>
      </w:pPr>
      <w:r>
        <w:rPr/>
        <w:t xml:space="preserve">URL: </w:t>
      </w:r>
      <w:r>
        <w:t xml:space="preserve"> https://sarkarnama.esakal.com/maharashtra/paschim-maharashtra/absence-of-three-senior-bjp-mlas-during-chandrashekhar-bawankules-solapur-tour-vd83</w:t>
      </w:r>
    </w:p>
    <w:p>
      <w:pPr>
        <w:pStyle w:val="Normal"/>
      </w:pPr>
      <w:r>
        <w:rPr/>
        <w:t>Content: Solapur, 29 May : भारतीय जनता पक्षाचे प्रदेशाध्यक्ष चंद्रशेखर बावनकुळे आज सोलापूरच्या दौऱ्यावर आले होते. बावनकुळे यांच्या या दौऱ्यात माजी पालकमंत्री विजयकुमार देशमुख, माजी सहकार मंत्री सुभाष देशमुख आणि अक्कलकोटचे आमदार सचिन कल्याणशेट्टी या तीन वरिष्ठ आमदारांची गैरहजेरी दिसून आली. प्रदेशाध्यक्षांचा नियोजित दौरा असूनही पक्षाच्या तीन वरिष्ठ आमदारांनी मारलेली दांडी ही बावनकुळे यांच्या दौऱ्यात चर्चेचा विषय ठरली आहे. बावनकुळेंनी निरोप देऊन गेल्याचे सांगून वेळ मारून नेली असली तरी बाजार समितीच्या निवडणुकीपासून दोन देशमुखांची असलेली नाराजी अद्याप कायम आहे की काय, असा प्रश्न उपस्थित होत आहे. चंद्रशेखर बावनकुळेंनीही (Chandrashekhar Bawankule) दौऱ्यात नमूद असलेली कोअर कमिटीची बैठक न घेताच निघून जाणे पसंत केले, त्यामुळे बावनकुळेंच्या दौऱ्याची शहरात विशेष चर्चा सुरू आहे. महसूल मंत्री चंद्रशेखर बावनकुळे यांचा सोलापूरचा (Solapur) दौरा पूर्वनियोजित होता, तरीही पक्षाचे सर्व आमदार त्यांच्या दौऱ्यावेळी उपस्थित नव्हते. बावनकुळे यांच्या दौऱ्यावेळी सकाळी आमदार देवेंद्र कोठे, आमदार समाधान आवताडे, आमदार रणजितसिंह मोहिते पाटील, माजी आमदार राजेंद्र राऊत, प्रशांत परिचारक, जिल्हा आणि शहराध्यक्ष आवर्जून उपस्थित होते. मात्र, दोन्ही देशमुख आणि कल्याणशेट्टी यांची गैरहजेरी प्रकर्षाने जाणवली. आमदार विजयकुमार देशमुख हे हैद्राबादला गेले असल्याचे त्यांच्या निकटवर्तीयांकडून सांगण्यात आले, तर आमदार सचिन कल्याणशेट्टी हे केरळच्या दौऱ्यावर असल्याची माहिती आहे. आमदार सुभाष देशमुख हे सोलापूर शहरात असूनही ते कोणत्याही कार्यक्रमाला नाहीत, त्यामुळे सोलापूर कृषी उत्पन्न बाजार समितीच्या नित्तउणुकीपासून पक्षात पडलेली फूट आणि मतभेद कायम असल्याची दर्शविणारी आहे. प्रदेशाध्यक्ष चंद्रशेखर बावनकुळे यांंनी सकाळी झालेल्या पत्रकार परिषदेत गैरहजर असलेल्या आमदारांबाबत स्पष्टीकरण देण्याचा प्रयत्न केला. काहीजण मला सांगून गेले आहेत, काहींचे पूर्वनियोजित दौरे आहेत. त्यामुळे ते येऊ शकले नाहीत. मात्र, सकाळीच एक आमदाराच्या घरी जाऊन आलो आहे, जाताना एका आमदाराला भेटणार आहे, असे सांगून आमदारांच्या गैरहजेरीची चर्चा होणार नाही, याची काळजी घेण्याचा प्रयत्न केला. शासकीय बैठक, पत्रकार परिषद संपवून बावनकुळे हे भाजपच्या कोअर कमिटीची बैठक घेणार होते. मात्र, भाजपच्या बैठकीला ते अर्धा तास उशीरा आले. आल्यानंतर त्यांनी आपण कोणतेही भाषण करणार नाही, फक्त निवेदन स्वीकारणार असल्याचे स्पष्ट केले. त्यामुळे मोठ्या अपेक्षेने मार्गदर्शनाची आस लावून बसलेल्या कार्यकर्त्यांची घोर निराशा झाली. आमदार देवेंद्र कोठे यांच्याकडे सकाळी नाश्ता केलेले बावनकुळे यांनी दुपारी रंजिता चाकोते यांनी आणलेल्या आमरस पुरीवर ताव मारला. त्यानंतर विमातळाकडे जाता जाता माजी सहकार मंत्री सुभाष देशमुखांच्या घरी भेट दिली. त्याठिकाणी ज्येष्ठ निरुपणकार विवेक घळसासी यांनी त्यांचे स्वागत केले. देशमुखांची भेट घेऊन बावनकुळे हे विमानतळाकडे रवाना झाले.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107</w:t>
      </w:r>
    </w:p>
    <w:p>
      <w:pPr>
        <w:pStyle w:val="Normal"/>
      </w:pPr>
      <w:r>
        <w:rPr/>
        <w:t>Title: तळ कोकणात भाजपच्या गळाला उद्धव ठाकरेंचा नेता? गोवा-मुंबई महामार्गावरून रान उठवल्यानंतर घेतली थेट बावनकुळेंची भेट</w:t>
      </w:r>
    </w:p>
    <w:p>
      <w:pPr>
        <w:pStyle w:val="Normal"/>
      </w:pPr>
      <w:r>
        <w:rPr/>
        <w:t xml:space="preserve">URL: </w:t>
      </w:r>
      <w:r>
        <w:t xml:space="preserve"> https://sarkarnama.esakal.com/maharashtra/konkan/shivsena-ubt-former-mla-vaibhav-naik-leads-protest-over-incomplete-mumbai-goa-highway-and-meets-bjp-minister-chandrashekhar-bawankule-as11</w:t>
      </w:r>
    </w:p>
    <w:p>
      <w:pPr>
        <w:pStyle w:val="Normal"/>
      </w:pPr>
      <w:r>
        <w:rPr/>
        <w:t>Content: मुंबई-गोवा महामार्गाच्या 11 वर्षांच्या विलंबावरून उद्धव सेना गटाचे वैभव नाईक यांनी कुडाळ येथे आंदोलन केले. आंदोलनादरम्यान भाजप मंत्री चंद्रशेखर बावनकुळे यांची त्यांनी भेट घेतली. या भेटीला एकनाथ शिंदे गटाचे दीपक केसरकर उपस्थित असल्याने राजकारणात खळबळ उडाली. Sindhudurg News : गेली अकरा वर्षे मुंबई गोवा महामार्गाच्या चौपदरीकरणाचे काम सुरु आहे. मात्र हे काम अद्यापही पूर्ण झालेले नाही. यावरून संतप्त झालेल्या शिवसेना उद्धव बाळासाहेब ठाकरे गटाने आज माजी आमदार वैभव नाईक यांच्या नेतृत्वात कुडाळ तालुक्यातील हुमरमळा येथे आंदोलन केले. मात्र त्यांनी यावेळी भाजपचे मंत्री चंद्रशेखर बावनकुळे यांची भेट घेतली. यामुळे राज्याच्या राजकारणात मोठी खळबळ उडाली असून उद्धव ठाकरे यांची धडधड वाढल्याची बोलले जात आहे. या भेटीवेळी एकनाथ शिंदे यांचे विश्वासू दीपक केसरकर देखील उपस्थित होते. (Vaibhav Naik leads protest over Mumbai-Goa highway delay and meets BJP minister Chandrashekhar Bawankule with Deepak Kesarkar present) उद्धव ठाकरे यांचे विश्वासू माजी आमदार वैभव नाईक यांच्या बाबत सतत भाजप प्रवेशाच्या चर्चा होताना दिसत आहेत. गेल्यावर्षी देखील त्यांच्या प्रवेशाच्या अशाच चर्चा रंगल्या होत्या. त्यावेळी ऐन भाजप प्रवेशाच्या चर्चा सुरू असतानाच त्यांनी विद्यमान भाजपचे प्रदेशाध्यक्ष तथा तत्कालिन मंत्री रवींद्र चव्हाण यांची गुप्त भेट घेतली होती. त्यावेळी देखील अशीच मोठी खळबळ उडाली होती. तर त्या भेटीनंतर वैभव नाईक भाजपच्या वाटेवर असल्याची जोरदार चर्चा सुरू झाली होती. नारायण राणे आणि वैभव नाईक यांच्यामध्ये असणारे राजकीय वैर पाहता ते भाजपमध्ये जाणार नाहीत असेच बोलले जात होते. मात्र आता पुन्हा एकदा ते भाजप मंत्र्यांच्या संपर्कात गेले असून भाजप प्रवेशाच्या चर्चांनवना उत आला आहे. दरम्यान बावनकुळे यांच्या भेटीमागे कोणताही राजकीय हेतू नसल्याचे स्पष्टीकरण आता वैभव नाईक यांनी दिले असून ही भेट फक्त मुंबई गोवा महामार्गाच्या कामासह इतर महत्वाच्या प्रश्नांबद्दल झाल्याचे त्यांनी सांगितले आहे. तसेच, गेली अकरा वर्षे या महामार्गाचे काम रखडले असून हा रस्ता खड्डेमय झाला आहे. अनेक ठिकाणी सातत्याने अपघात होत आहेत. पण यांच्यावर कारवाई न करता त्यांना भाजप पक्षात घेत असल्याचा आरोप वैभव नाईक यांनी केला आहे. सद्यस्थितीत कामाची गती पाहता अजून दोन तीन वर्षे हा महामार्ग पूर्ण होऊ शकेल असे वाटत नाही. त्यामुळे पुढील वर्षभरता हा महामार्ग पूर्ण व्हावा या मागणीसाठी आम्ही शिवसेना उद्धव बाळासाहेब ठाकरे पक्षाच्या वतीने आज आंदोलन केले. सिंधुदुर्ग वगळता इंदापूरपासून लांजापर्यंत मुंबई गोवा महामार्गाचे काम अपूर्ण आहे. रत्नागिरी आणि रायगड जिल्ह्यातील ठेकेदार तीन तीन वेळा बदलण्यात आले आहेत. 2014 मध्ये काम घेऊन 2016 पर्यंत ठेकेदाराने काम केले नाही. म्हणून त्याला नोटीस देऊन 2019 मध्ये नवीन ठेकेदार नेमण्यात आला. त्यानेही हे काम पूर्ण केले नाही. त्यामुळेच 2022 मध्ये ठेकेदार बदण्यात आला. पण याच ठेकेदारने भाजपमध्ये प्रवेश केल्याने त्याच्यावर कारवाई केली जात नाही. त्यामुळे आम्ही या महामार्गाचे काम पूर्ण व्हावे यासाठी नितीन गडकरी यांची भेट घेतली. त्यांच्याकडे या महामार्गाबाबत मागणी केली आहे. त्यांनी ही याकडे लक्ष देऊ अशी ग्वाही दिली आहे. पण जोपर्यंत या रस्त्याचा प्रश्न मार्गी लागत नाही. तो पर्यंत आपण रस्त्यावर उतरत राहू असेही वैभव नाईक यांनी म्हटलं आहे. यादरम्यान वैभव नाईक यांनी महसूल मंत्री तथा भाजप नेते चंद्रशेखर बावनकुळे यांची भेट घेतली. त्यांनी ही भेट राजकीय नव्हती. त्यामुळे या भेटीचे राजकीय अर्थ काढू नयेत. आम्ही आंदोलन करत असताना बावनकुळे यांनी स्वत: आम्हाला चर्चेसाठी बोलावले, त्यांनी सौजन्य दाखवलं. त्यांनी याबाबत नितीन गडकरी यांच्याशी चर्चा केली. जिल्ह्यातील विविध महसूल विषयांवर देखील चर्चा झाली. येथील पालकमंत्र्यांना फक्त आरोप-प्रत्यारोपात रस असून तसे बावनकुळे यांनी केले नाही. उलट आम्हाला बोलवून त्यांनी चर्चा केली. आमचे प्रश्न जाणून घेतल्याचेही वैभव नाईक यांनी सांगितले. प्र.१: आंदोलन कोणत्या विषयावर झाले?उ: मुंबई-गोवा महामार्गाचे चौपदरीकरण 11 वर्षांपासून प्रलंबित असल्याने आंदोलन झाले. प्र.२: वैभव नाईकांनी कोणाला भेट घेतली?उ: भाजप मंत्री चंद्रशेखर बावनकुळे यांची भेट घेतली. प्र.३: दीपक केसरकर का चर्चेत आले?उ: ते एकनाथ शिंदे यांचे विश्वासू असून या भेटीत उपस्थित 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108</w:t>
      </w:r>
    </w:p>
    <w:p>
      <w:pPr>
        <w:pStyle w:val="Normal"/>
      </w:pPr>
      <w:r>
        <w:rPr/>
        <w:t>Title: निवडणुकांपूर्वीच स्थानिक कार्यकर्त्यांना संधी; राज्यात 1 लाख 94 हजार SEO ची नियुक्ती, काय आहेत निकष?</w:t>
      </w:r>
    </w:p>
    <w:p>
      <w:pPr>
        <w:pStyle w:val="Normal"/>
      </w:pPr>
      <w:r>
        <w:rPr/>
        <w:t xml:space="preserve">URL: </w:t>
      </w:r>
      <w:r>
        <w:t xml:space="preserve"> https://www.navarashtra.com/maharashtra/bjp-minister-chandrashekhar-bawankule-says-appointment-of-1-lakh-94-thousand-seo-in-the-state-773601.html</w:t>
      </w:r>
    </w:p>
    <w:p>
      <w:pPr>
        <w:pStyle w:val="Normal"/>
      </w:pPr>
      <w:r>
        <w:rPr/>
        <w:t>Content: ओबीसींचे आरक्षण घटणार नाही महाराष्ट्रात आता प्रत्येक 500 मतदारांमागे कार्यकारी अधिकारी राहणार आहेत. त्यामुळे राज्यात १ लाख ९४ हजार विशेष कार्यकारी अधिकारी नियुक्त होणार असल्याची माहिती महसूल मंत्री चंद्रशेखर बावनकुळे यांनी दिली आहे. त्यांना १३ ते १४ विशेष अधिकार देण्यात येणार असल्याची माहितीही बावनकुळे यांनी दिली.समितीमध्ये संबंधित जिल्ह्यांचे पालकमंत्री आणि जिल्हाधिकारी सदस्य असतील. राज्य शासनाने प्रसिद्ध केलेल्या या नियमावलीत पात्रता निकष, जबाबदाऱ्या आणि निवड प्रक्रिया स्पष्ट करण्यात आली आहे. विशेष कार्यकारी अधिकाऱ्यांची नियुक्ती पाच वर्षांसाठी करण्यात येईल. तसेच, नियुक्त अधिकाऱ्यांनी शासकीय योजनांचा प्रचार, आपत्ती व्यवस्थापन आणि कायदा-सुव्यवस्था राखण्यास मदत करण्याची जबाबदारी पार पाडावी लागेल. या नव्या नियमावलीमुळे स्थानिक स्वराज्य संस्थांच्या अगोदरच स्थानिक पातळीवरील कार्यकर्त्यांना नवी संधी मिळणार आहे. विशेष कार्यकारी अधिकारी हे शोभेचं पद नसणार आहे, तर त्यांना 13 ते 14 विशेष अधिकार देण्यात येणार असल्याची माहितीही बावनकुळे यांनी दिली. आतापर्यंत प्रत्येक 1000 मतदारांमागे एक विशेष कार्यकारी अधिकारी होता. मात्र, आता राज्य सरकारने नव जीआर काढून प्रत्येक 500 मतदारांमागे एक विशेष कार्यकारी अधिकारी नेमण्याचा निर्णय घेतल्याने मोठ्या संख्येने विशेष कार्यकारी अधिकारी राज्यात नेमण्यात येणार आहे. त्यामुळे, राजकीय कार्यकर्त्यांसाठी खासकरून सत्ताधारी पक्षाच्या कार्यकर्त्यांसाठी नवी संधी चालून आली आहे. त्यातच, स्थानिक स्वराज्य संस्थांच्या निवडणुकांपूर्वीच कार्यकर्त्यांना ही संधी मिळणार आहे. दरम्यान, विशेष म्हणजे आजच्या जीआरमुळे आतापर्यंत पदावर असलेल्या विशेष कार्यकारी अधिकारीचे पद तात्काळ प्रभावाने नाहीसे होणार आहे. लवकरच प्रत्येक जिल्ह्यातल्या निवड समितीच्या माध्यमातून नव्या विशेष कार्यकारी अधिकाऱ्यांची निवड व नेमणूक केली जाणार असल्याची माहितीही बावनकुळे यांनी दिली. काय आहेत निकष? संबंधित व्यक्तीचे वय विशेष कार्यकारी अधिकारी म्हणून नियुक्त करावयाच्या कॅलेंडर वर्षाच्या 1 जानेवारी 2025 रोजी 25 वर्षांपेक्षा कमी नसावे व 65 वर्षांपेक्षा अधिक नसावे. संबंधित व्यक्ती “किमान दहावी (एस.एस.सी.) किंवा तत्सम परीक्षा उत्तीर्ण असावी, आदिवासी व दुर्गम भागाकरीता “किमान आठवी परीक्षा” उत्तीर्ण असावी. संबंधित व्यक्तीचे महाराष्ट्रातील सलग वास्तव्य, त्यांची विशेष कार्यकारी अधिकारी म्हणून नियुक्ती करावयाच्या कॅलेंडर वर्षाच्या 1 जानेवारीच्या लगतपूर्वी किमान 15 वर्षे असावे. संबंधित व्यक्तीला फौजदारी गुन्ह्याखाली शिक्षा झालेली नसावी किंवा त्याच्याविरुध्द गंभीर स्वरुपाचा गुन्हा नोंदविलेला नसावा किंवा कोणत्याही न्यायालयाने त्यास नादार (bankrupt) जाहीर केलेले नसावे. कोणतीही व्यक्ती विशेष कार्यकारी अधिकारी म्हणून पुनर्नियुक्तीस पात्र असेल, मात्र निकषांच्या पूर्ततेसाठी त्याची पुनर्पडताळणी होणे आवश्यक राहील. गट-अ व गट-ब (राजपत्रित) निवृत्त शासकीय अधिकारी हे विशेष कार्यकारी अधिकारी नियुक्तीस पात्र असतील. विशेष कार्यकारी अधिकारी पदाचे अधिकार काय? * राज्यात प्रत्येक 500 मतदारांना मागे एक याप्रमाणे नवे 1 लाख 94 हजार विशेष कार्यकारी अधिकारी नेमले जातील… * अनेक महत्त्वाच्या विषयांमध्ये, विकासाच्या विषयांमध्ये, दक्षता समितीमध्ये विशेष कार्यकारी अधिकारी काम करणार आहे… * विशेष कार्यकारी अधिकारी शासनाच्या विविध योजनांमध्ये सहकारी म्हणून काम करणार आहे.. * प्रशासन आणि पोलिसांशी समन्वय साधणार आहे.. * विशेष कार्यकारी अधिकारी होण्यासाठी किमान दहावी उत्तीर्ण असावे लागेल… * वय 25 वर्षांपेक्षा जास्त आणि 65 पेक्षा कमी असावे * ज्या तरुणांना, नागरिकांना सामाजिक कामांमध्ये रस आहे, त्या तरुणांना नागरिकांना या मध्ये संधी मिळणार… * महसूल मंत्री राज्याच्या निवड समितीचे अध्यक्ष राहणार आहे… * विशेष कार्यकारी अधिकारी निवडण्यासाठी प्रत्येक जिल्ह्यात महसूल मंत्र्यांचे अध्यक्ष पालकमंत्री आणि जिल्हाधिकाऱ्यांची समिती राहील.. * शासनाचा नवीन जीआर आल्यानंतर आताचे विशेष कार्यकारी अधिकार आहे त्यांचे पद रद्द होऊन नव्याने नियुक्त्या केल्या जातील… * शासकीय योजनांसाठी ज्या काही प्रमाणपत्र लागतात ते प्रमाणपत्र देण्याचा अधिकार या विशेष कार्यकारी अधिकारी असणार… * विविध समित्यांमध्ये त्यांना स्थान मिळेल.. सरकारच्या विविध कामांवर लक्ष घालण्याचे अधिकार त्यांना असेल. * विशेष कार्यकारी अधिकारी म्हणून केलेली नियुक्ती जिल्हाधिकारी यांनी काढलेल्या नियुक्तीच्या आदेशापासून ५ वर्षांसाठी असेल. Follow Us On © Copyright Navarashtra 2025 All rights reserved.</w:t>
      </w:r>
    </w:p>
    <w:p>
      <w:pPr>
        <w:pStyle w:val="Heading3"/>
      </w:pPr>
      <w:r>
        <w:rPr/>
        <w:t>Article 109</w:t>
      </w:r>
    </w:p>
    <w:p>
      <w:pPr>
        <w:pStyle w:val="Normal"/>
      </w:pPr>
      <w:r>
        <w:rPr/>
        <w:t>Title: Farmer Loan Wavier: मंत्री बावनकुळेंनी घेतली बच्चू कडुंची भेट; मागण्यांवर झाली चर्चा</w:t>
      </w:r>
    </w:p>
    <w:p>
      <w:pPr>
        <w:pStyle w:val="Normal"/>
      </w:pPr>
      <w:r>
        <w:rPr/>
        <w:t xml:space="preserve">URL: </w:t>
      </w:r>
      <w:r>
        <w:t xml:space="preserve"> https://agrowon.esakal.com/agro-special/minister-bawankule-met-bachchu-kadu-discussed-demands</w:t>
      </w:r>
    </w:p>
    <w:p>
      <w:pPr>
        <w:pStyle w:val="Normal"/>
      </w:pPr>
      <w:r>
        <w:rPr/>
        <w:t>Content: Amravati News: राज्याचे महसूल मंत्री चंद्रशेखर बावनकुळे यांनी माजी राज्यमंत्री बच्चू कडू यांची शुक्रवारी (ता.१३) उपोषणस्थळी भेट घेतली. या भेटीत शेतकरी कर्जमाफीसह विविध मागण्यांवर सकारात्मक चर्चा झाल्याचं बावनकुळे यांनी सांगितलं. तर या भेटीनंतर उद्या कार्यकर्त्यांशी चर्चा करून निर्णय घेऊ, अशी भूमिका बच्चू कडू यांनी घेतली आहे. त्यामुळे बच्चू कडू यांचं सहाव्या दिवशीही उपोषण सुरूच आहे. निव्वळ आश्वासन देऊन आम्हाला कुणाचीही दिशाभूल करायची नाही, असं मंत्री बावनकुळे यांनी म्हणाले. "कर्जमाफी ही एका दिवसात घोषित करता येत नाही. शेतकऱ्यांची वर्गवारीनुसार त्याला कर्जमाफी द्यावी लागणार आहे. त्यासाठी एक समिती स्थापन केली जाईल, त्या समितीत बच्चू भाऊ यांना निमंत्रित करून त्यांच्यासोबत बैठक घेऊन चर्चा केली जाईल. यानंतर समिती जो निर्णय देईल, त्यानुसार आम्ही कर्जमाफी करू," असं आश्वासन मंत्री बावनकुळे यांनी दिलं. बावनकुळे यांच्या आश्वासनांनंतर बच्चू कडू यांनीही भूमिका स्पष्ट केली. बच्चू कडू म्हणाले, "सरकार कर्जमाफी व दिव्यांग मानधनवाढीबाबत सकारात्मक आहे. कर्जमाफीबाबत कर्ज घेणाऱ्या शेतकऱ्यांची वर्गवारी ठरवली जाणार आहे. त्यासाठी समिती स्थापन केली जाणार आहे. त्या समितीमार्फत अभ्यास करून चर्चा करून निर्णय घेतला जाईल. त्यानंतर आम्ही उद्या कार्यकर्त्यांशी बोलून आमचा निर्णय घेऊ," असं बच्चू कडू यांनी सांगितलं. पुढे बावनकुळे म्हणाले, बच्चू कडू यांनी केलेल्या १७ मागण्यापैकी १५ मागण्यांबाबत संबंधित खात्याच्या मंत्र्यांशी स्वतः चर्चा करणार आहे. त्या लवकर मार्गी लावल्या जातील. तसेच दिव्यांगांच्या मानधनवाढीबाबत येणाऱ्या अधिवेशनात विषय मांडला जाईल. त्यावर चर्चा करून निर्णय घेतला जाईल, अशी ग्वाही बावनकुळे यांनी दिली. शेतकऱ्यांची कर्जमाफीसह विविध मागण्यासाठी बच्चू कडू यांच अन्नत्याग आंदोलन सहा दिवसापासून सुरु आहे. आज सहाव्या दिवशी महसूलमंत्री तथा अमरावतीचे पालकमंत्री चंद्रशेखर बावनकुळे यांनी बच्चूभाऊ कडू यांची भेट घेतली. यावेळी आमदार प्रताप अडसरकर, आवलकर, विभागीय आयुक्त, जिल्हाधिकारी, पोलीस अधीक्षक आदि उपस्थित होते. उपोषण सुरु झाल्याच्या दुसऱ्या दिवशी बच्चू भाऊ यांच्यासोबत बोललो होतो. त्यावेळी तोडगा काढण्याची विनंती केली, असंही बावनकुळे म्हणाले. तसेच बच्चूभाऊंनी सांगितले की, राज्यातील महत्वाच्या चार मंत्र्यांशी बोलणे करून द्या. त्यावेळी मी त्या-त्या मंत्र्यांशी बोललो. बच्चू भाऊंनी केलेल्या मागण्याचे काही मुद्दे आहेत की, ते तातडीने मान्य होऊ शकतात. आज मी ठरवलं आहे की, बच्चूभाऊंनी जे चार मंत्री सांगितले आहे. त्याची एकत्रित बैठक घेऊ. त्या बैठकीत बच्चूभाऊ यांना सोबत घेऊन त्या मागण्या मार्गी लावण्यासाठी शासन आदेश काढण्याचं आश्वासन बावनकुळे यांनी दिलं आहे.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110</w:t>
      </w:r>
    </w:p>
    <w:p>
      <w:pPr>
        <w:pStyle w:val="Normal"/>
      </w:pPr>
      <w:r>
        <w:rPr/>
        <w:t>Title: “त्यांचं दुकानं बंद झाल्यामुळे त्यांना पंतप्रधान मोदींबद्दल ईर्ष्या…; निवृत्तीच्या चर्चेवरुन चंद्रशेखर बावनकुळे भडकले</w:t>
      </w:r>
    </w:p>
    <w:p>
      <w:pPr>
        <w:pStyle w:val="Normal"/>
      </w:pPr>
      <w:r>
        <w:rPr/>
        <w:t xml:space="preserve">URL: </w:t>
      </w:r>
      <w:r>
        <w:t xml:space="preserve"> https://www.navarashtra.com/politics/bjp-chandrashekhar-bawankule-target-mp-sanjay-raut-over-pm-narendra-modi-retirement-937564.html</w:t>
      </w:r>
    </w:p>
    <w:p>
      <w:pPr>
        <w:pStyle w:val="Normal"/>
      </w:pPr>
      <w:r>
        <w:rPr/>
        <w:t>Content: भाजप नेते चंद्रशेखर बावनकुळे यांनी खासदार संजय राऊत यांच्यावर जोरदार निशाणा साधला (फोटो - सोशल मीडिया) नागपूर : मागील काही दिवसांपासून पंतप्रधान नरेंद्र मोदी यांच्या राजीनाम्याचा विषय चर्चेत आला आहे. राष्ट्रीय स्वयंसेवक संघाचे सरसंघचालक मोहन भागवत यांनी 75 ची शाल अंगावर आल्यानंतर दुसऱ्यांकडे नेतृत्व सोपवावे असे सूचक विधान केले होते. यावरुन खासदार संजय राऊत यांनी आरएसएस पंतप्रधान मोदी यांना निवृत्तीची आठवण करुन देत असल्याचा आरोप खासदार संजय राऊत यांनी केला आहे. यावरुन आता भाजप नेत्यांनी जोरदार प्रत्युत्तर देण्यास सुरुवात केली आहे. भाजप नेते व महसूल मंत्री चंद्रशेखर बावनकुळे यांनी खासदार संजय राऊतांवर निशाणा साधला आहे. भाजप नेते व महसूल मंत्री चंद्रशेखर बावनकुळे यांनी नागपूरमध्ये माध्यमांशी संवाद साधला. यावेळी त्यांनी अनेक राजकीय विषयांवर भाष्य केले. सध्या सुरु असलेल्या माणिकराव कोकाटे यांच्या रमी खेळतानाच्या व्हिडिओवर देखील बावनकुळेंनी प्रतिक्रिया दिली आहे. ते म्हणाले की, “कोकाटे यांनी स्वतः भूमिका व्यक्त केली आहे. देवेंद्र फडणवीस यांनी काल चौकशीनंतर सर्व समोर येईल असे मत व्यक्त केले होते. आता कोकाटे स्वतः त्या संदर्भात बोलले आहे. त्यामुळे मी त्यावर काही बोलणे योग्य ठरणार नाही,” असे मत चंद्रशेखर बावनकुळे यांनी व्यक्त केले. राजकीय बातम्या वाचण्यासाठी क्लिक करा त्याचबरोबर पंतप्रधान नरेंद्र मोदी यांच्यावर टीका करणाऱ्या संजय राऊत यांच्यावर चंद्रशेखर बावनकुळे यांनी घणाघात केला आहे. ते म्हणाले की, “संजय राऊत यांच्या बोलण्याला किती महत्त्व द्यायचं, हे सर्वांना माहिती आहे. ते कमी बोलले असते तर उद्धव ठाकरे यांच्या जागा वाढल्या असत्या. त्यांच्या बोलण्याने उद्धव ठाकरे यांच्या जागा कमी होतात. मोदी यांना 2029 पर्यंत जनमत मिळाला आहे. संजय राऊत यांनी त्यांच्या पक्षात कोणाला नेता मानायचे हे ठरवावे. मात्र भाजप आणि आमच्या राष्ट्रीय नेतृत्वामध्ये लुडबुड करण्याचा त्यांना अधिकार नाही. मोदी समर्थ आहे, सक्षम आहे. यापूर्वी अनेकांनी 81 – 82 वयापर्यंत काम केले आहे. संजय राऊत यांना पंतप्रधान मोदी यांच्या बद्दल ईर्ष्या होत आहे, कारण त्यांना माहिती आहे त्यांचं दुकान मोदींमुळे बंद झालं आहे,” असा टोला मंत्री चंद्रशेखर बावनकुळे यांनी लगावला आहे. महाराष्ट्रसंबंधित बातम्या वाचण्यासाठी क्लिक करा पुढे ते म्हणाले की, “ह्या सर्व शिळ्या भाकऱ्या आहे. मीडियामध्ये आपल अस्तित्व टिकवून ठेवण्यासाठी ते वाढवून बोलत आहे. 2025 चे बोला. 2018, 19, 22 मध्ये काय घडलं ते काय सांगता. आत्ताचे मुद्दे काढा. विरोधी पक्षाचे काम आहे, महाराष्ट्राच्या विकासाकरिता चार गोष्टी मुख्यमंत्र्यांना सांगावे. आज मुख्यमंत्र्यांच्या वाढदिवसाच्या दिवशी विरोधकांना महाराष्ट्रासाठी काही गोष्टी सांगता आल्या असत्या,” असे देखील मत चंद्रशेखर बावनकुळे यांनी व्यक्त केले आहे. पक्षनेता कोण होईल यावरुन तिघेही आपापसात भांडतात विधीमंडळाचे नुकतेच पावसाळी अधिवेशन पार पडले आहे. विधान परिषदेचे विरोधी पक्षनेते अंबादास दानवे यांचा कार्यकाळ संपला आहे.त्याचबरोबर विधानसभेचे देखील विरोधी पक्षनेते रिक्त आहे. त्यामुळे आता विधान परिषदेच्या विरोधी पक्षनेते पदासाठी महाविकास आघाडीमध्ये चढाओढ सुरु असल्याचे दिसत आहे. याबाबत टीका करताना मंत्री चंद्रशेखर बावनकुळे म्हणाले की, “महाविकास आघाडीमध्ये प्रचंड वाद आहे, अधिवेशनाच्या शेवट ची पत्रकार परिषद ही ते एकत्रित करू शकले नाही. वेगवेगळी पत्रकार परिषद घेतली, त्याच्यावरून समजून जा की विरोधी पक्षनेता कोण होईल तिघेही आपापसात भांडत आहेत,” असा टोला भाजप नेते व महसूल मंत्री चंद्रशेखर बावनकुळे यांनी व्यक्त केले आहे. Follow Us On © Copyright Navarashtra 2025 All rights reserved.</w:t>
      </w:r>
    </w:p>
    <w:p>
      <w:pPr>
        <w:pStyle w:val="Heading3"/>
      </w:pPr>
      <w:r>
        <w:rPr/>
        <w:t>Article 111</w:t>
      </w:r>
    </w:p>
    <w:p>
      <w:pPr>
        <w:pStyle w:val="Normal"/>
      </w:pPr>
      <w:r>
        <w:rPr/>
        <w:t>Title: Buffer Zone Land: बफर झोनमधील जमिनी घेणार भाडेतत्त्वावर : बावनकुळे</w:t>
      </w:r>
    </w:p>
    <w:p>
      <w:pPr>
        <w:pStyle w:val="Normal"/>
      </w:pPr>
      <w:r>
        <w:rPr/>
        <w:t xml:space="preserve">URL: </w:t>
      </w:r>
      <w:r>
        <w:t xml:space="preserve"> https://agrowon.esakal.com/agro-special/land-in-buffer-zone-will-be-acquired-on-lease-bawankule-rat16</w:t>
      </w:r>
    </w:p>
    <w:p>
      <w:pPr>
        <w:pStyle w:val="Normal"/>
      </w:pPr>
      <w:r>
        <w:rPr/>
        <w:t>Content: Nagpur News: ‘‘विदर्भात वन्यक्षेत्र मोठे असून जंगललगतच्या बफर झोनमधील शेतजमिनी सरकार सौरऊर्जा प्रकल्पासाठी भाडेतत्वावर घेणार आहे,’’ अशी माहिती महसूलमंत्री चंद्रशेखर बावनकुळे यांनी दिली. नागपुरात मंगळवारी (ता.१७) माध्यमांशी ते बोलत होते. श्री. बावनकुळे म्हणाले, की पूर्व विदर्भातील बहुतांश जिल्हे हे जंगलव्याप्त आहेत. गडचिरोली जिल्ह्याचा ७० टक्‍के भाग हा जंगलाने व्यापलेला आहे. वनक्षेत्रामुळे या भागात वन्यप्राण्यांचा वावर ही वाढता आहे. त्यामुळेच या भागात व्याघ्र प्रकल्पांचे प्रमाण अधिक आहे. यातूनच वनक्षेत्रानजीक असलेल्या बफर झोनमधील शेती आणि गावांमध्ये मानव-वन्यजीव संघर्ष वाढत त्यातूनच सामान्यांचे बळी जाण्याचे प्रकार वाढले आहेत. या सर्व बाबींची दखल घेत वनक्षेत्राला लागून असलेल्या तसेच बफर झोनमधील जमिनी शेतकऱ्यांकडून ५० हजार रुपये एकर प्रमाणे भाडेतत्त्वावर घेण्याचा प्रस्ताव आहे. मुख्यमंत्री सौर वाहिनी योजनेअंतर्गत या जमिनी आम्ही घेणार आहोत. या परिसरात बांबू सोबतच चारा पिकांची लागवड केली जाईल. या माध्यमातून वन्यप्राण्यांना चराईसाठी कुरणाचा पर्याय उपलब्ध होणार आहे. या उपायातून शेतकरी, शेतमजुरांचा जीव वाचण्यास मदत होईल, असा विश्‍वास श्री. बावनकुळे यांनी व्यक्‍त केला. सर्व बफर जमिनी भाडेतत्त्वावर घेण्याची तयारी सरकारने सुरू केल्याचेही त्यांनी सांगितले. ‘नुकसान भरपाई देणार’ मुख्यमंत्री देवेंद्र फडणवीस यांनी गेल्या आठवड्यातील मंत्रिमंडळ बैठकीत नुकसानीसंदर्भात आढावा घेतला. त्यानंतर आता शासन नुकसान भरपाईसाठी सकारात्मक असून त्या पार्श्‍वभूमीवर सर्व्हेक्षण व पंचनामे केले जाणार आहेत, असेही श्री. बावनकुळे यांनी सांगितले.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112</w:t>
      </w:r>
    </w:p>
    <w:p>
      <w:pPr>
        <w:pStyle w:val="Normal"/>
      </w:pPr>
      <w:r>
        <w:rPr/>
        <w:t>Title: भू-प्रणाम केंद्राचे मंत्री चंद्रशेखर बावनकुळे यांच्या हस्ते लोकार्पण</w:t>
      </w:r>
    </w:p>
    <w:p>
      <w:pPr>
        <w:pStyle w:val="Normal"/>
      </w:pPr>
      <w:r>
        <w:rPr/>
        <w:t xml:space="preserve">URL: </w:t>
      </w:r>
      <w:r>
        <w:t xml:space="preserve"> https://pudhari.news/maharashtra/vidarbha/vardha/land-development-center-inaugurated-by-minister-chandrashekhar-bawankule</w:t>
      </w:r>
    </w:p>
    <w:p>
      <w:pPr>
        <w:pStyle w:val="Normal"/>
      </w:pPr>
      <w:r>
        <w:rPr/>
        <w:t>Content: वर्धा : नागरिकांच्या सोईच्या दृष्टीने महा ई-सेवा केंद्राच्या धर्तीवर भूमी अभिलेख विभागातर्फे उप अधिक्षक भूमी अभिलेख कार्यालय वर्धा येथे भू प्रणाम केंद्र सुरु करण्यात आले आहे. या भू-प्रणाम केंद्राचे लोकार्पण महसूल मंत्री चंद्रशेखर बावनकुळे यांच्या हस्ते व्हिडिओ कॉन्फरन्सिंगद्वारे लोकार्पण करण्यात आले. यावेळी सदर कार्यक्रमास वर्धा येथून प्रभारी जिल्हा अधिक्षक भूमी अभिलेख सुनिल बन, आर्वी उप अधिक्षक भूमी अभिलेख संजय हुलके, सेलूचे सुखदेव खोंडे तसेच जिल्‍हा अधिक्षक भूमी अभिलेख कार्यालयातील कर्मचारी उपस्थित होते. जिल्ह्यातील मुख्यालयाच्या ठिकाणी असलेल्या उप अधिक्षक भूमी अभिलेख कार्यालयात नागरिकांच्या सोइच्या दृष्टीने स्वागत कक्ष व अभ्यागतासाठी अभ्यागत व विविध ठिकाणी कार्यरत असलेल्या ई सेवा केंद्रा प्रमाणे भू प्रणाम केंद्र तयार करण्यात आलेले आहे.. या भूप्रणाम केंद्रामध्ये भू अभिलेख विभगाच्या ज्या सेवांसाठी जनतेला इतरत्र सुरु असलेल्या ई सेवा केंद्रांमध्ये जाऊन ऑनलाईन अर्ज करावा लागत होता. या सर्व सेवा यामध्ये मोजणी अर्ज करणे, नगर भूमापनाकडील फेरफार अर्ज भरणे, भूमि अभिलेख विभगाच्या विविध अभिलेखाच्या नकला, मिळकत पत्रिका नक्कल, स्कॅनिंग अभिलेख नकाशा, अशा ई आज्ञावली मार्फत पुरविण्यात येणा-या सर्व सेवा आता नागरिकांना भूप्रणाम केंद्रात अतिशय रास्त दरात उपलब्ध होणार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113</w:t>
      </w:r>
    </w:p>
    <w:p>
      <w:pPr>
        <w:pStyle w:val="Normal"/>
      </w:pPr>
      <w:r>
        <w:rPr/>
        <w:t>Title: रात्रीस खेळ चाले! जयंत पाटील मध्यरात्री चंद्रशेखर बावनकुळेंच्या बंगल्यावर, तासभर चर्चा</w:t>
      </w:r>
    </w:p>
    <w:p>
      <w:pPr>
        <w:pStyle w:val="Normal"/>
      </w:pPr>
      <w:r>
        <w:rPr/>
        <w:t xml:space="preserve">URL: </w:t>
      </w:r>
      <w:r>
        <w:t xml:space="preserve"> https://www.tv9marathi.com/maharashtra/ncp-sharad-pawar-party-leader-jayant-patil-meet-chandrashekhar-bawankule-meet-1356182.html</w:t>
      </w:r>
    </w:p>
    <w:p>
      <w:pPr>
        <w:pStyle w:val="Normal"/>
      </w:pPr>
      <w:r>
        <w:rPr/>
        <w:t>Content: By signing in or creating an account, you agree with Associated Broadcasting Company's Terms &amp; Conditions and Privacy Policy. Jayant Patil Meet Chandrashekhar Bawankule : राज्याच्या राजकारणातील एक मोठी बातमी समोर येत आहे. राष्ट्रवादी शरद पवार गटाचे प्रदेशाध्यक्ष जयंत पाटील यांनी भाजप नेते आणि महसूल मंत्री चंद्रशेखर बावनकुळे यांची भेट घेतली. चंद्रशेखर बावनकुळे यांच्या मुंबईतील बंगल्यावर मध्यरात्रीच्या सुमारास ही भेट झाली. साधारण तासभर जयंत पाटील आणि चंद्रशेखर बावनकुळे यांच्यात बैठक सुरु होती. यामुळे आता चर्चांना उधाण आले आहे. सूत्रांनी दिलेल्या माहितीनुसार, राष्ट्रवादीचे प्रदेशाध्यक्ष जयंत पाटील हे गेल्या काही दिवसांपासून भाजपात प्रवेश करणार असल्याच्या चर्चा रंगल्या आहेत. आता त्यातच जयंत पाटील यांनी चंद्रशेखर बावनकुळेंची भेट घेतली. जयंत पाटील हे मध्यरात्रीच्या सुमारास चंद्रशेखर बावनकुळे मुंबईतील बंगल्यावर दाखल झाले. यानंतर साधारण तासभर त्या दोघांमध्ये बैठक झाली. मध्यरात्रीच्या सुमारास ही बैठक झाल्याने चर्चांना उधाण आले आहे. जयंत पाटील हे भाजपमध्ये प्रवेश करणार असल्याच्या चर्चा सध्या सुरु आहेत. विशेष म्हणजे जयंत पाटील हे गेल्या काही दिवसांपासून सक्रीय राजकारणात पाहायला मिळत नाहीत. राज्यात विविध घटना घडत असतानाही जयंत पाटील यांनी कोणतीही प्रतिक्रिया दिलेली नाही. त्यामुळे ते लवकरच भाजपमध्ये जाणार असल्याचे बोललं जात आहे. यानतंर जयंत पाटील यांनी स्वत: या बातमीला दुजोरा दिला. चंद्रशेखर बावनकुळे आणि माझी भेट झाली. या भेटीमध्ये सांगलीच्या काही महसूल प्रश्नावर मी त्यांना जवळपास दहा ते बारा निवेदने दिली. ही निवेदन देण्यासाठी त्यांची भेट मागितली होती. सातबाऱ्याचं संगणकीकरण ऑनलाईन करण्यात आलं आहे. पण त्याच्या दुरुस्त्या अनेक शेतकऱ्यांच्या वेळेवर होत नाहीत. हा सर्व महाराष्ट्राचा प्रश्न आहेत, असे जयंत पाटील म्हणाले.</w:t>
      </w:r>
    </w:p>
    <w:p>
      <w:pPr>
        <w:pStyle w:val="Heading3"/>
      </w:pPr>
      <w:r>
        <w:rPr/>
        <w:t>Article 114</w:t>
      </w:r>
    </w:p>
    <w:p>
      <w:pPr>
        <w:pStyle w:val="Normal"/>
      </w:pPr>
      <w:r>
        <w:rPr/>
        <w:t>Title: महापालिका निवडणूक एप्रिल- मे महिन्यात; भाजप प्रदेशाध्यक्ष चंद्रशेखर बावनकुळे यांची माहिती</w:t>
      </w:r>
    </w:p>
    <w:p>
      <w:pPr>
        <w:pStyle w:val="Normal"/>
      </w:pPr>
      <w:r>
        <w:rPr/>
        <w:t xml:space="preserve">URL: </w:t>
      </w:r>
      <w:r>
        <w:t xml:space="preserve"> https://www.loksatta.com/pune/municipal-elections-in-april-may-information-from-bjp-state-president-chandrashekhar-bawankule-pune-print-news-apk-13-mrj-95-4895839/</w:t>
      </w:r>
    </w:p>
    <w:p>
      <w:pPr>
        <w:pStyle w:val="Normal"/>
      </w:pPr>
      <w:r>
        <w:rPr/>
        <w:t>Content: लोकसत्ता प्रतिनिधी पुणे : राज्यातील अन्य मागासवर्गीयांच्या (ओबीसी) आरक्षणासंदर्भात सर्वोच्च न्यायालयाने मागितलेली माहिती राज्य शासनाने वकिलामार्फत दिली आहे. त्यामुळे येत्या काही दिवसांत त्यावर निर्णय अपेक्षित असून एप्रिल किंवा मे महिन्यात स्थानिक स्वराज्य संस्थांच्या निवडणुका होऊ शकतील, अशी माहिती भारतीय जनता पक्षाचे प्रदेशाध्यक्ष आणि राज्याचे महसूल मंत्री चंद्रशेखर बावनकुळे यांनी येथे रविवारी दिली. भारतीय जनता पक्षाच्या संघटन पर्व कार्यशाळेनंतर बावनकुळे यांनी पत्रकारांशी संवाद साधला. त्यावेळी ते बोलत होते. ‘राज्यातील निवडणुकांसंदर्भात सर्वोच्च न्यायालय लवकरच निर्णय देईल. तसे झाल्यास तातडीने निवडणूक घेण्याची आमची तयारी आहे. विधानसभेत महायुतीने २३७ जागा जिंकल्या होत्या. आताही सर्व महापालिका, जिल्हा परिषदा, पंचायत समित्यांवर महायुतीच विजयी होईल,’ असा दावाही बावनकुळे यांनी केला. ते म्हणाले की, महायुती सरकार योजना बंद करणारे नसून नवनव्या योजना मांडणारे सरकार आहे. प्रत्येक योजनेसाठी स्वतंत्र अर्थशीर्ष तयार करून त्यासाठी पुरेशी तरतूद केली आहे. त्यामुळे कोणतीही योजना बंद होणार नाही. लाडकी बहीण योजनेच्या व्याख्येनुसार लाभार्थ्यांना योजनेचा लाभ दिला जाईल. जे पात्र नाहीत किंवा ज्यांना योजनेच्या लाभाची आवश्यकता नाही, त्यांनी योजनेतून बाहेर पडावे, असे आवाहन करण्यात आले आहे. पंतप्रधान नरेंद्र मोदी यांनीही नागरिकांना गॅसवरील अनुदान सोडून देण्याचे आवाहन केले होते. ‘बीड प्रकरणी राज्याचे अन्न आणि नागरी पुरवठा मंत्री धनंजय मुंडे यांनी राजीनामा द्यावा किंवा नाही, हा मुंडे, अजित पवार आणि त्यांच्या राष्ट्रवादी काँग्रेस यांचा अंतर्गत प्रश्न आहे. त्यावर मी बोलणार नाही. मुंडे आणि आमदार धस यांच्याभेटीबाबतची प्रतिक्रियाही मी यापूर्वी दिलेली आहे, असे सांगत चंद्रशेखर बावनकुळे यांनी या प्रकाराबाबत अधिक भाष्य करणे टाळले. फरहान अख्तरच्या मुख्य भूमिकेत असलेला ‘१२० बहादूर’ या युद्धपटाचा टीझर प्रदर्शित झाला आहे. फरहान १९६२ च्या ‘रेझांग ला’च्या युद्धातील परमवीर चक्र विजेता मेजर शैतान सिंह यांची भूमिका साकारत आहे. टीझरमध्ये युद्धाचे भावनिक चित्रण आणि प्रभावी संवाद आहेत. चित्रपटाचे दिग्दर्शन रजनीश घई यांनी केले असून, निर्माते रितेश सिधवानी, फरहान अख्तर आणि अमित चंद्रा आहेत. चित्रपट २१ नोव्हेंबर २०२५ रोजी प्रदर्शित होणार आहे.</w:t>
      </w:r>
    </w:p>
    <w:p>
      <w:pPr>
        <w:pStyle w:val="Heading3"/>
      </w:pPr>
      <w:r>
        <w:rPr/>
        <w:t>Article 115</w:t>
      </w:r>
    </w:p>
    <w:p>
      <w:pPr>
        <w:pStyle w:val="Normal"/>
      </w:pPr>
      <w:r>
        <w:rPr/>
        <w:t>Title: Special Executive Officer : मोठी बातमी! महाराष्ट्रात पावणेदोन लाखांहून अधिक विशेष कार्यकारी अधिकाऱ्यांची नियुक्ती होणार</w:t>
      </w:r>
    </w:p>
    <w:p>
      <w:pPr>
        <w:pStyle w:val="Normal"/>
      </w:pPr>
      <w:r>
        <w:rPr/>
        <w:t xml:space="preserve">URL: </w:t>
      </w:r>
      <w:r>
        <w:t xml:space="preserve"> https://sarkarnama.esakal.com/prashasan/chandrashekhar-bawankule-announces-recruitment-for-special-executive-officer-posts-msr87</w:t>
      </w:r>
    </w:p>
    <w:p>
      <w:pPr>
        <w:pStyle w:val="Normal"/>
      </w:pPr>
      <w:r>
        <w:rPr/>
        <w:t>Content: Appointment of Special Executive Officer : विशेष कार्यकारी अधिकारी नियुक्तीसाठी महाराष्ट्र सरकारने नवीन नियमावली जाहीर केली आहे. महसूल मंत्री चंद्रशेखर बावनकुळे यांच्या अध्यक्षतेखालील समिती ही नियुक्ती प्रक्रिया पाहणार आहे. समितीमध्ये संबंधित जिल्ह्यांचे पालकमंत्री आणि जिल्हाधिकारी सदस्य असतील. सदर नियुक्ती प्रक्रियेसाठी इच्छुक उमेदवारांनी शासननिर्धारित अटी पूर्ण करणे आवश्यक आहे. राज्य शासनाने प्रसिद्ध केलेल्या या नियमावलीत पात्रता निकष, जबाबदाऱ्या आणि निवड प्रक्रिया स्पष्ट करण्यात आली आहे. विशेष कार्यकारी अधिकाऱ्यांची(Special Executive Officer) नियुक्ती पाच वर्षांसाठी करण्यात येईल. तसेच, नियुक्त अधिकाऱ्यांनी शासकीय योजनांचा प्रचार, आपत्ती व्यवस्थापन आणि कायदा-सुव्यवस्था राखण्यास मदत करण्याची जबाबदारी पार पाडावी लागेल. यासंदर्भात माहिती देताना चंद्रशेखर बावनकुळे(Chandrashekhar Bawankule) यांनी सांगितले की, महाराष्ट्रात आता प्रत्येक 500 मतदारांमागे विशेष कार्यकारी अधिकारी राहणार आहे. यामुळे राज्यात 1 लाख 94 हजार विशेष कार्यकारी अधिकारी नियुक्त होणार आहेत. तसेच, कार्यकारी अधिकारी हे शोभेचं पद नसणार आहे, तर त्यांना 13 ते 14 विशेष अधिकारही देण्यात येणार आहेत. आजतागायत एक हजार मतदारांमागे एक विशेष कार्यकारी अधिकारी असायचा. मात्र आता राज्य सरकारने नवीन अध्यायदेश काढून प्रत्येक पाचशे मतदारांमागे एक विशेष कार्यकारी अधिकारी नियुक्त करण्याचा निर्णय घेतला आहे. राज्य सरकारच्या या निर्णयामुळे मोठ्यासंख्येत विशेष कार्यकारी अधिकारी राज्यात नेमले जातील. तर दुसरीकडे या नवीन अध्यादेशामुळे आजपर्यंत पदावर असणाऱ्या विशेष कार्यकारी अधिकाऱ्यांचे पद तत्काळ प्रभावाने नाहीसे होणार आहे. अन् लवकरच प्रत्येक जिल्ह्यात नवीन अध्यादेशानुसार तेथील निवड समितीच्या माध्यमातून नवीन विशेष कार्यकारी अधिकाऱ्यांची नियुक्ती केली जाणार असल्याचंही चंद्रशेखर बावनकुळे यांनी सांगितलं. असं बोललं जात आहे की, राज्य सरकारचा हा निर्णय म्हणजे राजकीय पदाधिकारी, कार्यकर्त्यांसाठी विशेष करून सत्ताधारी पक्षांच्या स्थानिक नेत्यांसाठी चांगली संधी आहे. आगामी काळात राज्यात स्थानिक स्वराज्य संस्थांच्या निवडणुका होवू घातल्या आहेत, अशावेळी या निर्णयाचा राज्य सरकारला कितपत लाभ होतो, हे पाहावे लागणार आहे. (Edited by - Mayur Ratnaparkhe)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116</w:t>
      </w:r>
    </w:p>
    <w:p>
      <w:pPr>
        <w:pStyle w:val="Normal"/>
      </w:pPr>
      <w:r>
        <w:rPr/>
        <w:t>Title: Farm Road : शेतरस्त्यांसाठी तालुका ठिकाणी सस्ती अदालत ; विभागीय महसूल आयुक्त दिलीप गावडे यांचा उपक्रम</w:t>
      </w:r>
    </w:p>
    <w:p>
      <w:pPr>
        <w:pStyle w:val="Normal"/>
      </w:pPr>
      <w:r>
        <w:rPr/>
        <w:t xml:space="preserve">URL: </w:t>
      </w:r>
      <w:r>
        <w:t xml:space="preserve"> https://agrowon.esakal.com/agro-special/low-cost-courts-at-taluka-level-for-farm-roads-initiative-by-commissioner-dilip-gawade</w:t>
      </w:r>
    </w:p>
    <w:p>
      <w:pPr>
        <w:pStyle w:val="Normal"/>
      </w:pPr>
      <w:r>
        <w:rPr/>
        <w:t>Content: Latur News : लातूर : शेतकऱ्यांना आपल्या शेतात जाण्यायेण्यासाठी शेतरस्ता, पाणंद रस्ता अत्यंत महत्त्वाचे असतात. अतिक्रमित व बंद झालेले शेत रस्ते, पाणंद रस्ते गाव नकाशाप्रमाणे मोकळे करून देण्यासाठी तालुका पातळीवर सस्ती अदालत उपक्रम राबविण्याचे निर्देश बुधवारी (ता. १६) विभागीय आयुक्त दिलीप गावडे यांनी दिले. यात शेतकऱ्यांना थोडीही पैशाची झळ बसू न देता, त्यांना शेतरस्ता उपलब्ध करून देण्यात येणार आहे. शेतकरी बांधवांनी शेतरस्ते मोकळे देण्यासाठीच्या या उपक्रमात आपला सहभाग नोंदवावा, असे आवाहनही त्यांनी शेतकऱ्यांना केले आहे. मराठवाडा विभागातील आठही जिल्ह्यातील नागरिक आपल्या शेतातील जाण्या-येण्याच्या रस्त्याबाबत अडचणी घेऊन विभागीय आयुक्त कार्यालयात प्रशासकीय अधिकारी यांच्या भेटीसाठी, निवेदने देण्यासाठी येतात. मात्र विभागीय पातळीवरील अधिकारी अनेकदा कामानिमित्त दौऱ्यावर किंवा अन्य कामामुळे त्यांची भेट होत नाही. हीच बाब विचारात घेत विभागीय आयुक्त दिलीप गावडे यांनी बुधवारी मराठवाड्यातील शेतकऱ्यांशी ऑनलाइन वेबिनारद्वारे थेट संवाद साधून शेतरस्ते शिव रस्ते, पाणंद रस्ते याबाबतच्या समस्या जाणून घेतल्या. यावेळी अपर आयुक्त बाबासाहेब बेलदार, अपर आयुक्त के.आर.परदेशी, उपजिल्हाधिकारी उमाकांत पारधी, उपजिल्हाधिकारी शुभांगी आंधळे यांच्यासह लातूर येथून निवासी उपजिल्हाधिकारी केशव नेटके, सर्व तहसीलदार, गट विकास अधिकारी उपस्थित होते. श्री. गावडे म्हणाले, जे रस्ते अस्तित्वात आहेत त्यांना क्रमांक देण्यात यावेत. शेतजमिनीमध्ये वहिवाट करण्यासाठी अस्तित्वात असलेले रस्ते काही ठिकाणी अरुंद आहेत. अशा ठिकाणी मोठी वाहने जाण्यास अडचण निर्माण झाल्याने तक्रारी होतात. सर्वच शिव पाणंद आणि शेतरस्त्यांची हद्द निश्चित करून त्यांची कामे दर्जेदाररीत्या पूर्ण करावी, शेतरस्ते बंद करणाऱ्यांवर महसूल प्रशासनामार्फत योग्य ती कार्यवाही करावी, शेत वहिवाट रस्त्याची तक्रार सुनावणी तहसीलदार यांच्याकडे होते. याबाबतची प्रलंबित असलेली प्रकरणे एका महिन्यात निकाली काढण्याचे आदेश महसूल मंत्री चंद्रशेखर बावनकुळे यांनी यांनी यापूर्वीच दिले आहेत. त्यानुसार सर्व तहसीलदार यांनी कार्यवाही करावी, असे विभागीय आयुक्त म्हणाले. लातूर जिल्ह्यातून रामेश्वर शेटे, सुदर्शन पाटील, बळिराम पाटील, एकनाथ पांढरे यांनी शेतरस्त्याच्या अडचणी मांडल्या. याबाबत जिल्हा प्रशासनाने मोहीम स्वरूपात कालबद्ध कार्यक्रम राबवावा तसेच तालुका पातळीवर सस्ती अदालत उपक्रमाचे तातडीने नियोजन करावे, असे निर्देश श्री.गावडे यांनी दिले. बुधवारी संवाद होऊ शकला नाही, त्या शेतकऱ्यांशी संबंधित जिल्हा, तालुका प्रशासनाने सस्ती अदालतीच्या माध्यमातून संवाद साधून त्यांचे शेत रस्त्यांचे प्रश्न तत्परतेने मार्गी लावावेत, अशा सूचना श्री. गावडे यांनी दिल्या. अपर आयुक्त बाबासाहेब बेलदार यांनी शेतरस्ते व त्याबाबतच्या कायद्याबाबत माहिती दिली.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117</w:t>
      </w:r>
    </w:p>
    <w:p>
      <w:pPr>
        <w:pStyle w:val="Normal"/>
      </w:pPr>
      <w:r>
        <w:rPr/>
        <w:t>Title: ‘तुकडेबंदी कायदा’ रद्द होणार; महसूल मंत्री बावनकुळेंची मोठी घोषणा</w:t>
      </w:r>
    </w:p>
    <w:p>
      <w:pPr>
        <w:pStyle w:val="Normal"/>
      </w:pPr>
      <w:r>
        <w:rPr/>
        <w:t xml:space="preserve">URL: </w:t>
      </w:r>
      <w:r>
        <w:t xml:space="preserve"> https://puneprimenews.com/mumbai/tukdebandi-act-will-be-repealed-revenue-minister-bawankules-big-announcement/</w:t>
      </w:r>
    </w:p>
    <w:p>
      <w:pPr>
        <w:pStyle w:val="Normal"/>
      </w:pPr>
      <w:r>
        <w:rPr/>
        <w:t>Content: मुंबई: राज्यातील लाखो शेतकऱ्यांसाठी मोठा दिलासा देणारा निर्णय महसूल मंत्री चंद्रशेखर बावनकुळे यांनी जाहीर केला आहे. गेल्या अनेक वर्षांपासून वादग्रस्त ठरलेला ‘तुकडेबंदी कायदा’ रद्द करण्याची घोषणा त्यांनी केली असून, या निर्णयामुळे राज्यातील सुमारे ५० लाख नागरिकांना थेट फायदा होणार आहे. बावनकुळे यांनी सांगितले म्हणाले, १ जानेवारी २०२५ पर्यंत जे व्यवहार तुकडेबंदी कायद्यामुळे अडले आहेत, त्यासाठी सुसंगत एसओपी (Standard Operating Procedure) तयार करण्यात येणार आहे. महसूल, नगरविकास आणि जमाबंदी आयुक्त या विभागातील वरिष्ठ अधिकाऱ्यांची एक समिती लवकरच गठित केली जाईल, जी पुढील १५ दिवसांत एसओपी निश्चित करेल. या निर्णयाचे महाविकास आघाडीतील नेत्यांनी स्वागत केले आहे. विजय वडेट्टीवार म्हणाले, “हा अत्यंत महत्त्वाचा निर्णय आहे. तुकडेबंदीच्या फेऱ्यात अनेकांना फसवणूक सहन करावी लागली. काही लोकांनी आत्महत्याही केल्या. सरकारचा हा निर्णय योग्य दिशेने टाकलेलं पाऊल आहे.” राष्ट्रवादी काँग्रेस (शरद पवार गट) नेते जयंत पाटील यांनी देखील या निर्णयाचे स्वागत करत म्हटले, “अनेक महसूलमंत्री झाले, पण असा ठोस निर्णय याआधी कोणी घेतला नव्हता.” महाराष्ट्र महसूल अधिनियमांतर्गत लागू असलेल्या तुकडेबंदी कायद्यानुसार, प्रमाणभूत क्षेत्रापेक्षा कमी शेतीजमीन खरेदी किंवा विक्री करता येत नाही. १२ जुलै २०२१ रोजी सरकारने जारी केलेल्या परिपत्रकानुसार 1, 2, 3 गुंठे अशा लहान लहान भूखंडांची खरेदी-विक्री बंद करण्यात आली होती. हे प्रकरण न्यायालयातही गेले होते. पुढे, ५ मे २०२२ रोजीच्या राजपत्रानुसार, जिरायत जमिनीसाठी किमान २० गुंठे आणि बागायत जमिनीसाठी १० गुंठे हे प्रमाणभूत क्षेत्र ठरवण्यात आले. मात्र प्रत्यक्षात शेतकऱ्यांना विहीर, शेतरस्ता किंवा वैयक्तिक कारणांसाठी लहान भूखंडांची गरज भासते. त्यामुळे व्यवहारात अडथळे येत होते. नवीन निर्णयानुसार, पूर्वीचे व्यवहार नियमित करण्याचा मार्ग मोकळा होणार असून, तुकडेबंदीच्या अडथळ्यामुळे निर्माण झालेल्या कायदेशीर अडचणी दूर होतील. सरकारने एसओपी तयार करून १५ दिवसांत त्याची अंमलबजावणी सुरू करण्याचे संकेत दिले आहेत. शेतकरी, जमीनधारक, गुंतवणूकदार आणि सामान्य नागरीकांसाठी हा निर्णय आश्वासक आणि क्रांतिकारी पाऊल मानला जात आहे. © 2022 ContentOcean Infotech Pvt Ltd. Login to your account below Remember Me Please enter your username or email address to reset your password. © 2022 ContentOcean Infotech Pvt Ltd.</w:t>
      </w:r>
    </w:p>
    <w:p>
      <w:pPr>
        <w:pStyle w:val="Heading3"/>
      </w:pPr>
      <w:r>
        <w:rPr/>
        <w:t>Article 118</w:t>
      </w:r>
    </w:p>
    <w:p>
      <w:pPr>
        <w:pStyle w:val="Normal"/>
      </w:pPr>
      <w:r>
        <w:rPr/>
        <w:t>Title: Amravati : महसूल मंत्र्यांच्या नावाचे बनावट लेटरहेड व सही; अमरावती पोलीस स्टेशनमध्ये गुन्हा दाखल</w:t>
      </w:r>
    </w:p>
    <w:p>
      <w:pPr>
        <w:pStyle w:val="Normal"/>
      </w:pPr>
      <w:r>
        <w:rPr/>
        <w:t xml:space="preserve">URL: </w:t>
      </w:r>
      <w:r>
        <w:t xml:space="preserve"> https://saamtv.esakal.com/maharashtra/amravati-news-fake-letterhead-signature-of-minister-chandrashekhar-bawankule-case-filed-in-amravati-rds84</w:t>
      </w:r>
    </w:p>
    <w:p>
      <w:pPr>
        <w:pStyle w:val="Normal"/>
      </w:pPr>
      <w:r>
        <w:rPr/>
        <w:t>Content: अमर घटारे अमरावती : महाराष्ट्र राज्याचे महसूल मंत्री तथा अमरावती जिल्ह्याचे पालकमंत्री चंद्रशेखर बावनकुळे यांच्या नावाचे बनावट लेटर हेड व त्यांची बनावट सही केल्याचे समोर आले आहे. हे पत्र जिल्हाधिकारी यांनाच पाठविण्यात आल्याचा प्रकार अमरावतीमध्ये समोर आला आहे. या प्रकरणी पोलिसात गुन्हा दाखल करण्यात आला आहे. बऱ्याचदा मंत्री तथा आमदारांचे लेटर हे त्यांच्या संपर्क कार्यालयात ठेवण्यात आलेले असतात. काही कामानिमित्ताने त्यांचे कार्यकर्ते या लेटर हेडचा वापर करत असतात. मात्र अमरावतीमध्ये मंत्री चंद्रशेखर बावनकुळे यांच्या बनावट सहीचे लेटर हेड एका अज्ञाताने जिल्हाधिकाऱ्यांना पाठविले आहे. पालकमंत्री चंद्रशेखर बावनकुळे यांच्या नावाने अमरावती जिल्हाधिकारी यांना पत्र पाठवत यामध्ये मोर्शी येथील एका वरिष्ठ लिपिकावर कारवाई करण्यासंदर्भात हे पत्र आहे. जिल्हाधिकाऱ्यांच्या लक्षात आली बनावट स्वाक्षरी दरम्यान सदरचे पत्र बनावट स्वाक्षरीसह लेटर हेडवर दिले होते. लेटर हेड पाहून जिल्हाधिकाऱ्यांना शंका आल्याने त्यांनी हे लेटर तपासले असता त्यांना लेटरहेडसह पालकमंत्री व महसूल मंत्र्यांची सही ही बनावट असल्याचे निदर्शनास आले. हा प्रकार लक्षात येताच पालकमंत्री चंद्रशेखर बावनकुळे यांच्या स्वीय सहायक योगेश कोठेकर यांना याबाबत माहिती देण्यात आली. पोलिसात गुन्हा दाखल दरम्यान सदरचा प्रकार गंभीर आहे. याचा कोणी गैरफायदा घेण्याची शक्यता असल्याने मंत्री बावनकुळे यांचे स्वीय सहाय्यक कोठेकर यांनी तत्काळ बनावट लेटरहेड व बनावट सही करणाऱ्या अज्ञात व्यक्तीविरुद्ध अमरावतीच्या गाडगे नगर पोलीस स्टेशन येथे गुन्हा दाखल केला आहे. या प्रकरणी पोलिसांकडून तपास केला जात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119</w:t>
      </w:r>
    </w:p>
    <w:p>
      <w:pPr>
        <w:pStyle w:val="Normal"/>
      </w:pPr>
      <w:r>
        <w:rPr/>
        <w:t>Title: Chandrashekhar Bawankule: निवडणूक केव्हाही होवो आम्हीच जिंकणार; चंद्रशेखर बावनकुळे, महाराष्ट्रातील अनेक नेते नुसते नौटंकीबाज</w:t>
      </w:r>
    </w:p>
    <w:p>
      <w:pPr>
        <w:pStyle w:val="Normal"/>
      </w:pPr>
      <w:r>
        <w:rPr/>
        <w:t xml:space="preserve">URL: </w:t>
      </w:r>
      <w:r>
        <w:t xml:space="preserve"> https://www.esakal.com/vidarbha/nagpur/bjp-ready-for-local-body-elections-in-maharashtra-says-chandrashekhar-bawankule-vsb99</w:t>
      </w:r>
    </w:p>
    <w:p>
      <w:pPr>
        <w:pStyle w:val="Normal"/>
      </w:pPr>
      <w:r>
        <w:rPr/>
        <w:t>Content: नागपूर : स्थानिक स्वराज्य निवडणूक आजही झाल्यास भाजप तयार आहे. प्रदेश अध्यक्ष रवींद्र चव्हाण यांच्या नेतृत्वाखाली बूथपर्यंत आमचे संघटन झाले आहे. कार्यकारिणी पूर्ण झाल्या आहेत. प्रत्येक जिल्ह्यात आम्ही मेळावे घेतो आहे. धाराशिव, बुलडाणा या भागात मी जाणार आहे. विधानसभेत ५१.७८ टक्के मत घेऊन आम्ही जिंकलो होतो. आता स्थानिक स्वराज्य संस्थांच्या निवडणुकीत आम्ही जिंकणार असल्याचा विश्वास महसूल मंत्री चंद्रशेखर बावनकुळे यांनी व्यक्त केला. Follow Us Copyright © 2025 - Sakal Media Pvt Ltd - All rights reserved. Powered by Quintype</w:t>
      </w:r>
    </w:p>
    <w:p>
      <w:pPr>
        <w:pStyle w:val="Heading3"/>
      </w:pPr>
      <w:r>
        <w:rPr/>
        <w:t>Article 120</w:t>
      </w:r>
    </w:p>
    <w:p>
      <w:pPr>
        <w:pStyle w:val="Normal"/>
      </w:pPr>
      <w:r>
        <w:rPr/>
        <w:t>Title: नरडाणा-बोरविहीर रेल्वेमार्ग भूसंपादनाबाबत महसूल मंत्र्यांनी काय दिले निर्देश?</w:t>
      </w:r>
    </w:p>
    <w:p>
      <w:pPr>
        <w:pStyle w:val="Normal"/>
      </w:pPr>
      <w:r>
        <w:rPr/>
        <w:t xml:space="preserve">URL: </w:t>
      </w:r>
      <w:r>
        <w:t xml:space="preserve"> https://www.tendernama.com/mahatender/uttar-maharashtra/what-instructions-did-the-revenue-minister-give-regarding-land-acquisition-for-the-nardana-borvihir-railway-line</w:t>
      </w:r>
    </w:p>
    <w:p>
      <w:pPr>
        <w:pStyle w:val="Normal"/>
      </w:pPr>
      <w:r>
        <w:rPr/>
        <w:t>Content: मुंबई (Mumbai): मनमाड-इंदौर प्रकल्पाचा भाग असलेल्या नरडाणा- बोरविहीर रेल्वेमार्गासाठी शेतजमीन देण्याची स्थानिक शेतकऱ्यांची तयारी आहे. धुळे जिल्हाधिकाऱ्यांनी लवाद स्थापन करून प्रकरणनिहाय फेरसर्वेक्षण करावे आणि शेतकऱ्यांना न्याय दर मिळवून द्यावा, असे आदेश महसूल मंत्री चंद्रशेखर बावनकुळे (Chandrashekhar Bawankule) यांनी दिले. नरडाणा-बोरविहीर रेल्वेमार्ग भूसंपादनाबाबत स्थानिक शेतकऱ्यांच्या समस्यांसंदर्भात बावनकुळे यांच्या अध्यक्षतेखाली मंत्रालयात बैठक आयोजित करण्यात आली. धुळे जिल्ह्याचे पालकमंत्री जयकुमार रावल, तसेच प्रकल्प बाधित शेतकरी उपस्थित होते. तर, धुळे जिल्हाधिकारी भाग्यश्री विसपुते आणि संबंधित अधिकारी दूरदृश्यप्रणालीद्वारे उपस्थित होते. शासनाच्या प्रकल्पासाठी जमीन देणाऱ्या शेतकऱ्यांना योग्य मोबदला मिळाला पाहिजे असे शासनाचे धोरण असल्याचे सांगून महसूल मंत्री म्हणाले की, राज्य किंवा केंद्र सरकारच्या प्रकल्पासाठी शेतजमीन दिल्यानंतर विशेषत: अल्प भूधारक शेतकऱ्यांना भूसंपादनाचा जास्तीत जास्त न्याय्य दर मिळवून देणे ही प्रशासनाची जबाबदारी आहे. यासाठी शेतकऱ्याची संपादित जमीन बागायती असल्यास त्यास त्यानुसार दर मिळावा. फळबागांना सामाजिक वनीकरणाचे दर दिले असल्यास पुन्हा सर्वेक्षण करावे. ‘एमआरटीपी’ कायद्याप्रमाणे आणि नागरी क्षेत्राच्या परिसरातील जमीन असल्यास नागरी आणि शेतजमिनीचे दर याचे सर्वेक्षण करावे. शेतामध्ये जाण्याचे रस्ते खंडित झाले असल्यास ते रेल्वे प्रकल्पाच्या बाजूने तयार करुन द्यावेत. प्रकल्पाशेजारील शेतांमध्ये पूर येणार नाही, पाण्याचा निचरा होईल यासाठी उपाययोजना कराव्यात, असे बावनकुळे म्हणाले. मनमाड-इंदौर रेल्वे प्रकल्पातील नरडाणा-बोरविहीर रेल्वेमार्गात 24 गावे बाधित होत आहेत. यापैकी काही गावे महानगरपालिका हद्दीत तसेच काही गावे ग्रामीण भागातील आहेत. शेतकऱ्यांची स्वमालकीची शेतजमीन रेल्वे प्रकल्पासाठी देण्यास शेतकऱ्यांचा विरोध नाही. तथापि त्यांना भूसंपादन कायदा आणि प्रचलित दराप्रमाणे आणि इतर शासकीय निकषाप्रमाणे जमिनीचा जास्तीत जास्त न्याय्य मोबदला मिळावा, यावर भर देण्यात येईल, असे पणन मंत्री तथा धुळे जिल्ह्याचे पालकमंत्री जयकुमार रावल यांनी यावेळी सांगितले. यावेळी उपस्थित प्रकल्पबाधित शेतकऱ्यांनी त्यांच्या मागण्या बावनकुळे यांच्यासमोर मांडल्या. याबाबत धुळे जिल्हाधिकारी यांनी संबंधित शेतकऱ्यांसमवेत चर्चा करून प्रकरण निहाय फेरतपासणी करण्याचे आदेश बावनकुळे यांनी दिले. © tendernama 2025</w:t>
      </w:r>
    </w:p>
    <w:p>
      <w:pPr>
        <w:pStyle w:val="Heading3"/>
      </w:pPr>
      <w:r>
        <w:rPr/>
        <w:t>Article 121</w:t>
      </w:r>
    </w:p>
    <w:p>
      <w:pPr>
        <w:pStyle w:val="Normal"/>
      </w:pPr>
      <w:r>
        <w:rPr/>
        <w:t>Title: लाडक्या बहिणी होतील आत्मनिर्भर... रक्षाबंधनाच्या मुहूर्तावर आमदार श्वेता महाले यांनी सुरू केली 'देवाभाऊ लाडकी बहीण' पतसंस्था - DEVABHAU LADKI BAHIN PATSANSTHA</w:t>
      </w:r>
    </w:p>
    <w:p>
      <w:pPr>
        <w:pStyle w:val="Normal"/>
      </w:pPr>
      <w:r>
        <w:rPr/>
        <w:t xml:space="preserve">URL: </w:t>
      </w:r>
      <w:r>
        <w:t xml:space="preserve"> https://www.etvbharat.com/mr/!state/mla-shweta-mahales-devabhau-ladki-bahin-patsanstha-inaugurated-by-minister-chandrashekhar-bawankule-occasion-of-raksha-bandhan-maharashtra-news-mhs25080903763</w:t>
      </w:r>
    </w:p>
    <w:p>
      <w:pPr>
        <w:pStyle w:val="Normal"/>
      </w:pPr>
      <w:r>
        <w:rPr/>
        <w:t>Content: महाराष्ट्र maharashtra ETV Bharat / state By ETV Bharat Marathi Team Published : August 9, 2025 at 7:03 PM IST बुलढाणा : चिखलीच्या आमदार श्वेता महाले यांनी 'देवाभाऊ लाडकी बहीण' या नावानं नागरी सहकारी पतसंस्थेची सुरुवात केली आहे. या पतसंस्थेचं उद्धाटन आज (9 ऑगस्ट) रक्षाबंधनाच्या मुहूर्तावर राज्याचे महसूल मंत्री चंद्रशेखर बावनकुळे यांच्याहस्ते झालं. या पतसंस्थेची वैशिष्ट्ये म्हणजे संपूर्ण संचालक मंडळ महिलांचं आहे आणि ही पतसंस्था फक्त महिला आणि मुलींसाठीच कार्यरत असणार आहे. महिलांच्या आर्थिक सक्षमीकरणाच्या दिशेनं एक ठोस पाऊल म्हणून या पतसंस्थेची स्थापना करण्यात आल्याचं आमदार महाले यांनी सांगितलं. मंत्री बावनकुळेंकडून आमदार महालेंचं कौतुक : या उपक्रमाच्या निमित्तानं महिलांना स्वावलंबी बनवण्यासाठी आ. श्वेता महाले यांनी घेतलेलं हे पुढाकाराचं पाऊल कौतुकास्पद असल्याचं मत महसूल मंत्री बावनकुळे यांनी व्यक्त केलं. महिलांच्या सर्वांगीण विकासासाठी सुरू झालेल्या या पतसंस्थेमुळे "लाडक्या बहिणी" आत्मनिर्भर आणि आर्थिकदृष्ट्या स्वावलंबी बनतील, असा विश्वास यावेळी उपस्थित मान्यवरांनी व्यक्त केला. या उद्घाटन सोहळ्याला कामगार मंत्री आकाश फुंडकर, चिखलीच्या आमदार श्वेता महाले, आमदार संजय गायकवाड, तसंच हजारो "लाडक्या बहिणी" मोठ्या उत्साहात उपस्थित होत्या. 'महिलांना आर्थिक स्वातंत्र्य मिळवून देण्याचा उद्देश' : महसूल मंत्री चंद्रशेखर बावनकुळे यांनी आपल्या भाषणात आमदार महाले यांचं तोंडभरून कौतुक केलं. या उपक्रमाच्या माध्यमातून महिलांना आर्थिक स्वातंत्र्य मिळवून देण्याचा उद्देश असल्याचं त्यांनी सांगितलं. ते पुढे म्हणाले, "ही पतसंस्था महिलांना आर्थिक स्वातंत्र्य देण्यासाठी एक क्रांतिकारी पाऊल आहे. रक्षाबंधनाच्या पवित्र नात्याला साजेसा हा उपक्रम असून, यामुळे समाजातील लाडक्या बहिणींना नवी दिशा मिळेल." सोबतच, अशा योजनांमुळे ग्रामीण तसंच शहरी भागातील महिलांना आर्थिक समृद्धी आणि स्वावलंबनाची संधी मिळेल, असा विश्वासही मंत्री बावनकुळेंनी व्यक्त केला. आमदार श्वेता महाले काय म्हणाल्या? : यावेळी आमदार श्वेता महाले यांनीही आपलं मनोगत व्यक्त केलं. त्या म्हणाल्या, "ही पतसंस्था महिलांना कमी व्याजदरात कर्ज, बचत खाती आणि इतर आर्थिक सेवा पुरवेल. यामुळे महिला उद्योजकांना व्यवसाय सुरू करण्यासाठी तसंच त्यांच्या आर्थिक गरजा पूर्ण करण्यासाठी आवश्यक आधार मिळेल". स्थानिक महिलांनी या उपक्रमाचं उत्साहात स्वागत केलं असून, त्यांना यामुळे आर्थिक स्वातंत्र्य मिळण्याची आशा आहे. 'महिलांना सक्षम करणं हे माझे स्वप्न' : श्वेता महाले यांनी पुढे बोलताना सांगितलं, "महिलांना सक्षम करणं हे माझं स्वप्न आहे आणि ही पतसंस्था त्याच दिशेनं टाकलेलं एक पाऊल आहे." हा उपक्रम इतर जिल्ह्यांसाठीही प्रेरणादायी ठरेल, अशी व्यापक अपेक्षादेखील आता स्थानिक महिलांकडून व्यक्त केली जात आहे. हेही वाचा बुलढाणा : चिखलीच्या आमदार श्वेता महाले यांनी 'देवाभाऊ लाडकी बहीण' या नावानं नागरी सहकारी पतसंस्थेची सुरुवात केली आहे. या पतसंस्थेचं उद्धाटन आज (9 ऑगस्ट) रक्षाबंधनाच्या मुहूर्तावर राज्याचे महसूल मंत्री चंद्रशेखर बावनकुळे यांच्याहस्ते झालं. या पतसंस्थेची वैशिष्ट्ये म्हणजे संपूर्ण संचालक मंडळ महिलांचं आहे आणि ही पतसंस्था फक्त महिला आणि मुलींसाठीच कार्यरत असणार आहे. महिलांच्या आर्थिक सक्षमीकरणाच्या दिशेनं एक ठोस पाऊल म्हणून या पतसंस्थेची स्थापना करण्यात आल्याचं आमदार महाले यांनी सांगितलं.मंत्री बावनकुळेंकडून आमदार महालेंचं कौतुक : या उपक्रमाच्या निमित्तानं महिलांना स्वावलंबी बनवण्यासाठी आ. श्वेता महाले यांनी घेतलेलं हे पुढाकाराचं पाऊल कौतुकास्पद असल्याचं मत महसूल मंत्री बावनकुळे यांनी व्यक्त केलं. महिलांच्या सर्वांगीण विकासासाठी सुरू झालेल्या या पतसंस्थेमुळे "लाडक्या बहिणी" आत्मनिर्भर आणि आर्थिकदृष्ट्या स्वावलंबी बनतील, असा विश्वास यावेळी उपस्थित मान्यवरांनी व्यक्त केला. या उद्घाटन सोहळ्याला कामगार मंत्री आकाश फुंडकर, चिखलीच्या आमदार श्वेता महाले, आमदार संजय गायकवाड, तसंच हजारो "लाडक्या बहिणी" मोठ्या उत्साहात उपस्थित होत्या. माध्यमांशी संवाद साधताना आमदार श्वेता महाले आणि मंत्री चंद्रशेखर बावनकुळे (ETV Bharat Reporter)'महिलांना आर्थिक स्वातंत्र्य मिळवून देण्याचा उद्देश' : महसूल मंत्री चंद्रशेखर बावनकुळे यांनी आपल्या भाषणात आमदार महाले यांचं तोंडभरून कौतुक केलं. या उपक्रमाच्या माध्यमातून महिलांना आर्थिक स्वातंत्र्य मिळवून देण्याचा उद्देश असल्याचं त्यांनी सांगितलं. ते पुढे म्हणाले, "ही पतसंस्था महिलांना आर्थिक स्वातंत्र्य देण्यासाठी एक क्रांतिकारी पाऊल आहे. रक्षाबंधनाच्या पवित्र नात्याला साजेसा हा उपक्रम असून, यामुळे समाजातील लाडक्या बहिणींना नवी दिशा मिळेल." सोबतच, अशा योजनांमुळे ग्रामीण तसंच शहरी भागातील महिलांना आर्थिक समृद्धी आणि स्वावलंबनाची संधी मिळेल, असा विश्वासही मंत्री बावनकुळेंनी व्यक्त केला.आमदार श्वेता महाले काय म्हणाल्या? : यावेळी आमदार श्वेता महाले यांनीही आपलं मनोगत व्यक्त केलं. त्या म्हणाल्या, "ही पतसंस्था महिलांना कमी व्याजदरात कर्ज, बचत खाती आणि इतर आर्थिक सेवा पुरवेल. यामुळे महिला उद्योजकांना व्यवसाय सुरू करण्यासाठी तसंच त्यांच्या आर्थिक गरजा पूर्ण करण्यासाठी आवश्यक आधार मिळेल". स्थानिक महिलांनी या उपक्रमाचं उत्साहात स्वागत केलं असून, त्यांना यामुळे आर्थिक स्वातंत्र्य मिळण्याची आशा आहे.'महिलांना सक्षम करणं हे माझे स्वप्न' : श्वेता महाले यांनी पुढे बोलताना सांगितलं, "महिलांना सक्षम करणं हे माझं स्वप्न आहे आणि ही पतसंस्था त्याच दिशेनं टाकलेलं एक पाऊल आहे." हा उपक्रम इतर जिल्ह्यांसाठीही प्रेरणादायी ठरेल, अशी व्यापक अपेक्षादेखील आता स्थानिक महिलांकडून व्यक्त केली जात आहे. हेही वाचा"मुसाफिर हूँ यारों..." बुलढाण्याचे पोलीस अधीक्षक निलेश तांबे यांचं वेगळंच रूप सोशल मीडियावर व्हायरलकावड यात्रेत घुसली मोटारसायकल; १ भाविक ठार; ४ जखमीभावनिक हुंदका... सरकारला शेतकऱ्यांचा जीव गेल्यावरच जाग येणार का? आठवीच्या मुलीनं रोहित पवारांसमोर मांडली व्यथा बुलढाणा : चिखलीच्या आमदार श्वेता महाले यांनी 'देवाभाऊ लाडकी बहीण' या नावानं नागरी सहकारी पतसंस्थेची सुरुवात केली आहे. या पतसंस्थेचं उद्धाटन आज (9 ऑगस्ट) रक्षाबंधनाच्या मुहूर्तावर राज्याचे महसूल मंत्री चंद्रशेखर बावनकुळे यांच्याहस्ते झालं. या पतसंस्थेची वैशिष्ट्ये म्हणजे संपूर्ण संचालक मंडळ महिलांचं आहे आणि ही पतसंस्था फक्त महिला आणि मुलींसाठीच कार्यरत असणार आहे. महिलांच्या आर्थिक सक्षमीकरणाच्या दिशेनं एक ठोस पाऊल म्हणून या पतसंस्थेची स्थापना करण्यात आल्याचं आमदार महाले यांनी सांगितलं. मंत्री बावनकुळेंकडून आमदार महालेंचं कौतुक : या उपक्रमाच्या निमित्तानं महिलांना स्वावलंबी बनवण्यासाठी आ. श्वेता महाले यांनी घेतलेलं हे पुढाकाराचं पाऊल कौतुकास्पद असल्याचं मत महसूल मंत्री बावनकुळे यांनी व्यक्त केलं. महिलांच्या सर्वांगीण विकासासाठी सुरू झालेल्या या पतसंस्थेमुळे "लाडक्या बहिणी" आत्मनिर्भर आणि आर्थिकदृष्ट्या स्वावलंबी बनतील, असा विश्वास यावेळी उपस्थित मान्यवरांनी व्यक्त केला. या उद्घाटन सोहळ्याला कामगार मंत्री आकाश फुंडकर, चिखलीच्या आमदार श्वेता महाले, आमदार संजय गायकवाड, तसंच हजारो "लाडक्या बहिणी" मोठ्या उत्साहात उपस्थित होत्या. 'महिलांना आर्थिक स्वातंत्र्य मिळवून देण्याचा उद्देश' : महसूल मंत्री चंद्रशेखर बावनकुळे यांनी आपल्या भाषणात आमदार महाले यांचं तोंडभरून कौतुक केलं. या उपक्रमाच्या माध्यमातून महिलांना आर्थिक स्वातंत्र्य मिळवून देण्याचा उद्देश असल्याचं त्यांनी सांगितलं. ते पुढे म्हणाले, "ही पतसंस्था महिलांना आर्थिक स्वातंत्र्य देण्यासाठी एक क्रांतिकारी पाऊल आहे. रक्षाबंधनाच्या पवित्र नात्याला साजेसा हा उपक्रम असून, यामुळे समाजातील लाडक्या बहिणींना नवी दिशा मिळेल." सोबतच, अशा योजनांमुळे ग्रामीण तसंच शहरी भागातील महिलांना आर्थिक समृद्धी आणि स्वावलंबनाची संधी मिळेल, असा विश्वासही मंत्री बावनकुळेंनी व्यक्त केला. आमदार श्वेता महाले काय म्हणाल्या? : यावेळी आमदार श्वेता महाले यांनीही आपलं मनोगत व्यक्त केलं. त्या म्हणाल्या, "ही पतसंस्था महिलांना कमी व्याजदरात कर्ज, बचत खाती आणि इतर आर्थिक सेवा पुरवेल. यामुळे महिला उद्योजकांना व्यवसाय सुरू करण्यासाठी तसंच त्यांच्या आर्थिक गरजा पूर्ण करण्यासाठी आवश्यक आधार मिळेल". स्थानिक महिलांनी या उपक्रमाचं उत्साहात स्वागत केलं असून, त्यांना यामुळे आर्थिक स्वातंत्र्य मिळण्याची आशा आहे. 'महिलांना सक्षम करणं हे माझे स्वप्न' : श्वेता महाले यांनी पुढे बोलताना सांगितलं, "महिलांना सक्षम करणं हे माझं स्वप्न आहे आणि ही पतसंस्था त्याच दिशेनं टाकलेलं एक पाऊल आहे." हा उपक्रम इतर जिल्ह्यांसाठीही प्रेरणादायी ठरेल, अशी व्यापक अपेक्षादेखील आता स्थानिक महिलांकडून व्यक्त केली जात आहे. हेही वाचा For All Latest Updates TAGGED: भारतीय अमेरिकन अमित क्षत्रिय यांची नासामध्ये सहयोगी प्रशासक आणि मुख्य कार्यकारी अधिकारी म्हणून नियुक्ती जिल्हाधिकाऱ्यांचा अनोखा उपक्रम; गणेशोत्सवात 50 आत्महत्याग्रस्त शेतकऱ्यांच्या कुटुंबीयांना घरी भोजन ह्युंदाई क्रेटा किंग, किंग नाइट आणि किंग लिमिटेड एडिशन भारतात लाँच मध्यरात्री सीएनजी दरवाढीनंतर पेट्रोलपंप अर्धा तास बंद, मुंबई-गोवा महामार्गावर वाहतुकीचा खोळंबा iPhone 17 लॉंचपूर्वी पुण्यात Apple चं पहिलं अधिकृत स्टोअर : Apple Koregaon Park स्टोअर आज होणार सुरू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122</w:t>
      </w:r>
    </w:p>
    <w:p>
      <w:pPr>
        <w:pStyle w:val="Normal"/>
      </w:pPr>
      <w:r>
        <w:rPr/>
        <w:t>Title: Land Fragmentation Act: तुकडेबंदी कायदा रद्द : महसूलमंत्री बावनकुळे</w:t>
      </w:r>
    </w:p>
    <w:p>
      <w:pPr>
        <w:pStyle w:val="Normal"/>
      </w:pPr>
      <w:r>
        <w:rPr/>
        <w:t xml:space="preserve">URL: </w:t>
      </w:r>
      <w:r>
        <w:t xml:space="preserve"> https://agrowon.esakal.com/agro-special/fragmentation-act-repealed-revenue-minister-bawankule-rat16</w:t>
      </w:r>
    </w:p>
    <w:p>
      <w:pPr>
        <w:pStyle w:val="Normal"/>
      </w:pPr>
      <w:r>
        <w:rPr/>
        <w:t>Content: Mumbai News: राज्यातील महाराष्ट्र धारण जमिनींचे तुकडे पाडण्यास प्रतिबंध करणारा कायदा १९४७ नुसार ठराविक प्रमाणात कमी क्षेत्रफळ असलेल्या जमिनींची खरेदी-विक्री कायद्याने प्रतिबंधित होती. या पार्श्वभूमीवर १ जानेवारी २०२५ पर्यंत शहरी भाग, गावठाणांपासून २०० मीटरपर्यंत आणि विविध प्राधिकरणांमधील भागात झालेले सर्व तुकड्यांचे व्यवहार मान्य करण्यात येणार आहेत. अशाप्रकारे एक गुंठेपर्यंत जमीन व्यवहारासाठी तुकडेबंदी कायदा रद्द केला जाईल, अशी घोषणा महसूलमंत्री चंद्रशेखर बावनकुळे यांनी बुधवारी (ता. ९) विधानसभेत केली. विधानसभेत आमदार अमोल खताळ यांनी लक्षवेधी सूचना मांडली होती. त्यास उत्तर देताना मंत्री बावनकुळे यांनी घोषणा केली. आमदार जयंत पाटील, विजय वड्डेटीवार, विक्रम पाचपुते, प्रकाश सोळंके, अभिजित पाटील यांनी या बाबत प्रश्न उपस्थित केले. तुकडेबंदी कायद्यामुळे अनेक व्यवहार प्रलंबित होते. नागरिकांना अनेक अडचणींना सामोरे जावे लागत होते. हा कायदा रद्द केल्यामुळे कमी क्षेत्राची खरेदी-विक्री करता येणार आहे. राज्य शासनाने ८ ऑगस्ट २०२३ रोजीच्या अधिसूचनेनुसार, मुंबई शहर, मुंबई उपनगर, अकोला आणि रायगड जिल्हे वगळता राज्यातील इतर ३२ जिल्ह्यांमध्ये स्थानिक क्षेत्र घोषित करून बागायतीसाठी १० आर आणि जिरायतीसाठी २० आर इतके प्रमाणभूत क्षेत्र निश्चित केले आहे. यामध्ये महानगरपालिका व नगरपरिषदा हद्दीतील क्षेत्रांचा समावेश करण्यात आलेला नाही. धारण जमिनींचे तुकडे पाडण्यास प्रतिबंध करण्याबाबत १९४७ च्या कायद्यातील कलम ७, ८ व ८अ नुसार स्थानिक क्षेत्रामध्ये जमिनीचे तुकडे निर्माण होणार नाहीत, अशा पद्धतीनेच हस्तांतरण करता येते. मात्र, १ जानेवारी २०१६ रोजीच्या अधिसूचनेनुसार विशेष नियोजन प्राधिकरण किंवा नगरविकास प्राधिकरण अंतर्गत येणाऱ्या, तसेच प्रादेशिक योजनेत अकृषिक वापरासाठी निश्चित केलेल्या जमिनी या कायद्याच्या तुकडेबंदीच्या नियमांपासून वगळण्यात आल्या आहेत. सूचना स्वीकाणार नगरपरिषद व महानगरपालिकांना लागून असलेल्या ग्रामीण भागांचा या निर्णयात समावेश व्हावा, अशी सूचना आमदारांनी केली. तसेच राष्ट्रीय व राज्य महामार्गालगत विकसित झालेल्या वस्त्यांना याचा लाभ मिळावा, यासाठीही मागणी करण्यात आली. बावनकुळे यांनी या बाबत सकारात्मक प्रतिसाद देत सांगितले की, ‘मार्गदर्शक कार्यप्रणाली तयार करताना सर्व आमदारांच्या सूचना विचारात घेतल्या जातील. सात दिवसांत आपल्या सूचना महसूल विभागाच्या अतिरिक्त मुख्य सचिवांकडे द्याव्यात, असे आवाहन केले. योग्य कार्यपद्धती तयार करण्याची प्रक्रिया सुरू या निर्णयाच्या अंमलबजावणीसाठी १५ दिवसांत आदर्श कार्यप्रणाली तयार करण्यात येणार आहे. या निर्णयामुळे सुमारे ५० लाख कुटुंबांना जमीन व्यवहाराचा फायदा होणार आहे. १ जानेवारी २०२५ नंतर झालेल्या अशा व्यवहारांमध्ये प्रचलित नियमानुसार कार्यवाही करण्यात येणार आहे. या निर्णयाची अंमलबजावणी करण्यासाठी महसूल विभाग व नगरविकास १ चे अपर मुख्य सचिव, जमाबंदी आयुक्त आणि नोंदणी महानिरीक्षक अशा चार अधिकाऱ्यांची उच्चस्तरीय समिती स्थापन केली जाणार आहे.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123</w:t>
      </w:r>
    </w:p>
    <w:p>
      <w:pPr>
        <w:pStyle w:val="Normal"/>
      </w:pPr>
      <w:r>
        <w:rPr/>
        <w:t>Title: “जनतेमध्ये आक्रोश निर्माण झाला होता त्यामुळे हा निर्णय…; माणिकराव कोकाटेंबाबत बावनकुळे स्पष्टच बोलले</w:t>
      </w:r>
    </w:p>
    <w:p>
      <w:pPr>
        <w:pStyle w:val="Normal"/>
      </w:pPr>
      <w:r>
        <w:rPr/>
        <w:t xml:space="preserve">URL: </w:t>
      </w:r>
      <w:r>
        <w:t xml:space="preserve"> https://www.navarashtra.com/politics/bjp-chandrashekhar-bawankule-reaction-on-manikrao-kokate-political-news-947243.html</w:t>
      </w:r>
    </w:p>
    <w:p>
      <w:pPr>
        <w:pStyle w:val="Normal"/>
      </w:pPr>
      <w:r>
        <w:rPr/>
        <w:t>Content: मंत्री चंद्रशेखर बावनकुळे यांनी माणिकराव कोकाटे यांच्या खातेबदलावर प्रतिक्रिया दिली आहे (फोटो - सोशल मीडिया) नागपूर : महायुतीच्या नेत्यांबाबत अनेक वादग्रस्त विधाने आणि बेताल वक्तव्ये समोर येत आहेत. यामध्ये अजित पवार गटाचे नेते माणिकराव कोकाटे हे वादाच्या भोवऱ्यामध्ये अडकले आहेत. माणिकराव कोकाटे यांचे कृषीमंत्रिपद काढून घेण्यात आले आहे. सतत बळीराजाबाबत असंवेदनशील वक्तव्य केली जात असल्यामुळे आणि विधीमंडळाच्या सभागृहामध्ये जंगली रमी खेळल्यामुळे त्यांच्यावर कारवाई करण्यात आली आहे. माणिकराव कोकाटे यांना आता क्रीडा मंत्रालय देण्यात आले असून कृषीमंत्री म्हणून दत्तात्रय भरणे यांची वर्णी लागली आहे. यावर आता महसूल मंत्री चंद्रशेखर बावनकुळे यांनी प्रतिक्रिया दिली आहे. नागपूरमध्ये महसूल मंत्री व भाजप नेते चंद्रशेखर बावनकुळे यांनी माध्यमांशी संवाद साधला. यावेळी त्यांनी राज्यातील अनेक विषयांवर भाष्य केले आहे. यावेळी त्यांनी माणिकराव कोकाटे यांच्या खात्यामध्ये बदल करण्यात आल्यावर देखील प्रतिक्रिया दिली आहे. माणिकराव कोकाटे म्हणाले की, “देवेंद्र फडणवीस, अजित पवार, एकनाथ शिंदे यांनी जो निर्णय घेतला असेल तो जनतेमध्ये जो आक्रोश निर्माण झाला होता त्यामुळे हा निर्णय झाला असेल, त्यावेळी मी नव्हतो. एक गोष्ट मात्र पक्की आहे, जनतेला असं वाटत किंवा आक्रोश तयार होतो तेव्हा असा निर्णय घ्यावा लागतो. अजित पवारांच्या पक्षाची ती जबाबदारी होती, अजित पवारांनी मुख्यमंत्री यांच्याशी चर्चा केली असेल आणि कृषिमंत्री पद बदलले असेल,” असे मत चंद्रशेखर बावनकुळे यांनी व्यक्त केले आहे. राजकीय बातम्या वाचण्यासाठी क्लिक करा महसुली सप्ताहचा शुभारंभ करण्यात आला आहे. याबाबत देखील महसूल मंत्री म्हणून चंद्रशेखर बावनकुळे यांनी माहिती दिली आहे. बावनकुळे म्हणाले की, ‘संपूर्ण महाराष्ट्रामध्ये महसूल दिन एक ऑगस्ट ते सात ऑगस्ट महसुली सप्ताह शुभारंभ आज झालेला आहे. राज्याचे सर्व पालकमंत्री हा समारंभ आपापल्या जिल्ह्यात करत आहेत, मी नागपूर जिल्ह्यात केला आणि भंडारा जिल्ह्यात जातो आहे. या महसुली सप्ताहात प्रामुख्याने सर्वांसाठी घरे, विशेषतः वेगवेगळ्या योजनेतील लाभार्थ्यांना लाभ देणे, मोजणी करून झाडे लावणे, छत्रपती शिवाजी महाराज राजस्व अभियान राबविण्यात वाळू धोरणानुसार समाजातील प्रत्येक घटकाला न्याय देण्यासाठी समाजातील प्रत्येक माणसाला योजना घरकुल मिळण्यासाठी सात दिवसात काम केलं जाणार,” अशी माहिती चंद्रशेखर बावनकुळे यांनी दिली आहे. महाराष्ट्रसंबंधित बातम्या वाचण्यासाठी क्लिक करा पुढे ते म्हणाले की, “महाराष्ट्राचे सगळे महसूल अधिकारी हे अभियान उत्कृष्ट पार पाडतील. 17 सप्टेंबर प्रधानमंत्री मोदींचा वाढदिवस आहे. प्रधानमंत्री मोदी यांच्या वाढदिवसानिमित्त आणि राष्ट्रपिता महात्मा गांधी यांच्या जयंती पर्यंत पंधरा दिवसांचा सप्ताह पाळला जाणार आहे. हे अभियान सुरू केले जाणार आहे, त्याची तयारी आम्ही केलेली आहे. महसूल कार्यालयात 13 हजार प्रकरणे प्रलंबित आहेत ते प्रकरणे निपटारा करण्यासाठी आमचा प्रयत्न राहणार आहे. 18-19 महसुली अधिकाऱ्यांनी उत्कृष्ट काम केलं त्यांचा आम्ही सत्कार केला आहे. उद्या राज्याचे मुख्यमंत्री देवेंद्र फडणवीस यांच्या उपस्थितीमध्ये दोन दिवसाचे महसुली चर्चासत्र ठेवण्यात आलेले आहे. उद्या एक वाजता चर्चा सुरू होईल, त्यात सगळे कलेक्टर आणि विभागीय आयुक्त उपस्थित राहणार आहेत. 2047 चा विकसित महाराष्ट्र या दृष्टीने आमचा प्लान तयार केला आहे. मुख्यमंत्र्यांनी जबाबदारी दिली होती प्रेझेंटेशन इथे होणार आहे,” अशी माहिती देखील महसूल मंत्री चंद्रशेखर बावनकुळे यांनी दिली आहे. Follow Us On © Copyright Navarashtra 2025 All rights reserved.</w:t>
      </w:r>
    </w:p>
    <w:p>
      <w:pPr>
        <w:pStyle w:val="Heading3"/>
      </w:pPr>
      <w:r>
        <w:rPr/>
        <w:t>Article 124</w:t>
      </w:r>
    </w:p>
    <w:p>
      <w:pPr>
        <w:pStyle w:val="Normal"/>
      </w:pPr>
      <w:r>
        <w:rPr/>
        <w:t>Title: जालना जिल्ह्यात अतिवृष्टी अनुदान घोटाळा:महसूल मंत्री बावनकुळे यांचे FIR दाखल करण्याचे आदेश; 17 तलाठ्यांसह 57 जण निलंबित</w:t>
      </w:r>
    </w:p>
    <w:p>
      <w:pPr>
        <w:pStyle w:val="Normal"/>
      </w:pPr>
      <w:r>
        <w:rPr/>
        <w:t xml:space="preserve">URL: </w:t>
      </w:r>
      <w:r>
        <w:t xml:space="preserve"> https://divyamarathi.bhaskar.com/local/maharashtra/aurangabad/jalna/news/jalna-flood-relief-scam-fir-orders-by-chandrashekhar-bawankule-17-talathis-57-officials-suspended-135638969.html</w:t>
      </w:r>
    </w:p>
    <w:p>
      <w:pPr>
        <w:pStyle w:val="Normal"/>
      </w:pPr>
      <w:r>
        <w:rPr/>
        <w:t>Content: राज्याचे महसूल मंत्री चंद्रशेखर बावनकुळे यांनी जालना जिल्ह्यातील अतिवृष्टी घोटाळ्याप्रकरणी एफआयआर दाखल करण्याचे आदेश दिलेत. या प्रकरणात 17 तलाठ्यांसह 57 महसूल कर्मचाऱ्यांवर निलंबनाची कारवाई करण्यात आली आहे हे विशेष. जालना जिल्ह्यात 2022 ते 2024 या कालावधीत अतिवृष्टी, पूर व गारपिटीमुळे शेतकऱ्यांचे मोठे नुकसान झाले होते. या शेतकऱ्यांना दिल्या जाणाऱ्या अनुदान वाटपात गंभीर गैरव्यवहार झाल्याच्या तक्रारी जिल्हाधिकाऱ्यांकडे आल्या होत्या. त्यानंतर झालेल्या तपासात तहसीलदारांचे लॉगिन व पासवर्ड वापरून 40 कोटी रुपयांचा घोटाळा करण्यात आला. यात तलाठी, लिपीक व कृषी सहाय्यक आदी 57 जणांचा सहभाग असल्याचे निष्पन्न झाले. त्यानुसार त्यांच्यावर निलंबनाची कारवाई करण्यात आली. या प्रकरणी शुक्रवारी रात्री उशिरा एक बैठक झाली. दोषी कर्मचाऱ्यांवर एफआयआर या बैठकीत महसूल मंत्री चंद्रशेखर बावनकुळे यांनी संबंधित अधिकारी व कर्मचाऱ्यांवर एफआयआर दाखल करून कठोर कारवाई करण्याचे आदेश दिले. स्थानिक आमदारांसोबत जवळपास 4 तास चाललेल्या या बैठकीत अनुदान वाटप घोटाळ्याचा विस्तृत आढावा घेण्यात आला. त्यात दोषी अधिकारी व कर्मचाऱ्यांनी अनुदानाची रक्कम पात्र शेतकऱ्यांना न देता संगनमत करून आर्थिक घोटाळा केल्याचे स्पष्ट झाले. बावनकुळे यांनी हा प्रकार शेतकऱ्यांवरील अन्याय असल्याचे ठणकावून सांगत दोषी कुणीही असले तरी त्याला शिक्षा होणारच असे ठणकावून सांगितले. शेतकऱ्यांच्या भावनांचा कुणीही खेळ करू नये, असा इशाराही त्यांनी यावेळी उपस्थितांना दिला. जालना जिल्हाधिकारी कार्यालयात झालेल्या प्रस्तुत बैठकीला आमदार बबनराव लोणीकर, संतोष दानवे, नारायण कुचे, हिकमत उढाण व आमदार अर्जुन खोतकर यांच्यासह विभागीय आयुक्त जितेंद्र पापळकर, जिल्हाधिकारी आशिमा मित्तल, जिल्हा परिषदेच्या मुख्य कार्यकारी अधिकारी मिन्नु पी एम, पोलिस अधीक्षक अजयकुमार बन्सल आदी उच्चपदस्थ अधिकारी उपस्थित होते. 100 कोटींचा घोटाळा असल्याचा आरोप उल्लेखनीय बाब म्हणजे भाजप आमदार बबनराव लोणीकर यांनी यापूर्वी या प्रकरणात तब्बल 100 कोटींचा घोटाळा झाल्याचा आरोप केला होता. तसेच या प्रकरणाच्या एसआयटी चौकशीहीची मागणी केली होती. हा केवळ आर्थिक अपहार नाही, तर शेतकऱ्यांचा विश्वास व हक्कांचा खून आहे. ज्या शेतकऱ्यांनी आपले सर्वस्व गमावले, त्यांच्या तोंडचा घास हिसकावून घेण्यात आला. त्यामुळे हा घोटाळा करणाऱ्या भ्रष्ट अधिकाऱ्यांना तुरुंगात डांबले पाहिजे. या प्रकरणाची एसआयटी किंवा सीबीआय चौकशी झाली पाहिजे. एवढेच नाही तर दोषी लोकांची मालमत्ता जप्त करून त्यांच्यावर कठोर कारवाई झाली पाहिजे, असे ते आपला संताप व्यक्त करताना म्हणाले होते. हे ही वाचा... शरद पवार यांनी केले राहुल गांधींचे समर्थन:निवडणूक आयोगाकडे केली स्पष्टीकरणाची मागणी; उद्धव ठाकरेंच्या आसन व्यवस्थेवरही भाष्य नागपूर - राष्ट्रवादी काँग्रेस पार्टी शरदचंद्र पवार पक्षाचे अध्यक्ष शरद पवार यांनी शनिवारी काँग्रेस नेते राहुल गांधी यांनी मतचोरीसंबंधी केलेल्या आरोपांचे जोरदार समर्थन केले. राहुल गांधी यांनी केलेल्या आरोपांमध्ये तथ्य आहे. निवडणूक आयोगाने त्यावर स्पष्टीकरण दिले पाहिजे. या प्रकरणी आयोगाने राहुल यांच्याकडे शपथपत्राचा धरलेला आग्रह अजिबात योग्य नाही, असे त्यांनी आयोगाचे कान टोचताना म्हटले आहे. उद्धव ठाकरे दिल्लीतील बैठकीत मागे का बसले होते, हा चर्चेचा विषय कसा होतो? असा प्रश्नही त्यांनी या प्रकरणी महायुतीवर शरसंधान साधताना उपस्थित केला. वाचा सविस्तर Copyright © 2024-25 DB Corp ltd., All Rights Reserved This website follows the DNPA Code of Ethics.</w:t>
      </w:r>
    </w:p>
    <w:p>
      <w:pPr>
        <w:pStyle w:val="Heading3"/>
      </w:pPr>
      <w:r>
        <w:rPr/>
        <w:t>Article 125</w:t>
      </w:r>
    </w:p>
    <w:p>
      <w:pPr>
        <w:pStyle w:val="Normal"/>
      </w:pPr>
      <w:r>
        <w:rPr/>
        <w:t>Title: Kadu VS Bawankule : बच्चू कडू आंदोलनाच्या नावाखाली नौटंकी करतात…; चंद्रशेखर बावनकुळेंनी पुन्हा डिवचले</w:t>
      </w:r>
    </w:p>
    <w:p>
      <w:pPr>
        <w:pStyle w:val="Normal"/>
      </w:pPr>
      <w:r>
        <w:rPr/>
        <w:t xml:space="preserve">URL: </w:t>
      </w:r>
      <w:r>
        <w:t xml:space="preserve"> https://www.navarashtra.com/politics/bjp-chandrashekhat-bawankule-vs-bacchu-kadu-on-disability-fund-maharashtra-political-news-949793.html</w:t>
      </w:r>
    </w:p>
    <w:p>
      <w:pPr>
        <w:pStyle w:val="Normal"/>
      </w:pPr>
      <w:r>
        <w:rPr/>
        <w:t>Content: भाजप नेते महसूल मंत्री चंद्रशेखर बावनकुळे आणि बच्चू कडू यांच्यामध्ये जुंपली आहे (फोटो - सोशल मीडिया) Kadu VS Bawankule : अमरावती : माजी मंत्री आणि प्रहार संघटनेचे नेते बच्चू कडू हे अनेकदा आंदोलन करताना दिसून येतात. बच्चू कडू हे त्यांच्या हटके जनआंदोलनांसाठीच ओळखले जातात. माजी मंत्री बच्चू कडू यांनी अनेकदा शेतकरी कर्जमाफी आणि दिव्यांगासाठी आंदोलन उभी केली आहेत. आता पुन्हा एकदा कर्जमाफी आणि दिव्यांग बांधवांच्या विविध मागण्यांसाठी आंदोलन उभे केले आहे. मात्र आता यावरुन महसूल मंत्री व भाजप नेते चंद्रशेखर बावनकुळे यांनी बच्चू कडू यांच्यावर टीका केली आहे. दिव्यांग बांधवांना मिळणाऱ्या मानधनावरुन बच्चू कडू यांनी आक्रमक पवित्रा घेतला आहे. हे मानधन वाढवून मिळावे अशी मागणी बच्चू कडू यांनी केली असून यासाठी त्यांनी आंदोलन आणि उपोषण केले आहे. भाजप नेते व चंद्रशेखर बावनकुळे यांनी बच्चू कडू यांच्या या आंदोलनावर जोरदार टीका केली. अमरावतीमधील एका कार्यक्रमामध्ये बावनकुळे यांनी बच्चू कडूंवर निशाणा साधला. बच्चू कडू हे आंदोलनाच्या नावानं नाटकं करतात असा टोला चंद्रशेखर बावनकुळे यांनी लगावला. यानंतर बच्चू कडू यांनी देखील जोरदार प्रत्युत्तर दिले आहे. राजकीय बातम्या वाचण्यासाठी क्लिक करा अमरावतीच्या कार्यक्रमामध्ये महसूल मंत्री चंद्रशेखर बावनकुळे म्हणाले की, “अनेकांनी उपोषणाच्या नावाखाली नौटंकी केली. आंदोलन आणि उपोषण केली. त्यांनी कधीच मंत्री म्हणून काम करताना अमरावतीच्या हिताचा विचार केला नाही. या अमरावतीला अनेक मंत्री आणि नेते मिळाले आहेत. पण खोटारडे पणा एवढा की आंदोलनं करायची. आणि आंदोलनाच्या नावाखाली नाटकं करायची. दिव्यांग बांधवांना दीड हजारांवरुन अडीच हजार रुपये दर महिना देण्याचे काम अर्थसंकल्पातून करण्यात आले आहे,” असे म्हणत चंद्रशेखर बावनकुळे यांनी निशाणा साधला. महाराष्ट्रसंबंधित बातम्या वाचण्यासाठी क्लिक करा प्रहार संघटनेचे नेते बच्चू कडू यांनी चंद्रशेखर बावनकुळे यांच्या टीकेवर जोरदार प्रत्युत्तर दिले आहे. बच्चू कडू म्हणाले की, “कार्यकर्ते रस्त्यावर येत असतील आणि त्याला तुम्ही नौटंकी म्हणत असाल तर शेतकऱ्यांना शिव्या देणे बंद करा. बावनकुळे जी…ही चांगली गोष्ट नाही. जे काही पैसे देत आहेत ते काही स्वतःच्या घरातून दिलेले नाहीत. मुख्यमंत्री हे काय काम करायला गेले नव्हते. आमच्या मेहनतीचे आणि आमच्या अधिकाराचे पैसे आहेत. हे टोमणे मारणं बंद करा. शासकीय कार्यक्रमामध्ये राजकीय वक्तव्ये करु नयेत. शेतकऱ्यांबाबत का बोलत नाहीत,” असा सवाल माजी मंत्री आणि प्रहार संघटनेचे नेते बच्चू कडू यांनी उपस्थित केला आहे. Follow Us On © Copyright Navarashtra 2025 All rights reserved.</w:t>
      </w:r>
    </w:p>
    <w:p>
      <w:pPr>
        <w:pStyle w:val="Heading3"/>
      </w:pPr>
      <w:r>
        <w:rPr/>
        <w:t>Article 126</w:t>
      </w:r>
    </w:p>
    <w:p>
      <w:pPr>
        <w:pStyle w:val="Normal"/>
      </w:pPr>
      <w:r>
        <w:rPr/>
        <w:t>Title: अखेर बावनकुळे नागपूरचे पालकमंत्री ! विदर्भात कुणाकडे कोणता जिल्हा ?</w:t>
      </w:r>
    </w:p>
    <w:p>
      <w:pPr>
        <w:pStyle w:val="Normal"/>
      </w:pPr>
      <w:r>
        <w:rPr/>
        <w:t xml:space="preserve">URL: </w:t>
      </w:r>
      <w:r>
        <w:t xml:space="preserve"> https://pudhari.news/maharashtra/vidarbha/nagpur/bavankule-appointed-nagpur-guardian-minister-vidarbha-district-assignments</w:t>
      </w:r>
    </w:p>
    <w:p>
      <w:pPr>
        <w:pStyle w:val="Normal"/>
      </w:pPr>
      <w:r>
        <w:rPr/>
        <w:t>Content: नागपूर: अखेर राज्यातील पालकमंत्र्यांची यादी शनिवारी रात्री जाहीर करण्यात आली. गेले काही दिवस पालकमंत्री पदावरून तारीख पे तारीख.. असेच धोरण कायम होते. विरोधकांनी मुख्यमंत्री दावोस दौऱ्यात पालकमंत्री पदाची घोषणा करणार का, अशी टीका केली होती. शुक्रवारी मुख्यमंत्री देवेंद्र फडणवीस यांनी देखील पालकमंत्री लवकरच घोषणा होणार असल्याचे सांगितले. अपेक्षेनुसार राज्याची उपराजधानी नागपूरचे पालकमंत्रीपद राज्याचे महसूल मंत्री चंद्रशेखर बावनकुळे यांच्याकडे देण्यात आले आहे. केंद्रीय मंत्री नितीन गडकरी यांनी स्वतः एका कार्यक्रमात ते नागपूरचे पालकमंत्री होणार असल्याचे सूतोवाच केले होते. दुसरीकडे स्वतः बावनकुळे यांनी पालकमंत्री असल्याचे थाटात जिल्हा परिषदेत महानगरपालिकेची आढावा बैठक घेतली. या बैठकीवर काँग्रेसचे रामटेकचे खासदार शामकुमार बर्वे यांनी आक्षेपही घेतला. नागपूरसोबतच बावनकुळे यांच्याकडे अमरावती जिल्ह्याच्या पालकमंत्री पदाची देखील जबाबदारी सोपविण्यात आली आहे. एकंदरीत जिल्हावार महायुतीचे राजकीय संतुलन साधण्याचा प्रयत्न करताना आगामी स्थानिक स्वराज्य संस्थांच्या निवडणुका लक्षात घेता स्थानिकांना महत्त्व देण्यात आले आहे. विदर्भाचा विचार करता मुख्यमंत्री देवेंद्र फडणवीस यांच्याकडे गडचिरोली जिल्ह्याचे पालकमंत्रीपद तर सह पालकमंत्रीपद रामटेकचे शिवसेना आमदार राज्यमंत्री ॲड. आशिष जयस्वाल यांच्याकडे महायुती सरकारने सोपविले आहे. विदर्भातील इतर जिल्ह्याचा विचार करता वर्धा जिल्ह्याचे पालकमंत्रीपद स्थानिक राज्यमंत्री डॉ पंकज भोयर, अकोला जिल्हा आकाश फुंडकर, वाशिम जिल्हा हसन मुश्रीफ, डॉ. अशोक उईके यांच्याकडे चंद्रपूर तर बुलढाणा जिल्हा मकरंद जाधव पाटील आणि भंडारा संजय सावकारे तर गोंदिया जिल्ह्याची जबाबदारी बाबासाहेब पाटील यांच्याकडे देण्यात आली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127</w:t>
      </w:r>
    </w:p>
    <w:p>
      <w:pPr>
        <w:pStyle w:val="Normal"/>
      </w:pPr>
      <w:r>
        <w:rPr/>
        <w:t>Title: शेती महामंडळाच्या २२ हजार कर्मचाऱ्यांना म्हाडाकडून घरे; महसूल मंत्री बावनकुळे यांची घोषणा</w:t>
      </w:r>
    </w:p>
    <w:p>
      <w:pPr>
        <w:pStyle w:val="Normal"/>
      </w:pPr>
      <w:r>
        <w:rPr/>
        <w:t xml:space="preserve">URL: </w:t>
      </w:r>
      <w:r>
        <w:t xml:space="preserve"> https://www.lokmat.com/maharashtra/mhada-to-provide-houses-to-22000-employees-of-the-agricultural-corporation-revenue-minister-bawankules-announcement-a-a629/</w:t>
      </w:r>
    </w:p>
    <w:p>
      <w:pPr>
        <w:pStyle w:val="Normal"/>
      </w:pPr>
      <w:r>
        <w:rPr/>
        <w:t>Content: हिंदी | English मंगळवार २ सप्टेंबर २०२५ FOLLOW US : शहरं व्हिडीओ सखी आणखी By ऑनलाइन लोकमत | Updated: April 26, 2025 09:35 IST2025-04-26T09:34:54+5:302025-04-26T09:35:18+5:30 मुंबई : शेती महामंडळाच्या सुमारे २२ हजार कर्मचाऱ्यांनी महामंडळ विकसित करण्यासाठी आपले योगदान दिले आहे. त्यांच्या कामाची दखल घेऊन त्यांना राहण्यासाठी योग्य अशा सदनिका म्हाडाच्या माध्यमातून बांधून देण्यात येतील, अशी घोषणा महसूलमंत्री चंद्रशेखर बावनकुळे यांनी केली आहे. महाराष्ट्र राज्य शेती महामंडळाच्या संचालक मंडळाची ३२७ वी बैठक बावनकुळे यांच्या मंत्रालयातील दालनात आयोजित करण्यात आली होती. राज्यमंत्री योगेश कदम, महाराष्ट्र राज्य शेती महामंडळाचे अधिकारी उपस्थित होते. शेती महामंडळाच्या १४ शेतमळ्यांवर २,९६६ निवासस्थाने आहेत. यापैकी १,७८६ निवासस्थाने राहण्यास अयोग्य ठरविण्यात आली आहेत. त्यामुळे ही निवासस्थाने रिक्त करण्याचा प्रस्ताव महामंडळाने बैठकीसाठी ठेवला होता. यावर चर्चा करताना महसूलमंत्री बावनकुळे यांनी शेती महामंडळाच्या सर्वच सुमारे २२ हजार कर्मचाऱ्यांना म्हाडाच्या माध्यमातून चांगली घरे उपलब्ध करून देण्याचा महत्त्वाकांक्षी निर्णय घेतला. बैठकीत महाराष्ट्र राज्य शेती महामंडळाला उत्पन्न वाढविण्यासाठी ५०० कोटींचे उद्दिष्टही देण्यात आले आहे. महामंडळाच्या ३० हजार एकर जागेवर विविध उपक्रम राबवून हे उत्पन्न वाढविण्याच्या सूचनाही महसूलमंत्र्यांनी केल्या. शेती महामंडळाच्या कोणत्याही जागा मोफत वापरासाठी न देण्याचा निर्णयही यावेळी घेण्यात आला. शेती महामंडळाच्या मळ्यावरील सेवानिवृत्त, राजीनामा दिलेल्या, तसेच मयत कर्मचाऱ्यांना बोनस वाटपास मंजुरी देण्यात आली. बैठकीतील निर्णय असे...अहिल्यानगर जिल्ह्यातील महामंडळाची जमीन वखार महामंडळास व्यवसायाकरिता देणे, अकृषिक जमिनी विना निविदा शासनाच्या संलग्न संस्थांना भाडेपट्ट्याने देणे, संयुक्त शेतीचे करारनामे करताना प्रथम वर्षी १५० टक्के वाढ आणि दरवर्षी १० टक्के ऐवजी ५ टक्के वाढ करणे, संयुक्त शेतीसाठी ब्लॉकचा कालावधी १ एप्रिलपासून सुरू करणे, १४ मळ्यांमधील शेतजमीन भूमी अभिलेख विभागाकडे मोजणी फी भरून मोजणी करुन घेणे, पुणे मुख्यालय येथील ५४ सदनिका यांचे वापरमूल्य दर सुधारित करणे, १ ते २ गुंठेच्या आतील शिल्लक क्षेत्र विक्री करण्यास मान्यता देणे, नाशिक जिल्ह्यातील काष्टी ता. मालेगाव येथील १२ हेक्टर १७ आर जागा राहुरी कृषी विद्यापीठास पैशांची आकारणी करून मंजुरी देणे आदी. FOLLOW US : Copyright © 2025 Lokmat Media Pvt Ltd</w:t>
      </w:r>
    </w:p>
    <w:p>
      <w:pPr>
        <w:pStyle w:val="Heading3"/>
      </w:pPr>
      <w:r>
        <w:rPr/>
        <w:t>Article 128</w:t>
      </w:r>
    </w:p>
    <w:p>
      <w:pPr>
        <w:pStyle w:val="Normal"/>
      </w:pPr>
      <w:r>
        <w:rPr/>
        <w:t>Title: Chandrashekhar Bawankule: शिरसाट-बोर्डीकरांमध्ये खटके; मंत्री बावनकुळे म्हणतात, 'तो वाद फार मोठा नाही...!'</w:t>
      </w:r>
    </w:p>
    <w:p>
      <w:pPr>
        <w:pStyle w:val="Normal"/>
      </w:pPr>
      <w:r>
        <w:rPr/>
        <w:t xml:space="preserve">URL: </w:t>
      </w:r>
      <w:r>
        <w:t xml:space="preserve"> https://sarkarnama.esakal.com/maharashtra/vidarbha/sanjay-shirsat-vs-meghna-bordikar-dispute-chandrashekhar-bawankule-says-not-a-major-issue-dk88-rc70</w:t>
      </w:r>
    </w:p>
    <w:p>
      <w:pPr>
        <w:pStyle w:val="Normal"/>
      </w:pPr>
      <w:r>
        <w:rPr/>
        <w:t>Content: थोडक्यात बातमी: राज्यमंत्री-कॅबिनेट मंत्री वाद पुन्हा उफाळला : संजय शिरसाट यांनी मेघना बोर्डीकर यांना पाठवलेल्या पत्रामुळे राज्यमंत्री व कॅबिनेट मंत्री यांच्यातील अधिकारवाटपाचा वाद पुन्हा चर्चेत आला. बावनकुळे यांचा संतुलित दृष्टिकोन : महसूलमंत्री चंद्रशेखर बावनकुळे यांनी काही अधिकार राज्यमंत्र्यांना दिल्याचा दावा करत, वाद फारसा गंभीर नसल्याचे सांगितले. शिवसेना-राष्ट्रवादीला अप्रत्यक्ष इशारा : बावनकुळे यांनी अधिकारांचे विकेंद्रीकरण अनिवार्य असल्याचा अप्रत्यक्ष सल्ला देत, पक्षीय नेत्यांनी भूमिका स्पष्ट करावी असे सूचित केले. Nagpur News : सामाजिक न्यायमंत्री संजय शिरसाट यांनी मेघना बोर्डीकर यांना राज्यमंत्र्यांच्या अधिकारावरून पाठवलेल्या पत्रानं कॅबिनेट आणि राज्यमंत्री यांच्यातील अधिकारावरून वाद पुन्हा चव्हाट्यावर आला आहे. यावर महसूलमंत्री चंद्रशेखर बावनकुळे (Chandrashekhar Bawankule) यांनी प्रतिक्रिया दिली आहे. त्यांनी यावेळी संजय शिरसाट आणि मेघना बोर्डीकर वाद फार मोठा नसल्याचं मोठं विधान केलं आहे. महसूलमंत्री चंद्रशेखर बावनकुळे यांनी शनिवारी (ता.26) माध्यमांशी संवाद साधला. मुख्यमंत्री देवेंद्र फडणवीस यांनी कुठले अधिकार राज्यमंत्र्यांना द्यायचे याचा निर्णय घेण्याचे अधिकार कॅबिनेट मंत्र्यांना दिले होते. मात्र, आजवर एकाही मंत्र्याने तसे लेखी कळविलेले नाही. मात्र, आजवर एकाही मंत्र्याने तसे लेखी कळविलेले नाही. या वादावर महसूलमंत्री चंद्रशेखर बावनकुळे यांनी आपण आपल्या खात्याच्या राज्यमंत्र्यांना काही अधिकार बहाल केले असल्याचा दावा केला आहे. महसूल विभागात तीन हजारपेक्षा अधिक सुनावण्या घेण्याचे अधिकार राज्यमंत्र्यांकडे सोपवण्यात आले असल्याचे त्यांनी सांगितले. हा फार काही मोठा वाद नाही. आम्ही काही अधिकार राज्यमंत्र्यांना देत आहोत. कोणते अधिकार राज्यमंत्र्यांना द्यायचे याबद्दल विचार सुरू आहे. मुख्यमंत्र्यांनीसुद्धा त्या संदर्भात कॅबिनेट मंत्र्यांना विचारणा केली आहे. सर्व कॅबिनेट मंत्री त्यांच्या राज्यमंत्र्यांना काय अधिकार देत आहो हे सांगणार आहेत. शिवसेना आणि राष्ट्रवादी काँग्रेसच्या मंत्र्यांनी कुठले अधिकार द्यायचे हे त्यांच्या पक्षाच्या नेत्यांना ठरवायचे आहे. मात्र यावर सर्वस्वी मुख्यमंत्र्यांचा अधिकार राहणार आहे असे सांगून बावनकुळे यांनी अप्रत्यपणे शिवसेना व राष्ट्रवादीला अधिकाराचे विकेंद्रीकरण करावेच लागेल असा अप्रत्यक्ष इशारा दिला. मंत्रिमंडळाची सामूहिक जबाबदारी असते. लोकप्रतिनिधीबाबत जनतेच्या मनात वाईट प्रतिमा निर्माण होऊ नये, लोकप्रतिनिधीबद्धल मत खराब होऊ नये असे वागणे व बोलणे सर्वांनीच टाळावे, याबाबत दक्ष राहावे असा सल्लाही यावेळी बावनकुळे यांनी दिला. हल्ली रोहित पवारांना (Rohit Pawar) दिवसभर मीडियामध्ये राहायचे आहे. त्यामुळे तेसुद्धा काहीही आरोप करू लागले असल्याचे दिसते. फोन टॅप करणे सोपे नाही. त्यासाठी अनेक फॉर्मलिटीज असतात. असे कोणाचेही फोन कोणाला टॅप करता येत नाही. संजय राऊत यांनी मंत्र्यांवर आरोप करताना नाव घ्यावे. ते केवळ हवेत आरोप करतात. त्यांचा कुठल्या मंत्र्यांवर आक्षेप आहे त्याचे नाव त्यांनी घ्यावे. रोज सरकारवर आरोप करणे, खळबळ उडवणे एवढेच काम सध्या त्यांच्याकडे असल्याचे बावनकुळे म्हणाले. प्रश्न: राज्यमंत्री-कॅबिनेट मंत्री वाद का उफाळला?उत्तर: संजय शिरसाट यांच्या पत्रामुळे मेघना बोर्डीकर यांच्या अधिकारांबाबत मतभेद निर्माण झाले. प्रश्न: चंद्रशेखर बावनकुळे यांनी काय सांगितले?उत्तर: त्यांनी काही अधिकार राज्यमंत्र्यांना दिले असून वाद फारसा गंभीर नसल्याचे स्पष्ट केले. प्रश्न: मुख्यमंत्र्यांची भूमिका काय आहे?उत्तर: मुख्यमंत्री कॅबिनेट मंत्र्यांकडून अधिकार वाटपाबाबत मत मागवत आहेत. प्रश्न: संजय राऊत आणि रोहित पवार यांच्यावर बावनकुळे यांनी काय टीका केली?उत्तर: त्यांनी हवेत आरोप न करता नाव घेण्याचे आव्हान दिले आणि सतत सरकारवर आरोप केल्याबद्दल टीका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129</w:t>
      </w:r>
    </w:p>
    <w:p>
      <w:pPr>
        <w:pStyle w:val="Normal"/>
      </w:pPr>
      <w:r>
        <w:rPr/>
        <w:t>Title: Sambhajinagar News : बेघरांना घर बांधण्यासाठी जागा द्या : आ. अब्दुल सत्तार</w:t>
      </w:r>
    </w:p>
    <w:p>
      <w:pPr>
        <w:pStyle w:val="Normal"/>
      </w:pPr>
      <w:r>
        <w:rPr/>
        <w:t xml:space="preserve">URL: </w:t>
      </w:r>
      <w:r>
        <w:t xml:space="preserve"> https://pudhari.news/maharashtra/marathwada/chhatrapati-sambhajinagar/give-space-to-the-homeless-to-build-houses-a-abdul-sattar-np88</w:t>
      </w:r>
    </w:p>
    <w:p>
      <w:pPr>
        <w:pStyle w:val="Normal"/>
      </w:pPr>
      <w:r>
        <w:rPr/>
        <w:t>Content: Give space to the homeless to build houses: MLA Abdul Sattar सिल्लोड, पुढारी वृत्तसेवा : सिल्लोड - सोयगाव तालुक्यातील महसूल विभागांतर्गत नागरी वसाहतीमधून जात असलेला रेल्वे मार्गाला नागरिकांचा असलेला विरोध त्याशिवाय तातडीने महसूल विभागातील रिक्त जागा भरणे, गुंठेवारीची अंमलबजावणी करणे व बेघराना घर बांधण्यासाठी जागा उपलब्ध करून देणे व इतर प्रश्नांसंदर्भात बैठक घेऊन तातडीने विषय मार्गी लावण्यासाठी प्रभावी उपाययोजना करा, असे निर्देश महसूल मंत्री चंद्रशेखर बावनकुळे यांनी जिल्हाधिकारी दिलीप स्वामी तसेच महसूल विभागाच्या अधिकाऱ्यांना दिले. सिल्लोड सोयगाव मतदारसंघातील विविध विषयांच्या संदर्भात तसेच प्रशासकीय अडीअडचणी सोडविण्याबाबत मुंबई येथे महसूल मंत्री चंद्रशेखर बावनकुळे यांच्या अध्यक्षतेखाली त्यांच्या दालनात माजी मंत्री आमदार अब्दुल सत्तार यांच्या प्रमुख उपस्थितीत महसूल विभागाच्या अनुषंगाने महत्त्वाची बैठक पार पडली. या बैठकीत मंत्री बावनकुळे यांनी सदरील सूचना दिल्या. या बैठकीत विविध महत्त्वाच्या विषयांवर चर्चा करण्यात आली. सदरील विषय तातडीने मार्गी लावण्याबाबत आमदार अब्दुल सत्तार यांनी चंद्रशेखर बावनकुळे यांना पत्रदेखील दिले. यावर मंत्री चंद्रशेखर बावनकुळे यांनी सकारात्मक भूमिका घेत हे विषय मार्गी लावण्यासाठी सर्वोतोपरी सहकार्य करण्याची ग्वाही दिली. महसूल विभागाचे सहसचिव कैलास गायकवाड, सार्वजनिक बांधकाम विभागाच्या अव्वर सचिव घोरपडे, सार्वजनिक बांधकाम विभागाचे अधीक्षक अभियंता सुंदरदास भगत उपस्थित होते. जिल्हाधिकारी दिलीप स्वामी हे दुरदृष्यप्रणालीने सहभागी झाले होते. सिल्लोड तालुक्यातील गावांचा डोंगरी भागामध्ये समावेश करणे सिल्लोड येथील प्रशासकीय इमारतीकडे जाणारा रस्ता व प्रवेशद्वार बांधकाम करणे अजिंठा गावात अप्पर तहसील कार्यालय इमारत मंजूर करून प्रत्यक्षात अप्पर तहसील कार्यालय सुरू करणे सिल्लोड - सोयगाव तालुक्यातील मंडळ अधिकारी कार्यालय व तलाठी भवन बांधकामासाठी निधी उपलब्ध करून देणे गायरान जमिनीमधील अतिक्रमण धारकांची भोगवटादार म्हणून नोंद घेणे सिल्लोड व सोयगाव तहसील कार्यालय तसेच उपविभागीय अधिकारी कार्यालय येथील रिक्त जागा भरणे यासह दोन्ही तालुक्याच्या विकासासाठी आवश्यक मागण्या आग्रहपूर्वक मांडण्यात आल्या.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130</w:t>
      </w:r>
    </w:p>
    <w:p>
      <w:pPr>
        <w:pStyle w:val="Normal"/>
      </w:pPr>
      <w:r>
        <w:rPr/>
        <w:t>Title: काँग्रेसच्या यात्रा निरर्थक, समर्थन मिळत नाही- चंद्रशेखर बावनकुळे</w:t>
      </w:r>
    </w:p>
    <w:p>
      <w:pPr>
        <w:pStyle w:val="Normal"/>
      </w:pPr>
      <w:r>
        <w:rPr/>
        <w:t xml:space="preserve">URL: </w:t>
      </w:r>
      <w:r>
        <w:t xml:space="preserve"> https://www.lokmat.com/nagpur/congresss-yatra-is-pointless-it-is-not-getting-support-chandrashekhar-bawankule-a-a1012/</w:t>
      </w:r>
    </w:p>
    <w:p>
      <w:pPr>
        <w:pStyle w:val="Normal"/>
      </w:pPr>
      <w:r>
        <w:rPr/>
        <w:t>Content: हिंदी | English बुधवार ३ सप्टेंबर २०२५ FOLLOW US : शहरं व्हिडीओ सखी आणखी By ऑनलाइन लोकमत | Updated: June 1, 2025 19:07 IST2025-06-01T19:03:43+5:302025-06-01T19:07:10+5:30 आनंद डेकाटे, नागपूर: काँग्रेसचे प्रदेश अध्यक्ष हर्षवर्धन सपकाळ आता रिकामे आहेत. राहुल गांधी यांना यात्रेची सवय आहे. काँग्रेस शेतकरी आत्मसन्मान यात्रा काढत आहे. मात्र कॉंग्रेसच्या यात्रा निरर्थक असतात. त्याला समर्थन मिळत नाही, अशी टीका भाजपचे प्रदेशाध्यक्ष व महसूल मंत्री चंद्रशेखर बावनकुळे यांनी केली. ते रविवारी प्रसार माध्यमांसोबत बोलत होते. बावनकुळे म्हणाले, दिवसाला बारा तास वीज आम्हाला शेकऱ्यांना पुढच्या तीन वर्षात द्यायची आहे. शेतकऱ्यांना मोफत बी-बियाणे देण्याचा निर्णय सरकारने घेतला आहे .शेतकऱ्यांसाठी पांदण रस्ते बांधत आहोत. पीएम किसान योजनेंतर्गत केंद्र सरकार शेतकऱ्यांना १२ हजार रुपये देत आहे.असे अनेक निर्णय सरकारने घेतले आहेत. आता कॉंग्रेसकडे सांगण्यासारखे काही शिल्लक नाही. ६५ वर्षात त्यांनी काय केलं सांगता येत नाही. जनतेमध्ये संभ्रम तयार करून राजकारणाची पोळी शेकण्यासाठी यात्रा काढल्या जातात,असे बावनकुळे म्हणाले. पंतप्रधान नरेंद्र मोदी यांनी शेतकऱ्यांना जे आश्वासन २०१४, २०१९ आणि २०२४ च्या निवडणुकांमध्ये दिले ते सर्व केंद्र सरकार पूर्ण करीत आहे.काँग्रेसने त्यांच्या ६५ वर्षाच्या काळात जे करू शकले नाही ते सर्व महाराष्ट्रातील महायुतीचे डबल इंजिन सरकार मार्गी लावत आहे. सरकार बदलले, मंत्री बदलले तरी त्यांचे ओसडी, स्वीय सहाय्यक बदलत नाही. तेव्हा त्या सरकारच्या अजेंडावर काम करणारा अधिकारी आले पाहिजे आणि अधिकारी जे अनेक वर्ष एकाच ठिकाणी आहे त्यांनी फिल्डवरही काम केले पाहिजे, असे बावनकुळे म्हणाले. भाजप जिल्हाध्यक्ष निवडीवर नाराजी नाहीभारतीय जनता पक्षाने निवडलेल्या जिल्हाध्यक्षांबाबत कुठलीही नाराजी नाही आहे. सर्व जिल्हाध्यक्षांची निवड कार्यकर्त्यांना विश्वासात घेऊन करण्यात आल्या आहेत. एका जागेसाठी चार जण इच्छुक असतात. त्यामुळे नाराजी वाटते.पण तसे नाही.ज्यांची नाराजी आहे त्यांना कुठल्या ना कुठल्या मंडळामध्ये सामावून घेणार आहे, असे बावनकुळे म्हणाले. केंद्र सरकारने नक्षलवाद मोडून काढण्याचा संकल्प केला आहे गृहमंत्री एक कणखर आहेत अशा कुठल्याही धमक्यांना सरकार भीक घालणार नाही, असे बावनकुळे म्हणाले. FOLLOW US : Copyright © 2025 Lokmat Media Pvt Ltd</w:t>
      </w:r>
    </w:p>
    <w:p>
      <w:pPr>
        <w:pStyle w:val="Heading3"/>
      </w:pPr>
      <w:r>
        <w:rPr/>
        <w:t>Article 131</w:t>
      </w:r>
    </w:p>
    <w:p>
      <w:pPr>
        <w:pStyle w:val="Normal"/>
      </w:pPr>
      <w:r>
        <w:rPr/>
        <w:t>Title: समाविष्ट गावांतील जमिनींवर अतिक्रमणे – महसूलमंत्री चंद्रशेखर बावनकुळे यांची कबुली</w:t>
      </w:r>
    </w:p>
    <w:p>
      <w:pPr>
        <w:pStyle w:val="Normal"/>
      </w:pPr>
      <w:r>
        <w:rPr/>
        <w:t xml:space="preserve">URL: </w:t>
      </w:r>
      <w:r>
        <w:t xml:space="preserve"> https://www.loksatta.com/pune/maharashtra-revenue-minister-admits-large-encroachment-on-government-land-pune-print-news-ocd-94-5205178/</w:t>
      </w:r>
    </w:p>
    <w:p>
      <w:pPr>
        <w:pStyle w:val="Normal"/>
      </w:pPr>
      <w:r>
        <w:rPr/>
        <w:t>Content: पुणे : धायरी, किरकटवाडी, नांदेड, आंबेगावसह खडकवासला, नऱ्हे आणि नांदोशी या समाविष्ट गावांतील गायरान, तसेच सरकारी जमिनींवर मोठ्या प्रमाणावर अतिक्रमण झाल्याची कबुली महसूलमंत्री चंद्रशेखर बावनकुळे यांनी दिली. समाविष्ट गावांतील गायरान जमिनींवरील अतिक्रमणासंदर्भात खडकवासला मतदारसंघाचे आमदार भीमराव तापकीर यांनी विधानसभेत तारांकित प्रश्न उपस्थित केला होता. त्याला उत्तर देताना बावनकुळे यांनी ही माहिती दिली. सरकारी आणि गायरान जमिनी बनावट कागदपत्रांच्या आधारे बळकाविल्याची बाब खरी नाही. आंबेगाव, मौजे किरकटवाडी, धायरी येथील काही क्षेत्रांवर अतिक्रमण असल्याचे दिसून येत आहे, असे बावनकुळे यांनी सांगितले. ते म्हणाले, ‘उच्च न्यायालयाच्या आदेशाच्या अनुषंगाने सरकारी आणि गायरान जमिनीवरील अतिक्रमणे स्थानिक स्वराज्य संस्थेने निष्कासित करण्यासाठी हवेली तालुक्यातील सर्व मंडल अधिकारी, तसेच पुणे महापालिका आयुक्तांना कळविले आहे. ज्या शासकीय जमिनी पुणे महापालिकेकडे देखभालीसाठी हस्तांतरित करण्यात आलेल्या आहेत, त्यांवरील अतिक्रमणांना प्रतिबंध करण्याची जबाबदारी पुणे महापालिकेची आहे.’ मराठी कलाकार राजश्री निकम यांचा साधेपणा आणि अभिनय चाहत्यांना भावतो. सोशल मीडियावर सक्रिय असलेल्या राजश्री यांनी शेतीकाम करतानाचा व्हिडीओ शेअर केला आहे, जो व्हायरल झाला आहे. अनेकांनी त्यांच्या साधेपणाचं कौतुक केलं आहे. सध्या त्या 'लाखात एक आमचा दादा' मालिकेत सुर्यादादाच्या आईची भूमिका साकारत आहेत. यापूर्वी त्यांनी 'मन धागा धागा जोडते नवा', 'लाडाची मी लेक गं' यांसारख्या मालिकांमध्ये काम केलं आहे.</w:t>
      </w:r>
    </w:p>
    <w:p>
      <w:pPr>
        <w:pStyle w:val="Heading3"/>
      </w:pPr>
      <w:r>
        <w:rPr/>
        <w:t>Article 132</w:t>
      </w:r>
    </w:p>
    <w:p>
      <w:pPr>
        <w:pStyle w:val="Normal"/>
      </w:pPr>
      <w:r>
        <w:rPr/>
        <w:t>Title: राज्यात जुन्या धोरणाप्रमाणेच वाळू ठेक्यांचे होणार लिलाव; वर्षात 1 हजार कोटींचा बुडाला महसूल</w:t>
      </w:r>
    </w:p>
    <w:p>
      <w:pPr>
        <w:pStyle w:val="Normal"/>
      </w:pPr>
      <w:r>
        <w:rPr/>
        <w:t xml:space="preserve">URL: </w:t>
      </w:r>
      <w:r>
        <w:t xml:space="preserve"> https://www.tendernama.com/mahatender/mumbai/minister-chandrashekhar-bawankule-takes-decision-on-sand-auction-in-maharashtra</w:t>
      </w:r>
    </w:p>
    <w:p>
      <w:pPr>
        <w:pStyle w:val="Normal"/>
      </w:pPr>
      <w:r>
        <w:rPr/>
        <w:t>Content: मुंबई (Mumbai) : राज्यात एक वर्षांपूर्वी लागू केलेले वाळू धोरण रद्द करून जुन्याच धोरणाप्रमाणे राज्यातील वाळू ठेक्यांचे लिलाव करण्याबाबतचे धोरण सादर करण्याचे निर्देश महसूल मंत्री चंद्रशेखर बावनकुळे यांनी महसूल विभागाला दिले आहेत. त्यामुळे तत्कालीन महसूल मंत्री राधाकृष्ण विखे पाटील यांनी जाहीर केलेले वाळू धोरण गुंडाळून ठेवले जाणार आहे. या धोरणामुळे राज्याच्या तिजोरीचे वर्षभरात तब्बल १ हजार कोटी रुपयांचे नुकसान झाले असल्याचा अंदाज आहे. महसूल मंत्री चंद्रशेखर बावनकुळे यांनी दोन दिवसांपूर्वी मंत्रालयात वाळू धोरणाचा आढावा घेतला. 16 फेब्रुवारी 2024 रोजी तत्कालीन महसूल मंत्री राधाकृष्ण विखे पाटील 600 रुपये प्रति ब्रास रेती ग्राहकांना विक्री करण्याचे निश्चित करणारे धोरण लागू केले होते. या धोरणात वाळू गटाचा उपसा करणे, साठवणे, वाहतूक करणे अशा आशयाचे धोरण आणून खाजगी कंत्राटदारांच्या माध्यमातून जनतेला रेती उपलब्ध करून देण्यासंदर्भात निर्णय घेतला होता. मात्र याला मागील वर्षभरात हवे तसे यश मिळाले नसून राज्य सरकारचा महसूलही बुडाला आहे. त्यामुळे जुन्या धोरणाप्रमाणे राज्यातील उपसा करण्यासाठी निश्चित रेती गटाची माहिती एकत्र करून पर्यावरण विभागाने सध्याच्या परिस्थितीत परवानगी दिलेल्या रेती गटाची माहिती जिल्हाधिकारी कार्यालयाकडून मागविण्यात येत आहे. जुन्या धोरणाप्रमाणे राज्यात पुन्हा रेतीगटाचे लिलाव सुरू करण्यात येणार आहेत. त्याचबरोबर ज्या ज्या ठिकाणी रेती गटाचे लिलाव करण्यात येणार आहेत. त्या ठिकाणी आवश्यक असलेल्या पायाभूत सुविधाही तयार करण्याबाबत या धोरणात समावेश करण्यात येणार असल्याची माहिती आहे. त्यामुळे जुन्याच धोरणाप्रमाणे राज्यातील रेतीगट लिलाव पद्धतीने देण्यात येणार असल्याने जुन्या धोरणात आणखी नव्याने काय बदल करण्यात येईल याकडे आता लक्ष लागले आहे. राज्यात एक वर्षांपूर्वी लागू केलेल्या वाळू धोरणामुळे राज्यातील बहुतांश ठिकाणी वाळू गटाचे टेंडर वेळेत निघू शकले नाही. त्यामुळे राज्यातील बांधकाम व्यवसायाला आवश्यक असलेली रेती राज्य सरकार उपसा करू शकले नाही. त्यामुळे राज्यात अवैध रेती उपसा अधिक प्रमाणात फोफावला. 2024 या वर्षात परराज्यातून महाराष्ट्रात तब्बल 22 लाख ब्रास वाळू दाखल झाली आहे. तर 2023 या वर्षात 24 लाख ब्रास वाळू परराज्यातून महाराष्ट्रात आली आहे. त्यामुळे सुमारे 1 हजार कोटी रुपये महसूलापासून राज्य सरकारला मुकावे लागले आहे. राज्याच्या रेती धोरणामध्ये राज्यात ज्या ज्या ठिकाणी अवैधपणे रेती उपसा केली जाते. त्या त्या ठिकाणी राज्य सरकारच्या गृह महसूल आणि परिवहन विभागाच्या अधिकाऱ्यांनी एकत्रित येऊन धाडसत्र करण्यासंदर्भात तरतूद करण्यात आली. मात्र धोरणानुसार तिन्ही विभागातील अधिकाऱ्यांचा समन्वय नसल्यामुळे संयुक्त कार्यवाही होत नाही.राज्यात वारंवार बदलणारे वाळू धोरण आणि महसूल विभागाची उदासीनता पाहता बांधकाम व्यवसायिक मोठ्या प्रमाणात परराज्यातून रेती मागवत आहेत. मागील दोन वर्षात जवळपास 45 लाख ब्रास पेक्षा अधिक वाळू महाराष्ट्रात दाखल झालेली आहे. सर्वोच्च न्यायालयाच्या एका निर्णयानुसार बाहेरील राज्यातून आपल्या राज्यात येणाऱ्या वाळूवर कुठल्याही प्रकारचे शुल्क लावले जाऊ शकत नाही. परंतु रेती धोरणात आवश्यक बदल करुन परराज्यातून महाराष्ट्रात होणाऱ्या रेती वाहतुकीवर राज्य सरकारकडून नियामक शुल्क लागू करण्याची आवश्यकता आहे. यामुळे राज्याला काही प्रमाणात महसूल मिळणार असल्याने यासंदर्भात सर्वोच्च न्यायालयातही राज्य सरकारने पुढाकार घेऊन विनंती करणे आवश्यक असल्याचे रेती वाहतूक व्यवसायिकांचे मत आहे. © tendernama 2025</w:t>
      </w:r>
    </w:p>
    <w:p>
      <w:pPr>
        <w:pStyle w:val="Heading3"/>
      </w:pPr>
      <w:r>
        <w:rPr/>
        <w:t>Article 133</w:t>
      </w:r>
    </w:p>
    <w:p>
      <w:pPr>
        <w:pStyle w:val="Normal"/>
      </w:pPr>
      <w:r>
        <w:rPr/>
        <w:t>Title: “जो गरजते है…वो बरसते नहीं…; पाकिस्तानच्या युद्ध आव्हानाला चंद्रशेखर बावनकुळेंनी लगावला टोला</w:t>
      </w:r>
    </w:p>
    <w:p>
      <w:pPr>
        <w:pStyle w:val="Normal"/>
      </w:pPr>
      <w:r>
        <w:rPr/>
        <w:t xml:space="preserve">URL: </w:t>
      </w:r>
      <w:r>
        <w:t xml:space="preserve"> https://www.navarashtra.com/politics/bjp-chandrashekhar-bawankule-on-target-pakistan-over-pahalgam-terror-attack-854793.html</w:t>
      </w:r>
    </w:p>
    <w:p>
      <w:pPr>
        <w:pStyle w:val="Normal"/>
      </w:pPr>
      <w:r>
        <w:rPr/>
        <w:t>Content: भाजप चंद्रशेखर बावनकुळे यांनी पाकिस्तानवर निशाणा साधला. (फोटो - सोशल मीडिया) अमरावती : जम्मू काश्मीरमध्ये आतंकवादी हल्ला झाल्यानंतर भारताने आक्रमक भूमिका घेतली आहे. पहलगाममध्ये पर्यटकांना लक्ष्य करण्यात आले. या हल्ल्यामध्ये 27 जणांचा दुर्दैवी मृत्यू झाला आहे. या हल्ल्यामुळे संपूर्ण देशातून आक्रमक भूमिका घेतली जात आहे. तसेच पाकिस्तान विरोधात कडक पाऊले उचलण्याची देखील मागणी केली जात आहे. भारताकडून सिंधू जल करारला स्थगिती देण्यात आली आहे. तर पाकिस्तानने शिमला करार मोडित काढला आहे. यामुळे देशांच्या सीमा भागांमध्ये तणावपूर्ण परिस्थिती आहे. दरम्यान, पंतप्रधान नरेंद्र मोदी हे पाकिस्तानबाबत आक्रमक भूमिका घेणार आहेत, असे मत राज्यातील भाजप नेते व महसूल मंत्री चंद्रशेखर बावनकुळे यांनीव व्यक्त केले आहे. पाकिस्तानचे रेल्वे मंत्री हनीफ अब्बासी यांनी भारताला थेट युद्धाची धमकी दिली आहे. त्यांनी म्हटले, “जर भारताने आमचा पाणी पुरवठा थांबवला, तर आम्ही युद्धासाठी सज्ज आहोत,आमच्याकडे गौरी, शाहीन, गजनवी आणि १३० अण्वस्त्रे आहेत आणि ती सर्व फक्त भारतासाठीच राखून ठेवली आहेत, असा इशारा पाकिस्तानच्या मंत्र्यांनी दिला आहे. यावरुन चंद्रशेखर बावनकुळे यांनी पाकिस्तानच्या मंत्र्यांचा खरपूस समाचार घेतला आहे. बावनकुळे म्हणाले की, “जो गरजते है…वो बरसते नहीं..पाकिस्तान फक्त गरजत आहे.पाकिस्तानची आर्थिक परिस्थिती एवढी कमजोर आहे. अनेक लोकांना तिथे जेवण मिळत नाही. तो देश काय दुष्मनी करणार आहे? काय युद्ध करणार आहे? पंतप्रधान नरेंद्र मोदी यांनी पाकिस्तान विरोधात कारवाईसाठी कडक पावलं उचलेले आहे,” असे मत भाजप नेते चंद्रशेखर बावनकुळे यांनी व्यक्त केले आहे. राजकीय बातम्या वाचण्यासाठी क्लिक करा वंचित बहुजन आघाडीचे नेते प्रकाश आंबेडकर यांनी केंद्रातील नरेंद्र मोदी सरकारवर निशाणा साधला. पाकिस्तानला जाणारा पाणीपुरवठा थांबवण्याच्या नावाखाली देशातील जनतेला मूर्ख बनवत असल्याचा गंभीर आरोप त्यांनी केला आहे. याबाबत चंद्रशेखर बावनकुळे म्हणाले की, “प्रकाश आंबेडकर यांना विनंती करतो की अशा वेळी कोणतेही राजकीय वक्तव्य करू नका. देशातील राज्यातील राजकारणी लोकांनी अशावेळी मोदींच्या पाठीशी राहले पाहिजे. असे वक्तव्य करून भारताच्या जनतेला डी-मोर्निग करू नये,” अशा शब्दांत बावनकुळे यांनी प्रकाश आंबेडकर यांना प्रत्युत्तर दिले आहे. पहलगाम हल्ल्याबाबत अपडेट जाणून घेण्यासाठी क्लिक करा भारताचे जलद प्रत्युत्तर, सिंधू करार रद्द अन् पाकिस्तानी अधिकाऱ्यांना हकालपट्टी पहलगाम हल्ल्यानंतर भारत सरकारने तत्काळ आणि ठाम कारवाई करत सिंधू नदी पाणी करार रद्द करण्याचा निर्णय घेतला. त्यामुळे पाकिस्तानकडे जाणारा पाणी पुरवठा थांबवण्यात आला आहे. याचबरोबर, दिल्लीतील पाकिस्तानी उच्चायुक्त कार्यालयातील अनेक अधिकाऱ्यांना भारत सोडण्याचे आदेश देण्यात आले. पाकिस्ताननेही प्रत्युत्तर देताना भारतासाठी आपले हवाई क्षेत्र बंद केले आणि शिमला करार अधिकृतपणे रद्द केला. या पावलांनी संपूर्ण दक्षिण आशियाई क्षेत्रात युद्धसदृश परिस्थिती उद्भवल्याचे जाणवते. Follow Us On © Copyright Navarashtra 2025 All rights reserved.</w:t>
      </w:r>
    </w:p>
    <w:p>
      <w:pPr>
        <w:pStyle w:val="Heading3"/>
      </w:pPr>
      <w:r>
        <w:rPr/>
        <w:t>Article 134</w:t>
      </w:r>
    </w:p>
    <w:p>
      <w:pPr>
        <w:pStyle w:val="Normal"/>
      </w:pPr>
      <w:r>
        <w:rPr/>
        <w:t>Title: लाडकी बहीण योजनेविषयी विरोधकांकडून दिशाभूल, चंद्रशेखर बावनकुळे यांचा आरोप</w:t>
      </w:r>
    </w:p>
    <w:p>
      <w:pPr>
        <w:pStyle w:val="Normal"/>
      </w:pPr>
      <w:r>
        <w:rPr/>
        <w:t xml:space="preserve">URL: </w:t>
      </w:r>
      <w:r>
        <w:t xml:space="preserve"> https://www.loksatta.com/nashik/minister-bawankule-claimed-opposition-spreads-false-ladki-bahin-yojana-news-to-mislead-the-public-sud-02-5110579/</w:t>
      </w:r>
    </w:p>
    <w:p>
      <w:pPr>
        <w:pStyle w:val="Normal"/>
      </w:pPr>
      <w:r>
        <w:rPr/>
        <w:t>Content: नाशिक : लाडक्या बहीण योजनेविषयी खोट्या बातम्या पसरविल्या जात आहेत. प्रत्येक विभागाचे मुख्य लेखा शीर्ष वेगळे असते. सरकार एका मुख्य लेखाशीर्षातून दुसऱ्या मुख्य लेखाशीर्षात पैसे देऊ शकत नाही. विरोधक जनतेचे मन वळवू शकत नसल्याने ते दिशाभूल करीत असल्याचा आरोप महसूल मंत्री चंद्रशेखर बावनकुळे यांनी केला.शनिवारी नाशिक दौऱ्यावर आलेल्या बावनकुळे यांनी विरोधकांकडून होत असलेल्या लाडक्या बहीण योजनेसाठी अन्य विभागांचा निधी वळविला जात असल्याच्या आरोपांना प्रत्युत्तर दिले. समाजात खोटे कथानक पसरवणारा वर्ग आहे. यापूर्वी संबंधितांनी भाजप निवडून आल्यानंतर संविधान बदलणार असल्याच्या वावड्या उठविल्या गेल्या होत्या. आताही संबंधितांकडून तसाच संभ्रम तयार केला जात असल्याचा दावा त्यांनी केला. स्थानिक स्वराज्य संस्थांच्या निवडणुका महायुती म्हणून लढल्या जातील. पावसाळा संपला की निवडणुकीचे वारे सुरू होईल. राज ठाकरे यांनी विकसित भारतसाठी पाठिंबा दिला होता. त्यांची त्यावेळची भूमिका आणि आताची भूमिका वेगळी आहे. सिंदूर मोहिमेवर राज ठाकरे यांनी अभ्यास करून बोलले पाहिजे. भारताने केलेल्या कारवाईवर बोलले पाहिजे, असे त्यांनी सूचित केले. नाशिकचे पालकमंत्रीपद भाजपकडे असावे, अशी मागणी आहे. तशीच शिवसेना (एकनाथ शिंदे) आणि राष्ट्रवादी (अजित पवार) यांचीही आहे. रायगड जिल्ह्याच्या पालकमंत्रीपदासाठी राष्ट्रवादी आणि शिवसेना आग्रही आहे. चर्चेतून यावर तोडगा काढला जाईल. हा विषय अंतिम टप्प्यात असून लवकरच निर्णय होईल, असा दावा बावनकुळे यांनी केला. विवेक अग्निहोत्री दिग्दर्शित 'द काश्मीर फाइल्स' चित्रपट ११ मार्च २०२२ रोजी प्रदर्शित झाला. चित्रपटाला संमिश्र प्रतिसाद मिळाला; काहींनी कौतुक केले तर काहींनी प्रचारकी असल्याची टीका केली. पल्लवी जोशी यांनी टीकाकारांना उत्तर देत, काश्मिरी पंडितांच्या त्रासाबद्दल चित्रपट असल्याचे स्पष्ट केले. याबद्दल त्यांनी "हा चित्रपट आणण्याचा उद्देशच हा होता, की ही काश्मीरची गोष्ट नाही तर ही आपल्या भारताची गोष्ट आहे. काश्मीरला तुम्ही वेगळं नका समजू" असं म्हटलं.</w:t>
      </w:r>
    </w:p>
    <w:p>
      <w:pPr>
        <w:pStyle w:val="Heading3"/>
      </w:pPr>
      <w:r>
        <w:rPr/>
        <w:t>Article 135</w:t>
      </w:r>
    </w:p>
    <w:p>
      <w:pPr>
        <w:pStyle w:val="Normal"/>
      </w:pPr>
      <w:r>
        <w:rPr/>
        <w:t>Title: Loan Waiver : गरजू शेतकऱ्यांची कर्जमाफी करणार; महसूल मंत्री बावनकुळे यांचं विधान</w:t>
      </w:r>
    </w:p>
    <w:p>
      <w:pPr>
        <w:pStyle w:val="Normal"/>
      </w:pPr>
      <w:r>
        <w:rPr/>
        <w:t xml:space="preserve">URL: </w:t>
      </w:r>
      <w:r>
        <w:t xml:space="preserve"> https://agrowon.esakal.com/agro-special/farm-loan-relief-for-deserving-farmers-not-landlords-or-mercedes-owners-bawankule</w:t>
      </w:r>
    </w:p>
    <w:p>
      <w:pPr>
        <w:pStyle w:val="Normal"/>
      </w:pPr>
      <w:r>
        <w:rPr/>
        <w:t>Content: Farmer karjmafi : राज्यात शेतकऱ्यांसाठी कर्जमाफीची मागणी दिवसेंदिवस तीव्र होत आहे. याच पार्श्वभूमीवर आता महसूलमंत्री चंद्रशेखर बावनकुळे यांनी कर्जमाफीसंदर्भात शुक्रवारी (ता.२७) वक्तव्य केलं आहे. गरजू शेतकऱ्यांना कर्जमाफी दिली जाईल, असं बावनकुळे यांनी सांगितलं आहे. अमरावती जिल्ह्यातील कौडण्यापूर येथील विठ्ठल मंदिराच्या दर्शनानंतरआयोजित कार्यक्रमात ते बोलत होते. बावनकुळे म्हणाले, "खऱ्या गरजू शेतकऱ्यांनाच कर्जमाफी दिली जाईल. ज्यांनी शेतीच्या नावाखाली कर्ज घेऊन मर्सिडीज घेतली, फार्म हाऊस बांधली, किंवा प्लॉट विक्रीचे ले-आऊट तयार केले, अशा लोकांना कर्जमाफी मिळणार नाही." पुढे बावनकुळे यांनी धनदांडग्याचा उल्लेख केला. धनदांडग्यांना कर्जमाफीची गरज नाही. शेतकरी खरंच अडचणीत असेल, तर त्याच्यासाठी सरकार कटिबद्ध असल्याचं बावनकुळे म्हणाले. अलीकडेच प्रहारचे बच्चू कडू यांनी शेतकरी कर्जमाफीसाठी उपोषण केले. त्यांच्या उपोषणानंतर राज्य सरकारने कर्जमाफीसाठी समिती स्थापन करण्याची घोषणा केली. याबद्दल मुख्यमंत्र्यांशी चर्चा करण्यात येणार असल्याचं बावनकुळे म्हणाले. "कर्जमाफीसाठी एक उच्चस्तरीय समिती तयार केली जात आहे, आणि ती लवकरच – अधिवेशन काळात जाहीर होईल, असे बावनकुळे यांनी सांगितले. मुख्यमंत्र्यांसोबत कालच यावर चर्चा झाली आहे. ३ जुलै रोजी संध्याकाळी ४ ते रात्री १० दरम्यान बच्चू कडू यांच्या नेतृत्वाखाली विधानभवनात महत्त्वाची बैठक होणार आहे." असं बावनकुळे यांनी स्पष्ट केलं. तसेच या बैठकीला ८ ते १० मंत्री उपस्थित राहणार असून कर्जमाफीसंदर्भात अंतिम निर्णय घेतला जाईल, अशी माहिती बावनकुळे यांनी केली. राज्यातील शेतकऱ्यांची कर्जमाफी करण्याचं आश्वासन विधानसभा निवडणुकांमध्ये मुख्यमंत्री देवेंद्र फडणवीस यांनी दिलं आहे. परंतु अद्यापही कर्जमाफी कधी करण्यात येणार याबद्दल स्पष्ट संकेत दिले जात नाहीत. योग्य वेळी कर्जमाफी करण्यात येईल, असं म्हणत शेतकऱ्यांची बोळवण केली जात आहे. त्यामुळे शेतकऱ्यांवरील थकीत कर्जाचा बोजा वाढत आहे. त्यामुळे शेतकऱ्यांची कोंडी झाली आहे. राज्य सरकारच्या इतर योजनांची माहिती देताना बावनकुळे म्हणाले, मुख्यमंत्री देवेंद्र फडणवीस यांच्या कार्यकाळात सुरू केलेल्या लाडक्या बहिणींसाठीच्या १५०० रुपयांच्या योजनेचा लाभ पुढे २१०० रुपये केला जाणार आहे. तसेच, शेतकऱ्यांना पुढील ५ वर्षे वीजेचे बिल भरावे लागणार नाही, असा शब्द आमच्या सरकारने दिला आहे.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136</w:t>
      </w:r>
    </w:p>
    <w:p>
      <w:pPr>
        <w:pStyle w:val="Normal"/>
      </w:pPr>
      <w:r>
        <w:rPr/>
        <w:t>Title: भूसंपादन कायद्यानुसार सुसंगत मागण्यांचा नक्की विचार होईल, पुरंदर विमानतळ भूसंपादनाबाबत महसूलमंत्री बावनकुळे यांची भूमिका</w:t>
      </w:r>
    </w:p>
    <w:p>
      <w:pPr>
        <w:pStyle w:val="Normal"/>
      </w:pPr>
      <w:r>
        <w:rPr/>
        <w:t xml:space="preserve">URL: </w:t>
      </w:r>
      <w:r>
        <w:t xml:space="preserve"> https://www.loksatta.com/pune/revenue-minister-chandrashekhar-bawankule-clarified-that-the-demands-will-be-considered-pune-print-news-phm-00-5146238/</w:t>
      </w:r>
    </w:p>
    <w:p>
      <w:pPr>
        <w:pStyle w:val="Normal"/>
      </w:pPr>
      <w:r>
        <w:rPr/>
        <w:t>Content: पुणे :‘पुरंदर आंतरराष्ट्रीय विमानतळाच्या भूसंपादनासाठी बाधित शेतकऱ्यांनी केलेली मागणी आणि भूसंपादन कायद्यात ताळमेळ नाही. अव्चाच्या सव्वा मागण्या केल्या, तर त्या कशा पूर्ण होतील,’ असे सांगून महसूलमंत्री चंद्रशेखर बावनकुळे यांनी ‘भूसंपादन कायद्यानुसार सुसंगत आणि संयुक्तिक मागण्यांचा विचार केला जाईल,’ असे सोमवारी येथे स्पष्ट केले. पुणे जिल्हा महसूल लोक अदालतीनंतर बावनकुळे यांनी माध्यमांशी संवाद साधताना त्यांनी हे आश्वासन दिले.‘शेतकऱ्यांना न्याय मिळवून देण्याची सरकारची भूमिका आहे. पुरंदर विमानतळासाठी शेतकऱ्यांच्या जमिनी गेल्यानंतर त्यांचे होणारे नुकसान राज्य सरकारला भरून द्यायचे आहे. त्यामुळे पुरंदर विमानतळ बाधित शेतकऱ्यांना प्रस्ताव देण्याची सूचना करण्यात आली होती. भूसंपादन कायद्यान्वये जमिनी घेतल्या जाणार आहेत. त्यामुळे शेतकऱ्यांनी योग्य प्रस्ताव द्यावेत. बाधित शेतकऱ्यांकडून योग्य प्रस्ताव न आल्यास राज्य शासनाला पुढे जावे लागेल,’ असे बावनकुळे यांनी स्पष्ट केले. ते म्हणाले, ‘राज्याचा आणि पुण्याच्या विकासाच्या दृष्टीने पुरंदर आंतरराष्ट्रीय विमानतळाची मोठी गरज आहे. अनेक वर्षांपासूनचा हा प्रलंबित प्रश्न निकाली काढायचा आहे. त्यामुळे विमानतळ बाधित शेतकऱ्यांना काय हवे, हे त्यांनी सुचवावे. मात्र, भूसंपादन कायद्यानुसार संयुक्तिक प्रस्ताव द्यावा. राज्य शासनाकडे काही विसंगत तर काही सुसंगत प्रस्ताव आले आहेत. त्यावर मध्यम मार्ग काढला जाईल.’ मराठीतील प्रसिद्ध गायक संजू राठोडचं 'एक नंबर, तुझी कंबर… हाय चाल शेकी शेकी' हे गाणं सोशल मीडियावर तुफान लोकप्रिय ठरत आहे. यूट्यूब आणि इन्स्टाग्रामवर लाखो व्ह्यूज मिळवत आहे. 'इंद्रायणी' मालिकेतील अभिनेत्री कांची शिंदे, समृद्धी दांडगे, सायली देशमुख आणि अपूर्वा चौधरी यांनी या गाण्यावर डान्स व्हिडीओ शेअर केला आहे. इंदूच्या लग्नानंतर त्यांनी हा व्हिडीओ आनंदात शेअर केला आहे.</w:t>
      </w:r>
    </w:p>
    <w:p>
      <w:pPr>
        <w:pStyle w:val="Heading3"/>
      </w:pPr>
      <w:r>
        <w:rPr/>
        <w:t>Article 137</w:t>
      </w:r>
    </w:p>
    <w:p>
      <w:pPr>
        <w:pStyle w:val="Normal"/>
      </w:pPr>
      <w:r>
        <w:rPr/>
        <w:t>Title: Chandrashekhar Bawankule | तुकडाबंदी कायद्याचा भंग करणार्‍या अधिकार्‍यांवर कारवाई होणार : ना. बावनकुळे</w:t>
      </w:r>
    </w:p>
    <w:p>
      <w:pPr>
        <w:pStyle w:val="Normal"/>
      </w:pPr>
      <w:r>
        <w:rPr/>
        <w:t xml:space="preserve">URL: </w:t>
      </w:r>
      <w:r>
        <w:t xml:space="preserve"> https://pudhari.news/maharashtra/satara/action-against-officers-violating-land-fragmentation-law-says-bawankule-sk95</w:t>
      </w:r>
    </w:p>
    <w:p>
      <w:pPr>
        <w:pStyle w:val="Normal"/>
      </w:pPr>
      <w:r>
        <w:rPr/>
        <w:t>Content: कोरेगाव : कोरेगाव मतदारसंघात फ्रॅगमेंटेशन (जमिनीचे लहान तुकड्यांमध्ये विभाजन ) व तुकडाबंदी कायद्याचा मोठ्या प्रमाणावर भंग झाला आहे. या प्रकरणात अनेक अधिकार्‍यांनी अधिकार नसतानाही परवानग्या दिल्या आहेत. तसेच संपूर्ण कायदाच गुंडाळून टाकण्यात आला आहे. त्यामागे एजंट आणि अधिकार्‍यांचे संगनमत होते, हे आता उघड झालं आहे. याप्रकरणात दोषी अधिकार्‍यांवर कारवाई करणार असल्याचा इशारा महसूल मंत्री ना. चंद्रशेखर बावनकुळे यांनी दिला आहे. आ. शशिकांत शिंदे यांनी कोरेगाव मतदारसंघासह तालुक्यात व शहरात फ्रॅगमेंटेशन व तुकडाबंदी कायद्याचे सर्रास उल्लंघन केले जात आहे. या प्रकरणात सरकार काय कारवाई करणार? असा सवाल केला. त्यावर उत्तर देताना ना. बावनकुळे म्हणाले, कोरेगावमध्ये फ्रॅगमेंटेशन कायद्याचा जेवढा भंग करता येईल, तेवढा झालेला आहे. अनेक कूपनलिका, उपनलिकांच्या नावाने फसव्या तुकड्यांची मंजूरी देण्यात आली आहे. रहिवासासाठी असलेल्या जमिनींवर कायद्याचे उल्लंघन करून परवाने देण्यात आले. यामध्ये चुका झाल्या आहेत आणि सरकारने याकडे गांभीर्याने पाहिलं आहे. या जमिनींवर आज अनेक सामान्य नागरिकांनी आपली घरं उभी केली आहेत. त्यांच्या विरोधात कोणतीही अन्यायकारक कारवाई होणार नाही. मात्र ज्यांनी या गरिबांकडून पैसे उकळले, जे एजंट यामध्ये सामील होते, त्यांच्यावर पोलिसांत फौजदारी गुन्हे दाखल करण्यात येणार आहेत. दोषी अधिकार्‍यांची यादी आपल्याकडे असून, विभागीय चौकशी महिन्याभरात पूर्ण केली जाईल. ज्यांनी कायद्याचे उल्लंघन केलं, त्यांनी त्या जमिनींवर परवानग्या दिल्या, त्या सर्वांविरोधात चौकशी करून कडक कारवाई केली जाईल. जेव्हा जमिनींचे तुकडे करण्यात आले, तेव्हा तो ग्रीन झोन होता. मात्र एजंट आणि संबंधितांनी पुढील प्रस्तावित विकास आराखड्यामध्ये येलो झोन दाखवून मंजुरी घेतली. ही बाबही चौकशीअंती उघड झाली आहे. डीपी मंजूर नसतानाही पैसे घेऊन झोन बदलण्याचा प्रयत्न झाला. एजंटशिवाय हे इतकं मोठं काम अधिकार्‍यांकडून शक्यच नव्हतं, त्यामुळे दोघांचीही जबाबदारी निश्चित केली जाईल. राज्यात इतर ठिकाणीही अशाच प्रकारे तुकडाबंदी कायद्याचा भंग झाल्याचे निदर्शनास आले असून, अशा सर्व प्रकरणांमध्ये चौकशीसाठी पोलिस यंत्रणांनाही सहभागी करून घेण्यात येईल, असेही ना. बावनकुळे यांनी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138</w:t>
      </w:r>
    </w:p>
    <w:p>
      <w:pPr>
        <w:pStyle w:val="Normal"/>
      </w:pPr>
      <w:r>
        <w:rPr/>
        <w:t>Title: मुख्यमंत्री देवेंद्र फडणवीसांच्या सूचनेनंतर महसूल विभागाचा मोठा निर्णय, येत्या तीन महिन्यात…</w:t>
      </w:r>
    </w:p>
    <w:p>
      <w:pPr>
        <w:pStyle w:val="Normal"/>
      </w:pPr>
      <w:r>
        <w:rPr/>
        <w:t xml:space="preserve">URL: </w:t>
      </w:r>
      <w:r>
        <w:t xml:space="preserve"> https://www.tv9marathi.com/maharashtra/maharashtra-speeds-up-petrol-pump-license-approvals-one-window-system-will-creating-30000-jobs-1357954.html</w:t>
      </w:r>
    </w:p>
    <w:p>
      <w:pPr>
        <w:pStyle w:val="Normal"/>
      </w:pPr>
      <w:r>
        <w:rPr/>
        <w:t>Content: By signing in or creating an account, you agree with Associated Broadcasting Company's Terms &amp; Conditions and Privacy Policy. तब्बल ३० हजारांची रोजगार निर्मिती करण्यासाठी विविध कारणांनी रखडलेल्या राज्यातील १६६० पेट्रोल पंपांच्या परवानग्या देण्यासाठी एक महत्त्वाचा निर्णय घेण्यात आला आहे. आता प्रत्येक जिल्हाधिकारी कार्यालयात ‘ एक खिडकी ‘ सुरू करण्याचा महत्वाचा निर्णय महसूल मंत्री चंद्रशेखर बावनकुळे यांनी घेतला. मुख्यमंत्री देवेंद्र फडणवीस यांनी एक खिडकी सुरू करण्याची महत्त्वपूर्ण सूचना महसूल विभागाला केली होती. त्यावर महसूल मंत्री बावनकुळे यांनी प्रतिक्रिया दिली. ते म्हणाले की, राज्यात मोठया प्रमाणात प्रत्यक्ष व अप्रत्यक्ष रोजगार निर्मिती होईल. एका अहवालानुसार सुमारे ३० हजारांवर रोजगार निर्मिती होऊ शकेल. त्यामुळे रोजगारवाढीची ही सूचना स्वीकारून निर्णय घेतला. पेट्रोल पंप सुरू करण्याची प्रक्रिया पुढील तीन महिन्यात पूर्ण व्हावी यादृष्टीने परवानगी देताना अत्यावश्यक आणि कमीत कमी अटी शर्ती ठेवता येतील का याबाबत आदर्श कार्यप्रणाली महसूल विभागाच्या अतिरिक्त मुख्य सचिवांनी तयार करावी . विभागीय आयुक्तांनी याबाबत तातडीने सूचना पाठवाव्यात, असे चंद्रशेखर बावनकुळे म्हणाले. राज्यात दोन हजार पेट्रोल पंप वाढविण्याचे नियोजन करण्यात आले आहे. पंप उभारणीमध्ये इंधन कंपन्यांना महसूल विभागाकडील एनएसह पोलीस, सार्वजनिक बांधकाम विभागातील विविध ना हरकत परवानगीच्या अडचणी दूर करण्यासाठी जिल्हाधिकारी कार्यालयात एक खिडकी सुरू करण्यात येईल, असे महसूल मंत्री चंद्रशेखर बावनकुळे यांनी सांगितले. महसूल मंत्री बावनकुळे यांच्या अध्यक्षतेखाली इंधन कंपन्यांच्या अडचणी, समस्यांचा आढावा घेण्यात आला. “केंद्र सरकारने १६६० पंप मंजूर केले. मात्र काही परवानग्या नसल्याने ते सुरू झाले नाहीत. हे पंप सुरू झाल्यानंतर सुमारे ३० हजारांवर तरुणांना रोजगार मिळेल. राज्यात साडेतीन ते चार हजार कोटी रुपयांची गुंतवणूक होणार आहे. आजच्या स्थितीत रोजगानिर्मिती व गुंतवणूक याला प्राधान्य असल्याने, एक खिडकी योजना सुरू करण्याचा निर्णय घेतला.” असे चंद्रशेखर बावनकुळे म्हणाले.</w:t>
      </w:r>
    </w:p>
    <w:p>
      <w:pPr>
        <w:pStyle w:val="Heading3"/>
      </w:pPr>
      <w:r>
        <w:rPr/>
        <w:t>Article 139</w:t>
      </w:r>
    </w:p>
    <w:p>
      <w:pPr>
        <w:pStyle w:val="Normal"/>
      </w:pPr>
      <w:r>
        <w:rPr/>
        <w:t>Title: Chandrashekhar Bawanakule | विदर्भातील झुडपी जंगलाच्या प्रश्नावर तीन महिन्यांत एसओपी : चंद्रशेखर बावनकुळे</w:t>
      </w:r>
    </w:p>
    <w:p>
      <w:pPr>
        <w:pStyle w:val="Normal"/>
      </w:pPr>
      <w:r>
        <w:rPr/>
        <w:t xml:space="preserve">URL: </w:t>
      </w:r>
      <w:r>
        <w:t xml:space="preserve"> https://pudhari.news/maharashtra/vidarbha/nagpur/sop-for-vidarbha-jhulp%C4%AB-forest-issue-within-3-months-chandrashekhar-bawanakule-as80</w:t>
      </w:r>
    </w:p>
    <w:p>
      <w:pPr>
        <w:pStyle w:val="Normal"/>
      </w:pPr>
      <w:r>
        <w:rPr/>
        <w:t>Content: Vidarbha forest SOP नागपूर: झुडपी जंगलाच्या मुद्द्यावर मुख्यमंत्री, वनमंत्री यांच्यासोबत बैठक घेऊन येत्या तीन महिन्यांत मानक कार्यप्रणाली (एसओपी) तयार केली जाईल, अशी ग्वाही महसूल मंत्री चंद्रशेखर बावनकुळे यांनी विधानसभेत दिली. यामुळे विदर्भातील झुडपी जंगल वनजमिनीवरील अतिक्रमणाच्या प्रश्नावर कायमस्वरूपी तोडगा निघणार आहे. सरकारच्या या निर्णयामुळे विदर्भातील शेतकरी आणि स्थानिकांना दिलासा मिळणार आहे. काँग्रेसचे नेते व आमदार नाना पटोले यांनी विदर्भातील झुडपी जंगलाबाबत प्रश्न उपस्थित केला. यावर मंत्री बावनकुळे म्हणाले की, सुप्रीम कोर्टाच्या निर्देशानुसार, केंद्रीय पर्यावरण मंत्रालयाने अतिक्रमण आणि जमीन वाटपासंदर्भात माहिती सादर करण्यासाठी विशिष्ट फॉरमॅट दिले आहे. यामध्ये विदर्भातील अतिक्रमणांचा तपशील आणि नियमितीकरणासाठी स्वतंत्र फॉरमॅटचा समावेश आहे. सुप्रीम कोर्टाने दिलेल्या निकालानुसार, विदर्भातील वनजमिनी वरील अतिक्रमणांचा तपशील गोळा करून केंद्रीय पर्यावरण मंत्रालयाकडे सादर केल्यानंतर या विषयाला योग्य न्याय मिळेल, असा विश्वासही बावनकुळे यांनी व्यक्त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140</w:t>
      </w:r>
    </w:p>
    <w:p>
      <w:pPr>
        <w:pStyle w:val="Normal"/>
      </w:pPr>
      <w:r>
        <w:rPr/>
        <w:t>Title: Fraud Case : महसूल मंत्री बावनकुळेंच्या नावाने शेतकऱ्याची फसवणूक</w:t>
      </w:r>
    </w:p>
    <w:p>
      <w:pPr>
        <w:pStyle w:val="Normal"/>
      </w:pPr>
      <w:r>
        <w:rPr/>
        <w:t xml:space="preserve">URL: </w:t>
      </w:r>
      <w:r>
        <w:t xml:space="preserve"> https://pudhari.news/maharashtra/marathwada/chhatrapati-sambhajinagar/farmer-cheated-in-the-name-of-revenue-minister-bawankule-np88</w:t>
      </w:r>
    </w:p>
    <w:p>
      <w:pPr>
        <w:pStyle w:val="Normal"/>
      </w:pPr>
      <w:r>
        <w:rPr/>
        <w:t>Content: Farmer cheated in the name of Revenue Minister Bawankule छत्रपती संभाजीनगर, पुढारी वृत्त-सेवा : तुमचे शेत रस्त्याचे प्रकरण तहसीलदारांना सांगून सोडवायला लावतो, अशी थाप मारून राज्याचे महसूल मंत्री चंद्रशेखर बावनकुळेंच्या नावाने सायबर भामट्याने शेतकऱ्याची ३ हजारांची फसवणूक केली. हा प्रकार १४ ते १६ ऑगस्टदरम्यान गारखेडा परिसरात घडला. याप्रकरणी रविवारी (दि.१७) पुंडलिकनगर ठाण्यात गुन्हा दाखल करण्यात आला. फिर्यादी जगन्नाथ जयाजी शेळके (४६, रा. न्यू हनुमाननगर, गल्ली क्र. ३, गारखेडा परिसर) यांनी दिलेल्या तक्रारीनुसार, त्यांची पळशी येथे शेती आहे. त्यांच्या शेत जमिनीच्या रस्त्याचे प्रकरण तहसील कार्यालयात सुरू आहे. ते फेसबुकवर चंद्रशेखर बावनकुळे यांना फॉलो करत होते. त्यावर शेळके यांनी एक मेसेज केला होता. त्यामध्ये साहेब नमस्कार मी शेतकरी छत्रपती संभाजीनगर महाराष्ट्र, माझे उपजीविकेचे साधन शेती असून, ती आजूबाजूच्या शेतकऱ्यांनी रस्ता अडवून माझी वडिलोपार्जित शेती पडीक पाडली आहे. जून महिन्यात लागवड करता आली नाही. मला न्याय मिळेल का, असे लिहून स्वतःचा मोबाईल क्रमांक सोबत दिला होता. गुरुवारी (दि.१४) सायंकाळी साडेसहाच्या सुमारास त्यांना एका नंबर वरून कॉल आला. तुमचे शेत रस्त्याचे प्रकरण मिटले आहे का? अशी विचारणा केली. त्यावर शेळके यांनी नाही, असे उत्तर देताच भामट्याने आमच्या सिस्टीमवर तुमचे सक् सेसफुल दाखवीत असल्याचे सांगितले. शेळके यांनी विचारणा केली तेव्हा भामट्याने मुंबईहून बावनकुळेंचा पीए निकम बोलतोय, अशी ओळख सांगितली. तुमचे प्रकरण तहसीलदार साहेबाना सांगून सोडवायला लावतो. मंडळ अधिकाऱ्यांचा नंबर शेळके 1 यांच्याकडून घेतला. त्यानंतर तहसीलदारांशी बोलणे करून देतो म्हणत कॉन्फरन्स कॉलवर शेळके यांचे एकाशी बोलणे करून दिले. त्यानंतर पुन्हा भामट्याने शेळके यांना फोन करून पोलिसांचे संरक्षण देण्यासाठी चार हजार रुपये पावती फाडावी लागेल. व्हॉट्सअॅपवर स्कॅनरचा फोटो पाठविला. त्यावर शेळके यांनी गुरुवारी तीन हजार पाठविले. दोन दिवसांनी शनिवारी (दि. १६) पुन्हा भामट्याने शेळके यांना फोन केला. रस्ता मंजुरीनंतर तुम्हाला रस्त्यावर मुरूम टाकावा लागेल. त्यासाठी 2 तुम्ही मला चार हजार रुपये स्कॅनरवर पाठवा. मात्र शेळके यांना फॉड कॉल असल्याची खात्री झाल्याने त्यांनी फोन कट केला. याप्रकरणी पुंडलिकनगर पोलिस ठाण्यात गुन्हा दाखल करण्यात आला असून, पुढील तपास पोलिस निरीक्षक अशोक भंडारे करत आहेत. शेळके यांनी बावनकुळेंच्या नंबरवर संपर्क साधला तेव्हा त्यांचे स्वीय सहायक विशाल भुते यांनी फोन घेतला. त्यांना सर्व प्रकार सांगितल्यानंतर भुते यांनी निकम नावाचा कोणीही व्यक्ती नसल्याचे सांगून तो फ्रॉड असल्याचे सांगून पोलिस ठाण्यात तक्रार नोंदविण्याचा सल्ला दिला. शेळके यांनी भामट्याला लाईव्ह लोकेशन पाठवण्यास सांगितले. तेव्हा त्याने मुंबईच्या आमदार निवास जवळचे लोकेशन पाठवले. प्रकरण गंभीर असल्याने पोलिस आयुक्त प्रवीण पवार यांनी गुन्हे शाखेचे निरीक्षक संभाजी पवार, पुंडलिकनगर ठाण्याचे निरीक्षक अशोक भंडारे यांना सखोल तपासाच्या सूचना केल्या. तसेच मंत्री बावनकुळे यांनी देखील पोलिसांना आदेश दिल्याने नवी मुंबई गुन्हे शाखेचे पथक आणि पुंडलिकनगरचे पथक आरोपीचा मुंबईत शोध घेत आहेत.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141</w:t>
      </w:r>
    </w:p>
    <w:p>
      <w:pPr>
        <w:pStyle w:val="Normal"/>
      </w:pPr>
      <w:r>
        <w:rPr/>
        <w:t>Title: संदीपान भुमरेंच्या चालकाला 150 कोटींची जमीन कशी मिळाली? थेट महसूल विभाग करणार चौकशी</w:t>
      </w:r>
    </w:p>
    <w:p>
      <w:pPr>
        <w:pStyle w:val="Normal"/>
      </w:pPr>
      <w:r>
        <w:rPr/>
        <w:t xml:space="preserve">URL: </w:t>
      </w:r>
      <w:r>
        <w:t xml:space="preserve"> https://www.tv9marathi.com/maharashtra/shivsena-mla-sandipan-bhumare-150-crore-land-deal-revenue-dept-investigation-launched-1464189.html</w:t>
      </w:r>
    </w:p>
    <w:p>
      <w:pPr>
        <w:pStyle w:val="Normal"/>
      </w:pPr>
      <w:r>
        <w:rPr/>
        <w:t>Content: By signing in or creating an account, you agree with Associated Broadcasting Company's Terms &amp; Conditions and Privacy Policy. शिवसेनेचे विद्यमान खासदार संदीपान भुमरे यांच्या चालकाला बक्षीसपत्र म्हणून मिळालेल्या १५० कोटी रुपयांच्या जमिनीची चौकशी महसूल विभागाकडून केली जात आहे. यासंदर्भात महसूलमंत्री चंद्रशेखर बावनकुळे यांनी माहिती दिली आहे. ही एक गंभीर तक्रार असून या प्रकरणाची सखोल चौकशी करण्याचे आदेश अतिरिक्त मुख्य सचिवांना देण्यात आले आहेत, अशी माहिती चंद्रशेखर बावनकुळेंनी दिली. चंद्रशेखर बावनकुळे यांनी याबद्दलची माहिती दिली आहे. संदीपान भुमरे यांच्या चालकाबद्दल तक्रार आलेली आहे. मोठी तक्रार आहे. त्यावर मी आमच्या अतिरिक्त मुख्य सचिवांना मी याबद्दल तपास करण्यास सांगितला आहे. आजच माझ्याकडे तक्रार आली त्यामुळे मी निश्चित चौकशी करणार, असं चंद्रशेखर बावनकुळे म्हणाले. यामुळे संदीपान भुमरे चालक प्रकरणी थेट महसूल विभागाकडे तक्रार करण्यात आली आहे, अशी माहिती महसूल मंत्री चंद्रशेखर बावनकुळे यांनी दिली. मंत्री आणि सध्याचे शिवसेना खासदार संदीपान भुमरे यांचा चालक जावेद रसूल शेख याला हैदराबाद येथील सालारजंग कुटुंबातील एका सदस्याकडून छत्रपती संभाजीनगरमधील जालना रोडवर असलेली एक जमीन बक्षीसपत्र म्हणून मिळाली आहे. रेडी रेकनर दरानुसार या जमिनीची किंमत सुमारे १५० कोटी रुपये आहे. याच प्रकरणी भुमरे यांच्या चालकाची आर्थिक गुन्हे शाखेकडून चौकशी सुरू आहे. परभणीचे वकील मुजाहीद खान यांनी या प्रकरणी तक्रार दाखल केली आहे. त्यांनी आरोप केला आहे की, ही १२ एकर जमीन भुमरे आणि त्यांच्या आमदार मुलाने चालकाच्या नावावर खरेदी केली आहे. मुजाहीद खान यांच्या म्हणण्यानुसार, ‘हिबानामा’ (बक्षीसपत्र) हा रक्ताच्या नात्यातील व्यक्तीमध्येच कायदेशीर मानला जातो. मात्र, सालारजंग कुटुंबातील सदस्य आणि जावेद रसूल शेख यांच्यात कोणतेही नातेसंबंध नाहीत, तसेच ते इस्लामच्या दोन वेगवेगळ्या पंथांचे आहेत. त्यामुळे या व्यवहाराच्या कायदेशीर वैधतेवर प्रश्नचिन्ह निर्माण झाले आहे. आर्थिक गुन्हे शाखेने चालक जावेद रसूल शेख याला चौकशीसाठी बोलावले आहे. त्याच्याकडून आयकर रिटर्न, उत्पन्नाचा स्रोत आणि त्याला ही जमीन कोणत्या आधारावर मिळाली, यासंबंधीची माहिती मागवण्यात आली आहे. ज्या सालारजंग कुटुंबातील सदस्यांनी हे बक्षीसपत्र दिले, त्यांनाही चौकशीत सहकार्य करण्याचे आदेश देण्यात आले आहेत, परंतु अद्याप त्यांच्याकडून योग्य माहिती मिळाली नसल्याचे आर्थिक गुन्हे शाखेने म्हटले आहे. दरम्यान या प्रकरणाशी आपला काहीही संबंध नसल्याचे संदीपान भुमरे यांनी स्पष्ट केले आहे. ही जमीन त्यांच्या चालकाच्या नावावर असून ‘हिबानामा’ हा एक कायदेशीर दस्तऐवज आहे, असे त्यांनी सांगितले. त्यांचा चालक जावेद यांनी चौकशीला पूर्ण सहकार्य करत सर्व कागदपत्रे सादर केल्याचा दावा केला आहे. याप्रकरणी आर्थिक गुन्हे शाखा आणि आता महसूल विभागाकडूनही सखोल चौकशी केली जात असून, या चौकशीच्या निष्कर्षांकडे सर्वांचे लक्ष लागून आहे.</w:t>
      </w:r>
    </w:p>
    <w:p>
      <w:pPr>
        <w:pStyle w:val="Heading3"/>
      </w:pPr>
      <w:r>
        <w:rPr/>
        <w:t>Article 142</w:t>
      </w:r>
    </w:p>
    <w:p>
      <w:pPr>
        <w:pStyle w:val="Normal"/>
      </w:pPr>
      <w:r>
        <w:rPr/>
        <w:t>Title: Chandrashekhar Bawankule | कार्यकर्त्यांमधील अस्वस्थता दूर होणार; लवकरच स्थानिक स्वराज्य संस्थांच्या निवडणुका : चंद्रशेखर बावनकुळे</w:t>
      </w:r>
    </w:p>
    <w:p>
      <w:pPr>
        <w:pStyle w:val="Normal"/>
      </w:pPr>
      <w:r>
        <w:rPr/>
        <w:t xml:space="preserve">URL: </w:t>
      </w:r>
      <w:r>
        <w:t xml:space="preserve"> https://pudhari.news/maharashtra/vidarbha/nagpur/local-body-elections-soon-in-maharashtra-says-chandrashekhar-bawankule-as80</w:t>
      </w:r>
    </w:p>
    <w:p>
      <w:pPr>
        <w:pStyle w:val="Normal"/>
      </w:pPr>
      <w:r>
        <w:rPr/>
        <w:t>Content: Chandrashekhar Bawankule on Maharashtra Local Body Elections नागपूर : राज्यातील स्थानिक स्वराज्य संस्थांच्या निवडणुका ऑक्टोबर पर्यंत होण्याची शक्यता महसूल मंत्री चंद्रशेखर बावनकुळे यांनी व्यक्त केली आहे. केंद्र, राज्य सरकार आणि स्थानिक स्वराज्य संस्था अशा तिन्ही संस्था एकत्र काम केल्यास परिसराचे चित्र बदलते. मात्र, गेल्या काही दिवसात निवडणुका न झाल्याने कार्यकर्त्यांमध्ये अस्वस्थता आहे. जी आता या निवडणुकीनंतर दूर होईल, असा विश्वास त्यांनी व्यक्त केला. निवडणुकीसाठी भाजप महायुती सज्ज आहे. सर्वोच्च न्यायालयाच्या निर्णयाचा आधार घेतल्यास ऑक्टोबरपर्यंत निवडणूक घेतल्या पाहिजेत. निवडणूक आयोगाने हा निर्णय घेत आवश्यक संसाधने राज्य सरकारला उपलब्ध करून देणे गरजेचे आहे. स्थानिक स्वराज्य संस्थांमधील 13 हजार लोकप्रतिनिधी पदे रिक्त आहेत. महापालिका, जिल्हा परिषद नगरपालिका पंचायत समिती, आदींच्या निवडणुकीत नवीन नेतृत्व तयार होईल, असा विश्वासही त्यांनी यावेळी व्यक्त केला. दरम्यान, महायुतीत राजी नाराजी असली तरी सर्व काही ऑलवेल ठेवण्याचे जबाबदारी आमची, अर्थात भाजपची अधिक आहे. मुख्यमंत्री म्हणून देवेंद्र फडणवीस आणि प्रदेशाध्यक्ष म्हणून मी पुढाकार घेण्याच प्रयत्न करीत आहे. पालकमंत्री पदाचा तिढा त्यांच्या त्यांच्या नेतृत्वाकडून सुटावा, अशी व्यवस्था मुख्यमंत्र्यांनी केली आहे. या संदर्भात जाहीर वाच्यता करण्याची गरज नाही, असा सबुरीचा सल्ला देखील त्यांनी मित्र पक्षांना दिला.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143</w:t>
      </w:r>
    </w:p>
    <w:p>
      <w:pPr>
        <w:pStyle w:val="Normal"/>
      </w:pPr>
      <w:r>
        <w:rPr/>
        <w:t>Title: शेतकऱ्यांसाठी मोठी बातमी : 'सलोखा' योजनेला आणखी २ वर्षांची मुदतवाढ</w:t>
      </w:r>
    </w:p>
    <w:p>
      <w:pPr>
        <w:pStyle w:val="Normal"/>
      </w:pPr>
      <w:r>
        <w:rPr/>
        <w:t xml:space="preserve">URL: </w:t>
      </w:r>
      <w:r>
        <w:t xml:space="preserve"> https://pudhari.news/maharashtra/mumbai/salokha-scheme-extended-by-two-years-says-revenue-minister-bawankule</w:t>
      </w:r>
    </w:p>
    <w:p>
      <w:pPr>
        <w:pStyle w:val="Normal"/>
      </w:pPr>
      <w:r>
        <w:rPr/>
        <w:t>Content: पुढारी ऑनलाईन डेस्क : 'सलोखा' योजनेचा लाभ व लाभार्थ्यांचे प्रमाण पाहता राज्यातील शेतकरी बांधवांमध्ये जिव्हाळ्याचे संबंध कायम राहावेत व सामाजिक सलोखा, सौदार्ह टिकून राहावे यासाठी 'सलोखा' योजनेचा कालावधी आणखी २ वर्षांनी वाढवण्याचा महत्वपूर्ण निर्णय महसूल विभागाने घेतल्याची माहिती महसूल मंत्री चंद्रशेखर बावनकुळे (Chandra Shekhar Bawankule) यांनी दिली आहे. ​ राज्यात तसेच देशभर अशा अनेक प्रकरणांमध्ये वर्षानुवर्षे वाद सुरू आहेत, ज्यामुळे ही मुदतवाढ शेतकऱ्यांसाठी महत्त्वाची ठरू शकते. महाराष्ट्रासह संपूर्ण देशामध्ये शेतजमिनीच्या मालकी हक्कावरून, हिस्स्याकरून, मोजणीवरून, चुकीच्या नोंदणीवरून व अशा अनेक कारणांमुळे अनेक प्रकरणांमध्ये वर्षानुवर्षे वाद सुरू आहेत. हे वाद अनेकदा कौटुंबिक व सामाजिक स्वास्थ्य बिघडवण्यासाठी कारणीभूत ठरतात. या सगळ्याचा विचार करून डिसेंबर 2023 मध्ये महायुती सरकारच्या महसूल विभागाने सामाजिक सौदार्ह व सलोखा टिकून रहावा, यासाठी 'सलोखा' योजनेची सुरुवात केली होती. सलोखा योजनेंतर्गत एका शेतकऱ्याच्या नावावरील जमिनीचा ताबा दुसऱ्या शेतकऱ्याकडे व दुसऱ्या शेतकऱ्याच्या नावावरील जमिनीचा ताबा पहिल्या शेतकऱ्याकडे असणाऱ्या शेतजमीन धारकांचे अदलाबदल दस्तांसाठी मुद्रांक शुल्क नाममात्र 1000 रूपये व नोंदणी फी नाममात्र 1000 रूपये आकारून मुद्रांक शुल्क व नोंदणी फी मध्ये मोठ्या प्रमाणात सवलत दिली जाते. यामुळे अशा प्रकारच्या वादांमधील जमीन हस्तांतरण प्रकिया सुलभ व नाममात्र खर्चात होते. सदर योजनेचा कालावधी दोन वर्षांच्याच असल्याने जानेवारी 2025 मध्ये तो कालावधी संपुष्टात आला. परंतु, या योजनेचा लाभ व लाभार्थ्यांचे प्रमाण पाहता राज्यातील शेतकरी बांधवांमध्ये जिव्हाळ्याचे संबंध कायम राहावेत व सामाजिक सलोखा, सौदार्ह टिकून राहावे यासाठी 'सलोखा' योजनेचा कालावधी आणखी दोन वर्षांनी वाढवण्याचा महत्वपूर्ण निर्णय राज्याच्या महसूल विभागाने घेतला आहे. तरी या योजनेच्या माध्यमातून अशा प्रकारची अनेक प्रकरणे सामंजस्याने मिटवावीत. तसेच ज्यांची अशा प्रकारची वादाची प्रकरणे अजून चालू आहेत, त्यांनी त्वरित या योजनेचा लाभ घेऊन आपली प्रकरणे निकालात काढावीत, असे आवाहन बावनकुळे यांनी केले आहे. 'सलोखा' योजनेला आणखी दोन वर्षांची मुदतवाढमहाराष्ट्रसह संपूर्ण देशामध्ये शेतजमिनीच्या मालकी हक्कावरून, हिस्स्याकरून, मोजणीवरून, चुकीच्या नोंदणीवरून व अशाअनेक कारणांमुळे अनेक प्रकरणांमध्ये वर्षानुवर्षे वाद सुरू आहे. हे वाद अनेकदा कौटुंबिक व सामाजिक स्वास्थ्य बिघडवण्यासाठी… pic.twitter.com/UzaOQPnDD1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144</w:t>
      </w:r>
    </w:p>
    <w:p>
      <w:pPr>
        <w:pStyle w:val="Normal"/>
      </w:pPr>
      <w:r>
        <w:rPr/>
        <w:t>Title: Chandrashekhar Bawankule | ‘प्रोटोकॉल’ला ब्रेक! चंद्रशेखर बावनकुळे यांचा आदेश</w:t>
      </w:r>
    </w:p>
    <w:p>
      <w:pPr>
        <w:pStyle w:val="Normal"/>
      </w:pPr>
      <w:r>
        <w:rPr/>
        <w:t xml:space="preserve">URL: </w:t>
      </w:r>
      <w:r>
        <w:t xml:space="preserve"> https://pudhari.news/maharashtra/vidarbha/nagpur/chandrashekhar-bawankule-breaks-protocol-issues-directive-ng81</w:t>
      </w:r>
    </w:p>
    <w:p>
      <w:pPr>
        <w:pStyle w:val="Normal"/>
      </w:pPr>
      <w:r>
        <w:rPr/>
        <w:t>Content: नागपूर : राज्याच्या महसूल प्रशासनात मोठा बदल घडवत, महसूलमंत्री चंद्रशेखर बावनकुळे यांनी आज नागपूर येथे झालेल्या महसूल अधिकाऱ्यांच्या कार्यशाळेत एक महत्त्वपूर्ण घोषणा केली. यापुढे कोणत्याही स्वागत समारंभासाठी विभागीय आयुक्त किंवा जिल्हाधिकारी यांनी उपस्थित राहू नये, असा स्पष्ट आदेश त्यांनी दिला. या निर्णयामुळे महसूल अधिकाऱ्यांचा अमूल्य वेळ प्रोटोकॉल आणि स्वागत समारंभात वाया जाणार नाही, असे बावनकुळे यांनी सांगितले. मुख्यमंत्री देवेंद्र फडणवीस यांच्या उपस्थितीत झालेल्या या कार्यशाळेत महसूलमंत्री बावनकुळे यांनी प्रशासनातील वेळेचा अपव्यय थांबवण्यासाठी हा निर्णय घेतल्याचे स्पष्ट केले. "महसूल अधिकाऱ्यांचा वेळ प्रोटोकॉलमध्ये खर्च होतो, त्यामुळे आता स्वागतासाठी वरिष्ठ अधिकाऱ्यांनी येऊ नये," असे त्यांनी जाहीर केले. या नव्या दिशानिर्देशामुळे महसूल प्रशासन अधिक कार्यक्षम आणि लोकाभिमुख होईल, अशी अपेक्षा व्यक्त करण्यात येत आहे. या निर्णयामुळे महसूल विभागातील अधिकाऱ्यांना त्यांच्या मुख्य कामावर अधिक लक्ष केंद्रित करता येईल, तसेच प्रशासनातील अनावश्यक औपचारिकता कमी होईल, अशी प्रतिक्रिया उपस्थित अधिकाऱ्यांनी दिली. दरम्‍यान या कार्यक्रमात बोलताना मुख्यमंत्री देवेंद्र फडणवीस यांनी यापूढे तहसील कार्यालय ते मंत्रालय असा होणारा फाईलचा वेळखाऊ प्रवास कमी करणार असल्‍याचे भाष्‍य केले आहे. गतिमान प्रशासनासाठी फाईलींच्या प्रवासाचे टप्पे कमी करणार असल्‍याची घोषणाही मुख्यमंत्री देवेंद्र फडणवीस यांनी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145</w:t>
      </w:r>
    </w:p>
    <w:p>
      <w:pPr>
        <w:pStyle w:val="Normal"/>
      </w:pPr>
      <w:r>
        <w:rPr/>
        <w:t>Title: सरकारी कर्मचाऱ्यांवर वचक बसणार,कार्यालयातून पळ काढणाऱ्यांची आता खैर नाही; चंद्रशेखर बावनकुळे यांचे निर्देश</w:t>
      </w:r>
    </w:p>
    <w:p>
      <w:pPr>
        <w:pStyle w:val="Normal"/>
      </w:pPr>
      <w:r>
        <w:rPr/>
        <w:t xml:space="preserve">URL: </w:t>
      </w:r>
      <w:r>
        <w:t xml:space="preserve"> https://www.nagpurtoday.in/government-employees-will-be-threatened-those-who-run-away-from-the-office-are-no-longer-safe-directed-by-chandrasekhar-bawankule/04241205</w:t>
      </w:r>
    </w:p>
    <w:p>
      <w:pPr>
        <w:pStyle w:val="Normal"/>
      </w:pPr>
      <w:r>
        <w:rPr/>
        <w:t>Content: नागपूर : राज्याच्या महसूल विभागात सध्या एकच खळबळ उडाली आहे. महसूल मंत्री चंद्रशेखर बावनकुळे यांनी दिलेल्या नव्या आदेशामुळे अधिकारी आणि कर्मचारी यांच्यावर नियंत्रण आणले जाणार आहे. वरिष्ठांची पूर्वपरवानगी न घेता कार्यालयातून अनुपस्थित राहणाऱ्यांवर थेट निलंबनाची कारवाई केली जाईल, असे स्पष्ट निर्देश त्यांनी दिले आहेत. मंत्र्यांनी केलेल्या या स्पष्ट इशाऱ्यामुळे प्रशासनात एकच खसखस उडाली आहे. जनतेच्या सेवेत हलगर्जीपणा खपवून घेतला जाणार नाही, अशा शब्दांत त्यांनी अधिकाऱ्यांना सुनावलं आहे. मुख्यालय सोडताना अधिकाऱ्यांनी आपल्याच वरिष्ठांची परवानगी घेणं अनिवार्य आहे, अन्यथा शिस्तभंगात्मक कारवाई अपरिहार्य ठरेल. कारवाईचा फोकस कोणावर? तहसीलदार, अप्पर जिल्हाधिकारी, नोंदणी महानिरीक्षक, मुद्रांक नियंत्रक, तसेच भूमी अभिलेख विभागातील विविध पदांवरील अधिकाऱ्यांकडून वारंवार विनापरवानगी अनुपस्थित राहण्याच्या तक्रारी महसूल मंत्र्यांकडे पोहोचल्या होत्या. या तक्रारींची पडताळणी केल्यानंतर त्यात तथ्य आढळल्याने त्यांनी कडक पावलं उचलली आहेत.बावनकुळे यांनी सांगितले की, कामाचा खोळंबा होतोय, नागरिक त्रासले आहेत, हे सहन केलं जाणार नाही.त्यामुळे कार्यालयातील शिस्त पाळणं आता कर्मचाऱ्यांसाठी ऐच्छिक न राहता बंधनकारक ठरणार आहे.</w:t>
      </w:r>
    </w:p>
    <w:p>
      <w:pPr>
        <w:pStyle w:val="Heading3"/>
      </w:pPr>
      <w:r>
        <w:rPr/>
        <w:t>Article 146</w:t>
      </w:r>
    </w:p>
    <w:p>
      <w:pPr>
        <w:pStyle w:val="Normal"/>
      </w:pPr>
      <w:r>
        <w:rPr/>
        <w:t>Title: संभाजी ब्रिगेडचे प्रवीण गायकवाड यांच्यावर हल्ला; बावनकुळे म्हणाले, “भाजपचा…”</w:t>
      </w:r>
    </w:p>
    <w:p>
      <w:pPr>
        <w:pStyle w:val="Normal"/>
      </w:pPr>
      <w:r>
        <w:rPr/>
        <w:t xml:space="preserve">URL: </w:t>
      </w:r>
      <w:r>
        <w:t xml:space="preserve"> https://www.loksatta.com/nagpur/attack-on-praveen-gaikwad-of-sambhaji-brigade-what-did-chandrashekhar-bawankule-say-ssb-93-5226647/</w:t>
      </w:r>
    </w:p>
    <w:p>
      <w:pPr>
        <w:pStyle w:val="Normal"/>
      </w:pPr>
      <w:r>
        <w:rPr/>
        <w:t>Content: नागपूर : संभाजी ब्रिगेडचे प्रदेशाध्यक्ष प्रवीण गायकवाड यांच्यावर झालेल्या हल्ल्याशी भारतीय जनता पार्टीचा काही संबंध नाही, अशा खालच्या पातळीवरचे कृत्य करणे भाजपच्या रक्तात नाही, असे महसूल मंत्री चंद्रशेखर बावनकुळे म्हणाले. ते नागपूर येथे पत्रकारांशी बोलत होते. संभाजी ब्रिगेडचे प्रदेशाध्यक्ष प्रवीण गायकवाड यांच्यावर हल्ला करण्याचा प्रयत्न करण्यात आला. त्यांच्या तोंडाला शाई लावण्यात आली. या घटनेचा सर्वत्र निषेध होत आहे. हा सरकार प्रायोजित हल्ला होता. आपल्यला जीवे मारण्याचा कट होता, असा आरोप खुद्द गायकवाड यांनी काल केला होता. मराठा समाजाकडूनही याचा निषेध करण्यात आला. यावर आज बावनकुळे यांनी नागपुरात प्रतिक्रिया दिली. बावनकुळे म्हणाले, प्रवीण गायकवाड यांच्यावर झालेल्या हल्ल्याची पोलिसांनी चौकशी केली पाहिजे, आमचा संबंध नाही, हल्लेखोर भाजपचा कार्यकर्ता आहे. त्याच्यावर कारवाई झाली पाहिजे. आरोपी कोणत्याही पक्षाचा असो तो आरोपी आहे . शिवसेना (ठाकरे) नेत्या सुषमा अंधारेना माहित राहायला पाहिजे, ते कार्यकर्ते हे सगळे मंत्री आणि नेत्यांसोबत फोटो काढतात, पोलिसांनी योग्य कारवाई करायला पाहिजे. विरोधकांच्या प्रत्येक प्रश्नाचे उत्तर सरकार देत आहे, प्रश्न सभागृहात मांडले त्याचे उत्तर मुख्यमंत्री आणि दोन्ही उपमुख्यमंत्री यांनी दिले आहे, आणि याही आठवड्यामध्ये जे काही प्रश्न मांडले त्याचाही आम्ही चांगल्या पद्धतीने उत्तर देऊ, या महाराष्ट्राच्या सभागृह काम करणारा विरोधकांनी विधायक काम करावं आम्ही त्याच्या स्वागत करून त्यांनी मांडलेल्या प्रश्नाचं उत्तर देऊ, असे बावनकुळे म्हणाले. रशियन महिला नीना कुटीना रामतीर्थ डोंगराजवळच्या जंगलात दोन मुलींसह एका गुहेत सापडली. ध्यानधारणा आणि अध्यात्मासाठी ती तिथे राहत होती. तिच्या मुलींचे वडील इस्रायली व्यावसायिक असल्याचे समोर आले. नीना आणि तिच्या मुली निसर्गाच्या सान्निध्यात आनंदी होत्या. मुलींच्या वडिलांनी त्यांना रशियात परत पाठवण्यासाठी खर्च करावा असं आवाहन त्यांना एफआरपीओने केलं आहे.</w:t>
      </w:r>
    </w:p>
    <w:p>
      <w:pPr>
        <w:pStyle w:val="Heading3"/>
      </w:pPr>
      <w:r>
        <w:rPr/>
        <w:t>Article 147</w:t>
      </w:r>
    </w:p>
    <w:p>
      <w:pPr>
        <w:pStyle w:val="Normal"/>
      </w:pPr>
      <w:r>
        <w:rPr/>
        <w:t>Title: कर्जमाफीला सर्वेक्षणाचा खोडा, शेतकऱ्यांना सरसकट कर्जमाफी मिळणार नाही</w:t>
      </w:r>
    </w:p>
    <w:p>
      <w:pPr>
        <w:pStyle w:val="Normal"/>
      </w:pPr>
      <w:r>
        <w:rPr/>
        <w:t xml:space="preserve">URL: </w:t>
      </w:r>
      <w:r>
        <w:t xml:space="preserve"> https://zeenews.india.com/marathi/maharashtra/revenue-minister-chandrashekhar-bawankule-has-said-that-farmers-will-not-get-a-blanket-loan-waiver/930586</w:t>
      </w:r>
    </w:p>
    <w:p>
      <w:pPr>
        <w:pStyle w:val="Normal"/>
      </w:pPr>
      <w:r>
        <w:rPr/>
        <w:t>Content: मुंबई : सर्वेक्षणामुळे शेतकरी कर्जमाफी लांबणीवर जाणार का असा प्रश्न उपस्थित होतेय. फार्महाऊस बांधणा-या शेतकरी कर्जमाफी नको अशी सरकारची भूमिका आहे. त्यामुळे खरे शेतकरी शोधण्यासाठी सर्वेक्षण करण्यात येणार आहे असं वक्तव्य महसूलमंत्री चंद्रशेखर बावनकुळे यांनी केलंय. शेतकरी कर्मजामाफीसंदर्भात महसूल मंत्री चंद्रशेखर बावनकुळेंनी एक मोठं विधान केलंय. शेतक-यांना सरसकट कर्जमाफी मिळणार नसल्याचं मंत्री चंद्रशेखर बावनकुळेंकडून स्पष्ट करण्यात आलंय. शेतकरी कर्जमाफीवरून विरोधक चांगलेच आक्रमक झाले आहेत. सरकारनं दिलेलं आश्वासन पूर्ण करावं अशी मागणी विरोधकांकडून करण्यात येतीये. मात्र, सर्वेक्षणानंतरच शेतकरी कर्जमाफीचा निर्णय होणार असल्याचं चंद्रशेखर बावनकुळेंनी म्हटलंय. त्यामुळे शेतक-यांची कर्जमाफी लांबणीवर पडणार असल्याचीच चिन्ह आहेत. फार्म हाऊस बांधणा-यांना शेतक-यांना कर्जमाफीची गरज नसल्याचं चंद्रशेखर बावनकुळेंनी म्हटलंय. त्यामुळे ज्या शेतकर-यांना गरज आहे, त्यांनाच कर्जमाफी मिळणार असल्याचंही बावनकुळेंनी सांगितलं. तर समित्या नेमणं आणि अभ्यास करणं बद करा आणि शेतकरी कर्जमाफी लवकर करा असा इशारा शेतकरी नेते अजित नवलेंनी दिलाय. काही दिवसांपूर्वी मुख्यमंत्री देवेंद्र फडणवीसांनी देखील शेतकरी कर्जमाफीवर भाष्य केलं होतं, योग्यवेळी कर्जमाफी करणार असल्याचं फडणवीसांकडून स्पष्ट करण्यात आलं होतं. त्यामुळे सरकारची योग्य वेळ कधी येणार असा सवाल विरोधकांकडून करण्यात आला होता.. मात्र, लवकरच कर्जमाफी होणार असल्याचं महायुतीच्या नेत्यांनी म्हटलं आहे. शेतकरी कर्ममाफीवरून बच्चू कडूंनी सरकारला अल्मिमेटम दिलाय. बच्चू कडूंच्या इशा-यानंतरच सरकारनं समिती स्थापन करून शेतकरी कर्जमाफी संदर्भात संरक्षण सुरु केलंय. मात्र, सरसकट कर्जमाफी होणार या आशेवर बसलेल्या शेतक-यांना धक्का बसणार आहे. कारण सर्वेक्षणात ज्या शेतक-यांना गरज आहे त्यांचीच कर्जमाफी केली जाणार असल्याचं सरकारकडून स्पष्ट करण्यात आलं आहे. 1. शेतकरी कर्जमाफीबाबत महाराष्ट्र सरकारची सध्याची भूमिका काय आहे? महाराष्ट्र सरकारने सरसकट कर्जमाफीऐवजी केवळ गरजू शेतकऱ्यांना कर्जमाफी देण्याचा निर्णय घेतला आहे. महसूलमंत्री चंद्रशेखर बावनकुळे यांनी सांगितले की, खरे आणि गरजू शेतकरी ओळखण्यासाठी सर्वेक्षण केले जाईल, आणि त्यानंतरच कर्जमाफीचा निर्णय घेतला जाईल. 2. शेतकरी कर्जमाफी लांबणीवर का पडत आहे? खरे आणि गरजू शेतकरी ओळखण्यासाठी सरकार सर्वेक्षण करणार आहे, ज्यामुळे कर्जमाफीची प्रक्रिया काही काळ लांबणीवर पडण्याची शक्यता आहे. सर्वेक्षण पूर्ण झाल्यावरच कर्जमाफी लागू केली जाईल. 3. बच्चू कडू यांनी कर्जमाफीबाबत काय पाऊल उचलले आहे? शेतकरी नेते बच्चू कडू यांनी सरकारला कर्जमाफी तातडीने जाहीर करण्याचा अल्टिमेटम दिला आहे. त्यांच्या दबावामुळे सरकारने कर्जमाफीच्या मुद्यावर चर्चा करण्यासाठी समिती स्थापन केली आहे. Pooja Pawar ...Read More Pooja Pawar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148</w:t>
      </w:r>
    </w:p>
    <w:p>
      <w:pPr>
        <w:pStyle w:val="Normal"/>
      </w:pPr>
      <w:r>
        <w:rPr/>
        <w:t>Title: साताऱ्यातील खाणपट्ट्यांवरून वाद; कुसगावबाबत समिती अहवाल देणार; नागेवाडीत ‘आयटी पार्क’ची मागणी</w:t>
      </w:r>
    </w:p>
    <w:p>
      <w:pPr>
        <w:pStyle w:val="Normal"/>
      </w:pPr>
      <w:r>
        <w:rPr/>
        <w:t xml:space="preserve">URL: </w:t>
      </w:r>
      <w:r>
        <w:t xml:space="preserve"> https://www.loksatta.com/maharashtra/revenue-minister-chandrashekhar-bawankule-to-appoint-committee-to-investigate-dispute-over-mining-plot-in-kusgaon-zws-70-5274615/</w:t>
      </w:r>
    </w:p>
    <w:p>
      <w:pPr>
        <w:pStyle w:val="Normal"/>
      </w:pPr>
      <w:r>
        <w:rPr/>
        <w:t>Content: सातारा : कुसगाव (ता. वाई) येथील खाणपट्ट्यावरून निर्माण झालेला वाद आणि स्थानिकांच्या तक्रारींवरून या प्रकरणाची चौकशी करण्यासाठी एक समिती नेमण्याचा निर्णय महसूलमंत्री चंद्रशेखर बावनकुळे यांनी घेतला आहे. लोकप्रतिनिधी, भाजप पदाधिकारी यांनी मोर्चेकरांचे म्हणणे विचारात घेण्यासाठी कळविल्याने कुसगाव आणि नागेवाडी येथील खाणपट्ट्याबाबत महसूलमंत्री चंद्रशेखर बावनकुळे यांच्या दालनात बैठक आयोजित करण्यात आली होती. या बैठकीला जिल्हाधिकारी संतोष पाटील आणि भाजप सातारा जिल्हा महिला युवा मोर्चाच्या अध्यक्षा सुरभी भोसले, प्रशासकीय अधिकारी, तक्रारदार उपस्थित होते. याबाबत तक्रारदारांचे म्हणणे ऐकून घेण्याबाबत सातारा जिल्हाधिकारी संतोष पाटील यांना आदेश देण्यात आले आहेत, तर नागेवाडी येथील खाणपट्टा हा सार्वजनिक बांधकाम मंत्री शिवेंद्रसिंहराजे भोसले आणि खासदार उदयनराजे भोसले यांनी ‘आयटी पार्क’साठी मागितल्याचे जिल्हाधिकारी पाटील यांनी सांगितले. कुसगाव (ता. वाई) येथे २०२२ साली मंजूर झालेल्या या खाणपट्ट्याला वर्षाला तीन हजार ब्रास उत्खननाची परवानगी आहे. हा खाणपट्टा बंद करावा म्हणून येथील काही ग्रामस्थांनी कुसगाव ते मुंबई मंत्रालय असा पायी मोर्चा काढला आहे. जिल्हाधिकारी संतोष पाटील म्हणाले, की जानेवारी २०२४ मध्ये या खाणपट्ट्याबाबत तक्रारी आल्यानंतर तत्कालीन जिल्हाधिकारी जितेंद्र डुडी यांनी स्थळपाहणी केली होती. डिसेंबरमध्ये सर्व संबंधित विभागांनी अभिप्राय दिला आहे. त्या वेळी तक्रारी निकाली काढण्यात आल्याचे प्रशासनाने म्हटले होते. तसेच, पुन्हा एकदा तक्रार आल्यानंतर आंदोलकांना कळवण्यात आले होते, की तक्रारी निकाली काढल्याने आंदोलन करू नये. मात्र, आंदोलकांनी क्रशर बंद करण्याची मागणी लावून धरली आहे व लाँग मार्च काढला. याप्रकरणी विभागीय आयुक्तांनी २६ जुलै रोजी नवीन खाणपट्ट्याची स्थळपाहणी केली. याव्यतिरिक्त, तक्रारदारांनी नव्याने पाच मुद्दे समोर आणले आहेत. याबाबतही चौकशी करण्यात येणार असल्याचे जिल्हाधिकारी पाटील यांनी सांगितले. गंभीर आक्षेपांमुळे आणि सततच्या तक्रारींमुळे या प्रकरणाची सखोल चौकशी करण्यासाठी एक समिती नेमण्याचा निर्णय घेण्यात आला आहे. लोकप्रिय दिग्दर्शक अनुराग कश्यपने कलेक्टिव्ह आर्टिस्ट नेटवर्कचे संस्थापक विजय सुब्रह्मण्यम यांच्यावर टीका केली आहे. विजय यांनी 'चिरंजीवी हनुमान' हा एआयच्या साह्याने बनवलेला चित्रपट जाहीर केला होता. अनुरागने सोशल मीडियावर संताप व्यक्त करत म्हटले की, कलाकारांचे प्रतिनिधित्व करणारे विजय आता एआयद्वारे चित्रपट बनवत आहेत. कलाकारांनी याबद्दल प्रश्न उपस्थित करावा किंवा संस्था सोडावी, असेही अनुरागने म्हटले.</w:t>
      </w:r>
    </w:p>
    <w:p>
      <w:pPr>
        <w:pStyle w:val="Heading3"/>
      </w:pPr>
      <w:r>
        <w:rPr/>
        <w:t>Article 149</w:t>
      </w:r>
    </w:p>
    <w:p>
      <w:pPr>
        <w:pStyle w:val="Normal"/>
      </w:pPr>
      <w:r>
        <w:rPr/>
        <w:t>Title: Tribal land scam : आदिवासींच्या दीड हजार जमीन खरेदी प्रकरणांची चौकशी</w:t>
      </w:r>
    </w:p>
    <w:p>
      <w:pPr>
        <w:pStyle w:val="Normal"/>
      </w:pPr>
      <w:r>
        <w:rPr/>
        <w:t xml:space="preserve">URL: </w:t>
      </w:r>
      <w:r>
        <w:t xml:space="preserve"> https://pudhari.news/maharashtra/mumbai/tribal-land-purchase-inquiry-maharashtra-bawankule-statement-ab96</w:t>
      </w:r>
    </w:p>
    <w:p>
      <w:pPr>
        <w:pStyle w:val="Normal"/>
      </w:pPr>
      <w:r>
        <w:rPr/>
        <w:t>Content: मुंबई : आदिवासी बांधवांच्या दीड हजार जमीन खरेदी प्रकरणांची विभागीय आयुक्तांमार्फत चौकशी केली जाईल, अशी ग्वाही महसूलमंत्री चंद्रशेखर बावनकुळे यांनी दिली आहे. आदिवासींच्या जमिनी बिगर आदिवासींकडून खरेदीबाबत शिवसेना शिंदे गटाचे विधानसभा सदस्य राजेंद्र गावित यांनी मांडलेल्या लक्षवेधी सूचनेला उत्तर देताना ते बोलत होते. बावनकुळे म्हणाले, आदिवासी बांधवांच्या जमिनी बिगर आदिवासींना विक्री करण्याबाबत महाराष्ट्र अनुसूचित जमातींच्या जमिनी परत करणे अधिनियम 1974 व महाराष्ट्र जमीन महसूल संहिता 1966 चे नुसार अटींची पूर्तता करून परवानगी देण्यात येते. आदिवासी बांधवांच्या जमीन खरेदी व्यवहारातील 404 प्रकरणांत जमिनी परत केल्या आहेत. तसेच 213 प्रकरणे कार्यवाहीसाठी जिल्हाधिकारी स्तरावर आहेत. राज्यातील 2011 ते 2025 मधील अशी 1628 जमीन खरेदी प्रकरणे असून या प्रकरणांची विभागीय आयुक्त यांच्यामार्फत पुढील 3 महिन्यांत संपूर्ण चौकशी करण्यात येईल. आदिवासी बांधवांच्या जमिनी फसवणूक करून केलेल्या खरेदी-विक्री प्रकरणी चौकशी करून अहवाल सादर करण्यात येईल. नियमानुसार सद्यस्थितीत आदिवासी बांधवांच्या शेतजमिनीचे हस्तांतरण करता येत नाही. वाणिज्य, औद्योगिक प्रयोजनासाठी आदिवासी बांधवांच्या जमिनीचे हस्तांतरण करताना 34 बाबींची तपासणी करण्यात येते. या प्रयोजनासाठी जमिनींचे हस्तांतरण करताना या सर्व बाबींची काटेकोरपणे तपासणी करण्यात येईल. राज्यामध्ये अशा प्रकारच्या खरेदी-विक्री व्यवहारांमधून कुणीही आदिवासी बांधव भूमिहीन होणार नाही, याची काळजी शासन घेईल. राज्यात अशा प्रकारे आदिवासी बांधवांच्या जमिनीची फसवणूक करून नियमबाह्य पद्धतीने खरेदीचे व्यवहार झाले असतील, तर आदिवासी भागातील लोकप्रतिनिधींनी ही माहिती शासनास द्यावी. त्यावर उचित कार्यवाही करण्यात येईल, असेही बावनकुळे यांनी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150</w:t>
      </w:r>
    </w:p>
    <w:p>
      <w:pPr>
        <w:pStyle w:val="Normal"/>
      </w:pPr>
      <w:r>
        <w:rPr/>
        <w:t>Title: Land Fragmentation : जमिनींचे तुकडे प्रतिबंध अधिनियमात सुधारणांसाठी समिती स्थापन, GR जारी, 15 दिवसात अहवाल येणार</w:t>
      </w:r>
    </w:p>
    <w:p>
      <w:pPr>
        <w:pStyle w:val="Normal"/>
      </w:pPr>
      <w:r>
        <w:rPr/>
        <w:t xml:space="preserve">URL: </w:t>
      </w:r>
      <w:r>
        <w:t xml:space="preserve"> https://marathi.abplive.com/news/mumbai/chandrashekhar-bawankule-revenue-department-setup-committee-fragmentation-of-land-report-will-came-in-15-days-1370434</w:t>
      </w:r>
    </w:p>
    <w:p>
      <w:pPr>
        <w:pStyle w:val="Normal"/>
      </w:pPr>
      <w:r>
        <w:rPr/>
        <w:t>Content: मुंबई: राज्य सरकारने 'महाराष्ट्र धारण जमिनींचे तुकडे पाडण्यास प्रतिबंध करण्याबाबत व त्यांचे एकत्रीकरण करण्याबाबत अधिनियम, 1947' मध्ये सुधारणा करण्यासाठी उच्चस्तरीय समिती स्थापन करण्यात आली असून, अधिनियमातील तरतुदींविरुद्ध झालेल्या जमिनींच्या तुकड्यांचे नियमितीकरण करण्याची प्रक्रिया सुलभ करण्यावर ही समिती लक्ष केंद्रित करणार आहे. महसूल व वन विभागाने यासंदर्भात शासन निर्णय जारी केला आहे. शेत जमिनींचे लहान तुकडे होण्यापासून रोखण्यासाठी आणि किफायतशीर शेतीला प्रोत्साहन देण्यासाठी 1947 चा अधिनियम लागू करण्यात आला होता. मात्र, अनेक वर्षांपासून या अधिनियमामुळे उद्भवणाऱ्या अडचणी आणि जमिनींच्या अनधिकृत तुकड्यांच्या नियमितीकरणाची मागणी जोर धरत होती. सध्या सुरु असलेल्या पावसाळी अधिवेशनात विधानसभेत यासंबंधीची लक्षवेधी सूचना उपस्थित करण्यात आली होती. त्यावेळी, महसूल मंत्री चंद्रशेखर बावनकुळे यांनी अपर मुख्य सचिव (महसूल) यांच्या अध्यक्षतेखाली समिती स्थापन करून 15 दिवसांत याबाबत (एसओपी) मानक कार्यप्रणाली तयार करण्याचे आश्वासन दिले होते. अपर मुख्य सचिव (महसूल), महसूल व वन विभाग यांच्या अध्यक्षतेखालील या समितीत अपर मुख्य सचिव (नगरविकास-1), प्रधान सचिव (ग्रामविकास), जमाबंदी आयुक्त आणि संचालक भूमि अभिलेख, नोंदणी महानिरीक्षक व मुद्रांक नियंत्रक, संचालक (नगर रचना), सह/उप सचिव (विधि व न्याय विभाग) यांचा समावेश आहे. याव्यतिरिक्त, महाराष्ट्र जमीन महसूल न्यायाधिकरण येथील सदस्य (प्रशासकीय) राजेंद्र क्षीरसागर आणि सेवानिवृत्त संचालक (नगर रचना) एन. आर. शेंडे हे निमंत्रित सदस्य म्हणून मार्गदर्शन करतील. • नागरी क्षेत्र वगळल्यामुळे होणाऱ्या जमिनीच्या हस्तांतरणामुळे त्या भागातील विकासाचे नियोजनबद्ध हस्तांतरण व विकासाची कार्यपद्धती ठरवणे. • अधिनियमाच्या कलम 8 ब मधील तरतुदींच्या अनुषंगाने नियमितीकरणाची प्रक्रिया कशी सुलभ करता येईल आणि नियमितीकरणाची व्यवहार्यता तपासणे. • कलम 9 (3) नुसार तुकड्यांच्या नियमितीकरणाची कार्यपद्धती निश्चित करणे. • नोंदणीकृत दस्ताने झालेल्या तुकड्यांचे नियमितीकरण आणि त्यांच्या हस्तांतरणाची अधिकार अभिलेखात नोंद घेण्यासाठी मानक कार्यप्रणाली ठरवणे. • अनोंदणीकृत खरेदी व्यवहारांमध्ये खरेदीदारांचे नाव अधिकार अभिलेखात घेण्यासाठी कायद्यात सुधारणा आवश्यक असल्यास त्या सुचवणे. • नोंदणीकृत खरेदी व्यवहारांचे नियमितीकरण मोहिम स्वरूपात घेणे. • अनोंदणीकृत खरेदी व्यवहारामुळे झालेल्या तुकड्यांचे नियमितीकरण आणि त्यानंतरच्या नोंदणी प्रक्रियेची कार्यपद्धती ठरवणे. समितीला 15 दिवसांत शासनास अहवाल सादर करण्याचे निर्देश देण्यात आले आहेत. या निर्णयामुळे राज्यातील जमिनींचे तुकडे पाडण्यासंबंधीच्या अनेक वर्षांच्या जटिल प्रश्नावर तोडगा निघणार आहे. जमिनीच्या नोंदी अधिक स्पष्ट होतील आणि नागरिकांना होणारा त्रास कमी होईल. अधिवेशन संपण्यापूर्वी अध्यादेश निघेल असे सांगितले होते, असं चंद्रशेखर बावनकुळे म्हणाले. We use cookies to improve your experience, analyze traffic, and personalize content. By clicking "Allow All Cookies", you agree to our use of cookies.</w:t>
      </w:r>
    </w:p>
    <w:p>
      <w:pPr>
        <w:pStyle w:val="Heading3"/>
      </w:pPr>
      <w:r>
        <w:rPr/>
        <w:t>Article 151</w:t>
      </w:r>
    </w:p>
    <w:p>
      <w:pPr>
        <w:pStyle w:val="Normal"/>
      </w:pPr>
      <w:r>
        <w:rPr/>
        <w:t>Title: Pune : पुणे जिल्ह्यातील वेल्हे तालुक्याचे नवे नाव राजगड; महसूल मंत्री चंद्रशेखर बावनकुळे यांचा ऐतिहासिक निर्णय</w:t>
      </w:r>
    </w:p>
    <w:p>
      <w:pPr>
        <w:pStyle w:val="Normal"/>
      </w:pPr>
      <w:r>
        <w:rPr/>
        <w:t xml:space="preserve">URL: </w:t>
      </w:r>
      <w:r>
        <w:t xml:space="preserve"> https://www.lokshahi.com/maharashtra/pune-velhe-taluka-name-change-as-rajgad</w:t>
      </w:r>
    </w:p>
    <w:p>
      <w:pPr>
        <w:pStyle w:val="Normal"/>
      </w:pPr>
      <w:r>
        <w:rPr/>
        <w:t>Content: (Pune) पुणे जिल्ह्यातील वेल्हे तालुक्याला आता अधिकृतरीत्या ‘राजगड’ हे नवे नाव मिळाले आहे. छत्रपती शिवाजी महाराजांच्या स्वराज्याची पहिली राजधानी असलेला ऐतिहासिक राजगड किल्ला याच तालुक्यात असल्याने या नावाला विशेष ऐतिहासिक महत्त्व आहे. ही मागणी गेल्या अनेक वर्षांपासून स्थानिक ग्रामपंचायती, जिल्हा परिषद आणि नागरिकांकडून होत होती. तालुक्यातील 70 पैकी 58 ग्रामपंचायतींनी सकारात्मक ठराव मंजूर केला होता. तसेच 22 नोव्हेंबर 2021 रोजी पुणे जिल्हा परिषदेच्या सर्वसाधारण सभेतही ‘राजगड’ हे नाव देण्याची शिफारस मंजूर करण्यात आली होती. वेल्हे तालुक्यातील 70 पैकी 58 ग्रामपंचायती तसेच पुणे जिल्हा परिषदेने नाव बदलाच्या मंजूर केलेल्या ठरावाला महसूल विभागाकडून मान्यता देण्यात आली होती. यानंतर महसूल विभागाने प्रस्ताव पुढे पाठवला आणि अखेर राज्य मंत्रिमंडळाने नाव बदलाला मान्यता दिली. महसूल मंत्री चंद्रशेखर बावनकुळे यांनी या निर्णयावर शिक्कामोर्तब केले असून, मुख्यमंत्री देवेंद्र फडणवीस यांच्या सूचनेनुसार ही प्रक्रिया गतीमान करण्यात आली होती. केंद्र सरकारकडूनही आता या नावाला मान्यता मिळाल्याने वेल्हे तालुका अधिकृतपणे राजगड तालुका म्हणून ओळखला जाईल. लवकरच महाराष्ट्र शासनाचे राजपत्र प्रसिद्ध होणार आहे. राजगड आणि तोरणा यांसारखे गड-किल्ले असलेला हा परिसर ऐतिहासिक वारसा जपत आहे. आता तालुक्याला ‘राजगड’ हे नाव मिळाल्याने स्थानिकांचा दीर्घकाळाचा इतिहासाशी निगडित असलेला आग्रह प्रत्यक्षात उतरला आहे. Lokshahi Marathi Ⓒcopyright2022</w:t>
      </w:r>
    </w:p>
    <w:p>
      <w:pPr>
        <w:pStyle w:val="Heading3"/>
      </w:pPr>
      <w:r>
        <w:rPr/>
        <w:t>Article 152</w:t>
      </w:r>
    </w:p>
    <w:p>
      <w:pPr>
        <w:pStyle w:val="Normal"/>
      </w:pPr>
      <w:r>
        <w:rPr/>
        <w:t>Title: Maharashtra politics : मुख्यमंत्र्यांच्या पत्नी गायिका, तरीही गाणे गाणाऱ्या तहसीलदारांना शिक्षा? बावनकुळे या चुकीला माफी असायलाच हवी; सामनातून हल्लाबोल</w:t>
      </w:r>
    </w:p>
    <w:p>
      <w:pPr>
        <w:pStyle w:val="Normal"/>
      </w:pPr>
      <w:r>
        <w:rPr/>
        <w:t xml:space="preserve">URL: </w:t>
      </w:r>
      <w:r>
        <w:t xml:space="preserve"> https://sarkarnama.esakal.com/mumbai/nanded-tehsildar-prashant-thorat-suspension-shiv-sena-ubt-criticism-sanjay-raut-devendra-fadnavis-jap93</w:t>
      </w:r>
    </w:p>
    <w:p>
      <w:pPr>
        <w:pStyle w:val="Normal"/>
      </w:pPr>
      <w:r>
        <w:rPr/>
        <w:t>Content: Mumbai News, 19 Aug : नांदेड जिल्ह्यातील उमरीचे तहसीलदार प्रशांत थोरात यांनी बदली झाल्यानंतर खुर्चीवर बसून गाणे गायल्यामुळे त्यांच्यावर निलंबनाची कारवाई करण्यात आली आहे. याच निलंबनाच्या कारवाईवरून आता ठाकरेंच्या शिवसेनेचे मुखपत्र असलेल्या सामनातून मुख्यमंत्री देवेंद्र फडणवीस यांच्यासह महसूल मंत्री चंद्रशखेर बावनकुळे यांच्यावर हल्लाबोल करण्यात आला आहे. राज्याचे महसूल मंत्री चंद्रशेखर बावनकुळे यांनी नांदेड जिह्यातील उमरीचे तहसीलदार प्रशांत थोरात यांनी शासकीय खुर्चीवर बसून गाणे गायले म्हणून जर या राज्यात त्यांच्यावर निलंबनाची कारवाई केली असेल तर अशा खुर्च्यांवर बसून पैसे खाणारे, लोकांचा छळ करणारे तलाठी, तहसीलदार व जिल्हाधिकाऱ्यांना बावनकुळे कोणती कठोर शिक्षा देणार आहेत? असा सवाल सामनातून उपस्थित केला आहे. शिवाय तहसीलदारांचे गाणे ऐकले म्हणून या सर्व कर्मचाऱ्यांवरही दंडात्मक कारवाई होणार आहे काय? तहसीलदारांवर गाणे गायल्याचा ठपका ठेवून निलंबन करण्याऐवजी कठोर शब्दांत समजही देता आली असती. तसे झाले नाही. बरे, हे सर्व कोठे घडत आहे तर महाराष्ट्रात? ज्या राज्यात सध्या सर्वात जास्त राजकीय व प्रशासकीय बेशिस्त, बजबजपुरी माजली आहे. भ्रष्ट, व्यभिचारी मंत्र्यांना शिस्त लावण्याची, त्यांच्यावर कठोर कारवाई करण्याची हिंमत ज्या राज्याच्या मुख्यमंत्र्यात नाही, त्या राज्यात सरकारी अधिकाऱ्याने गाणे म्हणणे हा अपराध ठरला आहे. महाराष्ट्राचे चार मंत्री हनी ट्रपमध्ये फसले आहेत. त्यांच्यावर कारवाई नाही. एक मंत्री विधानसभेत ‘रमी’चा डाव टाकतो. त्याला मुख्यमंत्र्यांनी अभय दिले. एक मंत्री पैशांच्या बॅगा उघडून ‘चड्डी-बनियन’वर सिगारेटचे झुरके मारताना दिसतो. खून, विनयभंग, भ्रष्टाचार करून अनेक मंत्री फडणवीस यांच्या सरकारात नांदत आहेत. त्या सर्व लाडक्या भावांना हात लावण्याची हिंमत राज्यकर्त्यांमध्ये दिसत नाही, पण निरोप समारंभात एका तहसीलदारांनी गाणे गायले म्हणून त्यांना सरकारी सेवेतून निलंबित केले गेले. खरे तर महसूल खात्यात सर्वात जास्त भ्रष्टाचार बोकाळला आहे. भ्रष्टाचाराच्या बाबतीत महसूल आणि पोलीस खाते नेहमीच आघाडीवर राहिले. जनसामान्यांचा सर्वाधिक संबंध असलेली ही दोन खाती आहेत व तेथे सगळ्यात जास्त भ्रष्टाचार आहे. फडणवीसांचे राज्य आले म्हणून राज्यातील भ्रष्टाचार थांबला असे घडले नाही. उलट तो वाढतच चालला आहे. भरतीपासून टेंडरपर्यंतच्या घोटाळ्यांनी महाराष्ट्रात शिखर गाठले आहे. मात्र नांदेड जिल्ह्यातील उमरीच्या तहसीलदारांनी शासकीय खुर्चीत बसून गाणे म्हटल्याने शिस्तभंग झाला हे अजबच आहे. यामुळे महाराष्ट्र राज्याची शिस्त बिघडली असे जे म्हणतात त्यांचेच संतुलन सर्वच बाबतीत बिघडले आहे. ज्या राज्याच्या मुख्यमंत्र्यांच्या सुविद्य पत्नी गायिका आहेत, त्या राज्यातील सरकारी अधिकारी कार्यालयात गाणे गायला हा कठोर अपराध ठरू नये. तहसीलदारांनी कार्यालयात नंगा नाच घातला नाही, गोंधळ केला नाही, डाके-दरोडे टाकले नाहीत, लोकांना छळले नाही. फक्त गाणेच गायले ना? बावनकुळे जाऊ द्या हो, या चुकीला माफी असायलाच हवी, असं सामनामध्ये म्हटलं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153</w:t>
      </w:r>
    </w:p>
    <w:p>
      <w:pPr>
        <w:pStyle w:val="Normal"/>
      </w:pPr>
      <w:r>
        <w:rPr/>
        <w:t>Title: तुकडेबंदी कायदा शिथिल करण्याचा निर्णय -महसूलमंत्री बावनकुळे यांची विधानसभेत क्रांतिकारी घोषणा</w:t>
      </w:r>
    </w:p>
    <w:p>
      <w:pPr>
        <w:pStyle w:val="Normal"/>
      </w:pPr>
      <w:r>
        <w:rPr/>
        <w:t xml:space="preserve">URL: </w:t>
      </w:r>
      <w:r>
        <w:t xml:space="preserve"> https://www.nagpurtoday.in/decision-to-relax-fragmentation-law/07091622</w:t>
      </w:r>
    </w:p>
    <w:p>
      <w:pPr>
        <w:pStyle w:val="Normal"/>
      </w:pPr>
      <w:r>
        <w:rPr/>
        <w:t>Content: मुंबई : राज्यातील वाढत्या शहरीकरणाच्या पार्श्वभूमीवर तुकडेबंदी कायद्यामुळे निर्माण झालेल्या अडचणी दूर करण्यासाठी महसूल मंत्री चंद्रशेखर बावनकुळे यांनी विधानसभेत क्रांतिकारी घोषणा केली. १ जानेवारी २०२५ पर्यंत नागरी क्षेत्रांमध्ये जे तुकडे झाले आहेत, त्यांना कायदेशीर दर्जा देण्यासाठी तुकडेबंदी कायदा शिथिल केला जाणार आहे. तर भविष्यात कायमस्वरुपी हा कायदा रद्द करण्यासाठी योग्य कार्यपद्धती ( एसओपी) ठरविली जाईल, अशी माहिती त्यांनी सभागृहात दिली. विधानसभेत आमदार अमोल खताळ यांच्या लक्षवेधी सूचनेला उत्तर देताना मंत्री चंद्रशेखर बावनकुळे बोलत होते. राज्यात अनेक भागांमध्ये महाराष्ट्र प्रादेशिक आणि नगर रचना अधिनियमामुळे (एमआरटीपी) व तुकडेबंदी कायद्याचे उल्लंघन झाले असून, नागरिकांच्या मालमत्तांवर नोंदणीसह अन्य कायदेशीर प्रक्रियांना अडथळे निर्माण झाले आहेत. असा प्रश्न खताळ यांनी उपस्थित केला होता. तर आमदार जयंत पाटील, विजय वड्डेटीवार, विक्रम पाचपुते, प्रकाश सोळंके, अभिजीत पाटील यांनी याबाबत सभागृहात प्रश्न उपस्थित केले. * कार्यपद्धतीची प्रक्रिया सुरू तुकडेबंदी कायदा शिथिल करताना, एक योग्य कार्यपद्धती तयार करून १५ दिवसांत ती जाहीर केली जाईल असे सांगून मंत्री बावनकुळे म्हणाले की, ही एसओपी प्लॉटिंग, लेआऊट, रस्ते, रजिस्ट्री, रिअलिस्टिक बांधकामे यासंबंधी नियम स्पष्ट करेल. ही प्रक्रिया दलालांचा हस्तक्षेप रोखण्यासाठी पारदर्शक पद्धतीने राबवली जाईल. एसओपी तयार करण्यासाठी चार सदस्यीय समिती गठित करण्यात येईल. यामध्ये एसीएस महसूल, एसीएस युडी, जमाबंदी आयुक्त आणि आयजीआर यांचा समावेश असेल. ही समिती प्रत्येक भागातील परिस्थितीचा अभ्यास करून शिफारसी करेल. नागरी हद्द, प्राधिकरण, गावठाणालगत भागांचा समावेश महसूल मंत्री बावनकुळे यांनी स्पष्ट केले की, महानगरपालिका, नगरपालिका, नगरपंचायत, प्राधिकरण क्षेत्रे, तसेच गावठाणालगत २०० ते ५०० मीटर पर्यंतचा भाग या निर्णयात समाविष्ट केला जाणार आहे. पुढील चर्चेनुसार, महानगरपालिकांच्या सीमेलगत दोन किलोमीटर पर्यंतचा भाग देखील एसओपीमध्ये विचारात घेतला जाणार आहे. अवैध बांधकामे आणि प्लॉटिंगला कायदेशीरतेचा मार्ग सध्या ५० लाखांहून अधिक कुटुंबांना तुकडेबंदी कायद्यामुळे अडचणींना सामोरे जावे लागत आहे. याचा विचार करून, शासनाने ठरवले आहे की १ जानेवारी २०२५ पर्यंत झालेले तुकडे – “एक गुंठा” आकारापर्यंत – कायदेशीर केले जातील. या निर्णयामुळे नागरिकांना रजिस्ट्री, बांधकाम परवाने व मालकी हक्क मिळवणे शक्य होईल. लोकप्रतिनिधींच्या सूचना स्वीकारल्या जाणार नगरपरिषद व महानगरपालिकांना लागून असलेल्या ग्रामीण भागांचा या निर्णयात समावेश व्हावा, अशी सूचना आमदारांनी केली. तसेच राष्ट्रीय व राज्य महामार्गालगत विकसित झालेल्या वस्त्यांना याचा लाभ मिळावा, यासाठीही मागणी करण्यात आली. बावनकुळे यांनी याबाबत सकारात्मक प्रतिसाद देत सांगितले की, “एसओपी तयार करताना सर्व आमदारांच्या सूचना विचारात घेतल्या जातील. सात दिवसांत आपल्या सूचना एसीएस महसूलकडे द्याव्यात, असे आवाहन केले. अनधिकृततेला आळा, नियोजनबद्ध विकासाला चालना “हा निर्णय केवळ तात्कालिक तुकड्यांना कायदेशीर ठरवण्यापुरता मर्यादित असेल. १ जानेवारी २०२५ नंतर तुकडेबंदी कायदा लागू राहणार नाही, परंतु पुढील कोणतेही बांधकाम नियोजन प्राधिकरणांच्या नियमानुसारच करावे लागेल.” सरकारचा उद्देश कुणाचे पाय बांधून धावायला लावणे नाही, तर चांगली आणि स्पष्ट एसओपी बनवून सामान्य जनतेला न्याय मिळवून देणे हा आहे.” असे बावनकुळे म्हणाले. महसूलमंत्र्यांच्या धाडसी निर्णयाचे सभागृहात कौतुक महसूलमंत्री चंद्रशेखर बावनकुळे यांनी विधानसभेमध्ये तुकडेबंदीबाबतच्या लक्षवेधीवर उत्तर देताना केलेल्या घोषणनेनंतर राष्ट्रवादी काँग्रेस शरद पवार गटाचे नेते जयंत पाटील काँग्रेसचे विजय वड्डेटीवार, भाजप आमदार विक्रम पाचपुते, राष्ट्रवादीचे प्रकाश सोळंके, अभिजीत पाटील यांनी मंत्रीमहोदयांनी घेतलेल्या निर्णयाचे स्वागत करत एवढा धाडसी निर्णय घेतल्याबद्दल अभिनंदन केले.</w:t>
      </w:r>
    </w:p>
    <w:p>
      <w:pPr>
        <w:pStyle w:val="Heading3"/>
      </w:pPr>
      <w:r>
        <w:rPr/>
        <w:t>Article 154</w:t>
      </w:r>
    </w:p>
    <w:p>
      <w:pPr>
        <w:pStyle w:val="Normal"/>
      </w:pPr>
      <w:r>
        <w:rPr/>
        <w:t>Title: संजय शिरसाटांच्या नाराजीच्या चर्चेदरम्यान बावनकुळे भेटीसाठी दाखल:निधी वाटपावर अर्थमंत्र्यांच्या बैठकीला दिला दुजोरा</w:t>
      </w:r>
    </w:p>
    <w:p>
      <w:pPr>
        <w:pStyle w:val="Normal"/>
      </w:pPr>
      <w:r>
        <w:rPr/>
        <w:t xml:space="preserve">URL: </w:t>
      </w:r>
      <w:r>
        <w:t xml:space="preserve"> https://divyamarathi.bhaskar.com/local/maharashtra/mumbai/news/cm-majhi-lakdi-bahin-fund-issue-sanjay-shirsat-upset-bawankule-meets-him-135212986.html</w:t>
      </w:r>
    </w:p>
    <w:p>
      <w:pPr>
        <w:pStyle w:val="Normal"/>
      </w:pPr>
      <w:r>
        <w:rPr/>
        <w:t>Content: मुख्यमंत्री माझी लाकडी बहिण योजनेसाठी सामाजिक न्याय विभागाचा निधी वळवण्याच्या कारणावरून मंत्री संजय शिरसाट नाराज असल्याची चर्चा सुरू होती. या पार्श्वभूमीवर भारतीय जनता पक्षाचे ज्येष्ठ नेते तथा महसूल मंत्री चंद्रशेखर बावनकुळे यांनी शिरसाट यांच्या मुंब विश्वविख्यात कामठी येथील ड्रॅगन पॅलेस टेम्पल या बुद्धिस्ट स्थळाच्या विकास कामाच्या भूमिपूजन संदर्भात आपण चर्चा करण्यासाठी मंत्री संजय शिरसाट यांची भेट घेतली असल्याचे चंद्रशेखर बावनकुळे यांनी प्रसार माध्यमांशी बोलताना सांगितले. हे काम तातडीने चालू करण्यासाठी माजी मंत्री सुलेखा कुंभारे आणि आम्ही शिरसाट यांची भेट घेतली असल्याचे त्यांनी सांगितले. या मंदिराची जागा आणि विकासाच्या संदर्भात काही महत्त्वाच्या मुद्द्यांवर चर्चा करायची होती. त्यामुळे आम्ही शिरसाट यांच्या घरी आलो असल्याचे बावनकुळे यांनी सांगितले. मंत्री संजय शिरसाट हे देखील या ठिकाणी भेट देण्यासाठी येणार असून लवकरच ते काम सुरू होईल, असा विश्वास त्यांनी व्यक्त केला. लवकरच मुख्यमंत्री आणि दोन्ही उपमुख्यमंत्री यांच्यासह संजय शिरसाट आणि इतर मंत्री मिळून या विकास कामाचे भूमिपूजन करणार असल्याचे चंद्रशेखर बावनकुळे म्हणाले. निधी वाटपासाठी अजित पवारांसोबत मंत्र्यांची बैठक अजित पवार आणि आम्ही सर्व मंत्री बसून ज्या - ज्या विभागाचा जो निधी बाकी आहे, त्यावर चर्चा करणार असल्याचे चंद्रशेखर बावनकुळे यांनी स्पष्ट केले. वास्तविक त्या- त्या मंत्र्यांना बोलवून अजित पवार नेहमीच चर्चा करत असतात. मागील वेळी देखील प्रत्येक मंत्र्यांशी चर्चा करून निधीचे वाटप केले होते. ही प्रक्रिया पारंपारिक चालू आहे. वास्तविक मंत्री भारत गोगावले यांनी या संदर्भात वक्तव्य केले होते. त्यावर चंद्रशेखर बावनकुळे यांनी प्रतिक्रिया दिली आहे. फडणवीस सरकार सामाजिक न्याय आणि आदिवासी समाजाच्या बाजूने सामाजिक न्याय आणि आदिवासी विभागाचा विधी कोणतेही सरकार कधीही पळवू शकत नाही. सामाजिक न्याय आणि आदिवासी विभागाचा निधी राखीव असतो. कधी - कधी निधी मिळण्यासाठी विलंब होतो. मात्र या दोन्ही विभागावर अन्याय करता येत नाही. त्यातच देवेंद्र फडणवीस सरकार किंवा आमचे सरकार कधीही सामाजिक न्याय आणि आदिवासी विभागाचा निधी काढू शकत नाही. देवेंद्र फडणवीस यांचे सरकार सामाजिक न्याय आणि आदिवासी समाजाच्या बाजूने आहे. बाकी विभागाचे माहित नाही. पण या दोन विभागाचा निधी कधीही कमी करणार नाही. असा विश्वास त्यांनी व्यक्त केला. बच्चू कडू यांनी संभ्रम निर्माण करु नये अमरावती मध्ये बच्चू कडू यांचे आंदोलन सुरु आहे. यात बच्चू कडू यांनी माझ्यावर सत्तेचा माज असल्याचा आरोप केला. मात्र, हा आरोप अत्यंत चुकीचा आहे. मी अर्वाच्य भाषा बोलणारा कार्यकर्ता नाही. आपण मुंबईमध्ये एक बैठक लावू, अशी मी त्यांना विनंती केली. यासाठी आमचे जिल्हाधिकारी आणि पोलिस अधीक्षकांना बच्चू कडू यांच्याकडे भेटण्यासाठी पाठवले. मी आलो तर तुम्ही तडजोड करायला तयार आहात का? असा प्रश्न मी त्यांना विचारला होता. मात्र, आम्ही बघू, करू, पाहू, आमचा प्रश्न सोडला तर आम्ही करू, असे त्यांचे उत्तर होते. मात्र, त्यांचा प्रश्न सोडवण्यासाठी मंत्रालयात बैठक लावण्याची आवश्यकता आहे. मी त्यांना परत एकदा विनंती करतो की, मंत्रालयात उच्चस्तरीय बैठक तातडीने मुख्यमंत्र्यांना घ्यायला सांगतो. मी स्वतः या बैठकीला हजर राहतो. जे प्रश्न त्यांनी मांडलेले आहेत, ते प्रश्न आम्ही सोडवण्याचा प्रयत्न करू. मात्र समाजामध्ये संभ्रम निर्माण करणे हे योग्य नाही, असा इशारा देखील त्यांनी दिला आहे. Copyright © 2024-25 DB Corp ltd., All Rights Reserved This website follows the DNPA Code of Ethics.</w:t>
      </w:r>
    </w:p>
    <w:p>
      <w:pPr>
        <w:pStyle w:val="Heading3"/>
      </w:pPr>
      <w:r>
        <w:rPr/>
        <w:t>Article 155</w:t>
      </w:r>
    </w:p>
    <w:p>
      <w:pPr>
        <w:pStyle w:val="Normal"/>
      </w:pPr>
      <w:r>
        <w:rPr/>
        <w:t>Title: चोकाक - उदगाव, अंकली पर्यंतच्या १० गावांतील शेतकऱ्यांना चौपट भरपाई देणार : बावनकुळे</w:t>
      </w:r>
    </w:p>
    <w:p>
      <w:pPr>
        <w:pStyle w:val="Normal"/>
      </w:pPr>
      <w:r>
        <w:rPr/>
        <w:t xml:space="preserve">URL: </w:t>
      </w:r>
      <w:r>
        <w:t xml:space="preserve"> https://pudhari.news/maharashtra/kolhapur/farmers-from-10-villages-to-get-quadruple-compensation-on-ratnagiri-nagpur-highway-bawankule</w:t>
      </w:r>
    </w:p>
    <w:p>
      <w:pPr>
        <w:pStyle w:val="Normal"/>
      </w:pPr>
      <w:r>
        <w:rPr/>
        <w:t>Content: जयसिंगपूर : पुढारी वृत्तसेवा : रत्नागिरी - नागपूर राष्ट्रीय महामार्गातील चोकाक-उदगाव अंकली पर्यंतच्या 10 गावांतील बाधित शेतकर्‍यांची चौपट भरपाई देण्याची मागणी आहे. राज्य सरकारच्यावतीने केंद्राकडे सदरचा प्रस्ताव पाठवून शेतकर्‍यांना 4 पट मोबदला मिळवून देणार आहे. एकाच मार्गासाठी 2 वेगवेगळे दर देण्याचा निर्णय अन्यायकारक होता. त्यामुळे शेतकर्‍यांना 4 पट मोबदला देणार असून शेतकर्‍यांनी भीती बाळगू नये. शिवाय महामार्ग प्राधिकरण व जिल्हाधिकारी कोल्हापूर यांनी सकारात्मक प्रस्ताव राज्य सरकारकडे तातडीने पाठविण्याचा आदेश राज्याचे महसूल मंत्री चंद्रशेखर बावनकुळे यांनी दिला. (Ratnagiri - Nagpur Highway) मुंबई येथे मंत्रालयात बुधवारी (दि.९) दुपारी चंद्रशेखर बावनकुळे यांच्या अध्यतेखाली चोकाक-उदगाव अंकली चौपट भरपाईप्रश्नी बैठक संपन्न झाली. यावेळी पालकमंत्री प्रकाश आबिटकर यांनी शिरोळ, हातकणंगले तालुक्यातील 10 गावांतील शेतकर्‍यांची समस्या सोडविणे गरजेचे आहे. यासाठी शेतकर्‍यांनी वारंवार माझ्याशी संपर्क साधून याबाबतची माहिती दिली आहे. त्यामुळे या शेतकर्‍यांना चौपट भरपाई देण्याची मागणी केली. यावेळी खासदार धैर्यशील माने, आमदार राजेंद्र पाटील-यड्रावकर, आमदार अशोकराव माने यांनी महामार्गाच्या कामासाठी 33 कि.मी. अंतरातील जमिनी संपादित केल्या जात होत्या. परंतु, याच महामार्गासाठी इतर भागातील शेतकर्‍यांना जमिनीच्या चौपट दराने मोबदला मिळत असताना, 10 गावांतील शेतकर्‍यांना दुप्पट दर मिळणार असल्याने शेतकरी रस्त्यावर येऊन आंदोलन करीत आहेत. ही बाब मुख्यमंत्री देवेंद्र फडणवीस यांच्याकडे वेळोवेळी मांडली आहे. शिवाय 4 पट मोबदल्याची मागणी केली होती. यासह विविध समस्या त्यांनी मांडल्या. जिल्हाधिकारी अमोल येडगे व्हीसीव्दारे यांनी विविध माहिती दिली. त्यानंतर महामार्ग प्राधिकरणाचे अधिकार्‍यांनी विविध माहिती मांडली. दरम्यान, महसूल मंत्र्यांनी सकारात्मक निर्णय घेऊन शेतकर्‍यांना चौपट भरपाई मिळवून देणार असल्याचे सांगितल्याने शेतकर्‍यांतून समाधान व्यक्त होत आहे. चोकाक, अतिग्रे, माणगाववाडी, हातकणंगले, मजले, तमदलगे, निमशिरगांव, जैनापूर, उमळवाड, उदगाव, अंकली शिरोळ, हातकणंगले तालुक्यातील बाधित 10 गावांना चौपट भरपाई मिळावी. उदगाव बायपास महामार्गावरून होणारा मार्ग करावा. महामार्गातील त्रुटी दूर कराव्यात यासाठी राष्ट्रीय महामार्ग अन्याय निवारण कृती समितीचे अध्यक्ष विक्रम पाटील यांनी आमरण उपोषणाला बसून सांगली-कोल्हापूर महामार्ग रोखून तीव्र आंदोलन केले होते. या आंदोलनानंतरच प्रशासनाला खडबडून जाग आली होती. त्यानंतरच बुधवारची सकारात्मक बैठक संपन्न झाली. त्याचबरोबर भारती किसान संघाच्यावतीने या मागणीसाठी आंदोलन सुरू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156</w:t>
      </w:r>
    </w:p>
    <w:p>
      <w:pPr>
        <w:pStyle w:val="Normal"/>
      </w:pPr>
      <w:r>
        <w:rPr/>
        <w:t>Title: शैक्षणिक दाखले, शपथपत्रासाठी स्टॅम्पपेपरची मागणी नियमबाह्य !</w:t>
      </w:r>
    </w:p>
    <w:p>
      <w:pPr>
        <w:pStyle w:val="Normal"/>
      </w:pPr>
      <w:r>
        <w:rPr/>
        <w:t xml:space="preserve">URL: </w:t>
      </w:r>
      <w:r>
        <w:t xml:space="preserve"> https://www.lokmat.com/nagpur/demand-for-stamp-paper-for-educational-certificates-and-affidavits-is-illegal-a-a876-c1000/</w:t>
      </w:r>
    </w:p>
    <w:p>
      <w:pPr>
        <w:pStyle w:val="Normal"/>
      </w:pPr>
      <w:r>
        <w:rPr/>
        <w:t>Content: हिंदी | English शनिवार २३ ऑगस्ट २०२५ FOLLOW US : शहरं व्हिडीओ सखी आणखी By आनंद डेकाटे | Updated: June 7, 2025 16:39 IST2025-06-07T16:38:12+5:302025-06-07T16:39:04+5:30 लोकमत न्यूज नेटवर्कनागपूर : शासकीय कार्यालयातील ई सेवा केंद्रातून विविध शैक्षणिक दाखले तसेच न्यायालयातील प्रतिज्ञापत्रासाठी शंभर व पाचशे रुपयांच्या स्टॅम्प पेपरची करण्यात येणारी मागणी नियमबाह्य असल्याने, यापुढे मागणी करण्यात येऊ नये, अशी तंबी महसूलमंत्री चंद्रशेखर बावनकुळे यांनी अधिकाऱ्यांना पत्र लिहून दिली. राज्यातील सर्वच विभागीय आयुक्त, जिल्हाधिकारी, उपविभागीय अधिकारी, तहसीलदार यांना पत्र जारी करण्यात आले. महसूल मंत्री बावनकुळे यांनी म्हटले आहे की, विद्यार्थी, पालक, पक्षकार तसेच शेतकऱ्यांच्या हितासाठी दोन महिन्यापूर्वी जात पडताळणी प्रमाणपत्र, उत्पन्नाचा दाखला, रहिवासी प्रमाणपत्र, नॉन क्रिमिलेयर सर्टिफिकेट, राष्ट्रीयत्व प्रमाणपत्र तसेच न्यायालयासमोर दाखल करायच्या सर्व प्रकारच्या प्रतिज्ञापत्रासाठी स्टॅम्प पेपर रद्द करण्यात आले आहेत. शासकीय कार्यालये प्राणपत्रांसाठी आणि न्यायालयात सादर होणाऱ्या शपथपत्रासाठी आता स्टॅम्प पेपरची आवश्यकता नाही. साध्या कागदावर स्वयं-प्रमाणित शपथपत्र सादर करणे पुरेसे आहे. या निर्णयामुळे सामान्य नागरिकांना, विशेषत: ग्रामीण भागातील आणि आर्थिकदृष्ट्या दुर्बल घटकांना स्टॅम्प पेपरवरील खर्चातून मोठा दिलासा मिळत आहे. तथापि, काही ठिकाणी नियमबाह्य पद्धतीने स्टॅम्पपेपरची मागणी करण्यात येत असल्याच्या तक्रारी येत असल्याने महसूलमंत्री बावनकुळे यांनी कानाडोळा सोडा, जनतेला दिलासा द्या अशा शब्दांत अधिकाऱ्यांना तंबी दिली आहे."हा निर्णय सामान्य माणसाच्या हिताचा आहे. २००४ पासून ही सवलत लागू आहे. वारंवार सरकारच्यावतीने याबाबत सांगण्यात येते. तरीही जिल्हा व तालुका प्रशासन याकडे दुर्लक्ष करणार असेल तर कारवाई केली जाईल. सर्वसामान्य जनतेला अकारण वेठीस धरणाऱ्यांना माफी नाही."- चंद्रशेखर बावनकुळे, महसूलमंत्री, महाराष्ट्र FOLLOW US : Copyright © 2025 Lokmat Media Pvt Ltd</w:t>
      </w:r>
    </w:p>
    <w:p>
      <w:pPr>
        <w:pStyle w:val="Heading3"/>
      </w:pPr>
      <w:r>
        <w:rPr/>
        <w:t>Article 157</w:t>
      </w:r>
    </w:p>
    <w:p>
      <w:pPr>
        <w:pStyle w:val="Normal"/>
      </w:pPr>
      <w:r>
        <w:rPr/>
        <w:t>Title: शेतकऱ्यांच्या भोगवटादार वर्ग-२ जमिनींसाठी महसूल विभागाचा मोठा निर्णय; वाचा सविस्तर</w:t>
      </w:r>
    </w:p>
    <w:p>
      <w:pPr>
        <w:pStyle w:val="Normal"/>
      </w:pPr>
      <w:r>
        <w:rPr/>
        <w:t xml:space="preserve">URL: </w:t>
      </w:r>
      <w:r>
        <w:t xml:space="preserve"> https://www.lokmat.com/agriculture/news/revenue-departments-big-decision-for-farmers-occupied-varga-don-jamini-class-2-lands-read-in-detail-a-a975/</w:t>
      </w:r>
    </w:p>
    <w:p>
      <w:pPr>
        <w:pStyle w:val="Normal"/>
      </w:pPr>
      <w:r>
        <w:rPr/>
        <w:t>Content: शेतकऱ्यांच्या भोगवटादार वर्ग-२ जमिनींसाठी महसूल विभागाचा मोठा निर्णय; वाचा सविस्तर By ऑनलाइन लोकमत Updated: March 28, 2025 09:48 IST2025-03-28T09:36:44+5:302025-03-28T09:48:57+5:30 शेअर : मुंबई : राज्यातील भोगवटादार वर्ग-२ म्हणून जमीन धारण करणाऱ्या शेतकऱ्यांना बँकांकडून कर्ज मिळविण्यात येणाऱ्या अडचणी दूर करून, आता भोगवटादार वर्ग दोनच्या जमिनीवर तारणकर्ज देता येणार आहे. महसूल मंत्री चंद्रशेखर बावनकुळे यांनी ही माहिती दिली. शेतकऱ्यांच्या हितासाठी जिल्हा बँका शेतकऱ्यांना कर्जपुरवठा करतात. मात्र, एखादा शेतकरी कर्ज परतफेड करू शकला नाही तर बँक अडचणीत येते. अशावेळी बँकेने त्याच्याकडून तारण घेतलेली जमीन भोगवटा वर्ग-२ असेल, तरी त्यावर बोजा चढविता येत नाही असे बँकांचे म्हणणे होते. त्यामुळे भोगवटादार वर्ग-२ च्या जमिनी बँकेकडून तारण ठेवल्या जात नव्हत्या. तसेच शेतकऱ्यांना कर्जही मिळत नव्हते. आता जिल्हा बँकांबरोबरच राष्ट्रीयकृत बँकांनाही या जमिनी तारण म्हणून घेता येणार आहेत. जिवंत सातबारा देण्याची मोहीम १ एप्रिलपासूनमृत खातेदारांच्या वारसांना शेतजमिनीशी संबंधित अधिकार सहज आणि वेगाने मिळावेत यासाठी 'जिवंत सातबारा' मोहीम राज्यभर राबविण्याचा निर्णय घेण्यात आला आहे. यामध्ये मृत खातेदारांची नावे कमी होऊन वारसांच्या नावे सातबारा करण्याची मोहीम राबविण्यात येईल. महसूल विभागाकडून स्वतःहून वारसांची नोंद करण्यात येईल. अर्जदाराने अर्ज न करता महसूल यंत्रणा पुढाकार घेईल. मृत व्यक्तींची नावे सातबाऱ्यावरून कमी करून वारसांची नोंद केली जाईल. ही संपूर्ण प्रक्रिया फक्त दीड महिन्याच्या कालावधीत पूर्ण केली जाणार आहे शासकीय दाखल्यांसाठी अभियान१) राज्यात महसूल विभागाशी संबंधित सर्वसामान्य नागरिक, शेतकरी, विद्यार्थी आणि महिलांच्या समस्या तातडीने सोडवण्यासाठी छत्रपती शिवाजी महाराज महाराजस्व समाधान शिबिर महाअभियान हाती घेण्यात आले आहे. २) हे अभियान सर्वसामान्यांसाठी वरदान ठरणार असल्याचा विश्वास महसूलमंत्री बावनकुळे यांनी विधिमंडळाच्या दोन्ही सभागृहांत व्यक्त केला. बावनकुळे म्हणाले, प्रत्येक महसुली मंडळात वर्षातून चार वेळा हे शिबिर आयोजित करण्यात येणार आहे. प्रत्येक शिबिरासाठी २५ हजार रुपयांचे अनुदान देण्यात येणार असून, वर्षाला किमान १,६०० शिबिरे घेतली जातील. ३) रहिवासी प्रमाणपत्र, उत्पन्न दाखला, जातीय प्रमाणपत्र, रेशन कार्ड वाटप आदी महसूल विभागाशी संबंधित सर्व तक्रारी आणि अर्ज एका ठिकाणी हाताळले जाणार आहेत. वाचा सविस्तर: खरीप २०२५ हंगामासाठी खतांच्या संरक्षित साठ्याला मान्यता; कोणत्या खताचा किती साठा? Copyright © 2025 Lokmat Media Pvt Ltd</w:t>
      </w:r>
    </w:p>
    <w:p>
      <w:pPr>
        <w:pStyle w:val="Heading3"/>
      </w:pPr>
      <w:r>
        <w:rPr/>
        <w:t>Article 158</w:t>
      </w:r>
    </w:p>
    <w:p>
      <w:pPr>
        <w:pStyle w:val="Normal"/>
      </w:pPr>
      <w:r>
        <w:rPr/>
        <w:t>Title: Prasad Hire BJP Join : ...अन् प्रसाद हिरेंनी सांगितलं काँग्रेससोडून भाजपमध्ये प्रवेश करण्यामागचं नेमकं कारण!</w:t>
      </w:r>
    </w:p>
    <w:p>
      <w:pPr>
        <w:pStyle w:val="Normal"/>
      </w:pPr>
      <w:r>
        <w:rPr/>
        <w:t xml:space="preserve">URL: </w:t>
      </w:r>
      <w:r>
        <w:t xml:space="preserve"> https://sarkarnama.esakal.com/maharashtra/uttar-maharashtra/prasad-hire-joins-bjp-reason-leaves-congress-malegaon-politics-msr87-sd67</w:t>
      </w:r>
    </w:p>
    <w:p>
      <w:pPr>
        <w:pStyle w:val="Normal"/>
      </w:pPr>
      <w:r>
        <w:rPr/>
        <w:t>Content: Why Did Prasad Hire Leave Congress?: मालेगाव येथील काँग्रेसचे नेते आणि माजी मंत्री डॉ. बळीराम हिरे यांचे पुत्र प्रसाद हिरे यांनी आज(मंगळवार) भाजप पक्षात प्रवेश केला. मुंबई येथे झालेल्या या कार्यक्रमात त्यांच्यासोबत पाचशेहून अधिक समर्थकांनी भाजप पक्षात प्रवेश केला. यावेळी पक्ष कार्यालयात मोठी गर्दी झाली होती. भाजपचे प्रदेशाध्यक्ष आणि महसूल मंत्री चंद्रशेखर बावनकुळे यांच्या उपस्थितीत हा प्रवेश झाला. यावेळी बावनकुळे यांनी , प्रसाद हिरे यांनी भाजप पक्षात प्रवेश करण्याचा निर्णय योग्य घेतला आहे. पक्ष त्यांना नक्कीच चांगली संधी देईल. मालेगाव परिसरात भाजपला या प्रवेशामुळे अधिक बळ मिळेल, असा विश्वास त्यांनी व्यक्त केला. काँग्रेसचे माजीमंत्री बळीराम हिरे यांचे पुत्र असलेले प्रसाद हिरे यांनी जिल्ह्यातील विविध सहकारी आणि शैक्षणिक संस्थांवर काम केले आहे. यापूर्वी त्यांनी भाजप तर्फे विधानसभेची उमेदवारी केली होती. मालेगाव बाह्य अर्थात दाभाडी मतदार संघात त्यांचा चांगला प्रभाव असल्याचा दावा केला जातो. त्यांनी भाजप पक्षात प्रवेश केल्याने काँग्रेसला तो मोठा धक्का मानला जात आहे. भाजपला मालेगाव बाह्य मतदारसंघात अधिक विस्तार करण्यास प्रसाद हिरे यांचा प्रवेश उपयुक्त ठरेल असे दिसते. सध्या या मतदारसंघात शालेय शिक्षण मंत्री आणि महायुतीचे घटक दादा भुसे हे आमदार आहेत. त्यामुळे या मतदारसंघात महायुतीचे प्राबल्य वाढणार आहे. काँग्रेसला पक्ष विस्तार आणि अस्तित्वासाठी हे मोठे आव्हान आहे. तर, मालेगाव परिसर तसेच जिल्ह्यातील विविध विकास कामांना चालना मिळावी म्हणून आपण भाजप पक्षात प्रवेश केला आहे. उद्याच्या स्थितीत भाजप हा जनतेशी कनेक्ट असलेला पक्ष आहे. केंद्रात आणि राज्यात पक्षाला जनतेने सत्तेचा जनादेश दिला आहे. त्यामुळे कार्यकर्त्यांची कामे व्हावीत म्हणून काँग्रेसला सोडचिठ्ठी दिली आहे असेही हिरे यावेळी म्हणाले. मालेगाव शहर आणि जिल्हा हा एकेकाळी काँग्रेस विचारांचा प्रभाव असलेला परिसर होता. लोकसभा निवडणुकीत काँग्रेसला शहरातून मोठ्या प्रमाणावर मताधिक्य मिळाले होते. मात्र ग्रामीण भागातून भाजपला मोठी आघाडी होती. या मतदारसंघात शिवसेना एकनाथ शिंदे पक्षाचा प्रभाव वाढत असल्याचे चिन्ह होते. आता हिरे यांनी भाजप पक्षात प्रवेश केला आहे. त्यामुळे भाजपला पक्ष विस्तारासाठी मोठी संधी उपलब्ध होऊ शकते. (२५ वर्षे पूर्ण करणारा ई-सकाळ आता का्ॅमस्कोअरमध्ये नंबर १. डिजिटल माध्यमांच्या क्षेत्रातली नवी झेप) (Edited by - Mayur Ratnaparkhe)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159</w:t>
      </w:r>
    </w:p>
    <w:p>
      <w:pPr>
        <w:pStyle w:val="Normal"/>
      </w:pPr>
      <w:r>
        <w:rPr/>
        <w:t>Title: शेत रस्त्याची किमान रुंदी ३ मीटर अनिवार्य; शेत रस्त्याची नोंद ७/१२ च्या उताऱ्यावर अन्य हक्कात</w:t>
      </w:r>
    </w:p>
    <w:p>
      <w:pPr>
        <w:pStyle w:val="Normal"/>
      </w:pPr>
      <w:r>
        <w:rPr/>
        <w:t xml:space="preserve">URL: </w:t>
      </w:r>
      <w:r>
        <w:t xml:space="preserve"> https://marathi.freepressjournal.in/maharashtra/minimum-width-farm-road-712-record-maharashtra</w:t>
      </w:r>
    </w:p>
    <w:p>
      <w:pPr>
        <w:pStyle w:val="Normal"/>
      </w:pPr>
      <w:r>
        <w:rPr/>
        <w:t>Content: मुंबई : शेत रस्त्यासाठी आता किमान रुंदी ३ मीटर अनिवार्य करण्यात आली आहे. तसेच आता ७/१२ च्या उताऱ्यावर अन्य हक्क म्हणून शेत रस्त्याची नोंद करणे बंधनकारक करण्यात आले आहे. तसेच याच्याशी संबंधित प्रत्येक प्रकरणाचा निर्णय ९० दिवसांत करणे बंधनकारक करण्यात आले आहे. शासनाच्या महसूल व वन विभागाने याबाबत शेतकऱ्यांसाठी अत्यंत महत्त्वपूर्ण आदेश जारी केला आहे. शासन निर्णयानुसार पारंपरिक किंवा नव्याने वापरात आलेले शेत रस्ते जे शेतमाल वाहतूक, शेतीसाठी यंत्रांची ने-आण, सिंचन व पाणंद म्हणून वापरले जातात, ते अधिकृतपणे शेतजमिनीच्या उताऱ्यावर स्वतंत्रपणे नोंदवले जाणार आहेत. तसेच, रस्त्याची नोंदणी ही फक्त ‘इतर हक्क’ या रकान्यात केली जाणार असून मालकी हक्काच्या मुद्द्यांपासून वेगळी ठेवली जाईल, असे महसूल विभागाने स्पष्ट केले आहे. राज्यात यंत्र सहाय्यित शेती वाढत असताना, अरुंद रस्ते किंवा रस्ते नोंद नसल्यामुळे अनेक शेतकऱ्यांना अडचणी येत होत्या. या पार्श्वभूमीवर हा निर्णय घेण्यात आल्याची घोषणा महसूल मंत्री चंद्रशेखर बावनकुळे यांनी केली आहे. जिल्हाधिकारी, तहसीलदार यांनी निर्णय घ्यावा या निर्णयाच्या अंमलबजावणीसाठी संबंधित तहसीलदार, उपविभागीय अधिकारी, जिल्हाधिकारी व इतर सक्षम अधिकारी यांना ९० दिवसांच्या आत अर्जांवर निर्णय देण्याचे आदेश देण्यात आले आहेत. © freepressjournal-marathi 2025</w:t>
      </w:r>
    </w:p>
    <w:p>
      <w:pPr>
        <w:pStyle w:val="Heading3"/>
      </w:pPr>
      <w:r>
        <w:rPr/>
        <w:t>Article 160</w:t>
      </w:r>
    </w:p>
    <w:p>
      <w:pPr>
        <w:pStyle w:val="Normal"/>
      </w:pPr>
      <w:r>
        <w:rPr/>
        <w:t>Title: हॉटेल व्हिट्स प्रकरणाची उच्चस्तरीय चौकशी; विरोधकांच्या गोंधळानंतर मुख्यमंत्र्यांची घोषणा; मंत्री शिरसाट यांच्या नावाने वादंग!</w:t>
      </w:r>
    </w:p>
    <w:p>
      <w:pPr>
        <w:pStyle w:val="Normal"/>
      </w:pPr>
      <w:r>
        <w:rPr/>
        <w:t xml:space="preserve">URL: </w:t>
      </w:r>
      <w:r>
        <w:t xml:space="preserve"> https://marathi.freepressjournal.in/maharashtra/hotel-whits-investigation-danve-allegations-shirsat-row</w:t>
      </w:r>
    </w:p>
    <w:p>
      <w:pPr>
        <w:pStyle w:val="Normal"/>
      </w:pPr>
      <w:r>
        <w:rPr/>
        <w:t>Content: मुंबई : संभाजीनगर येथील हॉटेल व्हिट्स प्रकरणात मोठ्या प्रमाणात गैरप्रकार झाल्याचा गंभीर आरोप विधान परिषदेचे विरोधी पक्षनेते अंबादास दानवे यांनी सोमवारी विधान परिषदेत केला. या विषयावर महसूल मंत्री चंद्रशेखर बावनकुळे, सामाजिक न्यायमंत्री संजय शिरसाट यांनी दिलेल्या उत्तरानंतरही विरोधकांचा गोंधळ सुरूच राहिल्याने अखेर मुख्यमंत्री देवेंद्र फडणवीस यांनी हॉटेल व्हिट्स प्रकरणाची उच्चस्तरीय चौकशी करण्याची घोषणा केली. मुंबई शेअर बाजारात नोंदणीकृत असलेली धनदा कॉर्पोरेशन लिमिटेड कंपनी व्हिट्स हॉटेल चालवत होती. मात्र आर्थिक आणि इतर कारणांमुळे एमपीआयडी कायद्यांतर्गत हे हॉटेल जप्त करण्यात आले. या हॉटेलचा लिलाव करण्यासाठी राज्य सरकारने जाहिरात काढली होती. जाहिरात काढल्यानंतर सिद्धात मटेरियल प्रॉक्युमेंट ॲन्ड सप्लायर्स कंपनी, लक्ष्मी निर्मल हॉलिडे कंपनी आणि कल्याण टोल इन्स्टाफ्रॅक्चर कंपनी या तीन कंपन्यांनी या लिलावात निविदा भरली होती, अशी माहितीही दानवे यांनी सभागृहात दिली. शासकीय नोंदणीकृत मूल्यमापक यांच्याकडून २६ डिसेंबर २०१८ रोजी या हॉटेलच्या मूल्यांकनाचा ७५ कोटी ९२ लाखांचा अहवाल देण्यात आला होता. या हॉटेलची सद्यस्थितीत किंमत १५० कोटी रुपये इतकी आहे. बाजार भावानुसार हॉटेल विक्रीस का काढले नाही, असा प्रश्न दानवे यांनी उपस्थित करत या संपूर्ण लिलाव प्रक्रियेत पारदर्शकता नसल्याचे सांगत सरकारला धारेवर धरले. तसेच पात्र नसतानाही निविदा भरून सरकारची फसवणूक करणाऱ्या कंपनीवर कारवाई करण्याची मागणी आमदार अनिल परब आणि आमदार भाई जगताप यांनी केली. निविदेच्या अटी आणि शर्तीत तीन वर्षांचे आयटीआर तसेच राज्यस्तरीय दैनिकात जाहिरात देणे आवश्यक असतानाही त्याचे पालन केले नसल्याचे दानवे म्हणाले. यावेळी काढलेल्या निविदेतील अटी व शर्ती जाणीवपूर्वक कमी करण्यात आल्या. ४० कोटी रुपयांचे सॉल्न्सी प्रमाणपत्र आणि कंपनीची आर्थिक उलाढाल ४५ कोटी आवश्यक असणे या दोन अटी रद्द करण्यात आल्या. या कंत्राटातील उर्वरित दोन जणांनी पुन्हा एकदा उपविभागीय अधिकारी यांच्याकडे हे हॉटेल खरेदीसाठी अर्ज केला असल्याचा आरोपही दानवे यांनी केला. निविदा प्रक्रियेत सहभाग घेतलेल्या तीन कंपन्यांच्या कंत्राटामध्ये फक्त पाच-पाच कोटी रुपयांचा फरक आहे. यामुळे या व्यवहारात गैरप्रकार झाल्याचे स्पष्टपणे दिसून येते. राज्य सरकारची या व्यवहारात फसवणूक झाली असून कंत्राट भरलेल्या कंपनीचे मालक सिद्धांत शिरसाट असून त्यांचे वडील राज्याच्या मंत्रिमंडळात मंत्री आहेत. त्यांच्या वडिलांच्या निवडणूक शपथपत्रात सिद्धांत शिरसाट यांच्या नावावर कसलीच संपत्ती नसल्याचे पुरावे दानवे यांनी सभागृहासमोर सादर केले. ‘...तर ते हॉटेल कसे काय घेऊ शकतात?’ राज्य सरकारचे अधिकारी ही निविदा प्रक्रिया करण्यासाठी काम करतात, जी कंपनी नोंदणीकृतच नाही, कंपनीने मागील तीन वर्षांचा आरटीआर भरलेला नाही, सिद्धांत शिरसाट यांच्या वडिलांच्या शपथपत्रात त्यांची मालमत्ता जर शून्य असेल तर ते हॉटेल कसे काय घेऊ शकतात? असा प्रश्न अंबादास दानवे यांनी सभागृहात उपस्थित केला. © freepressjournal-marathi 2025</w:t>
      </w:r>
    </w:p>
    <w:p>
      <w:pPr>
        <w:pStyle w:val="Heading3"/>
      </w:pPr>
      <w:r>
        <w:rPr/>
        <w:t>Article 161</w:t>
      </w:r>
    </w:p>
    <w:p>
      <w:pPr>
        <w:pStyle w:val="Normal"/>
      </w:pPr>
      <w:r>
        <w:rPr/>
        <w:t>Title: झुडपी जंगलात राहणाऱ्यांना सरकारचे संरक्षण; सर्वोच्च न्यायालयात फेरविचार याचिका दाखल करणार</w:t>
      </w:r>
    </w:p>
    <w:p>
      <w:pPr>
        <w:pStyle w:val="Normal"/>
      </w:pPr>
      <w:r>
        <w:rPr/>
        <w:t xml:space="preserve">URL: </w:t>
      </w:r>
      <w:r>
        <w:t xml:space="preserve"> https://www.loksatta.com/mumbai/bawankule-assures-no-eviction-from-forest-land-in-vidarbha-ocd-94-5233978/</w:t>
      </w:r>
    </w:p>
    <w:p>
      <w:pPr>
        <w:pStyle w:val="Normal"/>
      </w:pPr>
      <w:r>
        <w:rPr/>
        <w:t>Content: मुंबई : सर्वोच्च न्यायालयाने विदर्भातील झुडपी जंगल जमीन वन क्षेत्र म्हणून घोषित केलेले आहे. त्यामुळे या भागात अनाधिकृतपणे राहणाऱ्यां हजारो कुटुंबाना राज्य सरकारने बुधवारी दिलासा देताना कोणालाही बेघर होऊ देणार नाही अशी ग्वाही महसूलमंत्री चंद्रशेखर बावनकुळे यांनी दिली. या प्रकरणात न्यायालयाच्या निर्णयाचा अभ्यास सुरू असून गरज पडल्यास सर्वोच्च न्यायालयात फेरविचार याचिका दाखल करण्यात येईल, असेही त्यांनी स्पष्ट केले. विदर्भातील सहा जिल्ह्यातील झुडपी जंगलाबाबत नाना पटोले,राजकुमार बडोले, संजय मेश्राम आदींनी लक्षवेधी सूचनेच्या माध्यमातून चर्चा उपस्थित केली होती. त्यावेळी बोलताना बावनकुळे यांनी विदर्भातील सहा जिल्हयात झुडपी जंगल क्षेत्र ९२ हजार ११५ हेक्टर असल्याचे सांगितले. यामध्ये अतिक्रमण असलेले २७ हजार ५६० हेक्टर, वनेतर वापर २६ हजार ६७२ हेक्टर क्षेत्रावर आहे. यामध्ये वनीकरण अयोग्य असलेली जमीन ८६ हजार हेक्टर आहे. तसेच वन व महसूल विभागाच्या नावाने असलेले ३२ हजार हेक्टर संरक्षित क्षेत्र आहे. झुडपी जंगल असलेले ३ हेक्टर पेक्षा कमी क्षेत्र संरक्षित वने घोषित करण्यात आले आहे. सर्वोच्च न्यायालयाच्या निकालानुसार हे क्षेत्र वापरता येतील, या जमिनीचे हस्तांतरण करण्याची गरज नाही, असेही महसूल मंत्री श्री बावनकुळे यांनी स्पष्ट केले. सर्वोच्च न्यायालयाने १९९६ पूर्वी सक्षम प्राधिकाऱ्याद्वारे वाटप करण्यात आलेले झुडपी जंगल क्षेत्र नियमित करण्यासाठी केंद्रीय समितीला प्रस्ताव पाठवण्याबाबत आदेश दिले आहेत. त्यानुसार केंद्रीय वन विभागाच्या केंद्रीय सशक्तता समितीला १९९६ पूर्वी वाटप केलेल्या झुडपी जंगल क्षेत्राची माहिती देणार आहे. एक महिन्याच्या आत ही कार्यवाही पूर्ण करण्यात येईल. तसेच १९९६ नंतर अतिक्रमणबाबत माहिती केंद्रीय वन विभागाला सादर करण्यात येत आहे. तसेच सर्वोच्च न्यायालयाच्या निकालाच्या संरक्षित क्षेत्र आणि वाटप केलेली जमीन याबाबत संभ्रम दूर करण्यासाठी मुख्य सचिव यांच्या अध्यक्षतेखाली बैठक होणार आहे. त्यानंतर याबाबत सुस्पष्ट शासन निर्णय काढण्यात येईल. मात्र झुडपी जंगावर राहणाऱ्या कोणालाही बेघर होऊ दिले जाणार नाही. सरकार त्यांना संरक्षण देईल. सन १९९६ नंतरच्या अनाधिकृत बांधकामाबात न्यायालयानेच अनुसुचित जाती, जमाती, इतर मागास प्रवर्गाला दिलासा दिला आहे. मात्र अन्य अनाधिकृत बांधकामानाही दिलासा देण्यासाठी केंद्रीय वन विभागास विनंती करण्यात येणार असून त्यातूनही मा्र्ग निघाला नाही तर सर्वोच्च न्यायालयात फेरविचार याचिका दाखल केली जाईल असेही बानवकुळे यांनी सांगितले. 'पंचायत'फेम अभिनेता आसिफ खानला काही दिवसांपूर्वी रुग्णालयात दाखल करण्यात आलं होतं. त्याला हृदयविकाराचा झटका आल्याचं म्हटलं गेलं होतं, परंतु त्याला गॅस्ट्रोएसोफेजल रिफ्लक्स डिसीज झाल्याचं त्याने स्पष्ट केलं आहे. आता तो पूर्णपणे बरा आहे. डॉक्टरांनी त्याला आहारात बदल आणि व्यायाम करण्याचा सल्ला दिला आहे. आसिफनं 'पंचायत' आणि 'पाताल लोक' यांसारख्या सीरिजमध्ये काम केलं आहे.</w:t>
      </w:r>
    </w:p>
    <w:p>
      <w:pPr>
        <w:pStyle w:val="Heading3"/>
      </w:pPr>
      <w:r>
        <w:rPr/>
        <w:t>Article 162</w:t>
      </w:r>
    </w:p>
    <w:p>
      <w:pPr>
        <w:pStyle w:val="Normal"/>
      </w:pPr>
      <w:r>
        <w:rPr/>
        <w:t>Title: नद्यांच्या पूररेषांबाबत महत्त्वाचा निर्णय, महसूल मंत्री बावनकुळे यांची मोठी घोषणा</w:t>
      </w:r>
    </w:p>
    <w:p>
      <w:pPr>
        <w:pStyle w:val="Normal"/>
      </w:pPr>
      <w:r>
        <w:rPr/>
        <w:t xml:space="preserve">URL: </w:t>
      </w:r>
      <w:r>
        <w:t xml:space="preserve"> https://www.loksatta.com/mumbai/maharashtra-floodline-resurvey-satellite-flood-mapping-survey-begins-ulhas-river-encroachment-penalty-vsd-99-5231306/</w:t>
      </w:r>
    </w:p>
    <w:p>
      <w:pPr>
        <w:pStyle w:val="Normal"/>
      </w:pPr>
      <w:r>
        <w:rPr/>
        <w:t>Content: मुंबई : राज्यातील नद्यांच्या निळ्या आणि लाल पूररेषांचे फेर सर्व्हेक्षण करण्यात येणार आहे. या बाबतचे आदेश मुख्यमंत्री देवेंद्र फडणवीस यांनी महसूल आणि जलसंपदा विभागाला दिले आहेत, अशी माहिती महसूल मंत्री चंद्रशेखर बावनकुळे विधान परिषदेत दिली. अनिल परब यांनी बदलापूर येथे उल्हास आणि वालधुनी नदीपात्रात अतिक्रमण होत असल्याचा प्रश्न उपस्थित केला होता. या वेळी झालेल्या चर्चेत प्रवीण दरेकर, सतेज पाटील, डॉ. मनीषा कायंदे यांनी सहभाग घेतला. नदी किनारी असलेल्या क्षेत्रातील माती उत्खनन करून उल्हास नदीपात्रात टाकत असल्याचे निदर्शनास आले होते. त्या अनुषंगाने गौण खनिजासाठी आणि वापरण्यात आलेल्या यंत्र सामग्रीसाठी एकूण १० कोटी १६ लाख १७ हजार १४१ रुपये इतका दंड आकारण्याचे आदेश देण्यात आले आहेत. तसेच यामध्ये वापरण्यात आलेली यंत्रसामग्री जप्त करण्यात आली आहे. हा दंड वसूल करण्याची कार्यवाही करण्यात येईल, असेही बावनकुळे म्हणाले. चर्चेदरम्यान सतेज पाटील यांनी नद्यांच्या पूररेषांचे फेर सर्व्हेक्षण करण्याची मागणी केली. ही मागणी बावनकुळे यांनी तत्काळ मान्य केली. या विषयावर मुख्यमंत्री फडणवीस यांच्या अध्यक्षतेखाली नुकतीच बैठक झाली आहे. जिथे पूर येत नाही, तो भाग पूररेषेत आहे आणि जिथे पुराचे पाणी जाते, तो भाग पूररेषेत नाही, अशी अवस्था आहे. अनेक ठिकाणी डोंगरावरही पूररेषा दाखविण्यात आल्याचे प्रकार घडले आहेत. त्यामुळे उपग्रह प्रतिमांसह अत्याधुनिक यंत्रणांचा वापर करून नद्यांच्या पूररेषांचे फेर सर्व्हेक्षण करण्याचे आदेश मुख्यमंत्र्यांनी महसूल आणि जलसंधारण विभागाला दिले आहेत. त्याची कार्यवाही लवकरच सुरू होईल, अशी माहितीही बावनकुळे यांनी दिली. भारत-बांगलादेश यांच्यातील सध्या तणावपूर्ण असलेल्या संबंधांच्या पार्श्वभूमीवर भारताने ढाक्याला मदतीचा हात पुढे केला आहे. जगद् विख्यात चित्रपट दिग्दर्शक सत्यजित रे यांचे बांगलादेशातील मूळ जुने घर पाडून तिथे नवी इमारत बांधण्याचा निर्णय बांगलादेश सरकारने घेतला होता. तर या वास्तूच्या जतनासाठीचा संपूर्ण खर्च करण्याची तयारी भारताने दर्शविली आहे. वाढत्या दबावामुळे बांगलादेश प्रशासनाने मयमनसिंह येथे सुरू असलेलं सत्यजित रे यांच्या वडिलोपार्जित घराचे पाडकाम तत्काळ थांबवलं आहे.</w:t>
      </w:r>
    </w:p>
    <w:p>
      <w:pPr>
        <w:pStyle w:val="Heading3"/>
      </w:pPr>
      <w:r>
        <w:rPr/>
        <w:t>Article 163</w:t>
      </w:r>
    </w:p>
    <w:p>
      <w:pPr>
        <w:pStyle w:val="Normal"/>
      </w:pPr>
      <w:r>
        <w:rPr/>
        <w:t>Title: बावनकुळे साहेबांचा पीए असल्याचे सांगत एका शेतकऱ्याकडून पैशांची मागणी, छत्रपती संभाजीनगरमधील प्रकार</w:t>
      </w:r>
    </w:p>
    <w:p>
      <w:pPr>
        <w:pStyle w:val="Normal"/>
      </w:pPr>
      <w:r>
        <w:rPr/>
        <w:t xml:space="preserve">URL: </w:t>
      </w:r>
      <w:r>
        <w:t xml:space="preserve"> https://www.navarashtra.com/crime/demanding-money-from-a-farmer-claiming-to-be-bawankule-sahebs-pa-962710.html</w:t>
      </w:r>
    </w:p>
    <w:p>
      <w:pPr>
        <w:pStyle w:val="Normal"/>
      </w:pPr>
      <w:r>
        <w:rPr/>
        <w:t>Content: छत्रपती संभाजीनगर: राज्याचे महसूल मंत्री असल्याचे सांगत शेतकऱ्याला पैश्यांची मागणी करत फसवणूक करण्यात आल्याचे समोर आलं आहे. अज्ञात व्यक्तीने आधी फोन करून बावनकुळे साहेबांचा पीए असलयाचे सांगितले त्यानंतर तुमचे काम मार्गी लावण्याचे आश्वासन दिले. त्यानंतर स्कॅनर पाठवत पैश्यांची मागणी करण्यात आली. शेतकऱ्याला आपली फसवणूक होत असल्याचे लक्षात येताच पोलीस ठाण्यात धाव घेतली. या विरोधात छत्रपती संभाजीनगर येथील पोलीस ठाण्यात तक्रार दाखल करण्यात आली आहे. पोलिसांनी अज्ञात व्यक्तीच्या विरोधात गुन्हाही दाखल करण्यात आला आहे. तुझ्याकडे पैसे नसतील तर तुझ्या बायकोला…; पुण्यातील संतापजनक प्रकार उघडकीस नेमकं काय प्रकरण? तक्रार दिलेल्या शेतकऱ्याचे नाव जगन्नाथ जयाजी शेळके असे नाव आहे. त्यांनी महसूल मंत्री चंद्रशेकर बावनकुळे यांच्या फेसबुक पेजवरती त्यांनी आपली अडचण मांडली होती. त्यांनी आजूबाजूच्या शेतकऱ्यांनी रस्ता अडवून माझी वडिलोपार्जित शेती पडीक पडली आहे, त्यामुळे मला लागवड करता येत नाही, असे त्यांनी म्हंटले होते. त्यानंतर एका अज्ञात व्यक्तीने पीडित शेतकऱ्याला फोन केला, मी महसूलमंत्री चंद्रशेखर बावनकुळे यांचा पी.ए. बोलत असल्याचे सांगितले. रस्त्याची मोजणी करण्यासाठी माणसे पाठवतो. मात्र, पोलीस बंदोबस्तासाठी पैसे भरावे लागतील त्यासाठी क्यूआर कोड पाठवत पैशांची मागणी संबंधित व्यक्तीने केली होती. दोघांमध्ये फोनवरुन संभाषण झालं होतं, शेतकऱ्याने ते संभाषणही पोलिसांपुढे दाखल केलं आहे. पीडित शेतकऱ्याला अश्याप्रकारे दोनदा अज्ञात व्यक्तीने पैश्याची मागणी केली. त्यावेळी, आपलं काम मार्गी लागेल म्हणून शेतकऱ्याने 3 हजार रुपये देखील पाठवले होते. मात्र, त्यानंतरही पैशांची मागणी होत असल्याने आपली फसवणूक होत असल्याचा संशय शेतकऱ्याला आहे. शेतकऱ्याला संशय आल्याने त्यांनी पोलिसांमध्ये तक्रार दाखल केली आहे. दरम्यान, महसूल मंत्री चंद्रशेखर बावनकुळे यांच्या नावाचा वापर करत शेतकऱ्याची फसवणूक करणारा हा व्यक्ती कोण? याचा तपास करणे पोलिसांपुढे आव्हान असणार आहे. सध्या, छत्रपती संभाजीनगरचे पोलीस कॉल रेकॉर्डिंगच्या आधारे पुढील तपास करत आहेत. कराडमध्ये रिक्षात चक्क घरगुती गॅस भरला; पोलिसांनी दोघांवर केली मोठी कारवाई कराड शहरासह मलकापूर परिसरात बेकायदेशीर विनापरवाना घरगुती गॅस रिक्षात भरण्याचे प्रकार दिवसेंदिवस समोर येत आहेत. त्यात अशातच आता सैदापूर कॅनॉल ते मसूर जाणाऱ्या रोडवर सूर्या मस्तानी कॅफेच्या पाठीमागील बाजूला बेकायदेशीर विनापरवाना घरगुती गॅस टाकीतून पाईपच्या सहाय्याने रिक्षात गॅस भरताना पोलिसांनी कारवाई केली आहे. या कारवाईत पोलिसांनी चौदा हजारांचा मुद्देमाल जप्त केला आहे. याप्रकरणी दोन जणांवर गुन्हा नोंद करण्यात आला आहे. याबाबत पोलिस हवालदार महेश शिंदे यांनी कराड शहर पोलिस ठाण्यात फिर्याद दिली आहे. स्वप्निल सुनिल यादव (वय २८, रा. सैदापूर कॅनॉल, ता. कराड) व शिवाजी जाधव अशी गुन्हा नोंद झालेल्यांची नावे आहेत. Delhi Crime: दिल्ली हादरली! ६५ वर्षीय आईवर पोटच्या पोराकडून अत्याचार; आधी बुरखा उतरवला, नंतर Follow Us On © Copyright Navarashtra 2025 All rights reserved.</w:t>
      </w:r>
    </w:p>
    <w:p>
      <w:pPr>
        <w:pStyle w:val="Heading3"/>
      </w:pPr>
      <w:r>
        <w:rPr/>
        <w:t>Article 164</w:t>
      </w:r>
    </w:p>
    <w:p>
      <w:pPr>
        <w:pStyle w:val="Normal"/>
      </w:pPr>
      <w:r>
        <w:rPr/>
        <w:t>Title: Tuljapur News : तुळजाभवानीच्या आशीर्वादाने आ.पाटील यांना मंत्रिपदाची संधी मिळेल : बावनकुळे</w:t>
      </w:r>
    </w:p>
    <w:p>
      <w:pPr>
        <w:pStyle w:val="Normal"/>
      </w:pPr>
      <w:r>
        <w:rPr/>
        <w:t xml:space="preserve">URL: </w:t>
      </w:r>
      <w:r>
        <w:t xml:space="preserve"> https://pudhari.news/maharashtra/marathwada/dharashiv/with-the-blessings-of-tulja-bhavani-mla-patil-will-get-a-chance-to-become-a-minister-bawankule-np88</w:t>
      </w:r>
    </w:p>
    <w:p>
      <w:pPr>
        <w:pStyle w:val="Normal"/>
      </w:pPr>
      <w:r>
        <w:rPr/>
        <w:t>Content: With the blessings of Tulja Bhavani, mla Patil will get a chance to become a minister: Bawankule तुळजापूर, पुढारी वृत्तसेवा : राण-जगजितसिंह पाटील हे तुळजाभवानीच्या तीर्थक्षेत्राचे आमदार होणे भाग्याचे आहे. भवानीमातेच्या आशीर्वादाने त्यांना राज्याचे मंत्रिपद नक्की मिळेल, असे सांगत महसूल मंत्री चंद्रशेखर बावनकुळे यांनी आ. पाटील यांच्या कामाचे कौतुक केले. यावेळी आ. पाटील यांना मानपत्र देऊन सन्मानित करण्यात आले. आ. राज्य समस्त तुळजापूरकरांच्या वतीने पाटील यांना शासनाच्याकडून १८६५ कोटी रुपये निधी मिळवण्यात योगदान दिल्याबद्दल महसूल मंत्री बावनकुळे यांच्या हस्ते मानपत्र देऊन सन्मानित करण्यात आले. त्यांच्या पत्नी, जिल्हा परिषदेच्या माजी उपाध्यक्ष अर्चना पाटील, माजी आ. सुजितसिंह ठाकूर, तुळजाभवानी कारखान्याचे चेअरमन सुनील चव्हाण, जिल्हाध्यक्ष दत्ता कुलकर्णी, माजी जिल्हाध्यक्ष अनिल काळे, महंत तुकोजी महाराज, महंत चिलोजी महाराज, आयोजक विनोद गंगणे, माजी नगराध्यक्ष अर्चना गंगणे, सचिन रोचकरी, नारायण नन्नवरे, राष्ट्रवादीचे जिल्हाध्यक्ष महेंद्र धूरगुडे, अनिल काळे, सज्जन साळ-खे, अनंत कोंडो, विजय गंगणे, बाळासाहेब शिंदे, बाळासाहेब शामराज, संतोष बोबडे, नरेश अमृतराव, सचिन पाटील, गुलचंद व्यवहारे, अविनाश गंगणे, शिवाजी बोधले यांची व्यासपीठावर उपस्थिती होती. ना. बावनकुळे म्हणाले, की तुळजापूर तीर्थक्षेत्राचा विकास करण्यासाठी मुख्यमंत्री देवेंद्र फडणवीस यांच्याकडे आ. पाटील यांनी पाठपुरावा केला. राज्य शासनाने १८६५ कोटी रुपये निधी मंजूर केला. प्रदीर्घकाळ आमदार म्हणून काम केलेले राणा दादा यांचा सत्कार माझ्या हस्ते होत आहे याचा मलाही आनंद आहे. आगामी काळात त्यांना राज्य मंत्रिमंडळात तुळजाभवानी देवीच्या आशीर्वादाने संधी मिळेल असा आशावाद व्यक्त केला. आ. पाटील यांनी सांगितले, की मुख्यमंत्री फडणवीस यांच्या नेतृत्वाखाली चाललेल्या सरकारने तुळजापूर तीर्थक्षेत्र आणि धाराशिव जिल्ह्याच्या विकासाला निधी दिला आहे. निश्चितपणे भाविक भक्तांच्या सुविधेसाठी तुळजापूर तीर्थक्षेत्राचा चांगला विकास होईल. त्यासाठी आपला पाठपुरावा सुरूच राहील. याप्रसंगी प्रास्ताविक आनंद कंदले यांनी केले. मानपत्राचे वाचन खरेदी विक्री संघाचे माजी चेअरमन शिवाजी बोधले यांनी केले. स्वागताध्यक्ष बाळासाहेब शिंदे व बाळासाहेब शामराज, आयोजक विनोद गंगणे यांच्या हस्ते मान्यवरांचे स्वागत झाले. या कार्यक्रमासाठी फटाक्यांची आतषबाजी करण्यात आली. भवानी कुंड कल्लोळतीर्थ या ठिकाणी कार्यक्रमाचे आयोजन मंगलमय वातावरणात केले गेले. सत्कार सो-हळा यशस्वी करण्यासाठी विशाल छत्रे, अमर हंगरगेकर, धैर्यशील दरेकर, राम चोपदार, संदीप गंगणे, पंडित जगदाळे, दिनेश बागल, राजेश्वर कदम, किशोर गंगणे, सुहास गायकवाड, नितीन रोचकरी, उमेश गवते, शांताराम पेंदे, यांनी परिश्रम घेतले.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165</w:t>
      </w:r>
    </w:p>
    <w:p>
      <w:pPr>
        <w:pStyle w:val="Normal"/>
      </w:pPr>
      <w:r>
        <w:rPr/>
        <w:t>Title: Teacher Recruitment Scam: बोगस शालार्थ आयडी घोटाळ्यातील संचालकांची मालमत्ता जप्त होणार !</w:t>
      </w:r>
    </w:p>
    <w:p>
      <w:pPr>
        <w:pStyle w:val="Normal"/>
      </w:pPr>
      <w:r>
        <w:rPr/>
        <w:t xml:space="preserve">URL: </w:t>
      </w:r>
      <w:r>
        <w:t xml:space="preserve"> https://pudhari.news/maharashtra/vidarbha/nagpur/bogus-teacher-scam-school-id-fraud-directors-property-to-be-seized-ng81</w:t>
      </w:r>
    </w:p>
    <w:p>
      <w:pPr>
        <w:pStyle w:val="Normal"/>
      </w:pPr>
      <w:r>
        <w:rPr/>
        <w:t>Content: नागपूर : शालार्थ आयडी घोटाळ्यात शिक्षकांचा काहीही दोष नाही, उलट ज्या शाळा संचालकांनी पैसे घेतले,फसवणूक करीत बदमाशी केली त्यांची मालमत्ता जप्त केली जाणार असल्याचे संकेत आहेत. या संदर्भात शिक्षण मंत्री दादा भुसे यांच्याशी चर्चा झाली असल्याची माहिती महसूल मंत्री चंद्रशेखर बावनकुळे यांनी दिली. नियोजन भवन येथे बावनकुळे प्रसार माध्यमांशी बोलत होते. बावनकुळे म्हणाले की, शाळा संचालकांनी शिक्षकांची नियुक्ती करण्याच्या आधी त्यांना प्रलोभन देत खोट्या पद्धतीने शालार्थ आय डी तयार केले आणि त्यांची नियुक्ती केली आहे. अनेक शिक्षकांनी तर नोकरीसाठी कर्ज घेतले आहे. मात्र शाळा संचालकांनी गैरव्यवहार केले आहेत. त्यात शिक्षकांचा काहीही दोष नाही. शासन त्यांना वाऱ्यावर सोडणार नाही. याबाबत मुख्यमंत्री देवेंद्र फडणवीस, उपमुख्यमंत्री एकनाथ शिंदे , उपमुख्यमंत्री अजित पवार आणि शिक्षणमंत्री दादा भुसे यांच्यासोबत चर्चा करून ठोस तोडगा काढला जाईल. उलट ज्या शाळा संचालकांनी बदमाशी केली आहे त्यांची मालमत्ता जप्त केली पाहिजे. या संदर्भात पुन्हा एकदा शिक्षण मंत्री दादा भुसे यांच्या सोबत चर्चा केली जाईल असेही स्पष्ट केले. पूरग्रस्त भागात तातडीची मदत राज्यात विविध ठिकाणी निर्माण झालेल्या पूरस्थितीवर राज्य सरकार सर्वतोपरी लक्ष ठेवून आहे. मुख्यमंत्री देवेंद्र फडणवीस आणि आपत्ती व्यवस्थापन मंत्री गिरीश महाजन यांच्या मार्गदर्शनाखाली पूरग्रस्त भागात मदत कार्य सुरू आहे. ज्या भागात रेड अलर्ट घोषित करण्यात आला आहे, त्या ठिकाणी सर्व यंत्रणा सतर्क आहेत. पंचनामे सुरू असून जिल्हाधिकारी व आपत्ती व्यवस्थापन विभागामार्फत नुकसान भरपाई देण्याच्या सूचना दिल्या आहेत. शिवाय मुंबईतील वॉर रूम मधून परिस्थितीवर लक्ष ठेवले जात असून आवश्यक तातडीची मदत पोहोचवली जात असल्याचे त्यांनी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166</w:t>
      </w:r>
    </w:p>
    <w:p>
      <w:pPr>
        <w:pStyle w:val="Normal"/>
      </w:pPr>
      <w:r>
        <w:rPr/>
        <w:t>Title: राज्यातील महार वतन आणि इनाम वर्ग-6 जमिनी संदर्भातील निर्णय लवकरच; मंत्री चंद्रशेखर बावनकुळे</w:t>
      </w:r>
    </w:p>
    <w:p>
      <w:pPr>
        <w:pStyle w:val="Normal"/>
      </w:pPr>
      <w:r>
        <w:rPr/>
        <w:t xml:space="preserve">URL: </w:t>
      </w:r>
      <w:r>
        <w:t xml:space="preserve"> https://puneprimenews.com/mumbai/decision-regarding-mahar-watan-and-inam-class-6-lands-in-the-state-soon-minister-chandrashekhar-bawankule/</w:t>
      </w:r>
    </w:p>
    <w:p>
      <w:pPr>
        <w:pStyle w:val="Normal"/>
      </w:pPr>
      <w:r>
        <w:rPr/>
        <w:t>Content: मुंबई: राज्यातील महार वतन आणि इनाम वर्ग-6 जमिनी संदर्भातील दीर्घकालीन प्रश्न निकालाच्या उंबरठ्यावर येऊन ठेपला आहे. महाराष्ट्र विधान परिषदेचे सदस्य आ. शिवाजीराव गर्जे यांनी विधानसभेत नियम 101 अंतर्गत सादर केलेल्या लक्षवेधी सूचनेला महसूलमंत्री चंद्रशेखर बावनकुळे यांनी सकारात्मक प्रतिसाद दिला असून, शासन लवकरच ठोस निर्णय घेणार असल्याचे संकेत दिले आहेत. हा निर्णय झाल्यास बेकायदेशीर जमीन खरेदी-विक्री करणाऱ्यांवर कारवाई होण्याची शक्यता आहे, तर वास्तविक वतनदार शेतकऱ्यांना त्यांच्या जमिनीचा हक्क मिळण्याचा मार्ग मोकळा होणार आहे. आमदार गर्जे यांनी सभागृहात नमूद केले की, 1 जून 1962 रोजी महार वतन व इनाम जमिनी संपुष्टात आल्या, तरीही अनेक लाभार्थ्यांना तीनपट मोबदला रक्कम भरणे शक्य झाले नाही. यामागे तांत्रिक अडथळे व आर्थिक कमतरता जबाबदार असल्याचे त्यांनी सांगितले. परिणामी, आजही या जमिनी महसूल उताऱ्यावर इनाम वर्ग-6 किंवा वर्ग-2 या नोंदींसह अस्तित्वात आहेत. यामुळे तरुणांना शेती वा बिनशेती कर्ज मिळवताना अडचणी येत आहेत. या संदर्भात 1991, 2008 व 2014 मध्ये स्थापन करण्यात आलेल्या समित्यांनी सकारात्मक शिफारसींचे अहवाल सादर केले होते. मात्र, याची अंमलबजावणी करण्यात शासन अपयशी ठरल्याचे गर्जे यांनी निदर्शनास आणून दिले. महसूलमंत्री बावनकुळे यांनी सांगितले की, “मुंबई गावची कनिष्ठ वतने नाहीशी करणारा अधिनियम, 1958” अनुसूचित जातीतील नवबौद्धांना लाभदायक ठरला, मात्र महार वतन जमिनींचा समावेश या कायद्यात करण्यात आलेला नाही. तसेच, कलम 5(4) नुसार जिल्हाधिकाऱ्यांच्या परवानगीशिवाय या जमिनींचे हस्तांतरण करता येणार नाही, असेही त्यांनी स्पष्ट केले. 1. तीनपट रकमेची भरपाई करण्यासाठी मुदतवाढ 2. जमिनींच्या रिग्रँट प्रक्रियेत अटी शिथिल करणे 3. बिनपरवाना हस्तांतरणांना कायदेशीर मान्यता 4. कर्ज प्रक्रियेसाठी आवश्यक नियमांमध्ये बदल या निर्णयामुळे कमी किमतीत बेकायदा जमिनी विकत घेणाऱ्यांवर कारवाई होण्याची शक्यता निर्माण झाली आहे. तर, खऱ्या वतनदारांना आपला हक्क पुन्हा मिळण्याची आशा पल्लवित झाली आहे. 1962 पासून हा वाद प्रलंबित होता. मात्र आता या निर्णयामुळे वतनदार शेतकऱ्यांमध्ये समाधान व्यक्त केले जात आहे. © 2022 ContentOcean Infotech Pvt Ltd. Login to your account below Remember Me Please enter your username or email address to reset your password. © 2022 ContentOcean Infotech Pvt Ltd.</w:t>
      </w:r>
    </w:p>
    <w:p>
      <w:pPr>
        <w:pStyle w:val="Heading3"/>
      </w:pPr>
      <w:r>
        <w:rPr/>
        <w:t>Article 167</w:t>
      </w:r>
    </w:p>
    <w:p>
      <w:pPr>
        <w:pStyle w:val="Normal"/>
      </w:pPr>
      <w:r>
        <w:rPr/>
        <w:t>Title: Saroj Ahire Politics: अजितदादांच्या महिला आमदारानं देवस्थान जमिनीच्या खरेदी-विक्रीचा मुद्दा सभागृहात तापवला</w:t>
      </w:r>
    </w:p>
    <w:p>
      <w:pPr>
        <w:pStyle w:val="Normal"/>
      </w:pPr>
      <w:r>
        <w:rPr/>
        <w:t xml:space="preserve">URL: </w:t>
      </w:r>
      <w:r>
        <w:t xml:space="preserve"> https://sarkarnama.esakal.com/maharashtra/uttar-maharashtra/saroj-ahire-raises-temple-land-deal-issue-in-assembly-ajit-pawar-ncp-mla-dk88-sd67</w:t>
      </w:r>
    </w:p>
    <w:p>
      <w:pPr>
        <w:pStyle w:val="Normal"/>
      </w:pPr>
      <w:r>
        <w:rPr/>
        <w:t>Content: Nashik News : देवस्थान इनाम जमिनी बाबत महाविकास आघाडी सरकारने मोठा निर्णय घेतला होता. तत्कालीन महसूल मंत्री बाळासाहेब थोरात यांनी या जमिनी कसणाऱ्या शेतकऱ्यांसाठी मोकळ्या केल्या होत्या. मात्र, आता त्यात पुन्हा नवा अडथळा उभा राहिला आहे. राष्ट्रवादी काँग्रेसचे अजित पवार (Ajit Pawar) पक्षाच्या आमदार सरोज अहिरे यांनी यासंदर्भात विधानसभेत हा प्रश्न उपस्थित केला. राज्याच्या नोंदणी महासंचालकांनी काढलेल्या एका परिपत्रकानुसार या जमिनीच्या खरेदी विक्रीत अडसर निर्माण झाला आहे. पत्रकामुळे देवस्थान इनाम जमिनीच्या खरेदी विक्री दस्त नोंदणीचे काम बंद करण्यात आले आहे. त्यामुळे शेतकरी संकटात सापडले. देवळाली मतदारसंघातील विहितगाव बेलद गव्हाण आणि मनोली या गावातील शेतकऱ्यांच्या जमिनीवर देवस्थान इनाम असे नाव लावण्यात आले आहे. बालाजी देवस्थान असे नाव असल्याने या शेतकऱ्यांची मोठ्या प्रमाणावर देवस्थानकडून पिळवणूक केली जाते. जमिनीचे हस्तांतरण अथवा वाटप करताना या देवस्थानकडे परवानगीसाठी जावे लागते. या परवानगीसाठी पैसे मोजावे लागतात अशा तक्रारी आहेत. यासंदर्भात यापूर्वीचे महसूल मंत्री बाळासाहेब थोरात (Balasaheb Thorat) यांनी शेतकऱ्यांच्या मागणीवरून आणि महसूल आयुक्तांनी पाठविलेल्या प्रस्तावानुसार देवस्थान नाव कमी केले होते. त्यामुळे शेतकऱ्यांना जमिनींच्या हस्तांतरण आणि खरेदी-विक्री शक्य झाली होती. याबाबत उच्च न्यायालयात दाखल विविध याचिकांचा निकाल देताना उच्च न्यायालयाने शेतकऱ्यांना या जमिनींचे हस्तांतरण आणि खरेदी विक्रीला मान्यता दिली होती. मात्र नुकतेच नोंदणी महासंचालकांनी एक पत्र काढले आहे. या पत्रानुसार देवस्थान इनाम जमिनींचे दस्त नोंदणीच मनाई करण्यात आली आहे. त्यामुळे शेकडो शेतकऱ्यांची अडचण झाली आहे. याबाबत महसूलमंत्र्यांनी तातडीने हस्तक्षेप करून उच्च न्यायालयाच्या आदेशाचे पालन करण्याबाबत सूचना कराव्यात. मी महासंचालकांनी काढलेल्या पत्रात दुरुस्ती करून दस्त नोंदणी सुरळीत करावी. शेतकऱ्यांच्या अडचणी लक्षात घेऊन शासनाने निर्णय घ्यावा अशी मागणी आमदार अहिरे यांनी केली. यावर महसूल मंत्री चंद्रशेखर बावनकुळे यांनी शासन देवस्थान इनाम जमिनी बाबत लवकरच एक नवीन कायदा आणण्याच्या तयारीत आहे. संदर्भात एक बैठक यापूर्वीच झाली आहे. त्यानुसार कार्यवाही करण्याचा विचार असल्याचे त्यांनी सांगितले. मात्र यामध्ये दस्त नोंदणीला मान्यता देण्याचे स्पष्ट आदेश मंत्री बावनकुळे यांनी दिले नाही. त्यामुळे देवस्थान इनाम जमिनीचा प्रश्न पुन्हा एकदा अहिराणी वर येऊ शकतो. देवळालीसह राज्यातील विविध मतदारसंघांमध्ये देवस्थान इनाम जमिनीचा प्रश्न गंभीर आहे. शेतकऱ्यांच्या जमिनीवर देवस्थान इनाम असा उल्लेख करण्यात आला आहे. त्यामुळे या शेतकऱ्यांची मोठी अडचण होत आहे. हा प्रश्न सरकारने तातडीने सोडवून शेतकऱ्यांना दिल्याचा देण्याची मागणी होत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