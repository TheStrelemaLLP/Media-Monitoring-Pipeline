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Article 169</w:t>
      </w:r>
    </w:p>
    <w:p>
      <w:pPr>
        <w:pStyle w:val="Normal"/>
      </w:pPr>
      <w:r>
        <w:rPr/>
        <w:t>Title: Rahul Gandhi's 'vote theft' claims are baseless, childish: Bawankule</w:t>
      </w:r>
    </w:p>
    <w:p>
      <w:pPr>
        <w:pStyle w:val="Normal"/>
      </w:pPr>
      <w:r>
        <w:rPr/>
        <w:t xml:space="preserve">URL: </w:t>
      </w:r>
      <w:r>
        <w:t xml:space="preserve"> https://www.thehindu.com/news/national/maharashtra/rahul-gandhis-vote-theft-claims-are-baseless-childish-bawankule/article69912679.ece</w:t>
      </w:r>
    </w:p>
    <w:p>
      <w:pPr>
        <w:pStyle w:val="Normal"/>
      </w:pPr>
      <w:r>
        <w:rPr/>
        <w:t>Content: August 9,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9, 2025e-Paper Updated - August 09, 2025 11:40 am IST - Jalna Maharashtra BJP President Chandrashekhar Bawankule. File | Photo Credit: PTI Maharashtra Minister Chandrashekhar Bawankule termed Congress leader Rahul Gandhi's allegations about vote theft "baseless and childish", and said he had insulted voters in the State with his claims. Mr. Bawankule questioned why Congress workers had not raised objections when the voters' list was published ahead of the elections, urging them to do so this time before the upcoming local bodies polls in Maharashtra. Also Read | Rahul Gandhi asks Karnataka government to investigate ‘vote fraud’ in Mahadevapura Assembly constituency Congress leader Rahul Gandhi has sparked a controversy with his allegations that the Election Commission is "openly colluding" with the BJP to carry out "vote theft" with the objective of taking away the voting rights of the poor. "When the Congress wins more seats in the Lok Sabha elections, they celebrate. But when they lose the State Assembly polls, they complain. His (Gandhi's) allegations are childish and baseless," Mr. Bawankule said. Mr. Gandhi's allegations about vote theft are an insult to the voters of Maharashtra, he said. "In the upcoming Bihar and local bodies elections in Maharashtra, the Congress will be wiped out," the Minister said. Mr. Banwankule, who addressed a press conference at the Jalna collectorate, warned of strict action against revenue officials found colluding with the sand mafia. He emphasised the need for coordinated action between the police and revenue departments to curb illegal sand mining. "In most cases, such action is stalled due to the nexus between the sand mafia and officials. If officers are transparent and honest, no one would dare to attack them," the Revenue Minister said. He further said that the government is drafting a sand conservation policy and will encourage the use of manufactured stone sand in government projects instead of natural river sand to protect the ecological balance. Asked about alleged inaction against revenue officials in the ₹35 crore disaster compensation scam and a land scam in Jalna, Mr. Banwankule assured that he would examine the matter. The inquiry committee has revealed irregularities in the distribution of disaster compensation, naming 74 government officials for allegedly misappropriating Rs 34.97 crore in Ambad and Ghansawangi tehsils between 2022 and 2024. The funds were intended for farmers affected by natural calamities. Published - August 09, 2025 11:38 am IST Rahul Gandhi / national politics / Maharashtra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170</w:t>
      </w:r>
    </w:p>
    <w:p>
      <w:pPr>
        <w:pStyle w:val="Normal"/>
      </w:pPr>
      <w:r>
        <w:rPr/>
        <w:t>Title: Maharashtra Special Public Security Bill: joint committee didn’t follow process properly, alleges Congress</w:t>
      </w:r>
    </w:p>
    <w:p>
      <w:pPr>
        <w:pStyle w:val="Normal"/>
      </w:pPr>
      <w:r>
        <w:rPr/>
        <w:t xml:space="preserve">URL: </w:t>
      </w:r>
      <w:r>
        <w:t xml:space="preserve"> https://www.thehindu.com/news/national/maharashtra/maharashtra-special-public-security-bill-joint-committee-didnt-follow-process-properly-alleges-congress/article69834937.ece</w:t>
      </w:r>
    </w:p>
    <w:p>
      <w:pPr>
        <w:pStyle w:val="Normal"/>
      </w:pPr>
      <w:r>
        <w:rPr/>
        <w:t>Content: August 15,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15, 2025e-Paper Published - July 21, 2025 04:10 am IST - Mumbai Maharashtra Congress president Harshwardhan Sapkal. | Photo Credit: ANI Facing a flak for not giving a dissent note in the joint committee which scrutinised the controversial Maharashtra Special Public Security Bill before it was tabled in the Maharashtra Legislature, Congress has accused the Bharatiya Janata Party (BJP) of deliberately subverting the process by making last minute changes to the schedules of the joint committee meetings. The committee held five meetings before clearing the Bill unanimously. The government has said on record that none of the members, including prominent Opposition leaders, gave any dissent note to the committee when the Bill was scrutinised. The Bill has been brought “to provide for effective prevention of certain unlawful activities of Left wing Extremist organisations or similar organisations.” “The proceedings of the committee were not carried out properly. Only two meetings were held as per the schedule. Else, the government kept changing the dates and timings of the committee meetings. It was to make sure that the opposition members are not able to attend the meetings due to last minute changes,” Harshwardhan Sapkal, Maharashtra State Congress president, told The Hindu. The joint committee of the legislature was formed in December 2024 to scrutinise the Bill. It consisted of 25 members and was headed by Maharashtra revenue minister Chandrashekhar Bawankule. The committee included several prominent opposition leaders from the MahaVikas Aghadi including Congress leaders Nana Patole, CLP Vijay Waddettiwar, Satej Bunty Patil; NCP SP leaders Jitendra Awhad, Shashikant Shinde, Shiv Sena UBT leader Bhaskar Jadhav. Maharashtra Legislative Council’s Leader of Opposition Ambadas Danve, a Shiv Sena UBT leader, was a special invitee member. Mr. Sapkal said that the party leaders raised several valid objections to the Bill when it was being discussed in the joint committee. But said that since the date of the meeting was preponed at the last minute, the party could not submit a dissent note. “We did not get any time to give written objections. The government got it cleared and tabled in a lot of hurry,” Mr. Sapkal said. “There was no dissent note given by any of the opposition parties’ legislators who were members of the committee. The Bill was cleared by everyone unanimously,” chairperson of the joint committee Chandrashekhar Bawankule said. When asked about the allegations of the Congress, he refuted the claims. “All the proceedings were held as per procedure. In fact, it was Jitendra Awhad, an NCP SP MLA, who had suggested changes to the Preamble. We have changed the preamble accordingly. Several instructions by the opposition were taken on record and changes were incorporated accordingly,” he told The Hindu. The Bill was thereafter passed by the Maharashtra Legislature during the recent monsoon session of the Assembly. Congress and Shiv Sena UBT did not oppose the Bill openly in the Legislative Assembly on July 10, but took a strong stand against it in the Legislative Council and staged a walkout before the Bill was put to vote. The Governor has been sent the Bill for his assent now. “We are upset with what happened in the Assembly. We had been working with the opposition leaders for months, since the beginning of the joint committee proceedings. We had expected them to take a strong stand against this anti-democratic Bill. Instead, they gave mild speeches,” said Ulka Mahajan, a prominent civil society activist and the State convenor of Bharat Jodo Abhiyaan. When asked why the Congress leaders who were a part of the committee did not oppose the Bill in the Assembly or submit a dissent note to the Speaker, committee member and senior Congress leader Nana Patole told The Hindu, “We were told that as per the procedures, the members of the committee cannot speak on the floor of the House and oppose the Bill. It was wrong information.” CLP Vijay Waddettiwar asked, “What is the point of giving a dissent note after the Bill has been passed in the Assembly?” On the next day, the MVA gave a dissent note to the Chairperson of the Legislative Council after the Bill was passed in the Upper House. Published - July 21, 2025 04:10 am IST Maharashtra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171</w:t>
      </w:r>
    </w:p>
    <w:p>
      <w:pPr>
        <w:pStyle w:val="Normal"/>
      </w:pPr>
      <w:r>
        <w:rPr/>
        <w:t>Title: Our target is to double revenue from stamp duty, registration in Maharashtra to Rs 1 lakh crore in 5 years: Chandrashekhar Bawankule</w:t>
      </w:r>
    </w:p>
    <w:p>
      <w:pPr>
        <w:pStyle w:val="Normal"/>
      </w:pPr>
      <w:r>
        <w:rPr/>
        <w:t xml:space="preserve">URL: </w:t>
      </w:r>
      <w:r>
        <w:t xml:space="preserve"> https://indianexpress.com/article/cities/mumbai/maharashtra-registration-stamp-duty-double-revenue-10015616/</w:t>
      </w:r>
    </w:p>
    <w:p>
      <w:pPr>
        <w:pStyle w:val="Normal"/>
      </w:pPr>
      <w:r>
        <w:rPr/>
        <w:t>Content: From digitisation of 7/12 (revenue) land records to simplifying the process of stamp duty registration, Maharashtra Revenue Minister Chandrashekhar Bawankule has chalked out a roadmap to boost the rural economy. In an interview with Shubhangi Khapre, he talks about the policies and programmes of the department. Edited excerpts: What was the biggest challenge you faced in the Revenue Department in the first 100 days? Chandrashekhar Bawankule: Internal disputes adversely impacted the department’s functioning. There was massive unrest due to long-pending promotions, and those promoted were not given posting for over eight years. To tackle the problem, we promoted 80 deputy collectors to the rank of additional collectors with immediate orders for posting in the first 100 days. We also selected tehsildars, naib tehsildars, assistant revenue officers, etc. There was bitterness between direct IAS recruits who rose to higher ranks faster and promoted officers who were stuck in the same post. The reshuffle and posting within the department was necessary to break the monopoly and tackle corruption. It helped to fill the backlog with regard to the backward regions of Vidarbha and Marathwada which were under-represented. It came to our notice that there were 68 such officers at various levels who always retained posting within Western Maharashtra and the Konkan region. Along with Chief Minister Devendra Fadnavis we inculcated transparency and accountability. It is just the beginning. We have to strengthen and sustain the reforms ahead. How will you address the issue of pending cases? Chandrashekhar Bawankule: It remains a serious concern as there are cases pending for final hearing since 2012-13. There are 13,000 cases that need to be taken up expeditiously. To fast-track them, we are planning to adopt Artificial Intelligence (AI). Across the world, AI is being seen as an effective tool for settling legal cases. We are exploring the options for revenue cases. We intend to reduce pendency to zero within three years. What is the One District, One Registration model? Chandrashekhar Bawankule: The concept of One District, One Registration will be further upgraded to One State, One Registration. The idea is that individuals should be able to access the registration process of documents related to revenue land records, stamp, property, etc, from any sub-registrar office across Maharashtra. Currently, the option is restricted within a district. To achieve this, we are planning to set up 85 additional offices. What are the reforms underway in ready-reckoner rates? Chandrashekhar Bawankule: We have proposed micro-zoning for better ready-reckoner rates. It will be taken up in Mumbai as a pilot project. For example, if you have a five-star hotel in Colaba or Lower Parel and there are slums alongside it, then the ready-reckoner evaluation for high-end five-star property and low-income property or slums cannot be the same. We have to take into account the low-income category, and accordingly determine the ready-reckoner rate. Despite policy changes, the sand mafia and related crimes continue to exist. Chandrashekhar Bawankule: To effectively tackle the menace of sand mining along the riverbank as well as the mafia, we have to ensure that there is no mismatch in supply and demand. More importantly, it has to be done in time. So we have moved to an M-Sand policy. It is a credible alternative as sand will be manufactured from mining areas, stone quarries, and from construction and demolition waste, which would be processed and strengthened to meet the requirements. The policy entails private and public partnership where the government will give incentives for setting up an M-plant. What is your revenue generation target for 2025-26? Chandrashekhar Bawankule: The revenue generated from stamp duty and registration for the year 2024-25 stands at Rs 55,000 crore. By 2025-26, it will rise to Rs 60,000 crore. In the next five years, we have set a target to make it Rs 1 lakh crore. We are still working on the roadmap. Can you elaborate on the road access connectivity project? Chandrashekhar Bawankule: Under the Panand Rasta Yojna, we will provide an access pathway across farms in 40,000 villages. It is a mammoth exercise which will be done under Mission 2031. The purpose is to provide a decent access road to villagers, leading to every field. The total pathway will be more than 5 lakh km. It is estimated that the expenditure will be Rs 12 lakh per kilometre. The project is significant for the rural economy and will encourage youths in villages to take up agriculture. If done scientifically, agriculture can be a rewarding and sustainable source of income. The youths are turning away because of a lack of rural infrastructure. What is the government’s decision on Devasthan Inam land (gifted to temple trust for religious purposes)? Chandrashekhar Bawankule: There have been instances of rampant exploitation of surplus temple (religious) land over the decades. To safeguard the rights of temples as well as farmers, we are considering raising funds by determining the ready-reckoner rate on unutilised surplus land. A part of the fund, as a fixed deposit, can be kept for the temple trust. It will be a source of income for them. And the unutilised land can be handed over to the rightful owner at the ready-reckoner rate. We have to evolve a consensus before we implement it. We have to fix this problem to avoid misuse of land by miscreants. Stay updated with the latest - Click here to follow us on Instagram You May Like A special court in Mumbai acquitted all seven accused in the case, including former BJP MP Pragya Thakur and Lt Col Prasad Shrikant Purohit, Thursday, nearly 17 years after a powerful bomb blast in Maharashtra’s Malegaon killed six people and injured more than a hundred.</w:t>
      </w:r>
    </w:p>
    <w:p>
      <w:pPr>
        <w:pStyle w:val="Heading3"/>
      </w:pPr>
      <w:r>
        <w:rPr/>
        <w:t>Article 172</w:t>
      </w:r>
    </w:p>
    <w:p>
      <w:pPr>
        <w:pStyle w:val="Normal"/>
      </w:pPr>
      <w:r>
        <w:rPr/>
        <w:t>Title: ‘Break Congress, Empty It’: Maharashtra BJP Chief’s ‘Poaching’ Message To Party Workers Sparks Row</w:t>
      </w:r>
    </w:p>
    <w:p>
      <w:pPr>
        <w:pStyle w:val="Normal"/>
      </w:pPr>
      <w:r>
        <w:rPr/>
        <w:t xml:space="preserve">URL: </w:t>
      </w:r>
      <w:r>
        <w:t xml:space="preserve"> https://www.news18.com/politics/break-the-congress-empty-it-maharashtra-bjp-chiefs-message-to-workers-sparks-row-ws-kl-9324465.html</w:t>
      </w:r>
    </w:p>
    <w:p>
      <w:pPr>
        <w:pStyle w:val="Normal"/>
      </w:pPr>
      <w:r>
        <w:rPr/>
        <w:t>Content: Maharashtra Bharatiya Janata Party (BJP) president and revenue minister Chandrashekhar Bawankule stirred controversy by openly urging party workers to “break the Congress party and empty it". The audio clip of his speech has gone viral on social media. The comment, made during a BJP workers’ district-level meeting in Pune, has triggered sharp reactions from the opposition and raised eyebrows across the political spectrum. Referring to recent crossovers, including the entry of former Congress MLA Sangram Thopte from Bhor into the BJP, he told the cadre not to worry about new entrants. “Bring people like Sangram Thopte into the party. Break the Congress, empty the Congress. Don’t worry about what will happen if Congress leaders join the BJP. The more you empty the Congress, the more you will benefit politically. Devendra Fadnavis, Murlidhar Mohol and I are with you. Even if Congress leaders join the BJP, tickets will be given to loyal party workers first," he assured them. His comments come amid reports of discontent among BJP cadres after Congress leaders were inducted into the BJP. Attempting to calm the unrest, Bawankule emphasised that loyalty to the BJP will be valued during candidate selection. Later, speaking to the media, Bawankule defended his remark, saying, “If Congress leaders can’t manage their own party, what can I do?" He further claimed that Congress workers no longer have confidence in their leadership. His provocative remarks, however, didn’t go unnoticed. भारतीय जनता पार्टीत जाहीर पक्ष प्रवेश!!@Dev_Fadnavis @cbawankule @RaviDadaChavan @Jaykumar_Gore @RahulSkool @BJP4Maharashtra pic.twitter.com/bGX7zaMekr— Sangram Thopte (@SangramThopate) April 22, 2025 Congress state president Harshavardhan Sapkal responded strongly, accusing the BJP of functioning like a “witch devouring Congress leaders". At an event in Parbhani, Sapkal said, “The BJP knows its real electoral strength comes from poaching Congress’s grassroots leaders and workers, despite having tall names like Narendra Modi and Devendra Fadnavis. We condemn this political strategy." Shiv Sena UBT MP Sanjay Raut also criticised Bawankule’s statement, saying, “The old BJP led by Vajpayee, Advani, Pramod Mahajan, and Sushma Swaraj was different. They gave strength to their own party cadre and pushed them to leadership roles. But this new BJP is taking leaders from other parties. If they allege that the Congress party has insulted Veer Savarkar, then how does it become acceptable for them to induct Congress leaders into the BJP?" Bawankule also spoke about improving access to government power structures. He announced that the BJP will now assign Personal Assistants (PAs) to 19 ministers in Maharashtra. These PAs will help BJP workers connect with ministries, get their work done efficiently, and make the government feel more accessible. Swipe Left For Next Video “Our workers feel hesitant about entering ministries. Congress workers knew how to use power; ours don’t. That must change," he said. He further urged BJP workers not to feel discouraged and to continue working with strength and conviction. “No one should feel helpless. This is your government, your minister, your system. Use it well," he told his party cadre. Latest Blogs</w:t>
      </w:r>
    </w:p>
    <w:p>
      <w:pPr>
        <w:pStyle w:val="Heading3"/>
      </w:pPr>
      <w:r>
        <w:rPr/>
        <w:t>Article 173</w:t>
      </w:r>
    </w:p>
    <w:p>
      <w:pPr>
        <w:pStyle w:val="Normal"/>
      </w:pPr>
      <w:r>
        <w:rPr/>
        <w:t>Title: Chandrashekhar Bawankule : Chandrashekhar Bawankule's emotional letter to the activist</w:t>
      </w:r>
    </w:p>
    <w:p>
      <w:pPr>
        <w:pStyle w:val="Normal"/>
      </w:pPr>
      <w:r>
        <w:rPr/>
        <w:t xml:space="preserve">URL: </w:t>
      </w:r>
      <w:r>
        <w:t xml:space="preserve"> https://english.lokshahi.com/india/chandrashekhar-bawankules-emotional-letter-to-the-activist</w:t>
      </w:r>
    </w:p>
    <w:p>
      <w:pPr>
        <w:pStyle w:val="Normal"/>
      </w:pPr>
      <w:r>
        <w:rPr/>
        <w:t>Content: Former BJP Maharashtra state president and current Revenue Minister Chandrashekhar Bawankule has penned an emotional open letter expressing his deep gratitude to party workers, leaders, and the people of Maharashtra. Shared via social media, the letter offers a reflective account of his political journey and achievements during his tenure as state president. In his letter, Bawankule writes, “Thirty-five years ago, I entered public life as an ordinary worker without any political background. My work involved painting walls, distributing pamphlets, cycling from village to village, and spreading the party’s ideology among the common people. Today, when I look back from the position of BJP's state president, it still feels incredible.” He assumed the role of state president on August 12, 2022, and described the position as both a privilege and a significant responsibility. “Stalwarts like Uttamraoji Patil, Gopinath Munde, Nitin Gadkari, Devendra Fadnavis, Pandurang Fundkar, and Sudhir Mungantiwar have held this post. For me, it was no less than a 'Shivdhanushya' (a challenging task). However, I was able to fulfill the role successfully due to the collective support of party workers,” he said. Bawankule highlighted that during his tenure, he traveled across Maharashtra, working tirelessly to strengthen the party structure from the booth level to the top leadership, resulting in the BJP becoming the largest party in the state with over 1.5 crore members. He also reviewed the electoral performance during his presidency: “Two elections were held during this time. Although we did not achieve the desired results in the Lok Sabha elections, we learned important lessons and succeeded in the Assembly elections. The BJP-Mahayuti government returned to power under the leadership of Devendra Fadnavis, and this victory is entirely due to the dedication of our party workers.” Expressing admiration for Prime Minister Narendra Modi, he wrote, “It is my privilege to have worked under the leadership of Hon’ble Modiji. As state president, I contributed to his vision of a 'Developed India'. Now, as Revenue Minister, I am fortunate to continue that contribution.” Thanking the party’s national leadership, Bawankule said, “I am grateful to Hon’ble Modiji, Amit Shah, J. P. Nadda, Devendra Fadnavis, Nitin Gadkari, and all our senior leaders for the faith they placed in me. I have sincerely tried to live up to their expectations.” He further added, “I could not have achieved anything without the support of our tireless workers, office bearers, and leaders. The love and affection showered upon me by the people of Maharashtra is my greatest asset.” Concluding the letter with an emotional note, he wrote, “I have always worked with the principle of ‘Nation first, then party, then self.’ I was a party worker and will always remain one. If I have unintentionally hurt anyone or made mistakes during my tenure as president, I offer my sincere apologies.” © english-lokshahi 2025</w:t>
      </w:r>
    </w:p>
    <w:p>
      <w:pPr>
        <w:pStyle w:val="Heading3"/>
      </w:pPr>
      <w:r>
        <w:rPr/>
        <w:t>Article 174</w:t>
      </w:r>
    </w:p>
    <w:p>
      <w:pPr>
        <w:pStyle w:val="Normal"/>
      </w:pPr>
      <w:r>
        <w:rPr/>
        <w:t>Title: Chandrashekhar Bawankule denies rift between Fadnavis, Shinde</w:t>
      </w:r>
    </w:p>
    <w:p>
      <w:pPr>
        <w:pStyle w:val="Normal"/>
      </w:pPr>
      <w:r>
        <w:rPr/>
        <w:t xml:space="preserve">URL: </w:t>
      </w:r>
      <w:r>
        <w:t xml:space="preserve"> https://www.asianage.com/india/chandrashekhar-bawankule-denies-rift-between-fadnavis-shinde-1862902</w:t>
      </w:r>
    </w:p>
    <w:p>
      <w:pPr>
        <w:pStyle w:val="Normal"/>
      </w:pPr>
      <w:r>
        <w:rPr/>
        <w:t>Content: Mumbai: Maharashtra BJP president Chandrashekhar Bawankule on Saturday dismissed the reports of rift between chief minister Devendra Fadnavis and deputy chief minister Eknath Shinde. He said Mr. Shinde is committed to Hindutva and he always works to strengthen ‘Mahayuti’ alliance. Speculation has been rife since Mr. Shinde had to relinquish the chief minister’s post for Mr. Fadnavis after the ‘Mahayuti’ alliance’s landslide victory in the 2024 Assembly election. The election was fought under Mr. Shinde’s leadership, but he had to step down from the CM’s post even after the spectacular victory. The BJP leader said that there is no rift in the Mahayuti alliance, but the opposition parties are trying to paint such a picture. “Eknath Shinde and Ajit Pawar are mature leaders in the government led by chief minister Fadnavis. The opposition leaders are trying to create a fake narrative that there are differences among the Mahayuti leaders over some projects and other issues. Our focus is on fulfilling the promises we made to the people,” he said. Maharashtra industries minister Uday Samant of Shiv Sena called on MNS president Raj Thackeray on Saturday at his residence in Mumbai. The meeting was seen as part of Mr. Shinde’s party’s efforts to gather support from other leaders. However, Mr. Bawankule downplayed the speculation surrounding the meeting. “Such meetings keep taking place. Raj Thackeray has friendly ties with everyone. I also have friendly ties with him. There is no need to read anything more about the meeting,” Mr. Bawankule said. Recently, Maharashtra Chief Minister Devendra Fadnavis had met the MNS chief. Speculation is rife that the BJP is trying to woo Maharashtra Navnirman Sena for the upcoming Mumbai civic polls to oust Shiv Sena (UBT) from the Brihanmumbai Municipal Corporation and Mr. Shinde is also attempting the same. The BJP and Shiv Sena are likely to contest the BMC election separately. Mr. Samant said that his meeting with the MNS chief was not political. “We did not discuss any alliance possibilities. I met him only to thank him for attending the World Marathi Conference in Pune,” the Shiv Sena leader said.</w:t>
      </w:r>
    </w:p>
    <w:p>
      <w:pPr>
        <w:pStyle w:val="Heading3"/>
      </w:pPr>
      <w:r>
        <w:rPr/>
        <w:t>Article 175</w:t>
      </w:r>
    </w:p>
    <w:p>
      <w:pPr>
        <w:pStyle w:val="Normal"/>
      </w:pPr>
      <w:r>
        <w:rPr/>
        <w:t>Title: Maharashtra: Ravindra Chavan to be declared state BJP chief Tuesday, files nomination</w:t>
      </w:r>
    </w:p>
    <w:p>
      <w:pPr>
        <w:pStyle w:val="Normal"/>
      </w:pPr>
      <w:r>
        <w:rPr/>
        <w:t xml:space="preserve">URL: </w:t>
      </w:r>
      <w:r>
        <w:t xml:space="preserve"> https://indianexpress.com/article/cities/mumbai/maharashtra-ravindra-chavan-to-be-declared-state-bjp-chief-tuesday-files-nomination-10098263/</w:t>
      </w:r>
    </w:p>
    <w:p>
      <w:pPr>
        <w:pStyle w:val="Normal"/>
      </w:pPr>
      <w:r>
        <w:rPr/>
        <w:t>Content: Senior BJP leader and former minister Ravindra Chavan on Monday filed his nomination for the post of party’s Maharashtra president. The announcement of Chavan as state BJP president will be made on Tuesday at the state council meeting of the party. He filed the nomination at a function in the state BJP office in Mumbai, which was attended by Union Minister Kiren Rijiju and Chief Minister Devendra Fadnavis. “There is a process of electing the new state chief of the BJP. Union Minister Kiren Rijuju has arrived as the party’s central observer, ” Fadanvis told mediapersons. “Chavan is a four-time legislator and a long-time colleague in the party. We are happy he has filed his nomination. The official announcement will be made by tomorrow evening,” Fadnavis said. Chavan, who was handpicked by Fadnavis, is serving as the acting party president for the last six months. The 54-year-old leader was among the senior ministers from the previous government who did not get a Cabinet berth in the new Maharashtra government as the party had decided to make him its president. The three-year tenure of the current state chief Chandrashekhar Bawankule ends in August. Fadnavis lauded the work done by Bawankule in strengthening the organisation. “Both Lok Sabha and Assembly polls were held during his tenure as party chief,” he said. Bawankule is currently the state minister for Revenue. Chavan will assume charge at a time when the BJP is preparing for the local body elections, slated to be held later this year. In Maharashtra BJP, Chavan is seen as the party’s strong face from Thane district. Chavan started his political career as a corporator in Kalyan-Dombivali Municipal Corporation in 2007. He also served as the standing committee chairperson of KDMC. In 2009, BJP fielded him from Dombivali Assembly seat which he won and also retained in the next three Assembly polls. After the victory in the 2014 Assembly polls, he served as a minister of state overseeing various municipal corporations in the Mumbai Metropolitan Region, including Kalyan-Dombivli, Mira-Bhayandar, and Panvel. He is credited with the expansion of BJP in semi-urban pockets such as Karjat, Badlapur, and Matheran. He was also made the guardian minister of Palghar and Raigad districts. Chavan played a crucial role in the formation of the Eknath Shinde-Fadnavis government in 2022 in which he served as the PWD minister. Stay updated with the latest - Click here to follow us on Instagram You May Like Donald Trump announced 25 per cent tariffs and a penalty for India over their protectionist policies and reliance on Russian military equipment and energy. Despite pressing for greater market access, no trade deal has been reached. In April, Trump imposed a 26% tariff on Indian goods, lower than those on China, Cambodia, and Vietnam.</w:t>
      </w:r>
    </w:p>
    <w:p>
      <w:pPr>
        <w:pStyle w:val="Heading3"/>
      </w:pPr>
      <w:r>
        <w:rPr/>
        <w:t>Article 176</w:t>
      </w:r>
    </w:p>
    <w:p>
      <w:pPr>
        <w:pStyle w:val="Normal"/>
      </w:pPr>
      <w:r>
        <w:rPr/>
        <w:t>Title: Maharashtra to cancel 42,000 fake birth certificates issued to Bangladeshi nationals by Aug 15</w:t>
      </w:r>
    </w:p>
    <w:p>
      <w:pPr>
        <w:pStyle w:val="Normal"/>
      </w:pPr>
      <w:r>
        <w:rPr/>
        <w:t xml:space="preserve">URL: </w:t>
      </w:r>
      <w:r>
        <w:t xml:space="preserve"> https://indianexpress.com/article/cities/mumbai/maharashtra-bangladeshis-fake-birth-certificates-aug15-cancel-10160357/</w:t>
      </w:r>
    </w:p>
    <w:p>
      <w:pPr>
        <w:pStyle w:val="Normal"/>
      </w:pPr>
      <w:r>
        <w:rPr/>
        <w:t>Content: The state government will cancel over 42,000 fake birth certificates issued to Bangladeshi nationals residing illegally in Maharashtra by August 15, state revenue minister Chandrashekhar Bawankule announced on Wednesday. Addressing a press conference in Mumbai, Bawankule said the figure could rise as verification continues. “By August 15, fake birth certificates given to Bangladeshis staying illegally in the state will be cancelled,” he said, adding that the revenue and health departments have been directed to coordinate on the matter. The minister also held a video conference with the state Chief Secretary to review the progress of the exercise. The issue gained attention earlier this year after BJP leader Kirit Somaiya alleged that 3,997 birth certificates had been fraudulently issued to Bangladeshi nationals using forged documents. Following the allegation, two officials posted in Malegaon were suspended. In March, Minister of State for Home Yogesh Kadam told the Maharashtra Assembly that the government had ramped up its crackdown on illegal immigrants over the past four years. 109 Bangladeshis were deported in 2021,77 in 2022,127 in 2023 and in 2024, 716 arrests and 202 deportations have been recorded so far. Until March 2024, action had been taken against 600 more Bangladeshi nationals found living illegally in Maharashtra. Stay updated with the latest - Click here to follow us on Instagram You May Like Ahead of his high-stakes summit with Vladimir Putin Friday, US president Donald Trump suggested that his tariffs on India “essentially took them out of buying oil from Russia,” and may have played a role in bringing Moscow to the negotiating table. Trump said he believes Putin “wants to get it done,” ahead of their summit in Alaska tomorrow.</w:t>
      </w:r>
    </w:p>
    <w:p>
      <w:pPr>
        <w:pStyle w:val="Heading3"/>
      </w:pPr>
      <w:r>
        <w:rPr/>
        <w:t>Article 177</w:t>
      </w:r>
    </w:p>
    <w:p>
      <w:pPr>
        <w:pStyle w:val="Normal"/>
      </w:pPr>
      <w:r>
        <w:rPr/>
        <w:t>Title: Encroachers on state-owned land to get ownership rights in Maharashtra</w:t>
      </w:r>
    </w:p>
    <w:p>
      <w:pPr>
        <w:pStyle w:val="Normal"/>
      </w:pPr>
      <w:r>
        <w:rPr/>
        <w:t xml:space="preserve">URL: </w:t>
      </w:r>
      <w:r>
        <w:t xml:space="preserve"> https://www.indiatoday.in/india/story/encroachers-on-state-owned-land-to-get-ownership-rights-in-maharashtra-2763874-2025-07-31</w:t>
      </w:r>
    </w:p>
    <w:p>
      <w:pPr>
        <w:pStyle w:val="Normal"/>
      </w:pPr>
      <w:r>
        <w:rPr/>
        <w:t>Content: Listen to Story Maharashtra Revenue Minister Chandrashekhar Bawankule on Wednesday announced that the state government will grant ownership rights to individuals who have encroached on state-owned land prior to 2011. The move is expected to benefit nearly 30 lakh households across the state. “This policy covers encroachments on state-owned land such as collector land, grazing land, and zilla parishad land,” said Bawankule. “Encroachments up to 500 square feet will be regularised free of cost. Larger plots will need to be purchased at the current ready reckoner rate.” The cut-off date for eligibility under the scheme is January 1, 2011, in line with an earlier protection granted in 2018. Beneficiaries will also be eligible for housing under the Pradhan Mantri Awas Yojana (PMAY), ensuring they are not rendered homeless.ARTIFICIAL SAND (M-SAND) POLICY The minister also announced that the Maharashtra Government has finalised the Standard Operating Procedure (SOP) for the Artificial Sand (M-Sand) Policy. The policy aims to put a complete stop to sand mining from the state’s rivers by promoting the use of manufactured sand. Under the new framework, details of suitable public and private lands for M-Sand units will be made available on the ‘Mahakhanij’ portal for auction. Registered undertakings will be required to set up these units. The government plans to conduct awareness campaigns, including workshops, camps, and webinars, at the district level to ensure widespread adoption.AMNESTY SCHEME FOR SINDHI REFUGEES In a significant relief for displaced families, the state has approved a special amnesty scheme to regularise land leases in 30 notified areas where Sindhi refugees were settled post-Partition, excluding Ulhasnagar. An estimated 5 lakh people are expected to benefit from this move. Under the scheme: A 5 per cent premium on the 1989 Ready Reckoner Rate will be charged for residential properties up to 1,500 sq ft.Commercial properties will be charged a 10 per cent premium.Properties exceeding 1,500 sq ft will attract double the applicable premium. This decision provides long-awaited legal ownership to families that migrated from West Pakistan during the communal unrest following India’s independence. CRACKDOWN ON FAKE BIRTH CERTIFICATES Bawankule further revealed that the state government is taking steps to address the issue of illegal birth certificates held by Bangladeshi nationals residing in Maharashtra. A task force will verify and cancel such certificates. As of now, around 45,000 fake birth certificates have been identified. This number may rise in the coming days. The verification and cancellation process will be completed by August 15, under the supervision of District Collectors.- EndsPublished By: Harshita DasPublished On: Jul 31, 2025</w:t>
      </w:r>
    </w:p>
    <w:p>
      <w:pPr>
        <w:pStyle w:val="Heading3"/>
      </w:pPr>
      <w:r>
        <w:rPr/>
        <w:t>Article 178</w:t>
      </w:r>
    </w:p>
    <w:p>
      <w:pPr>
        <w:pStyle w:val="Normal"/>
      </w:pPr>
      <w:r>
        <w:rPr/>
        <w:t>Title: Chandrashekhar Bawankule Unaware of Sudhakar Badgujar's BJP Party Entry</w:t>
      </w:r>
    </w:p>
    <w:p>
      <w:pPr>
        <w:pStyle w:val="Normal"/>
      </w:pPr>
      <w:r>
        <w:rPr/>
        <w:t xml:space="preserve">URL: </w:t>
      </w:r>
      <w:r>
        <w:t xml:space="preserve"> https://english.lokshahi.com/politics/chandrashekhar-bawankule-reaction-on-sudhakar-badgujar-joins-bjp-party-maharashtra-politics</w:t>
      </w:r>
    </w:p>
    <w:p>
      <w:pPr>
        <w:pStyle w:val="Normal"/>
      </w:pPr>
      <w:r>
        <w:rPr/>
        <w:t>Content: In a dramatic turn of events, Sudhakar Badgujar, former deputy leader of Shiv Sena (Uddhav Balasaheb Thackeray faction), has reportedly joined the Bharatiya Janata Party (BJP), just days after meeting Maharashtra Deputy Chief Minister Devendra Fadnavis in Nashik. The meeting had already stirred speculation in political circles, and Badgujar's subsequent expulsion from the Shiv Sena (UBT) added further fuel to the fire. Despite opposition from local BJP leaders in Nashik, Badgujar, along with former NCP (Sharad Pawar faction) candidate Ganesh Geete, is said to be proceeding with his entry into the party. Sources indicate that both leaders are being inducted into the BJP despite resistance from grassroots workers and local officials. Reports suggest that Badgujar has left for Mumbai with a large convoy, signaling a possible show of strength during his formal induction. However, the situation took an unexpected twist when BJP Maharashtra State President Chandrashekhar Bawankule denied any knowledge of Badgujar's entry into the party. “I have no information about Sudhakar Badgujar’s entry into the BJP,” Bawankule told reporters. “Our party has a clear protocol—any new entry must happen with the consensus of local teams, including office-bearers, MLAs, and MPs. As of now, I have not received any such confirmation.” Bawankule’s statement has added a layer of confusion and controversy to the unfolding political drama. While the top leadership appears to be moving forward with the induction, the apparent disconnect with the state president has raised eyebrows within and outside the party. © english-lokshahi 2025</w:t>
      </w:r>
    </w:p>
    <w:p>
      <w:pPr>
        <w:pStyle w:val="Heading3"/>
      </w:pPr>
      <w:r>
        <w:rPr/>
        <w:t>Article 179</w:t>
      </w:r>
    </w:p>
    <w:p>
      <w:pPr>
        <w:pStyle w:val="Normal"/>
      </w:pPr>
      <w:r>
        <w:rPr/>
        <w:t>Title: Maharashtra rolls out round-the-clock sand transport, new measures to regulate mining</w:t>
      </w:r>
    </w:p>
    <w:p>
      <w:pPr>
        <w:pStyle w:val="Normal"/>
      </w:pPr>
      <w:r>
        <w:rPr/>
        <w:t xml:space="preserve">URL: </w:t>
      </w:r>
      <w:r>
        <w:t xml:space="preserve"> https://www.thehindu.com/news/national/maharashtra/maharashtra-rolls-out-round-the-clock-sand-transport-new-measures-to-regulate-mining/article69769416.ece</w:t>
      </w:r>
    </w:p>
    <w:p>
      <w:pPr>
        <w:pStyle w:val="Normal"/>
      </w:pPr>
      <w:r>
        <w:rPr/>
        <w:t>Content: July 16,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July 16, 2025e-Paper Published - July 03, 2025 11:17 pm IST - MUMBAI A file image of sand mining on the bank of Ulhas river in Pune | Photo Credit: Sandeep Rasal In a bid to curb illegal sand mining and ensure efficient transportation, the Maharashtra government on Thursday (July 3, 2025) announced that sand transportation will now be permitted round-the-clock across the State. Revenue Minister Chandrashekhar Bawankule informed the State Assembly that the move is aimed at enhancing transparency, streamlining logistics, and supporting housing beneficiaries under government welfare schemes. Until now, sand excavation was allowed only between 6 a.m. and 6 p.m., while transportation was restricted to daytime hours. This often resulted in underutilisation of capacity and prompted illegal transport activities during the night. “To address this, the MahaKhaniij portal will now generate Electronic Transport Permits (e-TPs) 24 hours a day,” Mr. Bawankule said, responding to a question raised by Congress MLA Nana Patole during Question Hour. To bolster transparency and regulatory oversight, the government has introduced several digital monitoring mechanisms. All sand depots will be geo-fenced, CCTV cameras will be installed at mining sites and along transportation routes, and GPS devices will be mandatory in all sand-carrying vehicles. The Minister also announced that the State will soon implement a policy on manufactured sand (M-sand) to reduce pressure on natural sand reserves. Under the plan, each district will host 50 crusher units on five-acre plots, with the aim of operationalising 1,000 units in the next three months. In a key welfare measure, Mr. Bawankule said that five brass (a traditional unit of volume) of sand will be provided free of cost to each beneficiary under the Gharakul Yojana (government housing scheme). He added that although several sand mining sites have come under environmental restrictions since June 10 due to National Green Tribunal (NGT) directives, sand supply from locations not requiring clearance will continue uninterrupted. The government is also preparing a new policy to address the high cost of transporting sand to housing beneficiaries. With distances between sand mines and homes often ranging from 30 to 50 km, beneficiaries are currently incurring transport costs of ₹30,000 to ₹40,000. Mr. Bawankule said a new “Home Delivery Sand Transport Policy” is being drafted with support from the Chief Minister and the Finance Department. “Before the end of this session, I will present a detailed plan to ensure affordable sand access for housing beneficiaries,” he said. The Minister pointed out that the State’s new sand policy is already generating strong economic returns. “In Chandrapur district, the first tender floated under the revised policy yielded ₹100 crore in royalty revenue. This demonstrates the policy’s economic viability in addition to its regulatory benefits,” he said. Mr. Bawankule added that the policy was shaped after considering over 1,200 public suggestions and assured the Assembly that the government is open to further discussions on the matter. Published - July 03, 2025 11:17 pm IST Maharashtra / Mumbai / India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180</w:t>
      </w:r>
    </w:p>
    <w:p>
      <w:pPr>
        <w:pStyle w:val="Normal"/>
      </w:pPr>
      <w:r>
        <w:rPr/>
        <w:t>Title: Govt to amend rules to check illegal Bangladeshi immigrants: Bawankule</w:t>
      </w:r>
    </w:p>
    <w:p>
      <w:pPr>
        <w:pStyle w:val="Normal"/>
      </w:pPr>
      <w:r>
        <w:rPr/>
        <w:t xml:space="preserve">URL: </w:t>
      </w:r>
      <w:r>
        <w:t xml:space="preserve"> https://indianexpress.com/article/cities/mumbai/govt-to-amend-rules-to-check-illegal-bangladeshi-immigrants-bawankule-9883574/</w:t>
      </w:r>
    </w:p>
    <w:p>
      <w:pPr>
        <w:pStyle w:val="Normal"/>
      </w:pPr>
      <w:r>
        <w:rPr/>
        <w:t>Content: Taking its drive against illegal Bangladeshi and Rohingya immigrants ahead, the Maharashtra government has decided to make amendments to the Birth and Death Registration Act, Revenue Minister Chandrashekhar Bawankule said on Wednesday, adding there will be stringent regulations and harsher punishment for forgery of documents. Speaking in the legislative Assembly, the minister said, “Individuals faking their identity in applications to access birth and death certificates will be treated as a very serious crime which will be dealt with firmly. The plan entails treating birth and death registrations as a quasi-judicial matter, which will be subject to rigorous scrutiny.” The minister said that the new provisions clearly define the registration process for the Birth and Death Registration Act of 1969 and Maharashtra Birth and Death Registration Rules of 2000. “The certificates will be issued once a thorough verification is done on records of places of birth or death. Village officials to district collectors have been instructed to adhere to these stricter norms with immediate effect. In cases of discrepancies, the officials have to issue a non-availability certificate furnished with details. All applications will be subjected to police verification. The final report will be arrived at based on police reports,” said Bawankule. Claiming that the objective is to weed out illegal settlements, the minister said that stricter norms are to bring greater transparency into the system and ensure there is “no misuse of the system by illegal infiltrators”. According to Bawankule, “Often it came to our notice that illegal nationals besotted to bribing the local officials and exploiting loopholes of the system to obtain the birth and death certificates.” As per amendments in new guidelines, it will be mandatory to apply for birth and death certificates within a year, he emphasised. “The verification will be at three-level system. The authorised magistrate will have to ascertain the accuracy of the information and charge a late fee, thereby fulfilling several legal requirements. All applications will undergo police verification, and final approval will be based on the police department’s report, and then the final certificate will be issued,” minister said. For death certificates, postmortem report, copy of the FIR or any evidence given by competent authority should be submitted, while for birth certificate, the certificate issued by nursing home is required, the minister said. BJP leader Kirit Somaiyya had earlier raised an alarm over the rising numbers of Bangladeshi and Rohingyas in several places of Maharashtra. Somaiyya pointed out, “These infiltrators get themselves enrolled as citizens using fake birth certificates. They have also made voter ID cards.” Stay updated with the latest - Click here to follow us on Instagram You May Like India’s Russian oil imports, which have evidently emerged as a major sticking point for the Donald Trump administration in its relationship with New Delhi, helped Indian refiners save at least $12.6 billion in a little over three years, shows an analysis of India’s official trade data by The Indian Express, comparing the landed price of India’s Russian oil imports with crude from other countries.</w:t>
      </w:r>
    </w:p>
    <w:p>
      <w:pPr>
        <w:pStyle w:val="Heading3"/>
      </w:pPr>
      <w:r>
        <w:rPr/>
        <w:t>Article 181</w:t>
      </w:r>
    </w:p>
    <w:p>
      <w:pPr>
        <w:pStyle w:val="Normal"/>
      </w:pPr>
      <w:r>
        <w:rPr/>
        <w:t>Title: 7/11 train blasts case accused acquitted: Maharashtra govt. will study HC order, says Bawankule</w:t>
      </w:r>
    </w:p>
    <w:p>
      <w:pPr>
        <w:pStyle w:val="Normal"/>
      </w:pPr>
      <w:r>
        <w:rPr/>
        <w:t xml:space="preserve">URL: </w:t>
      </w:r>
      <w:r>
        <w:t xml:space="preserve"> https://www.thehindu.com/news/national/maharashtra/711-train-blasts-case-accused-acquitted-maharashtra-govt-will-study-hc-order-says-bawankule/article69837795.ece</w:t>
      </w:r>
    </w:p>
    <w:p>
      <w:pPr>
        <w:pStyle w:val="Normal"/>
      </w:pPr>
      <w:r>
        <w:rPr/>
        <w:t>Content: August 28,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28, 2025e-Paper Published - July 21, 2025 03:32 pm IST - Mumbai Maharashtra Revenue Minister and senior BJP leader Chandrashekhar Bawankule. File | Photo Credit: PTI Maharashtra Revenue Minister and senior BJP leader Chandrashekhar Bawankule said the State government will assess the merits of the Bombay High Court order acquitting all 12 accused in the 7/11 Mumbai train blasts, which killed more than 180 persons, before deciding on whether to challenge it in the Supreme Court. Seven blasts had ripped through Mumbai local trains at various locations on the western line on July 11, 2006, killing more than 180 persons and injuring several others. Nineteen years later, the Bombay High Court on Monday (July 21, 2025) acquitted all the 12 accused, saying the prosecution utterly failed to prove the case and it was "hard to believe they committed the crime". A special bench of Justices Anil Kilor and Shyam Chandak said the prosecution has failed to even bring on record the type of bombs used in the crime and that the evidence relied on by it was not conclusive to convict the accused persons. Speaking to reporters, Mr. Bawankule said, "The Maharashtra government will assess the merits of the case before deciding to challenge the HC decision to acquit all the accused. Before that, we will discuss aspects like the merits of the judgement and reasons for the acquittal. Chief Minister Devendra Fadnavis will also look into it. The state government will move the Supreme Court only after the assessment." If the state has any additional information, CM Fadnavis will present it in detail, said Bawankule, who is a former president of the Maharashtra unit of Bharatiya Janata Party. Former Lok Sabha MP Sanjay Nirupam of the Eknath Shinde-led Shiv Sena termed the verdict as unfortunate. So a question arises as to who engineered the blasts, he said, adding it has to be seen if there were shortcomings in the work of the probe agencies. The Maharashtra Anti-Terrorism Squad (ATS) had conducted the probe into the case. Minister and NCP leader Chhagan Bhujbal said the State government will study the verdict and it can approach the Supreme Court if it feels the need to do so. A special court had, in 2015, convicted 12 persons in the case, of whom five were sentenced to death and the remaining seven were given life imprisonment. One of the convicts died pending hearing of the appeal. Published - July 21, 2025 03:32 pm IST Maharashtra / investigation / judiciary (system of justice)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182</w:t>
      </w:r>
    </w:p>
    <w:p>
      <w:pPr>
        <w:pStyle w:val="Normal"/>
      </w:pPr>
      <w:r>
        <w:rPr/>
        <w:t>Title: Purandar airport: Bawankule urges farmers to end protest, assures 'best possible deal' for land</w:t>
      </w:r>
    </w:p>
    <w:p>
      <w:pPr>
        <w:pStyle w:val="Normal"/>
      </w:pPr>
      <w:r>
        <w:rPr/>
        <w:t xml:space="preserve">URL: </w:t>
      </w:r>
      <w:r>
        <w:t xml:space="preserve"> https://m.economictimes.com/news/politics-and-nation/purandar-airport-bawankule-urges-farmers-to-end-protest-assures-best-possible-deal-for-land/articleshow/120896273.cms</w:t>
      </w:r>
    </w:p>
    <w:p>
      <w:pPr>
        <w:pStyle w:val="Normal"/>
      </w:pPr>
      <w:r>
        <w:rPr/>
        <w:t>Content: Maharashtra Revenue Minister Chandrashekhar Bawankule has appealed to protesting farmers in Pune to reconsider their opposition to the proposed international airport at Purandar, assuring them of the best possible compensation package. He has suspended drone surveys and land measurements until a resolution is reached, urging farmers to submit their demands within a week for deliberation on a new compensation package. Productivity Tool Zero to Hero in Microsoft Excel: Complete Excel guide By Metla Sudha Sekhar Finance Introduction to Technical Analysis &amp; Candlestick Theory By Dinesh Nagpal Finance Financial Literacy i e Lets Crack the Billionaire Code By CA Rahul Gupta Digital Marketing Digital Marketing Masterclass by Neil Patel By Neil Patel Finance Technical Analysis Demystified- A Complete Guide to Trading By Kunal Patel Productivity Tool Excel Essentials to Expert: Your Complete Guide By Study at home Artificial Intelligence AI For Business Professionals Batch 2 By Ansh Mehra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Berlin to Bharuch: The Borosil journey after the China hit in Europe FIIs are exiting while retail investors stay put. Will a costly market make them pay? BlackRock returns, this time with Ambani. Will it be lucky second time? Paid less than plumbers? The real story of freshers’ salaries at Infy, TCS. Stock Radar: Down 27% from highs! Hero MotoCorp stock shows signs of momentum after breaking out from 11-week consolidation For those prepared for the long game: 5 mid-cap stocks from different sectors with an upside potential of 14 to 33% in one year Cloudburst carnage in Uttarakhand: 4 dead, 11 soldiers missing RBI sees FY26 inflation at 3.1%, maintains 6.5% GDP growth RBI MPC : Malhotra &amp; Co keeps policy rates unchanged at 5.5% Post MPC meeting press conference: Statement by Sanjay Malhotra Texas Gov Abbott sues Dem Rep Wu in explosive redistricting showdown RBI Governor Sanjay Malhotra delivers Monetary Policy statement NASA's Duffy discusses plans to build nuclear reactor in moon Brazil court orders house arrest for Bolsonaro EU welcomes Trump’s sanctions pressure on Russia Reporter grills Mike Flood over Trump's illegal detention policies Cloudburst carnage in Uttarakhand: 4 dead, 11 soldiers missing RBI sees FY26 inflation at 3.1%, maintains 6.5% GDP growth RBI MPC : Malhotra &amp; Co keeps policy rates unchanged at 5.5% Post MPC meeting press conference: Statement by Sanjay Malhotra Texas Gov Abbott sues Dem Rep Wu in explosive redistricting showdown RBI Governor Sanjay Malhotra delivers Monetary Policy statement NASA's Duffy discusses plans to build nuclear reactor in moon Brazil court orders house arrest for Bolsonaro EU welcomes Trump’s sanctions pressure on Russia Reporter grills Mike Flood over Trump's illegal detention policies Hot on Web In Case you missed it Top Searched Companies Top Calculators Top Definitions Top Slideshow Top Story Listing Private Companies Top Prime Articles Most Searched IFSC Codes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Stories you might be interested in</w:t>
      </w:r>
    </w:p>
    <w:p>
      <w:pPr>
        <w:pStyle w:val="Heading3"/>
      </w:pPr>
      <w:r>
        <w:rPr/>
        <w:t>Article 183</w:t>
      </w:r>
    </w:p>
    <w:p>
      <w:pPr>
        <w:pStyle w:val="Normal"/>
      </w:pPr>
      <w:r>
        <w:rPr/>
        <w:t>Title: Stop insulting people of Maharashtra, BJP leader tells Rahul Gandhi</w:t>
      </w:r>
    </w:p>
    <w:p>
      <w:pPr>
        <w:pStyle w:val="Normal"/>
      </w:pPr>
      <w:r>
        <w:rPr/>
        <w:t xml:space="preserve">URL: </w:t>
      </w:r>
      <w:r>
        <w:t xml:space="preserve"> https://www.thehindu.com/news/national/maharashtra/stop-insulting-people-of-maharashtra-bjp-leader-tells-rahul-gandhi/article69669063.ece</w:t>
      </w:r>
    </w:p>
    <w:p>
      <w:pPr>
        <w:pStyle w:val="Normal"/>
      </w:pPr>
      <w:r>
        <w:rPr/>
        <w:t>Content: July 17,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July 17, 2025e-Paper Updated - June 07, 2025 10:36 pm IST - Mumbai BJP leader Chandrashekhar Bawankule advised Rahul Gandhi to study the 2009 voters’ list to understand the increase in voters. File | Photo Credit: PTI A war of words broke out in Maharashtra after Congress leader Rahul Gandhi called the 2024 Maharashtra Assembly election a blueprint for “rigging democracy”. While the Election Commission (EC) on Saturday (June 7, 2025) called Mr. Gandhi’s allegations “absurd” and “unsubstantiated”, the BJP slammed the MP, advising him to “introspect”. Mr. Gandhi’s article titled ‘Match-Fixing Maharashtra’, published on Saturday (June 7, 2025), created a stir in the State as he alleged that the BJP won the Assembly election by rigging and that this will be repeated in the upcoming Bihar Assembly election. Maharashtra Chief Minister and BJP leader Devendra Fadnavis slammed Mr. Gandhi for “insulting” the people of Maharashtra and asked him to work on the ground. “He should stop lying to himself. Until he doesn’t know the ground-level facts, his party will never win,” he said. BJP leader and Revenue Minister Chandrashekhar Bawankule pointed out that after the Lok Sabha election results, the Congress became overconfident and failed to work during the Assembly election. He said that during the Lok Sabha election, the Maha Vikas Aghadi (comprising the Congress and other parties) received 2.50 crore votes, while the Mahayuti (grouping of BJP and others) got 2.48 crore votes. In the Assembly election, Mahayuti received 3.17 crore votes, and Maha Vikas Aghadi (MVA) got 2.17 crore votes. “So, people trusted us,” said Mr. Bawankule. He advised Mr. Gandhi to study the 2009 voters’ list to understand the increase in voters. “His party will not grow unless he comes out of the dark shadow of defeat,” the Minister said. The MVA took the lead in the Lok Sabha election, winning 31 seats, whereas Mahayuti won only 17 seats. In the Assembly election, Mahayuti won 230 seats, while the MVA was restricted to 46. The Congress has decided to take out a torchlight procession in Maharashtra on June 12 to draw the people’s attention to the “rigging”. State Congress president Harshwardhan Sapkal said, “We will organise the rally to create awareness among people on the vote theft pattern.” Published - June 07, 2025 10:35 pm IST Bharatiya Janata Party / Rahul Gandhi / Maharashtra Assembly Elections 2024 / Maharashtra / Election Commission of India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184</w:t>
      </w:r>
    </w:p>
    <w:p>
      <w:pPr>
        <w:pStyle w:val="Normal"/>
      </w:pPr>
      <w:r>
        <w:rPr/>
        <w:t>Title: Very shameless statement: Chandrashekhar Bawankule slams Vijay Wadettiwar's remark on Pahalgam terror attack</w:t>
      </w:r>
    </w:p>
    <w:p>
      <w:pPr>
        <w:pStyle w:val="Normal"/>
      </w:pPr>
      <w:r>
        <w:rPr/>
        <w:t xml:space="preserve">URL: </w:t>
      </w:r>
      <w:r>
        <w:t xml:space="preserve"> https://www.mid-day.com/mumbai/mumbai-news/article/very-shameless-statement-chandrashekhar-bawankule-slams-vijay-wadettiwars-remark-on-pahalgam-terror-attack-23530298</w:t>
      </w:r>
    </w:p>
    <w:p>
      <w:pPr>
        <w:pStyle w:val="Normal"/>
      </w:pPr>
      <w:r>
        <w:rPr/>
        <w:t>Content: Today's E-Paper Web Stories E-Paper Mid-day Gujarati Inquilab Mid-day Hindi Updated on: 29 April,2025 12:24 PM IST | Nagpur mid-day online correspondent | Bawankule termed the Congress leader's remark as very "shameful" and "insensitive" stating that PM Modi will teach a "lesson" to Pakistan Chandrashekhar Bawankule. File Pic Maharashtra BJP president and minister Chandrashekhar Bawankule on Tuesday criticised Congress leader Vijay Wadettiwar's statement on the Pahalgam terror attack, reported news agency ANI. Wadettiwar had sparked a row with his statement "do terrorists have time to ask about religion?" Maharashtra BJP president and minister Chandrashekhar Bawankule on Tuesday criticised Congress leader Vijay Wadettiwar's statement on the Pahalgam terror attack, reported news agency ANI. Wadettiwar had sparked a row with his statement "do terrorists have time to ask about religion?" Bawankule termed the Congress leader's remark as very "shameful" and "insensitive" stating that PM Modi will teach a "lesson" to Pakistan. #WATCH | Nagpur: On Vijay Wadettiwar's statement on Pahalgam terror attack, Maharashtra minister and state BJP chief Chandrashekhar Bawankule says, "He has made an insensitive, very shameless statement regarding the Pahalgam attack. He has no right to make such a statement. Modi… pic.twitter.com/yHO8hgf15V "He has made an insensitive, very shameless statement regarding the Pahalgam terror attack. He has no right to make such a statement. Modi ji will teach Pakistan a good lesson. In such a situation, the whole country stands with Modi ji...", Bawankule told reporters in Nagpur. "Do terrorists have time for all this? Some people say that this did not happen. Terrorists have no caste or religion. Catch those who are responsible and take action. This is the sentiment of the country", Wadettiwar said in his statement. However, as the matter began to heat up, Wadettiwar released a video stating that terrorists' actions aimed to "make the country unstable" and incite division between religions. "If they (terrorists) asked religion, then this was done to make the country unstable, to create conflict between the two communities. Terrorists asked people to read 'Kalma'. This is Pakistan's politics to hurt our country. Hindu-Muslim communities should not be divided over this. Terrorists have no religion. Their only aim is to destroy the country", the Congress leader said in a video released by his office. He reaffirmed Congress's support for any action the central government decides to take against Pakistan in response to the attack. "We believe that the guides and drivers in Kashmir who helped tourists have shown humanity by leaving religion and caste behind. Congress will stand together with the government on any measures they take," he said The terror attack on April 22 in Pahalgam, Jammu and Kashmir, killed 26 people, including one Nepali citizen, and targeted tourists. Following the attack, India has taken strong measures against Pakistan for its support of cross-border terrorism. Meanwhile, Maharashtra Chief Minister Devendra Fadnavis hit out at the senior Congress leader over his remarks and said that such statements "add insult to injury" for the family members of the victims, who were killed in the Pahalgam terror attack. "Such statements add insult to injury for those who have lost their relatives. We all have seen what the family members of the victims have said. They were killed before them, and they have said this," Fadnavis said. Did you find this article helpful? Help us improve further by providing more detailed feedback and stand a chance to win a 3-month e-paper subscription! Click Here Note: Winners will be selected via a lucky draw. Help us improve further by providing more detailed feedback and stand a chance to win a 3-month e-paper subscription! Click Here Note: Winners will be selected via a lucky draw. &gt; ADVERTISEMENT ADVERTISEMENT ADVERTISEMENT</w:t>
      </w:r>
    </w:p>
    <w:p>
      <w:pPr>
        <w:pStyle w:val="Heading3"/>
      </w:pPr>
      <w:r>
        <w:rPr/>
        <w:t>Article 185</w:t>
      </w:r>
    </w:p>
    <w:p>
      <w:pPr>
        <w:pStyle w:val="Normal"/>
      </w:pPr>
      <w:r>
        <w:rPr/>
        <w:t>Title: Licences will be cancelled if rules are violated: Chandrashekhar Bawankule warns Maharashtra sand depots</w:t>
      </w:r>
    </w:p>
    <w:p>
      <w:pPr>
        <w:pStyle w:val="Normal"/>
      </w:pPr>
      <w:r>
        <w:rPr/>
        <w:t xml:space="preserve">URL: </w:t>
      </w:r>
      <w:r>
        <w:t xml:space="preserve"> https://indianexpress.com/article/cities/mumbai/chandrashekhar-bawankule-maharashtra-sand-depots-licence-cancellation-violation-rules-9954756/</w:t>
      </w:r>
    </w:p>
    <w:p>
      <w:pPr>
        <w:pStyle w:val="Normal"/>
      </w:pPr>
      <w:r>
        <w:rPr/>
        <w:t>Content: Taking a firm stance against irregularities, malpractice, and rule violations at sand depots across Maharashtra, Revenue Minister Chandrashekhar Bawankule has issued notices to all 57 of them, warning them of cancellation of licences. Additionally, he announced that a policy on manufactured sand (M-Sand) will be introduced soon to reduce dependency on river sand. Bawankule said that immediate action has been directed on complaints related to sand depot mismanagement. Issues such as violation of transport regulations, lack of CCTV surveillance, and discrepancies in sand distribution have come to light and divisional commissioners have been instructed to submit a report on the functioning of all depots within three days. Minister Bawankule said, “Depots not functioning as per norms will be decommissioned. There will be zero tolerance on issues related to sand.” Sub-divisional officers have been directed to inspect the depots personally and submit their findings to the district collectors within three days, he said. Notably, 10 depots in Nagpur have been temporarily suspended due to rule violations. These depots have been given a seven-day window to implement corrective measures, failing which they will be permanently closed. The state government has recently implemented a sand dispatch policy to ensure stricter control over sand transactions. Building on this, a dedicated M-Sand policy is now in the works and is expected to be approved in the upcoming cabinet meeting. This policy aims to make sand more affordable for the construction sector and curb illegal sand mining. “In the upcoming cabinet meeting, a policy on M-Sand will be introduced to promote artificial sand production. We are bringing 50 crushers to each district. This will eliminate the need for river sand,” Bawankule said. Stay updated with the latest - Click here to follow us on Instagram You May Like PM Modi on Saturday urged Indians to prioritise economic nationalism and self-reliance amid global economic instability. He also called for a renewed push for Swadeshi and promoting made in India goods. This comes after US President Trump's announcement of import tariffs on Indian goods. Modi sees this as an opportunity for India and urges citizens to unite for national economic advancement.</w:t>
      </w:r>
    </w:p>
    <w:p>
      <w:pPr>
        <w:pStyle w:val="Heading3"/>
      </w:pPr>
      <w:r>
        <w:rPr/>
        <w:t>Article 186</w:t>
      </w:r>
    </w:p>
    <w:p>
      <w:pPr>
        <w:pStyle w:val="Normal"/>
      </w:pPr>
      <w:r>
        <w:rPr/>
        <w:t>Title: Maharashtra govt orders probe into bid to usurp 42 acres of forest land in Nagpur</w:t>
      </w:r>
    </w:p>
    <w:p>
      <w:pPr>
        <w:pStyle w:val="Normal"/>
      </w:pPr>
      <w:r>
        <w:rPr/>
        <w:t xml:space="preserve">URL: </w:t>
      </w:r>
      <w:r>
        <w:t xml:space="preserve"> https://thefederal.com/category/states/west/maharashtra/maharashtra-govt-probe-42-acres-land-scam-revenue-minister-chandrashekhar-bawankule-185951</w:t>
      </w:r>
    </w:p>
    <w:p>
      <w:pPr>
        <w:pStyle w:val="Normal"/>
      </w:pPr>
      <w:r>
        <w:rPr/>
        <w:t>Content: Mumbai, May 9 (PTI) The Maharashtra government has ordered an investigation into alleged attempts to grab 42 acres of forest land in Nagpur district, an official said on Friday. After receiving complaints about the alleged land-grab bid, Revenue Minister Chandrashekhar Bawankule held a high-level meeting at Mantralaya (state secretariat) on Thursday night and asked top officials to submit a report on the matter, he said. District Collector Vipin Itankar and senior forest officials were present at the meeting. Locals have alleged that a few forest department officials colluded with certain individuals and attempted to illegally divert 42 acres of forest land worth crores of rupees by manipulating the land allotment process, said a statement issued by the office of Bawankule. “Those responsible will not be spared under any circumstances,” Bawankule said, terming the alleged scam a serious corruption case. He instructed the suspension of the staffers facing investigation, and ordered the Nagpur district collector and the Forest Department to submit a detailed report immediately, said the statement. Assuring a thorough and independent probe, the minister also said that the investigation will check if any local residents were involved in the conspiracy to grab government land. “We will get to the root of this scam and take strict action,” said the statement, quoting Bawankule. PTI</w:t>
      </w:r>
    </w:p>
    <w:p>
      <w:pPr>
        <w:pStyle w:val="Heading3"/>
      </w:pPr>
      <w:r>
        <w:rPr/>
        <w:t>Article 187</w:t>
      </w:r>
    </w:p>
    <w:p>
      <w:pPr>
        <w:pStyle w:val="Normal"/>
      </w:pPr>
      <w:r>
        <w:rPr/>
        <w:t>Title: Maharashtra to bring anti-conversion law, investigate unauthorised churches</w:t>
      </w:r>
    </w:p>
    <w:p>
      <w:pPr>
        <w:pStyle w:val="Normal"/>
      </w:pPr>
      <w:r>
        <w:rPr/>
        <w:t xml:space="preserve">URL: </w:t>
      </w:r>
      <w:r>
        <w:t xml:space="preserve"> https://www.indiatoday.in/india/story/maharashtra-to-bring-anti-conversion-law-investigate-unauthorised-churches-2753435-2025-07-09</w:t>
      </w:r>
    </w:p>
    <w:p>
      <w:pPr>
        <w:pStyle w:val="Normal"/>
      </w:pPr>
      <w:r>
        <w:rPr/>
        <w:t>Content: The Maharashtra government has announced plans to enact a stringent anti-conversion law to curb religious conversions—particularly among tribal communities—carried out through inducements or coercion. Revenue Minister Chandrashekhar Bawankule made the announcement in the Maharashtra Legislative Assembly on Wednesday, addressing concerns raised by MLAs about alleged forced conversions in the state. The issue was brought to the forefront by MLA Anup Agrawal, who highlighted the proliferation of unauthorised church constructions in the Dhule and Nandurbar districts, where conversions are reportedly being facilitated through allurements. Responding to Agrawal’s starred question, Minister Bawankule assured the House that an enquiry into these constructions would be conducted by the Divisional Commissioner. He further stated that any unauthorised church structures would be demolished within six months of the investigation. MLA Atul Bhatkhalkar expressed concern over delays in demolishing unauthorised structures and called for immediate action. He also alleged that conversions in Maharashtra are being driven by inducements, coercion, and instances of “love jihad.” Bhatkhalkar questioned when the state would introduce a stringent anti-conversion law similar to those enacted in other states. In response, Bawankule clarified that unauthorized structures would be promptly razed and that discussions would be held with Chief Minister Devendra Fadnavis to draft a robust anti-conversion law. MLA Sanjay Kute emphasised that conversions are not limited to Dhule and Nandurbar but are also occurring across other tribal-dominated regions, affecting communities such as the Bhil and Pohra tribes. He demanded that tribals who convert should no longer be eligible for government benefits intended for Scheduled Tribes. Kute also suggested that if converted tribals continue to observe traditional practices, their eligibility for such benefits should be reviewed. Additionally, he proposed forming a committee to investigate conversion practices and their impact on tribal entitlements across the state. Tribal Development Minister Ashok Uike assured the Assembly that the Tribal Development Department would collect data on conversion-related issues statewide and take appropriate action. He also announced that a comprehensive survey of conversions among Scheduled Castes and Scheduled Tribes would be undertaken by the department. MLA Sudhir Mungantiwar raised concerns about foreign funding, noting that 1,515 organisations had received funds from abroad in the past year, some of which were allegedly used for church constructions. He pointed out that India’s Hindu population has declined from 84.1% in 1947 to 79.8% today—a trend also reflected in Maharashtra. Quoting Mahatma Gandhi’s opposition to forced conversions, Mungantiwar called for greater transparency in foreign funding and its use in such activities. In response, Minister Bawankule assured that information on foreign funding would be gathered and the issue would be discussed in the state cabinet to ensure that conversions carried out through inducements are prevented. MLA Gopichand Padalkar raised a related incident from Ahmednagar, where a married woman’s death was allegedly linked to her refusal to perform Christian rituals after marriage, leading to her reported suicide. Minister Bawankule announced that a high-level inquiry would be conducted into the case.- EndsPublished By: Harshita DasPublished On: Jul 9, 2025Tune InMust Watch</w:t>
      </w:r>
    </w:p>
    <w:p>
      <w:pPr>
        <w:pStyle w:val="Heading3"/>
      </w:pPr>
      <w:r>
        <w:rPr/>
        <w:t>Article 188</w:t>
      </w:r>
    </w:p>
    <w:p>
      <w:pPr>
        <w:pStyle w:val="Normal"/>
      </w:pPr>
      <w:r>
        <w:rPr/>
        <w:t>Title: No scheme getting affected due to Ladki Bahin programme: Bawankule</w:t>
      </w:r>
    </w:p>
    <w:p>
      <w:pPr>
        <w:pStyle w:val="Normal"/>
      </w:pPr>
      <w:r>
        <w:rPr/>
        <w:t xml:space="preserve">URL: </w:t>
      </w:r>
      <w:r>
        <w:t xml:space="preserve"> https://www.thehindu.com/news/national/maharashtra/no-scheme-getting-affected-due-to-ladki-bahin-programme-bawankule/article69228804.ece</w:t>
      </w:r>
    </w:p>
    <w:p>
      <w:pPr>
        <w:pStyle w:val="Normal"/>
      </w:pPr>
      <w:r>
        <w:rPr/>
        <w:t>Content: August 25,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25, 2025e-Paper Updated - February 17, 2025 12:25 pm IST - Pune Maharashtra BJP President Chandrashekhar Bawankule. File | Photo Credit: PTI Maharashtra minister Chandrashekhar Bawankule said on Sunday (February 16, 2025) that separate provisions have been made for each welfare scheme and none has been affected by the flagship Mukhyamantri Majhi Ladki Bahin Yojana. Under the Ladki Bahin scheme, women in the 21-65 age group with an annual family income of less than ₹2.5 lakh get ₹1,500 per month as aid. The scheme is widely credited to have contributed to the BJP-led Mahayuti’s big win in the State Assembly polls in November 2024. Responding to a query that there are allegations that other initiatives are hit due to the Ladki Bahin programme, which is likely to cost the State around ₹46,000 crore annually, Mr. Bawankule said fund allocation has been made for every scheme under a separate head. “Our government has allocated a separate budget for every scheme. Ladki Bahin has a separate budget. Likewise, schemes for farm crop insurance have a separate budget. Some people are creating confusion about the Ladki Bahin Yojana,” said the State BJP president. Chief Minister Devendra Fadnavis has already clarified that there will not be any sort of recovery, said Mr. Bawankule. The CM has also made it clear that the Shiv Bhojan scheme (to provide food at discounted rates to the poor) will not be stopped, he said. The minister said some people, who do not require financial assistance, have taken undue advantage of the Ladki Bahin scheme despite not being eligible. Also read | Ladki Bahin scheme: cross-verification of beneficiaries underway: Maharashtra Minister Aditi Tatkare “We request such people to give up the scheme. Our aim is to empower those women who are financially weak and need financial help. We want to extend the benefits of the scheme to such women,” he said. “All the ongoing welfare programmes of the State government will continue as usual, Mr. Bawankule assured. “We will not stop any scheme. Rather, we will increase the number of schemes,” he added. During the Assembly poll campaign, Mahayuti leaders had promised to hike the monthly aid under Ladki Bahin from ₹1,500 to ₹2,100. However, the scheme has been attacked by the Opposition over its financial viability in a State where the fiscal deficit has touched ₹2 lakh crore. Published - February 17, 2025 11:48 am IST Maharashtra / government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189</w:t>
      </w:r>
    </w:p>
    <w:p>
      <w:pPr>
        <w:pStyle w:val="Normal"/>
      </w:pPr>
      <w:r>
        <w:rPr/>
        <w:t>Title: Maharashtra govt forms high-level committee to strengthen farm and village roads</w:t>
      </w:r>
    </w:p>
    <w:p>
      <w:pPr>
        <w:pStyle w:val="Normal"/>
      </w:pPr>
      <w:r>
        <w:rPr/>
        <w:t xml:space="preserve">URL: </w:t>
      </w:r>
      <w:r>
        <w:t xml:space="preserve"> https://indianexpress.com/article/cities/mumbai/maharashtra-govt-forms-high-level-committee-to-strengthen-farm-and-village-roads-10163928/</w:t>
      </w:r>
    </w:p>
    <w:p>
      <w:pPr>
        <w:pStyle w:val="Normal"/>
      </w:pPr>
      <w:r>
        <w:rPr/>
        <w:t>Content: The state government has set up a 23-member high-level committee to strengthen farm and village roads to tackle the challenges faced by farmers in transporting agricultural produce. Chaired by Revenue Minister Chandrashekhar Bawankule, the committee aims to resolve long-standing issues caused by inadequate rural road infrastructure. This initiative follows a commitment made by Chief Minister Devendra Fadnavis during the monsoon session of the Legislative Assembly on July 11. The committee, headed by Revenue Minister Chandrashekhar Bawankule, comprises Rural Development and Panchayati Raj Minister Jayakumar Gore, Maharashtra Minister for Employment Guarantee Scheme Bharatshet Gogawale, MoS Ashish Jaiswal, five members of the Legislative Assembly, seven special invitee members and seven senior officials. It is tasked with submitting a comprehensive report within one month to ensure time-bound reforms. According to Bawankule, “The objective is to provide good and accessible rural infrastructure to make life better for farmers and agriculture sector.” The committee’s aims and objectives are to focus on: 1) Reviewing the Matoshri Pandhan Road Scheme to address its shortcomings. Studying successful farm road schemes in Nagpur, Amravati and Latur districts. 3) Implementing recommendations from the committee chaired by the Commissioner of Land Records, Maharashtra. 4) Assessing the need for a dedicated accountant head for farm road schemes. 5) Evaluating funding convergence under existing schemes, including specific accounting heads and required financing. 6) Proposing measures to strengthen all farm and village roads within five years to ensure seamless transport of agricultural produce. 7) Recommending the appropriate department to implement the scheme. The committee is empowered to invite experts and retired officers as special invitees and to make additional recommendations beyond its defined scope, ensuring a comprehensive approach to rural road infrastructure development. With the increasing mechanization of agriculture, robust farm roads are essential for efficient sowing, harvesting, and transportation of produce to markets. Poor road conditions have long hindered farmers’ productivity. This initiative aims to enhance rural connectivity, boost agricultural efficiency, and improve farmers’ livelihoods. Stay updated with the latest - Click here to follow us on Instagram You May Like Prime Minister Narendra Modi is likely to hold a bilateral meeting with his Chinese counterpart Xi Jinping on Sunday as he travels to China for the first time in seven years. The two leaders had last met on October 23, 2024 on the sidelines of the BRICS Summit in Russia’s Kazan. PM Modi had last travelled to China in 2018.</w:t>
      </w:r>
    </w:p>
    <w:p>
      <w:pPr>
        <w:pStyle w:val="Heading3"/>
      </w:pPr>
      <w:r>
        <w:rPr/>
        <w:t>Article 190</w:t>
      </w:r>
    </w:p>
    <w:p>
      <w:pPr>
        <w:pStyle w:val="Normal"/>
      </w:pPr>
      <w:r>
        <w:rPr/>
        <w:t>Title: Maharashtra finalises SOP for M-Sand Policy, ‘Aims to stop river sand mining completely,’ says minister Chandrashekhar Bawankule</w:t>
      </w:r>
    </w:p>
    <w:p>
      <w:pPr>
        <w:pStyle w:val="Normal"/>
      </w:pPr>
      <w:r>
        <w:rPr/>
        <w:t xml:space="preserve">URL: </w:t>
      </w:r>
      <w:r>
        <w:t xml:space="preserve"> https://indianexpress.com/article/cities/mumbai/maharashtra-finalises-sop-for-m-sand-aims-to-stop-river-sand-mining-10158792/</w:t>
      </w:r>
    </w:p>
    <w:p>
      <w:pPr>
        <w:pStyle w:val="Normal"/>
      </w:pPr>
      <w:r>
        <w:rPr/>
        <w:t>Content: The Maharashtra Government on Tuesday finalised the Standard Operating Procedure (SOP) for implementing the Artificial Sand (M-Sand) Policy aimed at completely stopping sand mining from rivers in the state. As per the Government Resolution issued by the Revenue Department, information on suitable land for M-Sand units on public and private properties will be compiled and made available on the ‘Mahakhanij’ for auction. A registered undertaking will be required for setting up M-Sand units. According to Revenue Minister Chandrashekhar Bawankule, with the SOP now in place, there will be no obstacles in implementing the policy. Providing an alternative to sand is essential to safeguarding the environment. Therefore, efforts are underway to stop sand mining from rivers completely in the future,” Bawankule said on Wednesday. Ensuring sand availability for construction and simultaneously curbing illegal sand transportation are critical for environmental protection, Bawankule said. The GR stated that the auction process would be conducted for land parcels up to five acres. However, individuals or entities found guilty of illegal mining or transportation will be barred from participating in the auction. Proposals must include a ‘Consent to Establish’ certificate from the Pollution Control Board, a No Objection Certificate from the planning authority, an Industry Base Registration Certificate, and necessary permissions under the Maharashtra Minor Mineral Extraction Rules, 2013. The SOP provides guidelines for local authorities on implementing the policy that is meant to encourage the use of M-Sand as an alternative to natural sand to maintain the environmental balance of rivers. M-Sand is manufactured by crushing hard stone rocks into sand-sized particles. As per the SOP, existing quarry leaseholders can also apply through the ‘Mahakhanij’ system for M-Sand production. Upon government approval, the old quarry lease will be cancelled, and a new M-Sand quarry lease will be executed, said the resolution. M-Sand unit holders must apply separately for concessions from the Industry Department. The first 50 projects in each district will be eligible for concessions from the Revenue and Industry Departments. A secondary transport permit will be mandatory for the sale and transportation of M-Sand, the GR stated. Unit holders must establish the unit within six months and obtain a ‘Consent to Operate’ from the Pollution Control Board before starting production. The Deputy Collector will serve as the nodal officer for the implementation of this policy. Stay updated with the latest - Click here to follow us on Instagram You May Like Donald Trump announced 25 per cent tariffs and a penalty for India over their protectionist policies and reliance on Russian military equipment and energy. Despite pressing for greater market access, no trade deal has been reached. In April, Trump imposed a 26% tariff on Indian goods, lower than those on China, Cambodia, and Vietnam.</w:t>
      </w:r>
    </w:p>
    <w:p>
      <w:pPr>
        <w:pStyle w:val="Heading3"/>
      </w:pPr>
      <w:r>
        <w:rPr/>
        <w:t>Article 191</w:t>
      </w:r>
    </w:p>
    <w:p>
      <w:pPr>
        <w:pStyle w:val="Normal"/>
      </w:pPr>
      <w:r>
        <w:rPr/>
        <w:t>Title: Malegaon Bomb Blast: All Accused Acquitted; Chandrashekhar Bawankule Reacts</w:t>
      </w:r>
    </w:p>
    <w:p>
      <w:pPr>
        <w:pStyle w:val="Normal"/>
      </w:pPr>
      <w:r>
        <w:rPr/>
        <w:t xml:space="preserve">URL: </w:t>
      </w:r>
      <w:r>
        <w:t xml:space="preserve"> https://english.lokshahi.com/maharashtra/malegaon-bomb-blast-all-accused-acquitted-chandrashekhar-bawankule-reaction</w:t>
      </w:r>
    </w:p>
    <w:p>
      <w:pPr>
        <w:pStyle w:val="Normal"/>
      </w:pPr>
      <w:r>
        <w:rPr/>
        <w:t>Content: The verdict in the Malegaon bomb blast case was delivered today after 17 long years. On September 29, 2008, the explosion near a mosque during the month of Ramadan shook the city. Six people were killed in this attack, and more than 100 citizens were injured. Against this backdrop, all the accused have now been acquitted. Tight security was deployed in the court premises. After 17 years, the verdict of this case was delivered today in the special NIA court in Mumbai. Accused cannot be convicted solely on the basis of suspicion. Therefore, all accused are being acquitted, as stated by the court. Charges were filed against seven individuals, including Sadhvi Pragya Singh, Colonel Prasad Purohit, and Major Ramesh Upadhyay. The verdict was read by Judge A. K. Lahoti. Everyone was focused on the outcome of this bomb blast case. Against this backdrop, Chandrashekhar Bawankule has reacted. Chandrashekhar Bawankule said, 'The verdict of the special NIA court in the Malegaon bomb blast case is not just a judicial decision, but it is an exposure of a long-running political defamation conspiracy. The court clearly noted that there is no concrete evidence behind all the allegations. But more serious is the fact that the Congress deliberately used the term “Hindu terrorism” in propaganda to malign the Hindu community and faith worldwide. 🔸मालेगाव बॉम्बस्फोट प्रकरणातील विशेष एनआयए न्यायालयाचा निकाल केवळ न्यायालयीन निर्णय नाही, तर तो एका दीर्घकाळ चाललेल्या राजकीय बदनामीच्या षड्यंत्राचा पर्दाफाश आहे.सर्व आरोपांमागे कोणताही ठोस पुरावा नाही, हे न्यायालयाने स्पष्टपणे नोंदवलं. पण याहून गंभीर बाब म्हणजे काँग्रेसनं… The Congress has committed an unforgivable crime by placing Hinduism, a symbol of humanity and tolerance for centuries, in the ranks of terrorists. Today, the court has revealed the truth, and now Congress should apologize to the Hindu community! Hindus have never been terrorists and will never be. Today's court decision has dealt a significant blow to those who defame Hindus,' said Chandrashekhar Bawankule. © english-lokshahi 2025</w:t>
      </w:r>
    </w:p>
    <w:p>
      <w:pPr>
        <w:pStyle w:val="Heading3"/>
      </w:pPr>
      <w:r>
        <w:rPr/>
        <w:t>Article 192</w:t>
      </w:r>
    </w:p>
    <w:p>
      <w:pPr>
        <w:pStyle w:val="Normal"/>
      </w:pPr>
      <w:r>
        <w:rPr/>
        <w:t>Title: Maharashtra govt to appoint 1.94 lakh SEOs, 33% posts reserved for women</w:t>
      </w:r>
    </w:p>
    <w:p>
      <w:pPr>
        <w:pStyle w:val="Normal"/>
      </w:pPr>
      <w:r>
        <w:rPr/>
        <w:t xml:space="preserve">URL: </w:t>
      </w:r>
      <w:r>
        <w:t xml:space="preserve"> https://indianexpress.com/article/cities/mumbai/maharashtra-govt-special-executive-officers-women-reservation-9816136/</w:t>
      </w:r>
    </w:p>
    <w:p>
      <w:pPr>
        <w:pStyle w:val="Normal"/>
      </w:pPr>
      <w:r>
        <w:rPr/>
        <w:t>Content: State Revenue Minister Chandrashekhar Bawankule Monday said that the state government will appoint 1.94 lakh special executive officers (SEO) across Maharashtra with 33 per cent of the posts reserved for women. Revising the earlier ratio of one SEO per 1,000 voters, the government will appoint one SEO for 500 voters. Bawankule, who heads the SEO Selection Committee, also chalked out new guidelines for the appointments of SEOs and said the the existing ones will become nullified. “Unlike in the past, SEO will no longer be a decorative post. Earlier, for every 1,000 voters, one SEO was appointed. This ratio has been changed making it one SEO for every 500 voters,” Bawankule said. The SEOs will play a significant role in ensuring greater coordination amongst administration and police and will also assist in taking the government policies and welfare schemes to the people, the minister said. “The SEOs will have the right to issue certificates required for the government schemes. They will be allowed to monitor various works undertaken by the government and have access to committees,” he added. The candidate eligible for SEOs should have minimum educational qualification of Class 10 and be aged between 25 and 65 years. The government will also appoint five state awardees as SEOs for a tenure of five years, Bawankule said. Stay updated with the latest - Click here to follow us on Instagram You May Like The Supreme Court Monday stayed proceedings against Congress MP Rahul Gandhi over his remarks about Indian army during his Bharat Jodo Yatra.</w:t>
      </w:r>
    </w:p>
    <w:p>
      <w:pPr>
        <w:pStyle w:val="Heading3"/>
      </w:pPr>
      <w:r>
        <w:rPr/>
        <w:t>Article 193</w:t>
      </w:r>
    </w:p>
    <w:p>
      <w:pPr>
        <w:pStyle w:val="Normal"/>
      </w:pPr>
      <w:r>
        <w:rPr/>
        <w:t>Title: Chandrashekhar Bawankule : 18 important decisions of the Revenue Department</w:t>
      </w:r>
    </w:p>
    <w:p>
      <w:pPr>
        <w:pStyle w:val="Normal"/>
      </w:pPr>
      <w:r>
        <w:rPr/>
        <w:t xml:space="preserve">URL: </w:t>
      </w:r>
      <w:r>
        <w:t xml:space="preserve"> https://english.lokshahi.com/latest-news/chandrashekhar-bawankule-18-important-decisions-of-the-revenue-department</w:t>
      </w:r>
    </w:p>
    <w:p>
      <w:pPr>
        <w:pStyle w:val="Normal"/>
      </w:pPr>
      <w:r>
        <w:rPr/>
        <w:t>Content: In a significant administrative overhaul, the Maharashtra Revenue Department, under the leadership of Revenue Minister Chandrashekhar Bawankule, has implemented 18 key policy reforms aimed at providing substantial relief to farmers, homeowners, and citizens across the state. The reforms are part of a bold initiative titled the "Seven-Point Action Plan in 100 Days", inspired by the vision of Deputy Chief Minister Devendra Fadnavis. Over the past few weeks, the department has focused on making governance more transparent, accessible, and citizen-centric. Sand Depot Reforms:The government has decided to shut down state-run sand depots. In a move to streamline distribution, sand will now be sold through auctions, with 10% reserved for housing construction. Simplified Property Registration:Citizens can now register property at any sub-registrar’s office across the state, eliminating the need to visit specific offices. Chhatrapati Shivaji Maharaj Revenue Satisfaction Camps:Special grievance redressal camps are being organized under this initiative to resolve long-pending issues. Special Abhay Yojana:A new amnesty scheme has been launched to regularize land leases for Sindhi displaced persons. Heir Records Digitization:Through the 'Jiwant Satbara' campaign, heir information has been updated on over 5 lakh land accounts of deceased holders. Mandatory Use of M-Sand:The use of manufactured sand (M-sand) is now compulsory, promoting eco-friendly construction practices. Encroachment Removal:Action has been initiated to remove illegal encroachments on agricultural lands. Legal Recognition for Farm Roads:Farm access roads will now receive legal status, improving connectivity and infrastructure for farmers. Revised Civil Registration Law:The birth and death registration act has been amended, enhancing accuracy and efficiency. Drone-Based Mine Inspections:Drone technology will be used to inspect mines for safety and compliance. E-Stamp Facility at Home:Citizens can now obtain e-stamp certificates from the comfort of their homes. Free Agricultural Inputs:Farmers and underprivileged citizens will receive free silt, soil, and organic manure. Doorstep Sand Delivery:Sand required for house construction will be delivered directly to homes. Stamp Duty Relief for Students:The Rs. 500 stamp fee for student documentation has been abolished. 'Salokha' Scheme Deadline Extended:The deadline for this dispute-resolution scheme for agricultural land issues has been extended. State Committee for Land Rights Campaign:A special committee has been established to oversee the "My Land, My Rights" campaign. 80 New District Collectors Appointed:The government has appointed 80 new district collectors to improve administrative capacity. ‘Naaksha’ Project Approved:The Naaksha project has been greenlit to enhance the precision of urban land resource mapping. These decisions, implemented within a span of just 100 days, mark a transformative step in land management, farmer support, and citizen services in Maharashtra. With digitization, transparency, and citizen convenience at the core, the Revenue Department’s reforms are expected to significantly ease bureaucratic hurdles and improve public trust in governance. © english-lokshahi 2025</w:t>
      </w:r>
    </w:p>
    <w:p>
      <w:pPr>
        <w:pStyle w:val="Heading3"/>
      </w:pPr>
      <w:r>
        <w:rPr/>
        <w:t>Article 194</w:t>
      </w:r>
    </w:p>
    <w:p>
      <w:pPr>
        <w:pStyle w:val="Normal"/>
      </w:pPr>
      <w:r>
        <w:rPr/>
        <w:t>Title: Maharashtra govt to expedite issuance of caste validity certificate, 60 officials promoted as additional district collectors</w:t>
      </w:r>
    </w:p>
    <w:p>
      <w:pPr>
        <w:pStyle w:val="Normal"/>
      </w:pPr>
      <w:r>
        <w:rPr/>
        <w:t xml:space="preserve">URL: </w:t>
      </w:r>
      <w:r>
        <w:t xml:space="preserve"> https://indianexpress.com/article/cities/mumbai/maharashtra-govt-to-expedite-issuance-of-caste-validity-certificate-60-officials-promoted-as-additional-district-collectors-9856250/</w:t>
      </w:r>
    </w:p>
    <w:p>
      <w:pPr>
        <w:pStyle w:val="Normal"/>
      </w:pPr>
      <w:r>
        <w:rPr/>
        <w:t>Content: In an attempt to expedite the process of issuing caste validity certificates, state Revenue Minister Chandrashekhar Bawankule on Tuesday promoted 60 officials as additional district collectors with immediate effect. The move, according to the minister, will help students and job aspirants from backward classes who have been facing delays in getting the certificates. It had also affected the candidates who availed the quota for contesting the elections. The 60 officials who were shortlisted for promotion had been waiting formal orders for the last three years, the minister said. Of these 60 officials, 29 have been made presidents of the caste verification committees across Maharashtra. Bawankule said, “The caste validity certificates are important for students and job seekers. The lack of manpower for expediting the process had badly the affected aspirants as well as those in government services from backward classes.” “When we came to power on December 5, we had set the target to fill all the vacant posts for expediting the process of issuing caste validity certificates within 100 days and it has been achieved.” Stay updated with the latest - Click here to follow us on Instagram You May Like US Commerce Secretary Howard Lutnick denounces the H-1B visa program as a "scam" and urges American businesses to prioritize hiring US workers. The program, criticized by the Trump administration for harming American workers, may see changes that could harm international students and early-career professionals. Trump has also suggested further reforms to the program.</w:t>
      </w:r>
    </w:p>
    <w:p>
      <w:pPr>
        <w:pStyle w:val="Heading3"/>
      </w:pPr>
      <w:r>
        <w:rPr/>
        <w:t>Article 195</w:t>
      </w:r>
    </w:p>
    <w:p>
      <w:pPr>
        <w:pStyle w:val="Normal"/>
      </w:pPr>
      <w:r>
        <w:rPr/>
        <w:t>Title: Maharashtra Govt Has Started Process To Merge 14 Telangana Villages In State: Minister Bawankule</w:t>
      </w:r>
    </w:p>
    <w:p>
      <w:pPr>
        <w:pStyle w:val="Normal"/>
      </w:pPr>
      <w:r>
        <w:rPr/>
        <w:t xml:space="preserve">URL: </w:t>
      </w:r>
      <w:r>
        <w:t xml:space="preserve"> https://www.etvbharat.com/en/!state/14-telangana-villages-will-be-merged-in-maharashtra-enn25071602801</w:t>
      </w:r>
    </w:p>
    <w:p>
      <w:pPr>
        <w:pStyle w:val="Normal"/>
      </w:pPr>
      <w:r>
        <w:rPr/>
        <w:t>Content: National ETV Bharat / state By ETV Bharat English Team Published : July 16, 2025 at 2:36 PM IST Updated : July 16, 2025 at 7:45 PM IST Mumbai: Maharashtra Revenue Minister Chandrashekhar Bawankule on Wednesday said that the state government has started the process to merge 14 villages from Telangana into the state, and it has revenue records of those villages. "The revenue records of the 14 villages... a part of farming in Telangana and some in Maharashtra. The villages will stay in Maharashtra, and we have initiated the process to merge these villages, and we have a record for it, and the Maharashtra government has taken note of it," Bawankule told reporters here. He said that the people of the 14 villages are voters from Maharashtra, and they will vote in Maharashtra. Maharashtra Minister Uday Samant also expressed similar views. Samant said, "14 villages in Telangana are coming to Maharashtra. But it is not appropriate for me to talk about border disputes. If the Belgaum (district) administration gives space, we will set up a department related to the Marathi language. We will also make such efforts, and speak to the Karnataka government." These 14 villages are located in Rajura and Jivati talukas in Telangana and would be merged into the Chandrapur district of Maharashtra. A high-level meeting chaired by Bawankule was attended by MLA Devrao Bhongale, representatives of the 14 villages and Chandrapur District Collector Vinay Gowda GC. The meeting was held in Mumbai. It is understood that the villagers briefed Bawankule about the issues they are facing. It is also understood that Bawankule responded positively to the demands of the villagers. Shiv Sena (Uddhav Balasaheb Thackeray) MP Sanjay Raut has congratulated Maharashtra Chief Minister Devendra Fadnavis for this decision. He also advised taking an early decision regarding the villages along the Maharashtra-Karnataka border. "While 14 villages in Telangana are coming to Maharashtra, 672 villages in the Maharashtra-Karnataka border area have been waiting for many years to come to Maharashtra. These include Belgaum, Nipani, Karwar, Khanapur, etc. 22 lakh people here are eager to come to Maharashtra." "Kannada language is being imposed on 22 lakh people there and in the schools. Therefore, just as the decision was taken regarding these 14 villages, the state government and Fadnavis should also make efforts to take 672 villages along the Maharashtra-Karnataka border area into Maharashtra," added Raut. Mumbai: Maharashtra Revenue Minister Chandrashekhar Bawankule on Wednesday said that the state government has started the process to merge 14 villages from Telangana into the state, and it has revenue records of those villages. "The revenue records of the 14 villages... a part of farming in Telangana and some in Maharashtra. The villages will stay in Maharashtra, and we have initiated the process to merge these villages, and we have a record for it, and the Maharashtra government has taken note of it," Bawankule told reporters here.He said that the people of the 14 villages are voters from Maharashtra, and they will vote in Maharashtra. Maharashtra Minister Uday Samant also expressed similar views. Samant said, "14 villages in Telangana are coming to Maharashtra. But it is not appropriate for me to talk about border disputes. If the Belgaum (district) administration gives space, we will set up a department related to the Marathi language. We will also make such efforts, and speak to the Karnataka government."These 14 villages are located in Rajura and Jivati talukas in Telangana and would be merged into the Chandrapur district of Maharashtra. A high-level meeting chaired by Bawankule was attended by MLA Devrao Bhongale, representatives of the 14 villages and Chandrapur District Collector Vinay Gowda GC. The meeting was held in Mumbai. It is understood that the villagers briefed Bawankule about the issues they are facing. It is also understood that Bawankule responded positively to the demands of the villagers. Shiv Sena (Uddhav Balasaheb Thackeray) MP Sanjay Raut has congratulated Maharashtra Chief Minister Devendra Fadnavis for this decision. He also advised taking an early decision regarding the villages along the Maharashtra-Karnataka border. "While 14 villages in Telangana are coming to Maharashtra, 672 villages in the Maharashtra-Karnataka border area have been waiting for many years to come to Maharashtra. These include Belgaum, Nipani, Karwar, Khanapur, etc. 22 lakh people here are eager to come to Maharashtra.""Kannada language is being imposed on 22 lakh people there and in the schools. Therefore, just as the decision was taken regarding these 14 villages, the state government and Fadnavis should also make efforts to take 672 villages along the Maharashtra-Karnataka border area into Maharashtra," added Raut. Mumbai: Maharashtra Revenue Minister Chandrashekhar Bawankule on Wednesday said that the state government has started the process to merge 14 villages from Telangana into the state, and it has revenue records of those villages. "The revenue records of the 14 villages... a part of farming in Telangana and some in Maharashtra. The villages will stay in Maharashtra, and we have initiated the process to merge these villages, and we have a record for it, and the Maharashtra government has taken note of it," Bawankule told reporters here. He said that the people of the 14 villages are voters from Maharashtra, and they will vote in Maharashtra. Maharashtra Minister Uday Samant also expressed similar views. Samant said, "14 villages in Telangana are coming to Maharashtra. But it is not appropriate for me to talk about border disputes. If the Belgaum (district) administration gives space, we will set up a department related to the Marathi language. We will also make such efforts, and speak to the Karnataka government." These 14 villages are located in Rajura and Jivati talukas in Telangana and would be merged into the Chandrapur district of Maharashtra. A high-level meeting chaired by Bawankule was attended by MLA Devrao Bhongale, representatives of the 14 villages and Chandrapur District Collector Vinay Gowda GC. The meeting was held in Mumbai. It is understood that the villagers briefed Bawankule about the issues they are facing. It is also understood that Bawankule responded positively to the demands of the villagers. Shiv Sena (Uddhav Balasaheb Thackeray) MP Sanjay Raut has congratulated Maharashtra Chief Minister Devendra Fadnavis for this decision. He also advised taking an early decision regarding the villages along the Maharashtra-Karnataka border. "While 14 villages in Telangana are coming to Maharashtra, 672 villages in the Maharashtra-Karnataka border area have been waiting for many years to come to Maharashtra. These include Belgaum, Nipani, Karwar, Khanapur, etc. 22 lakh people here are eager to come to Maharashtra." "Kannada language is being imposed on 22 lakh people there and in the schools. Therefore, just as the decision was taken regarding these 14 villages, the state government and Fadnavis should also make efforts to take 672 villages along the Maharashtra-Karnataka border area into Maharashtra," added Raut. For All Latest Updates TAGGED: After 45 Years, ZSI Scientists Discover Two New Collembola Species In West Bengal A Landslide In Sudan's Darfur Wipes Out A Village, Killing More Than 1,000 People KPK Assembly Passes Resolution To Bring Afghan Earthquake Victims To Pakistan For Treatment Railway Employees With SBI Salary Accounts to Get Rs 1 Crore Accidental Death Cover Watch LIVE | PM Modi Inaugurates 'SEMICON India 2025' In New Delhi Celebrating Daughters: Pune Doctor Who Has Waived Fees For Birth Of Baby Girls Since Past 14 Years Odisha’s Naliya Weaving On Verge Of Extinction As Plastic And Forest Bans Crush Artisan Livelihoods 43,500 Miniature Ganesha Idols in 30 Years: Maharashtra Artist's Rare Devotion to Craft and Faith Explained: Which Are The Safest Cities For Women In India, And What The NARI 2025 Index Reveals About Women’s Security In Our Nation Copyright © 2025 Ushodaya Enterprises Pvt. Ltd., All Rights Reserved.</w:t>
      </w:r>
    </w:p>
    <w:p>
      <w:pPr>
        <w:pStyle w:val="Heading3"/>
      </w:pPr>
      <w:r>
        <w:rPr/>
        <w:t>Article 196</w:t>
      </w:r>
    </w:p>
    <w:p>
      <w:pPr>
        <w:pStyle w:val="Normal"/>
      </w:pPr>
      <w:r>
        <w:rPr/>
        <w:t>Title: Wagholi: Women’s Cricket Premier League Inaugurated with Ministerial Match</w:t>
      </w:r>
    </w:p>
    <w:p>
      <w:pPr>
        <w:pStyle w:val="Normal"/>
      </w:pPr>
      <w:r>
        <w:rPr/>
        <w:t xml:space="preserve">URL: </w:t>
      </w:r>
      <w:r>
        <w:t xml:space="preserve"> https://www.thebridgechronicle.com/news/wagholi-womens-cricket-premier-league-inaugurated-with-ministerial-match</w:t>
      </w:r>
    </w:p>
    <w:p>
      <w:pPr>
        <w:pStyle w:val="Normal"/>
      </w:pPr>
      <w:r>
        <w:rPr/>
        <w:t>Content: Pune: Maharashtra’s Revenue Minister Chandrashekhar Bawankule, Rural Development Minister Rajkumar Gore, and Protocol Minister Rajkumar Rawal swapped their political roles for cricket bats during the inauguration of the Women’s Cricket Premier League in Wagholi. The event, organized by Ratnadeep Foundation, saw the three ministers enjoying a friendly game of cricket and reminiscing about their youthful days on the field. The ministers each batted for two overs, displaying their enthusiasm for the sport and expressing their support for initiatives encouraging women in cricket. The league has drawn participation from 52 teams, with over 650 women athletes competing in the event. During the event, Revenue Minister Chandrashekhar Bawankule praised Prime Minister Narendra Modi’s vision for a developed India, emphasizing the importance of sports like cricket in the country’s progress. He remarked, "The efforts to advance India in global sports, including cricket, are integral to the nation’s development." Rural Development Minister Rajkumar Gore assured his commitment to Wagholi's growth, stating, "Although Wagholi has been included in the municipal corporation, I will continue to contribute towards its development." Protocol Minister Rajkumar Rawal emphasized Maharashtra’s role in India’s sporting achievements, stating, "Maharashtra will lead in events like the Commonwealth Games, Olympics, and Asian Games. Local governance will surely shine with success." The inauguration was attended by dignitaries, including MLA Rahul Kul and other notable figures like Anup More, Nivedita Ekbote, and Pradeep Kand. Ratnadeep Foundation's Sandeep Satav and Ratnamala Satav, who organized the league, were commended for their efforts in promoting women’s cricket.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rPr/>
        <w:t>Article 197</w:t>
      </w:r>
    </w:p>
    <w:p>
      <w:pPr>
        <w:pStyle w:val="Normal"/>
      </w:pPr>
      <w:r>
        <w:rPr/>
        <w:t>Title: BJP has no link with attack on Sambhaji Brigade leader: Minister Bawankule</w:t>
      </w:r>
    </w:p>
    <w:p>
      <w:pPr>
        <w:pStyle w:val="Normal"/>
      </w:pPr>
      <w:r>
        <w:rPr/>
        <w:t xml:space="preserve">URL: </w:t>
      </w:r>
      <w:r>
        <w:t xml:space="preserve"> https://theprint.in/india/bjp-has-no-link-with-attack-on-sambhaji-brigade-leader-minister-bawankule/2689270/</w:t>
      </w:r>
    </w:p>
    <w:p>
      <w:pPr>
        <w:pStyle w:val="Normal"/>
      </w:pPr>
      <w:r>
        <w:rPr/>
        <w:t>Content: Mumbai, Jul 14 (PTI) Maharashtra minister Chandrashekhar Bawankule on Monday asserted the BJP has nothing to do with the attack on Sambhaji Brigade founding member Pravin Gaikwad over his remarks on Swami Samarth. Bawankule’s comments came after several photos and videos featuring him with Deepak Kate, an accused in the case of attack on Gaikwad on Sunday, surfaced on social media. Gaikwad was manhandled and ink was hurled on him allegedly by activists of an organisation over his reported remarks on Swami Samarth, who is believed to be a reincarnation of Shree Dattatreya, at Akkalkot village in Solapur district on Sunday, police earlier said. Show Full Article Mumbai, Jul 14 (PTI) Maharashtra minister Chandrashekhar Bawankule on Monday asserted the BJP has nothing to do with the attack on Sambhaji Brigade founding member Pravin Gaikwad over his remarks on Swami Samarth. Bawankule’s comments came after several photos and videos featuring him with Deepak Kate, an accused in the case of attack on Gaikwad on Sunday, surfaced on social media. Gaikwad was manhandled and ink was hurled on him allegedly by activists of an organisation over his reported remarks on Swami Samarth, who is believed to be a reincarnation of Shree Dattatreya, at Akkalkot village in Solapur district on Sunday, police earlier said. Show Full Article Bawankule’s comments came after several photos and videos featuring him with Deepak Kate, an accused in the case of attack on Gaikwad on Sunday, surfaced on social media. Gaikwad was manhandled and ink was hurled on him allegedly by activists of an organisation over his reported remarks on Swami Samarth, who is believed to be a reincarnation of Shree Dattatreya, at Akkalkot village in Solapur district on Sunday, police earlier said. Show Full Article Gaikwad was manhandled and ink was hurled on him allegedly by activists of an organisation over his reported remarks on Swami Samarth, who is believed to be a reincarnation of Shree Dattatreya, at Akkalkot village in Solapur district on Sunday, police earlier said. A viral video shows Gaikwad being pulled out of his car and manhandled by a group of people. Police later booked Deepak Kate and six other members of Shivdharm Foundation under the Bharatiya Nyaya Sanhita sections for rioting and detained them. They were later allowed to go after the police served them notices. Asked about claims of BJP supporting Kate, Bawankule said, “The BJP has nothing to with the attack on Gaikwad. It is not in our blood to stoop and indulge in such low level actions.” “Kate should not have acted in such a manner with Pravin Gaikwad, and the BJP does not approve of his action. An accused is always an accused, irrespective of his party,” Bawankule told reporters. BJP MLC Parinay Fuke claimed his party’s criticism by opposition NCP (SP) chief Sharad Pawar and Shiv Sena (UBT) leader Sushama Andhare showed their prejudice against it. “They always have an outlook of BJP being behind anything happening in the society. Such an incident should not seen with a political angle, but I support action against the assailants,” Fuke said. Gaikwad had gone to Akkalkot, widely known for its association with Swami Samarth, to attend a felicitation ceremony organised by an educational institute and Sakal Maratha Samaj. The protesters also objected to Gaikwad terming Chhatrapati Sambhaji Maharaj as ‘Sambhaji’. They demanded that the Sambhaji Brigade be renamed as Chhatrapati Sambhaji Maharaj Brigade, a polic official said on Sunday. Gaikwad alleged that he was targeted over his “progressive thoughts” by followers of Hindutva ideology. Sambhaji Brigade, a Maratha outfit, is named after Chhatrapati Sambhaji Maharaj, son of Chhatrapati Shivaji Maharaj. It had gained exposure in 2004 for allegedly attacking and vandalising the Bhandarkar Oriental Research Institute in Pune, claiming it helped American scholar James Laine’s book on Shivaji Maharaj, certain parts of which were unacceptable to them. PTI ND GK This report is auto-generated from PTI news service. ThePrint holds no responsibility for its content. A viral video shows Gaikwad being pulled out of his car and manhandled by a group of people. Police later booked Deepak Kate and six other members of Shivdharm Foundation under the Bharatiya Nyaya Sanhita sections for rioting and detained them. They were later allowed to go after the police served them notices. Asked about claims of BJP supporting Kate, Bawankule said, “The BJP has nothing to with the attack on Gaikwad. It is not in our blood to stoop and indulge in such low level actions.” “Kate should not have acted in such a manner with Pravin Gaikwad, and the BJP does not approve of his action. An accused is always an accused, irrespective of his party,” Bawankule told reporters. BJP MLC Parinay Fuke claimed his party’s criticism by opposition NCP (SP) chief Sharad Pawar and Shiv Sena (UBT) leader Sushama Andhare showed their prejudice against it. “They always have an outlook of BJP being behind anything happening in the society. Such an incident should not seen with a political angle, but I support action against the assailants,” Fuke said. Gaikwad had gone to Akkalkot, widely known for its association with Swami Samarth, to attend a felicitation ceremony organised by an educational institute and Sakal Maratha Samaj. The protesters also objected to Gaikwad terming Chhatrapati Sambhaji Maharaj as ‘Sambhaji’. They demanded that the Sambhaji Brigade be renamed as Chhatrapati Sambhaji Maharaj Brigade, a polic official said on Sunday. Gaikwad alleged that he was targeted over his “progressive thoughts” by followers of Hindutva ideology. Sambhaji Brigade, a Maratha outfit, is named after Chhatrapati Sambhaji Maharaj, son of Chhatrapati Shivaji Maharaj. It had gained exposure in 2004 for allegedly attacking and vandalising the Bhandarkar Oriental Research Institute in Pune, claiming it helped American scholar James Laine’s book on Shivaji Maharaj, certain parts of which were unacceptable to them. PTI ND GK This report is auto-generated from PTI news service. ThePrint holds no responsibility for its content. Police later booked Deepak Kate and six other members of Shivdharm Foundation under the Bharatiya Nyaya Sanhita sections for rioting and detained them. They were later allowed to go after the police served them notices. Asked about claims of BJP supporting Kate, Bawankule said, “The BJP has nothing to with the attack on Gaikwad. It is not in our blood to stoop and indulge in such low level actions.” “Kate should not have acted in such a manner with Pravin Gaikwad, and the BJP does not approve of his action. An accused is always an accused, irrespective of his party,” Bawankule told reporters. BJP MLC Parinay Fuke claimed his party’s criticism by opposition NCP (SP) chief Sharad Pawar and Shiv Sena (UBT) leader Sushama Andhare showed their prejudice against it. “They always have an outlook of BJP being behind anything happening in the society. Such an incident should not seen with a political angle, but I support action against the assailants,” Fuke said. Gaikwad had gone to Akkalkot, widely known for its association with Swami Samarth, to attend a felicitation ceremony organised by an educational institute and Sakal Maratha Samaj. The protesters also objected to Gaikwad terming Chhatrapati Sambhaji Maharaj as ‘Sambhaji’. They demanded that the Sambhaji Brigade be renamed as Chhatrapati Sambhaji Maharaj Brigade, a polic official said on Sunday. Gaikwad alleged that he was targeted over his “progressive thoughts” by followers of Hindutva ideology. Sambhaji Brigade, a Maratha outfit, is named after Chhatrapati Sambhaji Maharaj, son of Chhatrapati Shivaji Maharaj. It had gained exposure in 2004 for allegedly attacking and vandalising the Bhandarkar Oriental Research Institute in Pune, claiming it helped American scholar James Laine’s book on Shivaji Maharaj, certain parts of which were unacceptable to them. PTI ND GK This report is auto-generated from PTI news service. ThePrint holds no responsibility for its content. Asked about claims of BJP supporting Kate, Bawankule said, “The BJP has nothing to with the attack on Gaikwad. It is not in our blood to stoop and indulge in such low level actions.” “Kate should not have acted in such a manner with Pravin Gaikwad, and the BJP does not approve of his action. An accused is always an accused, irrespective of his party,” Bawankule told reporters. BJP MLC Parinay Fuke claimed his party’s criticism by opposition NCP (SP) chief Sharad Pawar and Shiv Sena (UBT) leader Sushama Andhare showed their prejudice against it. “They always have an outlook of BJP being behind anything happening in the society. Such an incident should not seen with a political angle, but I support action against the assailants,” Fuke said. Gaikwad had gone to Akkalkot, widely known for its association with Swami Samarth, to attend a felicitation ceremony organised by an educational institute and Sakal Maratha Samaj. The protesters also objected to Gaikwad terming Chhatrapati Sambhaji Maharaj as ‘Sambhaji’. They demanded that the Sambhaji Brigade be renamed as Chhatrapati Sambhaji Maharaj Brigade, a polic official said on Sunday. Gaikwad alleged that he was targeted over his “progressive thoughts” by followers of Hindutva ideology. Sambhaji Brigade, a Maratha outfit, is named after Chhatrapati Sambhaji Maharaj, son of Chhatrapati Shivaji Maharaj. It had gained exposure in 2004 for allegedly attacking and vandalising the Bhandarkar Oriental Research Institute in Pune, claiming it helped American scholar James Laine’s book on Shivaji Maharaj, certain parts of which were unacceptable to them. PTI ND GK This report is auto-generated from PTI news service. ThePrint holds no responsibility for its content. BJP MLC Parinay Fuke claimed his party’s criticism by opposition NCP (SP) chief Sharad Pawar and Shiv Sena (UBT) leader Sushama Andhare showed their prejudice against it. “They always have an outlook of BJP being behind anything happening in the society. Such an incident should not seen with a political angle, but I support action against the assailants,” Fuke said. Gaikwad had gone to Akkalkot, widely known for its association with Swami Samarth, to attend a felicitation ceremony organised by an educational institute and Sakal Maratha Samaj. The protesters also objected to Gaikwad terming Chhatrapati Sambhaji Maharaj as ‘Sambhaji’. They demanded that the Sambhaji Brigade be renamed as Chhatrapati Sambhaji Maharaj Brigade, a polic official said on Sunday. Gaikwad alleged that he was targeted over his “progressive thoughts” by followers of Hindutva ideology. Sambhaji Brigade, a Maratha outfit, is named after Chhatrapati Sambhaji Maharaj, son of Chhatrapati Shivaji Maharaj. It had gained exposure in 2004 for allegedly attacking and vandalising the Bhandarkar Oriental Research Institute in Pune, claiming it helped American scholar James Laine’s book on Shivaji Maharaj, certain parts of which were unacceptable to them. PTI ND GK This report is auto-generated from PTI news service. ThePrint holds no responsibility for its content. “They always have an outlook of BJP being behind anything happening in the society. Such an incident should not seen with a political angle, but I support action against the assailants,” Fuke said. Gaikwad had gone to Akkalkot, widely known for its association with Swami Samarth, to attend a felicitation ceremony organised by an educational institute and Sakal Maratha Samaj. The protesters also objected to Gaikwad terming Chhatrapati Sambhaji Maharaj as ‘Sambhaji’. They demanded that the Sambhaji Brigade be renamed as Chhatrapati Sambhaji Maharaj Brigade, a polic official said on Sunday. Gaikwad alleged that he was targeted over his “progressive thoughts” by followers of Hindutva ideology. Sambhaji Brigade, a Maratha outfit, is named after Chhatrapati Sambhaji Maharaj, son of Chhatrapati Shivaji Maharaj. It had gained exposure in 2004 for allegedly attacking and vandalising the Bhandarkar Oriental Research Institute in Pune, claiming it helped American scholar James Laine’s book on Shivaji Maharaj, certain parts of which were unacceptable to them. PTI ND GK This report is auto-generated from PTI news service. ThePrint holds no responsibility for its content. Gaikwad had gone to Akkalkot, widely known for its association with Swami Samarth, to attend a felicitation ceremony organised by an educational institute and Sakal Maratha Samaj. The protesters also objected to Gaikwad terming Chhatrapati Sambhaji Maharaj as ‘Sambhaji’. They demanded that the Sambhaji Brigade be renamed as Chhatrapati Sambhaji Maharaj Brigade, a polic official said on Sunday. Gaikwad alleged that he was targeted over his “progressive thoughts” by followers of Hindutva ideology. Sambhaji Brigade, a Maratha outfit, is named after Chhatrapati Sambhaji Maharaj, son of Chhatrapati Shivaji Maharaj. It had gained exposure in 2004 for allegedly attacking and vandalising the Bhandarkar Oriental Research Institute in Pune, claiming it helped American scholar James Laine’s book on Shivaji Maharaj, certain parts of which were unacceptable to them. PTI ND GK This report is auto-generated from PTI news service. ThePrint holds no responsibility for its content. The protesters also objected to Gaikwad terming Chhatrapati Sambhaji Maharaj as ‘Sambhaji’. They demanded that the Sambhaji Brigade be renamed as Chhatrapati Sambhaji Maharaj Brigade, a polic official said on Sunday. Gaikwad alleged that he was targeted over his “progressive thoughts” by followers of Hindutva ideology. Sambhaji Brigade, a Maratha outfit, is named after Chhatrapati Sambhaji Maharaj, son of Chhatrapati Shivaji Maharaj. It had gained exposure in 2004 for allegedly attacking and vandalising the Bhandarkar Oriental Research Institute in Pune, claiming it helped American scholar James Laine’s book on Shivaji Maharaj, certain parts of which were unacceptable to them. PTI ND GK This report is auto-generated from PTI news service. ThePrint holds no responsibility for its content. Gaikwad alleged that he was targeted over his “progressive thoughts” by followers of Hindutva ideology. Sambhaji Brigade, a Maratha outfit, is named after Chhatrapati Sambhaji Maharaj, son of Chhatrapati Shivaji Maharaj. It had gained exposure in 2004 for allegedly attacking and vandalising the Bhandarkar Oriental Research Institute in Pune, claiming it helped American scholar James Laine’s book on Shivaji Maharaj, certain parts of which were unacceptable to them. PTI ND GK This report is auto-generated from PTI news service. ThePrint holds no responsibility for its content. Sambhaji Brigade, a Maratha outfit, is named after Chhatrapati Sambhaji Maharaj, son of Chhatrapati Shivaji Maharaj. It had gained exposure in 2004 for allegedly attacking and vandalising the Bhandarkar Oriental Research Institute in Pune, claiming it helped American scholar James Laine’s book on Shivaji Maharaj, certain parts of which were unacceptable to them. PTI ND GK This report is auto-generated from PTI news service. ThePrint holds no responsibility for its content. It had gained exposure in 2004 for allegedly attacking and vandalising the Bhandarkar Oriental Research Institute in Pune, claiming it helped American scholar James Laine’s book on Shivaji Maharaj, certain parts of which were unacceptable to them. PTI ND GK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rPr/>
        <w:t>Article 198</w:t>
      </w:r>
    </w:p>
    <w:p>
      <w:pPr>
        <w:pStyle w:val="Normal"/>
      </w:pPr>
      <w:r>
        <w:rPr/>
        <w:t>Title: Maharashtra government amends birth, death registration laws to curb fake certificates</w:t>
      </w:r>
    </w:p>
    <w:p>
      <w:pPr>
        <w:pStyle w:val="Normal"/>
      </w:pPr>
      <w:r>
        <w:rPr/>
        <w:t xml:space="preserve">URL: </w:t>
      </w:r>
      <w:r>
        <w:t xml:space="preserve"> https://www.newindianexpress.com/nation/2025/Mar/12/maharashtra-government-amends-birth-death-registration-laws-to-curb-fake-certificates</w:t>
      </w:r>
    </w:p>
    <w:p>
      <w:pPr>
        <w:pStyle w:val="Normal"/>
      </w:pPr>
      <w:r>
        <w:rPr/>
        <w:t>Content: In an attempt to curb fake registration of births and deaths by foreign nationals, the Maharashtra government on Wednesday amended the 'Birth and Death Registration Act of 1969' and 'Maharashtra Birth and Death Registration Rules of 2000' and issued a new notification. According to Maharashtra Revenue Minister and BJP MLA Chandrashekhar Bawankule, foreign nationals are taking undue advantage of loopholes in the government system to obtain birth and death registration certificates. He said that earlier there were no guidelines for the delay in registration of birth and death certificates in the state. "Foreign nationals by bribing the local officials and misusing the loopholes of the system, used to obtain the birth and death certificates to establish themselves as citizens of Maharashtra and India. However, as per new guidelines, one has to register for birth and death certificates within a year," the minister said. "It will be verified by a three-level system. The Authorised Magistrate will ensure the accuracy of the information and charge a late fee, thereby fulfilling several legal requirements. All applications will undergo police verification, and final approval will be based on the police department's report, and then the final certificate will be issued," he added. "If the documents (evidence) attached by the applicant are found to be fake, immediate criminal action will be initiated. Besides, for the death registration, the post mortem report, copy of the FIR or any evidence given by competent authority should be submitted while for the birth certificate, the certificate issued by nursing home, if delivery took place at home, the woman who helped for delivery, her affidavit should be submitted to obtain the birth certificate," the minister stated. He said the amendment in the Birth and Death Registration Act, 1969 will not only ensure transparency and curb the distribution of fake certificates in birth and death registration, will ensure issuing of certificates at a faster pace as well. "To obtain the birth and death certificates, the applicant has to submit the required documents such as school admission receipt, passport, 7/12 land extract records and other educational documents. The birth and death registrations will now be treated as quasi-judicial matters as it will need rigorous scrutiny," the minister said. Applications for certificates for events more than a year old must be backed by substantial evidence. Failure to provide valid proof will result in criminal charges. Certificates will be issued only after verifying records from the place of birth or death. Officials, from village officers to district collectors, have been directed to enforce strict checks," he added. Bawankule said, the government's crackdown comes after it had received complaints regarding the distribution of fake birth certificates to foreign nationals. In accordance with those complaints, a "Special Investigation Committee (SIC)" was constituted by the Home Department under the chairmanship of the Special Inspector General of Police, Nashik Zone. Follow The New Indian Express channel on WhatsApp Download the TNIE app to stay with us and follow the latest Copyright - newindianexpress.com 2024. All rights reserved.</w:t>
      </w:r>
    </w:p>
    <w:p>
      <w:pPr>
        <w:pStyle w:val="Heading3"/>
      </w:pPr>
      <w:r>
        <w:rPr/>
        <w:t>Article 199</w:t>
      </w:r>
    </w:p>
    <w:p>
      <w:pPr>
        <w:pStyle w:val="Normal"/>
      </w:pPr>
      <w:r>
        <w:rPr/>
        <w:t>Title: Emotional farewell: Outgoing BJP State President Bawankule pens heartfelt letter to party workers</w:t>
      </w:r>
    </w:p>
    <w:p>
      <w:pPr>
        <w:pStyle w:val="Normal"/>
      </w:pPr>
      <w:r>
        <w:rPr/>
        <w:t xml:space="preserve">URL: </w:t>
      </w:r>
      <w:r>
        <w:t xml:space="preserve"> https://www.nagpurtoday.in/emotional-farewell-outgoing-bjp-state-president-bawankule-pens-heartfelt-letter-to-party-workers/07021355</w:t>
      </w:r>
    </w:p>
    <w:p>
      <w:pPr>
        <w:pStyle w:val="Normal"/>
      </w:pPr>
      <w:r>
        <w:rPr/>
        <w:t>Content: Mumbai: After stepping down from the post of Maharashtra BJP President, Chandrashekhar Bawankule has penned an emotional letter addressed to party workers, expressing gratitude, introspection over his tenure, and a humble apology for any inadvertent mistakes. The letter comes in the wake of recent organisational changes within the BJP, with Ravindra Chavan appointed as the new State President. Bawankule, who currently serves as the State’s Revenue Minister, shared his political journey, experiences, and the weight of responsibilities that came with leading the party. He reiterated his unwavering commitment to the party and expressed pride in contributing to BJP’s growth in Maharashtra. “Nation first, then party, then self” In his letter, Bawankule wrote, “For the last 35 years, I have been part of public life without any political background. I started my journey by painting campaign walls, distributing pamphlets, and cycling from village to village. From there to becoming the State President of BJP — this journey has been nothing short of incredible for me.” He further stated that when he assumed office as state chief on August 12, 2022, alongside pride, there was also immense pressure. “The position I was entrusted with had been held by towering leaders like Uttamrao Patil, S. Farande, Gopinath Munde, Nitin Gadkari, Bhausaheb Fundkar, Devendra Fadnavis, and Sudhir Mungantiwar. Carrying forward their legacy was like lifting a bow of Lord Shiva — a daunting task, but with sincerity and support from all of you, I did my best,” he remarked. A Journey of triumphs and setbacks Reflecting on his tenure, Bawankule candidly admitted that the Lok Sabha elections did not yield the expected success for the BJP. “That result left me disheartened, but we analysed our shortcomings, learnt from our mistakes, worked harder, and ultimately secured a resounding victory in the Assembly elections. Under the leadership of Devendra Fadnavis, the BJP-Mahayuti government returned to power in Maharashtra. This success belongs entirely to our tireless party workers,” Bawankule wrote. He described the period as a journey filled with both “the disappointment of failure and the joy of victory.” Bawankule highlighted his efforts to strengthen the party at the grassroots. “I travelled extensively across every nook and corner of Maharashtra — from Chandrapur to Bhandara, from rural hamlets to urban pockets. I personally tried to connect with workers at booth level and leaders at the state level to ensure organisational harmony. During this period, we achieved a significant milestone by enrolling 1.5 crore members, making BJP the largest party in the state — a matter of immense pride,” he noted. Emotional apology and future commitment Towards the end of the letter, Bawankule humbly apologised for any unintended errors during his tenure. “While discharging my duties as state president, if I unintentionally made mistakes or hurt anyone, I sincerely apologise,” he wrote. Expressing gratitude for the love and support received from the people of Maharashtra, he added, “Throughout this journey, our party leaders, office-bearers, and every worker extended unwavering support. The people of Maharashtra welcomed me with warmth and affection wherever I went. I am confident that your love and support will remain with me.” Bawankule further said, “During my tenure as State President, two major elections took place. We could not achieve the expected success in the Lok Sabha elections, and I too was disappointed on that day. However, under the guidance of Prime Minister Narendra Modi, Home Minister Amit Shah, National President J.P. Nadda, and Chief Minister Devendra Fadnavis, we engaged in deep introspection, learned from our mistakes, shook off the discouragement, worked tirelessly, and secured a grand victory in the Assembly elections. Under the leadership of Fadnavis, the BJP-Mahayuti government once again came to power in Maharashtra. The entire credit for this success belongs solely to our dedicated party workers. This journey as State President has been a teacher in itself — filled with both the disappointment of defeat and the joy of victory.” “I consider myself truly fortunate to have been entrusted with this responsibility during a period when a visionary leader like Prime Minister Narendra Modi is guiding the nation. It has been my greatest honour to contribute as State President to Modi’s vision of a developed India, and now, to continue contributing in my new role as the State Revenue Minister.” Quoting poet Na. Dho. Mahanor, Bawankule concluded with the lines: कोणती पुण्ये अशी येती फळाला जोंधळ्याला चांदणे लगडून जावे !! (“What good deeds have borne such fruit, Even the weeds are adorned with moonlight!” Bawankule expressed pride in having served the party during the leadership of Prime Minister Narendra Modi, calling it a rare opportunity to contribute to India’s development vision. “Now, with the blessings of Goddess Jagdamba and the support of all party workers, I will continue to work honestly and with loyalty as a dedicated BJP worker,” he assured.</w:t>
      </w:r>
    </w:p>
    <w:p>
      <w:pPr>
        <w:pStyle w:val="Heading3"/>
      </w:pPr>
      <w:r>
        <w:rPr/>
        <w:t>Article 200</w:t>
      </w:r>
    </w:p>
    <w:p>
      <w:pPr>
        <w:pStyle w:val="Normal"/>
      </w:pPr>
      <w:r>
        <w:rPr/>
        <w:t>Title: Maharashtra govt warns of strict action against illegal sand mining in Wardha River</w:t>
      </w:r>
    </w:p>
    <w:p>
      <w:pPr>
        <w:pStyle w:val="Normal"/>
      </w:pPr>
      <w:r>
        <w:rPr/>
        <w:t xml:space="preserve">URL: </w:t>
      </w:r>
      <w:r>
        <w:t xml:space="preserve"> https://www.theweek.in/news/india/2025/07/02/illegal-sand-mining-in-wardha-river-maharashtra-minister-chandrashekhar-bawankule-warns-strict-action.html</w:t>
      </w:r>
    </w:p>
    <w:p>
      <w:pPr>
        <w:pStyle w:val="Normal"/>
      </w:pPr>
      <w:r>
        <w:rPr/>
        <w:t>Content: Revenue Minister Bawankule said the government has introduced the M-Sand policy to curb illegal sand mining Maharashtra Revenue Minister Chandrashekhar Bawankule has announced that stringent action will be taken against those involved in illegal sand mining along the banks of the Wardha River. He also warned that the officials responsible would be suspended immediately. During the Monsoon Session of the State Legislature, Minister Bawankule responded to a question from MLC Dadarao Keche, detailing the government’s measures to tackle illegal sand exploitation. “To curb illegal sand mining, the government has implemented a new sand policy effective April 1, 2025,” Bawankule said. The first sand depot (Reti Ghat) auction in Chandrapur generated ₹100 crore in revenue. The government plans to auction additional smaller depots to boost revenue and prevent illegal activities. Under the Gharkul policy announced on April 30, 2025, five brass units of sand will be allotted free via a tehsildar, and passes will be issued through an online portal. Local gram panchayats and municipal councils can obtain sand at royalty rates for construction, and tehsildars have been appointed as nodal officers for private construction, the minister mentioned. Responding to Keche’s concern over inaction by local talathis and revenue staff, the minister assured that the officials concerned would be suspended immediately. Drone surveys of sand depots have been ordered, along with directives for firm action against violators. MLC Shashikant Shinde emphasized accountability on the issue. In response, Bawankule stated, “Under the chief minister’s orders, revenue and police departments will coordinate to investigate the matter and file cases against the accused.” Minister Bawankule affirmed, “Taking immediate disciplinary and enforcement action will effectively curb illegal sand mining while ensuring legal sand supply for local development projects.” Responding to allegations by MLC Anil Parab regarding sand theft, the minister said, “If Parab provides detailed information, I will issue a formal statement before the session concludes.” To further limit illegal sand mining, the government has introduced the M-Sand policy and authorized 50 crusher units per district. “This will reduce dependence on natural sand by up to 90 percent,” the minister said. Additionally, the transport department will suspend vehicles involved in illegal sand transport—15 days for the first offense, one month for the second, and permanent suspension for the third. Join our WhatsApp Channel to get the latest news, exclusives and videos on WhatsApp PoK former President warns Islamabad on India-China thaw: ‘Don’t overreact but...’ Liverpool vs Arsenal: All the data and trends from this blockbuster English Premier League Priya Marathe death: Netizens lash out at 'Pavitra Rishta' actress' on-screen sister Ankita Lokhande; here is why Trump tariff effect will be ‘short-lived’; India GDP to grow 6.3-6.8% in FY2026: Government Onam 2025: 5 ways technology adds to Kerala's premier harvest festival The Storm Rider: Mary Roy’s legacy through her daughter Arundhati Roy's eyes The Chola Tigers: Amish Tripathi on Somnath, invasions and India's enduring spirit 'With simulators, we can rapidly train health care workers during pandemics or for new diseases': Kanika Chahal Evolving luxury *Articles appearing as INFOCUS/THE WEEK FOCUS are marketing initiatives Copyright © 2024 All rights reserved</w:t>
      </w:r>
    </w:p>
    <w:p>
      <w:pPr>
        <w:pStyle w:val="Heading3"/>
      </w:pPr>
      <w:r>
        <w:rPr/>
        <w:t>Article 201</w:t>
      </w:r>
    </w:p>
    <w:p>
      <w:pPr>
        <w:pStyle w:val="Normal"/>
      </w:pPr>
      <w:r>
        <w:rPr/>
        <w:t>Title: In politics, roles keep changing: Fadnavis on prediction about his tenure</w:t>
      </w:r>
    </w:p>
    <w:p>
      <w:pPr>
        <w:pStyle w:val="Normal"/>
      </w:pPr>
      <w:r>
        <w:rPr/>
        <w:t xml:space="preserve">URL: </w:t>
      </w:r>
      <w:r>
        <w:t xml:space="preserve"> https://theprint.in/india/in-politics-roles-keep-changing-fadnavis-on-prediction-about-his-tenure/2605423/</w:t>
      </w:r>
    </w:p>
    <w:p>
      <w:pPr>
        <w:pStyle w:val="Normal"/>
      </w:pPr>
      <w:r>
        <w:rPr/>
        <w:t>Content: Pune, Apr 26 (PTI) A day after Maharashtra BJP president Chandrashekhar Bawankule said Chief Minister Devendra Fadnavis would remain in the top post till 2034, Fadnavis on Saturday said roles keep changing in politics, and they should change. “Bawankule would keep me (in CM’s post) for 100 years if he can. He wishes me well, but in politics, roles keep changing….they should change as nobody stays in one position for a long time, so when the time comes, my role will change,” Fadnavis told reporters. Bawankule, who is also a cabinet minister, had said on Friday that Fadnavis is the best chief minister Maharashtra has ever had. PTI SPK KRK Show Full Article Pune, Apr 26 (PTI) A day after Maharashtra BJP president Chandrashekhar Bawankule said Chief Minister Devendra Fadnavis would remain in the top post till 2034, Fadnavis on Saturday said roles keep changing in politics, and they should change. “Bawankule would keep me (in CM’s post) for 100 years if he can. He wishes me well, but in politics, roles keep changing….they should change as nobody stays in one position for a long time, so when the time comes, my role will change,” Fadnavis told reporters. Bawankule, who is also a cabinet minister, had said on Friday that Fadnavis is the best chief minister Maharashtra has ever had. PTI SPK KRK Show Full Article “Bawankule would keep me (in CM’s post) for 100 years if he can. He wishes me well, but in politics, roles keep changing….they should change as nobody stays in one position for a long time, so when the time comes, my role will change,” Fadnavis told reporters. Bawankule, who is also a cabinet minister, had said on Friday that Fadnavis is the best chief minister Maharashtra has ever had. PTI SPK KRK Show Full Article Bawankule, who is also a cabinet minister, had said on Friday that Fadnavis is the best chief minister Maharashtra has ever had. PTI SPK KRK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rPr/>
        <w:t>Article 202</w:t>
      </w:r>
    </w:p>
    <w:p>
      <w:pPr>
        <w:pStyle w:val="Normal"/>
      </w:pPr>
      <w:r>
        <w:rPr/>
        <w:t>Title: Uddhav has betrayed Balasaheb’s ideals, says Bawankule on Waqf Bill</w:t>
      </w:r>
    </w:p>
    <w:p>
      <w:pPr>
        <w:pStyle w:val="Normal"/>
      </w:pPr>
      <w:r>
        <w:rPr/>
        <w:t xml:space="preserve">URL: </w:t>
      </w:r>
      <w:r>
        <w:t xml:space="preserve"> https://www.siasat.com/uddhav-has-betrayed-balasahebs-ideals-says-bawankule-on-waqf-bill-3203368/</w:t>
      </w:r>
    </w:p>
    <w:p>
      <w:pPr>
        <w:pStyle w:val="Normal"/>
      </w:pPr>
      <w:r>
        <w:rPr/>
        <w:t>Content: Pune: Maharashtra BJP president and Revenue Minister Chandrashekhar Bawankule here on Saturday launched a sharp attack on Shiv Sena (UBT) chief Uddhav Thackeray, accusing him of betraying the ideals and vision of his father, Balasaheb Thackeray, by opposing the Waqf Amendment Bill. Bawankule claimed that Thackeray’s stance was driven by vote-bank politics ahead of the upcoming Brihanmumbai Municipal Corporation (BMC) elections. “Uddhav Thackeray’s position on the Waqf Amendment Bill is not even acceptable to his own workers. I’ve received messages from across the state suggesting that many Shiv Sainiks are disillusioned and considering quitting the party. His Shiv Sena won’t survive another year,” Bawankule asserted. He further alleged, “By opposing the Waqf Amendment Bill, Uddhav Thackeray has committed a serious offence.” On Friday, Deputy Chief Minister Devendra Fadnavis defended the Bill, stating that it reflects the secular and democratic spirit enshrined in the Constitution. “The Waqf Board that existed till now was a product of appeasement politics. It neither benefited the minority community nor contributed to any charitable cause. On the contrary, it was used to forcibly grab land. The biggest Waqf land scam in Maharashtra happened during the Congress regime. We had even initiated an inquiry into it,” Fadnavis said. He added that the amended law would bring much-needed transparency and ensure that the benefits reach the common Muslim. “The Bill does not infringe upon any religious beliefs. It merely corrects historical wrongs. It also ensures women’s representation on the Waqf Board and removes the earlier provision that barred judicial scrutiny of its actions,” he said. Fadnavis also alleged that Waqf lands were often taken over by the Board and later by Congress leaders, adding, “The Bill is aimed at ending this loot. Those who truly follow Balasaheb Thackeray’s ideals should support it.” Deputy Chief Minister Eknath Shinde, who also heads a faction of the Shiv Sena, accused Thackeray of abandoning Hindutva and compromising Balasaheb’s principles. “His opposition to the Bill exposes his real priorities — power over people’s welfare,” Shinde said. Stay updated with our WhatsApp &amp; Telegram by subscribing to our channels. For all the latest India updates, download our app Android and iOS.</w:t>
      </w:r>
    </w:p>
    <w:p>
      <w:pPr>
        <w:pStyle w:val="Heading3"/>
      </w:pPr>
      <w:r>
        <w:rPr/>
        <w:t>Article 203</w:t>
      </w:r>
    </w:p>
    <w:p>
      <w:pPr>
        <w:pStyle w:val="Normal"/>
      </w:pPr>
      <w:r>
        <w:rPr/>
        <w:t>Title: BJP asks government to take clear stand on Maharashtra’s move to merge 14 villages in Telangana</w:t>
      </w:r>
    </w:p>
    <w:p>
      <w:pPr>
        <w:pStyle w:val="Normal"/>
      </w:pPr>
      <w:r>
        <w:rPr/>
        <w:t xml:space="preserve">URL: </w:t>
      </w:r>
      <w:r>
        <w:t xml:space="preserve"> https://www.newindianexpress.com/states/telangana/2025/Jul/19/bjp-asks-government-to-take-clear-stand-on-maharashtras-move-to-merge-14-villages-in-telangana</w:t>
      </w:r>
    </w:p>
    <w:p>
      <w:pPr>
        <w:pStyle w:val="Normal"/>
      </w:pPr>
      <w:r>
        <w:rPr/>
        <w:t>Content: HYDERABAD: The state unit of BJP called upon the state government to take a clear and judicious stand on Maharashtra’s controversial proposal to merge 14 border villages from Telangana into its territory. In a statement issued here on Friday, BJP state chief spokesperson and media in-charge NV Subash said: “The Maharashtra government’s intent to merge these villages is a serious issue. It is imperative for the Congress government under Chief Minister A Revanth Reddy to publicly clarify its position and protect the interests of Telangana’s territorial integrity.” Responding to Maharashtra Revenue Minister Chandrashekhar Bawankule’s remarks on Wednesday, Subash said that all the 14 villages are part of Telangana. Subash further said that while the claims made by Maharashtra may appear documented, it is still the duty of the Telangana government to examine the validity of these claims, initiate dialogue with the Maharashtra administration, and most importantly, take the local people’s views into account. Reports in a section of the media indicate that residents of the 14 villages have opposed the merger, expressing their desire to remain in Telangana, Subash said. The villagers urged the authorities to intervene and halt any such integration into Maharashtra, the BJP leader said. Subash emphasised that such sensitive inter-state matters must be handled with diplomacy and consensus. “Only through transparent dialogue and mutual respect can these disputes be resolved amicably. But for that to happen, the Revanth Reddy government must break its silence and make its stand known to the people of Telangana,” he added. The BJP urged the state government to treat the matter with utmost seriousness and engage all stakeholders before any further steps are taken. Follow The New Indian Express channel on WhatsApp Download the TNIE app to stay with us and follow the latest Copyright - newindianexpress.com 2024. All rights reserved.</w:t>
      </w:r>
    </w:p>
    <w:p>
      <w:pPr>
        <w:pStyle w:val="Heading3"/>
      </w:pPr>
      <w:r>
        <w:rPr/>
        <w:t>Article 204</w:t>
      </w:r>
    </w:p>
    <w:p>
      <w:pPr>
        <w:pStyle w:val="Normal"/>
      </w:pPr>
      <w:r>
        <w:rPr/>
        <w:t>Title: Pune’s Velhe taluka renamed Rajgad</w:t>
      </w:r>
    </w:p>
    <w:p>
      <w:pPr>
        <w:pStyle w:val="Normal"/>
      </w:pPr>
      <w:r>
        <w:rPr/>
        <w:t xml:space="preserve">URL: </w:t>
      </w:r>
      <w:r>
        <w:t xml:space="preserve"> https://indianexpress.com/article/cities/mumbai/punes-velhe-taluka-renamed-rajgad-10203626/</w:t>
      </w:r>
    </w:p>
    <w:p>
      <w:pPr>
        <w:pStyle w:val="Normal"/>
      </w:pPr>
      <w:r>
        <w:rPr/>
        <w:t>Content: The Maharashtra government on Thursday formally announced that Velhe taluka in Pune district will now be known as Rajgad, after the fort that served as the first capital of Chhatrapati Shivaji Maharaj. Making the announcement, revenue Minister Chandrashekhar Bawankule said that the renaming was carried out under the provisions of the Maharashtra Land Revenue Code, 1966, and was approved by the Union Home Ministry on May 6. The move, he added, fulfilled a long-standing demand from local residents. “I take pride in being a Mavala of Chhatrapati Shivaji Maharaj, and as Revenue Minister, this decision brings me immense joy. Chhatrapati Shivaji Maharaj governed from this very fort. This decision, tied to our historical legacy, is a moment of pride for the 140 million people of Maharashtra. I extend my special thanks to Chief Minister Devendra Fadnavis for this,” Bawankule said. He also expressed gratitude to Prime Minister Narendra Modi, Union Home Minister Amit Shah, CM Devendra Fadnavis and Deputy Chief Ministers Eknath Shinde and Ajit Pawar for facilitating the process. The renaming of Velhe taluka comes after a series of similar changes in names of cities and districts Maharashtra. In 2022, Aurangabad was officially renamed Chhatrapati Sambhajinagar, Osmanabad became Dharashiv and Ahmednagar was renamed Ahilyanagar. Each of these moves, the state government argued, was intended to reinforce historical and cultural identities. The demand to rename Velhe taluka after Rajgad Fort dates back several years. In November 2021, 58 of the 70 gram panchayats in the taluka, along with the Pune Zilla Parishad, passed resolutions supporting the proposal. Following this, the state government issued a notification on March 16, 2024, inviting objections. Officials said that no objections were received, clearing the way for the final approval. The Revenue Department confirmed that the Union Home Ministry’s clearance in May 2025 paved the way for Thursday’s announcement. The government said the official gazette notification will be published within the next two days. Rajgad Fort, located in the Sahyadri ranges about 60 km from Pune, holds a central place in Maratha history. It was from here that Shivaji Maharaj consolidated power and laid the foundations of the Maratha empire. The fort served as his capital for more than 25 years before the shift to Raigad. For local residents, renaming the taluka after Rajgad is seen as a symbolic restoration of its historic identity. A Velhe resident and gram panchayat member said, “Rajgad is not just a fort. It is the cradle of Swarajya. Naming our taluka after it is a matter of pride for us and ensures that future generations remain connected to Shivaji Maharaj’s legacy.” Stay updated with the latest - Click here to follow us on Instagram You May Like Contrary to the claim made by the US Department of Government Efficiency (DOGE) and President Donald Trump, the United States Agency for International Development (USAID) did not provide funding of $21 million for “voter turnout” in India, the Ministry of External Affairs told Rajya Sabha Thursday, citing communications with the US embassy.</w:t>
      </w:r>
    </w:p>
    <w:p>
      <w:pPr>
        <w:pStyle w:val="Heading3"/>
      </w:pPr>
      <w:r>
        <w:rPr/>
        <w:t>Article 205</w:t>
      </w:r>
    </w:p>
    <w:p>
      <w:pPr>
        <w:pStyle w:val="Normal"/>
      </w:pPr>
      <w:r>
        <w:rPr/>
        <w:t>Title: Inquiry Ordered Into Officer for Insulting Treatment of BJP Member at Pune Collectorate: Minister Chandrashekhar Bawankule Intervenes</w:t>
      </w:r>
    </w:p>
    <w:p>
      <w:pPr>
        <w:pStyle w:val="Normal"/>
      </w:pPr>
      <w:r>
        <w:rPr/>
        <w:t xml:space="preserve">URL: </w:t>
      </w:r>
      <w:r>
        <w:t xml:space="preserve"> https://punemirror.com/politics/inquiry-ordered-into-officer-for-insulting-treatment-of-bjp-member-at-pune-collectorate-minister-chandrashekhar/</w:t>
      </w:r>
    </w:p>
    <w:p>
      <w:pPr>
        <w:pStyle w:val="Normal"/>
      </w:pPr>
      <w:r>
        <w:rPr/>
        <w:t>Content: Reported By Laxman More | Siddheshwar Katkar Share There have been numerous reports of officials displaying disrespectful behavior toward common citizens at the District Collectorate. In a recent incident, Revenue Minister Chandrashekhar Bawankule has ordered an inquiry into a senior female officer at the Pune Collectorate for allegedly insulting a BJP member. According to sources, Praful Kothari, director of Royal Group and BJP member, visited the Pune District Collectorate for personal work. He attempted to meet Deputy Sub-Divisional Magistrate Jyoti Kadam, who reportedly treated him disrespectfully. Kadam allegedly told Kothari not to come repeatedly for such matters and said, “Don’t come back here again,” while showing irritation. Kothari informed BJP state president and Revenue Minister Chandrashekhar Bawankule about the incident via message. The minister promptly took cognizance and ordered an inquiry. Though no action has been taken yet, Kothari stated that the minister’s response provides assurance that officials are listening to complaints from party workers. Read more Latest Town Talk - Where voices unite, stories flourish, and community thrives through open dialogue and meaningful connections. Company Trending Tags © Pune Times Mirror</w:t>
      </w:r>
    </w:p>
    <w:p>
      <w:pPr>
        <w:pStyle w:val="Heading3"/>
      </w:pPr>
      <w:r>
        <w:rPr/>
        <w:t>Article 206</w:t>
      </w:r>
    </w:p>
    <w:p>
      <w:pPr>
        <w:pStyle w:val="Normal"/>
      </w:pPr>
      <w:r>
        <w:rPr/>
        <w:t>Title: Vidarbha Bhoodan Yagna Mandal to be revamped: Bawankule</w:t>
      </w:r>
    </w:p>
    <w:p>
      <w:pPr>
        <w:pStyle w:val="Normal"/>
      </w:pPr>
      <w:r>
        <w:rPr/>
        <w:t xml:space="preserve">URL: </w:t>
      </w:r>
      <w:r>
        <w:t xml:space="preserve"> https://www.nagpurtoday.in/vidarbha-bhoodan-yagna-mandal-to-be-revamped-bawankule/02071335</w:t>
      </w:r>
    </w:p>
    <w:p>
      <w:pPr>
        <w:pStyle w:val="Normal"/>
      </w:pPr>
      <w:r>
        <w:rPr/>
        <w:t>Content: Nagpur: Revenue Minister Chandrashekhar Bawankule has directed officials to submit a proposal for the new executive body of the Vidarbha Bhoodan Yagna Mandal to ensure its efficient functioning. He also issued guidelines to revenue officers and Mandal members to enhance the organization’s operations. A meeting chaired by Bawankule was held on Thursday at Mantralaya, Mumbai, where discussions were conducted on the current status and functioning of the Bhoodan Mandal. The review revealed that Vidarbha has a total of 17,280 hectares of Bhoodan land, out of which 14,860 hectares have been allotted, while 2,437 hectares remain undistributed. Minister Bawankule instructed officials to immediately distribute the remaining land and ordered a comprehensive geo-tagging of both allotted and unallotted land. Additionally, he directed that any land where the allotted beneficiaries have violated conditions should be reclaimed by the Bhoodan Yagna Mandal. The meeting was attended by Vidarbha Sarva Seva Sangh President Arvind Reddy, social worker Dr. Ravindra Kolhe, Bhayya Giri, Amar Wagh, Mithilesh Dhawale, Sandeep Saraf, and other dignitaries.</w:t>
      </w:r>
    </w:p>
    <w:p>
      <w:pPr>
        <w:pStyle w:val="Heading3"/>
      </w:pPr>
      <w:r>
        <w:rPr/>
        <w:t>Article 207</w:t>
      </w:r>
    </w:p>
    <w:p>
      <w:pPr>
        <w:pStyle w:val="Normal"/>
      </w:pPr>
      <w:r>
        <w:rPr/>
        <w:t>Title: Ambazari Park to Come Under Nagpur Municipal Corporation; Guardian Minister Issues Directive</w:t>
      </w:r>
    </w:p>
    <w:p>
      <w:pPr>
        <w:pStyle w:val="Normal"/>
      </w:pPr>
      <w:r>
        <w:rPr/>
        <w:t xml:space="preserve">URL: </w:t>
      </w:r>
      <w:r>
        <w:t xml:space="preserve"> https://www.nagpurtoday.in/ambazari-park-to-come-under-nagpur-municipal-corporation-guardian-minister-issues-directive/08190822</w:t>
      </w:r>
    </w:p>
    <w:p>
      <w:pPr>
        <w:pStyle w:val="Normal"/>
      </w:pPr>
      <w:r>
        <w:rPr/>
        <w:t>Content: Nagpur: Ambazari Park will now be transferred from the control of the Maharashtra Tourism Development Corporation (MTDC) to the Nagpur Municipal Corporation (NMC). The decision came during the District Planning Committee (DPC) meeting, where Guardian Minister Chandrashekhar Bawankule directed NMC officials to take charge of the park and reopen it for the public at the earliest. During the meeting, several civic and developmental issues of Nagpur city were raised by legislators. It was revealed that a fund of ₹10 crore meant for the development of the hockey ground on Amravati Road has been lying unused due to disputes between organizations. Bawankule suggested resolving the matter and utilizing the fund for development work without further delay. Highlighting the city’s rapid expansion into adjoining metropolitan areas, Bawankule pointed out that while NMC runs its own city bus service, the Nagpur Metropolitan Region Development Authority (NMRDA) should also plan to introduce a bus service for the metropolitan region. He instructed NMRDA to prepare a proposal for the same. Legislator Vikas Thakre raised the issue of encroachments on land belonging to the Agriculture College. In response, Bawankule assured that he would hold discussions with the Agriculture Minister to find a solution. He further suggested that municipal councils and nagar panchayats should review land records around their areas and clear encroachments. Legislator Dattke highlighted the problem of non-functional CCTV cameras across the city. Addressing the concern, Bawankule directed that defunct CCTV cameras in sensitive zones be reactivated and new cameras installed to enhance surveillance.</w:t>
      </w:r>
    </w:p>
    <w:p>
      <w:pPr>
        <w:pStyle w:val="Heading3"/>
      </w:pPr>
      <w:r>
        <w:rPr/>
        <w:t>Article 208</w:t>
      </w:r>
    </w:p>
    <w:p>
      <w:pPr>
        <w:pStyle w:val="Normal"/>
      </w:pPr>
      <w:r>
        <w:rPr/>
        <w:t>Title: अपयश लपवण्यासाठी दुसऱ्यांना दोष देण्यापेक्षा आत्मपरीक्षण करा:बावनकुळे यांचा राहुल गांधींना सल्ला; जनतेने झिडकारल्यानंतर रडगाणे सुरु झाल्याचा आरोप</w:t>
      </w:r>
    </w:p>
    <w:p>
      <w:pPr>
        <w:pStyle w:val="Normal"/>
      </w:pPr>
      <w:r>
        <w:rPr/>
        <w:t xml:space="preserve">URL: </w:t>
      </w:r>
      <w:r>
        <w:t xml:space="preserve"> https://divyamarathi.bhaskar.com/local/maharashtra/mumbai/news/chandrashekhar-bawankule-criticizes-rahul-gandhi-over-allegations-regarding-maharashtra-elections-135186574.html</w:t>
      </w:r>
    </w:p>
    <w:p>
      <w:pPr>
        <w:pStyle w:val="Normal"/>
      </w:pPr>
      <w:r>
        <w:rPr/>
        <w:t>Content: 2009 मध्ये 5 महिन्यांत 30 लाख मतदार वाढले तेव्हा तुम्ही घोटाळा केला होता का? असा प्रश्न उपस्थित करत मतदार वाढीवर प्रश्न विचारणाऱ्या राहुल गांधी यांना भाजप प्रदेशाध्यक्ष चंद्रशेखर बावनकुळे यांनी आकड्यांनिशी चोख प्रत्युत्तर दिले आहे. 2009 ला निवडणूक आय भाजपचे प्रदेशाध्यक्ष आणि महसूल मंत्री चंद्रशेखर बावनकुळे यांनी आकडेवारी देत राहुल गांधींचे आरोप खोडून काढले आहेत. राहुल गांधी म्हणतात महाराष्ट्रात 5 महिन्यांत 39 लाख मतदारांची वाढ “संशयास्पद” आहे. पण राहुलजी 2009 ला काय झालं होतं? तुम्हाला आठवत नसेल तर मी सांगतो. एप्रिल 2009 ला लोकसभा निवडणुकीत - 7 कोटी 29 लाख 54 हजार मतदार होते तर ऑक्टोबर 2009 ला विधानसभा निवडणुकीत 7 कोटी 59 लाख 68 हजार मतदार झाले. तेव्हाही फक्त 5 महिन्यांत 30 लाख मतदार वाढले होते! तेव्हा तुमचा निवडणूक आयोगावर विश्वास होता की तेव्हाही काँग्रेस-आयोग युतीच होती? तेव्हा तुम्ही घोटाळा केला होता का? याचं उत्तर द्या. 2004, 2009 ला जिंकलात तेव्हा काही प्रश्न पडले नाहीत! आज पराभव झाला, महाराष्ट्रातील जनतेनं तुम्हाला झिडकारलं तेव्हा रडगाणे सुरू झाले असल्याचे त्यांनी म्हटले आहे. राहुलजी आकड्यांचे अर्धवट वाचन करून देशाला गोंधळात टाकण्याचा निरर्थक प्रयत्न करू नका. स्वतःचे अपयश लपवण्यासाठी दुसऱ्यांना दोष देण्यापेक्षा आत्मपरीक्षण करा, असा सल्ला देखील त्यांनी दिला आहे. महाराष्ट्रातील जनतेनं तुम्हाला नाकारलं आता बिहारमधील जनताही तुम्हाला हद्दपार करणार आहे. त्याच भीतीतून तुम्ही आतापासून पराभवाचे कारण देत आहात, असा आरोप बावनकुळे यांनी केला आहे. आमच्या महायुतीला महाराष्ट्रातील जनतेने बहुमताने निवडून दिले. जनतेने आमच्यावर दाखविलेला हा विश्वास आहे. तो पुढील निवडणुकीतही असाच अभंग राहील. आपण वारंवार खोटे बोलून राज्यातील जनादेशाचा अपमान करीत आहात. जनता तुम्हाला कधीच माफ करणार नसल्याचे चंद्रशेखर बावनकुळे यांनी म्हटले आहे. Copyright © 2024-25 DB Corp ltd., All Rights Reserved This website follows the DNPA Code of Ethics.</w:t>
      </w:r>
    </w:p>
    <w:p>
      <w:pPr>
        <w:pStyle w:val="Heading3"/>
      </w:pPr>
      <w:r>
        <w:rPr/>
        <w:t>Article 209</w:t>
      </w:r>
    </w:p>
    <w:p>
      <w:pPr>
        <w:pStyle w:val="Normal"/>
      </w:pPr>
      <w:r>
        <w:rPr/>
        <w:t>Title: Dombivli MLA Ravindra Chavan Takes Charge as New Maharashtra BJP President, Replacing Chandrashekhar Bawankule</w:t>
      </w:r>
    </w:p>
    <w:p>
      <w:pPr>
        <w:pStyle w:val="Normal"/>
      </w:pPr>
      <w:r>
        <w:rPr/>
        <w:t xml:space="preserve">URL: </w:t>
      </w:r>
      <w:r>
        <w:t xml:space="preserve"> https://www.lokmattimes.com/maharashtra/dombivli-mla-ravindra-chavan-takes-charge-as-new-maharashtra-bjp-president-replacing-chandrashekhar-bawankule-a475/</w:t>
      </w:r>
    </w:p>
    <w:p>
      <w:pPr>
        <w:pStyle w:val="Normal"/>
      </w:pPr>
      <w:r>
        <w:rPr/>
        <w:t>Content: Marathi | Hindi FOLLOW US : City By Lokmat English Desk | Updated: July 1, 2025 18:28 IST2025-07-01T18:26:40+5:302025-07-01T18:28:23+5:30 Former minister and sitting BJP MLA from Dombivli, Ravindra Chavan has been officially appointed the new president of the Maharashtra unit of the Bharatiya Janata Party (BJP). The nomination papers of Chavan, a four-term legislator and Maratha representative who currently holds the working president post in the party, were filed on Monday in the presence of Chief Minister Devendra Fadnavis and outgoing BJP state president Chandrashekar Bawankule. Fadnavis lauded the work done by the outgoing state chief, Bawankule, in strengthening the party organisation, which was reflected in the Assembly elections held last year. Mumbai, Maharashtra: Union Minister Kiren Rijiju announced the name of Ravindra Chavan as the new BJP Maharashtra State President pic.twitter.com/csr2dTgr2N— IANS (@ians_india) July 1, 2025Bawankule, a prominent OBC leader within the party, in 2024, was inducted into the state cabinet and now heads the important revenue ministry in the Mahayuti government, which comprises the BJP, Ajit Pawar-led NCP and Eknath Shinde-led Shiv Sena. In 2022, Bawankule was appointed party president.Chavan’s appointment comes ahead of the crucial polls to the Brihanmumbai Municipal Corporation and 28 other civic bodies scheduled later this year. Chavan is a prominent face from Thane district, whose political career began in 2007 when he was elected as a corporator in the Kalyan-Dombivli Municipal Corporation. Despite the Congress-NCP alliance holding power, he became the chairman of the standing committee. In 2009, he was nominated as the BJP candidate for the Dombivli assembly seat and won. He was re-elected in 2014 and served as a minister of state overseeing various municipal corporations in the Mumbai Metropolitan Region, including Kalyan-Dombivli, Mira-Bhayandar, and Panvel.He played a key organisational role during the expansion of the BJP in semi-urban pockets such as Karjat, Badlapur, and Matheran. His performance earned him a place in the state cabinet, and he was also made the guardian minister of Palghar and Raigad districts. In 2019, Chavan won his third term as MLA and was credited for playing a crucial behind-the-scenes role in the formation of the Eknath Shinde-Fadnavis government in 2022. He was subsequently inducted as a cabinet minister with the PWD portfolio and appointed guardian minister for Sindhudurg. Chavan won his fourth consecutive term from Dombivli in 2024.Open in app Mumbai, Maharashtra: Union Minister Kiren Rijiju announced the name of Ravindra Chavan as the new BJP Maharashtra State President pic.twitter.com/csr2dTgr2N Bawankule, a prominent OBC leader within the party, in 2024, was inducted into the state cabinet and now heads the important revenue ministry in the Mahayuti government, which comprises the BJP, Ajit Pawar-led NCP and Eknath Shinde-led Shiv Sena. In 2022, Bawankule was appointed party president.Chavan’s appointment comes ahead of the crucial polls to the Brihanmumbai Municipal Corporation and 28 other civic bodies scheduled later this year. Chavan is a prominent face from Thane district, whose political career began in 2007 when he was elected as a corporator in the Kalyan-Dombivli Municipal Corporation. Despite the Congress-NCP alliance holding power, he became the chairman of the standing committee. In 2009, he was nominated as the BJP candidate for the Dombivli assembly seat and won. He was re-elected in 2014 and served as a minister of state overseeing various municipal corporations in the Mumbai Metropolitan Region, including Kalyan-Dombivli, Mira-Bhayandar, and Panvel. He played a key organisational role during the expansion of the BJP in semi-urban pockets such as Karjat, Badlapur, and Matheran. His performance earned him a place in the state cabinet, and he was also made the guardian minister of Palghar and Raigad districts. In 2019, Chavan won his third term as MLA and was credited for playing a crucial behind-the-scenes role in the formation of the Eknath Shinde-Fadnavis government in 2022. He was subsequently inducted as a cabinet minister with the PWD portfolio and appointed guardian minister for Sindhudurg. Chavan won his fourth consecutive term from Dombivli in 2024. FOLLOW US : Copyright ©2025 Lokmat Media Pvt Ltd</w:t>
      </w:r>
    </w:p>
    <w:p>
      <w:pPr>
        <w:pStyle w:val="Heading3"/>
      </w:pPr>
      <w:r>
        <w:rPr/>
        <w:t>Article 210</w:t>
      </w:r>
    </w:p>
    <w:p>
      <w:pPr>
        <w:pStyle w:val="Normal"/>
      </w:pPr>
      <w:r>
        <w:rPr/>
        <w:t>Title: Maharashtra Politics: Jayant Patil Meets Chandrashekhar Bawankule, Denies Political Agenda Amid Speculation</w:t>
      </w:r>
    </w:p>
    <w:p>
      <w:pPr>
        <w:pStyle w:val="Normal"/>
      </w:pPr>
      <w:r>
        <w:rPr/>
        <w:t xml:space="preserve">URL: </w:t>
      </w:r>
      <w:r>
        <w:t xml:space="preserve"> https://www.freepressjournal.in/mumbai/maharashtra-politics-jayant-patil-meets-chandrashekhar-bawankule-denies-political-agenda-amid-speculation</w:t>
      </w:r>
    </w:p>
    <w:p>
      <w:pPr>
        <w:pStyle w:val="Normal"/>
      </w:pPr>
      <w:r>
        <w:rPr/>
        <w:t>Content: A meeting between Maharashtra NCP (SP) president Jayant Patil and BJP state president Chandrashekhar Bawankule has sparked speculation about possible political shifts. The 25-minute meeting, held at Bawankule’s official bungalow on Tuesday night, was also attended by Minister Radhakrishna Vikhe Patil. Both leaders, however, maintain that the discussions were strictly non-political. Jayant Patil was quick to dismiss rumours of joining the BJP, stating that the meeting focused solely on issues affecting his constituency. “I met Bawankule around 7.50pm at his official residence. I handed over 13-14 letters concerning problems in the revenue department that are troubling farmers in my constituency. Many of them are struggling with online processes related to land records and other services,” Patil told the media. Echoing Patil’s statements, Bawankule also downplayed the political angle. “The meeting wasn’t secretive, there were 400-500 people present at my bungalow when Patil met me. Patil raised 14 critical points, and I assured him that I would address them. There were no political talks,” Bawankule affirmed. Despite the denials, political circles are rife with speculation. Insiders suggest Patil’s recent actions indicate a potential shift in his political stance. A close aide to NCP (SP) chief Sharad Pawar, Patil has played a key role in strengthening the party. Sharad Pawar once hinted that Patil could be a chief ministerial candidate if the Maha Vikas Aghadi (MVA) returned to power. However, after the party’s poor performance in the recent State Assembly elections, Patil’s leadership faced scrutiny, causing visible unease within the party. Adding fuel to the fire, during a recent Assembly session post the formation of the Mahayuti government, Deputy CM Ajit Pawar openly invited Patil to join his faction. Patil’s cryptic response, “The right decision at the right time,” has only intensified speculation about his political future. Since the electoral defeat, Patil has been relatively inactive in politics. His silence on key controversies, such as the cases involving Food and Civil Supplies Minister Dhananjay Munde and Agriculture Minister Manikrao Kokate, has not gone unnoticed. He also refrained from commenting on the recent removal of ineligible names from the Ladki Bahin beneficiary list. Adding to the intrigue, Union Minister Nitin Gadkari recently attended a function at the Rajaram Bapu Patil factory in Sangli, organised by Patil. The high-profile appearance has raised eyebrows across political circles, further fuelling speculation about Patil’s next move. While both Patil and Bawankule maintain that their meeting was strictly non-political, the timing and context have left many wondering whether there’s more to the story than meets the eye.</w:t>
      </w:r>
    </w:p>
    <w:p>
      <w:pPr>
        <w:pStyle w:val="Heading3"/>
      </w:pPr>
      <w:r>
        <w:rPr/>
        <w:t>Article 211</w:t>
      </w:r>
    </w:p>
    <w:p>
      <w:pPr>
        <w:pStyle w:val="Normal"/>
      </w:pPr>
      <w:r>
        <w:rPr/>
        <w:t>Title: 'Part Of Maharashtra's Tradition,' Minister Chandrashekhar Bawankule Responds To Shiv Sena (UBT) Chief Uddhav Thackeray's Praise For CM Devendra Fadnavis</w:t>
      </w:r>
    </w:p>
    <w:p>
      <w:pPr>
        <w:pStyle w:val="Normal"/>
      </w:pPr>
      <w:r>
        <w:rPr/>
        <w:t xml:space="preserve">URL: </w:t>
      </w:r>
      <w:r>
        <w:t xml:space="preserve"> https://www.freepressjournal.in/mumbai/part-of-maharashtras-tradition-minister-chandrashekhar-bawankule-responds-to-shiv-sena-ubt-chief-uddhav-thackerays-praise-for-cm-devendra-fadnavis</w:t>
      </w:r>
    </w:p>
    <w:p>
      <w:pPr>
        <w:pStyle w:val="Normal"/>
      </w:pPr>
      <w:r>
        <w:rPr/>
        <w:t>Content: Mumbai: Maharashtra Minister Chandrashekhar Bawankule on Wednesday reacted to Shiv Sena (UBT) chief Uddhav Thackeray's praise for Chief Minister Devendra Fadnavis, stating that it reflects Maharashtra's cultural tradition of appreciating an individual's good work on their birthday. "It is part of Maharashtra's tradition to commend the achievements of an individual on their birthday. Uddhavji has appreciated Devendra Fadnavis's work, his vision, and particularly the roadmap he has outlined for a developed Maharashtra by 2029. This vision has received a significant boost, and Uddhav Thackeray's praise is extremely significant, not just for state politics but for all political parties," Bawankule said. Nagpur | On Uddhav Thackeray praising Devendra Fadnavis, Maharashtra Minister Chandrashekhar Bawankule says, "It is a part of Maharashtra's cultural tradition to appreciate and commend the good work and achievements of an individual on their birthday. I believe that Uddhavji has… pic.twitter.com/IQZHW6wHmV On the Chief Minister's birthday, Uddhav Thackeray shared his views about him in a coffee table book titled "Maharashtra Nayak." This coffee table book was released by the Governor of Maharashtra on the occasion of the birthday of Maharashtra's Chief Minister, Devendra Fadnavis. In his article about Devendra Fadnavis, Uddhav Thackeray has written many positive things about him, such as that Fadnavis is a wise and credible leader who works with people's interests in mind. Thackeray has also stated that CM Fadanvis has a good understanding of the people's problems and is keen to solve them. Thackeray has also stated that in the coming days, Devendra Fadnavis will assume a more prominent role in national politics. In the same book, Sharad Pawar has also appreciated Devendra Fadnavis, stating that he has secured the CM post of Maharashtra for the third time because he is very focused and dedicated to whatever he does. Sharad Pawar also said that whenever he sees Devendra Fadnavis, he is reminded of his early days of 1978, when he (Pawar) became CM of Maharashtra for the first time. CM Devendra Fadanvis has also reacted to these comments about him in the above-mentioned coffee table book, responding to questions of reporters in Nagpur. "Uddhav Thackeray and myself, we are ideological opponents, but not enemies of each other," he said. He further said, "Sharad Pawar is a senior leader and whatever he says about me is a very valuable comment for me." (Except for the headline, this article has not been edited by FPJ's editorial team and is auto-generated from an agency feed.)</w:t>
      </w:r>
    </w:p>
    <w:p>
      <w:pPr>
        <w:pStyle w:val="Heading3"/>
      </w:pPr>
      <w:r>
        <w:rPr/>
        <w:t>Article 212</w:t>
      </w:r>
    </w:p>
    <w:p>
      <w:pPr>
        <w:pStyle w:val="Normal"/>
      </w:pPr>
      <w:r>
        <w:rPr/>
        <w:t>Title: Minister Chandrashekhar Bawankule Announces ₹10 Crore Fine On Satsang Group For Illegal Dumping In Ulhas Riverbed</w:t>
      </w:r>
    </w:p>
    <w:p>
      <w:pPr>
        <w:pStyle w:val="Normal"/>
      </w:pPr>
      <w:r>
        <w:rPr/>
        <w:t xml:space="preserve">URL: </w:t>
      </w:r>
      <w:r>
        <w:t xml:space="preserve"> https://www.freepressjournal.in/mumbai/minister-chandrashekhar-bawankule-announces-10-crore-fine-on-satsang-group-for-illegal-dumping-in-ulhas-riverbed</w:t>
      </w:r>
    </w:p>
    <w:p>
      <w:pPr>
        <w:pStyle w:val="Normal"/>
      </w:pPr>
      <w:r>
        <w:rPr/>
        <w:t>Content: An organisation faces a hefty ₹10,16,17,141 fine for illegally dumping debris in the Ulhas and Waldhuni riverbeds near Badlapur, Thane district, Revenue Minister Chandrashekhar Bawankule announced in the Legislative Council. He warned that failure to pay the fine and clear the encroachments will trigger strict action. To curb such violations statewide, the government plans to establish a task force and conduct red and blue line surveys for all rivers. The issue of encroachments in the Ulhas and Waldhuni riverbeds was raised in the Legislative Council by MLC Anil Parab, with MLCs Pravin Darekar, Satej Patil, and Dr. Manisha Kayande also seeking clarifications on the government’s policies and actions. MLC Anil Parab highlighted the illegal debris dumping and encroachments in the Ulhas and Waldhuni riverbeds near Badlapur. MLC Pravin Darekar demanded action against encroachments in Ganpat Patil Nagar and illegal debris dumping by builders along creek shores, questioning, “Revenue department lands are being illegally occupied, and officials have turned a blind eye. What action will be taken?” MLC Satej Patil raised concerns about the responsibility for red and blue line demarcation, asking, “Why hasn’t the Water Resources Department surveyed the state’s 100 rivers and 5,000–6,000 kilometers of riverbeds? What is the policy to curb encroachments?” MLC Dr. Manisha Kayande drew attention to illegal debris dumping and construction waste at the Mahim creek and Mithi river confluence, stating, “Construction debris is being dumped in Mahim creek, with walls deliberately left open. Will action be taken?” Responding to these concerns, Minister Bawankule revealed that the Satsang organization had excavated soil from 10 hectares of land and illegally dumped it in the riverbed, posing a flood risk. Following a visit by local corporators and the Kalyankar Committee head on June 25, 2025, a case was filed, and three poclains were seized. “A fine of ₹10,16,17,141 has been imposed, to be recovered within one month, failing which strict action will follow,” he asserted. “With the Chief Minister’s approval, the Revenue Department will impose fines, and the Home Department will file criminal cases. A statement will be issued soon,” he stated, adding that a decision on filing a criminal case against the Satsang organization will be made post-investigation. Addressing MLC Satej Patil’s query, Bawankule confirmed that red and blue line surveys for the state’s 100 rivers and 5,000–6,000 kilometers of riverbeds will be conducted by the Water Resources and Revenue Departments, prioritizing compliance with NGT orders. Responding to MLC Pravin Darekar, he assured, “The District Collector will visit Ganpat Patil Nagar within three days to take action, and a task force will address builders’ encroachments along Mumbai’s creek shores.” For MLC Manisha Kayande’s concerns about Mahim creek, he directed the Konkan Divisional Commissioner and Suburban District Collector to initiate an immediate inquiry.</w:t>
      </w:r>
    </w:p>
    <w:p>
      <w:pPr>
        <w:pStyle w:val="Heading3"/>
      </w:pPr>
      <w:r>
        <w:rPr/>
        <w:t>Article 213</w:t>
      </w:r>
    </w:p>
    <w:p>
      <w:pPr>
        <w:pStyle w:val="Normal"/>
      </w:pPr>
      <w:r>
        <w:rPr/>
        <w:t>Title: Minister Chandrashekhar Bawankule Announces Crackdown On Illegal Churches, Anti-Conversion Law Under Consideration In Maharashtra</w:t>
      </w:r>
    </w:p>
    <w:p>
      <w:pPr>
        <w:pStyle w:val="Normal"/>
      </w:pPr>
      <w:r>
        <w:rPr/>
        <w:t xml:space="preserve">URL: </w:t>
      </w:r>
      <w:r>
        <w:t xml:space="preserve"> https://www.freepressjournal.in/mumbai/minister-chandrashekhar-bawankule-announces-crackdown-on-illegal-churches-anti-conversion-law-under-consideration-in-maharashtra</w:t>
      </w:r>
    </w:p>
    <w:p>
      <w:pPr>
        <w:pStyle w:val="Normal"/>
      </w:pPr>
      <w:r>
        <w:rPr/>
        <w:t>Content: Maharashtra Revenue Minister Chandrashekhar Bawankule informed the State Assembly that the government is set to demolish unauthorized churches in the state and is considering introducing a stringent law to curb religious conversions. Responding to a debate initiated by BJP MLA Anup Agrawal and others in the Assembly, Bawankule said he would consult Chief Minister Devendra Fadnavis on framing a strict anti-conversion law. “A strict law to prevent religious conversions will be enacted in the state,” he said. The minister specifically referred to unauthorized churches in the Dhule-Nandurbar belt, where he has instructed the divisional commissioner to conduct a probe and ensure the demolition of such structures within six months. Nandurbar, a Scheduled Area under the Fifth Schedule of the Constitution, is home to tribal communities like the Bhil and Pawra. The government has expressed concern over the cultural impact of religious conversions in these regions. MLA Gopichand Padalkar alleged that in Navapur taluka, Christian missionaries and recent converts are enticing tribals and non-tribals into converting through inducements and incentives. He claimed that more than 150 unauthorized churches have been built on village and government land without permission from either the Gram Panchayat or the Home Department. Taking serious note of these allegations, Bawankule said, “Immediate action will be taken against unauthorized church constructions in Nandurbar. As per government orders dated May 5, 2011, and May 7, 2018, any church built without prior permission will be removed.” The minister announced that a state-wide survey of unauthorized religious structures will be completed within six months, and a high-level inquiry into the issue has already been initiated. He assured that all actions will be taken in line with Supreme Court rulings and state regulations. Further, Bawankule stated that a comprehensive study of conversion cases will be conducted to guide the development of stringent legislation. Discussions on this matter with the Chief Minister and legal experts are also on the agenda. Several BJP leaders, including MLAs Sudhir Mungantiwar and Sanjay Kute, supported the issue raised by Padalkar. Kute emphasized that religious conversions are occurring not just in Nandurbar but across tribal regions of Maharashtra. MLA Atul Bhatkalkar questioned the rationale behind the six-month timeframe for demolition and demanded immediate action. Bawankule responded that complaints needed to be verified before proceeding but assured that illegal structures would be demolished following due process. Anup Agrawal further alleged that missionaries in Navapur (Dhule district) are using foreign funding for healthcare and education initiatives as a front to convert tribals to Christianity.</w:t>
      </w:r>
    </w:p>
    <w:p>
      <w:pPr>
        <w:pStyle w:val="Heading3"/>
      </w:pPr>
      <w:r>
        <w:rPr/>
        <w:t>Article 214</w:t>
      </w:r>
    </w:p>
    <w:p>
      <w:pPr>
        <w:pStyle w:val="Normal"/>
      </w:pPr>
      <w:r>
        <w:rPr/>
        <w:t>Title: Pune: Chandrashekhar Bawankule Urges Farmers To End Protest Against Purandar Airport, Assures ‘Best Possible Land Deal’</w:t>
      </w:r>
    </w:p>
    <w:p>
      <w:pPr>
        <w:pStyle w:val="Normal"/>
      </w:pPr>
      <w:r>
        <w:rPr/>
        <w:t xml:space="preserve">URL: </w:t>
      </w:r>
      <w:r>
        <w:t xml:space="preserve"> https://www.freepressjournal.in/pune/pune-chandrashekhar-bawankule-urges-farmers-to-end-protest-against-purandar-airport-assures-best-possible-land-deal</w:t>
      </w:r>
    </w:p>
    <w:p>
      <w:pPr>
        <w:pStyle w:val="Normal"/>
      </w:pPr>
      <w:r>
        <w:rPr/>
        <w:t>Content: Maharashtra Revenue Minister Chandrashekhar Bawankule on Monday urged the farmers protesting against the proposed international airport in Pune district's Purandar taluka to reconsider their opposition, assuring them of the "best possible land deal". "I met with some farmers opposing land acquisition for the airport. They expressed their unwillingness to part with their land. I explained to them how the Mihan project in Nagpur was executed successfully with the cooperation of locals," Bawankule told reporters. LIVE |📍पुणे | पत्रकारांशी संवाद (05/05/2025) https://t.co/w0b5hV2a2Q The Bharatiya Janata Party (BJP) leader said the proposed airport and cargo hub would transform the region and bring global connectivity to western Maharashtra. "This will benefit farmers through international exports. The state government is committed to creating a world-class airport in Pune. It's a policy decision that will not be reversed," he asserted. While some farmers remained firm in their refusal to give up land, Bawankule urged them to consider alternatives. "I asked them what compensation would be acceptable if land is to be acquired. What are the prevailing rates in the area? I have asked them to submit their demands within a week," he said. The minister also said that the state may propose a new compensation package after deliberations. "The government will try to offer the best possible deal to the farmers, even if it means tweaking existing land acquisition laws," he added. Bawankule said misinformation on social media about compensation rates has created confusion among farmers. "The government's offer will be fair and beneficial, and I believe it will convince the farmers to support the (airport) work," he said. He reiterated the government's willingness to engage in dialogue. "We are open to all suggestions. Let's sit across the table, resolve this deadlock, and open the doors of development in the region," he told the farmers. Bawankule said that until the deadlock is resolved, the drone survey of 2,673 hectares of land spread across seven villages — Kumbharvalan, Pargaon, Khanwadi, Ekhatpur, Munjwadi, Udachiwadi and Vapuri — for the proposed airport will remain suspended. "I told them that as the revenue and acquisition minister, I'm ready to do the mediation," he concluded. This comes after a protest by locals against the proposed airport turned violent on Saturday, leaving 18 policemen injured. Six of the protesters were detained after they clashed with the police during the agitation. The locals, however, accused the police of lathi-charging them. पुरंदरमध्ये पोलिसांचा लाठीचार्च, ड्रोन सर्व्हेदरम्यान तणाव#purandar #purandarairport pic.twitter.com/tVQ6YRUDlw Purandar Airport hits another hurdle drone used in aerial surveys were damaged and local taken to streets to protest again Non transparency process and no clearity in the matters along with the other issue while many are totally against the airport to be built at Purandar, Pune. pic.twitter.com/7srZcNKJri "Those opposing the survey were agitating at the proposed site, and because of that, no work could take place. When police tried to remove locals' vehicles parked on the road, they started pelting stones. A total of 18 police personnel sustained injuries," said Pankaj Deshmukh, SP, Pune Rural Police. Meanwhile, locals claimed that an 87-year-old woman from one of the villages died of a heart attack as she was anxious over the airport project. The woman's son alleged that his mother was under stress, as she feared that their land could be taken for the proposed airport. However, Deshmukh said her death had nothing to do with the proposed airport. Baramati MP and NCP (SP) leader Supriya Sule called Saturday's protest and clashes extremely unfortunate. "The government should have taken appropriate steps after understanding the sentiments of the citizens. However, the use of force (on protesters) is truly saddening. It is disturbing that locals were injured in this incident. The government should have shown restraint and sensitivity given the public sentiment. We strongly condemn this incident," she said. बारामती लोकसभा मतदार संघातील पुरंदर तालुक्यातील कुंभारवळण येथे झालेला प्रकार अतिशय दुर्दैवी आहे. शासनाने नागरीकांच्या भावना समजावून घेऊन योग्य ती पावले उचलणे आवश्यक होते. परंतु तेथे बळाचा वापर करण्यात आला ही बाब निश्चितच अतिशय दुःखद आहे. या घटनेत येथील नागरीक जखमी झाले ही बाब… Deputy Chief Minister Ajit Pawar said that he has told the officers not to get aggressive with the farmers.</w:t>
      </w:r>
    </w:p>
    <w:p>
      <w:pPr>
        <w:pStyle w:val="Heading3"/>
      </w:pPr>
      <w:r>
        <w:rPr/>
        <w:t>Article 215</w:t>
      </w:r>
    </w:p>
    <w:p>
      <w:pPr>
        <w:pStyle w:val="Normal"/>
      </w:pPr>
      <w:r>
        <w:rPr/>
        <w:t>Title: 'Maharashtra Govt Committed To Farm Loan Waiver,' Says Minister Chandrashekhar Bawankule</w:t>
      </w:r>
    </w:p>
    <w:p>
      <w:pPr>
        <w:pStyle w:val="Normal"/>
      </w:pPr>
      <w:r>
        <w:rPr/>
        <w:t xml:space="preserve">URL: </w:t>
      </w:r>
      <w:r>
        <w:t xml:space="preserve"> https://www.freepressjournal.in/mumbai/maharashtra-govt-committed-to-farm-loan-waiver-says-minister-chandrashekhar-bawankule</w:t>
      </w:r>
    </w:p>
    <w:p>
      <w:pPr>
        <w:pStyle w:val="Normal"/>
      </w:pPr>
      <w:r>
        <w:rPr/>
        <w:t>Content: Mumbai: The issue of farm loan waivers in Maharashtra has not been sidelined, and the BJP remains committed to fulfilling its election promise to waive loans for farmers. Only eligible and truly needy farmers will receive the benefit, assured State Revenue Minister Chandrashekhar Bawankule while addressing the media in Chhatrapati Sambhajinagar. Minister Bawankule said the government is focusing on ensuring that loan waivers reach the “right farmers.” A committee has been constituted to conduct a survey and identify genuine beneficiaries. “Loan waivers should be based on merit. Farmers who genuinely need help will be considered. The aim is to support the most marginalized sections of society,” he stated. A final decision on the waiver will be made after the committee submits its report. Speaking on urban housing concerns, Bawankule said the government is working to provide relief to homeowners affected by “Gunthewari” (unauthorized layouts). Due to the Fragmentation Act, certain properties could not be registered. He said the Aurangabad Commissioner has been directed to prepare a list of constructions from before 2011 falling under Gunthewari for regularization. “If excess fees have been charged, they will be reduced to offer relief to common citizens,” he added. He also informed that the government is actively working on key issues such as: Removing encroachments on land under the Revenue Department Converting Class-2 land to Class-1 Clearing illegal encroachments on access roads Further, the requirement of a ₹500 stamp paper for educational certificates has been scrapped, and no royalty will be charged for the murum (soil) needed for house construction. He also said land has been allotted to the Sindhi community. Shinde's Delhi Visit Routine, Says Bawankule On Deputy Chief Minister Eknath Shinde’s visit to Delhi, Bawankule clarified that the meetings are part of routine coordination among NDA leaders. “It is important for NDA leaders to stay in touch and coordinate on various political matters. Shinde and Devendra Fadnavis also meet regularly. There is nothing unusual in this,” he said.</w:t>
      </w:r>
    </w:p>
    <w:p>
      <w:pPr>
        <w:pStyle w:val="Heading3"/>
      </w:pPr>
      <w:r>
        <w:rPr/>
        <w:t>Article 216</w:t>
      </w:r>
    </w:p>
    <w:p>
      <w:pPr>
        <w:pStyle w:val="Normal"/>
      </w:pPr>
      <w:r>
        <w:rPr/>
        <w:t>Title: Maharashtra Revenue Minister Chandrashekhar Bawankule Initiates Move To Streamline Land Acquisition, Ensure Fair Compensation</w:t>
      </w:r>
    </w:p>
    <w:p>
      <w:pPr>
        <w:pStyle w:val="Normal"/>
      </w:pPr>
      <w:r>
        <w:rPr/>
        <w:t xml:space="preserve">URL: </w:t>
      </w:r>
      <w:r>
        <w:t xml:space="preserve"> https://www.freepressjournal.in/mumbai/maharashtra-revenue-minister-chandrashekhar-bawankule-initiates-move-to-streamline-land-acquisition-ensure-fair-compensation</w:t>
      </w:r>
    </w:p>
    <w:p>
      <w:pPr>
        <w:pStyle w:val="Normal"/>
      </w:pPr>
      <w:r>
        <w:rPr/>
        <w:t>Content: Mumbai: In a bid to fast-track land acquisition for state development projects while ensuring fair compensation to farmers, Maharashtra Revenue Minister Chandrashekhar Bawankule has initiated discussions to frame a new set of regulations. Debate Over Consent-Based Land Sales During a meeting held at the Mantralaya, key issues were discussed, including whether farmers should be allowed to sell their land at a lower rate through consent awards under the Right to Fair Compensation and Transparency in Land Acquisition, Rehabilitation, and Resettlement Act. Ashish Jaiswal Flags Challenges in Government Acquisition Minister of State for Finance and Planning Ashish Jaiswal highlighted that while private individuals can purchase land more easily, the government faces procedural hurdles. “There should be flexibility for farmers who voluntarily want to sell land below the government valuation for a limited time,” he suggested. Comparative Study with Other States Revenue Minister Bawankule instructed all divisional commissioners to submit information to Milind Mhaiskar regarding land acquisition models and cost-reduction options used in states like Gujarat and Telangana. He also asked for details of incentives provided in lieu of employment during land deals in other states. Framework for New Rules Under Consideration The meeting was also attended by former MLA Pasha Patel and other senior officials. It was decided that if the proposed measures are found to benefit the government and public interest, further deliberations will be held to formulate a comprehensive set of new land acquisition regulations. Goal: Speed Up State Development Projects The new framework aims to remove bottlenecks in acquiring land, especially for critical infrastructure and development projects, while balancing the rights and needs of landowners.</w:t>
      </w:r>
    </w:p>
    <w:p>
      <w:pPr>
        <w:pStyle w:val="Heading3"/>
      </w:pPr>
      <w:r>
        <w:rPr/>
        <w:t>Article 217</w:t>
      </w:r>
    </w:p>
    <w:p>
      <w:pPr>
        <w:pStyle w:val="Normal"/>
      </w:pPr>
      <w:r>
        <w:rPr/>
        <w:t>Title: Maharashtra Revenue Minister Chandrashekhar Bawankule Confirms Return Of Encroached Kalyan Land To Ambedkar Heirs</w:t>
      </w:r>
    </w:p>
    <w:p>
      <w:pPr>
        <w:pStyle w:val="Normal"/>
      </w:pPr>
      <w:r>
        <w:rPr/>
        <w:t xml:space="preserve">URL: </w:t>
      </w:r>
      <w:r>
        <w:t xml:space="preserve"> https://www.freepressjournal.in/mumbai/maharashtra-revenue-minister-chandrasghekar-bawankule-confirms-return-of-encroached-kalyan-land-to-ambedkar-heirs</w:t>
      </w:r>
    </w:p>
    <w:p>
      <w:pPr>
        <w:pStyle w:val="Normal"/>
      </w:pPr>
      <w:r>
        <w:rPr/>
        <w:t>Content: Revenue Minister Chandrashekhar Bawankule informed the Maharashtra Legislative Assembly that land in Kalyan’s Godwali area, originally belonging to Dr. Babasaheb Ambedkar's descendants Yashwant Bhimrao Ambedkar and Prakash Yashwant Ambedkar has been returned to them after it was unlawfully occupied by a builder. Bawankule said he had issued strict orders to the municipal administration, ensuring that the land could not be used by anyone else under any circumstances. Any violation, he added, would invite strict action. He revealed that Lalit Mahajan and Tanishka Residency had taken illegal possession of the land and constructed 72 flats and 8 commercial shops. All unauthorized constructions have now been demolished, and the land has been restored to the rightful owners. He questioned how such massive encroachment was allowed under municipal watch and said responsible officials would face action. A detailed report has been submitted to Deputy Chief Minister Devendra Fadnavis, and the role of the then-municipal commissioner will also be probed. Planned Measures for Mumbai and Statewide Encroachment Prevention Bawankule further stated that nearly 100 huts are being sold daily in cities like Mumbai and rural areas. To address this, district collectors will be directed to enforce strict anti-encroachment measures, with a comprehensive and consistent operational procedure to be introduced soon. Responding to MLA Yogesh Sagar’s query about holding officials accountable for encroachments on government land, Bawankule stated that protecting one’s land is primarily the owner's responsibility. However, if any revenue department officials are found complicit, the state government will consult with the Chief Minister and implement legal measures for strict action. MLA Nitin Raut also participated in the discussion Protection of Government Lands in Nagpur Highlighting a similar issue in Nagpur, Bawankule stated that many government lands there have also been encroached upon. He assured that district collectors and police superintendents will be instructed to free these lands. The Revenue Department is working on a strict and systematic framework to protect government properties and curb such encroachments in the future.</w:t>
      </w:r>
    </w:p>
    <w:p>
      <w:pPr>
        <w:pStyle w:val="Heading3"/>
      </w:pPr>
      <w:r>
        <w:rPr/>
        <w:t>Article 218</w:t>
      </w:r>
    </w:p>
    <w:p>
      <w:pPr>
        <w:pStyle w:val="Normal"/>
      </w:pPr>
      <w:r>
        <w:rPr/>
        <w:t>Title: Maharashtra Minister Chandrashekhar Bawankule Steps In To Resolve Onion Price Crisis</w:t>
      </w:r>
    </w:p>
    <w:p>
      <w:pPr>
        <w:pStyle w:val="Normal"/>
      </w:pPr>
      <w:r>
        <w:rPr/>
        <w:t xml:space="preserve">URL: </w:t>
      </w:r>
      <w:r>
        <w:t xml:space="preserve"> https://www.freepressjournal.in/mumbai/maharashtra-minister-chandrashekhar-bawankule-steps-in-to-resolve-onion-price-crisis</w:t>
      </w:r>
    </w:p>
    <w:p>
      <w:pPr>
        <w:pStyle w:val="Normal"/>
      </w:pPr>
      <w:r>
        <w:rPr/>
        <w:t>Content: Mumbai: In response to widespread complaints over chaos in onion procurement and falling prices for farmers, Maharashtra Revenue Minister Chandrashekhar Bawankule took swift action by directly engaging with Union Ministers Pralhad Joshi and Piyush Goyal to resolve the crisis. His proactive intervention has been welcomed by onion growers and farming communities across the state. The issue came into the spotlight following a hunger strike in Amravati by Prahar Janshakti Party leader Bachchu Kadu, who raised concerns about the government's failure to ensure fair prices for onions. Acting promptly, Minister Bawankule promised a resolution and convened a high-level meeting at the state legislature involving ministers and senior officials from various departments. Speaking on the matter, Bawankule said, “A coordinated effort between the state and central governments will be undertaken to protect farmers from losses and ensure proper market access for their produce.” Marketing Minister Supports Direct Procurement from Farmers Marketing Minister Jaykumar Rawal supported the farmers’ demand for policy changes and asserted, “Procurement should happen directly from farmers or open markets, not through closed AFPO centers. Export issues should not impact purchase decisions. Current lobbying is suppressing prices and hurting farmers.” Agriculture Minister Stresses Role of Market Committees Agriculture Minister Manikrao Kokate emphasized the importance of transparency and official procedures. “Market Committees are the rightful channels for produce sales. Government procurement must be coordinated through these committees to ensure accountability,” he said. Bachchu Kadu Demands Minimum Base Price of ₹24/kg Bachchu Kadu demanded that government agencies like NCCF and NAFED purchase onions directly from markets, avoiding any procurement from outside APMC (Agricultural Produce Market Committee) channels. He also urged the Chief Minister to recommend a minimum base price of ₹24 per kilogram to ensure fair compensation for farmers.Revenue Minister Bawankule Intervenes in Onion Procurement Crisis;</w:t>
      </w:r>
    </w:p>
    <w:p>
      <w:pPr>
        <w:pStyle w:val="Heading3"/>
      </w:pPr>
      <w:r>
        <w:rPr/>
        <w:t>Article 219</w:t>
      </w:r>
    </w:p>
    <w:p>
      <w:pPr>
        <w:pStyle w:val="Normal"/>
      </w:pPr>
      <w:r>
        <w:rPr/>
        <w:t>Title: VIDEO: Maharashtra Minister Chandrashekhar Bawankule Vows Crackdown On Illegal Sand Mining; Announces M-Sand Policy And Staff Suspension</w:t>
      </w:r>
    </w:p>
    <w:p>
      <w:pPr>
        <w:pStyle w:val="Normal"/>
      </w:pPr>
      <w:r>
        <w:rPr/>
        <w:t xml:space="preserve">URL: </w:t>
      </w:r>
      <w:r>
        <w:t xml:space="preserve"> https://www.freepressjournal.in/mumbai/video-maharashtra-minister-chandrashekhar-bawankule-vows-crackdown-on-illegal-sand-mining-announces-m-sand-policy-and-staff-suspension</w:t>
      </w:r>
    </w:p>
    <w:p>
      <w:pPr>
        <w:pStyle w:val="Normal"/>
      </w:pPr>
      <w:r>
        <w:rPr/>
        <w:t>Content: Mumbai: Maharashtra Revenue Minister Chandrashekhar Bawankule on Tuesday announced strict measures to curb illegal sand mining along the banks of the Wardha River, including the immediate suspension of erring officials and coordinated action with law enforcement agencies. Speaking during the Monsoon Session of the State Legislature council, Minister Bawankule responded to a question raised by MLC Dadarao Keche, outlining the government’s multi-pronged strategy to combat the illegal sand trade. वाळू चोरीला आळा घालण्यासाठी मुख्यमंत्री आदरणीय देवेंद्रजी फडणवीस @Dev_Fadnavis जी यांच्या आदेशानुसार पोलीस व महसूल अशा दोन्ही विभागांची संयुक्त कारवाई होईल. तसेच, अवैध वाळू वाहतूकीवर आळा घालण्यासाठी परिवहन खाते देखील कारवाई करेल.#Maharashtra #VidhanParishad #VidhanBhavan… pic.twitter.com/KbpYad7mMl “To curb illegal sand mining, the government has implemented a new sand policy effective April 1, 2025,” Bawankule said. He revealed that the first sand depot auction in Chandrapur had already generated ₹100 crore in revenue. Plans are underway to auction additional smaller depots to increase transparency and reduce unlawful activity. The minister highlighted provisions under the Gharkul policy, introduced on April 30, 2025, which allows for the free allocation of five brass units of sand through a tehsildar. Passes for this will be issued via an online portal. He further added that local gram panchayats and municipal councils can procure sand at royalty rates for development and construction purposes, with tehsildars designated as nodal officers for overseeing distribution in private projects. In response to concerns raised by MLC Keche about alleged inaction by local talathis and revenue department staff, Bawankule said, “Any official found negligent will be suspended immediately.” He also confirmed that drone surveys of sand depots had been ordered and enforcement agencies directed to take firm action against violators. MLC Shashikant Shinde called for accountability in tackling sand theft. Bawankule assured the House, “Under the Chief Minister’s directives, the revenue and police departments will work jointly to investigate these cases and take legal action against the accused.” Regarding recent allegations made by UBT-Shiv Sena MLC Anil Parab about sand theft in the Konkan region, Bawankule stated, “If MLC Parab provides specific details, I will make a formal statement before the conclusion of the session.” The minister also announced the implementation of an M‑Sand policy to reduce reliance on natural riverbed sand. Under this initiative, 50 crusher units have been authorized per district. “This move will reduce dependence on natural sand by up to 90 percent,” he said. Additionally, the state’s transport department has been empowered to take disciplinary action against vehicles involved in the illegal transport of sand—suspending licenses for 15 days on the first offense, one month for the second, and permanent cancellation for the third.</w:t>
      </w:r>
    </w:p>
    <w:p>
      <w:pPr>
        <w:pStyle w:val="Heading3"/>
      </w:pPr>
      <w:r>
        <w:rPr/>
        <w:t>Article 220</w:t>
      </w:r>
    </w:p>
    <w:p>
      <w:pPr>
        <w:pStyle w:val="Normal"/>
      </w:pPr>
      <w:r>
        <w:rPr/>
        <w:t>Title: Maharashtra Revenue Minister Chandrashekhar Bawankule Launches Drone-Based Surveys To Curb Illegal Mining And Promote Eco-Friendly Sand Projects</w:t>
      </w:r>
    </w:p>
    <w:p>
      <w:pPr>
        <w:pStyle w:val="Normal"/>
      </w:pPr>
      <w:r>
        <w:rPr/>
        <w:t xml:space="preserve">URL: </w:t>
      </w:r>
      <w:r>
        <w:t xml:space="preserve"> https://www.freepressjournal.in/mumbai/maharashtra-revenue-minister-chandrashekhar-bawankule-launches-drone-based-surveys-to-curb-illegal-mining-and-promote-eco-friendly-sand-projects</w:t>
      </w:r>
    </w:p>
    <w:p>
      <w:pPr>
        <w:pStyle w:val="Normal"/>
      </w:pPr>
      <w:r>
        <w:rPr/>
        <w:t>Content: Mumbai: Maharashtra Revenue Minister Chandrashekhar Bawankule has directed the implementation of a pilot tender process for drone-based surveys of minor mineral mining zones across the state. It is a significant move to clamp down on illegal mining activities. The objective is to complete a comprehensive mapping of all mining areas within the next three months, which will not only curb illegal excavation of resources like stone, gravel, and sand but also accelerate the development of eco-friendly initiatives such as artificial sand manufacturing projects. The directive was issued during a review meeting held at the Revenue Minister’s office, where officials discussed the advantages of using drone technology for accurate and real-time land surveys. Bawankule emphasized that data gathered through these surveys must be submitted to District Collectors every three months and uploaded promptly to the state’s "Mahakhanij" portal. "Traditional land surveying methods have several limitations and often fail to detect unauthorized mining activities. However, pilot drone surveys have shown exceptional accuracy, making them a reliable tool for mineral resource monitoring," said Bawankule. Following successful trial runs, the state government has decided to expand drone-based surveys to all minor mineral mining sites. This initiative will involve setting standardized survey procedures, establishing comprehensive evaluation criteria, allocating necessary funds, and ensuring a transparent tendering process. Benefits of Drone-Based Surveying . Drones will help track past, ongoing, and potential future mining operations with precision. . Detailed information on available stone and sand resources will be readily accessible. . Illegal mining operations will be easier to detect and control. . The initiative will support sustainable projects like artificial sand production, which can reduce environmental impact. “This is a revolutionary step toward greater transparency and efficiency in mineral resource management. Using drone technology will not only ensure proper royalty collection but also promote environmentally responsible mining practices,” Bawankule added.</w:t>
      </w:r>
    </w:p>
    <w:p>
      <w:pPr>
        <w:pStyle w:val="Heading3"/>
      </w:pPr>
      <w:r>
        <w:rPr/>
        <w:t>Article 221</w:t>
      </w:r>
    </w:p>
    <w:p>
      <w:pPr>
        <w:pStyle w:val="Normal"/>
      </w:pPr>
      <w:r>
        <w:rPr/>
        <w:t>Title: VIDEO: 'We Oppose Those Who Celebrate Pakistan’s Victories,' Says Revenue Minister Chandrashekhar Bawankule; Slams Uddhav Thackeray’s Criticism</w:t>
      </w:r>
    </w:p>
    <w:p>
      <w:pPr>
        <w:pStyle w:val="Normal"/>
      </w:pPr>
      <w:r>
        <w:rPr/>
        <w:t xml:space="preserve">URL: </w:t>
      </w:r>
      <w:r>
        <w:t xml:space="preserve"> https://www.freepressjournal.in/mumbai/video-we-oppose-those-who-celebrate-pakistans-victories-says-revenue-minister-chandrashekhar-bawankule-slams-uddhav-thackerays-criticism</w:t>
      </w:r>
    </w:p>
    <w:p>
      <w:pPr>
        <w:pStyle w:val="Normal"/>
      </w:pPr>
      <w:r>
        <w:rPr/>
        <w:t>Content: Mumbai: Reacting to criticism over Prime Minister Narendra Modi's initiative ‘Saugat-E-Modi’ food kit to 32 lakh poor Muslim families in India as a gift for Ramzan Eid, BJP state president Chandrashekhar Bawankule emphasised his party's commitment to communal harmony in India. He stated, “The BJP is not against Muslims. Our opposition is against those who, while residing in India, carry Pakistani flags during rallies. We oppose those who burst crackers in celebration after Pakistan’s cricket victories. However, this doesn’t mean that we oppose all Muslims. Hindus and Muslims in Maharashtra share a relationship of unity, and we are working to keep everyone together.” Nagpur, Maharashtra: BJP State President Chandrashekhar Bawankule says, "On the occasion of Ramzan Eid, the BJP Minority Morcha is distributing various items, organizing Eid Milan programs in some places, and also hosting Iftar parties. In many parts of Maharashtra, we have… pic.twitter.com/WYfptHLEmL Bawankule’s remarks were a direct rebuttal to Shiv Sena UBT chief Uddhav Thackeray’s criticism of the BJP. He stressed that the BJP strives for communal harmony and peace across all communities. Earlier, Thackeray has launched a scathing attack on the ‘Saugat-E-Modi’ food kit labeling it not as ‘Saugat-E-Modi’ (Gift of Modi), but as ‘Saugat-E-Satta’ (Gift of Power). He criticised the party's desperate efforts to retain power, calling it a “shameful example” of political opportunism. “Those who once said ‘Batenge to Katenge’, are now distributing Saugat-E-Modi,” Thackeray said. He further questioned the BJP’s integrity, asking how their leaders would now visit Muslim households when they had been “cornered during the elections.” Thackeray also demanded clarity from the BJP, asking whether their distribution of food kits would continue after the upcoming Bihar elections.</w:t>
      </w:r>
    </w:p>
    <w:p>
      <w:pPr>
        <w:pStyle w:val="Heading3"/>
      </w:pPr>
      <w:r>
        <w:rPr/>
        <w:t>Article 222</w:t>
      </w:r>
    </w:p>
    <w:p>
      <w:pPr>
        <w:pStyle w:val="Normal"/>
      </w:pPr>
      <w:r>
        <w:rPr/>
        <w:t>Title: VIDEO: Maharashtra BJP Chief Chandrashekhar Bawankule Urges Party Workers To ‘Empty’ Congress By Inducting Its Leaders; Varsha Gaikwad Responds</w:t>
      </w:r>
    </w:p>
    <w:p>
      <w:pPr>
        <w:pStyle w:val="Normal"/>
      </w:pPr>
      <w:r>
        <w:rPr/>
        <w:t xml:space="preserve">URL: </w:t>
      </w:r>
      <w:r>
        <w:t xml:space="preserve"> https://www.freepressjournal.in/mumbai/video-maharashtra-bjp-chief-chandrashekhar-bawankule-urges-party-workers-to-empty-congress-by-inducting-its-leaders-varsha-gaikwad-responds</w:t>
      </w:r>
    </w:p>
    <w:p>
      <w:pPr>
        <w:pStyle w:val="Normal"/>
      </w:pPr>
      <w:r>
        <w:rPr/>
        <w:t>Content: Pune, May 5: Maharashtra BJP chief and state minister Chandrashekhar Bawankule has purportedly urged party workers to empty the Congress by inducting its leaders, inviting the ire of the grand old party. The Congress has said the party belongs to the people, and they are associated with it "ideologically". Bawankule made the purported remark while addressing local workers during a party event in Pune on Sunday, and he elaborated on Monday that the induction of Congress leaders into the BJP has been going on regularly. LIVE |📍पुणे | पत्रकारांशी संवाद (05/05/2025) https://t.co/w0b5hV2a2Q In an audio clip of his speech on Sunday that surfaced on social media, the BJP leader said, "Bring people like Sangram Thopte into the party. Empty the Congress. Don't worry about what will happen if Congress leaders join the BJP. The more you empty the Congress, the more you will benefit politically. Devendra Fadnavis, Murlidhar Mohol (Pune Lok Sabha MP) and I are with you. When the BJP gives tickets, it gives priority to its workers." Congress loyalist and former MLA from Bhor constituency Thopte recently joined the saffron party in Mumbai. Bawankule later told reporters that Congress leaders don't have the capacity to increase the party's base. "There is nothing left in the Congress. Nobody is heading to Sharad Pawar's party, and everybody has forgotten Uddhav Thackeray. If they can't handle their party, what should we do? If the people from their party are leaving, what should I do," he said. Elaborating on his remarks about "emptying the Congress," the BJP leader on Monday said that Congress loyalists Ravindra Dhangekar and Sangram Thopte recently joined the Shiv Sena and BJP, respectively. He said the induction of Congress leaders into the BJP has been going on regularly. "As the central leadership of Congress lacks a vision for development, grassroots workers are disillusioned. Even the state leadership has no concrete plan to energise its cadre. Which is why Congress workers want to join the mainstream of development," Bawankule said. "I meant that we need to bring in good Congress workers and leaders who prioritise development," he said. Reacting to Bawankule's statement on Sunday, Congress MP Varsha Gaikwad said that the party belongs to the people, and they are associated with it ideologically. She said many have targeted the Congress in the past, but the party belongs to the people, and they are associated with it for its ideology. Gaikwad said instead of passing such remarks about other parties, leaders should take care of their fold. (Disclaimer: Except for the headline, this article has not been edited by FPJ's editorial team and is auto-generated from an agency feed.)</w:t>
      </w:r>
    </w:p>
    <w:p>
      <w:pPr>
        <w:pStyle w:val="Heading3"/>
      </w:pPr>
      <w:r>
        <w:rPr/>
        <w:t>Article 223</w:t>
      </w:r>
    </w:p>
    <w:p>
      <w:pPr>
        <w:pStyle w:val="Normal"/>
      </w:pPr>
      <w:r>
        <w:rPr/>
        <w:t>Title: Revenue Minister Chandrashekhar Bawankule Orders Demolition Of Illegal Structures At Bale Shah Peer Dargah By May 20</w:t>
      </w:r>
    </w:p>
    <w:p>
      <w:pPr>
        <w:pStyle w:val="Normal"/>
      </w:pPr>
      <w:r>
        <w:rPr/>
        <w:t xml:space="preserve">URL: </w:t>
      </w:r>
      <w:r>
        <w:t xml:space="preserve"> https://www.freepressjournal.in/mumbai/revenue-minister-chandrashekhar-bawankule-orders-demolition-of-illegal-structures-at-bale-shah-peer-dargah-by-may-20</w:t>
      </w:r>
    </w:p>
    <w:p>
      <w:pPr>
        <w:pStyle w:val="Normal"/>
      </w:pPr>
      <w:r>
        <w:rPr/>
        <w:t>Content: Mira Bhayandar: In a significant development, Revenue Minister Chandrashekhar Bawankule has ordered demolition of illegally added portions on a land parcel measuring 1,290 square meters at the Bale Shah Peer Dargah in Uttan before 20 May. About The Decision The revenue minister made this announcement in response to a question raised on the issue by legislator- Niranjan Davkhare in the legislative council of the state assembly. It has been alleged that the Bale Shah Peer Charitable Trust had encroached upon protected mangrove belts located on government-owned land parcels near the sensitive Chowk jetty in Uttan near Bhayandar. Apart from complaints registered by the BJP leader, Adv. Ravi Vyas, a Public Interest Litigation (PILST/6843/2024) has been filed in the Bombay High Court on 2 March 2024 by the founder of the Hindu Task Force, Khush Khandelwal, seeking immediate action against the massive encroachments. In response, the bench of Chief Justice Devendra Kumar Upadhyay and Justice Amit Borkar had directed the dargah trustees and the Mira Bhayandar Municipal Corporation (MBMC) to file the affidavit-in-reply to the paragraph-wise averments made in the PIL. In legal terms, an averment is a statement of fact or allegation that is made in a charge, information, or in the pleadings of a civil claim. The HC also pulled up the MBMC for dragging its feet in acting against unauthorised constructions under the provisions of the Maharashtra Regional Town Planning (MRTP) Act. Apart from facing allegations of illegal encroachments, the shrine is also under the scanner owing to concerns raised by security agencies following reports about alleged visits of people having shady backgrounds. However, the trust continues to rubbish the claims of shady visitors while continuing to maintain that the dargah has been in existence for more than two centuries, ever since the saint Sayyed Bale Shah Peer came and stayed here.</w:t>
      </w:r>
    </w:p>
    <w:p>
      <w:pPr>
        <w:pStyle w:val="Heading3"/>
      </w:pPr>
      <w:r>
        <w:rPr/>
        <w:t>Article 224</w:t>
      </w:r>
    </w:p>
    <w:p>
      <w:pPr>
        <w:pStyle w:val="Normal"/>
      </w:pPr>
      <w:r>
        <w:rPr/>
        <w:t>Title: Statewide Land Measurement Campaign To Permanently Resolve Farm Land Disputes': Maharashtra Revenue Minister Chandrashekhar Bawankule</w:t>
      </w:r>
    </w:p>
    <w:p>
      <w:pPr>
        <w:pStyle w:val="Normal"/>
      </w:pPr>
      <w:r>
        <w:rPr/>
        <w:t xml:space="preserve">URL: </w:t>
      </w:r>
      <w:r>
        <w:t xml:space="preserve"> https://www.freepressjournal.in/mumbai/statewide-land-measurement-campaign-to-permanently-resolve-farm-land-disputes-maharashtra-revenue-minister-chandrashekhar-bawankule</w:t>
      </w:r>
    </w:p>
    <w:p>
      <w:pPr>
        <w:pStyle w:val="Normal"/>
      </w:pPr>
      <w:r>
        <w:rPr/>
        <w:t>Content: In a major announcement aimed at resolving long-standing land disputes among farmers, Maharashtra Revenue Minister Chandrashekhar Bawankule informed the Legislative Assembly that the state will launch a statewide farm land measurement campaign. The campaign is expected to address disputes related to farmland boundaries, internal pathways, and ownership divisions, which often lead to legal conflicts, enmity, and even criminal cases in rural areas. The issue was raised in the House by MLA Shivajirao Garje, who highlighted how boundary and access road disputes have severely impacted farmers’ economic progress due to inconsistencies between official land records (Satbara) and actual land possession. He demanded a large-scale land demarcation drive to permanently mark and settle individual land boundaries. Key Measures and Announcements: Minister Bawankule acknowledged that while the original land survey was conducted between 1890 and 1930, and land consolidation between 1960 and 1993, errors in Satbara records and lack of sub-division updates have resulted in ongoing conflicts. Under the Digital India Land Records Modernization Programme, scanning of records in 70% of villages is complete, and mapping of village areas will be finished by September 30, 2025. A pilot project for sub-plot (pothissa) measurement is underway in three talukas per revenue division, targeting 4.77 lakh sub-plots to be surveyed by March 2026. Over the next three years, the entire state's sub-plots will be digitally measured and mapped. The government has reduced the survey fee to ₹200, encouraging farmers to come forward voluntarily. Around 1,200 Rovers and drones are being procured, and GIS technology will be used to digitize the process. A new policy, "Measure First, Register Later," will be implemented in the next two years to eliminate registration of disputed lands. In response to questions from other MLAs: On village boundary (shiv) encroachments, Bawankule assured GIS-based surveys and assigning separate survey numbers to encroached lands. MLA Chandrakant Raghuvanshi raised the issue of absentees during land measurement; the minister said legal reforms are under consideration. On road encroachments, Bawankule stated that if an old road exists, new roads will not be approved and that digital mapping of roads will be updated. Strict orders will be issued to address this. MLA Sadabhau Khot demanded that Tehsildars be given police protection to remove encroachments. MLA Amol Mitkari suggested that farmers who win legal cases should be provided protection to prevent further disputes. Minister Bawankule concluded by assuring that farmers would no longer need to visit Mantralaya for land issues, and new legislation will soon be introduced to free encroached roads and safeguard farmer rights.</w:t>
      </w:r>
    </w:p>
    <w:p>
      <w:pPr>
        <w:pStyle w:val="Heading3"/>
      </w:pPr>
      <w:r>
        <w:rPr/>
        <w:t>Article 225</w:t>
      </w:r>
    </w:p>
    <w:p>
      <w:pPr>
        <w:pStyle w:val="Normal"/>
      </w:pPr>
      <w:r>
        <w:rPr/>
        <w:t>Title: Maharashtra Revenue Minister Chandrashekhar Bawankule Orders Home Delivery Of Sand Royalty Receipts For Rural Housing, Warns Tehsildars</w:t>
      </w:r>
    </w:p>
    <w:p>
      <w:pPr>
        <w:pStyle w:val="Normal"/>
      </w:pPr>
      <w:r>
        <w:rPr/>
        <w:t xml:space="preserve">URL: </w:t>
      </w:r>
      <w:r>
        <w:t xml:space="preserve"> https://www.freepressjournal.in/mumbai/maharashtra-revenue-minister-chandrashekhar-bawankule-orders-home-delivery-of-sand-royalty-receipts-for-rural-housing-warns-tehsildars</w:t>
      </w:r>
    </w:p>
    <w:p>
      <w:pPr>
        <w:pStyle w:val="Normal"/>
      </w:pPr>
      <w:r>
        <w:rPr/>
        <w:t>Content: In a significant move aimed at streamlining the distribution of free sand for rural housing construction, Maharashtra Revenue Minister Chandrashekhar Bawankule has directed officials to ensure that royalty receipts for sand are delivered directly to the homes of beneficiaries through Group Development Officers. The minister emphasized that under Prime Minister Narendra Modi’s initiative, 30 lakh rural houses have been sanctioned for Maharashtra. The state government has adopted a policy of providing free sand for these homes. However, several complaints have emerged regarding delays and the non-availability of sand for construction. To address this issue, Minister Bawankule instructed Tehsildars to coordinate with Group Development Officers and ensure that royalty receipts are issued and delivered to each beneficiary’s home via village development officers. He warned that Tehsildars would be held accountable if receipts are not delivered within eight days. The directives were issued during a review meeting held at the Ministry, attended by Minister of State for Finance and Planning Ashish Jaiswal, MLA Ashish Deshmukh, and Revenue Department Additional Chief Secretary Rajesh Kumar. As part of the government’s push for artificial sand, the state has approved 50 new crusher sites across various districts. The move aims to reduce dependency on natural sand and curb illegal mining. Addressing the growing concern of sand theft, Bawankule commended the vigilance of revenue officials and assured them of full protection. “Attacks on officers will not be tolerated,” he said, citing a recent incident in Jalna where a Tehsildar was forced to open fire during an operation. Under the revised Minor Mineral Policy, individuals extracting minor minerals for personal house construction must now pay royalty at the time of map approval. This is expected to tighten regulation and minimize unauthorized excavation. Out of 140 sand depots across Maharashtra, 91 are currently operational. The minister urged continuous enforcement against illegal activities and stressed the importance of transparency in departmental functioning. Bawankule also issued a stern warning to officials ahead of the upcoming monsoon session of the state legislature. “No revenue-related complaints should surface. If they do, disciplinary action will be taken,” he stated.</w:t>
      </w:r>
    </w:p>
    <w:p>
      <w:pPr>
        <w:pStyle w:val="Heading3"/>
      </w:pPr>
      <w:r>
        <w:rPr/>
        <w:t>Article 226</w:t>
      </w:r>
    </w:p>
    <w:p>
      <w:pPr>
        <w:pStyle w:val="Normal"/>
      </w:pPr>
      <w:r>
        <w:rPr/>
        <w:t>Title: VIDEO: 'Maharashtra Govt To Crack Down On Illegal Sand Mining; Revenue And Police Depts To Take Joint Action,' Says Minister Chandrashekhar Bawankule</w:t>
      </w:r>
    </w:p>
    <w:p>
      <w:pPr>
        <w:pStyle w:val="Normal"/>
      </w:pPr>
      <w:r>
        <w:rPr/>
        <w:t xml:space="preserve">URL: </w:t>
      </w:r>
      <w:r>
        <w:t xml:space="preserve"> https://www.freepressjournal.in/mumbai/video-maharashtra-govt-to-crack-down-on-illegal-sand-mining-revenue-and-police-depts-to-take-joint-action-says-minister-chandrashekhar-bawankule</w:t>
      </w:r>
    </w:p>
    <w:p>
      <w:pPr>
        <w:pStyle w:val="Normal"/>
      </w:pPr>
      <w:r>
        <w:rPr/>
        <w:t>Content: Mumbai: To curb illegal sand mining and transportation in Maharashtra, Revenue Minister Chandrashekhar Bawankule announced in the state assembly that the Revenue and Police Departments will now take joint and stringent action against offenders. Addressing the House, Minister Bawankule said, “Henceforth, the Revenue and Police Departments will jointly take strict action against illegal sand mining and transportation. Vehicles involved will not only face fines but also criminal charges.” 🟧 16 - 07 - 2025 |📍विधानभवन, मुंबईगौण खनिजांचे अवैध उत्खनन व वाहतूक संबंधी कारवाई करण्याबाबत महसूल व गृह विभागाच्या वतीने संयुक्त शासन निर्णय जारी करण्यात आला आहे. याबाबत विधानसभेत निवेदन सादर केले.पूर्वी महसूलने कारवाई केली तर गृह विभागाकडून व्हायची नाही किंवा गृहकडून झाली… pic.twitter.com/xwtILY8GcR Under the new government resolution (GR), both departments will have independent authority to act against violators. Bawankule explained that earlier, vehicles caught transporting illegal sand were only fined and released by the Revenue Department. "Now, if the Revenue Department seizes a vehicle, the Police will also initiate action, and vice versa. This means offenders will face penalties from both departments along with criminal proceedings,” he said. The joint GR, issued by the Revenue and Home Departments, is aimed at tightening the legal framework around sand mafias, ensuring stricter enforcement and transparency in tackling illegal activities related to sand mining, usage, and transport. “This government resolution will be made publicly available and implemented immediately. No leniency will be shown to those involved in sand mafia operations. Transparent and strict action will ensure justice for the common people and protect the environment,” Bawankule asserted.</w:t>
      </w:r>
    </w:p>
    <w:p>
      <w:pPr>
        <w:pStyle w:val="Heading3"/>
      </w:pPr>
      <w:r>
        <w:rPr/>
        <w:t>Article 227</w:t>
      </w:r>
    </w:p>
    <w:p>
      <w:pPr>
        <w:pStyle w:val="Normal"/>
      </w:pPr>
      <w:r>
        <w:rPr/>
        <w:t>Title: Maharashtra To Allow Legal Subdivision Of One-Guntha Plots; BJP State President Bawankule Unveils Key Land Reform Plans</w:t>
      </w:r>
    </w:p>
    <w:p>
      <w:pPr>
        <w:pStyle w:val="Normal"/>
      </w:pPr>
      <w:r>
        <w:rPr/>
        <w:t xml:space="preserve">URL: </w:t>
      </w:r>
      <w:r>
        <w:t xml:space="preserve"> https://www.freepressjournal.in/mumbai/maharashtra-to-allow-legal-subdivision-of-one-guntha-plots-bjp-state-president-bawankule-unveils-key-land-reform-plans</w:t>
      </w:r>
    </w:p>
    <w:p>
      <w:pPr>
        <w:pStyle w:val="Normal"/>
      </w:pPr>
      <w:r>
        <w:rPr/>
        <w:t>Content: Maharashtra Revenue Minister and BJP State President Chandrashekhar Bawankule announced that the state government will introduce a law in the upcoming monsoon session of the legislature allowing the legal subdivision of one-guntha (1,089 sq. ft.) plots in residential areas. Speaking to the media, Bawankule said that Deputy Chief Minister Devendra Fadnavis has directed the Revenue Department to amend the existing anti-fragmentation law. “We are taking the next step towards implementing these reforms. Since the Mahayuti government came to power in Maharashtra, the Revenue Department has taken around 17 to 18 important decisions, and implementation has already begun,” he stated. He further informed that in the monsoon session, the government would also push for initiatives such as One State One Registration and vertical ownership rights, aiming to modernize land and housing records. Discussion with Union Power Minister on NTPC Project Bawankule also spoke about his recent visit to Delhi, where he met with Union Power Minister Manohar Lal Khattar. The discussions focused on the rehabilitation of Kumbhari village in Mouda Taluka of Nagpur district, which has been affected by the NTPC power project. He emphasized that just as land acquisition for agriculture was carried out, proper rehabilitation of homes in the affected areas should also be ensured. Marathi Language at the Core of State Governance Addressing concerns about the use of the Marathi language, Bawankule reaffirmed its central role in the functioning of the state government. “All proceedings in the legislature are conducted in Marathi, and all signage and official boards within the Assembly are also in Marathi,” he said. On 11 Years of Modi Government Reflecting on the 11-year tenure of the Modi government, Bawankule highlighted the Prime Minister’s focus on women empowerment. “The initiatives taken for women under Prime Minister Narendra Modi’s leadership are unprecedented in the history of independent India. From local self-governance bodies to the Rashtrapati Bhavan, women have been given prominence. Through 33% reservation in the Lok Sabha, Rajya Sabha, and State Assemblies, Modi ji has brought women into the mainstream and closer to the power center,” he said.</w:t>
      </w:r>
    </w:p>
    <w:p>
      <w:pPr>
        <w:pStyle w:val="Heading3"/>
      </w:pPr>
      <w:r>
        <w:rPr/>
        <w:t>Article 228</w:t>
      </w:r>
    </w:p>
    <w:p>
      <w:pPr>
        <w:pStyle w:val="Normal"/>
      </w:pPr>
      <w:r>
        <w:rPr/>
        <w:t>Title: Maharashtra Revenue Minister Chandrashekhar Bawankule Issues Directive For Regular Field Visits To Enhance Public Scheme Implementation</w:t>
      </w:r>
    </w:p>
    <w:p>
      <w:pPr>
        <w:pStyle w:val="Normal"/>
      </w:pPr>
      <w:r>
        <w:rPr/>
        <w:t xml:space="preserve">URL: </w:t>
      </w:r>
      <w:r>
        <w:t xml:space="preserve"> https://www.freepressjournal.in/mumbai/maharashtra-revenue-minister-chandrashekhar-bawankule-issues-directive-for-regular-field-visits-to-enhance-public-scheme-implementation</w:t>
      </w:r>
    </w:p>
    <w:p>
      <w:pPr>
        <w:pStyle w:val="Normal"/>
      </w:pPr>
      <w:r>
        <w:rPr/>
        <w:t>Content: Mumbai: To make the revenue machinery more people-centric, Maharashtra’s Revenue Minister, Chandrashekhar Bawankule, has issued a detailed circular instructing district collectors to visit their regions once a month, while sub-divisional officers (SDOs) and tehsildars should visit their respective areas twice a month. The goal is to ensure government policies and schemes reach the public. Any negligence in these duties will result in immediate disciplinary action, as per the circular. Minister Bawankule convened a meeting with senior revenue officials to brief them on the new directives, which were issued following instructions from Chief Minister Devendra Fadnavis. The circular also emphasizes the creation of an online system to monitor these visits, allowing the divisional commissioner’s office to coordinate and plan the visits. 13-Point Program for Field Visits As part of the circular, a 13-point program has been outlined for the officers, emphasizing the need for field visits to assess public feedback, inspect government schemes' implementation, and ensure safety measures in disaster-prone areas. Officers are also instructed to use "surprise visits" to monitor the effectiveness of their staff and ensure that services are being delivered properly. During these visits, officers are expected to review the use of various online portals, such as the e-office system, the Service Rights Act Portal, and others related to the revenue department. They will also focus on infrastructure, cleanliness, and the accessibility of public facilities. The circular stresses that officers must engage with the public in a courteous and responsive manner and regularly review the progress of a 100-day action plan. "The revenue department is taking proactive steps to implement state policies and people-oriented programs. From district collectors to village-level officials, all must remain active in their fields to ensure proper execution. The purpose is to keep the machinery functional and accountable. I will personally monitor the reports sent by the divisional commissioners, and they will be recorded in the service books," said Revenue Minister Chandrashekhar Bawankule.</w:t>
      </w:r>
    </w:p>
    <w:p>
      <w:pPr>
        <w:pStyle w:val="Heading3"/>
      </w:pPr>
      <w:r>
        <w:rPr/>
        <w:t>Article 229</w:t>
      </w:r>
    </w:p>
    <w:p>
      <w:pPr>
        <w:pStyle w:val="Normal"/>
      </w:pPr>
      <w:r>
        <w:rPr/>
        <w:t>Title: Maharashtra Minister Chandrashekhar Bawankule Orders Crackdown On Illegal Constructions In Thane, Mira-Bhayandar</w:t>
      </w:r>
    </w:p>
    <w:p>
      <w:pPr>
        <w:pStyle w:val="Normal"/>
      </w:pPr>
      <w:r>
        <w:rPr/>
        <w:t xml:space="preserve">URL: </w:t>
      </w:r>
      <w:r>
        <w:t xml:space="preserve"> https://www.freepressjournal.in/mumbai/maharashtra-minister-chandrashekhar-bawankule-orders-crackdown-on-illegal-constructions-in-thane-mira-bhayandar</w:t>
      </w:r>
    </w:p>
    <w:p>
      <w:pPr>
        <w:pStyle w:val="Normal"/>
      </w:pPr>
      <w:r>
        <w:rPr/>
        <w:t>Content: Revenue Minister Chandrashekhar Bawankule has issued strong directives to take immediate action against unauthorized constructions in the Thane and Mira-Bhayandar areas. He expressed concern over the growing number of new constructions being carried out without the necessary permits, while older property owners are being served notices despite making only minimal changes. During a recent meeting held at his office in the state secretariat, Minister Bawankule emphasised that it is unfair to target old properties while allowing new illegal constructions to continue unchecked. He announced that he will personally inspect construction sites in Mira-Bhayandar and take immediate action against any violations found. The issue was raised in the Maharashtra Legislative Assembly by MLA Narendra Mehta, prompting the Minister to convene an urgent meeting to address the concerns. Minister Bawankule criticized local tehsildars for allegedly sending notices to the wrong individuals without sufficient cause. “This cannot be tolerated. Instead of harassing old property holders, a thorough inspection of new constructions should be prioritized,” he said. He highlighted that new construction projects require up to 18 different permissions, including ownership and RERA approvals. Authorities have been instructed to verify whether these conditions have been fulfilled. He also referred to regulations related to minor mineral transport passes, which must be retained for only one year. The responsibility to verify ownership payments lies with the concerned officers, and those who have failed to pay must be served notices. Regular site visits are essential, and both tehsildars and sub-divisional officers must carry out their duties with due diligence. The Minister further ordered that government-owned lands must have clear signage indicating their status and that vacant plots should be taken into possession immediately. Lok Adalat to Resolve Complaints To address complaints related to old constructions in the Thane and Mira-Bhayandar regions, Bawankule directed the organization of Lok Adalats for speedy resolution. He stressed the importance of resolving all disputes through this process to ensure that no grievances remain pending from either the public or their representatives.</w:t>
      </w:r>
    </w:p>
    <w:p>
      <w:pPr>
        <w:pStyle w:val="Heading3"/>
      </w:pPr>
      <w:r>
        <w:rPr/>
        <w:t>Article 230</w:t>
      </w:r>
    </w:p>
    <w:p>
      <w:pPr>
        <w:pStyle w:val="Normal"/>
      </w:pPr>
      <w:r>
        <w:rPr/>
        <w:t>Title: Chandrashekhar Bawankule’s Poster Blackened During Prahar Protest In Parbhani</w:t>
      </w:r>
    </w:p>
    <w:p>
      <w:pPr>
        <w:pStyle w:val="Normal"/>
      </w:pPr>
      <w:r>
        <w:rPr/>
        <w:t xml:space="preserve">URL: </w:t>
      </w:r>
      <w:r>
        <w:t xml:space="preserve"> https://www.freepressjournal.in/pune/chandrashekhar-bawankules-poster-blackened-during-prahar-protest-in-parbhani</w:t>
      </w:r>
    </w:p>
    <w:p>
      <w:pPr>
        <w:pStyle w:val="Normal"/>
      </w:pPr>
      <w:r>
        <w:rPr/>
        <w:t>Content: Agitators of the Prahar Janshakti Party blackened the portrait of Revenue Minister Chandrashekhar Bawankule, beat it with shoes and later set it on fire near the Chhatrapati Shivaji Maharaj statue in Parbhani on Tuesday, condemning his recent remark that termed farmers’ agitations for loan waivers and other demands as “a farce”. The protestors also submitted a memorandum to the district collector stating that nearly six lakh farmers have died by suicide in Maharashtra, and yet the government remains apathetic to their plight. “The farmers are agitating to press various demands, including the loan waiver. However, the revenue minister feels that these agitations are just a farce,” the memorandum read. Prahar Janshakti Party president Bachchu Kadu has been leading statewide agitations demanding loan waivers and guaranteed prices. The agitators alleged that the government had made pre-election promises on loan waivers and guaranteed value but failed to act on them after coming to power. Instead, they said, a minister’s “insensitive” statement has hurt the sentiments of the farming community. Slogans were raised against the government and Minister Bawankule during the demonstration. Those who participated in the protest included party district president Shivling Bodhane, persons with disability wing district president Keshav Jadhav, secretary Rameshwar Puri, Rameshwar Jadhav, Uddhav Garud, Ankush Giri, Shankar Damodar, Vaibhav Sanghi, Suresh Aglave, Hemraj Garud, Rahul Shivbhagat, Ramraj Kagne, Narayan Dhumal, Ramesh Jodhale, Gopinath Jondhale and others.</w:t>
      </w:r>
    </w:p>
    <w:p>
      <w:pPr>
        <w:pStyle w:val="Heading3"/>
      </w:pPr>
      <w:r>
        <w:rPr/>
        <w:t>Article 231</w:t>
      </w:r>
    </w:p>
    <w:p>
      <w:pPr>
        <w:pStyle w:val="Normal"/>
      </w:pPr>
      <w:r>
        <w:rPr/>
        <w:t>Title: Chandrashekhar Bawankule Appointed as Nagpur Guardian Minister</w:t>
      </w:r>
    </w:p>
    <w:p>
      <w:pPr>
        <w:pStyle w:val="Normal"/>
      </w:pPr>
      <w:r>
        <w:rPr/>
        <w:t xml:space="preserve">URL: </w:t>
      </w:r>
      <w:r>
        <w:t xml:space="preserve"> https://www.nagpurtoday.in/chandrashekhar-bawankule-appointed-as-nagpur-guardian-minister/01182110</w:t>
      </w:r>
    </w:p>
    <w:p>
      <w:pPr>
        <w:pStyle w:val="Normal"/>
      </w:pPr>
      <w:r>
        <w:rPr/>
        <w:t>Content: Nagpur: The state government has unveiled its first list of Guardian Ministers, outlining key assignments for various districts. Chandrashekhar Bawankule has been appointed as the Guardian Minister for Nagpur and Amravati, marking a significant development in the political landscape. The announcement also sees Deputy Chief Minister Ajit Pawar taking charge of Pune and Beed, while notable exclusions like Dhananjay Munde have sparked fresh discussions. Notably, Minister Dhananjay Munde has been excluded from the list of Guardian Ministers. Key Names: – Gadchiroli District: Chief Minister to oversee as Guardian Minister. – Pune and Beed: Deputy Chief Minister Ajit Pawar takes charge. – Mumbai City and Thane: Guardian Minister roles assigned to Eknath Shinde. – Nagpur and Amravati: Chandrashekhar Bawankule appointed as Guardian Minister. – Chhatrapati Sambhajinagar: Sanjay Shirsat to handle responsibilities. – Jalna: Managed by Pankaja Munde. – Mumbai Suburban District: Ashish Shelar named Guardian Minister, with Mangalprabhat Lodha as Co-Guardian Minister. Key Omissions and Changes: – Sports Minister Dattatraya Bharane has not been assigned any Guardian Minister or Co-Guardian Minister responsibilities. – Minister Dhananjay Munde is also not assigned any district responsibilities as Guardian Minister. – Nashik’s Guardian Minister position has been allocated to Girish Mahajan, despite earlier discussions involving Dada Bhuse and Manikrao Kokate. Notably, Dada Bhuse has not been assigned Guardian Minister responsibilities for any district, sparking fresh political speculation. This reshuffle in Guardian Minister roles has drawn significant attention, with political circles abuzz over the implications for future governance and leadership dynamics.</w:t>
      </w:r>
    </w:p>
    <w:p>
      <w:pPr>
        <w:pStyle w:val="Heading3"/>
      </w:pPr>
      <w:r>
        <w:rPr/>
        <w:t>Article 232</w:t>
      </w:r>
    </w:p>
    <w:p>
      <w:pPr>
        <w:pStyle w:val="Normal"/>
      </w:pPr>
      <w:r>
        <w:rPr/>
        <w:t>Title: Mumbai News: Revenue Minister Chandrashekhar Bawankule Reveals Forgery Of 102 Village Maps In Eco-Sensitive Zones; 9 Arrested</w:t>
      </w:r>
    </w:p>
    <w:p>
      <w:pPr>
        <w:pStyle w:val="Normal"/>
      </w:pPr>
      <w:r>
        <w:rPr/>
        <w:t xml:space="preserve">URL: </w:t>
      </w:r>
      <w:r>
        <w:t xml:space="preserve"> https://www.freepressjournal.in/mumbai/mumbai-news-revenue-minister-chandrashekhar-bawankule-reveals-forgery-of-102-village-maps-in-eco-sensitive-zones-9-arrested</w:t>
      </w:r>
    </w:p>
    <w:p>
      <w:pPr>
        <w:pStyle w:val="Normal"/>
      </w:pPr>
      <w:r>
        <w:rPr/>
        <w:t>Content: Mumbai: At least 102 maps of villages with eco-sensitive zones in the suburbs of Mumbai had been forged, the revenue minister of Maharashtra Chandrashekhar Bawankule told the state legislative council on Monday. The minister was responding to a question by BJP MLC Vikrant Patil regarding the revelation of the forgery of maps of eco-sensitive areas in the suburbs of Mumbai. Bawankule admitted that the malpractice existed and said the issue came to light in 2020. “The issue came to the fore in 2020 after original records of the Malvan, Poisar, and Erangal areas were found tampered with. Based on a Bombay High Court order, a special investigation team was formed, and nine people, including two retired police officers and seven private persons, have been arrested,” he said. The minister said a departmental inquiry was also initiated against 11 government employees.</w:t>
      </w:r>
    </w:p>
    <w:p>
      <w:pPr>
        <w:pStyle w:val="Heading3"/>
      </w:pPr>
      <w:r>
        <w:rPr/>
        <w:t>Article 233</w:t>
      </w:r>
    </w:p>
    <w:p>
      <w:pPr>
        <w:pStyle w:val="Normal"/>
      </w:pPr>
      <w:r>
        <w:rPr/>
        <w:t>Title: Maharashtra: 'New Sand Policy In 8 Days: Free Sand For Poor Homeowners,' Revenue Minister Chandrashekhar Bawankule</w:t>
      </w:r>
    </w:p>
    <w:p>
      <w:pPr>
        <w:pStyle w:val="Normal"/>
      </w:pPr>
      <w:r>
        <w:rPr/>
        <w:t xml:space="preserve">URL: </w:t>
      </w:r>
      <w:r>
        <w:t xml:space="preserve"> https://www.freepressjournal.in/mumbai/maharashtra-new-sand-policy-in-8-days-free-sand-for-poor-homeowners-revenue-minister-chandrashekhar-bawankule</w:t>
      </w:r>
    </w:p>
    <w:p>
      <w:pPr>
        <w:pStyle w:val="Normal"/>
      </w:pPr>
      <w:r>
        <w:rPr/>
        <w:t>Content: The government has announced that it will introduce a new sand policy within eight days. Revenue Minister Chandrashekhar Bawankule informed the assembly that under the policy, poor people constructing homes will receive five brass of sand for free. (‘Brass’ is used to quantify volume of materials like sand, gravel or rubble.) Bawankule said the government plans to include a provision in the policy that will hold tehsildars accountable if they do not allocate sand to beneficiaries within 15 days. He made this announcement while responding to a calling attention motion raised by BJP and Congress legislators, Narendra Mehta and Nana Patole. “We have studied the sand policies of various states and drafted a policy, which has been made available in the public domain. So far, we have received 235 suggestions from the public. The goal of this policy is to balance demand and supply and eliminate illegal sand smuggling,” Bawankule said. The BJP leader said that apart from river and creek sand, the government will promote the use of sand (M-sand) made from crushed stone. “M-sand can be used by Public Works and Irrigation Departments for construction purposes. To reduce the dependence on river sand, we will provide subsidies to M-sand manufacturers,” the minister said. Bawankule said that reservations will be made for sand at every depot and auction site. Collectors and chief executives of district administrations will be required to submit, through tehsildars, lists of homes eligible for zero royalty sand. Private sellers will also have to provide five brass of sand to individuals building homes. Bawankule said police have limited authority under the existing sand policy, but the new policy will empower both police and revenue officials to take action against sand smuggling. Meanwhile, BJP MLA Sudhir Mungantiwar said the five brass of sand should be released within 15 days of application, failing which action should be taken against the responsible tehsildar. He informed the house that approximately 6,000 vehicles involved in illegal sand transport had been seized in the past two years and later returned to owners after collecting penalties. Mungantiwar suggested that instead of returning these vehicles, the government should retain them and allocate them for public use to generate employment and revenue. Shiv Sena MLA Bhaskar Jadhav raised concerns about illegal sand excavation in the Konkan region using suction pumps. In response, Bawankule assured that an investigation would be conducted into illegal sand mining in Ratnagiri and Raigad districts and action would be taken. He also announced the creation of a public portal for lodging complaints related to illegal sand excavation and smuggling.</w:t>
      </w:r>
    </w:p>
    <w:p>
      <w:pPr>
        <w:pStyle w:val="Heading3"/>
      </w:pPr>
      <w:r>
        <w:rPr/>
        <w:t>Article 234</w:t>
      </w:r>
    </w:p>
    <w:p>
      <w:pPr>
        <w:pStyle w:val="Normal"/>
      </w:pPr>
      <w:r>
        <w:rPr/>
        <w:t>Title: 'BJP Enrolls Record 1.51 Crore Members In Maharashtra,' Says State Chief Chandrashekhar Bawankule</w:t>
      </w:r>
    </w:p>
    <w:p>
      <w:pPr>
        <w:pStyle w:val="Normal"/>
      </w:pPr>
      <w:r>
        <w:rPr/>
        <w:t xml:space="preserve">URL: </w:t>
      </w:r>
      <w:r>
        <w:t xml:space="preserve"> https://www.freepressjournal.in/mumbai/bjp-enrolls-record-151-crore-members-in-maharashtra-says-state-chief-chandrashekhar-bawankule</w:t>
      </w:r>
    </w:p>
    <w:p>
      <w:pPr>
        <w:pStyle w:val="Normal"/>
      </w:pPr>
      <w:r>
        <w:rPr/>
        <w:t>Content: Nagpur: At least 1.51 crore people took the primary membership of the Bharatiya Janata Party (BJP) in Maharashtra during a recent campaign, the party's state president Chandrashekhar Bawankule said on Sunday. Bawankule was addressing party workers at a function to lay the foundation stone for a new BJP office in Nagpur. The senior leader said more than one lakh party workers went door to door during the membership drive and made party identity cards for all members. As many as 1.51 crore took the primary membership of the party in Maharashtra, he said. Bawankule said in the history of BJP Maharashtra, the party had recorded 97 lakh members when Chief Minister Devendra Fadnavis was the party president, and now, it has enrolled more than one crore members into its fold. He lauded the booth presidents and office-bearers of the Maharashtra BJP for the success of the drive. Bawankule said around 36 new party offices will come up in Maharashtra in the next two years. Disclaimer: This is a syndicated feed. The article is not edited by the FPJ editorial team.</w:t>
      </w:r>
    </w:p>
    <w:p>
      <w:pPr>
        <w:pStyle w:val="Heading3"/>
      </w:pPr>
      <w:r>
        <w:rPr/>
        <w:t>Article 235</w:t>
      </w:r>
    </w:p>
    <w:p>
      <w:pPr>
        <w:pStyle w:val="Normal"/>
      </w:pPr>
      <w:r>
        <w:rPr/>
        <w:t>Title: Maharashtra Govt To Grant Legal Property Rights To 5 Lakh Sindhi Families Under Special Amnesty Scheme 2025</w:t>
      </w:r>
    </w:p>
    <w:p>
      <w:pPr>
        <w:pStyle w:val="Normal"/>
      </w:pPr>
      <w:r>
        <w:rPr/>
        <w:t xml:space="preserve">URL: </w:t>
      </w:r>
      <w:r>
        <w:t xml:space="preserve"> https://www.freepressjournal.in/mumbai/maharashtra-govt-to-grant-legal-property-rights-to-5-lakh-sindhi-families-under-special-amnesty-scheme-2025</w:t>
      </w:r>
    </w:p>
    <w:p>
      <w:pPr>
        <w:pStyle w:val="Normal"/>
      </w:pPr>
      <w:r>
        <w:rPr/>
        <w:t>Content: Mumbai: The Maharashtra government will grant legal property rights to nearly five lakh Sindhi families who migrated from Pakistan during the Partition and settled in various parts of the state, Revenue Minister Chandrashekhar Bawankule said on Wednesday. Under the "Special Amnesty Scheme 2025", property cards will be issued to these families residing in 30 settlements across the state, excluding Thane and Ulhasnagar. These properties, both residential and commercial, will be converted into freehold (Occupancy Class-I) status, regularizing long-standing violations of land-use conditions. Revenue Minister Chandrashekhar Bawankule's Statement "They have been demanding rightful ownership of their properties for decades. This fulfills the promise made by CM Fadnavis in the poll manifesto," said Bawankule. “This initiative will bring justice to the community and legally secure their properties,” said Bawankule. A key feature of the scheme is that Sindhi families will be charged for ownership as per the ready reckoner rate applicable at the time of their migration, not at current market rates. Properties in possession until December 31, 2024, or listed with local bodies, will be eligible for ownership rights at concessional rates. The decision was approved under a Government Resolution dated July 28, 2025, and is expected to benefit residents in cities like Nagpur, Jalgaon, and Mumbai, among others. Minister Bawankule also announced the observance of Revenue Week from August 1 to 7, 2025, during which multiple reforms and initiatives will be implemented: Students applying for government certificates will no longer be required to submit Rs 500 stamp papers. On August 2, the government will distribute land ownership documents (patta) to people who have been residing illegally on government land prior to December 31, 2011. Under the Pradhan Mantri Awas Yojana, around 30 lakh people in Maharashtra will benefit from housing schemes. Beneficiaries will receive 500 Sq.ft. plots, and those constructing larger homes will have to pay for the excess land. Revenue Department has also begun a crackdown on public land misuse. On August 6, a state-wide survey will identify properties that were allotted for social purposes—like hospitals and schools—but are being used for commercial gains instead. “Institutions that were granted land for public services but built commercial structures will face strict action," Bawankule warned. "Collectors have been instructed to submit such cases to the Revenue Department, which will decide whether to regularize or demolish these structures.”</w:t>
      </w:r>
    </w:p>
    <w:p>
      <w:pPr>
        <w:pStyle w:val="Heading3"/>
      </w:pPr>
      <w:r>
        <w:rPr/>
        <w:t>Article 236</w:t>
      </w:r>
    </w:p>
    <w:p>
      <w:pPr>
        <w:pStyle w:val="Normal"/>
      </w:pPr>
      <w:r>
        <w:rPr/>
        <w:t>Title: Maharashtra to Grant Ownership of Pre-2011 Encroachments on Govt Land; 30 Lakh Families to Benefit</w:t>
      </w:r>
    </w:p>
    <w:p>
      <w:pPr>
        <w:pStyle w:val="Normal"/>
      </w:pPr>
      <w:r>
        <w:rPr/>
        <w:t xml:space="preserve">URL: </w:t>
      </w:r>
      <w:r>
        <w:t xml:space="preserve"> https://www.lokmattimes.com/maharashtra/maharashtra-to-grant-ownership-of-pre-2011-encroachments-on-govt-land-30-lakh-families-to-benefit-a517/</w:t>
      </w:r>
    </w:p>
    <w:p>
      <w:pPr>
        <w:pStyle w:val="Normal"/>
      </w:pPr>
      <w:r>
        <w:rPr/>
        <w:t>Content: Marathi | Hindi FOLLOW US : City By Lokmat English Desk | Updated: July 31, 2025 08:19 IST2025-07-31T08:19:18+5:302025-07-31T08:19:25+5:30 The State government will launch a massive drive to regularise encroachments made before December 31, 2011 on government lands by granting ownership rights to the oсcupants. As many as 30 lakh families are expected to benefit from the drive, announced revenue minister Chandrashekhar Bawankule on Wednesday. He said the lands leased for social purposes will be taken back if the lease terms and conditions are found to be violated. Addressing a press conference, Bawankule said the decision to grant ownership of encroached government lands to encroachers was already taken in 2018. A Revenue Week will be observed across the State from August 1, during which ownership certificates will be issued. Ownership will be granted for plots up to 500 square feet. If a family has encroached upon a larger area, it will have to pay the additional cost as per the ready reckoner rates. Mumbai, Maharashtra: Minister Chandrashekhar Bawankule says, "...There are 35 cities where the Sindhi community resides, and many are scattered across other areas as well. For these 5 lakh families, we have issued a government resolution today. All members of the Sindhi community… pic.twitter.com/MLUID7bNmK— IANS (@ians_india) July 30, 2025The State had allotted land on lease to various institutions for schools, colleges, hospitals, etc., but many of these lands are now being used for commercial or other purposes. Complaints have been received that some hospital plots do not reserve 20% of their beds for the poor, as required. District collectors have been asked to submit reports in this regard within a month. The government will impose penalties and may also reclaim the lands, warned Bawankule.Also Read | Maharashtra Govt Scraps EWS Quota in Private Medical Colleges.A campaign titled "From National Leader to Father of the Nation" will be run between September 17 (PM Narendra Modi's birthday) and October 2 (Mahatma Gandhi's birth anniversary). Drone surveys will be conducted in every village, and property cards will be issued to every household in rural areas.Fake Bangladeshi certificates to be cancelled by August 15. All disputes regarding agricultural roads will be resolved, and 12-foot-wide roads will be constructed near every field in 5 years.Open in app Mumbai, Maharashtra: Minister Chandrashekhar Bawankule says, "...There are 35 cities where the Sindhi community resides, and many are scattered across other areas as well. For these 5 lakh families, we have issued a government resolution today. All members of the Sindhi community… pic.twitter.com/MLUID7bNmK The State had allotted land on lease to various institutions for schools, colleges, hospitals, etc., but many of these lands are now being used for commercial or other purposes. Complaints have been received that some hospital plots do not reserve 20% of their beds for the poor, as required. District collectors have been asked to submit reports in this regard within a month. The government will impose penalties and may also reclaim the lands, warned Bawankule. Also Read | Maharashtra Govt Scraps EWS Quota in Private Medical Colleges. A campaign titled "From National Leader to Father of the Nation" will be run between September 17 (PM Narendra Modi's birthday) and October 2 (Mahatma Gandhi's birth anniversary). Drone surveys will be conducted in every village, and property cards will be issued to every household in rural areas. Fake Bangladeshi certificates to be cancelled by August 15. All disputes regarding agricultural roads will be resolved, and 12-foot-wide roads will be constructed near every field in 5 years. FOLLOW US : Copyright ©2025 Lokmat Media Pvt Ltd</w:t>
      </w:r>
    </w:p>
    <w:p>
      <w:pPr>
        <w:pStyle w:val="Heading3"/>
      </w:pPr>
      <w:r>
        <w:rPr/>
        <w:t>Article 237</w:t>
      </w:r>
    </w:p>
    <w:p>
      <w:pPr>
        <w:pStyle w:val="Normal"/>
      </w:pPr>
      <w:r>
        <w:rPr/>
        <w:t>Title: 'Each Revenue Division Must Link To Neighboring States By Road,' Says Bawankule As Maharashtra Plans Mega Highway Push</w:t>
      </w:r>
    </w:p>
    <w:p>
      <w:pPr>
        <w:pStyle w:val="Normal"/>
      </w:pPr>
      <w:r>
        <w:rPr/>
        <w:t xml:space="preserve">URL: </w:t>
      </w:r>
      <w:r>
        <w:t xml:space="preserve"> https://www.freepressjournal.in/mumbai/each-revenue-division-must-link-to-neighboring-states-by-road-says-bawankule-as-maharashtra-plans-mega-highway-push</w:t>
      </w:r>
    </w:p>
    <w:p>
      <w:pPr>
        <w:pStyle w:val="Normal"/>
      </w:pPr>
      <w:r>
        <w:rPr/>
        <w:t>Content: Maharashtra is set to enhance inter-state connectivity by linking each of its revenue divisions to neighboring states through major highways. Revenue Minister Chandrashekhar Bawankule has directed officials to prepare a comprehensive plan under the Maharashtra Road Connectivity Chain initiative, keeping in mind the growing needs of transportation, tourism development, and local progress. Minister Bawankule emphasised that each revenue division in the state should have a direct inter-state highway of 150 to 200 kilometers in length, connecting it to adjoining states. He assured that the Revenue Department would provide full support for implementing this ambitious plan and called for the preparation of a mega blueprint. The directives were issued during a meeting attended by Public Works Minister Shivendrasinghraje Bhosale, Additional Chief Secretary Manisha Mhaiskar, and other senior officials. The Revenue Minister noted that proposed highways should pass through strategically important areas that would benefit from improved connectivity in terms of transportation, tourism, and economic development. These highways are expected to create a robust direct link between entire divisions and neighboring states, rather than merely connecting individual districts. To streamline the process, Bawankule ordered that the cost of minor minerals used during road construction be directly recovered from contractors through their bills. Annual mineral price assessments must be conducted, and recovery should be certified and enforced through clear directives or ordinances. He also suggested regulated provision of such minerals from reservoirs and water bodies. Additionally, the Public Works Department had requested that the land ownership of road projects be transferred under their name. In response, Bawankule directed the formation of a three-member committee comprising the Sub-Divisional Registration Officer, Executive Engineer, and the Resident Deputy Collector to expedite the transfer of ownership documents (7/12 extracts). The meeting also discussed the proposal to construct a ropeway at Koradi under the Parvatmala Scheme to promote tourism. These measures are expected to significantly boost transportation and tourism in Maharashtra while making the road development process more transparent and organised.</w:t>
      </w:r>
    </w:p>
    <w:p>
      <w:pPr>
        <w:pStyle w:val="Heading3"/>
      </w:pPr>
      <w:r>
        <w:rPr/>
        <w:t>Article 238</w:t>
      </w:r>
    </w:p>
    <w:p>
      <w:pPr>
        <w:pStyle w:val="Normal"/>
      </w:pPr>
      <w:r>
        <w:rPr/>
        <w:t>Title: 'Maharashtra To Reclaim Land Illegally Held By Waqf Board, Says Revenue Minister Chandrashekhar Bawankule</w:t>
      </w:r>
    </w:p>
    <w:p>
      <w:pPr>
        <w:pStyle w:val="Normal"/>
      </w:pPr>
      <w:r>
        <w:rPr/>
        <w:t xml:space="preserve">URL: </w:t>
      </w:r>
      <w:r>
        <w:t xml:space="preserve"> https://www.freepressjournal.in/mumbai/maharashtra-to-reclaim-land-illegally-held-by-waqf-board-says-revenue-minister-chandrashekhar-bawankule</w:t>
      </w:r>
    </w:p>
    <w:p>
      <w:pPr>
        <w:pStyle w:val="Normal"/>
      </w:pPr>
      <w:r>
        <w:rPr/>
        <w:t>Content: The government has taken a firm stance on land encroachments by the Waqf Board, with Revenue Minister Chandrashekhar Bawankule stating that if private or temple trust lands are found to be illegally occupied, they will be reclaimed. He made this announcement in the assembly while addressing concerns raised by multiple MLAs. BJP MLA Monika Rajale informed the assembly that the Kanifnath Trust holds lands in various parts of Maharashtra, and the Waqf Board has also laid claims to some of these properties. She questioned whether the state government would take action against such claims. Bawankule responded, stating that the central government is in the final stages of drafting a law regarding lands claimed by the Waqf Board. Once the new law is passed, the state government will receive clear directives. However, he assured that Maharashtra will take back any illegally occupied lands, including those belonging to religious trusts. The government has taken the issue seriously and has formed a special committee led by the principal secretary of the Revenue Department. Based on the committee’s recommendations, the government will introduce a law in the legislature to ensure proper land management. Bawankule also said that discussions have already taken place in the state cabinet regarding returning some lands to farmers in Marathwada, but a formal law must be passed for implementation. The issue of illegal encroachments on temple trust lands was also raised in the assembly. Rajale highlighted unauthorised construction on temple lands in Nagpur, Rahuri, Shrirampur, Kolhar, and other locations. In response, Bawankule assured that a law to tackle such encroachments will be introduced soon. He stated that local administrations and police departments will be instructed to take immediate action against illegal constructions. MLA Deorao Bhongale raised concerns about land ownership disputes in Jiwati Taluka, where 33,480 hectares of land have been declared disputed, preventing many farmers from securing ownership rights. Bawankule assured that a meeting will be held with the Forest Department, central government, Revenue Department, local district authorities, and zilla parishad to find a solution and ensure justice for the affected farmers. This move by the government signals a strong crackdown on illegal land encroachments while ensuring justice for farmers and religious trusts across the state.</w:t>
      </w:r>
    </w:p>
    <w:p>
      <w:pPr>
        <w:pStyle w:val="Heading3"/>
      </w:pPr>
      <w:r>
        <w:rPr/>
        <w:t>Article 239</w:t>
      </w:r>
    </w:p>
    <w:p>
      <w:pPr>
        <w:pStyle w:val="Normal"/>
      </w:pPr>
      <w:r>
        <w:rPr/>
        <w:t>Title: 'BMC Told To Halt Demolitions In North Mumbai During Ganeshotsav': Revenue Minister Chandrashekhar Bawankule</w:t>
      </w:r>
    </w:p>
    <w:p>
      <w:pPr>
        <w:pStyle w:val="Normal"/>
      </w:pPr>
      <w:r>
        <w:rPr/>
        <w:t xml:space="preserve">URL: </w:t>
      </w:r>
      <w:r>
        <w:t xml:space="preserve"> https://www.freepressjournal.in/mumbai/bmc-told-to-halt-demolitions-in-north-mumbai-during-ganeshotsav-revenue-minister-chandrashekhar-bawankule</w:t>
      </w:r>
    </w:p>
    <w:p>
      <w:pPr>
        <w:pStyle w:val="Normal"/>
      </w:pPr>
      <w:r>
        <w:rPr/>
        <w:t>Content: Maharashtra Revenue Minister Chandrashekhar Bawankule has directed the Brihanmumbai Municipal Corporation (BMC) to suspend demolition drives and stop issuing notices regarding unauthorized constructions in North Mumbai until the conclusion of Ganeshotsav. He stressed that citizens should not face fear and anxiety during the festive season. Residents’ Appeal Prompted Action The order follows strong demands from residents who urged the government to halt the demolition of homes declared unauthorized by the BMC. Responding to these appeals, Bawankule instructed officials to defer action until the festival concludes. Warning Against Fraudulent Constructions At the same time, the minister issued a stern warning that no relief would be granted to those who erected buildings using forged maps or tampered documents. Meeting with Officials and BJP Leaders The decision was announced after a meeting at Mantralaya, chaired by Bawankule and attended by BJP North Mumbai District President Deepak Tawade along with senior Revenue Department officials. Committee Findings on Map Irregularities Bawankule cited a government-appointed committee’s findings, which revealed irregularities in 165 of the 884 boundary maps and nine diagrams from the Goregaon City Survey Officer’s records. Based on these findings, the BMC had identified several structures as unauthorized. Possible Relief for Pre-2011 Constructions The minister clarified that while fraudulent constructions will face strict action, structures built before 2011 may be eligible for certain regulatory concessions. Final Decision After Festival Review “Demolitions should be kept on hold until Ganeshotsav. After the festival, a detailed review meeting will be held at the BMC office to take a final decision,” Bawankule stated.</w:t>
      </w:r>
    </w:p>
    <w:p>
      <w:pPr>
        <w:pStyle w:val="Heading3"/>
      </w:pPr>
      <w:r>
        <w:rPr/>
        <w:t>Article 240</w:t>
      </w:r>
    </w:p>
    <w:p>
      <w:pPr>
        <w:pStyle w:val="Normal"/>
      </w:pPr>
      <w:r>
        <w:rPr/>
        <w:t>Title: 'Ration Shopkeepers’ Pending Dues To Be Released Soon,' Says Maharashtra Revenue Minister Bawankule</w:t>
      </w:r>
    </w:p>
    <w:p>
      <w:pPr>
        <w:pStyle w:val="Normal"/>
      </w:pPr>
      <w:r>
        <w:rPr/>
        <w:t xml:space="preserve">URL: </w:t>
      </w:r>
      <w:r>
        <w:t xml:space="preserve"> https://www.freepressjournal.in/mumbai/ration-shopkeepers-pending-dues-to-be-released-soon-says-maharashtra-revenue-minister-bawankule</w:t>
      </w:r>
    </w:p>
    <w:p>
      <w:pPr>
        <w:pStyle w:val="Normal"/>
      </w:pPr>
      <w:r>
        <w:rPr/>
        <w:t>Content: Revenue Minister Chandrashekhar Bawankule has issued clear directives for the immediate disbursal of pending honorarium to fair price (ration) shopkeepers and announced that a formal proposal addressing their long-pending demands will be sent to the central government. The announcement was made during a meeting held on Tuesday at Mantralaya. The meeting was attended by Food and Civil Supplies Minister Chhagan Bhujbal, office-bearers of the Nagpur District Rural Fair Price Shopkeepers’ Association, and senior officials. While discussing the issues, Minister Bawankule said, “Fair price shopkeepers are the backbone of the government's public distribution system. We are committed to resolving their problems and ensuring they receive appropriate compensation. The proposal will be sent to the Centre soon, and necessary steps will be taken to release the overdue commissions.” During the meeting, shopkeepers expressed their distress over surviving on minimal commission while delivering government-subsidized grains to beneficiaries. Many revealed that their commissions have been unpaid for the past six to eight months, forcing them to borrow money to cover operational costs like shop rent, electricity bills, weighing staff salaries, and e-PoS machine recharges. They demanded urgent action on pending issues and requested that the government acknowledge their demands and deliver timely justice. Key Demands of Ration Shopkeepers: Increase commission per quintal from ₹150 to ₹300 Immediate payment of commission pending for the last 6–8 months Monthly commission to be paid regularly by the 5th of each month Permanent resolution of server and network issues; manual distribution option to be implemented All distributed items (grains, sarees, bags, kits) to be included under one bill Immediate payment of pending commission for saree and bag distribution Separate honorarium for Aadhaar linking, mobile number linking, and e-KYC tasks A minimum 1% allowance for distribution loss Provision for nomination facility for license inheritance Identity cards to be issued to all shopkeepers</w:t>
      </w:r>
    </w:p>
    <w:p>
      <w:pPr>
        <w:pStyle w:val="Heading3"/>
      </w:pPr>
      <w:r>
        <w:rPr/>
        <w:t>Article 241</w:t>
      </w:r>
    </w:p>
    <w:p>
      <w:pPr>
        <w:pStyle w:val="Normal"/>
      </w:pPr>
      <w:r>
        <w:rPr/>
        <w:t>Title: VIDEO: 'Priority Compensation For Farmers Affected By Virar-Alibaug Corridor,' Says Revenue Minister Chandrashekhar Bawankule</w:t>
      </w:r>
    </w:p>
    <w:p>
      <w:pPr>
        <w:pStyle w:val="Normal"/>
      </w:pPr>
      <w:r>
        <w:rPr/>
        <w:t xml:space="preserve">URL: </w:t>
      </w:r>
      <w:r>
        <w:t xml:space="preserve"> https://www.freepressjournal.in/mumbai/video-priority-compensation-for-farmers-affected-by-virar-alibaug-corridor-says-revenue-minister-chandrashekhar-bawankule</w:t>
      </w:r>
    </w:p>
    <w:p>
      <w:pPr>
        <w:pStyle w:val="Normal"/>
      </w:pPr>
      <w:r>
        <w:rPr/>
        <w:t>Content: Mumbai: The Maharashtra government is committed to ensuring timely compensation for farmers whose lands were acquired for the Virar-Alibaug multi-purpose corridor project, said Revenue Minister Chandrashekhar Bawankule during a session of the Legislative Council on Thursday. The discussion was initiated by MLA Anil Parab under Rule 93, highlighting that several farmers from the Nilje to Hetwane region in Dombivli have not received compensation for the land acquired years ago under the corridor project. LIVE 📍विधान भवन, मुंबई 18-07-2025 राज्य विधिमंडळ पावसाळी अधिवेशन २०२५ - विधानपरिषदेतून लाईव्ह https://t.co/0lE4yceyLg Minister Bawankule informed the House that the Maharashtra State Road Development Corporation (MSRDC) is responsible for disbursing a total of ₹2,892 crore as compensation for private land acquired for the project. Of this, ₹500 crore was made available earlier, out of which ₹400 crore has already been distributed. Responding to allegations that compensation was unfairly given to builders and influential individuals while poor farmers were left out, the minister clarified, “I will personally review the matter. Priority will be given to those with smaller landholdings and economically weaker backgrounds for the distribution of the remaining ₹100 crore.” He further announced that MSRDC has now been granted approval to obtain a loan from HUDCO (Housing and Urban Development Corporation), amounting to ₹2,400 crore. Once these funds are received, compensation to all affected farmers will be completed in full. Minister Bawankule emphasized that the immediate ₹100 crore will be distributed with priority to small and marginal farmers, providing long-awaited relief to those who have been waiting for years. He also assured the House of the government's efforts to maintain transparency and expedite the land acquisition process.</w:t>
      </w:r>
    </w:p>
    <w:p>
      <w:pPr>
        <w:pStyle w:val="Heading3"/>
      </w:pPr>
      <w:r>
        <w:rPr/>
        <w:t>Article 242</w:t>
      </w:r>
    </w:p>
    <w:p>
      <w:pPr>
        <w:pStyle w:val="Normal"/>
      </w:pPr>
      <w:r>
        <w:rPr/>
        <w:t>Title: 'No Affidavit On ₹500 Stamp Paper For Students,' Says Revenue Minister Chandrashekhar Bawankule</w:t>
      </w:r>
    </w:p>
    <w:p>
      <w:pPr>
        <w:pStyle w:val="Normal"/>
      </w:pPr>
      <w:r>
        <w:rPr/>
        <w:t xml:space="preserve">URL: </w:t>
      </w:r>
      <w:r>
        <w:t xml:space="preserve"> https://www.freepressjournal.in/mumbai/no-affidavit-on-500-stamp-paper-for-students-says-revenue-minister-chandrashekhar-bawankule</w:t>
      </w:r>
    </w:p>
    <w:p>
      <w:pPr>
        <w:pStyle w:val="Normal"/>
      </w:pPr>
      <w:r>
        <w:rPr/>
        <w:t>Content: Mumbai: In a major relief to students and parents, the state has decided to waive the condition of submitting affidavits on Rs 500 stamp papers, Revenue Minister Chandrashekhar Bawankule said on Wednesday. Students have to submit affidavits on Rs 500 stamp papers for various certificates such as caste, income, non-creamy layer, nationality certificates, and so on. Besides, they need further certificates from the state revenue department for educational purposes. From now on, it can be done by submitting an application on a simple paper at Setu Kendra, the minister has said. The decision will be implemented with immediate effect, which means that for the next academic year, no student from the state will be asked to submit an affidavit on Rs 500 stamp paper. Currently, to get each certificate, parents spend roughly Rs 3,000. An application with self-attestation will ease such a financial burden. The decision is the fallout of a judgment by the Bombay High Court while hearing a public interest litigation in 2021. The Chhatrapati Sambhajinagar bench of the HC had directed the state to inform all of its departments not to insist on affidavits on stamp papers. Even though the government had communicated to all the offices of sub-divisional officers and tehsildars in October last year, the practice was on at the e-seva kendra to demand stamp paper for certificates. Now, with the clear directives by the revenue minister, students and parents will be informed about the decision.</w:t>
      </w:r>
    </w:p>
    <w:p>
      <w:pPr>
        <w:pStyle w:val="Heading3"/>
      </w:pPr>
      <w:r>
        <w:rPr/>
        <w:t>Article 243</w:t>
      </w:r>
    </w:p>
    <w:p>
      <w:pPr>
        <w:pStyle w:val="Normal"/>
      </w:pPr>
      <w:r>
        <w:rPr/>
        <w:t>Title: No retirement at 75 rule in BJP, Raut can not decide Modi's tenure: Bawankule</w:t>
      </w:r>
    </w:p>
    <w:p>
      <w:pPr>
        <w:pStyle w:val="Normal"/>
      </w:pPr>
      <w:r>
        <w:rPr/>
        <w:t xml:space="preserve">URL: </w:t>
      </w:r>
      <w:r>
        <w:t xml:space="preserve"> https://www.newsdrum.in/national/no-retirement-at-75-rule-in-bjp-raut-can-not-decide-modis-tenure-bawankule-8912971</w:t>
      </w:r>
    </w:p>
    <w:p>
      <w:pPr>
        <w:pStyle w:val="Normal"/>
      </w:pPr>
      <w:r>
        <w:rPr/>
        <w:t>Content: Follow Us Maharashtra BJP chief Chandrashekhar Bawankule (File image) Mumbai: Maharashtra BJP president Chandrashekhar Bawankule on Tuesday said there is no rule in the party mandating that a person must retire at 75, and it is the people of the country who would decide Prime Minister Narendra Modi's tenure. He dismissed Shiv Sena (UBT) leader Sanjay Raut's claim that Modi visited the RSS headquarters in Nagpur to inform that he was retiring, calling the statement a "political stunt". "There is no rule in the BJP that Modi should retire from politics after 75, nor has there been any such decision," Bawankule said on X, a day after Chief Minister Devendra Fadnavis rubbished Raut's claim. उबाठाचे नेते संजय राऊत यांचे विधान ही केवळ राजकीय स्टंटबाजी आहे. 75 वर्षे वयानंतर आदरणीय पंतप्रधान नरेंद्र मोदी जी यांनी राजकारण सोडावे, असा कोणताही नियम नाही किंवा असा कुठलाही निर्णय झालेला नाही. भाजपच्या कोणत्याही अधिकृत धोरणातही असे म्हटलेले नाही. भारतीय संविधानातही असा… Bawankule further noted that the Indian Constitution too does not impose any such restrictions. "Former BJP leader Atal Bihari Vajpayee served as prime minister till the age of 79, while Morarji Desai (83) and Dr Manmohan Singh (81) also held the position beyond the age of 75. However, Raut, blinded by his animosity towards the BJP, seems to have forgotten this," he said. In Indian democracy, a prime minister's tenure is determined by electoral mandate and public support, not by individuals like Raut, Bawankule said. "The people of this country decide Modi ji's tenure as Prime Minister, not Sanjay Raut or the opposition," he added. Modi had resolved to make India a developed nation by 2047 and "this vision will be realised under his leadership," the BJP leader said. Maharashtra Chief Minister Devendra Fadnavis had on Monday asserted that Modi -- who is in his third term as PM and will turn 75 in September this year -- would continue to lead the country beyond 2029. Subscribe to our Newsletter! Share this article If you liked this article share it with your friends.they will thank you later</w:t>
      </w:r>
    </w:p>
    <w:p>
      <w:pPr>
        <w:pStyle w:val="Heading3"/>
      </w:pPr>
      <w:r>
        <w:rPr/>
        <w:t>Article 244</w:t>
      </w:r>
    </w:p>
    <w:p>
      <w:pPr>
        <w:pStyle w:val="Normal"/>
      </w:pPr>
      <w:r>
        <w:rPr/>
        <w:t>Title: Maharashtra Cabinet Clears Land For 10 New ESIC Hospitals; Bawankule Leads Push For Workers’ Healthcare</w:t>
      </w:r>
    </w:p>
    <w:p>
      <w:pPr>
        <w:pStyle w:val="Normal"/>
      </w:pPr>
      <w:r>
        <w:rPr/>
        <w:t xml:space="preserve">URL: </w:t>
      </w:r>
      <w:r>
        <w:t xml:space="preserve"> https://www.freepressjournal.in/mumbai/maharashtra-cabinet-clears-land-for-10-new-esic-hospitals-bawankule-leads-push-for-workers-healthcare</w:t>
      </w:r>
    </w:p>
    <w:p>
      <w:pPr>
        <w:pStyle w:val="Normal"/>
      </w:pPr>
      <w:r>
        <w:rPr/>
        <w:t>Content: In a major decision aimed at strengthening healthcare services for the working class, the Maharashtra Cabinet has approved the allocation of 15 acres of government land at Karodi in Chhatrapati Sambhajinagar for the construction of a 200-bed hospital under the Employees’ State Insurance Corporation (ESIC). The approval was secured under the leadership and initiative of Revenue Minister Chandrashekhar Bawankule. In addition to the Chhatrapati Sambhajinagar project, in-principle approval was granted to provide government land for nine more proposed ESIC hospitals at the following locations: Pune (Bibvewadi), Ahilyanagar, Sangli, Amravati, Ballarpur (Chandrapur), Sinnar (Nashik), Baramati (Pune), Satara, and Panvel (Raigad). The Cabinet meeting was chaired by Chief Minister Devendra Fadnavis. The region around Chhatrapati Sambhajinagar — including Shendra, Bidkin, DMIC, Waluj, Chikalthana, and areas near the railway station — has witnessed rapid industrial growth and a sharp increase in the working population. To meet the rising healthcare demands of these workers, a state-of-the-art 200-bed ESIC hospital will be established on the allocated land in Karodi. The facility will offer high-quality medical services to workers and their families, while also supporting regional industrial development. Across all ten approved locations, these hospitals are expected to benefit approximately 48.7 lakh worker families, reaching nearly 2 crore beneficiaries statewide. Minister Bawankule played a key role in pushing for the land allotments, ensuring momentum for the project across multiple districts. Government’s Welfare Vision The government is firmly committed to the health and well-being of workers. By backing the construction of ESIC hospitals, the administration ensures prompt and effective medical services for the labor force. The move aligns with the broader mission of strengthening public welfare infrastructure throughout Maharashtra. “The government is committed to providing high-quality medical facilities for workers. This decision will bring meaningful improvement to their quality of life.” — Chandrashekhar Bawankule, Revenue Minister.</w:t>
      </w:r>
    </w:p>
    <w:p>
      <w:pPr>
        <w:pStyle w:val="Heading3"/>
      </w:pPr>
      <w:r>
        <w:rPr/>
        <w:t>Article 245</w:t>
      </w:r>
    </w:p>
    <w:p>
      <w:pPr>
        <w:pStyle w:val="Normal"/>
      </w:pPr>
      <w:r>
        <w:rPr/>
        <w:t>Title: Drones to monitor illegal mining in Maharashtra, says Minister Bawankule</w:t>
      </w:r>
    </w:p>
    <w:p>
      <w:pPr>
        <w:pStyle w:val="Normal"/>
      </w:pPr>
      <w:r>
        <w:rPr/>
        <w:t xml:space="preserve">URL: </w:t>
      </w:r>
      <w:r>
        <w:t xml:space="preserve"> https://www.thehawk.in/news/india/drones-to-monitor-illegal-mining-in-maharashtra-says-minister-bawankule</w:t>
      </w:r>
    </w:p>
    <w:p>
      <w:pPr>
        <w:pStyle w:val="Normal"/>
      </w:pPr>
      <w:r>
        <w:rPr/>
        <w:t>Content: Mumbai, June 6 (IANS) Maharashtra Revenue Minister and BJP leader Chandrashekhar Bawankule has directed the state administration to implement a tender process for surveying mining areas using drones on a pilot basis to curb illegal minor mineral mining in the state. "The aim is to complete the survey of all mining areas in the state in the next three months, which will not only curb illegal mining but also give impetus to the artificial sand production project. The information obtained from the survey will have to be submitted to the District Collector every three months and will be uploaded on the 'Mahakhanij' website immediately, the Minister said on Thursday. At a meeting held in the State Revenue Minister's office regarding the measurement of minor mineral deposits in Pune using drones, discussions were held on conducting accurate surveys of mining deposits using drone technology. According to Minister Bawankule, the use of drone technology to monitor the extraction and royalty collection of minor minerals like stone, murrum and sand will be a revolutionary step. It will increase transparency and efficiency in mineral management, the Minister said. "There are many errors in traditional land surveying, which hinders the control of illegal mining. As a solution, a survey conducted using drones on a pilot basis has been found to be remarkably accurate. After this successful trial, it has been decided to conduct a survey using drones of all mines where minor minerals are mined. For this, emphasis will be placed on determining the measurement method, preparing comprehensive criteria, making provision for expenses and implementing a transparent tender process," he added. "Conducting surveys using drone technology will provide detailed information on past excavations in mining areas, ongoing excavations, future excavation possibilities and available stone quarries. It will be easier to control illegal mining and this will help promote the environment-friendly initiatives like artificial sand production projects," the Minister said. Meanwhile, Minister Bawankule, who chaired meeting of the surveyors' organisation, said that the state government is positive about the various demands of the land surveyors in the land records department and will follow up with the Chief Minister Devendra Fadnavis in this regard, adding that the government is working dynamically and transparently. The meeting was important as some employees had gone on strike for various demands, including the pay scale of the land records enumerator post in the state should be S-8 as per the Seventh Pay Commission. After the Minister's assurance, they announced to resume the works immediately. Minister Bawankule ordered the Settlement Commissioner to submit a revised proposal for increasing the pay scale of enumerators and assured that a follow-up will be done with the Finance Department and the Chief Minister in this regard. He directed that the issues of conducting an examination for promotion after five years in the service and approving a new structure be included in the 150-day programme of the department. He also ordered the Settlement Commissioner to take a positive decision on the demands of approving travel allowance for the enumeration and purchasing a rover and laptop for enumeration, and to invite tenders for the rover and laptop. Similarly, he also approved the implementation of the process of recruitment of peon posts on a contractual basis. --IANS sj/khz</w:t>
      </w:r>
    </w:p>
    <w:p>
      <w:pPr>
        <w:pStyle w:val="Heading3"/>
      </w:pPr>
      <w:r>
        <w:rPr/>
        <w:t>Article 246</w:t>
      </w:r>
    </w:p>
    <w:p>
      <w:pPr>
        <w:pStyle w:val="Normal"/>
      </w:pPr>
      <w:r>
        <w:rPr/>
        <w:t>Title: Maharashtra: Amid resistance, Sudhakar Badgujar inducted into BJP</w:t>
      </w:r>
    </w:p>
    <w:p>
      <w:pPr>
        <w:pStyle w:val="Normal"/>
      </w:pPr>
      <w:r>
        <w:rPr/>
        <w:t xml:space="preserve">URL: </w:t>
      </w:r>
      <w:r>
        <w:t xml:space="preserve"> https://indianexpress.com/article/cities/mumbai/maharashtra-amid-resistance-sudhakar-badgujar-inducted-into-bjp-10072770/</w:t>
      </w:r>
    </w:p>
    <w:p>
      <w:pPr>
        <w:pStyle w:val="Normal"/>
      </w:pPr>
      <w:r>
        <w:rPr/>
        <w:t>Content: Former Shiv Sena (UBT) leaders Sudhakar Badgujar and Babanrao Gholap joined the ruling Bharatiya Janata Party (BJP) on Tuesday, triggering internal dissent and confusion within the party as senior BJP leaders, including state president Chandrashekhar Bawankule and cabinet minister Ravindra Chavan, initially denied having any knowledge of the induction. The formal induction took place at BJP’s Mumbai office in presence of senior minister Girish Mahajan, amid alleged resistance by local BJP leaders. Earlier in the day, Bawankule told reporters in Nagpur that he had “no information” on Badgujar’s induction into the party, saying, “In the BJP, decisions of inductions are made in consultation with local leaders, MPs, and MLAs. In this case, there was clear opposition from our Nashik leadership,” he said. Echoing this, BJP working president and former state minister Ravindra Chavan also told reporters he had no knowledge of Badgujar’s induction, further deepening the confusion. Despite this, Bawankule later personally welcomed both Badgujar and Gholap at the party office in Mumbai. Explaining the sudden change, Bawankule said, “I believed the induction would take place after a few days, in a grand event. But minister Girish Mahajan organised it today, which led to some miscommunication.” Sources confirmed that it was Mahajan who called Bawankule and urged him to be present for the induction ceremony, despite his earlier reservations. According to BJP sources, Bawankule had been hesitant about bringing Badgujar into the party due to the infamous Macau casino episode. In 2023, photos had surfaced showing Bawankule allegedly gambling at a casino while on vacation in Macau— images that were tweeted by Shiv Sena (UBT) MP Sanjay Raut. It was widely suspected that Badgujar had played a role in leaking the photos. “Bawankule was not in favour of Badgujar’s induction because of that episode,” a senior party leader said on condition of anonymity. “However, Mahajan went ahead and facilitated the move despite resistance from the state president.” The decision also drew sharp criticism from Nashik’s local leadership with BJP MLA Seema Hiray and several former corporators in Nashik openly opposing Badgujar’s induction. “I was among those who called Badgujar anti-national. He even contested against me. There are serious criminal charges against him — how can we accept him into the party?” Hiray said. The controversy over Badgujar’s past resurfaced again this week, including a 2023 video in which he was seen dancing with Saleem ‘Kutta’, an accused in the 1993 Mumbai blasts case. The Shiv Sena (UBT) had then countered BJP’s criticism by pointing out that BJP functionaries had also attended the same event. Badgujar, however while addressing the induction event, claimed that he was targeted, and slammed Sena (UBT) for expelling him from the party without any reason. “I have joined the BJP with respect and gratitude. I do not know what was conveyed to the leadership of my former party (Sena UBT), but I am innocent. I worked sincerely during COVID when many stayed home, and yet I was targeted.” He thanked CM Devendra Fadnavis and called Girish Mahajan a “troubleshooter who always finds a solution.” He also hinted at feeling sidelined within Shiv Sena (UBT) prior to his expulsion and said he had met with Fadnavis before deciding to switch sides. Despite the internal opposition, Bawankule tried to downplay the controversy, saying when new people join the party, there are bound to be objections, “but It is the responsibility of Badgujar and Gholap to address them and bring everyone together,” he said, adding that their entry would help boost BJP’s strength in Nashik ahead of the municipal elections. On questions about Badgujar’s criminal record and brief jail time, Bawankule told the media, “Even those who speak daily have been to prison. Until someone is convicted, we must not pass judgment.” Girish Mahajan, defending the induction, said, “Last time in Nashik, we had 68 corporators. This time, we must cross 100. We are part of the Mahayuti and will work in unity to win across municipal corporations and councils.” Stay updated with the latest - Click here to follow us on Instagram You May Like 158 years ago, Alaska was part of the Russian empire until it was sold to the US for $7.2 million. The deal was initially mocked, but it turned out to be a strategic move as Alaska became rich in resources. Trump and Putin's upcoming meeting in Alaska brings back memories of the past and raises concerns about the possibility of land being traded in great power deals.</w:t>
      </w:r>
    </w:p>
    <w:p>
      <w:pPr>
        <w:pStyle w:val="Heading3"/>
      </w:pPr>
      <w:r>
        <w:rPr/>
        <w:t>Article 247</w:t>
      </w:r>
    </w:p>
    <w:p>
      <w:pPr>
        <w:pStyle w:val="Normal"/>
      </w:pPr>
      <w:r>
        <w:rPr/>
        <w:t>Title: People will uproot Trinamool if Mamata does not stop objecting to Ram Navami celebrations, says Maharashtra BJP chief</w:t>
      </w:r>
    </w:p>
    <w:p>
      <w:pPr>
        <w:pStyle w:val="Normal"/>
      </w:pPr>
      <w:r>
        <w:rPr/>
        <w:t xml:space="preserve">URL: </w:t>
      </w:r>
      <w:r>
        <w:t xml:space="preserve"> https://www.thehindu.com/news/national/maharashtra/people-will-uproot-trinamool-if-mamata-does-not-stop-objecting-to-ram-navami-celebrations-says-maharashtra-bjp-chief/article69420599.ece</w:t>
      </w:r>
    </w:p>
    <w:p>
      <w:pPr>
        <w:pStyle w:val="Normal"/>
      </w:pPr>
      <w:r>
        <w:rPr/>
        <w:t>Content: August 15,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15, 2025e-Paper Published - April 07, 2025 05:39 am IST - MUMBAI Chandrashekhar Bawankule criticised Mamata Banerjee, warning that her continued opposition to Ram Navami celebrations could lead to political repercussions. File | Photo Credit: PTI On the occasion of Bharatiya Janata Party’s (BJP) Foundation Day celebrations in Nagpur, Maharashtra BJP State president Chandrashekhar Bawankule criticised All India Trinamool Congress chief and West Bengal Chief Minister Mamata Banerjee, warning that her continued opposition to Ram Navami celebrations could lead to political repercussions. “If Mamata Banerjee does not stop her continuous refusal to grant permission for Ram Navami processions in the State, I am warning her that the people of West Bengal will oust her and her party from power. The people of Bengal will not spare her if she keeps behaving like this,” Mr. Bawankule said while speaking to journalists at the event. Addressing the party workers at the event that was also organised to lay the foundation of a new BJP office in Nagpur, Mr. Bawankule said that during a recent party campaign, at least 1.51 crore people took primary membership of the BJP. “Over one lakh party workers went door-to-door during the membership drive and made party identity cards for all members. As many as 1.51 crore took the primary membership of the party in Maharashtra. In the history of BJP in Maharashtra, our party had recorded 97 lakh members when Chief Minister Devendra Fadnavis was the party president. At present, the enrolment has gone up to over one crore members into its fold. This achievement is only attained due to the booth presidents and office-bearers of the Maharashtra BJP. In the coming two years, around 36 new party offices will come up in Maharashtra,” he said. Published - April 07, 2025 05:39 am IST Maharashtra / All India Trinamool Congress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248</w:t>
      </w:r>
    </w:p>
    <w:p>
      <w:pPr>
        <w:pStyle w:val="Normal"/>
      </w:pPr>
      <w:r>
        <w:rPr/>
        <w:t>Title: BJP to focus on strategies for local body polls at Shirdi meet; Shah to attend</w:t>
      </w:r>
    </w:p>
    <w:p>
      <w:pPr>
        <w:pStyle w:val="Normal"/>
      </w:pPr>
      <w:r>
        <w:rPr/>
        <w:t xml:space="preserve">URL: </w:t>
      </w:r>
      <w:r>
        <w:t xml:space="preserve"> https://www.thehindu.com/news/national/maharashtra/bjp-to-focus-on-strategies-for-local-body-polls-at-shirdi-meet-shah-to-attend/article69091432.ece</w:t>
      </w:r>
    </w:p>
    <w:p>
      <w:pPr>
        <w:pStyle w:val="Normal"/>
      </w:pPr>
      <w:r>
        <w:rPr/>
        <w:t>Content: August 24,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24, 2025e-Paper Published - January 12, 2025 11:12 am IST - Mumbai The Maharashtra BJP’s convention in Shirdi is to be attended by Union Minister Amit Shah. File | Photo Credit: ANI The Maharashtra BJP's convention in Shirdi on Sunday (January 12, 2025), to be attended by Union Minister Amit Shah, is expected to fine-tune its strategies for the local body polls, building on its impressive show in the 2024 State Assembly polls. The State-level convention is the BJP's first major gathering since its win in the November 2024 Assembly polls and the formation of government under its leader Devendra Fadnavis. Also Read | Former Minister Ravindra Chavan appointed working president of Maharashtra BJP Senior BJP leader Amit Shah is expected to address the party workers during the event, at the Shirdi temple town in Ahilyanagar district, which is likely to see the participation of nearly 15,000 delegates. The BJP has now shifted focus on the local body polls, including in Mumbai, and the convention is aimed at formulating strategies for them, a party functionary said. The convention will focus on strengthening the party's position in 27 municipal corporations by discussing strategies, addressing ground-level challenges, and planning organisational changes, he said. Speaking to reporters on Saturday evening, Chief Minister Devendra Fadnavis said, "This convention is about expressing our gratitude towards the party functionaries and workers. We will also get a new task for our party workers." Mr. Fadnavis is set to meet district party leaders, State office-bearers, newly elected legislators and ministers to discuss strategies and plans for the elections. Maharashtra BJP president Chandrashekhar Bawankule will open the event proceedings and Fadnavis will propose a resolution thanking the people of the state for their support in the assembly elections, a party functionary said. Amit Shah will also address the event. A youth-focused campaign, inspired by the philosophy of Swami Vivekananda, will be launched to coincide with the National Youth Day, celebrated on January 12 every year in commemoration of the spiritual leader, sources said. Published - January 12, 2025 11:12 am IST Maharashtra / state politics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249</w:t>
      </w:r>
    </w:p>
    <w:p>
      <w:pPr>
        <w:pStyle w:val="Normal"/>
      </w:pPr>
      <w:r>
        <w:rPr/>
        <w:t>Title: Ex-minister Ravindra Chavan appointed Maharashtra BJP working president</w:t>
      </w:r>
    </w:p>
    <w:p>
      <w:pPr>
        <w:pStyle w:val="Normal"/>
      </w:pPr>
      <w:r>
        <w:rPr/>
        <w:t xml:space="preserve">URL: </w:t>
      </w:r>
      <w:r>
        <w:t xml:space="preserve"> https://m.economictimes.com/news/politics-and-nation/ex-minister-ravindra-chavan-appointed-maharashtra-bjp-working-president/articleshow/117155260.cms</w:t>
      </w:r>
    </w:p>
    <w:p>
      <w:pPr>
        <w:pStyle w:val="Normal"/>
      </w:pPr>
      <w:r>
        <w:rPr/>
        <w:t>Content: Ravindra Chavan has been appointed as the working president of the BJP's Maharashtra state unit. Chavan, a four-term MLA from Dombivali, takes charge immediately. The BJP's Maharashtra unit will hold a convention in Shirdi, where Union minister Amit Shah will address 15,000 delegates. Chief Minister Devendra Fadnavis and Bawankule will also attend the event. Productivity Tool Zero to Hero in Microsoft Excel: Complete Excel guide By Metla Sudha Sekhar Finance Introduction to Technical Analysis &amp; Candlestick Theory By Dinesh Nagpal Finance Financial Literacy i e Lets Crack the Billionaire Code By CA Rahul Gupta Digital Marketing Digital Marketing Masterclass by Neil Patel By Neil Patel Finance Technical Analysis Demystified- A Complete Guide to Trading By Kunal Patel Productivity Tool Excel Essentials to Expert: Your Complete Guide By Study at home Artificial Intelligence AI For Business Professionals Batch 2 By Ansh Mehra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End of an era: The Maggi Man who rebuilt Nestlé India bows out In a flat market, are REITs the sweet spot between growth and safety? India’s last cement IPO did not work. Can JSW Cement break that curse? The airport lounge war has begun — and DreamFolks is losing Stock Radar: APL Apollo Tubes stock fails to hold momentum after hitting highs in June; what should traders do? Multibagger or IBC - Part 18: This auto ancillary started with wheels. It now also powers wind &amp; war 'We have rogue sheriffs in South Carolina…' 'No plans to recognise Palestinian state...' Trump tariff Impact on Indian exports 'Self-deported': Noem says over 1 mn migrants have left US Analyst warns of dire consequences if Trump, Putin fail to meet Bhupendra Yadav targets Congress 'Yuvraj' over EC remarks ‘Not until we get it resolved’: Trump freezes trade talks with India Trump eyes direct deal with Russia; Ukraine wants seat at peace table Netanyahu greenlights full Gaza City takeover Rahul Gandhi and Mallikarjun Kharge lead 'Vote Adhikar Rally 'We have rogue sheriffs in South Carolina…' 'No plans to recognise Palestinian state...' Trump tariff Impact on Indian exports 'Self-deported': Noem says over 1 mn migrants have left US Analyst warns of dire consequences if Trump, Putin fail to meet Bhupendra Yadav targets Congress 'Yuvraj' over EC remarks ‘Not until we get it resolved’: Trump freezes trade talks with India Trump eyes direct deal with Russia; Ukraine wants seat at peace table Netanyahu greenlights full Gaza City takeover Rahul Gandhi and Mallikarjun Kharge lead 'Vote Adhikar Rally Hot on Web In Case you missed it Top Searched Companies Top Calculators Top Commodities Top Slideshow Top Prime Articles Private Companies Top Story Listing Top Definitions Top Market Pages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Stories you might be interested in</w:t>
      </w:r>
    </w:p>
    <w:p>
      <w:pPr>
        <w:pStyle w:val="Heading3"/>
      </w:pPr>
      <w:r>
        <w:rPr/>
        <w:t>Article 250</w:t>
      </w:r>
    </w:p>
    <w:p>
      <w:pPr>
        <w:pStyle w:val="Normal"/>
      </w:pPr>
      <w:r>
        <w:rPr/>
        <w:t>Title: HC acquits all 2006 train blasts accused: Maharashtra govt will study order, says Chandrashekhar Bawankule</w:t>
      </w:r>
    </w:p>
    <w:p>
      <w:pPr>
        <w:pStyle w:val="Normal"/>
      </w:pPr>
      <w:r>
        <w:rPr/>
        <w:t xml:space="preserve">URL: </w:t>
      </w:r>
      <w:r>
        <w:t xml:space="preserve"> https://www.mid-day.com/amp/mumbai/mumbai-news/article/hc-acquits-all-2006-train-blasts-accused-maharashtra-govt-will-study-order-says-chandrashekhar-bawankule-23585741</w:t>
      </w:r>
    </w:p>
    <w:p>
      <w:pPr>
        <w:pStyle w:val="Normal"/>
      </w:pPr>
      <w:r>
        <w:rPr/>
        <w:t>Content: 21 July,2025 02:34 PM IST | Mumbai | mid-day online correspondent Chandrashekhar Bawankule. File Pic Maharashtra revenue minister and senior BJP leader Chandrashekhar Bawankule said the state government will assess the merits of the Bombay High Court order acquitting all 12 accused in the 2006 Mumbai train blasts, which killed more than 180 persons, before deciding on whether to challenge it in the Supreme Court, reported news agency PTI. Seven blasts had ripped through Mumbai local trains at various locations on the western line on July 11, 2006, killing more than 180 persons and injuring several others. Speaking to reporters, Bawankule said, "The Maharashtra government will assess the merits of the case before deciding to challenge the HC decision to acquit all the accused. Before that, we will discuss aspects like the merits of the judgement and reasons for the acquittal. Chief Minister Devendra Fadnavis will also look into it. The state government will move the Supreme Court only after the assessment," reported PTI. If the state has any additional information, Maharashtra CM Devendra Fadnavis will present it in detail, said Bawankule, who is a former president of the Maharashtra unit of Bharatiya Janata Party. A special court had, in 2015, convicted 12 persons in the case, of whom five were sentenced to death and the remaining seven were given life imprisonment. One of the convicts died pending the hearing of the appeal. Nineteen years after multiple train blasts here killed more than 180 persons, the Bombay High Court on Monday acquitted all 12 accused, saying the prosecution utterly failed to prove the case and it was "hard to believe they committed the crime". The judgement comes as a major embarrassment to the Maharashtra Anti-Terrorism Squad (ATS), which conducted the probe into the case. A special bench of Justices Anil Kilor and Shyam Chandak said the prosecution has failed to even bring on record the type of bombs used in the crime and that the evidence relied on by it was not conclusive to convict the accused persons. The witness statements and alleged recoveries made from the accused have no evidentiary value, the HC said while quashing the conviction of the 12 persons, of whom five had been sentenced to death and seven to life imprisonment by a special court. "The prosecution has utterly failed to prove the case against the accused. It is hard to believe that the accused committed the crime. Hence, their conviction is quashed and set aside," the HC said, reported PTI. The bench refused to confirm the death penalty imposed on five of the convicts and the life imprisonment on the remaining seven by a special court in 2015, and acquitted them. (With inputs from PTI)</w:t>
      </w:r>
    </w:p>
    <w:p>
      <w:pPr>
        <w:pStyle w:val="Heading3"/>
      </w:pPr>
      <w:r>
        <w:rPr/>
        <w:t>Article 251</w:t>
      </w:r>
    </w:p>
    <w:p>
      <w:pPr>
        <w:pStyle w:val="Normal"/>
      </w:pPr>
      <w:r>
        <w:rPr/>
        <w:t>Title: Government employees should not avail of Ladkhi Bahin scheme: Maharashtra Revenue Minister</w:t>
      </w:r>
    </w:p>
    <w:p>
      <w:pPr>
        <w:pStyle w:val="Normal"/>
      </w:pPr>
      <w:r>
        <w:rPr/>
        <w:t xml:space="preserve">URL: </w:t>
      </w:r>
      <w:r>
        <w:t xml:space="preserve"> https://www.thehindu.com/news/national/maharashtra/government-employees-should-not-avail-of-ladkhi-bahin-scheme-maharashtra-revenue-minister/article69642415.ece</w:t>
      </w:r>
    </w:p>
    <w:p>
      <w:pPr>
        <w:pStyle w:val="Normal"/>
      </w:pPr>
      <w:r>
        <w:rPr/>
        <w:t>Content: August 4,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4, 2025e-Paper Published - May 31, 2025 09:44 pm IST - Mumbai Government employees should not avail the benefit of the Mukhyamantri Maajhi Ladki Bahin Yojana for women, Maharashtra Revenue Minister Chandrashekhar Bawankule said. | Photo Credit: PTI Government employees should not avail the benefit of the Mukhyamantri Maajhi Ladki Bahin Yojana for women, Maharashtra Revenue Minister Chandrashekhar Bawankule said. Some women government employees have reportedly benefited from the scheme, even though they are not eligible for it. ”This scheme is for poor women. Those working in government and earning a salary should not take advantage of it. Some employees have wrongly taken ₹1,500 under the scheme,” Mr. Bawankule said on Saturday (May 31, 2025). The government would recover the money in such instances, and some departments had already commenced inquiries, Mr. Bawankule said. The scheme, launched in the previous Bharatiya Janata Party (BJP)-led government, provides ₹1,500 per month to eligible women in Maharashtra. Mr. Bawankule denied the reported statement by Nationalist Congress Party-Sharadchandra Pawar (NCP-SP) chief Sharad Pawar that some members wished to merge the two NCP factions. “As per my information, there is no such discussion going on [between the factions]. State NCP chief Sunil Tatkare also said the same thing. So, there is no need to comment and create confusion,” the Minister said. Published - May 31, 2025 09:44 pm IST Maharashtra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252</w:t>
      </w:r>
    </w:p>
    <w:p>
      <w:pPr>
        <w:pStyle w:val="Normal"/>
      </w:pPr>
      <w:r>
        <w:rPr/>
        <w:t>Title: Snake rescuers to get Rs 10 lakh insurance cover, Maharashtra Revenue Minister</w:t>
      </w:r>
    </w:p>
    <w:p>
      <w:pPr>
        <w:pStyle w:val="Normal"/>
      </w:pPr>
      <w:r>
        <w:rPr/>
        <w:t xml:space="preserve">URL: </w:t>
      </w:r>
      <w:r>
        <w:t xml:space="preserve"> https://indianexpress.com/article/cities/mumbai/snake-rescuers-to-get-rs-10-lakh-insurance-cover-maharashtra-revenue-minister-10147682/</w:t>
      </w:r>
    </w:p>
    <w:p>
      <w:pPr>
        <w:pStyle w:val="Normal"/>
      </w:pPr>
      <w:r>
        <w:rPr/>
        <w:t>Content: Maharashtra revenue minister Chandrashekhar Bawankule on Thursday said the state government is planning to provide an insurance cover of Rs 10-15 lakh to snake rescuers, in a bid to recognise their services in dealing with human-wildlife conflicts. Bawankule also said the state government has plans to provide snake rescuers with identity cards. “Snake rescuers often risk their lives to protect villagers from venomous snakes and ensure that the reptiles are safely relocated to their natural habitats. Recognising their selfless contribution, we plan to issue them official ID cards and provide Rs 10 lakh accident insurance. A formal recommendation to grant the benefit to snake rescuers will soon be sent to Chief Minister Devendra Fadnavis,” Bawankule said in a statement. A detailed Standard Operating Procedure (SOP) will be prepared in this regard. “There is a need to classify snake rescue under essential services and include the rescuers in disaster response mechanisms. The work is of critical nature,” said Bawankule. The statement issued by the revenue department said that to enhance coordination and transparency, a dedicated portal listing certified snake rescuers will be created on the forest department’s website. “This will enable quicker response in emergencies and offer public access to verified contact information. Such a step will not only support snake rescuers but also strengthen wildlife conservation efforts,” the statement said. Stay updated with the latest - Click here to follow us on Instagram You May Like Madhya Pradesh wildlife officials have devised a plan to populate the Gandhi Sagar wildlife sanctuary with a fresh stock of cheetahs by introducing a female cheetah after the monsoon.</w:t>
      </w:r>
    </w:p>
    <w:p>
      <w:pPr>
        <w:pStyle w:val="Heading3"/>
      </w:pPr>
      <w:r>
        <w:rPr/>
        <w:t>Article 253</w:t>
      </w:r>
    </w:p>
    <w:p>
      <w:pPr>
        <w:pStyle w:val="Normal"/>
      </w:pPr>
      <w:r>
        <w:rPr/>
        <w:t>Title: Nagpur Man Booked for Defaming Minister Bawankule on Social Media</w:t>
      </w:r>
    </w:p>
    <w:p>
      <w:pPr>
        <w:pStyle w:val="Normal"/>
      </w:pPr>
      <w:r>
        <w:rPr/>
        <w:t xml:space="preserve">URL: </w:t>
      </w:r>
      <w:r>
        <w:t xml:space="preserve"> https://www.nagpurtoday.in/nagpur-man-booked-for-defaming-minister-bawankule-on-social-media/08200806</w:t>
      </w:r>
    </w:p>
    <w:p>
      <w:pPr>
        <w:pStyle w:val="Normal"/>
      </w:pPr>
      <w:r>
        <w:rPr/>
        <w:t>Content: Nagpur: Police have booked a 42-year-old man for allegedly posting objectionable and defamatory comments on social media against Revenue Minister and Guardian Minister Chandrashekhar Bawankule. The accused, identified as Kishore Charandas Meshram, a resident of Wathoda, was booked following a complaint lodged by Pramod Hiraman Gedam, a hotelier and BJP worker from Chhatrapati Nagar, Kamptee. According to police, the controversy began on August 16 during the Bhoomipujan ceremony at Dhobighat in Bhaji Mandi, where Minister Bawankule delivered a speech. The speech was recorded by Pawan Sharma and later uploaded on Facebook. On the next day, August 17, Gedam shared this video on his Facebook account. Following this, Meshram reacted in the comments section using abusive language against Gedam and made serious allegations against Minister Bawankule. He claimed that the Sand Ghat project was shut down because the minister was not receiving commission and also alleged that property resale registrations were stopped for the same reason. After viewing these remarks, Gedam lodged a complaint at Old Kamptee Police Station. Acting on the complaint, police registered a case against Meshram and initiated an investigation.</w:t>
      </w:r>
    </w:p>
    <w:p>
      <w:pPr>
        <w:pStyle w:val="Heading3"/>
      </w:pPr>
      <w:r>
        <w:rPr/>
        <w:t>Article 254</w:t>
      </w:r>
    </w:p>
    <w:p>
      <w:pPr>
        <w:pStyle w:val="Normal"/>
      </w:pPr>
      <w:r>
        <w:rPr/>
        <w:t>Title: Mumbai News: Bawankule Slams CIDCO Over NAINA Project Mismanagement, Meeting with CM Next Week</w:t>
      </w:r>
    </w:p>
    <w:p>
      <w:pPr>
        <w:pStyle w:val="Normal"/>
      </w:pPr>
      <w:r>
        <w:rPr/>
        <w:t xml:space="preserve">URL: </w:t>
      </w:r>
      <w:r>
        <w:t xml:space="preserve"> https://www.freepressjournal.in/mumbai/mumbai-news-bawankule-slams-cidco-over-naina-project-mismanagement-meeting-with-cm-next-week</w:t>
      </w:r>
    </w:p>
    <w:p>
      <w:pPr>
        <w:pStyle w:val="Normal"/>
      </w:pPr>
      <w:r>
        <w:rPr/>
        <w:t>Content: Mumbai: Maharashtra Revenue Minister Chandrashekhar Bawankule has expressed strong displeasure over the alleged mismanagement and flawed planning in the Navi Mumbai Airport Influence Notified Area (NAINA) project at Panvel. He announced that a high-level meeting with Chief Minister Devendra Fadnavis will be held next week to resolve the long-pending issues. Minister Pulls Up CIDCO During a review meeting at his office, Bawankule issued stern instructions to CIDCO officials, who are responsible for implementing the project. He directed that villages (gaothans) excluded from NAINA’s town planning scheme must be immediately regularized, and all legal constructions should be registered without delay. MLA Vikrant Patil and several local representatives attended the meeting, along with district officials and CIDCO authorities. Patil alleged that although CIDCO acquired land for the project, no substantial development has taken place, leaving many works incomplete.“Instead of bringing growth, CIDCO has only blocked land under the name of development, causing huge losses to lakhs of citizens,” he said. Directives Issued Bawankule echoed these concerns and ordered that: Gaothans under gram panchayats must be excluded from the NAINA project immediately. Registration of excluded areas should begin right away using GPS-based mapping. Constructions in the B-Zone must be verified by NAINA, with a detailed report submitted within 15 days, after which building permissions and registrations can commence. He further warned that if any incorrect reports were submitted, NAINA authorities would be held accountable. Meeting with Chief Minister District officials informed the minister that since 2013, around 113 permissions had been granted, yet CIDCO continues to hold land without significant progress. Expressing dissatisfaction over such practices, Bawankule said the matter requires urgent intervention. “To arrive at a final solution, a meeting with Chief Minister Devendra Fadnavis will be held next week, where all issues of the NAINA project will be thoroughly discussed and necessary decisions will be taken,” he assured. The proposed meeting with the Chief Minister is expected to pave the way for a clear roadmap to resolve land use, registration, and development bottlenecks in the much-delayed NAINA project.</w:t>
      </w:r>
    </w:p>
    <w:p>
      <w:pPr>
        <w:pStyle w:val="Heading3"/>
      </w:pPr>
      <w:r>
        <w:rPr/>
        <w:t>Article 255</w:t>
      </w:r>
    </w:p>
    <w:p>
      <w:pPr>
        <w:pStyle w:val="Normal"/>
      </w:pPr>
      <w:r>
        <w:rPr/>
        <w:t>Title: Shiv Sena-UBT Uses AI To Recreate Balasaheb Thackeray's Voice; Maharashtra BJP President Chandrashekhar Bawankule Calls It 'Childish Stunt'</w:t>
      </w:r>
    </w:p>
    <w:p>
      <w:pPr>
        <w:pStyle w:val="Normal"/>
      </w:pPr>
      <w:r>
        <w:rPr/>
        <w:t xml:space="preserve">URL: </w:t>
      </w:r>
      <w:r>
        <w:t xml:space="preserve"> https://www.freepressjournal.in/mumbai/shiv-sena-ubt-uses-ai-to-recreate-balasaheb-thackerays-voice-maharashtra-bjp-president-chandrashekhar-bawankule-calls-it-childish-stunt</w:t>
      </w:r>
    </w:p>
    <w:p>
      <w:pPr>
        <w:pStyle w:val="Normal"/>
      </w:pPr>
      <w:r>
        <w:rPr/>
        <w:t>Content: Nashik: The Shiv Sena (UBT) on Wednesday used Artificial Intelligence (AI) to recreate a voice resembling that of Shiv Sena founder Bal Thackeray, in an effort to shore up the party's prospects after the assembly polls debacle. About The AI Speech While the speech attacked the BJP and the present Shiv Sena under Maharashtra Deputy Chief Minister Eknath Shinde, state BJP president Chandrashekhar Bawankule called it a "childish stunt". The nearly 13-minute speech, with a booming voice resembling that of Bal Thackeray, began with his trademark opening line "Jamlelya majhya tamam Hindu bandhavanu, baghinino ani matano" (greetings to my Hindu brothers, sisters and mothers who have gathered here). It was relayed at a Sena (UBT) gathering in Nashik in north Maharashtra. AI च्या मदतीने बनवलेले बाळासाहेबांचे भाषण🔥🔥🔥🔥🔥🔥 pic.twitter.com/S3ms9ZqIPl VIDEO | Mumbai, Maharashtra: On ruling parties raising questions over Shiv Sena (UBT) using AI to recreate voice of Shiv Sena founder Bal Thackeray during a public gathering in Nashik, party leader Sanjay Raut (@rautsanjay61) says, "The AI technique is being used across the… pic.twitter.com/fQ5fqkBxUs The speech tried to recreate, according to the Sena (UBT), what Bal Thackeray would have said had he been alive. It sounded more like Sena (UBT) chief Uddhav Thackeray's attacks on the BJP and Shinde's party during the Lok Sabha and state assembly polls. The AI speech also tried to capture the mannerisms and tone of Bal Thackeray, who was a powerful orator. This is the first time the Sena founder's speech was used by his son's party to train guns on its opponents. The party could use this strategy in future rallies as Uddhav Thackeray faces the most challenging phase of his political career so far. The Sena (UBT) is also gearing up for the high-stakes Brihanmumbai Municipal Corporation (BMC) elections, which might be held this year. The AI move comes when the Sena (UBT) is being mocked by its opponents with old videos of Bal Thackeray castigating the Congress. Sena (UBT), Congress and Sharad Pawar-led NCP (SP) are constituents of the opposition bloc Maha Vikas Aghadi (MVA), which performed disastrously in last year's assembly polls by bagging only 46 of the 288 seats. Sena (UBT) got only 20 seats compared to the rival Shiv Sena's 57. Maharashtra BJP Chief Chandrashekhar Bawankule Condemns The AI Play State BJP chief Bawankule condemned AI play by Sena (UBT). In a post on X, Bawankule called it a "childish stunt". "Disgrace! When no one is listening to their voice, only a group like UBT could resort to the childish act of making their points heard in the voice of revered Shiv Sena chief Balasaheb Thackeray," Bawankule said. धिक्कार...!आपला आवाज कुणी ऐकत नाही, म्हणून आपले विचार हिंदूहृदयसम्राट वंदनीय शिवसेनाप्रमुख बाळासाहेब ठाकरे यांच्या आवाजात ऐकवण्याचा पोरकटपणा फक्त आणि फक्त उबाठासारखा गटच करु शकतो.मला खात्री आहे, आज ज्यांनी - बाळासाहेबांना जनाब ठरविले,- ज्यांनी टिपू सुलतानाचे नावं उद्यानांना… He listed a series of actions by Sena (UBT) that, in his view, ran counter to Bal Thackeray's ideology. "I am certain that today, those who called Balasaheb 'Janab' named gardens after Tipu Sultan, embraced Rahul Gandhi who insults Veer V D Savarkar, voted against the Waqf board, sat beside those who opposed Ram Mandir... "... supported Article 370 sympathisers, extorted money through the likes of Waze, made deals even in dead body bags, committed scams during COVID, and filled their coffers by looting Marathi households - Balasaheb would have kicked them out," Bawankule said in his post. He added, "The ideals Balasaheb spent his life fighting for - at the very least, do not use his voice against those ideals. You have betrayed his thoughts. At least do not misuse his voice after his death." (Except for the headline, this article has not been edited by FPJ's editorial team and is auto-generated from an agency feed.)</w:t>
      </w:r>
    </w:p>
    <w:p>
      <w:pPr>
        <w:pStyle w:val="Heading3"/>
      </w:pPr>
      <w:r>
        <w:rPr/>
        <w:t>Article 256</w:t>
      </w:r>
    </w:p>
    <w:p>
      <w:pPr>
        <w:pStyle w:val="Normal"/>
      </w:pPr>
      <w:r>
        <w:rPr/>
        <w:t>Title: 'Artificial Intelligence To Be Implemented In State's Revenue Department To Address Pending Cases,' Says Minister Bawankule</w:t>
      </w:r>
    </w:p>
    <w:p>
      <w:pPr>
        <w:pStyle w:val="Normal"/>
      </w:pPr>
      <w:r>
        <w:rPr/>
        <w:t xml:space="preserve">URL: </w:t>
      </w:r>
      <w:r>
        <w:t xml:space="preserve"> https://www.freepressjournal.in/mumbai/artificial-intelligence-to-be-implemented-in-states-revenue-department-to-address-pending-cases-says-minister-bawankule</w:t>
      </w:r>
    </w:p>
    <w:p>
      <w:pPr>
        <w:pStyle w:val="Normal"/>
      </w:pPr>
      <w:r>
        <w:rPr/>
        <w:t>Content: Mumbai: Revenue Minister Chandrashekhar Bawankule announced that artificial intelligence (AI) will soon be implemented in the state’s revenue department to address pending cases. “Over the past decade, 12,000 cases have remained unresolved. Even with 100 daily hearings, the backlog persists, making AI essential,” Bawankule stated. The government is leveraging technology and AI to boost administrative efficiency and economic growth. Digital services are being expanded, and an AI and industry center has been established at Mumbai University. Additionally, AI technology is expected to be utilised for the Kumbh Mela in Nashik in 2027.</w:t>
      </w:r>
    </w:p>
    <w:p>
      <w:pPr>
        <w:pStyle w:val="Heading3"/>
      </w:pPr>
      <w:r>
        <w:rPr/>
        <w:t>Article 257</w:t>
      </w:r>
    </w:p>
    <w:p>
      <w:pPr>
        <w:pStyle w:val="Normal"/>
      </w:pPr>
      <w:r>
        <w:rPr/>
        <w:t>Title: Nagpur’s Meditrina Hospital under scrutiny: Bawankule orders probe into irregularities</w:t>
      </w:r>
    </w:p>
    <w:p>
      <w:pPr>
        <w:pStyle w:val="Normal"/>
      </w:pPr>
      <w:r>
        <w:rPr/>
        <w:t xml:space="preserve">URL: </w:t>
      </w:r>
      <w:r>
        <w:t xml:space="preserve"> https://www.nagpurtoday.in/nagpurs-meditrina-hospital-under-scrutiny-bawankule-orders-probe-into-irregularities/02131136</w:t>
      </w:r>
    </w:p>
    <w:p>
      <w:pPr>
        <w:pStyle w:val="Normal"/>
      </w:pPr>
      <w:r>
        <w:rPr/>
        <w:t>Content: Nagpur: Guardian Minister Chandrashekhar Bawankule has directed an investigation into the alleged mismanagement at Nagpur’s Meditrina Hospital in Ramdaspeth, following complaints of construction irregularities and the absence of a mandatory fire safety NOC. Taking serious note of the matter, Bawankule has demanded a detailed report within 15 days. A committee, headed by the Joint Secretary of the Urban Development Department, will probe the allegations and submit its findings. Additionally, senior officials of the Nagpur Municipal Corporation (NMC), including the Deputy Commissioner, Medical Officer, and Town Planner, will be investigated for allowing the hospital to function despite safety violations. Hospitals must comply with safety norms In response to the complaints, the Minister has instructed authorities to issue a notice to Meditrina Hospital under the Bombay Nursing Act, 1949, directing them to rectify the deficiencies. The complaint was initially raised by Nagpur West MLA Vikas Thakre, prompting Bawankule to convene a high-level meeting at the Mantralaya on Wednesday. NMC Commissioner Abhijit Chaudhari also attended via video conferencing. Reviewing the situation, Bawankule emphasized that hospitals exist to serve patients, but must strictly adhere to safety regulations to prevent potential disasters. He clarified that the government does not intend to shut down the hospital but insists on compliance with legal requirements. The hospital has been given one month to address the violations. Citywide hospital inspections ordered Beyond Meditrina, Bawankule has also ordered a comprehensive inspection of all hospitals in Nagpur to ensure adherence to safety protocols. The investigation committee, led by the Joint Secretary of the Urban Development Department, will now include officials from the Health and Fire Departments to ensure a thorough inquiry.</w:t>
      </w:r>
    </w:p>
    <w:p>
      <w:pPr>
        <w:pStyle w:val="Heading3"/>
      </w:pPr>
      <w:r>
        <w:rPr/>
        <w:t>Article 258</w:t>
      </w:r>
    </w:p>
    <w:p>
      <w:pPr>
        <w:pStyle w:val="Normal"/>
      </w:pPr>
      <w:r>
        <w:rPr/>
        <w:t>Title: Pune News: Indapur Set To Get Junction MIDC; Bawankule Directs Proposal On Land Allocation</w:t>
      </w:r>
    </w:p>
    <w:p>
      <w:pPr>
        <w:pStyle w:val="Normal"/>
      </w:pPr>
      <w:r>
        <w:rPr/>
        <w:t xml:space="preserve">URL: </w:t>
      </w:r>
      <w:r>
        <w:t xml:space="preserve"> https://www.freepressjournal.in/pune/pune-news-indapur-set-to-get-junction-midc-bawankule-directs-proposal-on-land-allocation</w:t>
      </w:r>
    </w:p>
    <w:p>
      <w:pPr>
        <w:pStyle w:val="Normal"/>
      </w:pPr>
      <w:r>
        <w:rPr/>
        <w:t>Content: Mumbai: Maharashtra Revenue Minister Chandrashekhar Bawankule has directed the Industry Department to submit a detailed proposal to the Revenue Department regarding additional land requirements for the proposed Junction MIDC (Maharashtra Industrial Development Corporation) project in Indapur taluka, Pune district. The instructions came during a review meeting held at the Ministry, where the demand to allocate over 1,000 acres of land owned by the Maharashtra State Farming Corporation (MSFC) for the proposed industrial estate was discussed. Support from Agriculture Minister Bharane The proposal for establishing the Junction MIDC was strongly backed by Agriculture Minister Dattatraya Bharane, who appealed to the Revenue Minister to make land available for the project. Also present at the meeting were Cooperation and Marketing Minister Jaykumar Rawal, Minister of State Yogesh Kadam, MSFC Managing Director Manjiri Manolkar, Pune District Collector Jitendra Dudi (via VC), and MIDC Deputy CEO Santosh Bhise, among other officials. Location and Villages Covered Minister Bawankule said that in line with previous government decisions, the MIDC will be developed near Walchandnagar in Indapur taluka, covering villages such as Mouje Junction, Mouje Bharnewadi, Mouje Anthurne, and Mouje Lasurne. He instructed MIDC officials to prepare and submit a comprehensive proposal through the Industry Department to the Revenue Department, which will then be presented before the state cabinet for approval. Employment Opportunities for Local Youth Supporting the demand, Agriculture Minister Bharane emphasized the need for additional land to make the project viable. He urged that the adjoining 1,000-acre contiguous land parcel of MSFC be handed over free of cost to the project. “This proposed Junction MIDC will attract multiple industries to Indapur taluka and will play a crucial role in generating employment for local youth. It will open up new opportunities for young people in the region and accelerate industrial growth,” Bharane said. A Boost for Pune’s Industrial Growth The upcoming Junction MIDC at Indapur is expected to become a major industrial hub in Pune district, strengthening both industrial investments and job creation in the region.</w:t>
      </w:r>
    </w:p>
    <w:p>
      <w:pPr>
        <w:pStyle w:val="Heading3"/>
      </w:pPr>
      <w:r>
        <w:rPr/>
        <w:t>Article 259</w:t>
      </w:r>
    </w:p>
    <w:p>
      <w:pPr>
        <w:pStyle w:val="Normal"/>
      </w:pPr>
      <w:r>
        <w:rPr/>
        <w:t>Title: 'No Retirement At 75 Rule In BJP, Sanjay Raut Can Not Decide PM Modi's Tenure,' Says Chandrashekhar Bawankule</w:t>
      </w:r>
    </w:p>
    <w:p>
      <w:pPr>
        <w:pStyle w:val="Normal"/>
      </w:pPr>
      <w:r>
        <w:rPr/>
        <w:t xml:space="preserve">URL: </w:t>
      </w:r>
      <w:r>
        <w:t xml:space="preserve"> https://www.freepressjournal.in/mumbai/no-retirement-at-75-rule-in-bjp-sanjay-raut-can-not-decide-pm-modis-tenure-says-chandrashekhar-bawankule</w:t>
      </w:r>
    </w:p>
    <w:p>
      <w:pPr>
        <w:pStyle w:val="Normal"/>
      </w:pPr>
      <w:r>
        <w:rPr/>
        <w:t>Content: Maharashtra BJP president Chandrashekhar Bawankule on Tuesday said there is no rule in the party mandating that a person must retire at 75, and it is the people of the country who would decide Prime Minister Narendra Modi's tenure. He dismissed Shiv Sena (UBT) leader Sanjay Raut's claim that Modi visited the RSS headquarters in Nagpur to inform that he was retiring, calling the statement a "political stunt". Let us know! 👂What type of content would you like to see from us this year? "There is no rule in the BJP that Modi should retire from politics after 75, nor has there been any such decision," Bawankule said on X, a day after Chief Minister Devendra Fadnavis rubbished Raut's claim. Bawankule further noted that the Indian Constitution too does not impose any such restrictions. "Former BJP leader Atal Bihari Vajpayee served as prime minister till the age of 79, while Morarji Desai (83) and Dr Manmohan Singh (81) also held the position beyond the age of 75. However, Raut, blinded by his animosity towards the BJP, seems to have forgotten this," he said. In Indian democracy, a prime minister's tenure is determined by electoral mandate and public support, not by individuals like Raut, Bawankule said. "The people of this country decide Modi ji's tenure as Prime Minister, not Sanjay Raut or the opposition," he added. Modi had resolved to make India a developed nation by 2047 and "this vision will be realised under his leadership," the BJP leader said. Maharashtra Chief Minister Devendra Fadnavis had on Monday asserted that Modi -- who is in his third term as PM and will turn 75 in September this year -- would continue to lead the country beyond 2029. (Except for the headline, this article has not been edited by FPJ's editorial team and is auto-generated from an agency feed.)</w:t>
      </w:r>
    </w:p>
    <w:p>
      <w:pPr>
        <w:pStyle w:val="Heading3"/>
      </w:pPr>
      <w:r>
        <w:rPr/>
        <w:t>Article 260</w:t>
      </w:r>
    </w:p>
    <w:p>
      <w:pPr>
        <w:pStyle w:val="Normal"/>
      </w:pPr>
      <w:r>
        <w:rPr/>
        <w:t>Title: 'Maharashtra To Link August Salary Of Revenue Staff To Face App Attendance,' Says Minister Bawankule</w:t>
      </w:r>
    </w:p>
    <w:p>
      <w:pPr>
        <w:pStyle w:val="Normal"/>
      </w:pPr>
      <w:r>
        <w:rPr/>
        <w:t xml:space="preserve">URL: </w:t>
      </w:r>
      <w:r>
        <w:t xml:space="preserve"> https://www.freepressjournal.in/mumbai/maharashtra-to-link-august-salary-of-revenue-staff-to-face-app-attendance-says-minister-bawankule</w:t>
      </w:r>
    </w:p>
    <w:p>
      <w:pPr>
        <w:pStyle w:val="Normal"/>
      </w:pPr>
      <w:r>
        <w:rPr/>
        <w:t>Content: Maharashtra Revenue Minister Chandrashekhar Bawankule has directed that only those revenue department employees who register their attendance through the Face App will be eligible to receive their August salary (to be disbursed in September). This follows the central government’s directive making the Face App and geo-fencing mandatory for all revenue employees. A formal Government Resolution (GR) regarding this mandate will be issued soon. Minister Bawankule emphasized that this step aims to enhance administrative efficiency, transparency, and citizen-centric governance. During a review meeting of the Revenue Department’s functioning in Raigad district, Minister Bawankule said, “The functioning of various departments is being reviewed to ensure better planning and execution. In the next 150 days, we aim to implement key reforms with proper scheduling.” Pending Cases Must Be Resolved Promptly Expressing concern over the backlog of cases with revenue officers, Bawankule noted that he has personally resolved over 800 cases in the past four months. He instructed officers to ensure that not a single quasi-judicial case remains pending under their jurisdiction. He urged revenue officials to make greater use of public grievance redressal platforms like Lok Adalats to resolve disputes. Pending matters with Tehsildars and land records officers must be addressed immediately so that citizens are not forced to approach the Mantralaya (State Secretariat), he said. The minister also called on officials to take up innovative projects to improve service delivery in the department.</w:t>
      </w:r>
    </w:p>
    <w:p>
      <w:pPr>
        <w:pStyle w:val="Heading3"/>
      </w:pPr>
      <w:r>
        <w:rPr/>
        <w:t>Article 261</w:t>
      </w:r>
    </w:p>
    <w:p>
      <w:pPr>
        <w:pStyle w:val="Normal"/>
      </w:pPr>
      <w:r>
        <w:rPr/>
        <w:t>Title: Chandrashekhar Bawankule urges BJP workers to induct Congress leaders, 'empty' the party</w:t>
      </w:r>
    </w:p>
    <w:p>
      <w:pPr>
        <w:pStyle w:val="Normal"/>
      </w:pPr>
      <w:r>
        <w:rPr/>
        <w:t xml:space="preserve">URL: </w:t>
      </w:r>
      <w:r>
        <w:t xml:space="preserve"> https://m.economictimes.com/news/politics-and-nation/chandrashekhar-bawankule-urges-bjp-workers-to-induct-congress-leaders-empty-the-party/articleshow/120894893.cms</w:t>
      </w:r>
    </w:p>
    <w:p>
      <w:pPr>
        <w:pStyle w:val="Normal"/>
      </w:pPr>
      <w:r>
        <w:rPr/>
        <w:t>Content: Chandrashekhar Bawankule, BJP chief, has urged party workers to induct Congress leaders, aiming to weaken the opposition. This statement has drawn criticism from the Congress, emphasizing their party's ideological foundation and connection with the people. Bawankule defended his remarks, suggesting Congress leaders lack the ability to expand their base. Productivity Tool Zero to Hero in Microsoft Excel: Complete Excel guide By Metla Sudha Sekhar Finance Introduction to Technical Analysis &amp; Candlestick Theory By Dinesh Nagpal Finance Financial Literacy i e Lets Crack the Billionaire Code By CA Rahul Gupta Digital Marketing Digital Marketing Masterclass by Neil Patel By Neil Patel Finance Technical Analysis Demystified- A Complete Guide to Trading By Kunal Patel Productivity Tool Excel Essentials to Expert: Your Complete Guide By Study at home Artificial Intelligence AI For Business Professionals Batch 2 By Ansh Mehra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Berlin to Bharuch: The Borosil journey after the China hit in Europe FIIs are exiting while retail investors stay put. Will a costly market make them pay? BlackRock returns, this time with Ambani. Will it be lucky second time? Paid less than plumbers? The real story of freshers’ salaries at Infy, TCS. Stock Radar: Down 27% from highs! Hero MotoCorp stock shows signs of momentum after breaking out from 11-week consolidation For those prepared for the long game: 5 mid-cap stocks from different sectors with an upside potential of 14 to 33% in one year Cloudburst carnage in Uttarakhand: 4 dead, 11 soldiers missing RBI sees FY26 inflation at 3.1%, maintains 6.5% GDP growth RBI MPC : Malhotra &amp; Co keeps policy rates unchanged at 5.5% Post MPC meeting press conference: Statement by Sanjay Malhotra Texas Gov Abbott sues Dem Rep Wu in explosive redistricting showdown RBI Governor Sanjay Malhotra delivers Monetary Policy statement NASA's Duffy discusses plans to build nuclear reactor in moon Brazil court orders house arrest for Bolsonaro EU welcomes Trump’s sanctions pressure on Russia Reporter grills Mike Flood over Trump's illegal detention policies Cloudburst carnage in Uttarakhand: 4 dead, 11 soldiers missing RBI sees FY26 inflation at 3.1%, maintains 6.5% GDP growth RBI MPC : Malhotra &amp; Co keeps policy rates unchanged at 5.5% Post MPC meeting press conference: Statement by Sanjay Malhotra Texas Gov Abbott sues Dem Rep Wu in explosive redistricting showdown RBI Governor Sanjay Malhotra delivers Monetary Policy statement NASA's Duffy discusses plans to build nuclear reactor in moon Brazil court orders house arrest for Bolsonaro EU welcomes Trump’s sanctions pressure on Russia Reporter grills Mike Flood over Trump's illegal detention policies Hot on Web In Case you missed it Top Searched Companies Top Calculators Top Definitions Top Slideshow Top Story Listing Private Companies Top Prime Articles Most Searched IFSC Codes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Stories you might be interested in</w:t>
      </w:r>
    </w:p>
    <w:p>
      <w:pPr>
        <w:pStyle w:val="Heading3"/>
      </w:pPr>
      <w:r>
        <w:rPr/>
        <w:t>Article 262</w:t>
      </w:r>
    </w:p>
    <w:p>
      <w:pPr>
        <w:pStyle w:val="Normal"/>
      </w:pPr>
      <w:r>
        <w:rPr/>
        <w:t>Title: Nagpur violence: Maharashtra CM Fadnavis dismisses claims of intelligence failure; says cost of damage will be recovered from rioters</w:t>
      </w:r>
    </w:p>
    <w:p>
      <w:pPr>
        <w:pStyle w:val="Normal"/>
      </w:pPr>
      <w:r>
        <w:rPr/>
        <w:t xml:space="preserve">URL: </w:t>
      </w:r>
      <w:r>
        <w:t xml:space="preserve"> https://www.thehindu.com/news/national/maharashtra/nagpur-violence-maharashtra-cm-fadnavis-dismisses-claims-of-intelligence-failure-says-cost-of-damage-will-be-recovered-from-rioters/article69361187.ece</w:t>
      </w:r>
    </w:p>
    <w:p>
      <w:pPr>
        <w:pStyle w:val="Normal"/>
      </w:pPr>
      <w:r>
        <w:rPr/>
        <w:t>Content: August 31,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31, 2025e-Paper Updated - March 22, 2025 05:23 pm IST - Nagpur Maharashtra Chief Minister Devendra Fadnavis with Revenue Minister Chandrashekhar Bawankule addresses a press conference regarding recent violence, in Nagpur, on March 22, 2025. | Photo Credit: PTI Maharashtra Chief Minister Devendra Fadnavis on Saturday (March 22, 2025) dismissed claims of an intelligence failure in the recent Nagpur violence, asserting that there was no political angle involved. Speaking in Nagpur, Mr. Fadnavis confirmed that Prime Minister Narendra Modi’s scheduled visit to the city would proceed as planned, unaffected by the unrest. “Stones were hurled at female police constables, but reports of molestation are not true. We will not tolerate attacks on police personnel and will take strict action,” he said. Also read | Nagpur violence: 14 more held, number of arrests reaches 105; 3 fresh FIRs registered The Chief Minister arrived in Nagpur late Friday evening (March 21, 2025) for the first time after Vidarbha’s largest city saw violence on March 17, 2025. Earlier in the day, at an ABP Majha event, the CM said, "Some social media posts had content in Bengali, which is also spoken in Bangladesh. It needs to be ascertained whether this is part of a larger design. Messages were sent through social media asking people to gather, and these individuals are being arrested.” “We have the capability but the habit (of tracking social media posts) needs to be inculcated. Had social media been tracked well that afternoon, we would have come to know (what was being planned),” he said. “During the violence, the problem was not on main roads but narrow lanes,” he said. Also read | Peace returning to Nagpur; 84 persons in police custody “Police showed the courage to venture into these lanes and face the situation. That’s why the situation did not escalate,” Mr. Fadnavis said, defending the police. Police had said earlier that they had identified and reported more than 140 objectionable contents, including posts and videos, across social media platforms, aimed at inciting communal unrest concerning the Nagpur violence. Asked about which Thackeray – Uddhav or Raj – is closest to him, Mr. Fadnavis said, “In the last five years, I had no ties with Uddhav ji and I have been in touch with Raj. There is no fight (with Uddhav). If we come across each other, we talk but there are no ties left.” He said the ruling Mahayuti, comprising the BJP, Shiv Sena and NCP, will contest local body polls, including the Brihanmumbai Municipal Corporation, together. “There could be one or the other civic body where an alliance might not work out. But the overall resolve is to contest together,” he added. Cost of damage will be recovered from rioters: Devendra Fadnavis “The cost of properties damaged during Nagpur violence will be recovered from rioters and the failure to pay up would lead to the seizure and selling of their properties,” Mr. Fadnavis said. Mr. Fadnavis said 104 rioters have been identified after analysing videos and footage from CCTV cameras so far and action has been taken against 92 people, including 12 minors, as per the law. He said it was too early to comment on a foreign or Bangladeshi hand in the riots as the probe is under way. Speaking on the investigations, he said no foreign hand or Bangladeshi link has surfaced. “There is no political angle to the violence,” he added. (With inputs from PTI) Published - March 22, 2025 03:36 pm IST Mumbai / mumbai / Maharashtra / state politics / politics / politics (general) / civil unrest / riots / Pune / Nagpur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263</w:t>
      </w:r>
    </w:p>
    <w:p>
      <w:pPr>
        <w:pStyle w:val="Normal"/>
      </w:pPr>
      <w:r>
        <w:rPr/>
        <w:t>Title: Ravindra Chavan appointed working president of Maharashtra BJP</w:t>
      </w:r>
    </w:p>
    <w:p>
      <w:pPr>
        <w:pStyle w:val="Normal"/>
      </w:pPr>
      <w:r>
        <w:rPr/>
        <w:t xml:space="preserve">URL: </w:t>
      </w:r>
      <w:r>
        <w:t xml:space="preserve"> https://indianexpress.com/article/cities/mumbai/ravindra-chavan-appointed-working-president-of-maharashtra-bjp-9773761/</w:t>
      </w:r>
    </w:p>
    <w:p>
      <w:pPr>
        <w:pStyle w:val="Normal"/>
      </w:pPr>
      <w:r>
        <w:rPr/>
        <w:t>Content: The BJP on Saturday appointed former cabinet minister Ravindra Chavan as its working president for Maharashtra. The announcement was made by BJP national president J P Nadda in New Delhi, the party said in a release. The decision comes ahead of the state BJP executive meeting convened in Shirdi on Sunday. The party’s Maharashtra president post is expected to be vacant after the three-year tenure of Chandrashekhar Bawankule, the current state chief, ends in August 2025. Bawankule will vacate the post since he has assumed charge as the state Revenue Minister in the recently formed Maharashtra government. According to sources, Bawankule is likely to continue as the state president till the local bodies elections in the state, expected to be held in a few months. Meanwhile, Chavan will hold the post of working president. The 54-year-old leader was among the senior ministers from the previous government did not get a Cabinet berth in the new Maharashtra government. This had triggered speculations that Chavan will be considered for the state BJP chief’s post after Bawankule’s tenure. Last month, Chavan was made BJP state prabhari ( incharge). Who is Ravindra Chavan? The former PWD minister, Chavan represents Dombivali constituency. In the 2024 Assembly elections, the BJP had entrusted Chavan with charge of 39 constituencies in Konkan region. The 54-year-old leader is considered close to Chief Minister Devendra Fadnavis. Chavan started political career as a corporate in Kalyan-Dombivali Municipal Corporation in early 2000s. He also served as standing committee chairperson of KDMC. In 2009, BJP fielded him from Dombivali Assembly seat which he won and also retained in the next three Assembly polls. Chavan has also held portfolios including ports, medical education, information technology, food and civil supplies as a minister in BJP-Sena coalition government from 2016 to 2019. Stay updated with the latest - Click here to follow us on Instagram You May Like A 25-year-old Dalit man, Om Prakash Batham, died after being attacked by his wife's upper-caste family in Madhya Pradesh. The attack happened when he returned to his village to visit his parents. Shivani's family had opposed their marriage, and the couple had faced discrimination and boycott from the village panchayat. Om Prakash's mother is heartbroken, and a murder case has been filed.</w:t>
      </w:r>
    </w:p>
    <w:p>
      <w:pPr>
        <w:pStyle w:val="Heading3"/>
      </w:pPr>
      <w:r>
        <w:rPr/>
        <w:t>Article 264</w:t>
      </w:r>
    </w:p>
    <w:p>
      <w:pPr>
        <w:pStyle w:val="Normal"/>
      </w:pPr>
      <w:r>
        <w:rPr/>
        <w:t>Title: Former Indian cricketer Kedar Jadhav joins BJP; says aim is to follow footsteps of PM Modi, CM Fadnavis | Video</w:t>
      </w:r>
    </w:p>
    <w:p>
      <w:pPr>
        <w:pStyle w:val="Normal"/>
      </w:pPr>
      <w:r>
        <w:rPr/>
        <w:t xml:space="preserve">URL: </w:t>
      </w:r>
      <w:r>
        <w:t xml:space="preserve"> https://www.livemint.com/news/india/former-indian-cricketer-kedar-jadhav-joins-bjp-in-maharashtra-chandrashekhar-bawankule-watch-video-11744113423340.html</w:t>
      </w:r>
    </w:p>
    <w:p>
      <w:pPr>
        <w:pStyle w:val="Normal"/>
      </w:pPr>
      <w:r>
        <w:rPr/>
        <w:t>Content: Former Indian cricketer Kedar Jadhav on Tuesday joined Bharatiya Janata Party (BJP) in presence of Maharashtra unit chief Chandrashekhar Bawankule in Mumbai. "Since 2014, when the BJP government came to power at the centre, the kind of love and support they have received and the kind of achievements PM Modi and CM Devendra Fadnavis have done, I think this is very inspirational and my aim is to follow their footsteps and make whatever small contribution I can for BJP," said Jadhav after joining the BJP. He added that whatever responsibility he will get, he will try to do it with full honesty. Last year, Kedar Jadhav announced his retirement from international cricket, four years since his last appearance for the national team. Welcoming Jadhav, state-BJP chief Bawankule said that he welcomes the former cricketer as people like him are strengthening the party. Ravindra Chavan, the Executive President of Maharashtra BJP, said that the BJP is the only party in the country that cultivates the sentiments of nationalism, Hindutva and 'Vasudhaiva Kutumbakam' in the society and this is why former Indian cricketer Kedar Jadhav, along with a large number of prominent office bearers and workers of various parties from Sangli, Satara and Hingoli districts, have joined the 'BJP' family. Kedar Jadav is a former India cricketer who represented the national team in 73 ODIs and nine T20Is, scoring 1389 runs and 122 runs respectively. He has also taken 27 wicket in ODIs. Kedar Jadhav made his international debut in 2014 and was a part of the Indian squads in 2017 ICC Champions Trophy and 2019 ODI World Cup, both in England. In IPL, Jadhav played for Delhi Daredevils (now Delhi Capitals), Kochi Tuskers Kerala, Royal Challengers Bengaluru, Chennai Super Kings and Sunrisers Hyderabad. He played 95 IPL games, scoring 1,208 runs. Stay updated with the latest Trending, India , World and US news. Download the Mint app and read premium stories Log in to our website to save your bookmarks. It'll just take a moment.</w:t>
      </w:r>
    </w:p>
    <w:p>
      <w:pPr>
        <w:pStyle w:val="Heading3"/>
      </w:pPr>
      <w:r>
        <w:rPr/>
        <w:t>Article 265</w:t>
      </w:r>
    </w:p>
    <w:p>
      <w:pPr>
        <w:pStyle w:val="Normal"/>
      </w:pPr>
      <w:r>
        <w:rPr/>
        <w:t>Title: Maharashtra will bring law to stop forceful religious conversions, says minister</w:t>
      </w:r>
    </w:p>
    <w:p>
      <w:pPr>
        <w:pStyle w:val="Normal"/>
      </w:pPr>
      <w:r>
        <w:rPr/>
        <w:t xml:space="preserve">URL: </w:t>
      </w:r>
      <w:r>
        <w:t xml:space="preserve"> https://indianexpress.com/article/cities/mumbai/maharashtra-will-bring-law-to-stop-forceful-religious-conversions-says-minister-10126535/</w:t>
      </w:r>
    </w:p>
    <w:p>
      <w:pPr>
        <w:pStyle w:val="Normal"/>
      </w:pPr>
      <w:r>
        <w:rPr/>
        <w:t>Content: Maharashtra will soon bring a law to stop forceful religious conversions, said Minister of State for Home (Rural) Pankaj Bhoyar on Monday. He added that Chief Minister Devendra Fadnavis has also formed a committee under the Director General of Police to study the issue of religious conversions. Earlier, on Friday, Fadnavis had said that the DGP has submitted a report to the government, and after examining it, the government will decide on the further course of action. Even Revenue Minister Chandrashekhar Bawankule had, last week, informed the state Assembly that the government will enact a strict law to curb cases of religious conversions. On Monday, replying to a discussion on calling attention motion on the issue of allegations of conversions of girls with special needs at the ashram of Pandita Ramabai Mukti Mission in Pune, Bhoyar said, “There are around 10 states in the country which have a law against the forceful religious conversions. Maharashtra will be the eleventh state.” “Realising the importance of this matter, Chief Minister Devendra Fadnavis has already appointed a committee under the Director General of Police to study the issue of religious conversions. Once the report is submitted, based on that report, the state will bring a law to prevent forceful religious conversions,” he added. BJP MLC Uma Khapre had raised a calling attention motion demanding action against the ashram and the formation of the SIT. “I have been raising the issue for over a year. The approval of this ashram must be cancelled,” said Khapre. Bhoyar said that a team under a woman official is probing the case and the report will be made available within a month. “Based on the report, the file will be moved for the cancellation of the license of the ashram to the appropriate department,” he said. Stay updated with the latest - Click here to follow us on Instagram You May Like In its first response after US President Donald Trump's announcement of a 25% tariff on goods exported to the US from India, New Delhi said that it has taken note of the announcement and stressed that India remains committed to negotiating a fair bilateral trade agreement with the United States.</w:t>
      </w:r>
    </w:p>
    <w:p>
      <w:pPr>
        <w:pStyle w:val="Heading3"/>
      </w:pPr>
      <w:r>
        <w:rPr/>
        <w:t>Article 266</w:t>
      </w:r>
    </w:p>
    <w:p>
      <w:pPr>
        <w:pStyle w:val="Normal"/>
      </w:pPr>
      <w:r>
        <w:rPr/>
        <w:t>Title: Maharashtra PWD official suspended after video of him signing papers in bar goes viral</w:t>
      </w:r>
    </w:p>
    <w:p>
      <w:pPr>
        <w:pStyle w:val="Normal"/>
      </w:pPr>
      <w:r>
        <w:rPr/>
        <w:t xml:space="preserve">URL: </w:t>
      </w:r>
      <w:r>
        <w:t xml:space="preserve"> https://m.economictimes.com/news/new-updates/maharashtra-pwd-official-suspended-after-video-of-him-signing-papers-in-bar-goes-viral/articleshow/122980842.cms</w:t>
      </w:r>
    </w:p>
    <w:p>
      <w:pPr>
        <w:pStyle w:val="Normal"/>
      </w:pPr>
      <w:r>
        <w:rPr/>
        <w:t>Content: Devanand Sontakke, a sub-divisional engineer with Maharashtra's Gadchiroli PWD, has been suspended following the circulation of a video showing him signing official documents inside a Nagpur bar. Revenue Minister Chandrashekhar Bawankule ordered an inquiry after the video surfaced, prompting immediate action from PWD superintendent engineer Neeta Thakre, who confirmed the suspension and ongoing investigation.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Late salaries, rising dues, cash crunch: Why is SpiceJet again flying dangerously low? Will India’s currency mints die a quiet death? Can Bengaluru lose sheen as magnet for GCCs when Bhopal, Jaipur seek pie? When stocks turned ugly and bonds looked beautiful 7 factors Sebi, finmin should weigh before banning weekly F&amp;O expiries American PSUs: New asset class? Intel is done, Lockheed Martin is in the air. Who might be next on Trump's American PSU dream list? And why? Indian diaspora welcome PM Modi amid 'Vande Mataram' chants Ashwini Vaishnaw inaugurates India's 1st Tempered Glass Plant in Noida PM Modi arrives in China for SCO summit Macron's 'ogre' remark on Putin provokes strong reaction from Russia A humanoid robot and more: Glimpses from Tianjin ahead of SCO summit US appeals court rules Trump tariffs illegal; Prez vows to fight in SC PM Modi takes 'Bullet train' ride with Japan PM Shigeru Ishiba US warns at UN: Russian strikes cast doubt on peace intentions USCIS bars migrants who violate voter or citizenship laws DC crime ‘rescue’ | 1,000 arrests, $20 drug busts in 2 weeks Indian diaspora welcome PM Modi amid 'Vande Mataram' chants Ashwini Vaishnaw inaugurates India's 1st Tempered Glass Plant in Noida PM Modi arrives in China for SCO summit Macron's 'ogre' remark on Putin provokes strong reaction from Russia A humanoid robot and more: Glimpses from Tianjin ahead of SCO summit US appeals court rules Trump tariffs illegal; Prez vows to fight in SC PM Modi takes 'Bullet train' ride with Japan PM Shigeru Ishiba US warns at UN: Russian strikes cast doubt on peace intentions USCIS bars migrants who violate voter or citizenship laws DC crime ‘rescue’ | 1,000 arrests, $20 drug busts in 2 weeks Hot on Web In Case you missed it Top Searched Companies Top Calculators Top Definitions Top Commodities Top Slideshow Private Companies Top Prime Articles Top Story Listing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Worry not. You’re just a step away. It seems like you're already an ETPrime member with Login using your ET Prime credentials to enjoy all member benefits Log out of your current logged-in account and log in again using your ET Prime credentials to enjoy all member benefits. Big Price Drop! Flat 40% Off Offer Exclusively For You Save up to Rs. 700/- ON ET PRIME MEMBERSHIP Offer Exclusively For You Get 1 Year Free With 1 and 2-Year ET prime membership Offer Exclusively For You Get 1 Year Free With 1 and 2-Year ET prime membership Offer Exclusively For You Get Flat 40% Off Then ₹ 1749 for 1 year Offer Exclusively For You ET Prime at ₹ 49 for 1 month Then ₹ 1749 for 1 year Special Offer Get flat 40% off on ETPrime What’s Included with ETPrime Membership Trump temper on H-1B visas is forcing Indians to do these things to stay put in US What Adani’s US indictment means for India Inc’s overseas fundraising Why veterans like Reliance, L&amp;T are on acquisition spree? Aswath Damodaran has an answer. Will China’s dollar bond sale in Saudi Arabia trump the US in financial world? Huawei launches its own OS to compete with Google and Apple. But can it win beyond China? The problem with lab grown diamonds Why a falling rupee is a better option for the economy A list of top 20 momentum stocks that have delivered massive returns in one year Investment Ideas Grow your wealth with stock ideas &amp; sectoral trends. Stock Reports Plus Buy low &amp; sell high with access to Stock Score, Upside potential &amp; more. BigBull Portfolio Get to know where the market bulls are investing to identify the right stocks. Stock Analyzer Check the score based on the company's fundamentals, solvency, growth, risk &amp; ownership to decide the right stocks. Market Mood Analyze the market sentiments &amp; identify the trend reversal for strategic decisions. Stock Talk Live at 9 AM Daily Ask your stock queries &amp; get assured replies by ET appointed, SEBI registered experts. ePaper - Print View Read the PDF version of ET newspaper. Download &amp; access it offline anytime. ePaper - Digital View Read your daily newspaper in Digital View &amp; get it delivered to your inbox everyday. Wealth Edition Manage your money efficiently with this weekly money management guide. TOI ePaper Read the PDF version of TOI newspaper. Download &amp; access it offline anytime. Deep Explainers Explore the In-depth explanation of complex topics for everyday life decisions. Health+ Stories Get fitter with daily health insights committed to your well-being. Personal Finance+ Stories Manage your wealth better with in-depth insights &amp; updates on finance. New York Times Exclusives Stay globally informed with exclusive story from New York Times. TimesPrime Subscription Access 20+ premium subscriptions like Spotify, Uber One &amp; more. Docubay Subscription Stream new documentaries from all across the world every day. Leadership | Entrepreneurship People | Culture Leadership | Entrepreneurship People | Culture Leadership | Entrepreneurship People | Culture Leadership | Entrepreneurship People | Culture Leadership | Entrepreneurship People | Culture Stories you might be interested in</w:t>
      </w:r>
    </w:p>
    <w:p>
      <w:pPr>
        <w:pStyle w:val="Heading3"/>
      </w:pPr>
      <w:r>
        <w:rPr/>
        <w:t>Article 267</w:t>
      </w:r>
    </w:p>
    <w:p>
      <w:pPr>
        <w:pStyle w:val="Normal"/>
      </w:pPr>
      <w:r>
        <w:rPr/>
        <w:t>Title: 'Prepare For 2029 Polls From Today': Ravindra Chavan Takes Charge As Maharashtra BJP Chief</w:t>
      </w:r>
    </w:p>
    <w:p>
      <w:pPr>
        <w:pStyle w:val="Normal"/>
      </w:pPr>
      <w:r>
        <w:rPr/>
        <w:t xml:space="preserve">URL: </w:t>
      </w:r>
      <w:r>
        <w:t xml:space="preserve"> https://www.news18.com/politics/prepare-for-2029-polls-from-today-ravindra-chavan-takes-charge-as-maharashtra-bjp-chief-9415373.html</w:t>
      </w:r>
    </w:p>
    <w:p>
      <w:pPr>
        <w:pStyle w:val="Normal"/>
      </w:pPr>
      <w:r>
        <w:rPr/>
        <w:t>Content: In a grand show of strength and enthusiasm, senior Bharatiya Janata Party leader Ravindra Chavan formally took charge as the new Maharashtra BJP president on Tuesday. At the party’s state council meeting held at Worli Dome in Mumbai, Chavan accepted the mantle from outgoing chief Chandrashekhar Bawankule amid slogans, music, and fireworks, marking the beginning of a new chapter for the state unit ahead of crucial local body elections. Addressing thousands of party workers, Ravindra Chavan, who comes from a humble background, expressed his gratitude towards the BJP leadership for trusting him with this responsibility. “It is only possible in the BJP that a common worker like me from an ordinary family is given such a huge responsibility. The BJP’s nationalist ideology and the pro-people decisions of the Modi government must reach every corner of Maharashtra and every common citizen. With the support of all workers, I will take this mission forward," Chavan said in his first address as state president. He called on the party’s rank and file to gear up for the 2029 general elections “starting today", urging everyone to follow the guiding principles laid down by Ramabhau Mhalgi: “Work tirelessly, keep a cool mind, and speak sweetly." Chavan emphasised that countering misinformation about the Narendra Modi government and the state’s Mahayuti alliance must be a top priority. Outgoing state unit chief Chandrashekhar Bawankule, who handed over the party flag to Chavan, reflected on his tenure, saying he was initially unsure if he could handle the role but successfully strengthened the organisation with the support of workers and leaders like Devendra Fadnavis. “We achieved a record of enrolling 1.5 crore members. While we fell short of expectations in the Lok Sabha polls, under Devendra Fadnavis’s leadership, we secured the highest number of assembly seats. Now, under Ravindra Chavan, we must aim for a 51% vote share and maximum victories in local bodies," Bawankule said. Mumbai BJP president Ashish Shelar praised Bawankule’s work in expanding the party’s reach and expressed confidence that Chavan would deliver an even stronger performance by defeating the opposition decisively. Swipe Left For Next Video The event saw the presence of top BJP leaders, including chief minister Devendra Fadnavis, union minister Kiren Rijiju who announced Chavan’s election, national general secretary Vinod Tawde, MP Udayanraje Bhosale, union ministers Murlidhar Mohol and Raksha Khadse, Pankaja Munde, Sudhir Mungantiwar, Ashok Chavan, Narayan Rane, and other cabinet ministers. In his closing remarks, Ravindra Chavan declared, “The BJP is my identity. The party has shaped me, and I am ready to do anything for the party that made me who I am." Latest Blogs</w:t>
      </w:r>
    </w:p>
    <w:p>
      <w:pPr>
        <w:pStyle w:val="Heading3"/>
      </w:pPr>
      <w:r>
        <w:rPr/>
        <w:t>Article 268</w:t>
      </w:r>
    </w:p>
    <w:p>
      <w:pPr>
        <w:pStyle w:val="Normal"/>
      </w:pPr>
      <w:r>
        <w:rPr/>
        <w:t>Title: Maharashtra: Now, get stamp papers by paying fees online</w:t>
      </w:r>
    </w:p>
    <w:p>
      <w:pPr>
        <w:pStyle w:val="Normal"/>
      </w:pPr>
      <w:r>
        <w:rPr/>
        <w:t xml:space="preserve">URL: </w:t>
      </w:r>
      <w:r>
        <w:t xml:space="preserve"> https://indianexpress.com/article/cities/mumbai/maharashtra-now-get-stamp-papers-by-paying-fees-online-9904099/</w:t>
      </w:r>
    </w:p>
    <w:p>
      <w:pPr>
        <w:pStyle w:val="Normal"/>
      </w:pPr>
      <w:r>
        <w:rPr/>
        <w:t>Content: The Maharashtra government on Monday introduced a new system that allows citizens to pay stamp duty and obtain e-stamp certificates online from anywhere without physically visiting the licensed vendor. On Monday, the Revenue Minister Chandrashekhar Bawankule tabled the Maharashtra Stamp Bill in the state legislative council, which enables this digital transformation. The bill was approved by the upper house, after a discussion. The move, the minister said, would streamline stamp duty and registration processes and termed it as a historic shift in state’s approach to stamp duty administration, and reflects the government’s commitment to transparency, public convenience, and digital governance. Bawankule apprised the upper house that since 2004, citizens have to visit licensed vendors to purchase physical stamp papers and franking services were only available at specific centres in the state. After paying the e-challans during registration, people had to furnish printed receipts at government offices to avail the stamp papers. But with this new reforms, a seamless, fully digital system will replace these steps. Bawankule said under the new system, citizens can pay stamp duty online anytime and anywhere, and e-stamp certificates will be issued immediately. “The processing fee remains fixed at ₹500, with no additional charges. Importantly, the option to purchase traditional physical stamp papers will remain open, and there is no obligation to switch to the digital method,” he said. He said the reforms would also help to addresses the confusion many citizens face regarding the amount of stamp duty required for specific documents. Stay updated with the latest - Click here to follow us on Instagram You May Like India’s Russian oil imports, which have evidently emerged as a major sticking point for the Donald Trump administration in its relationship with New Delhi, helped Indian refiners save at least $12.6 billion in a little over three years, shows an analysis of India’s official trade data by The Indian Express, comparing the landed price of India’s Russian oil imports with crude from other countries.</w:t>
      </w:r>
    </w:p>
    <w:p>
      <w:pPr>
        <w:pStyle w:val="Heading3"/>
      </w:pPr>
      <w:r>
        <w:rPr/>
        <w:t>Article 269</w:t>
      </w:r>
    </w:p>
    <w:p>
      <w:pPr>
        <w:pStyle w:val="Normal"/>
      </w:pPr>
      <w:r>
        <w:rPr/>
        <w:t>Title: Maharashtra Halts Registration Of Devasthan Land Transactions Pending New State Policy</w:t>
      </w:r>
    </w:p>
    <w:p>
      <w:pPr>
        <w:pStyle w:val="Normal"/>
      </w:pPr>
      <w:r>
        <w:rPr/>
        <w:t xml:space="preserve">URL: </w:t>
      </w:r>
      <w:r>
        <w:t xml:space="preserve"> https://swarajyamag.com/news-brief/maharashtra-halts-registration-of-devasthan-land-transactions-pending-new-state-policy</w:t>
      </w:r>
    </w:p>
    <w:p>
      <w:pPr>
        <w:pStyle w:val="Normal"/>
      </w:pPr>
      <w:r>
        <w:rPr/>
        <w:t>Content: News Brief Arjun Brij May 15, 2025, 12:12 PM | Updated 12:12 PM IST Save &amp; read from anywhere! Bookmark stories for easy access on any device or the Swarajya app. The Maharashtra government has issued a directive to suspend all purchase and sale registrations of Devasthan Inam (endowment) land across the state until a comprehensive policy is finalised, according to an official statement. The decision was announced on Wednesday (14 May) by Revenue Minister Chandrashekhar Bawankule during a review meeting held at Mantralaya regarding lands belonging to the Western Maharashtra Devasthan. Bawankule said that there is a significant amount of Devasthan Inam land in the state. Transactions involving the purchase and sale of these Devasthan lands are taking place. The state government is in the process of formulating a policy regarding these Devasthan lands. Until such a policy is finalised, registration of these land transactions should be halted, according to the statement. He further warned that if such transactions occur, the sub-registrars will be held accountable. The Minister also underlined the legal safeguards already in place, stating that no such transaction should proceed “without the permission of the competent authority or court orders.” Earlier in March, PTI reported that minister Bawankule had announced that Maharashtra government will take a “balanced decision” on the long-standing issue of temple inam lands, aiming to protect the rights of farmers while ensuring the continuity of religious practices. A committee headed by the principal secretary was set up to look into the issue, and its report was recently submitted to the government. Also Read: India’s Biggest-Ever Anti-Naxal Operation: Security Forces Eliminate 31 Naxalites Arjun Brij is an Editorial Associate at Swarajya. He tweets at @arjun_brij Join our WhatsApp channel - no spam, only sharp analysis Comments ↓ About Swarajya Shaping the modern Indian's worldview, speaking on behalf of those invested in the cultural and economic prosperity of India. Published since 1956. Swarajya is a publication by Kovai Media Private Limited. Useful Links Useful Links Participate Stay Connected</w:t>
      </w:r>
    </w:p>
    <w:p>
      <w:pPr>
        <w:pStyle w:val="Heading3"/>
      </w:pPr>
      <w:r>
        <w:rPr/>
        <w:t>Article 270</w:t>
      </w:r>
    </w:p>
    <w:p>
      <w:pPr>
        <w:pStyle w:val="Normal"/>
      </w:pPr>
      <w:r>
        <w:rPr/>
        <w:t>Title: No Non-Agriculture status required for industrial use of land: Revenue minister</w:t>
      </w:r>
    </w:p>
    <w:p>
      <w:pPr>
        <w:pStyle w:val="Normal"/>
      </w:pPr>
      <w:r>
        <w:rPr/>
        <w:t xml:space="preserve">URL: </w:t>
      </w:r>
      <w:r>
        <w:t xml:space="preserve"> https://indianexpress.com/article/cities/mumbai/non-agriculture-industrial-use-land-revenue-minister-9821668/</w:t>
      </w:r>
    </w:p>
    <w:p>
      <w:pPr>
        <w:pStyle w:val="Normal"/>
      </w:pPr>
      <w:r>
        <w:rPr/>
        <w:t>Content: Maharashtra state Revenue Minister Chandrashekhar Bawankule said that the Non-Agriculture status will no longer be required for use of land for industrial purposes as the state government had planned to amend laws in this regard. The BJP leader and minister said that the decision to amend the Maharashtra Land Revenue Code has been taken as part of the country’s Ease of Doing Business initiative, led by the Department for Promotion of Industry and Internal Trade. “The owners are deemed to have non-agricultural (NA) status for industrial use of their land parcels. However, it has been observed the time required for this process was almost the same as the formal NA conversion and hence leading to the decision to remove the requirement,”Bawankule said adding that this would simplify the procedure for setting up industries and would be a significant step for expediting and facilitating smooth land acquisition and utilisation. “The state government is committed to promoting investment by reducing unnecessary bureaucratic hurdles,” he said, further announcing that since the process for the legal amendments in the laws will take some time, until the changes come into effect, industrial land users will not need to obtain NA permission. Instead, they must secure development permission from the relevant planning authority to get their construction plans approved, “Bawankule said. Stay updated with the latest - Click here to follow us on Instagram You May Like India's External Affairs Minister S Jaishankar voiced concern and disappointment over the US imposing a 25% tariff on Indian oil imports from Russia. He highlighted the US's previous encouragement to India to stabilize global energy markets by purchasing from Russia and clarified that India is not the top buyer of Russian oil or LNG.</w:t>
      </w:r>
    </w:p>
    <w:p>
      <w:pPr>
        <w:pStyle w:val="Heading3"/>
      </w:pPr>
      <w:r>
        <w:rPr/>
        <w:t>Article 271</w:t>
      </w:r>
    </w:p>
    <w:p>
      <w:pPr>
        <w:pStyle w:val="Normal"/>
      </w:pPr>
      <w:r>
        <w:rPr/>
        <w:t>Title: Ravindra Chavan appointed Maharashtra BJP working president</w:t>
      </w:r>
    </w:p>
    <w:p>
      <w:pPr>
        <w:pStyle w:val="Normal"/>
      </w:pPr>
      <w:r>
        <w:rPr/>
        <w:t xml:space="preserve">URL: </w:t>
      </w:r>
      <w:r>
        <w:t xml:space="preserve"> https://www.indiatoday.in/india/story/maharashtra-bjp-working-president-ravindra-chavan-devendra-fadnavis-chandrasekhar-bawankule-2663456-2025-01-11</w:t>
      </w:r>
    </w:p>
    <w:p>
      <w:pPr>
        <w:pStyle w:val="Normal"/>
      </w:pPr>
      <w:r>
        <w:rPr/>
        <w:t>Content: Former Maharashtra minister and BJP leader Ravindra Chavan was appointed as the working president of the party's state unit on Saturday. Chavan, 54, a close aide of Chief Minister Devendra Fadnavis, was a minister under the then Eknath Shinde-led Mahayuti government. He was dropped from the current cabinet, and it was speculated that he might replace Chandrashekhar Bawankule, who took charge as the revenue minister. However, the four-time Dombivali MLA was named as the working president of Maharashtra BJP. Chavan thanked Union Health Minister and BJP chief JP Nadda for his appointment. "Thank you very much to everyone! BJP national president Jagat Prakash Nadda ji today entrusted me with the important responsibility of the post of BJP Maharashtra working president," he tweeted in Marathi. Chavan was recently appointed as state in-charge of the Sangathan Parv campaign, aimed at expanding the party's membership drive. Meanwhile, the Maharashtra BJP will hold a one-day convention in Shirdi in Ahmednagar district on Sunday. Union Minister Amit Shah will address the event that is expected to be attended by around 15,000 workers. In November last year, the BJP-led Mahayuti alliance swept the Maharashtra Assembly elections, bagging 230 out of 288 seats. The BJP emerged as the single largest party with 132 seats, followed by Shiv Sena 57 and NCP 41.- EndsPublished By: Prateek ChakrabortyPublished On: Jan 11, 2025ALSO READ | Maharashtra minister sparks fresh row with EVM remark, NDA ally issues caution</w:t>
      </w:r>
    </w:p>
    <w:p>
      <w:pPr>
        <w:pStyle w:val="Heading3"/>
      </w:pPr>
      <w:r>
        <w:rPr/>
        <w:t>Article 272</w:t>
      </w:r>
    </w:p>
    <w:p>
      <w:pPr>
        <w:pStyle w:val="Normal"/>
      </w:pPr>
      <w:r>
        <w:rPr/>
        <w:t>Title: Stamp Paper Not Required for Admissions, Says Revenue Minister Bawankule Amid Server Glitch Crisis</w:t>
      </w:r>
    </w:p>
    <w:p>
      <w:pPr>
        <w:pStyle w:val="Normal"/>
      </w:pPr>
      <w:r>
        <w:rPr/>
        <w:t xml:space="preserve">URL: </w:t>
      </w:r>
      <w:r>
        <w:t xml:space="preserve"> https://punemirror.com/politics/stamp-paper-not-required-for-admissions-says-revenue-minister-bawankule-amid-server-glitch-crisis/</w:t>
      </w:r>
    </w:p>
    <w:p>
      <w:pPr>
        <w:pStyle w:val="Normal"/>
      </w:pPr>
      <w:r>
        <w:rPr/>
        <w:t>Content: Reported By Yashpal Sonkamble | Edited By Shreyas Vange Share The demand for Rs 100 and Rs 500 stamp papers for educational certificates and affidavits at e-service centres in government offices is illegal and must cease immediately, Revenue Minister Chandrashekhar Bawankule has stated in a letter to officials. The letter was also sent to the divisional commissioners, district collectors, and tehsildars. Problems compounded as main server down Due to a technical fault in the MahaIT server, the work of Maha e-service and Setu centres has almost come to a halt. Lakhs of parents and students from Pune city and district are crowding the centres. But since the main server is down, there is the serious possibility of not getting academic certificates. The demand that stamp papers be used for academic certificates and affidavits was increasing the problems further. In all, 14 Setu centres and more than 1,000 Maha e-service centres have been deployed for the new academic year admission. But certificates like caste certificate, income, residence, and citizenship are provided through Maha e-Seva and Setu Kendras. However, the services at these centres are currently suspended due to technical reasons. Students as well as parents are flocking to Setu Kendras to get caste and other certificates. Against this backdrop, the decision taken by Revenue Minister Bawankule will provide some relief to parents. No official information has been released through a press release yet on after how many days the 18 Maha e-Seva Kendras in the city will start functioning. Parents and students are currently facing the question of whether the admission will be done within the deadline if the documents are not received on time. The work of lakhs of citizens of the city and district including students’ college admission is affected. This problem has been going on for the past few days, and the employees of the Setu Kendra near Sanas Maidan say this problem is common across the state and they cannot say when it will be solved. Meanwhile, there is currently a rush at every centre for college admissions after the results of Class X and XII. However, students are expressing frustration as the government is not taking any steps in this regard. Demand for concessions Due to the demand for stamp paper for affidavit and academic certificates, there is a delay in getting the certificates. Due to the closure of the main server and other technical reasons, it is becoming more or less impossible for parents and students to participate in the admission process. Therefore, parents and students are demanding that the state government and the education department should order colleges to provide concessions while completing the documents.Against this backdrop, Bawankule said that two months ago, the use of stamp paper was stopped for caste verification, income, resident, non-creamy layer, and nationality certificates, as well as all types of affidavits to be filed before the court. Stamp paper is no longer required for government office certificates. He added that submitting a self-attested affidavit on plain paper is sufficient. Read more Latest Town Talk - Where voices unite, stories flourish, and community thrives through open dialogue and meaningful connections. Company Trending Tags © Pune Times Mirror</w:t>
      </w:r>
    </w:p>
    <w:p>
      <w:pPr>
        <w:pStyle w:val="Heading3"/>
      </w:pPr>
      <w:r>
        <w:rPr/>
        <w:t>Article 273</w:t>
      </w:r>
    </w:p>
    <w:p>
      <w:pPr>
        <w:pStyle w:val="Normal"/>
      </w:pPr>
      <w:r>
        <w:rPr/>
        <w:t>Title: No need of non-agricultural nod for industrial land use in Maharashtra: Minister</w:t>
      </w:r>
    </w:p>
    <w:p>
      <w:pPr>
        <w:pStyle w:val="Normal"/>
      </w:pPr>
      <w:r>
        <w:rPr/>
        <w:t xml:space="preserve">URL: </w:t>
      </w:r>
      <w:r>
        <w:t xml:space="preserve"> https://www.livemint.com/focus/no-need-of-non-agricultural-nod-for-industrial-land-use-in-maharashtra-minister-11738810436453.html</w:t>
      </w:r>
    </w:p>
    <w:p>
      <w:pPr>
        <w:pStyle w:val="Normal"/>
      </w:pPr>
      <w:r>
        <w:rPr/>
        <w:t>Content: Mumbai, Feb 6 (PTI) Non-agricultural permission will no longer be required for using industrial land in Maharashtra as the state government plans to amend the relevant law to implement this change, Revenue Minister Chandrashekhar Bawankule has said. The decision to amend the Maharashtra Land Revenue Code has been taken as part of the country's Ease of Doing Business initiative, led by the Department for Promotion of Industry and Internal Trade, the minister said on Wednesday. Previously, owners needed deemed non-agricultural (NA) status for industrial use of their land parcels. However, the government observed the time required for this process was almost the same as the formal NA conversion, leading to the decision to remove the requirement, Bawankule noted. "The removal of this requirement would simplify procedures for industries. This is a significant step towards making land acquisition and utilisation easier for businesses. The state government is committed to promoting investment by reducing unnecessary bureaucratic hurdles," he said. Since the legal amendments will take some time, the government has clarified that until the changes come into effect, industrial land users will not need to obtain NA permission. Instead, they must secure development permission from the relevant planning authority or get their construction plans approved, the minister said. "Once this is done, they should register the approval with the local revenue officer (known as talathi in the state), who will be responsible for updating the records as soon as possible," he said. Bawankule also said the deadline for converting Class 2 land (leasehold) to Class 1 (freehold) has been extended by one year, providing landowners with additional time to complete the necessary formalities. Class 2 occupancy is a conditional holding where land is given to individuals for various reasons, including as rewards, and requires prior permission of the competent authority for any transfers. On the other hand, Class 1 lands are freely transferable and not subjected to any permission of the competent authority. Catch all the Business News, Market News, Breaking News Events and Latest News Updates on Live Mint. Download The Mint News App to get Daily Market Updates. Download the Mint app and read premium stories Log in to our website to save your bookmarks. It'll just take a moment.</w:t>
      </w:r>
    </w:p>
    <w:p>
      <w:pPr>
        <w:pStyle w:val="Heading3"/>
      </w:pPr>
      <w:r>
        <w:rPr/>
        <w:t>Article 274</w:t>
      </w:r>
    </w:p>
    <w:p>
      <w:pPr>
        <w:pStyle w:val="Normal"/>
      </w:pPr>
      <w:r>
        <w:rPr/>
        <w:t>Title: A flurry of new voters? The curious case of Kamthi, where the Maha BJP chief won</w:t>
      </w:r>
    </w:p>
    <w:p>
      <w:pPr>
        <w:pStyle w:val="Normal"/>
      </w:pPr>
      <w:r>
        <w:rPr/>
        <w:t xml:space="preserve">URL: </w:t>
      </w:r>
      <w:r>
        <w:t xml:space="preserve"> https://www.newslaundry.com/2025/07/03/a-flurry-of-new-voters-the-curious-case-of-kamthi-where-the-maha-bjp-chief-won</w:t>
      </w:r>
    </w:p>
    <w:p>
      <w:pPr>
        <w:pStyle w:val="Normal"/>
      </w:pPr>
      <w:r>
        <w:rPr/>
        <w:t>Content: Report 96 booths in Kamthi constituency saw a jump in new voters of more than 10%. The BJP won 94 of them. Since last year, Newslaundry has been tracking lists of voters – how many are added, how many are removed, and whether all these processes make sense. After our series from Delhi and Uttar Pradesh and our investigation into mysterious additions in Devendra Fadnavis’s constituency, we turned our gaze to another constituency in Maharashtra – this one won by Chandrashekhar Bawankule, the president of the state BJP. The constituency in question is Kamthi, located in Nagpur and in the spotlight after Rahul Gandhi flagged it as an example of potential foul play. He claimed about 35,000 new voters had been added in a five-month period, and that the BJP’s margin of victory in the assembly polls last year “is nearly equal to the number of new voters added”. It should be noted that BJP’s Bawankule won by a margin of 40,946 votes. Now, between the Lok Sabha polls and the state assembly polls last year, Kamthi saw the addition of at least 33,295 voters. This was a seven percent spike in the electorate, which is significantly higher than the four percent rise that the Election Commission sees as a warning mark. Importantly, this was also the steepest rise in voters in Kamthi between two elections in 20 years. Even more startlingly, 14 booths in Kamthi recorded an increase in voters of over 30 percent. One booth even recorded an increase of over 100 percent – the number of new voters added exceeded the number of existing voters. Rahul Gandhi had pointed out that the Congress’s votes remained constant in Kamthi, while the BJP alliance’s votes increased from 1.18 lakh to 1.74 lakh. But the Election Commission had rejected his claims: it said the Congress candidate Suresh Bhoyar hasn’t filed a petition in the high court challenging the results, and that Bhoyar’s vote count has also increased compared to 2019. Until 1999, Kamthi used to be a Congress bastion. It then changed hands until the 2024 Lok Sabha polls when the Congress defeated the Shiv Sena, a BJP ally, by over 17,000 votes. In the assembly election five months later, the BJP won and also gained 55,219 votes more than it did in the 2019 assembly polls. Crucially, when we scrutinised the booth-wise vote share across Kamthi’s 524 booths, we found the BJP won most of the booths where a large number of new voters were added. Newslaundry’s analysis is based on voter rolls and turnout figures scrunched from the EC website. It is beyond the scope of this piece to ascertain how many of the new voters exercised their right to franchise as that data is not in the public domain. Booths below 4% additions In 286 booths, where the rate of addition was less than four percent, the BJP won 203 booths. The BJP’s vote share in these booths stood at 52 percent while the Congress clocked 42 percent. The BJP received an average of 314 votes per booth while Congress got 254 votes. In booths with higher additions, the BJP’s margin increased. Of the 524 booths in the assembly, 238 booths saw additions ranging from four percent to 108 percent. In these 238 booths, the BJP clocked 56 percent of votes polled, winning in 194 of them. The Congress polled 40 percent of the votes, winning in 44 booths. Booths with 4-10% additions There were 142 booths with the rate of addition ranging from four to 10 percent. The BJP won 100 of these, polling 50.5 percent of total votes. The Congress, on the other hand, polled 46 percent of votes but could only win 42 of these booths. These booths made up for 27 percent of total votes in the assembly. Booths above 10% In 96 booths, the rate of addition ranged from 10 percent to 108 percent. The BJP won 94 of these booths, clocking 63 percent of the votes. The Congress won only two and got 32 percent of the votes in these booths. The BJP secured 23 percent of its total votes – 40,964 votes – from these 96 booths. The BJP got an average of more than 400 votes whereas the Congress received just about 210 votes in these booths. This is significantly higher than the difference in average vote share (60 votes) in booths which saw rates of addition below 4 percent. The votes in these 96 booths made up for 21 percent of the total votes in the assembly. Booth 335, or the ZP Primary School room in Marodi, had the highest number of additions – 526 names or 108 percent – taking the total electorate to 1,009. The booth had a voter turnout of 79 percent – way higher than the voter turnout of the assembly 53 percent. Here, the BJP got 508 votes while the Congress received 258 votes. Interestingly, there is one booth – Kabira Convent in Besa – with over 1,100 voters but zero voter turnout. Newslaundry reached out to the BLO of this booth but did not receive a response. Unprecedented spike in voters Newslaundry reached out to over a dozen booth level officers in the constituency where the increase in voters was over 20 percent. Three replied to our calls. At booth 260, or room number 1 at ZP Higher Primary School in Bidgaon, where 381 new voters were added, BLO Priti told us that she had not filled form 6 for the addition of these voters. “Ahead of 2024 assembly elections, a political party was organising camps to register new voters. When we were given these forms for ground verification, I could not trace these voters. Still they were registered as voters. Why? The district office will answer that,” she claimed. Asked which political party was organising these camps, she said she could not recall the name. At this booth, the BJP defeated Congress by over 200 votes. Ravindra Sahare, who is a BLO at booth 376, or Sanjuba High School in Gonhism, for over a decade, claimed that he had not filled forms to add the 200 voters that were included on his booth. “A political party and its workers were involved in filling forms 6. But we could not trace these voters in ground verification.” BJP swept this booth with over 170 votes. Chaya Chaudhary, BLO at booth 261, or room number 2 of ZP Higher Primary School in Bidgaon, claimed that she had not filled forms of 241 new voters registered at her booth. Asked if she was able to trace them during ground verification, she claimed that she had “no idea about it” before disconnecting our call. Newslaundry has reached out to the ERO, DEO and the Maharashtra CEO seeking their comment. This report will be updated if they respond. Graphics by Gobindh VB Stories like these take time and resources, both of which can be in short supply in a small team. But we do them because they’re important to the public, and because our subscribers have our backs. You can be one too. Click here to join the tribe. A weekly guide to the best of our stories from our editors and reporters. Note: Skip if you're a subscriber. All subscribers get a weekly, subscriber-only newsletter by default. © Newslaundry Media Private Limited. All Rights Reserved.</w:t>
      </w:r>
    </w:p>
    <w:p>
      <w:pPr>
        <w:pStyle w:val="Heading3"/>
      </w:pPr>
      <w:r>
        <w:rPr/>
        <w:t>Article 275</w:t>
      </w:r>
    </w:p>
    <w:p>
      <w:pPr>
        <w:pStyle w:val="Normal"/>
      </w:pPr>
      <w:r>
        <w:rPr/>
        <w:t>Title: Maharashtra to Crack Down on Illegal Bangladeshi Residents</w:t>
      </w:r>
    </w:p>
    <w:p>
      <w:pPr>
        <w:pStyle w:val="Normal"/>
      </w:pPr>
      <w:r>
        <w:rPr/>
        <w:t xml:space="preserve">URL: </w:t>
      </w:r>
      <w:r>
        <w:t xml:space="preserve"> https://www.patrika.com/en/mumbai-news/maharashtra-to-crack-down-on-illegal-bangladeshi-residents-19825055</w:t>
      </w:r>
    </w:p>
    <w:p>
      <w:pPr>
        <w:pStyle w:val="Normal"/>
      </w:pPr>
      <w:r>
        <w:rPr/>
        <w:t>Content: Latest News State news Weather Bihar Election 2025 Kulish 100th Patrika Special National Entertainment Astro Health Sports Religion Politics International OTT Education Opinion Automobile Tech Gadgets Lifestyle Beauty Women Business Crime Jobs My News Shorts Epaper Mumbai • Patrika Desk • Jul 31, 2025 The Maharashtra government is taking stringent action against Bangladeshi citizens residing illegally in the state. A task force will verify the birth certificates of Bangladeshis living in Maharashtra and cancel those found to be illegal by 15 August. Revenue Minister Chandrashekhar Bawankule announced on Wednesday that fake birth certificates issued to such Bangladeshi citizens will be cancelled by 15 August. Minister Bawankule stated that over 42,000 such cases have been detected so far, but the actual number could be much higher. He said officials have been instructed to identify such cases and take necessary action. A task force has been formed for this purpose. The Revenue Minister clarified that copies of these fake certificates will be sent to the Revenue and Health departments to rectify records and take strict action against the culprits. Earlier this year, BJP leader Kirit Somaiya alleged that birth certificates were issued to Bangladeshi citizens based on forged documents. Following this revelation, two officials posted in Malegaon were suspended. Former BJP MP Somaiya recently claimed that the Maharashtra government has cancelled 42,191 birth certificates in the last two months that were issued to ineligible persons from Bangladesh. Akola city alone saw 3,948 such certificates issued, and Amravati had 2,823. He asserted that there is no place for infiltrators in Maharashtra. Somaiya alleged that the Bangladeshi birth certificate scam occurred in Maharashtra in 2024. He stated that the Deputy Tahsildar had no authority to issue birth certificates, yet they illegally issued them to approximately 40,000 people. The highest number of such cases are in Akola, Amravati, Nagpur, and Malegaon districts. Share the news: Published on: 31 Jul 2025 01:10 pm DOWNLOAD ON Play Store DOWNLOAD ON App Store Trending Topics Asia Cup 2025 PM Modi Bihar Elections 2025 Top Categories National Bollywood Health Rajasthan Madhya Pradesh Legal Grievance Policy This website follows the DNPA’s code of conduct Statutory provisions on reporting (sexual offenses) Privacy Policy About Us Code of Conduct RSS Copyright © 2025 Patrika Group. All Rights Reserved.</w:t>
      </w:r>
    </w:p>
    <w:p>
      <w:pPr>
        <w:pStyle w:val="Heading3"/>
      </w:pPr>
      <w:r>
        <w:rPr/>
        <w:t>Article 276</w:t>
      </w:r>
    </w:p>
    <w:p>
      <w:pPr>
        <w:pStyle w:val="Normal"/>
      </w:pPr>
      <w:r>
        <w:rPr/>
        <w:t>Title: Residents of 14 villages from Telangana oppose merger with Maharashtra</w:t>
      </w:r>
    </w:p>
    <w:p>
      <w:pPr>
        <w:pStyle w:val="Normal"/>
      </w:pPr>
      <w:r>
        <w:rPr/>
        <w:t xml:space="preserve">URL: </w:t>
      </w:r>
      <w:r>
        <w:t xml:space="preserve"> https://telanganatoday.com/residents-of-14-villages-from-telangana-oppose-merger-with-maharashtra</w:t>
      </w:r>
    </w:p>
    <w:p>
      <w:pPr>
        <w:pStyle w:val="Normal"/>
      </w:pPr>
      <w:r>
        <w:rPr/>
        <w:t>Content: Residents of 14 Telangana villages proposed to be merged with Maharashtra have rejected the move. They urged officials to intervene and remain part of Telangana, opposing the claims made by Maharashtra Revenue Minister Bawankule regarding revenue records and voter identity Kumram Bheem Asifabad: Residents of 14 villages in Telangana, which are sought to be merged with Maharashtra, have expressed their disinterest in the merger as announced by Maharashtra Revenue Minister Chandrashekhar Bawankule. Speaking to the media on Thursday, Haridas Motiram, a villager of Anthapur in Kerameri mandal, declared that they were not interested in being merged with Maharashtra. Also Read Maharashtra Minister declares 14 villages from Telangana would be merged with Chandrapur district “We don’t want to reside in Maharashtra. We are from Telangana and would like to stay here. We don’t get anything from Maharashtra except for rations. All that we need is to continue to reside in this State,” he reiterated. The residents urged the Kumram Bheem Asifabad district Collector to take steps to ensure that their villages would not be included in Maharashtra. He wanted elected representatives of this region to pass a resolution against Maharashtra’s move and help them continue to be in Telangana. The residents reportedly opposed Maharashtra’s decision to merge the villages with the State. Claiming that the Maharashtra government has revenue records, Chandrashekhar Bawankule said the 14 villagers were voters from the State and would be merged with Chandrapur district in Maharashtra, according to reports. These 14 villages located in Rajura and Jiwati taluks share borders with Adilabad in Telangana with Maharashtra. A high-level meeting was chaired by Bawankule in Mumbai, and representatives of 14 villages and Chandrapur district officials also attended the meeting, the reports said. Kumram Bheem Asifabad: Residents of 14 villages in Telangana, which are sought to be merged with Maharashtra, have expressed their disinterest in the merger as announced by Maharashtra Revenue Minister Chandrashekhar Bawankule. Speaking to the media on Thursday, Haridas Motiram, a villager of Anthapur in Kerameri mandal, declared that they were not interested in being merged with Maharashtra. “We don’t want to reside in Maharashtra. We are from Telangana and would like to stay here. We don’t get anything from Maharashtra except for rations. All that we need is to continue to reside in this State,” he reiterated. The residents urged the Kumram Bheem Asifabad district Collector to take steps to ensure that their villages would not be included in Maharashtra. He wanted elected representatives of this region to pass a resolution against Maharashtra’s move and help them continue to be in Telangana. The residents reportedly opposed Maharashtra’s decision to merge the villages with the State. Claiming that the Maharashtra government has revenue records, Chandrashekhar Bawankule said the 14 villagers were voters from the State and would be merged with Chandrapur district in Maharashtra, according to reports. These 14 villages located in Rajura and Jiwati taluks share borders with Adilabad in Telangana with Maharashtra. A high-level meeting was chaired by Bawankule in Mumbai, and representatives of 14 villages and Chandrapur district officials also attended the meeting, the reports said. © Copyrights 2024 TELANGANA PUBLICATIONS PVT. LTD. All rights reserved. Powered by Veegam</w:t>
      </w:r>
    </w:p>
    <w:p>
      <w:pPr>
        <w:pStyle w:val="Heading3"/>
      </w:pPr>
      <w:r>
        <w:rPr/>
        <w:t>Article 277</w:t>
      </w:r>
    </w:p>
    <w:p>
      <w:pPr>
        <w:pStyle w:val="Normal"/>
      </w:pPr>
      <w:r>
        <w:rPr/>
        <w:t>Title: Good News! Maharashtra Waives ₹500 Stamp Duty on Affidavits: Major Relief for Students &amp; Citizens</w:t>
      </w:r>
    </w:p>
    <w:p>
      <w:pPr>
        <w:pStyle w:val="Normal"/>
      </w:pPr>
      <w:r>
        <w:rPr/>
        <w:t xml:space="preserve">URL: </w:t>
      </w:r>
      <w:r>
        <w:t xml:space="preserve"> https://www.mypunepulse.com/good-news-maharashtra-waives-%E2%82%B9500-stamp-duty-on-affidavits-major-relief-for-students-citizens/</w:t>
      </w:r>
    </w:p>
    <w:p>
      <w:pPr>
        <w:pStyle w:val="Normal"/>
      </w:pPr>
      <w:r>
        <w:rPr/>
        <w:t>Content: PUNE PULSE Trusted-Connected-Targeted PUNE PULSE Good News! Maharashtra Waives ₹500 Stamp Duty on Affidavits: Major Relief for Students &amp; Citizens The Maharashtra government has announced the waiver of the ₹500 stamp duty required for affidavits submitted to government offices. This decision, made by Maharashtra’s Revenue Minister Chandrashekhar Bawankule, will provide relief to lakhs of students and common citizens in the state. Bawankule has ordered immediate implementation of the decision. The government has announced that they are doing away with the requirement to pay stamp duty on affidavits needed for official purposes. These include certificates like caste verification, income, residence, non-criminal, and nationality certificates. In the future, you’ll be able to get official certificates like caste, income, and residence certificates by simply writing a self-attested application on a plain piece of paper and submitting it to the tehsil office. This means that students and parents will save a significant amount of money, potentially ₹3,000 to ₹4,000, especially after the 10th and 12th board exams when these documents are often required. Students will save ₹3,000 to ₹4,000 The 10th and 12th board exams are happening now, and when the results are out, students and parents usually have to scramble to get all the necessary certificates. This process used to be very expensive, costing parents around ₹3,000 to ₹4,000. But soon, it will be much easier and cheaper because all you’ll need is a self-attested application on a plain piece of paper, with no stamp duty. This will save families a lot of money. These certificates are important for many things, not just for school, but also for things like submitting affidavits. Bawankule says this will be a big help for millions of people in the state. He also mentioned that he has given instructions for the immediate implementation of this decision on behalf of the Revenue Department.</w:t>
      </w:r>
    </w:p>
    <w:p>
      <w:pPr>
        <w:pStyle w:val="Heading3"/>
      </w:pPr>
      <w:r>
        <w:rPr/>
        <w:t>Article 278</w:t>
      </w:r>
    </w:p>
    <w:p>
      <w:pPr>
        <w:pStyle w:val="Normal"/>
      </w:pPr>
      <w:r>
        <w:rPr/>
        <w:t>Title: 'Jivant Satbara' Campaign Updates Over 5 Lakh Land Records Across Maharashtra</w:t>
      </w:r>
    </w:p>
    <w:p>
      <w:pPr>
        <w:pStyle w:val="Normal"/>
      </w:pPr>
      <w:r>
        <w:rPr/>
        <w:t xml:space="preserve">URL: </w:t>
      </w:r>
      <w:r>
        <w:t xml:space="preserve"> https://www.freepressjournal.in/mumbai/jivant-satbara-campaign-updates-over-5-lakh-land-records-across-maharashtra</w:t>
      </w:r>
    </w:p>
    <w:p>
      <w:pPr>
        <w:pStyle w:val="Normal"/>
      </w:pPr>
      <w:r>
        <w:rPr/>
        <w:t>Content: The 'Jivant Satbara' (Alive Land Documents) campaign initiated by the Revenue Department has significantly eased the process of updating land ownership records for farmers. As a result, inheritance entries on more than five lakh property records have been completed across the state, marking a remarkable achievement in the department's history. Revenue Minister Chandrashekhar Bawankule has set an ambitious target to update around 22 lakh property records. The department is working tirelessly to remove unnecessary and outdated entries. The second phase of the campaign began on Maharashtra Day (May 1, 2025), aiming to make property records more streamlined and transparent. The campaign focuses on removing the names of deceased landowners and registering their legal heirs. In approximately 45,000 villages across the state, at least 50 property records per village will be updated. This task is being executed by Talathis and Mandal Officers using the e-Ferfar system. Additionally, outdated records such as ‘Apak Shera’, ‘Ekum Entry’, ‘Tagai Loan’, ‘Land Improvement Loan’, and ‘Pokalist’ are being removed. Updates are also being made to land acquisition decisions, non-agricultural orders, substandard land transformation, and cemetery entries. After successful implementation in Buldhana and Akola, the campaign is now being conducted across the entire state. Farmers are required to submit death certificates, Aadhaar cards, and heirship certificates. The updated records can be downloaded from the Bhulekh (land) portal. Digital technology has made this process more efficient, and the campaign is expected to bring a positive change in the lives of farmers. Reducing Land Disputes and Simplifying Transactions The campaign aims to reduce the difficulties faced by farmers during land transactions, loans, land improvement compensation, and similar processes. With accurate data for government schemes, disputes over land ownership will decrease, freeing farmers from lengthy legal processes. "We are committed to reducing farmers' struggles related to land ownership disputes. This campaign will bring transparency and efficiency to the process," said Chandrashekhar Bawankule, Revenue Minister, Maharashtra.</w:t>
      </w:r>
    </w:p>
    <w:p>
      <w:pPr>
        <w:pStyle w:val="Heading3"/>
      </w:pPr>
      <w:r>
        <w:rPr/>
        <w:t>Article 279</w:t>
      </w:r>
    </w:p>
    <w:p>
      <w:pPr>
        <w:pStyle w:val="Normal"/>
      </w:pPr>
      <w:r>
        <w:rPr/>
        <w:t>Title: Panvel NAINA: State Revenue Minister Directs CIDCO to Draft Policy for Resuming Stalled Property Registrations</w:t>
      </w:r>
    </w:p>
    <w:p>
      <w:pPr>
        <w:pStyle w:val="Normal"/>
      </w:pPr>
      <w:r>
        <w:rPr/>
        <w:t xml:space="preserve">URL: </w:t>
      </w:r>
      <w:r>
        <w:t xml:space="preserve"> https://www.lokmattimes.com/navi-mumbai/panvel-naina-state-revenue-minister-directs-cidco-to-draft-policy-for-resuming-stalled-property-registrations-a512/</w:t>
      </w:r>
    </w:p>
    <w:p>
      <w:pPr>
        <w:pStyle w:val="Normal"/>
      </w:pPr>
      <w:r>
        <w:rPr/>
        <w:t>Content: Marathi | Hindi FOLLOW US : City By Amit Srivastava | Updated: March 28, 2025 11:10 IST2025-03-28T11:08:09+5:302025-03-28T11:10:00+5:30 Mumbai: In an important development for residents of Panvel’s NAINA-affected areas, State Revenue Minister Chandrashekhar Bawankule has directed CIDCO and the Inspector General of Registration to draft a policy to resume stalled property registrations. The directive came after MLA Vikrant Patil, raising concerns in the legislative session, called for an urgent meeting to address the issue. Responding to the demand, a special meeting was convened at the minister’s office to discuss potential solutions. For the past several months, property registrations in the NAINA-affected region have been on hold, causing distress to farmers and homeowners. Emphasizing the urgency of the matter, Patil pushed for immediate relief measures. Officials engaged in a constructive discussion on formulating a concrete policy to resolve the deadlock. MLA Patil has been a vocal advocate for safeguarding constructions in the NAINA area, consistently raising the matter in the legislature. His efforts have prompted CIDCO to adopt a more favorable stance on the issue. He has now urged the authorities to extend the same positive approach to restarting property registrations. With the special meeting yielding optimistic discussions, affected residents are hopeful for a long-awaited resolution. Key attendees at the meeting included former Konkan MHADA Chairman Balasaheb Patil, CIDCO Additional Managing Director Shantanu Goyal, State Inspector General of Registration Ravindra Binwade, and senior officials from CIDCO and the Stamp Duty Department. FOLLOW US : Copyright ©2025 Lokmat Media Pvt Ltd</w:t>
      </w:r>
    </w:p>
    <w:p>
      <w:pPr>
        <w:pStyle w:val="Heading3"/>
      </w:pPr>
      <w:r>
        <w:rPr/>
        <w:t>Article 280</w:t>
      </w:r>
    </w:p>
    <w:p>
      <w:pPr>
        <w:pStyle w:val="Normal"/>
      </w:pPr>
      <w:r>
        <w:rPr/>
        <w:t>Title: महाराष्ट्रातील गरजू आणि पात्र शेतकऱ्यांना कर्जमाफी मिळणार; महसूलमंत्री बावनकुळे यांनी दिली महत्त्वाची माहिती</w:t>
      </w:r>
    </w:p>
    <w:p>
      <w:pPr>
        <w:pStyle w:val="Normal"/>
      </w:pPr>
      <w:r>
        <w:rPr/>
        <w:t xml:space="preserve">URL: </w:t>
      </w:r>
      <w:r>
        <w:t xml:space="preserve"> https://www.lokmat.com/chhatrapati-sambhajinagar/needy-and-eligible-farmers-in-maharashtra-will-get-loan-waiver-revenue-minister-bawankule-gave-important-information-a-a571/</w:t>
      </w:r>
    </w:p>
    <w:p>
      <w:pPr>
        <w:pStyle w:val="Normal"/>
      </w:pPr>
      <w:r>
        <w:rPr/>
        <w:t>Content: हिंदी | English मंगळवार २ सप्टेंबर २०२५ FOLLOW US : शहरं व्हिडीओ सखी आणखी By ऑनलाइन लोकमत | Updated: August 7, 2025 21:29 IST2025-08-07T21:28:21+5:302025-08-07T21:29:05+5:30 "महाराष्ट्रातील शेतकऱ्यांच्या कर्जमाफीचा विषय लांबणीवर टाकलेला नाही. निवडणूक काळात भाजपाने कर्जमाफीचे आश्वासन दिले होते, ते पूर्ण करणार आहोत. गरजू आणि पात्र शेतकऱ्यांना कर्जमाफीचा लाभ मिळेल",अशी माहिती महसूलमंत्री चंद्रशेखर बावनकुळे यांनी दिली. 'लोकमत'चं WhatsApp चॅनल फॉलो करा! छत्रपती संभाजीनगर येथे माध्यमांशी बोलताना बावनकुळेंनी शेतकरी कर्जमाफीबद्दल भाष्य केले. महसूलमंत्री चंद्रशेखर बावनकुळे म्हणाले, "योग्य शेतकऱ्यांना कर्जमाफी देण्यावर सरकार भर देत आहे. त्यासाठी एक समिती नेमण्यात आली आहे. ती समिती शेतकऱ्यांचे सर्वेक्षण करणार असून, त्या सर्वेक्षणानंतर गरजू आणि पात्र शेतकऱ्यांनाच कर्जमाफीचा लाभ मिळेल." त्यानंतरच कर्जमाफीचा अंतिम निर्णय घेणार -बावनकुळे "कर्जमाफी ही मेरिटवर झाली पाहिजे. ज्यांना खऱ्या अर्थाने मदत हवी आहे, अशा शेतकऱ्यांचा विचार केला जाईल. समाजातील सर्वात शेवटच्या घटकाला मदत करणे हे सरकारचे उद्दिष्ट आहे. समितीचा अहवाल आल्यानंतर कर्जमाफीबाबत अंतिम निर्णय घेतला जाईल", असे बावनकुळे यांनी सांगितले. बांधकामांची यादी तयार करण्याचे निर्देश "गुंठेवारीमध्ये अडकलेल्या घरमालकांना दिलासा देण्यासाठी सरकार प्रयत्नशील आहे. तुकडेबंदी कायद्यामुळे ज्या मिळकतींची नोंदणी होत नाही, अशा घरमालकांच्या समस्यांवर लक्ष दिले जात आहे. छत्रपती संभाजीनगरच्या आयुक्तांना २०११ पूर्वीच्या गुंठेवारीतील बांधकामांची यादी तयार करण्याचे निर्देश देण्यात आले आहेत. जास्त आकारणी केली असल्यास ती कमी करून सर्वसामान्यांना दिलासा देण्याचा विचार आहे", अशी माहिती बावनकुळे यांनी यावेळी दिली. "महसूल विभागातील अनेक जागांवर झालेली अतिक्रमणे, वर्ग-२ जमिनी वर्ग-१ मध्ये रूपांतरित करणे आणि पाणंद रस्त्यांवरील अतिक्रमणे काढणे यांसारख्या विषयांवर काम सुरू आहे. शैक्षणिक दाखल्यांसाठी लागणाऱ्या ५०० रुपयांच्या स्टॅम्प पेपरची अट रद्द करण्यात आली आहे. घर बांधण्यासाठी लागणाऱ्या मुरमासाठी रॉयल्टी घेतली जाणार नाही. तसेच सिंधी समाजाला जागा मिळवून देण्यात आली आहे", महसूलमंत्री बावनकुळे म्हणाले. एनडीएचे नेते म्हणून शिंदेंची दिल्लीभेट उपमुख्यमंत्री एकनाथ शिंदे यांच्या दिल्ली भेटीबाबत बावनकुळे म्हणाले, "एनडीएचे नेते म्हणून एकमेकांना भेटणे आवश्यक आहे. अनेक राजकीय गोष्टी असतात त्यासाठी समन्वय साधणे आवश्यक असल्याने या भेटी होतात. त्यामध्ये वेगळे काही नाही. त्याच पद्धतीने एकनाथ शिंदे आणि देवेंद्र फडणवीस यांच्याही भेटी होत असतात." FOLLOW US : Copyright © 2025 Lokmat Media Pvt Ltd</w:t>
      </w:r>
    </w:p>
    <w:p>
      <w:pPr>
        <w:pStyle w:val="Heading3"/>
      </w:pPr>
      <w:r>
        <w:rPr/>
        <w:t>Article 281</w:t>
      </w:r>
    </w:p>
    <w:p>
      <w:pPr>
        <w:pStyle w:val="Normal"/>
      </w:pPr>
      <w:r>
        <w:rPr/>
        <w:t>Title: बावनकुळेंनंतर आता फडणवीसांचं मुख्यमंत्रिपदावर मोठं विधान; म्हणाले, माझी भूमिका…</w:t>
      </w:r>
    </w:p>
    <w:p>
      <w:pPr>
        <w:pStyle w:val="Normal"/>
      </w:pPr>
      <w:r>
        <w:rPr/>
        <w:t xml:space="preserve">URL: </w:t>
      </w:r>
      <w:r>
        <w:t xml:space="preserve"> https://www.tv9marathi.com/politics/devendra-fadnavis-reacts-on-chandrashekhar-bawankule-comment-on-chief-minister-post-1392569.html</w:t>
      </w:r>
    </w:p>
    <w:p>
      <w:pPr>
        <w:pStyle w:val="Normal"/>
      </w:pPr>
      <w:r>
        <w:rPr/>
        <w:t>Content: By signing in or creating an account, you agree with Associated Broadcasting Company's Terms &amp; Conditions and Privacy Policy. Devendra Fadnavis : राज्याच्या राजकारणात नेहमीच काहीतरी घडत असतं. भाजपाचे नेते तथा मंत्री चंद्रशेखर बावनकुळे (Chandrashekhar Bawankule) यांनी मुख्यमंत्री देवेंद्र फडणवीस यांच्याबाबत मोठं विधान केलं आहे. ते आगामी 2034 सालापर्यंत महाराष्ट्राचे मुख्यमंत्री राहणार आहेत, असं त्यांनी जाहीरपणे बोलून दाखवलंय. त्यांच्या या विधानानंतर राजकीय वर्तुळातून वेगवेगळ्या प्रतिक्रिया उमटल्या आहेत. आता खुद्द देवेंद्र फडणवीस यांनीदेखील यावर प्रतिक्रिया दिलीय. ते माध्यम प्रतिनिधींनी विचारलेल्या प्रश्नांची उत्तरं देत होते. “बावनकुळे यांच्या हातात असले तर ते आगामी 100 वर्षे मलाच मुख्यमंत्री म्हणून ठेवतील. पण त्यांच्या शुभेच्छांचा आपण मतीतार्थ समजून घ्यावा. त्यांनी माझ्या चांगल्यासाठीच मला या शुभेच्छा दिल्या आहेत,” असा अर्थ त्यांनी बावनकुळे यांच्या विधानाचा लावला. बाकी राजकारणात भूमिका बदलत असतात. या भूमिका बदललल्याही पाहिजेत. कोणीही फार दीर्घकाळ कोणत्याही पदावर राहात नाही. त्यामुळे माझी भूमिका जेव्हा बदलायची तेव्हा बदलेल, असं सांगत भविष्यात माझी भूमिका बदलू शकते अन्यथा काहीही होऊ शकतं असे संकेत दिले. चंद्रशेखर बावनकुळे हे एका सभेत बोलत होते. या सभेत बोलताना त्यांनी देवेंद्र फडणवीस आणि मुख्यमंत्रिपद यावर भाष्य केलं. फडणवीस हे आगामी 2034 सालापर्यंत मुख्यमंत्रिपदावर कायम राहणार आहेत. फडणवीस यांचा विकसित महाराष्ट्र घडवण्याचा संकल्प आहे. देवेंद्र फडणवीस मुख्यमंत्रिपदी असल्याशिवाय विकसित महाराष्ट्राचा संकलप पूर्ण होऊ शकत नाही. देवेंत्र फडणवीस यांच्याच नेतृत्त्वात आपल्याला पुढे जायचे आहे, असं बावनकुळे म्हणाले होते. दरम्यान, बावनकुळे यांच्या या विधानानंतर राजकीय वर्तुळात वेगवेगळ्या चर्चांना उधाण आले आहे. बावनकुळे यांच्या विधानाचे वेगवेगळे अर्थ काढले जात आहेत. त्यांच्या याच विधानाबाबत उपमुख्यमंत्री एकनाथ शिंदे यांना विचारण्यात आले. त्यांनी यावर कोणतीही प्रतिक्रिया दिली नाही. फक्त हात जोडून त्यांनी शुभेच्छा असं म्हटलं.</w:t>
      </w:r>
    </w:p>
    <w:p>
      <w:pPr>
        <w:pStyle w:val="Heading3"/>
      </w:pPr>
      <w:r>
        <w:rPr/>
        <w:t>Article 282</w:t>
      </w:r>
    </w:p>
    <w:p>
      <w:pPr>
        <w:pStyle w:val="Normal"/>
      </w:pPr>
      <w:r>
        <w:rPr/>
        <w:t>Title: जरा पक्षासाठी घाम गाळणाऱ्यांचाही विचार करा भाजपच्या माजी आमदाराच्या भावना, म्हणाले…</w:t>
      </w:r>
    </w:p>
    <w:p>
      <w:pPr>
        <w:pStyle w:val="Normal"/>
      </w:pPr>
      <w:r>
        <w:rPr/>
        <w:t xml:space="preserve">URL: </w:t>
      </w:r>
      <w:r>
        <w:t xml:space="preserve"> https://www.loksatta.com/nagpur/bjp-ex-mla-sudhir-parve-letter-to-chandrashekhar-bawankule-asking-party-consider-workers-work-day-and-night-for-party-sud-02-5268676/</w:t>
      </w:r>
    </w:p>
    <w:p>
      <w:pPr>
        <w:pStyle w:val="Normal"/>
      </w:pPr>
      <w:r>
        <w:rPr/>
        <w:t>Content: नागपूर : इतर पक्षातील नेत्यांना भाजप प्रवेश करण्याच्या प्रयत्नात पक्षातील निष्ठावंतांकडे दुर्लक्ष होत आहे. त्याचा स्फोट होऊ लागला आहे. पक्षासाठी रात्रंदिवस घाम गाळणाऱ्या कार्यकर्त्यांचा विचार पक्ष करणार आहे किंवा नाही ? असा सवाल करणारे पत्र उमरेडचे भाजपचे माजी आमदार सुधीर पारवे यांनी पालकमंत्री व महसूलमंत्री चंद्रशेखर बावनकुळे यांना पाठवले आहे.उमरेड मतदारसंघात सध्या भाजपचे माजी आमदार सुधीर पारवे व काँग्रेस,शिवसेना असा प्रवास करून भाजपमध्ये प्रवेशकर्ते झालेले माजी आमदार राजू पारवे यांच्यातील राजकीय वाद आता शिगेला पोहचला आहे. भाजपच्या जिल्हा कार्यकारिणीत राजू पारवे यांच्या समर्थकांना झुकते माप दिल्याने सुधीर पारवे संतापले आहेत.पक्षासाठी रांत्रदिवस घाम गाळणाऱ्या कार्यकर्त्यांच्या छातीवर बाहेरून आलेल्यांना बसवले जात असल्याचा आरोप त्यांनी केला. पक्षात नवीन लोकाांना पक्ष प्रवेश देताना जुन्या कार्यकर्त्याचा विचार करण्याची आवश्यकता आता निर्माण झाली आहे. मी माझ्यासह सामान्य कार्यकर्त्यांच्या भावना चंद्रशेखर बावनकुळे यांना पत्राव्दारे कळविल्या आहे, असे सुधीरपारवे म्हणाले. पक्षाची शिस्त म्हणून कार्यकर्ते त्यांच्या भावना सार्वजनिकपणे बोलून दाखवत नाही, मी पक्षाचा निष्ठावान कार्यकर्ता आणि पक्षाचा दहा वर्ष आमदार राहिलो आहे. त्यामुळे भावना मांडल्या,असे पारवे म्हणाले. सुधीर पारवे हे भाजपकडून उमरेड मतदारसंघातून २००९ व २०१४ मध्ये विजयी झाले होते. २०१९ मध्ये त्यांचा काँग्रेसचे राजू पारवे यांनी पराभव केला होता. २०२४ च्या लोकसभा निवडणुकीत राजू पारवे काँग्रेससोडून शिवसेना शिंदे ग टात गेले व या पक्षाकडून त्यांनी रामटेक मतदारसंघातून लोकसभा निवडणूक लढवली व पराभूत झाले. त्यानंतर झालेल्या विधानसभा निवडणुकीत राजू पारवे शिवसेना सोडून भाजपमध्ये गेले. त्यांच्या पक्ष प्रवेशाला सुधीर पारवे यांचा विरोध होता. पण त्याची दखल घेतल्या गेली नाही. राजू पारवे यांनाच उमरेडची भाजपची उमेदवारी मिळेल,अशी तेव्हा चर्चा होती. पण अखेरच्या क्षणी सुधीर पारवे यांना उमेदवारी देण्यात आली.पण त्यांचा काँग्रे्सचे संजय मेश्राम यांनी पराभव केला. त्यामुळे सध्या उमरेड विधानसभा मतदारसंघात राजकीय वर्चस्वासाठी पारवे विरुद्ध पारवे असा वाद पेटला आहे. शिक्षणाच्या अभावामुळे विनोदी अभिनेता सुदेश लहरीला अनेक अडचणींना सामोरे जावे लागले. शाळेत न गेल्यामुळे त्याला आर्थिक व्यवहार समजत नव्हते. 'द ग्रेट इंडियन लाफ्टर चॅलेंज'मध्ये फसवणूक झाली होती. बालपणात गरिबीमुळे शिक्षण घेता आलं नाही. मात्र, मेहनतीने तो यशस्वी झाला आणि आता ऐशोआरामाचं आयुष्य जगतो.</w:t>
      </w:r>
    </w:p>
    <w:p>
      <w:pPr>
        <w:pStyle w:val="Heading3"/>
      </w:pPr>
      <w:r>
        <w:rPr/>
        <w:t>Article 283</w:t>
      </w:r>
    </w:p>
    <w:p>
      <w:pPr>
        <w:pStyle w:val="Normal"/>
      </w:pPr>
      <w:r>
        <w:rPr/>
        <w:t>Title: शेवटी देवेंद्र फडणवीसांना मुख्यमंत्री व्हावं लागलं…, बावनकुळेंचं मोठं विधान</w:t>
      </w:r>
    </w:p>
    <w:p>
      <w:pPr>
        <w:pStyle w:val="Normal"/>
      </w:pPr>
      <w:r>
        <w:rPr/>
        <w:t xml:space="preserve">URL: </w:t>
      </w:r>
      <w:r>
        <w:t xml:space="preserve"> https://www.tv9marathi.com/maharashtra/tulja-bhavani-temple-1865-crore-development-plan-approved-chandrashekar-bawankule-comment-about-devendra-fadnavis-1464854.html</w:t>
      </w:r>
    </w:p>
    <w:p>
      <w:pPr>
        <w:pStyle w:val="Normal"/>
      </w:pPr>
      <w:r>
        <w:rPr/>
        <w:t>Content: By signing in or creating an account, you agree with Associated Broadcasting Company's Terms &amp; Conditions and Privacy Policy. महाराष्ट्राची कुलस्वामिनी म्हणून प्रसिद्ध असलेल्या तुळजाभवानी देवीच्या मंदिराच्या विकासासाठी तब्बल १८६५ कोटी रुपयांच्या विकास आराखड्याला नुकतीच राज्य सरकारने मंजुरी दिली आहे. या ऐतिहासिक निर्णयाबद्दल भाजपचे नेते आणि महसूल मंत्री चंद्रशेखर बावनकुळे यांचा तुळजापूर येथे जाहीर सत्कार करण्यात आला. या कार्यक्रमाला भाजप आमदार राणाजगजितसिंह पाटील यांचीही उपस्थिती होती. या कार्यक्रमावेळी चंद्रशेखर बावनकुळे यांनी विलासराव देशमुख आणि मुख्यमंत्री देवेंद्र फडणवीस यांचा उल्लेख करत एक मोठे विधान केले. चंद्रशेखर बावनकुळे यांनी या कार्यक्रमावेळी भाषण केले. या भाषणावेळी त्यांनी २१ वर्षांपूर्वीच्या एका घटनेचा उल्लेख केला. “मला अभिमान आहे की तुम्ही २१ वर्षांपूर्वीची घटना सांगितली. २१ वर्षांपूर्वी जेव्हा तुम्ही स्वर्गीय विलासराव देशमुख यांच्यासमोर हा विकास आराखडा मांडला होता. मला कोणावर टीका करायची नाही. तो अधिकार मला नाही. पण हा आराखडा पूर्ण करण्यासाठी शेवटी देवेंद्र फडणवीसांना मुख्यमंत्री व्हावं लागलं आणि तुम्हाला आमदार व्हावं लागलं”, असे चंद्रशेखर बावनकुळे म्हणाले. “आमच्या महायुती सरकारच्या माध्यमातून खऱ्या अर्थाने विकासाला सुरुवात झाली आहे. अनेक वर्ष हा आराखडा प्रलंबित राहिला. मी जेव्हा हा विकास आराखडा पाहिला, तेव्हा आम्ही सर्वजण बसलो होतो. त्यावेळी आमच्या अंगावर शहारे येतील, इतकं सुंदर कार्य या ठिकाणी केले जाणार आहे, असेही चंद्रशेखर बावनकुळे यांनी सांगितले. हा विकास आराखडा मंजूर झाल्यामुळे तुळजापूर शहरात मोठा उत्साह आहे. या निधीमुळे मंदिराच्या सोयी-सुविधांमध्ये वाढ होऊन भाविकांना चांगल्या सुविधा उपलब्ध होतील”, असे बोललं जात आहे. दरम्यान महाराष्ट्रातील साडेतीन शक्तिपीठांपैकी एक असलेल्या श्री क्षेत्र तुळजापूर येथील कुलस्वामिनी तुळजाभवानी मंदिर परिसराच्या विकास प्रकल्पाचे भूमिपूजन आगामी नवरात्र उत्सवात होणार आहे. याबाबत काही दिवसांपूर्वी एक महत्त्वाची बैठक पार पडली होती. या बैठकीत ठरल्यानुसार, या प्रकल्पाचे भूमिपूजन मुख्यमंत्री देवेंद्र फडणवीस यांच्या शुभहस्ते, तर उपमुख्यमंत्री एकनाथ शिंदे आणि अजित पवार यांच्या उपस्थितीत करण्यात येणार आहे. महाराष्ट्र शासनाने तुळजापूर शहराचा सर्वांगीण विकास साधण्याच्या उद्देशाने आणि देशभरातून येणाऱ्या सुमारे १ ते १.५ कोटी भाविकांना चांगल्या सुविधा देण्यासाठी हा १,८६५ कोटी रुपयांचा विकास आराखडा तयार केला आहे. या आराखड्यामध्ये मंदिर परिसर आणि संपूर्ण शहराच्या विकासाशी संबंधित सर्व बाबींचा समावेश करण्यात आला आहे. हा महत्त्वाकांक्षी प्रकल्प पुढील तीन ते साडेतीन वर्षांत पूर्ण करण्याचा मानस असल्याचेही या बैठकीत नमूद करण्यात आले आहे.</w:t>
      </w:r>
    </w:p>
    <w:p>
      <w:pPr>
        <w:pStyle w:val="Heading3"/>
      </w:pPr>
      <w:r>
        <w:rPr/>
        <w:t>Article 284</w:t>
      </w:r>
    </w:p>
    <w:p>
      <w:pPr>
        <w:pStyle w:val="Normal"/>
      </w:pPr>
      <w:r>
        <w:rPr/>
        <w:t>Title: Chandrashekhar Bawankule : ‘काल माझी चूक झाली’, भाजप प्रदेशाध्यक्ष बावनकुळे यांची प्रामाणिकपणे कबुली</w:t>
      </w:r>
    </w:p>
    <w:p>
      <w:pPr>
        <w:pStyle w:val="Normal"/>
      </w:pPr>
      <w:r>
        <w:rPr/>
        <w:t xml:space="preserve">URL: </w:t>
      </w:r>
      <w:r>
        <w:t xml:space="preserve"> https://www.tv9marathi.com/maharashtra/hindi-is-not-national-language-it-is-official-language-bjp-maharashtra-president-chandrashekhar-bawankule-accepted-mistake-1387566.html</w:t>
      </w:r>
    </w:p>
    <w:p>
      <w:pPr>
        <w:pStyle w:val="Normal"/>
      </w:pPr>
      <w:r>
        <w:rPr/>
        <w:t>Content: By signing in or creating an account, you agree with Associated Broadcasting Company's Terms &amp; Conditions and Privacy Policy. सध्या महाराष्ट्रात मराठी भाषा विरुद्ध हिंदी भाषा असा वाद सुरु आहे. राज ठाकरे यांच्या महाराष्ट्र नवनिर्माण सेनेने राज्यात हिंदी भाषा सक्तीची करण्याविरुद्ध आक्रमक भूमिका घेतली आहे. टोकाचा संघर्ष होईल असं मनसेचे मुंबई शहरध्यक्ष संदीप देशपांडे म्हणाले. आता भाजपचे प्रदेशाध्यक्ष आणि मंत्री चंद्रशेखर बावनकुळे यांनी प्रामाणिकपणे आपल्या एका चुकीची कबुली दिली आहे. “राजकारण होत आहे, खरतर काल मी बोलताना चुकून हिंदीला राष्ट्रभाषा म्हटलं, मी त्याऐवजी राजभाषा म्हणायला हवं होत. हिंदी राजभाषा आहे. काल मी म्हटलं ती राष्ट्रभाषा आहे” असं चंद्रशेखर बावनकुळे म्हणाले. “माझ्या म्हणण्याच तात्पर्य असं होतं की, हिंदी राजभाषा आहे, यावरुन यावरुन काही लोकांनी टिकाटिप्पणी केली. या देशात विकासाच पाऊस उचललं, की ते थांबवण्याच काम या ठिकाणी मोठ्या प्रमाणात होतं” असं भाजपचे प्रदेशाध्यक्ष बावनकुळे म्हणाले. “मराठी अस्मिता, मराठी माणसाकरीता, मराठीच आमची भाषा असली पाहिजे” असं बावनकुळे म्हणाले. ‘देशातल्या 60 टक्के राज्यातला काराभार हिंदीत’ “राष्ट्रीय शैक्षणिक धोरणाचा या देशात विचार केला, तर हिंदी विषय असेल. हिंदी विषय जर अभ्यासक्रमात आला असेल, तर त्यावरुन इतकं मोठं राजकारण करुन, आंदोलन करणं, लोकांना मारपीटण करणं हे योग्य नाही” असं बावनकुळे म्हणाले. “मराठी भाषेबद्दल कुठलीही तडजोड करणार नाही. पण प्रत्येकाला हिंदी भाषा आलीच पाहिजे. उत्तर प्रदेश किंवा देशातील अन्य भागात फिरताना काही लोक इंग्रजी, हिंदी, तामिळ भाषेत बोलतात. त्यामुळे किमान एक कॉमन भाषा, राजभाषा हिंदी साधारणपणे येत असते. देशातल्या 60 टक्के राज्यातला काराभार हिंदीत चालतो, त्या त्या राज्याची भाषा, अस्मिता टिकवून हिंदी भाषा आली पाहिजे यात काही गैर नाही” असं चंद्रशेखर बावनकुळे म्हणाले.</w:t>
      </w:r>
    </w:p>
    <w:p>
      <w:pPr>
        <w:pStyle w:val="Heading3"/>
      </w:pPr>
      <w:r>
        <w:rPr/>
        <w:t>Article 285</w:t>
      </w:r>
    </w:p>
    <w:p>
      <w:pPr>
        <w:pStyle w:val="Normal"/>
      </w:pPr>
      <w:r>
        <w:rPr/>
        <w:t>Title: चंद्रशेखर बावनकुळे म्हणाले, ‘आताच मतदार यादीवर आक्षेप नोंदवा…’ भाजप, महायुती ५१ टक्के मतांनी जिंकणार</w:t>
      </w:r>
    </w:p>
    <w:p>
      <w:pPr>
        <w:pStyle w:val="Normal"/>
      </w:pPr>
      <w:r>
        <w:rPr/>
        <w:t xml:space="preserve">URL: </w:t>
      </w:r>
      <w:r>
        <w:t xml:space="preserve"> https://www.loksatta.com/nagpur/congress-leaders-lying-over-voting-theft-claim-in-maharashtra-assembly-election-says-chandrashekhar-bawankule-zws-70-5294479/</w:t>
      </w:r>
    </w:p>
    <w:p>
      <w:pPr>
        <w:pStyle w:val="Normal"/>
      </w:pPr>
      <w:r>
        <w:rPr/>
        <w:t>Content: अमरावती : लोकसभेतील विरोधी पक्षनेते राहुल गांधी यांचे सध्या ‘खोटे बोला, रेटून बोला’ हेच काम सुरू आहे. संपूर्ण निवडणूक प्रक्रियेमध्ये प्रत्येक पक्षाचे बुथ पातळीवरील एजंट असतात. जेंव्हा तुम्हाला मतदार यादीवर आक्षेप घेण्याची वेळ होती, तेंव्हा तुम्ही ते घेतले नाहीत. येणाऱ्या स्थानिक स्वराज्य संस्थांच्या निवडणुकांमध्ये महाविकास आघाडी भूईसपाट होणार आहे. आजही संधी आहे. आता मतदार याद्या पाहण्याची वेळ आली आहे. आताच मतदार यादी पुन्हा बघून घ्या, आताच आक्षेप घेऊन टाका, नाहीतर निवडणूक हरल्यावर पुन्हा म्हणतील की मतदार यादी चुकीची होती, अशी टीका महसूल मंत्री आणि अमरावती जिल्ह्याचे पालकमंत्री चंद्रशेखर बावनकुळे यांनी येथे पत्रकारांशी बोलताना केली. चंद्रशेखर बावनकुळे म्हणाले, काँग्रेसचे नेते आता खोटे बोलत आहे. बाळासाहेब थोरात निवडणूक हरले, त्यांनी आक्षेप नोंदवला नाही. नाना पटोले फक्त दोनशे मतांनी जिंकले, त्यांनीही आक्षेप घेतला नाही. पूर्ण निवडणूक प्रक्रिया आटोपली, तुमचे आक्षेप नाहीत. आपल्या राज्यात एक लाख बुथ आहे. यापैकी कोणत्या एका तरी बुथवर काँग्रेसच्या नेत्यांनी आक्षेप घेतला का, मतदान झाल्यानंतर जेंव्हा मतदान यंत्रे सील केली जातात, तेंव्हा कुणी आक्षेप नोंदवले का, एक लाख बुथवरील मतदान प्रक्रियेवर आक्षेप घेतले का, आता निवडणुका झाल्यानंतर तुम्ही निवडणूक हरले. आताही निवडणुकीत पराभूत झाल्यावर काय सांगतील की मतदार यादीत गडबड होणार आहे. महाराष्ट्रात लोकसभा निवडणुकीच्या वेळी २ कोटी ५० लाख मते मिळाली, ३१ खासदार जिंकले, तेव्हा मतदार यादी बरोबर होती. तेंव्हा मतदान यंत्रे बरोबर होती आणि भाजप जिंकली, तर यंत्रे खराब झाली. मतदार यादी खराब झाली, हे उद्योग थांबले पाहिजेत. चंद्रशेखर बावनकुळे म्हणाले, लवकरच स्थानिक स्वराज्य संस्थांच्या निवडणुकांमध्ये महाविकास आघाडी भूईसपाट होणार आहे. भाजपा, महायुती ५१ टक्के मतांनी जिंकणार आहे. आजही महाविकास आघाडीच्या नेत्यांना संधी आहे. पुढे म्हणतील की मतदार याद्या चुकल्या. निवडणुकीच्या आधी आताच मतदार यादी पाहून घ्या. आताच आक्षेप घेऊन टाका. नाहीतर उद्या पराभूत झाल्यावर पुन्हा मतदार यादी चुकीची होती, असे म्हणतील. काँग्रेसच्या नेत्या यशोमती ठाकूर या आरोप करताहेत, त्यांनी आताच आक्षेप नोंदवावेत. राहुल गांधी यांच्या गुड बूकमध्ये येण्यासाठी या विदर्भातील काही नेते त्यांचा सूर आवळत आहेत. राहुल गांधी यांना या देशाची नाळ कळलेलीच नाही. Ganesh Chaturthi Mahashubh Yog: दरवर्षी १० दिवसांसाठी सुख-समृद्धी देणारे भगवान गणेश पृथ्वीवर येतात आणि आपल्या भक्तांमध्ये राहतात. गणपती बाप्पा भक्तांचे विघ्न दूर करतात आणि त्यांना सुख-समृद्धीचे आशीर्वाद देतात. या वर्षी गणेश चतुर्थीला एक-दोन नव्हे तर पाच अतिशय शुभ योग तयार होत आहेत. सुख आणि समृद्धीचा दाता गणपती बाप्पा येताच ते ५ राशीच्या लोकांवर धनाचा वर्षाव करेल.</w:t>
      </w:r>
    </w:p>
    <w:p>
      <w:pPr>
        <w:pStyle w:val="Heading3"/>
      </w:pPr>
      <w:r>
        <w:rPr/>
        <w:t>Article 286</w:t>
      </w:r>
    </w:p>
    <w:p>
      <w:pPr>
        <w:pStyle w:val="Normal"/>
      </w:pPr>
      <w:r>
        <w:rPr/>
        <w:t>Title: तूर्तास आमच्याविरोधात लढलेल्यांना महायुतीत नो एन्ट्री; चंद्रशेखर बावनकुळे यांचं मोठं विधान</w:t>
      </w:r>
    </w:p>
    <w:p>
      <w:pPr>
        <w:pStyle w:val="Normal"/>
      </w:pPr>
      <w:r>
        <w:rPr/>
        <w:t xml:space="preserve">URL: </w:t>
      </w:r>
      <w:r>
        <w:t xml:space="preserve"> https://www.tv9marathi.com/maharashtra/bjp-leader-chandrashekhar-bawankule-says-those-who-fought-against-bjp-will-not-be-allowed-to-enter-the-party-for-now-shirdi-convention-1332856.html</w:t>
      </w:r>
    </w:p>
    <w:p>
      <w:pPr>
        <w:pStyle w:val="Normal"/>
      </w:pPr>
      <w:r>
        <w:rPr/>
        <w:t>Content: By signing in or creating an account, you agree with Associated Broadcasting Company's Terms &amp; Conditions and Privacy Policy. महाराष्ट्रात मिळालेल्या महाविजयानंतर शिर्डीत रविवारपासून भाजपाचे दोन दिवसीय अधिवेशन भरणार आहे. महाराष्ट्राच्या जनतेचे महायुतीला बहुमत दिले. २३७ आमदाराचे सरकार महाराष्ट्राने निवडून दिले. त्याबद्दल जनतेचे आणि कार्यकर्त्यांचे आभार मानण्यासाठी हे अधिवेशन भरविण्यात आले आहे. पुण्याच्या बालेवाडी अधिवेशनात विधानसभेची तयारी केली होती. उद्याच्या शिर्डीतील अधिवेशनात जनतेचे आभार मानण्याबरोबर महाराष्ट्र भाजपाची सदस्य संख्या १.५ कोटी करण्याचा संकल्प मांडला जाणार असल्याचे भाजपाचे प्रदेशाध्यक्ष चंद्रशेखर बावनकुळे यांनी म्हटले आहे. शिर्डीतील भाजपाच्या या अधिवेशनाची सुरुवात उद्या रविवारी मुख्यमंत्री देवेंद्र फडणवीस करणार आहेत. तर समारोप अमित शाह करतील. नितीन गडकरी पहिल्या सत्राचे समापन करतील. पुण्यातील बालेवाडीच्या अधिवेशनात महाविजयाचा संकल्प केला होता. आता विजयानंतर जनतेचे आभार मानत आहोत, तसेच महाराष्ट्र भाजपाची दीड कोटी सदस्य संख्या असावी असा संकल्प आपण केला आहे. १ लाख बुथ अध्यक्ष समिती असावी, प्रत्येक तालुक्यात आमचा अध्यक्ष असावा आणि ही समिती फेब्रुवारी महिन्यापर्यंत गठीत व्हावी असा प्रयत्न आहे. ६९ जिल्हाध्यक्ष आणि मुंबई धरुन ७६ जिल्हाध्यक्ष हे फेब्रुवारीपर्यंत निवडले जातील. बुथ, तालुका आणि जिल्हाध्यक्ष निवडल्यानंतर प्रदेश अध्यक्ष निवडले जातील असेही चंद्रशेखर बावनकुळे यांनी पत्रकार परिषदेत सांगितले. पंतप्रधान मोदी आणि मुख्यमंत्री देवेंद्र फडणवीस यांचे डबल इंजिन सरकार जे निर्णय घेते, ते संघटनेच्या माध्यमातून जनतेपर्यंत पोहोचावे हा या अधिवेशनाचा भाग आहे. निवडणूक पूर्वी वचननामा दिला होता. त्याच्या पूर्तीसाठी देवेंद्र फडणवीस निर्णय घेतील. तसेच या निर्णयांचा समाजाला फायदा व्हावा म्हणून संघटना काम करेल. भाजपच्या या अधिवेशनात १५ हजार प्रतिनिधी उपस्थित राहणार आहेत. हे अधिवेशन सर्वात जास्त प्रतिनिधींचे अधिवेशन ठरणार आहे. राधाकृष्ण विखे पाटील आणि इथली टीम आम्हाला मदत करीत आहे. आशिष शेलार उद्या जनतेच्या अभिनंदनाचा प्रस्ताव मांडतील, तर भारती पवार हा प्रस्ताव पारित करतील असेही बावणकुळे यांनी सांगितले. उध्दव शिवसेनेने 2019 ला ब्लंडर युती केली होती. ते त्यांना आता कळाले आहे. त्यांनी भारतीय जनता पार्टी आणि फडणवीसांना बाजूला करून जी युती केली. त्यांच्या रॅलीत पाकिस्तानचे झेंडे पोहचत होते, बाळासाहेबांच्या विचारांना त्यांनी तिलांजली दिली जात होती. या चुका त्यांना कळाल्यात, कॉंग्रेसच्या विचारांवर चालून उध्दव ठाकरेंची शिवसेना पुढे जाऊ शकत नाही. परंतू महाराष्ट्रात महायुतीच आहे. आम्ही विजयातून कोणताही उन्माद आणणार नाही. महायुतीला तडा जाईल असं करणार नाही. आमच्यातून स्वतंत्र लढलेल्यांना आम्ही पक्षातून काढलं आहे. तुर्तास कुठल्याही पध्दतीने आमच्या विरोधात लढलेल्यांना पक्षात घेऊ नये असे ठरलंय. भविष्यात आम्ही तीन नेत्यांचा विचार घेऊन पुढे जाऊ असेही चंद्रशेखर बावणकुळे म्हणाले.विरोधकांकडे विकासाचे काही मुद्दे असतील तर फडणवीसजी त्यांना भेटतील. देवेंद्रजींनी सांगितलंय की ज्यांना विकासावर एकत्र यायचं त्यांनी चर्चेला आलं पाहिजे असेही ते यावेळी म्हणाले.</w:t>
      </w:r>
    </w:p>
    <w:p>
      <w:pPr>
        <w:pStyle w:val="Heading3"/>
      </w:pPr>
      <w:r>
        <w:rPr/>
        <w:t>Article 287</w:t>
      </w:r>
    </w:p>
    <w:p>
      <w:pPr>
        <w:pStyle w:val="Normal"/>
      </w:pPr>
      <w:r>
        <w:rPr/>
        <w:t>Title: संगमनेरमधील जमिनी प्रत्यक्ष कब्जेधारकांच्या नावे करा! महसूलमंत्र्यांचे जिल्हाधिकाऱ्यांना आदेश</w:t>
      </w:r>
    </w:p>
    <w:p>
      <w:pPr>
        <w:pStyle w:val="Normal"/>
      </w:pPr>
      <w:r>
        <w:rPr/>
        <w:t xml:space="preserve">URL: </w:t>
      </w:r>
      <w:r>
        <w:t xml:space="preserve"> https://www.loksatta.com/maharashtra/disputed-sangamner-land-to-go-to-real-occupants-says-chandrashekhar-bawankule-rds-00-5268887/</w:t>
      </w:r>
    </w:p>
    <w:p>
      <w:pPr>
        <w:pStyle w:val="Normal"/>
      </w:pPr>
      <w:r>
        <w:rPr/>
        <w:t>Content: अहिल्यानगर: संगमनेर बुद्रुक येथील गट क्रमांक १०६ मधील जमिनी प्रत्यक्ष कब्जेदाराच्या नावे करा, असा आदेश महसूलमंत्री चंद्रशेखर बावनकुळे यांनी आज, बुधवारी अहिल्यानगरच्या जिल्हाधिकाऱ्यांना दिले. त्यामुळे मालकी हक्कावरून सुरू असलेला वाद संपुष्टात येणार आहे. या जमिनीवरील पोकळीस्त नोंदी व इतर हक्काच्या नोंदी रद्द करून जमिनी प्रत्यक्ष कब्जेधारकांच्या नावे होणार आहेत. मंत्रालयात महसूलमंत्री चंद्रशेखर बावनकुळे यांच्या दालनात बैठक झाली. विधान परिषदेचे आमदार सत्यजित तांबे यावेळी उपस्थित होते. अभिलेखांच्या तपासणीनुसार, १९०० ते १९४५ या काळात गोविंदराम बाळकिसन हे या जमिनीचे मूळ मालक म्हणून नोंदणीकृत होते. त्यानंतर, १९४६ ते १९५६ दरम्यान नारायण सावळेराम मंडलिक आणि महादू सावळेराम मंडलिक यांची संरक्षित कुळ म्हणून नोंद झाली. १९६१ मध्ये, गोविंदराम बाळकिसन मणियार यांच्या इस्टेटीचे रिसीव्हरसह सहा जणांना विकली. यानंतर त्यांनी आपापसात जमिनीचे वाटप केले. दरम्यान, बिहारीलाल चुनीलाल मणियार यांचा १/१२ हिस्सा दिवाणी न्यायालयाच्या आदेशाने कायम ठेवण्यात आला होता. परंतु, प्रत्यक्ष कब्जा नसल्याने त्यांची इतर हक्कात नोंद होती. तसेच राधाकिसन, पन्नालाल आणि गंगाकिसन गोविंदराम मणियार यांनाही दिवाणी न्यायालयाच्या आदेशानुसार प्रत्येकी १/५ हिस्सा कब्जेदार सदरी नोंदवण्यात आला होता. आता या सर्व नोंदींचे अवलोकन करून, प्रत्यक्ष कब्जा असलेल्या व्यक्तींना जमिनीचा कायदेशीर हक्क मिळणार आहेत. यामुळे अनेक वर्षांपासून प्रलंबित असलेला हा प्रश्न निकाली निघणार असून, शेतकऱ्यांना दिलासा मिळणार आहे. जिल्हाधिकाऱ्यांना महसूलमंत्र्यांनी बैठक घेऊन निर्णय घेण्याच्या सूचना केल्या आहेत. शिक्षणाच्या अभावामुळे विनोदी अभिनेता सुदेश लहरीला अनेक अडचणींना सामोरे जावे लागले. शाळेत न गेल्यामुळे त्याला आर्थिक व्यवहार समजत नव्हते. 'द ग्रेट इंडियन लाफ्टर चॅलेंज'मध्ये फसवणूक झाली होती. बालपणात गरिबीमुळे शिक्षण घेता आलं नाही. मात्र, मेहनतीने तो यशस्वी झाला आणि आता ऐशोआरामाचं आयुष्य जगतो.</w:t>
      </w:r>
    </w:p>
    <w:p>
      <w:pPr>
        <w:pStyle w:val="Heading3"/>
      </w:pPr>
      <w:r>
        <w:rPr/>
        <w:t>Article 288</w:t>
      </w:r>
    </w:p>
    <w:p>
      <w:pPr>
        <w:pStyle w:val="Normal"/>
      </w:pPr>
      <w:r>
        <w:rPr/>
        <w:t>Title: महापालिकेच्या निवडणुका सप्टेंबर-ऑक्टोबरमध्ये, महायुती म्हणून एकत्र लढणार : चंद्रशेखर बावनकुळे</w:t>
      </w:r>
    </w:p>
    <w:p>
      <w:pPr>
        <w:pStyle w:val="Normal"/>
      </w:pPr>
      <w:r>
        <w:rPr/>
        <w:t xml:space="preserve">URL: </w:t>
      </w:r>
      <w:r>
        <w:t xml:space="preserve"> https://www.lokmat.com/solapur/municipal-elections-will-be-held-in-september-october-says-chandrashekhar-bawankule-a-a1001/</w:t>
      </w:r>
    </w:p>
    <w:p>
      <w:pPr>
        <w:pStyle w:val="Normal"/>
      </w:pPr>
      <w:r>
        <w:rPr/>
        <w:t>Content: हिंदी | English रविवार ३१ ऑगस्ट २०२५ FOLLOW US : शहरं व्हिडीओ सखी आणखी By ऑनलाइन लोकमत | Updated: May 30, 2025 07:45 IST2025-05-30T07:45:11+5:302025-05-30T07:45:11+5:30 सोलापूर : सर्वोच्च न्यायालयाने राज्य निवडणूक आयोगाला चार महिन्यांत स्थानिक स्वराज्य संस्थांच्या निवडणुका घेण्याचे आदेश दिले आहेत. निवडणुका घेण्याचा अधिकार आयोगाचा आहे. राज्य सरकार केवळ यंत्रणा पुरवते. पावसाळा झाल्यानंतर सप्टेंबर-ऑक्टोबरमध्ये निवडणुका होऊ शकतात, असे मत राज्याचे महसूल मंत्री तथा भाजप प्रदेशाध्यक्ष चंद्रशेखर बावनकुळे यांनी गुरुवारी पत्रकार परिषदेत त्यांनी सांगितले. महायुती म्हणून एकत्र लढणार बावनकुळे म्हणाले, निवडणुका महायुती म्हणून एकत्र लढल्या जातील. उद्या निवडणुका जाहीर झाल्या तरी भाजप तयार आहे. भूमी अभिलेख कार्यालयातील कर्मचारी विविध मागण्यांसाठी संपावर आहेत. याबाबत महसूल मंत्री बावनकुळे म्हणाले, कोणतीही पूर्वकल्पना न देता कर्मचाऱ्यांनी संप सुरू केला आहे. त्यांनी तत्काळ कामावर आले पाहिजे. आम्ही युनियनबाजी खपवून घेणार नाही. त्यांच्यावर कारवाई होईल. संपावर गेलेले कर्मचारी कामावर आले तरच त्यांच्या मागण्यांवर चर्चा होईल. कामावर आला तर मंगळवारी मुंबईत बैठक लावतो, असेही त्यांनी सांगितले. FOLLOW US : Copyright © 2025 Lokmat Media Pvt Ltd</w:t>
      </w:r>
    </w:p>
    <w:p>
      <w:pPr>
        <w:pStyle w:val="Heading3"/>
      </w:pPr>
      <w:r>
        <w:rPr/>
        <w:t>Article 289</w:t>
      </w:r>
    </w:p>
    <w:p>
      <w:pPr>
        <w:pStyle w:val="Normal"/>
      </w:pPr>
      <w:r>
        <w:rPr/>
        <w:t>Title: बावनकुळे आधी म्हणाले मला माहिती नाही, मग बडगुजरांच्या पक्षप्रवेशाला हजेरी, गिरीशभाऊंच्या कॉलनंतर प्रॉब्लेम सॉल्व!</w:t>
      </w:r>
    </w:p>
    <w:p>
      <w:pPr>
        <w:pStyle w:val="Normal"/>
      </w:pPr>
      <w:r>
        <w:rPr/>
        <w:t xml:space="preserve">URL: </w:t>
      </w:r>
      <w:r>
        <w:t xml:space="preserve"> https://marathi.abplive.com/news/politics/chandrashekhar-bawankule-said-morning-did-not-know-about-sudhakar-badgujar-entry-into-the-party-but-he-entered-in-his-presence-marathi-news-1364737</w:t>
      </w:r>
    </w:p>
    <w:p>
      <w:pPr>
        <w:pStyle w:val="Normal"/>
      </w:pPr>
      <w:r>
        <w:rPr/>
        <w:t>Content: Chandrashekhar Bawankule on Sudhakar Badgujar, Mumbai : उद्धव ठाकरेंच्या शिवसेनेतून निलंबित करण्यात आलेले नाशकातील नेते सुधाकर बडगुजर (Sudhakar Badgujar) यांनी आज (दि.17) भारतीय जनता पक्षात प्रवेश केलाय. मात्र, त्यांच्या प्रवेशापूर्वी भाजप प्रदेशाध्यक्ष चंद्रशेखर बावनकुळे (Chandrashekhar Bawankule) यांच्या वक्तव्याने सर्वांच्या भूवया उंचावल्या होत्या. कारण चंद्रशेखर बावनकुळे यांनी सुधाकर बडगुजर यांच्या पक्षप्रवेशाबद्दल काहीही माहिती नसल्याचं नमूद केलं होतं. मात्र, दुपारी बडगुजर यांच्या पक्षप्रवेशावेळी खुद्द चंद्रशेखर बावनकुळे उपस्थित असल्याचे पाहायला मिळाले. सुधाकर बडगुजर यांच्या पक्ष प्रवेशासाठी मंत्री गिरीश महाजन यांनी मध्यस्थी केली आहे. भारतीय जनता पक्षात प्रवेश करताना सुधाकर बडगुजर म्हणाले, आज माझा भाजपात प्रवेश झाला. आदराने प्रवेश झाला, त्यामुळे भाजप आणि देवेंद्र फडणवीस यांचे आभार मानतो. गिरीश भाऊ संकटमोचक आहेत. आपत्ती आली की ते मार्ग काढतात आणि त्यांनी माझा मार्ग काढला. आपल्यापर्यंत पक्षापर्यंत काय माहिती दिली हे माहिती नाही, मात्र मी निष्पाप आहे. कोव्हिडमध्ये मी चांगलं काम केलं, कोणी बाहेर येत नव्हतं. मात्र अचानक नीती ते घाला घातला आणि कारवाई केली. महापालिका निवडणुकीत दूध का दूध पाणी का पाणी होईल… ज्या पक्षाने कारवाई केली त्यांना सांगू इच्छितो. महाराष्ट्रात सांडपाण्यातून वीज निर्मिती प्रकल्प दिला. तो मुख्यमंत्र्यांनी दिला होता, ते दूरदृष्टीचे नेते आहेत. निष्ठेने काम करु आणि परिकाष्ठा करु, असंही बडगुजर यांनी सांगितलं. चंद्रशेखर बावनकुळे म्हणाले, मुख्यमंत्री देवेंद्र फडणवीस यांच्या नेतृत्वात विकसित राज्याचा संकल्प झालाय. आम्ही सर्व कोअर ग्रुपच्या पदाधिकाऱ्यांशी चर्चा केली. बडगुजर आणि घोलप यांच्या पक्षप्रवेशाने पक्ष मजबूत होईल. अधिक ताकदीनं आम्हाला पुढे जाता येईल. विधानसभा निवडणुकीत दिलेल्या संकल्पाला पूर्ण करण्याचा प्रयत्न आम्ही करतोय. विकासासाठी भाजपात पक्षप्रवेश होत असतो. कुठलीही अपेक्षा न ठेवता त्यासाठी त्यांनी पक्षप्रवेश केला. सकाळी निघालो तेव्हा वाटलं 2-3 दिवसांनी पक्षप्रवेश ठरेल. मात्र, आजच मंगळवार असल्याने त्यांनी आज ठरवलं. पुढे बोलताना बावनकुळे म्हणाले, मनभेद नाहीत, मतभेद आहेत ते दूर होईल याचा विश्वास आहे. कोणी एखाद्या पक्षात असतो तेव्हा तो वाढवण्यासाठी पुढे जात असतो, कधी शिंतोडे उडवतो. मात्र, आता जबाबदारी आहे की जुन्या नव्यांना घेऊन पुढे जायचं आहे. ज्या पक्षाला आयुष्य देतो तिथे अपमान होत असेल आणि काळजी होत नसेल तर बरोबर नाही. नाशिकात येतील तेव्हा मेळावा घेऊयात, जे राहिले आहेत त्यांचा पक्षप्रवेश करूयात. भाजप तुमची प्रतिष्ठा कधीही कमी होऊ देणार नाही. पक्षात कधी वाटणार नाही कधी की नवीन घरात गेलोय. जुन्या नव्या कार्यकर्त्यांना एकत्र करत सर्वांनी राहावं इतकीच विनंती करतो. गिरीश महाजन म्हणाले, प्रवेश कधी होणार? अशा बातम्या बऱ्याच दिवसापासून चालल्या होत्या. आज तो दिवस आलेला आहे. मी सुधाकर बडगुजर यांचे अभिनंदन करतो. निवडणुका समोर आहेत, नाशिक बालेकिल्ला आहे. गेल्या वेळी 68 नगरसेवक होते, आणि आता किती करायचे 100 पार करायचे…आपण सर्व मिळून आता प्रयत्न करूयात. जास्तीत जास्ती पालिका, परिषदा हाती घ्यायच्या आहेत. आपण महायुतीत आहोत. प्रदेशाध्यक्ष चंद्रशेखर बावनकुळे Macao येथे कुटूंबासोबत गेले असताना त्यांचे कसिनो कसिनो खेळतानाचे फोटो खासदार संजय राऊत यांनी ट्विट केले होते. त्यामुळे चांगलीच खळबळ उडाली होती आणि आरोपांच्या फैरी देखील झाडल्या होत्या. मी कॅसिनो खळेत नव्हतो असे स्पष्टीकरण बावनकुळे यांनी त्यावेळीच दिले होते. कुटूंबासोबत आलेलो असताना अशा स्वरूपाचे फोटो व्हायरल करून संभ्रम निर्माण करणे योग्य नसल्याचा पलटवार बावनकुळे यांनी त्याचवेळी केला होता. बडगुजर यांच्या माध्यमातूनच संजय राऊत यांच्यापर्यंत फोटो पोहोचवले असे आरोप त्यावेळी करण्यात आले होते. बडगुजर यांचा भाजप प्रवेशाची चर्चा सुरू असतानाच आमदार सीना हिरे यांनीही हाच मुद्दा उपस्थित केला होता. इतर महत्त्वाच्या बातम्या Sharad Pawar &amp; Ajit Pawar NCP: भाजपसोबत गेलेल्या संधीसाधूंना सोबत घेऊ शकत नाही, शरद पवारांच्या वक्तव्याने अजितदादा गटासोबतच्या युतीच्या चर्चेला ब्रेक We use cookies to improve your experience, analyze traffic, and personalize content. By clicking "Allow All Cookies", you agree to our use of cookies.</w:t>
      </w:r>
    </w:p>
    <w:p>
      <w:pPr>
        <w:pStyle w:val="Heading3"/>
      </w:pPr>
      <w:r>
        <w:rPr/>
        <w:t>Article 290</w:t>
      </w:r>
    </w:p>
    <w:p>
      <w:pPr>
        <w:pStyle w:val="Normal"/>
      </w:pPr>
      <w:r>
        <w:rPr/>
        <w:t>Title: “आमचे सरकार योग्य वेळी शेतकऱ्यांची कर्जमाफी करेल, पुढील निवडणुकीला...”: चंद्रशेखर बावनकुळे</w:t>
      </w:r>
    </w:p>
    <w:p>
      <w:pPr>
        <w:pStyle w:val="Normal"/>
      </w:pPr>
      <w:r>
        <w:rPr/>
        <w:t xml:space="preserve">URL: </w:t>
      </w:r>
      <w:r>
        <w:t xml:space="preserve"> https://www.lokmat.com/maharashtra/bjp-leader-and-minister-chandrashekhar-bawankule-clear-that-our-government-will-waive-off-farmers-loans-at-the-right-time-a-a719/</w:t>
      </w:r>
    </w:p>
    <w:p>
      <w:pPr>
        <w:pStyle w:val="Normal"/>
      </w:pPr>
      <w:r>
        <w:rPr/>
        <w:t>Content: हिंदी | English मंगळवार २ सप्टेंबर २०२५ FOLLOW US : शहरं व्हिडीओ सखी आणखी By ऑनलाइन लोकमत | Updated: April 10, 2025 23:44 IST2025-04-10T23:41:56+5:302025-04-10T23:44:10+5:30 Chandrashekhar Bawankule News: गेल्या अनेक दिवसांपासून लाडकी बहीण योजना, शेतकरी कर्जमाफी या मुद्द्यांवरून विरोधक सत्ताधाऱ्यांना घेरण्याचा प्रयत्न करत आहे. विधानसभा निवडणुकीत दिलेली आश्वासने सत्तेत आल्यावर महायुती सरकार विसरले. महायुती सरकार लाडकी बहीण योजनेचे २१०० रुपये आणि शेतकरी कर्जमाफी कधी करणार, असे प्रश्न सातत्याने विरोधक करत आहेत. यासंदर्भात आता भाजपा नेते आणि राज्याचे मंत्री चंद्रशेखर बावनकुळे यांनी स्पष्ट शब्दांत भाष्य केले आहे. राज्याला आर्थिक शिस्त लागणे गरजेचे आहे. आत्ता लगेच आश्वासने पूर्ण करणे शक्य नाही. हळूहळू आश्वासनांची पूर्तता केली जाईल, असे महायुती सरकारकडून सांगितले जात आहे. महायुतीमधील अनेक नेते लाडकी बहीण योजना बंद होणार नाही, हे सातत्याने सांगत आहेत. यातच आता चंद्रशेखर बावनकुळे यांनी शेतकरी कर्जमाफीबाबत विधान केले आहे. ते पत्रकारांशी बोलत होते. आमचे सरकार योग्य वेळी शेतकऱ्यांची कर्जमाफी करेल आम्ही विधानसभा निवडणुकीला समोर गेलो तेव्हा संकल्प केला होता आणि त्यामध्ये आम्ही पाच वर्षांत शेतकऱ्यांची कर्जमाफी करू असे सांगितले होते. त्या संकल्पामध्ये ज्या गोष्टी आम्ही सांगितल्या होत्या, त्या गोष्टी पाच वर्षांत पूर्ण करू. आमचे सरकार योग्य वेळी शेतकऱ्यांची कर्जमाफी करेल. जेव्हा आम्ही पुढील निवडणुकीला समोर जाऊ तेव्हा, आमच्या संकल्पपत्रामधील एकही मुद्दा शिल्लक राहणार नाही. जो वचननामा आम्ही जनतेला मते घेताना दिला तो नक्कीच पूर्ण करू, अशी ग्वाही बावनकुळे यांनी दिली. दरम्यान, केंद्रीय गृहमंत्री अमित शाह रायगड दौऱ्यावर येणार आहेत. तेव्हा ते सुनील तटकरे यांच्या निवासस्थानी भोजनासाठी जाणार आहेत. यावर बोलताना बावनकुळे म्हणाले की, आमच्या अमित शाह यांनी महायुतीतील एका पक्षाच्या अध्यक्षाला वेळ दिला आहे. हे आमचे संस्कार आहे. अमित शाह तटकरेंच्या घरी जात असतील, तर गोगावले, एकनाथ शिंदे आणि आम्ही नाराज होण्याच कारण नाही. सुनील तटकरे यांनी महायुतीच्या सर्वच पक्षाच्या लोकांना निमंत्रण दिले आहे. एकनाथ शिंदेंना निमंत्रण दिले आहे, गोगावलेंना निमंत्रण दिल आहे. आम्हालाही निमंत्रण आहे. या भेटीचा राजकीय अर्थ कोणी काढू नये, असे बावनकुळे यांनी म्हटले आहे. FOLLOW US : Copyright © 2025 Lokmat Media Pvt Ltd</w:t>
      </w:r>
    </w:p>
    <w:p>
      <w:pPr>
        <w:pStyle w:val="Heading3"/>
      </w:pPr>
      <w:r>
        <w:rPr/>
        <w:t>Article 291</w:t>
      </w:r>
    </w:p>
    <w:p>
      <w:pPr>
        <w:pStyle w:val="Normal"/>
      </w:pPr>
      <w:r>
        <w:rPr/>
        <w:t>Title: ‘…तर राज ठाकरे यांनी तो निर्णय घ्यावा’; मनसे, ठाकरे गट युतीवर बावनकुळे स्पष्टच बोलले</w:t>
      </w:r>
    </w:p>
    <w:p>
      <w:pPr>
        <w:pStyle w:val="Normal"/>
      </w:pPr>
      <w:r>
        <w:rPr/>
        <w:t xml:space="preserve">URL: </w:t>
      </w:r>
      <w:r>
        <w:t xml:space="preserve"> https://www.tv9marathi.com/maharashtra/chandrasekhar-bawankule-reaction-on-raj-thackeray-uddhav-thackeray-alliance-1392690.html</w:t>
      </w:r>
    </w:p>
    <w:p>
      <w:pPr>
        <w:pStyle w:val="Normal"/>
      </w:pPr>
      <w:r>
        <w:rPr/>
        <w:t>Content: By signing in or creating an account, you agree with Associated Broadcasting Company's Terms &amp; Conditions and Privacy Policy. मंत्री आणि भाजप नेते चंद्रशेखर बावनकुळे यांनी आज शिर्डीमध्ये सहकुटुंब साईबाबांचं दर्शन घेतलं. त्यानंतर त्यांनी प्रसारमाध्यमांशी संवाद साधताना विविध विषयांवर प्रतिक्रिया दिली. मी गेल्या 33 वर्षांपासून शिर्डीला दर्शनासाठी येत आहे. 26 एप्रिलला माझ्या मुलीचा वाढदिवस असल्याने त्यानिमित्त मी दरवर्षी साईदर्शनासाठी येतो. आज मी सहकुटुंब दर्शनासाठी आलो आहे, हा माझा शासकीय किंवा राजकीय दौरा नाही असं बावनकुळे यांनी म्हटलं आहे. पुढे बोलताना ते म्हणाले की, आमचं सरकार राज्यातील पर्यटनस्थळे आणि यात्रास्थळे सुरक्षित करण्याकरीता काम करत आहे , ही सरकारची पहिली जबाबदारी आहे. पोलीस आणि इतर यंत्रणा लक्ष ठेवून आहेत. दरम्यान सध्या मनसेप्रमुख राज ठाकरे आणि शिवसेना ठाकरे गटाचे प्रमुख उद्धव ठाकरे यांच्या युतीची जोरदार चर्चा सुरू आहे, यावर देखील यावेळी बावनकुळे यांनी प्रतिक्रिया दिली आहे. या देशात प्रत्येकाला निर्णय घेण्याचं स्वतंत्र अधिकार आहेत, राज ठाकरे आणि उद्धवजी एकत्र येत असतील तर त्यात आम्हाला काही अडचण नाही. परिवार एकत्र येत असेल तर राज ठाकरे यांनी तो निर्णय घ्यावा, असं बावनकुळे यांनी म्हटलं आहे. पहलगाम हल्ल्यावर प्रतिक्रिया मंगळवारी पहलगाममध्ये दहशतवाद्यांनी मोठा हल्ला केला, या हल्ल्यात 26 लोकांचा मृत्यू झाला, मृतांमध्ये महाराष्ट्रातील देखील 6 जणांचा समावेश आहे. या हल्ल्यानंतर भारत सरकारने पाकिस्तानी नागरिकांचा व्हिसा रद्द केला आहे, त्यांना देश सोडून जाण्याचे आदेश देण्यात आले आहेत. यावर देखील बावनकुळे यांनी प्रतिक्रिया दिली आहे. जे पाकिस्तानी नागरिक भारतात अधिकृत आलेत त्यांना पुन्हा पाकिस्तानला जावं लागणार आहे. पोलिसांकडूनही सातत्याने शोध मोहीम सुरू आहे. त्यांना शोधून त्यांच्या देशात पाठवणे ही निरंतर प्रकीया सुरू आहे असंही ते यावेळी म्हणाले. राज्यात नवीन वाळू धोरण लागू झाल आहे, यासंदर्भात सर्व निविदा 15 मे पर्यंत पूर्ण करणार आहे. त्यानंतर राज्याला नवीन वाळू धोरणानुसार वाळू मिळणार आहे. घरकुल योजनेतील लाभार्थींना मोफत पाच ब्रास वाळू घरपोहोच देण्यात येणार आहे. 20 लक्ष घरकुलांना मोफत वाळू देण्याचा आमचा प्रयत्न आहे, असं बावनकुळे यांनी म्हटलं आहे.</w:t>
      </w:r>
    </w:p>
    <w:p>
      <w:pPr>
        <w:pStyle w:val="Heading3"/>
      </w:pPr>
      <w:r>
        <w:rPr/>
        <w:t>Article 292</w:t>
      </w:r>
    </w:p>
    <w:p>
      <w:pPr>
        <w:pStyle w:val="Normal"/>
      </w:pPr>
      <w:r>
        <w:rPr/>
        <w:t>Title: “शेतजमीन वादांवर कायमस्वरुपी तोडगा, राज्यव्यापी मोहीम राबविणार”: चंद्रशेखर बावनकुळे</w:t>
      </w:r>
    </w:p>
    <w:p>
      <w:pPr>
        <w:pStyle w:val="Normal"/>
      </w:pPr>
      <w:r>
        <w:rPr/>
        <w:t xml:space="preserve">URL: </w:t>
      </w:r>
      <w:r>
        <w:t xml:space="preserve"> https://www.lokmat.com/mumbai/we-will-implement-a-statewide-campaign-to-find-a-permanent-solution-to-agricultural-land-disputes-said-chandrashekhar-bawankule-a-a719/</w:t>
      </w:r>
    </w:p>
    <w:p>
      <w:pPr>
        <w:pStyle w:val="Normal"/>
      </w:pPr>
      <w:r>
        <w:rPr/>
        <w:t>Content: By ऑनलाइन लोकमत | Updated: July 10, 2025 18:21 IST2025-07-10T18:21:39+5:302025-07-10T18:21:39+5:30 BJP Minister Chandrashekhar Bawankule: शेतकऱ्यांच्या शेतजमीन, बांध आणि रस्त्यांवरील वादांवर कायमस्वरूपी तोडगा काढण्यासाठी राज्यव्यापी शेतजमीन मोजणी मोहीम राबवणार असल्याची माहिती महसूल मंत्री चंद्रशेखर बावनकुळे यांनी सभागृहात दिली. परिषदेत आमदार शिवाजीराव गर्जे यांनी शेतकऱ्यांच्या शेतजमीन, बांध आणि रस्त्यांवरील वादांबाबत लक्षवेधी मांडली. आमदार गर्जे यांनी म्हटले की, राज्यात शेतकऱ्यांमधील बांध आणि रस्त्यांवरील वादांमुळे कायमस्वरूपी दुश्मनी, कोर्ट कचेरी आणि गुन्ह्यांचे प्रमाण वाढले आहे. सातबारा उताऱ्यावरील नोंदी आणि प्रत्यक्ष जमीन क्षेत्रातील तफावतीमुळे शेतकऱ्यांची आर्थिक प्रगती खुंटत आहे. त्यांनी प्रत्येक शेतकऱ्याच्या जमिनीची मोजणी करून कायमस्वरूपी खुणा आणि हद्द निश्चित करण्यासाठी राज्यव्यापी मोहीम राबविण्याची मागणी केली आहे. महसूलमंत्री बावनकुळे यांनी उत्तरात सांगितले की, १८९० ते १९३० दरम्यान झालेल्या मूळ सर्वेक्षणानंतर १९६० ते १९९३ पर्यंत एकत्रीकरणाचे काम झाले. तथापि, सातबारा नोंदींमधील त्रुटी आणि पोटहिस्सा दुरुस्तीच्या अभावामुळे वाद निर्माण झाले आहेत. यासाठी शासनाने डिजिटल इंडिया लँड रेकॉर्ड अंतर्गत ७०% गावांचे स्कॅनिंग पूर्ण केले असून, ३० सप्टेंबर २०२५ पर्यंत गावठाणांचे मॅपिंग पूर्ण होईल. सहा महसुली विभागांमधील प्रत्येकी तीन तालुक्यांमध्ये पोटहिस्सा मोजणीचा पायलट प्रकल्प राबवला जात आहे. याअंतर्गत ४,७७,७८४ पोटहिस्स्यांची मोजणी मार्च २०२६ पर्यंत पूर्ण करण्याचे नियोजन आहे. पुढील तीन वर्षांत राज्यातील सर्व पोटहिस्स्यांची मोजणी पूर्ण करून अभिलेख आणि नकाशे अद्ययावत केले जातील. यासाठी मोजणी शुल्क २०० रुपये इतके कमी करण्यात आले आहे, ज्यामुळे शेतकरी पुढे येऊन मोजणी करून घेतील. यासाठी १,२०० रोव्हर आणि ड्रोन खरेदी करण्यात येत असून, जीआय तंत्रज्ञानाचा वापर करून मोजणी डिजिटलायझेशन केले जाईल. पुढील दोन वर्षांत “आधी मोजणी, मग रजिस्ट्री” धोरण राबविले जाईल, ज्यामुळे जमिनीचे वाद कायमचे संपुष्टात येतील. आमदार गर्जे यांनी गावाच्या शीव आणि रस्त्यांवरील अतिक्रमणांचा मुद्दा उपस्थित केला. यावर बावनकुळे यांनी गावाच्या शीव उघडण्यासाठी जीआय सर्वेक्षण आणि अतिक्रमण केलेल्या जागांना स्वतंत्र सर्वे क्रमांक देण्याचे आश्वासन दिले. आमदार चंद्रकांत रघुवंशी यांनी मोजणीला अनुपस्थित राहणाऱ्या व्यक्तींसाठी कायदा सुधारणेचा प्रश्न उपस्थित केला, त्यावर मंत्र्यांनी शासन विचार करेल असे सांगितले. आमदार शशिकांत शिंदे यांनी रस्त्यांवरील अतिक्रमण आणि नवीन रस्त्यांच्या मागणीबाबत विचारले. यावर बावनकुळे यांनी पूर्वीचा रस्ता असेल तर नवीन रस्त्याची गरज नाही, असे स्पष्ट करत कडक आदेश जारी करण्याचे आणि डिजिटलायझेशनद्वारे रस्त्यांचे नकाशे अपडेट करण्याचे आश्वासन दिले. आमदार सदाभाऊ खोत यांनी तहसीलदारांना पोलिस संरक्षणासह अतिक्रमण हटविण्याचे अधिकार देण्याची मागणी केली, तर आमदार अमोल मिटकरी यांनी एखाद्या शेतकऱ्यांच्या बाजूने निर्णय आल्यास त्याला विरोध होतो. त्यातून वाद होऊ नयेत म्हणून त्यांना संरक्षण देण्याची मागणी केली. शेतकऱ्यांना मंत्रालयाच्या फेऱ्या मारण्याची गरज भासणार नाही आणि रस्ते मोकळे करण्यासाठी लवकरच कायदा आणला जाईल, असे महसूलमंत्र्यांनी सांगितले. FOLLOW US : Copyright © 2025 Lokmat Media Pvt Ltd</w:t>
      </w:r>
    </w:p>
    <w:p>
      <w:pPr>
        <w:pStyle w:val="Heading3"/>
      </w:pPr>
      <w:r>
        <w:rPr/>
        <w:t>Article 293</w:t>
      </w:r>
    </w:p>
    <w:p>
      <w:pPr>
        <w:pStyle w:val="Normal"/>
      </w:pPr>
      <w:r>
        <w:rPr/>
        <w:t>Title: अतिक्रमित जमिनींचा मिळणार मालकी हक्क, ३० लाख कुटुंबांना लाभ; चंद्रशेखर बावनकुळेंची माहिती</w:t>
      </w:r>
    </w:p>
    <w:p>
      <w:pPr>
        <w:pStyle w:val="Normal"/>
      </w:pPr>
      <w:r>
        <w:rPr/>
        <w:t xml:space="preserve">URL: </w:t>
      </w:r>
      <w:r>
        <w:t xml:space="preserve"> https://www.lokmat.com/mumbai/ownership-of-encroached-lands-will-be-given-benefiting-30-lakh-families-information-from-chandrashekhar-bawankule-a-a719/</w:t>
      </w:r>
    </w:p>
    <w:p>
      <w:pPr>
        <w:pStyle w:val="Normal"/>
      </w:pPr>
      <w:r>
        <w:rPr/>
        <w:t>Content: By ऑनलाइन लोकमत | Updated: July 31, 2025 06:05 IST2025-07-31T06:05:33+5:302025-07-31T06:05:33+5:30 लोकमत न्यूज नेटवर्क, मुंबई : राज्यात ३१ डिसेंबर २०११ पूर्वी राज्य सरकारच्या जमिनींवर झालेली अतिक्रमणे नियमित करून त्याच व्यक्तींना जमिनीचे मालकी हक्काचे पट्टे देण्याची धडक मोहीम राबविली जाईल. त्याचा फायदा ३० लाख कुटुंबांना होईल, असे महसूल मंत्री चंद्रशेखर बावनकुळे यांनी बुधवारी जाहीर केले. सामाजिक उद्देशासाठी भाडेपट्ट्यावर दिलेल्या जमिनींबाबत अटी, शर्तींचा भंग झाल्याचे आढळल्यास त्या जमिनी सरकार परत घेईल, असेही ते म्हणाले. बावनकुळे यांनी पत्र परिषदेत सांगितले की, ३१ डिसेंबर २०११ पूर्वी अतिक्रमित झालेल्या सरकारी जमिनींची मालकी अतिक्रमितांना देण्याचा निर्णय २०१८ मध्येच घेण्यात आला होता. महसूल सप्ताह १ ऑगस्टपासून राज्यात राबविला जाईल, त्यात या जमिनींच्या मालकीहक्काचे पट्टे दिले जातील. ५०० चौरस फुटापर्यंतच्या जमिनीची मालकी दिली जाईल, एका कुटुंबाने त्यापेक्षा अधिक जागेवर अतिक्रमण केलेले असेल तर अशांनी रेडीरेकनरनुसार येणारी उर्वरित जागेची रक्कम सरकारकडे जमा केल्यास त्याही जागेचा मालकीहक्क दिला जाईल. राज्य सरकारने अनेक संस्थांना सामाजिक उद्देशांसाठी भाडेपट्ट्याने जमिनी दिल्या पण त्यांचा वापर अन्य कारणांसाठी केला जात असल्याच्या तक्रारी आहेत. या बाबत अहवाल मागवून एक महिन्यात योग्य ती कारवाई केली जाईल, असा इशाराही त्यांनी दिला. बांगलादेशींची प्रमाणपत्रे १५ ऑगस्ट पर्यंत रद्द करणार प्रत्येक शेतरस्त्याचे वाद मिटवून येत्या पाच वर्षात प्रत्येक शेतानजीक १२ फुटांचे रस्ते बांधणार, प्रत्येक शेतासाठी पाणंद रस्ता बांधणार. उल्हासनगर वगळता ३५ शहरांमध्ये सुमारे पाच लाख विस्थापित सिंधी परिवार राहतात. या परिवारांना मालकीहक्क देण्याचा आदेश आजच निघाला. राज्यातील बांग्लादेशीयांची बोगस प्रमाणपत्रे रद्द करण्यासाठी टास्क फोर्स स्थापन करण्यात आले असून येत्या १५ ऑगस्टपर्यंत ही सर्व प्रमाणपत्रे रद्द करणार. सरकारच्या विविध योजनांचा लाभ मिळवून देण्यामध्ये उत्कृष्ट कार्य केलेल्या अधिकारी, कर्मचाऱ्यांचा तसेच उत्कृष्ट निवृत्त अधिकारी, कर्मचाऱ्यांचा १ ऑगस्ट रोजी सत्कार करणार. राष्ट्रनेता ते राष्ट्रपिता येत्या १७ सप्टेंबर (पंतप्रधान नरेंद्र मोदी यांचा वाढदिवस) ते २ ऑक्टोबर (राष्ट्रपिता महात्मा गांधी यांची जयंती) या कालावधीत राष्ट्रनेता ते राष्ट्रपिता अभियान राबविण्यात येणार आहे. प्रत्येक गावठाणाचे ड्रोन सर्वेक्षण करण्यात येऊन ग्रामीण भागात प्रत्येक घराला मालमत्ता कार्ड देण्यात येणार आहे. शहरी भागातील घरांनाही प्रॉपर्टी कार्ड देण्याबाबत अभ्यास सुरू असल्याचेही बावनकुळे म्हणाले. FOLLOW US : Copyright © 2025 Lokmat Media Pvt Ltd</w:t>
      </w:r>
    </w:p>
    <w:p>
      <w:pPr>
        <w:pStyle w:val="Heading3"/>
      </w:pPr>
      <w:r>
        <w:rPr/>
        <w:t>Article 294</w:t>
      </w:r>
    </w:p>
    <w:p>
      <w:pPr>
        <w:pStyle w:val="Normal"/>
      </w:pPr>
      <w:r>
        <w:rPr/>
        <w:t>Title: “२०३४ पर्यंत देवेंद्र फडणवीसच मुख्यमंत्री असतील”; चंद्रशेखर बावनकुळे यांचे मोठे भाकित</w:t>
      </w:r>
    </w:p>
    <w:p>
      <w:pPr>
        <w:pStyle w:val="Normal"/>
      </w:pPr>
      <w:r>
        <w:rPr/>
        <w:t xml:space="preserve">URL: </w:t>
      </w:r>
      <w:r>
        <w:t xml:space="preserve"> https://www.lokmat.com/maharashtra/bjp-chandrashekhar-bawankule-claims-that-devendra-fadnavis-will-be-the-chief-minister-till-2034-a-a719/</w:t>
      </w:r>
    </w:p>
    <w:p>
      <w:pPr>
        <w:pStyle w:val="Normal"/>
      </w:pPr>
      <w:r>
        <w:rPr/>
        <w:t>Content: हिंदी | English रविवार ३१ ऑगस्ट २०२५ FOLLOW US : शहरं व्हिडीओ सखी आणखी By ऑनलाइन लोकमत | Updated: April 25, 2025 19:20 IST2025-04-25T19:17:29+5:302025-04-25T19:20:18+5:30 BJP Chandrashekhar Bawankule News: २०२४ मध्ये झालेल्या विधानसभा निवडणुकीत महायुतीला न भूतो असे यश मिळाले. त्यातही भाजपा पक्ष क्रमांक एकचा पक्ष ठरला. परंतु, यानंतर शपथविधीपासून ते मंत्रिमंडळ विस्तारापर्यंत अनेक टप्प्यांवर महायुतीत मानापमान नाट्य घडल्याचे पाहायला मिळाले. पालकमंत्रीपदावरून महायुतीत असलेली धुसपूस अद्यापही शमलेली नाही. यातच महायुतीतील घटक पक्ष एकमेकांवर कुरघोडी करायची एकही संधी सोडत नसल्याची चर्चा राजकीय वर्तुळात सुरू असल्याचे सांगितले जाते. यातच आता भाजपा नेते आणि राज्याचे मंत्री चंद्रशेखर बावनकुळे यांनी देवेंद्र फडणवीस यांच्या मुख्यमंत्रीपदाबाबत मोठे भाकित केले आहे. पहलगाम येथे दहशतवाद्यांनी केलेल्या भ्याड हल्ल्यानंतर भाजपा नेते आणि राज्याचे मंत्री गिरीश महाजन जम्मू काश्मीरला रवाना झाले. त्यानंतर लगेचच उपमुख्यमंत्री एकनाथ शिंदे जम्मू काश्मीरला गेले. यावरून महायुतीत श्रेयवाद सुरू झाल्याची टीका होऊ लागली. यावरही बावनकुळे यांनी उत्तर दिले. पर्यटकांना सुखरूप आणण्याच्या प्रयत्नाला कोणी श्रेयवाद म्हणत असेल तर दुर्दैवाची बाब आहे. यात राजकारण करणे योग्य नाही, असे चंद्रशेखर बावनकुळे यांनी म्हटले आहे. २०३४ पर्यंत देवेंद्र फडणवीसच मुख्यमंत्री असतील एका सभेत बोलताना चंद्रशेखर बावनकुळे म्हणाले की, विकसित महाराष्ट्राचा संकल्प देवेंद्र फडणवीस यांनी केला आहे. देवेंद्र फडणवीस २०३४ पर्यंत या महाराष्ट्राचे मुख्यमंत्री राहतील. विकसित महाराष्ट्राचा संकल्प आपल्याला पूर्ण करायचा आहे. देवेंद्र फडणवीस मुख्यमंत्री पदावर असल्याशिवाय विकसित महाराष्ट्राचा संकल्प पूर्ण होऊ शकत नाही. आता देवेंद्र फडणवीस यांच्या नेतृत्वातच आपल्याला पुढे जायचे आहे. केंद्रात पंतप्रधान नरेंद्र मोदी आणि राज्यात मुख्यमंत्री देवेंद्र फडणवीस यांचे डबल इंजिनचे सरकारच महाराष्ट्राचे भले करू शकते. दरम्यान, पहलगाम येथे झालेल्या दहशतवादी हल्ल्यानंतर काँग्रेस खासदार आणि लोकसभेचे विरोधी पक्षनेते राहुल गांधी यांनी काश्मीरला भेट दिली. यावर बावनकुळे यांनी प्रतिक्रिया दिली. राहुल गांधी पहलगामला गेले चांगलेच आहे. सर्व पक्षांनी एकत्र येऊन यातून पुढे जायच आहे. देश मजबूत करायच आहे. पाकिस्तानी नागरिकांबाबत केंद्र सरकारने जो निर्णय घेतला आहे तो देशाकरता महत्त्वाचा आहे. या देशाला अखंड ठेवण्याकरता महत्त्वाचा आहे. केंद्र सरकारने घेतलेल्या निर्णयाचा तंतोतंत पालन राज्य सरकार करेल, असे चंद्रशेखर बावनकुळे यांनी स्पष्ट केले. FOLLOW US : Copyright © 2025 Lokmat Media Pvt Ltd</w:t>
      </w:r>
    </w:p>
    <w:p>
      <w:pPr>
        <w:pStyle w:val="Heading3"/>
      </w:pPr>
      <w:r>
        <w:rPr/>
        <w:t>Article 295</w:t>
      </w:r>
    </w:p>
    <w:p>
      <w:pPr>
        <w:pStyle w:val="Normal"/>
      </w:pPr>
      <w:r>
        <w:rPr/>
        <w:t>Title: Chandrashekhar Bawankule | राहुल गांधींना काही दिवस प्रशिक्षणाची गरज : चंद्रशेखर बावनकुळे</w:t>
      </w:r>
    </w:p>
    <w:p>
      <w:pPr>
        <w:pStyle w:val="Normal"/>
      </w:pPr>
      <w:r>
        <w:rPr/>
        <w:t xml:space="preserve">URL: </w:t>
      </w:r>
      <w:r>
        <w:t xml:space="preserve"> https://pudhari.news/maharashtra/vidarbha/nagpur/chandrashekhar-bawankule-says-rahul-gandhi-needs-training-as80</w:t>
      </w:r>
    </w:p>
    <w:p>
      <w:pPr>
        <w:pStyle w:val="Normal"/>
      </w:pPr>
      <w:r>
        <w:rPr/>
        <w:t>Content: Chandrashekhar Bawankule criticism Rahul Gandhi नागपूर : काँग्रेस नेते राहुल गांधी वेडे झाले आहेत. ते कधी निवडणूक आयोगावर तर कधी भारतीय सैन्यावर बोलतात. त्यांना अजून या देशाची नाडी, दिशा कळालेली नाही. त्यांना काही दिवस प्रशिक्षणाची गरज आहे. जर विदेशात चांगले प्रशिक्षण मिळत असेल, तर त्यांनी एकदा विदेशात जाऊन यावे. अन्यथा, आमच्याकडेही चांगल्या प्रशिक्षण संस्था आहेत. त्यांनी आम्हाला सल्ला मागितला, तर कुठे जायचे याबाबतचा सल्ला आम्ही त्यांना देऊ शकतो, असे खडेबोल भाजप नेते , महसूलमंत्री चंद्रशेखर बावनकुळे यांनी सुनावले. राहुल गांधींना सर्वोच्च न्यायालयाने फटकारले यावर प्रतिक्रिया देताना ते माध्यमांशी बोलत होते. एकनाथ शिंदे यांचा दिल्ली दौरा आणि महाराष्ट्रातील स्थानिक स्वराज्य संस्थांच्या निवडणुकांशी काहीही काडीमात्र संबंध नाही. ते अधिकार आम्हाला आहेत. जागावाटपाचा निर्णय आम्ही अजित पवार, एकनाथ शिंदे आणि देवेंद्र फडणवीस तिघे मिळून घेणार आहोत. दिल्लीत एकनाथ शिंदे यांची झालेली भेट स्थानिक स्वराज्य संस्थांशी निगडित असू शकत नाही, असा दावा त्यांनी केला. दरम्यान, मेघना बोर्डीकर यांच्या वादग्रस्त विधानावर बोलताना मंत्र्यांनी वादग्रस्त विधान करू नये, असे मी आणि मुख्यमंत्र्यांनी आधीच सांगितले आहे. मेघना ताईंशी मी बोललो. त्यांच्या म्हणण्यानुसार, त्यांच्या वक्तव्याचा संदर्भ वेगळा होता. तरीसुद्धा मंत्री म्हणून आचारसंहिता पाळणे आणि वादग्रस्त विधान टाळणे आवश्यक असल्याचा सबुरीचा सल्ला बावनकुळे यांनी दिला.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296</w:t>
      </w:r>
    </w:p>
    <w:p>
      <w:pPr>
        <w:pStyle w:val="Normal"/>
      </w:pPr>
      <w:r>
        <w:rPr/>
        <w:t>Title: "माझ्याकडून काही चुका झाल्या असतील तर..."; भाजपा नेते चंद्रशेखर बावनकुळे यांचं भावूक पत्र</w:t>
      </w:r>
    </w:p>
    <w:p>
      <w:pPr>
        <w:pStyle w:val="Normal"/>
      </w:pPr>
      <w:r>
        <w:rPr/>
        <w:t xml:space="preserve">URL: </w:t>
      </w:r>
      <w:r>
        <w:t xml:space="preserve"> https://www.lokmat.com/maharashtra/if-i-have-made-any-mistakes-bjp-leader-chandrashekhar-bawankule-emotional-letter-to-karyakarta-a-a629/</w:t>
      </w:r>
    </w:p>
    <w:p>
      <w:pPr>
        <w:pStyle w:val="Normal"/>
      </w:pPr>
      <w:r>
        <w:rPr/>
        <w:t>Content: हिंदी | English सोमवार १ सप्टेंबर २०२५ FOLLOW US : शहरं व्हिडीओ सखी आणखी By ऑनलाइन लोकमत | Updated: July 2, 2025 11:03 IST2025-07-02T10:59:59+5:302025-07-02T11:03:46+5:30 मुंबई - भाजपाच्या पक्ष संघटनेत फेरबदल झाले असून कार्यकारी अध्यक्ष रविंद्र चव्हाण यांची प्रदेशाध्यक्षपदावर निवड झाली आहे. चव्हाण यांच्या निवडीनंतर मावळते भाजपा प्रदेशाध्यक्ष चंद्रशेखर बावनकुळे यांनी कार्यकर्त्यांना भावूक पत्र लिहिलं आहे. या पत्रात त्यांनी प्रदेशाध्यक्षपदाच्या काळातील अनुभव आणि संघटनेसाठी केलेल्या कामाचा आढावा मांडला आहे. त्याशिवाय कार्यकर्त्यांची माफीही मागितली आहे. कार्यकर्त्यांना संबोधित करताना चंद्रशेखर बावनकुळे यांनी पत्रात म्हटलंय की, कोणती पुण्ये अशी येती फळाला, जोंधळ्याला चांदणे लगडून जावे या कविवर्य ना. धो. महानोरांच्या ओळीसारखी काहीशी भावनिक अवस्था माझी झाली आहे. साधारण ३५ वर्षांपूर्वी कसलीही राजकीय पार्श्वभूमी नसताना माझ्यासारख्या सामान्य नागरिकांच्या प्रश्नांना वाचा फोडण्यासाठी मी माझ्या सार्वजनिक जीवनाची सुरुवात केली. भारतीय जनता पार्टीचा सामान्य कार्यकर्ता म्हणून पक्षाच्या विचारांचा प्रचार व प्रसार करण्यासाठी भिंती रंगवणे, पत्रके वाटणे, गावोगाव कधी सायकलवर, कधी मोटरसायकलवर, तर पायीच प्रवास करणे इथपासून सुरू झालेला माझा प्रवास भारतीय जनता पार्टीच्या प्रदेशाध्यक्ष पदापर्यंत येऊन पोहोचला. हे माझ्यासाठीच अविश्वसनीय आहे. खरोखरच मी कधी स्वप्नातही विचार केला नव्हता की, कधीतरी भारतीय जनता पार्टीचा राज्याचा अध्यक्ष म्हणून आपण काम करू. सामान्यमधल्या असामान्य शक्तींना जागृत करणे हीच तर आपल्या पक्षाची किमया आहे असं त्यांनी म्हटलं. आपले मनापासून आभारप्रिय कार्यकर्ते बंधू आणि भगिनींनो,सस्नेह नमस्कार!कविवर्य ना. धो. महानोरांच्या ओळी आहेत, कोणती पुण्ये अशी येती फळालाजोंधळ्याला चांदणे लगडून जावे !! अशीच काहीशी भावनिक अवस्था माझी झाली आहे.साधारण 35 वर्षांपूर्वी कसलीही राजकीय पार्श्वभूमी नसताना… pic.twitter.com/bVtdFhy9p2— Chandrashekhar Bawankule (@cbawankule) July 2, 2025तसेच १२ ऑगस्ट २०२२ रोजी जेव्हा मी पक्षाच्या अध्यक्षपदाची जबाबदारी स्वीकारली तेव्हा आनंद तर होताच पण त्याहून अधिक जबाबदारीचे दडपण होते. अनेक पिढ्यांनी, अतिशय कष्टाने, रक्ताचे पाणी करून राज्यात हा पक्ष उभा केला, वाढवला आणि त्यातून माझ्यासारखे कित्येक कार्यकर्ते घडले. उत्तमरावजी पाटील, ना. स. फरांदे, गोपीनाथराव मुंडे, नितीन गडकरी, भाऊसाहेब फुंडकर, देवेंद्र फडणवीस, सुधीर मुनगंटीवार यांच्यासारख्या अनेक मान्यवरांनी जे पद भूषविले, त्या पदाची जबाबदारी स्वीकारणे हे माझ्यासाठी शिवधनुष्य होते. ते शिवधनुष्य समर्थपणे पेलण्याचा मी माझ्या परीने व आपल्या साथीने प्रामाणिक प्रयत्न केला. या अध्यक्षपदाच्या कार्यकाळात मी महाराष्ट्रभर अनेकवेळा प्रवास केला. महाराष्ट्रातील प्रत्येक कानाकोपऱ्यात, चांद्यापासून बांद्यापर्यंत, तळागाळापर्यंत व्यक्तिशः पोहचण्याचा प्रयत्न केला. बूथवरचे सामान्य कार्यकर्ते ते राज्यातील नेते अशा सर्वांमध्ये योग्य समन्वय ठेऊन पक्षाचा विस्तार कसा होईल यासाठी प्रयत्न केले. आपण, महाराष्ट्रामध्ये संघटनपर्व यशस्वीपणे राबवत दीड कोटी सदस्यसंख्या असलेला भारतीय जनता पक्ष राज्यातील सर्वात जास्त सदस्यसंख्या असलेला पक्ष बनवला ही माझ्यासाठी अतिशय अभिमानास्पद बाब आहे असंही बावनकुळे यांनी सांगितले. त्याशिवाय माझ्या अध्यक्षपदाच्या कार्यकाळात दोन मोठ्या निवडणुका झाल्या. त्यातील लोकसभा निवडणुकीत आपल्याला अपेक्षित यश आले नाही. त्यादिवसापुरती माझ्याही मनात निराशा होती. परंतु, पंतप्रधान नरेंद्र मोदी, गृहमंत्री अमित शाह, राष्ट्रीय अध्यक्ष जे.पी. नड्डा, मुख्यमंत्री देवेंद्र फडणवीस यांच्या मार्गदर्शनात आपण विचारमंथन केले, झालेल्या चुकांमधून शिकलो. मरगळ झटकून मेहनत केली आणि विधानसभा निवडणुकीत वाजत गाजत विजयश्री खेचून आणली. देवेंद्र फडणवीस यांच्या नेतृत्वाखाली महाराष्ट्रात भाजपा- महायुतीचे सरकार पुन्हा सत्तेवर आले. या यशाचे संपूर्ण श्रेय कार्यकर्ते म्हणून केवळ आपल्यालाच आहे. अपयशाची निराशा आणि यशाचा आनंद असे दोन्ही शिकवणारा हा अध्यक्षपदाचा प्रवास होता. पंतप्रधान नरेंद्र मोदींसारखे व्यक्तिमत्व देशाचे नेतृत्व करत असताना मला ही जबाबदारी मिळाली त्यासाठी मी स्वतःला खरं भाग्यवान समजतो. मोदींच्या विकसित भारताच्या संकल्पात भारतीय जनता पक्षाचा प्रदेशाध्यक्ष म्हणून मला योगदान देण्याची संधी मिळाली व आता राज्याचा महसूल मंत्री म्हणून ही संधी मला मिळत आहे याचा मला सर्वाधिक आनंद आहे अशी भावना चंद्रशेखर बावनकुळे यांनी व्यक्त केली. काही चुका झाल्या असतील, कुणाला रागावलो असेल तर माफी मागतोया अध्यक्षपदाच्या कारकिर्दीतून मी वरिष्ठांचा विश्वास सार्थ ठरवला असेल अशी आशा आहे. या संपूर्ण प्रवासात पक्षाच्या सर्व नेत्यांनी, पदाधिकाऱ्यांनी व आपण सर्व कार्यकर्त्यांनी मला खंबीर साथ दिली. त्यामुळे मी हे शिवधनुष्य पेलू शकलो. या प्रवासात राज्यातील मायबाप जनतेने देखील राज्यातील प्रत्येक ठिकाणी अतिशय आपुलकीने स्वागत केले, प्रेम केले, साथ दिली. आपले हे प्रेम व साथ कायम राहील, याची मला खात्री आहे. "राष्ट्रप्रथम, मग पक्ष आणि मग स्वतः" हे ब्रीद उराशी बाळगून मी भारतीय जनता पक्षाचा एक सामान्य कार्यकर्ता म्हणून मागील तीन दशकांपासून काम करतो आहे. आई जगदंबेच्या आशीर्वादाने माझ्या जीवात जीव असेपर्यंत याच प्रामाणिकतेने काम करत राहीन असा मी विश्वास देतो. आपल्या सहकार्याबद्दल आपल्या सर्वांचे आभार! अध्यक्ष म्हणून काम करीत असताना अनवधानाने माझ्याकडून काही चुका झाल्या असतील, कुणाला रागावलो असेल तर मी आपणा सर्वांची मनापासून माफी मागतो असंही मावळते भाजपा प्रदेशाध्यक्ष चंद्रशेखर बावनकुळे यांनी पत्राच्या शेवटी म्हटलं आहे. Web Title: "If I have made any mistakes..."; BJP leader Chandrashekhar Bawankule emotional letter to KaryakartaGet Latest Marathi News , Maharashtra News and Live Marathi News Headlines from Politics, Sports, Entertainment, Business and hyperlocal news from all cities of Maharashtra. आपले मनापासून आभारप्रिय कार्यकर्ते बंधू आणि भगिनींनो,सस्नेह नमस्कार!कविवर्य ना. धो. महानोरांच्या ओळी आहेत, कोणती पुण्ये अशी येती फळालाजोंधळ्याला चांदणे लगडून जावे !! अशीच काहीशी भावनिक अवस्था माझी झाली आहे.साधारण 35 वर्षांपूर्वी कसलीही राजकीय पार्श्वभूमी नसताना… pic.twitter.com/bVtdFhy9p2 तसेच १२ ऑगस्ट २०२२ रोजी जेव्हा मी पक्षाच्या अध्यक्षपदाची जबाबदारी स्वीकारली तेव्हा आनंद तर होताच पण त्याहून अधिक जबाबदारीचे दडपण होते. अनेक पिढ्यांनी, अतिशय कष्टाने, रक्ताचे पाणी करून राज्यात हा पक्ष उभा केला, वाढवला आणि त्यातून माझ्यासारखे कित्येक कार्यकर्ते घडले. उत्तमरावजी पाटील, ना. स. फरांदे, गोपीनाथराव मुंडे, नितीन गडकरी, भाऊसाहेब फुंडकर, देवेंद्र फडणवीस, सुधीर मुनगंटीवार यांच्यासारख्या अनेक मान्यवरांनी जे पद भूषविले, त्या पदाची जबाबदारी स्वीकारणे हे माझ्यासाठी शिवधनुष्य होते. ते शिवधनुष्य समर्थपणे पेलण्याचा मी माझ्या परीने व आपल्या साथीने प्रामाणिक प्रयत्न केला. या अध्यक्षपदाच्या कार्यकाळात मी महाराष्ट्रभर अनेकवेळा प्रवास केला. महाराष्ट्रातील प्रत्येक कानाकोपऱ्यात, चांद्यापासून बांद्यापर्यंत, तळागाळापर्यंत व्यक्तिशः पोहचण्याचा प्रयत्न केला. बूथवरचे सामान्य कार्यकर्ते ते राज्यातील नेते अशा सर्वांमध्ये योग्य समन्वय ठेऊन पक्षाचा विस्तार कसा होईल यासाठी प्रयत्न केले. आपण, महाराष्ट्रामध्ये संघटनपर्व यशस्वीपणे राबवत दीड कोटी सदस्यसंख्या असलेला भारतीय जनता पक्ष राज्यातील सर्वात जास्त सदस्यसंख्या असलेला पक्ष बनवला ही माझ्यासाठी अतिशय अभिमानास्पद बाब आहे असंही बावनकुळे यांनी सांगितले. त्याशिवाय माझ्या अध्यक्षपदाच्या कार्यकाळात दोन मोठ्या निवडणुका झाल्या. त्यातील लोकसभा निवडणुकीत आपल्याला अपेक्षित यश आले नाही. त्यादिवसापुरती माझ्याही मनात निराशा होती. परंतु, पंतप्रधान नरेंद्र मोदी, गृहमंत्री अमित शाह, राष्ट्रीय अध्यक्ष जे.पी. नड्डा, मुख्यमंत्री देवेंद्र फडणवीस यांच्या मार्गदर्शनात आपण विचारमंथन केले, झालेल्या चुकांमधून शिकलो. मरगळ झटकून मेहनत केली आणि विधानसभा निवडणुकीत वाजत गाजत विजयश्री खेचून आणली. देवेंद्र फडणवीस यांच्या नेतृत्वाखाली महाराष्ट्रात भाजपा- महायुतीचे सरकार पुन्हा सत्तेवर आले. या यशाचे संपूर्ण श्रेय कार्यकर्ते म्हणून केवळ आपल्यालाच आहे. अपयशाची निराशा आणि यशाचा आनंद असे दोन्ही शिकवणारा हा अध्यक्षपदाचा प्रवास होता. पंतप्रधान नरेंद्र मोदींसारखे व्यक्तिमत्व देशाचे नेतृत्व करत असताना मला ही जबाबदारी मिळाली त्यासाठी मी स्वतःला खरं भाग्यवान समजतो. मोदींच्या विकसित भारताच्या संकल्पात भारतीय जनता पक्षाचा प्रदेशाध्यक्ष म्हणून मला योगदान देण्याची संधी मिळाली व आता राज्याचा महसूल मंत्री म्हणून ही संधी मला मिळत आहे याचा मला सर्वाधिक आनंद आहे अशी भावना चंद्रशेखर बावनकुळे यांनी व्यक्त केली. काही चुका झाल्या असतील, कुणाला रागावलो असेल तर माफी मागतो या अध्यक्षपदाच्या कारकिर्दीतून मी वरिष्ठांचा विश्वास सार्थ ठरवला असेल अशी आशा आहे. या संपूर्ण प्रवासात पक्षाच्या सर्व नेत्यांनी, पदाधिकाऱ्यांनी व आपण सर्व कार्यकर्त्यांनी मला खंबीर साथ दिली. त्यामुळे मी हे शिवधनुष्य पेलू शकलो. या प्रवासात राज्यातील मायबाप जनतेने देखील राज्यातील प्रत्येक ठिकाणी अतिशय आपुलकीने स्वागत केले, प्रेम केले, साथ दिली. आपले हे प्रेम व साथ कायम राहील, याची मला खात्री आहे. "राष्ट्रप्रथम, मग पक्ष आणि मग स्वतः" हे ब्रीद उराशी बाळगून मी भारतीय जनता पक्षाचा एक सामान्य कार्यकर्ता म्हणून मागील तीन दशकांपासून काम करतो आहे. आई जगदंबेच्या आशीर्वादाने माझ्या जीवात जीव असेपर्यंत याच प्रामाणिकतेने काम करत राहीन असा मी विश्वास देतो. आपल्या सहकार्याबद्दल आपल्या सर्वांचे आभार! अध्यक्ष म्हणून काम करीत असताना अनवधानाने माझ्याकडून काही चुका झाल्या असतील, कुणाला रागावलो असेल तर मी आपणा सर्वांची मनापासून माफी मागतो असंही मावळते भाजपा प्रदेशाध्यक्ष चंद्रशेखर बावनकुळे यांनी पत्राच्या शेवटी म्हटलं आहे. FOLLOW US : Copyright © 2025 Lokmat Media Pvt Ltd</w:t>
      </w:r>
    </w:p>
    <w:p>
      <w:pPr>
        <w:pStyle w:val="Heading3"/>
      </w:pPr>
      <w:r>
        <w:rPr/>
        <w:t>Article 297</w:t>
      </w:r>
    </w:p>
    <w:p>
      <w:pPr>
        <w:pStyle w:val="Normal"/>
      </w:pPr>
      <w:r>
        <w:rPr/>
        <w:t>Title: चंद्रशेखर बावनकुळे वादात: सोन्याचा मुकुट का झाला चर्चेचा विषय?</w:t>
      </w:r>
    </w:p>
    <w:p>
      <w:pPr>
        <w:pStyle w:val="Normal"/>
      </w:pPr>
      <w:r>
        <w:rPr/>
        <w:t xml:space="preserve">URL: </w:t>
      </w:r>
      <w:r>
        <w:t xml:space="preserve"> https://www.jaimaharashtranews.com/maharashtra/why-did-the-gold-crown-become-a-topic-of-discussion/32893</w:t>
      </w:r>
    </w:p>
    <w:p>
      <w:pPr>
        <w:pStyle w:val="Normal"/>
      </w:pPr>
      <w:r>
        <w:rPr/>
        <w:t>Content: Tuesday, September 02, 2025 11:36:47 AM एका मुकुटापायी मंत्री चंद्रशेखर बावनकुळे सध्या वादाच्या भोवऱ्यात आहेत. Apeksha Bhandare Sunday, February 02 2025 03:31:20 PM अमरावती : एका मुकुटापायी मंत्री चंद्रशेखर बावनकुळे सध्या वादाच्या भोवऱ्यात आहेत. अमरावतीत माजी मंत्री प्रवीण पोटेंनी मंत्री बावनकुळे यांचे मुकुट घालून स्वागत केले होते. परंतु आता या मुकुटावरून सवाल उपस्थिती होत आहेत. जय महाराष्ट्र न्यूजच्या थेट संपर्कात राहण्यासाठी व्हॉट्सअप चॅनेल वर क्लिक करा. अमरावती जिलह्याचे पालकमंत्री झाल्यानंतर पहिल्यांदा पालकमंत्री चंद्रशेखर बावनकुळे अमरावती दौऱ्यावर आले होते. यावेळी माजी मंत्री प्रवीण पोटे यांनी बावनकुळेंचं सोनेरी मुकुट घालून स्वागत केलं. याबाबत बातम्या येताच तो मुकुट सोन्याचा नसून पितळेचा असल्याचा खुलासा बानकुळेंनी केला. तर मुकुटाला सोन्याचा मुलामा असल्याचंही त्यांच्याकडून सांगण्यात आलं. तरीसुद्धा ही चर्चा थांबत नसल्याने बावनकुळे यांनी हा मुकुट परत केला आणि मुकुटातून प्राप्त होणाऱ्या आर्थिक रकमेतून समाज उपयोगी उपक्रम राबवण्याचा सल्ला दिला. जर हा मुकुट सोनेरी नाही तर मग यातून आर्थिक रक्कम कशी मिळेल आणि समाजउपयोगी रक्कम कशी मिळेल असा सवाल उपस्थित होतं आहे. दरम्यान अमरावतीमध्ये हा मुकुट मात्र चांगलाच चर्चेत आला आहे. हेही वाचा : पोलिसांनी तक्रार न घेतल्याने तृतीपंथीयाने केले असे कृत्य, पाहून बसेल धक्का मुकूट सोनेरी की पितळेचा? मंत्री तथा भाजपा प्रदेशाध्यक्ष चंद्रशेखर बावनकुळे यांना माजी मंत्री आणि भाजपाचे शहराध्यक्ष प्रवीण पोटे यांनी अमरावतीत स्वागतावेळी मुकुट घातला होता. हा मुकुट सोन्याचा असल्याच्या चर्चा सर्वत्र सुरू झाल्या. त्यानंतर मंत्री बावनकुळे यांनी ते मुकुट सोन्याचा नसून पितळे आहे आणि त्याला सोन्याचे मुलामा आहे असे सांगितले. बावनकुळेंनी केलेल्या वक्तव्यानंतरही मुकुट सोन्याचा असल्याच्या चर्चा थांबत नसल्यामुळे त्यांनी हा मुकुट परत केला. मुकुट विकून त्यातील पैशातून समाजउपयोगी काम करण्याचेही त्यांनी सांगितले. मात्र जर हा मुकुट पितळेचा आहे. तर तो विकून समाजउपयोगी काम कशी होतील असा प्रश्न उपस्थित केला जात आहे. हेही वाचा : "भिवंडीतील युवकाची आत्महत्या; जास्त व्याजाचा तगादा" Sunday, February 02 2025 03:17:45 PM 5 मनोज जरांगेंनी आज आंदोलकांशी साधलेल्या संवादात मागण्या पूर्ण झाल्याशिवाय मुंबई सोडायची नाही, असे आवाहन केले आहे. Rashmi Mane Tuesday, September 02 2025 10:38:34 AM मारा पर्वत प्रदेशात भीषण भूस्खलनामुळे एक संपूर्ण गाव उद्ध्वस्त झाले असून किमान 1000 लोकांचा मृत्यू झाला आहे. फक्त एकच व्यक्ती जिवंत बचावली आहे. Jai Maharashtra News Tuesday, September 02 2025 10:20:47 AM सुलिव्हन यांच्या म्हणण्यानुसार, ट्रम्प यांनी त्यांच्या कुटुंबाच्या पाकिस्तानसोबतच्या व्यावसायिक हितसंबंधांना चालना देण्यासाठी भारताशी असलेले दशके जुने धोरणात्मक संबंध दुर्लक्षित केले. Jai Maharashtra News Tuesday, September 02 2025 10:16:48 AM Rashmi Mane Tuesday, September 02 2025 08:54:00 AM मराठा आंदोलन हाताबाहेर गेलं आहे. त्यामुळे मुंबई आज दुपारपर्यंत रिकामी करण्याचे आदेश मुंबई उच्च न्यायालयाने सरकारला दिले आहेत. Apeksha Bhandare Tuesday, September 02 2025 08:08:22 AM दिन घन्टा मिनेट पुणे नाशिक नागपूर संभाजीनगर कोल्हापुर जय महाराष्ट्र मुनाफा वितरण नगर्ने सञ्चार माध्यम हो । प्रबन्ध सञ्चालक: आमोद नाथ प्याकुरेल प्रबन्ध सञ्चालक: आमोद नाथ प्याकुरेल । प्रधान सम्पादक: अजय भद्र खनाल सूचना विभाग दर्ता नं. ३४३४-२०७८/७९ । हाँडीगाउँ, काठमाडौँ । फोन नं. +९७७ ०१ ५९१६७८८ सूचना विभाग दर्ता नं. ३४३४-२०७८/७९ । हाँडीगाउँ, काठमाडौँ । फोन नं. +९७७ ०१ ५९१६७८८ info@jaimaharashtranews.com</w:t>
      </w:r>
    </w:p>
    <w:p>
      <w:pPr>
        <w:pStyle w:val="Heading3"/>
      </w:pPr>
      <w:r>
        <w:rPr/>
        <w:t>Article 298</w:t>
      </w:r>
    </w:p>
    <w:p>
      <w:pPr>
        <w:pStyle w:val="Normal"/>
      </w:pPr>
      <w:r>
        <w:rPr/>
        <w:t>Title: अमरावती अन् नागपूर मिळून एकच पालकमंत्री:चंद्रशेखर बावनकुळे यांच्याकडे दिली जबाबदारी</w:t>
      </w:r>
    </w:p>
    <w:p>
      <w:pPr>
        <w:pStyle w:val="Normal"/>
      </w:pPr>
      <w:r>
        <w:rPr/>
        <w:t xml:space="preserve">URL: </w:t>
      </w:r>
      <w:r>
        <w:t xml:space="preserve"> https://divyamarathi.bhaskar.com/local/maharashtra/amravati/news/amravati-and-nagpur-will-have-a-single-guardian-minister-responsibility-given-to-chandrashekhar-bawankule-134319233.html</w:t>
      </w:r>
    </w:p>
    <w:p>
      <w:pPr>
        <w:pStyle w:val="Normal"/>
      </w:pPr>
      <w:r>
        <w:rPr/>
        <w:t>Content: विधानसभा निवडणुकीत भाजप महायुतीला जिल्ह्यात अभूतपूर्व यश मिळाले. आठपैकी तब्बल सात जागा महायुतीने काबीज केल्या. अमरावतीकर मतदारांनी भरभरून कौल भाजप, महायुतीला दिला असतानाही जिल्ह्याला कॅबिनेट तर दूरच मात्र राज्यमंत्री पदही मिळाले नाही. शनिवारी जाहीर झ २०२१ मध्ये महाविकास आघाडीचे सरकार पडल्यानंतर महायुतीची सत्ता राज्यात आली. त्यावेळीही महायुतीच्या अडीच वर्षाच्या सत्तेत जिल्ह्यातील कोणीही मंत्री नव्हते. त्यामुळे सुरुवातीला एक ते सव्वा वर्ष तत्कालीन उपमुख्यमंत्री देवेंद्र फडणवीस हे पालकमंत्री होते. त्यानंतर सव्वा वर्ष तत्कालीन उच्च व तंत्र शिक्षणमंत्री चंद्रकांत पाटील हे पालकमंत्री होते. दरम्यान २०२४ च्या विधानसभा निवडणुकीत भाजपला जिल्ह्यात भरघोस यश मिळाले. या वेळी जिल्ह्यात किमान दोन मंत्रिपदे मिळण्याची अपेक्षा होती. मात्र जिल्ह्याला एकही मंत्रिपद मिळाले नाही. त्याचवेळी मागील अडीच वर्षांप्रमाणे आगामी काळातही जिल्ह्याला बाहेर जिल्ह्याचे मंत्री हेच पालकमंत्री होतील, असे स्पष्ट झाले होते. मात्र पालकमंत्री पद पुन्हा एकदा चंद्रकांत पाटील यांच्याकडे जाणार की चंद्रशेखर बावनकुळे होणार, याबाबत निश्चित झाले नव्हते. शनिवारी पालकमंत्र्यांच्या नावांची यादी जाहीर होताच अमरावतीचे पालकत्व महसूलमंत्री बावनकुळे यांच्याकडे देण्यात आले. जिल्ह्याचा विस्तार व भाजप, महायुतीला मिळालेले यश लक्षात घेता जिल्ह्याला स्वतंत्र पालकमंत्री मिळणे अपेक्षित होते, मात्र तसे झाले नाही. त्यामुळे महायुतीने अमरावतीकडे विशेष लक्ष दिले नसल्याची चर्चा सुरू होती. पालकमंत्र्यांच्या नावात ‘द्र’चा योग महायुती सरकार आल्यानंतर २०२१ मध्ये पहिल्यांदा देवेंद्र फडणवीस पालकमंत्री होते. त्यानंतर चंद्रकांत पाटील आणि आता चंद्रशेखर बावनकुळे पालकमंत्री झालेत. या तिन्ही पालकमंत्र्यांच्या नावात ‘द्र’ हा कॉमन आहे. हा योगायोग म्हणावा लागेल. Copyright © 2024-25 DB Corp ltd., All Rights Reserved This website follows the DNPA Code of Ethics.</w:t>
      </w:r>
    </w:p>
    <w:p>
      <w:pPr>
        <w:pStyle w:val="Heading3"/>
      </w:pPr>
      <w:r>
        <w:rPr/>
        <w:t>Article 299</w:t>
      </w:r>
    </w:p>
    <w:p>
      <w:pPr>
        <w:pStyle w:val="Normal"/>
      </w:pPr>
      <w:r>
        <w:rPr/>
        <w:t>Title: Chandrashekhar Bawankule: 'कधी सायकलवर, कधी मोटरसायकलवर, गावोगावी जाऊन...', भाजपचे मावळते प्रदेशाध्यक्ष चंद्रशेखर बावनकुळेंचे भावनिक पत्र</w:t>
      </w:r>
    </w:p>
    <w:p>
      <w:pPr>
        <w:pStyle w:val="Normal"/>
      </w:pPr>
      <w:r>
        <w:rPr/>
        <w:t xml:space="preserve">URL: </w:t>
      </w:r>
      <w:r>
        <w:t xml:space="preserve"> https://marathi.abplive.com/news/politics/emotional-letter-from-ex-bjp-maharashtra-president-chandrashekhar-bawankule-now-ravindra-chavhan-new-state-bjp-presdent-1367444</w:t>
      </w:r>
    </w:p>
    <w:p>
      <w:pPr>
        <w:pStyle w:val="Normal"/>
      </w:pPr>
      <w:r>
        <w:rPr/>
        <w:t>Content: मुंबई: गेल्या अनेक दिवसांपासून प्रतिक्षेत असलेल्या भाजपला नवा प्रदेशाध्यक्ष मिळाला आहे. रवींद्र चव्हाण हे आता भाजपचे नवे प्रदेशाध्यक्ष असणार आहेत. मुंबईत आयोजित करण्यात आलेल्या भव्य कार्यक्रमात त्यांच्या नावाची घोषणा करण्यात आली. रवींद्र चव्हाण हे आधी कार्याध्यक्ष होते, मात्र आता ते राज्यात भाजपचे नेतृत्व करताना दिसणार आहेत. त्यानंतर भाजपचे मावळते प्रदेशाध्यक्ष चंद्रशेखर बावनकुळे यांनी भाजपच्या कार्यकर्त्यांसाठी एक भावनिक पत्र लिहलं आहे. या पत्राची सध्या जोरदार चर्चा सुरू आहे. चंद्रशेखर बावनकुळे यांनी कवि ना. धो. महानोरांच्या कवितेचा आशय देत आपल्या भावना व्यक्त केल्या आहेत. काही चुका झाल्या असल्यास माफी करावी असं देखील चंद्रशेखर बावनकुळे यांनी म्हटलं आहे. सर्व पक्ष श्रेष्ठींचे ही बावनकुळेंनी या पत्रामधून आभार मानले आहेत. प्रिय कार्यकर्ते बंधू आणि भगिनींनो, सस्नेह नमस्कार!कविवर्य ना. धो. महानोरांच्या ओळी आहेत,कोणती पुण्ये अशी येती फळाला जोंधळ्याला चांदणे लगडून जावे !!अशीच काहीशी भावनिक अवस्था माझी झाली आहे. साधारण 35 वर्षांपूर्वी कसलीही राजकीय पार्श्वभूमी नसताना माझ्यासारख्याच सामान्य नागरिकांच्या प्रश्नांना वाचा फोडण्यासाठी मी माझ्या सार्वजनिक जीवनाची सुरुवात केली. भारतीय जनता पार्टीचा सामान्य कार्यकर्ता म्हणून पक्षाच्या विचारांचा प्रचार व प्रसार करण्यासाठी भिंती रंगवणे, पत्रके वाटणे, गावोगाव कधी सायकलवर, कधी मोटरसायकलवर, तर पायीच प्रवास करणे इथपासून सुरू झालेला माझा प्रवास भारतीय जनता पार्टीच्या प्रदेशाध्यक्ष पदापर्यंत येऊन पोहोचला; हे माझ्यासाठीच अविश्वसनीय आहे. खरोखरच मी कधी स्वप्नातही विचार केला नव्हता की, कधीतरी भारतीय जनता पार्टीचा राज्याचा अध्यक्ष म्हणून आपण काम करू. सामान्यमधल्या असामान्य शक्तींना जागृत करणे हीच तर आपल्या पक्षाची किमया आहे. 12 ऑगस्ट 2022 रोजी जेव्हा मी पक्षाच्या अध्यक्षपदाची जबाबदारी स्वीकारली तेव्हा आनंद तर होताच पण त्याहून अधिक जबाबदारीचे दडपण होते. अनेक पिढ्यांनी, अतिशय कष्टाने, रक्ताचे पाणी करून राज्यात हा पक्ष उभा केला, वाढवला आणि त्यातून माझ्यासारखे कित्येक कार्यकर्ते घडले. उत्तमरावजी पाटील, ना. स. फरांदे, गोपीनाथरावजी मुंडे, नितीनजी गडकरी, भाऊसाहेब फुंडकर, देवेंद्रजी फडणवीस, सुधीरभाऊ मुनगंटीवार यांच्यासारख्या अनेक मान्यवरांनी जे पद भूषविले, त्या पदाची जबाबदारी स्वीकारणे हे माझ्यासाठी शिवधनुष्य होते. ते शिवधनुष्य समर्थपणे पेलण्याचा मी माझ्या परीने व आपल्या साथीने प्रामाणिक प्रयत्न केला. या अध्यक्षपदाच्या कार्यकाळात मी महाराष्ट्रभर अनेकवेळा प्रवास केला. महाराष्ट्रातील प्रत्येक कानाकोपऱ्यात, चांद्यापासून बांद्यापर्यंत, तळागाळापर्यंत व्यक्तिशः पोहचण्याचा प्रयत्न केला. बूथवरचे सामान्य कार्यकर्ते ते राज्यातील नेते अशा सर्वांमध्ये योग्य समन्वय ठेऊन पक्षाचा विस्तार कसा होईल यासाठी प्रयत्न केले. आपण, महाराष्ट्रामध्ये संघटनपर्व यशस्वीपणे राबवत दीड कोटी सदस्यसंख्या असलेला भारतीय जनता पक्ष राज्यातील सर्वात जास्त सदस्यसंख्या असलेला पक्ष बनवला ही माझ्यासाठी अतिशय अभिमानास्पद बाब आहे. माझ्या अध्यक्षपदाच्या कार्यकाळात दोन मोठ्या निवडणुका झाल्या. त्यातील लोकसभा निवडणुकीत आपल्याला अपेक्षित यश आले नाही. त्यादिवसापुरती माझ्याही मनात निराशा होती. परंतु, पंतप्रधान आदरणीय नरेंद्र मोदीजी, गृहमंत्री आदरणीय अमितभाई शाह, राष्ट्रीय अध्यक्ष आदरणीय जे. पी. नड्डाजी, मुख्यमंत्री आदरणीय देवेंद्रजी फडणवीस यांच्या मार्गदर्शनात आपण विचारमंथन केले, झालेल्या चुकांमधून शिकलो, मरगळ झटकून मेहनत केली आणि विधानसभा निवडणुकीत वाजत गाजत विजयश्री खेचून आणली. आदरणीय देवेंद्र जी यांच्या नेतृत्वाखाली महाराष्ट्रात भाजपा- महायुतीचे सरकार पुन्हा सत्तेवर आले. या यशाचे संपूर्ण श्रेय कार्यकर्ते म्हणून केवळ आपल्यालाच आहे. अपयशाची निराशा आणि यशाचा आनंद असे दोन्ही शिकवणारा हा अध्यक्षपदाचा प्रवास होता. मी स्वतःला खरं भाग्यवान समजतो की, पंतप्रधान आदरणीय नरेंद्र मोदीजींसारखे व्यक्तिमत्व देशाचे नेतृत्व करत असताना मला ही जबाबदारी मिळाली. आदरणीय मोदीजींच्या विकसित भारताच्या संकल्पात भारतीय जनता पक्षाचा प्रदेशाध्यक्ष म्हणून मला योगदान देण्याची संधी मिळाली व आता राज्याचा महसूल मंत्री म्हणून ही संधी मला मिळत आहे याचा मला सर्वाधिक आनंद आहे. पंतप्रधान आदरणीय नरेंद्र मोदीजी, गृहमंत्री आदरणीय अमितभाई शाह, राष्ट्रीय अध्यक्ष आदरणीय जे. पी. नड्डाजी, मुख्यमंत्री आदरणीय देवेंद्रजी फडणवीस, केंद्रीय मंत्री आदरणीय नितीनजी गडकरी, आदरणीय भूपेंद्र यादव जी, बी. एल. संतोष जी, आदरणीय शिवप्रकाशजी या सर्व मान्यवरांनी माझ्यावर विश्वास दाखवला यासाठी मी त्यांचा ऋणी आहे. मला आशा आहे की, या अध्यक्षपदाच्या कारकिर्दीतून मी त्यांचा विश्वास सार्थ ठरवला असेल. या संपूर्ण प्रवासात पक्षाच्या सर्व नेत्यांनी, पदाधिकाऱ्यांनी व आपण सर्व कार्यकर्त्यांनी मला खंबीर साथ दिली, त्यामुळे मी हे शिवधनुष्य पेलू शकलो. या प्रवासात राज्यातील मायबाप जनतेने देखील राज्यातील प्रत्येक ठिकाणी अतिशय आपुलकीने स्वागत केले, प्रेम केले, साथ दिली. आपले हे प्रेम व साथ कायम राहील, याची मला खात्री आहे. "राष्ट्रप्रथम, मग पक्ष आणि मग स्वतः" हे ब्रीद उराशी बाळगून मी भारतीय जनता पक्षाचा एक सामान्य कार्यकर्ता म्हणून मागील तीन दशकांपासून काम करतो आहे. मी विश्वास देतो की, आई जगदंबेच्या आशीर्वादाने माझ्या जीवात जीव असेपर्यंत याच प्रामाणिकतेने काम करत राहीन. आपल्या सहकार्याबद्दल आपल्या सर्वांचे आभार ! अध्यक्ष म्हणून काम करीत असताना अनवधानाने माझ्याकडून काही चुका झाल्या असतील, कुणाला रागावलो असेल तर मी आपणा सर्वांची मनापासून माफी मागतो.आपला लोभ असाच कायम असावा, ही विनंती. We use cookies to improve your experience, analyze traffic, and personalize content. By clicking "Allow All Cookies", you agree to our use of cookies.</w:t>
      </w:r>
    </w:p>
    <w:p>
      <w:pPr>
        <w:pStyle w:val="Heading3"/>
      </w:pPr>
      <w:r>
        <w:rPr/>
        <w:t>Article 300</w:t>
      </w:r>
    </w:p>
    <w:p>
      <w:pPr>
        <w:pStyle w:val="Normal"/>
      </w:pPr>
      <w:r>
        <w:rPr/>
        <w:t>Title: उद्धव ठाकरेंकडून महाराष्ट्रातील जनतेचा अपमान:त्यांनी बाळासाहेबांचे विचार सोडले, वक्फचे अनेक ठिकाणी अतिक्रमण- चंद्रशेखर बावनकुळे</w:t>
      </w:r>
    </w:p>
    <w:p>
      <w:pPr>
        <w:pStyle w:val="Normal"/>
      </w:pPr>
      <w:r>
        <w:rPr/>
        <w:t xml:space="preserve">URL: </w:t>
      </w:r>
      <w:r>
        <w:t xml:space="preserve"> https://divyamarathi.bhaskar.com/local/maharashtra/mumbai/news/chandrashekhar-bawankule-on-uddhav-thackeray-group-waqf-board-bill-stand-134764500.html</w:t>
      </w:r>
    </w:p>
    <w:p>
      <w:pPr>
        <w:pStyle w:val="Normal"/>
      </w:pPr>
      <w:r>
        <w:rPr/>
        <w:t>Content: उद्धव ठाकरेंनी महाराष्ट्रातील जनतेचा अपमान केला आहे. जिथे जिथे त्यांचे खासदार निवडून आले तेथील जनता आता पुढील निवडणुकीत त्यांना निवडून देणार नाही. कालच्या ठाकरेंच्या भूमिकेमुळे अनेक जण पक्ष सोडणार असल्याचा दावाही भाजप प्रदेशाध्यक्ष चंद्रशेखर बावनकुळे चंद्रशेखर बावनकुळे पुढे बोलताना म्हणाले की, उद्धव ठाकरे यांनी दिवगंत बाळासाहेब ठाकरे यांचे विचार सोडले आहेत. आणि आता तर हे काँग्रेसचे विचार मान्य केल्याचा अजून एक पुरावा उद्धव ठाकरेंनी महाराष्ट्राच्या जनतेसमोर ठेवला आहे. विशिष्ट समाजाच्या मतांसाठी विरोध चंद्रशेखर बावनकुळे म्हणाले की, केवळ मतांसाठी आणि मुंबई मनपामध्ये एक विशिष्ट समाजाच्या मतांवर डोळा ठेवून उद्धव ठाकरेंच्या लोकांनी वक्फ सुधारणा विधेयकांच्या विरोधात मतदान केले आहे. पण त्यांच्याकडे असलेले हिंदुत्ववादी जे कार्यकर्ते आहेत ते शिवसेना सोडण्याच्या माणसिकतेत आले आहेत. मला काल सकाळपासून अनेकांचे फोन आले की आम्हाला पक्ष प्रवेश करायचा आहे. ठाकरेंच्या शिवसेनेतील लोकं आता या भूमिकेमुळे अस्वस्थ आहेत. विधेयकाला विरोध हा देशाचा अपमान चंद्रशेखर बावनकुळे म्हणाले की, वक्फ सुधारण्याचा विरोध करणे हा महाराष्ट्रासह देशाचा अपमान आहे. मला वाटते की आता उद्धव ठाकरे यांना जनता माफ करणार नाही. ज्या जनतेनी उद्धव ठाकरेंचे खासदार निवडून दिले त्या जिल्ह्यातील जनतेला वाटेल की आमची चूक झाली आम्ही ठाकरें गटाचा खासदार निवडून दिला. यापुढे जनता त्यांच्या उमेदवाराला निवडून देणार नाही, कारण वक्फ सुधारणा विधेयकाचा विरोध उद्धव ठाकरेंच्या शिवसेनेने केला आहे. वक्फच्या माध्यमातून मोघलशाही चंद्रशेखर बावनकुळे म्हणाले की, वक्फ सुधारणा विधेयकामुळे काय होणारआहे तर गरीब माणसांचे कल्याण होणार आहे. चुकीच्या ज्या नोंदी झाल्या आहेत त्या दुरुस्त होणार आहे. यात काही गरीब मुस्लिमांच्या, हिंदुंच्या तर काही जमीनी ह्या अल्पसंख्याक लोकांच्या आहेत. देवदेवतांच्या जागावर देखील अतिक्रमण यामाध्यमातून करण्यात आले आहे. वक्फच्या माध्यमातून मोघलशाही केली गेली ती दुरुस्त करण्यासाठी हा कायदा महत्त्वाचा आहे. डिजिटल महाराष्ट्रावर काम सुरू चंद्रशेखर बावनकुळे म्हणाले की, 1 मे पासून आम्ही एक राज्य एक रजिस्ट्री असे धारेण सुरू करत आहोत. जेणे करुण तुम्ही जर कोल्हापुरात घर घेतले असेल तर पुण्यातूनही तुम्ही त्यांची रजिस्ट्री, नोंदणी करु शकणार आहात, राज्याच्या कोणत्याही भागात तुम्ही घर घेतले तर तुमच्या शहरातून त्यांची नोंदणी करू शकणार आहात. डिजिटल इंडिया, डिजिटल महाराष्ट्र हा देवेंद्र फडणवीसांचा संकल्पावर आम्ही काम करत आहोत. Copyright © 2024-25 DB Corp ltd., All Rights Reserved This website follows the DNPA Code of Ethics.</w:t>
      </w:r>
    </w:p>
    <w:p>
      <w:pPr>
        <w:pStyle w:val="Heading3"/>
      </w:pPr>
      <w:r>
        <w:rPr/>
        <w:t>Article 301</w:t>
      </w:r>
    </w:p>
    <w:p>
      <w:pPr>
        <w:pStyle w:val="Normal"/>
      </w:pPr>
      <w:r>
        <w:rPr/>
        <w:t>Title: Chandrasekhar Bawankule : जयंत पाटलांसोबत नेमकी काय चर्चा झाली? चंद्रशेखर बावनकुळेंनी सांगूनच टाकलं</w:t>
      </w:r>
    </w:p>
    <w:p>
      <w:pPr>
        <w:pStyle w:val="Normal"/>
      </w:pPr>
      <w:r>
        <w:rPr/>
        <w:t xml:space="preserve">URL: </w:t>
      </w:r>
      <w:r>
        <w:t xml:space="preserve"> https://www.navarashtra.com/maharashtra/chandrasekhar-bawankule-has-clarify-what-exact-discussion-with-ncp-leader-jayant-patil-marthi-news-796785.html</w:t>
      </w:r>
    </w:p>
    <w:p>
      <w:pPr>
        <w:pStyle w:val="Normal"/>
      </w:pPr>
      <w:r>
        <w:rPr/>
        <w:t>Content: जयंत पाटलांसोबत नेमकी काय चर्चा झाली? चंद्रशेखर बावनकुळेंनी सांगूनच टाकलं राष्ट्रवादी शरद पवार पक्षाचे प्रदेशाध्यक्ष जयंत पाटील यांनी भाजपचे प्रदेशाध्यक्ष चंद्रशेखर बावनकुळे यांची मध्यरात्री भेट घेतली. या भेटीत दोघांमध्ये एक तास चर्चा झाल्याची माहिती समोर आली आहे. बावनकुळेंच्या मुंबईतील बंगल्यावर ही भेट घेतली असून यावेळी भाजपचे मंत्री राधाकृष्ण विखे पाटील हदेखील उपस्थित होते. त्यामुळे राज्याच्या राजकारणात मोठं काहीतरी घडणार अशा चर्चांना उधाण आलं आहे. दरम्यान यावर चंद्रशेखर बावनकुळे यांनी माध्यमांसमोर खुलासा केला आहे. मंत्र्यांच्या ओएसडींकडून 3 कोटींच्या एका कामासाठी 5 लाखांची मागणी, अमोल मिटकरींचा गौप्यस्फोट जयंत पाटील काल सांगली जिल्हा आणि त्यांच्या जिल्ह्यातील महसुली खात्याशी संबंधित काही विषय घेऊन भेट घेण्यासाठी आले होते. विखे पाटील सोबत होते. 14 ते 15 विषय महसूल विभागाशी संबंधित असल्याने भेट झाली. सांगली जिल्ह्याच्या विकास कामाबद्दल त्यांनी चर्चा केली. येणाऱ्या अधिवेशनात या 14 समस्या माझ्या दालनात बैठक लावून सोडवणार आहे, असं आश्वासन त्यांना दिलं आहे. काल संध्याकाळी साडे आठ ते नऊ दरम्यान माझ्या अधिकृत बंगल्यावर ही भेट झाली. तेव्हा 400 ते 500 लोक त्या ठिकाणी होते. ही राजकीय भेट नव्हती, कुठलीही राजकीय चर्चा झाली नाही. फक्त विकास कामांची चर्चा झाली. जयंत पाटील यांनी काल कुठलीही राजकीय चर्चा केली नाही आणि मी जयंत पाटील यांच्या राजकीय भवितव्याबद्दल बोलावं एवढा मोठा नाही, असं बावनकुळे यांनी म्हटलं आहे. वडेट्टीवार यांनी केलेल्या आरोपांबाबत मला काल रात्री त्या संदर्भातली माहिती मिळाली. काही उपजिल्हाधिकारी, तहसीलदार या पार्टीमध्ये आले होते. मिळालेला माहितीप्रमाणे तो रिसॉर्ट अनधिकृत आहे. त्या संदर्भातील माहिती अधिकाऱ्यांना मागितली आहे. जिल्हाधिकाऱ्यांचा रिपोर्ट आल्यानंतर कारवाई केली जाईल. अडीच हजार कोटीचा दारू घोटाळा दिल्लीत आप सरकारने केला आहे. कॅगच्या अहवालातून ते स्पष्ट झालं आहे. चुकीच्या पद्धतीने परवाने दिले, पैसे गोळा करण्यासाठी केजरीवाल सरकारने हा घोटाळा केला होता. वीस हजार कोटीच्या वर हा घोटाळा होता. अहवालात पहिला घोटाळा समोर आला आहे. पुढील काळात अनेक घोटाळे समोर येतील. Maharashtra Politics : जयंत पाटलांच्या गुप्त हालचाली; बंद दाराआड चंद्रशेखर बावनकुळेंसोबत एक तास चर्चा महामार्गाबाद्दल महसूल मंत्री म्हणून ज्या ठिकाणी शेतकऱ्यांच्या अडचणी आहेत, त्या दुरुस्त करण्यात येतील. कोणत्याही परिस्थितीत महामार्ग झाला पाहिजे. समृद्धी महामार्गासारखंच या महामार्गामुळे संपूर्ण चित्र बदलणार आहे. शेतकऱ्यांच्या अडचणी सरकार सोडवेल. काम होणे महत्त्वाचे असल्याचंही त्यांनी म्हटलं आहे. Follow Us On © Copyright Navarashtra 2025 All rights reserved.</w:t>
      </w:r>
    </w:p>
    <w:p>
      <w:pPr>
        <w:pStyle w:val="Heading3"/>
      </w:pPr>
      <w:r>
        <w:rPr/>
        <w:t>Article 302</w:t>
      </w:r>
    </w:p>
    <w:p>
      <w:pPr>
        <w:pStyle w:val="Normal"/>
      </w:pPr>
      <w:r>
        <w:rPr/>
        <w:t>Title: Chandrashekhar Bawankule : बावनकुळे पुन्हा पालकमंत्री; उपराजधानीच्या विकासाचे इंजिन वेगाने धावणार</w:t>
      </w:r>
    </w:p>
    <w:p>
      <w:pPr>
        <w:pStyle w:val="Normal"/>
      </w:pPr>
      <w:r>
        <w:rPr/>
        <w:t xml:space="preserve">URL: </w:t>
      </w:r>
      <w:r>
        <w:t xml:space="preserve"> https://www.esakal.com/vidarbha/nagpur/chandrashekhar-bawankule-appointed-as-guardian-minister-of-nagpur-engine-of-development-to-accelerate-vsb99</w:t>
      </w:r>
    </w:p>
    <w:p>
      <w:pPr>
        <w:pStyle w:val="Normal"/>
      </w:pPr>
      <w:r>
        <w:rPr/>
        <w:t>Content: नागपूर : राज्याचे महसूलमंत्री चंद्रशेखर बावनकुळे यांच्‍याकडे आज नागपूर आणि अमरावतीच्‍या पालकत्‍वाची जबाबदारी देण्‍यात आली. विशेष म्हणजे बावनकुळे दुसऱ्यांदा नागपूरचे पालकमंत्री झालेले आहेत. २०१४ ते २०१९ या पाच वर्षांच्या काळात ते नागपूरचे पालकमंत्री होते. ऊर्जामंत्री म्हणून कार्य करताना त्यांनी उपराजधानीच्या विकासात मोठा हातभार लावला. Follow Us Copyright © 2025 - Sakal Media Pvt Ltd - All rights reserved. Powered by Quintype</w:t>
      </w:r>
    </w:p>
    <w:p>
      <w:pPr>
        <w:pStyle w:val="Heading3"/>
      </w:pPr>
      <w:r>
        <w:rPr/>
        <w:t>Article 303</w:t>
      </w:r>
    </w:p>
    <w:p>
      <w:pPr>
        <w:pStyle w:val="Normal"/>
      </w:pPr>
      <w:r>
        <w:rPr/>
        <w:t>Title: Chandrashekhar Bawankule | महाविकास आघाडीतून काँग्रेस बाहेर पडण्याच्या तयारीत : चंद्रशेखर बावनकुळे</w:t>
      </w:r>
    </w:p>
    <w:p>
      <w:pPr>
        <w:pStyle w:val="Normal"/>
      </w:pPr>
      <w:r>
        <w:rPr/>
        <w:t xml:space="preserve">URL: </w:t>
      </w:r>
      <w:r>
        <w:t xml:space="preserve"> https://pudhari.news/maharashtra/vidarbha/nagpur/congress-planning-exit-maha-vikas-aghadi-chandrashekhar-bawankule-as80</w:t>
      </w:r>
    </w:p>
    <w:p>
      <w:pPr>
        <w:pStyle w:val="Normal"/>
      </w:pPr>
      <w:r>
        <w:rPr/>
        <w:t>Content: Chandrashekhar Bawankule on Maha Vikas Aghadi नागपूर: मनसे अध्यक्ष राज ठाकरे आणि ठाकरे शिवसेना प्रमुख उद्धव ठाकरे एकत्र आल्यानंतर आता महाविकास आघाडीतून काँग्रेस बाहेर पडण्याच्या तयारीत आहे. उद्धव ठाकरे यांनी नेहमीच काँग्रेसचा अपमान केला. पक्षाचे नुकसान केले, असा आरोप महसूलमंत्री चंद्रशेखर बावनकुळे यांनी केला आहे. आता काँग्रेस पक्षाने विचार करायचा की , त्यांना किती अपमानित व्हायचं आहे. तो त्यांचा अंतर्गत प्रश्न आहे. उद्धव ठाकरे यांच्यासोबत युती केल्यानंतर विधानसभा निवडणुकीत काँग्रेस पक्षाचे नुकसान झाले. खरे तर, उद्धव ठाकरे यांनी जिद्दीने काँग्रेस पक्षाच्या जागा घेऊन त्यांचे नुकसान केले आहे. मुख्यमंत्री म्हणून उद्धव ठाकरे यांचा जो नाकर्तेपणा होता. तो काँग्रेसच्या अंगाशी आला आहे. उद्धव ठाकरे मुख्यमंत्री असताना काँग्रेस पक्ष त्यावेळी सरकारमध्ये सहभागी होते. त्यामुळे त्यावेळचे मुख्यमंत्री काम करत नव्हते, विधानभवनात, मंत्रालयात येत नव्हते. उद्धव ठाकरे सरकारची अँटी इन्कम्बन्सी काँग्रेसवर आली. त्यामुळे त्यांचे नेते हतबल झाले होते. त्यामुळे आता स्थिती फार वाईट झाली असल्याचे बावनकुळे म्हणाले. दरम्यान, गरीब लोकांची संख्या वाढत आहे आणि संपत्ती काही श्रीमंत लोकांच्या हातात केंद्रित होत असल्याबद्दल केंद्रीय मंत्री नितीन गडकरी यांनी चिंता व्यक्त केली, यावर बावनकुळे म्हणाले, आर्थिक दुर्बल व्यक्तींपर्यंत सरकारच्या योजना , सरकारचा लाभ पोहचला पाहिजे. तो लाभ पोहचवण्यासाठी काही गोष्टी कमी पडत आहे. पंतप्रधान नरेंद्र मोदी यांनी प्रधानमंत्री आवास योजना सुरू केली. ती योजना सर्व घरांपर्यंत पोहोचली पाहिजे यासाठी आम्हाला काम करण्याची गरज आहे. केंद्र सरकार आणि राज्य सरकारच्या सगळ्या योजना एखाद्या व्यक्तीपर्यंत पोहोचल्या की तो व्यक्ती बाहेर निघेल. त्यामुळे आम्ही यावर पक्ष म्हणूनही आणि सरकार म्हणूनही काम करत असल्याचे त्यांनी सांगितले. प्रहार संघटनेचे अध्यक्ष बच्चू कडू यांची आजपासून सातबारा कोरा पदयात्रा पापळ या गावातून सुरू होत आहे. यावर बोलताना बावनकुळे म्हणाले. बच्चू कडू यांच्या मागण्यांवर निर्णय घेण्यासाठी मी आणि आमच्या मंत्रिमंडळातील सहा खात्यांचे मंत्री साडेचार तास बसलो आणि एक एक प्रश्नावर आम्ही मार्ग काढला.त्यांना आम्ही लेखी आश्वासन ही दिले होते. पावसामुळे नुकसान होईल अशी परिस्थिती महाराष्ट्रात नाही ,असे सांगून बावनकुळे म्हणाले, पिक पाण्यासाठी लागणारा योग्य असा पाऊस सध्या पडतो आहे. प्रत्येक मंत्रिमंडळ बैठकीत पहिले विषय हे पीक पाण्याची परिस्थिती काय आहे, जलसंपदा विभागाची परिस्थिती काय आहे, पावसामुळे काय नुकसान झाले आहे का ? यासंदर्भात असतात.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304</w:t>
      </w:r>
    </w:p>
    <w:p>
      <w:pPr>
        <w:pStyle w:val="Normal"/>
      </w:pPr>
      <w:r>
        <w:rPr/>
        <w:t>Title: पालिका निवडणुका एकत्र लढणार की स्वतंत्र? चंद्रशेखर बावनकुळेंनी दिलं ‘हे’ उत्तर</w:t>
      </w:r>
    </w:p>
    <w:p>
      <w:pPr>
        <w:pStyle w:val="Normal"/>
      </w:pPr>
      <w:r>
        <w:rPr/>
        <w:t xml:space="preserve">URL: </w:t>
      </w:r>
      <w:r>
        <w:t xml:space="preserve"> https://www.tv9marathi.com/maharashtra/chandrashekhar-bawankule-comment-on-mahayuti-alliance-in-upcoming-municipal-elections-1422061.html</w:t>
      </w:r>
    </w:p>
    <w:p>
      <w:pPr>
        <w:pStyle w:val="Normal"/>
      </w:pPr>
      <w:r>
        <w:rPr/>
        <w:t>Content: By signing in or creating an account, you agree with Associated Broadcasting Company's Terms &amp; Conditions and Privacy Policy. राज्यात आगामी काळात स्थानिक स्वराज्य संस्थांच्या निवडणुका पार पडणार आहेत. यासाठी प्रशासनासह सर्वच राजकीय पक्ष तयारी करत आहेत. या निवडणुका स्थानिक स्तरावर होत असल्याने याकडे सर्वांचेच लक्ष लागलेले आहे. आता या निवडणुका एकत्र लढणार की स्वतंत्र याबाबत भाजपचे प्रदेशाध्यक्ष चंद्रशेखर बावनकुळे महत्वाचे विधान केले आहे. ते नेमकं काय म्हणाले ते सविस्तर जाणून घेऊयात. काय म्हणाले बावनकुळे? स्थानिक स्वराज्य संस्थांच्या निवडणुकीतील युतीबाबत बोलताना चंद्रशेखर बावनकुळे यांनी म्हटले की, ‘राज्यातील सर्व निवडणुका आम्ही एकत्र महायुती म्हणून लढणार आहोत. याबाबतचे आदेश आम्ही पक्षातील नेत्यांना आणि कार्यकर्त्यांना दिले आहेत. आमचे स्थानिक पातळीवरील कार्यकर्ते एकमेकांची याबाबत चर्चा करत आहेत. मात्र जर एखाद्या ठिकाणी एखाद्या जागेवरून वाद निर्माण झाला तर त्या ठिकाणी मैत्रीपूर्ण लढत होईल. मात्र इतर ठिकाणी युतीत निवडणुका लढल्या जातील, त्यामुळे संभ्रम बाळगण्याची गरज नाही.’ आगामी निवडणुका युतीत लढणार – प्रफुल्ल पटेल आगामी निवडणुकांमधील युतीबाबत बोलताना राष्ट्रवादीचे नेते प्रफुल्ल पटेल यांनी म्हटले की, ‘स्थानिक स्वराज्य संस्थांच्या निवडणुका एकत्र लढणार आहोत, शक्य असेल तिथे युती केली जाईल. मात्र शक्य नसेल तिथे आपण आपल्या ताकदीवर लढू, यासाठी कार्यकर्त्यांना आतापासूनच तयारीला लागलं पाहिजे.’ युतीबाबत CM फडणवीस काय म्हणाले? भाजप महायुती म्हणून स्थानिक स्वराज्य संस्थांच्या निवडणुका लढणार असल्याच्या बावनकुळेच्या विधानाला मुख्यमंत्री देवेंद्र फडणवीस यांनी दुजोरा दिला आहे. फडणवीस म्हणाले की, ‘आमची भूमिका पक्की आहे, महायुती म्हणून आम्ही निवडणुका लढणार आहोत, मात्र एखाद्या ठिकाणी जिथे शक्य नाही तिथे मैत्रीपूर्ण लढत होईल.’ निवडणुकीचे वेळापत्रक लवकरच जाहीर होणार राज्यातील स्थानिक स्वराज्य संस्थांच्या निवडणुकीची घोषणा लवकरच होण्याची शक्यता आहे. अलीकडेच राज्य सरकारने महापालिकांना प्रभाग रचना करण्याचे आदेश दिले आहेत. त्यामुळे आता प्रशासनाकडूनही या निवडणुकांची तयारी केली जात आहे. त्यामुळे या निवडणुका लवकरच जाहीर होण्याची शक्यता आहे.</w:t>
      </w:r>
    </w:p>
    <w:p>
      <w:pPr>
        <w:pStyle w:val="Heading3"/>
      </w:pPr>
      <w:r>
        <w:rPr/>
        <w:t>Article 305</w:t>
      </w:r>
    </w:p>
    <w:p>
      <w:pPr>
        <w:pStyle w:val="Normal"/>
      </w:pPr>
      <w:r>
        <w:rPr/>
        <w:t>Title: मोठी बातमी! राज्यातील जमिनीची हिस्सेवाटप मोजणी अवघ्या 200 रुपयांत, चंद्रशेखर बावनकुळेंचा निर्णय जोरदार</w:t>
      </w:r>
    </w:p>
    <w:p>
      <w:pPr>
        <w:pStyle w:val="Normal"/>
      </w:pPr>
      <w:r>
        <w:rPr/>
        <w:t xml:space="preserve">URL: </w:t>
      </w:r>
      <w:r>
        <w:t xml:space="preserve"> https://www.tv9marathi.com/maharashtra/mumbai/big-relief-to-state-farmers-land-allotment-calculation-in-the-state-for-just-rs-200-chandrashekhar-bawankule-big-decision-1408821.html</w:t>
      </w:r>
    </w:p>
    <w:p>
      <w:pPr>
        <w:pStyle w:val="Normal"/>
      </w:pPr>
      <w:r>
        <w:rPr/>
        <w:t>Content: By signing in or creating an account, you agree with Associated Broadcasting Company's Terms &amp; Conditions and Privacy Policy. गावात भावकीत अथवा बांधावरून वाद काही नवा नाही. बांधावरून महाभारत हा गावकीच्या रहाटगाड्यातील रोजचाच प्रश्न आहे. त्यावरून कुरबुरी होतात. पार माराकुट्या होतात. प्रकरण प्रशासकीय दालनात गेल्यावर मग मोजणीचे भूत मानगुटीवर बसतं. मोजणीचा खर्च पाहून मग शेतकरी धास्तावतो. शिवाय जमिनीची खरेदी विक्री असू द्या अथवा न्यायालयाने दिलेल्या आदेशानंतरची मोजणी प्रक्रिया असू द्या. त्यासाठीचे शुल्क अधिक, जादा असल्याचा सूर निघतोच. आता जमिनी मोजणी बाबत राज्य सरकारने मोठा निर्णय घेतला आहे. मोजणी शुल्कात मोठी कपात करण्याचा निर्णय महसूलमंत्री चंद्रशेखर बावनकुळे यांनी जाहीर केला आहे. अवघ्या 200 रुपयात मोजणी केवळ 200 रुपये मोजणी शुल्क भरून एकत्र कुटुंबाच्या जमिनीचे नोंदणीकृत वाटणीपत्र व नकाशे देण्याचा अतिशय महत्वाचा निर्णय महसूलमंत्री चंद्रशेखर बावनकुळे यांनी घेतला आहे. शेतकर्‍यांवर आर्थिक भार पडू नये, हा यामागील उद्देश आहे.पूर्वी हिस्सेमोजणी शुल्क एक हजार ते चार हजार रुपे प्रति हिस्सा आकारण्यात येत होते. हे शुल्क आता थेट 200 रुपयांवर आणण्यात आले आहे. त्यामुळे शेतकर्‍यांचा मोजणी खर्च वाचणार आहे. जमीन मोजणी प्रक्रिया ऑनलाईन भूमी अभिलेख कार्यालयाच्या संकेतस्थळावर नोंदणी करता येते. पूर्वीसारख्या कार्यालयात खेटा मारण्याची गरज नाही. एका क्लिकवर काही कागदपत्रांसह शुल्क भरून जमीन मोजणीसाठी अर्ज करता येतो. केवळ 200 रुपये मोजणी शुल्क भरून एकत्र कुटुंबाच्या जमिनीचे नोंदणीकृत वाटणीपत्र व नकाशे देण्याचा अतिशय महत्वाचा निर्णय महसूलमंत्री चंद्रशेखर बावनकुळे यांनी घेतला आहे. या निर्णयामुळे शेतकर्‍यांचा मोजणी खर्च वाचणार आहे. तीन प्रकारे होते मोजणी साधी मोजणी – साधी मोजणीला जास्त काळ लागतो. सहा महिन्यात ही मोजणी करण्यात येते. सरकार दरबारी त्यासाठी 1000 रुपये जमीन मोजणी शुल्क जमा करावे लागते. जलद मोजणी – शेतकऱ्याला जर जमिनीची जलद मोजणी करायची असेल तर 2000 रुपये भरावे लागतात. तरीही या मोजणीसाठी तीन महिन्यांची प्रक्रिया आहे. अतिजलद मोजणी – या मोजणीसाठी शेतकऱ्याला 3000 रुपये जमा करावे लागतात. जलद मोजणीसाठी तीन महिने तर अतिजलद मोजणीसाठी एक हजार रुपये अधिक द्यावे लागतात.</w:t>
      </w:r>
    </w:p>
    <w:p>
      <w:pPr>
        <w:pStyle w:val="Heading3"/>
      </w:pPr>
      <w:r>
        <w:rPr/>
        <w:t>Article 306</w:t>
      </w:r>
    </w:p>
    <w:p>
      <w:pPr>
        <w:pStyle w:val="Normal"/>
      </w:pPr>
      <w:r>
        <w:rPr/>
        <w:t>Title: गाणं म्हणणाऱ्या तहसिलदारांचे तात्काळ निलंबन; लाथ मारणाऱ्या पोलीस अधिकाऱ्यावर कारवाई कधी?</w:t>
      </w:r>
    </w:p>
    <w:p>
      <w:pPr>
        <w:pStyle w:val="Normal"/>
      </w:pPr>
      <w:r>
        <w:rPr/>
        <w:t xml:space="preserve">URL: </w:t>
      </w:r>
      <w:r>
        <w:t xml:space="preserve"> https://marathi.abplive.com/news/politics/chandrashekhar-bawankule-immediate-suspension-of-the-tehsildars-who-sang-when-will-action-be-taken-against-the-dysp-anant-kulkarni-who-kicked-1377733</w:t>
      </w:r>
    </w:p>
    <w:p>
      <w:pPr>
        <w:pStyle w:val="Normal"/>
      </w:pPr>
      <w:r>
        <w:rPr/>
        <w:t>Content: मुंबई : नांदेड जिल्ह्यातील उमरी येथून लातूरच्या रेणापूर येथे बदली झालेल्या तहसीलदारांचे निलंबन करण्यात आलं आहे. तहसीलदार प्रशांत थोरात यांनी उमरी येथील निरोप समारंभादरम्यान तहसीलदारांच्या अधिकृत खुर्चीत याराना चित्रपटातील गाणं गायलं होतं. विशेष म्हणजे यावेळी समोर त्यांच्याच विभागातील इतर कर्मचारीदेखील उपस्थित होते, त्यांना उद्देशून मैत्रीचा संदेश देणारे हे गाणं त्यांनी तहसीलदारांच्या अधिकृत खुर्चीवर बसून सादर केले. सदर कार्यक्रमाचा व्हिडिओ समाजमाध्यमांवर प्रसारित होऊन मोठ्या प्रमाणावर व्हायरल झाला आहे. या व्हिडिओमध्ये थोरात हे विविध अंगविक्षेप व हातवारे करताना दिसत असून, त्यांचे वर्तन हे एका जबाबदार शासकीय अधिकाऱ्यास अजिबात शोभणारे नाही, असे म्हणत तहसीलदार महोदयांचे निलंबन करण्यात आल्याचं महसूलमंत्री चंद्रशेखर बावनकुळे यांनी म्हटलं. दरम्यान, तहसीलदारांवर तात्काळ कारवाई झाली, पण लाथ मारणाऱ्या पोलीस अधिकाऱ्यांवर कधी असा सवाल यानिमित्ताने उपस्थित होत आहे. तहसीलदार महोदयांच्या खुर्चीवर बसून गाणं गाण्याच्या प्रकारामुळे शासन व प्रशासनाची प्रतिमा मलिन झाली असून, ही बाब अत्यंत गंभीर आहे. जिल्हाधिकारी नांदेड यांनी यासंदर्भात सादर केलेल्या अहवालाच्या अनुषंगाने प्रशांत थोरात यांना तत्काळ निलंबित करण्यात येत आहे. प्रत्येक शासकीय अधिकाऱ्याने आपण त्या खुर्चीत असताना पदाची गरिमा, वेळ, स्थळ आणि संदर्भ याचे भान ठेवणे आवश्यक आहे. शासकीय पदावर कार्यरत असताना त्या पदाच्या जबाबदाऱ्या, मर्यादा व प्रतिष्ठा जपणे ही प्रत्येक अधिकाऱ्याची प्राथमिक जबाबदारी आहे. कौटुंबिक किंवा खासगी समारंभात अशा सादरीकरणास मुभा असली तरी शासकीय व्यासपीठावर वर्तवणुकीची मर्यादा पाळणे अपेक्षित आहे, असे म्हणत चंद्रशेखर बावनकुळे यांनी इतरही शासकीय अधिकाऱ्यांना इशारा दिला आहे. दरम्यान, सर्वच शासकीय अधिकाऱ्यांनी याचा गांभीर्याने विचार करावा आणि आपल्या वर्तनातून पदाची मर्यादा व प्रतिष्ठा जपावी, अशी अपेक्षाही त्यांनी व्यक्त केलीय. दरम्यान, जालन्यातली डीवायएसपी अनंत कुलकर्णी यांनीही वर्दीत असताना एका आंदोलक शेतकऱ्याला चक्क सिनेस्टाईल लाथ मारली होती. पायात बूट अन् अंगात वर्दी असतानाही वरिष्ठ पोलीस अधिकाऱ्याची ही वागणूक नेटीझन्सनसह विरोधकांनाही खटकली होती. त्यामुळे, या महोदयांवर कारवाई करण्याची मागणी जोर धरत होती. त्याच, अनुषंगाने महसूलमंत्री बावनकुळे यांना प्रश्न विचारण्यात आला होता. त्यावर, मी माहिती घेऊन कारवाई करतो, असे उत्तर चंद्रशेखर बावनकुळे यांनी दिले. मात्र, केवळ गाणं म्हणणाऱ्या तहसीलदारांवर तातडीने कारवाई होते, पण लाथ मारणाऱ्या पोलीस अधिकाऱ्यांना सरकार पाठीशी घालतंय का, असा सवालही यानिमित्ताने उपस्थित होत आहे. उमरी, जि. नांदेड येथून रेणापूर, जि. लातूर येथे बदली झालेले तहसीलदार श्री. प्रशांत थोरात यांनी उमरी येथील निरोप समारंभादरम्यान तहसीलदारांच्या अधिकृत खुर्चीत बसून गाणे सादर केले. सदर कार्यक्रमाचा व्हिडिओ समाजमाध्यमांवर प्रसारित होऊन मोठ्या प्रमाणावर व्हायरल झाला आहे. व्हिडिओमध्ये… pic.twitter.com/XjGkrBYn6E दिल्ली हादरली! मुलाकडूनच 65 वर्षीय आईवर दोनवेळा अत्याचार; आईची पोलिसात धाव, पोराला अटक We use cookies to improve your experience, analyze traffic, and personalize content. By clicking "Allow All Cookies", you agree to our use of cookies.</w:t>
      </w:r>
    </w:p>
    <w:p>
      <w:pPr>
        <w:pStyle w:val="Heading3"/>
      </w:pPr>
      <w:r>
        <w:rPr/>
        <w:t>Article 307</w:t>
      </w:r>
    </w:p>
    <w:p>
      <w:pPr>
        <w:pStyle w:val="Normal"/>
      </w:pPr>
      <w:r>
        <w:rPr/>
        <w:t>Title: Chandrashekhar Bawankule : गिरीश महाजन निष्कलंक नेते, एकनाथ खडसे यांनी आपल्या उंची कायम ठेवून आरोप लावावे, तुमच्यात धमक असेल तर..; चंद्रशेखर बावनकुळे यांचं थेट आव्हान</w:t>
      </w:r>
    </w:p>
    <w:p>
      <w:pPr>
        <w:pStyle w:val="Normal"/>
      </w:pPr>
      <w:r>
        <w:rPr/>
        <w:t xml:space="preserve">URL: </w:t>
      </w:r>
      <w:r>
        <w:t xml:space="preserve"> https://marathi.abplive.com/news/politics/chandrashekhar-bawankule-criticized-on-eknath-khadse-over-girish-mahajan-and-rameshwar-naik-prafull-lodha-file-complaint-demand-maharashtra-marathi-news-1371612</w:t>
      </w:r>
    </w:p>
    <w:p>
      <w:pPr>
        <w:pStyle w:val="Normal"/>
      </w:pPr>
      <w:r>
        <w:rPr/>
        <w:t>Content: Chandrashekhar Bawankule नागपूर : ज्येष्ठ नेते एकनाथ खडसे (Eknath Khadse) यांनी आपल्या उंची कायम ठेवून आरोप लावले पाहिजे. गिरीश महाजन (Girish Mahajan) यांच्या बद्दल वैयक्तिक आरोप करून महाजनांच्या जीवनाबद्दल संशय निर्माण करणे योग्य नाही. या पद्धतीचे राजकारण खडसेंनी सोडलं पाहिजे. गिरीश महाजन अत्यंत निष्कलंक नेते आहे. असे बोलून खडसेंनी आपली पत कमी करू नये. अशी प्रतिक्रिया भाजप नेते आणि राज्याचे महसूलमंत्री चंद्रशेखर बावनकुळे (Minister Chandrashekhar Bawankule) यांनी दिली आहे. कोणीही कोणासोबत उभे राहून फोटो काढतो आणि त्या व्यक्तीने पुढे काही घटना केली, काही गुन्हा केला, तर त्यासाठी नेता कसा दोषी होऊ शकतो? लोढाचे विरोधी पक्षाच्या नेत्यांसोबत, आमदारांसोबत फोटो आहेत. फोटो पाहून संबंध जोडणे योग्य नाही. तुमच्यात धमक असेल तर तुमच्याकडे असलेल्या सीडी दाखवत का नाही? मीडियावर ती दाखवावी आणि मीडियाने सुद्धा विकासासंदर्भात बोलावं, सकाळी 9 वाजताच्या पत्रकार परिषदेवर दिवसभर प्रश्न विचारू नये. असेही ते म्हणाले. राज्याचे जलसंपदा मंत्री, भाजप नेते गिरीश महाजन (Girish Mahajan) आणि राष्ट्रवादी शरदचंद्र पवार पक्षाचे ज्येष्ठ नेते एकनाथ खडसे (Eknath Khadse) यांच्यातील राजकीय संघर्ष सर्वश्रुत आहे. अशातच एकनाथ खडसे यांनी महाराष्ट्रात बऱ्याच ठिकाणी हनीट्रॅपचे प्रकार घडायला लागलेले आहेत, असं म्हटलं. नुकतंच नाशिकचं एक प्रकरण आलं होतं, ज्याच्यात 72 अधिकारी आणि काही लोकं अडकल्याचं, त्याची चौकशी सुरु आहे. दुसरं उदाहरण आता समोर आलं आहे, प्रफुल्ल लोढा म्हणून आमच्या जळगावातील जामनेरचा आहे. भाजपचा कार्यकर्ता आहे, गिरीश महाजनचा कार्यकर्ता आहे. त्याच्यावर देखील एक गुन्हा दाखल झाला आहे. प्रफुल्ल लोढानं गेल्या वर्षी गिरीश महाजन आणि रामेश्वर नाईक यांच्याविरोधात तक्रार दाखल केलेली असं एकनाथ खडसे म्हणाले. स्थानिक पोलीस या प्रकरणाचा तपास करु शकणार नाहीत, यासाठी एसआयटी स्थापन करावी, अशी मागणी त्यांनी केली. या प्रकरणावर भाष्य करताना महसूलमंत्री चंद्रशेखर बावनकुळे यांनी एकनाथ खडसे यांना थेट आव्हान देत गिरीश महाजन यांच्यावरील सर्व आरोप फेटाळून लावले आहे. दरम्यान, कृषिमंत्री कोकाटे यांनी स्वतः भूमिका व्यक्त केली आहे. मुळ्यामंत्री देवेंद्र फडणवीस यांनी काल चौकशीनंतर सर्व समोर येईल, असे मत व्यक्त केले होते. आता कोकाटे स्वतः त्या संदर्भात बोलले आहे. त्यामुळे मी त्यावर काही बोलणे योग्य ठरणार नाही. असेही चंद्रशेखर बावनकुळे यांनी यावेळी सांगितलं. हेदेखील वाचा एकनाथ खडसेंनी प्रफुल्ल लोढाच्या गिरीश महाजन, रामेश्वर नाईकांविरुद्ध जुन्या तक्रारीचं कनेक्शन शोधून काढलं, एसआयटी चौकशीची मागणी We use cookies to improve your experience, analyze traffic, and personalize content. By clicking "Allow All Cookies", you agree to our use of cookies.</w:t>
      </w:r>
    </w:p>
    <w:p>
      <w:pPr>
        <w:pStyle w:val="Heading3"/>
      </w:pPr>
      <w:r>
        <w:rPr/>
        <w:t>Article 308</w:t>
      </w:r>
    </w:p>
    <w:p>
      <w:pPr>
        <w:pStyle w:val="Normal"/>
      </w:pPr>
      <w:r>
        <w:rPr/>
        <w:t>Title: Pravin Gaikwad attack: प्रविण गायकवाडांवर हल्ला, भाजपचं थेट कनेक्शन; चंद्रशेखर बावनकुळेंची पहिली प्रतिक्रिया, म्हणाले...</w:t>
      </w:r>
    </w:p>
    <w:p>
      <w:pPr>
        <w:pStyle w:val="Normal"/>
      </w:pPr>
      <w:r>
        <w:rPr/>
        <w:t xml:space="preserve">URL: </w:t>
      </w:r>
      <w:r>
        <w:t xml:space="preserve"> https://marathi.abplive.com/news/politics/bjp-leader-chandrashekhar-bawankule-denied-allegations-of-sushma-andhare-having-connection-with-sambhaji-brigade-pravin-gaikwad-attack-1369812</w:t>
      </w:r>
    </w:p>
    <w:p>
      <w:pPr>
        <w:pStyle w:val="Normal"/>
      </w:pPr>
      <w:r>
        <w:rPr/>
        <w:t>Content: Sambhaji Brigade Pravin Gaikwad attack: संभाजी ब्रिगेडचे प्रदेशाध्यक्ष प्रविण गायकवाड यांना रविवारी अक्कलकोट येथे शिवधर्म फाऊंडेशन या संघटनेच्या कार्यकर्त्यांनी काळे फासले. यावेळी अत्यंत आक्रमक झालेल्या शिवधर्म फाऊंडेशनच्या कार्यकर्त्यांनी प्रविण गायकवाड यांना गाडीतून खेचून बाहेर काढले होते. प्रविण गायकवाड (Pravin Gaikwad) यांच्यावरील या हल्ल्यामुळे राजकीय आणि सामाजिक वर्तुळात एकच खळबळ उडाली होती. या हल्ल्यानंतर ठाकरे गटाच्या उपनेत्या सुषमा अंधारे यांनी सोशल मीडियावर पोस्ट करत भाजपवर गंभीर आरोप केला होता. प्रविण गायकवाड यांच्यावर हल्ला करणारा दीपक काटे हा रेकॉर्डवरील गुन्हेगार भाजपचा सक्रिय पदाधिकारी आहे. तो चंद्रशेखर बावनकुळे यांचा निकटवर्तीय आहे, असा आरोप सुषमा अंधारे यांनी केला होता. यावर आता चंद्रशेखर बावनकुळे (Chandrashekhar Bawankule) यांनी स्पष्टीकरण देत सर्व आरोप फेटाळले आहेत. ते सोमवारी नागपूरमध्ये 'एबीपी माझा'शी बोलत होते. प्रविण गायकवाड यांच्यावरील हल्ल्याचा भारतीय जनता पार्टीचा काहीही संबंध नाही. अशा खालच्या लेव्हलचे कृत्य करणे भाजपच्या रक्तात नाही. प्रविण गायकवाड यांच्याबाबत झालेल्या घटनेची पोलिसांनी चौकशी केली पाहिजे, आमचा संबंध नाही. दीपक काटे हा भाजपचा कार्यकर्ता आहे पण कारवाई झाली पाहिजे. कोणत्याही पक्षाचा असो तो आरोपी आहे. सुषमा अंधारेंना माहिती हवे की, कार्यकर्ते हे सगळे मंत्री आणि नेत्यांसोबत फोटो काढतात. पोलिसांनी संबंधितांवर योग्य कारवाई करायला पाहिजे, असे चंद्रशेखर बावनकुळे यांनी म्हटले. प्रविण गायकवाड यांच्यावर हल्ला करणारा आरोपी दीपक काटे रेकॅार्डवरील गुन्हेगार आहे. भाजपाचा सक्रिय पदाधिकारी आहे. बावनकुळेंचा निकटवर्तीय आहे. या कामगिरीसाठी एखादी आमदारकी/खासदारकी/महामंडळ देऊनच टाका.. भाजपच्या पात्रता चाचणी परीक्षेत पोरगा अव्वल नंबराने पास झालाय, असे ट्विट सुषमा अंधारे यांनी केले होते. उद्धव ठाकरे यांना आपले कार्यकर्ते सांभाळता येत नाहीत, पक्ष सांभाळता येत नाहीत. ठाकरेंना कार्यकर्त्यांना भेटायला वेळ नाही. त्यामुळे कार्यकर्ते अस्वस्थ आहेत. आपला नेता अव्हेलेबल नाही तर कार्यकर्ता कोणाकडे जाणार ? भाजपमध्ये त्यांना सर्व अव्हेलेबल आहे. भाजपचे 137 आमदार आहेत. त्यामुळे हे कार्यकर्ते भाजपमध्ये येत आहेत, असे चंद्रशेखर बावनकुळे यांनी म्हटले. आणखी वाचा अक्कलकोटमधील हल्ल्यानंतर संभाजी ब्रिगेडच्या प्रविण गायकवाडांना शरद पवारांचा फोन, म्हणाले... We use cookies to improve your experience, analyze traffic, and personalize content. By clicking "Allow All Cookies", you agree to our use of cookies.</w:t>
      </w:r>
    </w:p>
    <w:p>
      <w:pPr>
        <w:pStyle w:val="Heading3"/>
      </w:pPr>
      <w:r>
        <w:rPr/>
        <w:t>Article 309</w:t>
      </w:r>
    </w:p>
    <w:p>
      <w:pPr>
        <w:pStyle w:val="Normal"/>
      </w:pPr>
      <w:r>
        <w:rPr/>
        <w:t>Title: कुठल्याही मंत्र्यांनी शेतकऱ्यांच्या जखमेवर मीठ चोळू नये:माणिकराव कोकाटेंच्या वक्तव्याबद्दल माफी मागू- चंद्रशेखर बावनकुळे</w:t>
      </w:r>
    </w:p>
    <w:p>
      <w:pPr>
        <w:pStyle w:val="Normal"/>
      </w:pPr>
      <w:r>
        <w:rPr/>
        <w:t xml:space="preserve">URL: </w:t>
      </w:r>
      <w:r>
        <w:t xml:space="preserve"> https://divyamarathi.bhaskar.com/local/maharashtra/mumbai/news/chandrashekhar-bawankule-apologize-for-manikrao-kokates-statement-134778297.html</w:t>
      </w:r>
    </w:p>
    <w:p>
      <w:pPr>
        <w:pStyle w:val="Normal"/>
      </w:pPr>
      <w:r>
        <w:rPr/>
        <w:t>Content: कुठल्याही मंत्र्यांनी शेतकऱ्यांच्या जखमेवर मीठ चोळू नये. शेतकऱ्यांचे नुकसान झाले आहे. त्याची भरपाई देणं ही सरकारची जबाबदारी आहे, खरंतर कोकाटे काय बोलले हे मला माहिती नाही, असे भाजपचे प्रदेशाध्यक्ष तथा मंत्री चंद्रेशखर बावनकुळे यांनी म्हटले आहे. चंद्रशेखर बावनकुळे म्हणाले की, सरकार शेतकऱ्यांच्या पाठीशी उभे आहे. शेतकऱ्यांच्या नुकसानाचे पंचनामे करत एकही शेतकरी मदतीपासून वंचित राहू दिला जाणार नाही. आम्ही आमची जबाबदारी पार पाडू. कोकाटेंनी काही म्हटले असेल तर सरकार म्हणून आम्ही शेतकऱ्यांची माफी मागू. उबाठाला विचारण्याची गरज नाही चंद्रशेखर बावनकुळे म्हणाले की, आम्हाला उबाठाच्या लोकांना विचारणा करण्याची गरज नाही, आमच्याकडे स्पष्ट बहुमत आहे. पंतप्रधान नरेंद्र मोदी यांचे सरकार हे बहुमताचे सरकार आहे, आम्हाला काय गरज आहे उबाठाकडे जायची, असा सवाल बावनकुळेंनी उपस्थित केला आहे. चंद्रशेखर बावनकुळे म्हणाले की, मंगळवारी उद्धव ठाकरेंच्या गटातील अनेक जण पक्ष सोडत आहे. त्यातील काही जण एकनाथ शिंदेंच्या सोबत जाणार आहेत तर काही जण आमच्याकडे येणार आहे. त्यांनी बिलाला विरोध करत महाराष्ट्राच्या जनतेशी आणि घेतलेल्या मतांशी बेईमानी आहे. काँग्रेसवाले मृतांच्या टाळूवरचे लोणी खातात चंद्रशेखर बावनकुळे म्हणाले की, वक्फ सुधारणा विधेयकाच्या विरोधात शिवसेना उद्धव बाळासाहेब ठाकरे पक्षाने मतदान केले. ठाकरेंची ही भूमिका मुंबई महापालिका निवडणुकीत व्होट बँक तयार करण्यासाठी घेतली आहे, अशी टीका महसूल मंत्री चंद्रशेखर बावनकुळे यांनी केली आहे. मुंबई मनपाचे राजकारण डोळ्यासमोर ठेवत उद्धव ठाकरे यांनी बिलाच्याविरोधात मतदान केले आहे. एका विशिष्ट समाजाच्या मतांसाठी हे सर्व केले आहे. त्यांनी बाळासाहेब ठाकरे यांच्या विचारांचे पतन केले आहे. विजय वडेट्टीवार यांनी अभ्यास केला पाहिजे, असा बालिशपणा करु नये. मंगेशकर रुग्णालयाकडून झालेल्या प्रकारबद्दल मी स्पष्ट भूमिका घेतली आहे. त्यावर कारवाई झाली पाहिजे. आम्ही मृताच्या टाळूवरचे लोणी खाणारी माणसं नाही ते काँग्रेसवाले करतात. नागपूरच्या प्रश्नावर चर्चा चंद्रशेखर बावनकुळे म्हणाले की, नागपूर, विदर्भमध्ये जे अवकाळीमुळे नुकसान झाले त्यासाठी आम्ही नुकसान भरपाईची डिमांड सरकारकडे पाठवणार आहोत. तर नागपूरमधील जे कारागृह आहे ते शहराच्या बाहेर नेण्यासाठी जागा फायनल करत आहोत. नागपूर जिल्ह्यातील अनेक विषयावर चर्चा करण्यासाठी बैठक आयोजित करत योजना करत आहोत. Copyright © 2024-25 DB Corp ltd., All Rights Reserved This website follows the DNPA Code of Ethics.</w:t>
      </w:r>
    </w:p>
    <w:p>
      <w:pPr>
        <w:pStyle w:val="Heading3"/>
      </w:pPr>
      <w:r>
        <w:rPr/>
        <w:t>Article 310</w:t>
      </w:r>
    </w:p>
    <w:p>
      <w:pPr>
        <w:pStyle w:val="Normal"/>
      </w:pPr>
      <w:r>
        <w:rPr/>
        <w:t>Title: Chandrashekhar Bawankule Politics: चंद्रशेखर बावनकुळे यांनी डोळे वटारताच साक्रीचे भाजप बंडखोर शरण, नगराध्यक्षांची पडली विकेट!</w:t>
      </w:r>
    </w:p>
    <w:p>
      <w:pPr>
        <w:pStyle w:val="Normal"/>
      </w:pPr>
      <w:r>
        <w:rPr/>
        <w:t xml:space="preserve">URL: </w:t>
      </w:r>
      <w:r>
        <w:t xml:space="preserve"> https://sarkarnama.esakal.com/maharashtra/uttar-maharashtra/chandrashekhar-bawankule-warning-sakri-bjp-rebels-surrendered-sd67</w:t>
      </w:r>
    </w:p>
    <w:p>
      <w:pPr>
        <w:pStyle w:val="Normal"/>
      </w:pPr>
      <w:r>
        <w:rPr/>
        <w:t>Content: BJP Internal Conflict Sakri Update: साक्री नगरपालिकेत भारतीय जनता पक्ष स्वबळावर सत्तेत आहे. मात्र नगरसेवकांतील अंतर्गत कुरगुडीच्या राजकारणामुळे भाजप येथे सत्ता गमावतो की काय अशी स्थिती होती. या राजकारणावर आता पडदा पडला आहे. साक्रीच्या नगराध्यक्षा, भाजपचा जयश्री पवार यांच्या विरोधात १२ नगरसेवकांनी केलेले बंड फसले. भाजप प्रदेशाध्यक्ष चंद्रशेखर बावनकुळे यांनी या नगरसेवकांना सज्जड दम भरला आहे. मात्र या कुरघोडीच्या राजकारणात नगराध्यक्ष आणि बंडखोर उपनगराध्यक्ष दोघांनाही आपली पदे गमवावी लागली आहेत. भाजपच्या नगराध्यक्ष जयश्री पवार यांच्या विरोधात त्यांच्याच पक्षाचे उपाध्यक्ष बापू गीते यांनी उठाव केला होता. त्यांना भाजपचा शिवसेना एकनाथ शिंदे गटाच्या चार नगरसेवकांनी साथ दिली. त्यामुळे गेल्या आठवड्यात घडलेल्या राजकीय नाट्याला प्रशासनाच्या मदतीने कलाटने मिळत नगराध्यक्ष पवार यांचे पद थोडक्यात वाचले होते. त्यानंतर नगराध्यक्ष पवार यांनी भाजपचे उपनगराध्यक्ष गीते यांच्यावर गंभीर आरोप केले होते. बारा लाख रुपयांचे प्रकरण आणि त्यावरील फाईलवर स्वाक्षरी करण्यास नकार दिल्याने हे बंड करण्यात आल्याचा दावा त्यांनी केला होता. उपनगराध्यक्ष यांची विविध भ्रष्टाचाराचे प्रकरण उघडकीस आणल्याने हा वाद सुरू झाल्याचा गंभीर आरोप भाजपच्या नेत्यांवर झाला होता. या पार्श्वभूमीवर नगराध्यक्षांवर दाखल झालेला अविश्वास ठरावावर चर्चेसाठी येत्या ४ जुलैला विशेष सभा होणार होती. आधीच नेत्यांनी हस्तक्षेप करीत प्रदेशाध्यक्ष बावनकुळे यांच्या निवासस्थानी सर्व नगरसेवकांना पाचारण केले होते. यावेळी प्रदेशाध्यक्ष बावनकुळे यांनी बंड करणाऱ्या नगरसेवकांची चांगलीच खरडपट्टी काढली. पक्षातील प्रश्न बाहेर मांडणे आणि चर्चा घडवणे अयोग्य असल्याचे सांगत तातडीने नगराध्यक्ष आणि उपनगराध्यक्ष दोघांनाही राजीनामे देण्याची सूचना केली. यावेळी पालकमंत्री जयकुमार रावल, आमदार अमरीश भाई पटेल, आमदार अनुप अग्रवाल, विजय चौधरी आदी पदाधिकारी उपस्थित होते. या बैठकीत नगराध्यक्ष उपनगर अध्यक्ष आणि स्वीकृत नगरसेविका यांना तातडीने राजीनामे देण्यात सांगण्यात आले. त्यानंतर सोमवारी सायंकाळी नगराध्यक्ष पवार, उपनगराध्यक्ष गीते आणि स्वीकृत नगरसेविका पुनम काकुस्ते यांनी धुळ्याच्या जिल्हाधिकारी भाग्यश्री विसपुते यांच्याकडे आपले राजीनामे सादर केले. भारतीय जनता पक्षातील अंतर्गत बंडखोरीचा फायदा शिवसेना एकनाथ शिंदे पक्षाच्या चार नगरसेवकांनी घेण्याचा प्रयत्न केला होता. त्यानिमित्ताने पूर्ण बहुमत असूनही साखरे नगरपालिकेत शिवसेना शिंदे पक्षाचा सत्तेत शिरकाव झाला असता. काँग्रेसच्या एकमेव नगरसेवकांनी या बंडाला सक्रिय पाठिंबा दिला होता. मात्र भाजप प्रदेशाध्यक्ष बावनकुळे यांनी डोळे वाटतात भाजप नगरसेवक शरण गेले. यामध्ये एकनाथ शिंदे पक्षाच्या नगरसेवकांचे मात्र हात दाखवून अवलक्षण अशी स्थिती झाली.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311</w:t>
      </w:r>
    </w:p>
    <w:p>
      <w:pPr>
        <w:pStyle w:val="Normal"/>
      </w:pPr>
      <w:r>
        <w:rPr/>
        <w:t>Title: Chandrashekhar Bawankule | काँग्रेसने मतदारयाद्या आत्ताच तपासाव्या, पराभवानंतर बोलू नये : चंद्रशेखर बावनकुळे</w:t>
      </w:r>
    </w:p>
    <w:p>
      <w:pPr>
        <w:pStyle w:val="Normal"/>
      </w:pPr>
      <w:r>
        <w:rPr/>
        <w:t xml:space="preserve">URL: </w:t>
      </w:r>
      <w:r>
        <w:t xml:space="preserve"> https://pudhari.news/maharashtra/vidarbha/nagpur/chandrashekhar-bawankule-congress-should-check-voter-list-now-sk95</w:t>
      </w:r>
    </w:p>
    <w:p>
      <w:pPr>
        <w:pStyle w:val="Normal"/>
      </w:pPr>
      <w:r>
        <w:rPr/>
        <w:t>Content: नागपूर: विधानसभा निवडणुकीतील पराभवानंतर काँग्रेसकडून मतदारयाद्यांमध्ये बोगस नावे असल्याच्या आरोपांना प्रत्युत्तर देताना, महसूल मंत्री चंद्रशेखर बावनकुळे यांनी काँग्रेसला थेट आव्हान दिले आहे. "ज्या याद्यांवर विधानसभा निवडणुका झाल्या, त्याच याद्यांवर स्थानिक स्वराज्य संस्थांच्या निवडणुका होणार आहेत. त्यामुळे काँग्रेसने आक्षेप आताच नोंदवावेत आणि पराभवानंतर मतदारयाद्यांवर खापर फोडू नये," असे त्यांनी स्पष्ट केले. माध्यमांशी बोलताना बावनकुळे म्हणाले की, "विधानसभा निवडणुकीवेळी राज्यभरात मतदारयाद्या प्रसिद्ध झाल्या होत्या, पण तेव्हा काँग्रेसने कोणताही आक्षेप घेतला नाही. आता पराभवानंतर सात महिन्यांनी राहुल गांधी आरोप करत आहेत. ज्यावेळी काँग्रेसचे ३१ खासदार निवडून आले, तेव्हा याच मतदारयाद्या त्यांना योग्य वाटत होत्या. जिथे भाजप जिंकते, तिथेच काँग्रेसला आक्षेप असतो," असा टोला त्यांनी लगावला. मतदारवाढीचे समर्थन करताना ते म्हणाले, "आम्हाला आमच्या अडीच लाख लाडक्या बहिणींनी आणि ४५ लाख शेतकऱ्यांनी मतदान केले आहे. माझ्या कामठी मतदारसंघात आम्ही विशेष नोंदणी अभियान राबवून ३४ हजार नवीन मतदार नोंदवले. मतदार वाढणे म्हणजे यादी चुकीची असणे नव्हे." त्यांनी राहुल गांधींना आवाहन केले की, त्यांनी आपल्या कार्यकर्त्यांना कामाला लावून आगामी निवडणुकांपूर्वी मतदारयाद्या तपासून घ्याव्यात.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312</w:t>
      </w:r>
    </w:p>
    <w:p>
      <w:pPr>
        <w:pStyle w:val="Normal"/>
      </w:pPr>
      <w:r>
        <w:rPr/>
        <w:t>Title: पुरंदर विमानतळाचे सर्वेक्षण थांबवले:आम्ही शेतकऱ्यांना ऑफर देऊ, त्यांनी आम्हाला ऑफर द्यावी - चंद्रशेखर बावनकुळे</w:t>
      </w:r>
    </w:p>
    <w:p>
      <w:pPr>
        <w:pStyle w:val="Normal"/>
      </w:pPr>
      <w:r>
        <w:rPr/>
        <w:t xml:space="preserve">URL: </w:t>
      </w:r>
      <w:r>
        <w:t xml:space="preserve"> https://divyamarathi.bhaskar.com/local/maharashtra/pune/news/chandrashekhar-bawankule-on-purandar-airport-survey-stopped-farmer-issue-134969709.html</w:t>
      </w:r>
    </w:p>
    <w:p>
      <w:pPr>
        <w:pStyle w:val="Normal"/>
      </w:pPr>
      <w:r>
        <w:rPr/>
        <w:t>Content: पुण्यातील पुरंदर विमानतळ प्रकल्पाला स्थानिक शेतकऱ्यांचा तीव्र विरोध आहे. या विरोधासाठी शनिवारी झालेल्या आंदोलनाने हिंसक वळण घेतले. या पार्श्वभूमीवर सरकारने सध्या तरी पुरंदर विमानतळाच्या सर्वेक्षणाची प्रक्रिया तात्पुरती थांबवण्याचा निर्णय घेतला आहे, अ पुरंदर येथे होणाऱ्या विमानतळाला 7 गावातील ग्रामस्थांचा मोठा विरोध आहे. दोन दिवसांपूर्वी विमानतळाच्या जागेचे सर्वेक्षण करण्यासाठी पथक आले होते. त्यावेळी ग्रामस्थांनी पथकाला सर्वेक्षण करण्यास विरोध करत आंदोलन केले. या दरम्यान, पोलिस आणि ग्रामस्थ यांच्यात धक्काबुक्की होऊन आंदोलनाला हिंसक वळण लागले. यावर आज चंद्रशेखर बावनकुळे यांनी प्रतिक्रिया दिली आहे. नेमके काय म्हणाले चंद्रशेखर बावनकुळे? पुरंदर विमानतळाबाबत सुरू असलेले सर्वेक्षण थांबवण्यात आलेले आहे, अशी माहिती बावनकुळे यांनी दिली. शेतकऱ्यांच्या मुळावर उठून आम्हाला काही करायचे नाही. मी याबाबत मुख्यमंत्र्यांशी बोलणार आहे. आमची शेतकऱ्यांना ऑफर आहे, त्यांनी विमानतळ होऊ देणार नाही हा हट्ट सोडावा, असेही ते म्हणाले. पुरंदर विमानतळाच्या भूसंपादनाला विरोध असणाऱ्या अनेक मान्यवरांशी आम्ही चर्चा केली. परवा जी घटना घडली त्याचासुद्धा आम्ही आढावा घेतला असून शेतकऱ्यांवर जे गुन्हे दाखल झाले आहेत ते कमी केले पाहिजे, अशी त्यांची मागणी आहे, असे चंद्रशेखर बावनकुळे म्हणाले. शासनाची विमानतळाबाबतची भूमिका बदलणार नाही बावनकुळे म्हणाले, पुरंदर विमानतळामुळे पश्चिम महाराष्ट्राचे चित्र बदलणार आहे, शेतकऱ्यांचा माल निर्यात होऊ शकतो, पुण्याच्या विकासाबाबत मुंबई, दिल्लीनंतर नाव येते. त्यामुळे हे संभाव्य विमानतळ करण्याचा मानस आहे आणि ती भूमिका शासनाची बदलणार नाही. मी शेतकऱ्यांना विनंती करतोय की, 7 दिवसात तुम्ही तुमच्या मागण्या काय आहेत हे आम्हाला कळवा. जास्तीत जास्त शेतकऱ्यांच्या खिशात काय टाकता येईल, अशी भूमिका आम्ही मांडली आहे. शासन एखादी घोषणा करेल तेव्हा सरकारने आमचे चांगले केले, असे शेतकऱ्यांना वाटेल. आम्ही शेतकऱ्यांना ऑफर देऊ, शेतकऱ्यांनी आम्हाला ऑफर द्यावी, टेबलवर बसून तिढा सुटेल. पुढील 15 दिवसात पुन्हा चर्चा करू, असेही चंद्रशेखर बावनकुळे यांनी स्पष्ट केले. गुन्ह्यात प्रत्यक्ष सहभागी लोकांचा विचार करावा लागेल परवा घडलेल्या घटनेचा सुद्धा आढावा आम्ही घेतल्याचे बावनकुळे यांनी सांगितले. शेतकऱ्यांवर जे गुन्हे दाखल झाले आहेत ते मागे घेतले पाहिजे अशी त्यांची मागणी आहे. गुन्ह्यात जे लोक प्रत्यक्ष सहभागी आहेत, त्यांचा वेगळा विचार करायला लागेल. जे निरपराध आहेत त्यांचे गुन्हे मागे घ्यावेत, अशी मागणी आहे. मी मुख्यमंत्री देवेंद्र फडणवीस यांच्याशी उद्या याबाबत चर्चा करेन. असेही बावनकुळे म्हणाले. Copyright © 2024-25 DB Corp ltd., All Rights Reserved This website follows the DNPA Code of Ethics.</w:t>
      </w:r>
    </w:p>
    <w:p>
      <w:pPr>
        <w:pStyle w:val="Heading3"/>
      </w:pPr>
      <w:r>
        <w:rPr/>
        <w:t>Article 313</w:t>
      </w:r>
    </w:p>
    <w:p>
      <w:pPr>
        <w:pStyle w:val="Normal"/>
      </w:pPr>
      <w:r>
        <w:rPr/>
        <w:t>Title: गरजू, पात्र शेतकऱ्यांना कर्जमाफी देणार:कर्जमाफीसाठी समिती नियुक्त, अहवाल आल्यानंतर अंतिम निर्णय - महसूलमंत्री चंद्रशेखर बावनकुळे</w:t>
      </w:r>
    </w:p>
    <w:p>
      <w:pPr>
        <w:pStyle w:val="Normal"/>
      </w:pPr>
      <w:r>
        <w:rPr/>
        <w:t xml:space="preserve">URL: </w:t>
      </w:r>
      <w:r>
        <w:t xml:space="preserve"> https://divyamarathi.bhaskar.com/local/maharashtra/news/chandrashekhar-bawankule-farmer-loan-waiver-shinde-delhi-visit-135625935.html</w:t>
      </w:r>
    </w:p>
    <w:p>
      <w:pPr>
        <w:pStyle w:val="Normal"/>
      </w:pPr>
      <w:r>
        <w:rPr/>
        <w:t>Content: राज्यातील शेतकऱ्यांच्या कर्जमाफीचा विषय लांबणीवर पडला नसून निवडणूक काळात भाजपाने कर्जमाफीचे आश्वासन दिले होते, ते पूर्ण करणार आणि गरजू व पात्र शेतकऱ्यांना कर्जमाफीचा लाभ मिळेल, असे महसूलमंत्री चंद्रशेखर बावनकुळे यांनी छत्रपती संभाजीनगर येथे पत्रकारां महसूलमंत्री बावनकुळे म्हणाले, 'योग्य शेतकऱ्यांना कर्जमाफी' देण्यावर सरकार भर देत आहे. त्यासाठी एक समिती नेमण्यात आली आहे, ती शेतकऱ्यांचे सर्वेक्षण करणार असून, त्या सर्वेक्षणानंतर गरजू आणि पात्र शेतकऱ्यांनाच कर्जमाफीचा लाभ मिळेल. कर्जमाफी ही 'मेरिट'वर झाली पाहिजे. ज्यांना खऱ्या अर्थाने मदत हवी आहे, अशा शेतकऱ्यांचा विचार केला जाईल. समाजातील सर्वात शेवटच्या घटकाला मदत करणे हे सरकारचे उद्दिष्ट आहे. समितीचा अहवाल आल्यानंतर कर्जमाफीबाबत अंतिम निर्णय घेतला जाईल. गुंठेवारीमध्ये अडकलेल्या घरमालकांना दिलासा देण्यासाठी सरकार प्रयत्नशील असल्याचे सांगत बावनकुळे म्हणाले, तुकडेबंदी कायद्यामुळे ज्या मिळकतींची नोंदणी होत नाही, अशा घरमालकांच्या समस्यांवर लक्ष दिले जात आहे. संभाजीनगर आयुक्तांना २०११ पूर्वीच्या गुंठेवारीतील बांधकामांची यादी तयार करण्याचे निर्देश देण्यात आले आहेत. जास्त आकारणी केली असल्यास ती कमी करून सर्वसामान्यांना दिलासा देण्याचा विचार असल्याचेही त्यांनी सांगितले. महसूल विभागातील अनेक जागांवर झालेली अतिक्रमणे, वर्ग-२ जमिनी वर्ग-१ मध्ये रूपांतरित करणे आणि पाणंद रस्त्यांवरील अतिक्रमणे काढणे यांसारख्या विषयांवर काम सुरू असल्याचेही त्यांनी स्पष्ट केले. शैक्षणिक दाखल्यांसाठी लागणाऱ्या ५०० रुपयांच्या स्टॅम्प पेपरची अट रद्द करण्यात आली आहे. घर बांधण्यासाठी लागणाऱ्या मुरमासाठी रॉयल्टी घेतली जाणार नाही. तसेच सिंधी समाजाला जागा मिळवून देण्यात आल्याची माहितीही त्यांनी दिली. एनडीएचे नेते म्हणून शिंदेंची दिल्ली भेट उपमुख्यमंत्री एकनाथ शिंदे यांच्या दिल्ली भेटीबाबत बावनकुळे म्हणाले, एनडीएचे नेते म्हणून एकमेकांना भेटणे आवश्यक आहे. अनेक राजकीय गोष्टी असतात त्यासाठी समन्वय साधणे आवश्यक असल्याने या भेटी होतात. त्यामध्ये वेगळे काही नाही. त्याच पद्धतीने एकनाथ शिंदे आणि देवेंद्र फडणवीस यांच्याही भेटी होत असतात. हे ही वाचा... शिवसेनेच्या मंत्र्यांना इनकम टॅक्सची नोटीस:स्वत: एकनाथ शिंदेंच्या कुटुंबातील सदस्यालाही ईडीची नोटीस, रोहित पवारांचा दावा एकनाथ शिंदेंच्या सर्व मंत्र्यांना आयकर विभागाची नोटीस गेली असल्याचा दावा राष्ट्रवादी काँग्रेस शरदचंद्र पवार पक्षाचे आमदार रोहित पवार यांनी केला आहे. एकनाथ शिंदेंच्या कुटुंबातील एका सदस्याला देखील ईडीची नोटीस गेलेली असल्याचेही त्यांनी सांगितले. ते आज छत्रपती संभाजीनगर येथे माध्यमांशी बोलत होते. यावेळी त्यांनी राज्यात सुरू असलेल्या पक्षप्रवेशांवरही संभावना व्यक्त केल्या. सविस्तर वाचा... Copyright © 2024-25 DB Corp ltd., All Rights Reserved This website follows the DNPA Code of Ethics.</w:t>
      </w:r>
    </w:p>
    <w:p>
      <w:pPr>
        <w:pStyle w:val="Heading3"/>
      </w:pPr>
      <w:r>
        <w:rPr/>
        <w:t>Article 314</w:t>
      </w:r>
    </w:p>
    <w:p>
      <w:pPr>
        <w:pStyle w:val="Normal"/>
      </w:pPr>
      <w:r>
        <w:rPr/>
        <w:t>Title: Chandrashekhar Bawankule: कोराडी येथील घटनेची उच्चस्तरीय चौकशी; पालकमंत्री चंद्रशेखर बावनकुळे यांचे आदेश, घटनास्थळाची केली पाहणी</w:t>
      </w:r>
    </w:p>
    <w:p>
      <w:pPr>
        <w:pStyle w:val="Normal"/>
      </w:pPr>
      <w:r>
        <w:rPr/>
        <w:t xml:space="preserve">URL: </w:t>
      </w:r>
      <w:r>
        <w:t xml:space="preserve"> https://www.esakal.com/vidarbha/nagpur/slab-collapse-at-koradi-mahalakshmi-temple-entrance-high-level-inquiry-ordered-vsb99</w:t>
      </w:r>
    </w:p>
    <w:p>
      <w:pPr>
        <w:pStyle w:val="Normal"/>
      </w:pPr>
      <w:r>
        <w:rPr/>
        <w:t>Content: नागपूर : कोराडी येथील श्री महालक्ष्मी जगदंबा देवस्थानातील निर्माणाधीन प्रवेशद्वाराचे स्लॅब कोसळल्याच्या घटनेची उच्चस्तरीय चौकशी करून दोषींवर कारवाई करा, असे आदेश महसूल मंत्री, जिल्ह्याचे पालकमंत्री चंद्रशेखर बावनकुळे यांनी दिले. रविवारी घटनास्थळाची पाहणी करीत माहिती घेतली. Follow Us Copyright © 2025 - Sakal Media Pvt Ltd - All rights reserved. Powered by Quintype</w:t>
      </w:r>
    </w:p>
    <w:p>
      <w:pPr>
        <w:pStyle w:val="Heading3"/>
      </w:pPr>
      <w:r>
        <w:rPr/>
        <w:t>Article 315</w:t>
      </w:r>
    </w:p>
    <w:p>
      <w:pPr>
        <w:pStyle w:val="Normal"/>
      </w:pPr>
      <w:r>
        <w:rPr/>
        <w:t>Title: Chandrashekhar Bawankule: शरद पवारांच्या मंडल यात्रेला सुरुवात; चंद्रशेखर बावनकुळे काय म्हणाले?</w:t>
      </w:r>
    </w:p>
    <w:p>
      <w:pPr>
        <w:pStyle w:val="Normal"/>
      </w:pPr>
      <w:r>
        <w:rPr/>
        <w:t xml:space="preserve">URL: </w:t>
      </w:r>
      <w:r>
        <w:t xml:space="preserve"> https://www.loksatta.com/videos/vishesh-vartankan/5293639/sharad-pawars-mandal-yatra-begins-chandrashekhar-bawankule-gave-a-reaction/</w:t>
      </w:r>
    </w:p>
    <w:p>
      <w:pPr>
        <w:pStyle w:val="Normal"/>
      </w:pPr>
      <w:r>
        <w:rPr/>
        <w:t>Content: Loksatta Chandrashekhar Bawankule: शरद पवार यांच्या मंडल यात्रेला काल (९ ऑगस्ट) सुरुवात झाली आहे. या यात्रेवर मंत्री चंद्रशेखर बावनकुळे यांनी प्रतिक्रिया दिली आहे. त्यांनी यावेळी मविआवर टीका केली आहे. Loading… Something went wrong. Please refresh the page and/or try again.</w:t>
      </w:r>
    </w:p>
    <w:p>
      <w:pPr>
        <w:pStyle w:val="Heading3"/>
      </w:pPr>
      <w:r>
        <w:rPr/>
        <w:t>Article 316</w:t>
      </w:r>
    </w:p>
    <w:p>
      <w:pPr>
        <w:pStyle w:val="Normal"/>
      </w:pPr>
      <w:r>
        <w:rPr/>
        <w:t>Title: Chandrashekhar Bawankule : महाराष्ट्रातील अनेक नेते नुसते नौटंकी करतात; बावनकुळे यांचे विधान</w:t>
      </w:r>
    </w:p>
    <w:p>
      <w:pPr>
        <w:pStyle w:val="Normal"/>
      </w:pPr>
      <w:r>
        <w:rPr/>
        <w:t xml:space="preserve">URL: </w:t>
      </w:r>
      <w:r>
        <w:t xml:space="preserve"> https://sarkarnama.esakal.com/maharashtra/vidarbha/nagpur-bjp-minister-chandrashekhar-bawankule-criticizes-mlas-speaking-outside-assembly-rc70-pp82</w:t>
      </w:r>
    </w:p>
    <w:p>
      <w:pPr>
        <w:pStyle w:val="Normal"/>
      </w:pPr>
      <w:r>
        <w:rPr/>
        <w:t>Content: BJP Revenue Minister Nagpur : अनेक आमदार आणि नेते विधानसभेत काही बोलत नाहीत. सभागृहात प्रश्न मांडत नाहीत. बाहेर जाऊन बसतात आणि नौटंकी करतात, असे विधान भाजपचे महसूलमंत्री चंद्रशेखर बावनकुळे यांनी केले. त्यांनी कुणाचे नाव घेतले नसले, तरी आपण माजी आमदार बच्चू कडू यांना नौटंकी म्हटले नाही, असे सांगून काल परवा जी दांडी यात्रा काढण्यात आली, त्यावर आपण बोललो, असे स्पष्टीकरणही त्यांनी दिले. बच्चू कडू यांनी शेतकऱ्यांच्या (Farmers) कर्जमाफीसाठी बेमुदत उपोषण केले होते. त्यांचे उपोषण सोडवण्यासाठी मुख्यमंत्र्यांनी अमरावतीचे पालकमंत्री या नात्याने बावनकुळे यांना शिष्टाईसाठी पाठवले होते. मुख्यमंत्री देवेंद्र फडणवीस यांनी कर्जमाफी देण्यासाठी एक समिती स्थापन करण्याची घोषणा केली होती. त्यानंतर कडू यांनी उपोषण स्थगित केले होते. पावसाळी अधिवेशनात ही समिती स्थापन करावी, अशी मागणी बच्चू कडू (Bachchu Kadu) यांनी केली होती. याच दरम्यान त्यांनी पुन्हा पदयात्रेची घोषणा केली होती. यास बावनकुळे यांनी नौटंकी, असे संबोधले होते. कर्जमाफी संदर्भात तीन बैठका झाल्या. सविस्तर चर्चा झाली. या बैठकांना बच्चू कडू उपस्थित होते. त्यांच्यासोबत कोणाला आणि कुठल्या पद्धतीने कर्जमाफी द्यायची याबाबतही बोलले झाल्याचा दावा बावनकुळे यांनी केला होता. यानंतरही त्यांनतर कडू यांनी आपले आंदोलन सुरच ठेवले. कर्जमाफी होईपर्यंत आंदोलन मागे घेतले जाणार नाही, तसेच आता चर्चा बंद आणि थेट मंत्रालयात घुसण्याचा इशाराही त्यांनी दिला होता. त्यांनी पुन्हा दांडी यात्रा काढून आपल्या मागणीकडे लक्ष वेधून घेतले आहे. याबाबत विचारणा केली असताना बावनकुळे यांनी बच्चू कडू यांना वैयक्तिक नव्हे, तर त्यांच्या आंदोलनाचा आपण नौटंकी म्हटल्याचे सांगितले. पश्चिम महाराष्ट्रातीलसुद्धा अनेक नेते हे ते नौटंकी करीत आहेत. ते सभागृहात प्रश्न मांडत नाहीत. मात्र बाहेर जाऊन बसतात. बच्चू कडू यांनी सांगितलेल्या बैठका आम्ही घेतल्या. गरीब माणसाचे कर्ज माफ झाले पाहिजे, त्यासाठी कमिटी तयार केली आहे. आठ दिवसानंतर बैठक घेणार आहे, असेही बावनकुळे म्हणाले. जितेंद्र आव्हाड हे त्यांच्या मतदारसंघात मते मिळवण्यासाठी मुद्दामच वक्तव्य करत असतात. ते काहीही बोलले तरी निवडून येणार नाहीत. हिंदू समाजाच्या भावना भडकवण्याचा काम जितेंद्र आव्हाड यांनी करू नये. अशा पद्धतीचे आरोप सनातन धर्म खपवून घेणार नाही असाही इशार बावनकुळे यांनी दिला. संजय राऊत यांना खूप सिरीयस घ्यायची गरज नाही. त्यांच्याकडे हिंसाचार करणारी टीम नाही आहे.हिंसाचार केल्यास सरकार चूप बसणार नाही. कोणालाही सोडणार नाही. महाराष्ट्रात कायद्याचे राज्य आहे. कोणात किती धमक आहे, ते आम्ही बघू, असा इशाराही बावनकुळे यांनी दिला.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317</w:t>
      </w:r>
    </w:p>
    <w:p>
      <w:pPr>
        <w:pStyle w:val="Normal"/>
      </w:pPr>
      <w:r>
        <w:rPr/>
        <w:t>Title: जिल्ह्यात बेकायदा डोंगरफोडीची चंद्रशेखर बावनकुळे यांची विधानसभेत कबुली</w:t>
      </w:r>
    </w:p>
    <w:p>
      <w:pPr>
        <w:pStyle w:val="Normal"/>
      </w:pPr>
      <w:r>
        <w:rPr/>
        <w:t xml:space="preserve">URL: </w:t>
      </w:r>
      <w:r>
        <w:t xml:space="preserve"> https://www.loksatta.com/pune/chandrashekhar-bawankule-confesses-illegal-hill-breaking-in-pune-district-pune-print-news-apk-13-zws-70-5222016/</w:t>
      </w:r>
    </w:p>
    <w:p>
      <w:pPr>
        <w:pStyle w:val="Normal"/>
      </w:pPr>
      <w:r>
        <w:rPr/>
        <w:t>Content: पुणे : कात्रज, कोंढवा, येवलेवाडीसह पानशेत रस्ता येथे अनधिकृत प्लाटिंग होत असून डोंगरफोडही करण्यात येत असल्याची कबुली राज्याचे महसूल मंत्री चंद्रशेखर बावनकुळे यांनी शुक्रवारी विधानसभेत दिली. डोंगरफोडीमुळे भूगर्भ जलस्तर, जैवविविधता, परिसरातील हवमान आणि लोकजीवनावर झालेल्या परिणामाचा अहवाल तयार करण्याची कार्यवाही सुरू झाल्याचेही त्यांनी सांगितले. जिल्ह्यातील बेकायदा डोंगरफोडीमुळे पर्यावरणाचा मोठ्या प्रमाणावर ऱ्हास होत असल्यासंदर्भातील मुद्दा भाजप आमदार भीमराव तापकीर आणि राष्ट्रावादी काँग्रेसचे (शरद पवार) आमदार बापूसाहेब पठारे यांनी शुक्रवारी तारांकित प्रश्नाद्वारे उपस्थित केला. त्यासंदर्भात बोलताना बावनकुळे यांनी ही कबुली दिली. खडकवासला, पानशेत रस्ता तसेच या परिसराती अन्य भागात अनधिकृत डोंगरफोड सुरू असून कोणत्याही परवानगीशिवाय खनिज उत्खनन, झाडांची तोड होत असून राडारोडा टाकण्यात आल्या असून तशा तक्रारीही प्राप्त झाल्या आहेत, असे बावनकुळे यांनी सांगितले. ‘शहरातील कात्रज, कोंढवा, येवलेवाडी येथे अनधिकृत प्लाॅटिंग झाले असून त्या अनुषंगाने महसूल विभागाची बैठख झाली होती. या बैठकीमध्ये अनधिकृत उत्खननबाबात कायद्यातील तरतूदी तपासून संबंधितांवर गुन्हे दाखल करण्यात यावेत, अशी सूचना हवेलीच्या तहसीलदारांना करण्यात आली. तसेच अनधिकृत बांधकामे हटविण्यासंदर्भात पुणे महापालिकेने तातडीने कारवाई करण्यासंदर्भातही आयुक्तांना सांगण्यात आले आहे,’ असे बावनकुळे यांनी सांगितले. ते म्हणाले, ‘पुणे पश्चिम वर्तुळाकार मार्गाच्या बांधकामासाठी केंद्र सरकारच्या पर्यावरण, वन आणि हवामान बदल या मंत्रालयाकडून पर्यावरणीय मंजुरी मिळाली आहे. मात्र डोंगरफोडीमुळे भूगर्भ जलस्तर, जैविविधता, परिसरातील हवामान आणि लोकजीवन यावर होणाऱ्या परिणामांबाबत अभ्यास करून अहवाल तयार करण्यात येणार आहे. हा अहवाल राज्य पर्यावरणीय मूल्यांकन प्रभाव समितीला सादर करण्यात येईल.’ दरम्यान, अवैध गौण खनिज उत्खननाबाबत हवेलीच्या तहसीलदारांनी नऊ प्रकरणांमध्ये १६ कोटींपेक्षा जास्त रकमेच्या दंडाचा आदेश पारित केला आहे. त्या रकमेच्या वसुलीची कार्यवाही सुरू करण्यात आली आहे. महापालिकेच्या आरक्षित जागेवर तसेच डोंगरा माथा-डोंगर उताराच्या ठिकाणी अनधइकृत प्लाॅटिंग करून बांधकामे, गोदामे, रस्ते करण्यात आले आहेत. त्यानुसार महापालिकेने अनधिकृत प्लाॅटिंग आणि बांधकामाबाबत महाराष्ट्र प्रादेशिक नियोजन आणि नगररचना अधिनियमातील तरतुदीनुसार कोंढवा पोलीस स्थानकात गुन्हे दाखल केले आहेत, असेही बावनकुळे यांनी स्पष्ट केले. कर्नाटकातील उत्तर कन्नड जिल्ह्यातील कुमटा तालुक्यातील जंगलात रशियन महिला नीना कुटीना तिच्या दोन मुलींसह राहात असल्याचे पोलिसांना आढळले. २०१७ मध्ये भारतात आलेली नीना अध्यात्मिक साधनेसाठी जंगलात राहू लागली. तिचा व्हिसा २०१७ मध्येच संपला होता. पोलिसांनी तिला समजावून जंगल सोडायला लावले आणि शंकरा प्रसाद फाऊंडेशनच्या ताब्यात दिले. १४ जुलैला तिला रशियात परत पाठवले जाईल.</w:t>
      </w:r>
    </w:p>
    <w:p>
      <w:pPr>
        <w:pStyle w:val="Heading3"/>
      </w:pPr>
      <w:r>
        <w:rPr/>
        <w:t>Article 318</w:t>
      </w:r>
    </w:p>
    <w:p>
      <w:pPr>
        <w:pStyle w:val="Normal"/>
      </w:pPr>
      <w:r>
        <w:rPr/>
        <w:t>Title: पालकमंत्र्यांच्या नावाने पोलिसांना धमकी, कठोर कारवाईचे आदेश</w:t>
      </w:r>
    </w:p>
    <w:p>
      <w:pPr>
        <w:pStyle w:val="Normal"/>
      </w:pPr>
      <w:r>
        <w:rPr/>
        <w:t xml:space="preserve">URL: </w:t>
      </w:r>
      <w:r>
        <w:t xml:space="preserve"> https://www.loksatta.com/nagpur/police-threatened-kamathi-police-registered-a-case-phm-00-5283028/</w:t>
      </w:r>
    </w:p>
    <w:p>
      <w:pPr>
        <w:pStyle w:val="Normal"/>
      </w:pPr>
      <w:r>
        <w:rPr/>
        <w:t>Content: नागपूर: राज्याचे महसूल मंत्री तथा जिल्ह्याचे पालकमंत्री चंद्रशेखर बावनकुळे यांच्या नावाने पोलिसांना दमदाटी करणाऱ्या तीन जणांवर अखेर जुनी कामठी पोलिसांनी गुन्हा दाखल केला. या प्रकाराची गंभीर दखल घेत स्वतः पालकमंत्री बावनकुळे यांनी आरोपींवर कठोर कारवाईचे आदेश देत रीतसर तशी लेखी तक्रारही दाखल केली. मैत्री दिनानिमित्त रविवारी ३ ऑगस्टला जिल्ह्यातील जुनी कामठी पोलीस ठाण्याच्या हद्दीतील हॉटेल ईडन ग्रीन्स येथे हा प्रकार घडला होता. हॉटेल ईडन ग्रीन्स येथे रविवारी ‘फ्रेंड्स अँड बियाँड’ हा कार्यक्रम झाला. येथे पोलिसांनी परवानगी देताना आखुन दिलेल्या अटी व शर्थीचे पालन होत नव्हते. दरम्यान दोन गटांमध्ये हाणामारी झाली. या वादाची माहिती मिळताच जुनी कामठी ठाण्याचे पोलीस पथक कार्यक्रमस्थळी पोचले. त्यावेळी आरोपी वेदांत छाबरिया, रितेश चंद्रशेखर भदाडे, आकाश बनमाली यांनी पोलिसांना पालकमंत्री चंद्रशेखर बावनकुळे यांच्या नावाने दमदाटी केली. पोलिसांनी गर्दी शांत करण्यासाठी संगीत बंद करून पार्टी थांबवली. या मुळे उद्भवला वाद वादाला खऱ्या अर्थाने सुरूवात झाली, ती पोलिसांच्या हस्तक्षेपानंतर. पोलीसांनी ठरवून दिलेल्या अटी वर शर्थीचे उल्लंघन होत असल्याने पार्टी आयोजकांना मज्जाव केला असता वेदांत छाबरिया हा पोलिसांना धमकावत होता. गरज पडल्यास मी थेट महसूल मंत्री बावनकुळे यांच्याशी बोलेन असे तो म्हणाला. त्यावर पोलिस अधिकारी आयोजकांना वरिष्ठ अधिकाऱ्यांशी बोलण्यास सांगत असतानाही तो मोठ्या आवाजात पोलिसांना धमकावत होता. याची चित्रफित समाज माध्यमांवर व्हायरल झाल्यानंतर प्रकरण थेट पालकमंत्री बानवकुळे यांच्यापर्यंत पोचले. त्यांनी याची गंभीर दखल घेत लगेच पोलीस उपायुक्त निकेतन कदम यांच्याशी संपर्क साधला. सबंधितांवर कठोर कारवाईचे आदेशही त्यांनी दिले. पोलीस काय म्हणाले झालेल्या प्रकाराबाबत संपर्क साधला असला पोलीसांची भूमिका मांडताना परिमंडळ पाचचे पोलीस उपायुक्त निकेतन कदम म्हणाले, झालेल्या प्रकाराची चित्रफित मी स्वतः पाहिली आहे. संपूर्ण प्रकरणाची चौकशी सुरू आहे. पोलिसांनी गुन्हा दाखल केला आहे. आयोजकांवर कायदेशीर कारवाई केली जात आहे. यापूर्वी मुंबईत पाऊस पडत नव्हता का? पण गेल्या काही वर्षांपासून वातावरण बदलामुळे त्याचं पडणं पुरतं बदललं आहे. जरा पाऊस पडला की, पाणी भरतं, शाळा सोडल्या जातात, त्याचवेळी बऱ्याच मुलांचे पालक स्वतः कुठेतरी एखाद्या ठिकाणी वा ऑफिसात अडकलेले असतात. त्यात मुलांचं टेन्शन, अशा वेळी माणसाची मानसिक ओढाताणही होते. पण, मुंबईचा वाढता आवाका आणि त्या अनुषंगाने सुरू असलेलं राजकारण पाहाता प्रश्न पडतो, किती दिवस पावसावर खापर फोडणार आपण?</w:t>
      </w:r>
    </w:p>
    <w:p>
      <w:pPr>
        <w:pStyle w:val="Heading3"/>
      </w:pPr>
      <w:r>
        <w:rPr/>
        <w:t>Article 319</w:t>
      </w:r>
    </w:p>
    <w:p>
      <w:pPr>
        <w:pStyle w:val="Normal"/>
      </w:pPr>
      <w:r>
        <w:rPr/>
        <w:t>Title: Bachhu Kadu : “जमत असेल तर उपोषण सोडा, नाही तर…”, बच्चू भाऊंना बावनकुळेंचे ते ‘कडू’ बोल जिव्हारी, खरंच ही दादागिरी ?</w:t>
      </w:r>
    </w:p>
    <w:p>
      <w:pPr>
        <w:pStyle w:val="Normal"/>
      </w:pPr>
      <w:r>
        <w:rPr/>
        <w:t xml:space="preserve">URL: </w:t>
      </w:r>
      <w:r>
        <w:t xml:space="preserve"> https://www.tv9marathi.com/maharashtra/amravati/bachhu-kadu-attack-on-revenue-minister-chandrashekhar-bawankule-if-you-want-to-save-stop-the-hunger-strike-otherwise-those-bitter-words-of-the-bawankule-to-bachhu-bhau-is-this-really-bullying-1421866.html</w:t>
      </w:r>
    </w:p>
    <w:p>
      <w:pPr>
        <w:pStyle w:val="Normal"/>
      </w:pPr>
      <w:r>
        <w:rPr/>
        <w:t>Content: By signing in or creating an account, you agree with Associated Broadcasting Company's Terms &amp; Conditions and Privacy Policy. शेतकर्‍यांना संपूर्ण कर्जमाफी, त्यांच्या मुलांना शिष्यवृत्ती, दिव्यांग, विधवा महिलांना 6 हजार रुपये मानधन, वंचित घटकांचे प्रश्न या मागण्यांसाठी बच्चू कडूंनी अन्नत्याग आंदोलन सुरू केले आहे. बच्चू कडूंच्या या उपोषणाचा आज चौथा दिवस आहे. त्यांच्या आंदोलनाला आता राज्यातूनही अनेक नेते मंडळी आणि संघटनांचा पाठिंबा मिळत आहे. बच्चू कडूंचे वजन दोन किलोंनी कमी झाले आहे. तर सरकार दरबारी सुद्धा हे आंदोलन मागे घेण्यासंदर्भात चर्चेचा मार्ग काढण्याचा प्रयत्न झाला, पण त्यावरूनच सध्या वाद पेटला आहे. महसूलमंत्री चंद्रशेखर बावनकुळे यांनी कडूंना फोन केला. त्यांच्यातील संभाषणानंतर कडूंनी त्यांची तीव्र नराजी व्यक्त केली. बावनकुळेंच्या भाषेवर बच्चू कडूंची हरकत अमरावती जिल्ह्यातील मोझरी हे बेमुदत अन्नत्याग आंदोलन स्थळ झाले आहे. चौथ्या दिवशी बच्चू कडू यांना महसूलमंत्री चंद्रशेखर बावनकुळे यांनी फोन केला. त्यानंतर कडू यांनी बावनकुळेंच्या भाषेला आक्षेप नोंदवला. सरकारने सरकाचे काम करावे आम्ही आमच काम करू.शेतकऱ्यांसाठी शेवट पर्यत काम करत राहू. बावनकुळे यांच्याशी बोललो. कॉल रेकॉर्ड असता तर दाखवलं असत ते कसे बोललो. ते म्हणाले की जमत असेल तर उपोषण सोडा, नाही तर राहू द्या. ही भाषा आहे का? असा सवाल बच्चू कडू यांनी केला. ही दादागिरी खपवून घेणार नाही बावनकुळे आमच्या भेटीला येऊ शकले नाही त्याच दुःख नाही. पण फोनवर बोलतानाचा त्यांचा भाव बरोबर नव्हता. बावनकुळे यांची फोनवर भाषा दादागिरी आणि दमदामटीची होती. ते आम्ही सहन करणार नाही. त्यांच्याकडून हे अपेक्षित नव्हतं. सत्तेतील मस्ती त्यांनी दाखवू नये. लाडक्या बहिणीच्या वेळी बैठका नाही घेतल्या. आता महिलांना अपात्र करता. तेव्हा निकष लावले नाही. आता आम्हाला निकष सांगता, असा घणाघात त्यांनी घातला. आधी का बैठकी घेतल्या नाही. बावनकुळे यांच्या भावना काळजीच्या नव्हत्या. ते माझे मित्र आहे. पण अस बोलतील असं अपेक्षित नव्हतं, असे बच्चू कडू म्हणाले. बावनकुळेंनी आरोप फेटाळले महसूलमंत्री चंद्रशेखर बावनकुळे यांनी बच्चू कडू यांचे सर्व आरोप फेटाळले. कडू यांचे वक्तव्य अत्यंत चुकीचे आहे मी आदर पूर्वक बोललो आहे. त्यांना विनती केली की मुंबई मध्ये बैठक लावू. मी त्यांची विचारपूस करण्यासाठी पोलीस अधिक्षक, जिल्हाधिकाऱ्यांना पाठवले होते. वेगवेगळ्या विभागाचे बच्चू कडू यांनी प्रश्न मांडले आहे त्यांनी चुकीच्या पधतीने बोलवू नये. आंदोलनाला बसलेल्या व्यक्तींची काळजी घेतो मुख्यमंत्री यांच्याशी बोलून तातडीने बैठक घेऊ, असे ते म्हणाले.</w:t>
      </w:r>
    </w:p>
    <w:p>
      <w:pPr>
        <w:pStyle w:val="Heading3"/>
      </w:pPr>
      <w:r>
        <w:rPr/>
        <w:t>Article 320</w:t>
      </w:r>
    </w:p>
    <w:p>
      <w:pPr>
        <w:pStyle w:val="Normal"/>
      </w:pPr>
      <w:r>
        <w:rPr/>
        <w:t>Title: Chandrashekhar Bawankule | ही तर उद्धव ठाकरेंची नौटंकी : चंद्रशेखर बावनकुळे</w:t>
      </w:r>
    </w:p>
    <w:p>
      <w:pPr>
        <w:pStyle w:val="Normal"/>
      </w:pPr>
      <w:r>
        <w:rPr/>
        <w:t xml:space="preserve">URL: </w:t>
      </w:r>
      <w:r>
        <w:t xml:space="preserve"> https://pudhari.news/maharashtra/vidarbha/nagpur/uddhav-thackeray-drama-says-chandrashekhar-bawankule-sk95</w:t>
      </w:r>
    </w:p>
    <w:p>
      <w:pPr>
        <w:pStyle w:val="Normal"/>
      </w:pPr>
      <w:r>
        <w:rPr/>
        <w:t>Content: नागपूर : मराठीच्या गोंडस नावाखाली आज उद्धव ठाकरे यांनी वरळीत सत्ता गेल्याचे शोकगीत गायलं. पण मुख्यमंत्री असताना 2022 मध्ये पहिलीपासून हिंदी सक्तीचा अहवाल का स्वीकारला, याचं उत्तर त्यांनी दिलंच नाही असा आरोप महसूलमंत्री चंद्रशेखर बावनकुळे यांनी केला आहे. ‘मराठी भाषा’ ही केवळ भावनांमध्ये उभी राहणारी अस्मिता नाहीतर ती धोरणात दिसली पाहिजे. पण तुम्ही मुंबईत सत्तेत असताना मराठी माणसाला हद्दपार केलं. आणि आता सत्ता मिळवण्यासाठी पुन्हा मराठीवर बेगडी प्रेम करत आहात. उद्धव ठाकरेंच्या भाषणातून स्पष्ट होतंय की, त्यांचा खरा अजेंडा ‘म’ म्हणजे ‘मराठी’ नाही, तर ‘म’ म्हणजे ‘महापालिका’ आहे! त्यांचे मराठीप्रेम म्हणजे निवडणुका जवळ आल्या की, आठवण येणारी राजकीय नौटंकी आहे. जनतेनं आता हा दुटप्पीपणा ओळखला आहे, असा इशाराही बावनकुळे यांनी दिला.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321</w:t>
      </w:r>
    </w:p>
    <w:p>
      <w:pPr>
        <w:pStyle w:val="Normal"/>
      </w:pPr>
      <w:r>
        <w:rPr/>
        <w:t>Title: भाजप स्थानिक स्वराज्य संस्थांच्या निवडणुका स्वबळावर लढणार? बावनकुळेंनी सांगितली आतली गोष्ट</w:t>
      </w:r>
    </w:p>
    <w:p>
      <w:pPr>
        <w:pStyle w:val="Normal"/>
      </w:pPr>
      <w:r>
        <w:rPr/>
        <w:t xml:space="preserve">URL: </w:t>
      </w:r>
      <w:r>
        <w:t xml:space="preserve"> https://www.tv9marathi.com/maharashtra/chandrasekhar-bawankule-reaction-on-local-self-government-elections-1413885.html</w:t>
      </w:r>
    </w:p>
    <w:p>
      <w:pPr>
        <w:pStyle w:val="Normal"/>
      </w:pPr>
      <w:r>
        <w:rPr/>
        <w:t>Content: By signing in or creating an account, you agree with Associated Broadcasting Company's Terms &amp; Conditions and Privacy Policy. राज्यात आता स्थानिक स्वराज्य संस्थांच्या निवडणुकीचं वारं वाहू लागलं आहे. महायुती आणि महाविकास आघाडीच्या घटक पक्षांकडून निवडणुकीची तयारी देखील सुरू झाली आहे, मात्र स्थानिक स्वराज्य संस्थांच्या निवडणुका महायुती म्हणून लढवल्या जाणार की? स्वबळावर लढणार याबाबत आता मोठी उत्सुकता निर्माण झाली आहे. यावर आता मंत्री आणि भाजप नेते चंद्रशेखर बावनकुळे यांनी पक्षाची भूमिका स्पष्ट केली आहे. ‘महायुतीमध्येचं निवडणुका होतील पण ज्याठिकाणी जुळणार नाही त्याठिकाणी मैत्रिपूर्ण लढत होईल, त्यानंतर पुन्हा एकत्रित येऊ’ असं बावनकुळे यांनी म्हटलं आहे. नेमकं काय म्हणाले बावनकुळे? स्थानिक स्वराज्य संस्थांच्या निवडणुकीसंदर्भात चंद्रशेखर बावनकुळे यांनी मोठं वक्तव्य केलं आहे. महायुतीमध्येचं निवडणुका होतील पण ज्याठिकाणी जुळणार नाही त्याठिकाणी मैत्रिपूर्ण लढत होईल, त्यानंतर पुन्हा एकत्रित येऊ, असं बावनकुळे यांनी म्हटलं आहे, दरम्यान याचा अर्थ महायुतीमध्ये प्रॉब्लेम आहे, असा होत नाही, असंही त्यांनी यावेळी म्हटलं. निवडणूक घेण्याचे अधिकार हे आयोगाला आहेत, आयोग जेव्हा निवडणूक घेईल तेव्हा सरकार म्हणून यंत्रणा तयार आहे. भाजप म्हणून देखील आम्ही सक्षमपणे तयार आहोत. निवडणुकांमधून आम्ही काही गोष्टी शिकतो, लोकसभा निवडणुकीतून काही गोष्टी आम्ही शिकलो, त्यानंतर चारच महिन्यांमध्ये विधानसभा निवडणूक आम्ही जिंकली, जिंकणे हरणे या लढाईत न जाता आम्ही जनतेचं काम करत आहोत, असं बावनकुळे यांनी यावेळी म्हटलं. दरम्यान यावेळी बोलताना त्यांनी वाळू धोरणावर देखील प्रतिक्रिया दिली आहे. वाळूमाफियांना रोखण्यासाठी नवीन वाळू धोरण आम्ही आणलं आहे. अनेकजनांचे मंत्र्यांशी वगैरे संबंध असतात, वाळू संदर्भात तर काही जण अधिकाऱ्यांना थेट माझं देखील नाव सांगतात. पण माझा फोन जरी आला तरी चुकीच्या कामाला नाही म्हणा, अशा सूचना मी अधिकाऱ्यांना दिलेल्या आहेत. पुढच्या 3 वर्षांत वाळू माफिया आणि वाळू संदर्भातले सर्व महत्वाचे प्रश्न संपलेले असतील, असं यावेळी बावनकुळे यांनी म्हटलं आहे.</w:t>
      </w:r>
    </w:p>
    <w:p>
      <w:pPr>
        <w:pStyle w:val="Heading3"/>
      </w:pPr>
      <w:r>
        <w:rPr/>
        <w:t>Article 322</w:t>
      </w:r>
    </w:p>
    <w:p>
      <w:pPr>
        <w:pStyle w:val="Normal"/>
      </w:pPr>
      <w:r>
        <w:rPr/>
        <w:t>Title: Chandrashekhar Bawankule:'हनी ट्रॅप'मध्ये अडकलेले चार मंत्री कोण? महसूलमंत्री चंद्रशेखर बावनकुळे यांचं मोठं विधान</w:t>
      </w:r>
    </w:p>
    <w:p>
      <w:pPr>
        <w:pStyle w:val="Normal"/>
      </w:pPr>
      <w:r>
        <w:rPr/>
        <w:t xml:space="preserve">URL: </w:t>
      </w:r>
      <w:r>
        <w:t xml:space="preserve"> https://sarkarnama.esakal.com/maharashtra/vidarbha/chandrashekhar-bawankule-on-honey-trap-claims-four-mahayuti-ministers-under-suspicion-dk88-rc70</w:t>
      </w:r>
    </w:p>
    <w:p>
      <w:pPr>
        <w:pStyle w:val="Normal"/>
      </w:pPr>
      <w:r>
        <w:rPr/>
        <w:t>Content: थोडक्यात बातमी: 1.हनी ट्रॅपचा राजकीय स्फोट: काँग्रेस नेते नाना पटोले यांनी अधिवेशनात हनी ट्रॅपचा पेनड्राईव्ह असल्याचा दावा करत काही मंत्री व अधिकाऱ्यांवर आरोप केले; विजय वडेट्टीवार यांनी यामुळे महाविकास आघाडी सरकार पडल्याचा दावा केला. 2. बावनकुळेंचा विरोधकांवर पलटवार: महसूलमंत्री चंद्रशेखर बावनकुळे यांनी आरोप फेटाळले, हे प्रकरण म्हणजे लोकांची करमणूक आहे असे सांगून, विरोधकांकडे पुरावे असतील तर सभागृहात मांडायला हवे होते, असा सवाल केला. 3. अतिरिक्त मुद्द्यांवरही प्रतिक्रिया: मुंबई स्फोटक खटल्याच्या निकालाबाबत सरकारचा पुढील कायदेशीर विचार सुरू असून, राष्ट्रवादीतील मारहाणीवरही बावनकुळेंनी कायद्याचे पालन करण्याचा सल्ला दिला. Nagpur News : सध्या राज्यात हनी ट्रॅपची जोरदार चर्चा सुरू आहे. काँग्रेसचे नेते नाना पटोले यांनी अधिवेशनात याकडे लक्ष वेधून आपल्याकडे याचा पेनड्राईव्ह असल्याचा दावा केला होता. मुख्यमंत्र्यांनसुद्धा याचे स्पष्टीकरण दिले असले तरी रोज नवनवे दावे आणि आरोप केले जात आहे. यावर भाजपचे माजी प्रदेशाध्यक्ष आणि राज्याचे महसूलमंत्री चंद्रशेखर बावनकुळे (Chandrashekhar Bawankule) यांनी प्रतिक्रिया दिली आहे.(Revenue Minister Chandrashekhar Bawankule dismisses honey trap allegations involving four Mahayuti ministers, questions opposition's silence and demands clarity on claims) चंद्रशेखर बावनकुळे म्हणाले,लोकांची करमणूक करण्याचा हा प्रकार आहे. एवढेच होते विरोधक सभागृहात का बोलेल नाही, इतके दिवस का थांबले, असा सवाल करून विरोधकांच्याच नाकर्तेपणामुळे आघाडीचे सरकार कोसळले. यावेळी त्यांनी यात अडकलेले मंत्री कोण हे मला माहीत नाही, ज्यांनी आरोप केले, त्यांनाच विचार असंही सांगितले. काँग्रेस विधिमंडळ पक्षाचे नेते विजय वडेट्टीवार यांनी हनी ट्रॅपमुळे (Honey Trap Scandal) महाविकास आघाडीचे सरकार कोसळल्याचा दावा केला आहे. नाना पटोले यांनी काही मंत्री आणि अधिकारी हनी ट्रॅपमध्ये अडकले असल्याचा आरोप करीत आहेत. यावर बावनकुळे म्हणाले, हनी ट्रॅप वगैरे काही नाही. चार मंत्री कोण आहेत ते कुठले आहेत हे मला माहीत नाही. ज्यांनी आरोप केले त्यांनाच ते माहीत असणार. सीडी लावा नाही तर काही कर कोणी घाबरणार नाही. एवढेच पुरावे होते तर विरोधकांनी सभागृहात का दिले नाही, भूमिका का मांडली नाही असा सवाल करून त्यांनी विकासावर काही बोलू शकत नसल्याने असे मुद्दे काढले जात आहे. काही नेत्यांना स्फोटक वक्तव्ये करण्याची सवयच लागली आहे. एकनाथ खडसे यांनी आरोप केले म्हणजे ते सत्य होत नाही. कोणी कुणाचाही मित्र राहू शकतो. खडसे यांना नेहमीच गिरीश महाजन यांचे नाव घेत असता असेही बावनकुळे म्हणाले. मुंबई स्फोटकाचा निकाल उच्च न्यायालयाने दिला आहे. त्यावर बोलणे योग्य नाही. याबाबत सरकार कुठे कमी पडले, याबाबत मुख्यमंत्र्यांशी चर्चा केली जाईल. वरच्या कोर्टात जाता येईल का याचा विचार केला जाईल. सरकारकडे काही अतिरिक्त माहिती असेल तर वरच्या कोर्टात जाता येईल. राष्ट्रवादी काँग्रेसमध्ये झालेल्या हाणामारीवरही बावनकुळे यांनी हातात कायदा घेऊन चालणार नाही, आमदार, मंत्री व पदाधिकाऱ्यांनी जबाबदारीने काम केले पाहिजे असा सल्ला दिला. 1. प्रश्न: हनी ट्रॅप प्रकरणात कोणते नेते पुढे आले आहेत?उत्तर: नाना पटोले आणि विजय वडेट्टीवार यांनी यावर थेट आरोप केले आहेत. 2. प्रश्न: चंद्रशेखर बावनकुळे यांनी यावर काय प्रतिक्रिया दिली?उत्तर: त्यांनी आरोप फेटाळले आणि विरोधकांवर गंभीर टीका केली. 3. प्रश्न: हनी ट्रॅपमुळे महाविकास आघाडी कोसळली का?उत्तर: काँग्रेसच्या म्हणण्यानुसार कोसळली, पण सत्ताधाऱ्यांनी ते नाकारले. 4. प्रश्न: सरकार पुढील कायदेशीर पावले उचलणार आहे का?उत्तर: उच्च न्यायालयाच्या निकालावर सरकार पुढील कारवाईचा विचार करत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323</w:t>
      </w:r>
    </w:p>
    <w:p>
      <w:pPr>
        <w:pStyle w:val="Normal"/>
      </w:pPr>
      <w:r>
        <w:rPr/>
        <w:t>Title: भुमरेंच्या ‘श्रीमंत’ वाहनचालकाची ‘महसूल’कडून चौकशी; चंद्रशेखर बावनकुळे यांची घोषणा</w:t>
      </w:r>
    </w:p>
    <w:p>
      <w:pPr>
        <w:pStyle w:val="Normal"/>
      </w:pPr>
      <w:r>
        <w:rPr/>
        <w:t xml:space="preserve">URL: </w:t>
      </w:r>
      <w:r>
        <w:t xml:space="preserve"> https://www.loksatta.com/aurangabad/chandrashekhar-bawankule-announces-that-the-revenue-department-will-investigate-the-wealthy-driver-of-bhumare-amy-95-5288837/</w:t>
      </w:r>
    </w:p>
    <w:p>
      <w:pPr>
        <w:pStyle w:val="Normal"/>
      </w:pPr>
      <w:r>
        <w:rPr/>
        <w:t>Content: छत्रपती संभाजीनगर : खासदार संदीपान भुमरे आणि आमदार विलास भुमरे यांचा वाहनचालक म्हणून काम करणाऱ्या जावेद याच्या शहरातील कोट्यवधी रुपयांच्या जमीन प्रकरणाची तक्रार प्राप्त झाली असल्याने त्यांची अतिरिक्त मुख्य सचिवांकडून चौकशी केली जाईल, अशी घोषणा महसूलमंत्री चंद्रशेखर बावनकुळे यांनी केली. दरम्यान, या प्रकरणात जावेद हा जगातील सर्वांत ‘श्रीमंत’ वाहनचालक असल्याची तिरकस टिप्पणी करत या प्रकरणात अधिक तपशील मिळवून चौकशी करण्याची गरज असल्याची प्रतिक्रिया व्यक्त केली. खासदार व माजी मंत्री संदीपान भुमरे व आमदार विलास भुमरे यांच्या वाहनचालकास हिबानामाच्या आधारे केवळ एक नव्हे, तर दोन जमिनीचे तुकडे देण्यात आले असून, त्यांचे बाजारमूल्य ५०० कोटी रुपयांपेक्षा अधिक असल्याचा आरोप यापूर्वी इम्तियाज जलील यांनी केला होता. याशिवाय या प्रकरणात जावेद रसूल शेख यास प्राप्तिकर विभागानेही नोटीस बजावली. मात्र, या नोटिशीमधून त्याला कर लावता येण्याची शक्यता कमी असल्याचे सूत्रांनी सांगितले. हे प्रकरण महसूल दप्तरी वादग्रस्त असेल, तर जमीन प्रकरणात कोणाला कर लावायचा, हे ठरवता येणार नाही, असेही सांगितले जात आहे. दरम्यान, अनेकांकडून तक्रार आली आहे. ती तक्रार तशी मोठी आहे. आलेल्या तक्रारीची चौकशी करावीच लागते, असे बावनकुळे म्हणाले. बावनकुळे यांनी गुरुवारी धाराशिव येथेही अधिकाऱ्यांची बैठक घेतली. राज्यात अपुऱ्या मनुष्यबळामुळे अनेक ठिकाणी जमीन मोजणीची प्रक्रिया खोळंबली आहे. त्यामुळे जमीनखरेदी आणि नोंदणी प्रक्रियेवरही त्याचा मोठा परिणाम होत आहे. पुढील काळात राज्यात जमीन मोजणीसाठी १० खासगी विशेष तज्ज्ञांची मदत घेण्यात येणार आहे. रोव्हरच्या साहाय्याने ही मोजणी केली जाणार आहे. त्यासाठी १६०० रोव्हर विकत घेण्याचे निश्चित झाले असून, १३०० रोव्हर खरेदी करण्यात आले आहेत. तांत्रिक गुणवत्तेवर एक दरपत्रक निश्चित करून प्रत्येक जिल्ह्यासाठी १० पेक्षा अधिक एजन्सी जमीन मोजणीसाठी दिल्या जाणार असल्याचेही बावनकुळे म्हणाले. 'चला हवा येऊ द्या' फेम कुशल बद्रिकेने आपल्या अभिनय कौशल्याने सर्वांचं मनोरंजन केलं आहे. तो उत्तम अभिनेता, लेखक आणि कवी आहे. सोशल मीडियावर सक्रिय असणाऱ्या कुशलचा मोठा चाहतावर्ग आहे. कुशलने आपल्या पत्नीसाठी 'आम्ही सारे खवय्ये'च्या दुसऱ्या सीझनमध्ये एक खास कविता सादर केली आहे. या कवितेने चाहत्यांची मनं जिंकली असून अनेकांनी त्याचं कौतुक केलं आहे.</w:t>
      </w:r>
    </w:p>
    <w:p>
      <w:pPr>
        <w:pStyle w:val="Heading3"/>
      </w:pPr>
      <w:r>
        <w:rPr/>
        <w:t>Article 324</w:t>
      </w:r>
    </w:p>
    <w:p>
      <w:pPr>
        <w:pStyle w:val="Normal"/>
      </w:pPr>
      <w:r>
        <w:rPr/>
        <w:t>Title: Chandrashekhar Bawankule | टेंभू प्रकल्पग्रस्तांच्या मोबदल्याची प्रक्रिया सुरू : ना.चंद्रशेखर बावनकुळे</w:t>
      </w:r>
    </w:p>
    <w:p>
      <w:pPr>
        <w:pStyle w:val="Normal"/>
      </w:pPr>
      <w:r>
        <w:rPr/>
        <w:t xml:space="preserve">URL: </w:t>
      </w:r>
      <w:r>
        <w:t xml:space="preserve"> https://pudhari.news/maharashtra/satara/tembhu-project-compensation-process-begins-bawankule-sk95</w:t>
      </w:r>
    </w:p>
    <w:p>
      <w:pPr>
        <w:pStyle w:val="Normal"/>
      </w:pPr>
      <w:r>
        <w:rPr/>
        <w:t>Content: कोरेगाव : टेंभू उपसा सिंचन प्रकल्पामुळे सातारा जिल्ह्यातील बाधित झालेल्या क्षेत्रापैकी मूल्यांकनास मान्यता दिलेल्या क्षेत्राची कार्यकारी अभियंत्यांमार्फत दस्त खरेदीची प्रक्रिया सुरू आहे. थेट खरेदी प्रस्तावामधील उर्वरित जमिनीची मूल्यांकनाबाबतची कार्यवाही अंतिम टप्प्यात आली आहे. उर्वरित जमिनीची दस्त खरेदीची कार्यवाही नियोजित असल्याचे महसूलमंत्री ना. चंद्रशेखर बावनकुळे यांनी सांगितले. दरम्यान, टेंभू उपसा सिंचन प्रकल्पामुळे बाधित झालेल्या शेतकर्‍यांना भूसंपादनाचा मोबदला देण्यासाठी शासनाने कोणती कार्यवाही केली अथवा करण्यात येत आहे? असा सवाल आ. शशिकांत शिंदे यांनी केला होता. सातारा जिल्ह्यातील सुपने गावातील टेंभू उपसा सिंचन प्रकल्पामुळे बाधित झालेल्या शेतकर्‍यांना अद्याप त्यांच्या जमिनीचा मोबदला मिळाला नाही. या बाधित झालेल्या शेतकर्‍यांना भूसंपादनाचा मोबदला देण्यासाठी शासनाने कोणती कार्यवाही केली अथवा करण्यात येत आहे? असा सवाल आ. शिंदे यांनी केला. त्यावर उत्तर देताना ना.चंद्रशेखर बावनकुळे म्हणाले, भूसंपादन संस्था म्हणून ओगलेवाडी विभागाच्या टेंभू उपसा सिंचन प्रकल्पाच्या कार्यकारी अभियंत्यांनी 25 जानेवारी 2017 च्या शासन निर्णयामधील तरतुदीनुसार खाजगी जमीन थेट खरेदी पध्दतीने घेण्यासाठीचे प्रस्ताव सातारा जिल्हाधिकार्‍यांना सादर केलेले आहेत. हे प्रस्ताव व जाहिरातीस मिळालेला प्रतिसाद विचारात घेऊन एकूण 2.44 हेक्टर एवढ्या क्षेत्राच्या मूल्यांकनास मान्यता देण्यात आली आहे. त्यानुसार कार्यकारी अभियंत्यांमार्फत दस्त खरेदीची प्रक्रिया सुरू आहे. थेट खरेदी प्रस्तावामधील उर्वरित 1.82 हेक्टर जमिनीची मूल्यांकनाबाबतची कार्यवाही अंतिम टप्प्यात असल्याने या जमिनीची दस्त खरेदीबाबतची कार्यवाही करण्याचे देखील नियोजित असल्याचे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325</w:t>
      </w:r>
    </w:p>
    <w:p>
      <w:pPr>
        <w:pStyle w:val="Normal"/>
      </w:pPr>
      <w:r>
        <w:rPr/>
        <w:t>Title: बाबासाहेबांच्या वारसांना ‘तो’ भूखंड केला परत; अतिक्रमणांसाठी आदर्श कार्यपद्धती : चंद्रशेखर बावनकुळे</w:t>
      </w:r>
    </w:p>
    <w:p>
      <w:pPr>
        <w:pStyle w:val="Normal"/>
      </w:pPr>
      <w:r>
        <w:rPr/>
        <w:t xml:space="preserve">URL: </w:t>
      </w:r>
      <w:r>
        <w:t xml:space="preserve"> https://www.lokmat.com/maharashtra/land-seized-by-builder-returned-to-babasaheb-ambedkars-heirs-says-chandrashekhar-bawankule-a-a629/amp/</w:t>
      </w:r>
    </w:p>
    <w:p>
      <w:pPr>
        <w:pStyle w:val="Normal"/>
      </w:pPr>
      <w:r>
        <w:rPr/>
        <w:t>Content: हिंदी | English FOLLOW US : By ऑनलाइन लोकमत | Updated: July 12, 2025 08:12 IST मुंबई : कल्याणमधील गोळवली परिसरात महामानव डॉ. बाबासाहेब आंबेडकर यांचे वारस यशवंत भीमराव आंबेडकर आणि प्रकाश यशवंत आंबेडकर यांच्या नावे तसेच त्यांच्या ताब्यातील बिल्डरने बळकावलेली जमीन वारसांना परत करण्यात आल्याची माहिती महसूलमंत्री चंद्रशेखर बावनकुळे यांनी शुक्रवारी विधानसभेत प्रश्नोत्तराच्या तासात दिली. कोणत्याही स्थितीत डॉ. आंबेडकर कुटुंबाची ही जमीन अन्य कोणालाच वापरता येणार नाही. तसे झाल्यास कठोर कारवाईला सामोरे जावे लागेल, असा इशाराही त्यांनी दिला. काँग्रेसच्या अस्लम शेख यांनी विधानसभेत डोंबिवलीतील जमिनीचा भूमाफियांनी ताबा घेतल्याबाबत प्रश्न विचारला होता. त्यावर बावनकुळे यांनी ही माहिती दिली. दोषी अधिकाऱ्यांवर कारवाईभाजपचे आमदार योगेश सागर यांनी सरकारी जागांवर अतिक्रमण होत असेल तर त्या प्रकरणात जबाबदार असलेल्या अधिकाऱ्यांवर कारवाई होणार का? असा प्रश्न केला. त्यावर, ज्यांची जागा आहे त्यांनी तिचे संरक्षण करणे ही त्यांची जबाबदारी आहे. मात्र महसूल विभागातील काही कर्मचारी सहभागी झालेले असतील, तर अशा दोषींवर कारवाई करण्यासाठी मुख्यमंत्र्यांशी चर्चा करून आवश्यक कायद्यासंदर्भात उपाययोजना करण्यात येतील, असेही महसूल मंत्र्यांनी स्पष्ट केले. अनधिकृत बांधकामे जमीनदोस्त बावनकुळे म्हणाले, गोळवळीतील जागा ललित महाजन आणि तनिष्का रेसिडन्सीने अनधिकृतरित्या ताब्यात घेऊन त्यावर ७२ सदनिका तसेच आठ व्यावसायिक गाळ्यांचे बांधकाम उभारले. ही संपूर्ण जागा रिकामी करून संबंधित अनधिकृत बांधकामे जमीनदोस्त केली. आता ही जागा यशवंत भीमराव आंबेडकर आणि त्यांचे वारस प्रकाश यशवंत आंबेडकर यांच्या नावे परत करण्यात आली आहे. तसेच संबंधित प्रकरणाचा संपूर्ण अहवाल मुख्यमंत्री देवेंद्र फडणवीस यांच्याकडे सादर केला जाणार आहे. FOLLOW US : Copyright © 2013-2019 Lokmat Media Pvt Ltd</w:t>
      </w:r>
    </w:p>
    <w:p>
      <w:pPr>
        <w:pStyle w:val="Heading3"/>
      </w:pPr>
      <w:r>
        <w:rPr/>
        <w:t>Article 326</w:t>
      </w:r>
    </w:p>
    <w:p>
      <w:pPr>
        <w:pStyle w:val="Normal"/>
      </w:pPr>
      <w:r>
        <w:rPr/>
        <w:t>Title: Purandar Airport: “पुरंदरचे विमानतळ आमचे सरकार…”; काय म्हणाले चंद्रशेखर बावनकुळे?</w:t>
      </w:r>
    </w:p>
    <w:p>
      <w:pPr>
        <w:pStyle w:val="Normal"/>
      </w:pPr>
      <w:r>
        <w:rPr/>
        <w:t xml:space="preserve">URL: </w:t>
      </w:r>
      <w:r>
        <w:t xml:space="preserve"> https://www.navarashtra.com/maharashtra/chandrashekhar-bawankule-statement-on-purandar-airport-pune-marathi-news-862060.html</w:t>
      </w:r>
    </w:p>
    <w:p>
      <w:pPr>
        <w:pStyle w:val="Normal"/>
      </w:pPr>
      <w:r>
        <w:rPr/>
        <w:t>Content: चंद्रशेखर बावनकुळे यांचे पुरंदर विमानतळावर भाष्य (फोटो - सोशल मिडिया) पुरंदर: सध्या राज्यात पुरंदर विमानतळाचा प्रश्न गाजत आहे. पुरंदर तालुक्यातील कुंभारवळण आणि एखतपूर गावच्या दरम्यान ड्रोन सर्व्हेसाठी अधिकारी गेले असता स्थानिक शेतकरी आणि पोलीस प्रशासन यांच्यात जोरदार बाचाबाची झाल्याचे समोर आले. दरम्यान आज राज्याचे महसूलमंत्री चंद्रशेखर बावनकुळे यांनी पत्रकारांशी संवाद साधला आहे. महसूलमंत्री चंद्रशेखर बावनकुळे पुरंदर विमानाबाबत बोलताना म्हणाले, “पुरंदर विमानाच्या भूसंपादनाला विरोध असणाऱ्यांशी चर्चा केली. पुरंदरचे विमानतळ आमचे सरकार करणार म्हणजे करणारच आहे. तिथे विरोध आहे हे खरे. पण शेतकऱ्यांची समजूत घालण्याचे, त्यांना विकासाचे महत्व पटवून देण्याचे, त्यांच्या पुनर्वसनाचे तसेच भूसंपादनातील अडचणी सोडवण्याचे काम आम्ही नक्कीच करू, असे उद्गार भारतीय जनता पक्षाचे प्रांताध्यक्ष व राज्याचे महसूलमंत्री चंद्रशेखर बावनकुळे यांनी काढले. ते म्हणाले की पुणे शहर व जिल्हयाच्या विकासासाठी मुख्यमंत्री देवेंद्र फडणवीस हे सातत्याने जागरुक आहेत. पुण्याच्या रिंगरोडसाठी अलिकडेच आम्ही 34 हजार कोटी रुपयांची योजना मंजूर केली. पुणे शहर व जिल्ह्यासाठी चागंल्या कार्यक्षम अधिकाऱ्यांची नेमणूक करण्याकडेही मुख्यमंत्र्यांचे लक्ष असतेच असे सांगताना बावनकुळे म्हणाले की पुण्यासाठी देवेंद्र फडणवीस यांच्या हृदयाचा एक कोपरा सदैव जागा आहे! वरिष्ठ पत्रकारांशी गप्पा मारताना श्री बावनकुळे म्हणाले की भारतीय जनता पक्षाने महाराष्ट्रात सदस्य नोंदणीचे मोठे काम केले आहे. आज आम्ही दीड कोटी सदस्यांचा आकडा गाठला आहे. त्यातील एक लाख 49 हजार हे सक्रीय कार्यकर्ते असून 1280 मंडलांचे प्रमुख कार्यकर्ते नेमले गेले आहेत. मंडल, तालुका व जिल्हास्तरीय अध्यक्षांच्या नियुक्त्या आता पूर्ण झाल्या आहेत. माझ्यासाठी ही समाधानाची बाब आहे. पुरंदर विमानतळ प्रश्नावरुन शेतकरी आक्रमक पुरंदर तालुक्यातील कुंभारवळण आणि एखतपूर गावच्या दरम्यान ड्रोन सर्व्हेसाठी अधिकारी गेले असता स्थानिक शेतकरी आणि पोलीस प्रशासन यांच्यात जोरदार बाचाबाची सुरु होती. त्याच दरम्यान कुंभारवळण येथील अंजना महादेव कामथे या महिलेचे हृदयविकाराच्या तीव्र धक्क्याने निधन झाले. त्यातच एखतपूर येथील एक महिला जखमी झाली. त्यामुळे शेतकरी मोठ्या प्रमाणात आक्रमक झाले. आता आमच्या प्रेतावरूनच विमानतळ प्रकल्प करा, अशी शेतकऱ्यांनी भूमिका घेतली. त्यामुळे खूप तणावाचे वातावरण निर्माण झाले. पुरंदर विमानतळ प्रश्नावरुन शेतकरी आक्रमक; ड्रोन सर्वे स्थगित करण्याचे अजित पवारांचे आदेश दरम्यान याबाबत राज्याचे उपमुख्यमंत्री आणि पुणे जिल्ह्याचे पालकमंत्री अजित पवार यांना पुणे येथे एका कार्यक्रम दरम्यान पत्रकारांनी प्रश्न उपस्थित केला असता आजच्या दिवसापुरता ड्रोन सर्व्हे रद्द करण्यात आल्याचे सांगितले. त्याचबरोबर पुरंदरचा विमानतळ प्रकल्प आवश्यक असून, शेतकऱ्यांना कोणताही त्रास न देता त्यांना विश्वासात घेवूनच प्रकल्प करण्यात येणार असल्याचेही त्यांनी सांगितले आहे. Follow Us On © Copyright Navarashtra 2025 All rights reserved.</w:t>
      </w:r>
    </w:p>
    <w:p>
      <w:pPr>
        <w:pStyle w:val="Heading3"/>
      </w:pPr>
      <w:r>
        <w:rPr/>
        <w:t>Article 327</w:t>
      </w:r>
    </w:p>
    <w:p>
      <w:pPr>
        <w:pStyle w:val="Normal"/>
      </w:pPr>
      <w:r>
        <w:rPr/>
        <w:t>Title: Chandrashekhar Bawankule | इतरांचे माहित नाही, ५१ टक्के मते घेण्याची भाजपची तयारी : चंद्रशेखर बावनकुळे</w:t>
      </w:r>
    </w:p>
    <w:p>
      <w:pPr>
        <w:pStyle w:val="Normal"/>
      </w:pPr>
      <w:r>
        <w:rPr/>
        <w:t xml:space="preserve">URL: </w:t>
      </w:r>
      <w:r>
        <w:t xml:space="preserve"> https://pudhari.news/maharashtra/vidarbha/nagpur/bjp-prepares-to-secure-51-percent-votes-in-local-body-elections-chandrashekhar-bawankule-as80</w:t>
      </w:r>
    </w:p>
    <w:p>
      <w:pPr>
        <w:pStyle w:val="Normal"/>
      </w:pPr>
      <w:r>
        <w:rPr/>
        <w:t>Content: Chandrashekhar Bawankule on Local Body Elections नागपूर: भाजप महायुतीने आगामी स्थानिक स्वराज्य संस्था निवडणुकीत 51 टक्के मतदानाची तयारी केली आहे. विधानसभेत देखील आम्हाला 51.78 टक्के मते मिळाली. राज ठाकरे आणि त्यांच्या मित्र पक्षांनी काय तयारी केली आहे, हे मला माहीत नाही. मात्र आमची तयारी पूर्ण झाली आहे. कोणीही आले आणि लढले तरीही 51 टक्के मते महायुतीलाच मिळणार. काँग्रेस, शरद पवार गट किंवा ठाकरे गटाला एकही जागा मिळणार नाही, असा दावा महसूलमंत्री चंद्रशेखर बावनकुळे यांनी माध्यमांशी बोलताना केला. जनतेने ठरवले आहे की, पंतप्रधान नरेंद्र मोदी देशाला समृद्ध करत आहेत आणि मुख्यमंत्री देवेंद्र फडणवीस महाराष्ट्राचा विकास करत आहेत. त्यामुळे जनता विकासाच्या बाजूनेच जाणार आहे. ज्यांची निवडणूक लढविण्याची तयारी नाही, ते लोक अशा प्रकारची विधाने करतात. आम्ही उद्या निवडणुका लागल्या तरीही पूर्णपणे तयार आहोत. एक कोटी 51 लाख सदस्य असलेला भाजप, तसेच अजित पवार आणि एकनाथ शिंदे देखील तयार आहेत. ते काय करणार हे मला माहीत नाही, मात्र आमची तयारी पक्की आहे. मराठी ही आमच्या रक्तातील भाषा आहे. मराठी भाषा महाराष्ट्राला देशातील सर्वोत्तम राज्य करणारी भाषा आहे. मराठी भाषेसाठी आम्ही सर्वजण एकाच विचाराचे आहोत. मात्र, हिंदी भाषा बोलणाऱ्या व्यक्तीवर आपण कोणत्याही प्रकारची बोलीभाषेवरील बंदी आणू शकत नाही. मराठीसोबत हिंदी बोलणाऱ्यांना मारहाण करणे, हे राज्याला शोभणारे नाही. मराठी आपली भाषा आहे, पण त्याचसोबत हिंदीचाही सन्मान केला पाहिजे. राज ठाकरे यांची ही भूमिका योग्य आहे. आज महसुली सप्ताहाचा चौथा दिवस आहे. प्रत्येक मंडळात छत्रपती शिवाजी महाराज अभियान सुरू झाले आहे. शैक्षणिक कामासाठी विविध दाखल्याची गरज भासते, त्यासाठी हे अभियान सुरू करण्यात आले याकडे लक्ष वेधले. कोणीही वादग्रस्त वक्तव्य करू नये. “बाप काढला” किंवा अशा प्रकारचे शब्द वापरू नयेत. राज्यात आम्ही सर्व भावाप्रमाणे काम करत आहोत. भाजप मोठ्या भावाच्या भूमिकेत आहे. मला संपूर्ण विषय माहीत नाही, पण “बाप” असे शब्द वापरले असतील, तर ते योग्य नाही.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328</w:t>
      </w:r>
    </w:p>
    <w:p>
      <w:pPr>
        <w:pStyle w:val="Normal"/>
      </w:pPr>
      <w:r>
        <w:rPr/>
        <w:t>Title: राहुल गांधींची टीका म्हणजे राजकीय अपरिपक्वतेचे, अपयशाचे जिवंत उदाहरण:चंद्रशेखर बावनकुळे यांचा पलटवार; म्हणाले- मोदी, 'शो' नाहीतर 'विकासाचा रोड शो'</w:t>
      </w:r>
    </w:p>
    <w:p>
      <w:pPr>
        <w:pStyle w:val="Normal"/>
      </w:pPr>
      <w:r>
        <w:rPr/>
        <w:t xml:space="preserve">URL: </w:t>
      </w:r>
      <w:r>
        <w:t xml:space="preserve"> https://divyamarathi.bhaskar.com/local/maharashtra/mumbai/news/chandrashekhar-bawankule-slams-rahul-gandhi-political-immaturity-modi-development-roadshow-135533717.html</w:t>
      </w:r>
    </w:p>
    <w:p>
      <w:pPr>
        <w:pStyle w:val="Normal"/>
      </w:pPr>
      <w:r>
        <w:rPr/>
        <w:t>Content: राहुल गांधी यांची टीका म्हणजे राजकीय अपरिपक्वतेचे, नैराश्याचे आणि त्यांच्या अपयशाचे जिवंत उदाहरण असल्याचे भाजपचे नेत चंद्रशेखर बावनकुळे यांनी म्हटले आहे. पंतप्रधान नरेंद्र मोदी म्हणजे मोदी, 'शो' नाहीतर 'विकासाचा रोड शो' असल्याचा दावा देखील त्यांनी के या संदर्भात मंत्री चंद्रशेखर बावनकुळे यांनी एका पोस्टच्या माध्यमातून राहुल गांधी यांच्यावर टीका केली आहे. यामध्ये त्यांनी म्हटले की, जनतेने निवडणुकीत 10 वेळा तुमच्या पक्षाचा ‘हवेचा फुगा’ फोडला असल्याचे बावनकुळे यांनी म्हटले आहे. देशाच्या 140 कोटी जनतेनं सलग तिसऱ्यांदा मोदीजींवर विश्वास ठेवला, पूर्ण बहुमत दिलंय. त्या नेत्याबद्दल अशी भाषा वापरणं म्हणजे लोकशाहीचा, जनतेचा अपमान असल्याचा आरोप देखील बावनकुळे यांनी केला आहे. चंद्रशेखर बावनकुळे यांनी केलेली पोस्ट देखील पहा... राहुल गांधी यांनी कायम लक्षात ठेवायला हवे की, आदरणीय मोदीजी ‘शो’ नाहीत, ते ‘विकासाचा रोड शो’ आहेत. मोदीजी म्हणजे दिशा तर राहुल गांधी म्हणजे दिशाभूल हे देशातील जनतेनं ओळखले आहे. तुम्ही आदरणीय पंतप्रधान नरेंद्र मोदीजी यांच्यासाठी ‘गुब्बारा’ हा शब्द वापरताय पण जनतेने निवडणुकीत 10 वेळा तुमच्या पक्षाचा ‘हवेचा फुगा’ फोडला आहे. राहुल गांधी, हा देश तुमच्या भाषणांवर चालत नाही. तो आकड्यांवर, कामांवर आणि जनतेच्या विश्वासावर चालतो. पंतप्रधान नरेंद्रजी मोदी यांच्या 11 वर्षांच्या कार्यकाळात भारताने विकासाच्या प्रत्येक क्षेत्रात भक्कम झेप घेतली आहे. देशातील तब्बल 25 कोटी लोकांना गरिबीच्या रेषेतून वर काढण्यात यश मिळालं आहे. केंद्रातील मोदी सरकारने 80 कोटींहून अधिक नागरिकांना मोफत अन्नधान्य उपलब्ध करून दिलं. आंतरराष्ट्रीय स्तरावर भारताची मान उंचावली. ही फक्त आकडेवारी नाही, तर कोट्यवधी कुटुंबांच्या आयुष्यात घडलेली क्रांती आहे. देशाच्या 140 कोटी जनतेनं सलग तिसऱ्यांदा मोदीजींवर विश्वास ठेवला, पूर्ण बहुमत दिलंय. त्या नेत्याबद्दल अशी भाषा वापरणं म्हणजे लोकशाहीचा, जनतेचा अपमान आहे. राहुल गांधी, तुमची टीका म्हणजे राजकीय अपरिपक्वतेचं, नैराश्याचं आणि त्यांच्या अपयशाचं जिवंत उदाहरण आहे. Copyright © 2024-25 DB Corp ltd., All Rights Reserved This website follows the DNPA Code of Ethics.</w:t>
      </w:r>
    </w:p>
    <w:p>
      <w:pPr>
        <w:pStyle w:val="Heading3"/>
      </w:pPr>
      <w:r>
        <w:rPr/>
        <w:t>Article 329</w:t>
      </w:r>
    </w:p>
    <w:p>
      <w:pPr>
        <w:pStyle w:val="Normal"/>
      </w:pPr>
      <w:r>
        <w:rPr/>
        <w:t>Title: प्रवीण गायकवाड भाजप, बावनकुळे आणि हल्ल्याबाबत नेमके काय म्हणाले?</w:t>
      </w:r>
    </w:p>
    <w:p>
      <w:pPr>
        <w:pStyle w:val="Normal"/>
      </w:pPr>
      <w:r>
        <w:rPr/>
        <w:t xml:space="preserve">URL: </w:t>
      </w:r>
      <w:r>
        <w:t xml:space="preserve"> https://www.bbc.com/marathi/articles/ckg673wgv1xo</w:t>
      </w:r>
    </w:p>
    <w:p>
      <w:pPr>
        <w:pStyle w:val="Normal"/>
      </w:pPr>
      <w:r>
        <w:rPr/>
        <w:t>Content: संभाजी ब्रिगेडचे प्रदेशाध्यक्ष प्रवीण गायकवाड यांच्यावर अक्कलकोट इथे हल्ला झाला. हा हल्ला करणारा आरोपी भाजप कार्यकर्ता असल्याने पक्षावरही आरोप झाले. मंत्री चंद्रशेखर बावनकुळे यांनी पक्षावरचे आरोप फेटाळले आहेत पण प्रवीण गायकवाड यांनी या कटाचे धागेदोरे त्यांच्यापर्यंत जात असल्याचं म्हटलं आहे. बीबीसीसाठी कलेक्टिव्ह न्यूजरूमचं प्रकाशन © 2025 BBC. बीबीसी बाह्य इंटरनेट साइट्सच्या सामग्रीसाठी बीबीसी जबाबदार नाही. बाह्य लिंक्सबद्दल आम्हाल काय वाटतं? इथे वाचा. बाह्य लिंक्सबद्दल आम्हाल काय वाटतं? इथे वाचा.</w:t>
      </w:r>
    </w:p>
    <w:p>
      <w:pPr>
        <w:pStyle w:val="Heading3"/>
      </w:pPr>
      <w:r>
        <w:rPr/>
        <w:t>Article 330</w:t>
      </w:r>
    </w:p>
    <w:p>
      <w:pPr>
        <w:pStyle w:val="Normal"/>
      </w:pPr>
      <w:r>
        <w:rPr/>
        <w:t>Title: Chandrashekhar Bawankule: जयंत पाटलांचा राजीनामा; बावनकुळे म्हणतात,'याचा अर्थ ते पक्ष सोडणार...'</w:t>
      </w:r>
    </w:p>
    <w:p>
      <w:pPr>
        <w:pStyle w:val="Normal"/>
      </w:pPr>
      <w:r>
        <w:rPr/>
        <w:t xml:space="preserve">URL: </w:t>
      </w:r>
      <w:r>
        <w:t xml:space="preserve"> https://sarkarnama.esakal.com/maharashtra/vidarbha/jayant-patil-resigns-from-ncp-sharad-pawar-group-bawankule-reacts-dk88-rc70</w:t>
      </w:r>
    </w:p>
    <w:p>
      <w:pPr>
        <w:pStyle w:val="Normal"/>
      </w:pPr>
      <w:r>
        <w:rPr/>
        <w:t>Content: Nagpur News : शरदचंद्र पवार राष्ट्रवादी काँग्रेसचे प्रदेशाध्यक्ष जयंत पाटील यांनी राजीनामा दिला आहे. ते नाराज आहेत, काही नेत्यांसोबत त्यांचे पटत नाही त्यामुळे राष्ट्रवादी काँग्रेस सोडणार अशा चर्चा आता सुरू झाल्या आहेत. यावर भाजपचे माजी प्रदेशाध्यक्ष आणि राज्याचे महसूलमंत्री चंद्रशेखर बावनकुळे यांनी या सर्व अफवा असल्याचे सांगितले. बदल हा प्रक्रियेचा भाग असतो. ते अनेक वर्षे प्रदेशाध्यक्ष होते. त्यामुळे राजीनामा दिला. याचा अर्थ ते पक्ष सोडणार असा होत नाही, असेही चंद्रशेखर बावनकुळे (Chandrashekhar Bawankule) यांनी स्पष्ट केले. राष्ट्रवादी काँग्रेसच्या स्थापना दिनाच्या कार्यक्रमाताच जयंत पाटील यांनी प्रदेशाध्यक्षपद सोडण्याची तयारी दर्शवली होती. मात्र, शरद पवार यांनी स्थानिक स्वराज्य संस्थांची निवडणूक असल्याने त्यांना थांबण्याचा सल्ला दिला होता. अद्याप स्थानिक स्वराज्य संस्थाच्या निवडणुका जाहीर व्हायच्या आहेत. त्यापूर्वीच पाटील यांनी राजीनामा दिल्याने वेगवेगळ्या चर्चांना सुरुवात झाली आहे. चंद्रशेखर बावनकुळे यांनी यापूर्वीसुद्धा जयंत पाटील (Jayant Patil) भाजपच्या संपर्कात नसल्याचे स्पष्ट केले आहे. राष्ट्रवादी काँग्रेसमधील काही युवा नेत्यांसोबत त्यांचे पटत नसल्याचे बोलले जाते. ते भाजपात जाणार अल्याचेही दावे केले जात होते. यापूर्वी त्यांनी मुख्यमंत्री देवेंद्र फडणीस यांच्यासह भाजपच्या अनेक नेत्यांच्या भेटी घेतल्या होत्या. त्या त्या वेळी असेच दावे केले जात होते. मात्र, जयंत पाटील यांनी विकासकामांसाठी भेटल्याचे सांगून पक्ष सोडणार आणि भाजपात जाणार असल्याचे वृत्त फेटाळून लावले होते. कालच राष्ट्रवादी काँग्रसने आमदार जितेंद्र आव्हाड यांनी राष्ट्रीय प्रवक्ते म्हणून नियुक्ती केली. त्यानंतर जयंत पाटील यांनी प्रदेशाध्यक्षपदाचा राजीनामा दिला. शशिकांत शिंदे त्यांची जागा घेणार असल्याचे बोलले जात आहे. यावर चंद्रशेखर बावनकुळे यांनी आपली प्रतिक्रिया व्यक्त केली. प्रत्येक पक्षात वरिष्ठ नेतृत्व किंवा संघटना निर्णय घेत असते. तेव्हा प्रदेशाध्यक्ष बदलत असतात. रवींद्र चव्हाण भाजपचे प्रदेशाध्यक्ष झाले, पूर्वी मी होतो. हा संघटनेच्या प्रक्रियेचा भाग आहे. जयंतराव खूप दिवसांपासून तिथे प्रदेशाध्यक्ष होते. त्यांना बदलले हा राष्ट्रवादी काँग्रेस पक्षाच्या प्रक्रियेचा भाग असल्याचे बावनकुळे यांनी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331</w:t>
      </w:r>
    </w:p>
    <w:p>
      <w:pPr>
        <w:pStyle w:val="Normal"/>
      </w:pPr>
      <w:r>
        <w:rPr/>
        <w:t>Title: Chandrashekhar Bawankule: ‘त्या’ शिक्षकांना वाऱ्यावर सोडणार नाही; चंद्रशेखर बावनकुळे, संचालकांची मालमत्ता जप्त करा</w:t>
      </w:r>
    </w:p>
    <w:p>
      <w:pPr>
        <w:pStyle w:val="Normal"/>
      </w:pPr>
      <w:r>
        <w:rPr/>
        <w:t xml:space="preserve">URL: </w:t>
      </w:r>
      <w:r>
        <w:t xml:space="preserve"> https://www.esakal.com/vidarbha/nagpur/school-owners-behind-fake-ids-should-face-consequences-says-minister-bawankule-vsb99</w:t>
      </w:r>
    </w:p>
    <w:p>
      <w:pPr>
        <w:pStyle w:val="Normal"/>
      </w:pPr>
      <w:r>
        <w:rPr/>
        <w:t>Content: नागपूर : शालार्थ आयडी घोटाळ्यात शिक्षकांचा काही दोष नाही, उलट ज्या शाळा संचालकांनी बदमाशी केली त्यांची मालमत्ता जप्त केली पाहिजे. या संदर्भात शिक्षणमंत्री दादाजी भुसे यांच्याशी चर्चा केल्याची माहिती राज्याचे महसूलमंत्री व जिल्ह्याचे पालकमंत्री चंद्रशेखर बावनकुळे यांनी नियोजनभवन येथे माध्यमांशी बोलताना दिली. Follow Us Copyright © 2025 - Sakal Media Pvt Ltd - All rights reserved. Powered by Quintype</w:t>
      </w:r>
    </w:p>
    <w:p>
      <w:pPr>
        <w:pStyle w:val="Heading3"/>
      </w:pPr>
      <w:r>
        <w:rPr/>
        <w:t>Article 332</w:t>
      </w:r>
    </w:p>
    <w:p>
      <w:pPr>
        <w:pStyle w:val="Normal"/>
      </w:pPr>
      <w:r>
        <w:rPr/>
        <w:t>Title: Maharashtra Election Issue : ‘चंद्रशेखर बावनकुळेंच्या मतदारसंघात 15 दिवसांत 12 हजार परप्रांतीय मतदार कसे वाढले?’: काँग्रेसचा खडा सवाल</w:t>
      </w:r>
    </w:p>
    <w:p>
      <w:pPr>
        <w:pStyle w:val="Normal"/>
      </w:pPr>
      <w:r>
        <w:rPr/>
        <w:t xml:space="preserve">URL: </w:t>
      </w:r>
      <w:r>
        <w:t xml:space="preserve"> https://sarkarnama.esakal.com/maharashtra/vidarbha/how-did-12000-migrant-voters-increase-in-chandrashekhar-bawankules-constituency-in-15-days-congress-questions-vd83-rc-70</w:t>
      </w:r>
    </w:p>
    <w:p>
      <w:pPr>
        <w:pStyle w:val="Normal"/>
      </w:pPr>
      <w:r>
        <w:rPr/>
        <w:t>Content: Nagpur, 09 June : लोकसभेतील विरोधी पक्षनेते राहुल गांधी यांनी महाराष्ट्र विधानसभेची निवडणूक भाजपने चोरली असा आरोप एका लेखाद्वारे केला होता. त्याला उत्तर देताना भाजपचे प्रदेशाध्यक्ष चंद्रशेखर बावनकुळे यांनी राहुल गांधींना आपल्या कामठी मतदारसंघाचा अभ्यास करण्याचे आवाहन केले होते. त्याला काँग्रेसचे कामाठीतील पराभूत उमेदवार सुरेश भोयर यांनी सणसणीत उत्तर दिले आहे. अंतिम मतदार यादी जाहीर झाल्यानंतर अवघ्या पंधरा दिवसांत १२ हजार मतदारांची नोंदणी आयोगाने कशी काय केली, अशी विचारणा करतानाच ‘मध्य प्रदेश, छत्तीसगड व इतर राज्यातील कामगारांना आणून त्यांना मतदार करण्यात आल्याचा थेट आरोप केला. भाजप कशी जिंकली, यासाठी हे एकमेव उदाहरण पुरेसे आहे, असा दावाही भोयर यांनी केला. राहुल गांधी (Rahul Gandhi) यांनी महाराष्ट्र विधानसभेची निवडणूक भाजप महायुती सरकारने चोरली. अधिकाऱ्यांसोबत मॅच फिक्सिंग करून विधानसभेचा सामना जिंकल्याचा आरोप एक लेख लिहून केला होता. त्यानंतर काँग्रेस आणि भाजप नेत्यांमध्ये आरोप प्रत्यारोपाला सुरुवात झाली आहे. भाजपचे प्रदेशाध्यक्ष तथा चंद्रशेखर बावनकुळे यांनी राहुल गांधी यांनी आरोप करण्यापूर्वी फक्त आपल्या कामठी विधानसभा मतदारसंघाचा अभ्यास केला असता तरी काँग्रेस का पराभूत झाली, हे त्यांना कळाले असते, असा सल्ला दिला होता. लोकसभेच्या निवडणुकीत महाविकास आघाडीचे उमेदवार श्यामकुमार बर्वे यांना कामठी विधानसभा मतदारसंघातून सुमारे १७ हजार मतांची आघाडी मिळाली होती. याच २०२४ च्या लोकसभेच्या निवडणुकीत कामठी मतदारसंघात (Kamthi constituency) ४ लाख ६६ हजार २३१ मतदार होते. त्यानंतर पाच महिन्यानंतर विधानसभेची निवडणूक झाली. या कालावधित ३५ हजार ५३९ मतदार वाढले, ही वाढ कशी झाली, याची माहिती निवडणूक आयोगाच्या अधिकाऱ्यांना चांगलीच माहिती आहे. निवडणूक आयोगाने विधानसभा निवडणुकीसाठी २९ ऑक्टोबर २०२४ रोजी अंतिम मतदार यादी प्रसिद्ध केली होती. त्यावेळी २३ हजार मतदार वाढल्याचे सांगण्यात आले होते. निवडणूक प्रक्रिया सुरू झाल्यानंतर ऑनलाईन पद्धतीने मतदार नोंदणी सुरू केली. मतदानाच्या तीन दिवस अगोदरपर्यंत १२ हजारांच्या वर मतदारसंख्येत वाढ करण्यात आली, असा दावा सुरेश भोयर यांनी केला आहे. मतदार नोंदणी करताना कुठल्याच कागदपत्राची मागणी त्यांना करण्यात आली नाही. फक्त आधार कार्ड घेऊन त्यांना मतदार करण्यात आले होते. ते सर्व मतदार परराज्यातील होते. त्यांना मतदार करून भाजपने निवडणुकीत फायदा घेतला आहे, असा आरोप सुरेश भोयर यांनी केला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333</w:t>
      </w:r>
    </w:p>
    <w:p>
      <w:pPr>
        <w:pStyle w:val="Normal"/>
      </w:pPr>
      <w:r>
        <w:rPr/>
        <w:t>Title: Chandrashekhar Bawankule: काँग्रेसने आताच मतदार याद्या तपासाव्यात: चंद्रशेखर बावनकुळे; 'निवडणूक हरल्यानंतर अपयशाचे खापर फोडू नये'</w:t>
      </w:r>
    </w:p>
    <w:p>
      <w:pPr>
        <w:pStyle w:val="Normal"/>
      </w:pPr>
      <w:r>
        <w:rPr/>
        <w:t xml:space="preserve">URL: </w:t>
      </w:r>
      <w:r>
        <w:t xml:space="preserve"> https://www.esakal.com/vidarbha/nagpur/maharashtra-bjp-chief-bawankule-slams-congress-over-election-strategy-sdj87</w:t>
      </w:r>
    </w:p>
    <w:p>
      <w:pPr>
        <w:pStyle w:val="Normal"/>
      </w:pPr>
      <w:r>
        <w:rPr/>
        <w:t>Content: नागपूर: ‘‘विधानसभा निवडणुका ज्या मतदार याद्यांवर झाल्या त्याच याद्यांवर आगामी स्थानिक स्वराज्य संस्थांच्या निवडणुका होणार आहे. त्यामुळे काँग्रेस नेत्यांचे काही आक्षेप असतील तर त्यांनी आत्ताच निवडणूक आयोगाकडे नोंदवावेत. पुन्हा निवडणूक हरल्यानंतर अपयशाचे खापर मतदार यादीवर फोडू नये,’’ असे आवाहन महसूलमंत्री चंद्रशेखर बावनकुळे यांनी माध्यमांशी बोलताना केले. Follow Us Copyright © 2025 - Sakal Media Pvt Ltd - All rights reserved. Powered by Quintype</w:t>
      </w:r>
    </w:p>
    <w:p>
      <w:pPr>
        <w:pStyle w:val="Heading3"/>
      </w:pPr>
      <w:r>
        <w:rPr/>
        <w:t>Article 334</w:t>
      </w:r>
    </w:p>
    <w:p>
      <w:pPr>
        <w:pStyle w:val="Normal"/>
      </w:pPr>
      <w:r>
        <w:rPr/>
        <w:t>Title: घर बांधणाऱ्यांना खूशखबर, मिळणार पाच ब्रास मोफत वाळू, राज्य सरकारचा निर्णय, चंद्रशेखर बावनकुळेंची घोषणा</w:t>
      </w:r>
    </w:p>
    <w:p>
      <w:pPr>
        <w:pStyle w:val="Normal"/>
      </w:pPr>
      <w:r>
        <w:rPr/>
        <w:t xml:space="preserve">URL: </w:t>
      </w:r>
      <w:r>
        <w:t xml:space="preserve"> https://www.lokmat.com/maharashtra/good-news-for-those-building-houses-five-brasses-of-free-sand-will-be-given-state-government-decision-announcement-by-chandrashekhar-bawankule-a-a301/</w:t>
      </w:r>
    </w:p>
    <w:p>
      <w:pPr>
        <w:pStyle w:val="Normal"/>
      </w:pPr>
      <w:r>
        <w:rPr/>
        <w:t>Content: हिंदी | English सोमवार १ सप्टेंबर २०२५ FOLLOW US : शहरं व्हिडीओ सखी आणखी By ऑनलाइन लोकमत | Updated: March 15, 2025 16:03 IST2025-03-15T16:02:47+5:302025-03-15T16:03:19+5:30 राज्यात घरकुल बांधणाऱ्या लाखो लोकांना राज्य सरकारने खूशखबर दिली आहे. आता राज्यात घरकुल बांधणाऱ्यांना मोफत वाळू मिळणार आहे. घरकुल बांधणाऱ्यांना पाच ब्रास वाळू मोफत देण्याचा निर्णय राज्य सरकारने घेतला असून, या निर्णयाची घोषणा महसूलमंत्री चंद्रशेखर बावनकुळे यांनी केली आहे. राज्य सरकारच्या या निर्णयाचा फायदा घरकुल बांधत असलेल्या लाखो लोकांना होण्याची शक्यता आहे. याबाबत प्रसारमाध्यमांशी संवाद साधताना महसूलमंत्री चंद्रशेखर बावनकुळे यांनी सांगितले की, ज्या ठिकाणी लिलाव झालेले नाहीत. ज्या ठिकाणी आम्हाला एन्व्हायरमेंट क्लियरन्स मिळाला आहे. त्या ठिकाणी वाळू घाटांचं लिलाव होईल. तसेच घरकुलांना पाच ब्रास मोफत रेती देण्याचा निर्णय महाराष्ट्र सरकारने घेतला आहे. माननीय मुख्यमंत्री देवेंद्र फडणवीस यांनी हा निर्णय घेतला आहे. त्यासाठीही आम्ही तरतूद करणार आहोत, अशी माहिती त्यांनी दिली. एकंदरीत जेवढी मागणी असेल, तेवढा पुरवठा असं वाळू धोरण आपण तयार करत आहोत. त्यासाठी एम सँड धोरण येत आहे. त्यामध्ये दगड खाणींमधून येणाऱ्या वाळूसाठी आम्ही प्रत्येक जिल्ह्यामध्ये स्टो क्रशरसाठी प्रोत्साहन देत आहोत. त्यामाध्यमातून दगडापासून मोठ्या प्रमाणात वाळू तयार होणार असून, त्यामुळे नदीतील वाळूची मागणी कमी होईल. तसेच येत्या दोन वर्षांत वाळूची मागणी आणि पुरवठा यामध्ये जी काही तफावत आहे ती दूर होईल. FOLLOW US : Copyright © 2025 Lokmat Media Pvt Ltd</w:t>
      </w:r>
    </w:p>
    <w:p>
      <w:pPr>
        <w:pStyle w:val="Heading3"/>
      </w:pPr>
      <w:r>
        <w:rPr/>
        <w:t>Article 335</w:t>
      </w:r>
    </w:p>
    <w:p>
      <w:pPr>
        <w:pStyle w:val="Normal"/>
      </w:pPr>
      <w:r>
        <w:rPr/>
        <w:t>Title: Chandrashekhar Bawankule : प्रवीण गायकवाडांवर हल्ला करणारा भाजपचा कार्यकर्ता? बावनकुळेंची पहिली प्रतिक्रिया</w:t>
      </w:r>
    </w:p>
    <w:p>
      <w:pPr>
        <w:pStyle w:val="Normal"/>
      </w:pPr>
      <w:r>
        <w:rPr/>
        <w:t xml:space="preserve">URL: </w:t>
      </w:r>
      <w:r>
        <w:t xml:space="preserve"> https://pudhari.news/maharashtra/vidarbha/nagpur/bjp-minister-bawankule-reacts-on-ink-attack-on-pravin-gaikwad-deepak-kate-sambhaji-brigade-mk96</w:t>
      </w:r>
    </w:p>
    <w:p>
      <w:pPr>
        <w:pStyle w:val="Normal"/>
      </w:pPr>
      <w:r>
        <w:rPr/>
        <w:t>Content: Chandrashekhar Bawankule on Pravin Gaikwad attack नागपूर : संभाजी ब्रिगेडचे प्रदेशाध्यक्ष प्रवीण गायकवाड यांच्यावर अक्कलकोट येथे झालेल्या शाईफेकीच्या घटनेने राज्यात मोठी खळबळ उडाली आहे. शाईफेक करणारा शिवधर्म फाउंडेशनचा संस्थापक दीपक काटे हा भाजपचा कार्यकर्ता आहे. या घटनेनंतर काटे याचे भाजपचे नेते आणि महसूलमंत्री चंद्रशेखर बावनकुळे यांच्यासोबतचे फोटो व्हायरल होत असून विरोधकांकडून तीव्र प्रतिक्रिया उमटू लागल्या आहेत. दरम्यान, यावर मंत्री बावनकुळे यांनी पहिली प्रतिक्रिया दिली आहे. "प्रवीण गायकवाड यांच्या हल्ल्याचा आणि भाजपचा काहीही संबंध नाही, असली कृत्य करणे भाजपच्या रक्तात नाही. गायकवाड यांच्या बद्दल झालेल्या घटनेची पोलिसांनी चौकशी करावी. तो भाजपचा कार्यकर्ता आहे. परंतु, आरोपी कोणत्याही पक्षाचा असला तरी कारवाई झाली पाहिजे," असे बावनकुळे म्हणाले. दीपक काटे याचे बावनकुळे यांच्यासोबतचे फोटो व्हायरल झाल्यानंतर शिवसेना ठाकरे गटाच्या नेत्या सुषमा अंधारे यांनी टीका केली होती. यावर बोलताना ते म्हणाले, "सुषमा अंधारेंना माहीत असायला पाहिजे की कार्यकर्ते मंत्री आणि नेत्यांसोबत फोटो काढतात, पोलिसांनी योग्य कारवाई करायला पाहिजे." दीपक काटे हा शिवधर्म फाउंडेशनचा संस्थापक असून भाजपचा पदाधिकारी देखील आहे. शिवधर्म फाउंडेशनच्या माध्यमातून त्याने काही आंदोलने केली आहेत. चुलत भावाच्या खुन प्रकरणात काटे ७ वर्ष येरवडा जेलमध्ये होता. २०२२ मध्ये बारामती येथे त्याने भाजपमध्ये प्रवेश केला. २६ मार्च २०२३ रोजी इंदापूर तालुक्यात भाजपच्या शाखेचे उद्घाटन चंद्रशेखर बावनकुळे यांच्या उपस्थितीत केले. २०२५ साली पुणे विमानतळावर बंदूक आणि जीवंत काडतूस सापडल्याने अटक करण्यात आली होती. गेल्या काही महिन्यांपासून संभाजी ब्रिगेडच्या नावाला शिवधर्म फाउंडेशनने विरोध केला आहे. छत्रपती संभाजी महाराजांच्या नावाचा एकेरी उल्लेख होत असल्याचे मत शिवधर्म फाउंडेशनचे आहे. दरम्यान, "दीपक काटे याने स्वतःच्या भावाची हत्या केली असून तो तुरुंगातही जाऊन आला आहे. त्याच्या आई-वडिलांनीही त्याला स्वीकारलेले नाही. अशा गुन्हेगारी प्रवृत्तीच्या व्यक्तीला भाजपने पद दिले," असा आरोप आमदार रोहित पवार यांनी केला आहे. यावेळी बावनकुळे यांनी उद्धव ठाकरे यांच्यावरही निशाणा साधला. "त्यांना आपले कार्यकर्ते आणि पक्ष सांभाळता येत नाही. कार्यकर्त्यांना भेटायला वेळ नाही, त्यामुळे कार्यकर्ते अस्वस्थ आहेत. आपला नेता उपलब्ध नसेल तर कार्यकर्ता कोणाकडे जाणार? त्यांना कुठेतरी जावचं लागेल? भाजपचे आमदार कायम उपलब्ध असतात, म्हणून कार्यकर्ते भाजपकडे येत आहेत," असा टोला त्यांनी लगावला. अधिवेशानावर विचारलेल्या प्रश्नावर बोलताना ते म्हणाले की, "विरोधकांच्या प्रत्येक प्रश्नाचे उत्तर सरकार देत आहे. सभागृहात मांडलेल्या प्रश्नांचे मुख्यमंत्री आणि दोन्ही उपमुख्यमंत्री यांनी शासनातर्फे समाधान केले आहे. या आठवड्यामध्ये जे काही प्रश्न मांडले त्याचही आम्ही चांगल्या पद्धतीने उत्तर देऊ. महाराष्ट्राच्या सभागृहात काम करणाऱ्या विरोधकांनी विधायक काम करावे, आम्ही त्यांनी मांडलेल्या प्रश्नांचे उत्तर देऊ."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336</w:t>
      </w:r>
    </w:p>
    <w:p>
      <w:pPr>
        <w:pStyle w:val="Normal"/>
      </w:pPr>
      <w:r>
        <w:rPr/>
        <w:t>Title: खणेपुरीतील इनाम जमीन देवस्थानाच्या ताब्यात:महसूलमंत्री चंद्रशेखर बावनकुळे यांचा महत्त्वपूर्ण निर्णय</w:t>
      </w:r>
    </w:p>
    <w:p>
      <w:pPr>
        <w:pStyle w:val="Normal"/>
      </w:pPr>
      <w:r>
        <w:rPr/>
        <w:t xml:space="preserve">URL: </w:t>
      </w:r>
      <w:r>
        <w:t xml:space="preserve"> https://divyamarathi.bhaskar.com/local/maharashtra/aurangabad/jalna/news/inam-land-in-khanepuri-is-in-the-possession-of-the-temple-an-important-decision-by-revenue-minister-chandrashekhar-bawankule-134611955.html</w:t>
      </w:r>
    </w:p>
    <w:p>
      <w:pPr>
        <w:pStyle w:val="Normal"/>
      </w:pPr>
      <w:r>
        <w:rPr/>
        <w:t>Content: जालना जिल्ह्यातील खणेपुरी येथील ४.४५ हेक्टर जागा देखभालीसाठी देवस्थानाला देण्याचा निर्णय महसूलमंत्री चंद्रशेखर बावनकुळे यांनी घेतला. देवस्थानचे व्यवस्थापक महंत प्रज्ञासागर बाबा महानुभाव यांनी देवस्थानाकरिता जागेची मागणी केली होती. ही इनाम जमीन असून तिचा ताबा शासनाकडे आहे. जिल्हाधिकारी, जालना यांनी या जमिनीचा ताबा संबंधित विश्वस्त अथवा व्यवस्थापक यांना द्यावा. तसेच या इनाम जमिनीचा ताबा दिल्यानंतर जमिनीचा मूळ दर्जा व उद्देश यामध्ये कोणताही बदल होणार नसल्याची खातरजमा जिल्हाधिकारी कार्यालयाने करावी, असेही शासन आदेशात म्हटले आहे. दरम्यान, मराठवाड्यातील खालसा झालेल्या वर्ग दोनच्या इनाम व देवस्थानच्या जमिनी वर्ग एकमध्ये रूपांतरित करण्याचा निर्णय घेण्यात आला आहे. या निर्णयाच्या अंमलबजावणीसाठी हैद्राबाद इनाम निर्मूलन व रोख अनुदान अधिनियम १९५४ आणि हैद्राबाद अतियात चौक अधिनियम १९५२ मध्ये सुधारणा करण्यात येणार आहेत. मराठवाड्यातील मदतमाश जमिनी (केलेल्या कामगिरीसाठी इनाम दिलेल्या जमिनी) अकृषिक प्रयोजनाकरिता वर्ग १ मधील रुपांतरणासाठी नजराण्याची रक्कम चालू बाजारमूल्याच्या ५० टक्के ऐवजी केवळ ५ टक्के इतकी आकारण्यात येईल. तसेच हैद्राबाद अतियात अनुदान चौकशी अधिनियम, १९५२ च्या कलम सहामध्ये दुरुस्ती करून काही प्रमाणात जमिनी हस्तांतरण करण्यात येणार आहे. Copyright © 2024-25 DB Corp ltd., All Rights Reserved This website follows the DNPA Code of Ethics.</w:t>
      </w:r>
    </w:p>
    <w:p>
      <w:pPr>
        <w:pStyle w:val="Heading3"/>
      </w:pPr>
      <w:r>
        <w:rPr/>
        <w:t>Article 337</w:t>
      </w:r>
    </w:p>
    <w:p>
      <w:pPr>
        <w:pStyle w:val="Normal"/>
      </w:pPr>
      <w:r>
        <w:rPr/>
        <w:t>Title: ‘ जो जिंकणार असेल त्यालाच तिकीट मिळणार ‘ म्हणतात चंद्रशेखर बावनकुळे, कारण काय….</w:t>
      </w:r>
    </w:p>
    <w:p>
      <w:pPr>
        <w:pStyle w:val="Normal"/>
      </w:pPr>
      <w:r>
        <w:rPr/>
        <w:t xml:space="preserve">URL: </w:t>
      </w:r>
      <w:r>
        <w:t xml:space="preserve"> https://www.loksatta.com/nagpur/local-government-elections-chandrashekhar-bawankule-announced-that-only-the-winner-will-get-the-ticket-amy-95-5262696/</w:t>
      </w:r>
    </w:p>
    <w:p>
      <w:pPr>
        <w:pStyle w:val="Normal"/>
      </w:pPr>
      <w:r>
        <w:rPr/>
        <w:t>Content: वर्धा: भाजपच्या विदर्भ विभागीय नियोजन मेळाव्यात मुख्यमंत्री देवेंद्र फडणवीस यांच्यानंतर भाषण गाजले ते महसूलमंत्री चंद्रशेखर बावनकुळे यांचे. कार्यकर्त्यांना काय काय मिळणार याची यादी देत त्यांनी मने जिंकलीच आणि कार्यकर्त्यात जोश निर्माण केल्याचे चित्र उमटले. आमच्या निवडणुकीसाठी तुम्ही झटले, आता आमची वेळ तुम्हास वेळ देण्याची, असेही त्यांनी सांगून टाकले. समारोप प्रसंगी प्रदेशाध्यक्ष रवींद्र चव्हाण, पालकमंत्री डॉ. पंकज राजेश भोयर, मंत्री आकाश फुंडकर, डॉ. उपेंद्र कोठेकर, जिल्हाध्यक्ष संजय गाते, सर्व भाजप आमदार, पदाधिकारी प्रामुख्याने उपस्थित होते. आपल्या भाषणात बावनकुळे म्हणाले की विविध योजना लोकांपर्यंत न्या. लोकच तुम्हास निवडून आणतील. आता तिकिटासाठी लगबग सूरू आहे. माझ्या मुलीला, मुलाला तिकीट द्या, म्हणून मागणी सूरू झाली आहे. पण प्रदेशाध्यक्षांच्या साक्षीने सांगतो, जो जिंकू शकतो, त्यालाच तिकीट मिळणार, असे बावनकुळे यांनी जाहीर केले. आगामी काळात स्थानिक स्वराज्य संस्थांच्या निवडणुका लागू होतील. पण या अवधीत ४० दिवस सणासूदीचे आहेत. केवळ २२ दिवस मिळणार. म्हणून आतापासून तयारीस लागा. निवडणुका झाल्यात की ७६२ विविद पदे व १४० मंडळावरील पदे भरल्या जातील. काम करणाऱ्यालाच ती पदे मिळतील. जन सुरक्षा मुद्दा तुम्हास हमखास मते मिळवून देणार. आज तुमच्या घरात जे बाळ आहे, त्याचे हे सुरक्षा कवच ठरणार. कारण पुढील पिढी ताब्यात घेण्याचा अर्बन नक्षलीचा डाव जन सुरक्षा हाणून पाडणार.या विधेयकाची माहिती प्रत्येक बूथवर द्या. पुढील १५ वर्ष निवडणुका जिंकू. काहीच बाकी करायचे नाही. तुकडे बंदी हटविली त्याचा फायदा सामान्य लोकास होणार आहे. पांधन रस्ते योजनेसाठी ११ आमदारांची समिती गठीत केली आहे. राज्यात प्रत्येक पांधन रस्त्याचे काम पूर्ण करणार. स्वामीत्व कायदा आणणार. कर भरणे म्हणजे मालकी नव्हे. रजिस्ट्री म्हणजे मालकी नाही. जोपर्यंत कलेक्टरचा सात बारा मिळणार नाही, तो पर्यंत खरी मालकी नाही. स्वामीत्व महत्वाचे. प्रत्येक फ्लॅट धारकांस ते देण्यात येईल. नगरपालिका निवडणुकीत हे लोकांना सांगा.मोदी सरकार, फडणवीस सरकार येण्यासाठी कार्यकर्त्यांनी घाम गाळला. रक्ताचे पाणी केले. आता पुढील निवडणुकीत तुम्ही जिंकून येण्यासाठी आम्ही नेते श्रम घेणार. सत्ता आपलीच येणार, हा विश्वास बाळगा आणि कामाला लागा. जो काम करेल त्याला तिकीट देणारच. सिकंदर होण्यासाठी या निवडणुका लढायच्या आहेत, असे बावनकुळे म्हणाले. 'छावा' चित्रपटातील अभिनेता विनीत कुमार सिंह बाबा झाला आहे. त्याच्या घरी एका मुलाचा जन्म झाला आहे. विनीतने सोशल मीडियावर 'It's Boy' अशी पोस्ट शेअर करत ही आनंदाची बातमी दिली. त्याच्या पत्नी रुचिरानेही आपल्या आनंदाच्या भावना व्यक्त केल्या. विनीतच्या या पोस्टवर अनेक कलाकार आणि चाहत्यांनी शुभेच्छांचा वर्षाव केला आहे. २०२१ मध्ये विवाहबद्ध झालेल्या विनीत आणि रुचिरा यांनी तीन वर्षांनी आई-बाबा झाल्याची खुशखबर शेअर केली आहे.</w:t>
      </w:r>
    </w:p>
    <w:p>
      <w:pPr>
        <w:pStyle w:val="Heading3"/>
      </w:pPr>
      <w:r>
        <w:rPr/>
        <w:t>Article 338</w:t>
      </w:r>
    </w:p>
    <w:p>
      <w:pPr>
        <w:pStyle w:val="Normal"/>
      </w:pPr>
      <w:r>
        <w:rPr/>
        <w:t>Title: "मला वाटलं कार्यक्रम उद्या आहे, म्हणून..."; बडगुजरांचा पक्षप्रवेश होताच चंद्रशेखर बावनकुळेंनी काय म्हटलं?</w:t>
      </w:r>
    </w:p>
    <w:p>
      <w:pPr>
        <w:pStyle w:val="Normal"/>
      </w:pPr>
      <w:r>
        <w:rPr/>
        <w:t xml:space="preserve">URL: </w:t>
      </w:r>
      <w:r>
        <w:t xml:space="preserve"> https://www.lokmat.com/mumbai/minister-chandrashekhar-bawankule-has-reacted-to-sudhakar-badgujar-entry-into-bjp-party-a-a1001/</w:t>
      </w:r>
    </w:p>
    <w:p>
      <w:pPr>
        <w:pStyle w:val="Normal"/>
      </w:pPr>
      <w:r>
        <w:rPr/>
        <w:t>Content: By ऑनलाइन लोकमत | Updated: June 17, 2025 16:49 IST2025-06-17T16:45:33+5:302025-06-17T16:49:37+5:30 Chandrashekhar Bawankule: शिवसेना ठाकरे गटाने हकालपट्टी केल्यानंतर सुधाकर बडगुजर यांनी भाजपमध्ये प्रवेश केला. सुधाकर बडगुजर यांच्यासोबत माजी मंत्री बबनराव घोलप हे देखील भाजपमध्ये सामील झाले आहेत. त्यामुळे नाशिकमध्ये भाजपची ताकद वाढली आहे. दुसरीकडे सुधाकर बडगुजर यांच्या पक्षप्रवेशाला भाजपमधूनच जोरदार विरोध सुरु होता. आमदार सीमा हिरे यांनी बडगुजरांचा विरोध केला होता. तर मंत्री चंद्रशेखर बावनकुळे यांनी या पक्षप्रवेशाबाबत माहिती नसल्याचे म्हटलं होतं. त्यानंतर नाशिकमध्ये मोठा संभ्रम निर्माण झाला होता. मात्र आता मुंबईत पक्षप्रवेशाचा कार्यक्रम पार पडल्यानंतर चंद्रशेखर बावनकुळे यांनी स्पष्टीकरण दिले आहे. नाशिकमधील शिवसेना नेते सुधाकर बडगुजर यांनी अखेर भाजपात प्रवेश केला. यावेळी माजी मंत्री बबनराव घोलप यांनीही भाजपमध्ये प्रवेश केला. सकाळी मंत्री चंद्रशेखर बावनकुळे यांनी या पक्षप्रवेशाबाबत काही माहिती नसल्याची प्रतिक्रिया दिली होती. मात्र दुपारी बडगुजर यांच्या पक्षप्रवेशावेळी चंद्रशेखर बावनकुळे उपस्थित होते. यावेळी त्यांनी बडगुजर यांचा पक्ष प्रवेश आज होणार असल्याची कल्पना नव्हती असं स्पष्टीकरण दिलं. "आम्ही सर्वांनी जेव्हा पक्षप्रवेशाची चर्चा केली तेव्हा गिरीश महाजन यांनी सुधाकर बडगुजर आणि बबनराव घोलप यांच्यामुळे भाजप अजून मजबूत होऊन मोठा विजय मिळेल आणि नाशिकच्या भाजपच्या संघटनेला अधिक मजबुतीने पुढे जाता येईल असं सांगितले. मुख्यमंत्री देवेंद्र फडणवीस यांचे सरकार विधानसभा निवडणुकीत दिलेला संकल्प पूर्ण करण्याचे काम करत आहे. भाजपमध्ये कुठलाही पक्षप्रवेश हा विकासासाठी होतो. कुठलीही अपेक्षा न ठेवता सुधाकर बडगुजर आणि बबनराव घोलप यांनी पक्षप्रवेश केला आहे. मी पहाटे निघालो तेव्हा मला वाटलं की उद्या पक्षप्रवेश आहे. गिरीश महाजन यांनी पक्षप्रवेशाचा कार्यक्रम ठरवला. पक्षप्रवेश उद्या किंवा परवा होणार होता. पण आजचा दिवस चांगला असल्याने गिरीश महाजन यांनी आजच पक्षप्रवेश घेतला. त्यामुळे आम्हाला या पक्षप्रवेशासाठी येण्यासाठी उशीर झाला. माझी इच्छा होती की बाहेर मोठा स्टेज टाकून पक्षप्रवेश करावा," असं चंद्रशेखर बावनकुळे यांनी म्हटलं. "पक्षात मनभेद नाहीत, मतभेद आहेत ते दूर होईल याचा विश्वास आहे. कोणी एखाद्या पक्षात असतो तेव्हा तो वाढवण्यासाठी पुढे जात असतो. कधी शिंतोडे उडवतो. मात्र, आता जबाबदारी आहे की जुन्या नव्यांना घेऊन पुढे जायचं आहे. ज्या पक्षाला आयुष्य देतो तिथे अपमान होत असेल आणि काळजी होत नसेल तर बरोबर नाही. नाशिकात येतील तेव्हा मेळावा घेऊयात, जे राहिले आहेत त्यांचा पक्षप्रवेश करुयात. भाजप तुमची प्रतिष्ठा कधीही कमी होऊ देणार नाही. पक्षात कधी वाटणार नाही कधी की नवीन घरात गेलोय. जुन्या नव्या कार्यकर्त्यांना एकत्र करत सर्वांनी राहावं इतकीच विनंती करतो," असंही चंद्रशेखर बावनकुळे यांनी म्हटलं. FOLLOW US : Copyright © 2025 Lokmat Media Pvt Ltd</w:t>
      </w:r>
    </w:p>
    <w:p>
      <w:pPr>
        <w:pStyle w:val="Heading3"/>
      </w:pPr>
      <w:r>
        <w:rPr/>
        <w:t>Article 339</w:t>
      </w:r>
    </w:p>
    <w:p>
      <w:pPr>
        <w:pStyle w:val="Normal"/>
      </w:pPr>
      <w:r>
        <w:rPr/>
        <w:t>Title: Sand mining transport policy : राज्यभर 24 तास वाळू वाहतूक; महसूलमंत्री बावनकुळे यांची विधानसभेत घोषणा</w:t>
      </w:r>
    </w:p>
    <w:p>
      <w:pPr>
        <w:pStyle w:val="Normal"/>
      </w:pPr>
      <w:r>
        <w:rPr/>
        <w:t xml:space="preserve">URL: </w:t>
      </w:r>
      <w:r>
        <w:t xml:space="preserve"> https://sarkarnama.esakal.com/maharashtra/bjp-revenue-minister-chandrashekhar-bawankule-announces-24x7-sand-transport-in-maharashtra-pp82</w:t>
      </w:r>
    </w:p>
    <w:p>
      <w:pPr>
        <w:pStyle w:val="Normal"/>
      </w:pPr>
      <w:r>
        <w:rPr/>
        <w:t>Content: Maharashtra sand transport update : बांधकाम क्षेत्रातील अत्यावश्यक घटक असलेल्या वाळूच्या उपलब्धतेतील अडथळे दूर करण्याच्या दृष्टीने एक महत्त्वपूर्ण निर्णय घेण्यात आला आहे. राज्यभरात वैध परवाना असलेल्या वाहनांना वाळूची वाहतूक चोवीस तास करण्यास परवानगी देण्यात येणार आहे. भाजप महसूलमंत्री चंद्रशेखर बावनकुळे यांनी गुरुवारी विधानसभेत ही घोषणा केली. त्यांनी सांगितले की, या निर्णयामुळे वाळूपुरवठ्यात येणारे अडथळे दूर होतील. तसेच अनेक प्रलंबित प्रकल्प मार्गी लागण्यास मदत होईल. सध्या वाळूचे उत्खनन पहाटे 6 ते सायंकाळी 6 या कालावधीत करता येते आणि त्याच वेळेत वाहतूक (Transport) करण्याची परवानगी दिली जाते. सायंकाळी 6 नंतर वाळूची वाहतूक करता न आल्याने पुरवठा साखळीवर परिणाम होतो. परिणामी, प्रकल्प रखडतात व त्यावर अनावश्यक खर्च देखील वाढतो. हे लक्षात घेऊन सरकारने काही अटी-शर्तींच्या अधीन राहून, पहाटे 6 ते सायंकाळी 6 दरम्यान उत्खनन करून ठेवलेल्या वाळूची वाहतूक वैध परवानाधारक वाहनांमार्फत 24 तास करण्याचा निर्णय घेतला आहे. परराज्यातून वाळू (Sand) वाहतुकीला झीरो रॉयल्टी पाससह परवानगी देण्याचा निर्णय त्यांनी जाहीर केला. राज्याबाहेरून येणाऱ्या वाळूसाठी देखील शासनाने सवलतीची भूमिका घेतली असून, अशा वाळूच्या 24 तास वाहतुकीस झिरो रॉयल्टी पासच्या माध्यमातून मान्यता देण्यात आली आहे. आतापर्यंत राज्यांतर्गत वाहतुकीवर रात्रीची मर्यादा असल्यामुळे उपलब्ध वाळूचा पूर्ण उपयोग होऊ शकत नव्हता. आता हा अडथळा दूर होणार आहे, असेही महसूलमंत्र्यांनी स्पष्ट केले. कृत्रिम वाळूसाठी ‘एम सँड’ धोरणाची अंमलबजावणी करण्याबाबत देखील बावनकुळे यांनी माहिती दिली. शिवसेना (ठाकरे गट) चे आमदार भास्कर जाधव यांनी कृत्रिम वाळूच्या धोरणावर चर्चा करण्याची मागणी केली होती. यावर बोलताना बावनकुळे यांनी सांगितले की, नैसर्गिक वाळूच्या मर्यादित उपलब्धतेमुळे सरकारने कृत्रिम वाळू (एम सँड) धोरण राबवण्याचा निर्णय घेतला आहे. राज्यातील प्रत्येक जिल्ह्यात 50 क्रशर युनिटस् उभारण्यात येणार असून त्यासाठी 5 एकर जमीन निश्चित करण्यात आली आहे. पुढील तीन महिन्यांत एकूण 1,000 क्रशर युनिटस् सुरू करण्याचे उद्दिष्ट आहे. या धोरणामुळे पहिल्याच निविदेतून चंद्रपूर जिल्ह्यातून राज्य सरकारला 100 कोटी रुपये रॉयल्टी मिळाली आहे. त्यामुळे हे धोरण केवळ पर्यावरणीय दृष्टिकोनातून नव्हे तर अर्थसंकल्पीय लाभाच्या दृष्टीनेही फायदेशीर ठरणार आहे. वाहतुकीसाठी डिजिटल परवाना व्यवस्था आणि तंत्रज्ञानाचा वापर केला जाणार आहे. वाळू वाहतूक परवाना मिळवण्यासाठी ‘महाखनिज’ पोर्टलवर 24 तास उपलब्ध असलेली सुविधा सरकारने सुरू केली आहे. या प्रक्रियेला अधिक पारदर्शक आणि सुरक्षित बनवण्यासाठी वाळू गटाचे जिओ फेन्सिंग, सीसीटीव्ही कॅमेरे बसविणे, वाळू वाहतूक करणाऱ्या वाहनांना जीपीएस डिव्हाइस लावणे या बाबी सरकारी निर्णयामध्ये समाविष्ट करण्यात आल्या आहेत, असेही बावनकुळे यांनी सभागृहात सांगितले. वाळूची उपलब्धता, प्रकल्पांना गती, त्याचप्रमाणे महसूल वाढीला चालना देणारे कृत्रिम वाळू धोरण असून या निर्णयामुळे वाळू तस्करीलाही आळा बसेल, अशी अपेक्षा व्यक्त केली जात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340</w:t>
      </w:r>
    </w:p>
    <w:p>
      <w:pPr>
        <w:pStyle w:val="Normal"/>
      </w:pPr>
      <w:r>
        <w:rPr/>
        <w:t>Title: "तीन वर्षांपासून याच क्षणाची वाट पाहत होतो..."; भाजपा प्रदेशाध्यक्ष चंद्रशेखर बावनकुळेंचे ट्विट</w:t>
      </w:r>
    </w:p>
    <w:p>
      <w:pPr>
        <w:pStyle w:val="Normal"/>
      </w:pPr>
      <w:r>
        <w:rPr/>
        <w:t xml:space="preserve">URL: </w:t>
      </w:r>
      <w:r>
        <w:t xml:space="preserve"> https://www.lokmat.com/maharashtra/bjp-state-chief-chandrashekhar-bawankule-welcomes-supreme-court-of-india-decision-of-conduct-local-body-elections-within-4-months-a-a747/</w:t>
      </w:r>
    </w:p>
    <w:p>
      <w:pPr>
        <w:pStyle w:val="Normal"/>
      </w:pPr>
      <w:r>
        <w:rPr/>
        <w:t>Content: हिंदी | English सोमवार १ सप्टेंबर २०२५ FOLLOW US : शहरं व्हिडीओ सखी आणखी By ऑनलाइन लोकमत | Updated: May 6, 2025 22:24 IST2025-05-06T22:22:46+5:302025-05-06T22:24:24+5:30 Chandrashekhar Bawankule: महापालिका आणि जिल्हा परिषदांसारख्या स्थानिक स्वराज्य संस्थांच्या निवडणुकांबाबत सुप्रीम कोर्टाने आज मोठा निर्णय दिला. ओबीसींना २०२२पूर्वी असलेले आरक्षण कायम ठेवून सुप्रीम कोर्टाने राज्य निवडणूक आयोगाला चार महिन्यांच्या आत निवडणुका घेण्याचे निर्देश दिले आहेत. चार आठवड्यांच्या आत निवडणुकांसदर्भातील अधिसूचना काढण्याचेही आदेश सुप्रीम कोर्टाने दिले आहेत. याच मुद्द्यावर बोलताना भाजपा प्रदेशाध्यक्ष चंद्रशेखर बावनकुळे यांनी ट्विट केले. चंद्रशेखर बावनकुळे म्हणाले... "तीन वर्षांपासून याच क्षणाची वाट आपण सारे पाहत होतो. लोकशाही व्यवस्थेला बळकट करण्याचा निर्णय सर्वोच्च न्यायालयाने घेतला. महाराष्ट्रातील स्थानिक स्वराज्य संस्थांच्या निवडणुका आता होणार आहेत. कार्यकर्त्यांच्या हक्काचे दान आज सर्वोच्च न्यायालयाने त्यांच्या पदरात टाकले. ही अतिशय आनंदाची गोष्ट आहे. उचित न्यायदानासाठी प्रसिद्ध असलेल्या पुण्यश्लोक अहिल्यादेवी होळकर यांच्या जन्मगावी, चौंडी येथे आज महाराष्ट्राचे मंत्रिमंडळ आहे. या पावनभूमीत असताना हा निर्णय झाला. मी न्यायालयाचे मन:पूर्वक स्वागत करतो," असे बावनकुळे म्हणाले. फडणवीसांच्या प्रयत्नांना यश "पंतप्रधान नरेंद्र मोदीनीं विकसित भारताचा संकल्प केला आहे. आम्ही विकासाच्या मुद्द्यावर महाराष्ट्र पुढे नेत आहोत. मुख्यमंत्री देवेंद्र फडणवीस यांनी विकसित महाराष्ट्राचे सुकाणु हाती घेतले आहे. या निवडणुकांमुळे विकसित महाराष्ट्राला गती मिळेल. मुख्यमंत्री फडणवीस यांनी कायदेपंडितांशी सतत सल्लामसलत केली. आज त्याला यश आले," असे त्यांनी नमूद केले. तीन वर्षांपासून याच क्षणाची वाट आपण सारे पाहत होतो. लोकशाही व्यवस्थेला बळकट करण्याचा निर्णय सर्वोच्च न्यायालयाने घेतला. महाराष्ट्रातील स्थानिक स्वराज्य संस्थांच्या निवडणुका आता होणार आहेत. कार्यकर्त्यांच्या हक्काचे दान आज सर्वोच्च न्यायालयाने त्यांच्या पदरात टाकले. ही अतिशय… pic.twitter.com/06qyJGf6V6— Chandrashekhar Bawankule (@cbawankule) May 6, 2025कार्यकर्त्यांच्या चेहऱ्यावर हसू फुलवणारा निर्णय"गेल्याच आठवड्यात जातीनिहाय जनगणना करण्याचा मोठा निर्णय केंद्र सरकारने घेतला. जनतेच्या आशा आकांक्षाना शक्ती देण्याचे काम सरकार व न्यायालयाकडून होत आहे. येणारी निवडणूक कार्यकर्त्यांची आहे. तन मन धनाने कार्यकर्ते समाजसेवा करत असतात. त्यांच्या चेहऱ्यावरचे हसू आज नक्कीच फुलले असणार. मी सर्व कार्यकर्त्यांना मनापासून शुभेच्छा देतो. जय शिवाजी जय भवानी.. यळकोट यळकोट जय मल्हार," असे मत त्यांनी व्यक्त केले.Web Title: BJP State Chief Chandrashekhar Bawankule welcomes Supreme Court of India decision of conduct local body elections within 4 monthsGet Latest Marathi News , Maharashtra News and Live Marathi News Headlines from Politics, Sports, Entertainment, Business and hyperlocal news from all cities of Maharashtra. तीन वर्षांपासून याच क्षणाची वाट आपण सारे पाहत होतो. लोकशाही व्यवस्थेला बळकट करण्याचा निर्णय सर्वोच्च न्यायालयाने घेतला. महाराष्ट्रातील स्थानिक स्वराज्य संस्थांच्या निवडणुका आता होणार आहेत. कार्यकर्त्यांच्या हक्काचे दान आज सर्वोच्च न्यायालयाने त्यांच्या पदरात टाकले. ही अतिशय… pic.twitter.com/06qyJGf6V6 कार्यकर्त्यांच्या चेहऱ्यावर हसू फुलवणारा निर्णय "गेल्याच आठवड्यात जातीनिहाय जनगणना करण्याचा मोठा निर्णय केंद्र सरकारने घेतला. जनतेच्या आशा आकांक्षाना शक्ती देण्याचे काम सरकार व न्यायालयाकडून होत आहे. येणारी निवडणूक कार्यकर्त्यांची आहे. तन मन धनाने कार्यकर्ते समाजसेवा करत असतात. त्यांच्या चेहऱ्यावरचे हसू आज नक्कीच फुलले असणार. मी सर्व कार्यकर्त्यांना मनापासून शुभेच्छा देतो. जय शिवाजी जय भवानी.. यळकोट यळकोट जय मल्हार," असे मत त्यांनी व्यक्त केले. FOLLOW US : Copyright © 2025 Lokmat Media Pvt Ltd</w:t>
      </w:r>
    </w:p>
    <w:p>
      <w:pPr>
        <w:pStyle w:val="Heading3"/>
      </w:pPr>
      <w:r>
        <w:rPr/>
        <w:t>Article 341</w:t>
      </w:r>
    </w:p>
    <w:p>
      <w:pPr>
        <w:pStyle w:val="Normal"/>
      </w:pPr>
      <w:r>
        <w:rPr/>
        <w:t>Title: बावनकुळेंचं तिकीट कापलं, ऐनवेळी पत्नीचंही तिकीट कापलं अन् एकच रडारड सुरू झाली… अभिमन्यू पवार यांनी सांगितला तो किस्सा</w:t>
      </w:r>
    </w:p>
    <w:p>
      <w:pPr>
        <w:pStyle w:val="Normal"/>
      </w:pPr>
      <w:r>
        <w:rPr/>
        <w:t xml:space="preserve">URL: </w:t>
      </w:r>
      <w:r>
        <w:t xml:space="preserve"> https://www.tv9marathi.com/maharashtra/aurangabad/chandrashekhar-bawankules-political-journey-from-minister-to-bjp-president-1332850.html</w:t>
      </w:r>
    </w:p>
    <w:p>
      <w:pPr>
        <w:pStyle w:val="Normal"/>
      </w:pPr>
      <w:r>
        <w:rPr/>
        <w:t>Content: By signing in or creating an account, you agree with Associated Broadcasting Company's Terms &amp; Conditions and Privacy Policy. राजकारणात अनेक चढ उतार होत असतात. आजचा दिवस उद्या सारखा नसतोच कधी. आधी सुपात असलेले नंतर तुपात जातात, तर कधी तुपातले सुपात जातात. भाजपचे प्रदेशाध्यक्ष चंद्रशेखर बावनकुळे यांच्याबाबतही असंच घडलं. राज्यात महायुतीची सत्ता आल्यानंतर बावनकुळे यांना ऊर्जा मंत्रीपद मिळालं. नितीन गडकरी आणि देवेंद्र फडणवीस यांचे खास विश्वासू समजले जाणाऱ्या बावनकुळे यांचं नंतरच्या निवडणुकीत तिकीट कापलं. त्यानंतर त्यांच्या पत्नीचंही तिकीट कापलं. पण नशीब काही एवढ्यावर थांबत नसतं. बावनकुळे यांनी संयम राखला अन् पुढे ते भाजपचे प्रदेशाध्यक्ष झाले. आमदार झाले आणि आता थेट महसूल मंत्री. पण बावनकुळे यांचं तिकीट कापल्याचा किस्सा मनोरंजक आहे. भाजपचे आमदार अभिमन्यू पवार यांनी हा किस्सा सांगितला. लातूर जिल्ह्यातील औसाचे भाजपा आमदार अभिमन्यू पवार यांचा लातूरमध्ये नागरी सत्कार करण्यात आला. सलग दुसऱ्यांदा विजयी झाल्याबद्दल हा सत्कार करण्यात आला. यावेळी त्यांनी चंद्रशेखर बावनकुळे यांच्या तिकीट कापण्याचा किस्सा सांगितला. बावनकुळेंचं तिकीट कापलं. मी साक्षीदार आहे अनेक गोष्टीचा. त्यांनाही कळलं नाही. एवढा दिग्गज नेता. किमान 12 मतदारसंघावर पकड असणारा नेता. तिकीट कापलं. त्यानंतर बावनकुळे गपचूप बसले. देवेंद्र फडणवीस आणि नितीन गडकरींनी खूप ताकद लावून शेवटी बावनकुळे यांच्या पत्नीला तिकीट मिळवून दिलं. त्यांच्या पत्नीला तिकीट द्यायचं असा वरून निरोप आला. बावनकुळे यांच्या पत्नीने फॉर्म भरला. रॅली निघाली. आणि ऐनवेळी त्यांच्या पत्नीचंही तिकीट कापलं. विचार करा काय अवस्था झाली असेल त्या माणसाची. अक्षरश: घरी रडारडी सुरू झाली. पण तरीही बावनकुळेंनी संयम राखला, असं अभिमन्यू पवार म्हणाले. सावरकर म्हणून आपले कार्यकर्ते आहेत. त्यांना पक्षाने तिकीट दिलं. ते निवडून आले. बावनकुळे यांनी तिकीट कापल्यावर ब्र शब्द काढला नाही. कशामुळे झालं? का झालं? याबद्दल कधी बोलले नाही. शांत बसले. नंतर पक्षाने त्यांना आमदार केलं. प्रदेशाध्यक्ष केलं. आता महसूल मंत्री आहेत. ही भाजपची ताकद आहे. म्हणून भाजपच्या कार्यकर्त्यांना सल्ला देईल. काही मिळेल न मिळेल. सरकार आपलं आहे. अर्ध्याहून अधिक आपले मंत्री आहेत. कधी मिळालं नाही तरी पक्षावर नाराज होऊ नका. पक्षाच्या सुरात सूर मिसळा. सर्व मिळून जातं, असं अभिमन्यू पवार यांनी सांगितलं. पेशन्स ठेवलंच पाहिजे. मी चिखलाचा गोळा होतो. या गोळ्याला आकार देण्याचं काम देवेंद्र फडणवीस यांनी केलं. पेशन्सचा मसिहा म्हणजे देवेंद्र फडणवीस आहेत. एखाद्या माणसाने किती पेशन्स ठेवावे, किती सहन करावं. किती अपमान सहन करावा. किती बोलणे खावे याला काही मर्यादा आहेत. पण फडणवीस यांनी गेल्या अडीच वर्षात काय सहन केले नाही. त्यांच्या कुटुंबावर टीका झाली. त्यांच्यावर वैयक्तिक टीका झाली. त्यांच्या पत्नीवर टीका झाली. त्यांच्या शरीरावर टीका झाली. वैयक्तिक टीका टिप्पणी झाल्या. इतकं होऊनही त्यांचे पेशन्स किती आहेत बघा. अजूनही त्यांना कधी शब्द मागे घ्यावे लागले नाहीत, असं त्यांनी सांगितलं. मी साधा कार्यकर्ता आहे. मी माझ्यातील कार्यकर्ता कधी मरू दिला नाही. मी नेता नाही, कार्यकर्ताच आहे. 2014मध्ये मुख्यमंत्रीपदाची निवड सुरू होती. हा नको तो नको असं चाललं होतं. एका आमदाराने फडणवीस यांच्या नावाला विरोध केला होता. तोच आमदार नंतर फडणवीस मुख्यमंत्री झाल्यावर चार सहा महिन्याने वर्षावर आले. मी कार्यकर्ताच. मी त्यांना 10 ते 15 मिनिटं आत सोडलं नाही. त्यांना गेटवरच ठेवलं होतं. माझ्या साहेबांना शिव्या दिल्यावर मी कशाला सोडू? मी त्याला एन्ट्रीच दिली नाही. 10 ते 15 मिनिटं गेटवर थांबले. नंतर उशीराने सोडलं. त्याने साहेबांकडे माझी तक्रार केली. साहेब काही बोलले नाही. ऐकून घेतले. साहेबांनी आपली कामं उरकून घेतले. गेटवर थांबवून ठेवल्याचा या आमदाराच्या मनात राग होताच. जाता जाता तो पुन्हा साहेबांना म्हणाला, याने मुद्दाम केलं. मुद्दाम मला थांबून ठेवलं. तेव्हा साहेब माझ्यावर थोडं रागावले. मी बहाणा करून वेळ मारून नेली. मी खोटं बोलतोय हे साहेबांच्या लक्षात आलं होतं. नंतर मी त्या आमदाराचं पत्र पुढे पाठवलंच नाही. 20 दिवसानंतर त्या आमदाराने सर्वत्र पत्र शोधले. कोणत्याच अधिकाऱ्याकडे पत्र सापडलं नाही. त्यामुळे त्याने साहेबांकडे तक्रार केली. साहेबांच्या मग लक्षात आलं काही तरी गडबड आहे. मग साहेबांनी मला विचारलं. काय झालं? त्या आमदाराच्या पत्राचं काय झालं? तेव्हा मी त्यांना सर्व सांगितलं. मुख्यमंत्रीपदाच्या वेळी तो तुम्हाला शिव्या देत होता, म्हणूनच मी त्यांचं पत्र पुढे पाठवलं नाही असं सांगितलं. त्यावर साहेबांनी मला समजावलं. साहेब म्हणाले, किती शिव्या दिल्या असतील?10-20…? त्याचं काम कर. त्याच्या शिव्या अर्ध्यावर आहेत. त्याचं काम वेळेवर करशील तर तो आपला होईल. असं करायचं नसतं वेड्या…, असा सल्ला साहेबांनी दिला. सांगायचं म्हणजे असं आम्हाला नेत्याने घडवलं. मला त्यांनी घडवलं. मी फडणवीस यांच्यासारखे पेशन्स कुठे पाहिले नाही. पेशन्सच्या बाबतीत मोदींशीच त्यांची तुलना होऊ शकते. मोदींनीही या 10 ते 5 वर्षात त्यांना अनेक शिव्या खाल्ल्या, असंही त्यांनी सांगितलं.</w:t>
      </w:r>
    </w:p>
    <w:p>
      <w:pPr>
        <w:pStyle w:val="Heading3"/>
      </w:pPr>
      <w:r>
        <w:rPr/>
        <w:t>Article 342</w:t>
      </w:r>
    </w:p>
    <w:p>
      <w:pPr>
        <w:pStyle w:val="Normal"/>
      </w:pPr>
      <w:r>
        <w:rPr/>
        <w:t>Title: "महसूलमंत्री चंद्रशेखर बावनकुळे यांचा पीए बोलतोय", म्हणत शेतकऱ्याची फसवणूक</w:t>
      </w:r>
    </w:p>
    <w:p>
      <w:pPr>
        <w:pStyle w:val="Normal"/>
      </w:pPr>
      <w:r>
        <w:rPr/>
        <w:t xml:space="preserve">URL: </w:t>
      </w:r>
      <w:r>
        <w:t xml:space="preserve"> https://www.lokmat.com/chhatrapati-sambhajinagar/revenue-minister-chandrashekhar-bawankules-pa-is-speaking-out-saying-that-farmers-are-being-cheated-a-a320/</w:t>
      </w:r>
    </w:p>
    <w:p>
      <w:pPr>
        <w:pStyle w:val="Normal"/>
      </w:pPr>
      <w:r>
        <w:rPr/>
        <w:t>Content: हिंदी | English मंगळवार २ सप्टेंबर २०२५ FOLLOW US : शहरं व्हिडीओ सखी आणखी By ऑनलाइन लोकमत | Updated: August 18, 2025 17:40 IST2025-08-18T17:30:33+5:302025-08-18T17:40:02+5:30 छत्रपती संभाजीनगर : राज्याचे महसूलमंत्री चंद्रशेखर बावनकुळे यांचा पीए असल्याचे सांगून एका शेतकऱ्याची फसवणूक केल्याचा प्रकार उघडकीस आला आहे. या प्रकरणात शेतकऱ्याच्या तक्रारीवरून अनोळखी मोबाइलधारकाच्या विरोधात पुंडलिकनगर पोलिस ठाण्यात गुन्हा नोंदवला आहे. फिर्यादी जगन्नाथ जयाजी शेळके (रा. न्यू हनुमाननगर, दुर्गामाता चौक, गारखेडा परिसर) यांच्या तक्रारीनुसार त्यांची पळशी गावात शेती आहे. त्या शेतातील रस्त्याचे प्रकरण छत्रपती संभाजीनगर येथील तहसील कार्यालयात सुरू आहे. सोशल मीडियावर स्वत:चा संपर्क क्रमांक दिलाशेळके हे सोशल मीडियावर महसूलमंत्री बावनकुळे यांना फॉलो करतात. त्यानुसार त्यांनी त्या अकाउंटवर जाऊन ‘साहेब नमस्कार. मी शेतकरी असून, माझे उपजीविकेचे साधन शेती आहे. शेतीच्या आजूबाजूच्या शेतकऱ्यांनी रस्ता अडवून माझी वडिलोपार्जित शेती पडीक पाडली आहे. जून २०२५ मध्ये शेतात कोणतेही पीक घेता आलेले नाही. मला न्याय मिळेल का? ’असा मेसेज लिहून त्याखाली मोबाइल नंबर दिला. पैशांची मागणीत्यानंतर १४ ऑगस्ट रोजी तक्रारदार शेळके यांच्या मोबाइलवर एका अनोळखी व्यक्तीने ८५९१९२३०२२ या नंबरवरून फोन केला. त्याने, तुमचे तहसील कार्यालयातील प्रकरण मिटले का? असा प्रश्न विचारत, मी चंद्रशेखर बावनकुळे यांचा पीए निकम मुंबईतून बोलत असल्याचे सांगितले. तुमचे प्रकरण निकाली काढण्यासाठी तहसीलदारांना सांगतो, त्यासाठी पोलिस संरक्षण लागेल. हे संरक्षण घेण्यासाठी ४ हजार रुपयांची पावती फाडावी लागेल, असे सांगितले. त्यानंतर त्याच नंबरवरून व्हाॅट्सअॅपला स्कॅनर पाठविले. त्यावर शेतकरी शेळके यांनी दोन वेळा एकूण ३ हजार रुपये पाठविले. त्यानंतर १६ ऑगस्ट राेजी पुन्हा त्याच नंबरवरून फोन आला. त्याने रस्त्यावर मुरूम टाकावा लागणार आहे. त्यासाठी ४ हजार रुपये पुन्हा पाठविण्यास सांगितले. दुसऱ्यांदा पैशाची मागणी केल्याने पोलिसांत धावदुसऱ्यांदा पैसे मागितल्याने फिर्यादीस मंत्री बावनकुळे यांच्या नावाने आपली फसवणूक झाल्याचे वाटल्यामुळे त्यांनी पुंडलिकनगर पोलिस ठाण्यात धाव घेत मोबाइलधारकाच्या विरोधात गुन्हा नोंदवला. या प्रकरणी अधिक तपास पोलिस निरीक्षक अशाेक भंडारे यांच्या मार्गदर्शनात करण्यात येत आहे. FOLLOW US : Copyright © 2025 Lokmat Media Pvt Ltd</w:t>
      </w:r>
    </w:p>
    <w:p>
      <w:pPr>
        <w:pStyle w:val="Heading3"/>
      </w:pPr>
      <w:r>
        <w:rPr/>
        <w:t>Article 343</w:t>
      </w:r>
    </w:p>
    <w:p>
      <w:pPr>
        <w:pStyle w:val="Normal"/>
      </w:pPr>
      <w:r>
        <w:rPr/>
        <w:t>Title: Chandrashekhar Bawankule On Sanjay Raut : दुकान बंद केले म्हणून संजय राऊतांचा मोदींवर राग; बावनकुळे यांचा टोला</w:t>
      </w:r>
    </w:p>
    <w:p>
      <w:pPr>
        <w:pStyle w:val="Normal"/>
      </w:pPr>
      <w:r>
        <w:rPr/>
        <w:t xml:space="preserve">URL: </w:t>
      </w:r>
      <w:r>
        <w:t xml:space="preserve"> https://sarkarnama.esakal.com/maharashtra/vidarbha/shiv-sena-sanjay-raut-criticizes-pm-narendra-modi-retirement-nagpur-bjp-chandrashekhar-bawankule-response-rc70-pp82</w:t>
      </w:r>
    </w:p>
    <w:p>
      <w:pPr>
        <w:pStyle w:val="Normal"/>
      </w:pPr>
      <w:r>
        <w:rPr/>
        <w:t>Content: BJP vs Shiv Sena Thackeray faction : शिवसेना उद्धव बाळासाहेब ठाकरे सेना पक्षाचे नेते संजय राऊत रोज नवे मुद्दे घेऊन माध्यमांसमोर येऊन बॉम्ब फोडतात. पंतप्रधान नरेंद्र मोदी आणि मुख्यमंत्री देवेंद्र फडणवीस यांच्यावर टीका केल्याशिवाय त्यांचा दिवस सुरू होत नाही. अलीकडे त्यांनी मोदी यांच्या निवृत्तीवर भाष्य करणे सुरू केले आहे. याचा खरपूस समाचार भाजपचे माजी प्रदेशाध्यक्ष आणि राज्याचे महसूलमंत्री चंद्रशेखर बावनकुळे यांनी आज घेतला. मोदी यांनी सर्व विरोधकांचे दुकाने बंद केली आहेत. त्यामुळे राऊत यांचा त्यांच्यावर राग आहे. त्यांनी बोलणे जरी बंद केले असते तरी उद्धव ठाकरे यांच्या जागा वाढल्या असता असा टोलाही बावनकुळे यांनी लगावला. 'संजय राऊत यांच्या बोलण्याला किती महत्त्व द्यायचे, हे सर्वांना माहिती आहे. त्यांच्या अनावश्यक बोलण्याने उद्धव ठाकरे यांच्या जागा कमी झाल्या आहेत. मोदी (Narendra Modi) यांना 2029 पर्यंत जनमत मिळाले आहे. त्यामुळे त्यामुळे संजय राऊत यांनीच आता कोणाला नेता मानायचे हे ठरवावे. भाजप आणि आमच्या राष्ट्रीय नेतृत्वामध्ये लुडबूड करण्याचा राऊतांना अधिकार नाही. मोदी समर्थ आहेत. सक्षम आहेत. केव्हा निवृत्ती घ्यावी हे त्यांना कळते. यापूर्वी अनेक नेत्यांनी 80 ते 82व्या वर्षांपर्यंत काम केले आहे', याकडे मंत्री बावनकुळे यांनी लक्ष वेधले. ''हनी ट्रॅप' आणि 'पेन ड्राईव्ह' या सर्व शिळ्या भाकऱ्या आहेत. मीडियामध्ये आपला अस्तित्व टिकवून ठेवण्यासाठी ते वाढवून, चढवून बोलतात. पाच वर्षांपूर्वीचे ते बोलतात. सध्या 2025 सुरू आहेत. विरोधकांकडे दुसरे काहीच मुद्दे नाहीत. महाविकास आघाडीत (MVA) प्रचंड वाद आहेत. अधिवेशनाच्या शेवटच्या दिवशीसुद्धा त्यांची तोंडे वेगवेगळ्या दिशेला होती. ते एकत्र पत्रकार परिषद घेऊ शकले असते. यावेळीसुद्धा ते एकत्र दिसले नाहीत', असा टोला मंत्री चंद्रशेखर बावनकुळे यांनी लगावला. विरोधकांमध्ये समन्वय नाही आणि विरोधी पक्षनेता निवडण्याची मागणी करीत आहेत. ते आपसातच यासाठी भांडत असल्याचे बावनकुळे यांनी सांगितले. माजी मंत्री एकनाथ खडसे यांनी आपली उंची पाहून आरोप केले पाहिजे, असा सल्ला मंत्री बावनकुळे यांनी दिली. मंत्री गिरीश महाजन यांच्यावर वैयक्तिक आरोप करून त्यांच्या जीवनाबद्दल संशय निर्माण करणे योग्य नाही. खडसे यांनी वैयक्तिक हेवेदावे आणि राजकारण सोडावे. लोढा याचे फोटो सर्वच पक्षातील नेत्यासोबत आहेत. शेजारी उभा राहून कोणी फोटो काढला म्हणजे नेता दोषी होऊ शकत नाही, असेही बावनकुळे यांनी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344</w:t>
      </w:r>
    </w:p>
    <w:p>
      <w:pPr>
        <w:pStyle w:val="Normal"/>
      </w:pPr>
      <w:r>
        <w:rPr/>
        <w:t>Title: CM पदाबाबत आता खुद्द फडणवीसांनी मनातील इच्छा बोलून दाखवली; बावनकुळेंच्या विधानावर म्हणाले...</w:t>
      </w:r>
    </w:p>
    <w:p>
      <w:pPr>
        <w:pStyle w:val="Normal"/>
      </w:pPr>
      <w:r>
        <w:rPr/>
        <w:t xml:space="preserve">URL: </w:t>
      </w:r>
      <w:r>
        <w:t xml:space="preserve"> https://www.lokmat.com/maharashtra/cm-devendra-fadnavis-first-reaction-over-bjp-minister-chandrashekhar-bawankule-statement-on-chief-minister-post-a-a719/</w:t>
      </w:r>
    </w:p>
    <w:p>
      <w:pPr>
        <w:pStyle w:val="Normal"/>
      </w:pPr>
      <w:r>
        <w:rPr/>
        <w:t>Content: हिंदी | English शुक्रवार २९ ऑगस्ट २०२५ FOLLOW US : शहरं व्हिडीओ सखी आणखी By ऑनलाइन लोकमत | Updated: April 26, 2025 18:52 IST2025-04-26T18:47:29+5:302025-04-26T18:52:38+5:30 CM Devendra Fadnavis News:देवेंद्र फडणवीस यांच्या मुख्यमंत्रीपदाबाबत भाजपा नेते आणि राज्याचे मंत्री चंद्रशेखर बावनकुळे यांनी केलेल्या दाव्यानंतर राजकीय वर्तुळात चर्चांना उधाण आले आहे. महायुतीतील अनेक नेते या विधानावर प्रतिक्रिया देत आहेत. यातच आता खुद्द देवेंद्र फडणवीस यांनी चंद्रशेखर बावनकुळे यांच्या विधानावर भाष्य केले आहे. पत्रकारांशी बोलताना मुख्यमंत्री देवेंद्र फडणवीस यांना चंद्रशेखर बावनकुळे यांनी केलेल्या विधानाबाबत प्रतिक्रिया विचारली. विकसित महाराष्ट्राचा संकल्प देवेंद्र फडणवीस यांनी केला आहे. देवेंद्र फडणवीस २०३४ पर्यंत या महाराष्ट्राचे मुख्यमंत्री राहतील. विकसित महाराष्ट्राचा संकल्प आपल्याला पूर्ण करायचा आहे. देवेंद्र फडणवीस मुख्यमंत्री पदावर असल्याशिवाय विकसित महाराष्ट्राचा संकल्प पूर्ण होऊ शकत नाही. आता देवेंद्र फडणवीस यांच्या नेतृत्वातच आपल्याला पुढे जायचे आहे. केंद्रात पंतप्रधान नरेंद्र मोदी आणि राज्यात मुख्यमंत्री देवेंद्र फडणवीस यांचे डबल इंजिनचे सरकारच महाराष्ट्राचे भले करू शकते, असे चंद्रशेखर बावनकुळे यांनी म्हटले होते. यावर आता मुख्यमंत्री देवेंद्र फडणवीस यांनी भाष्य केले आहे. आगामी १०० वर्षे मलाच मुख्यमंत्री म्हणून ठेवतील बावनकुळे यांच्या हातात असले तर ते आगामी १०० वर्षे मलाच मुख्यमंत्री म्हणून ठेवतील. पण त्यांच्या शुभेच्छांचा आपण मतीतार्थ समजून घ्यावा. त्यांनी माझ्या चांगल्यासाठीच मला या शुभेच्छा दिल्या आहेत. बाकी राजकारणात भूमिका बदलत असतात. या भूमिका बदललल्याही पाहिजेत. कोणीही फार दीर्घकाळ कोणत्याही पदावर राहत नाही. त्यामुळे माझी भूमिका जेव्हा बदलायची तेव्हा बदलेल, असे मुख्यमंत्री देवेंद्र फडणवीस यांनी स्पष्ट केले. दरम्यान, मुख्यमंत्री देवेंद्र फडणवीस हे आमचे नेते आहेत. भाजपा नेते आहेत. भाजपाची सत्ता अविरत राहावी ही माझी मनापासूनची इच्छा आहे. देवेंद्र फडणवीसच मुख्यमंत्री राहिले पाहिजेत, यात काहीच शंका नाही. एवढा सक्षम मुख्यमंत्री महाराष्ट्राला मिळाला आहे. त्यामुळे २०३४ काय त्यापुढे असले तरीही हरकत नाही, असे भाजपा नेते आणि राज्याचे मंत्री जयकुमार गोरे म्हणालेत. FOLLOW US : Copyright © 2025 Lokmat Media Pvt Ltd</w:t>
      </w:r>
    </w:p>
    <w:p>
      <w:pPr>
        <w:pStyle w:val="Heading3"/>
      </w:pPr>
      <w:r>
        <w:rPr/>
        <w:t>Article 345</w:t>
      </w:r>
    </w:p>
    <w:p>
      <w:pPr>
        <w:pStyle w:val="Normal"/>
      </w:pPr>
      <w:r>
        <w:rPr/>
        <w:t>Title: रद्द केलेली 42 हजार जन्म प्रमाणपत्र 15 ऑगस्टपर्यंत परत मागवा; महसूलमंत्री चंद्रशेखर बावनकुळेंचे तहसीलदारांना आदेश</w:t>
      </w:r>
    </w:p>
    <w:p>
      <w:pPr>
        <w:pStyle w:val="Normal"/>
      </w:pPr>
      <w:r>
        <w:rPr/>
        <w:t xml:space="preserve">URL: </w:t>
      </w:r>
      <w:r>
        <w:t xml:space="preserve"> https://marathi.abplive.com/news/mumbai/chandrasekhar-bawankule-orders-tehsildars-to-retrieve-42000-cancelled-birth-certificates-by-august-15-1372656</w:t>
      </w:r>
    </w:p>
    <w:p>
      <w:pPr>
        <w:pStyle w:val="Normal"/>
      </w:pPr>
      <w:r>
        <w:rPr/>
        <w:t>Content: Mumbai : राज्यात उघडकीस आलेल्या जन्म प्रमाणपत्र घोटाळ्याची गंभीर दखल घेत महसूलमंत्री चंद्रशेखर बावनकुळे यांनी प्रशासनाला मोठा आदेश दिला आहे. सरकारने आतापर्यंत रद्द केलेली 42 हजार 189 जन्म प्रमाणपत्रे परत मागवण्याचे निर्देश त्यांनी सर्व तहसीलदारांना दिले असून, येत्या 15 ऑगस्टपर्यंत ही प्रमाणपत्रे ताब्यात घ्या असा स्पष्ट अल्टिमेटम त्यांनी दिला आहे. महाराष्ट्रात आणि देशात गेल्या काही महिन्यांपासून बांगलादेशी आणि रोहिंग्याच्या रहिवाशी असल्याचा मुद्दा चर्चेत असून घुसकोरी करुन हे भारतात राहत आहेत. त्यात, विशेषत: मुंबईत अनेक ठिकाणी पोलिसांच्या कारवाई बांगलादेशी नागरिकांना अटक करण्यात आली आहे. त्यामध्ये, काही महिला असून या महिलांना लाडकी बहीण योजनेचा लाभ देखील मिळाल्याचे वृत्त माध्यमांत झळकले होते. राज्यातील विविध जिल्ह्यांमधून फसव्या पद्धतीने बनवलेली जन्म प्रमाणपत्रे शासनाच्या निदर्शनास आली आहेत. यावर कारवाई करताना सरकारने या सर्व बनावट वा अनधिकृतरीत्या तयार झालेल्या 42189 प्रमाणपत्रांची रद्दीकरण प्रक्रिया पूर्ण केली आहे. मात्र त्यापैकी केवळ 11053 प्रमाणपत्रेच शासनाने प्रत्यक्षात परत मिळवली आहेत अशी माहिती समोर आली आहे. यामुळे आता उर्वरित 31136 जन्म प्रमाणपत्रे ताब्यात घेण्याचे मोठे आव्हान सरकारसमोर उभं राहिलं आहे. ही सर्व प्रमाणपत्रे जिल्हा प्रशासन, तहसील कार्यालय आणि ग्रामपंचायतींकडून मागवून ती शासनाच्या ताब्यात देण्यात यावीत, असे निर्देश महसूल विभागाकडून देण्यात आले आहेत. या संदर्भात महसूलमंत्री चंद्रशेखर बावनकुळे यांनी जिल्हाधिकाऱ्यांना आणि तहसीलदारांना स्पष्ट सूचना दिल्या आहेत की, ही कारवाई 15 ऑगस्टपूर्वी पूर्ण झाली पाहिजे. या प्रकरणाचा 16 ऑगस्ट रोजी आढावा घेण्यासाठी चंद्रशेखर बावनकुळे स्वतः उच्चस्तरीय बैठक घेणार आहेत. त्यामुळे स्थानिक प्रशासनावर मोठा दबाव निर्माण झाला आहे. संबंधित जिल्हा प्रशासनांनी या मुद्द्यावर तात्काळ लक्ष देत रद्द करण्यात आलेली सर्व प्रमाणपत्रे गोळा करून ती शासनाकडे सुपूर्द करावीत, अशी अधिकृत सूचना आहे. या घोटाळ्यामुळे राज्यात अनेक ठिकाणी शासनाने घेतलेल्या निर्णयांवर प्रश्नचिन्ह उपस्थित झाले असून, त्याचा दुरुपयोग नागरिकत्व, शिक्षण, आरक्षण व नोकरी मिळवण्यासाठी झाल्याची शक्यता प्रशासन व्यक्त करत आहे. त्यामुळे याप्रकरणी सरकार अत्यंत गंभीर आहे आणि दोषींवर कठोर कारवाई होण्याचे संकेत दिले जात आहेत. We use cookies to improve your experience, analyze traffic, and personalize content. By clicking "Allow All Cookies", you agree to our use of cookies.</w:t>
      </w:r>
    </w:p>
    <w:p>
      <w:pPr>
        <w:pStyle w:val="Heading3"/>
      </w:pPr>
      <w:r>
        <w:rPr/>
        <w:t>Article 346</w:t>
      </w:r>
    </w:p>
    <w:p>
      <w:pPr>
        <w:pStyle w:val="Normal"/>
      </w:pPr>
      <w:r>
        <w:rPr/>
        <w:t>Title: घर बांधणाऱ्यांसाठी राज्य सरकारचा मोठा निर्णय:घरकुलांना मिळणार 5 ब्रास मोफत वाळू, महसूलमंत्री चंद्रशेखर बावनकुळेंची घोषणा</w:t>
      </w:r>
    </w:p>
    <w:p>
      <w:pPr>
        <w:pStyle w:val="Normal"/>
      </w:pPr>
      <w:r>
        <w:rPr/>
        <w:t xml:space="preserve">URL: </w:t>
      </w:r>
      <w:r>
        <w:t xml:space="preserve"> https://divyamarathi.bhaskar.com/local/maharashtra/news/chandrashekhar-bawankule-announcement-gharkul-yojana-five-brasses-of-free-sand-134646851.html</w:t>
      </w:r>
    </w:p>
    <w:p>
      <w:pPr>
        <w:pStyle w:val="Normal"/>
      </w:pPr>
      <w:r>
        <w:rPr/>
        <w:t>Content: घरकुल बांधणाऱ्यांसाठी आनंदाची बातमी आहे. घरकुल बांधणाऱ्यांसाठी आता मोफत वाळू देण्याचा निर्णय महाराष्ट्र सरकारने घेतला आहे. राज्यातील घरकुल बांधणाऱ्यांना पाच ब्रास वाहू मोफत देण्यात येणार आहे. महसूलमंत्री चंद्रशेखर बावनकुळे यांनी या निर्णयाची घोषणा के महसूलमंत्री चंद्रशेखर बावनकुळे यांनी आज नागपूरमध्ये प्रसारमाध्यमांशी संवाद साधला. यावेळी बोलताना त्यांनी मोफत वाळू देण्याच्या निर्णयाची घोषणा केली. याबाबत बोलताना ते म्हणाले, ज्या ठिकाणी लिलाव झालेले नाहीत. ज्या ठिकाणी आम्हाला एन्व्हायरमेंट क्लिअरन्स मिळाला आहे. त्या ठिकाणी वाळू घाटांचे लिलाव होईल. तसेच घरकुलांना पाच ब्रास मोफत रेती देण्याचा निर्णय महाराष्ट्र सरकारने घेतला आहे. माननीय मुख्यमंत्री देवेंद्र फडणवीस यांनी हा निर्णय घेतला आहे. त्यासाठीही आम्ही तरतूद करणार आहोत, अशी माहिती चंद्रशेखर बावनकुळे यांनी दिली. प्रत्येक जिल्ह्यामध्ये स्टोन क्रशरला प्रोत्साहन एकंदरीत जेवढी मागणी असेल, तेवढा पुरवठा असे वाळू धोरण आपण तयार करत आहोत. त्यासाठी एम सँड धोरण येत आहे. त्यामध्ये दगड खाणींमधून येणाऱ्या वाळूसाठी आम्ही प्रत्येक जिल्ह्यामध्ये स्टोन क्रशरसाठी प्रोत्साहन देत आहोत. त्या माध्यमातून दगडापासून मोठ्या प्रमाणात वाळू तयार होणार असून, त्यामुळे नदीतील वाळूची मागणी कमी होईल. तसेच येत्या दोन वर्षांत वाळूची मागणी आणि पुरवठा यामध्ये जी काही तफावत आहे ती दूर होईल, असे बावनकुळे यांनी सांगितले. प्रत्येक जिल्ह्यामध्ये मोठ्या प्रमाणावर स्टोन क्रशर लागणार आहेत. त्यातून वाळू तयार होणार असल्याचे चंद्रशेखर बावनकुळे म्हणाले. राऊतांच्या बोलण्याकडे माझे लक्ष नसते एकनाथ शिंदे हे काँग्रेसच्या वाटेवर होते, असा दावा ठाकरे गटाचे खासदार संजय राऊत यांनी केला. याबाबत चंद्रशेखर बावनकुळे यांना विचारले असता, त्यांनी त्यावर जास्त बोलणे टाळले. या राज्यात विकासाचे खूप प्रश्न शिल्लक आहेत. संजय राऊतांच्या बोलण्यावर महाराष्ट्राचे काही लक्ष नाही, माझेही लक्ष नाही, असे ते म्हणाले. आता जनतेला विकास पाहिजे. त्यामुळे आमच्यासमोर आता पॉलिटिकल प्रश्नांची, राजकीय सरबत्तीची प्रायोरिटी नाही. महाराष्ट्राच्या 14 कोटी जनतेला आमचे सरकार कसे न्याय देईल? जनतेला दिलेला संकल्प आम्ही पूर्ण कसा करू? याकडे आमचे लक्ष आहे. संजय राऊतांकडे आमचे लक्ष नाहीये, असे म्हणत चंद्रशेखर बावनकुळे यांनी संजय राऊतांच्या दाव्यावर उत्तर देणे टाळले. Copyright © 2024-25 DB Corp ltd., All Rights Reserved This website follows the DNPA Code of Ethics.</w:t>
      </w:r>
    </w:p>
    <w:p>
      <w:pPr>
        <w:pStyle w:val="Heading3"/>
      </w:pPr>
      <w:r>
        <w:rPr/>
        <w:t>Article 347</w:t>
      </w:r>
    </w:p>
    <w:p>
      <w:pPr>
        <w:pStyle w:val="Normal"/>
      </w:pPr>
      <w:r>
        <w:rPr/>
        <w:t>Title: अवैध धंदे करणारे लोक, गुन्हेगारांना पक्षात घेऊ नका:चंद्रशेखर बावनकुळेंच्या पक्षप्रवेशावेळी सूचना, विजय वडेट्टीवारांवरही साधला निशाणा</w:t>
      </w:r>
    </w:p>
    <w:p>
      <w:pPr>
        <w:pStyle w:val="Normal"/>
      </w:pPr>
      <w:r>
        <w:rPr/>
        <w:t xml:space="preserve">URL: </w:t>
      </w:r>
      <w:r>
        <w:t xml:space="preserve"> https://divyamarathi.bhaskar.com/local/maharashtra/news/chandrashekhar-bawankule-warning-to-party-leaders-dont-include-criminals-and-illegal-businessman-in-bjp-134735011.html</w:t>
      </w:r>
    </w:p>
    <w:p>
      <w:pPr>
        <w:pStyle w:val="Normal"/>
      </w:pPr>
      <w:r>
        <w:rPr/>
        <w:t>Content: गुन्हेगारी पार्श्वभूमीचे तसेच अवैध धंदे करणारे लोक पक्षात घेऊ नका, असे लोक आपल्या पक्षात नकोत, अशी भूमिका भाजपचे प्रदेशाध्यक्ष चंद्रशेखर बावनकुळे यांनी घेतली आहे. संघटनेत जास्त काम करेल त्याला आपण संधी देऊ, असेही बावनकुळे म्हणाले. ते आज नागपुरात पक्ष भाजप प्रदेशाध्यक्ष चंद्रशेखर बावनकुळे यांच्या नागपूर येथील जनसंपर्क कार्यालयात पक्षप्रवेश सोहळा पार पडला. यावेळी नागपूर जिल्ह्याच्या रामटेक आणि देवलापार या ग्रामीण भागातील काँग्रेस आणि काँग्रेस समर्थीत पक्षातील तब्बल 22 सरपंच आणि शेकडो कार्यकर्त्यांनी भाजपमध्ये जाहीर प्रवेश केला. या पक्ष प्रवेश सोहळ्याला जिल्ह्यातील सर्व आमदार आणि इतर पदाधिकाऱ्यांची उपस्थिती होती. यावेळी बोलताना चंद्रशेखर बावनकुळे यांनी गुन्हेगारी पार्श्वभूमीचे तसेच अवैध धंदे करणारे लोक पक्षात घेऊ नका. तसेच तुमच्या गावात नव्या सदस्य नोंदणीचे प्रयत्न सुरू करा, अशा सूचना कार्यकर्ते पदाधिकाऱ्यांना दिल्या. नेमके काय म्हणाले चंद्रशेखर बावनकुळे? विकसित भारत आणि विकसित महाराष्ट्र च्या प्रयत्नांना साथ देण्यासाठी हे सरपंच आणि कार्यकर्ते भाजपमध्ये येत आहे. देशात 13 कोटी तर राज्यात 1 कोटी 46 लाख सदस्य झाले आहे. 1 कोटी 51 लाखाचा आपले लक्ष्य आहे. त्यामुळे उद्यापासून तुमच्या गावात नव्या सदस्य नोंदणीचे प्रयत्न सुरू करा, अशा सूचना बावनकुळे यांनी पदाधिकारी आणि कार्यकर्त्यांना दिल्या. 50 सदस्य केल्याशिवाय तुम्हाला सक्रिय सदस्य म्हणून नोंदवता येत नाही आणि त्याशिवाय तुम्हाला वेगवेगळ्या समित्यांवर किंवा पक्षामधील पदाधिकारी म्हणून घेता येत नाही, असेही चंद्रशेखर बावनकुळे म्हणाले. अवैध धंदे करणारे लोकं पक्षात घेऊ नका जिल्हा परिषद, पंचायत समिती निवडणूक लढायची असेल तर किमान 1000 सदस्य करावे लागेल. गुन्हेगारी पार्श्वभूमीचे, अवैध धंदे करणारे लोकं पक्षात घेऊ नका. असे लोकं आपल्या पक्षात नको. संघटनेत जास्त काम करेल त्याला आपण संधी देऊ. असेही बावनकुळे म्हणाले. वडेट्टीवारांना संघ समजायला खूप वेळ लागेल चंद्रशेखर बावनकुळे यांनी काँग्रेस नेते विजय वडेट्टीवार यांनी पंतप्रधान मोदींच्या आरएसएस मुख्यालयाच्या भेटीवरून केलेल्या वक्तव्याचाही समाचार घेतला. वडेट्टीवारांना संघ समजायला खूप वेळ लागेल. ते पराभवाच्या मानसिकतेतून अजून बाहेर आले नाही, असा टोला बावनकुळे यांनी वडेट्टीवारांना लगावला. संघाबद्दल बोलावे एवढी त्यांची उंची नाही संघाला समजून घेण्यासाठी त्यांना प्रशिक्षण घ्यावे लागेल. त्यांनी समजून घेतले पाहिजे की त्यांचा एवढा मोठा पराभव का झाला. नेहमी मतांचा लांगून चांगून केल्यामुळे त्यांचा पराभव झाला, असेही बावनकुळे म्हणाले. त्यांनी कधीच विकासाचे राजकारण केले नाही. नेहमी जातीजातीमध्ये तेढ निर्माण करण्याचे काम केले. त्याद्वारेच त्यांनी सत्ता भोगली. त्यांच्या पायाखालची वाळू सरकली आहे. संघाबद्दल बोलावे एवढी त्यांची उंची नाही, अशा शब्दांत चंद्रशेखर बावनकुळे यांनी विजय वडेट्टीवारांना प्रत्युत्तर दिले. Copyright © 2024-25 DB Corp ltd., All Rights Reserved This website follows the DNPA Code of Ethics.</w:t>
      </w:r>
    </w:p>
    <w:p>
      <w:pPr>
        <w:pStyle w:val="Heading3"/>
      </w:pPr>
      <w:r>
        <w:rPr/>
        <w:t>Article 348</w:t>
      </w:r>
    </w:p>
    <w:p>
      <w:pPr>
        <w:pStyle w:val="Normal"/>
      </w:pPr>
      <w:r>
        <w:rPr/>
        <w:t>Title: Shevgaon: गावोगावी पहिलवान तयार करण्यासाठी पुढाकार घ्या; चंद्रशेखर बावनकुळे यांचे आवाहन</w:t>
      </w:r>
    </w:p>
    <w:p>
      <w:pPr>
        <w:pStyle w:val="Normal"/>
      </w:pPr>
      <w:r>
        <w:rPr/>
        <w:t xml:space="preserve">URL: </w:t>
      </w:r>
      <w:r>
        <w:t xml:space="preserve"> https://pudhari.news/maharashtra/north-maharashtra/ahilyanagar/take-the-initiative-to-create-village-to-village-champions-appeal-of-chandrasekhar-bawankule-sb97</w:t>
      </w:r>
    </w:p>
    <w:p>
      <w:pPr>
        <w:pStyle w:val="Normal"/>
      </w:pPr>
      <w:r>
        <w:rPr/>
        <w:t>Content: शेवगाव: राज्यातील गावागावांत चॅम्पियन खेळाडू तयार करण्याचे नवीन क्रीडा धोरण शासनाने हाती घेतले आहे. त्यासाठी जनतेने चांगला पहिलवान तयार करण्यासाठी पुढाकार घ्यावा, असे आवाहन महसूलमंत्री तथा भाजपचे प्रदेशाध्यक्ष चंद्रशेखर बावनकुळे यांनी येथे केले. जिल्हा तालीम संघ व वंदे मातरम् क्रीडा मंडळातर्फे देवाभाऊ जिल्हास्तरीय कुस्ती स्पर्धेचे उद्घाटन मंत्री बावनकुळे यांच्या हस्ते झाले. त्या वेळी ते बोलत होते. विधान परिषदेचे सभापती प्रा. राम शिंदे पालकमंत्री राधाकृष्ण विखे आदी उपस्थित होते. (Latest Ahilyanagar News) दरम्यान, येथील जिम व कुस्ती संकुलाचे उद्घाटन बावनकुळे यांच्या हस्ते होणार होते. मात्र संबंधित जागा वादग्रस्त असल्याचे पुढे आल्यानंतर हा कार्यक्रम टाळण्यात आला. बावनकुळे म्हणाले, राज्यातील 27 हजार ग्रामपंचायती व नगरपालिका नगरपंचायतींच्या प्रत्येक वॉर्डात एक चॅम्पियन खेडाळू तयार करण्याचा महत्त्वाकांक्षी निर्णय केंद्र व राज्य शासनाने निर्णय घेतला आहे. चांगले पहिलवान तयार करण्यासाठी पुढाकार घ्यावा. मुख्यमंत्री देवेंद्र फडणवीस यांनी 5 वर्षांत शिक्षण, आरोग्य, पाणी, वीज हे प्रश्न, सोबत शेतीला पाणी, वीज व पांदण शेतरस्ते ही कामे पूर्ण करण्याचा निर्णय घेतला आहे. 3 वर्षानंतर शेतकर्‍यांना शेतीसाठी 12 तास वीजपुरवठा करून वीजबिल भरावे लागणार नाही, अशी ग्वाही बावनकुळे यांनी दिली. अरुण मुंडे यांनी पक्षाने दिलेली जबाबदारी प्रामाणिकपणे सांभाळून चांगले काम केले आहे. विद्यमान आमदार मोनिका राजळे यांनी 10 वर्षांत मतदारसंघात भरीव काम केल्याचे सांगून त्यांनी कौतुक केले. जिम व क्रीडा संकुलच्या जागेचा प्रश्न चर्चा करून सोडविण्यासाठी प्रयत्न करण्याचे आवाहनही त्यांनी केले. सभापती शिंदे, पालकमंत्री विखे यांनी आयोजकांना शुभेच्छा दिल्या. सरचिटणीस अरुण मुंडे यांनी प्रास्ताविक केले. व्यासपीठावर आ. विठ्ठल लंघे, राष्ट्रवादीचे सरचिटणीस प्रताप ढाकणे, माजी जि. प. सदस्य अर्जुन शिरसाट, भैय्या गंधे, कमलेश गांधी, नंदू मुंडे, माजी भाजप तालुकाध्यक्ष तुषार वैद्य, जिल्हा क्रीडा अधिकारी, भाऊसाहेब वीर, पुरांगे, वैभव लांडगे, रामनाथ राजपुरे आदी उपस्थित होते. सूत्रसंचालन कुसाळकर यांनी केले. राजळे अनुपस्थित अन् ढाकणे हजर या कार्यक्रमाला भाजपच्या आमदार मोनिका राजळे यांची प्रामुख्याने अनुपस्थिती होती, तरी प्रदेशाध्यक्ष चंद्रशेखर बावनकुळे यांनी आवर्जून त्यांचा नामोल्लेख करून त्यांच्या कामाचे कौतुक केले. तसेच भाजपच्या कार्यक्रमात राष्ट्रवादीचे प्रताप ढाकणे यांनी व्यासपीठावर आवर्जून हजेरी लावली होती. त्याबाबत राजकीय वर्तुळात तर्कवितर्क लढविले जात आहेत. स्पर्धेचा निकाल देवाभाऊ केसरी- चेतन रेपाळे उपविजेता- कौतुक डाफळे तृतीय- विजय पवार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349</w:t>
      </w:r>
    </w:p>
    <w:p>
      <w:pPr>
        <w:pStyle w:val="Normal"/>
      </w:pPr>
      <w:r>
        <w:rPr/>
        <w:t>Title: Kadu VS Bawankule : बच्चू कडू आक्रमक पण चंद्रशेखर बावनकुळेंनी एका शब्दात विषय संपवला!</w:t>
      </w:r>
    </w:p>
    <w:p>
      <w:pPr>
        <w:pStyle w:val="Normal"/>
      </w:pPr>
      <w:r>
        <w:rPr/>
        <w:t xml:space="preserve">URL: </w:t>
      </w:r>
      <w:r>
        <w:t xml:space="preserve"> https://sarkarnama.esakal.com/maharashtra/vidarbha/farmers-loan-waiver-bacchu-kadu-kadu-turns-aggressive-but-chandrashekhar-bawankule-ends-the-debate-in-one-word-rm89-rc70</w:t>
      </w:r>
    </w:p>
    <w:p>
      <w:pPr>
        <w:pStyle w:val="Normal"/>
      </w:pPr>
      <w:r>
        <w:rPr/>
        <w:t>Content: Chandrashekhar Bawankule : माजी आमदार बच्चू कडू यांनी पुन्हा शेतकऱ्यांचा सातबारा कोरा करण्यासाठी यात्रा सुरू केली आहे. त्यापूर्वी ते उपोषणाला बसले होते. शेतकऱ्यांच्या कर्जमाफीवर बच्चू कडू आक्रमक झाले असातना मंत्री चंद्रशेखर बावनकुळे यांनी अवघ्या एका शब्दांत बच्चू कडू यांचा विषयी संपवला. 'दुटप्पी' हा एकच शब्द बावनकुळे यांनी बच्चू कडूंसाठी वापरला. ते म्हणाले, महायुती सरकारने शेतकऱ्यांच्या कर्जमाफीसाठी एक समिती स्थापन करण्याचे आश्वासन त्यांना दिले आहे. बच्चू कडू आणि आमचे मंत्री साडेचार तास मंत्रालयात बसून यावर चर्चा केली. अधिवेशनाच्या काळात ही समिती जाहीर करणार आहोत. याची संपूर्ण माहिती बच्चू कडू आहे. असे असताना ते वारंवार आंदोलनाचे हत्यार उपसून आणि महायुती सरकारवर आरोप करतात. बच्चू कडू यांनी आजपासून (सोमवार) पुन्हा शेतकऱ्यांच्या सातबारा कोरा करण्यासाठी अमरावती ते यवतमाळ अशी यात्रा सुरू केली. ते महाविकास आघाडीच्या सरकारमध्ये मंत्री होते. महायुतीच्या सरकारमध्ये ते होते. विधानसभेच्या निवडणुकीत त्यांचा पराभव झाला. त्यानंतर त्यांनी पुन्हा आंदोलकाची भूमिका बजावणे सुरू केले आहे. विधानसभेच्या निवडणुकीत महायुतीने शेतकऱ्यांना कर्जमाफीचे आश्वासन दिले होते. त्याची आठवण करून देत कर्जमाफीसाठी बच्चू कडू यांनी आमरण उपोषण आंदोलन सुरू केले होते. त्यांची समजूत काढण्यासाठी अमरावती जिल्ह्याचे पालकमंत्री आणि महसूलमंत्री या नात्याने चंद्रशेखर बावनकुळे यांना पाठवण्यात आले होते. मुख्यमंत्री एक समिती स्थापन करून योग्य वेळी कर्जमाफी दिली जाईल असे आश्‍वासन त्यांनी दिले. त्यानंतर कडू यांनी उपोषणा स्थगिती केले होते. कर्जमाफीच्या आश्वासनासंदर्भात बच्चू कडू यांच्यासोबत बोलणे झाले. कर्जमाफीच्या संदर्भात समिती पावसाळी अधिवेशनात स्थापन केली जाईल, असे त्यांना सांगण्यात आले होते. सोबतच कर्जामाफीच्या संदर्भात तब्बल चार तास त्यांच्यासोबत चर्चा केली. कोणाला कर्जमाफी द्यायची, कशी द्यायची याबाबतही बोलणे झाले होते. असे असताना बच्चू कडू जर आंदोलन करीत असेल, महायुती सरकारवर आरोप करीत असतील तर त्यांना दुटप्पी असेच म्हणावे लागले. सध्या पावसाळी अधिवेशन सुरू आहे. या अधिवेशनात समिती स्थापन केली जाईल. महाराष्ट्राचा दौरा करून ही समिती शेतकऱ्यांसोबतच चर्चा करेल. त्यानंतर कर्जमाफी जाहीर केली जाईल. याची सर्व माहिती आपण बच्चू कडू यांना लेखी दिली आहे. कर्जमाफी करायची आहे हे सुद्धा सांगितले आहे. भाजप महायुती सरकारचीही हीच इच्छा आहे. आम्ही निवडणुकीच्या काळात संकल्प केला आहे आणि कर्जमाफी देणार असल्याचे कबूलही केले असल्याचे चंद्रशेखर बावनकुळे यांनी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350</w:t>
      </w:r>
    </w:p>
    <w:p>
      <w:pPr>
        <w:pStyle w:val="Normal"/>
      </w:pPr>
      <w:r>
        <w:rPr/>
        <w:t>Title: रेडी रेकनरसाठी व्हॅल्यू झोन तयार करणार; महसूलमंत्री चंद्रशेखर बावनकुळे यांची माहिती</w:t>
      </w:r>
    </w:p>
    <w:p>
      <w:pPr>
        <w:pStyle w:val="Normal"/>
      </w:pPr>
      <w:r>
        <w:rPr/>
        <w:t xml:space="preserve">URL: </w:t>
      </w:r>
      <w:r>
        <w:t xml:space="preserve"> https://marathi.freepressjournal.in/mumbai/value-zones-will-be-created-for-ready-reckoners-information-from-revenue-minister-chandrashekhar-bawankule</w:t>
      </w:r>
    </w:p>
    <w:p>
      <w:pPr>
        <w:pStyle w:val="Normal"/>
      </w:pPr>
      <w:r>
        <w:rPr/>
        <w:t>Content: मुंबई : कोणत्या भागात किती रेडी रेकनर दर वाढवायचा याबाबत राज्यात सर्वेक्षण सुरू आहे. एखाद्या भागात उच्चभ्रू वर्ग राहत असल्याने त्याठिकाणी रेडी रेकनर दर आकारले जातात. यामुळे सर्वसामान्यांना घर खरेदी करताना आर्थिक फटका बसतो. रेडी रेकनर दरवाढीचा फटका सर्वसामान्यांना बसू नये यासाठी व्हॅल्यू झोन तयार करण्याचे काम सुरू आहे. त्यामुळे सर्वसामान्यांना, मध्यमवर्गीयांना दिलासा मिळेल, असे महसूलमंत्री चंद्रशेखर बावनकुळे यांनी स्पष्ट केले. विधान परिषद सदस्य सुनील शिंदे, ॲड. अनिल परब, सचिन अहिर यांनी मालमत्तांच्या खरेदी विक्रीवेळी जमा होणाऱ्या मुद्रांक शुल्क संदर्भात लक्षवेधी सूचना मांडून सर्वसामान्यांना दिलासा देण्याची मागणी केली होती. सदस्य सुनील शिंदे आणि अनिल परब यांच्या प्रश्नाला उत्तर देताना ते म्हणाले, मुंबईत मिलच्या ठिकाणी इमारती बांधकाम करताना त्यांच्या शेजारी होणाऱ्या म्हाडा आणि एसआरएच्या प्रकल्पांनाही एकच दर लावण्यात येतो. त्यामुळे घर घेणे सर्वसामान्यांच्या अवाक्याबाहेर गेले असे सदस्यांचे म्हणणे असेल तर आपल्या तक्रारीची योग्य दखल शासनाने घेतलेली आहे. © freepressjournal-marathi 2025</w:t>
      </w:r>
    </w:p>
    <w:p>
      <w:pPr>
        <w:pStyle w:val="Heading3"/>
      </w:pPr>
      <w:r>
        <w:rPr/>
        <w:t>Article 351</w:t>
      </w:r>
    </w:p>
    <w:p>
      <w:pPr>
        <w:pStyle w:val="Normal"/>
      </w:pPr>
      <w:r>
        <w:rPr/>
        <w:t>Title: ‘माझ्यावर झालेला हल्ला सरकार पुरस्कृत, चंद्रशेखर बावनकुळे हे मास्टरमाईंड’; प्रविण गायकवाड यांचा गंभीर आरोप</w:t>
      </w:r>
    </w:p>
    <w:p>
      <w:pPr>
        <w:pStyle w:val="Normal"/>
      </w:pPr>
      <w:r>
        <w:rPr/>
        <w:t xml:space="preserve">URL: </w:t>
      </w:r>
      <w:r>
        <w:t xml:space="preserve"> https://www.navarashtra.com/maharashtra/the-attack-on-me-was-government-sponsored-says-pravin-gaikwad-of-sambhaji-brigade-931468.html</w:t>
      </w:r>
    </w:p>
    <w:p>
      <w:pPr>
        <w:pStyle w:val="Normal"/>
      </w:pPr>
      <w:r>
        <w:rPr/>
        <w:t>Content: 'माझ्यावर झालेला हल्ला सरकारपुरस्कृत, चंद्रशेखर वाबनकुळे हे मास्टरमाईंड'; प्रविण गायकवाड यांचा गंभीर आरोप पुणे : संभाजी ब्रिगेडचे प्रदेशाध्यक्ष प्रविण गायकवाड यांच्यावर अहिल्यानगर (अहमदनगर) येथे रविवारी हल्ला करण्यात आला. या हल्ल्यामुळे राजकीय स्तरावरही चर्चा सुरु आहेत. विधानसभेतही हा मुद्दा चर्चेचा विषय ठरला होता. असे असताना यावर स्वत: प्रविण गायकवाड यांनी पत्रकार परिषद घेऊन भाष्य केले. ‘माझ्यावर झालेला हल्ला सरकारपुरस्कृत असून, या हल्ल्याचा मास्टरमाईंड मंत्री चंद्रशेखर बावनकुळे हे असल्याचा गंभीर आरोपच त्यांनी केला. संभाजी ब्रिगेडचे प्रविण गायकवाड व सोलापुर जिल्हाध्यक्ष संभाजी भोसले यांच्यावर शाईफेक करून त्यांना मारहाणही केली गेली. त्यावेळी ‘छत्रपती संभाजी महाराज की जय’ अशा मोठमोठ्याने घोषणाही देण्यात आल्या. या हल्ल्याबाबत गायकवाड यांनी पत्रकार परिषदेत विविध मुद्यांवर भाष्य केलं. ते म्हणाले, ‘माझ्या अंगावर मारेकरी घालण्याचा या संघटनेचा डाव होता. अशाप्रकारे मारहाण करणे हा या संघटनेचा इतिहास आहे. माझ्यावर झालेला हा हल्ला सरकार पुरस्कृत आहे. या हल्ल्याचा मास्टरमाईंड हे मंत्री चंद्रशेखर बावनकुळे आहेत. आता हा हल्ला करणाऱ्या आरोपींवर मकोका लावणार नाहीत’. दरम्यान, ‘मला जीवे मारण्याचा हा डाव होता. पोलिसांनी हल्ल्याची योग्य दखल घेतली नाही. दीपक काटे सातत्याने बावनकुळे यांच्यासोबत दिसत आहेत. बावनकुळे यांनी काटेची वेळोवेळी पाठराखण केली. हा हल्ला माझ्यावरचा नाही तर एका विचारावरचा हल्ला आहे, असे म्हणत त्यांनी सरकारवर गंभीर आरोप केले. हल्लेखोरांविरोधात पोलिसांत तक्रार इन्नोव्हा गाडीच्या समोरच्या काचेवर दगड मारून नुकसान केल्याबबत अक्कलकोट उत्तर पोलिसात दाखल गुन्ह्याबाबत संशयित मुख्य आरोपी दीपक काटे व भवानेश्वर बबन शिरगिरे यांना अक्कलकोट उत्तर पोलीसांनी न्यायालयात हजर केले. संशयित आरोपींना दोन दिवसांची पोलीस कोठडी मिळाली. या घटनेबाबत इतर पाच संशयित आरोपी फरार आहेत. नेमकं प्रकरण काय? अक्कलकोट येथील कमलाराजे चौक येथील प्रियदर्शनी सांस्कृतिक भवन येथे रविवारी आयोजित कार्यक्रमाकरीता प्रविण गायकवाड व कार्यकर्ते गाडीतून येत होते. यावेळी उतरुन हॉलकडे पायी चालत जात असताना संभाजी ब्रिगेड सामाजिक संस्था या नावाच्या पुढे छत्रपती हे नाव लावावे, या कारणावरुन शिवधर्म फाउंडेशनचे अध्यक्ष दीपक काटे, कार्यकर्ते किरण साळुंखे, भैय्या ढाणे, कृष्णा क्षीरसागर, अक्षय चव्हाण, बाबु बिहारी, भवानेश्वर बबन शिरगिरे यांनी प्रविण गायकवाड व फिर्यादीच्या अंगावर शाई टाकून छत्रपती संभाजी महाराज की जय अशा मोठमोठ्याने घोषणा दिल्या होत्या. Follow Us On © Copyright Navarashtra 2025 All rights reserved.</w:t>
      </w:r>
    </w:p>
    <w:p>
      <w:pPr>
        <w:pStyle w:val="Heading3"/>
      </w:pPr>
      <w:r>
        <w:rPr/>
        <w:t>Article 352</w:t>
      </w:r>
    </w:p>
    <w:p>
      <w:pPr>
        <w:pStyle w:val="Normal"/>
      </w:pPr>
      <w:r>
        <w:rPr/>
        <w:t>Title: Chandrashekhar Bawankule On Malegaon Blast Case Verdict: हिंदू धर्माला बदनाम करणाऱ्यांना कोर्टाची चपराक; आता काँग्रेसनं माफी मागावी, चंद्रशेखर बावनकुळेंची मागणी</w:t>
      </w:r>
    </w:p>
    <w:p>
      <w:pPr>
        <w:pStyle w:val="Normal"/>
      </w:pPr>
      <w:r>
        <w:rPr/>
        <w:t xml:space="preserve">URL: </w:t>
      </w:r>
      <w:r>
        <w:t xml:space="preserve"> https://marathi.abplive.com/news/politics/chandrashekhar-bawankule-on-malegaon-blast-case-verdict-the-truth-has-come-out-in-the-malegaon-case-now-congress-should-apologize-demands-chandrashekhar-bawankule-1373804</w:t>
      </w:r>
    </w:p>
    <w:p>
      <w:pPr>
        <w:pStyle w:val="Normal"/>
      </w:pPr>
      <w:r>
        <w:rPr/>
        <w:t>Content: Chandrashekhar Bawankule On Malegaon Blast Case Verdict: मालेगाव स्फोट प्रकरणातील सर्व आरोपींची निर्दोष मुक्तता करण्यात आली आहे. केवळ संशयाच्या आधारावर आरोपीना दोषी ठरवू शकत नाही. त्यामुळे सगळ्या आरोपींची निर्दोष सुटका करण्यात येत आहे, असं एनआयएच्या विशेष न्यायालयाकडून सांगण्यात आले. 1000 पानांहून अधिक पानांचा निकाल असल्याचं न्यायालयाकडून स्पष्ट करण्यात आले. मालेगावमध्ये 29 सप्टेंबर 2008 साली झालेल्या भीषण बॉम्बस्फोट प्रकरणी (Malegaon Blast Case Verdict) न्यायालयाने आज (31 जुलै) निकाल सुनावण्यात आला. मालेगाव स्फोट प्रकरणाचा निकाल येताच विविध प्रतिक्रिया समोर येत आहे. आता भाजपचे नेते चंद्रशेखर बावनकुळे यांनी मालेगाव प्रकरणी सत्य बाहेर आलं आहे. त्यामुळे आता काँग्रेसने माफी मागावी, अशी मागणी केली आहे. मालेगाव बॉम्बस्फोट प्रकरणातील विशेष एनआयए न्यायालयाचा निकाल केवळ न्यायालयीन निर्णय नाही, तर तो एका दीर्घकाळ चाललेल्या राजकीय बदनामीच्या षड्यंत्राचा पर्दाफाश आहे, असं चंद्रशेखर बावनकुळेंनी सांगितले. सर्व आरोपांमागे कोणताही ठोस पुरावा नाही, हे न्यायालयाने स्पष्टपणे नोंदवलं. पण याहून गंभीर बाब म्हणजे काँग्रेसनं जाणीवपूर्वक “हिंदू दहशतवाद” हा शब्दप्रयोग प्रचारात वापरत हिंदू समाजाला, श्रद्धेला, जगभरात बदनाम करण्याचा प्रयत्न केला. शतकानुशतकं मानवतेचं आणि सहिष्णुतेचं प्रतीक असलेल्या हिंदू धर्माला दहशतवाद्यांच्या रांगेत उभं करण्याचा अक्षम्य गुन्हा काँग्रेसने केला असल्याची टीका चंद्रशेखर बावनकुळेंनी केली. आज कोर्टाने सत्य मांडलं, आता काँग्रेसनं हिंदू समाजाची माफी मागायला हवी, अशी मागणी देखील चंद्रशेखर बावनकुळेंनी केली आहे. हिंदू कधीच दहशतवादी नव्हता आणि नसेलही...न्यायालयाच्या आजच्या निर्णयाने हिंदूंना बदनाम करणाऱ्यांना मोठी चपराक मिळाली आहे, अशी प्रतिक्रिया चंद्रशेखर बावनकुळेंनी दिली. 🔸मालेगाव बॉम्बस्फोट प्रकरणातील विशेष एनआयए न्यायालयाचा निकाल केवळ न्यायालयीन निर्णय नाही, तर तो एका दीर्घकाळ चाललेल्या राजकीय बदनामीच्या षड्यंत्राचा पर्दाफाश आहे.सर्व आरोपांमागे कोणताही ठोस पुरावा नाही, हे न्यायालयाने स्पष्टपणे नोंदवलं. पण याहून गंभीर बाब म्हणजे काँग्रेसनं… बॉम्ब ब्लास्ट झाल्याचं सरकारी पक्षानं सिद्ध केलं. पण ब्लास्ट स्कूटरमध्ये झाला हे सिद्ध करण्यात सरकारी पक्ष अपयशी ठरल्याचं न्यायालयाने सांगितलं. तपासात अनेक त्रुटी होत्या. या सगळ्या त्रुटीचं वाचन देखील न्यायालयात करण्यात आले. पंचनामा योग्य नव्हता. जागेवरून हातांचे ठसे जप्त करण्यात आले नाही, असं निरिक्षणही न्यायालयाने नोंदवलं. चेसीस नंबर दुचाकीचा देखील कधी रिकव्हर करण्यात आला नाही. साध्वी प्रज्ञा सिंह ठाकूर दुचाकीची मालक होती हे देखील स्पष्ट नाही, असं न्यायालयाकडून स्पष्ट करण्यात आले. आरडीएक्स कर्नल प्रसाद पुरोहितांनी आणलं याचा पुरावा नाही, असंही न्यायालयाकडून स्पष्ट करण्यात आले. सगळ्या आरोपींना संशयाचा फायदा बेनिफिट ऑफ डाऊट आहे. केवळ संशयाच्या आधारावर आरोपीना दोषी ठरवू शकत नाही. त्यामुळे सगळ्या आरोपींची निर्दोष सुटका करण्यात येत आहे, असं न्यायालयाकडून सांगण्यात आले. Devendra Fadnavis on Malegaon Blast Case Verdict : मालेगाव स्फोट प्रकरणाच्या निकालावर मुख्यमंत्री फडणवीसांची पहिली प्रतिक्रिया, म्हणाले, दहशतवाद ना कधी भगवा... We use cookies to improve your experience, analyze traffic, and personalize content. By clicking "Allow All Cookies", you agree to our use of cookies.</w:t>
      </w:r>
    </w:p>
    <w:p>
      <w:pPr>
        <w:pStyle w:val="Heading3"/>
      </w:pPr>
      <w:r>
        <w:rPr/>
        <w:t>Article 353</w:t>
      </w:r>
    </w:p>
    <w:p>
      <w:pPr>
        <w:pStyle w:val="Normal"/>
      </w:pPr>
      <w:r>
        <w:rPr/>
        <w:t>Title: Chandrashekhar Bawankule BJP : जिल्हाध्यक्षांनी निलंबित केलेल्या पदाधिकाऱ्याला मोठी संधी? कारण त्याच्या घरी पोचले मंत्री चंद्रशेखर बावनकुळे!</w:t>
      </w:r>
    </w:p>
    <w:p>
      <w:pPr>
        <w:pStyle w:val="Normal"/>
      </w:pPr>
      <w:r>
        <w:rPr/>
        <w:t xml:space="preserve">URL: </w:t>
      </w:r>
      <w:r>
        <w:t xml:space="preserve"> https://sarkarnama.esakal.com/maharashtra/vidarbha/nagpur-bjp-chief-suspension-prakash-tekade-meeting-chandrashekhar-bawankule-rc70-pp82</w:t>
      </w:r>
    </w:p>
    <w:p>
      <w:pPr>
        <w:pStyle w:val="Normal"/>
      </w:pPr>
      <w:r>
        <w:rPr/>
        <w:t>Content: Nagpur BJP chief suspension : भाजपच्या जिल्हाध्यक्षांनी निलंबित केलेले वरिष्ठ पदाधिकारी प्रकाश टेकाडे यांच्या घरी महसूलमंत्री चंद्रशेखर बावनकुळे यांनी भेट देऊन सर्वांनाच धक्का दिला. या भेटगाठीमुळे जिल्ह्याच्या राजकारणात पुन्हा कलाटणी मिळण्याची शक्यता आहे. या भेटीने टेकाडे यांचे निलंबन मागे घेतले जाईल असा कयास लावला जात आहे. दुसरीकडे जिल्हाध्यक्षांचा निर्णय फिरवल्यास अंतर्गत धुसफूस आणखी वाढण्याची शक्यता वर्तविली जात आहे. विद्यमान जिल्हाध्यक्ष मनोहर कुंभारे वर्षभरापूर्वी भाजपमध्ये दाखल झाले. ते केदारांचे कट्टर समर्थक होते. मात्र लोकसभेच्या निवडणुकीत (Election) त्यांनी भाजपमध्ये प्रवेश केला. सावनेर विधानसभा मतदारसंघातून त्यांना विधानसभेची उमेदवारी दिली जाईल, असे त्यावेळी बोलले जात होते. मात्र भाजपने आशिष देशमुख यांना उमेदवारी दिली. कालपरवा पक्षात आलेल्या कुंभारे यांना अध्यक्ष केल्याने भाजपच्या निष्ठावंतांना हे अद्यापही पचनी पडलेले नाही. टेकाडे हे 35 वर्षांपासून भाजपचे (BJP) काम करीत आहे. विधानसभेसाठी ते इच्छुक होते. मात्र त्यांच्या मनासारखे घडले नाही. त्यानंतर कुंभारे यांना जिल्हाध्यक्ष करण्यात आल्याने ते नाराज होते. त्यांच्या विरोधात त्यांनी सोशल मीडियावर कॉमेंट्स केल्या होत्या. टेकाडे हे विधानसभा निवडणुकीत उमेदवारीसाठी सातत्याने सोशल मीडियावर पोस्ट करीत होते. त्यावेळी पक्षाचे पदाधिकारी म्हणून त्यांनी पक्षश्रेष्ठींकडे आपली बाजू मांडणे अपेक्षित होते. परंतु, त्यांनी तसे केले नाही. पक्षाने दिलेल्या उमेदवाराबाबतही त्यांनी नाराजी व्यक्त केली होती. अलीकडेच अ‍ॅड. टेकाडे यांचा एक व्हिडिओ सोशल माध्यमांवर प्रसारित झाला. त्यामुळे त्यांचे तत्काळ सहा वर्षांसाठी निलंबन करण्यात आल्याचे म्हणणे जिल्हाध्यक्ष मनोहर कुंभारे यांचे आहे. भाजपने अ‍ॅड. टेकाडे यांना यापूर्वी पंचायत समिती सभापती, दोनदा समन्वय समितीचे तालुकाध्यक्ष व संघटनेत भाजप तालुकाध्यक्ष, ओबीसी आघाडी जिल्हाध्यक्ष, वकील आघाडी जिल्हाध्यक्ष व उपाध्यक्ष, अशा मोठ्या जबाबदाऱ्या दिल्या होत्या. जिल्हाध्यक्ष निवडीसाठी भाजपकडून निरीक्षक म्हणून माजी खासदार सुनील मेंढे यांना पाठविण्यात आले होते. त्यांनी अध्यक्ष निवडताना वय 60 ते 62 असावे. तसेच बाहेरच्या पक्षातून आला असेल तर किमान दोन संघटनात्मक निवडणुकीत भाग घेणे आवश्यक होते. किमान सहा वर्षे पक्षात येऊन व्हायला हवे. वरील नियमांचे पालन न होता केवळ 6 महिन्यांपूर्वी आलेल्या मनोहर कुंभारे यांना अध्यक्षपद दिल्याचा प्रकाश टेकाडे यांचा आरोप होता. जिल्हा परिषदेच्या निवडणुकीत टेकाडे यांच्या निलंबनामुळे भाजपमधील अंतर्गत संघर्ष उफाळून येण्याची शक्यता होती. हे बघून चंद्रशेखर बावनकुळे यांनी त्यांच्या घरी भेट दिल्याचे बोलले जात आहे. या भेटीमुळे टेकाडे यांचे निलंबन लवकरच मागे घेतले जाईल असा तर्क लावल्या जात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354</w:t>
      </w:r>
    </w:p>
    <w:p>
      <w:pPr>
        <w:pStyle w:val="Normal"/>
      </w:pPr>
      <w:r>
        <w:rPr/>
        <w:t>Title: लाडक्या बहिणींसाठी दुसऱ्या विभागाचा निधी वळवला, भाजपच्या ज्येष्ठ नेत्याने समर्थन करत रोखठोक सांगितले…</w:t>
      </w:r>
    </w:p>
    <w:p>
      <w:pPr>
        <w:pStyle w:val="Normal"/>
      </w:pPr>
      <w:r>
        <w:rPr/>
        <w:t xml:space="preserve">URL: </w:t>
      </w:r>
      <w:r>
        <w:t xml:space="preserve"> https://www.tv9marathi.com/maharashtra/ladki-bahin-yojana-chandrashekhar-bawankule-reply-to-sanjay-shirsat-1397656.html</w:t>
      </w:r>
    </w:p>
    <w:p>
      <w:pPr>
        <w:pStyle w:val="Normal"/>
      </w:pPr>
      <w:r>
        <w:rPr/>
        <w:t>Content: By signing in or creating an account, you agree with Associated Broadcasting Company's Terms &amp; Conditions and Privacy Policy. महाराष्ट्रातील महायुती सरकारची सर्वात महत्वाची लाडकी बहीण योजना सरकारसाठी अडचणीची ठरत आहे. या योजनेचा निधी वळवल्याने सरकारमधील मंत्र्यांचा वाद समोर येत आहे. सामाजिक न्याय विभागाचा निधी वळवल्यामुळे मंत्री संजय शिरसाट संतप्त झाले होते. त्यांनी गरज नसेल तर हे खातेच बंद करा, मी मुख्यमंत्री देवेंद्र फडणवीस यांच्यासोबत बोलणार आहे, असे म्हटले होते. आता यावर भाजप नेते आणि मंत्री चंद्रशेखर बावनकुळे यांनी उत्तर दिले आहे. मंत्री चंद्रशेखर बावनकुळे म्हणाले, संजय शिरसाट काय बोलले, याची मला माहिती घ्यावी लागले. लाडक्या बहिणी आदिवासी भागात आहे. सामाजिक न्याय विभागात ज्या जाती आहेत, त्यांच्यात लाडकी बहिणी आहेत. यामुळे काही निधी आदिवासी विभागाचा, काही निधी सामाजिक न्याय विभागाचा, काही निधी महिला आणि बाल कल्याण विभागाचा असा थोडा थोडा निधी घेतला असेल तर काही हरकत नाही. जेव्हा एखादी योजना चालवायची असते तेव्हा ती योजना राज्याने चालवायची असते. त्यात सामाजिक न्याय, महसूल असे वेगळे काम करत असले तरी सामूहिक निर्णय सर्वांना लागू होतात. यासंदर्भात संजय शिरसाट यांच्याशी मी चर्चा करणार आहे. अजित पवार मुख्यमंत्री होणार? असे त्यांनी म्हटले होते. त्यावर बोलताना बावनकुळे यांनी सांगितले की, विकसित महाराष्ट्रासाठी देवेंद्र फडणवीस मुख्यमंत्री आहेत. अजित पवार, एकनाथ शिंदे यांना आपला पक्ष वाढवावा, त्याला कोणाचाही आक्षेप असणार नाही. पण सरकार म्हणून आम्ही एकत्र आहोत. महायुती प्रचंड मजबूत आहे. कुठेही बेबनाव नाही. कोणीची नाराजी नाही. प्रत्येक पक्षाच्या कार्यकर्त्यांची भावाना असते आपल्या पक्षाचा नेता मुख्यमंत्री होणार? भाजप कार्यकर्त्यांना देवेंद्र फडणवीस मुख्यमंत्री हवे आहे तसे शिवसेना कार्यकर्त्यांना एकनाथ शिंदे मुख्यमंत्री हवे आहेत, तसेच अजित पवार यांच्या कार्यकर्त्यांना तेच मुख्यमंत्री हवी आहे, असे चंद्रशेखर बावनकुळे यांनी म्हटले. शिवसेना नेते संजय शिरसाट यांनी उघडपणे नाराजी व्यक्त केली. त्यानंतर या विषयावर विरोधकांनी सरकारला घेरले आहे. यापूर्वीच २१०० रुपये देण्याचा घोषणेची अंमलबजावणी होत नाही. त्यामुळे सरकारमधील हा बेबनाव विरोधकांसाठी टीकेची संधी देणारा आहे.</w:t>
      </w:r>
    </w:p>
    <w:p>
      <w:pPr>
        <w:pStyle w:val="Heading3"/>
      </w:pPr>
      <w:r>
        <w:rPr/>
        <w:t>Article 355</w:t>
      </w:r>
    </w:p>
    <w:p>
      <w:pPr>
        <w:pStyle w:val="Normal"/>
      </w:pPr>
      <w:r>
        <w:rPr/>
        <w:t>Title: Chandrashekhar Bawankule : महाविकास आघाडीत प्रचंड वाद, चंद्रशेखर बावनकुळे; हनी ट्रॅप, पेन ड्राईव्ह प्रकार शिळ्या भाकऱ्या</w:t>
      </w:r>
    </w:p>
    <w:p>
      <w:pPr>
        <w:pStyle w:val="Normal"/>
      </w:pPr>
      <w:r>
        <w:rPr/>
        <w:t xml:space="preserve">URL: </w:t>
      </w:r>
      <w:r>
        <w:t xml:space="preserve"> https://www.esakal.com/vidarbha/nagpur/mva-in-disarray-minister-bawankule-mocks-lack-of-unity-among-allies-amp17</w:t>
      </w:r>
    </w:p>
    <w:p>
      <w:pPr>
        <w:pStyle w:val="Normal"/>
      </w:pPr>
      <w:r>
        <w:rPr/>
        <w:t>Content: नागपूर : महाविकास आघाडीत प्रचंड वाद आहेत. अधिवेशनाच्या शेवटच्या दिवशीसुद्धा त्यांची तोंडे वेगवेगळ्या दिशेला होती. ते एकत्र पत्रपरिषद घेऊ शकले असते. यावेळी ते एकत्र दिसले नाहीत. त्यांच्यातच समन्वय नाही आणि विरोधी पक्षनेता निवडण्याची मागणी करीत आहेत. ते आपसातच भांडत असल्याची टीका महसूलमंत्री चंद्रशेखर बावनकुळे यांनी मंगळवारी येथे माध्यमांशी बोलताना केली. Follow Us Copyright © 2025 - Sakal Media Pvt Ltd - All rights reserved. Powered by Quintype</w:t>
      </w:r>
    </w:p>
    <w:p>
      <w:pPr>
        <w:pStyle w:val="Heading3"/>
      </w:pPr>
      <w:r>
        <w:rPr/>
        <w:t>Article 356</w:t>
      </w:r>
    </w:p>
    <w:p>
      <w:pPr>
        <w:pStyle w:val="Normal"/>
      </w:pPr>
      <w:r>
        <w:rPr/>
        <w:t>Title: …म्हणून वाल्मिक कराड लाडकी बहीण योजनेचा अध्यक्ष, भाजपच्या बड्या नेत्याने सांगितलं खरं कारण</w:t>
      </w:r>
    </w:p>
    <w:p>
      <w:pPr>
        <w:pStyle w:val="Normal"/>
      </w:pPr>
      <w:r>
        <w:rPr/>
        <w:t xml:space="preserve">URL: </w:t>
      </w:r>
      <w:r>
        <w:t xml:space="preserve"> https://www.tv9marathi.com/maharashtra/bjp-minister-chandrashekhar-bawankule-talk-about-why-walmik-karad-was-president-of-ladki-bahin-yojana-from-parli-1331952.html</w:t>
      </w:r>
    </w:p>
    <w:p>
      <w:pPr>
        <w:pStyle w:val="Normal"/>
      </w:pPr>
      <w:r>
        <w:rPr/>
        <w:t>Content: By signing in or creating an account, you agree with Associated Broadcasting Company's Terms &amp; Conditions and Privacy Policy. बीड जिल्ह्याच्या केज तालुक्यातील मस्साजोगमधील सरपंच संतोष देशमुख यांची निर्घृण हत्या करण्यात आली. या घटनेनंतर सध्या राजकीय वातावरण ढवळून निघाले आहे. या घटनेचा सर्वच स्तरावरुन निषेध केला जात आहे. संतोष देशमुख यांच्या हत्येचा मास्टरमाईंड वाल्मिक कराड असल्याचे बोलले जात आहे. वाल्मिक कराड हा मंत्री धनंजय मुंडे यांच्या जवळचा आहे, असा आरोप गावकऱ्यांकडून केला जात आहे. त्यातच आता वाल्मिक कराड हा परळीतील लाडकी बहीण योजना समितीचा अध्यक्ष असल्याचे समोर आले आहे. त्यावरुन आता वाद निर्माण झाला आहे. आता यावर भाजपच्या एका मंत्र्याने भाष्य केले आहे. दोन कोटींच्या खंडणीप्रकरणी अटकेत असलेला वाल्मिक कराड हा लाडकी बहीण योजनेच्या समितीचा अध्यक्ष असल्याचे समोर आले आहे. खंडणीच्या गुन्ह्यात शरण आलेल्या वाल्मिकचे या योजनेचे अध्यक्ष पद अजूनही कायम आहे. तो परळीतील लाडकी बहीण योजनेच्या समिती पदावर अजूनही कायम आहे. आता यावर भाजप नेते आणि महसूल मंत्री चंद्रशेखर बावनकुळे यांनी भाष्य केले. ते पुण्यातील मावळमध्ये पत्रकारांशी बोलत होते. चंद्रशेखर बावनकुळे यांनी नुकतंच पत्रकारांशी संवाद साधला. यावेळी त्यांना वाल्मिक कराडबद्दल प्रश्न विचारण्यात आला. त्यावर त्यांनी विरोधकांनी यावर राजकारण करु नये, असा सल्ला दिला. याप्रकरणी “सरकारने पुढाकार घेतला आहे. सरकार योग्य ती कारवाई करत आहे. चौकशी करत आहे, त्यामुळे आरोपीला लवकरच शिक्षा मिळेल”, असे चंद्रशेखर बावनकुळेंनी सांगितले. “माझी सुप्रिया सुळे यांना विनंती आहे की त्यांनी अशा प्रकरणावर राजकारण करू नये. शासनाने केलेली कारवाई आणि पूरक असलेल्या गोष्टी सरकारकडे दिल्या पाहिजेत. सरकारने या प्रकरणात पुढाकार घेतला आहे. त्यामुळे हे सरकार कारवाई करत आहे. अनेक चौकशा लावल्या आहेत”, असे चंद्रशेखर बावनकुळे म्हणाले. “मुख्यमंत्री देवेंद्र फडणवीस यांनी स्वत: याप्रकरणी लक्ष घातलं आहे. ते शेवटपर्यंत याप्रकरणात लक्ष देतील. पण शेवटी आरोपीला शिक्षा भेटणारच. वाल्मिक कराडने चांगलं काम केलं म्हणून त्याला ते पद मिळालं असेल. जर चुकीचं काम केलं असेल तर त्याला योग्य ते शासन, शिक्षा झाली पाहिजे. ही सरकारची भूमिका आहे”, असेही चंद्रशेखर बावनकुळेंनी म्हटले.</w:t>
      </w:r>
    </w:p>
    <w:p>
      <w:pPr>
        <w:pStyle w:val="Heading3"/>
      </w:pPr>
      <w:r>
        <w:rPr/>
        <w:t>Article 357</w:t>
      </w:r>
    </w:p>
    <w:p>
      <w:pPr>
        <w:pStyle w:val="Normal"/>
      </w:pPr>
      <w:r>
        <w:rPr/>
        <w:t>Title: Chandrashekhar Bawankule: उद्या निवडणुका लागल्या तरीही तयार, भाजप महायुतीने ५१ टक्के मतदानाची तयारी केली-चंद्रशेखर बावनकुळे</w:t>
      </w:r>
    </w:p>
    <w:p>
      <w:pPr>
        <w:pStyle w:val="Normal"/>
      </w:pPr>
      <w:r>
        <w:rPr/>
        <w:t xml:space="preserve">URL: </w:t>
      </w:r>
      <w:r>
        <w:t xml:space="preserve"> https://deshdoot.com/ready-even-if-the-elections-are-held-tomorrow-the-bjp-grand-alliance-has-prepared-for-a-51-percent-voter-turnout/</w:t>
      </w:r>
    </w:p>
    <w:p>
      <w:pPr>
        <w:pStyle w:val="Normal"/>
      </w:pPr>
      <w:r>
        <w:rPr/>
        <w:t>Content: मुंबई | Mumbaiराज्यात आगामी स्थानिक स्वराज्य संस्थांच्या निवडणुकांचे वेध सर्वच राजकीय पक्षांना लागले असून रणनीती आखण्यासही सुरुवात झाली आहे. मुंबई महापालिका काहीही करुन आपल्या ताब्यात घेण्यासाठी भाजपने तयारी सुरू केली असली तर, ठाकरेंच्या ताब्यातून बीएमसी जाऊ न देण्याचा प्रयत्न शिवसेना ठाकरे गटाचा आहे. शिवसेना ठाकरे गट आणि मनसे यांच्या युतीच्या चर्चांना देखील वेग आला आहे. याच पार्श्वभुमीवर मनसेकडून आजच मुंबईत पदाधिकाऱ्यांच्या मेळाव्याचे आयोजन करण्यात आले होते. त्यात मनसे अध्यक्ष राज ठाकरे यांनी पदाधिकाऱ्यांना आगामी महापालिका निवडणुकांच्या तयारीला लागण्याचे आदेश दिले आहे. तसेच, शिवसेना आणि मनसे कार्यकर्त्यांचे आपापासातील हेवेदावे विसरुन वाद न करण्याचा सल्लाही त्यांनी दिला आहे. राज ठाकरेंच्या या पावित्र्यानंतर आता भाजपानेते चंद्रशेखर बावनकुळे यांनी प्रतिक्रिया दिली आहे. काय म्हणाले चंद्रशेखर बावनकुळे?भाजप महायुतीने ५१ टक्के मतदानाची तयारी केली आहे. विधानसभेत सुद्धा आम्हाला 51.78 टक्के मतं मिळाली आहेत. राज ठाकरे आणि त्यांच्या मित्र पक्षांनी काय तयारी केली ती मला माहिती नाही. पण, आमची तयारी झाली आहे. कोणीही आले आणि लढले तरीही 51% मत महायुती घेणार आहे, असा प्रबळ विश्वासच भाजप नेते आणि मंत्री चंद्रशेखर बावनकुळे यांनी बोलून दाखवला. यावेळी, एकही जागा काँग्रेस किंवा शरद पवार आणि ठाकरे यांच्या पक्षाला मिळणार नाही. कारण जनतेने स्वीकारला आहे की, नरेंद्र मोदी हे देशाला समृद्ध करत आहेत. तर देवेंद्र फडणवीस ते महाराष्ट्राला विकसित करत आहेत. त्यामुळे, जनता विकासासोबत जाणार आहे, असा विश्वास बावनकुळे यांनी स्थानिक स्वराज्य संस्थांच्या निवडणुकांबाबत व्यक्त केला आहे. A post shared by Daily Deshdoot (@deshdoot) उद्या निवडणुका लागल्या तरीही तयारठाकरे बंधुंच्या युतीसंदर्भात प्रश्न विचारला असता चंद्रशेखर बावनकुळे म्हणाले की, ज्यांची निवडणूक लढविण्याची तयारी नाही, ते लोक असे विधान करतात. आम्ही उद्या निवडणुका लागल्या तरीही तयार आहोत. महाराष्ट्रात 1 कोटी 51 लाख सदस्य असणारा भाजप, अजित पवार आणि एकनाथ शिंदे तयार आहेत. ते काय करणार हे माहित नाही, मात्र आमची तयारी पक्की आहे असेही बावनकुळे म्हणाले. देशदूतच्या व्हाट्सॲप ग्रुपला जॉईन होण्यासाठी लिंकवर क्लिक करा</w:t>
      </w:r>
    </w:p>
    <w:p>
      <w:pPr>
        <w:pStyle w:val="Heading3"/>
      </w:pPr>
      <w:r>
        <w:rPr/>
        <w:t>Article 358</w:t>
      </w:r>
    </w:p>
    <w:p>
      <w:pPr>
        <w:pStyle w:val="Normal"/>
      </w:pPr>
      <w:r>
        <w:rPr/>
        <w:t>Title: Chandrashekhar Bawankule : नाशिक जिल्ह्यात मोठा भूखंड घोटाळा उघड, महसूल मंत्र्यांनी अधिकाऱ्याला थेट घरीच पाठवलं...</w:t>
      </w:r>
    </w:p>
    <w:p>
      <w:pPr>
        <w:pStyle w:val="Normal"/>
      </w:pPr>
      <w:r>
        <w:rPr/>
        <w:t xml:space="preserve">URL: </w:t>
      </w:r>
      <w:r>
        <w:t xml:space="preserve"> https://sarkarnama.esakal.com/maharashtra/uttar-maharashtra/nashik-land-scam-revenue-minister-orders-suspension-illegal-green-zone-plot-registrations-gs97</w:t>
      </w:r>
    </w:p>
    <w:p>
      <w:pPr>
        <w:pStyle w:val="Normal"/>
      </w:pPr>
      <w:r>
        <w:rPr/>
        <w:t>Content: Nashik land scam : नाशिक जिल्ह्यातील मालेगाव तालुक्यातील संगमेश्वर परिसरात गट क्रमांक १४/अ या ग्रीन झोन क्षेत्रातील जमिनीवर अवैध भूखंड वाटपाचा धक्कादायक प्रकार समोर आला आहे. या जमिनीचे १६ मोठ्या तुकड्यांमध्ये विभाजन करून त्यातून तब्बल २७२ लहान भूखंड तयार करण्यात आले. विशेष म्हणजे, यापैकी २५८ भूखंडांची नोंदणीही अधिकाऱ्यांकडून करण्यात आल्याचे निष्पन्न झाले आहे. याप्रकरणी तत्कालीन प्रांताधिकारी उदय किसवे यांना तातडीने निलंबित करण्याचे आदेश महसूलमंत्री चंद्रशेखर बावनकुळे यांनी दिले आहेत. किसवे यांच्या कार्यकाळात (६ जून २०११ ते १५ सप्टेंबर २०१३) हे सर्व व्यवहार झाले असून, याप्रकरणाची विभागीय चौकशी करण्यात येईल, तसेच, २०१३ ते २०१९ या सहा वर्षातील मुद्रांक अधिकाऱ्यांनी किती दस्तांची नोंद केली, याचीही प्राथमिक चौकशी सुरू असून, दोषींवर निलंबनाची कारवाई करण्यात येणार आहे. भाजप आमदार आमदार गोपीचंद पडळकर यांनी विधानसभेच्या पावसाळी अधिवेशनात ही लक्षवेधी सूचना मांडली. पडळकर म्हणाले, मालेगावमधील स्टॅम्प विक्रेते जाकीर आणि आरिफ अब्दुल लतीफ यांनी भूखंड विक्रीच्या माध्यमातून मोठ्या प्रमाणात नागरिकांची फसवणूक केल्याचे उघड झाले आहे. विशेष बाब म्हणजे संबंधित जमीन १६ मार्च २०१३ रोजी वर्ग २ मधून वर्ग १ मध्ये रूपांतरित करण्यात आली होती. मात्र, १४ फेब्रुवारी २०२३ रोजी तत्कालीन अप्पर जिल्हाधिकाऱ्यांनी घेतलेल्या निर्णयानुसार हा बदल रद्द ठरविला. बावनकुळे म्हणाले, की संगमेश्वर गट नं. १४८ अ व गुगळवाड येथील गट नं. २५३ यांची अदलाबदल २००२ च्या परिपत्रकानुसार बेकायदेशीर पद्धतीने करण्यात आली. कारण, अशा अदलाबदलीसाठी जमीन सलग असणे आवश्यक असते, जे या प्रकरणात नव्हते. या प्रकरणी आठ मुद्रांक अधिकाऱ्यांच्या विभागीय चौकशीचे आदेश देत बावनकुळे यांनी दोषींवर कडक कारवाईचे संकेत दिले. तसेच स्टॅम्पवेंडर जाकीर आणि आरिफ अब्दुल लतीफ यांच्यावर फौजदारी कारवाई करण्याचे निर्देशही देण्यात आल्याची माहितीही त्यांनी दिली. संगमेश्वरची जमीन गुगळगावला आणि गुगळगावची जमीन संगमेश्वरला स्वॅप करून नियमांचा भंग केल्याने उदय किसवे यांचे निलंबन करत एका महिन्याच्या आत विभागीय चौकशी पूर्ण करून कठोर कारवाई करण्याचे आश्वासन बावनकुळे यांनी यावेळी दिले.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359</w:t>
      </w:r>
    </w:p>
    <w:p>
      <w:pPr>
        <w:pStyle w:val="Normal"/>
      </w:pPr>
      <w:r>
        <w:rPr/>
        <w:t>Title: Sudhakar Badgujar in BJP: बावनकुळेंचे मकाऊतील कॅसिनोचे फोटो बडगुजरांनीच राऊतांना पोहोचवल्याची चर्चा, म्हणूनच पक्षप्रवेशावरुन संभ्रम?</w:t>
      </w:r>
    </w:p>
    <w:p>
      <w:pPr>
        <w:pStyle w:val="Normal"/>
      </w:pPr>
      <w:r>
        <w:rPr/>
        <w:t xml:space="preserve">URL: </w:t>
      </w:r>
      <w:r>
        <w:t xml:space="preserve"> https://marathi.abplive.com/news/nasik/casino-photo-controversy-shivsena-ubt-sanjay-raut-bjp-dispute-between-sudhakar-badgujar-and-chandrashekhar-bawankule-nashik-marathi-news-1364674</w:t>
      </w:r>
    </w:p>
    <w:p>
      <w:pPr>
        <w:pStyle w:val="Normal"/>
      </w:pPr>
      <w:r>
        <w:rPr/>
        <w:t>Content: Sudhakar Badgujar in BJP: नाशिकच्या राजकारणात गेल्या काही दिवसांपासून मोठ्या घडामोडी घडत आहेत. ठाकरेंचे नेते सुधाकर बडगुजर यांनी मुख्यमंत्री देवेंद्र फडणवीस यांची भेट घेतल्यानंतर नाशिकच्या राजकारणात खळबळ उडाली. त्यानंतर शिवसेना ठाकरे गटातून बडगुजर यांची हकालपट्टी करण्यात आली. मुंबईच्या नरिमन पॉईंट येथील भाजप (BJP) मुख्यालयात त्यांचा पक्षप्रवेश होणार असल्याची माहिती आहे. त्यासाठी सुधाकर बडगुजर आज (मंगळवारी) सकाळी आपल्या हजारो कार्यकर्त्यांना घेऊन मुंबईच्या दिशेने रवाना झाले होते. मंत्री गिरीश महाजन यांच्या पुढाकाराने हा प्रवेश सोहळा होत असताना प्रदेशाध्यक्ष चंद्रशेखर बावनकुळे यांनी मात्र प्रवेशाबाबत काहीच माहिती नाही असे सांगितले, त्यानंतर बडगुजर यांच्या पक्षप्रवेशाबाबत संभ्रम निर्माण झाला आहे. सुधाकर बडगुजर यांच्या पक्षप्रवेशाविषयी माझ्याकडे कोणतीही माहिती नसल्याचे बावनकुळे यांनी म्हटले आहे. ते मंगळवारी नागपूरमध्ये प्रसारमाध्यमांशी बोलत होते. त्याचबरोबर त्यांनी स्थानिक भाजप नेत्यांचा आणि आमदारांचा त्यांच्या पक्षप्रवेशाला विरोध असल्याचंही यावेळी बोलून दाखवलं. यादरम्यान सुधाकर बडगुजर आणि बावनकुळे यांच्या वादाची चर्चा रंगली आहे. सुधाकर बडगुजर यांचा भाजपमध्ये आज प्रवेश होतं आहे. मंत्री गिरीश महाजन यांच्या पुढाकाराने हा प्रवेश सोहळा होत असताना प्रदेशाध्यक्ष चंद्रशेखर बावनकुळे यांनी मात्र प्रवेशाबाबत काहीच माहिती नाही असे सांगितले. यामुळे बडगुजर यांच्या प्रवेश बाबत बावनकुळे यांची सहमती नाही का असा सवाल उपस्थित होत असून त्यासाठी काही महिने फ्लॅशबॅकमध्ये जावे लागणार आहे. प्रदेशाध्यक्ष चंद्रशेखर बावनकुळे माकाऊला कुटूंबासोबत गेले असताना त्याचे मकाऊ मधील कॅसिनो खेळतानाचे फोटो खासदार संजय राऊत यांनी ट्विट केले होते. त्यामुळे चांगलीच खळबळ उडाली होती आणि आरोपांच्या फैरी देखील झाडल्या होत्या, हे फोटो बडगुजर यांच्या माध्यमातूनच संजय राऊत यांच्यां पर्यंत पोहचविले असे आरोप केले जात होते. त्या पार्श्वभूमीवर बावनकुळे यांचा विरोध आहे का? असा प्रश्न उपस्थित होत आहे. त्याच बरोबर मुबंई बॉम्बस्फोट प्रकरणातील आरोपी सलीम कुत्तासोबत नाच केल्याचा बडगुजर यांचा व्हिडीओ भाजप मंत्री नितेश राणे यांनी विधानसभेत सादर केला होता, त्यामुळे बडगुजर यांना थेट देशद्रोही ठरविण्यात आले होते आणि आता त्याच भाजप मध्ये बडगुजर यांचा प्रवेश होत आहे, यामुळे देखील राजकीय वर्तुळात चर्चांना उधाण आलं आहे. व्यक्तिगत जीवनामध्ये आपल्याला बदनाम करण्याचा प्रयत्न होतोय, पण एका फोटोमुळे जर कुणाची इमेज खराब करता येते असं जर एखाद्याला वाटत असेल तर ते शक्य नाही. आपण हाँगकाँगला परिवारासोबत गेलो होतो, पण त्या ठिकाणी प्रत्येक हॉटेलमध्ये कसिनो असतो, त्याला क्रॉस करून जाताना कुणीतरी तो फोटो काढल्याचं भाजपचे प्रदेशाध्यक्ष चंद्रशेखर बावनकुळे यांनी सांगितलं होतं. अशा कुठल्या फोटोच्या आधारावर कुणाला इमेज खराब करता येत नाही. मोठा संघर्ष करून आम्ही इथेपर्यंत आलो आहे. यामुळे परिवाराला ज्या पद्धतीने त्रास द्यायचा प्रयत्न झाला तो चुकीचा आहे. मी महिन्याभरातून एकदाच घरी जातोय. त्यावेळी माझ्या कुटुंबाने तीन दिवसांचा वेळ मागितला आणि आम्ही हाँगकाँगला गेलो. त्या ठिकाणी कोणत्याही हॉटेलमध्ये गेला तरी कसिनो आहेच. त्याला क्रॉस करूनच तुम्हाला तुमच्या रुमपर्यंत किंवा जेवणाच्या ठिकाणापर्यंत जावं लागतं. त्याचवेळी कुणीतरी हा फोटो काढला आणि बदनामी करण्याचा प्रयत्न केला, असं स्पष्टीकरण त्यांनी फोटो व्हायरल झाल्यानंतर दिलं होतं. 2007 पासून सुधाकर बडगुजर यांची राजकीय कारकीर्द सुरू झाली. 2007 मध्ये ते नाशिक महापालिकेत अपक्ष नगरसेवक म्हणून निवडून आले होते. त्यावेळी शिवसेनेचे नगरसेवक तथा माजी महानगरप्रमुख विनायक पांडे हे अपक्ष नगरसेवकांच्या पाठिंब्यावर महापौरपदी विराजमान झाले होते. तेव्हाच्या अपक्षांच्या गटात सुधाकर बडगुजर यांचा समावेश होता. यातूनच बडगुजर शिवसेनेच्या संपर्कात आले. 14 जून 2008 रोजी एका जलकुंभाच्या भूमिपूजन कार्यक्रमात बडगुजर यांचा पक्षप्रमुख उद्धव ठाकरे नेते संजय राऊत यांच्या उपस्थितीत शिवसेनेत प्रवेश झाला. We use cookies to improve your experience, analyze traffic, and personalize content. By clicking "Allow All Cookies", you agree to our use of cookies.</w:t>
      </w:r>
    </w:p>
    <w:p>
      <w:pPr>
        <w:pStyle w:val="Heading3"/>
      </w:pPr>
      <w:r>
        <w:rPr/>
        <w:t>Article 360</w:t>
      </w:r>
    </w:p>
    <w:p>
      <w:pPr>
        <w:pStyle w:val="Normal"/>
      </w:pPr>
      <w:r>
        <w:rPr/>
        <w:t>Title: Chandrashekhar Bawankule | न्यायालयीन निर्णय म्हणजे विरोधकांना चपराक!</w:t>
      </w:r>
    </w:p>
    <w:p>
      <w:pPr>
        <w:pStyle w:val="Normal"/>
      </w:pPr>
      <w:r>
        <w:rPr/>
        <w:t xml:space="preserve">URL: </w:t>
      </w:r>
      <w:r>
        <w:t xml:space="preserve"> https://pudhari.news/maharashtra/vidarbha/nagpur/chandrashekhar-bawankule-court-verdict-slap-to-opposition-ng81</w:t>
      </w:r>
    </w:p>
    <w:p>
      <w:pPr>
        <w:pStyle w:val="Normal"/>
      </w:pPr>
      <w:r>
        <w:rPr/>
        <w:t>Content: नागपूर : जिल्हा परिषद आणि स्थानिक स्वराज्य संस्थांच्या निवडणुका सुप्रीम कोर्टाच्या निकालासाठी थांबल्या होत्या. आता या निवडणुका निश्चितच होणार आहेत. ओबीसी समाजाला 27 टक्के आरक्षण कायम राहणार आहे. जे लोक याविरुद्ध गेले, त्यांना चपराक बसणार असल्याची प्रतिक्रिया महसूलमंत्री चंद्रशेखर बावनकुळे यांनी दिली. एससी/एसटीचे आरक्षण बदलता येत नाही, त्याचप्रमाणे ओबीसीचे आरक्षण मिळणार आहे आणि ते बदलता येणार नाही. महाराष्ट्र मजबूत करण्यासाठी निवडणुका आवश्यक आहे. आयोगाचे काम सुरू झाले आहे, त्यामुळे निवडणूक प्रक्रिया सुरू झालेली आहे. निवडणुका होऊ नयेत यासाठी काही लोकांनी प्रयत्न केले, अनेकांनी अडथळे आणण्याचा प्रयत्न केला. पण सरकारने योग्य पद्धतीने आपली बाजू सुप्रीम कोर्टात मांडली. त्यानंतर ओबीसी समाजाला न्याय मिळाला. प्रभाग रचना पूर्ण झाली आहे, आक्षेप व सूचना प्रक्रियाही पूर्ण झाली आहे. राज्य सरकार केव्हाही निवडणुका घेतल्या तरी तयार आहे. भाजप देखील निवडणुकीसाठी पूर्णपणे तयार आहे.जोपर्यंत लोकप्रतिनिधी निवडून येत नाहीत, तोपर्यंत जनतेच्या समस्या प्रशासनापर्यंत योग्य प्रकारे पोहोचत नाहीत. लोकप्रतिनिधी नसलेल्या प्रशासनाकडून चांगले काम होऊ शकत नाही. या निवडणुकांमुळे तेरा हजारांहून अधिक लोकप्रतिनिधी मिळतील आणि त्यामुळे जनतेला विकासासाठी मोठी मदत मिळणार आहे यावर बावनकुळे यांनी भर दिला.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361</w:t>
      </w:r>
    </w:p>
    <w:p>
      <w:pPr>
        <w:pStyle w:val="Normal"/>
      </w:pPr>
      <w:r>
        <w:rPr/>
        <w:t>Title: Chandrashekhar Bawankule | वाळू चोरांवर फौजदारी गुन्हे दाखल करा</w:t>
      </w:r>
    </w:p>
    <w:p>
      <w:pPr>
        <w:pStyle w:val="Normal"/>
      </w:pPr>
      <w:r>
        <w:rPr/>
        <w:t xml:space="preserve">URL: </w:t>
      </w:r>
      <w:r>
        <w:t xml:space="preserve"> https://pudhari.news/maharashtra/solapur/chandrashekhar-bawankule-file-criminal-cases-against-sand-thieves-sk95</w:t>
      </w:r>
    </w:p>
    <w:p>
      <w:pPr>
        <w:pStyle w:val="Normal"/>
      </w:pPr>
      <w:r>
        <w:rPr/>
        <w:t>Content: सोलापूर : गौण खनिज अंतर्गत सर्व संबंधित अधिकार्‍यांनी दंड व फौजदारी कारवाई एकत्रितपणे केली पाहिजे. तरच वाळू चोरावर वचक बसेल. दंड वसूल करण्याऐवजी फौजदारी कारवाई करून उत्खनन चुकीच्या पद्धतीने होणार नाही, याची काळजी घ्यावी. प्रशासनाने 413 लोकांवर जी दंडात्मक कारवाई केली आहे, त्याऐवजी त्यांच्यावर फौजदारी गुन्हे दाखल करावेत, असे निर्देश महसूलमंत्री चंद्रशेखर बावनकुळे यांनी दिले. गुरुवारी (दि. 29) नियोजन समिती सभागृहात आयोजित महसूल विभागाच्या आढावा बैठकीवेळी बावनकुळे बोलत होते. यावेळी आ. देवेंद्र कोठे, जिल्हाधिकारी कुमार आशीर्वाद, अपर जिल्हाधिकारी मोनिका सिंह ठाकूर, निवासी उपजिल्हाधिकारी गणेश निर्‍हाळी, उपजिल्हाधिकारी महसूल संतोषकुमार देशमुख, तहसीलदार श्रीकांत पाटील, दिनेश पारगे यांच्यासह उपविभागीय अधिकारी उपस्थित होते. तहसीलदार, प्रांताधिकार्‍यांनी अर्धन्यायिक प्रकरणे त्वरित निकाली काढावीत. जास्तीत जास्त दोन तारखा देऊन प्रकरणे मेरिटवर निकाली निघतील यासाठी प्रयत्न करावेत. महसूल विभागातील अधिनियम, कायदे आजच्या काळानुसार नसतील व त्यात काही ठिकाणी बदल आवश्यक असतील तर तसे अभ्यासपूर्ण बदल करण्याबाबतचे प्रस्ताव महसूल विभागाला द्यावेत. त्यात बदल करण्याबाबत सकारात्मक कार्यवाही करण्यात येईल, असेही त्यांनी नमूद केले. जिल्हाधिकारी आशीर्वाद यांनी कामकाजाची सविस्तर माहिती दिली. यामध्ये गौण खनिज वसुली 97 कोटी झाल्याचे सांगून नवीन शासन निर्णयाप्रमाणे नवीन वाळूधोरणानुसार जिल्ह्यात नऊ वाळू गटाची टेंडर प्रक्रिया लवकरच सुरू होणार असल्याचे त्यांनी सांगितले. प्रारंभी बावनकुळे यांच्या हस्ते जिल्ह्यातील प्राथमिक स्वरूपात पाच घरकूल लाभार्थ्यांना नवीन वाळू धोरणानुसार मोफत वाळू घेऊन जाण्यासाठी रॉयल्टी प्रमाणपत्र वाटप केले. भाजपच्या शहर-जिल्ह्याच्या कोअर कमिटीची बैठक गुरुवारी (दि. 29) सायंकाळी झाली. या बैठकीत वेळेअभावी भाजप प्रदेशाध्यक्ष तथा महसूलमंत्री चंद्रशेखर बावनकुळे यांनी 15 मिनिटे वेळ देऊन उपस्थित सदस्यांकडून निवेदन स्वीकारत मार्गदर्शनसाठी पुन्हा येणार असल्याचे सांगून तेे पुढील कार्यक्रमासाठी मार्गस्थ झाले. महसूलमंत्री बावनकुळे यांच्या सोलापुरात दिवसभर मॅरेथॉन बैठका आणि विविध कार्यक्रम होते. नुकतेच सोलापूर भाजपच्या शहराध्यक्षपदी रोहिणी तडवळकर, पूर्व सोलापूर जिल्हाध्यक्षपदी शशिकांत चव्हाण, पश्चिम सोलापूर जिल्हाध्यक्षपदी चेतनसिंह केदार-सावंत यांची निवड झाल्यानंतर पहिल्यांदाच कोअर कमिटीची बैठक झाली. बैठकीस माजी आ. प्रशांत परिचारक, राजेंद्र राऊत, रोहिणी तडवळकर, चेतनसिंह सावंत, शशिकांत चव्हाण, नागेश सरगम उपस्थित होते. पाणंद रस्त्यासाठी नागपूर पॅटर्न जिल्ह्यात राबवावा. यासाठी जिल्हा नियोजन समितीच्या माध्यमातून 12 फूट रुंद व एक किलोमीटर लांब रस्त्यासाठी दहा लाखांचा निधी देण्यात येतो. यासाठी प्रयत्न करून जास्तीत जास्त रस्त्यांची कामे मार्गी लावण्याच्या सूचनाही बावनकुळे यांनी प्रशासनाला दिल्या.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362</w:t>
      </w:r>
    </w:p>
    <w:p>
      <w:pPr>
        <w:pStyle w:val="Normal"/>
      </w:pPr>
      <w:r>
        <w:rPr/>
        <w:t>Title: Chandrashekhar Bawankule: गरजू शेतकऱ्यांना कर्जमाफीचा विचार; बावनकुळे, ‘शक्तिपीठ’बाबत ९० टक्के शेतकरी सकारात्मक</w:t>
      </w:r>
    </w:p>
    <w:p>
      <w:pPr>
        <w:pStyle w:val="Normal"/>
      </w:pPr>
      <w:r>
        <w:rPr/>
        <w:t xml:space="preserve">URL: </w:t>
      </w:r>
      <w:r>
        <w:t xml:space="preserve"> https://www.esakal.com/marathwada/government-considers-loan-waiver-for-needy-farmers-revenue-minister-bawankule-vsb99</w:t>
      </w:r>
    </w:p>
    <w:p>
      <w:pPr>
        <w:pStyle w:val="Normal"/>
      </w:pPr>
      <w:r>
        <w:rPr/>
        <w:t>Content: धाराशिव : सरकारचा कार्यकाळ अजून तीन वर्षे बाकी आहे. त्यामुळे निवडणुकीत दिलेल्या आश्वासनांबाबत योग्यवेळी निर्णय घेऊ. मोठ्या शेतकऱ्यांऐवजी गरजू शेतकऱ्यांना कर्जमाफी देण्याबाबत विचार सुरू आहे. त्यामागे खऱ्या गरजूंना कर्जमाफी मिळावी हा हेतू आहे, अशी माहिती महसूलमंत्री चंद्रशेखर बावनकुळे यांनी गुरुवारी (ता. ७) येथे पत्रकार परिषदेत दिली. Follow Us Copyright © 2025 - Sakal Media Pvt Ltd - All rights reserved. Powered by Quintype</w:t>
      </w:r>
    </w:p>
    <w:p>
      <w:pPr>
        <w:pStyle w:val="Heading3"/>
      </w:pPr>
      <w:r>
        <w:rPr/>
        <w:t>Article 363</w:t>
      </w:r>
    </w:p>
    <w:p>
      <w:pPr>
        <w:pStyle w:val="Normal"/>
      </w:pPr>
      <w:r>
        <w:rPr/>
        <w:t>Title: Chandrashekhar Bawankule : ‘मोदी शो नाही, विकासाचा रोड शो आहेत’; बावनकुळेंचा राहुल गांधींवर हल्लाबोल</w:t>
      </w:r>
    </w:p>
    <w:p>
      <w:pPr>
        <w:pStyle w:val="Normal"/>
      </w:pPr>
      <w:r>
        <w:rPr/>
        <w:t xml:space="preserve">URL: </w:t>
      </w:r>
      <w:r>
        <w:t xml:space="preserve"> https://pudhari.news/maharashtra/mumbai/rahul-gandhi-calls-modi-balloon-bawankule-responds-with-development-roadshow-mk96</w:t>
      </w:r>
    </w:p>
    <w:p>
      <w:pPr>
        <w:pStyle w:val="Normal"/>
      </w:pPr>
      <w:r>
        <w:rPr/>
        <w:t>Content: Chandrashekhar Bawankule on Rahul Gandhi मुंबई : लोकसभेतील विरोधी पक्षनेते राहुल गांधी यांनी शुक्रवारी पंतप्रधान नरेंद्र मोदी यांच्यावर टीका करताना 'मी त्यांना भेटलो आहे, त्यांच्यासोबत खोलीत बसलो आहे. त्यांचा फक्त दिखावा आहे, ताकद नाही,' असे सांगत 'फुगा' असा उल्लेख केला होता. राहुल गांधी यांच्या टीकेला भाजपचे नेते मंत्री चंद्रशेखर बावनकुळे यांनी प्रत्युत्तर दिले आहे. पंतप्रधान मोदी शो नाहीत, ते विकासाचा रोड शो आहेत, असे बावनकुळे यांनी म्हटले आहे. "राहुल गांधी यांनी कायम लक्षात ठेवायला हवे की, पंतप्रधान मोदी म्हणजे दिशा तर राहुल गांधी म्हणजे दिशाभूल आहेत, हे देशातील जनतेने ओळखले आहे. मोदींना 'फुगा' हा शब्द वापरताय, पण जनतेने निवडणुकीत १० वेळा तुमच्या पक्षाचा ‘हवेचा फुगा’ फोडला आहे. राहुल गांधी, हा देश तुमच्या भाषणांवर चालत नाही. तो आकड्यांवर, कामांवर आणि जनतेच्या विश्वासावर चालतो. पंतप्रधान मोदी यांच्या ११ वर्षांच्या कार्यकाळात भारताने विकासाच्या प्रत्येक क्षेत्रात भक्कम झेप घेतली आहे. देशातील तब्बल २५ कोटी लोकांना गरिबीच्या रेषेतून वर काढण्यात यश मिळालं आहे. केंद्रातील मोदी सरकारने ८० कोटींहून अधिक नागरिकांना मोफत अन्नधान्य उपलब्ध करून दिलं. आंतरराष्ट्रीय स्तरावर भारताची मान उंचावली. ही फक्त आकडेवारी नाही, तर कोट्यवधी कुटुंबांच्या आयुष्यात घडलेली क्रांती आहे. देशाच्या १४० कोटी जनतेनं सलग तिसऱ्यांदा मोदींवर विश्वास ठेवला, पूर्ण बहुमत दिले. त्या नेत्याबद्दल अशी भाषा वापरणे म्हणजे लोकशाहीचा, जनतेचा अपमान आहे. राहुल गांधी, तुमची टीका म्हणजे राजकीय अपरिपक्वतेच, नैराश्याच आणि त्यांच्या अपयशाच जिवंत उदाहरण आहे," असे बावकुळे म्हणाले. राहुल गांधी यांनी कायम लक्षात ठेवायला हवे की, आदरणीय मोदीजी ‘शो’ नाहीत, ते ‘विकासाचा रोड शो’ आहेत. मोदीजी म्हणजे दिशा तर राहुल गांधी म्हणजे दिशाभूल हे देशातील जनतेनं ओळखले आहे. तुम्ही आदरणीय पंतप्रधान @narendramodi जी यांच्यासाठी ‘गुब्बारा’ हा शब्द वापरताय पण जनतेने निवडणुकीत १०… लोकसभेतील विरोधी पक्षनेते राहुल गांधी यांनी शुक्रवारी असा दावा केला की ते पंतप्रधान नरेंद्र मोदींना अनेक वेळा भेटले आहेत आणि त्यांच्याकडे ताकद नाही. त्यांनी काँग्रेसच्या 'ओबीसी पार्टिसिपेशन जस्टिस कॉन्फरन्स'मध्ये ही टिप्पणी केली. तसेच, त्यांचा पक्ष सत्तेत असताना जातीय जनगणना करू शकला नाही ही त्यांची चूक असल्याचे ते म्हणाले. राहुल गांधींनी त्यांच्या भाषणादरम्यान विचारले की देशातील सर्वात मोठी समस्या कोणती आहे, तेव्हा तिथे उपस्थित असलेल्या एका व्यक्तीने पंतप्रधान मोदी यांचे नाव घेतले. यावर राहुल गांधी म्हणाले, "नरेंद्र मोदी ही मोठी समस्या नाही. मीडियाने फक्त फुगा बनवला आहे. मी त्यांना भेटलो आहे, त्यांच्यासोबत खोलीत बसलो आहे. हा फक्त 'दिखावा' आहे, ताकद नाही." 'Pudhari' is excited to announce the relaunch of its Android and iOS apps. Stay updated with the latest news at your fingertips. Android and iOS Download now and stay updated, anytime, anywhere. Pudhari Publications Private Limited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