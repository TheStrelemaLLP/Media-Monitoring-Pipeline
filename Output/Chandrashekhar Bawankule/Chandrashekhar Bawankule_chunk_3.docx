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365</w:t>
      </w:r>
    </w:p>
    <w:p>
      <w:pPr>
        <w:pStyle w:val="Normal"/>
      </w:pPr>
      <w:r>
        <w:rPr/>
        <w:t>Title: Sand mining transport policy : राज्यभर 24 तास वाळू वाहतूक; महसूलमंत्री बावनकुळे यांची विधानसभेत घोषणा</w:t>
      </w:r>
    </w:p>
    <w:p>
      <w:pPr>
        <w:pStyle w:val="Normal"/>
      </w:pPr>
      <w:r>
        <w:rPr/>
        <w:t xml:space="preserve">URL: </w:t>
      </w:r>
      <w:r>
        <w:t xml:space="preserve"> https://sarkarnama.esakal.com/maharashtra/bjp-revenue-minister-chandrashekhar-bawankule-announces-24x7-sand-transport-in-maharashtra-pp82</w:t>
      </w:r>
    </w:p>
    <w:p>
      <w:pPr>
        <w:pStyle w:val="Normal"/>
      </w:pPr>
      <w:r>
        <w:rPr/>
        <w:t>Content: Maharashtra sand transport update : बांधकाम क्षेत्रातील अत्यावश्यक घटक असलेल्या वाळूच्या उपलब्धतेतील अडथळे दूर करण्याच्या दृष्टीने एक महत्त्वपूर्ण निर्णय घेण्यात आला आहे. राज्यभरात वैध परवाना असलेल्या वाहनांना वाळूची वाहतूक चोवीस तास करण्यास परवानगी देण्यात येणार आहे. भाजप महसूलमंत्री चंद्रशेखर बावनकुळे यांनी गुरुवारी विधानसभेत ही घोषणा केली. त्यांनी सांगितले की, या निर्णयामुळे वाळूपुरवठ्यात येणारे अडथळे दूर होतील. तसेच अनेक प्रलंबित प्रकल्प मार्गी लागण्यास मदत होईल. सध्या वाळूचे उत्खनन पहाटे 6 ते सायंकाळी 6 या कालावधीत करता येते आणि त्याच वेळेत वाहतूक (Transport) करण्याची परवानगी दिली जाते. सायंकाळी 6 नंतर वाळूची वाहतूक करता न आल्याने पुरवठा साखळीवर परिणाम होतो. परिणामी, प्रकल्प रखडतात व त्यावर अनावश्यक खर्च देखील वाढतो. हे लक्षात घेऊन सरकारने काही अटी-शर्तींच्या अधीन राहून, पहाटे 6 ते सायंकाळी 6 दरम्यान उत्खनन करून ठेवलेल्या वाळूची वाहतूक वैध परवानाधारक वाहनांमार्फत 24 तास करण्याचा निर्णय घेतला आहे. परराज्यातून वाळू (Sand) वाहतुकीला झीरो रॉयल्टी पाससह परवानगी देण्याचा निर्णय त्यांनी जाहीर केला. राज्याबाहेरून येणाऱ्या वाळूसाठी देखील शासनाने सवलतीची भूमिका घेतली असून, अशा वाळूच्या 24 तास वाहतुकीस झिरो रॉयल्टी पासच्या माध्यमातून मान्यता देण्यात आली आहे. आतापर्यंत राज्यांतर्गत वाहतुकीवर रात्रीची मर्यादा असल्यामुळे उपलब्ध वाळूचा पूर्ण उपयोग होऊ शकत नव्हता. आता हा अडथळा दूर होणार आहे, असेही महसूलमंत्र्यांनी स्पष्ट केले. कृत्रिम वाळूसाठी ‘एम सँड’ धोरणाची अंमलबजावणी करण्याबाबत देखील बावनकुळे यांनी माहिती दिली. शिवसेना (ठाकरे गट) चे आमदार भास्कर जाधव यांनी कृत्रिम वाळूच्या धोरणावर चर्चा करण्याची मागणी केली होती. यावर बोलताना बावनकुळे यांनी सांगितले की, नैसर्गिक वाळूच्या मर्यादित उपलब्धतेमुळे सरकारने कृत्रिम वाळू (एम सँड) धोरण राबवण्याचा निर्णय घेतला आहे. राज्यातील प्रत्येक जिल्ह्यात 50 क्रशर युनिटस् उभारण्यात येणार असून त्यासाठी 5 एकर जमीन निश्चित करण्यात आली आहे. पुढील तीन महिन्यांत एकूण 1,000 क्रशर युनिटस् सुरू करण्याचे उद्दिष्ट आहे. या धोरणामुळे पहिल्याच निविदेतून चंद्रपूर जिल्ह्यातून राज्य सरकारला 100 कोटी रुपये रॉयल्टी मिळाली आहे. त्यामुळे हे धोरण केवळ पर्यावरणीय दृष्टिकोनातून नव्हे तर अर्थसंकल्पीय लाभाच्या दृष्टीनेही फायदेशीर ठरणार आहे. वाहतुकीसाठी डिजिटल परवाना व्यवस्था आणि तंत्रज्ञानाचा वापर केला जाणार आहे. वाळू वाहतूक परवाना मिळवण्यासाठी ‘महाखनिज’ पोर्टलवर 24 तास उपलब्ध असलेली सुविधा सरकारने सुरू केली आहे. या प्रक्रियेला अधिक पारदर्शक आणि सुरक्षित बनवण्यासाठी वाळू गटाचे जिओ फेन्सिंग, सीसीटीव्ही कॅमेरे बसविणे, वाळू वाहतूक करणाऱ्या वाहनांना जीपीएस डिव्हाइस लावणे या बाबी सरकारी निर्णयामध्ये समाविष्ट करण्यात आल्या आहेत, असेही बावनकुळे यांनी सभागृहात सांगितले. वाळूची उपलब्धता, प्रकल्पांना गती, त्याचप्रमाणे महसूल वाढीला चालना देणारे कृत्रिम वाळू धोरण असून या निर्णयामुळे वाळू तस्करीलाही आळा बसेल, अशी अपेक्षा व्यक्त केली जात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366</w:t>
      </w:r>
    </w:p>
    <w:p>
      <w:pPr>
        <w:pStyle w:val="Normal"/>
      </w:pPr>
      <w:r>
        <w:rPr/>
        <w:t>Title: "तीन वर्षांपासून याच क्षणाची वाट पाहत होतो..."; भाजपा प्रदेशाध्यक्ष चंद्रशेखर बावनकुळेंचे ट्विट</w:t>
      </w:r>
    </w:p>
    <w:p>
      <w:pPr>
        <w:pStyle w:val="Normal"/>
      </w:pPr>
      <w:r>
        <w:rPr/>
        <w:t xml:space="preserve">URL: </w:t>
      </w:r>
      <w:r>
        <w:t xml:space="preserve"> https://www.lokmat.com/maharashtra/bjp-state-chief-chandrashekhar-bawankule-welcomes-supreme-court-of-india-decision-of-conduct-local-body-elections-within-4-months-a-a747/</w:t>
      </w:r>
    </w:p>
    <w:p>
      <w:pPr>
        <w:pStyle w:val="Normal"/>
      </w:pPr>
      <w:r>
        <w:rPr/>
        <w:t>Content: हिंदी | English सोमवार १ सप्टेंबर २०२५ FOLLOW US : शहरं व्हिडीओ सखी आणखी By ऑनलाइन लोकमत | Updated: May 6, 2025 22:24 IST2025-05-06T22:22:46+5:302025-05-06T22:24:24+5:30 Chandrashekhar Bawankule: महापालिका आणि जिल्हा परिषदांसारख्या स्थानिक स्वराज्य संस्थांच्या निवडणुकांबाबत सुप्रीम कोर्टाने आज मोठा निर्णय दिला. ओबीसींना २०२२पूर्वी असलेले आरक्षण कायम ठेवून सुप्रीम कोर्टाने राज्य निवडणूक आयोगाला चार महिन्यांच्या आत निवडणुका घेण्याचे निर्देश दिले आहेत. चार आठवड्यांच्या आत निवडणुकांसदर्भातील अधिसूचना काढण्याचेही आदेश सुप्रीम कोर्टाने दिले आहेत. याच मुद्द्यावर बोलताना भाजपा प्रदेशाध्यक्ष चंद्रशेखर बावनकुळे यांनी ट्विट केले. चंद्रशेखर बावनकुळे म्हणाले... "तीन वर्षांपासून याच क्षणाची वाट आपण सारे पाहत होतो. लोकशाही व्यवस्थेला बळकट करण्याचा निर्णय सर्वोच्च न्यायालयाने घेतला. महाराष्ट्रातील स्थानिक स्वराज्य संस्थांच्या निवडणुका आता होणार आहेत. कार्यकर्त्यांच्या हक्काचे दान आज सर्वोच्च न्यायालयाने त्यांच्या पदरात टाकले. ही अतिशय आनंदाची गोष्ट आहे. उचित न्यायदानासाठी प्रसिद्ध असलेल्या पुण्यश्लोक अहिल्यादेवी होळकर यांच्या जन्मगावी, चौंडी येथे आज महाराष्ट्राचे मंत्रिमंडळ आहे. या पावनभूमीत असताना हा निर्णय झाला. मी न्यायालयाचे मन:पूर्वक स्वागत करतो," असे बावनकुळे म्हणाले. फडणवीसांच्या प्रयत्नांना यश "पंतप्रधान नरेंद्र मोदीनीं विकसित भारताचा संकल्प केला आहे. आम्ही विकासाच्या मुद्द्यावर महाराष्ट्र पुढे नेत आहोत. मुख्यमंत्री देवेंद्र फडणवीस यांनी विकसित महाराष्ट्राचे सुकाणु हाती घेतले आहे. या निवडणुकांमुळे विकसित महाराष्ट्राला गती मिळेल. मुख्यमंत्री फडणवीस यांनी कायदेपंडितांशी सतत सल्लामसलत केली. आज त्याला यश आले," असे त्यांनी नमूद केले. तीन वर्षांपासून याच क्षणाची वाट आपण सारे पाहत होतो. लोकशाही व्यवस्थेला बळकट करण्याचा निर्णय सर्वोच्च न्यायालयाने घेतला. महाराष्ट्रातील स्थानिक स्वराज्य संस्थांच्या निवडणुका आता होणार आहेत. कार्यकर्त्यांच्या हक्काचे दान आज सर्वोच्च न्यायालयाने त्यांच्या पदरात टाकले. ही अतिशय… pic.twitter.com/06qyJGf6V6— Chandrashekhar Bawankule (@cbawankule) May 6, 2025कार्यकर्त्यांच्या चेहऱ्यावर हसू फुलवणारा निर्णय"गेल्याच आठवड्यात जातीनिहाय जनगणना करण्याचा मोठा निर्णय केंद्र सरकारने घेतला. जनतेच्या आशा आकांक्षाना शक्ती देण्याचे काम सरकार व न्यायालयाकडून होत आहे. येणारी निवडणूक कार्यकर्त्यांची आहे. तन मन धनाने कार्यकर्ते समाजसेवा करत असतात. त्यांच्या चेहऱ्यावरचे हसू आज नक्कीच फुलले असणार. मी सर्व कार्यकर्त्यांना मनापासून शुभेच्छा देतो. जय शिवाजी जय भवानी.. यळकोट यळकोट जय मल्हार," असे मत त्यांनी व्यक्त केले.Web Title: BJP State Chief Chandrashekhar Bawankule welcomes Supreme Court of India decision of conduct local body elections within 4 monthsGet Latest Marathi News , Maharashtra News and Live Marathi News Headlines from Politics, Sports, Entertainment, Business and hyperlocal news from all cities of Maharashtra. तीन वर्षांपासून याच क्षणाची वाट आपण सारे पाहत होतो. लोकशाही व्यवस्थेला बळकट करण्याचा निर्णय सर्वोच्च न्यायालयाने घेतला. महाराष्ट्रातील स्थानिक स्वराज्य संस्थांच्या निवडणुका आता होणार आहेत. कार्यकर्त्यांच्या हक्काचे दान आज सर्वोच्च न्यायालयाने त्यांच्या पदरात टाकले. ही अतिशय… pic.twitter.com/06qyJGf6V6 कार्यकर्त्यांच्या चेहऱ्यावर हसू फुलवणारा निर्णय "गेल्याच आठवड्यात जातीनिहाय जनगणना करण्याचा मोठा निर्णय केंद्र सरकारने घेतला. जनतेच्या आशा आकांक्षाना शक्ती देण्याचे काम सरकार व न्यायालयाकडून होत आहे. येणारी निवडणूक कार्यकर्त्यांची आहे. तन मन धनाने कार्यकर्ते समाजसेवा करत असतात. त्यांच्या चेहऱ्यावरचे हसू आज नक्कीच फुलले असणार. मी सर्व कार्यकर्त्यांना मनापासून शुभेच्छा देतो. जय शिवाजी जय भवानी.. यळकोट यळकोट जय मल्हार," असे मत त्यांनी व्यक्त केले. FOLLOW US : Copyright © 2025 Lokmat Media Pvt Ltd</w:t>
      </w:r>
    </w:p>
    <w:p>
      <w:pPr>
        <w:pStyle w:val="Heading3"/>
      </w:pPr>
      <w:r>
        <w:rPr/>
        <w:t>Article 367</w:t>
      </w:r>
    </w:p>
    <w:p>
      <w:pPr>
        <w:pStyle w:val="Normal"/>
      </w:pPr>
      <w:r>
        <w:rPr/>
        <w:t>Title: बावनकुळेंचं तिकीट कापलं, ऐनवेळी पत्नीचंही तिकीट कापलं अन् एकच रडारड सुरू झाली… अभिमन्यू पवार यांनी सांगितला तो किस्सा</w:t>
      </w:r>
    </w:p>
    <w:p>
      <w:pPr>
        <w:pStyle w:val="Normal"/>
      </w:pPr>
      <w:r>
        <w:rPr/>
        <w:t xml:space="preserve">URL: </w:t>
      </w:r>
      <w:r>
        <w:t xml:space="preserve"> https://www.tv9marathi.com/maharashtra/aurangabad/chandrashekhar-bawankules-political-journey-from-minister-to-bjp-president-1332850.html</w:t>
      </w:r>
    </w:p>
    <w:p>
      <w:pPr>
        <w:pStyle w:val="Normal"/>
      </w:pPr>
      <w:r>
        <w:rPr/>
        <w:t>Content: By signing in or creating an account, you agree with Associated Broadcasting Company's Terms &amp; Conditions and Privacy Policy. राजकारणात अनेक चढ उतार होत असतात. आजचा दिवस उद्या सारखा नसतोच कधी. आधी सुपात असलेले नंतर तुपात जातात, तर कधी तुपातले सुपात जातात. भाजपचे प्रदेशाध्यक्ष चंद्रशेखर बावनकुळे यांच्याबाबतही असंच घडलं. राज्यात महायुतीची सत्ता आल्यानंतर बावनकुळे यांना ऊर्जा मंत्रीपद मिळालं. नितीन गडकरी आणि देवेंद्र फडणवीस यांचे खास विश्वासू समजले जाणाऱ्या बावनकुळे यांचं नंतरच्या निवडणुकीत तिकीट कापलं. त्यानंतर त्यांच्या पत्नीचंही तिकीट कापलं. पण नशीब काही एवढ्यावर थांबत नसतं. बावनकुळे यांनी संयम राखला अन् पुढे ते भाजपचे प्रदेशाध्यक्ष झाले. आमदार झाले आणि आता थेट महसूल मंत्री. पण बावनकुळे यांचं तिकीट कापल्याचा किस्सा मनोरंजक आहे. भाजपचे आमदार अभिमन्यू पवार यांनी हा किस्सा सांगितला. लातूर जिल्ह्यातील औसाचे भाजपा आमदार अभिमन्यू पवार यांचा लातूरमध्ये नागरी सत्कार करण्यात आला. सलग दुसऱ्यांदा विजयी झाल्याबद्दल हा सत्कार करण्यात आला. यावेळी त्यांनी चंद्रशेखर बावनकुळे यांच्या तिकीट कापण्याचा किस्सा सांगितला. बावनकुळेंचं तिकीट कापलं. मी साक्षीदार आहे अनेक गोष्टीचा. त्यांनाही कळलं नाही. एवढा दिग्गज नेता. किमान 12 मतदारसंघावर पकड असणारा नेता. तिकीट कापलं. त्यानंतर बावनकुळे गपचूप बसले. देवेंद्र फडणवीस आणि नितीन गडकरींनी खूप ताकद लावून शेवटी बावनकुळे यांच्या पत्नीला तिकीट मिळवून दिलं. त्यांच्या पत्नीला तिकीट द्यायचं असा वरून निरोप आला. बावनकुळे यांच्या पत्नीने फॉर्म भरला. रॅली निघाली. आणि ऐनवेळी त्यांच्या पत्नीचंही तिकीट कापलं. विचार करा काय अवस्था झाली असेल त्या माणसाची. अक्षरश: घरी रडारडी सुरू झाली. पण तरीही बावनकुळेंनी संयम राखला, असं अभिमन्यू पवार म्हणाले. सावरकर म्हणून आपले कार्यकर्ते आहेत. त्यांना पक्षाने तिकीट दिलं. ते निवडून आले. बावनकुळे यांनी तिकीट कापल्यावर ब्र शब्द काढला नाही. कशामुळे झालं? का झालं? याबद्दल कधी बोलले नाही. शांत बसले. नंतर पक्षाने त्यांना आमदार केलं. प्रदेशाध्यक्ष केलं. आता महसूल मंत्री आहेत. ही भाजपची ताकद आहे. म्हणून भाजपच्या कार्यकर्त्यांना सल्ला देईल. काही मिळेल न मिळेल. सरकार आपलं आहे. अर्ध्याहून अधिक आपले मंत्री आहेत. कधी मिळालं नाही तरी पक्षावर नाराज होऊ नका. पक्षाच्या सुरात सूर मिसळा. सर्व मिळून जातं, असं अभिमन्यू पवार यांनी सांगितलं. पेशन्स ठेवलंच पाहिजे. मी चिखलाचा गोळा होतो. या गोळ्याला आकार देण्याचं काम देवेंद्र फडणवीस यांनी केलं. पेशन्सचा मसिहा म्हणजे देवेंद्र फडणवीस आहेत. एखाद्या माणसाने किती पेशन्स ठेवावे, किती सहन करावं. किती अपमान सहन करावा. किती बोलणे खावे याला काही मर्यादा आहेत. पण फडणवीस यांनी गेल्या अडीच वर्षात काय सहन केले नाही. त्यांच्या कुटुंबावर टीका झाली. त्यांच्यावर वैयक्तिक टीका झाली. त्यांच्या पत्नीवर टीका झाली. त्यांच्या शरीरावर टीका झाली. वैयक्तिक टीका टिप्पणी झाल्या. इतकं होऊनही त्यांचे पेशन्स किती आहेत बघा. अजूनही त्यांना कधी शब्द मागे घ्यावे लागले नाहीत, असं त्यांनी सांगितलं. मी साधा कार्यकर्ता आहे. मी माझ्यातील कार्यकर्ता कधी मरू दिला नाही. मी नेता नाही, कार्यकर्ताच आहे. 2014मध्ये मुख्यमंत्रीपदाची निवड सुरू होती. हा नको तो नको असं चाललं होतं. एका आमदाराने फडणवीस यांच्या नावाला विरोध केला होता. तोच आमदार नंतर फडणवीस मुख्यमंत्री झाल्यावर चार सहा महिन्याने वर्षावर आले. मी कार्यकर्ताच. मी त्यांना 10 ते 15 मिनिटं आत सोडलं नाही. त्यांना गेटवरच ठेवलं होतं. माझ्या साहेबांना शिव्या दिल्यावर मी कशाला सोडू? मी त्याला एन्ट्रीच दिली नाही. 10 ते 15 मिनिटं गेटवर थांबले. नंतर उशीराने सोडलं. त्याने साहेबांकडे माझी तक्रार केली. साहेब काही बोलले नाही. ऐकून घेतले. साहेबांनी आपली कामं उरकून घेतले. गेटवर थांबवून ठेवल्याचा या आमदाराच्या मनात राग होताच. जाता जाता तो पुन्हा साहेबांना म्हणाला, याने मुद्दाम केलं. मुद्दाम मला थांबून ठेवलं. तेव्हा साहेब माझ्यावर थोडं रागावले. मी बहाणा करून वेळ मारून नेली. मी खोटं बोलतोय हे साहेबांच्या लक्षात आलं होतं. नंतर मी त्या आमदाराचं पत्र पुढे पाठवलंच नाही. 20 दिवसानंतर त्या आमदाराने सर्वत्र पत्र शोधले. कोणत्याच अधिकाऱ्याकडे पत्र सापडलं नाही. त्यामुळे त्याने साहेबांकडे तक्रार केली. साहेबांच्या मग लक्षात आलं काही तरी गडबड आहे. मग साहेबांनी मला विचारलं. काय झालं? त्या आमदाराच्या पत्राचं काय झालं? तेव्हा मी त्यांना सर्व सांगितलं. मुख्यमंत्रीपदाच्या वेळी तो तुम्हाला शिव्या देत होता, म्हणूनच मी त्यांचं पत्र पुढे पाठवलं नाही असं सांगितलं. त्यावर साहेबांनी मला समजावलं. साहेब म्हणाले, किती शिव्या दिल्या असतील?10-20…? त्याचं काम कर. त्याच्या शिव्या अर्ध्यावर आहेत. त्याचं काम वेळेवर करशील तर तो आपला होईल. असं करायचं नसतं वेड्या…, असा सल्ला साहेबांनी दिला. सांगायचं म्हणजे असं आम्हाला नेत्याने घडवलं. मला त्यांनी घडवलं. मी फडणवीस यांच्यासारखे पेशन्स कुठे पाहिले नाही. पेशन्सच्या बाबतीत मोदींशीच त्यांची तुलना होऊ शकते. मोदींनीही या 10 ते 5 वर्षात त्यांना अनेक शिव्या खाल्ल्या, असंही त्यांनी सांगितलं.</w:t>
      </w:r>
    </w:p>
    <w:p>
      <w:pPr>
        <w:pStyle w:val="Heading3"/>
      </w:pPr>
      <w:r>
        <w:rPr/>
        <w:t>Article 368</w:t>
      </w:r>
    </w:p>
    <w:p>
      <w:pPr>
        <w:pStyle w:val="Normal"/>
      </w:pPr>
      <w:r>
        <w:rPr/>
        <w:t>Title: देवेंद्र फडणवीस मुख्यमंत्री झाले हीच सर्वांत मोठी उपलब्धी, महायुतीची सत्ता आली: चंद्रशेखर बावनकुळे</w:t>
      </w:r>
    </w:p>
    <w:p>
      <w:pPr>
        <w:pStyle w:val="Normal"/>
      </w:pPr>
      <w:r>
        <w:rPr/>
        <w:t xml:space="preserve">URL: </w:t>
      </w:r>
      <w:r>
        <w:t xml:space="preserve"> https://www.lokmat.com/mumbai/devendra-fadnavis-becoming-chief-minister-is-the-biggest-achievement-said-chandrashekhar-bawankule-a-a285-c941/</w:t>
      </w:r>
    </w:p>
    <w:p>
      <w:pPr>
        <w:pStyle w:val="Normal"/>
      </w:pPr>
      <w:r>
        <w:rPr/>
        <w:t>Content: By यदू जोशी | Updated: July 1, 2025 06:13 IST2025-07-01T06:11:48+5:302025-07-01T06:13:39+5:30 यदु जोशी मुंबई :देवेंद्र फडणवीस राज्याचे पुन्हा मुख्यमंत्री झाले, राज्यात महायुतीची सत्ता आली ही माझी प्रदेशाध्यक्ष म्हणून सर्वांत मोठी उपलब्धी होती, अशी भावना भाजपचे मावळते प्रदेशाध्यक्ष आणि राज्याचे महसूलमंत्री चंद्रशेखर बावनकुळे यांनी व्यक्त केली. १२ ऑगस्ट २०२२ रोजी प्रदेशाध्यक्ष झालेले बावनकुळे हे १ जुलै रोजी प्रदेशाध्यक्षपदाची सूत्रे रवींद्र चव्हाण यांच्याकडे सुपुर्द करणार आहेत. यानिमित्त ‘लोकमत’शी बावनकुळे यांनी संवाद साधला. तेव्हा त्यांनी दिलखुलास चर्चा केली. लोकसभेला आलेले अपयश आणि विधानसभेतील प्रचंड यश याकडे आपण कसे पाहता? बावनकुळे : लोकसभेच्या पराभवाची सल अजूनही मनात आहे. मात्र, ती खंत आम्ही २०२९ मध्ये नक्कीच दूर करू. विधानसभेला भाजपला ५१.७८ टक्के मते मिळाली. तेवढीच मते २०२९ च्या लोकसभा निवडणुकीत मिळविण्याचे आमचे लक्ष्य असेल. मी प्रदेशाध्यक्ष झालो त्याच दिवशी भाजपच्या प्रमुख नेत्यांची अमरावतीत बैठक घेतली आणि फडणवीस राज्याचे मुख्यमंत्री झाले पाहिजेत असा निर्धार केला. तो सत्यात उतरला हे माझ्या २ वर्षे ११ महिन्यांच्या अध्यक्षपदाच्या कार्यकाळातील सर्वांत मोठे यश. प्रदेशााध्यक्ष म्हणून आपली कामाची पद्धत कशी होती? बावनकुळे : आमचे नेते अमित शाह यांनी सांगितले होते, ‘प्रवास आणि संवाद’ यावर भर द्या. त्याचे पालन करत मी विधानसभेच्या २८८ मतदारसंघांमध्ये किमान चार वेळा फिरलो. संवाद म्हणजे केवळ मी बोलणार असे नाही, तर प्रत्येकाचे म्हणणे ऐकून घेतले. मी या तीन वर्षांत केवळ २७ दिवस माझ्या गावी; घरी राहिलो. पंतप्रधान नरेंद्र मोदी यांनी एक मंत्र आम्हाला दिला होता, की जातीपातींपलीकडे महाराष्ट्राचे राजकारण घेऊन जा, त्यावर आम्ही काम केले. पक्षसंघटनेने नेत्याच्या मागे ताकद उभी केली पाहिजे हाही मोदी यांचा मूलमंत्र आहे; आम्ही तेच केले. यापढे स्वत:ला मंत्रिपदाच्या जबाबदारीतच बांधून घेणार की पक्षसंघटनेतही योगदान देणार? बावनकुळे : मंत्रिपदाला न्याय देतानाच माझे नेते देवेंद्र फडणवीस आणि नवे प्रदेशाध्यक्ष रवींद्र चव्हाण देतील ती जबाबदारी मन लावून निभावणार. स्थानिक स्वराज्य संस्थांच्या निवडणुकीत १३ हजार पक्ष कार्यकर्ते, दुसऱ्या-तिसऱ्या फळीतील नेत्यांना निवडून आणणे हे आगामी काळात सर्वांत मोठे आव्हान असेल. रवींद्र चव्हाण मेहनती आणि आक्रमक आहेत, ते पक्षाला आणखी पुढे नेतील हा माझा विश्वास आहे. प्रदेशाध्यक्ष म्हणून तेही भाजपला उंचीवर नेतील यात कसलीही शंका नाही. FOLLOW US : Copyright © 2025 Lokmat Media Pvt Ltd</w:t>
      </w:r>
    </w:p>
    <w:p>
      <w:pPr>
        <w:pStyle w:val="Heading3"/>
      </w:pPr>
      <w:r>
        <w:rPr/>
        <w:t>Article 369</w:t>
      </w:r>
    </w:p>
    <w:p>
      <w:pPr>
        <w:pStyle w:val="Normal"/>
      </w:pPr>
      <w:r>
        <w:rPr/>
        <w:t>Title: "महसूलमंत्री चंद्रशेखर बावनकुळे यांचा पीए बोलतोय", म्हणत शेतकऱ्याची फसवणूक</w:t>
      </w:r>
    </w:p>
    <w:p>
      <w:pPr>
        <w:pStyle w:val="Normal"/>
      </w:pPr>
      <w:r>
        <w:rPr/>
        <w:t xml:space="preserve">URL: </w:t>
      </w:r>
      <w:r>
        <w:t xml:space="preserve"> https://www.lokmat.com/chhatrapati-sambhajinagar/revenue-minister-chandrashekhar-bawankules-pa-is-speaking-out-saying-that-farmers-are-being-cheated-a-a320/</w:t>
      </w:r>
    </w:p>
    <w:p>
      <w:pPr>
        <w:pStyle w:val="Normal"/>
      </w:pPr>
      <w:r>
        <w:rPr/>
        <w:t>Content: हिंदी | English बुधवार ३ सप्टेंबर २०२५ FOLLOW US : शहरं व्हिडीओ सखी आणखी By ऑनलाइन लोकमत | Updated: August 18, 2025 17:40 IST2025-08-18T17:30:33+5:302025-08-18T17:40:02+5:30 छत्रपती संभाजीनगर : राज्याचे महसूलमंत्री चंद्रशेखर बावनकुळे यांचा पीए असल्याचे सांगून एका शेतकऱ्याची फसवणूक केल्याचा प्रकार उघडकीस आला आहे. या प्रकरणात शेतकऱ्याच्या तक्रारीवरून अनोळखी मोबाइलधारकाच्या विरोधात पुंडलिकनगर पोलिस ठाण्यात गुन्हा नोंदवला आहे. फिर्यादी जगन्नाथ जयाजी शेळके (रा. न्यू हनुमाननगर, दुर्गामाता चौक, गारखेडा परिसर) यांच्या तक्रारीनुसार त्यांची पळशी गावात शेती आहे. त्या शेतातील रस्त्याचे प्रकरण छत्रपती संभाजीनगर येथील तहसील कार्यालयात सुरू आहे. सोशल मीडियावर स्वत:चा संपर्क क्रमांक दिलाशेळके हे सोशल मीडियावर महसूलमंत्री बावनकुळे यांना फॉलो करतात. त्यानुसार त्यांनी त्या अकाउंटवर जाऊन ‘साहेब नमस्कार. मी शेतकरी असून, माझे उपजीविकेचे साधन शेती आहे. शेतीच्या आजूबाजूच्या शेतकऱ्यांनी रस्ता अडवून माझी वडिलोपार्जित शेती पडीक पाडली आहे. जून २०२५ मध्ये शेतात कोणतेही पीक घेता आलेले नाही. मला न्याय मिळेल का? ’असा मेसेज लिहून त्याखाली मोबाइल नंबर दिला. पैशांची मागणीत्यानंतर १४ ऑगस्ट रोजी तक्रारदार शेळके यांच्या मोबाइलवर एका अनोळखी व्यक्तीने ८५९१९२३०२२ या नंबरवरून फोन केला. त्याने, तुमचे तहसील कार्यालयातील प्रकरण मिटले का? असा प्रश्न विचारत, मी चंद्रशेखर बावनकुळे यांचा पीए निकम मुंबईतून बोलत असल्याचे सांगितले. तुमचे प्रकरण निकाली काढण्यासाठी तहसीलदारांना सांगतो, त्यासाठी पोलिस संरक्षण लागेल. हे संरक्षण घेण्यासाठी ४ हजार रुपयांची पावती फाडावी लागेल, असे सांगितले. त्यानंतर त्याच नंबरवरून व्हाॅट्सअॅपला स्कॅनर पाठविले. त्यावर शेतकरी शेळके यांनी दोन वेळा एकूण ३ हजार रुपये पाठविले. त्यानंतर १६ ऑगस्ट राेजी पुन्हा त्याच नंबरवरून फोन आला. त्याने रस्त्यावर मुरूम टाकावा लागणार आहे. त्यासाठी ४ हजार रुपये पुन्हा पाठविण्यास सांगितले. दुसऱ्यांदा पैशाची मागणी केल्याने पोलिसांत धावदुसऱ्यांदा पैसे मागितल्याने फिर्यादीस मंत्री बावनकुळे यांच्या नावाने आपली फसवणूक झाल्याचे वाटल्यामुळे त्यांनी पुंडलिकनगर पोलिस ठाण्यात धाव घेत मोबाइलधारकाच्या विरोधात गुन्हा नोंदवला. या प्रकरणी अधिक तपास पोलिस निरीक्षक अशाेक भंडारे यांच्या मार्गदर्शनात करण्यात येत आहे. FOLLOW US : Copyright © 2025 Lokmat Media Pvt Ltd</w:t>
      </w:r>
    </w:p>
    <w:p>
      <w:pPr>
        <w:pStyle w:val="Heading3"/>
      </w:pPr>
      <w:r>
        <w:rPr/>
        <w:t>Article 370</w:t>
      </w:r>
    </w:p>
    <w:p>
      <w:pPr>
        <w:pStyle w:val="Normal"/>
      </w:pPr>
      <w:r>
        <w:rPr/>
        <w:t>Title: Chandrashekhar Bawankule On Sanjay Raut : दुकान बंद केले म्हणून संजय राऊतांचा मोदींवर राग; बावनकुळे यांचा टोला</w:t>
      </w:r>
    </w:p>
    <w:p>
      <w:pPr>
        <w:pStyle w:val="Normal"/>
      </w:pPr>
      <w:r>
        <w:rPr/>
        <w:t xml:space="preserve">URL: </w:t>
      </w:r>
      <w:r>
        <w:t xml:space="preserve"> https://sarkarnama.esakal.com/maharashtra/vidarbha/shiv-sena-sanjay-raut-criticizes-pm-narendra-modi-retirement-nagpur-bjp-chandrashekhar-bawankule-response-rc70-pp82</w:t>
      </w:r>
    </w:p>
    <w:p>
      <w:pPr>
        <w:pStyle w:val="Normal"/>
      </w:pPr>
      <w:r>
        <w:rPr/>
        <w:t>Content: BJP vs Shiv Sena Thackeray faction : शिवसेना उद्धव बाळासाहेब ठाकरे सेना पक्षाचे नेते संजय राऊत रोज नवे मुद्दे घेऊन माध्यमांसमोर येऊन बॉम्ब फोडतात. पंतप्रधान नरेंद्र मोदी आणि मुख्यमंत्री देवेंद्र फडणवीस यांच्यावर टीका केल्याशिवाय त्यांचा दिवस सुरू होत नाही. अलीकडे त्यांनी मोदी यांच्या निवृत्तीवर भाष्य करणे सुरू केले आहे. याचा खरपूस समाचार भाजपचे माजी प्रदेशाध्यक्ष आणि राज्याचे महसूलमंत्री चंद्रशेखर बावनकुळे यांनी आज घेतला. मोदी यांनी सर्व विरोधकांचे दुकाने बंद केली आहेत. त्यामुळे राऊत यांचा त्यांच्यावर राग आहे. त्यांनी बोलणे जरी बंद केले असते तरी उद्धव ठाकरे यांच्या जागा वाढल्या असता असा टोलाही बावनकुळे यांनी लगावला. 'संजय राऊत यांच्या बोलण्याला किती महत्त्व द्यायचे, हे सर्वांना माहिती आहे. त्यांच्या अनावश्यक बोलण्याने उद्धव ठाकरे यांच्या जागा कमी झाल्या आहेत. मोदी (Narendra Modi) यांना 2029 पर्यंत जनमत मिळाले आहे. त्यामुळे त्यामुळे संजय राऊत यांनीच आता कोणाला नेता मानायचे हे ठरवावे. भाजप आणि आमच्या राष्ट्रीय नेतृत्वामध्ये लुडबूड करण्याचा राऊतांना अधिकार नाही. मोदी समर्थ आहेत. सक्षम आहेत. केव्हा निवृत्ती घ्यावी हे त्यांना कळते. यापूर्वी अनेक नेत्यांनी 80 ते 82व्या वर्षांपर्यंत काम केले आहे', याकडे मंत्री बावनकुळे यांनी लक्ष वेधले. ''हनी ट्रॅप' आणि 'पेन ड्राईव्ह' या सर्व शिळ्या भाकऱ्या आहेत. मीडियामध्ये आपला अस्तित्व टिकवून ठेवण्यासाठी ते वाढवून, चढवून बोलतात. पाच वर्षांपूर्वीचे ते बोलतात. सध्या 2025 सुरू आहेत. विरोधकांकडे दुसरे काहीच मुद्दे नाहीत. महाविकास आघाडीत (MVA) प्रचंड वाद आहेत. अधिवेशनाच्या शेवटच्या दिवशीसुद्धा त्यांची तोंडे वेगवेगळ्या दिशेला होती. ते एकत्र पत्रकार परिषद घेऊ शकले असते. यावेळीसुद्धा ते एकत्र दिसले नाहीत', असा टोला मंत्री चंद्रशेखर बावनकुळे यांनी लगावला. विरोधकांमध्ये समन्वय नाही आणि विरोधी पक्षनेता निवडण्याची मागणी करीत आहेत. ते आपसातच यासाठी भांडत असल्याचे बावनकुळे यांनी सांगितले. माजी मंत्री एकनाथ खडसे यांनी आपली उंची पाहून आरोप केले पाहिजे, असा सल्ला मंत्री बावनकुळे यांनी दिली. मंत्री गिरीश महाजन यांच्यावर वैयक्तिक आरोप करून त्यांच्या जीवनाबद्दल संशय निर्माण करणे योग्य नाही. खडसे यांनी वैयक्तिक हेवेदावे आणि राजकारण सोडावे. लोढा याचे फोटो सर्वच पक्षातील नेत्यासोबत आहेत. शेजारी उभा राहून कोणी फोटो काढला म्हणजे नेता दोषी होऊ शकत नाही, असेही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371</w:t>
      </w:r>
    </w:p>
    <w:p>
      <w:pPr>
        <w:pStyle w:val="Normal"/>
      </w:pPr>
      <w:r>
        <w:rPr/>
        <w:t>Title: CM पदाबाबत आता खुद्द फडणवीसांनी मनातील इच्छा बोलून दाखवली; बावनकुळेंच्या विधानावर म्हणाले...</w:t>
      </w:r>
    </w:p>
    <w:p>
      <w:pPr>
        <w:pStyle w:val="Normal"/>
      </w:pPr>
      <w:r>
        <w:rPr/>
        <w:t xml:space="preserve">URL: </w:t>
      </w:r>
      <w:r>
        <w:t xml:space="preserve"> https://www.lokmat.com/maharashtra/cm-devendra-fadnavis-first-reaction-over-bjp-minister-chandrashekhar-bawankule-statement-on-chief-minister-post-a-a719/</w:t>
      </w:r>
    </w:p>
    <w:p>
      <w:pPr>
        <w:pStyle w:val="Normal"/>
      </w:pPr>
      <w:r>
        <w:rPr/>
        <w:t>Content: हिंदी | English शुक्रवार २९ ऑगस्ट २०२५ FOLLOW US : शहरं व्हिडीओ सखी आणखी By ऑनलाइन लोकमत | Updated: April 26, 2025 18:52 IST2025-04-26T18:47:29+5:302025-04-26T18:52:38+5:30 CM Devendra Fadnavis News:देवेंद्र फडणवीस यांच्या मुख्यमंत्रीपदाबाबत भाजपा नेते आणि राज्याचे मंत्री चंद्रशेखर बावनकुळे यांनी केलेल्या दाव्यानंतर राजकीय वर्तुळात चर्चांना उधाण आले आहे. महायुतीतील अनेक नेते या विधानावर प्रतिक्रिया देत आहेत. यातच आता खुद्द देवेंद्र फडणवीस यांनी चंद्रशेखर बावनकुळे यांच्या विधानावर भाष्य केले आहे. पत्रकारांशी बोलताना मुख्यमंत्री देवेंद्र फडणवीस यांना चंद्रशेखर बावनकुळे यांनी केलेल्या विधानाबाबत प्रतिक्रिया विचारली. विकसित महाराष्ट्राचा संकल्प देवेंद्र फडणवीस यांनी केला आहे. देवेंद्र फडणवीस २०३४ पर्यंत या महाराष्ट्राचे मुख्यमंत्री राहतील. विकसित महाराष्ट्राचा संकल्प आपल्याला पूर्ण करायचा आहे. देवेंद्र फडणवीस मुख्यमंत्री पदावर असल्याशिवाय विकसित महाराष्ट्राचा संकल्प पूर्ण होऊ शकत नाही. आता देवेंद्र फडणवीस यांच्या नेतृत्वातच आपल्याला पुढे जायचे आहे. केंद्रात पंतप्रधान नरेंद्र मोदी आणि राज्यात मुख्यमंत्री देवेंद्र फडणवीस यांचे डबल इंजिनचे सरकारच महाराष्ट्राचे भले करू शकते, असे चंद्रशेखर बावनकुळे यांनी म्हटले होते. यावर आता मुख्यमंत्री देवेंद्र फडणवीस यांनी भाष्य केले आहे. आगामी १०० वर्षे मलाच मुख्यमंत्री म्हणून ठेवतील बावनकुळे यांच्या हातात असले तर ते आगामी १०० वर्षे मलाच मुख्यमंत्री म्हणून ठेवतील. पण त्यांच्या शुभेच्छांचा आपण मतीतार्थ समजून घ्यावा. त्यांनी माझ्या चांगल्यासाठीच मला या शुभेच्छा दिल्या आहेत. बाकी राजकारणात भूमिका बदलत असतात. या भूमिका बदललल्याही पाहिजेत. कोणीही फार दीर्घकाळ कोणत्याही पदावर राहत नाही. त्यामुळे माझी भूमिका जेव्हा बदलायची तेव्हा बदलेल, असे मुख्यमंत्री देवेंद्र फडणवीस यांनी स्पष्ट केले. दरम्यान, मुख्यमंत्री देवेंद्र फडणवीस हे आमचे नेते आहेत. भाजपा नेते आहेत. भाजपाची सत्ता अविरत राहावी ही माझी मनापासूनची इच्छा आहे. देवेंद्र फडणवीसच मुख्यमंत्री राहिले पाहिजेत, यात काहीच शंका नाही. एवढा सक्षम मुख्यमंत्री महाराष्ट्राला मिळाला आहे. त्यामुळे २०३४ काय त्यापुढे असले तरीही हरकत नाही, असे भाजपा नेते आणि राज्याचे मंत्री जयकुमार गोरे म्हणालेत. FOLLOW US : Copyright © 2025 Lokmat Media Pvt Ltd</w:t>
      </w:r>
    </w:p>
    <w:p>
      <w:pPr>
        <w:pStyle w:val="Heading3"/>
      </w:pPr>
      <w:r>
        <w:rPr/>
        <w:t>Article 372</w:t>
      </w:r>
    </w:p>
    <w:p>
      <w:pPr>
        <w:pStyle w:val="Normal"/>
      </w:pPr>
      <w:r>
        <w:rPr/>
        <w:t>Title: जनतेशी संवादाचा नागपूर पॅटर्न राज्यव्यापी व्हावा : महसूलमंत्री चंद्रशेखर बावनकुळे</w:t>
      </w:r>
    </w:p>
    <w:p>
      <w:pPr>
        <w:pStyle w:val="Normal"/>
      </w:pPr>
      <w:r>
        <w:rPr/>
        <w:t xml:space="preserve">URL: </w:t>
      </w:r>
      <w:r>
        <w:t xml:space="preserve"> https://www.lokmat.com/nagpur/nagpur-pattern-of-interaction-with-the-public-should-be-made-statewide-revenue-minister-chandrashekhar-bawankule-a-a876-c1000/</w:t>
      </w:r>
    </w:p>
    <w:p>
      <w:pPr>
        <w:pStyle w:val="Normal"/>
      </w:pPr>
      <w:r>
        <w:rPr/>
        <w:t>Content: हिंदी | English बुधवार ३ सप्टेंबर २०२५ FOLLOW US : शहरं व्हिडीओ सखी आणखी By आनंद डेकाटे | Updated: June 14, 2025 16:13 IST2025-06-14T16:12:38+5:302025-06-14T16:13:35+5:30 लोकमत न्यूज नेटवर्कनागपूर : नागपूर (ग्रामीण) उपविभागीय कार्यालयामार्फत परिक्षेत्रातील गावांमध्ये जनतेचे प्रश्न जनतेच्या गावात या संकल्पनेवर आठवड्यातील दोन दिवस जनतेशी संवादाचा कार्यक्रम राबवून जनतेचे प्रश्न गावातच सोडविण्याचा अभिनव उपक्रम राबविण्यात येत आहे. जनतेचे प्रश्न सोडविण्याच्या हा नागपूर पॅर्टन राज्यात राबविला जावा, अशी अपेक्षा महसूलमंत्री चंद्रशेखर बावनकुळे यांनी व्यक्त केली. मिहान प्रकल्पांतर्गत मौजा-खापरी (रेल्वे) गावठाणातील प्रकल्पग्रस्तांना शनिवारी महसूलमंत्री चंद्रशेखर बावनकुळे यांच्या हस्ते प्रातिनिधिक पट्टे वाटप करण्यात आले. यावेळी एकूण ५०० पात्र लाभार्थ्यांना पट्टे वाटप करण्यात आले. त्यावेळी ते बोलत होते. जिल्हाधिकारी कार्यालय आणि महाराष्ट्र विमानतळ विकास कंपनी यांच्या संयुक्त विद्यमाने मिहान येथील पुनर्वसीत अभिन्यासातील जिल्हा परिषद शाळेच्या प्रांगणात आयोजित या कार्यक्रमास जिल्हाधिकारी डॉ. विपीन इटनकर, जिल्हा परिषदेचे मुख्य कार्यकारी अधिकारी विनायक महामुनी, नागपूर (ग्रामीण) च्या उपविभागीय अधिकारी वंदना सवरंगपते, माजी जिल्हा परिषद सदस्य रुपराव शिंगणे, खापरीचे माजी सरपंच केशवराव सोनटक्के आदी यावेळी उपस्थित होते. ज्या पात्र लाभार्थ्यांना पुनर्वसनाचा लाभ मिळाला नाही त्यांनी नव्याने अर्ज करावा आणि लाभ प्राप्त झालेल्या व्यक्तींनी पुन्हा अर्ज करु नये, असे आवाहनही महसूलमंत्री बावनकुळे यांनी यावेळी केले. २६५ पात्र प्रकल्पग्रस्तांनाही लवकरच पट्टे वाटपजिल्हाधिकारी कार्यालयामार्फत मौजा-खापरी (रेल्वे) गावठाणातील एकूण ७६५ पात्र प्रकल्पग्रस्तांना खापरी (रेल्वे) येथील गावठाणाच्या भूखंडावर संपूर्ण उच्च दर्जाच्या नागरी सुविधेसह सुमारे २८ हेक्टर क्षेत्रात पुनर्वसीत करण्यात आले आहे. यातील ५०० लाभार्थ्यांना शनिवारी पट्टे वाटप करण्यात आले. उर्वरित २६५ लाभार्थ्यांना लवकरच पट्टे वाटप करण्यात येणार आहे. FOLLOW US : Copyright © 2025 Lokmat Media Pvt Ltd</w:t>
      </w:r>
    </w:p>
    <w:p>
      <w:pPr>
        <w:pStyle w:val="Heading3"/>
      </w:pPr>
      <w:r>
        <w:rPr/>
        <w:t>Article 373</w:t>
      </w:r>
    </w:p>
    <w:p>
      <w:pPr>
        <w:pStyle w:val="Normal"/>
      </w:pPr>
      <w:r>
        <w:rPr/>
        <w:t>Title: रद्द केलेली 42 हजार जन्म प्रमाणपत्र 15 ऑगस्टपर्यंत परत मागवा; महसूलमंत्री चंद्रशेखर बावनकुळेंचे तहसीलदारांना आदेश</w:t>
      </w:r>
    </w:p>
    <w:p>
      <w:pPr>
        <w:pStyle w:val="Normal"/>
      </w:pPr>
      <w:r>
        <w:rPr/>
        <w:t xml:space="preserve">URL: </w:t>
      </w:r>
      <w:r>
        <w:t xml:space="preserve"> https://marathi.abplive.com/news/mumbai/chandrasekhar-bawankule-orders-tehsildars-to-retrieve-42000-cancelled-birth-certificates-by-august-15-1372656</w:t>
      </w:r>
    </w:p>
    <w:p>
      <w:pPr>
        <w:pStyle w:val="Normal"/>
      </w:pPr>
      <w:r>
        <w:rPr/>
        <w:t>Content: Mumbai : राज्यात उघडकीस आलेल्या जन्म प्रमाणपत्र घोटाळ्याची गंभीर दखल घेत महसूलमंत्री चंद्रशेखर बावनकुळे यांनी प्रशासनाला मोठा आदेश दिला आहे. सरकारने आतापर्यंत रद्द केलेली 42 हजार 189 जन्म प्रमाणपत्रे परत मागवण्याचे निर्देश त्यांनी सर्व तहसीलदारांना दिले असून, येत्या 15 ऑगस्टपर्यंत ही प्रमाणपत्रे ताब्यात घ्या असा स्पष्ट अल्टिमेटम त्यांनी दिला आहे. महाराष्ट्रात आणि देशात गेल्या काही महिन्यांपासून बांगलादेशी आणि रोहिंग्याच्या रहिवाशी असल्याचा मुद्दा चर्चेत असून घुसकोरी करुन हे भारतात राहत आहेत. त्यात, विशेषत: मुंबईत अनेक ठिकाणी पोलिसांच्या कारवाई बांगलादेशी नागरिकांना अटक करण्यात आली आहे. त्यामध्ये, काही महिला असून या महिलांना लाडकी बहीण योजनेचा लाभ देखील मिळाल्याचे वृत्त माध्यमांत झळकले होते. राज्यातील विविध जिल्ह्यांमधून फसव्या पद्धतीने बनवलेली जन्म प्रमाणपत्रे शासनाच्या निदर्शनास आली आहेत. यावर कारवाई करताना सरकारने या सर्व बनावट वा अनधिकृतरीत्या तयार झालेल्या 42189 प्रमाणपत्रांची रद्दीकरण प्रक्रिया पूर्ण केली आहे. मात्र त्यापैकी केवळ 11053 प्रमाणपत्रेच शासनाने प्रत्यक्षात परत मिळवली आहेत अशी माहिती समोर आली आहे. यामुळे आता उर्वरित 31136 जन्म प्रमाणपत्रे ताब्यात घेण्याचे मोठे आव्हान सरकारसमोर उभं राहिलं आहे. ही सर्व प्रमाणपत्रे जिल्हा प्रशासन, तहसील कार्यालय आणि ग्रामपंचायतींकडून मागवून ती शासनाच्या ताब्यात देण्यात यावीत, असे निर्देश महसूल विभागाकडून देण्यात आले आहेत. या संदर्भात महसूलमंत्री चंद्रशेखर बावनकुळे यांनी जिल्हाधिकाऱ्यांना आणि तहसीलदारांना स्पष्ट सूचना दिल्या आहेत की, ही कारवाई 15 ऑगस्टपूर्वी पूर्ण झाली पाहिजे. या प्रकरणाचा 16 ऑगस्ट रोजी आढावा घेण्यासाठी चंद्रशेखर बावनकुळे स्वतः उच्चस्तरीय बैठक घेणार आहेत. त्यामुळे स्थानिक प्रशासनावर मोठा दबाव निर्माण झाला आहे. संबंधित जिल्हा प्रशासनांनी या मुद्द्यावर तात्काळ लक्ष देत रद्द करण्यात आलेली सर्व प्रमाणपत्रे गोळा करून ती शासनाकडे सुपूर्द करावीत, अशी अधिकृत सूचना आहे. या घोटाळ्यामुळे राज्यात अनेक ठिकाणी शासनाने घेतलेल्या निर्णयांवर प्रश्नचिन्ह उपस्थित झाले असून, त्याचा दुरुपयोग नागरिकत्व, शिक्षण, आरक्षण व नोकरी मिळवण्यासाठी झाल्याची शक्यता प्रशासन व्यक्त करत आहे. त्यामुळे याप्रकरणी सरकार अत्यंत गंभीर आहे आणि दोषींवर कठोर कारवाई होण्याचे संकेत दिले जात आहेत. We use cookies to improve your experience, analyze traffic, and personalize content. By clicking "Allow All Cookies", you agree to our use of cookies.</w:t>
      </w:r>
    </w:p>
    <w:p>
      <w:pPr>
        <w:pStyle w:val="Heading3"/>
      </w:pPr>
      <w:r>
        <w:rPr/>
        <w:t>Article 374</w:t>
      </w:r>
    </w:p>
    <w:p>
      <w:pPr>
        <w:pStyle w:val="Normal"/>
      </w:pPr>
      <w:r>
        <w:rPr/>
        <w:t>Title: घर बांधणाऱ्यांसाठी राज्य सरकारचा मोठा निर्णय:घरकुलांना मिळणार 5 ब्रास मोफत वाळू, महसूलमंत्री चंद्रशेखर बावनकुळेंची घोषणा</w:t>
      </w:r>
    </w:p>
    <w:p>
      <w:pPr>
        <w:pStyle w:val="Normal"/>
      </w:pPr>
      <w:r>
        <w:rPr/>
        <w:t xml:space="preserve">URL: </w:t>
      </w:r>
      <w:r>
        <w:t xml:space="preserve"> https://divyamarathi.bhaskar.com/local/maharashtra/news/chandrashekhar-bawankule-announcement-gharkul-yojana-five-brasses-of-free-sand-134646851.html</w:t>
      </w:r>
    </w:p>
    <w:p>
      <w:pPr>
        <w:pStyle w:val="Normal"/>
      </w:pPr>
      <w:r>
        <w:rPr/>
        <w:t>Content: घरकुल बांधणाऱ्यांसाठी आनंदाची बातमी आहे. घरकुल बांधणाऱ्यांसाठी आता मोफत वाळू देण्याचा निर्णय महाराष्ट्र सरकारने घेतला आहे. राज्यातील घरकुल बांधणाऱ्यांना पाच ब्रास वाहू मोफत देण्यात येणार आहे. महसूलमंत्री चंद्रशेखर बावनकुळे यांनी या निर्णयाची घोषणा के महसूलमंत्री चंद्रशेखर बावनकुळे यांनी आज नागपूरमध्ये प्रसारमाध्यमांशी संवाद साधला. यावेळी बोलताना त्यांनी मोफत वाळू देण्याच्या निर्णयाची घोषणा केली. याबाबत बोलताना ते म्हणाले, ज्या ठिकाणी लिलाव झालेले नाहीत. ज्या ठिकाणी आम्हाला एन्व्हायरमेंट क्लिअरन्स मिळाला आहे. त्या ठिकाणी वाळू घाटांचे लिलाव होईल. तसेच घरकुलांना पाच ब्रास मोफत रेती देण्याचा निर्णय महाराष्ट्र सरकारने घेतला आहे. माननीय मुख्यमंत्री देवेंद्र फडणवीस यांनी हा निर्णय घेतला आहे. त्यासाठीही आम्ही तरतूद करणार आहोत, अशी माहिती चंद्रशेखर बावनकुळे यांनी दिली. प्रत्येक जिल्ह्यामध्ये स्टोन क्रशरला प्रोत्साहन एकंदरीत जेवढी मागणी असेल, तेवढा पुरवठा असे वाळू धोरण आपण तयार करत आहोत. त्यासाठी एम सँड धोरण येत आहे. त्यामध्ये दगड खाणींमधून येणाऱ्या वाळूसाठी आम्ही प्रत्येक जिल्ह्यामध्ये स्टोन क्रशरसाठी प्रोत्साहन देत आहोत. त्या माध्यमातून दगडापासून मोठ्या प्रमाणात वाळू तयार होणार असून, त्यामुळे नदीतील वाळूची मागणी कमी होईल. तसेच येत्या दोन वर्षांत वाळूची मागणी आणि पुरवठा यामध्ये जी काही तफावत आहे ती दूर होईल, असे बावनकुळे यांनी सांगितले. प्रत्येक जिल्ह्यामध्ये मोठ्या प्रमाणावर स्टोन क्रशर लागणार आहेत. त्यातून वाळू तयार होणार असल्याचे चंद्रशेखर बावनकुळे म्हणाले. राऊतांच्या बोलण्याकडे माझे लक्ष नसते एकनाथ शिंदे हे काँग्रेसच्या वाटेवर होते, असा दावा ठाकरे गटाचे खासदार संजय राऊत यांनी केला. याबाबत चंद्रशेखर बावनकुळे यांना विचारले असता, त्यांनी त्यावर जास्त बोलणे टाळले. या राज्यात विकासाचे खूप प्रश्न शिल्लक आहेत. संजय राऊतांच्या बोलण्यावर महाराष्ट्राचे काही लक्ष नाही, माझेही लक्ष नाही, असे ते म्हणाले. आता जनतेला विकास पाहिजे. त्यामुळे आमच्यासमोर आता पॉलिटिकल प्रश्नांची, राजकीय सरबत्तीची प्रायोरिटी नाही. महाराष्ट्राच्या 14 कोटी जनतेला आमचे सरकार कसे न्याय देईल? जनतेला दिलेला संकल्प आम्ही पूर्ण कसा करू? याकडे आमचे लक्ष आहे. संजय राऊतांकडे आमचे लक्ष नाहीये, असे म्हणत चंद्रशेखर बावनकुळे यांनी संजय राऊतांच्या दाव्यावर उत्तर देणे टाळले. Copyright © 2024-25 DB Corp ltd., All Rights Reserved This website follows the DNPA Code of Ethics.</w:t>
      </w:r>
    </w:p>
    <w:p>
      <w:pPr>
        <w:pStyle w:val="Heading3"/>
      </w:pPr>
      <w:r>
        <w:rPr/>
        <w:t>Article 375</w:t>
      </w:r>
    </w:p>
    <w:p>
      <w:pPr>
        <w:pStyle w:val="Normal"/>
      </w:pPr>
      <w:r>
        <w:rPr/>
        <w:t>Title: रेडी रेकनरसाठी व्हॅल्यू झोन तयार करणार; महसूलमंत्री चंद्रशेखर बावनकुळे यांची माहिती</w:t>
      </w:r>
    </w:p>
    <w:p>
      <w:pPr>
        <w:pStyle w:val="Normal"/>
      </w:pPr>
      <w:r>
        <w:rPr/>
        <w:t xml:space="preserve">URL: </w:t>
      </w:r>
      <w:r>
        <w:t xml:space="preserve"> https://marathi.freepressjournal.in/mumbai/value-zones-will-be-created-for-ready-reckoners-information-from-revenue-minister-chandrashekhar-bawankule</w:t>
      </w:r>
    </w:p>
    <w:p>
      <w:pPr>
        <w:pStyle w:val="Normal"/>
      </w:pPr>
      <w:r>
        <w:rPr/>
        <w:t>Content: मुंबई : कोणत्या भागात किती रेडी रेकनर दर वाढवायचा याबाबत राज्यात सर्वेक्षण सुरू आहे. एखाद्या भागात उच्चभ्रू वर्ग राहत असल्याने त्याठिकाणी रेडी रेकनर दर आकारले जातात. यामुळे सर्वसामान्यांना घर खरेदी करताना आर्थिक फटका बसतो. रेडी रेकनर दरवाढीचा फटका सर्वसामान्यांना बसू नये यासाठी व्हॅल्यू झोन तयार करण्याचे काम सुरू आहे. त्यामुळे सर्वसामान्यांना, मध्यमवर्गीयांना दिलासा मिळेल, असे महसूलमंत्री चंद्रशेखर बावनकुळे यांनी स्पष्ट केले. विधान परिषद सदस्य सुनील शिंदे, ॲड. अनिल परब, सचिन अहिर यांनी मालमत्तांच्या खरेदी विक्रीवेळी जमा होणाऱ्या मुद्रांक शुल्क संदर्भात लक्षवेधी सूचना मांडून सर्वसामान्यांना दिलासा देण्याची मागणी केली होती. सदस्य सुनील शिंदे आणि अनिल परब यांच्या प्रश्नाला उत्तर देताना ते म्हणाले, मुंबईत मिलच्या ठिकाणी इमारती बांधकाम करताना त्यांच्या शेजारी होणाऱ्या म्हाडा आणि एसआरएच्या प्रकल्पांनाही एकच दर लावण्यात येतो. त्यामुळे घर घेणे सर्वसामान्यांच्या अवाक्याबाहेर गेले असे सदस्यांचे म्हणणे असेल तर आपल्या तक्रारीची योग्य दखल शासनाने घेतलेली आहे. © freepressjournal-marathi 2025</w:t>
      </w:r>
    </w:p>
    <w:p>
      <w:pPr>
        <w:pStyle w:val="Heading3"/>
      </w:pPr>
      <w:r>
        <w:rPr/>
        <w:t>Article 376</w:t>
      </w:r>
    </w:p>
    <w:p>
      <w:pPr>
        <w:pStyle w:val="Normal"/>
      </w:pPr>
      <w:r>
        <w:rPr/>
        <w:t>Title: अवैध धंदे करणारे लोक, गुन्हेगारांना पक्षात घेऊ नका:चंद्रशेखर बावनकुळेंच्या पक्षप्रवेशावेळी सूचना, विजय वडेट्टीवारांवरही साधला निशाणा</w:t>
      </w:r>
    </w:p>
    <w:p>
      <w:pPr>
        <w:pStyle w:val="Normal"/>
      </w:pPr>
      <w:r>
        <w:rPr/>
        <w:t xml:space="preserve">URL: </w:t>
      </w:r>
      <w:r>
        <w:t xml:space="preserve"> https://divyamarathi.bhaskar.com/local/maharashtra/news/chandrashekhar-bawankule-warning-to-party-leaders-dont-include-criminals-and-illegal-businessman-in-bjp-134735011.html</w:t>
      </w:r>
    </w:p>
    <w:p>
      <w:pPr>
        <w:pStyle w:val="Normal"/>
      </w:pPr>
      <w:r>
        <w:rPr/>
        <w:t>Content: गुन्हेगारी पार्श्वभूमीचे तसेच अवैध धंदे करणारे लोक पक्षात घेऊ नका, असे लोक आपल्या पक्षात नकोत, अशी भूमिका भाजपचे प्रदेशाध्यक्ष चंद्रशेखर बावनकुळे यांनी घेतली आहे. संघटनेत जास्त काम करेल त्याला आपण संधी देऊ, असेही बावनकुळे म्हणाले. ते आज नागपुरात पक्ष भाजप प्रदेशाध्यक्ष चंद्रशेखर बावनकुळे यांच्या नागपूर येथील जनसंपर्क कार्यालयात पक्षप्रवेश सोहळा पार पडला. यावेळी नागपूर जिल्ह्याच्या रामटेक आणि देवलापार या ग्रामीण भागातील काँग्रेस आणि काँग्रेस समर्थीत पक्षातील तब्बल 22 सरपंच आणि शेकडो कार्यकर्त्यांनी भाजपमध्ये जाहीर प्रवेश केला. या पक्ष प्रवेश सोहळ्याला जिल्ह्यातील सर्व आमदार आणि इतर पदाधिकाऱ्यांची उपस्थिती होती. यावेळी बोलताना चंद्रशेखर बावनकुळे यांनी गुन्हेगारी पार्श्वभूमीचे तसेच अवैध धंदे करणारे लोक पक्षात घेऊ नका. तसेच तुमच्या गावात नव्या सदस्य नोंदणीचे प्रयत्न सुरू करा, अशा सूचना कार्यकर्ते पदाधिकाऱ्यांना दिल्या. नेमके काय म्हणाले चंद्रशेखर बावनकुळे? विकसित भारत आणि विकसित महाराष्ट्र च्या प्रयत्नांना साथ देण्यासाठी हे सरपंच आणि कार्यकर्ते भाजपमध्ये येत आहे. देशात 13 कोटी तर राज्यात 1 कोटी 46 लाख सदस्य झाले आहे. 1 कोटी 51 लाखाचा आपले लक्ष्य आहे. त्यामुळे उद्यापासून तुमच्या गावात नव्या सदस्य नोंदणीचे प्रयत्न सुरू करा, अशा सूचना बावनकुळे यांनी पदाधिकारी आणि कार्यकर्त्यांना दिल्या. 50 सदस्य केल्याशिवाय तुम्हाला सक्रिय सदस्य म्हणून नोंदवता येत नाही आणि त्याशिवाय तुम्हाला वेगवेगळ्या समित्यांवर किंवा पक्षामधील पदाधिकारी म्हणून घेता येत नाही, असेही चंद्रशेखर बावनकुळे म्हणाले. अवैध धंदे करणारे लोकं पक्षात घेऊ नका जिल्हा परिषद, पंचायत समिती निवडणूक लढायची असेल तर किमान 1000 सदस्य करावे लागेल. गुन्हेगारी पार्श्वभूमीचे, अवैध धंदे करणारे लोकं पक्षात घेऊ नका. असे लोकं आपल्या पक्षात नको. संघटनेत जास्त काम करेल त्याला आपण संधी देऊ. असेही बावनकुळे म्हणाले. वडेट्टीवारांना संघ समजायला खूप वेळ लागेल चंद्रशेखर बावनकुळे यांनी काँग्रेस नेते विजय वडेट्टीवार यांनी पंतप्रधान मोदींच्या आरएसएस मुख्यालयाच्या भेटीवरून केलेल्या वक्तव्याचाही समाचार घेतला. वडेट्टीवारांना संघ समजायला खूप वेळ लागेल. ते पराभवाच्या मानसिकतेतून अजून बाहेर आले नाही, असा टोला बावनकुळे यांनी वडेट्टीवारांना लगावला. संघाबद्दल बोलावे एवढी त्यांची उंची नाही संघाला समजून घेण्यासाठी त्यांना प्रशिक्षण घ्यावे लागेल. त्यांनी समजून घेतले पाहिजे की त्यांचा एवढा मोठा पराभव का झाला. नेहमी मतांचा लांगून चांगून केल्यामुळे त्यांचा पराभव झाला, असेही बावनकुळे म्हणाले. त्यांनी कधीच विकासाचे राजकारण केले नाही. नेहमी जातीजातीमध्ये तेढ निर्माण करण्याचे काम केले. त्याद्वारेच त्यांनी सत्ता भोगली. त्यांच्या पायाखालची वाळू सरकली आहे. संघाबद्दल बोलावे एवढी त्यांची उंची नाही, अशा शब्दांत चंद्रशेखर बावनकुळे यांनी विजय वडेट्टीवारांना प्रत्युत्तर दिले. Copyright © 2024-25 DB Corp ltd., All Rights Reserved This website follows the DNPA Code of Ethics.</w:t>
      </w:r>
    </w:p>
    <w:p>
      <w:pPr>
        <w:pStyle w:val="Heading3"/>
      </w:pPr>
      <w:r>
        <w:rPr/>
        <w:t>Article 377</w:t>
      </w:r>
    </w:p>
    <w:p>
      <w:pPr>
        <w:pStyle w:val="Normal"/>
      </w:pPr>
      <w:r>
        <w:rPr/>
        <w:t>Title: Shevgaon: गावोगावी पहिलवान तयार करण्यासाठी पुढाकार घ्या; चंद्रशेखर बावनकुळे यांचे आवाहन</w:t>
      </w:r>
    </w:p>
    <w:p>
      <w:pPr>
        <w:pStyle w:val="Normal"/>
      </w:pPr>
      <w:r>
        <w:rPr/>
        <w:t xml:space="preserve">URL: </w:t>
      </w:r>
      <w:r>
        <w:t xml:space="preserve"> https://pudhari.news/maharashtra/north-maharashtra/ahilyanagar/take-the-initiative-to-create-village-to-village-champions-appeal-of-chandrasekhar-bawankule-sb97</w:t>
      </w:r>
    </w:p>
    <w:p>
      <w:pPr>
        <w:pStyle w:val="Normal"/>
      </w:pPr>
      <w:r>
        <w:rPr/>
        <w:t>Content: शेवगाव: राज्यातील गावागावांत चॅम्पियन खेळाडू तयार करण्याचे नवीन क्रीडा धोरण शासनाने हाती घेतले आहे. त्यासाठी जनतेने चांगला पहिलवान तयार करण्यासाठी पुढाकार घ्यावा, असे आवाहन महसूलमंत्री तथा भाजपचे प्रदेशाध्यक्ष चंद्रशेखर बावनकुळे यांनी येथे केले. जिल्हा तालीम संघ व वंदे मातरम् क्रीडा मंडळातर्फे देवाभाऊ जिल्हास्तरीय कुस्ती स्पर्धेचे उद्घाटन मंत्री बावनकुळे यांच्या हस्ते झाले. त्या वेळी ते बोलत होते. विधान परिषदेचे सभापती प्रा. राम शिंदे पालकमंत्री राधाकृष्ण विखे आदी उपस्थित होते. (Latest Ahilyanagar News) दरम्यान, येथील जिम व कुस्ती संकुलाचे उद्घाटन बावनकुळे यांच्या हस्ते होणार होते. मात्र संबंधित जागा वादग्रस्त असल्याचे पुढे आल्यानंतर हा कार्यक्रम टाळण्यात आला. बावनकुळे म्हणाले, राज्यातील 27 हजार ग्रामपंचायती व नगरपालिका नगरपंचायतींच्या प्रत्येक वॉर्डात एक चॅम्पियन खेडाळू तयार करण्याचा महत्त्वाकांक्षी निर्णय केंद्र व राज्य शासनाने निर्णय घेतला आहे. चांगले पहिलवान तयार करण्यासाठी पुढाकार घ्यावा. मुख्यमंत्री देवेंद्र फडणवीस यांनी 5 वर्षांत शिक्षण, आरोग्य, पाणी, वीज हे प्रश्न, सोबत शेतीला पाणी, वीज व पांदण शेतरस्ते ही कामे पूर्ण करण्याचा निर्णय घेतला आहे. 3 वर्षानंतर शेतकर्‍यांना शेतीसाठी 12 तास वीजपुरवठा करून वीजबिल भरावे लागणार नाही, अशी ग्वाही बावनकुळे यांनी दिली. अरुण मुंडे यांनी पक्षाने दिलेली जबाबदारी प्रामाणिकपणे सांभाळून चांगले काम केले आहे. विद्यमान आमदार मोनिका राजळे यांनी 10 वर्षांत मतदारसंघात भरीव काम केल्याचे सांगून त्यांनी कौतुक केले. जिम व क्रीडा संकुलच्या जागेचा प्रश्न चर्चा करून सोडविण्यासाठी प्रयत्न करण्याचे आवाहनही त्यांनी केले. सभापती शिंदे, पालकमंत्री विखे यांनी आयोजकांना शुभेच्छा दिल्या. सरचिटणीस अरुण मुंडे यांनी प्रास्ताविक केले. व्यासपीठावर आ. विठ्ठल लंघे, राष्ट्रवादीचे सरचिटणीस प्रताप ढाकणे, माजी जि. प. सदस्य अर्जुन शिरसाट, भैय्या गंधे, कमलेश गांधी, नंदू मुंडे, माजी भाजप तालुकाध्यक्ष तुषार वैद्य, जिल्हा क्रीडा अधिकारी, भाऊसाहेब वीर, पुरांगे, वैभव लांडगे, रामनाथ राजपुरे आदी उपस्थित होते. सूत्रसंचालन कुसाळकर यांनी केले. राजळे अनुपस्थित अन् ढाकणे हजर या कार्यक्रमाला भाजपच्या आमदार मोनिका राजळे यांची प्रामुख्याने अनुपस्थिती होती, तरी प्रदेशाध्यक्ष चंद्रशेखर बावनकुळे यांनी आवर्जून त्यांचा नामोल्लेख करून त्यांच्या कामाचे कौतुक केले. तसेच भाजपच्या कार्यक्रमात राष्ट्रवादीचे प्रताप ढाकणे यांनी व्यासपीठावर आवर्जून हजेरी लावली होती. त्याबाबत राजकीय वर्तुळात तर्कवितर्क लढविले जात आहेत. स्पर्धेचा निकाल देवाभाऊ केसरी- चेतन रेपाळे उपविजेता- कौतुक डाफळे तृतीय- विजय पवार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378</w:t>
      </w:r>
    </w:p>
    <w:p>
      <w:pPr>
        <w:pStyle w:val="Normal"/>
      </w:pPr>
      <w:r>
        <w:rPr/>
        <w:t>Title: Kadu VS Bawankule : बच्चू कडू आक्रमक पण चंद्रशेखर बावनकुळेंनी एका शब्दात विषय संपवला!</w:t>
      </w:r>
    </w:p>
    <w:p>
      <w:pPr>
        <w:pStyle w:val="Normal"/>
      </w:pPr>
      <w:r>
        <w:rPr/>
        <w:t xml:space="preserve">URL: </w:t>
      </w:r>
      <w:r>
        <w:t xml:space="preserve"> https://sarkarnama.esakal.com/maharashtra/vidarbha/farmers-loan-waiver-bacchu-kadu-kadu-turns-aggressive-but-chandrashekhar-bawankule-ends-the-debate-in-one-word-rm89-rc70</w:t>
      </w:r>
    </w:p>
    <w:p>
      <w:pPr>
        <w:pStyle w:val="Normal"/>
      </w:pPr>
      <w:r>
        <w:rPr/>
        <w:t>Content: Chandrashekhar Bawankule : माजी आमदार बच्चू कडू यांनी पुन्हा शेतकऱ्यांचा सातबारा कोरा करण्यासाठी यात्रा सुरू केली आहे. त्यापूर्वी ते उपोषणाला बसले होते. शेतकऱ्यांच्या कर्जमाफीवर बच्चू कडू आक्रमक झाले असातना मंत्री चंद्रशेखर बावनकुळे यांनी अवघ्या एका शब्दांत बच्चू कडू यांचा विषयी संपवला. 'दुटप्पी' हा एकच शब्द बावनकुळे यांनी बच्चू कडूंसाठी वापरला. ते म्हणाले, महायुती सरकारने शेतकऱ्यांच्या कर्जमाफीसाठी एक समिती स्थापन करण्याचे आश्वासन त्यांना दिले आहे. बच्चू कडू आणि आमचे मंत्री साडेचार तास मंत्रालयात बसून यावर चर्चा केली. अधिवेशनाच्या काळात ही समिती जाहीर करणार आहोत. याची संपूर्ण माहिती बच्चू कडू आहे. असे असताना ते वारंवार आंदोलनाचे हत्यार उपसून आणि महायुती सरकारवर आरोप करतात. बच्चू कडू यांनी आजपासून (सोमवार) पुन्हा शेतकऱ्यांच्या सातबारा कोरा करण्यासाठी अमरावती ते यवतमाळ अशी यात्रा सुरू केली. ते महाविकास आघाडीच्या सरकारमध्ये मंत्री होते. महायुतीच्या सरकारमध्ये ते होते. विधानसभेच्या निवडणुकीत त्यांचा पराभव झाला. त्यानंतर त्यांनी पुन्हा आंदोलकाची भूमिका बजावणे सुरू केले आहे. विधानसभेच्या निवडणुकीत महायुतीने शेतकऱ्यांना कर्जमाफीचे आश्वासन दिले होते. त्याची आठवण करून देत कर्जमाफीसाठी बच्चू कडू यांनी आमरण उपोषण आंदोलन सुरू केले होते. त्यांची समजूत काढण्यासाठी अमरावती जिल्ह्याचे पालकमंत्री आणि महसूलमंत्री या नात्याने चंद्रशेखर बावनकुळे यांना पाठवण्यात आले होते. मुख्यमंत्री एक समिती स्थापन करून योग्य वेळी कर्जमाफी दिली जाईल असे आश्‍वासन त्यांनी दिले. त्यानंतर कडू यांनी उपोषणा स्थगिती केले होते. कर्जमाफीच्या आश्वासनासंदर्भात बच्चू कडू यांच्यासोबत बोलणे झाले. कर्जमाफीच्या संदर्भात समिती पावसाळी अधिवेशनात स्थापन केली जाईल, असे त्यांना सांगण्यात आले होते. सोबतच कर्जामाफीच्या संदर्भात तब्बल चार तास त्यांच्यासोबत चर्चा केली. कोणाला कर्जमाफी द्यायची, कशी द्यायची याबाबतही बोलणे झाले होते. असे असताना बच्चू कडू जर आंदोलन करीत असेल, महायुती सरकारवर आरोप करीत असतील तर त्यांना दुटप्पी असेच म्हणावे लागले. सध्या पावसाळी अधिवेशन सुरू आहे. या अधिवेशनात समिती स्थापन केली जाईल. महाराष्ट्राचा दौरा करून ही समिती शेतकऱ्यांसोबतच चर्चा करेल. त्यानंतर कर्जमाफी जाहीर केली जाईल. याची सर्व माहिती आपण बच्चू कडू यांना लेखी दिली आहे. कर्जमाफी करायची आहे हे सुद्धा सांगितले आहे. भाजप महायुती सरकारचीही हीच इच्छा आहे. आम्ही निवडणुकीच्या काळात संकल्प केला आहे आणि कर्जमाफी देणार असल्याचे कबूलही केले असल्याचे चंद्रशेखर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379</w:t>
      </w:r>
    </w:p>
    <w:p>
      <w:pPr>
        <w:pStyle w:val="Normal"/>
      </w:pPr>
      <w:r>
        <w:rPr/>
        <w:t>Title: लाडक्या बहिणींसाठी दुसऱ्या विभागाचा निधी वळवला, भाजपच्या ज्येष्ठ नेत्याने समर्थन करत रोखठोक सांगितले…</w:t>
      </w:r>
    </w:p>
    <w:p>
      <w:pPr>
        <w:pStyle w:val="Normal"/>
      </w:pPr>
      <w:r>
        <w:rPr/>
        <w:t xml:space="preserve">URL: </w:t>
      </w:r>
      <w:r>
        <w:t xml:space="preserve"> https://www.tv9marathi.com/maharashtra/ladki-bahin-yojana-chandrashekhar-bawankule-reply-to-sanjay-shirsat-1397656.html</w:t>
      </w:r>
    </w:p>
    <w:p>
      <w:pPr>
        <w:pStyle w:val="Normal"/>
      </w:pPr>
      <w:r>
        <w:rPr/>
        <w:t>Content: By signing in or creating an account, you agree with Associated Broadcasting Company's Terms &amp; Conditions and Privacy Policy. महाराष्ट्रातील महायुती सरकारची सर्वात महत्वाची लाडकी बहीण योजना सरकारसाठी अडचणीची ठरत आहे. या योजनेचा निधी वळवल्याने सरकारमधील मंत्र्यांचा वाद समोर येत आहे. सामाजिक न्याय विभागाचा निधी वळवल्यामुळे मंत्री संजय शिरसाट संतप्त झाले होते. त्यांनी गरज नसेल तर हे खातेच बंद करा, मी मुख्यमंत्री देवेंद्र फडणवीस यांच्यासोबत बोलणार आहे, असे म्हटले होते. आता यावर भाजप नेते आणि मंत्री चंद्रशेखर बावनकुळे यांनी उत्तर दिले आहे. मंत्री चंद्रशेखर बावनकुळे म्हणाले, संजय शिरसाट काय बोलले, याची मला माहिती घ्यावी लागले. लाडक्या बहिणी आदिवासी भागात आहे. सामाजिक न्याय विभागात ज्या जाती आहेत, त्यांच्यात लाडकी बहिणी आहेत. यामुळे काही निधी आदिवासी विभागाचा, काही निधी सामाजिक न्याय विभागाचा, काही निधी महिला आणि बाल कल्याण विभागाचा असा थोडा थोडा निधी घेतला असेल तर काही हरकत नाही. जेव्हा एखादी योजना चालवायची असते तेव्हा ती योजना राज्याने चालवायची असते. त्यात सामाजिक न्याय, महसूल असे वेगळे काम करत असले तरी सामूहिक निर्णय सर्वांना लागू होतात. यासंदर्भात संजय शिरसाट यांच्याशी मी चर्चा करणार आहे. अजित पवार मुख्यमंत्री होणार? असे त्यांनी म्हटले होते. त्यावर बोलताना बावनकुळे यांनी सांगितले की, विकसित महाराष्ट्रासाठी देवेंद्र फडणवीस मुख्यमंत्री आहेत. अजित पवार, एकनाथ शिंदे यांना आपला पक्ष वाढवावा, त्याला कोणाचाही आक्षेप असणार नाही. पण सरकार म्हणून आम्ही एकत्र आहोत. महायुती प्रचंड मजबूत आहे. कुठेही बेबनाव नाही. कोणीची नाराजी नाही. प्रत्येक पक्षाच्या कार्यकर्त्यांची भावाना असते आपल्या पक्षाचा नेता मुख्यमंत्री होणार? भाजप कार्यकर्त्यांना देवेंद्र फडणवीस मुख्यमंत्री हवे आहे तसे शिवसेना कार्यकर्त्यांना एकनाथ शिंदे मुख्यमंत्री हवे आहेत, तसेच अजित पवार यांच्या कार्यकर्त्यांना तेच मुख्यमंत्री हवी आहे, असे चंद्रशेखर बावनकुळे यांनी म्हटले. शिवसेना नेते संजय शिरसाट यांनी उघडपणे नाराजी व्यक्त केली. त्यानंतर या विषयावर विरोधकांनी सरकारला घेरले आहे. यापूर्वीच २१०० रुपये देण्याचा घोषणेची अंमलबजावणी होत नाही. त्यामुळे सरकारमधील हा बेबनाव विरोधकांसाठी टीकेची संधी देणारा आहे.</w:t>
      </w:r>
    </w:p>
    <w:p>
      <w:pPr>
        <w:pStyle w:val="Heading3"/>
      </w:pPr>
      <w:r>
        <w:rPr/>
        <w:t>Article 380</w:t>
      </w:r>
    </w:p>
    <w:p>
      <w:pPr>
        <w:pStyle w:val="Normal"/>
      </w:pPr>
      <w:r>
        <w:rPr/>
        <w:t>Title: …म्हणून वाल्मिक कराड लाडकी बहीण योजनेचा अध्यक्ष, भाजपच्या बड्या नेत्याने सांगितलं खरं कारण</w:t>
      </w:r>
    </w:p>
    <w:p>
      <w:pPr>
        <w:pStyle w:val="Normal"/>
      </w:pPr>
      <w:r>
        <w:rPr/>
        <w:t xml:space="preserve">URL: </w:t>
      </w:r>
      <w:r>
        <w:t xml:space="preserve"> https://www.tv9marathi.com/maharashtra/bjp-minister-chandrashekhar-bawankule-talk-about-why-walmik-karad-was-president-of-ladki-bahin-yojana-from-parli-1331952.html</w:t>
      </w:r>
    </w:p>
    <w:p>
      <w:pPr>
        <w:pStyle w:val="Normal"/>
      </w:pPr>
      <w:r>
        <w:rPr/>
        <w:t>Content: By signing in or creating an account, you agree with Associated Broadcasting Company's Terms &amp; Conditions and Privacy Policy. बीड जिल्ह्याच्या केज तालुक्यातील मस्साजोगमधील सरपंच संतोष देशमुख यांची निर्घृण हत्या करण्यात आली. या घटनेनंतर सध्या राजकीय वातावरण ढवळून निघाले आहे. या घटनेचा सर्वच स्तरावरुन निषेध केला जात आहे. संतोष देशमुख यांच्या हत्येचा मास्टरमाईंड वाल्मिक कराड असल्याचे बोलले जात आहे. वाल्मिक कराड हा मंत्री धनंजय मुंडे यांच्या जवळचा आहे, असा आरोप गावकऱ्यांकडून केला जात आहे. त्यातच आता वाल्मिक कराड हा परळीतील लाडकी बहीण योजना समितीचा अध्यक्ष असल्याचे समोर आले आहे. त्यावरुन आता वाद निर्माण झाला आहे. आता यावर भाजपच्या एका मंत्र्याने भाष्य केले आहे. दोन कोटींच्या खंडणीप्रकरणी अटकेत असलेला वाल्मिक कराड हा लाडकी बहीण योजनेच्या समितीचा अध्यक्ष असल्याचे समोर आले आहे. खंडणीच्या गुन्ह्यात शरण आलेल्या वाल्मिकचे या योजनेचे अध्यक्ष पद अजूनही कायम आहे. तो परळीतील लाडकी बहीण योजनेच्या समिती पदावर अजूनही कायम आहे. आता यावर भाजप नेते आणि महसूल मंत्री चंद्रशेखर बावनकुळे यांनी भाष्य केले. ते पुण्यातील मावळमध्ये पत्रकारांशी बोलत होते. चंद्रशेखर बावनकुळे यांनी नुकतंच पत्रकारांशी संवाद साधला. यावेळी त्यांना वाल्मिक कराडबद्दल प्रश्न विचारण्यात आला. त्यावर त्यांनी विरोधकांनी यावर राजकारण करु नये, असा सल्ला दिला. याप्रकरणी “सरकारने पुढाकार घेतला आहे. सरकार योग्य ती कारवाई करत आहे. चौकशी करत आहे, त्यामुळे आरोपीला लवकरच शिक्षा मिळेल”, असे चंद्रशेखर बावनकुळेंनी सांगितले. “माझी सुप्रिया सुळे यांना विनंती आहे की त्यांनी अशा प्रकरणावर राजकारण करू नये. शासनाने केलेली कारवाई आणि पूरक असलेल्या गोष्टी सरकारकडे दिल्या पाहिजेत. सरकारने या प्रकरणात पुढाकार घेतला आहे. त्यामुळे हे सरकार कारवाई करत आहे. अनेक चौकशा लावल्या आहेत”, असे चंद्रशेखर बावनकुळे म्हणाले. “मुख्यमंत्री देवेंद्र फडणवीस यांनी स्वत: याप्रकरणी लक्ष घातलं आहे. ते शेवटपर्यंत याप्रकरणात लक्ष देतील. पण शेवटी आरोपीला शिक्षा भेटणारच. वाल्मिक कराडने चांगलं काम केलं म्हणून त्याला ते पद मिळालं असेल. जर चुकीचं काम केलं असेल तर त्याला योग्य ते शासन, शिक्षा झाली पाहिजे. ही सरकारची भूमिका आहे”, असेही चंद्रशेखर बावनकुळेंनी म्हटले.</w:t>
      </w:r>
    </w:p>
    <w:p>
      <w:pPr>
        <w:pStyle w:val="Heading3"/>
      </w:pPr>
      <w:r>
        <w:rPr/>
        <w:t>Article 381</w:t>
      </w:r>
    </w:p>
    <w:p>
      <w:pPr>
        <w:pStyle w:val="Normal"/>
      </w:pPr>
      <w:r>
        <w:rPr/>
        <w:t>Title: Chandrashekhar Bawankule: उद्या निवडणुका लागल्या तरीही तयार, भाजप महायुतीने ५१ टक्के मतदानाची तयारी केली-चंद्रशेखर बावनकुळे</w:t>
      </w:r>
    </w:p>
    <w:p>
      <w:pPr>
        <w:pStyle w:val="Normal"/>
      </w:pPr>
      <w:r>
        <w:rPr/>
        <w:t xml:space="preserve">URL: </w:t>
      </w:r>
      <w:r>
        <w:t xml:space="preserve"> https://deshdoot.com/ready-even-if-the-elections-are-held-tomorrow-the-bjp-grand-alliance-has-prepared-for-a-51-percent-voter-turnout/</w:t>
      </w:r>
    </w:p>
    <w:p>
      <w:pPr>
        <w:pStyle w:val="Normal"/>
      </w:pPr>
      <w:r>
        <w:rPr/>
        <w:t>Content: मुंबई | Mumbaiराज्यात आगामी स्थानिक स्वराज्य संस्थांच्या निवडणुकांचे वेध सर्वच राजकीय पक्षांना लागले असून रणनीती आखण्यासही सुरुवात झाली आहे. मुंबई महापालिका काहीही करुन आपल्या ताब्यात घेण्यासाठी भाजपने तयारी सुरू केली असली तर, ठाकरेंच्या ताब्यातून बीएमसी जाऊ न देण्याचा प्रयत्न शिवसेना ठाकरे गटाचा आहे. शिवसेना ठाकरे गट आणि मनसे यांच्या युतीच्या चर्चांना देखील वेग आला आहे. याच पार्श्वभुमीवर मनसेकडून आजच मुंबईत पदाधिकाऱ्यांच्या मेळाव्याचे आयोजन करण्यात आले होते. त्यात मनसे अध्यक्ष राज ठाकरे यांनी पदाधिकाऱ्यांना आगामी महापालिका निवडणुकांच्या तयारीला लागण्याचे आदेश दिले आहे. तसेच, शिवसेना आणि मनसे कार्यकर्त्यांचे आपापासातील हेवेदावे विसरुन वाद न करण्याचा सल्लाही त्यांनी दिला आहे. राज ठाकरेंच्या या पावित्र्यानंतर आता भाजपानेते चंद्रशेखर बावनकुळे यांनी प्रतिक्रिया दिली आहे. काय म्हणाले चंद्रशेखर बावनकुळे?भाजप महायुतीने ५१ टक्के मतदानाची तयारी केली आहे. विधानसभेत सुद्धा आम्हाला 51.78 टक्के मतं मिळाली आहेत. राज ठाकरे आणि त्यांच्या मित्र पक्षांनी काय तयारी केली ती मला माहिती नाही. पण, आमची तयारी झाली आहे. कोणीही आले आणि लढले तरीही 51% मत महायुती घेणार आहे, असा प्रबळ विश्वासच भाजप नेते आणि मंत्री चंद्रशेखर बावनकुळे यांनी बोलून दाखवला. यावेळी, एकही जागा काँग्रेस किंवा शरद पवार आणि ठाकरे यांच्या पक्षाला मिळणार नाही. कारण जनतेने स्वीकारला आहे की, नरेंद्र मोदी हे देशाला समृद्ध करत आहेत. तर देवेंद्र फडणवीस ते महाराष्ट्राला विकसित करत आहेत. त्यामुळे, जनता विकासासोबत जाणार आहे, असा विश्वास बावनकुळे यांनी स्थानिक स्वराज्य संस्थांच्या निवडणुकांबाबत व्यक्त केला आहे. A post shared by Daily Deshdoot (@deshdoot) उद्या निवडणुका लागल्या तरीही तयारठाकरे बंधुंच्या युतीसंदर्भात प्रश्न विचारला असता चंद्रशेखर बावनकुळे म्हणाले की, ज्यांची निवडणूक लढविण्याची तयारी नाही, ते लोक असे विधान करतात. आम्ही उद्या निवडणुका लागल्या तरीही तयार आहोत. महाराष्ट्रात 1 कोटी 51 लाख सदस्य असणारा भाजप, अजित पवार आणि एकनाथ शिंदे तयार आहेत. ते काय करणार हे माहित नाही, मात्र आमची तयारी पक्की आहे असेही बावनकुळे म्हणाले. देशदूतच्या व्हाट्सॲप ग्रुपला जॉईन होण्यासाठी लिंकवर क्लिक करा</w:t>
      </w:r>
    </w:p>
    <w:p>
      <w:pPr>
        <w:pStyle w:val="Heading3"/>
      </w:pPr>
      <w:r>
        <w:rPr/>
        <w:t>Article 382</w:t>
      </w:r>
    </w:p>
    <w:p>
      <w:pPr>
        <w:pStyle w:val="Normal"/>
      </w:pPr>
      <w:r>
        <w:rPr/>
        <w:t>Title: Chandrashekhar Bawankule : महाविकास आघाडीत प्रचंड वाद, चंद्रशेखर बावनकुळे; हनी ट्रॅप, पेन ड्राईव्ह प्रकार शिळ्या भाकऱ्या</w:t>
      </w:r>
    </w:p>
    <w:p>
      <w:pPr>
        <w:pStyle w:val="Normal"/>
      </w:pPr>
      <w:r>
        <w:rPr/>
        <w:t xml:space="preserve">URL: </w:t>
      </w:r>
      <w:r>
        <w:t xml:space="preserve"> https://www.esakal.com/vidarbha/nagpur/mva-in-disarray-minister-bawankule-mocks-lack-of-unity-among-allies-amp17</w:t>
      </w:r>
    </w:p>
    <w:p>
      <w:pPr>
        <w:pStyle w:val="Normal"/>
      </w:pPr>
      <w:r>
        <w:rPr/>
        <w:t>Content: नागपूर : महाविकास आघाडीत प्रचंड वाद आहेत. अधिवेशनाच्या शेवटच्या दिवशीसुद्धा त्यांची तोंडे वेगवेगळ्या दिशेला होती. ते एकत्र पत्रपरिषद घेऊ शकले असते. यावेळी ते एकत्र दिसले नाहीत. त्यांच्यातच समन्वय नाही आणि विरोधी पक्षनेता निवडण्याची मागणी करीत आहेत. ते आपसातच भांडत असल्याची टीका महसूलमंत्री चंद्रशेखर बावनकुळे यांनी मंगळवारी येथे माध्यमांशी बोलताना केली. Follow Us Copyright © 2025 - Sakal Media Pvt Ltd - All rights reserved. Powered by Quintype</w:t>
      </w:r>
    </w:p>
    <w:p>
      <w:pPr>
        <w:pStyle w:val="Heading3"/>
      </w:pPr>
      <w:r>
        <w:rPr/>
        <w:t>Article 383</w:t>
      </w:r>
    </w:p>
    <w:p>
      <w:pPr>
        <w:pStyle w:val="Normal"/>
      </w:pPr>
      <w:r>
        <w:rPr/>
        <w:t>Title: Chandrashekhar Bawankule : नाशिक जिल्ह्यात मोठा भूखंड घोटाळा उघड, महसूल मंत्र्यांनी अधिकाऱ्याला थेट घरीच पाठवलं...</w:t>
      </w:r>
    </w:p>
    <w:p>
      <w:pPr>
        <w:pStyle w:val="Normal"/>
      </w:pPr>
      <w:r>
        <w:rPr/>
        <w:t xml:space="preserve">URL: </w:t>
      </w:r>
      <w:r>
        <w:t xml:space="preserve"> https://sarkarnama.esakal.com/maharashtra/uttar-maharashtra/nashik-land-scam-revenue-minister-orders-suspension-illegal-green-zone-plot-registrations-gs97</w:t>
      </w:r>
    </w:p>
    <w:p>
      <w:pPr>
        <w:pStyle w:val="Normal"/>
      </w:pPr>
      <w:r>
        <w:rPr/>
        <w:t>Content: Nashik land scam : नाशिक जिल्ह्यातील मालेगाव तालुक्यातील संगमेश्वर परिसरात गट क्रमांक १४/अ या ग्रीन झोन क्षेत्रातील जमिनीवर अवैध भूखंड वाटपाचा धक्कादायक प्रकार समोर आला आहे. या जमिनीचे १६ मोठ्या तुकड्यांमध्ये विभाजन करून त्यातून तब्बल २७२ लहान भूखंड तयार करण्यात आले. विशेष म्हणजे, यापैकी २५८ भूखंडांची नोंदणीही अधिकाऱ्यांकडून करण्यात आल्याचे निष्पन्न झाले आहे. याप्रकरणी तत्कालीन प्रांताधिकारी उदय किसवे यांना तातडीने निलंबित करण्याचे आदेश महसूलमंत्री चंद्रशेखर बावनकुळे यांनी दिले आहेत. किसवे यांच्या कार्यकाळात (६ जून २०११ ते १५ सप्टेंबर २०१३) हे सर्व व्यवहार झाले असून, याप्रकरणाची विभागीय चौकशी करण्यात येईल, तसेच, २०१३ ते २०१९ या सहा वर्षातील मुद्रांक अधिकाऱ्यांनी किती दस्तांची नोंद केली, याचीही प्राथमिक चौकशी सुरू असून, दोषींवर निलंबनाची कारवाई करण्यात येणार आहे. भाजप आमदार आमदार गोपीचंद पडळकर यांनी विधानसभेच्या पावसाळी अधिवेशनात ही लक्षवेधी सूचना मांडली. पडळकर म्हणाले, मालेगावमधील स्टॅम्प विक्रेते जाकीर आणि आरिफ अब्दुल लतीफ यांनी भूखंड विक्रीच्या माध्यमातून मोठ्या प्रमाणात नागरिकांची फसवणूक केल्याचे उघड झाले आहे. विशेष बाब म्हणजे संबंधित जमीन १६ मार्च २०१३ रोजी वर्ग २ मधून वर्ग १ मध्ये रूपांतरित करण्यात आली होती. मात्र, १४ फेब्रुवारी २०२३ रोजी तत्कालीन अप्पर जिल्हाधिकाऱ्यांनी घेतलेल्या निर्णयानुसार हा बदल रद्द ठरविला. बावनकुळे म्हणाले, की संगमेश्वर गट नं. १४८ अ व गुगळवाड येथील गट नं. २५३ यांची अदलाबदल २००२ च्या परिपत्रकानुसार बेकायदेशीर पद्धतीने करण्यात आली. कारण, अशा अदलाबदलीसाठी जमीन सलग असणे आवश्यक असते, जे या प्रकरणात नव्हते. या प्रकरणी आठ मुद्रांक अधिकाऱ्यांच्या विभागीय चौकशीचे आदेश देत बावनकुळे यांनी दोषींवर कडक कारवाईचे संकेत दिले. तसेच स्टॅम्पवेंडर जाकीर आणि आरिफ अब्दुल लतीफ यांच्यावर फौजदारी कारवाई करण्याचे निर्देशही देण्यात आल्याची माहितीही त्यांनी दिली. संगमेश्वरची जमीन गुगळगावला आणि गुगळगावची जमीन संगमेश्वरला स्वॅप करून नियमांचा भंग केल्याने उदय किसवे यांचे निलंबन करत एका महिन्याच्या आत विभागीय चौकशी पूर्ण करून कठोर कारवाई करण्याचे आश्वासन बावनकुळे यांनी यावेळी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384</w:t>
      </w:r>
    </w:p>
    <w:p>
      <w:pPr>
        <w:pStyle w:val="Normal"/>
      </w:pPr>
      <w:r>
        <w:rPr/>
        <w:t>Title: सुधाकर बडगजुर यांची भाजपात एन्ट्री होणार की नाही? प्रदेशाध्यक्ष बावनकुळे यांच्या वक्तव्यानं संभ्रम वाढला - SUDHAKAR BADGUJAR BJP</w:t>
      </w:r>
    </w:p>
    <w:p>
      <w:pPr>
        <w:pStyle w:val="Normal"/>
      </w:pPr>
      <w:r>
        <w:rPr/>
        <w:t xml:space="preserve">URL: </w:t>
      </w:r>
      <w:r>
        <w:t xml:space="preserve"> https://www.etvbharat.com/mr/!state/sudhakar-badgujar-set-to-join-bjp-today-but-leader-bjp-chandrashekhar-bawankule-says-i-do-not-know-anything-maharashtra-news-mhs25061702298</w:t>
      </w:r>
    </w:p>
    <w:p>
      <w:pPr>
        <w:pStyle w:val="Normal"/>
      </w:pPr>
      <w:r>
        <w:rPr/>
        <w:t>Content: महाराष्ट्र maharashtra ETV Bharat / state By ETV Bharat Marathi Team Published : June 17, 2025 at 1:39 PM IST Updated : June 17, 2025 at 2:22 PM IST नागपूर - शिवसेना (उद्धव बाळासाहेब ठाकरे) नेते सुधाकर बडगुजर आज (17 जून) भाजपामध्ये प्रवेश करणार आहेत. पण त्याआधी भाजपात मोठा गोंधळ पाहायला मिळत आहे. कारण बडगुजर यांच्या पक्षप्रवेशाबाबत प्रदेशाध्यक्ष चंद्रशेखर बावनकुळे यांनी मोठी अचंबित करणारी प्रतिक्रिया दिली आहे. बडगुजर यांच्या पक्ष प्रवेशाची आपल्याला कल्पना नसल्याचे बावनकुळे म्हणाले आहेत. बावनकुळेंच्या या वक्तव्याने अनेकांच्या भुवया उंचावल्या आहेत. बावनकुळेंना कल्पना नाही - आज बडगुजर यांच्यासोबत बबनराव घोलप आणि मनसेचे काही नेते भाजपामध्ये प्रवेश घेणार असल्याची चर्चा रंगलेली आहे. याबाबत प्रदेशाध्यक्ष चंद्रशेखर बावनकुळे यांना प्रश्न विचारण्यात आला. यावर ते म्हणाले, "सुधाकर बडगुजर यांच्या पक्षप्रवेशाबद्दल कुठलीही माहिती माझ्याकडे नाही. स्थानिक नेतृत्व, स्थानिक आमदार आणि खासदार यांचं एकमत झाल्याशिवाय आमच्याकडे पक्षप्रवेश होत नाही. सुधाकर बडगुजर यांच्या पक्षप्रवेशाबद्दल मला कुठलीही माहिती नाही. नाशिकच्या स्थानिक पदाधिकाऱ्यांचा या पक्षप्रवेशाला विरोध आहे". सुधाकर बडगुजर कोण आहेत? - सुधाकर बडगुजर हे 2007 पासून राजकारणात सक्रिय आहेत. 2007 मध्ये ते नाशिक महापालिकेत अपक्ष नगरसेवक म्हणून निवडून आले होते. त्यावेळी शिवसेनेचे नगरसेवक विनायक पांडे हे अपक्ष नगरसेवकांच्या पाठिंब्यावर महापौर झाले होते. तेव्हा अपक्षांच्या गटात सुधाकर बडगुजर यांचाही समावेश होता. यातूनच बडगुजर शिवसेनेच्या संपर्कात आले. यानंतर 2008 मध्ये कार्यक्रमात बडगुजर यांनी पक्षप्रमुख उद्धव ठाकरे आणि संजय राऊत यांच्या उपस्थितीत शिवसेनेत प्रवेश केला. 2009 ते 2012 ही 3 वर्षे ते नाशिक महापालिकेच्या सभागृहनेतेपदावर होते. त्यानंतर त्यांनी 2012 ते 2015 या काळात बडगुजर यांनी विरोधी पक्षनेतेपदही भूषवले. २०१४ मध्ये पक्षाकडून त्यांना नाशिक पश्चिममधून उमेदवारी देण्यात आली होती. मात्र यात त्यांचा पराभव झाला. नुकसानीची भरपाई जाईल - बावनकुळे यांनी बडगुजर यांच्यावर अधिक बोलणं टाळलं. यानंतर त्यांना पावसामुळे उन्हाळी पिकांच्या नुकसानीबाबत प्रश्न विचारण्यात आला. यावर 'लवकर पंचनामे करून नुकसान भरपाई दिली जाईल', असा शब्द बावनकुळे यांनी दिला. हेही वाचा नागपूर - शिवसेना (उद्धव बाळासाहेब ठाकरे) नेते सुधाकर बडगुजर आज (17 जून) भाजपामध्ये प्रवेश करणार आहेत. पण त्याआधी भाजपात मोठा गोंधळ पाहायला मिळत आहे. कारण बडगुजर यांच्या पक्षप्रवेशाबाबत प्रदेशाध्यक्ष चंद्रशेखर बावनकुळे यांनी मोठी अचंबित करणारी प्रतिक्रिया दिली आहे. बडगुजर यांच्या पक्ष प्रवेशाची आपल्याला कल्पना नसल्याचे बावनकुळे म्हणाले आहेत. बावनकुळेंच्या या वक्तव्याने अनेकांच्या भुवया उंचावल्या आहेत. बावनकुळेंना कल्पना नाही - आज बडगुजर यांच्यासोबत बबनराव घोलप आणि मनसेचे काही नेते भाजपामध्ये प्रवेश घेणार असल्याची चर्चा रंगलेली आहे. याबाबत प्रदेशाध्यक्ष चंद्रशेखर बावनकुळे यांना प्रश्न विचारण्यात आला. यावर ते म्हणाले, "सुधाकर बडगुजर यांच्या पक्षप्रवेशाबद्दल कुठलीही माहिती माझ्याकडे नाही. स्थानिक नेतृत्व, स्थानिक आमदार आणि खासदार यांचं एकमत झाल्याशिवाय आमच्याकडे पक्षप्रवेश होत नाही. सुधाकर बडगुजर यांच्या पक्षप्रवेशाबद्दल मला कुठलीही माहिती नाही. नाशिकच्या स्थानिक पदाधिकाऱ्यांचा या पक्षप्रवेशाला विरोध आहे". सुधाकर बडगजुर यांची भाजपात एन्ट्री होणार की नाही? प्रदेशाध्यक्ष बावनकुळे यांच्या वक्तव्यानं संभ्रम वाढला (ETV Bharat)सुधाकर बडगुजर कोण आहेत? - सुधाकर बडगुजर हे 2007 पासून राजकारणात सक्रिय आहेत. 2007 मध्ये ते नाशिक महापालिकेत अपक्ष नगरसेवक म्हणून निवडून आले होते. त्यावेळी शिवसेनेचे नगरसेवक विनायक पांडे हे अपक्ष नगरसेवकांच्या पाठिंब्यावर महापौर झाले होते. तेव्हा अपक्षांच्या गटात सुधाकर बडगुजर यांचाही समावेश होता. यातूनच बडगुजर शिवसेनेच्या संपर्कात आले. यानंतर 2008 मध्ये कार्यक्रमात बडगुजर यांनी पक्षप्रमुख उद्धव ठाकरे आणि संजय राऊत यांच्या उपस्थितीत शिवसेनेत प्रवेश केला. 2009 ते 2012 ही 3 वर्षे ते नाशिक महापालिकेच्या सभागृहनेतेपदावर होते. त्यानंतर त्यांनी 2012 ते 2015 या काळात बडगुजर यांनी विरोधी पक्षनेतेपदही भूषवले. २०१४ मध्ये पक्षाकडून त्यांना नाशिक पश्चिममधून उमेदवारी देण्यात आली होती. मात्र यात त्यांचा पराभव झाला. नुकसानीची भरपाई जाईल - बावनकुळे यांनी बडगुजर यांच्यावर अधिक बोलणं टाळलं. यानंतर त्यांना पावसामुळे उन्हाळी पिकांच्या नुकसानीबाबत प्रश्न विचारण्यात आला. यावर 'लवकर पंचनामे करून नुकसान भरपाई दिली जाईल', असा शब्द बावनकुळे यांनी दिला.हेही वाचाफक्त मुख्यमंत्र्यांना भेटलो म्हणून कारवाई होत असेल तर...;उद्धव ठाकरेंनी पक्षातून हकालपट्टी करताच सुधाकर बडगुजरांची पहिली प्रतिक्रियासुधाकर बडगुजर यांना भाजपात प्रवेश नकोच, आमदार सीमा हिरेंसह समर्थकांनी घेतली मुख्यमंत्र्यांची भेटठाकरेंच्या शिवसेनेला निवडणूक आयोगाकडून दिलासा, 'या' मतदारसंघामध्ये होणार फेरमतमोजणी नागपूर - शिवसेना (उद्धव बाळासाहेब ठाकरे) नेते सुधाकर बडगुजर आज (17 जून) भाजपामध्ये प्रवेश करणार आहेत. पण त्याआधी भाजपात मोठा गोंधळ पाहायला मिळत आहे. कारण बडगुजर यांच्या पक्षप्रवेशाबाबत प्रदेशाध्यक्ष चंद्रशेखर बावनकुळे यांनी मोठी अचंबित करणारी प्रतिक्रिया दिली आहे. बडगुजर यांच्या पक्ष प्रवेशाची आपल्याला कल्पना नसल्याचे बावनकुळे म्हणाले आहेत. बावनकुळेंच्या या वक्तव्याने अनेकांच्या भुवया उंचावल्या आहेत. बावनकुळेंना कल्पना नाही - आज बडगुजर यांच्यासोबत बबनराव घोलप आणि मनसेचे काही नेते भाजपामध्ये प्रवेश घेणार असल्याची चर्चा रंगलेली आहे. याबाबत प्रदेशाध्यक्ष चंद्रशेखर बावनकुळे यांना प्रश्न विचारण्यात आला. यावर ते म्हणाले, "सुधाकर बडगुजर यांच्या पक्षप्रवेशाबद्दल कुठलीही माहिती माझ्याकडे नाही. स्थानिक नेतृत्व, स्थानिक आमदार आणि खासदार यांचं एकमत झाल्याशिवाय आमच्याकडे पक्षप्रवेश होत नाही. सुधाकर बडगुजर यांच्या पक्षप्रवेशाबद्दल मला कुठलीही माहिती नाही. नाशिकच्या स्थानिक पदाधिकाऱ्यांचा या पक्षप्रवेशाला विरोध आहे". सुधाकर बडगुजर कोण आहेत? - सुधाकर बडगुजर हे 2007 पासून राजकारणात सक्रिय आहेत. 2007 मध्ये ते नाशिक महापालिकेत अपक्ष नगरसेवक म्हणून निवडून आले होते. त्यावेळी शिवसेनेचे नगरसेवक विनायक पांडे हे अपक्ष नगरसेवकांच्या पाठिंब्यावर महापौर झाले होते. तेव्हा अपक्षांच्या गटात सुधाकर बडगुजर यांचाही समावेश होता. यातूनच बडगुजर शिवसेनेच्या संपर्कात आले. यानंतर 2008 मध्ये कार्यक्रमात बडगुजर यांनी पक्षप्रमुख उद्धव ठाकरे आणि संजय राऊत यांच्या उपस्थितीत शिवसेनेत प्रवेश केला. 2009 ते 2012 ही 3 वर्षे ते नाशिक महापालिकेच्या सभागृहनेतेपदावर होते. त्यानंतर त्यांनी 2012 ते 2015 या काळात बडगुजर यांनी विरोधी पक्षनेतेपदही भूषवले. २०१४ मध्ये पक्षाकडून त्यांना नाशिक पश्चिममधून उमेदवारी देण्यात आली होती. मात्र यात त्यांचा पराभव झाला. नुकसानीची भरपाई जाईल - बावनकुळे यांनी बडगुजर यांच्यावर अधिक बोलणं टाळलं. यानंतर त्यांना पावसामुळे उन्हाळी पिकांच्या नुकसानीबाबत प्रश्न विचारण्यात आला. यावर 'लवकर पंचनामे करून नुकसान भरपाई दिली जाईल', असा शब्द बावनकुळे यांनी दिला. हेही वाचा For All Latest Updates TAGGED: कोकणवासीयांची मुंबईत परतण्याकरिता लगबग; महामंडळानं सोडल्या जादा 650 बस Realme 15T vs Realme 15 Pro 5G : कोणता स्मार्टफोन आहे तुमच्यासाठी योग्य? 40 किलो साबुदाण्यापासून साकारली गणेश रांगोळी, जगभरातील 11 रेकॉर्ड नावावर केलेल्या कलाकाराची अनोखी कलाकृती गणेशोत्सवाच्या सातव्या दिवशी मुंबईत 54 हजार 353 गणेश मूर्तींचं विसर्जन; अनंत चतुर्दशीला मोठी गणेश मंडळ बाप्पाला देणार निरोप आयातशुल्काचा वापर करून जगातील सात युद्धे थांबविली- डोनाल्ड ट्रम्प यांचा दावा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385</w:t>
      </w:r>
    </w:p>
    <w:p>
      <w:pPr>
        <w:pStyle w:val="Normal"/>
      </w:pPr>
      <w:r>
        <w:rPr/>
        <w:t>Title: Chandrashekhar Bawankule | न्यायालयीन निर्णय म्हणजे विरोधकांना चपराक!</w:t>
      </w:r>
    </w:p>
    <w:p>
      <w:pPr>
        <w:pStyle w:val="Normal"/>
      </w:pPr>
      <w:r>
        <w:rPr/>
        <w:t xml:space="preserve">URL: </w:t>
      </w:r>
      <w:r>
        <w:t xml:space="preserve"> https://pudhari.news/maharashtra/vidarbha/nagpur/chandrashekhar-bawankule-court-verdict-slap-to-opposition-ng81</w:t>
      </w:r>
    </w:p>
    <w:p>
      <w:pPr>
        <w:pStyle w:val="Normal"/>
      </w:pPr>
      <w:r>
        <w:rPr/>
        <w:t>Content: नागपूर : जिल्हा परिषद आणि स्थानिक स्वराज्य संस्थांच्या निवडणुका सुप्रीम कोर्टाच्या निकालासाठी थांबल्या होत्या. आता या निवडणुका निश्चितच होणार आहेत. ओबीसी समाजाला 27 टक्के आरक्षण कायम राहणार आहे. जे लोक याविरुद्ध गेले, त्यांना चपराक बसणार असल्याची प्रतिक्रिया महसूलमंत्री चंद्रशेखर बावनकुळे यांनी दिली. एससी/एसटीचे आरक्षण बदलता येत नाही, त्याचप्रमाणे ओबीसीचे आरक्षण मिळणार आहे आणि ते बदलता येणार नाही. महाराष्ट्र मजबूत करण्यासाठी निवडणुका आवश्यक आहे. आयोगाचे काम सुरू झाले आहे, त्यामुळे निवडणूक प्रक्रिया सुरू झालेली आहे. निवडणुका होऊ नयेत यासाठी काही लोकांनी प्रयत्न केले, अनेकांनी अडथळे आणण्याचा प्रयत्न केला. पण सरकारने योग्य पद्धतीने आपली बाजू सुप्रीम कोर्टात मांडली. त्यानंतर ओबीसी समाजाला न्याय मिळाला. प्रभाग रचना पूर्ण झाली आहे, आक्षेप व सूचना प्रक्रियाही पूर्ण झाली आहे. राज्य सरकार केव्हाही निवडणुका घेतल्या तरी तयार आहे. भाजप देखील निवडणुकीसाठी पूर्णपणे तयार आहे.जोपर्यंत लोकप्रतिनिधी निवडून येत नाहीत, तोपर्यंत जनतेच्या समस्या प्रशासनापर्यंत योग्य प्रकारे पोहोचत नाहीत. लोकप्रतिनिधी नसलेल्या प्रशासनाकडून चांगले काम होऊ शकत नाही. या निवडणुकांमुळे तेरा हजारांहून अधिक लोकप्रतिनिधी मिळतील आणि त्यामुळे जनतेला विकासासाठी मोठी मदत मिळणार आहे यावर बावनकुळे यांनी भर दिला.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386</w:t>
      </w:r>
    </w:p>
    <w:p>
      <w:pPr>
        <w:pStyle w:val="Normal"/>
      </w:pPr>
      <w:r>
        <w:rPr/>
        <w:t>Title: Chandrashekhar Bawankule : पुस्तकाचे नाव ‘नरकातील राऊत’ असे हवे; चंद्रशेखर बावनकुळे यांची टीका, पुस्तकावरून पेटले राजकारण</w:t>
      </w:r>
    </w:p>
    <w:p>
      <w:pPr>
        <w:pStyle w:val="Normal"/>
      </w:pPr>
      <w:r>
        <w:rPr/>
        <w:t xml:space="preserve">URL: </w:t>
      </w:r>
      <w:r>
        <w:t xml:space="preserve"> https://www.esakal.com/vidarbha/nagpur/chandrashekhar-bawankule-criticizes-sanjay-raut-book-narkatil-swarg-in-nagpur-vsb99</w:t>
      </w:r>
    </w:p>
    <w:p>
      <w:pPr>
        <w:pStyle w:val="Normal"/>
      </w:pPr>
      <w:r>
        <w:rPr/>
        <w:t>Content: नागपूर : संजय राऊत यांनी लिहिलेल्या पुस्तकाचे नाव बदलून ते ‘नरकातील राऊत’ असे ठेवण्यात यावे. या पुस्तकात स्वतःचे राजकीय अधःपतन कसे असत याचा लेखाजोखा मांडण्यात आला असून, नैतिक दिवाळखोरीची ही कथा असल्याची टीका राज्याचे महसूल मंत्री चंद्रशेखर बावनकुळे यांनी माध्यमांशी बोलताना केली. Follow Us Copyright © 2025 - Sakal Media Pvt Ltd - All rights reserved. Powered by Quintype</w:t>
      </w:r>
    </w:p>
    <w:p>
      <w:pPr>
        <w:pStyle w:val="Heading3"/>
      </w:pPr>
      <w:r>
        <w:rPr/>
        <w:t>Article 387</w:t>
      </w:r>
    </w:p>
    <w:p>
      <w:pPr>
        <w:pStyle w:val="Normal"/>
      </w:pPr>
      <w:r>
        <w:rPr/>
        <w:t>Title: 'चंद्रशेखर बावनकुळे दीपक काटेचे गॉडफादर, माझ्यावरील हल्ला सरकार पुरस्कृत'; संभाजी ब्रिगेडच्या प्रवीण गायकवाडांचा सनसनाटी आरोप - PRAVIN GAIKWAD PRESS CONFERENCE</w:t>
      </w:r>
    </w:p>
    <w:p>
      <w:pPr>
        <w:pStyle w:val="Normal"/>
      </w:pPr>
      <w:r>
        <w:rPr/>
        <w:t xml:space="preserve">URL: </w:t>
      </w:r>
      <w:r>
        <w:t xml:space="preserve"> https://www.etvbharat.com/mr/!state/sambhaji-brigade-pravin-gaikwad-press-conference-pune-alleges-devendra-fadnavis-and-chandrashekhar-bawankule-supports-deepak-kate-maharashtra-news-mhs25071605756</w:t>
      </w:r>
    </w:p>
    <w:p>
      <w:pPr>
        <w:pStyle w:val="Normal"/>
      </w:pPr>
      <w:r>
        <w:rPr/>
        <w:t>Content: महाराष्ट्र maharashtra ETV Bharat / state By ETV Bharat Marathi Team Published : July 16, 2025 at 8:27 PM IST Updated : July 16, 2025 at 8:50 PM IST पुणे : संभाजी ब्रिगेडचे प्रदेशाध्यक्ष प्रवीण गायकवाड यांच्यावर रविवारी (13 जुलै) सोलापूरच्या अक्कलकोट इथं भ्याड हल्ला करण्यात आला. दीपक काटे याच्यासह शिवधर्म फाउंडेशनच्या कार्यकर्त्यांनी गायकवाडांच्या तोंडाला काळं फासून धक्काबुक्की केली होती. या घटनेनंतर 7 जणांविरोधात गुन्हा दाखल करण्यात आला. आता प्रवीण गायकवाड यांनी आज बुधवारी (16 जुलै) पुण्यात पत्रकार परिषद घेऊन आपली बाजू मांडली. यावेळी त्यांनी आपल्यावर झालेला हल्ला भाजपा पुरस्कृत असून याचा मास्टरमाईंड महसूल मंत्री चंद्रशेखर बावनकुळे हे असल्याचा आरोप केला. यावेळी त्यांनी पुरावा म्हणून काही व्हिडिओदेखील दाखवले. 'मंत्री चंद्रशेखर बावनकुळे हे दीपक काटेचा गॉडफादर' : या घटनेतील मुख्य आरोपी दीपक काटे हा भाजपाच्या युवा मोर्चाचा प्रदेश सरचिटणीस असून त्यानं अनेक वेळा भाजपाचे नेते चंद्रशेखर बावनकुळे हे माझे गॉडफादर असल्याचं सांगितलं आहे. तसेच, बावनकुळेंनी देखील दीपक काटे याच्यामागे मी उभा असल्याचं अनेकदा सांगितलं आहे. यामुळे माझ्यावर जो हल्ला करण्यात आला, त्याचा खरा मास्टरमाईंड चंद्रशेखर बावनकुळे हे असल्याचं संभाजी ब्रिगेडचे प्रदेशाध्यक्ष प्रवीण गायकवाड यांनी आज ठासून सांगितलं. प्रवीण गायकवाड नेमकं काय म्हणाले? : पत्रकार परिषदेत प्रवीण गायकवाड यांनी सांगितलं, "आम्ही ज्या विचारधारेचा प्रचार, प्रसार आणि अनुसरण करतो, त्या विचारधारेच्या विरोधात काम करणाऱ्या राष्ट्रीय स्वयंसेवक संघ, भाजपा आणि त्यांच्याशी निगडीत वेगवगेळ्या संघटना अशा हल्ल्यांना बळ देतात किंवा त्यांची पाठराखण करतात. त्यासाठी बहुजन समाजातीलच तरुणांची माथी भडकावून त्यांना वापरलं जातं. वैचारिक प्रतिवाद करण्याची क्षमता संपते, तेव्हाच असे भ्याड हल्ले केले जातात. माझ्या काही हितचिंतकांनी मला महिन्याभरापूर्वीच याविषयी सूचित केलं होतं. यंदा राष्ट्रीय स्वयंसेवक संघाला 100 वर्षे पूर्ण होत आहेत. त्यानिमित्त नागपूर येथील त्यांच्या एका बैठकीत पुरोगामी विचारांच्या संघटनांचा बंदोबस्त करण्याबाबत त्यांची चर्चा झाली आहे. संघ आपली शंभरी अशा प्रकारे साजरी करणार आहे का"? असा सवाल गायकवाड यांनी केला. तसंच, "मी ज्यांच्या विश्वासावर अक्कलकोटला गेलो होतो, त्यांनी माझा पूर्ण भ्रमनिरास केला आहे. त्यांच्याकडून कुठल्याही प्रकारचा निषेध, कारवाई किंवा साधारण सहनभूतीही मिळाली नाही. ही गोष्ट संशयास्पद वाटते. हल्लेखोर दीपक काटे याचं असं म्हणणं होतं की, मी आमच्या संघटनेचं संभाजी ब्रिगेड हे नाव बदलावं, त्यातून संभाजी महाराजांचा एकेरी उल्लेख होतो. यापूर्वीच मी त्याच्याशी दोनवेळा याबाबत चर्चा केली आहे. त्याला यातील तांत्रिक अडचणी समजावून सांगितल्या आहेत. तरीही त्यानं हा हल्ला केला, याचा अर्थ वैचारिक प्रतिवाद करण्यापेक्षा व्यक्तिगत शारीरिक हल्ला करून मला संपवणं हा त्यांचा डाव होता", असा आरोपदेखील गायकवाड यांनी केला. दीपक काटेचं समर्थन करणारे व्हिडिओ उपलब्ध : भाजपा नेते आणि मंत्री चंद्रशेखर बावनकुळे यांना आपला गॉडफादर मानणाऱ्या दीपक काटे याची गुन्हेगारी पार्श्वभूमी आहे. 2010 मध्ये त्यानं स्वतःच्या सख्ख्या चुलत भावाच्या हत्येमध्ये 7-8 वर्षे तुरुंगवास भोगला आहे. त्याच्यावर सार्वजनिक मालमत्तेचं नुकसान करणं, खंडणी, मारामारी, धमकावणं असे अनेक गंभीर गुन्हे आहेत. अशा गुन्हेगाराला आपल्या पक्षात प्रवेश देताना चंद्रशेखर बावनकुळे यांनी त्याच्यावरील गुन्हे हे मागील सरकारनं त्याच्यावर केलेला अन्याय होता आणि आपण आणि देवेंद्र फडणवीस त्याच्या पाठीशी ठामपणे उभे राहू, असं जाहीर आश्वासन त्याला दिलं होतं. त्याचे व्हिडिओदेखील उपलब्ध आहेत अशी माहिती गायकवाड यांनी दिली. 'विरोधकांवर हल्ले करण्यासाठी दीपक काटेला मोकाट सोडलं' : अलीकडेच जानेवारी 2025 मध्ये दीपक काटे हा पुणे विमानतळावर दोन पिस्तूल आणि 28 काडतूसांसह पकडला गेला होता. मात्र तपास अधिकाऱ्यानं कर्तव्यात कुचराई करून दीपक काटेची गंभीर गुन्हेगारी पार्श्वभूमी न्यायालयासमोर आणली नाही असा आरोपही गायकवाड यांनी केला. त्याची माहिती लपवली. त्यानुसार न्यायालयानंही त्याला जामीन मंजूर करत असताना 'कोणतीही गुन्हेगारी पार्श्वभूमी निदर्शनास आली नाही' असं म्हटलं. न्यायालयासमोर दीपक काटेची गंभीर गुन्हेगारी पार्श्वभूमी मांडली गेली असती तर दीपक काटेला जामीन मिळाला नसता. तपास अधिकाऱ्यावर राजकीय दबाव असल्याशिवाय हे शक्य नाही. ज्या आरोपीला मोक्का लावून जेरबंद करायला हवं, त्याला आपल्या विरोधकांविरोधात आणखी गुन्हे करण्यासाठी सरकारनं मोकाट सोडलं, हेच यातून सिद्ध होतं. माझ्यावर हल्ला करणाऱ्यांमध्ये काही बाहेरच्या राज्यातील लोकंही होते. त्यांच्याकडे घातक शस्त्रे होती. मला इजा पोहोचवण्याच्या उ‌द्देशानं ती आणली होती. माझ्यावरील हल्ला पूर्वनियोजित कट होता. तो सरकार पुरस्कृत होता. हल्लेखोरांवर अक्कलकोट पोलिसांनी सुरुवातीला कोणतीही कठोर कारवाई न करता साधारण अदखलपात्र गुन्हे नोंदवले. काटेला अगदी महत्वाच्या व्यक्तीप्रमाणे वागणूक देण्यात आली. महाराष्ट्राचे पोलीस एवढे लाचार कधीपासून झाले? असा सवालही यावेळी प्रवीण गायकवाड यांनी उपस्थित केला. 'संभाजी ब्रिगेड जशास तसं उत्तर देणार' : 'पार्टी विथ डिफरन्स' म्हणणाऱ्या भाजपानं अद्याप अशा गुंडांवर कोणतीही कारवाई केली नाही, याचा अर्थ हे सर्व त्यांच्या संमतीनं सुरू असल्याचा संशय निर्माण होतो. राज्याचे मुख्यमंत्री, गृहमंत्री, विधी न्याय मंत्री असणाऱ्या देवेंद्र फडणवीस यांची ही नैतिक जबाबदारी नाही का? की राज्यात सामाजिक क्षेत्रात लोकशाही मूल्यांच्या रक्षणासाठी काम करणाऱ्या आमच्यासारख्या लोकांवरील अशा हल्ल्यांची गांभीर्यानं नोंद घ्यावी. आम्ही संपण्याची ते वाट पाहत आहेत का? सरकार पुरस्कृत या हल्ल्याचा मी निषेध करणार नाही, पण संभाजी ब्रिगेडच्या इतिहासानुसार जशास तसं उत्तर नक्की देणार. लोकशाहीविरोधी विचारांच्या शेवटाची ही सुरुवात आहे. असा इशारा देखील यावेळी गायकवाड यांनी दिला. हेही वाचा पुणे : संभाजी ब्रिगेडचे प्रदेशाध्यक्ष प्रवीण गायकवाड यांच्यावर रविवारी (13 जुलै) सोलापूरच्या अक्कलकोट इथं भ्याड हल्ला करण्यात आला. दीपक काटे याच्यासह शिवधर्म फाउंडेशनच्या कार्यकर्त्यांनी गायकवाडांच्या तोंडाला काळं फासून धक्काबुक्की केली होती. या घटनेनंतर 7 जणांविरोधात गुन्हा दाखल करण्यात आला. आता प्रवीण गायकवाड यांनी आज बुधवारी (16 जुलै) पुण्यात पत्रकार परिषद घेऊन आपली बाजू मांडली. यावेळी त्यांनी आपल्यावर झालेला हल्ला भाजपा पुरस्कृत असून याचा मास्टरमाईंड महसूल मंत्री चंद्रशेखर बावनकुळे हे असल्याचा आरोप केला. यावेळी त्यांनी पुरावा म्हणून काही व्हिडिओदेखील दाखवले.'मंत्री चंद्रशेखर बावनकुळे हे दीपक काटेचा गॉडफादर' : या घटनेतील मुख्य आरोपी दीपक काटे हा भाजपाच्या युवा मोर्चाचा प्रदेश सरचिटणीस असून त्यानं अनेक वेळा भाजपाचे नेते चंद्रशेखर बावनकुळे हे माझे गॉडफादर असल्याचं सांगितलं आहे. तसेच, बावनकुळेंनी देखील दीपक काटे याच्यामागे मी उभा असल्याचं अनेकदा सांगितलं आहे. यामुळे माझ्यावर जो हल्ला करण्यात आला, त्याचा खरा मास्टरमाईंड चंद्रशेखर बावनकुळे हे असल्याचं संभाजी ब्रिगेडचे प्रदेशाध्यक्ष प्रवीण गायकवाड यांनी आज ठासून सांगितलं. संभाजी ब्रिगेडच्या प्रवीण गायकवाड यांची पत्रकार परिषद (ETV Bharat Reporter)प्रवीण गायकवाड नेमकं काय म्हणाले? : पत्रकार परिषदेत प्रवीण गायकवाड यांनी सांगितलं, "आम्ही ज्या विचारधारेचा प्रचार, प्रसार आणि अनुसरण करतो, त्या विचारधारेच्या विरोधात काम करणाऱ्या राष्ट्रीय स्वयंसेवक संघ, भाजपा आणि त्यांच्याशी निगडीत वेगवगेळ्या संघटना अशा हल्ल्यांना बळ देतात किंवा त्यांची पाठराखण करतात. त्यासाठी बहुजन समाजातीलच तरुणांची माथी भडकावून त्यांना वापरलं जातं. वैचारिक प्रतिवाद करण्याची क्षमता संपते, तेव्हाच असे भ्याड हल्ले केले जातात. माझ्या काही हितचिंतकांनी मला महिन्याभरापूर्वीच याविषयी सूचित केलं होतं. यंदा राष्ट्रीय स्वयंसेवक संघाला 100 वर्षे पूर्ण होत आहेत. त्यानिमित्त नागपूर येथील त्यांच्या एका बैठकीत पुरोगामी विचारांच्या संघटनांचा बंदोबस्त करण्याबाबत त्यांची चर्चा झाली आहे. संघ आपली शंभरी अशा प्रकारे साजरी करणार आहे का"? असा सवाल गायकवाड यांनी केला. तसंच, "मी ज्यांच्या विश्वासावर अक्कलकोटला गेलो होतो, त्यांनी माझा पूर्ण भ्रमनिरास केला आहे. त्यांच्याकडून कुठल्याही प्रकारचा निषेध, कारवाई किंवा साधारण सहनभूतीही मिळाली नाही. ही गोष्ट संशयास्पद वाटते. हल्लेखोर दीपक काटे याचं असं म्हणणं होतं की, मी आमच्या संघटनेचं संभाजी ब्रिगेड हे नाव बदलावं, त्यातून संभाजी महाराजांचा एकेरी उल्लेख होतो. यापूर्वीच मी त्याच्याशी दोनवेळा याबाबत चर्चा केली आहे. त्याला यातील तांत्रिक अडचणी समजावून सांगितल्या आहेत. तरीही त्यानं हा हल्ला केला, याचा अर्थ वैचारिक प्रतिवाद करण्यापेक्षा व्यक्तिगत शारीरिक हल्ला करून मला संपवणं हा त्यांचा डाव होता", असा आरोपदेखील गायकवाड यांनी केला.दीपक काटेचं समर्थन करणारे व्हिडिओ उपलब्ध : भाजपा नेते आणि मंत्री चंद्रशेखर बावनकुळे यांना आपला गॉडफादर मानणाऱ्या दीपक काटे याची गुन्हेगारी पार्श्वभूमी आहे. 2010 मध्ये त्यानं स्वतःच्या सख्ख्या चुलत भावाच्या हत्येमध्ये 7-8 वर्षे तुरुंगवास भोगला आहे. त्याच्यावर सार्वजनिक मालमत्तेचं नुकसान करणं, खंडणी, मारामारी, धमकावणं असे अनेक गंभीर गुन्हे आहेत. अशा गुन्हेगाराला आपल्या पक्षात प्रवेश देताना चंद्रशेखर बावनकुळे यांनी त्याच्यावरील गुन्हे हे मागील सरकारनं त्याच्यावर केलेला अन्याय होता आणि आपण आणि देवेंद्र फडणवीस त्याच्या पाठीशी ठामपणे उभे राहू, असं जाहीर आश्वासन त्याला दिलं होतं. त्याचे व्हिडिओदेखील उपलब्ध आहेत अशी माहिती गायकवाड यांनी दिली. 'विरोधकांवर हल्ले करण्यासाठी दीपक काटेला मोकाट सोडलं' : अलीकडेच जानेवारी 2025 मध्ये दीपक काटे हा पुणे विमानतळावर दोन पिस्तूल आणि 28 काडतूसांसह पकडला गेला होता. मात्र तपास अधिकाऱ्यानं कर्तव्यात कुचराई करून दीपक काटेची गंभीर गुन्हेगारी पार्श्वभूमी न्यायालयासमोर आणली नाही असा आरोपही गायकवाड यांनी केला. त्याची माहिती लपवली. त्यानुसार न्यायालयानंही त्याला जामीन मंजूर करत असताना 'कोणतीही गुन्हेगारी पार्श्वभूमी निदर्शनास आली नाही' असं म्हटलं. न्यायालयासमोर दीपक काटेची गंभीर गुन्हेगारी पार्श्वभूमी मांडली गेली असती तर दीपक काटेला जामीन मिळाला नसता. तपास अधिकाऱ्यावर राजकीय दबाव असल्याशिवाय हे शक्य नाही. ज्या आरोपीला मोक्का लावून जेरबंद करायला हवं, त्याला आपल्या विरोधकांविरोधात आणखी गुन्हे करण्यासाठी सरकारनं मोकाट सोडलं, हेच यातून सिद्ध होतं. माझ्यावर हल्ला करणाऱ्यांमध्ये काही बाहेरच्या राज्यातील लोकंही होते. त्यांच्याकडे घातक शस्त्रे होती. मला इजा पोहोचवण्याच्या उ‌द्देशानं ती आणली होती. माझ्यावरील हल्ला पूर्वनियोजित कट होता. तो सरकार पुरस्कृत होता. हल्लेखोरांवर अक्कलकोट पोलिसांनी सुरुवातीला कोणतीही कठोर कारवाई न करता साधारण अदखलपात्र गुन्हे नोंदवले. काटेला अगदी महत्वाच्या व्यक्तीप्रमाणे वागणूक देण्यात आली. महाराष्ट्राचे पोलीस एवढे लाचार कधीपासून झाले? असा सवालही यावेळी प्रवीण गायकवाड यांनी उपस्थित केला.'संभाजी ब्रिगेड जशास तसं उत्तर देणार' : 'पार्टी विथ डिफरन्स' म्हणणाऱ्या भाजपानं अद्याप अशा गुंडांवर कोणतीही कारवाई केली नाही, याचा अर्थ हे सर्व त्यांच्या संमतीनं सुरू असल्याचा संशय निर्माण होतो. राज्याचे मुख्यमंत्री, गृहमंत्री, विधी न्याय मंत्री असणाऱ्या देवेंद्र फडणवीस यांची ही नैतिक जबाबदारी नाही का? की राज्यात सामाजिक क्षेत्रात लोकशाही मूल्यांच्या रक्षणासाठी काम करणाऱ्या आमच्यासारख्या लोकांवरील अशा हल्ल्यांची गांभीर्यानं नोंद घ्यावी. आम्ही संपण्याची ते वाट पाहत आहेत का? सरकार पुरस्कृत या हल्ल्याचा मी निषेध करणार नाही, पण संभाजी ब्रिगेडच्या इतिहासानुसार जशास तसं उत्तर नक्की देणार. लोकशाहीविरोधी विचारांच्या शेवटाची ही सुरुवात आहे. असा इशारा देखील यावेळी गायकवाड यांनी दिला.हेही वाचाप्रवीण गायकवाड प्रकरण : ‘हवं तर माझा CDR काढा, सीपी एसपी एवढंच काय एखाद्या हवालदाराला देखील मी फोन केलेला नाही’ - मंत्री बावनकुळेप्रवीण गायकवाड हल्ला प्रकरण : "या हल्ल्याकडे स्थानिक पोलिसांचं दुर्लक्ष कसं?", विधानसभेत विजय वडेट्टीवारांचा सवालPravin Gaikwad : शिंदे-फडणवीस सरकार मराठा, बहुजन विरोधी; संभाजी ब्रिगेडची टीका पुणे : संभाजी ब्रिगेडचे प्रदेशाध्यक्ष प्रवीण गायकवाड यांच्यावर रविवारी (13 जुलै) सोलापूरच्या अक्कलकोट इथं भ्याड हल्ला करण्यात आला. दीपक काटे याच्यासह शिवधर्म फाउंडेशनच्या कार्यकर्त्यांनी गायकवाडांच्या तोंडाला काळं फासून धक्काबुक्की केली होती. या घटनेनंतर 7 जणांविरोधात गुन्हा दाखल करण्यात आला. आता प्रवीण गायकवाड यांनी आज बुधवारी (16 जुलै) पुण्यात पत्रकार परिषद घेऊन आपली बाजू मांडली. यावेळी त्यांनी आपल्यावर झालेला हल्ला भाजपा पुरस्कृत असून याचा मास्टरमाईंड महसूल मंत्री चंद्रशेखर बावनकुळे हे असल्याचा आरोप केला. यावेळी त्यांनी पुरावा म्हणून काही व्हिडिओदेखील दाखवले. 'मंत्री चंद्रशेखर बावनकुळे हे दीपक काटेचा गॉडफादर' : या घटनेतील मुख्य आरोपी दीपक काटे हा भाजपाच्या युवा मोर्चाचा प्रदेश सरचिटणीस असून त्यानं अनेक वेळा भाजपाचे नेते चंद्रशेखर बावनकुळे हे माझे गॉडफादर असल्याचं सांगितलं आहे. तसेच, बावनकुळेंनी देखील दीपक काटे याच्यामागे मी उभा असल्याचं अनेकदा सांगितलं आहे. यामुळे माझ्यावर जो हल्ला करण्यात आला, त्याचा खरा मास्टरमाईंड चंद्रशेखर बावनकुळे हे असल्याचं संभाजी ब्रिगेडचे प्रदेशाध्यक्ष प्रवीण गायकवाड यांनी आज ठासून सांगितलं. प्रवीण गायकवाड नेमकं काय म्हणाले? : पत्रकार परिषदेत प्रवीण गायकवाड यांनी सांगितलं, "आम्ही ज्या विचारधारेचा प्रचार, प्रसार आणि अनुसरण करतो, त्या विचारधारेच्या विरोधात काम करणाऱ्या राष्ट्रीय स्वयंसेवक संघ, भाजपा आणि त्यांच्याशी निगडीत वेगवगेळ्या संघटना अशा हल्ल्यांना बळ देतात किंवा त्यांची पाठराखण करतात. त्यासाठी बहुजन समाजातीलच तरुणांची माथी भडकावून त्यांना वापरलं जातं. वैचारिक प्रतिवाद करण्याची क्षमता संपते, तेव्हाच असे भ्याड हल्ले केले जातात. माझ्या काही हितचिंतकांनी मला महिन्याभरापूर्वीच याविषयी सूचित केलं होतं. यंदा राष्ट्रीय स्वयंसेवक संघाला 100 वर्षे पूर्ण होत आहेत. त्यानिमित्त नागपूर येथील त्यांच्या एका बैठकीत पुरोगामी विचारांच्या संघटनांचा बंदोबस्त करण्याबाबत त्यांची चर्चा झाली आहे. संघ आपली शंभरी अशा प्रकारे साजरी करणार आहे का"? असा सवाल गायकवाड यांनी केला. तसंच, "मी ज्यांच्या विश्वासावर अक्कलकोटला गेलो होतो, त्यांनी माझा पूर्ण भ्रमनिरास केला आहे. त्यांच्याकडून कुठल्याही प्रकारचा निषेध, कारवाई किंवा साधारण सहनभूतीही मिळाली नाही. ही गोष्ट संशयास्पद वाटते. हल्लेखोर दीपक काटे याचं असं म्हणणं होतं की, मी आमच्या संघटनेचं संभाजी ब्रिगेड हे नाव बदलावं, त्यातून संभाजी महाराजांचा एकेरी उल्लेख होतो. यापूर्वीच मी त्याच्याशी दोनवेळा याबाबत चर्चा केली आहे. त्याला यातील तांत्रिक अडचणी समजावून सांगितल्या आहेत. तरीही त्यानं हा हल्ला केला, याचा अर्थ वैचारिक प्रतिवाद करण्यापेक्षा व्यक्तिगत शारीरिक हल्ला करून मला संपवणं हा त्यांचा डाव होता", असा आरोपदेखील गायकवाड यांनी केला. दीपक काटेचं समर्थन करणारे व्हिडिओ उपलब्ध : भाजपा नेते आणि मंत्री चंद्रशेखर बावनकुळे यांना आपला गॉडफादर मानणाऱ्या दीपक काटे याची गुन्हेगारी पार्श्वभूमी आहे. 2010 मध्ये त्यानं स्वतःच्या सख्ख्या चुलत भावाच्या हत्येमध्ये 7-8 वर्षे तुरुंगवास भोगला आहे. त्याच्यावर सार्वजनिक मालमत्तेचं नुकसान करणं, खंडणी, मारामारी, धमकावणं असे अनेक गंभीर गुन्हे आहेत. अशा गुन्हेगाराला आपल्या पक्षात प्रवेश देताना चंद्रशेखर बावनकुळे यांनी त्याच्यावरील गुन्हे हे मागील सरकारनं त्याच्यावर केलेला अन्याय होता आणि आपण आणि देवेंद्र फडणवीस त्याच्या पाठीशी ठामपणे उभे राहू, असं जाहीर आश्वासन त्याला दिलं होतं. त्याचे व्हिडिओदेखील उपलब्ध आहेत अशी माहिती गायकवाड यांनी दिली. 'विरोधकांवर हल्ले करण्यासाठी दीपक काटेला मोकाट सोडलं' : अलीकडेच जानेवारी 2025 मध्ये दीपक काटे हा पुणे विमानतळावर दोन पिस्तूल आणि 28 काडतूसांसह पकडला गेला होता. मात्र तपास अधिकाऱ्यानं कर्तव्यात कुचराई करून दीपक काटेची गंभीर गुन्हेगारी पार्श्वभूमी न्यायालयासमोर आणली नाही असा आरोपही गायकवाड यांनी केला. त्याची माहिती लपवली. त्यानुसार न्यायालयानंही त्याला जामीन मंजूर करत असताना 'कोणतीही गुन्हेगारी पार्श्वभूमी निदर्शनास आली नाही' असं म्हटलं. न्यायालयासमोर दीपक काटेची गंभीर गुन्हेगारी पार्श्वभूमी मांडली गेली असती तर दीपक काटेला जामीन मिळाला नसता. तपास अधिकाऱ्यावर राजकीय दबाव असल्याशिवाय हे शक्य नाही. ज्या आरोपीला मोक्का लावून जेरबंद करायला हवं, त्याला आपल्या विरोधकांविरोधात आणखी गुन्हे करण्यासाठी सरकारनं मोकाट सोडलं, हेच यातून सिद्ध होतं. माझ्यावर हल्ला करणाऱ्यांमध्ये काही बाहेरच्या राज्यातील लोकंही होते. त्यांच्याकडे घातक शस्त्रे होती. मला इजा पोहोचवण्याच्या उ‌द्देशानं ती आणली होती. माझ्यावरील हल्ला पूर्वनियोजित कट होता. तो सरकार पुरस्कृत होता. हल्लेखोरांवर अक्कलकोट पोलिसांनी सुरुवातीला कोणतीही कठोर कारवाई न करता साधारण अदखलपात्र गुन्हे नोंदवले. काटेला अगदी महत्वाच्या व्यक्तीप्रमाणे वागणूक देण्यात आली. महाराष्ट्राचे पोलीस एवढे लाचार कधीपासून झाले? असा सवालही यावेळी प्रवीण गायकवाड यांनी उपस्थित केला. 'संभाजी ब्रिगेड जशास तसं उत्तर देणार' : 'पार्टी विथ डिफरन्स' म्हणणाऱ्या भाजपानं अद्याप अशा गुंडांवर कोणतीही कारवाई केली नाही, याचा अर्थ हे सर्व त्यांच्या संमतीनं सुरू असल्याचा संशय निर्माण होतो. राज्याचे मुख्यमंत्री, गृहमंत्री, विधी न्याय मंत्री असणाऱ्या देवेंद्र फडणवीस यांची ही नैतिक जबाबदारी नाही का? की राज्यात सामाजिक क्षेत्रात लोकशाही मूल्यांच्या रक्षणासाठी काम करणाऱ्या आमच्यासारख्या लोकांवरील अशा हल्ल्यांची गांभीर्यानं नोंद घ्यावी. आम्ही संपण्याची ते वाट पाहत आहेत का? सरकार पुरस्कृत या हल्ल्याचा मी निषेध करणार नाही, पण संभाजी ब्रिगेडच्या इतिहासानुसार जशास तसं उत्तर नक्की देणार. लोकशाहीविरोधी विचारांच्या शेवटाची ही सुरुवात आहे. असा इशारा देखील यावेळी गायकवाड यांनी दिला. हेही वाचा For All Latest Updates TAGGED: कोकणवासीयांची मुंबईत परतण्याकरिता लगबग; महामंडळानं सोडल्या जादा 650 बस Realme 15T vs Realme 15 Pro 5G : कोणता स्मार्टफोन आहे तुमच्यासाठी योग्य? 40 किलो साबुदाण्यापासून साकारली गणेश रांगोळी, जगभरातील 11 रेकॉर्ड नावावर केलेल्या कलाकाराची अनोखी कलाकृती गणेशोत्सवाच्या सातव्या दिवशी मुंबईत 54 हजार 353 गणेश मूर्तींचं विसर्जन; अनंत चतुर्दशीला मोठी गणेश मंडळ बाप्पाला देणार निरोप आयातशुल्काचा वापर करून जगातील सात युद्धे थांबविली- डोनाल्ड ट्रम्प यांचा दावा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388</w:t>
      </w:r>
    </w:p>
    <w:p>
      <w:pPr>
        <w:pStyle w:val="Normal"/>
      </w:pPr>
      <w:r>
        <w:rPr/>
        <w:t>Title: Chandrashekhar Bawankule | वाळू चोरांवर फौजदारी गुन्हे दाखल करा</w:t>
      </w:r>
    </w:p>
    <w:p>
      <w:pPr>
        <w:pStyle w:val="Normal"/>
      </w:pPr>
      <w:r>
        <w:rPr/>
        <w:t xml:space="preserve">URL: </w:t>
      </w:r>
      <w:r>
        <w:t xml:space="preserve"> https://pudhari.news/maharashtra/solapur/chandrashekhar-bawankule-file-criminal-cases-against-sand-thieves-sk95</w:t>
      </w:r>
    </w:p>
    <w:p>
      <w:pPr>
        <w:pStyle w:val="Normal"/>
      </w:pPr>
      <w:r>
        <w:rPr/>
        <w:t>Content: सोलापूर : गौण खनिज अंतर्गत सर्व संबंधित अधिकार्‍यांनी दंड व फौजदारी कारवाई एकत्रितपणे केली पाहिजे. तरच वाळू चोरावर वचक बसेल. दंड वसूल करण्याऐवजी फौजदारी कारवाई करून उत्खनन चुकीच्या पद्धतीने होणार नाही, याची काळजी घ्यावी. प्रशासनाने 413 लोकांवर जी दंडात्मक कारवाई केली आहे, त्याऐवजी त्यांच्यावर फौजदारी गुन्हे दाखल करावेत, असे निर्देश महसूलमंत्री चंद्रशेखर बावनकुळे यांनी दिले. गुरुवारी (दि. 29) नियोजन समिती सभागृहात आयोजित महसूल विभागाच्या आढावा बैठकीवेळी बावनकुळे बोलत होते. यावेळी आ. देवेंद्र कोठे, जिल्हाधिकारी कुमार आशीर्वाद, अपर जिल्हाधिकारी मोनिका सिंह ठाकूर, निवासी उपजिल्हाधिकारी गणेश निर्‍हाळी, उपजिल्हाधिकारी महसूल संतोषकुमार देशमुख, तहसीलदार श्रीकांत पाटील, दिनेश पारगे यांच्यासह उपविभागीय अधिकारी उपस्थित होते. तहसीलदार, प्रांताधिकार्‍यांनी अर्धन्यायिक प्रकरणे त्वरित निकाली काढावीत. जास्तीत जास्त दोन तारखा देऊन प्रकरणे मेरिटवर निकाली निघतील यासाठी प्रयत्न करावेत. महसूल विभागातील अधिनियम, कायदे आजच्या काळानुसार नसतील व त्यात काही ठिकाणी बदल आवश्यक असतील तर तसे अभ्यासपूर्ण बदल करण्याबाबतचे प्रस्ताव महसूल विभागाला द्यावेत. त्यात बदल करण्याबाबत सकारात्मक कार्यवाही करण्यात येईल, असेही त्यांनी नमूद केले. जिल्हाधिकारी आशीर्वाद यांनी कामकाजाची सविस्तर माहिती दिली. यामध्ये गौण खनिज वसुली 97 कोटी झाल्याचे सांगून नवीन शासन निर्णयाप्रमाणे नवीन वाळूधोरणानुसार जिल्ह्यात नऊ वाळू गटाची टेंडर प्रक्रिया लवकरच सुरू होणार असल्याचे त्यांनी सांगितले. प्रारंभी बावनकुळे यांच्या हस्ते जिल्ह्यातील प्राथमिक स्वरूपात पाच घरकूल लाभार्थ्यांना नवीन वाळू धोरणानुसार मोफत वाळू घेऊन जाण्यासाठी रॉयल्टी प्रमाणपत्र वाटप केले. भाजपच्या शहर-जिल्ह्याच्या कोअर कमिटीची बैठक गुरुवारी (दि. 29) सायंकाळी झाली. या बैठकीत वेळेअभावी भाजप प्रदेशाध्यक्ष तथा महसूलमंत्री चंद्रशेखर बावनकुळे यांनी 15 मिनिटे वेळ देऊन उपस्थित सदस्यांकडून निवेदन स्वीकारत मार्गदर्शनसाठी पुन्हा येणार असल्याचे सांगून तेे पुढील कार्यक्रमासाठी मार्गस्थ झाले. महसूलमंत्री बावनकुळे यांच्या सोलापुरात दिवसभर मॅरेथॉन बैठका आणि विविध कार्यक्रम होते. नुकतेच सोलापूर भाजपच्या शहराध्यक्षपदी रोहिणी तडवळकर, पूर्व सोलापूर जिल्हाध्यक्षपदी शशिकांत चव्हाण, पश्चिम सोलापूर जिल्हाध्यक्षपदी चेतनसिंह केदार-सावंत यांची निवड झाल्यानंतर पहिल्यांदाच कोअर कमिटीची बैठक झाली. बैठकीस माजी आ. प्रशांत परिचारक, राजेंद्र राऊत, रोहिणी तडवळकर, चेतनसिंह सावंत, शशिकांत चव्हाण, नागेश सरगम उपस्थित होते. पाणंद रस्त्यासाठी नागपूर पॅटर्न जिल्ह्यात राबवावा. यासाठी जिल्हा नियोजन समितीच्या माध्यमातून 12 फूट रुंद व एक किलोमीटर लांब रस्त्यासाठी दहा लाखांचा निधी देण्यात येतो. यासाठी प्रयत्न करून जास्तीत जास्त रस्त्यांची कामे मार्गी लावण्याच्या सूचनाही बावनकुळे यांनी प्रशासनाला दिल्या.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389</w:t>
      </w:r>
    </w:p>
    <w:p>
      <w:pPr>
        <w:pStyle w:val="Normal"/>
      </w:pPr>
      <w:r>
        <w:rPr/>
        <w:t>Title: Chandrashekhar Bawankule: गरजू शेतकऱ्यांना कर्जमाफीचा विचार; बावनकुळे, ‘शक्तिपीठ’बाबत ९० टक्के शेतकरी सकारात्मक</w:t>
      </w:r>
    </w:p>
    <w:p>
      <w:pPr>
        <w:pStyle w:val="Normal"/>
      </w:pPr>
      <w:r>
        <w:rPr/>
        <w:t xml:space="preserve">URL: </w:t>
      </w:r>
      <w:r>
        <w:t xml:space="preserve"> https://www.esakal.com/marathwada/government-considers-loan-waiver-for-needy-farmers-revenue-minister-bawankule-vsb99</w:t>
      </w:r>
    </w:p>
    <w:p>
      <w:pPr>
        <w:pStyle w:val="Normal"/>
      </w:pPr>
      <w:r>
        <w:rPr/>
        <w:t>Content: धाराशिव : सरकारचा कार्यकाळ अजून तीन वर्षे बाकी आहे. त्यामुळे निवडणुकीत दिलेल्या आश्वासनांबाबत योग्यवेळी निर्णय घेऊ. मोठ्या शेतकऱ्यांऐवजी गरजू शेतकऱ्यांना कर्जमाफी देण्याबाबत विचार सुरू आहे. त्यामागे खऱ्या गरजूंना कर्जमाफी मिळावी हा हेतू आहे, अशी माहिती महसूलमंत्री चंद्रशेखर बावनकुळे यांनी गुरुवारी (ता. ७) येथे पत्रकार परिषदेत दिली. Follow Us Copyright © 2025 - Sakal Media Pvt Ltd - All rights reserved. Powered by Quintype</w:t>
      </w:r>
    </w:p>
    <w:p>
      <w:pPr>
        <w:pStyle w:val="Heading3"/>
      </w:pPr>
      <w:r>
        <w:rPr/>
        <w:t>Article 390</w:t>
      </w:r>
    </w:p>
    <w:p>
      <w:pPr>
        <w:pStyle w:val="Normal"/>
      </w:pPr>
      <w:r>
        <w:rPr/>
        <w:t>Title: Chandrashekhar Bawankule : ‘मोदी शो नाही, विकासाचा रोड शो आहेत’; बावनकुळेंचा राहुल गांधींवर हल्लाबोल</w:t>
      </w:r>
    </w:p>
    <w:p>
      <w:pPr>
        <w:pStyle w:val="Normal"/>
      </w:pPr>
      <w:r>
        <w:rPr/>
        <w:t xml:space="preserve">URL: </w:t>
      </w:r>
      <w:r>
        <w:t xml:space="preserve"> https://pudhari.news/maharashtra/mumbai/rahul-gandhi-calls-modi-balloon-bawankule-responds-with-development-roadshow-mk96</w:t>
      </w:r>
    </w:p>
    <w:p>
      <w:pPr>
        <w:pStyle w:val="Normal"/>
      </w:pPr>
      <w:r>
        <w:rPr/>
        <w:t>Content: Chandrashekhar Bawankule on Rahul Gandhi मुंबई : लोकसभेतील विरोधी पक्षनेते राहुल गांधी यांनी शुक्रवारी पंतप्रधान नरेंद्र मोदी यांच्यावर टीका करताना 'मी त्यांना भेटलो आहे, त्यांच्यासोबत खोलीत बसलो आहे. त्यांचा फक्त दिखावा आहे, ताकद नाही,' असे सांगत 'फुगा' असा उल्लेख केला होता. राहुल गांधी यांच्या टीकेला भाजपचे नेते मंत्री चंद्रशेखर बावनकुळे यांनी प्रत्युत्तर दिले आहे. पंतप्रधान मोदी शो नाहीत, ते विकासाचा रोड शो आहेत, असे बावनकुळे यांनी म्हटले आहे. "राहुल गांधी यांनी कायम लक्षात ठेवायला हवे की, पंतप्रधान मोदी म्हणजे दिशा तर राहुल गांधी म्हणजे दिशाभूल आहेत, हे देशातील जनतेने ओळखले आहे. मोदींना 'फुगा' हा शब्द वापरताय, पण जनतेने निवडणुकीत १० वेळा तुमच्या पक्षाचा ‘हवेचा फुगा’ फोडला आहे. राहुल गांधी, हा देश तुमच्या भाषणांवर चालत नाही. तो आकड्यांवर, कामांवर आणि जनतेच्या विश्वासावर चालतो. पंतप्रधान मोदी यांच्या ११ वर्षांच्या कार्यकाळात भारताने विकासाच्या प्रत्येक क्षेत्रात भक्कम झेप घेतली आहे. देशातील तब्बल २५ कोटी लोकांना गरिबीच्या रेषेतून वर काढण्यात यश मिळालं आहे. केंद्रातील मोदी सरकारने ८० कोटींहून अधिक नागरिकांना मोफत अन्नधान्य उपलब्ध करून दिलं. आंतरराष्ट्रीय स्तरावर भारताची मान उंचावली. ही फक्त आकडेवारी नाही, तर कोट्यवधी कुटुंबांच्या आयुष्यात घडलेली क्रांती आहे. देशाच्या १४० कोटी जनतेनं सलग तिसऱ्यांदा मोदींवर विश्वास ठेवला, पूर्ण बहुमत दिले. त्या नेत्याबद्दल अशी भाषा वापरणे म्हणजे लोकशाहीचा, जनतेचा अपमान आहे. राहुल गांधी, तुमची टीका म्हणजे राजकीय अपरिपक्वतेच, नैराश्याच आणि त्यांच्या अपयशाच जिवंत उदाहरण आहे," असे बावकुळे म्हणाले. राहुल गांधी यांनी कायम लक्षात ठेवायला हवे की, आदरणीय मोदीजी ‘शो’ नाहीत, ते ‘विकासाचा रोड शो’ आहेत. मोदीजी म्हणजे दिशा तर राहुल गांधी म्हणजे दिशाभूल हे देशातील जनतेनं ओळखले आहे. तुम्ही आदरणीय पंतप्रधान @narendramodi जी यांच्यासाठी ‘गुब्बारा’ हा शब्द वापरताय पण जनतेने निवडणुकीत १०… लोकसभेतील विरोधी पक्षनेते राहुल गांधी यांनी शुक्रवारी असा दावा केला की ते पंतप्रधान नरेंद्र मोदींना अनेक वेळा भेटले आहेत आणि त्यांच्याकडे ताकद नाही. त्यांनी काँग्रेसच्या 'ओबीसी पार्टिसिपेशन जस्टिस कॉन्फरन्स'मध्ये ही टिप्पणी केली. तसेच, त्यांचा पक्ष सत्तेत असताना जातीय जनगणना करू शकला नाही ही त्यांची चूक असल्याचे ते म्हणाले. राहुल गांधींनी त्यांच्या भाषणादरम्यान विचारले की देशातील सर्वात मोठी समस्या कोणती आहे, तेव्हा तिथे उपस्थित असलेल्या एका व्यक्तीने पंतप्रधान मोदी यांचे नाव घेतले. यावर राहुल गांधी म्हणाले, "नरेंद्र मोदी ही मोठी समस्या नाही. मीडियाने फक्त फुगा बनवला आहे. मी त्यांना भेटलो आहे, त्यांच्यासोबत खोलीत बसलो आहे. हा फक्त 'दिखावा' आहे, ताकद नाही."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391</w:t>
      </w:r>
    </w:p>
    <w:p>
      <w:pPr>
        <w:pStyle w:val="Normal"/>
      </w:pPr>
      <w:r>
        <w:rPr/>
        <w:t>Title: शालार्थ घोटाळ्यात शिक्षकांचा दोष नाही:शाळा संचालकांची मालमत्ता जप्त करण्यासाठी मुख्यमंत्र्यांशी चर्चा करणार - चंद्रशेखर बावनकुळे</w:t>
      </w:r>
    </w:p>
    <w:p>
      <w:pPr>
        <w:pStyle w:val="Normal"/>
      </w:pPr>
      <w:r>
        <w:rPr/>
        <w:t xml:space="preserve">URL: </w:t>
      </w:r>
      <w:r>
        <w:t xml:space="preserve"> https://divyamarathi.bhaskar.com/local/maharashtra/nagpur/news/shalarth-id-scam-minister-bawankule-faults-school-directors-135705565.html</w:t>
      </w:r>
    </w:p>
    <w:p>
      <w:pPr>
        <w:pStyle w:val="Normal"/>
      </w:pPr>
      <w:r>
        <w:rPr/>
        <w:t>Content: शालार्थ आयडी घोटाळ्यात शिक्षकांचा काही दोष नाही, उलट यात बदमाशी करणाऱ्या शाळा संचालकांची मालमत्ता जप्त केली पाहिजे. या संदर्भात शिक्षण मंत्री दादा भुसे यांच्याशी या संपूर्ण प्रकरणाबद्दल चर्चा केली असल्याची माहिती राज्याचे महसूल मंत्री व नागपूर आणि अम शाळा संचालकांनी शिक्षकांची नियुक्ती करण्याच्या आधी त्यांना प्रलोभन देत खोट्या पद्धतीने शालार्थ आयडी तयार करून त्यांची नियुक्ती केली आहे. अनेक शिक्षकांनी तर नोकरीसाठी कर्ज घेतले आहे. मात्र शाळा संचालकांनी गैरव्यवहार केले आहेत. त्यात शिक्षकांचा काहीही दोष नाही. शासन त्यांना वाऱ्यावर सोडणार नाही. याबाबत मुख्यमंत्री देवेंद्र फडणवीस, उपमुख्यमंत्री एकनाथ शिंदे, उपमुख्यमंत्री अजित पवार आणि शिक्षणमंत्री दादा भुसे यांच्यासोबत चर्चा करून ठोस तोडगा काढला जाईल. बदमाशी करणाऱ्या शाळा संचालकांची मालमत्ता जप्त केली पाहिजे, याचा पुनरूच्चार बावनकुळे यांनी केला. राहुल गांधींवर टीका मतदार यादीचे पुनर्निरीक्षण ही सातत्याने सुरू राहणारी प्रक्रिया आहे. निवडणूक आयोगाकडे आक्षेप नोंदवण्याची वेळ असताना काँग्रेसने काहीच कारवाई केली नाही. मात्र आठ महिन्यांनंतर राहुल गांधी यांनी वेड्यासारखी वक्तव्ये करणे योग्य नाही. काँग्रेस पक्ष लयाला जात असताना विरोधकांकडून निवडणूक आयोग आणि ईव्हीएमवर सतत आरोप केले जात आहेत. लोकसभा निवडणुकीत विजय मिळाला तेव्हा ईव्हीएम चांगले, पण पराभव झाला की मशीन खराब असे म्हणणे चुकीचे आहे. स्थानिक स्वराज्य संस्थांच्या निवडणुका होऊ घातल्या आहेत. आक्षेप घ्यायचे असतील तर निवडणूक प्रक्रियेदरम्यान घ्यावेत, परंतु पराभवानंतर पुन्हा मतदार यादीवर दोषारोप करणे योग्य नाही, असेही बावनकुळे म्हणाले. Copyright © 2024-25 DB Corp ltd., All Rights Reserved This website follows the DNPA Code of Ethics.</w:t>
      </w:r>
    </w:p>
    <w:p>
      <w:pPr>
        <w:pStyle w:val="Heading3"/>
      </w:pPr>
      <w:r>
        <w:rPr/>
        <w:t>Article 392</w:t>
      </w:r>
    </w:p>
    <w:p>
      <w:pPr>
        <w:pStyle w:val="Normal"/>
      </w:pPr>
      <w:r>
        <w:rPr/>
        <w:t>Title: Nagpur News| चंद्रशेखर बावनकुळेंच्या नावाने पोलिसांंना दमदाटी; तिघांवर गुन्हा</w:t>
      </w:r>
    </w:p>
    <w:p>
      <w:pPr>
        <w:pStyle w:val="Normal"/>
      </w:pPr>
      <w:r>
        <w:rPr/>
        <w:t xml:space="preserve">URL: </w:t>
      </w:r>
      <w:r>
        <w:t xml:space="preserve"> https://pudhari.news/maharashtra/vidarbha/nagpur/nagpur-chandrashekhar-bawankule-name-police-pressure-case-dc95</w:t>
      </w:r>
    </w:p>
    <w:p>
      <w:pPr>
        <w:pStyle w:val="Normal"/>
      </w:pPr>
      <w:r>
        <w:rPr/>
        <w:t>Content: नागपूर : राज्याचे महसूल मंत्री तथा नागपूर जिल्ह्याचे पालकमंत्री चंद्रशेखर बावनकुळे यांच्या नावाने पोलिसांना दमदाटी करणाऱ्या तिघांवर मंगळवारी (दि.५) पोलिसांत गुन्हा दाखल करण्यात आला. या प्रकाराची गंभीर दखल घेत स्वतः पालकमंत्री बावनकुळे यांनी या आरोपींवर कठोर कारवाई करण्याचे आदेश दिले होते. या घटनेबाबत पालकमंत्री बावनकुळे यांच्या कार्यालयाने रीतसर तक्रार दाखल केल्यानंतर जुनी कामठी पोलिसांनी गुन्हा दाखल केला. याबाबत अधिक माहिती अशी, फ्रेंडशिप डे च्या निमित्ताने रविवारी (दि.३) जिल्ह्यातील कामठी मार्गावरील ईडन ग्रीन्स लॉन येथे काही लोकांनी कार्यक्रमाचे आयोजन केले. मात्र, याठिकाणी पोलिसांनी परवानगी देताना आखून दिलेल्या अटी व शर्तीचे पालन करण्यात आले नाही. पोलिस याठिकाणी कार्यवाईसाठी गेले असता आरोपी वेदांत छाबरिया (रा. नागपूर, रितेश चंद्रशेखर भदाडे, रा. वाडी), आकाश बनमाली सालम यांनी पोलिसांना पालकमंत्री चंद्रशेखर बावनकुळे यांच्या नावाने दमदाटी केली. या घटनेचा व्हिडिओ सोमवारी (दि.४) सोशल मीडियावर व्हायरल झाला. हा प्रकार पालकमंत्री बावनकुळे यांच्या निदर्शनास आल्यानंतर त्यांनी तातडीने पोलीस उपायुक्त निकेतन कदम यांच्याशी बोलून सबंधित संशयितांवर कठोर कारवाईचे आदेश दिले. या घटनेची गंभीर दखल घेत पालकमंत्री बावनकुळे यांच्या कार्यालयाने जुनी कामठी पोलीस ठाण्यात या घटनेबाबत तक्रार दाखल केली. त्यानुसार तिघांवर गुन्हा दाखल करण्यात आला.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393</w:t>
      </w:r>
    </w:p>
    <w:p>
      <w:pPr>
        <w:pStyle w:val="Normal"/>
      </w:pPr>
      <w:r>
        <w:rPr/>
        <w:t>Title: Chandrashekhar Bawankule |खंडणीखोरांचा सरदार कोण?, जनतेला माहीत; चंद्रशेखर बावनकुळेंची उद्धव ठाकरेंवर घणाघाती टीका</w:t>
      </w:r>
    </w:p>
    <w:p>
      <w:pPr>
        <w:pStyle w:val="Normal"/>
      </w:pPr>
      <w:r>
        <w:rPr/>
        <w:t xml:space="preserve">URL: </w:t>
      </w:r>
      <w:r>
        <w:t xml:space="preserve"> https://pudhari.news/maharashtra/mumbai/chandrashekhar-bawankule-slams-uddhav-thackeray-as80</w:t>
      </w:r>
    </w:p>
    <w:p>
      <w:pPr>
        <w:pStyle w:val="Normal"/>
      </w:pPr>
      <w:r>
        <w:rPr/>
        <w:t>Content: Chandrashekhar Bawankule vs Uddhav Thackeray मुंबई : खंडणीखोरांचे सरदार कोण आहे? हे जनतेला माहिती आहे. विशेष म्हणजे विधानसभा निवडणुकीत कोण ‘चिफ मिनिस्टर‘ आहे? आणि कोण ‘ थिफ मिनिस्टर‘ हे देखील महाराष्ट्रातील जनतेनं दाखवून दिलं आहे. सचिन वाझे काय लादेन आहे का? असे म्हणत उद्योगपतींच्या घराबाहेर जिलेटीन ठेवून तुमच्या नेतृत्वात शंभर कोटी वसुली सुरू होती, हे जनता विसरली नाही. त्यामुळे मुख्यमंत्री देवेंद्र फडणवीस यांच्यावर टीका करताना जरा आपला भूतकाळ आठवा आणि विचार करून बोला, असा सल्ला महसूल मंत्री चंद्रशेखर बावनकुळे यांनी माजी मुख्यमंत्री उद्धव ठाकरे यांना दिला. ते पुढे म्हणाले की, बाकी इंडी आघाडीत तुमची शेवटच्या रांगेतील किंमत महाराष्ट्रानं बघितली. आजही आपल्याला शेवटच्या रांगेत उभं राहावं लागेल म्हणून तुम्ही दिल्लीतील आंदोलनात गेला नाहीत आणि इथं चार टाळके घेऊन आंदोलन केलं. तिकडं राहुल गांधींचं आंदोलन सुरू असताना आपली वेगळी चूल मांडून तुम्ही लक्ष वेधण्याचा निष्फळ प्रयत्न केला. तुम्ही मुख्यमंत्री असताना लोकशाहीचा आणि नैतिकतेचा गळा घोटला होता. आज देवेंद्र फडणवीस यांच्यासारख्या प्रामाणिक नेतृत्वावर बोट ठेवण्याआधी तुम्ही स्वतःला आरशात पाहायला हवं. फडणवीस यांचं काम हे फक्त भ्रष्टाचारमुक्त महाराष्ट्राचं नाही, तर स्थिर, विकासाभिमुख आणि पारदर्शक प्रशासन देण्याचं आहे. महाराष्ट्रातील जनतेचा त्यांच्या नेतृत्वावर पूर्ण विश्वास आहे. तुम्हाला लोकं कंटाळले आहेत, असा टोला बावनकुळे यांनी ठाकरे यांना लगावला.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394</w:t>
      </w:r>
    </w:p>
    <w:p>
      <w:pPr>
        <w:pStyle w:val="Normal"/>
      </w:pPr>
      <w:r>
        <w:rPr/>
        <w:t>Title: सुधाकर बडगुजर भाजपात जाणार? चंद्रशेखर बावनकुळेंचे मोठे विधान म्हणाले, “पक्षाचे दरवाजे खुले”</w:t>
      </w:r>
    </w:p>
    <w:p>
      <w:pPr>
        <w:pStyle w:val="Normal"/>
      </w:pPr>
      <w:r>
        <w:rPr/>
        <w:t xml:space="preserve">URL: </w:t>
      </w:r>
      <w:r>
        <w:t xml:space="preserve"> https://www.lokmat.com/maharashtra/minister-chandrashekhar-bawankule-big-statement-about-sudhakar-badgujar-likely-to-join-bjp-a-a719/</w:t>
      </w:r>
    </w:p>
    <w:p>
      <w:pPr>
        <w:pStyle w:val="Normal"/>
      </w:pPr>
      <w:r>
        <w:rPr/>
        <w:t>Content: हिंदी | English सोमवार १ सप्टेंबर २०२५ FOLLOW US : शहरं व्हिडीओ सखी आणखी By ऑनलाइन लोकमत | Updated: June 5, 2025 15:47 IST2025-06-05T15:45:24+5:302025-06-05T15:47:36+5:30 BJP Chandrashekhar Bawankule: उद्धवसेनेतील नाराजीमुळे सुधाकर बडगुजर यांच्यासह १२ माजी नगरसेवक पक्ष सोडणार असल्याच्या चर्चावर मात करण्यासाठी पक्षाच्या नेत्यांनी एकत्रित पत्रकार परिषद बोलविली खरी; मात्र, याचवेळी नाट्यमय घटना घडली. पत्रकार परिषदेदरम्यान खासदार संजय राऊत यांनी दत्ता गायकवाड यांना फोन करून बडगुजर यांची हकालपट्टी केली असल्याचे सांगितले. यानंतर दत्ता गायकवाड यांनी तेथेच हकालपट्टीचा निर्णय जाहीर केला. यानंतर सुधाकर बडगुजर भाजपामध्ये जाऊ शकतात, अशी चर्चा राजकीय वर्तुळात सुरू झाली. यासंदर्भात भाजपा नेते आणि राज्याचे मंत्री चंद्रशेखर बावनकुळे यांनी सुधाकर बडगुजर यांच्या पक्ष प्रवेशाबाबत सूचक संकेत दिले आहेत. उद्धवसेनेत विविध पदे भूषविलेले उपनेते सुधाकर बडगुजर यांची पक्षातून हकालपट्टी झाल्यानंतर ते भाजपात जाणार की शिंदेसेनेत, अशी चर्चा असतानाच या दोन्ही पक्षांच्या प्रमुख नेत्यांनी त्यांच्या प्रवेशाला विरोध केला आहे. तब्बल १७ गुन्हे दाखल असणाऱ्या बडगुजर यांनी भाजपा प्रवेशाचा विचारही करू नये, असे भाजपा आमदार सीमा हिरे यांनी सांगितले. तर, शिंदेसेनेचे महानगरप्रमुख प्रवीण तिदमे यांनी बडगुजर यांना प्रवेश देण्यास विरोध असल्याचे जाहीर केले. परंतु, भाजपा पक्षातूनच सुधाकर बडगुजर यांना घेण्यास विरोध केला जात असतानाच चंद्रशेखर बावनकुळे यांनी आपली भूमिका स्पष्ट केली आहे. ते पत्रकारांशी बोलत होते. भाजपामध्ये ज्याला यायचे आहे त्याला या पक्षाचे दरवाजे खुले सुधाकर बडगुजर यांची ठाकरे गटातून झालेली हकालपट्टी, भाजपा प्रवेशाची चर्चा अन् पक्षातून होत असलेला अंतर्गत विरोध यासंदर्भात चंद्रशेखर बावनकुळे यांना पत्रकारांनी प्रश्न विचारला. यावर उत्तर देताना, भाजपामध्ये ज्याला यायचे आहे त्याला या पक्षाचे दरवाजे खुले आहेत. भाजपा आमदार सीमा हिरे यांचे मत वेगळे आहे, त्यांनी आताच त्यांच्या विरोधात निवडणूक लढवली होती. समज, गैरसमज दूर व्हायला वेळ लागतो. पुढची भूमिका गिरीश महाजन घेतील पण आता अजून याबाबत काही निर्णय झाला नाही, असे बावनकुळे यांनी म्हटले आहे. दरम्यान, ऑक्टोबर महिन्यात निवडणुका लागतील म्हणजे दीड महिन्या आधी तयारीला सुरुवात असते, असे सूतोवाचही बावनकुळे यांनी केले. तसेच महायुती सरकारने ठरवले आहे की निवडणुका महायुती म्हणून होतील. एखाद्या ठिकाणी मित्रपक्ष म्हणून बघू. परंतु, वितुष्ट निर्माण होईल असे होणार नाही, असे बावनकुळे यांनी नमूद केले. FOLLOW US : Copyright © 2025 Lokmat Media Pvt Ltd</w:t>
      </w:r>
    </w:p>
    <w:p>
      <w:pPr>
        <w:pStyle w:val="Heading3"/>
      </w:pPr>
      <w:r>
        <w:rPr/>
        <w:t>Article 395</w:t>
      </w:r>
    </w:p>
    <w:p>
      <w:pPr>
        <w:pStyle w:val="Normal"/>
      </w:pPr>
      <w:r>
        <w:rPr/>
        <w:t>Title: Video:"...आता मला काय विचारताय तुम्ही"; एकनाथ शिंदे चंद्रशेखर बावनकुळेंवर का संतापले?</w:t>
      </w:r>
    </w:p>
    <w:p>
      <w:pPr>
        <w:pStyle w:val="Normal"/>
      </w:pPr>
      <w:r>
        <w:rPr/>
        <w:t xml:space="preserve">URL: </w:t>
      </w:r>
      <w:r>
        <w:t xml:space="preserve"> https://www.lokmat.com/maharashtra/video-what-are-you-asking-me-now-why-was-eknath-shinde-angry-with-chandrashekhar-bawankule-video-viral-a-a629/</w:t>
      </w:r>
    </w:p>
    <w:p>
      <w:pPr>
        <w:pStyle w:val="Normal"/>
      </w:pPr>
      <w:r>
        <w:rPr/>
        <w:t>Content: हिंदी | English रविवार ३१ ऑगस्ट २०२५ FOLLOW US : शहरं व्हिडीओ सखी आणखी By ऑनलाइन लोकमत | Updated: June 30, 2025 09:47 IST2025-06-30T09:46:36+5:302025-06-30T09:47:55+5:30 मुंबई - विधिमंडळाच्या पावसाळी अधिवेशनाच्या पूर्वसंध्येला सरकारकडून चहापानाचा कार्यक्रम आयोजित करण्यात आला होता. या कार्यक्रमाला मुख्यमंत्री देवेंद्र फडणवीस, उपमुख्यमंत्री एकनाथ शिंदे, अजित पवार यांच्यासह सर्व मंत्रिमंडळ, सत्ताधारी आमदारांनी हजेरी लावली होती. त्यातच या कार्यक्रमात घडलेल्या एका प्रसंगाची राजकीय वर्तुळात सध्या जोरदार चर्चा सुरू आहे. ही चर्चा आहे उपमुख्यमंत्री एकनाथ शिंदे आणि मंत्री चंद्रशेखर बावनकुळे यांच्यातील संवादाची...चहापानाच्या कार्यक्रमावेळी माध्यमांच्या कॅमेऱ्यात या दोघांमधील संवाद कैद झाला. त्यावेळी शिंदे यांच्या चेहऱ्यावरील रागही कॅमेऱ्यात टिपला गेला. एकनाथ शिंदे यांनी चंद्रशेखर बावनकुळे यांना आता मला काय विचारताय तुम्ही असा संतापून सवाल केला. हे विधान कॅमेऱ्यात रॅकोर्ड झाले. मात्र या दोघांमधील हा संवाद नेमका कोणत्या विषयावर होता हे समोर आले नाही. परंतु एकनाथ शिंदे यांचा त्रागा पाहता ते रागावून बावनकुळेंना प्रश्न करत असल्याचे चित्र समोर आले. विशेष म्हणजे शिंदे बोलत असतानाच त्यांच्या शेजारून मुख्यमंत्री देवेंद्र फडणवीस हसत हसत पुढे जाताना दिसतात. हा व्हिडिओ सोशल मीडियावर व्हायरल होत आहे. हिंदी सक्ती मुद्द्यावरून एकनाथ शिंदे यांची कोंडी? मागील काही दिवसांपासून राज्यात हिंदी सक्ती यावरून बराच गदारोळ माजला. राज्यात पहिलीच्या वर्गापासून मुलांना तिसरी भाषा म्हणून हिंदी शिकवण्याचा हा निर्णय होता. परंतु या निर्णयाला मोठ्या प्रमाणात मराठी भाषा प्रेमी लोकांकडून तीव्र विरोध झाला. या मुद्द्यामुळे महायुती सरकारला लोकांचा आक्रोश सहन करावा लागला. त्यात ज्या विभागाने हा निर्णय घेतला तो शालेय शिक्षण विभाग एकनाथ शिंदे यांच्या शिवसेनेकडे आहे. बाळासाहेब ठाकरे यांच्या विचारांनी आम्ही पुढे जात आहोत असं म्हणणाऱ्या शिंदेसेनेला हिंदी सक्ती वादावर ठाम भूमिका घेता आले नाही. मात्र त्याचवेळी सरकारमध्ये राहून अजित पवारांनी हिंदी सक्तीवर पहिली ते चौथी हिंदी नको, शिकवायची असेल तर पाचवीपासून शिकवा अशी भूमिका मांडली. त्यामुळे मराठी भाषा आणि मराठी माणूस या मुद्द्यावर जन्म झालेल्या बाळासाहेबांची शिवसेना जी शिंदेकडे असल्याचा दावा केला जातो. त्यांची या मुद्द्यावरून अडचण झाल्याचे दिसून आले. हिंदी सक्ती GR मागे दरम्यान, पहिली ते पाचवीच्या विद्यार्थ्यांना तिसरी भाषा हिंदी शिकवण्याच्या मु्द्द्यावरुन राज्यातील वातावरण तापलेलं असताना मुख्यमंत्री देवेंद्र फडणवीस यांनी मोठा निर्णय घेतला. राज्य मंत्रिमंडळाच्या बैठकीत हिंदी भाषेबाबतचा निर्णय मागे घेण्यात आल्याची माहिती मुख्यमंत्री देवेंद्र फडणवीस यांनी दिली. फडणवीसांनी त्रिभाषा धोरणाचा जीआर रद्द केल्याची घोषणा केली आहे. त्रिभाषा सूत्राच्या संदर्भात कुठल्या वर्गापासून लागू करावी यासाठी राज्य सरकारच्या वतीने डॉ नरेंद्र जाधव यांच्या नेतृत्वाखाली समिती स्थापन करणार असल्याचं मुख्यमंत्र्यांनी सांगितले. FOLLOW US : Copyright © 2025 Lokmat Media Pvt Ltd</w:t>
      </w:r>
    </w:p>
    <w:p>
      <w:pPr>
        <w:pStyle w:val="Heading3"/>
      </w:pPr>
      <w:r>
        <w:rPr/>
        <w:t>Article 396</w:t>
      </w:r>
    </w:p>
    <w:p>
      <w:pPr>
        <w:pStyle w:val="Normal"/>
      </w:pPr>
      <w:r>
        <w:rPr/>
        <w:t>Title: काँग्रेस फोडा, रिकामी करा; चंद्रशेखर बावनकुळेंचे पक्ष कार्यकर्त्यांना आदेश</w:t>
      </w:r>
    </w:p>
    <w:p>
      <w:pPr>
        <w:pStyle w:val="Normal"/>
      </w:pPr>
      <w:r>
        <w:rPr/>
        <w:t xml:space="preserve">URL: </w:t>
      </w:r>
      <w:r>
        <w:t xml:space="preserve"> https://www.tv9marathi.com/maharashtra/maharashtra-politics-bjp-aims-to-dismantle-congress-1398232.html</w:t>
      </w:r>
    </w:p>
    <w:p>
      <w:pPr>
        <w:pStyle w:val="Normal"/>
      </w:pPr>
      <w:r>
        <w:rPr/>
        <w:t>Content: By signing in or creating an account, you agree with Associated Broadcasting Company's Terms &amp; Conditions and Privacy Policy. राज्यातील निवडणुका पार पडल्या असल्या तरी राजकीय पक्षांमधील फोडाफोडीचे राजकारण अद्यापही सुरूच असून अनेकांचे विविध पक्षांमध्ये आऊटगोईंग – इनकमिंग सुरूच आहे. याच पार्श्वभूमीवर भाजपचे प्रदेशाध्यक्ष चंद्रशेखर बावनकुळे यांनी पक्षातील कार्यकर्त्यांना एक महत्वाचा कानमंत्र दिला आहे. तुम्ही काँग्रेस (Congress) पार्टी खाली करून टाका. काँग्रेस पार्टी जेवढी तुम्ही कमी कराल तेवढा तुमचा फायदा आहे. माझं काय होईल याची काळजी अजिबात करू नका, देवेंद्रजी आहेत, मी आहे, मुरलीधर मोहोळ आहेत, अमित शाह आहेत. आम्ही तुम्हाला न्याय देणार की त्यांना देणार असे सांगत काँग्रेस फोडा, रिकामी करा असे आदेश बावनकुळे यांनी पक्षातील कार्यकर्त्यांना दिले. आहेत. पुण्यातील भाजप पदाधिकाऱ्यांच्या बैठकीत बावनकुळे यांनी हे वक्तव्य केलं आहे. भाजप जेव्हा तिकीट देतो तेव्हा आधी आपल्या कार्यकर्त्यांचा विचार करतो, नंतर इतरांचा.. काँग्रेसची लोकं आपल्याकडे आली तरी आधी तुमचा विचार करणार, असे आश्वासनही त्यांनी कार्यकर्त्यांना दिले. मात्र बावनकुळे यांचे हे वक्तव्य काँग्रेस नेत्यांना चांगलंच झोंबलं असून त्यावर वर्षा गायकवाड यांनी टीका केली आहे. काँग्रेस संपवण्याची गोष्ट त्यांनी करू नये, हा लोकांचा पक्ष आहे, लोक विचारधारेने जमला आहे. लोकांची काँग्रेसप्रती श्रद्धा, निष्ठा आहे आणि आम्ही विचारधारेशी प्रामाणिक आहोत. असे बोलणारे खूप आले, आधी स्वत:चा पक्ष सांभाळा असे म्हणत गायकवाड यांनी बावनकुळेंवर हल्ला चढवला. काय म्हणाले चंद्रशेखर बावनकुळे ? आपला पक्ष संघटना वाढवण्यासाठी सर्वच पक्ष पक्षप्रवेश करून घेत असतात. विरोधकांमध्ये स्वतःची पार्टी वाढवण्याची क्षमता आता राहिली नाही , काँग्रेस पार्टीमध्ये काही शिल्लक राहिले नाही, शरद पवार साहेबांकडे कोणी जायला तयार नाही,उद्धव ठाकरेंचं शिवबंधन तर सगळे विसरून गेले आहेत त्यांना त्यांची पार्टी सांभाळता येत नाही, तर आम्ही काय करावं ? शिवसेना ठाकरे गटाचे लोक आमच्या पक्षात प्रवेश करत आहेत आणि आम्हाला सांगतात की उद्धव ठाकरेंनी वख बोर्डाच्या विधेयकाला विरोध केला म्हणून आम्ही तुमच्या पक्षात येत आहोत आता आम्ही काय करायला हवं ? असा सवालही त्यांनी विचारला. पुणे जिल्ह्याला मजबूत जिल्हा म्हणून पुढे नेणार पुढच्या काळात पक्षाचं संघटन अधिक मजबूत करून केंद्र आणि राज्य सरकारच्या योजना सामान्य माणसांपर्यंत पोहोचवा अशा सूचना दिल्या आहेत. पुणे जिल्ह्याला मजबूत जिल्हा म्हणून पुढे घेऊन जाणार. येणाऱ्या एक महिन्यांमध्ये महामंडळांमध्ये सगळ्या कार्यकर्त्यांच्या नियुक्त करणार. राज्य सरकारचे महामंडळ लवकरच जाहीर होतील. आम्हाला आता कानमंत्र देण्याची गरज नाही, पुढचे 15 वर्ष महाराष्ट्रात आमच महायुतीचं सरकार असेल, असे बावनकुळे म्हणाले. संजय राऊतांना लोकं सिरीयसली घेत नाहीत संजय राऊत म्हणजे दिवसा न दिसणारा एक असा जाऊ द्या आता. संजय राऊत काहीही बोलतात काहीही लिहितात, महाराष्ट्राने आता संजय राऊतांना ऐकणं बंद केल आहे. त्यांना तुम्ही सिरीयस घेत नाही. लोक ऐकतात आणि सोडून देतात संजय राऊत यांच्या बद्दल महाराष्ट्र आता सिरीयस नाही अशी टीका त्यांनी केली. पुस्तक त्यांनी लिहिलं, त्यांनी छापलं आणि तेच वाचतील असा टोलाही बावनकुळे यांनी लगावला. काँग्रेस मधून भाजपमध्ये इन्कामिंग सुरू काँग्रेसला लोकं सोडून चालले आहेत. थोपटे यांनी काँग्रेसला सगळं दिलं तरीसुद्धा त्यांना पक्ष सोडावा लागला. त्यांना त्यांच्या पक्षाकडून , राहुल गांधी यांच्याकडून अपेक्षा नाहीत. काँग्रेसला कुठलंही धोरण नाही, जो जो काँग्रेस किंवा इतर पार्टी मधून आमच्याकडे येईल त्याचे स्वागत आहे. तुम्ही थकून जाल इतके जणं आमच्याकडे येत आहेत असे बावनकुळे म्हणाले.</w:t>
      </w:r>
    </w:p>
    <w:p>
      <w:pPr>
        <w:pStyle w:val="Heading3"/>
      </w:pPr>
      <w:r>
        <w:rPr/>
        <w:t>Article 397</w:t>
      </w:r>
    </w:p>
    <w:p>
      <w:pPr>
        <w:pStyle w:val="Normal"/>
      </w:pPr>
      <w:r>
        <w:rPr/>
        <w:t>Title: मी निष्पाप, निष्ठेने काम करेन, तुमचा आदेश तंतोतंत पाळेन, सुधाकर बडगुजरांचा बावनकुळेंना शब्द!</w:t>
      </w:r>
    </w:p>
    <w:p>
      <w:pPr>
        <w:pStyle w:val="Normal"/>
      </w:pPr>
      <w:r>
        <w:rPr/>
        <w:t xml:space="preserve">URL: </w:t>
      </w:r>
      <w:r>
        <w:t xml:space="preserve"> https://marathi.abplive.com/news/politics/sudhakar-badgujar-bjp-chandrashekhar-bawankule-he-join-bjp-with-girish-mahajan-and-ravindra-chavan-1364736</w:t>
      </w:r>
    </w:p>
    <w:p>
      <w:pPr>
        <w:pStyle w:val="Normal"/>
      </w:pPr>
      <w:r>
        <w:rPr/>
        <w:t>Content: मुंबई : शिवसेना ठाकरे गटातून हकालपट्टी गेल्यानंतर नाशिकमधील शिवसेना नेते सुधाकर बडगुजर (sudhakar badgujar) यांनी अखेर भाजपात प्रवेश केला. गेल्या काही दिवसांपासून भाजपमध्ये सुधाकर बडगुजर व त्यांच्या समर्थकांच्या पक्षप्रवेशाने नाराजीचा सूर पाहायला मिळत होता. तर, भाजप प्रदेशाध्यक्ष चंद्रशेखर बावनकुळे यांचे मकाऊतील कसिनो बारमधील फोटो बडगुजर यांनीची खासदार संजय राऊतांना पुरवल्याचा आरोपही त्यांच्यावर करण्यात आला होता. त्यामुळे, या पक्षप्रवेशाला चंद्रशेखर बावनकुळे (Chandrashekhar bawankule) हजर राहतील का नाही असा प्रश्न होता. अखेर, मंत्री गिरीश महाजन यांनी एक कॉल केला अन् प्रॉब्लेम सॉल्व्ह झाला. प्रदेशाध्यक्षांच्या उपस्थितीत बडगुजर यांना भाजप (BJP) प्रवेश झाल्यानंतर, यापुढे चंद्रशेखर बावनकुळेंचा आदेश तंतोतंत पाळेन, निष्ठेने काम करेन, असे त्यांनी म्हटलं. आज माझा भाजपात प्रवेश झाला, आदराने प्रवेश झाला. त्यामुळे भाजप आणि देवेंद्र फडणवीस यांचे आभार मानतो. गिरीशभाऊ संकटमोचक आहेत, आपत्ती आली की ते मार्ग काढतात आणि त्यांनी माझा मार्ग काढला. आपल्यापर्यंत पक्षापर्यंत काय माहिती दिली हे माहिती नाही. मात्र, मी निष्पाप आहे, असे सुधाकर बडगुजर यांनी भाजपचा गमछा गळ्यात घातल्यानंतर केला. कोरोना काळात मी काम केलं, कोणी बाहेर येत नव्हतं. मात्र, अचानक नीतीने घाला घातला आणि माझ्यावर कारवाई केली. ज्या पक्षाने कारवाई केली त्यांना सांगू इच्छितो, महापालिका निवडणुकीत दूध का दूध, पानी का पानी होईल. महाराष्ट्रात जो पहिला प्रकल्प सांडपाण्यातून वीज निर्मितीचा केला, तो मुख्यमंत्र्यांनी दिला होता, ते दूरदृष्टीचे नेते आहेत, असे म्हणत बडगुजर यांनी देवेंद्र फडणवीस यांच्यावर स्तुतीसुमने उधळली. गिरीश भाऊ आपण, बावनकुळे साहेब, रविंद्र चव्हाण साहेब जे मार्गदर्शन करणार त्याचे आपण पालन करू, निष्ठेने काम करु आणि परिकाष्ठा करु असे म्हणत सुधाकर बडगुजर यांनी आपलं भाषण संपवलं. मुख्यमंत्री देवेंद्र फडणवीस यांच्या नेतृत्वात विकसित राज्याचा संकल्प झालाय. आम्ही सर्व कोअर ग्रुपचे पदाधिकारी, त्यांच्यासोबत चर्चा केली, तेव्हा सर्वच पदाधिकारी बडगुजर आणि घोलप यांच्या पक्षप्रवेशाने पक्ष मजबूत होईल आणि अधिक ताकदीनं आम्हाला पुढे जाता येईल, असे म्हटले. विधानसभा निवडणुकीत दिलेल्या संकल्पाला पूर्ण करण्याचा प्रयत्न आम्ही करतोय. विकासासाठी भाजपात पक्षप्रवेश होत असतो, कुठलीही अपेक्षा न ठेवता त्यासाठी त्यांनी पक्षप्रवेश केला आहे. मी सकाळी पाहाटे निघालो तेव्हा वाटलं 2-3 दिवसांनी पक्षप्रवेश ठरेल. मात्र, आजच मंगळवार असल्याने त्यांनी आज ठरवलं, त्यामुळे आम्हाला पोहोचायला उशीर झाल्याचे चंद्रशेखर बावनकुळे यांनी म्हटलं. स्टेज बनवून आमची इच्छा पक्षप्रवेशाची इच्छा होती. मनभेद नाहीत, मतभेद आहेत ते दूर होईल याचा विश्वास आहे. त्या त्या पक्षात असतो तेव्हा तो वाढवण्यासाठी पुढे जात असतो, कधी शिंतोडे उडवतो. मात्र, आता जबाबदारी आहे की जुन्या नव्यांना घेऊन पुढे जायचं आहे, असेही यावेळी बावनकुळेंनी म्हटलं. काँग्रेस नात्यागोत्याचा पक्ष झालाय, पक्ष नेतृत्वहीन आहे; अशोक चव्हाणांची टीका, सांगितलं राज'कारण' We use cookies to improve your experience, analyze traffic, and personalize content. By clicking "Allow All Cookies", you agree to our use of cookies.</w:t>
      </w:r>
    </w:p>
    <w:p>
      <w:pPr>
        <w:pStyle w:val="Heading3"/>
      </w:pPr>
      <w:r>
        <w:rPr/>
        <w:t>Article 398</w:t>
      </w:r>
    </w:p>
    <w:p>
      <w:pPr>
        <w:pStyle w:val="Normal"/>
      </w:pPr>
      <w:r>
        <w:rPr/>
        <w:t>Title: ‘उद्धव ठाकरे पुढे औरंगजेब फॅन क्लबचे अध्यक्षही होतील’; बावनकुळेंचा पुन्हा खोचक टोला</w:t>
      </w:r>
    </w:p>
    <w:p>
      <w:pPr>
        <w:pStyle w:val="Normal"/>
      </w:pPr>
      <w:r>
        <w:rPr/>
        <w:t xml:space="preserve">URL: </w:t>
      </w:r>
      <w:r>
        <w:t xml:space="preserve"> https://www.tv9marathi.com/maharashtra/chandrasekhar-bawankule-strongly-criticized-uddhav-thackeray-1374540.html</w:t>
      </w:r>
    </w:p>
    <w:p>
      <w:pPr>
        <w:pStyle w:val="Normal"/>
      </w:pPr>
      <w:r>
        <w:rPr/>
        <w:t>Content: By signing in or creating an account, you agree with Associated Broadcasting Company's Terms &amp; Conditions and Privacy Policy. भाजप नेते आणि मंत्री चंद्रशेखर बावनकुळे यांनी पुन्हा एकदा शिवसेना ठाकरे गट आणि शिवसेना ठाकरे गटाचे प्रमुख उद्धव ठाकरे यांच्यावर जोरदार हल्लाबोल केला आहे. ते अमरावतीमध्ये बोलत होते. उद्धव ठाकरेंचे खासदार जेव्हा निवडून आले, तेव्हा त्यांच्या रॅलीमध्ये पाकिस्तानचे झेंडे होते, उद्धव ठाकरे यांनी बाळासाहेब ठाकरे याचं हिंदुत्व पायदळी तुडवलं, मतांच्या लांगुलचलनासाठी उद्धव ठाकरे यांनी बाळासाहेब ठाकरे यांचे विचार सोडले. म्हणून मी म्हटलं होतं उद्धव ठाकरे औरंगजेब फॅन क्लबचे सदस्य झाले आहेत, पुढच्या काळात ते औरंगजेब फॅन क्लबचे अध्यक्ष होतील असा हल्लाबोल बावनकुळे यांनी केला आहे. दरम्यान यावेळी बोलताना त्यांनी शिवसेना ठाकरे गटाचे खासदार संजय राऊत यांच्यावर देखील हल्लाबोल केला आहे. संजय राऊत यांचं मला काही ऐकू येत नाही, महाराष्ट्राच्या जनतेनेही त्यांना एकेनं सोडलेलं आहे, त्यामुळे संजय राऊत यांच्यावर बोलून काही फायदा नाही, असा टोला त्यांनी यावेळी लगावला आहे. दरम्यान यावेळी बोलताना त्यांनी दिशा सालियन प्रकरणावर मात्र बोलणं टाळलं आहे. अंतिम रिपोर्ट येईपर्यंत यावर जर काही बोललो तर ते घाई-घाईत बोलल्यासारखं होईल, विषय डायव्हर्ट होऊ शकतो असं बावनकुळे यांनी यावेळी म्हटलं आहे. दरम्यान रायगडच्या पालकमंत्रिपदाचा तिढा अजूनही सुटलेला नाहीये, यावर देखील यावेळी त्यांनी प्रतिक्रिया दिली. रायगडच्या पालकमंत्री पदासाठी लवकरच बैठक होईल. त्या बैठकीला एकनाथ शिंदे,अजित दादा आणि मी देखील उपस्थित असणार आहे. रायगडच्या पालकमंत्रिपदाचा तिढा लवकरच सुटेल, असं बावनकुळे यांनी म्हटलं आहे. रायगडच्या पालकमंत्रिपदावर शिवसेना आणि राष्ट्रवादी अशा दोनही पक्षांकडून दावा करण्यात आला आहे. यावेळी बोलताना त्यांनी महाविकास आघाडीवर देखील जोरदार हल्लाबोल केला. 2047 पर्यंत माननीय शरद पवार साहेबांना, उद्धव ठाकरे यांना आणि काँग्रेसला काही वाव नाही. काँग्रेस आणि महाविकास आघाडीने 2047 पर्यत वाट बघावी. त्यांनी विरोधी पक्षात काम करावं मी त्यांना शुभेच्छा देतो, असा खोचक टोला यावेळी बावनकुळे यांनी लगावला आहे.</w:t>
      </w:r>
    </w:p>
    <w:p>
      <w:pPr>
        <w:pStyle w:val="Heading3"/>
      </w:pPr>
      <w:r>
        <w:rPr/>
        <w:t>Article 399</w:t>
      </w:r>
    </w:p>
    <w:p>
      <w:pPr>
        <w:pStyle w:val="Normal"/>
      </w:pPr>
      <w:r>
        <w:rPr/>
        <w:t>Title: हनी ट्रॅप, पेनड्राईव्ह या सर्व शिळ्या भाकरी:चंद्रशेखर बावनकुळे यांचा विरोधकांना टोला; खडसेंना स्वतःची उंची पाहून बोलण्याचा सल्ला</w:t>
      </w:r>
    </w:p>
    <w:p>
      <w:pPr>
        <w:pStyle w:val="Normal"/>
      </w:pPr>
      <w:r>
        <w:rPr/>
        <w:t xml:space="preserve">URL: </w:t>
      </w:r>
      <w:r>
        <w:t xml:space="preserve"> https://divyamarathi.bhaskar.com/local/maharashtra/mumbai/news/mumbai-chandrashekhar-bawankule-honeytrap-pendrive-comment-eknath-khadse-remark-135503977.html</w:t>
      </w:r>
    </w:p>
    <w:p>
      <w:pPr>
        <w:pStyle w:val="Normal"/>
      </w:pPr>
      <w:r>
        <w:rPr/>
        <w:t>Content: भाजप नेते तथा राज्याचे महसूलमंत्री चंद्रशेखर बावनकुळे यांनी हनी ट्रॅपच्या मुद्यावरून सरकारवर चौफेर टीका करणाऱ्या विरोधकांवर जोरदार पलटवार केला आहे. हनी ट्रॅप व पेन ड्राईव्ह या सर्व शिळ्या भाकरी आहेत. विरोधक मीडियातील आपले अस्तित्व टिकवून ठेवण्यासाठी चंद्रशेखर बावनकुळे मंगळवारी पत्रकारांशी संवाद साधताना म्हणाले, पंतप्रधान नरेंद्र मोदी यांनी विरोधकांची सर्व दुकाने बंद केली आहेत. यामुळे संजय राऊत यांचा त्यांच्यावर राग आहे. त्यांनी बोलणे बंद केले असे तर उद्धव ठाकरे यांच्या काही जागा वाढल्या असत्या. त्यांच्या अनावश्यक बोलण्यामुळेच उद्धव ठाकरे यांच्या जागा कमी झाल्या. मोदींना आता 2029 पर्यंत जनमत मिळाले आहे. त्यामुळे संजय राऊत यांनीच आता कुणाला नेता मानायचे हे ठरवावे. त्यांना भाजप व आमच्या राष्ट्रीय नेत्यांत लुडबूड करण्याचा अधिकार नाही. मोदी समर्थ आहेत. सक्षम आहेत. त्यांना केव्हा निवृत्ती घ्यायची हे कळते. यापूर्वी अनेक नेत्यांनी वयाच्या 80 ते 82 व्या वर्षापर्यंत काम केले आहे. हनी ट्रॅप, पेनड्राईव्ह शिळ्या भाकरी चंद्रशेखर बावनकुळे यांनी महाविकास आघाडीच्या नेत्यांनी हनी ट्रॅपविषयी केलेले आरोपही फेटाळून लावले. ते म्हणाले, हनी ट्रॅप व पेनड्राईव्ह या सर्व शिळ्या भाकरी आहेत. मीडियातील स्वतःचे अस्तित्व टिकवून ठेवण्यासाठी विरोधक वाढवून चढवून बोलतात. त्यांचे आरोप 5 वर्षे जुने आहेत. सध्या 2025 सुरू आहे. विरोधकांकडे दुसरे कोणतेही मुद्दे नाहीत. महाविकास आघाडीत प्रचंड वाद आहेत. अधिवेशनाच्या शेवटच्या दिवशी सुद्धा त्यांची तोंडे वेगवेगळ्या दिशेला होती. त्यांना एकत्र पत्रकार परिषद घेता आली असती, पण ते त्यावेळीही एकत्र दिसले नाहीत. विरोधकांत कोणताही समन्वय नाही. त्यानंतरही ते विरोधी पक्षनेता निवडण्याची मागणी आहे. ते आपसातच भांडत आहेत. उंची पाहून बोला, खडसेंना टोला चंद्रशेखर बावनकुळे यांनी यावेळी माजी मंत्री एकनाथ खडसे यांना स्वतःची उंची पाहून बोलण्याचा उपरोधिक सल्ला दिला. मंत्री गिरीश महाजन यांच्यावर वैयक्तिक आरोप करून त्यांच्या जीवनाविषयी संशय निर्माण करणे योग्य नाही. एकनाथ खडसे यांनी वैयक्तिक हेवेदावे व राजकारण सोडावे. प्रफुल्ल लोढा यांचे फोटे सर्वच पक्षांतील नेत्यांसोबत आहेत. त्यामुळे कुणी शेजारी उभे राहून फोटो काढला म्हणून कुणी दोषी होत नाही. त्यामुळे खडसे यांनी स्वतःची उंची पाहून आरोप केले पाहिजेत, असे बावनकुळे यांनी म्हटले आहे. हे ही वाचा... Copyright © 2024-25 DB Corp ltd., All Rights Reserved This website follows the DNPA Code of Ethics.</w:t>
      </w:r>
    </w:p>
    <w:p>
      <w:pPr>
        <w:pStyle w:val="Heading3"/>
      </w:pPr>
      <w:r>
        <w:rPr/>
        <w:t>Article 400</w:t>
      </w:r>
    </w:p>
    <w:p>
      <w:pPr>
        <w:pStyle w:val="Normal"/>
      </w:pPr>
      <w:r>
        <w:rPr/>
        <w:t>Title: Nagpur voter increase : फडणवीस, बावनकुळे यांच्या मतदारसंघात पुन्हा मतदार वाढले; काँग्रेसची चिंता वाढणार</w:t>
      </w:r>
    </w:p>
    <w:p>
      <w:pPr>
        <w:pStyle w:val="Normal"/>
      </w:pPr>
      <w:r>
        <w:rPr/>
        <w:t xml:space="preserve">URL: </w:t>
      </w:r>
      <w:r>
        <w:t xml:space="preserve"> https://sarkarnama.esakal.com/maharashtra/vidarbha/80-thousand-new-voters-nagpur-bjp-cm-devendra-fadnavis-minister-chandrashekhar-bawankule-rc70-pp82</w:t>
      </w:r>
    </w:p>
    <w:p>
      <w:pPr>
        <w:pStyle w:val="Normal"/>
      </w:pPr>
      <w:r>
        <w:rPr/>
        <w:t>Content: Nagpur politics news : विधानसभेच्या निवडणुकीत पराभव झाल्यानंतर राहुल गांधी आणि काँग्रेसचे नेते सातत्याने मतदार याद्यांवर संशय घेतला जात आहे. पाच वर्षांत जेवढे मतदार वाढले नाहीत तेवढे लोकसभा आणि विधानसभा या निवडणुकीच्या दरम्यान पाच महिन्यांच्या कार्यकाळात कसे काय वाढले? असा काँग्रेसचा सवाल आहे. यावर आरोप प्रत्यारोप सुरू असताना आता नागपूर जिल्ह्यात आणखी 80 हजार मतदार वाढल्याचे समोर आले आहेत. नागपूर (Nagpur) महापालिका आणि जिल्हा परिषदेच्या निवडणुकीचे समीकरण या वाढीव मतदारांमुळे बदलण्याची शक्यता वर्तविली जात आहे. विशेष काँग्रेसचा मुख्य आक्षेप असलेल्या मुख्यमंत्री देवेंद्र फडणवीस यांच्या तीन हजार, तर महसूमंत्री चंद्रशेखर बावनकुळे यांच्या कामठी विधानसभा मतदारसंघात तब्बल 11 हजार मतदार वाढले आहेत. राज्य निवडणूक (Election) आयुक्त दिनेश वाघमारे यांनी आगामी स्थानिक स्वराज्य संस्थांच्या निवडणुकीचा आढावा घेतला. यावेळी त्यांनी या निवडणुकीसाठी एक जुलै 2025 रोजीची मतदार यादी ग्राह्य धरण्यात येणार असल्याचे सांगितले. या अद्यावत यादीनुसार नागपूर जिल्ह्यात 79 हजार 982 मतदार वाढले आहेत. उत्तर नागपूर विधानसभा मतदारसंघात सर्वाधिक 14 हजार 671 तर त्या खालोखाल हिंगणा विधानसभा मतदारसंघात 11 हजार 469 मतदार वाढले आहेत. राज्याचे महसूलमंत्री चंद्रशेखर बावनकुळे यांच्या कामठी विधानसभा मतदारसंघाची चांगलीच चर्चा झाली होती. राहुल गांधी यांनी आपल्या आरोपात कामठी विधानसभा मतदारसंघाचा उल्लेख केला होता. मध्य प्रदेश आणि छत्तीसगडमधील मजुरांना विधानसभेच्या निवडणुकीपूर्वी मतदार केले असल्याचा आरोप काँग्रेसने केला होता. फक्त आधार कार्डाच्या दाखल्यावर त्यांना मतदार करण्यात आले, स्थानिक रहिवासी पुरवा त्यांच्याकडे नसल्याचे काँग्रेसचे म्हणणे आहे. या मतदारसंघात आता 11 हजार 80 मतदारांच्या संख्येत भर पडली आहे. कमठीच्या शेजारीच असलेल्या उमरेड विधानसभा मतदारसंघात मात्र फक्त 339 मतदार वाढले आहेत. काटोल, सावनेर या विधानसभा मतदारसंघात सरासरी चार हजार, रामटेकमध्ये सुमारे तीन हजार मतदारांची संख्या वाढली आहेत. मुख्यमंत्री देवेंद्र फडणवीस यांच्या दक्षिण-पश्चिम नागपूर विधानसभा मतदारसंघात 3 हजार 80 मतदार वाढले आहेत. राहुल गांधी फडणवीस यांच्याही मतदारसंघातील मतदार यादीवरही आक्षेप घेतला होता. काँग्रेसचे पराभूत उमेदवार प्रफुल गुडधे यांनी पत्रकार परिषद घेऊन बोगस मतदारांचा आकडा समोर आणला होता. ऑन लाइन आणि ऑफ लाइन नोंदणीचा डेटा त्यांनी निवडणूक आयोगाकडे मागितला होतात. सोबतच एकाच मोबाईल क्रमांकावरून 40 ते 100 मतदारांची नोंदी करण्यात आली. त्याची शहानिशा करण्यात आली नसल्याचा सांगून त्यांनी या वाढीवर मतदारांवर शंका घेतली आहे. पश्चिम नागपूरमध्ये पाच हजार 952, पूर्व नागपूरमध्ये तब्बल 10 हजार 298 तर मध्य नागपूरमध्ये 4 हजार 499 मतदार वाढले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401</w:t>
      </w:r>
    </w:p>
    <w:p>
      <w:pPr>
        <w:pStyle w:val="Normal"/>
      </w:pPr>
      <w:r>
        <w:rPr/>
        <w:t>Title: Shivsena UBT Vs BJP : उद्धव ठाकरेंनी कधीतरी खरं बोलावं; चंद्रशेखर बावनकुळेंनी असं का म्हटले?</w:t>
      </w:r>
    </w:p>
    <w:p>
      <w:pPr>
        <w:pStyle w:val="Normal"/>
      </w:pPr>
      <w:r>
        <w:rPr/>
        <w:t xml:space="preserve">URL: </w:t>
      </w:r>
      <w:r>
        <w:t xml:space="preserve"> https://sarkarnama.esakal.com/maharashtra/vidarbha/uddhav-thackeray-should-speak-truth-sometime-why-did-chandrashekhar-bawankule-say-this-vd83-rc-70</w:t>
      </w:r>
    </w:p>
    <w:p>
      <w:pPr>
        <w:pStyle w:val="Normal"/>
      </w:pPr>
      <w:r>
        <w:rPr/>
        <w:t>Content: Nagpur, 12 July : जनसुरक्षा विधेयक विधानसभा आणि विधान परिषद या दोन्ही सभागृहात मांडण्यात आले आहे. सरकारच्या विरोधात आंदोलन करणाऱ्यांना शहरी नलक्षवादी ठरवले जाणार आहे, मुस्कटदाबी या कायद्याच्या माध्यमातून केली जाणार असल्याचा आरोप विरोधकांमार्फत केला जात आहे. उद्धव ठाकरे यांनी या विधेयकास कडाडून विरोध दर्शविला आहे. त्यावर विधेयकाच्या मसुदा समितीचे अध्यक्ष तथा महसूलमंत्री चंद्रशेखर बावनकुळे यांनी ‘उद्धव ठाकरे यांनी कधीतरी खरं बोलले पाहिजे. त्यांनी युवा पिढीची काळजी घेतली पाहिजे, असा सल्ला ठाकरे यांना दिला. चंद्रशेखर बावनकुळे (Chandrashekhar Bawankule) म्हणाले, हे विधेयक तयार करताना सर्व विरोधकांना विश्वासात घेण्यात आले होते. त्यांच्या सूचनाही स्वीकारण्यात आल्या आहेत. जनसुरक्षा विधेयकाचा ड्राफ्ट तयार करण्यासाठी एक संयुक्त समिती तयार करण्यात आली होती. त्यात शिवसेना उद्धव बाळासाहेब ठाकरे पक्षाच्या वतीने विधान परिषदेतील विरोधी पक्षनेते अंबादास दानवे, भास्कर जाधव, राष्ट्रवादी काँग्रेस शरदचंद्र पवार पक्षाचे जयंत पाटील, काँग्रेस विधिमंडळ पक्षाचे नेते विजय वडेट्टीवार यांच्यासह अनेक नेत्यांचा समावेश होता. संयुक्त समितीच्या पाच बैठका झाल्या आहेत. समितीच्या सर्व सदस्यांनी जनसुरक्षा विधेयकाच्या (Jansuraksha Bill) ड्राफ्टचा सखोल अभ्यास केला आहे. त्यांनी सुचवलेल्या सुधारणा आम्ही केल्या आहेत. विरोधी पक्षातील सर्व नेते असलेल्या संयुक्त समितीने त्या विधेयकाचा ड्राफ्ट मान्य केला आणि त्यानंतर विधानसभेत तो एक मताने पारित झाला. आहे, असेही बावनकुळे म्हणाले. जनसुरक्षा विधेयक कुठल्याही राजकीय पक्षाच्या, सामाजिक संघटना, विद्यार्थी संघटनांच्या विरोधात नाही. माओवादी विचारसरणीला आळा घालणारा प्रस्तावित कायदा आहे. जनतेची आणि समाजाची मालमत्ता नष्ट करणारे नक्षलवादी असतात. या नक्षलवाद्यांना साथ देणाऱ्या व त्यांना फंडिंग करणाऱ्या संघटना शहरी भागात कार्यरत आहेत. अनेक वेळा विद्यापीठात राहून नवीन पिढीला नक्षली विचारांकडे वळविण्याचा प्रयत्न केला जातो. कडव्या डाव्या विचारसरणीचे बिजारोपण त्यांच्या मनात केले जाते. जेव्हा बंदुकीतून लढता येत नाही, तेव्हा ते असा भ्रम निर्माण केला जात आहे. संविधान, लोकशाही, न्यायालय मान्य नाही आणि व्यवस्थेविरोधात समाजामध्ये असंतोष निर्माण करणाऱ्या ज्या संघटना आहेत, त्यांना जेरबंद करण्यासाठी महाराष्ट्र जनसुरक्षा विधेयक कायदा तयार करण्यात आले आहे. या कायद्याला महाराष्ट्राच्या विधानसभेत एक मताने मान्यता देण्यात आली आहे. मराष्ट्रातील शहरांमध्ये काम करणाऱ्या फ्रंटल ऑर्गनायझेशनला आळा घालण्याचे काम या कायद्याच्या माध्यमातून केले जाईल, असेही बावनकुळे यांनी सांगितले. उद्धव ठाकरे यांनी जनसुरक्षा विधेयकाच्या संदर्भात जे आक्षेप घेतले आहेत, विरोधात वक्तव्य केले आहे, त्याची सर्व उत्तरे सभागृहात मुख्यमंत्री देवेंद्र फडणवीस यांनी दिली आहेत. कायद्याचा मसुदा तयार करण्यापूर्वी तो जनतेच्या न्यायालयात टाकण्यात आला होता. १२ हजार मते आम्ही नोंदवून घेतली आहेत, असा दावाही बावनकुळे यांनी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402</w:t>
      </w:r>
    </w:p>
    <w:p>
      <w:pPr>
        <w:pStyle w:val="Normal"/>
      </w:pPr>
      <w:r>
        <w:rPr/>
        <w:t>Title: BJP New President: दिल्लीतून सर्वात मोठी अपडेट, महाराष्ट्र भाजपला आठवडाभरात मिळणार नवा प्रदेशाध्यक्ष? 'या' नेत्याकडे धुरा सोपवली</w:t>
      </w:r>
    </w:p>
    <w:p>
      <w:pPr>
        <w:pStyle w:val="Normal"/>
      </w:pPr>
      <w:r>
        <w:rPr/>
        <w:t xml:space="preserve">URL: </w:t>
      </w:r>
      <w:r>
        <w:t xml:space="preserve"> https://sarkarnama.esakal.com/maharashtra/bjp-maharashtra-new-state-president-kiren-rijiju-appointed-central-observer-dk88</w:t>
      </w:r>
    </w:p>
    <w:p>
      <w:pPr>
        <w:pStyle w:val="Normal"/>
      </w:pPr>
      <w:r>
        <w:rPr/>
        <w:t>Content: Maharashtra News : विधानसभा निवडणुकीतील मोठ्या यशानंतर आता भाजपकडून स्थानिक स्वराज्य संस्थांच्या निवडणुकांसाठी जोरदार हालचाली सुरू केल्या आहेत. याच पार्श्वभूमीवर गेल्या काही महिन्यांपासून सर्वांचेच लक्ष लागलेल्या महाराष्ट्र भाजप (BJP) प्रदेशाध्यक्षपदाच्या निवडीबाबत दिल्लीतून मोठी अपडेट समोर आली आहे. काही दिवसांपूर्वीच भाजपकडून जिल्हाध्यक्षांच्या नियुक्त्या करण्यात आल्या होत्या. या नियुक्त्यांनंतर आता प्रदेशाध्यक्षपदाची निवडही अंतिम टप्प्यात आल्याचं दिसून येत आहे. कारण आता चंद्रशेखर बावनकुळे यांचा मंत्रिमंडळात समावेश झाल्यानंतर त्यांच्याकडे असलेल्या प्रदेशाध्यक्षपदी भाजप नेमकी कोणाला संधी मिळणार,याची उत्सुकता आहे. याचदरम्यान, आता भाजपच्या दिल्लीतून पक्षनेतृत्वानं संसदीय मंत्री किरेन रिजिजू यांची केंद्रीय निरीक्षक म्हणून नियुक्ती केली आहे. भाजपच्या गोटात आता महाराष्ट्र प्रदेशाध्यक्ष निवडीला वेग आला आहे. याचमुळे केंद्रीय निरीक्षक म्हणून केंद्रीय मंत्री किरण रिजिजू यांची नियुक्ती करत भाजपनं प्रदेशाध्यक्षपदाच्या निवडीच्या दृष्टीनं आणखी एक मोठं पाऊल टाकलं आहे. याचमुळे कदाचित पुढील आठवड्याभरात महाराष्ट्र भाजपला नवा प्रदेशाध्यक्ष मिळण्याची दाट शक्यता वर्तवली जात आहे. भाजपमध्ये 'एक व्यक्ती एक पद',असा नियम आहे.त्यानुसार बावनकुळे यांच्याकडे असलेले प्रदेशाध्यक्षपदी कोणाला संधी मिळणार,याची चर्चा आहे. भाजपचे प्रदेशाध्यक्ष चंद्रशेखर बावनकुळे यांचा मंत्रिमंडळात समावेश झाला आहे. त्यानुसार बावनकुळे यांच्याकडे असलेल्या प्रदेशाध्यक्षपदी भाजप नेमकी कोणाला संधी मिळणार,याची उत्सुकता आहे. केंद्रीय निरीक्षक म्हणून किरेन रिजिजू हे संसदीय कामकाजाचे 28 वे मंत्री आणि 7वे अल्पसंख्याक व्यवहार मंत्री म्हणून काम करत आहेत. त्यांच्याकडे आता महाराष्ट्र भाजप प्रदेशाध्यक्षपदाच्या निवडीबाबत मोठी जबाबदारी सोपवण्यात आली आहे. मंत्रिमंडळाच्या विस्तारात अनेक अनुभवी आणि ज्येष्ठांना डावलण्यात आले आहे.त्यामुळे प्रदेशाध्यक्षपदाची जबाबदारी अनुभवी ज्येष्ठाकडे देण्याची तयारी भाजपनं केल्याची सूत्राची माहिती आहे. आगामी काळात स्थानिक स्वराज्य संस्थांच्या निवडणुका होत असल्यानं आता भाजपकडून प्रदेशाध्यक्षपदी अनुभवी की नवख्या चेहर्‍याला संधी दिली जाते,याबाबत चर्चांना उधाण आलं आहे. चंद्रशेखर बावनकुळे यांना मंत्रिपदाची संधी देण्यात आल्याने आता भाजपचे नवे प्रदेशाध्यक्ष कोण,असतील याची चर्चा सुरू झाली आहे. मंत्रिपदाची संधी मिळू न शकलेले रवींद्र चव्हाण आणि डॉ. संजय कुटे यांची नावे प्रदेशाध्यक्षपदाच्या आघाडीवर आहे.रवींद्र चव्हाण यांचे नाव प्रदेशाध्यक्षपदासाठी सर्वाधिक चर्चेत आहे. तत्कालीन एकनाथ शिंदे सरकारमध्ये ते सार्वजनिक बांधकाम मंत्री होते. कोकणात भाजपला मोठे यश मिळाले आहे. या यशात त्यांचा मोठा वाटा असल्याचे मानले जाते. रवींद्र चव्हाण हे मुख्यमंत्री देवेंद्र फडणवीस यांचे निकटवर्तीय आहे. प्रदेशाध्यक्षपद मराठा समाजाला द्यायचे ठरले तर चव्हाण यांच्या नावाला पसंती दिली जाण्याची शक्यता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403</w:t>
      </w:r>
    </w:p>
    <w:p>
      <w:pPr>
        <w:pStyle w:val="Normal"/>
      </w:pPr>
      <w:r>
        <w:rPr/>
        <w:t>Title: Chandrashekhar Bawankule| समृद्ध, सुरक्षित आणि विकसित नागपूर घडवणार; पालकमंत्र्यांची ग्वाही</w:t>
      </w:r>
    </w:p>
    <w:p>
      <w:pPr>
        <w:pStyle w:val="Normal"/>
      </w:pPr>
      <w:r>
        <w:rPr/>
        <w:t xml:space="preserve">URL: </w:t>
      </w:r>
      <w:r>
        <w:t xml:space="preserve"> https://pudhari.news/maharashtra/vidarbha/nagpur/chandrashekhar-bawankule-promises-developed-nagpur-dc95</w:t>
      </w:r>
    </w:p>
    <w:p>
      <w:pPr>
        <w:pStyle w:val="Normal"/>
      </w:pPr>
      <w:r>
        <w:rPr/>
        <w:t>Content: नागपूर : देशात पंतप्रधान नरेंद्र मोदी आणि राज्यात मुख्यमंत्री देवेंद्र फडणवीस यांच्या नेतृत्वाखाली सर्वच क्षेत्रात वेगाने विकासकामे सुरू आहेत. आरोग्य, शिक्षण, रोजगार या क्षेत्रांवर विशेष भर देण्यात येत आहे. प्रधानमंत्री मोदी यांचा २०४७ पर्यंतचा विकसित भारताचा संकल्प पूर्ण करण्यात नागपूर जिल्ह्याचे योगदानही मोलाचे ठरणार आहे. सर्वांनी अधिक समृद्ध, सुरक्षित आणि विकसित नागपूर घडवून विकसित भारतासाठी योगदान देण्याचे आवाहन महसूल मंत्री तथा पालकमंत्री चंद्रशेखर बावनकुळे यांनी शुक्रवारी (दि.१५) केले. स्वातंत्र्य दिनानिमित्त विभागीय आयुक्त कार्यालय येथे आयोजित मुख्य शासकीय ध्वजारोहण कार्यक्रमात ते बोलत होते. उत्कृष्ट कार्य करणाऱ्या विभाग व अधिकाऱ्यांचा यावेळी गौरव करण्यात आला. खासदार श्यामकुमार बर्वे, विभागीय आयुक्त विजयलक्ष्मी बिदरी, अतिरीक्त आयुक्त माधवी चवरे-खोडे, पोलीस आयुक्त डॉ. रवींद्र सिंगल, विशेष पोलीस महानिरीक्षक संदीप पाटील, महानगरपालिका आयुक्त अभिजीत चौधरी, नागपूर महानगर प्रदेश विकास प्राधिकरणाचे आयुक्त संजय मीना, महामेट्रोचे व्यवस्थापकीय संचालक श्रावण हर्डीकर, जिल्हाधिकारी डॉ. विपीन इटनकर, जिल्हा परिषदेचे मुख्य कार्यकारी अधिकारी विनायक महामुनी, आयुक्त नवीनचंद्र रेड्डी, पोलीस अधीक्षक हर्ष पोद्दार, स्वातंत्र्य सैनिक, ज्येष्ठ नागरिक हे मान्यवर उपस्थित होते. प्रत्येक घटकातील व्यक्तीला विविध विकास योजनांच्या माध्यमातून प्रगती पथावर आणण्याचे ध्येय राज्य शासनाने निश्चित केले आहे. या ध्येयानुसार ग्रामीण भागासह महानगरापर्यंत नागरिक उत्तम प्रशासनाची अनुभूती घेत असल्याचे पालकमंत्री चंद्रशेखर बावणकुळे यांनी सांगितले. मजबूत सुरक्षा व्यवस्था उभी करण्याचे काम नागपूर शहर पोलीस दलाने केले आहे. ऑपरेशन थंडर, ऑपरेशन शक्ती, ऑपरेशन युटर्न या अभियानाच्या माध्यमातून पोलीस आयुक्त रविंद्र कुमार सिंगल यांनी केलेल्या कामाचे कौतुकही पालकमंत्र्यांनी यावेळी केले. मुख्यमंत्री देवेंद्र फडणवीस यांनी नागपूर शहर पोलीस सक्षमीकरणासाठी एका नव्या झोनची निर्मिती केली आहे. त्यातून नागरिकांच्या सुरक्षिततेसह पोलीस दलाला मनुष्यबळ मिळण्यास मदत होणार असल्याचे त्यांनी यावेळी स्पष्ट केले. नागपूर शहर सीसीटीव्हीखाली आणण्याचा पूर्णपणे प्रयत्न होत आहे. ग्रामीण पोलीस विभागाने सावनेर शहरात पहिली एआय आधारित सीसीटीव्ही यंत्रणा सुरू केली, याबद्दल त्यांनी जिल्हा पोलीस अधीक्षक डॉ. हर्ष पोतदार यांचे जाहीर कौतुक केले. याच आधारावर नागपूर शहरातही शहरभर सीसीटीव्हीचे जाळे निर्माण करण्याचा प्रयत्न असल्याचे पालकमंत्री बावनकुळे म्हणाले. विभागीय आयुक्त विजयलक्ष्मी बिदरी, जिल्हाधिकारी डॉ. विपीन इटनकर आणि जिल्हा परिषदेचे मुख्य कार्यकारी अधिकारी विनायक महामुनी यांचेही पालकमंत्री चंद्रशेखर बावनकुळे यांनी यावेळी कौतुक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404</w:t>
      </w:r>
    </w:p>
    <w:p>
      <w:pPr>
        <w:pStyle w:val="Normal"/>
      </w:pPr>
      <w:r>
        <w:rPr/>
        <w:t>Title: BJP vs Prahar : 'नौटंकी' कोण करीत आहे? बावनकुळे-बच्चू कडू यांच्यात जुंपली</w:t>
      </w:r>
    </w:p>
    <w:p>
      <w:pPr>
        <w:pStyle w:val="Normal"/>
      </w:pPr>
      <w:r>
        <w:rPr/>
        <w:t xml:space="preserve">URL: </w:t>
      </w:r>
      <w:r>
        <w:t xml:space="preserve"> https://sarkarnama.esakal.com/maharashtra/vidarbha/nagpur-bjp-minister-chandrashekhar-bawankule-calls-nautanki-amravati-prahar-bachchu-kadu-reacts-strongly-rc70-pp82</w:t>
      </w:r>
    </w:p>
    <w:p>
      <w:pPr>
        <w:pStyle w:val="Normal"/>
      </w:pPr>
      <w:r>
        <w:rPr/>
        <w:t>Content: Chandrashekhar Bawankule Bacchu Kadu : माजी आमदार बच्चू कडू आणि राज्याचे महसूलमंत्री आणि अमरावतीचे पालकमंत्री यांच्यात पुन्हा जुंपली आहे. कर्जमाफीसाठी पुकारलेल्या आंदोलनाला आंदोलनाला नौटंकी संबोधल्याने कडू हे राज्याचे महसूलमंत्री आणि अमरावती जिल्ह्याचे पालकमंत्री चंद्रशेखर बावनकुळे यांच्यावर चांगलेच संतापले आहेत. पालकमंत्री शेतकऱ्यांचा अपमान करीत आहेत. शेतकरी त्यांना त्यांच्या खिशातून कर्जमाफी मागत नसल्याचे सांगून कडू यांनी म्हटले आहे. बच्चू कडू यांनी शेतकऱ्यांचा (Farmers) सातबारा कोरा करावा यासाठी आमरण उपोषण केले होते. महायुती सरकारने विधानसभेच्या निवडणुकीत शेतकऱ्यांना कर्जमाफी देण्याची घोषणा केली होती. आता हीच वेळ कर्जमाफीसाठी योग्य असल्याचे कडू यांचे म्हणणे आहे. त्यांचे उपोषण सोडवण्यासाठी मुख्यमंत्र्यांनी कर्जमाफी एक समिती स्थापन करण्याचे आश्वासन दिले होते. त्यानंतर कडू यांनी उपोषण आंदोलन स्थगित केले होते. पावसाळी अधिवेशनात समिती स्थापन करावी आणि कर्जमाफीची घोषणा करावी या मागणीसाठी बच्चू कडू (Bachchu Kadu) यांनी पुन्हा पदयात्रा काढली. त्यानंतर दांडी यात्रा काढली. कर्जमाफी संदर्भात कडू यांच्याशी सविस्तर बोलणी झाली आहे. याची सर्व माहिती असताना पुन्हा यात्रा काढणे, आंदोलन करणे ही नौटंकीच असल्याचे बावनकुळे यांनी म्हटले होते. याचा पुनरुच्चार बावनकुळे यांनी कडू यांच्या दांडी यात्रेला उद्देशून केला. त्यामुळे कडू चांगलेच संतापले. त्यांनी भावनिक अस्राचा वापर करणे सुरू केले आहे. बावनकुळे शेतकऱ्यांना नौटंकी म्हणत आहे ही दुर्दैवाची तेवढीच बाब आहे. कर्जबाजारी झालेला शेतकरी रोज आत्महत्या करीत आहे. त्यांना द्यायला सरकारकडे पैसे नाहीत. दुसरीकडे कर्ज घेऊन कोट्यवधींच्या घोषणा आणि प्रकल्प जाहीर केले जात असल्याचा त्यांचा आरोप आहे. शेतकऱ्यांचा आंदोलनाला नौटंकी म्हणणे हा त्यांचा अपमान करण्यासारखेच आहे. सहा लाखांपेक्षा जास्त शेतकऱ्यांनी आतापर्यंत आत्महत्या केल्या आहेत. त्यांच्या विधवांच्या डोळ्यात पाणी आहे. त्या रस्त्यावर उतरल्या आहेत. चंद्रशेखर बाबनकुळे मंत्री झाल्याने त्यांचे पोट भरले असावे. त्यामुळे त्यांना शेतकऱ्यांचे दुःख कळत नाही. त्यांनी शेतकऱ्यांचा अपमान करणे बंद करावे. कारण त्यांना आम्ही कर्जमाफी मागत नाही. महायुती सरकारकडे कर्जमाफीची मागणी करीत आहोत. ती देण्याचे आश्वासन सरकारनेच दिले आहे. बावनकुळे यांचे मात्र वागणे आणि बोलणे स्वतःच्या खिशातून पैसे दिल्या सारखे असल्याची टीकाही बच्चू कडू यांनी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405</w:t>
      </w:r>
    </w:p>
    <w:p>
      <w:pPr>
        <w:pStyle w:val="Normal"/>
      </w:pPr>
      <w:r>
        <w:rPr/>
        <w:t>Title: समाविष्ट गावांतील जमिनींवर अतिक्रमणे – महसूलमंत्री चंद्रशेखर बावनकुळे यांची कबुली</w:t>
      </w:r>
    </w:p>
    <w:p>
      <w:pPr>
        <w:pStyle w:val="Normal"/>
      </w:pPr>
      <w:r>
        <w:rPr/>
        <w:t xml:space="preserve">URL: </w:t>
      </w:r>
      <w:r>
        <w:t xml:space="preserve"> https://www.loksatta.com/pune/maharashtra-revenue-minister-admits-large-encroachment-on-government-land-pune-print-news-ocd-94-5205178/</w:t>
      </w:r>
    </w:p>
    <w:p>
      <w:pPr>
        <w:pStyle w:val="Normal"/>
      </w:pPr>
      <w:r>
        <w:rPr/>
        <w:t>Content: पुणे : धायरी, किरकटवाडी, नांदेड, आंबेगावसह खडकवासला, नऱ्हे आणि नांदोशी या समाविष्ट गावांतील गायरान, तसेच सरकारी जमिनींवर मोठ्या प्रमाणावर अतिक्रमण झाल्याची कबुली महसूलमंत्री चंद्रशेखर बावनकुळे यांनी दिली. समाविष्ट गावांतील गायरान जमिनींवरील अतिक्रमणासंदर्भात खडकवासला मतदारसंघाचे आमदार भीमराव तापकीर यांनी विधानसभेत तारांकित प्रश्न उपस्थित केला होता. त्याला उत्तर देताना बावनकुळे यांनी ही माहिती दिली. सरकारी आणि गायरान जमिनी बनावट कागदपत्रांच्या आधारे बळकाविल्याची बाब खरी नाही. आंबेगाव, मौजे किरकटवाडी, धायरी येथील काही क्षेत्रांवर अतिक्रमण असल्याचे दिसून येत आहे, असे बावनकुळे यांनी सांगितले. ते म्हणाले, ‘उच्च न्यायालयाच्या आदेशाच्या अनुषंगाने सरकारी आणि गायरान जमिनीवरील अतिक्रमणे स्थानिक स्वराज्य संस्थेने निष्कासित करण्यासाठी हवेली तालुक्यातील सर्व मंडल अधिकारी, तसेच पुणे महापालिका आयुक्तांना कळविले आहे. ज्या शासकीय जमिनी पुणे महापालिकेकडे देखभालीसाठी हस्तांतरित करण्यात आलेल्या आहेत, त्यांवरील अतिक्रमणांना प्रतिबंध करण्याची जबाबदारी पुणे महापालिकेची आहे.’ मराठी कलाकार राजश्री निकम यांचा साधेपणा आणि अभिनय चाहत्यांना भावतो. सोशल मीडियावर सक्रिय असलेल्या राजश्री यांनी शेतीकाम करतानाचा व्हिडीओ शेअर केला आहे, जो व्हायरल झाला आहे. अनेकांनी त्यांच्या साधेपणाचं कौतुक केलं आहे. सध्या त्या 'लाखात एक आमचा दादा' मालिकेत सुर्यादादाच्या आईची भूमिका साकारत आहेत. यापूर्वी त्यांनी 'मन धागा धागा जोडते नवा', 'लाडाची मी लेक गं' यांसारख्या मालिकांमध्ये काम केलं आहे.</w:t>
      </w:r>
    </w:p>
    <w:p>
      <w:pPr>
        <w:pStyle w:val="Heading3"/>
      </w:pPr>
      <w:r>
        <w:rPr/>
        <w:t>Article 406</w:t>
      </w:r>
    </w:p>
    <w:p>
      <w:pPr>
        <w:pStyle w:val="Normal"/>
      </w:pPr>
      <w:r>
        <w:rPr/>
        <w:t>Title: परभणी : काँग्रेसचे सुरेश वरपूडकर यांची पावले भाजपच्या दिशेने, महसूलमंत्री चंद्रशेखर बावनकुळे यांची मुंबईत भेट</w:t>
      </w:r>
    </w:p>
    <w:p>
      <w:pPr>
        <w:pStyle w:val="Normal"/>
      </w:pPr>
      <w:r>
        <w:rPr/>
        <w:t xml:space="preserve">URL: </w:t>
      </w:r>
      <w:r>
        <w:t xml:space="preserve"> https://www.loksatta.com/maharashtra/parbhani-congress-suresh-varpudkar-steps-towards-bjp-meets-revenue-minister-chandrashekhar-bawankule-in-mumbai-ssb-93-5241174/</w:t>
      </w:r>
    </w:p>
    <w:p>
      <w:pPr>
        <w:pStyle w:val="Normal"/>
      </w:pPr>
      <w:r>
        <w:rPr/>
        <w:t>Content: परभणी : काँग्रेस पक्षाचे जिल्हाध्यक्ष असलेले माजीमंत्री सुरेश वरपुडकर यांनी महसूलमंत्री चंद्रशेखर बावनकुळे यांची नुकतीच भेट घेतली असून वरपूडकर हे लवकरच भारतीय जनता पक्षात प्रवेश करणार असल्याच्या चर्चेला यामुळे दुजोरा मिळाला आहे. गेल्या काही महिन्यांपासून वरपूडकरांच्या भाजप प्रवेशाची चर्चा सुरू असली तरी येत्या काही दिवसात ही प्रक्रिया पूर्ण होईल असे संकेत आहेत. वरपूडकर हे काँग्रेसचे ज्येष्ठ नेते आहेत. पक्षाचे प्रतोद म्हणूनही त्यांच्यावर यापूर्वी जबाबदारी होती. गेल्या विधानसभा निवडणुकीत पाथरी मतदारसंघातून त्यांचा पराभव झाला. त्यानंतर वरपूडकर काँग्रेस पक्षात अस्वस्थ असल्याचे दिसून येत होते.सुरुवातीला दीर्घकाळ राष्ट्रवादीत घालवलेल्या वरपुडकरांनी माजी मुख्यमंत्री अशोक चव्हाण यांच्या नेतृत्वाखाली काँग्रेस पक्षात प्रवेश केला होता, त्यानंतर या पक्षात ते चांगलेच स्थिरावले. काँग्रेसलाही वरपूडकरांच्या रूपाने जिल्ह्यात भक्कम संघटनात्मक ताकद असलेला नेता मिळाला. २०१९ च्या विधानसभा निवडणुकीत वरपूडकर पाथरी मतदारसंघातून विजयी झाले होते. त्यानंतर पक्षाची सर्व सूत्रे त्यांच्या हाती आली. पाथरी मतदार संघाआधी त्यांनी सिंगणापूर या विधानसभा मतदारसंघातून दीर्घकाळ प्रतिनिधित्व केले. अशोक चव्हाण यांनी भारतीय जनता पक्षात प्रवेश केल्यानंतर वरपूडकरही काँग्रेस पक्षाला सोडचिठ्ठी देतील असा तर्क व्यक्त केला जात होता पण वरपूडकर काही महिने काँग्रेस पक्षातच राहिले. तरीही त्यांच्या पक्षांतराच्या चर्चा गेल्या लोकसभा निवडणुकीपासून सुरू आहेत. तत्कालीन मुख्यमंत्री एकनाथ शिंदे यांच्या नेतृत्वाखालील शिवसेनेत ते प्रवेश करणार असल्याची चर्चा लोकसभा निवडणुकीदरम्यान सुरू होती. त्यावेळी त्यांच्याच काही समर्थकांनी जर सत्ताधारी पक्षात जायचेच तर मग थेट भाजपमध्येच जायला हवे असा आग्रह धरला. विधानसभा निवडणुकीनंतर वरपुडकरांच्या भाजप प्रवेशाची चर्चा जिल्ह्याच्या राजकीय वर्तुळात सुरू झाली. अलीकडे केंद्रीय गृहमंत्री अमीत शहा हे नांदेडला येऊन गेले, त्यावेळी त्या कार्यक्रमात मराठवाड्यातील काही नेत्यांचा भाजप प्रवेश झाला. यावेळीही वरपूडकरांचा प्रवेश त्याच कार्यक्रमात होणार असल्याच्या चर्चा होत्या. मात्र या कार्यक्रमात हा प्रवेश झाला नाही. गेल्या काही दिवसांपासून पुन्हा वरपूडकरांच्या भाजप प्रवेशाची चर्चा सुरू झाली. विशेषतः पक्षाच्या प्रदेशाध्यक्षपदी रवींद्र चव्हाण यांची निवड झाल्यानंतर वरपूडकर हे भाजपमध्ये प्रवेश करणार असल्याचे कार्यकर्त्यांच्या वर्तुळात बोलले जाऊ लागले. सध्या जिल्ह्यात भारतीय जनता पक्षाची नेतृत्वाची धुरा पालकमंत्री मेघना साकोरे बोर्डीकर यांच्यासह ज्येष्ठ नेते रामप्रसाद बोर्डीकर यांच्या हाती आहे. बोर्डीकरांच्या सहमतीशिवाय वरपूडकरांचा भाजप प्रवेश होणार नाही. बोर्डीकर हे वरपुडकरांच्या प्रवेशाला हरकत घेतील अशी चर्चा गेल्या काही दिवसांपासून सुरू होती. नुकतीच वरपूडकर यांनी बावनकुळे यांची मुंबईत भेट घेतली. यावेळी पालकमंत्री मेघना साकोरे बोर्डीकर व माजी आमदार रामप्रसाद बोर्डीकर हेही हजर होते. यावरून वरपूडकर यांच्या भाजप प्रवेशाला आता बोर्डीकरांची सहमती असल्याचे मानले जात आहे. वरपूडकर यांचा भाजप प्रवेश झाला तर काँग्रेसचे कोणते स्थानिक नेते त्यांच्यासोबत असतील याबाबत मात्र उत्सुकता आहे. अभिनेता संकर्षण कऱ्हाडेने आपल्या आईच्या हातच्या स्वयंपाकाचं कौतुक केलं आहे. एका मुलाखतीत त्याने सांगितलं की, व्हेंटिलेटरवर असतानाही तो आईच्या हातचं जेवण खाण्यासाठी उठेल. संकर्षणने आपल्या कवितांमधूनही आईबद्दलच्या भावना व्यक्त केल्या आहेत. तो सध्या 'कुटुंब किर्रतन' आणि 'नियम व अटी लागू' या नाटकांमधून प्रेक्षकांचं मनोरंजन करत आहे.</w:t>
      </w:r>
    </w:p>
    <w:p>
      <w:pPr>
        <w:pStyle w:val="Heading3"/>
      </w:pPr>
      <w:r>
        <w:rPr/>
        <w:t>Article 407</w:t>
      </w:r>
    </w:p>
    <w:p>
      <w:pPr>
        <w:pStyle w:val="Normal"/>
      </w:pPr>
      <w:r>
        <w:rPr/>
        <w:t>Title: 12 तास वीज देणारा सौरपंप,12 फुटांचा रस्ता:वयोश्री योजनेच्या वस्तू वाटपप्रसंगी पालकमंत्री चंद्रशेखर बावनकुळे यांनी केली घोषणा‎</w:t>
      </w:r>
    </w:p>
    <w:p>
      <w:pPr>
        <w:pStyle w:val="Normal"/>
      </w:pPr>
      <w:r>
        <w:rPr/>
        <w:t xml:space="preserve">URL: </w:t>
      </w:r>
      <w:r>
        <w:t xml:space="preserve"> https://divyamarathi.bhaskar.com/local/maharashtra/amravati/news/guardian-minister-chandrashekhar-bawankule-announced-a-solar-pump-that-provides-electricity-for-12-hours-a-12-foot-road-and-goods-distribution-under-the-vayoshree-yojana-135151355.html</w:t>
      </w:r>
    </w:p>
    <w:p>
      <w:pPr>
        <w:pStyle w:val="Normal"/>
      </w:pPr>
      <w:r>
        <w:rPr/>
        <w:t>Content: १२ तास वीज पुरेल असा सौरपंप, १२ फुटाचा पाणंद रस्ता आणि अपंग व ज्येष्ठ नागरिकांना आवश्यकतेनुसार सहायक उपकरणांचा पुरवठा करण्यास सरकार कटिबद्ध असल्याचे प्रतिपादन महसूलमंत्री तथा जिल्ह्याचे पालकमंत्री चंद्रशेखर बावनकुळे यांनी केले आहे. पुण्यश्लोक अहिल्यादेवी होळकर यांच्या जयंतीनिमित्त वडाळी स्थित नरेंद्र भिवापूरकर अंध विद्यालयात ‘अलिम्को’तर्फे सहायक उपकरणे वाटपाचा कार्यक्रम घेण्यात आला. या वेळी कार्यक्रमाध्यक्ष म्हणून ते बोलत होते. आ. प्रताप अडसड, केवलराम काळे, चंदू यावलकर व प्रवीण तायडे, माजी पालकमंत्री प्रवीण पोटे, जिल्हाधिकारी आशिष येरेकर, जिल्हा परिषदेच्या सीईओ संजिता महापात्र आदी उपस्थित होते. पालकमंत्री बावनकुळे म्हणाले, गरजू व्यक्तींच्या कल्याणासाठी सरकारतर्फे योजना राबवण्यात येत आहे. राष्ट्रीय वयोश्री योजनेअंतर्गत लाभ देण्यासाठी अपंगांचे सर्वेक्षण करण्यात आले आहे. सर्वेक्षणाच्या या पहिल्या टप्प्यात तीन हजार अपंग आढळून आलेले आहेत. या सर्वांना त्यांच्या गरजेनुसार उपकरणे देण्यात येणार आहे. वयोश्री योजनेची व्याप्ती वाढवण्यासाठी आपल्या परिसरातील अपंगांना याबाबत माहिती देण्यात यावी. त्यामुळे दुसऱ्या टप्प्यातील सर्वेक्षणात त्यांना लाभ होऊ शकेल. त्यासोबतच महाराजस्व अभियानामध्ये शिबिरे घेऊन याबाबतची माहिती देण्यात यावी, असेही त्यांनी स्पष्ट केले. येत्या काळात जलसंधारणाचेही कामे प्राधान्याने हाती घेऊन भूजलस्तर वाढवण्यासाठी प्रयत्न करण्यात येणार असल्याचे सांगून शेतकऱ्यांना शेतामध्ये जाण्यासाठी पाणंद रस्ता आणि पाणी उपलब्ध करून दिले जाणार आहे. पाणंद रस्त्यासाठी मॉडेल तयार करण्यात आले आहे. यामध्ये सर्व रॉयल्टी माफ करण्यात आली आहे. त्यामुळे येत्या काळात किमान १२ फुटांचा पाणंद रस्ता राहणार आहे. यासोबतच सर्व शाळा आदर्श करण्यावर भर देण्यात येणार आहे. अहिल्यादेवी होळकर यांच्या जयंतीनिमित्ताने समाजातील सर्व घटकांना मदत करण्यासाठीचा उपक्रम सुरू करण्यात आला आहे. त्यानुसार कृत्रिम अवयव वाटप करण्यात येत आहेत. अपंग आणि निराधारांना देण्यात येणारे सहायक अनुदान वाढवण्यात आले आहे. Copyright © 2024-25 DB Corp ltd., All Rights Reserved This website follows the DNPA Code of Ethics.</w:t>
      </w:r>
    </w:p>
    <w:p>
      <w:pPr>
        <w:pStyle w:val="Heading3"/>
      </w:pPr>
      <w:r>
        <w:rPr/>
        <w:t>Article 408</w:t>
      </w:r>
    </w:p>
    <w:p>
      <w:pPr>
        <w:pStyle w:val="Normal"/>
      </w:pPr>
      <w:r>
        <w:rPr/>
        <w:t>Title: "पक्ष टिकविण्यासाठी राहुल गांधीकडून मतदारांचा अपमान"; चंद्रशेखर बावनकुळेंचा हल्लाबोल</w:t>
      </w:r>
    </w:p>
    <w:p>
      <w:pPr>
        <w:pStyle w:val="Normal"/>
      </w:pPr>
      <w:r>
        <w:rPr/>
        <w:t xml:space="preserve">URL: </w:t>
      </w:r>
      <w:r>
        <w:t xml:space="preserve"> https://www.lokmat.com/jalana/rahul-gandhi-insults-voters-by-objecting-to-election-commission-chandrashekhar-bawankule-a-a320/</w:t>
      </w:r>
    </w:p>
    <w:p>
      <w:pPr>
        <w:pStyle w:val="Normal"/>
      </w:pPr>
      <w:r>
        <w:rPr/>
        <w:t>Content: हिंदी | English बुधवार ३ सप्टेंबर २०२५ FOLLOW US : शहरं व्हिडीओ सखी आणखी By ऑनलाइन लोकमत | Updated: August 8, 2025 19:31 IST2025-08-08T19:26:42+5:302025-08-08T19:31:15+5:30 अंबड (जालना) : "राहुल गांधी निवडणूक आयोगाच्या कार्यप्रणालीवर वारंवार शंका घेऊन देशात संभ्रम निर्माण करत आहेत. ही पद्धत केवळ त्यांच्या पक्षाला टिकवून ठेवण्यासाठी आहे. ते मतदारांचा अपमान करत असून भारतीय लोकशाहीची बदनामी करत आहेत," असा हल्लाबोल महसूल मंत्री चंद्रशेखर बावनकुळे यांनी आज केला. महसूल सप्ताह सांगता समारंभानिमित्त शहरात आले असता त्यांनी माध्यम प्रतिनिधींशी संवाद साधला. शहरातील मत्स्योदरी देवी संस्थानच्या पुण्यश्लोक अहिल्यादेवी होळकर सभागृहात शुक्रवारी दुपारी महसूल सप्ताहाचा सांगता समारंभ पार पडला. हा कार्यक्रम भाजप आमदार नारायण कुचे यांच्या पुढाकारातून आयोजित करण्यात आला होता. या समारंभाला राज्याचे महसूल मंत्री चंद्रशेखर बावनकुळे प्रमुख उपस्थित होते. यावेळी महसूल मंत्री बावनकुळे यांनी काँग्रेस पक्ष आणि खास करून विरोधी पक्षनेते राहुल गांधी यांच्यावर जोरदार शब्दांत टीका केली. तसेच सरकार जनतेसमोर आपली भूमिका खुलेपणाने मांडत असून जनता दरबारासारख्या उपक्रमांतून थेट संवाद साधण्याचा प्रयत्न करत असल्याचेही बावनकुळे यांनी नमूद केले. मराठा आरक्षणासंदर्भात सरकारची भूमिका नेहमीच सकारात्मक राहिली असून, अनेक मागण्या पूर्ण करण्यात आल्या आहेत. "मुख्यमंत्री देवेंद्र फडणवीस यांच्या नेतृत्वाखाली मराठा समाजासाठी ठोस पावले उचलण्यात आली आहेत," असेही ते म्हणाले. राजकीय चर्चांना पूर्णविराम देताना त्यांनी स्पष्ट केले की, "माजी मंत्री राजेश टोपे यांनी भाजपमधील कोणत्याही नेत्याशी अद्याप संपर्क साधलेला नाही." समारंभास परिसरातील अनेक पदाधिकारी, कार्यकर्ते, महसूल विभागाचे अधिकारी आणि नागरिक मोठ्या संख्येने उपस्थित होते. FOLLOW US : Copyright © 2025 Lokmat Media Pvt Ltd</w:t>
      </w:r>
    </w:p>
    <w:p>
      <w:pPr>
        <w:pStyle w:val="Heading3"/>
      </w:pPr>
      <w:r>
        <w:rPr/>
        <w:t>Article 409</w:t>
      </w:r>
    </w:p>
    <w:p>
      <w:pPr>
        <w:pStyle w:val="Normal"/>
      </w:pPr>
      <w:r>
        <w:rPr/>
        <w:t>Title: Chandrashekhar Bawankule: शरद पवार यांनी भाकरी फिरवली; प्रदेशाध्यक्षपदाच्या बदलाबाबत भाजपचे महसूलमंत्री बावनकुळेंची पहिली प्रतिक्रिया, म्हणाले..</w:t>
      </w:r>
    </w:p>
    <w:p>
      <w:pPr>
        <w:pStyle w:val="Normal"/>
      </w:pPr>
      <w:r>
        <w:rPr/>
        <w:t xml:space="preserve">URL: </w:t>
      </w:r>
      <w:r>
        <w:t xml:space="preserve"> https://marathi.abplive.com/news/politics/chandrashekhar-bawankule-on-jayant-patil-resigns-shashikant-shinde-new-state-president-of-sharad-pawar-ncp-maharashtra-politics-maharashtra-marathi-news-1369487</w:t>
      </w:r>
    </w:p>
    <w:p>
      <w:pPr>
        <w:pStyle w:val="Normal"/>
      </w:pPr>
      <w:r>
        <w:rPr/>
        <w:t>Content: Chandrashekhar Bawankule on Jayant Patil Resigns : राष्ट्रवादी काँग्रेस शरद पवार पक्षाच्या (Sharad Pawar NCP) प्रदेशाध्यक्ष पदावरुन जयंत पाटील (Jayant Patil) पायउतार झाले आहेत. जयंत पाटील यांना प्रदेशाध्यक्षपदाचा राजीनामा दिला आहे. आता शशिकांत शिंदे (Shashikant Shinde) यांची राष्ट्रवादी काँग्रेस शरदचंद्र पवार पक्षाच्या प्रदेशाध्यक्षपदी निवड झाली आहे. दरम्यान, आगामी निवडणुकांच्या तोंडावर शरद पवार यांनी पक्षात भाकरी फिरवली असून खांदापालट केलं आहे. अशातच राष्ट्रवादीतील या नव्या प्रदेशाध्यक्षपदाच्या बदलाबाबत भाजपचे नेते आणि महसूलमंत्री चंद्रशेखर बावनकुळे (Chandrashekhar Bawankule) यांनी पहिली प्रतिक्रिया देत भाष्य केलं आहे. प्रत्येक पक्षात वरिष्ठ नेतृत्व किंवा संघटना निर्णय घेते, तेव्हा प्रदेशाध्यक्ष बदलत असतात. भाजपमध्ये रवींद्र चव्हाण प्रदेशाध्यक्ष झाले, पूर्वी मी होतो, हा एक प्रक्रियेचा भाग आहे. जयंतराव खूप दिवसापासून तिथे प्रदेशाध्यक्ष होते, आता हा बदल हा त्यांच्या पक्षाच्या प्रक्रियेचा भाग आहे. अशी प्रतिक्रिया महसूलमंत्री बावनकुळे यांनी दिली. ते नागपूर येथे बोलत होते. हिंदवी स्वराज्याचे संस्थापक छत्रपती शिवाजी महाराजांच्या काळातील 12 किल्ले आता युनेस्कोच्या जागतिक वारसा यादीत आले आहे. ही भारतीयांचे, शिवप्रेमींचे आनंद द्विगुणीत करणारी बाब आहे. आम्ही महाराष्ट्राच्या वतीने पंतप्रधान नरेंद्र मोदी आणि मुख्यमंत्री फडणवीस तसेच दोन्ही उपमुख्यमंत्री यांचे आभार व्यक्त करतो. असेही महसूलमंत्री बावनकुळे म्हणाले. जनतेची आणि समाजाची मालमत्ता नष्ट करणारे माओवादी असतात आणि या माओवाद्यांना साथ देणारे, त्यांना फंडिंग करणाऱ्या संघटना शहरी भागात कार्यरत असतात. अनेक वेळेला विद्यापीठात राहून नवीन पिढीला माओवादी विचारांकडे वळवतात, कडव्या डाव्या विचारसरणीचा बिजारोपण करतात. जेव्हा बंदुकीतून लढता येत नाही तेव्हा ते असा भ्रम निर्माण करतात. त्यांना संविधान, लोकशाही, न्यायालय मान्य नाही आणि या व्यवस्थे विरोधात समाजामध्ये असंतोष निर्माण करणाऱ्या या संघटना आहेत. या संघटनांना जेरबंद करण्यासाठी महाराष्ट्र जनसुरक्षा विधेयक कायदा महाराष्ट्रमध्ये आणण्यात आला आहे. महाराष्ट्राच्या विधिमंडळात एक मताने मान्यता मिळाली. महाराष्ट्रातील शहरांमध्ये काम करणाऱ्या फ्रंटल ऑर्गनायझेशनला आळा बसवण्याचे काम या कायद्याच्या माध्यमातून करता येईल. अशी प्रतिक्रिया महसूलमंत्री चंद्रशेखर बावनकुळे यांनी दिली. दरम्यान, उद्धव ठाकरे यांनी या जनसुरक्षा विधेयक कायद्याला विरोध केला असला तरी मुख्यमंत्र्यांनी सभागृहात सर्व काही स्पष्ट केले आहे. मी जनसुरक्षा विधेयकाच्या संयुक्त समितीचा अध्यक्ष होतो. 12000 मतं आम्ही घेतले, पब्लिक डोमेनमध्ये कायद्याचा ड्राफ्ट टाकण्यात आला होता. उद्धव ठाकरेंनी कधीतरी राज्याच्या हिताचा बोललं पाहिजे, युवा पिढीची काळजी घेतली पाहिजे. संयुक्त समितीच्या पाच बैठका झाल्या, त्यामध्ये अंबादास दानवे, भास्कर जाधव, जयंत पाटील, विजय वडेट्टीवार हे विरोधी पक्षाचे हे सर्व महत्त्वाचे नेते त्या समितीत होते. त्यांनी विधेयकाच्या ड्राफ्टचा सखोल अभ्यास केला. त्यांनी सुचवलेल्या सुधारणा आम्ही केल्या आणि या सर्व विरोधी पक्षातील नेते असलेली संयुक्त समितीने त्या विधेयकाचा ड्राफ्ट मान्य केला आणि त्यानंतर विधानसभेत तो एक मताने पारित झाला. हे विधेयक कुठल्याही राजकीय पक्षाच्या, सामाजिक संघटनेच्या विरोधात नाही, विद्यार्थी संघटनांच्या विरोधात नाही. हे विधेयक माओवादी विचारसरणीला आळा घालणारा प्रस्तावित कायदा आहे. असेही चंद्रशेखर बावनकुळे म्हणाले. हे ही वाचा We use cookies to improve your experience, analyze traffic, and personalize content. By clicking "Allow All Cookies", you agree to our use of cookies.</w:t>
      </w:r>
    </w:p>
    <w:p>
      <w:pPr>
        <w:pStyle w:val="Heading3"/>
      </w:pPr>
      <w:r>
        <w:rPr/>
        <w:t>Article 410</w:t>
      </w:r>
    </w:p>
    <w:p>
      <w:pPr>
        <w:pStyle w:val="Normal"/>
      </w:pPr>
      <w:r>
        <w:rPr/>
        <w:t>Title: आम्ही अडीच कोटी लाडक्या बहिणींकडे गेलो; त्यामुळे ६९ लाख मतांनी…. चंद्रशेखर बावनकुळेंनी सांगितले गणित…</w:t>
      </w:r>
    </w:p>
    <w:p>
      <w:pPr>
        <w:pStyle w:val="Normal"/>
      </w:pPr>
      <w:r>
        <w:rPr/>
        <w:t xml:space="preserve">URL: </w:t>
      </w:r>
      <w:r>
        <w:t xml:space="preserve"> https://www.loksatta.com/nagpur/bawankule-explains-bjp-vote-gain-due-to-schemes-for-women-ocd-94-5309066/</w:t>
      </w:r>
    </w:p>
    <w:p>
      <w:pPr>
        <w:pStyle w:val="Normal"/>
      </w:pPr>
      <w:r>
        <w:rPr/>
        <w:t>Content: अमरावती : काँग्रेसचे माजी आमदार नरेशचंद्र ठाकरे यांचे पुत्र विक्रम ठाकरे यांनी शनिवारी महसूल मंत्री चंद्रशेखर बावनकुळे यांच्या उपस्थितीत वरूड येथे आयोजित कार्यक्रमात भाजपमध्ये प्रवेश केला. यावेळी बावनकुळे यांनी काँग्रेसवर जोरदार टीका केली. पक्षप्रवेशाच्या या कार्यक्रमाला खासदार डॉ. अनिल बोंडे, माजी खासदार रामदास तडस, आमदार उमेश यावलकर, आमदार राजेश वानखडे आदी उपस्थित होते. चंद्रशेखर बावनकुळे म्हणाले, विधानसभेच्या निवडणुका होऊन सात महिने झाले, लोकसभा निवडणूक १४ महिन्यांपूर्वी झाली. लोकसभेच्या निवडणुकीत काँग्रेस पक्ष, महाविकास आघाडीला महाराष्ट्रात २ कोटी ५० लाख मते मिळाली. त्यांचे ३१ खासदार निवडून आले. भाजप, महायुतीला त्यावेळी २ कोटी ४८ लाख मते प्राप्त झाली. महाविकास आघाडीला दोन लाख मते जास्त मिळाली. आमचा पराभव झाला. तेव्हा आम्ही काही बोललो का? आम्ही पराभव स्वीकारला. आम्ही विधानसभा निवडणुकीच्या तयारीला लागलो. आम्ही अडीच कोटी लाडक्या बहिणींसाठी योजना आणली, त्यांच्याकडे आम्ही गेलो. ४५ लाख शेतकऱ्यांचे विजेचे बिल आम्ही माफ करून दिले. पुढची पाच वर्षे वीज बिल देणार नाही, असेही सांगितले. पुढच्या पाच वर्षांमध्ये योजनेच्या पैशांमध्ये वाढ केली जाईल, असे आम्ही लाडक्या बहिणींना सांगितले. आम्ही लोकांच्या मनात काय आहे, ते हेरले आणि ४० ते ४५ नवीन योजना सुरू केल्या. परिणामी विधानसभा निवडणुकीत भाजप, महायुतीला ३ कोटी १७ लाख मते मिळाली. आमच्या मतांमध्ये ६९ लाख मतांची वाढ झाली आणि काँग्रेस, महाविकास आघाडीची मते ही २ कोटी ५० लाखांवरून २ कोटी १७ लाख मतांवर आली, म्हणजे ते ३३ लाख मतांनी उणे झाले. हा आमचा दोष आहे का, असा सवाल चंद्रशेखर बावनकुळे यांनी केला. चंद्रशेखर बावनकुळे म्हणाले, मला काँग्रेस पक्षातील नेत्यांची कीव येते. निवडणूक प्रक्रिया सुरू झाली, तेव्हा कुणी मतदार यादीवर आक्षेप घेतला नाही. प्रत्यक्ष मतदान झाले, त्यावेळीही कुणी आक्षेप नोंदवले नाहीत. जेव्हा लोकसभेत त्यांचे जास्त खासदार निवडून आले, तेव्हा ते काही बोलले नाहीत. आता सात महिन्यांनंतर काँग्रेस पक्षाचे नेते राहुल गांधी हे मतदार यादी चुकीची आहे, हे सांगताहेत. हा लोकांना दिशाभूल करण्याचा प्रयत्न आहे. काँग्रेसची ही नौटंकी फार काळ चालणार नाही. येणाऱ्या स्थानिक स्वराज्य संस्थांच्या निवडणुकांमध्ये काँग्रेस शून्यावर आणण्याचा संकल्प सर्वांनी केला पाहिजे. 'चला हवा येऊ द्या' फेम कुशल बद्रिकेने आपल्या अभिनय कौशल्याने सर्वांचं मनोरंजन केलं आहे. तो उत्तम अभिनेता, लेखक आणि कवी आहे. सोशल मीडियावर सक्रिय असणाऱ्या कुशलचा मोठा चाहतावर्ग आहे. कुशलने आपल्या पत्नीसाठी 'आम्ही सारे खवय्ये'च्या दुसऱ्या सीझनमध्ये एक खास कविता सादर केली आहे. या कवितेने चाहत्यांची मनं जिंकली असून अनेकांनी त्याचं कौतुक केलं आहे.</w:t>
      </w:r>
    </w:p>
    <w:p>
      <w:pPr>
        <w:pStyle w:val="Heading3"/>
      </w:pPr>
      <w:r>
        <w:rPr/>
        <w:t>Article 411</w:t>
      </w:r>
    </w:p>
    <w:p>
      <w:pPr>
        <w:pStyle w:val="Normal"/>
      </w:pPr>
      <w:r>
        <w:rPr/>
        <w:t>Title: BJP Politics : भाजपमध्ये प्रवेश करण्यासाठी बडगुजर मुंबईला रवाना, पण बावनकुळे म्हणतात, "चर्चेशिवाय आमच्याकडे पक्षप्रवेश होत नाही..."</w:t>
      </w:r>
    </w:p>
    <w:p>
      <w:pPr>
        <w:pStyle w:val="Normal"/>
      </w:pPr>
      <w:r>
        <w:rPr/>
        <w:t xml:space="preserve">URL: </w:t>
      </w:r>
      <w:r>
        <w:t xml:space="preserve"> https://sarkarnama.esakal.com/maharashtra/vidarbha/sudhakar-badgujar-bjp-entry-controversy-chandrashekhar-bawankule-nashik-opposition-political-news-jap93</w:t>
      </w:r>
    </w:p>
    <w:p>
      <w:pPr>
        <w:pStyle w:val="Normal"/>
      </w:pPr>
      <w:r>
        <w:rPr/>
        <w:t>Content: Nagpur News, 17 Jun : ठाकरेंच्या शिवसेनेचे नेते सुधाकर बडगुजर हे मंगळवारी (ता.17) भाजपमध्ये प्रवेश करणार आहेत. मुंबईतील भाजप मुख्यालयात त्यांचा पक्षप्रवेश होणार असून यासाठी बडगुजर आपल्या हजारो कार्यकर्त्यांना घेऊन मुंबईच्या दिशेने रवाना झाले आहेत. राज्यभरात सुधाकर बडगुजर यांच्या पक्ष प्रवेशाची चर्चा सुरू असतानाच भाजप प्रदेशाध्यक्ष चंद्रशेखर बावनकुळे यांनी केलेल्या एका वक्तव्यामुळे आता बडगुजर यांच्या भाजप प्रवेशावर प्रश्नचिन्ह उपस्थित केलं जात आहे. सुधाकर बडगुजर यांच्या पक्ष प्रवेशाविषयी माझ्याकडे कोणतीही माहिती उपलब्ध नसल्याचं वक्तव्य बावनकुळेंनी केलं आहे. नागपूरमध्ये माध्यमांशी बोलताना बावनकुळे म्हणाले, सुधाकर बडगुजर यांच्या भाजप पक्ष प्रवेशाबाबतची कोणतीही माहिती माझ्याकडे नाही. स्थानिक पदाधिकारी, खासदार आणि आमदारांशी चर्चा करून आणि एकमत झाल्याशिवाय आमच्याकडे पक्षप्रवेश होत नाही. बडगुजरांच्या प्रवेशाला स्थानिक पदाधिकऱ्यांचा विरोध आहे, असं त्यांनी म्हटलं आहे. तसं बडगुजर यांच्या पक्ष प्रवेशाला नाशिकच्या स्थानिक पदाधिकाऱ्यांचा विरोध आहे. निवडणुकीच्या राजकारणात जेव्हा आपण एकमेकांच्या विरोधात लढतो. शिवाय आता निवडणुकीला केवळ सहा महिने झाल्यामुळे सध्या नाशिकमध्ये बडगुजर यांच्याविषयी विरोधाची भावना असल्याचंही त्यांनी यावेळी स्पष्ट केलं. बावनकुळेंच्या या वक्तव्यानंतर आता बडगुजर यांच्या भाजपमधील पक्ष प्रवेशावर प्रश्नचिन्ह उपस्थित केलं जात आहे. एकीकडे स्थानिक पदाधिकाऱ्यांचा विरोध डावलून त्यांना पक्षात स्थान दिल्याच्या चर्चा सुरू असतानाच खुद्द पक्षाच्या प्रदेशाध्यक्षांनीच आपणाला याबाबतची काही माहिती नसल्याचं वक्तव्य केल्यामुळे सध्या बडगुजरांना भाजपमध्ये एन्ट्री मिळणार की नाही? याबाबतच्या चर्चांना उधाण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412</w:t>
      </w:r>
    </w:p>
    <w:p>
      <w:pPr>
        <w:pStyle w:val="Normal"/>
      </w:pPr>
      <w:r>
        <w:rPr/>
        <w:t>Title: Chandrashekhar Bawankule | 'होय, मी दीपक काटे विषयी बोललो होतो, पण...;'' गायकवाडांनी दाखवलेल्या व्हिडिओ क्लीपवर बावनकुळे काय म्हणाले?</w:t>
      </w:r>
    </w:p>
    <w:p>
      <w:pPr>
        <w:pStyle w:val="Normal"/>
      </w:pPr>
      <w:r>
        <w:rPr/>
        <w:t xml:space="preserve">URL: </w:t>
      </w:r>
      <w:r>
        <w:t xml:space="preserve"> https://pudhari.news/maharashtra/mumbai/chandrashekhar-bawankule-comments-on-pravin-gaikwad-allegations-db79</w:t>
      </w:r>
    </w:p>
    <w:p>
      <w:pPr>
        <w:pStyle w:val="Normal"/>
      </w:pPr>
      <w:r>
        <w:rPr/>
        <w:t>Content: Chandrashekhar Bawankule on Pravin Gaikwad संभाजी ब्रिगेडचे प्रदेशाध्यक्ष प्रवीण गायकवाड यांनी, त्यांच्यावर झालेल्या शाईफेक प्रकरणी गंभीर आरोप केले आहेत. चंद्रशेखर बावनकुळे हेच दीपक काटेचे गॉडफादर असल्याचा दावा त्यांनी केला. बावनकुळे भाजप प्रदेशाध्यक्ष असताना दीपक कुटे त्यांच्यासोबत सतत दिसला असल्याच्या व्हिडिओ क्लीपही त्यांनी आज पुण्यात घेतलेल्या पत्रकार परिषेदत दाखवल्या. यावर आता मंत्री बावनकुळे यांनी प्रतिक्रिया दिली आहे. प्रवीण गायकवाड यांच्यावर जो हल्ला झाला तो निषेधार्ह असल्याचे त्यांनी म्हटले आहे. 'दीपक काटे यांच्या पक्ष प्रवेशला मी गेलो होतो. ते चांगले काम करतील असे बोललो होतो. विचाराची लढाई असू शकते, पण त्याने हल्ला करणे याला आपली संस्कृती साथ देत नाही. महाराष्ट्राच्या कोणत्याही आमदाराचे याला समर्थन नाही. पोलिसांना कारवाई करण्याचे आदेश दिलेले आहेत.'' असे बावनकुळे यांनी स्पष्ट केले. 🟧 16 - 07 - 2025 |📍विधानभवन, मुंबई | माध्यमांशी संवादप्रवीण गायकवाड यांच्यावर झालेल्या भ्याड हल्ल्याचा मी अगोदरच निषेध केला आहे. हा हल्ला आम्हाला मान्य नाही.अडीच वर्षांपूर्वी दीपक काटेंच्या पक्षप्रवेशावेळी मी गेलो होते. तिथे मी ते चांगलं काम करतील, हे म्हणालो होते. जेव्हा… pic.twitter.com/uogU6URkgj दीपक काटे मला दोन तीन वेळा भेटले होते. समाजात तेढ निर्माण करण्याचे राजकारण आमचे नाही. आम्ही संस्कार, संस्कृतीने काम करणारे कार्यकर्ते आहोत. प्रवीण गायकवाड यांच्यावरील हल्ल्याचा मी पहिल्यांदा निषेध केला. दीपक काटे यांचा पक्ष प्रवेश अडीच वर्षापूर्वी केला होता. तेव्हा मी त्यांच्याबद्दल बोललो होतो. त्यावेळी पक्षात प्रवेश करण्यापूर्वी मी बोललो होतो की चांगले काम करेल. त्यांनी कार्यक्रमात मला पुष्पगुच्छ दिला होता. काटे यांच्यावर नियमाप्रमाणे कारवाई झाली पाहिजे. अशा हल्ल्याचे समर्थन नाही. त्यांनी केलेले कृत्य चुकीचे आहे, असेही बावनकुळे यांनी नमूद केले. काटे यानेच माझ्यावर हल्ला केल्याचे सांगत गायकवाड यांनी, गुन्हेगाराला मुक्त सोडून माझ्या हत्येसाठी पाठवल्याचा गंभीर आरोप केला होता. त्यावर बावनकुळे यांनी त्यांची भूमिका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413</w:t>
      </w:r>
    </w:p>
    <w:p>
      <w:pPr>
        <w:pStyle w:val="Normal"/>
      </w:pPr>
      <w:r>
        <w:rPr/>
        <w:t>Title: Chandrshekhar Bawankule News: बावनकुळेंवर मॅचफिक्सिंगचा आरोप करणारे काँग्रेसचे नेते तेव्हा झोपले होते का? भाजपचा सवाल</w:t>
      </w:r>
    </w:p>
    <w:p>
      <w:pPr>
        <w:pStyle w:val="Normal"/>
      </w:pPr>
      <w:r>
        <w:rPr/>
        <w:t xml:space="preserve">URL: </w:t>
      </w:r>
      <w:r>
        <w:t xml:space="preserve"> https://sarkarnama.esakal.com/maharashtra/vidarbha/bjp-vidarbha-questions-congress-on-match-fixing-allegations-against-chandrashekhar-bawankule-dk88-rc70</w:t>
      </w:r>
    </w:p>
    <w:p>
      <w:pPr>
        <w:pStyle w:val="Normal"/>
      </w:pPr>
      <w:r>
        <w:rPr/>
        <w:t>Content: Nagpur News : भाजपचे प्रदेशाध्यक्ष आणि राज्याचे महसूलमंत्री चंद्रशेखर बावनकुळे यांनी विधानसभेच्या निवडणुकीत मॅचफिक्सिंग केल्याचा आरोप करणारे काँग्रेसचे पराभूत उमेदवार सुरेश भोयर यांना भाजपच्या नेत्यांनी खोटारडे ठरवले. निवडणूक आयोगाने बोलावलेल्या सर्व पक्षांचे पदाधिकारी आणि मतदार नोंदणी अधिकाऱ्यांच्या बैठकीत काँग्रेसचे (Congress) नेते झोपले होते का? बोगस मतदार केले होते तर तेव्हाचा का आक्षेप घेतला नाही असाही सवाल त्यांना भाजपने केला आहे. काँग्रेसचे नेते राहुल गांधी यांनी महाराष्ट्राची विधानसभा भाजपने चोरली असा आरोप काही दिवसांपूर्वी केला होता. मतदार याद्यांमधील घोळाकडे लक्ष वेधताना त्यांनी भाजपचे प्रदेशाध्यक्ष चंद्रशेखर बावनकुळे (Chandrashekhar Bawankule) यांच्या कामठी विधानसभा मतदारसंघाचा उल्लेख केला होता. यावर बावनकुळे यांनी त्यांना कामठीत येऊन अभ्यास करा म्हणजे काँग्रेस का पराभूत झाली असे प्रत्त्युतर दिले होते. हा वाद सुरू असताना काँग्रेस कामठी विधानसभा मतदारसंघाचे उमेदवार सुरेश भोयर यांनी मतदारयादीत 15 दिवसांत 12 हजार नावे ऑनलाईन समाविष्ट करण्यात आली, सोबतच मध्यप्रदेश व छत्तीसगडमधील मजुरांना मतदार केल्याचा आरोप भाजपवर केला होता. एकप्रकारे त्यांनी बावनकुळे बेईमानी करून निवडूण आल्याचे सांगितले होते. भाजपचे जिल्हाध्यक्ष आनंदराव राऊत, मनोहर कुंभारे यांनी यावर शनिवारी (ता.14) पत्रकार परिषद घेऊन सर्व आरोप खोडून काढले. यावेळी भोयर यांनी केलेल्या प्रत्येक आरोपांचे तारीख व आकेडवारी देऊन खंडन केले. निवडणूक आयोगानेच विविधानसभेचे नामनिर्देशन स्वीकारण्याच्या शेवटच्या दिवसाच्यापूर्वी 10 दिवस आधीपर्यंत आलेले मतदान नोंदणीचे सर्व अर्ज निकाली काढण्यात येणार असल्याचे आधीच कळविले होते. या दरम्यान आयोगाने 12 हजार 950 मतदारांची नावे समाविष्ट केली होती. लोकसभा आणि विधानसभेच्या कालावधित सात महिन्यांचे अंतर होते. त्यामुळे चार महिन्यात ३५ हजार मतांची नोंदणी केल्याचे आरोप बिनबुडाचे असल्याचे स्पष्ट होते. लोकसभेच्या निवडणुकीत कामठीमध्ये एकूण मतदार 4 लाख 66 हजार 231 एवढे होते. या दरम्यान राबवण्यात आलेल्या मतदार नोंदणीत 35 हजार 539 मतदार वाढले. याची टक्केवारी फक्त 7.08 इतकी आहे. मतदारयादीत नाव समाविष्ट करण्यापूर्वी केंद्रीय स्तरावर सर्व कागदपत्रांची तपासणी केली जाते. रहिवास आधारावरच नोंदणी केली जाते. त्यावेळीसुध्दा भोयर आणि काँग्रेसने आक्षेप घेतला नव्हता. अंतिम मतदारयादी प्रसिद्धी झाल्यानंतर आणि मतदानाच्या तीन दिवस आधीपर्यंत मतदारांची नोंद करण्यात येणार असल्याचे निवडणूक आयोगानेच जाहीर केले होते. मात्र हे सर्व अर्ज निवडणूक संपेपर्यंत प्रलंबित ठेवण्यात आले होते. त्यामुळे तीन दिवस अगोदर 12 हजार मतदार वाढवले हेसुद्धा चुकीचे आरोप असल्याचे राऊत यांनी सांगितले. विधानसभा निवडणूक व मतदार यादीबाबतच्या शंकेचे निरसन करण्यासाठी कामठीच्या बैठकीत काँग्रेसचे 22 लोकप्रितनिधी उपस्थित होते. यात माजी जिल्हा परिषद सदस्यांचाही समावेश होता. त्यावेळीसुद्धा कोणी मतदार यादी व वाढीव मतदारांच्या संख्येवर आक्षेप घेतला नसल्याचा दावा भाजपने केला.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414</w:t>
      </w:r>
    </w:p>
    <w:p>
      <w:pPr>
        <w:pStyle w:val="Normal"/>
      </w:pPr>
      <w:r>
        <w:rPr/>
        <w:t>Title: Sambhaji Raje : ‘अमित शाह रायगडला येणार, म्हणून मी…’ वाघ्या कुत्र्याबाबत संभाजीराजे काय म्हणाले?</w:t>
      </w:r>
    </w:p>
    <w:p>
      <w:pPr>
        <w:pStyle w:val="Normal"/>
      </w:pPr>
      <w:r>
        <w:rPr/>
        <w:t xml:space="preserve">URL: </w:t>
      </w:r>
      <w:r>
        <w:t xml:space="preserve"> https://www.tv9marathi.com/maharashtra/after-meet-minister-chandrashekhar-bawankule-today-chhatrapati-sambhaji-raje-speaks-about-raigad-fort-waghya-dog-controversy-1386382.html</w:t>
      </w:r>
    </w:p>
    <w:p>
      <w:pPr>
        <w:pStyle w:val="Normal"/>
      </w:pPr>
      <w:r>
        <w:rPr/>
        <w:t>Content: By signing in or creating an account, you agree with Associated Broadcasting Company's Terms &amp; Conditions and Privacy Policy. “वाघ्या कुत्र्याच्या बाबतीत मी सविस्तर सांगितलं आहे. कुठलाही इतिहास नसताना छत्रपती शिवाजी महाराजांच्या समाधीच्या बाजूला दंतकथेतून निर्माण झालेलं ते पात्र आहे. पहिल्यादिवसापासून माझी भूमिका आहे, ते कुत्र हटवलं पाहिजे. तुकोजीराव होळकर महाराजांनी छत्रपती शिवाजी महाराजांच्या समाधीला मदत केली. कुत्र्याच्या समाधीला मदत केली नाही. तुकोजी महाराजांच नाव सोनेरी अक्षरात लिहिलं पाहिजे, रायगड प्राधिकरणाचा अध्यक्ष या नात्याने मी ती जबाबदारी घेतली आहे” असं संभाजी महाराज म्हणाले. आज महसूलमंत्री चंद्रशेखर बावनकुळे यांची भेट घेतल्यानंतर ते मीडियाशी बोलत होते. “माझी मुख्यमंत्री महोदयांसोबत या संदर्भात चर्चा झाली आहे. मुख्यमंत्री महोदयानी मला सांगितलय, मी लवकरच समिती स्थापन करणार आहे. आज मी मुंबईत आलोय, वाघ्या कुत्रा हटवण्यासंदर्भात आज किंवा उद्या वेळ देणारं, सविस्तरपणे चर्चा होईल. केंद्रीय गृहमंत्री अमित शाह रायगडला येणार, म्हणून मी विषय थांबवलेला. डेडलाईन कुठलीही नाही. दंतकथेतून तयार झालेलं वाघ्या कुत्रं छत्रपती शिवाजी महाराजांच्या समाधीच्या बाजूला राहणं चुकीच आहे. म्हणून सरकार माझ्या मागणीची दखल घेईल अशी अपेक्षा आहे” असं संभाजीराजे म्हणाले. छत्रपती शिवाजी महाराजांच मुंबईत स्मारक हवं “छत्रपती शिवाजी महाराजांचे मुंबईत स्मारक व्हावे. अरबी समुद्रात स्मारक करू म्हणतात. कुठंही करा, उदयनराजे किंवा उद्धव ठाकरे म्हणतात तसं राजभवनात करा. गडकोट किल्ल्यांचे संवर्धन व्हावे. रायगडाप्रमाणे इतर किल्ल्यांचे जतन व्हावे. आम्ही फोर्ट फेडरेशन काढतोय, 25 किल्ले आम्ही संवर्धित करणार आहोत. महाराजांच्या जिवंत स्मारकाचे अर्थात किल्ल्यांचे जतन संवर्धन आवश्यक आहे” असं संभाजीराजे म्हणाले. ‘आज कुठलीही राजकीय चर्चा झाली नाही’ “आज चंद्रशेखर बावनकुळेंसोबत कुठलीही राजकीय चर्चा झाली नाही. कोल्हापूर जिल्हा क्रिकेट असोसिएशनचा मी अध्यक्ष आहे. आम्हाला महसूल विभागाकडून 30 एकर जमीन मिळणार आहे, त्यासाठी ही भेट घेतली” असं छत्रपती संभाजीराजे म्हणाले. “बावनकुळे यांचे आभार. असोसिएशनची फाईल मंजूर करावी असं त्यांना म्हटलं. त्यांनी सकारात्मक विचार करून निर्णय घेतला. त्यामुळे कोल्हापुरात आंतरराष्ट्रीय स्टेडियम होण्यासाठी मदत होणार आहे” असं संभाजी राजे म्हणाले.</w:t>
      </w:r>
    </w:p>
    <w:p>
      <w:pPr>
        <w:pStyle w:val="Heading3"/>
      </w:pPr>
      <w:r>
        <w:rPr/>
        <w:t>Article 415</w:t>
      </w:r>
    </w:p>
    <w:p>
      <w:pPr>
        <w:pStyle w:val="Normal"/>
      </w:pPr>
      <w:r>
        <w:rPr/>
        <w:t>Title: Chandrashekhar Bawankule : व्यग्र वेळापत्रकातून मंत्री चंद्रशेखर बावनकुळे भाजप पदाधिकाऱ्याच्या घरी, कुटुंबीयांचे केले सात्वंन...</w:t>
      </w:r>
    </w:p>
    <w:p>
      <w:pPr>
        <w:pStyle w:val="Normal"/>
      </w:pPr>
      <w:r>
        <w:rPr/>
        <w:t xml:space="preserve">URL: </w:t>
      </w:r>
      <w:r>
        <w:t xml:space="preserve"> https://sarkarnama.esakal.com/pune/minister-chandrashekhar-bawankule-visits-bjp-office-bearer-home-to-console-gadale-family-rm89</w:t>
      </w:r>
    </w:p>
    <w:p>
      <w:pPr>
        <w:pStyle w:val="Normal"/>
      </w:pPr>
      <w:r>
        <w:rPr/>
        <w:t>Content: Chandrashekhar Bawankule News : भाजपचे प्रदेशाध्यक्ष तथा मंत्री मंत्री चंद्रशेखर बावनकुळे हे पुण्याच्या दौऱ्यावर आहेत. रविवारी त्यांनी भाजप पदाधिकाऱ्यांची बैठक घेतली. त्यानंतर ते सरकारी कार्यक्रमात व्यग्र झाले. आज (सोमवार) देखील बावनकुळे यांचे नियोजित बैठका आणि कार्यक्रम सुरूच होते. मात्र, या व्यग्र वेळापत्रकातून वेळ काढत ते आज सकाळी भाजपचे पदाधिकाऱ्याच्या घरी गेले. उद्योजक सतीश गडाळे यांचे शुक्रवार (ता.2) अकस्मात निधन झाले. सतीश गडाळे यांच्या पत्नी सुनंदा गडाळे या माजी नगरसेविका आहेत. सतीश गडाळे यांच्या निधनाचे वृत्त समजताच मंत्री चंद्रशेखर बावनकुळे हे गडाळे परिवाराचे सात्वंन करण्यासाठी त्यांच्या घरी दाखल झाले. बावनकुळे यांनी सतीश गडाळे यांना फोटोला पुष्प अर्पण करत श्रद्धांजली अर्पण केली. सतीश गडाळे यांचे ज्येष्ठ पुत्र तुषार गडाळे यांच्याशी संवाद साधला. सतीश गडाळे यांचे पुतणे तेजस गडाळे हे भाजपच्या युवा मोर्चाचे प्रदेश सचिव आहेत. तेही यावेळी उपस्थित होते. चंद्रशेखर बावनकुळे पुणे दौऱ्यावर असताना त्यांनी भाजपच्या पदाधिकाऱ्यांची संवाद साधला. आगामी स्थानिक स्वराज संस्थांच्या निवडणुकीच्या दृष्टिने त्यांनी पदाधिकाऱ्यांना सूचना केल्या. तसेच बावनकुळे हे बी.एम.सी.सी. कॉलेज, पुणे येथे आयोजित ढोल ताशा महासंघाच्या अधिवेशनाला देखील आवर्जून उपस्थित राहिलो. ढोल ताशा पथके हे आपल्या समृद्ध संस्कृतीचे खऱ्या अर्थाने वारसदार व वाहक आहेत. या सर्व ढोल ताशा पथकांमागे सरकार ठामपणे उभे असल्याचे आश्वासन देखील त्यांनी दिले.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416</w:t>
      </w:r>
    </w:p>
    <w:p>
      <w:pPr>
        <w:pStyle w:val="Normal"/>
      </w:pPr>
      <w:r>
        <w:rPr/>
        <w:t>Title: Chandrashekhar Bawankule : कुणीही शेतकऱ्यांच्या जखमेवर मीठ चोळू नये, कृषीमंत्री कोकाटे काही बोलले असतील तर सरकारतर्फे आम्ही क्षमा मागू; चंद्रशेखर बावनकुळे</w:t>
      </w:r>
    </w:p>
    <w:p>
      <w:pPr>
        <w:pStyle w:val="Normal"/>
      </w:pPr>
      <w:r>
        <w:rPr/>
        <w:t xml:space="preserve">URL: </w:t>
      </w:r>
      <w:r>
        <w:t xml:space="preserve"> https://marathi.abplive.com/news/chandrashekhar-bawankule-on-agriculture-minister-manikrao-kokate-statement-say-if-agriculture-ministerhas-said-anything-we-will-apologize-on-behalf-of-the-government-maharashtra-politics-1352861</w:t>
      </w:r>
    </w:p>
    <w:p>
      <w:pPr>
        <w:pStyle w:val="Normal"/>
      </w:pPr>
      <w:r>
        <w:rPr/>
        <w:t>Content: नागपूर: कुठल्याही मंत्री महोदयांनी शेतकऱ्यांच्या जखमेवर मीठ चोळू नये. कृषीमंत्री माणिकराव कोकाटे (Manikrao Kokate) हे काय बोलले याबद्दल मला माहिती नाही. पण शेतकऱ्यांच्या पाठीशी सरकार उभे आहे. मोबदला देण्याबाबत सरकारची जबाबदारी आहे. आमचं सरकार शेतकऱ्यांच्या पाठीशी उभे असून पंचनामे करून त्यांना नुकसान भरपाई देखील देऊ. मात्र कृषीमंत्री (Agriculture Minister) कोकाटे काही बोलले असतील तर शेतकऱ्यांची आम्ही सरकारतर्फे क्षमा मागू. असे मोठे वक्तव्य राज्याचे महसूलमंत्री मंत्री आणि भाजपनेते चंद्रशेखर बावनकुळे (Chandrashekhar Bawankule) यांनी केलं आहे. राज्यातील अनेक भागामध्ये अवकाळी पाऊस झाला आहे. त्यात विदर्भ, अमरावती विभागाचे जे नुकसान झाले त्या नुकसानीचा बैठक आणि पंचनामा करण्याच्या सूचना दिलेल्या आहेत. त्यातील एकही शेतकरी सुटू नये, अशा सूचना दिल्या आहेत. सर्वेक्षण सुरू झालं आहे, महाराष्ट्रात एकाही शेतकऱ्याचा सर्वेक्षण सुटणार नाही याची काळजी आम्ही घेत आहोत, असेही मंत्री चंद्रशेखर बावनकुळे म्हणाले. ज्यांचं नुकसान झालं आहे त्यांचे पंचनामे करून नियमाप्रमाणे नुकसान भरपाई देऊ, असेही ते म्हणाले. शेतकऱ्यांसाठी जे डिमांड पाठवावे लागतात, ते डिमांड सरकारला आम्ही पाठवतो. सोबतच मध्यवर्ती कारागृह नागपूर शहराबाहेर नेण्यासाठी बैठक घेतोय, प्रधानमंत्री आवास योजना अशा विविध बैठका आहेत अशी माहिती ही महसूलमंत्री मंत्री चंद्रशेखर बावनकुळे यांनी यावेळी दिली. आम्हाला उबाठाच्या लोकांना विचारण्याची गरज नाही. आमच्याकडे स्पष्ट बहुमत आहे. एनडीए स्पष्ट बहुमतात आहे. आम्हाला उबाठाकडे जाण्याची अजिबात गरज नाही. अनेक नेते आज ठाकरे सेना सोडत आहेत. वक्फ बोर्डाच्या सुधारणा विधेयकाला विरोध करणे म्हणजे महाराष्ट्राच्या जनतेशी बेइमानी करणे आहे. जी मते उद्धव ठाकरेंनी आतापर्यंत घेतली त्याच्याशी बेमानी केली आहे, मुंबईमधील मतं मिळवण्यासाठी उद्धव ठाकरेंनी घेतलेलं हे पाऊल आहे. अशी टीका ही चंद्रशेखर बावनकुळे यांनी उद्धव ठाकरेंवर केली आहे. पुण्यातील नामांकित दीनानाथ मंगेशकर रूग्णालयाला पाठबळ कोणाचं आहे? त्याना सत्ताधाऱ्यांचे पाठबळ आहे.सरकारी जमिनीवर उभा झालेलं हे हॉस्पिटल आहे. त्यांना फटके मारले पाहिजे, डॉक्टरांना फटके मारले पाहिजे. हॉस्पिटलला कुलूप लावले पाहिजे. आम्ही हे प्रकरण सोडणार नाही. अशी टीका काँग्रेस नेते विजय वडेट्टीवार यांनी केली होती. यावर उत्तर देताना चंद्रशेखर बावनकुळे म्हणाले की, वडेट्टीवार यांनी जे आरोप केले ते बालिशपणाचे आहेत, त्यांनी जबाबदारीपणे बोलला पाहिजे, अभ्यास केला पाहिजे. मुख्यमंत्री यावर बोलले आहात, मी पुण्यात होतो कारवाई झाले पाहिजे, भाजपच्या महिला मोर्चाने आंदोलन केलंय. पुण्यातल्या घटनेची चौकशी होणार असून जे दोषी असतील त्यांच्यावर कारवाई करण्याची सरकारची भूमिका असल्याचे ही चंद्रशेखर बावनकुळे म्हणाले. आम्ही कडक कारवाई करू आणि यानंतर कुठलाही हॉस्पिटल राज्यात असे काम करणार नाही याची काळजी आम्ही घेऊ. भविष्यात असं कुठल्याही हॉस्पिटल ने केलं तर त्याचा परवाना रद्द केला पाहिजे, जे कायदे आहेत त्या कायद्याच्या सर्व कारवाया करू, लोकांच्या जीवाशी हॉस्पिटल ने खेळू नये असेही चंद्रशेखर बावनकुळे म्हणाले. आणखी वाचा Nashik News : कुंभमेळा नामकरणाच्या वादानंतर नाशिकमध्ये नवा वाद उफाळला, 'मोदी मैदाना'वरून शरद पवार गट आक्रमक, केली मोठी मागणी We use cookies to improve your experience, analyze traffic, and personalize content. By clicking "Allow All Cookies", you agree to our use of cookies.</w:t>
      </w:r>
    </w:p>
    <w:p>
      <w:pPr>
        <w:pStyle w:val="Heading3"/>
      </w:pPr>
      <w:r>
        <w:rPr/>
        <w:t>Article 417</w:t>
      </w:r>
    </w:p>
    <w:p>
      <w:pPr>
        <w:pStyle w:val="Normal"/>
      </w:pPr>
      <w:r>
        <w:rPr/>
        <w:t>Title: 'मंडल यात्रा' म्हणजे नौटंकी; मंत्री चंद्रशेखर बावनकुळे यांची शरद पवार यांच्यावर टीका - CHANDRASHEKHAR BAWANKULE</w:t>
      </w:r>
    </w:p>
    <w:p>
      <w:pPr>
        <w:pStyle w:val="Normal"/>
      </w:pPr>
      <w:r>
        <w:rPr/>
        <w:t xml:space="preserve">URL: </w:t>
      </w:r>
      <w:r>
        <w:t xml:space="preserve"> https://www.etvbharat.com/mr/!state/minister-chandrashekhar-bawankule-criticizes-sharad-pawar-mandal-yatra-maharashtra-news-mhs25081000427</w:t>
      </w:r>
    </w:p>
    <w:p>
      <w:pPr>
        <w:pStyle w:val="Normal"/>
      </w:pPr>
      <w:r>
        <w:rPr/>
        <w:t>Content: महाराष्ट्र maharashtra ETV Bharat / state By ETV Bharat Marathi Team Published : August 10, 2025 at 7:02 AM IST बुलढाणा : महसूल मंत्री चंद्रशेखर बावनकुळे यांनी राष्ट्रवादी काँग्रेस - शरदचंद्र पवार पक्षाचे अध्यक्ष शरद पवार यांच्या 'मंडल यात्रे'वर जोरदार टीका केलीय. पवार यांनी काढलेली ही यात्रा केवळ नौटंकी असल्याचा आरोप बावनकुळे यांनी केलाय. "शरद पवार यांची सत्ता गेल्याने त्यांच्याकडे कोणतेही काम नाही, त्यामुळे ही यात्रा म्हणजे निव्वळ नाटक आहे," असा हल्लाबोल बावनकुळे यांनी केलाय. महाविकास आघाडीवर हल्लाबोल : बावनकुळे यांनी शरद पवार यांच्यावर ओबीसी समाजाबद्दल कळवळा नसल्याचा ठपका ठेवला. ते पुढे म्हणाले की, "पवार यांच्या महाविकास आघाडी सरकारच्या काळात ओबीसी आरक्षणाला मुदतवाढ न दिल्याने न्यायालयाने ते रद्द केले. याउलट, सध्याचे सरकार स्थानिक स्वराज्य संस्थांच्या निवडणुका 27 टक्के ओबीसी आरक्षणासह घेण्यासाठी कटिबद्ध आहे." कोणत्याही चौकात जाहीर चर्चेसाठी तयार : बावनकुळे यांनी सर्वोच्च न्यायालयाच्या ताज्या निकालाचा दाखला देत सांगितले की, "हा निर्णय ओबीसी समाजाला न्याय देणारा आहे." त्यांनी दावा केला की, भाजपा सरकारने नेहमीच ओबीसी आरक्षणासाठी प्रयत्न केले, तर पवार यांच्या नेतृत्वाखालील सरकारने याबाबत गंभीरता दाखवली नाही. बावनकुळे यांनी पवार यांना आव्हान देताना म्हटले की, ओबीसी आरक्षणाबाबत कोणत्याही चौकात जाहीर चर्चेसाठी ते तयार आहेत. त्यांनी ठाकरे सरकारवरही टीका करत सांगितले की, त्यांनी अडीच वर्षे वेळकाढूपणा केला, ज्यामुळे ओबीसींना राजकीय आरक्षण मिळाले नाही. केवळ राजकीय स्वार्थ : शरद पवार यांनी मंडल यात्रेच्या माध्यमातून ओबीसी समाजाच्या मुद्द्यांना हात घालण्याचा प्रयत्न केला असला, तरी बावनकुळे यांनी याला राजकीय स्टंट ठरवले. ते म्हणाले की, निवडणुका जवळ येताच पवार यांचा हा दिखावा आहे, ज्यामागे ओबीसी समाजाबद्दल खरी आस्था नसून केवळ राजकीय स्वार्थ आहे. हेही वाचा - विधानसभेपूर्वी दिल्लीत 2 लोक भेटले, 160 जागा जिंकून देण्याची गॅरंटी दिली, पण...; शरद पवारांचा गौप्यस्फोट बुलढाणा : महसूल मंत्री चंद्रशेखर बावनकुळे यांनी राष्ट्रवादी काँग्रेस - शरदचंद्र पवार पक्षाचे अध्यक्ष शरद पवार यांच्या 'मंडल यात्रे'वर जोरदार टीका केलीय. पवार यांनी काढलेली ही यात्रा केवळ नौटंकी असल्याचा आरोप बावनकुळे यांनी केलाय. "शरद पवार यांची सत्ता गेल्याने त्यांच्याकडे कोणतेही काम नाही, त्यामुळे ही यात्रा म्हणजे निव्वळ नाटक आहे," असा हल्लाबोल बावनकुळे यांनी केलाय. महाविकास आघाडीवर हल्लाबोल : बावनकुळे यांनी शरद पवार यांच्यावर ओबीसी समाजाबद्दल कळवळा नसल्याचा ठपका ठेवला. ते पुढे म्हणाले की, "पवार यांच्या महाविकास आघाडी सरकारच्या काळात ओबीसी आरक्षणाला मुदतवाढ न दिल्याने न्यायालयाने ते रद्द केले. याउलट, सध्याचे सरकार स्थानिक स्वराज्य संस्थांच्या निवडणुका 27 टक्के ओबीसी आरक्षणासह घेण्यासाठी कटिबद्ध आहे."कोणत्याही चौकात जाहीर चर्चेसाठी तयार : बावनकुळे यांनी सर्वोच्च न्यायालयाच्या ताज्या निकालाचा दाखला देत सांगितले की, "हा निर्णय ओबीसी समाजाला न्याय देणारा आहे." त्यांनी दावा केला की, भाजपा सरकारने नेहमीच ओबीसी आरक्षणासाठी प्रयत्न केले, तर पवार यांच्या नेतृत्वाखालील सरकारने याबाबत गंभीरता दाखवली नाही. बावनकुळे यांनी पवार यांना आव्हान देताना म्हटले की, ओबीसी आरक्षणाबाबत कोणत्याही चौकात जाहीर चर्चेसाठी ते तयार आहेत. त्यांनी ठाकरे सरकारवरही टीका करत सांगितले की, त्यांनी अडीच वर्षे वेळकाढूपणा केला, ज्यामुळे ओबीसींना राजकीय आरक्षण मिळाले नाही.केवळ राजकीय स्वार्थ : शरद पवार यांनी मंडल यात्रेच्या माध्यमातून ओबीसी समाजाच्या मुद्द्यांना हात घालण्याचा प्रयत्न केला असला, तरी बावनकुळे यांनी याला राजकीय स्टंट ठरवले. ते म्हणाले की, निवडणुका जवळ येताच पवार यांचा हा दिखावा आहे, ज्यामागे ओबीसी समाजाबद्दल खरी आस्था नसून केवळ राजकीय स्वार्थ आहे.हेही वाचा - विधानसभेपूर्वी दिल्लीत 2 लोक भेटले, 160 जागा जिंकून देण्याची गॅरंटी दिली, पण...; शरद पवारांचा गौप्यस्फोट बुलढाणा : महसूल मंत्री चंद्रशेखर बावनकुळे यांनी राष्ट्रवादी काँग्रेस - शरदचंद्र पवार पक्षाचे अध्यक्ष शरद पवार यांच्या 'मंडल यात्रे'वर जोरदार टीका केलीय. पवार यांनी काढलेली ही यात्रा केवळ नौटंकी असल्याचा आरोप बावनकुळे यांनी केलाय. "शरद पवार यांची सत्ता गेल्याने त्यांच्याकडे कोणतेही काम नाही, त्यामुळे ही यात्रा म्हणजे निव्वळ नाटक आहे," असा हल्लाबोल बावनकुळे यांनी केलाय. महाविकास आघाडीवर हल्लाबोल : बावनकुळे यांनी शरद पवार यांच्यावर ओबीसी समाजाबद्दल कळवळा नसल्याचा ठपका ठेवला. ते पुढे म्हणाले की, "पवार यांच्या महाविकास आघाडी सरकारच्या काळात ओबीसी आरक्षणाला मुदतवाढ न दिल्याने न्यायालयाने ते रद्द केले. याउलट, सध्याचे सरकार स्थानिक स्वराज्य संस्थांच्या निवडणुका 27 टक्के ओबीसी आरक्षणासह घेण्यासाठी कटिबद्ध आहे." कोणत्याही चौकात जाहीर चर्चेसाठी तयार : बावनकुळे यांनी सर्वोच्च न्यायालयाच्या ताज्या निकालाचा दाखला देत सांगितले की, "हा निर्णय ओबीसी समाजाला न्याय देणारा आहे." त्यांनी दावा केला की, भाजपा सरकारने नेहमीच ओबीसी आरक्षणासाठी प्रयत्न केले, तर पवार यांच्या नेतृत्वाखालील सरकारने याबाबत गंभीरता दाखवली नाही. बावनकुळे यांनी पवार यांना आव्हान देताना म्हटले की, ओबीसी आरक्षणाबाबत कोणत्याही चौकात जाहीर चर्चेसाठी ते तयार आहेत. त्यांनी ठाकरे सरकारवरही टीका करत सांगितले की, त्यांनी अडीच वर्षे वेळकाढूपणा केला, ज्यामुळे ओबीसींना राजकीय आरक्षण मिळाले नाही. केवळ राजकीय स्वार्थ : शरद पवार यांनी मंडल यात्रेच्या माध्यमातून ओबीसी समाजाच्या मुद्द्यांना हात घालण्याचा प्रयत्न केला असला, तरी बावनकुळे यांनी याला राजकीय स्टंट ठरवले. ते म्हणाले की, निवडणुका जवळ येताच पवार यांचा हा दिखावा आहे, ज्यामागे ओबीसी समाजाबद्दल खरी आस्था नसून केवळ राजकीय स्वार्थ आहे. हेही वाचा - विधानसभेपूर्वी दिल्लीत 2 लोक भेटले, 160 जागा जिंकून देण्याची गॅरंटी दिली, पण...; शरद पवारांचा गौप्यस्फोट For All Latest Updates TAGGED: कोकणवासीयांची मुंबईत परतण्याकरिता लगबग; महामंडळानं सोडल्या जादा 650 बस Realme 15T vs Realme 15 Pro 5G : कोणता स्मार्टफोन आहे तुमच्यासाठी योग्य? 40 किलो साबुदाण्यापासून साकारली गणेश रांगोळी, जगभरातील 11 रेकॉर्ड नावावर केलेल्या कलाकाराची अनोखी कलाकृती गणेशोत्सवाच्या सातव्या दिवशी मुंबईत 54 हजार 353 गणेश मूर्तींचं विसर्जन; अनंत चतुर्दशीला मोठी गणेश मंडळ बाप्पाला देणार निरोप आयातशुल्काचा वापर करून जगातील सात युद्धे थांबविली- डोनाल्ड ट्रम्प यांचा दावा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418</w:t>
      </w:r>
    </w:p>
    <w:p>
      <w:pPr>
        <w:pStyle w:val="Normal"/>
      </w:pPr>
      <w:r>
        <w:rPr/>
        <w:t>Title: Chandrashekhar Bawankule : महसूल मंत्री बावनकुळेंच्या नावाचे बनावट लेटरहेड जिल्हाधिकाऱ्यांना…</w:t>
      </w:r>
    </w:p>
    <w:p>
      <w:pPr>
        <w:pStyle w:val="Normal"/>
      </w:pPr>
      <w:r>
        <w:rPr/>
        <w:t xml:space="preserve">URL: </w:t>
      </w:r>
      <w:r>
        <w:t xml:space="preserve"> https://www.loksatta.com/nagpur/in-amravati-revenue-minister-chandrashekhar-bawankule-s-fake-letterhead-given-to-collector-mma-73-css-98-4993566/</w:t>
      </w:r>
    </w:p>
    <w:p>
      <w:pPr>
        <w:pStyle w:val="Normal"/>
      </w:pPr>
      <w:r>
        <w:rPr/>
        <w:t>Content: अमरावती : महाराष्ट्र राज्याचे महसूल मंत्री तसेच अमरावती जिल्ह्याचे पालकमंत्री चंद्रशेखर बावनकुळे यांच्या नावाने एका अज्ञात व्यक्तीने बनावट लेटरहेड व बनावट सही करून एका वरिष्ठ लिपिकावर कारवाई करण्याचे पत्र जिल्हाधिकाऱ्यांना पाठवल्याचा धक्कादायक प्रकार उघडकीस आला आहे. या प्रकरणी संबंधित अज्ञात व्यक्तीच्या विरोधात पोलीस आयुक्त कार्यालयात तक्रार दाखल करण्यात आली. गाडगेनगर पोलिसांनी गुन्हा दाखल करून तपास सुरू केला आहे. एका अज्ञात व्यक्तीने महसूल मंत्री तथा पालकमंत्री चंद्रशेखर बावनकुळे यांच्या नावाने अमरावतीच्या जिल्हाधिकाऱ्यांना एक पत्र पाठवले. मोर्शी येथील एका वरिष्ठ लिपिकावर कारवाई करण्यासंदर्भात हे पत्र आहे. हे पत्र बनावट स्वाक्षरी सह लेटरहेड वर दिले. टपालाद्वारे हे बनावट पत्र पाठवण्यात आले होते. मात्र, जिल्हाधिकारी सौरभ कटियार यांनी हे पत्र तपासले, त्यातील मजकुरावरून त्यांना संशय आला. लेटरहेड सह पालकमंत्री व महसूल मंत्र्यांची सही देखील बनावट असल्याचे त्यांच्या लक्षात आले. त्यामुळे हा धक्कादायक प्रकार उघडकीस आला. हा प्रकार समोर येताच पालकमंत्री चंद्रशेखर बावनकुळे यांचे विशेष कार्यकारी अधिकारी योगेश कोठेकर यांनी तत्काळ पोलीस आयुक्त नवीनचंद्र रेड्डी यांच्याशी संपर्क साधून सविस्तर चर्चा केली आणि लेटरहेड व सही बनावट असल्याचे स्पष्ट केले. संबंधित अज्ञात व्यक्तीचा शोध घेऊन तत्काळ गुन्हे दाखल करण्याचे आदेश यावेळी पोलिस आयुक्त नवीनचंद्र रेड्डी यांनी दिले. हे बनावट पत्र गेल्या १९ मार्च रोजी जिल्हाधिकारी कार्यालयाला प्राप्त झाले होते. त्यात वरूड नगर पालिकेतील एका लिपिकावर कारवाई करण्याचे सांगण्यात आले आहे. या लिपिकाने वरिष्ठांच्या वरदहस्ताने परस्पर जिल्हाधिकारी कार्यालयाच्या नगर पालिका विभागात डेप्युटेशनने नेमणूक मिळवली. पण, हा लिपिक तेथेही गायब असल्याची तक्रार आहे. हा लिपिक नागरिकांचे फोन उचलत नाही, दादागिरीची भाषा वापरतो, अशा अनेकांच्या तक्रारी आहेत. या लिपिकाची नेमणूक जिल्हाधिकाऱ्यांनी रद्द करावी आणि त्याची हकालपट्टी करावी, असे या पत्रात नमूद करण्यात आले होते. नगर पालिकेतील निम्मे कर्मचारी हे गायब असल्याचे त्यात नमूद आहे. नगर पालिका विभाग हा बोगस कर्मचाऱ्यांचा अड्डा झाला आहे, असाही उल्लेख या पत्रात आहे. पोस्टाद्वारे हे पत्र पाठविण्यात आले होते. हे पत्र बनावट असल्याचे उघड झाले. गाडगेनगर पोलिसांनी या प्रकरणी गुन्हा दाखल केला आहे. लोकप्रिय अभिनेत्री मृणाल कुलकर्णी, ज्यांनी 'सोनपरी'सारख्या भूमिकेतून प्रेक्षकांच्या मनावर मोहिनी घातली. गेली ४०-४५ वर्षे मराठी आणि हिंदी मनोरंजन सृष्टीत कार्यरत आहेत. अभिनयाबरोबरच त्यांच्या सौंदर्याचेही चाहते आहेत. मात्र, करिअरच्या सुरुवातीला त्यांनी तब्येतीकडे दुर्लक्ष केलं होतं, असं त्यांनी एका मुलाखतीत सांगितलं. वयाच्या चाळीशीपर्यंत कामामुळे त्यांनी तब्येतीकडे दुर्लक्ष केल्याचं त्यांनी मान्य केलं.</w:t>
      </w:r>
    </w:p>
    <w:p>
      <w:pPr>
        <w:pStyle w:val="Heading3"/>
      </w:pPr>
      <w:r>
        <w:rPr/>
        <w:t>Article 419</w:t>
      </w:r>
    </w:p>
    <w:p>
      <w:pPr>
        <w:pStyle w:val="Normal"/>
      </w:pPr>
      <w:r>
        <w:rPr/>
        <w:t>Title: Chandrashekhar Bawankule : महसूल मंत्र्यांचे 'नेक्स्ट टार्गेट' ठरलं; आता अनधिकृत धार्मिक स्थळांवर कारवाई!</w:t>
      </w:r>
    </w:p>
    <w:p>
      <w:pPr>
        <w:pStyle w:val="Normal"/>
      </w:pPr>
      <w:r>
        <w:rPr/>
        <w:t xml:space="preserve">URL: </w:t>
      </w:r>
      <w:r>
        <w:t xml:space="preserve"> https://sarkarnama.esakal.com/maharashtra/uttar-maharashtra/bjp-minister-chandrashekhar-bawankule-action-on-unauthorized-religious-sites-pp82</w:t>
      </w:r>
    </w:p>
    <w:p>
      <w:pPr>
        <w:pStyle w:val="Normal"/>
      </w:pPr>
      <w:r>
        <w:rPr/>
        <w:t>Content: Maharashtra government religious sites : राज्यातील महायुती सरकारने अनधिकृत अतिक्रमणांविरोधात कारवाईचा बडगा उगरला आहे. एकाचवेळी स्थानिक प्रशासनाकडून अनधिकृत अतिक्रमणांविरोधात कारवाई अजूनही सुरू आहे. आता या कारवाईची व्यापकता वाढण्याचे संकेत महसूलमंत्री चंद्रशेखर बावनकुळे यांनी दिले आहेत. राज्यात औरंगजेबाच्या कबरीचा मुद्दा तापलेला आहे. यातच अनधिकृत धार्मिक स्थळांवर कायदेशीर कारवाई करणार असल्याचे संकेत मंत्री बावनकुळे यांनी दिले आहेत. महायुती (Mahayuti) सरकारने सुरवातीलाच अनधिकृत अतिक्रमणांवर वक्र नजर टाकली. यानंतर राज्यातील हजारो अतिक्रमणांवर बुलडोझर फिरवण्यास सुरवात केली. आता, शेवगाव-पाथर्डीच्या भाजप आमदार मोनिका राजळे यांनी अहिल्यानगर जिल्ह्यातील सरकारी जमीन आणि देवस्थान इनाम जमिनीवरील अनधिकृत बांधकाम व अतिक्रमण संदर्भात लक्षवेधी उपस्थित केली होती. यावर, सरकारी जमीन आणि देवस्थान इनाम जमिनीवर झालेली अतिक्रमणे महसूल, पोलिस (Police) आणि स्थानिक प्रशासनाच्या मदतीने हटवली जातील, असे महसूल मंत्री चंद्रशेखर बावनकुळे यांनी लक्षवेधीच्या उत्तरात दिले. महसूल मंत्री बावनकुळे यांनी सांगितले की, निवासी उपजिल्हाधिकारी, उपविभागीय अधिकारी, संबंधित तालुक्याचे तहसीलदार, पोलिस विभाग आणि स्थानिक प्राधिकरण यांची बैठक घेऊन यासंदर्भात कार्यवाही केली जाईल. ग्रामपंचायत अन् नगरपालिका हद्दीत असलेल्या अतिक्रमणांसाठी स्थानिक प्रशासनाला जबाबदारी सोपवली जाणार आहे. महसूल विभागाच्या अखत्यारितील अतिक्रमण हटवण्याची जबाबदारी जिल्हाधिकारी आणि तहसीलदारांवर असेल. गृह विभागाच्या निर्णयानुसार, अनधिकृत धार्मिक स्थळांवरही कायदेशीर कारवाई केली जाईल, असेही त्यांनी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420</w:t>
      </w:r>
    </w:p>
    <w:p>
      <w:pPr>
        <w:pStyle w:val="Normal"/>
      </w:pPr>
      <w:r>
        <w:rPr/>
        <w:t>Title: काँग्रेसने नेहमी जातीजातीमध्ये तेढ निर्माण केली : मंत्री चंद्रशेखर बावनकुळे</w:t>
      </w:r>
    </w:p>
    <w:p>
      <w:pPr>
        <w:pStyle w:val="Normal"/>
      </w:pPr>
      <w:r>
        <w:rPr/>
        <w:t xml:space="preserve">URL: </w:t>
      </w:r>
      <w:r>
        <w:t xml:space="preserve"> https://pudhari.news/maharashtra/vidarbha/nagpur/congress-created-caste-divisions-minister-chandrashekhar-bawankule</w:t>
      </w:r>
    </w:p>
    <w:p>
      <w:pPr>
        <w:pStyle w:val="Normal"/>
      </w:pPr>
      <w:r>
        <w:rPr/>
        <w:t>Content: नागपूर : काँग्रेसने नेहमी मतांचे लांगून चालन केले आहे. त्यांनी कधीच विकासाचे राजकारण केले नाही. नेहमी जातीजातीमध्ये तेढ निर्माण करत त्याद्वारे सत्ता भोगली आहे. आता त्यांच्या पायाखालची वाळू सरकली आहे. त्यांचा एवढा मोठा पराभव का झाला हे त्यांनी समजून घेतले पाहिजे. असे मत महसूल मंत्री चंद्रशेखर बावनकुळे यांनी व्यक्त केले. कोराडी येथील निवासस्थानी रामटेक जिल्ह्यातील २२ सरपंच आणि शेकडो कार्यकर्त्यांनी पालकमंत्री चंद्रशेखर बावनकुळे यांच्या उपस्थित भारतीय जनता पक्षात प्रवेश केला. पक्ष प्रवेश कार्यक्रमानंतर त्यांनी प्रसार माध्यमांशी सवांद साधला. काँग्रेसचे नेते विजय वडेट्टीवार यांना संघ समजायला खूप वेळ लागेल. त्यासाठी त्यांना प्रशिक्षण घ्यावे लागेल. मुळातच राष्ट्रीय स्वयंसेवक संघाबद्दल बोलावे एवढी त्यांची उंची नाही. ते अजूनही पराभवाच्या मानसिकतेतून बाहेर आले नाही. कॉंग्रेसचा दोन समाजात दरी निर्माण करणारा पक्ष असा इतिहास राहिला आहे. संघाची भूमिका ही सर्वाना घेऊन चालणारी आहे. काँग्रेसचे प्रवक्ता अतुल लोंढे यांनी जरा समज ठेवली पाहिजे. मुख्यमंत्री कार्यालयाचे नाव घेण्यापूर्वी त्यांनी विषय समजून घेतला पाहिजे. आम्ही माहिती घेतली अशा कुठल्याही नावाचा व्यक्ती मुख्यमंत्री कार्यालयात कार्यरत नाही. छत्रपती शिवाजी महाराजांचा अपमान करणाऱ्या कुठल्याही व्यक्तीला आमचे कुठलेच कार्यालय मदत करू शकत नाही. लोंढे यांनी केलेले वक्तव्य म्हणजे त्यांची बालिशपणाची वर्तवणूक आहे. उदयनराजे भोसले यांनी छत्रपती शिवाजी महाराजाबद्दल मांडलेले विचार योग्य आहे. या देशांमध्ये स्वातंत्र्यवीर सावरकर ,छत्रपती शिवाजी महाराज, छत्रपती संभाजी राजे आणि अनेक महापुरुषांबद्दल अपशब्द काढले जातात. हे सहन केले जाऊ शकत नाही. त्यामुळे उदयनराजे यांनी जी प्रतिक्रिया दिली आहे. त्याबद्दल आमचे सरकार नक्की विचार करेल आणि मुख्यमंत्री देवेंद्र फडणवीस याबाबत कठोर कायदा करतील असेही बावनकुळे म्हणाले.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421</w:t>
      </w:r>
    </w:p>
    <w:p>
      <w:pPr>
        <w:pStyle w:val="Normal"/>
      </w:pPr>
      <w:r>
        <w:rPr/>
        <w:t>Title: Maharashtra sand policy 2025 : विखे पाटलांना जमलं नाही ते बावनकुळेंना जमणार का? कृत्रिम वाळू धोरणाचा प्रयोग यशस्वी होणार का?</w:t>
      </w:r>
    </w:p>
    <w:p>
      <w:pPr>
        <w:pStyle w:val="Normal"/>
      </w:pPr>
      <w:r>
        <w:rPr/>
        <w:t xml:space="preserve">URL: </w:t>
      </w:r>
      <w:r>
        <w:t xml:space="preserve"> https://sarkarnama.esakal.com/maharashtra/bjp-revenue-minister-chandrashekhar-bawankule-announces-new-sand-policy-for-maharashtra-pp82</w:t>
      </w:r>
    </w:p>
    <w:p>
      <w:pPr>
        <w:pStyle w:val="Normal"/>
      </w:pPr>
      <w:r>
        <w:rPr/>
        <w:t>Content: Chandrashekhar Bawankule sand policy : महसूलमंत्री चंद्रशेखर बावनकुळे यांनी राज्याच्या वाळू धोरणावर काही महत्त्वपूर्ण निर्णय घेतले आहेत. मंत्रिमंडळाच्या बैठकीत त्यावर चर्चा करताना कृत्रिम (एम सँड) वाळू धोरण आणण्यात येणार असल्याचे सांगितले. यासाठी पुढील तीन वर्षांत प्रत्येक जिल्ह्यात कृत्रिम वाळू निर्मितीसाठी 50 एम सँड क्रशर निर्मित करण्यात येतील, असे सांगितले. राधाकृष्ण विखे पाटील महसूल मंत्री असताना त्यांनी राबवलेले वाळू धोरण फसलं होते. आता मंत्री बावनकुळे यांनी पुन्हा एकदा राज्यात वाळू धोरण राबवण्याचा विडा घेतला आहे. त्यात त्यांनी कितपत यश येत, याकडे आता लक्ष राहणार आहे. राज्यात कृत्रिम वाळूबाबत (एम सँड) धोरण आणण्यात येणार असल्याची माहिती महसूलमंत्री चंद्रशेखर बावनकुळे (Chandrashekhar Bawankule) यांनी दिली. या धोरणावर पुढच्या कॅबिनेटमध्ये सविस्तर अशी चर्चा होणार आहे. मंत्री बावनकुळे यांनी कोणत्याही परिस्थितीमध्ये राज्यात हे धोरण यशस्वी करायचे आहे. मंत्री राधाकृष्ण विखे पाटलांनी महसूल खातं संभाळताना वाळू धोरणावर काम केलं होते. परंतु त्यांचे प्रयोग फसला होता. त्यामुळे मंत्री बावनकुळे खूप सावधपद्धतीने वाळू धोरणांविषयी पावलं टाकत आहेत. मंत्री बावनकुळे यांनी राज्यातील मोठ्या प्रकल्पातील वाळू उपसा करण्यात येणार आहे आणि त्या प्रकल्पांची क्षमता वाढवण्यात येणार आहे. हा महत्वपूर्ण निर्णय असून, तो राज्याच्या मंत्रिमंडळामध्ये (Cabinet Meeting) घेण्यात आला आहे, अशी माहिती चंद्रशेखर बावनकुळे यांनी दिली. वाळूबाबत सध्या अस्तित्वात असलेली जुनी डेपोपद्धती बंद येईल. डेपोमधील सध्याची वाळू संपल्यानंतर तो डेपो बंद करण्यात येईल. तसेच नदी विभागासाठी दोन वर्षांसाठी आणि खाडी पात्रासाठी तीन वर्षांसाठी लिलाव पद्धतीने वाळू उपसा दिला जाणार असल्याचेही चंद्रशेखर बावनकुळे यांनी सांगितले. सरकारच्या घरकुल योजनांसाठी चंद्रशेखर बावनकुळे यांनी महत्त्वपूर्ण निर्णय घेतला आहे. घरकुल योजनांसाठी पाच ब्रास वाळू मोफत दिली जाणार आहे. जनतेची जेवढी मागणी आहे, तेवढी वाळू उपलब्ध करण्यात येईल, असे बावनकुळे यांनी सांगितले. यासाठी वाळू उपसा कोठून आणि कसा होईल, यावर मंत्री बावनकुळे यांनी जलसिंचनाच्या मोठे प्रकल्पामधून वाळू उपसा होईल, असे सांगितले. यासाठी धरणांची क्षमता वाढवण्यावर भर दिला जाणार आहे. परराज्यातून येणाऱ्या वाळूवर सध्या झिरो रॉयल्टी दिली जाते. त्यावर देखील धोरणात्मक निर्णय घेतला जाईल, असे मंत्री बावनकुळे यांनी सांगितले. नवीन कृत्रिम वाळू धोरणात येत्या तीन वर्षांमध्ये राज्यातील सर्व सरकारी, सार्वजनिक बांधकामं असतील त्या ठिकाणी कृत्रिम वाळू वापरण्यात येणार आहे. यापुढे सरकारी बांधकामासाठी नदी पात्रातील वाळू वापरण्यात येणार नाही. कृत्रिम वाळू निर्मितीसाठी प्रत्येक जिल्ह्यांमध्ये 50 एम सँड क्रशर निर्माण केले जाणार असल्याचे मंत्री बावनकुळे यांनी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422</w:t>
      </w:r>
    </w:p>
    <w:p>
      <w:pPr>
        <w:pStyle w:val="Normal"/>
      </w:pPr>
      <w:r>
        <w:rPr/>
        <w:t>Title: Chandrashekhar Bawankule fake letterhead : मंत्री बावनकुळेंचं लेटरहेड बनावट अन् सही देखील..; कोणी केलं? कसं केलं? पोलिस तपासावर</w:t>
      </w:r>
    </w:p>
    <w:p>
      <w:pPr>
        <w:pStyle w:val="Normal"/>
      </w:pPr>
      <w:r>
        <w:rPr/>
        <w:t xml:space="preserve">URL: </w:t>
      </w:r>
      <w:r>
        <w:t xml:space="preserve"> https://sarkarnama.esakal.com/maharashtra/vidarbha/fake-letterhead-case-filed-against-bjp-minister-chandrashekhar-bawankule-in-amravati-pp82</w:t>
      </w:r>
    </w:p>
    <w:p>
      <w:pPr>
        <w:pStyle w:val="Normal"/>
      </w:pPr>
      <w:r>
        <w:rPr/>
        <w:t>Content: Amravati crime news : राज्यातील ठकबाजीचा, गुन्हेगारीचा फटका आता भाजपच्या दिग्गज नेत्यांना बसत असल्याचे प्रकार समोर आला आहे. भाजपचे प्रदेशाध्यक्ष तथा महसूलमंत्री चंद्रशेखर बावनकुळे यांचे लेटरहेड आणि त्यावर सही त्यांची बनावट सही केल्याचा प्रकार समोर आला आहे. याप्रकरणी अमरावती जिल्ह्यातील गाडगेनगर पोलिस ठाण्यात गुन्ह्याची नोंद करण्यात आली आहे. पोलिस देखील हे बनावट लेटरहेट पाहून चक्रावले आहे. कोणी, कसं आणि का केलं, याचा तपास आता पोलिस करत आहेत. महसूल मंत्री चंद्रशेखर बावनकुळे (Chandrashekhar Bawankule) हे अमरावती जिल्ह्याचे पालकमंत्री आहेत. मंत्री बावनकुळे यांचे बनावट लेटरहेड तयार करून त्यावर बनावट सही करून अमरावती जिल्हाधिकारी कार्यालयात दिलं. या पत्रात एका वरिष्ठ लिपिकावर कारवाई करावी, असं लिहिलं होते. त्यामुळे या लेटरहेडविषयी जिल्हाधिकारी कार्यालयात खळबळ उडाली. अमरावतीमधील (Amravati) मोर्शीमधील एका वरिष्ठ लिपिकावर कारवाई करण्यासंदर्भातील हे पत्र जिल्हाधिकारी यांनी तपासल्यावर ते बनावट असल्याचे लक्षात आले. लेटरहेडबरोबर त्यावरील मंत्री बावनकुळे यांची देखील बनावट असल्याचे निदर्शनास आले. यानंतर जिल्हा प्रशासनाने मंत्री बावनकुळे यांचे स्वीय सहायक योगेश कोठेकर यांना माहिती दिली. स्वीय सहायक योगेश कोठेकर यांनी याची तत्काळ दखल घेत बनावट लेटरहेड आणि त्यावरील बनावट सहीवरून गाडगेनगर पोलिस ठाण्यात तक्रार केली. पोलिसांनी अज्ञात व्यक्तीविरोधात गुन्हा दाखल केला असून, तपास देखील सुरू केला आहे. स्वीय सहायक योगेश कोठेकर यांनी अमरावतीचे पोलिस आयुक्तांना पत्र देत, मंत्री चंद्रशेखर बावनकुळे यांच्या नावाने खोटे लेटरहेड तयार करून त्यावर मंत्री महोदयांची खोटी सही करणाऱ्याविरोधात गुन्हा दाखल करून कारवाई करावी, असे पत्र देत मागणी केली. या व्यक्तीला शोधून, त्यावर गुन्हा नोंदवून अटक करावी, असेही कोठेकर यांनी पोलिसांना दिलेल्या पत्रात म्हटलं आहे. दरम्यान, नऊ महिन्यापूर्वी देखील मंत्री बावनकुळे यांचे बनावट लेटरहेड तयार करून त्यावर संभाव्य विधानपरिषदेचे उमेदवारांची नावे टाकली होती. हे लेटरहेड मोठ्याप्रमाणात व्हायरल झाले होते. त्यानंतर आता पुन्हा एकदा बनावट लेटरहेड आणि त्यावर मंत्री बावनकुळे यांची बनावट सही केल्याचे देखील समोर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423</w:t>
      </w:r>
    </w:p>
    <w:p>
      <w:pPr>
        <w:pStyle w:val="Normal"/>
      </w:pPr>
      <w:r>
        <w:rPr/>
        <w:t>Title: Chandrashekhar Bavankule Politics: १७ गुन्हे दाखल, बावनकुळेंचा कॅसिनोचा व्हीडीओ व्हायरल केला...त्याच नेत्यांसाठी आता भाजपच्या पायघड्या!</w:t>
      </w:r>
    </w:p>
    <w:p>
      <w:pPr>
        <w:pStyle w:val="Normal"/>
      </w:pPr>
      <w:r>
        <w:rPr/>
        <w:t xml:space="preserve">URL: </w:t>
      </w:r>
      <w:r>
        <w:t xml:space="preserve"> https://sarkarnama.esakal.com/maharashtra/uttar-maharashtra/chandrashekhar-bavankule-bawankule-ignore-local-mla-and-red-carpet-for-controversial-sudhakar-badgujar-sd67</w:t>
      </w:r>
    </w:p>
    <w:p>
      <w:pPr>
        <w:pStyle w:val="Normal"/>
      </w:pPr>
      <w:r>
        <w:rPr/>
        <w:t>Content: Sudhakar Badgujar News: अवघ्या चोवीस तासांपूर्वी भाजपच्या आमदारांनी सुधाकर बडगुजर यांना गुन्हेगार म्हणून हिणवले होते. याच नेत्याने भाजप प्रदेशाध्यक्ष चंद्रशेखर बावनकुळे यांचा कॅसिनोतील व्हिडिओ व्हायरल केला होता. त्या नेत्याला पक्षात घेण्यासाठी भाजपचे नेते आज आतुर झालेले दिसले. शिवसेनेचे उपनेते सुधाकर बडगुजर यांना उद्धव ठाकरे यांनी काल पक्षविरोधी कारवाया केल्याने बडतर्फ केले. शिवसेना एकनाथ शिंदे पक्षाच्या आणि भाजपच्या स्थानिक नेत्यांनी त्यांना गुन्हेगार आणि वादग्रस्त म्हणून हिणविले. यावरून शहरात मोठ्या प्रमाणावर राजकारण सुरू आहे याच सुधाकर बडगुजर यांच्यासाठी भाजपचे प्रदेशाध्यक्ष चंद्रशेखर बावनकुळे आणि जलसंपदा मंत्री गिरीश महाजन अक्षरशा आतुर झालेले दिसले. त्यांनी स्थानिक आमदार सीमा हिरे यांनी घेतलेल्या आक्षेपांकडे किरकोळ म्हणून दुर्लक्ष केले. एवढेच नव्हे तर बडगुजर यांच्या भारतीय जनता पक्षाच्या प्रवेशाला हिरवा झेंडा देखील दाखवला आहे. त्यामुळे भाजपने स्वतःच्याच पक्षाच्या आमदार सीमा हिरे, शहराध्यक्ष सुनील केदार आणि उद्योग आघाडीचे प्रदेशाध्यक्ष प्रदीप पेशकार यांसह सर्व पदाधिकाऱ्यांना हिणवले असा संदेश गेला आहे. आमदार हिरे यांनी बडगुजर यांच्या विरोधात गंभीर आक्षेप आणि आरोप केले होते. त्यांच्या विरोधात १७ गुन्हे दाखल असल्याचा दावा केला होता. कोणत्याही स्थितीत त्यांना भाजपमध्ये प्रवेश दिला जाणार नाही असा दावा केला होता. प्रदेशाध्यक्ष बावनकुळे यांनी मात्र एका फटक्यात हे सर्व आक्षेप फेटाळून लावले आहे. आरोप झाल्याने काहीही होत नाही. आरोप सिद्ध कुठे झाले आहेत असे म्हणत काही दिवसांपूर्वी भाजपनेच ज्यांच्या विरोधात गंभीर आरोप, पोलीस कारवाई आणि गाजावाजा करीत टीका केली होती. त्यापासून यू टर्न घेतल्याने आश्चर्य व्यक्त केले जात आहे. बावनकुळे म्हणाले पक्ष वाढीसाठी आणि शत प्रशिक्षत भाजपसाठी येणाऱ्या सर्व नेत्यांना पक्षाचे दरवाजे खुले आहेत. आम्ही त्यांचे मनापासून स्वागत करू. श्री. बडगुजर यांच्याबाबत काय निर्णय घ्यायचा आणि कोणती चर्चा करायची हे काम जलसंपदा मंत्री गिरीश महाजन यांच्यावर सोपविले आहे. याबाबतचा अंतिम निर्णय मंत्री महाजन हे घेतील असे त्यांनी सांगितले. नुकत्याच झालेल्या विधानसभा निवडणुकीत शिवसेनेचे बडतर्फ नेते बडगुजर यांनी भाजपच्या आमदार सीमा हिरे यांच्या विरोधात उमेदवारी केली होती. त्यामुळे या दोन्ही नेत्यांमध्ये काही वाद आणि मतभेद असणे अपेक्षित आहे. त्याला फार महत्त्व देण्याची गरज नाही. ते स्वाभाविक आहे असे म्हणत प्रदेशाध्यक्ष बावनकुळे यांनी नाशिकच्या सर्व नेत्यांना एका फटक्यात बाजूला सारले आहे. त्यामुळे भाजपच्या पदाधिकारी आणि कार्यकर्त्यांमध्येही निराशा पसरली. ------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424</w:t>
      </w:r>
    </w:p>
    <w:p>
      <w:pPr>
        <w:pStyle w:val="Normal"/>
      </w:pPr>
      <w:r>
        <w:rPr/>
        <w:t>Title: भू-प्रणाम केंद्राचे मंत्री चंद्रशेखर बावनकुळे यांच्या हस्ते लोकार्पण</w:t>
      </w:r>
    </w:p>
    <w:p>
      <w:pPr>
        <w:pStyle w:val="Normal"/>
      </w:pPr>
      <w:r>
        <w:rPr/>
        <w:t xml:space="preserve">URL: </w:t>
      </w:r>
      <w:r>
        <w:t xml:space="preserve"> https://pudhari.news/maharashtra/vidarbha/vardha/land-development-center-inaugurated-by-minister-chandrashekhar-bawankule</w:t>
      </w:r>
    </w:p>
    <w:p>
      <w:pPr>
        <w:pStyle w:val="Normal"/>
      </w:pPr>
      <w:r>
        <w:rPr/>
        <w:t>Content: वर्धा : नागरिकांच्या सोईच्या दृष्टीने महा ई-सेवा केंद्राच्या धर्तीवर भूमी अभिलेख विभागातर्फे उप अधिक्षक भूमी अभिलेख कार्यालय वर्धा येथे भू प्रणाम केंद्र सुरु करण्यात आले आहे. या भू-प्रणाम केंद्राचे लोकार्पण महसूल मंत्री चंद्रशेखर बावनकुळे यांच्या हस्ते व्हिडिओ कॉन्फरन्सिंगद्वारे लोकार्पण करण्यात आले. यावेळी सदर कार्यक्रमास वर्धा येथून प्रभारी जिल्हा अधिक्षक भूमी अभिलेख सुनिल बन, आर्वी उप अधिक्षक भूमी अभिलेख संजय हुलके, सेलूचे सुखदेव खोंडे तसेच जिल्‍हा अधिक्षक भूमी अभिलेख कार्यालयातील कर्मचारी उपस्थित होते. जिल्ह्यातील मुख्यालयाच्या ठिकाणी असलेल्या उप अधिक्षक भूमी अभिलेख कार्यालयात नागरिकांच्या सोइच्या दृष्टीने स्वागत कक्ष व अभ्यागतासाठी अभ्यागत व विविध ठिकाणी कार्यरत असलेल्या ई सेवा केंद्रा प्रमाणे भू प्रणाम केंद्र तयार करण्यात आलेले आहे.. या भूप्रणाम केंद्रामध्ये भू अभिलेख विभगाच्या ज्या सेवांसाठी जनतेला इतरत्र सुरु असलेल्या ई सेवा केंद्रांमध्ये जाऊन ऑनलाईन अर्ज करावा लागत होता. या सर्व सेवा यामध्ये मोजणी अर्ज करणे, नगर भूमापनाकडील फेरफार अर्ज भरणे, भूमि अभिलेख विभगाच्या विविध अभिलेखाच्या नकला, मिळकत पत्रिका नक्कल, स्कॅनिंग अभिलेख नकाशा, अशा ई आज्ञावली मार्फत पुरविण्यात येणा-या सर्व सेवा आता नागरिकांना भूप्रणाम केंद्रात अतिशय रास्त दरात उपलब्ध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425</w:t>
      </w:r>
    </w:p>
    <w:p>
      <w:pPr>
        <w:pStyle w:val="Normal"/>
      </w:pPr>
      <w:r>
        <w:rPr/>
        <w:t>Title: 2 माजी आमदार अन् माजी मंत्र्यांचा लेक भाजपात; बावनकुळे म्हणाले, लवकरच काँग्रेसमधून 2 मोठे प्रवेश</w:t>
      </w:r>
    </w:p>
    <w:p>
      <w:pPr>
        <w:pStyle w:val="Normal"/>
      </w:pPr>
      <w:r>
        <w:rPr/>
        <w:t xml:space="preserve">URL: </w:t>
      </w:r>
      <w:r>
        <w:t xml:space="preserve"> https://marathi.abplive.com/news/politics/2-former-mlas-and-former-minister-son-join-bjp-chandrashekhar-bawankule-said-2-big-entries-from-congress-soon-aslo-kolhapur-shahapur-and-srirampur-1354545</w:t>
      </w:r>
    </w:p>
    <w:p>
      <w:pPr>
        <w:pStyle w:val="Normal"/>
      </w:pPr>
      <w:r>
        <w:rPr/>
        <w:t>Content: मुंबई : गेल्या काही दिवसांत भाजपात प्रवेश करणाऱ्यांची संख्या वाढली असून भाजपचे (BJP) संघटन पर्व जोमाने सुरू असल्याचं पाहायला मिळतं आहे. त्यातच, आज 2 माजी आमदार आणि वडिल मंत्री राहिलेल्या हिरे कुटुंबातील प्रशांत हिरे यांचा भाजपात प्रवेश झाला आहे. तसेच, राधाकृष्ण विखे पाटील यांच्या नेतृत्वात श्रीरामपूरमधील माजी नगराध्यक्ष आणि काँग्रेसमधील 12 नगरसेवकांनी भाजपात प्रवेश केल्याने भाजपची ताकद वाढली आहे. कोल्हापूर, अहमदनगर आणि ठाणे जिल्ह्यातील काँग्रेस, युबीटी आणि शरद पवारांच्या राष्ट्रवादीतील स्थानिक नेत्यांनी भाजपचे कमळ हाती घेतलं आहे. तर, साताऱ्यातही रामराजे निंबाळकर गटाला भाजपाकडून धक्का देण्यात आला आहे. भाजप प्रदेशाध्यक्ष चंद्रशेखर बावनकुळे (Chandrashekhar bawankule) आणि कार्यकारी अध्यक्ष रविंद्र चव्हाण यांच्या उपस्थितीत भाजपात हे पक्ष प्रवेश झाले आहेत. भाजपमधील पक्षप्रवेशावर बोलताना चंद्रशेखर बावनकुळे म्हणाले की, काँग्रेसमध्ये 7 वर्षे मंत्री राहिलेल्या बळीराम हिरे यांच्या परिवारातील प्रशांत हिरे यांचा आज भाजपात प्रवेश झाला आहे. मालेगावातील हिरे कुटुंब यांचं राजकीय क्षेत्रात मोठं योगदान आहे. त्यांसह, कोल्हापूरमधील माजी आमदार संजय घाडगे हेही भाजपात आले आहेत. तसेच, शरद पवारांच्या राष्ट्रवादी काँग्रेसमधील नेते आणि शहापूरचे माजी आमदार पांडुरंग बरोरा यांनीही भाजपचे कमळहाती घेतलं आहे. तसेच, राधाकृष्ण विखे पाटील यांच्या नेतृत्वात माजी नगराध्यक्ष आणि काँग्रेसमधील 12 नगरसेवकांनी भाजपात प्रवेश केला., शिवाजी देशमुख यांचाही प्रवेश झालाय, या सर्वांचे मी पक्षात स्वागत आणि अभिनंद करतो, असे भाजप प्रदेशाध्यक्ष चंद्रशेखर बावनकुळे यांनी म्हटले. तसेच, पुढील काळात काँग्रेसमधून 2 मोठे पक्षप्रवेश होणार असल्याची माहिती देखील त्यांनी दिली. काँग्रेसला मोठ्या प्रमाणावर खिंडार पडणार आहे, तसेच काही आश्चर्यचकित करणारे 2-3 पक्षप्रवेश देखील काँग्रेसमधून होतील, असा दावाही बावनकुळे यांनी केलाय. आमचा पक्षात 1 कोटी 51 लाख प्राथमिक सदस्य आहेत. तसेच, यापुढेही 50 लाख मेंबरशिप आम्ही वाढणार आहोत. महाविकास आघाडीला हे मोठं खिंडार आहे, अजून काही पक्षप्रवेश मेळाव्यादरम्यान होतील. महाविकास आघाडीच्या तिन्ही पक्षांचे राजकारण घराघरात भांडणं लावणे, परिवार तोडणे याआधारावर आहे. महाराष्ट्राच्या विकासाचे कधीही राजकारण त्यांनी केलं नाही. मोदीजी आणि देवेंद्रजींनी विकासाचा संकल्प केला. काही लोकं अजित दादा, एकनाथ शिंदेंकडे जातायत कारण विकासाचे राजकारण होत आहे, असेही बावनकुळे यांनी म्हटले. साताऱ्यातील रामराजे निंबाळकर गटाला फलटणमध्ये भाजपनेच जोरदार धक्का दिला असून रणजितसिंह नाईक निंबाळकरांच्या नेतृत्वात फलटणचे माजी नगराध्यक्ष दिलीप सिंह भोसले यांनी भाजपात प्रवेश केला. तर, माजी नगरसेविका मधुबाला भोसले यांनीही शरद पवार गटाला रामराम केला आहे. दिलीप सिंह भोसले व मधुबाला भोसले यांनी भाजपचे कमळ हाती घेतलं आहे. Sambhaji Bhide भिडे गुरुजींची प्रकृती उत्तम, रुग्णालयातून डिस्चार्ज; सांगलीच्या SP नी भेट घेऊन केली विचारपूस We use cookies to improve your experience, analyze traffic, and personalize content. By clicking "Allow All Cookies", you agree to our use of cookies.</w:t>
      </w:r>
    </w:p>
    <w:p>
      <w:pPr>
        <w:pStyle w:val="Heading3"/>
      </w:pPr>
      <w:r>
        <w:rPr/>
        <w:t>Article 426</w:t>
      </w:r>
    </w:p>
    <w:p>
      <w:pPr>
        <w:pStyle w:val="Normal"/>
      </w:pPr>
      <w:r>
        <w:rPr/>
        <w:t>Title: कोणतेही पक्षप्रवेश महायुतीच्या व्यासपीठावर चर्चेनंतरच, महसूल मंत्री चंद्रशेखर बावनकुळे</w:t>
      </w:r>
    </w:p>
    <w:p>
      <w:pPr>
        <w:pStyle w:val="Normal"/>
      </w:pPr>
      <w:r>
        <w:rPr/>
        <w:t xml:space="preserve">URL: </w:t>
      </w:r>
      <w:r>
        <w:t xml:space="preserve"> https://www.lokmat.com/nagpur/any-party-entry-will-be-possible-only-after-discussions-on-the-platform-of-the-mahayuti-revenue-minister-chandrashekhar-bawankule-said-a-a653/</w:t>
      </w:r>
    </w:p>
    <w:p>
      <w:pPr>
        <w:pStyle w:val="Normal"/>
      </w:pPr>
      <w:r>
        <w:rPr/>
        <w:t>Content: हिंदी | English सोमवार १ सप्टेंबर २०२५ FOLLOW US : शहरं व्हिडीओ सखी आणखी By ऑनलाइन लोकमत | Updated: February 1, 2025 18:12 IST2025-02-01T18:11:41+5:302025-02-01T18:12:12+5:30 नागपूर : पक्षप्रवेश संदर्भात महायुतीचे धोरण ठरले आहे. महायुतीच्या तिन्ही पक्षाला अडचणीचे ठरणार नाही, ते पाहूनच निर्णय होईल, पक्षप्रवेशाचा निर्णय रस्त्यावर चर्चा करून होणार नाही किंवा मीडियामध्ये बोलून होणार नाही तर महायुतीच्या व्यासपीठावर चर्चा करूनच होईल, असे भाजपचे प्रदेशाध्यक्ष आणि राज्याचे महसूलमंत्री चंद्रशेखर बावनकुळे यांनी पत्रकारांशी बोलताना स्पस्ट केले. शिंदे सेनेचे नेते व सामाजिक न्याय मंत्री संजय शिरसाठ यांनी काल दोन्ही शिवसेना एकत्र आणण्याबद्दलचे वक्तव्य केले. त्यासंदर्भांत बावनकुळे यांना पत्रकारांनी विचारणा केली असता त्यांनी उपरोक्त बाब स्पस्ट केली. तसेच असे वक्तव्य रस्तावर चर्चा करून होणार नाही, असेही सांगितले. सोनिया गांधींनी ज्याप्रमाणे महिला आदिवासी राष्ट्रपतींचा अपमान केला ते योग्य नाही,काँग्रेसने कधीच आदिवासी,दलित राष्ट्रपती बनवला नाही. आदिवासी समाज नाराज आहे,आम्ही राष्ट्रपतींच्या मागे ठामपणे उभे आहोत, असेही ते म्हणाले. FOLLOW US : Copyright © 2025 Lokmat Media Pvt Ltd</w:t>
      </w:r>
    </w:p>
    <w:p>
      <w:pPr>
        <w:pStyle w:val="Heading3"/>
      </w:pPr>
      <w:r>
        <w:rPr/>
        <w:t>Article 427</w:t>
      </w:r>
    </w:p>
    <w:p>
      <w:pPr>
        <w:pStyle w:val="Normal"/>
      </w:pPr>
      <w:r>
        <w:rPr/>
        <w:t>Title: खबरदार! कामात कुचराई तर कारवाई, महसूल मंत्री चंद्रशेखर बावनकुळे यांनी कोणाला दिला इशारा?</w:t>
      </w:r>
    </w:p>
    <w:p>
      <w:pPr>
        <w:pStyle w:val="Normal"/>
      </w:pPr>
      <w:r>
        <w:rPr/>
        <w:t xml:space="preserve">URL: </w:t>
      </w:r>
      <w:r>
        <w:t xml:space="preserve"> https://www.loksatta.com/pune/revenue-minister-chandrashekhar-bawankule-warned-revenue-officials-pune-print-news-ccm-82-mrj-95-4819166/</w:t>
      </w:r>
    </w:p>
    <w:p>
      <w:pPr>
        <w:pStyle w:val="Normal"/>
      </w:pPr>
      <w:r>
        <w:rPr/>
        <w:t>Content: लोकसत्ता प्रतिनिधी पुणे : ‘महसूल वसुलीचे प्रत्येक जिल्ह्याला दिलेले उद्दिष्ट साध्य करण्याकडे लक्ष द्यावे, अधिकाधिक वसुली करण्यात यावी,’ अशा सूचना महसूलमंत्री चंद्रशेखर बावनकुळे यांनी पुण्यात अधिकाऱ्यांना केल्या. प्रत्येक जिल्ह्यात चांगली कामगिरी करणाऱ्या अधिकाऱ्यांचे कौतुक, तर कामात कुचराई करणाऱ्यावर कारवाई करण्याचा इशाराही त्यांनी दिला. विभागीय आयुक्तालयात पुणे विभागातील पाच जिल्ह्यांची महसूलमंत्री बावनकुळे यांनी आढावा बैठक घेतली. विभागीय आयुक्त डॉ. चंद्रकांत पुलकुंडवार, अपर आयुक्त कविता द्विवेदी, अपर आयुक्त समीक्षा चंद्रकार, पुण्याचे जिल्हाधिकारी जितेंद्र डुडी यांच्यासह चार जिल्ह्यांचे जिल्हाधिकारी, अतिरिक्त जिल्हाधिकारी, निवासी उपजिल्हाधिकारी, तहसीलदार, उपविभागीय अधिकारी या वेळी उपस्थित होते. आणखी वाचा-राज्यमंत्री माधुरी मिसाळ यांचे ‘बीडीपी’बाबत मोठे वक्तव्य, म्हणाल्या… बावनकुळे म्हणाले, ‘महसुलात वाढ होण्यासाठी नावीन्यपूर्ण कल्पना अधिकाऱ्यांनी सांगितल्यास त्याबाबत सकारात्मक निर्णय घेण्यात येईल. पुणे विभागात सर्वोत्कृष्ट आणि कमी प्रमाणात काम करणाऱ्या तहसीलदार, उपविभागीय अधिकारी, अतिरिक्त जिल्हाधिकाऱ्यांची प्रत्येक जिल्ह्यातील प्रत्येकी तिघांची यादी पाठवा. कोणाचे काम चांगले आणि कोणाचे कमी आहे याचे मूल्यमापन केले जाईल. कमी काम करणाऱ्यांना सुधारण्याची संधी दिली जाईल. त्यानंतरही कामात कुचराई झाल्यास संबंधितांवर कारवाई केली जाईल. राज्य सरकारचा नवीन वाळू धोरणाबाबत सध्या अभ्यास सुरू आहे. त्याचा सर्वंकष आराखडा तयार करण्यात येत आहे. आराखड्याचा मसुदा तयार झाल्यावर त्यावर हरकती व सूचना मागविल्या जातील. नागरिकांना त्यांच्या सोयीच्या नोंदणी कार्यालयात दस्ताची नोंदणी करता यावी यासाठी ‘वन स्टेट, वन रजिस्ट्रेशन’ योजना तयार करण्यात येत असल्याचे त्यांनी सांगितले. आणखी वाचा-पिंपरी : महापालिका कर्मचाऱ्याचा मुलगा बनला लष्करी अधिकारी, सर्व स्तरातून कौतुक महसूलमंत्रिपदाची जबाबदारी स्वीकारल्यानंतर चंद्रशेखर बावनकुळे यांनी पुण्यात घेतलेल्या पहिल्या जनता दरबाराकडे नागरिकांनी पाठ फिरविली. या जनता दरबारामध्ये कार्यकर्त्यांचीच मोठी गर्दी झाली होती. विधानभवन येथे दुपारी दोन ते चार या वेळेत नागरिकांसाठी जनता दरबाराचे आयोजन करण्यात आले होते. दोन तासांच्या जनता दरबारात केवळ ४० नागरिकांनी महसूलमंत्री बावनकुळे यांच्यासमोर समस्या मांडल्या. त्यामुळे अर्ध्या तासात दरबार गुंडाळण्यात आला. बंगळुरुच्या शेषाद्रिपुरममधील नम्मा कॉफी सेंटरमध्ये एका कर्मचाऱ्याला एक्स्ट्रा कप न दिल्यामुळे बेदम मारहाण करण्यात आली. संध्याकाळी ६:५० वाजता चार ग्राहकांनी एक्स्ट्रा कप मागितला, न मिळाल्याने त्यांनी कर्मचाऱ्याला मारहाण केली. ही घटना सीसीटीव्हीत कैद झाली असून व्हिडीओ व्हायरल झाला आहे. पोलिसांनी तपास सुरू केला असून कर्मचाऱ्याच्या डोक्यावर आणि चेहऱ्यावर गंभीर जखमा झाल्या आहेत.</w:t>
      </w:r>
    </w:p>
    <w:p>
      <w:pPr>
        <w:pStyle w:val="Heading3"/>
      </w:pPr>
      <w:r>
        <w:rPr/>
        <w:t>Article 428</w:t>
      </w:r>
    </w:p>
    <w:p>
      <w:pPr>
        <w:pStyle w:val="Normal"/>
      </w:pPr>
      <w:r>
        <w:rPr/>
        <w:t>Title: “माझ्याकडून काही चुका झाल्या असतील तर…”, मंत्री बावनकुळेंचं भाजपा कार्यकर्त्यांना भावूक पत्र</w:t>
      </w:r>
    </w:p>
    <w:p>
      <w:pPr>
        <w:pStyle w:val="Normal"/>
      </w:pPr>
      <w:r>
        <w:rPr/>
        <w:t xml:space="preserve">URL: </w:t>
      </w:r>
      <w:r>
        <w:t xml:space="preserve"> https://www.loksatta.com/maharashtra/chandrashekhar-bawankule-wrote-letter-to-party-workers-as-bjp-state-president-term-ends-asc-95-5197731/</w:t>
      </w:r>
    </w:p>
    <w:p>
      <w:pPr>
        <w:pStyle w:val="Normal"/>
      </w:pPr>
      <w:r>
        <w:rPr/>
        <w:t>Content: Chandrashekhar Bawankule BJP State President Term Ends : भाजपा नेते व राज्याचे महसूलमंत्री चंद्रशेखर बावनकुळे यांचा भाजपा प्रदेशाध्यक्षपदाचा कार्यकाळ संपला असून त्यांच्या जागी ही जबाबदारी आता आमदार रवींद्र चव्हाण यांच्याकडे सोपवण्यात आली आहे. दरम्यान, बावनकुळे यांनी भाजपा कार्यकर्त्यांना एक भावूक पत्र लिहिलं आहे. याद्वारे त्यांनी त्यांच्या प्रदेशाध्यक्षपदाच्या कार्काळातील महत्त्वाच्या घटनांकडे लक्ष वेधलं आहे. तसेच कार्यकर्त्यांनी केलेल्या सहकार्याबद्दल त्यांचेआभार मानले आहेत. बावनकुळे यांनी पत्रात म्हटलं आहे की “प्रिय कार्यकर्ते बंधू आणि भगिनींनो, आपले मनापासून आभार. ‘कोणती पुण्ये अशी येती फळाला, जोंधळ्याला चांदणे लगडून जावे!’ या कविवर्य ना. धो. महानोरांच्या कवितेतील ओळींप्रमाणे माझी भावनिक अवस्था झाली आहे. साधारण ३५ वर्षांपूर्वी कसलीही राजकीय पार्श्वभूमी नसताना माझ्यासारख्याच सामान्य नागरिकांच्या प्रश्नांना वाचा फोडण्यासाठी मी माझ्या सार्वजनिक जीवनाची सुरुवात केली. भारतीय जनता पार्टीचा सामान्य कार्यकर्ता म्हणून पक्षाच्या विचारांचा प्रचार व प्रसार करण्यासाठी भिंती रंगवणे, पत्रके वाटणे, गावोगाव कधी सायकलवर, कधी मोटरसायकलवर, तर कधी पायीच प्रवास करणे इथपासून सुरू झालेला माझा प्रवास भारतीय जनता पार्टीच्या प्रदेशाध्यक्षपदापर्यंत येऊन पोहोचला, हे माझ्यासाठीच अविश्वसनीय आहे.” चंद्रशेखर बावनकुळे म्हणाले, “मी कधी स्वप्नातही विचार केला नव्हता की कधीतरी भारतीय जनता पार्टीचा राज्याचा अध्यक्ष म्हणून आपण काम करू. सामान्यांमधीली असामान्य शक्तींना जागृत करणे हीच तर आपल्या पक्षाची किमया आहे. १२ ऑगस्ट २०२२ रोजी जेव्हा मी पक्षाच्या अध्यक्षपदाची जबाबदारी स्वीकारली तेव्हा आनंद तर होताच पण त्याहून अधिक जबाबदारीचे दडपण होते. अनेक पिढ्यांनी, अतिशय कष्टाने, रक्ताचे पाणी करून राज्यात हा पक्ष उभा केला, वाढवला आणि त्यातून माझ्यासारखे कित्येक कार्यकर्ते घडले. उत्तमराव पाटील, ना. स. फरांदे, गोपीनाथ मुंडे, नितीन गडकरी, भाऊसाहेब फुंडकर, देवेंद्र फडणवीस, सुधीर मुनगंटीवार यांच्यासारख्या अनेक मान्यवरांनी जे पद भूषवले, त्या पदाची जबाबदारी स्वीकारणे हे माझ्यासाठी शिवधनुष्य होते. ते शिवधनुष्य समर्थपणे पेलण्याचा मी माझ्या परीने व आपल्या साथीने प्रामाणिक प्रयत्न केला.” “या अध्यक्षपदाच्या कार्यकाळात मी महाराष्ट्रभर अनेकवेळा प्रवास केला. महाराष्ट्रातील प्रत्येक कानाकोपऱ्यात, चांद्यापासून बांद्यापर्यंत, तळागाळापर्यंत व्यक्तिशः पोहचण्याचा प्रयत्न केला. बूथवरचे सामान्य कार्यकर्ते ते राज्यातील नेते अशा सर्वांमध्ये योग्य समन्वय ठेऊन पक्षाचा विस्तार कसा होईल यासाठी प्रयत्न केले. आपण, महाराष्ट्रामध्ये संघटनपर्व यशस्वीपणे राबवत दीड कोटी सदस्यसंख्या असलेला भारतीय जनता पक्ष राज्यातील सर्वात जास्त सदस्यसंख्या असलेला पक्ष बनवला ही माझ्यासाठी अतिशय अभिमानास्पद बाब आहे.” महसूलमंत्री म्हणाले, “माझ्या अध्यक्षपदाच्या कार्यकाळात दोन मोठ्या निवडणुका झाल्या. त्यातील लोकसभा निवडणुकीत आपल्याला अपेक्षित यश आले नाही. त्यादिवसापुरती माझ्याही मनात निराशा होती. परंतु, पंतप्रधान नरेंद्र मोदी, गृहमंत्री अमित शाह व पक्षाचे अध्यक्ष जे. पी. नड्डा व मुख्यमंत्री देवेंद्र फडणवीस यांच्या मार्गदर्शनात आपण विचारमंथन केले, झालेल्या चुकांमधून शिकलो, मरगळ झटकून मेहनत केली आणि विधानसभा निवडणुकीत वाजत गाजत विजयश्री खेचून आणली. देवेंद्र फडणवीसांच्या नेतृत्वाखाली महाराष्ट्रात भाजपा-महायुतीचे सरकार पुन्हा सत्तेवर आले. या यशाचे संपूर्ण श्रेय कार्यकर्ते म्हणून केवळ आपल्यालाच आहे. अपयशाची निराशा आणि यशाचा आनंद असे दोन्ही शिकवणारा हा अध्यक्षपदाचा प्रवास होता.” “मी स्वतःला भाग्यवान समजतो, कारण पंतप्रधान नरेंद्र मोदींसारखे व्यक्तिमत्व देशाचे नेतृत्व करत असताना मला ही जबाबदारी मिळाली. मोदीच्या विकसित भारताच्या संकल्पात भारतीय जनता पक्षाचा प्रदेशाध्यक्ष म्हणून मला योगदान देण्याची संधी मिळाली आणि आता राज्याचा महसूल मंत्री म्हणून ही संधी मला मिळत आहे याचा मला सर्वाधिक आनंद आहे. पंतप्रधानांचा व सर्वच वरिष्ठ नेत्यांचा मी आभारी आहे. पक्षातील मान्यवरांनी माझ्यावर विश्वास दाखवला यासाठी मी त्यांचा ऋणी आहे. मला आशा आहे की या अध्यक्षपदाच्या कारकिर्दीतून मी त्यांचा विश्वास सार्थ ठरवला असेल.” आपले मनापासून आभारप्रिय कार्यकर्ते बंधू आणि भगिनींनो,सस्नेह नमस्कार!कविवर्य ना. धो. महानोरांच्या ओळी आहेत, कोणती पुण्ये अशी येती फळालाजोंधळ्याला चांदणे लगडून जावे !! अशीच काहीशी भावनिक अवस्था माझी झाली आहे.साधारण 35 वर्षांपूर्वी कसलीही राजकीय पार्श्वभूमी नसताना… pic.twitter.com/bVtdFhy9p2 चंद्रशेखर बावनकुळे म्हणाले, “या संपूर्ण प्रवासात पक्षाच्या सर्व नेत्यांनी, पदाधिकाऱ्यांनी व आपण सर्व कार्यकर्त्यांनी मला खंबीर साथ दिली, त्यामुळे मी हे शिवधनुष्य पेलू शकलो. या प्रवासात राज्यातील मायबाप जनतेने देखील राज्यातील प्रत्येक ठिकाणी अतिशय आपुलकीने स्वागत केले, प्रेम केले, साथ दिली. आपले हे प्रेम व साथ कायम राहील, याची मला खात्री आहे. ‘राष्ट्रप्रथम, मग पक्ष आणि मग स्वतः’ हे ब्रीद उराशी बाळगून मी भारतीय जनता पक्षाचा एक सामान्य कार्यकर्ता म्हणून मागील तीन दशकांपासून काम करतो आहे. मी विश्वास देतो की आई जगदंबेच्या आशीर्वादाने माझ्या जीवात जीव असेपर्यंत याच प्रामाणिकतेने काम करत राहीन. आपल्या सहकार्याबद्दल आपल्या सर्वांचे आभार! अध्यक्ष म्हणून काम करत असताना अनवधानाने माझ्याकडून काही चुका झाल्या असतील, कोणावर रागावलो असेल तर मी आपणा सर्वांची मनापासून माफी मागतो. आपला लोभ असाच कायम असावा, ही विनंती.” बंगळुरुच्या शेषाद्रिपुरममधील नम्मा कॉफी सेंटरमध्ये एका कर्मचाऱ्याला एक्स्ट्रा कप न दिल्यामुळे बेदम मारहाण करण्यात आली. संध्याकाळी ६:५० वाजता चार ग्राहकांनी एक्स्ट्रा कप मागितला, न मिळाल्याने त्यांनी कर्मचाऱ्याला मारहाण केली. ही घटना सीसीटीव्हीत कैद झाली असून व्हिडीओ व्हायरल झाला आहे. पोलिसांनी तपास सुरू केला असून कर्मचाऱ्याच्या डोक्यावर आणि चेहऱ्यावर गंभीर जखमा झाल्या आहेत.</w:t>
      </w:r>
    </w:p>
    <w:p>
      <w:pPr>
        <w:pStyle w:val="Heading3"/>
      </w:pPr>
      <w:r>
        <w:rPr/>
        <w:t>Article 429</w:t>
      </w:r>
    </w:p>
    <w:p>
      <w:pPr>
        <w:pStyle w:val="Normal"/>
      </w:pPr>
      <w:r>
        <w:rPr/>
        <w:t>Title: Chandrashekhar Bawankule : पवार, ठाकरे अन् काँग्रेसला सत्तेत कधीपर्यंत वाव नसणार; मंत्री बावनकुळेंनी 'साल' सांगितलं</w:t>
      </w:r>
    </w:p>
    <w:p>
      <w:pPr>
        <w:pStyle w:val="Normal"/>
      </w:pPr>
      <w:r>
        <w:rPr/>
        <w:t xml:space="preserve">URL: </w:t>
      </w:r>
      <w:r>
        <w:t xml:space="preserve"> https://sarkarnama.esakal.com/maharashtra/vidarbha/bjp-minister-chandrashekhar-bawankule-slams-maha-vikas-aghadi-in-amravati-pp82</w:t>
      </w:r>
    </w:p>
    <w:p>
      <w:pPr>
        <w:pStyle w:val="Normal"/>
      </w:pPr>
      <w:r>
        <w:rPr/>
        <w:t>Content: Maharashtra politics 2025 : विधानसभा निवडणुकीत महाविकास आघाडीचा पुरता धुव्वा उडाला. महायुतीला सर्वात मोठं बहुमत मिळालं. राज्यात महायुती सरकार स्थापन होऊन आता दोन अधिवेशनं झाली. या सत्ता स्थापनेनंतर महायुती आणि महाविकास आघाडीमधील राजकीय संघर्ष अधिकच वाढला आहे. नागपूरनंतर मुंबईत झालेले अधिवेशन कामकाजापेक्षा आरोप-प्रत्यारोपांनी चांगलेच गाजले. आता भाजप मंत्री चंद्रशेखर बावनकुळे यांनी माजी खासदार नवनीत राणा यांच्या अमरावती इथून महाविकास आघाडीच्या प्रमुखांना चांगलेच डिवचलं आहे. भाजप मंत्री चंद्रशेखर बावनकुळे यांनी महाविकास आघाडी (MVA) कधीपर्यंत सत्तेत येणार नाही, याचे 'साल' सांगत चांगलेच डिवचलं आहे. शरद पवार, उद्धव ठाकरे आणि काँग्रेस हे 2047 पर्यंत कोणताही वाव नाही. विकसित भारताचा संकल्प पंतप्रधान नरेंद्र मोदी यांनी केला आहे. विकसित भारताला साथ देण्यासाठी संपूर्ण देश मोदींच्या मागे आहे, असे सांगून 2047 पर्यंत महाविकास आघाडीला वाव नाही, असे मंत्री बावनकुळे यांनी म्हटले आहे. पंतप्रधान नरेंद्र मोदी (Narendra Modi) यांच्या विकसित भारताबरोबर महाराष्ट्राचा संकल्प देवेंद्र फडणवीस यांनी केला आहे. त्यासाठी राज्यातील जनता त्यांच्या मागे उभी आहे, त्यामुळे काँग्रेस व महाविकास आघाडीने 2047 पर्यंत वाट बघावी, 2047 पर्यंत विरोधी पक्षात चांगलं काम करावं लागेल, असे मंत्री बावनकुळे यांनी म्हटले. वक्फ बोर्डबाबत केंद्रीय पातळीवर कायदा सुरू आहे. महाराष्ट्र मध्ये वक्फ बोर्डने ज्या साधारण शेतकऱ्यांच्या आणि हिंदू मंदिरांच्या ज्या जागा बळकावल्या असेल, या जागा परत मिळवण्यासाठी मी आणि सरकार पूर्ण प्रयत्न करणार आहे, बख्त बोर्डाकडे कोणत्याही नियमाच्या बाहेर जागा राहणार नाही, असे मंत्री बावनकुळे यांनी सांगितले. संभाजी भिडे अन् भाजप मंत्री नीतेश राणे यांनी छत्रपती शिवाजी महाराज हे कट्टर हिंदुत्ववादी होते, असे विधान केले आहे. त्यावर भाजप मंत्री बावनकुळे म्हणाले, "शिवाजी महाराजांनी स्वराज्य निर्मिती कोणा एका पुरती नव्हती. तसा त्यांचा इतिहास हा एका जाती करिता नाही, सर्व जाती-धर्माचा समावेश स्वराज्यात आहे". सर्व राजकीय नेत्यांना विनंती करताना, समाजामध्ये तेढ निर्माण करणारे कोणतेही विषय राजकारणी लोकांनी बोलू नये, महाराष्ट्राचे संस्कृती कायम ठेवली पाहिजे यासाठी सर्वांनी काम करावे, असेही मंत्री बावनकुळे यांनी म्हटले.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430</w:t>
      </w:r>
    </w:p>
    <w:p>
      <w:pPr>
        <w:pStyle w:val="Normal"/>
      </w:pPr>
      <w:r>
        <w:rPr/>
        <w:t>Title: Chandrashekhar Bawankule : छगन भुजबळ मंत्री झाल्याने महायुती मजबूत, महसूलमंत्री बावनकुळे यांचा दावा</w:t>
      </w:r>
    </w:p>
    <w:p>
      <w:pPr>
        <w:pStyle w:val="Normal"/>
      </w:pPr>
      <w:r>
        <w:rPr/>
        <w:t xml:space="preserve">URL: </w:t>
      </w:r>
      <w:r>
        <w:t xml:space="preserve"> https://pudhari.news/maharashtra/vidarbha/nagpur/mahayuti-has-become-stronger-after-chhagan-bhujbal-becomes-a-minister-claims-revenue-minister-chandrashekhar-bawankule-rg84</w:t>
      </w:r>
    </w:p>
    <w:p>
      <w:pPr>
        <w:pStyle w:val="Normal"/>
      </w:pPr>
      <w:r>
        <w:rPr/>
        <w:t>Content: minister chandrashekhar bawankule statement on chhagan bhujbal नागपूर : राज्य मंत्रिमंडळातून डावलल्यानंतर गेले अनेक दिवस नाराज असलेले ओबीसी नेते छगन भुजबळ यांना अखेर आज मंगळवारी मंत्रिमंडळात मंत्री करण्यात आले. वादग्रस्त ठरलेले धनंजय मुंडे यांच्या राजीनाम्यामुळे रिक्त जागा राष्ट्रवादी काँग्रेसने भुजबळांच्या रुपाने भरून काढली. त्यामुळे मुख्यमंत्री देवेंद्र फडणवीस यांच्या नेतृत्वातील महायुती सरकार आणखी मजबूत झाले असा दावा भाजपचे प्रदेशाध्यक्ष आणि राज्याचे महसूलमंत्री चंद्रशेखर बावनकुळे यांनी केला. मंत्री बावनकुळे म्हणाले, छगन भुजबळ राज्याचे महत्त्वाचे नेते आहेत. राज्याच्या राजकारणात नगरसेवक, महापौर ते उपमुख्यमंत्री असा मोठा राजकीय प्रवास त्यांनी केला. सरकारमध्ये त्यांनी सर्वच जबाबदाऱ्या यशस्वीपणे पार पाडल्या आहेत. छगन भुजबळ यांच्यासारख्या महत्त्वाच्या आणि ओबीसी समाजाचे नेतृत्व करणाऱ्या नेत्याला मंत्रिमंडळात संधी दिल्याने महायुती सरकार आणखी मजबूत होणार आहे. छगन भुजबळ यांनी मंत्रिपदाची शपथ घेतली याचा आम्हाला आनंद असल्याचेही बावनकुळे म्हणाले. दुसरीकडे भुजबळांमुळे नाशिक जिल्ह्याचा पालकमंत्री पदाचा तिढा सुटेल का अशी विचारणा केली असता बावनकुळे यांनी ते काहीही सांगता येणार नाही असे स्पष्ट करून मौन बाळगले. हे सर्व अधिकार मुख्यमंत्र्यांकडे आहेत. ते योग्य वेळी घोषणा करतील, असे सांगून सावध पवित्रा स्वीकारला. महायुती सरकार स्थापन झाल्यानंतर हिवाळी अधिवेशन निमित्ताने नागपूरमध्ये राजभवनात मंत्रिमंडळ घोषणा आणि शपथविधीचा कार्यक्रम झाला. त्यावेळी राष्ट्रवादी काँग्रेसचे राष्ट्रीय अध्यक्ष तसेच उपमुख्यमंत्री अजित पवार यांनी भुजबळांना डावलून मोठा धक्का दिला होता. दुसऱ्याच दिवशी भुजबळ उघडपणे नाराजी व्यक्त करून नागपूरचे अधिवेशन सोडून नाशिकला निघून गेले होते. त्यानंतर अजित पवार यांनी अडीच-अडीच वर्षांचा फॉर्म्युला जाहीर करून नाराजी थोपवण्याचा प्रयत्न केला. मात्र भुजबळ शेवटपर्यंत अधिवेशनात परतले नाही. पाकिस्तानच्या विरोधात आपली बाजू मांडण्यासाठी विविध देशांमध्ये पाठवण्यासाठी निवडण्यात आलेल्या सर्वपक्षीय खासदारांच्या चमूवर पृथ्वीराज चव्हाण यांच्यासारख्या ज्येष्ठ काँग्रेस नेत्यांनी टीका करणे अयोग्य आहे. ही टीम राजकीय नाही. विदेशात भारताची बाजू मांडण्यासाठी निवडण्यात आली आहे. गेली अनेक दशके पाकिस्तान पुरस्कृत दहशतवादाच्या विरोधात लढाई सुरू आहे. हा संदेश जगभरात पोचवण्यात येत आहे. या प्रक्रियेमध्ये सर्व पक्षांना सोबत घेण्याचा भाजपचा प्रयत्न आहे, असे बावनकुळे यांनी एका प्रश्नाचे देताना स्पष्ट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431</w:t>
      </w:r>
    </w:p>
    <w:p>
      <w:pPr>
        <w:pStyle w:val="Normal"/>
      </w:pPr>
      <w:r>
        <w:rPr/>
        <w:t>Title: बाळासाहेब असते तर लाथच मारली असती, चंद्रशेखर बावनकुळेंचा उद्धव ठाकरेंवर हल्लाबोल, म्हणाले, त्यांच्या आवाजाचा गैरवापर करु नका</w:t>
      </w:r>
    </w:p>
    <w:p>
      <w:pPr>
        <w:pStyle w:val="Normal"/>
      </w:pPr>
      <w:r>
        <w:rPr/>
        <w:t xml:space="preserve">URL: </w:t>
      </w:r>
      <w:r>
        <w:t xml:space="preserve"> https://marathi.abplive.com/news/maharashtra/chandrashekhar-bawankule-on-uddhav-thackeray-in-mumbai-bjp-state-president-chandrashekhar-bawankule-criticizes-on-uddhav-thackeray-1354721</w:t>
      </w:r>
    </w:p>
    <w:p>
      <w:pPr>
        <w:pStyle w:val="Normal"/>
      </w:pPr>
      <w:r>
        <w:rPr/>
        <w:t>Content: Chandrashekhar Bawankule : बाळासाहेबांचा आवाज वापरुन त्यांच्या विचारांचा द्रोह केला आहे. आज वंदनीय बाळासाहेब असते तर लाथच मारली असती असे म्हणत मंत्री चंद्रशेखर बावनकुळे (Chandrashekhar Bawankule) यांनी उद्धव ठाकरे (Uddhav Thackeray) यांच्यावर जोरदार टीका केली. बाळासाहेबांचं संपूर्ण आयुष्य ज्याच्या विरोधात गेलं, त्याच विचारांच्या बाजूनं उबाठा गट आहे. असल्याचे बावनकुळे म्हणाले. धिक्कार असे म्हणत चंद्रशेखर बावनकुळे यांनी शिवसेना ठाकरे गटावर टीका केली आहे. आपला आवाज कुणी ऐकत नाही, म्हणून आपले विचार हिंदूहृदयसम्राट वंदनीय शिवसेनाप्रमुख बाळासाहेब ठाकरे यांच्या आवाजात ऐकवण्याचा पोरकटपणा फक्त आणि फक्त उबाठासारखा गटच करु शकतो असे बावनकुळे म्हणाले. मला खात्री आहे, आज ज्यांनी बाळासाहेबांना जनाब ठरवले, ज्यांनी टिपू सुलतानाचे नावं उद्यानांना दिली, वीर सावरकरांचा सकाळी अपमान करणार्‍या राहुल गांधींच्या गळ्यात सायंकाळी गळे घातले, वक्फच्या विरोधात मतदान केले, राममंदिराला सातत्याने विरोध करणार्‍यांच्या मांडीला मांडी लावून बसले, 370 रद्द करणार्‍याला विरोध करणार्‍यांना पाठिंबा दिला, वाझेसारख्यांकडून वसुली करवून घेतली, डेडबॉगी बॅगमध्येही घोटाळे केले, कोविड काळात खिचडीत घोटाळे केले, मराठी माणसांच्या घरात घोटाळे करुन गल्ले भरले, त्यांच्या बुडावर बाळासाहेबांनी लाथच घातली असती असे बावनकुळे म्हणाले. ज्या गोष्टींसाठी वंदनीय बाळासाहेबांनी संपूर्ण आयुष्य खर्ची घातले, किमान त्याच्या विरोधात बाळासाहेबांचा आवाज वापरु नये. त्यांचे विचार बुडवलेत. किमान मृत्यूनंतर त्यांच्या आवाजाचा असा गैरवापर करु नका असे बावनकुळे म्हणाले. शिवसेना ठाकरे गटाचा आज नाशिकमध्ये निर्धार मेळावा पार पडला. यावेळी ठाकरे गटाचे प्रमुख उद्धव ठाकरे देखील उपस्थित होते. राज्यातील शिवसैनिकांना ऊर्जा देण्याचा प्रयत्न या शिबीराच्या माध्यमातून ठाकरेंकडून करण्यात आला. गेल्या काही दिवसांपासून राज्यातील अनेक भागातील ठाकरे गटातील कार्यकर्ते शिंदे गट आणि भाजपमध्ये प्रवेश करत आहेत. त्यामुळेच कार्यकर्त्यांमध्ये जोश भरण्यासाठी आज ठाकरे गटाकडून निर्धार मेळावा आयोजित करण्यात आला होता. या मेळाव्याच्या सुरुवातीला ठाकरे गटाकडून बाळासाहेब ठाकरे यांचे एआयमार्फत भाषण सादर केल्याचं पाहायला मिळालं. महत्वाच्या बातम्या: We use cookies to improve your experience, analyze traffic, and personalize content. By clicking "Allow All Cookies", you agree to our use of cookies.</w:t>
      </w:r>
    </w:p>
    <w:p>
      <w:pPr>
        <w:pStyle w:val="Heading3"/>
      </w:pPr>
      <w:r>
        <w:rPr/>
        <w:t>Article 432</w:t>
      </w:r>
    </w:p>
    <w:p>
      <w:pPr>
        <w:pStyle w:val="Normal"/>
      </w:pPr>
      <w:r>
        <w:rPr/>
        <w:t>Title: आता पाचशे मतदारांमागे विशेष कार्यकारी दंडाधिकारी- महसूल मंत्री चंद्रशेखर बावनकुळे</w:t>
      </w:r>
    </w:p>
    <w:p>
      <w:pPr>
        <w:pStyle w:val="Normal"/>
      </w:pPr>
      <w:r>
        <w:rPr/>
        <w:t xml:space="preserve">URL: </w:t>
      </w:r>
      <w:r>
        <w:t xml:space="preserve"> https://www.lokmat.com/nagpur/now-there-is-a-special-executive-magistrate-for-every-five-hundred-voters-revenue-minister-bawankule-a-a873-c732/</w:t>
      </w:r>
    </w:p>
    <w:p>
      <w:pPr>
        <w:pStyle w:val="Normal"/>
      </w:pPr>
      <w:r>
        <w:rPr/>
        <w:t>Content: हिंदी | English सोमवार १ सप्टेंबर २०२५ FOLLOW US : शहरं व्हिडीओ सखी आणखी By कमलेश वानखेडे | Updated: February 3, 2025 19:28 IST2025-02-03T19:27:46+5:302025-02-03T19:28:05+5:30 नागपूर: महाराष्ट्रात आता प्रत्येक पाचशे मतदारांमागे विशेष कार्यकारी दंडाअधिकारी राहणार. त्यामुळे राज्यात १ लाख ९४ हजार विशेष कार्यकारी दंडाधिकारी नियुक्त होतील, अशी माहिती महसूल मंत्री चंद्रशेखर बावनकुळे यांनी दिली. हे पद शोभेचे पद नसणार. तर, त्यांना १३ ते १४ विशेष अधिकार देण्यात येणारआहेत, असेही बावनकुळे यांनी स्पष्ट केले. सोमवारी नागपुरात पत्रकारांशी बोलताना बावनकुळे म्हणाले, आतापर्यंत प्रत्येक एक हजार मतदारांमागे एक विशेष कार्यकारी दंडाधिकारी असायचा. मात्र आता राज्य सरकारने नव जीआर काढून प्रत्येक ५०० मतदारांमागे एक नेमण्याचा निर्णय घेतला आहे. आजच्या जीआरमुळे आतापर्यंत पदावर असलेल्या विशेष कार्यकारी अधिकारीचे पद तात्काळ प्रभावाने नाहीसे होणार आहे. जिल्हा निवड समिती नेमणार- लवकरच प्रत्येक जिल्ह्यात निवड समितीच्या माध्यमातून नव्या विशेष कार्यकारी दंडाधिकाऱ्यांची निवड व नेमणूक केली जाणार आहे. विशेष कार्यकारी अधिकारी शासनाच्या विविध योजनांमध्ये सहकारी म्हणून काम करतील. हे अधिकार मिळतील-अनेक महत्त्वाच्या विषयांमध्ये, विकासाच्या विषयांमध्ये, दक्षता समितीमध्ये विशेष कार्यकारी दंडाधिकारी काम करणार आहे.- शासकीय योजनांसाठी ज्या काही प्रमाणपत्र लागतात ते प्रमाणपत्र देण्याचा अधिकार या विशेष कार्यकारी दंडाधिकारी यांना राहील.- प्रशासन आणि पोलिसांशी समन्वय साधतील.- विविध समित्यांमध्ये त्यांना स्थान मिळेल. सरकारच्या विविध कामांवर लक्ष घालण्याचे अधिकार त्यांना असेल. अशी होईल निवड- विशेष कार्यकारी दंडाधिकारी होण्यासाठी किमान दहावी उत्तीर्ण असावे लागेल.- वय २५ वर्षांपेक्षा जास्त आणि ६५ पेक्षा कमी असावे.- ज्या तरुणांना, नागरिकांना सामाजिक कामांमध्ये रस आहे, त्यांना संधी मिळणार.- महसूल मंत्री राज्याच्या निवड समितीचे अध्यक्ष राहतील.- प्रत्येक जिल्ह्यात महसूल मंत्र्यांचे अध्यक्षेखातील पालकमंत्री आणि जिल्हाधिकाऱ्यांची समिती राहील. FOLLOW US : Copyright © 2025 Lokmat Media Pvt Ltd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