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Maharashtra doctor’s death: Handwriting on note verified; policeman, techie involved in harassment, says CM Fadnavis</w:t>
      </w:r>
    </w:p>
    <w:p>
      <w:pPr>
        <w:pStyle w:val="Normal"/>
      </w:pPr>
      <w:r>
        <w:rPr/>
        <w:t xml:space="preserve">URL: </w:t>
      </w:r>
      <w:r>
        <w:t xml:space="preserve"> https://www.thehindu.com/news/national/maharashtra/maharashtra-doctors-death-handwriting-on-note-verified-policeman-techie-involved-in-harassment-says-cm-fadnavis/article70375344.ece</w:t>
      </w:r>
    </w:p>
    <w:p>
      <w:pPr>
        <w:pStyle w:val="Normal"/>
      </w:pPr>
      <w:r>
        <w:rPr/>
        <w:t>Content: December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December 9, 2025e-Paper Published - December 09, 2025 01:23 pm IST - Nagpur Maharashtra Chief Minister Devendra Fadnavis. File Photo: X/@Devendra_Office via ANI Maharashtra Chief Minister Devendra Fadnavis on Tuesday (December 9, 2025) said that the handwriting on the note left behind by the woman doctor, who allegedly ended her life in Phaltan, has been verified as her own, and the policeman and software engineer, whose names were mentioned in it, were involved in harassing her. The Chief Minister was responding to a question by BJP MLA Ameet Satam in the State Assembly. The doctor from a government hospital was found dead in a hotel in Phaltan town in western Maharashtra in October. In the note written on her palm, she alleged that police sub-inspector Gopal Badane raped her on multiple occasions, while Prashant Bankar, a software engineer, mentally harassed her. Mr. Satam questioned whether the handwriting in the note and the men whose names were mentioned in it were involved in her death. “The doctor had written a note on her hand, and two names were mentioned in it. It has been found in the investigation that the handwriting matches hers,” Mr. Fadnavis said during the Question Hour. “Investigations have revealed that police sub-inspector Gopal Badane sexually exploited her by promising to marry her. It has been found that the second accused [Bankar] also cheated her,” Mr. Fadnavis said. She did not die by strangulation, as per the investigation as of now, the CM said.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Mr.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Published - December 09, 2025 01:23 pm IST Maharashtra / investigation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w:t>
      </w:r>
    </w:p>
    <w:p>
      <w:pPr>
        <w:pStyle w:val="Normal"/>
      </w:pPr>
      <w:r>
        <w:rPr/>
        <w:t>Title: ‘If this continues, you will have to sit at home’: Maharashtra CM Fadnavis loses his cool after repeated mention of Ladki Bahin scheme in legislative debates</w:t>
      </w:r>
    </w:p>
    <w:p>
      <w:pPr>
        <w:pStyle w:val="Normal"/>
      </w:pPr>
      <w:r>
        <w:rPr/>
        <w:t xml:space="preserve">URL: </w:t>
      </w:r>
      <w:r>
        <w:t xml:space="preserve"> https://indianexpress.com/article/cities/mumbai/fadnavis-loses-his-cool-after-repeated-mention-ladki-bahin-scheme-10410666/</w:t>
      </w:r>
    </w:p>
    <w:p>
      <w:pPr>
        <w:pStyle w:val="Normal"/>
      </w:pPr>
      <w:r>
        <w:rPr/>
        <w:t>Content: Maharashtra Chief Minister Devendra Fadnavis warned both ruling and Opposition legislators Tuesday for repeatedly bringing up the Chief Minister Majhi Ladki Bahin Yojana while discussing unrelated issues during the Legislative Assembly’s Question Hour. “If this continues, you will have to sit at home,” Fadnavis said in a stern voice inside the Assembly. Ironically, he snubbed fellow BJP MLA Abhimanyu Pawar. The Chief Minister Majhi Ladki Bahin Yojana is a scheme of the Maharashtra government that provides eligible women aged 21 to 65 with an annual income of less than 2.50 lakh with Rs 1,500 per month directly into their bank accounts. Abhimanyu Pawar, a two-term MLA who earlier served as Fadnavis’s personal assistant, raised the issue of alleged illegal liquor distribution and made a passing reference to the Ladki Bahin scheme. The chief minister immediately interrupted him and warned him. “I have already asked members not to mention the Ladki Bahin Yojana while raising unrelated concerns randomly,” he said, leading to surprised silence in the Assembly. Earlier, during the Question Hour, Congress MLA Jyoti Gaikwad mentioned the scheme while debating the issue of the death of a female doctor in Phaltan. It forced the CM to advise legislators not to link the scheme to every issue under discussion. Fadnavis asserted that the programme was a major state initiative and should not be dragged into unrelated subjects for political purposes. “This scheme will continue. It will not take away funds or resources from any other programme. But no one should make unnecessary remarks about it,” he said. The scheme was launched by the previous Mahayuti government led by Eknath Shinde, which provided every eligible woman with a monthly instalment of Rs 1,500. Although the scheme has imposed an additional financial burden on the state exchequer, it is said to have played a significant role in Mahayuti’s impressive victory in the 2024 Assembly elections. Criticism from Opposition, allies While the Opposition has criticised the scheme in the past and even termed it a ‘scheme to buy votes’, it has also received criticism from ruling allies. In October, minister and Nationalist Congress Party (NCP) leader Chhagan Bhujbal said that the implementation of the scheme has affected other government schemes. (https://indianexpress.com/article/cities/mumbai/ladki-bahin-schemes-departments-fund-crunch-bhujbal-10291550/) “I feel that the expenditure on the Majhi Ladki Bahin scheme is affecting the implementation of this (The Anandacha Shidha initiative providing ration kits). Because almost Rs 40,000 to 45,000 crore is spent on this scheme, allocating for it will surely affect elsewhere. In addition, funds will be required to provide compensation packages to flood-affected regions. Therefore, some things cannot be done this year,” said Bhujbal. Stating that he cannot comment on the future of the scheme, he further said, “One thing is sure, that all departments are facing the fund crunch. Departments like PWD and others had a backlog of Rs 84,000 crore. We discussed in the cabinet that, despite our awarding the works, the contractors are not carrying them out. And instead, they want us to pay the dues. There are difficulties. If we go on distributing money like this, then financial problems will arise,” he added. Alok Deshpande is a Special Correspondent with The Indian Express' Mumbai bureau, recognized for his focused and authoritative reporting on governance, politics, and the socio-economic dynamics of Maharashtra's hinterlands. His unique academic background in Geology and early work in the water sector provides a specialized layer of Expertise to his reporting on resource and environmental issues. Expertise Current Role: Special Correspondent, The Indian Express, Mumbai. Core Authority: Alok provides detailed coverage of Maharashtra politics and governance, with a particular emphasis on how policies and power struggles affect the rural and semi-urban areas (the 'hinterlands'). Key Coverage Areas: His reports frequently focus on high-stakes administrative and political topics, including: State Assembly Proceedings: In-depth reporting on the Legislative Assembly, covering ministerial statements, legislative debates, and inter-party conflict within the ruling Mahayuti alliance. Policy &amp; Finance: Coverage of state finances, including supplementary budget demands, fiscal deficits, and major government schemes (e.g., Jal Jeevan Mission, Ladki Bahin Yojana). Rural and Social Issues: Reports on critical health issues (e.g., child deaths in districts), human-animal conflict (leopard attacks, stray dogs), and agrarian concerns (e.g., farmer suicides). Local and Urban Governance: Covers major announcements regarding urban development (e.g., BMC's OC amnesty scheme, pagdi system push) and local body elections, including political defections and alliance splits. Unique Credentials &amp; Trustworthiness Academic Specialization: Holds a Post-graduate degree in Geology. This background gives him a foundational understanding of natural resources, which directly informs his reporting on environment, water, and infrastructure projects. Early Professional Experience: His shift to journalism came after working with an NGO focused on the water sector. This practical experience strengthens his Expertise in critical areas like water management and rural development, as evidenced by his reporting on the Jal Jeevan Mission. Journalism Training: An alumnus of the prestigious Asian College of Journalism (ACJ), Chennai, confirming his formal training and commitment to rigorous journalistic standards. Alok Deshpande's rare combination of scientific education, non-profit sector experience, and deep political reporting makes him a highly trusted and authoritative voice on the governance and ground realities of Maharashtra. He tweets @alokdesh ... Read More Stay updated with the latest - Click here to follow us on Instagram The Vice President honored the legacy of King Perumbidugu Mutharaiyar II by releasing a commemorative stamp, recognizing his visionary and strategic leadership. Mutharaiyar was a brave and skilled ruler of the Mutharaiyar lineage, and his reign saw a revival of Hinduism. This gesture by the Centre highlights their efforts to honor Tamil leaders and rulers.</w:t>
      </w:r>
    </w:p>
    <w:p>
      <w:pPr>
        <w:pStyle w:val="Heading3"/>
      </w:pPr>
      <w:r>
        <w:rPr/>
        <w:t>Article 3</w:t>
      </w:r>
    </w:p>
    <w:p>
      <w:pPr>
        <w:pStyle w:val="Normal"/>
      </w:pPr>
      <w:r>
        <w:rPr/>
        <w:t>Title: Pune: Senior Socialist leader Baba Adhav passes away; CM Fadnavis, Sharad Pawar pay tributes</w:t>
      </w:r>
    </w:p>
    <w:p>
      <w:pPr>
        <w:pStyle w:val="Normal"/>
      </w:pPr>
      <w:r>
        <w:rPr/>
        <w:t xml:space="preserve">URL: </w:t>
      </w:r>
      <w:r>
        <w:t xml:space="preserve"> https://desitalkchicago.com/pune-senior-socialist-leader-baba-adhav-passes-away-cm-fadnavis-sharad-pawar-pay-tributes/</w:t>
      </w:r>
    </w:p>
    <w:p>
      <w:pPr>
        <w:pStyle w:val="Normal"/>
      </w:pPr>
      <w:r>
        <w:rPr/>
        <w:t>Content: Pune (Maharashtra) [India], December 8 (ANI): Veteran socialist leader and prominent activist Dr. Baba Adhav, a towering figure in Maharashtra’s labour and social justice movements, passed away in Pune on Monday evening at the age of 95. He was undergoing treatment at Poona Hospital.Adhav, revered across the state for his decades-long work for the deprived, unorganised and marginalised communities, dedicated his life to securing rights and dignity for hamals, rickshaw drivers, construction workers, labourers and other informal-sector groups. He was instrumental in creating major worker-led initiatives, including the Hamal Panchayat, and championed transformative campaigns such as ‘One Village – One Water Source’.Deeply influenced by Shiv, Phule, Shahu, and Ambedkarite ideology, as well as the Satyashodhak tradition, Adhav continued working for public causes even in his final months, advocating justice and welfare for the working class and vulnerable groups.Condolences poured in from across the political spectrum.Maharashtra Chief Minister Devendra Fadnavis expressed grief, saying Baba Adhav’s contributions to labour rights and social equity were “unparalleled” and that his demise marked “the end of an era in Maharashtra’s social reform movement.”Taking on Micro Blogging Social Media platform X, CM Fadnavis said, “The news of senior social worker Baba Adhav’s demise is extremely saddening. He consistently fought for the rights of the deprived and unorganised sections of society, becoming a strong pillar of support for them. He built organisations to ensure justice for porters, rickshaw drivers, and construction workers. Initiatives like the Hamal Panchayat and the ‘One Village One Water Source’ campaign were led by him. His struggle against social evils will always be remembered. Maharashtra has been fortunate to have a great tradition of social reformers, and today, we have lost one of its most remarkable figures. He will always be remembered, and his thoughts will continue to inspire future generations. I offer him my heartfelt homage. We stand with his family members and admirers in their grief.” ज्येष्ठ समाजसेवक बाबा आढाव यांच्या निधनाचे वृत्त अतिशय दु:खद आहे.वंचित आणि असंघटित घटकांच्या हक्कांसाठी त्यांनी सातत्याने संघर्ष केला. त्यांचे आधारस्तंभ म्हणून काम केले. हमाल, रिक्षाचालक, बांधकाम मजुरांना न्याय देण्यासाठी त्यांनी संघटन उभे केले. हमाल पंचायत, एक गाव-एक पाणवठा असे… pic.twitter.com/7hPH7WCtEx — Devendra Fadnavis (@Dev_Fadnavis) December 8, 2025 ADVERTISEMENT NCP (SP) Chief and Veteran leader Sharad Pawar also posted on X and expressed his grief, “Maharashtra has a long tradition of progressive and action-oriented thinkers who not only articulated transformative ideas but also lived by them. Among the social activists who never feared consequences or the anger of the established system while taking a stand, the name of senior social worker and staunch progressive Dr. Baba Adhav must be mentioned with respect…”Pawar Said. आपल्या महाराष्ट्रात प्रागतिक ,कृतीशील विचार मांडून ते आचरणात आणणाऱ्या शिलेदारांची एक मोठी फळी आहे. भूमिका घेताना परिणामांची, प्रस्थापित व्यवस्थेच्या रोषाची तमा न बाळगणाऱ्या सामाजिक कार्यकर्त्यांमध्ये ज्येष्ठ समाजसेवक, पुरोगामी विचारांचे खंदे समर्थक डॉ. बाबा आढाव ह्यांचं नाव… pic.twitter.com/rTAlVN9pIL — Sharad Pawar (@PawarSpeaks) December 8, 2025 He further said, “When the news of his demise reached me today, memories of his lifelong struggle and his fight for social justice flashed before my eyes. Through the ‘Ekaaki Majdoor’ movement, his relentless battle for workers’ rights, and his unwavering commitment to building an egalitarian society, he consistently challenged the entrenched systems. In today’s socially volatile times, marked by inequality and intolerance, the absence of fearless, principled figures like Baba Adhav will be deeply felt. I offer my heartfelt homage to Baba Adhav and extend my condolences to the Adhav family.”Adhav’s mortal remains will be kept for public homage on Monday at 10 am at Hamal Bhavan, Market Yard. The last rites will be performed between 4 pm and 5 pm.With his passing, Maharashtra has lost one of its most respected and influential social activists, leaving a deep void in the state’s progressive and labour rights movements. (ANI) View More » View More » View More » Next Story Previous Story… Next Story Previous Story… Next Story Previous Story… Desi Talks Chicago is a digital news platform dedicated to amplifying the stories, voices, and issues that matter to South Asians living in and around the Windy City. From community achievements to cultural trends, political developments to personal perspectives — we bring you the pulse of Chicago through a Desi lens.</w:t>
      </w:r>
    </w:p>
    <w:p>
      <w:pPr>
        <w:pStyle w:val="Heading3"/>
      </w:pPr>
      <w:r>
        <w:rPr/>
        <w:t>Article 4</w:t>
      </w:r>
    </w:p>
    <w:p>
      <w:pPr>
        <w:pStyle w:val="Normal"/>
      </w:pPr>
      <w:r>
        <w:rPr/>
        <w:t>Title: Nagpur: Devendra Fadnavis Addresses 51st Parliamentary Workshop #Gallery</w:t>
      </w:r>
    </w:p>
    <w:p>
      <w:pPr>
        <w:pStyle w:val="Normal"/>
      </w:pPr>
      <w:r>
        <w:rPr/>
        <w:t xml:space="preserve">URL: </w:t>
      </w:r>
      <w:r>
        <w:t xml:space="preserve"> https://www.socialnews.xyz/2025/12/09/nagpur-devendra-fadnavis-addresses-51st-parliamentary-workshop-gallery/</w:t>
      </w:r>
    </w:p>
    <w:p>
      <w:pPr>
        <w:pStyle w:val="Normal"/>
      </w:pPr>
      <w:r>
        <w:rPr/>
        <w:t>Content: Home » Gallery » Other » Nagpur: Devendra Fadnavis Addresses 51st Parliamentary Workshop #Gallery Posted By: Social News XYZ December 9, 2025 Nagpur: Maharashtra Chief Minister Devendra Fadnavis addresses during the inauguration of the 51st Parliamentary Workshop organised by the Commonwealth Parliamentary Association, Maharashtra Branch, in Nagpur on Tuesday, December 9, 2025. (Photo: IANS/CMO) Nagpur: Maharashtra Chief Minister Devendra Fadnavis addresses during the inauguration of the 51st Parliamentary Workshop organised by the Commonwealth Parliamentary Association, Maharashtra Branch, in Nagpur on Tuesday, December 9, 2025. (Photo: IANS/CMO)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5</w:t>
      </w:r>
    </w:p>
    <w:p>
      <w:pPr>
        <w:pStyle w:val="Normal"/>
      </w:pPr>
      <w:r>
        <w:rPr/>
        <w:t>Title: Satara doctor suicide case: Forensic report confirms handwritten note, SIT appointed says Maharashtra CM</w:t>
      </w:r>
    </w:p>
    <w:p>
      <w:pPr>
        <w:pStyle w:val="Normal"/>
      </w:pPr>
      <w:r>
        <w:rPr/>
        <w:t xml:space="preserve">URL: </w:t>
      </w:r>
      <w:r>
        <w:t xml:space="preserve"> https://medicaldialogues.in/news/health/doctors/satara-doctor-suicide-case-forensic-report-confirms-handwritten-note-sit-appointed-says-maharashtra-cm-160337</w:t>
      </w:r>
    </w:p>
    <w:p>
      <w:pPr>
        <w:pStyle w:val="Normal"/>
      </w:pPr>
      <w:r>
        <w:rPr/>
        <w:t>Content: Mumbai: Maharashtra Chief Minister Devendra Fadnavis said that a Special Investigation Team (SIT) has been appointed to probe the tragic suicide of a woman doctor in Satara, whose forensic report confirmed that she indeed penned the note written on her hand. Medical Dialogues had earlier reported about the suicide case of the woman doctor who took the extreme step after alleged harassment and sexual exploitation by a police officer and two others, prompting the medical fraternity in the state to join hands and demand justice and immediate action in the matter. The issue was also raised in the ongoing assembly. During the question hour in the Vidhan Sabha, Fadnavis said, "An SIT has been appointed to investigate the Nashik doctor's suicide case. The forensic report has confirmed that the suicide note written on the doctor's hand was indeed written by her." The Chief Minister further said that the probe so far has revealed that Police Officer Madane deceived the doctor and sexually exploited her, while another accused also cheated and manipulated her. Also Read:Satara doctor suicide case: Suspended cop dismissed from service "According to the current forensic findings, the cause of death is hanging. The investigation is still ongoing, and the chargesheet will be filed soon. An independent inquiry through a retired judge has also been initiated, and a woman IPS officer has been appointed to supervise the police-level investigation," he added. CM Fadnavis later added that the current forensic findings indicate that the cause of death was hanging. "The investigation is still ongoing, and the chargesheet will be filed soon. An independent inquiry through a retired judge has also been initiated, and a woman IPS officer has been appointed to supervise the police-level investigation," he said. Condemning attempts to politicise the matter, Fadnavis remarked, "Some people made an unfortunate attempt to bring politics into this matter. Everyone will be investigated in this matter." Referring to legislative developments, the Chief Minister also commented on the Shakti Act, saying, "The Shakti Act is an infringement of the powers given to us (the state) by the Constitution. That is why it was sent back. The law by which we made this law could not be approved either. Some of the new things that we had done in the Shakti Act have been included in the new three laws. We will exclude the things that do not fit the ruling given by the Supreme Court and include the things." On October 23, a woman doctor died by suicide in Maharashtra's Satara after alleged sexual assault and mental harassment by a police official and two others. A note on the hand of the doctor who passed away named the police official and two others for driving her to take the extreme step by subjecting her to physical and mental harassment. Earlier, Satara Police arrested two persons, Police Sub-Inspector Gopal Badne and Prashant Bankar, in connection with the case. A case was registered against the accused duo under charges of rape and abetment to suicide. The Police Sub-Inspector Badne, named in the note, was suspended following this development. Also Read:Maha doctors stage statewide strike over Satara doctor's death, OPD services hit Kajal Rajput joined Medical Dialogues as an Correspondent for the Latest Health News Section in 2019. She holds a Bachelor's degree in Arts from University of Delhi. She manly covers all the updates in health news, hospitals, doctors news, government policies and Health Ministry. She can be contacted at editorial@medicaldialogues.in Contact no. 011-43720751 Editorial Real-World Outcomes of Dydrogesterone ER 20 mg in Recurrent Pregnancy Loss Uncontrolled T2DM in India and Application of Trusted Molecules Empagliflozin, Sitagliptin, and... The 1st Tooth Crosstalk | Episode 1 | The First Tooth - Where Oral Health Begins Participation of the incarcerated in Clinical Trials in India: Need for a road map -Albina Arjuman Managing GERD in Children with Asthma with H2 receptor antagonists (H2RAs): Indian Paediatricians'... Journal Club Today Scientists develop tiny brain implant that wirelessly transmits secret signals Health News Today Health Bulletin 13/December/2025</w:t>
      </w:r>
    </w:p>
    <w:p>
      <w:pPr>
        <w:pStyle w:val="Heading3"/>
      </w:pPr>
      <w:r>
        <w:rPr/>
        <w:t>Article 6</w:t>
      </w:r>
    </w:p>
    <w:p>
      <w:pPr>
        <w:pStyle w:val="Normal"/>
      </w:pPr>
      <w:r>
        <w:rPr/>
        <w:t>Title: Doctor’s death: handwriting on suicide note verified, says Fadnavis</w:t>
      </w:r>
    </w:p>
    <w:p>
      <w:pPr>
        <w:pStyle w:val="Normal"/>
      </w:pPr>
      <w:r>
        <w:rPr/>
        <w:t xml:space="preserve">URL: </w:t>
      </w:r>
      <w:r>
        <w:t xml:space="preserve"> https://www.thehindu.com/news/national/maharashtra/doctors-death-handwriting-on-suicide-note-verified-says-fadnavis/article70376655.ece</w:t>
      </w:r>
    </w:p>
    <w:p>
      <w:pPr>
        <w:pStyle w:val="Normal"/>
      </w:pPr>
      <w:r>
        <w:rPr/>
        <w:t>Content: December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December 9, 2025e-Paper Published - December 10, 2025 01:15 am IST - Mumbai Maharashtra Chief Minister Devendra Fadnavis on Tuesday said the handwriting in a note left by the woman medical officer in Satara district’s Phaltan town, whose death by suicide in October sparked Statewide protests, had been confirmed as hers. Responding to BJP MLA Amit Satam’s questions regarding the probe, Mr. Fadnavis said in the Assembly: “As per the probe, the handwriting is hers, and the accused (Sub-Inspector Gopal) Badne is responsible for physically harassing her and falsely promising her marriage. She was exploited by the two accused arrested in the case.” On October 23, the doctor, working at a government hospital as a medical officer, was found dead in a hotel room in Phaltan. The police found a handwritten note on her left palm accusing Badane of rape, and software engineer Prashant Bankar of mental and sexual harassment. The doctor was a tenant at the house owned by Bankar’s father in Phaltan. The Sub-Inspector was subsequently dismissed from service after an inquiry found him guilty of “moral degradation, corruption, perversion, misuse of the post and powers of Police Sub-Inspector, and behaved in a manner that created a feeling of insecurity in the society”. To Mr. Satam’s query regarding the status of the probe, the CM said the chargesheet will be filed soon. To Congress leader Vijay Wadettiwar’s questions regarding the collection of evidence, reports of the doctor being under severe work pressure and the possible involvement of more individuals, Mr. Fadnavis said, “Forensic evidence such as a trail of WhatsApp chats and CCTV footage of the hotel room has been collected, and analysis is in process. We are trying to file a chargesheet within 60 days. However, the investigation is taking time as other aspects are also being looked into.” (Those in distress can contact Tele MANAS at 14416 to seek help) Published - December 10, 2025 01:15 am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7</w:t>
      </w:r>
    </w:p>
    <w:p>
      <w:pPr>
        <w:pStyle w:val="Normal"/>
      </w:pPr>
      <w:r>
        <w:rPr/>
        <w:t>Title: BJP, Shiv Sena reach truce in late night meeting between Fadnavis and Shinde; what all did they agree upon?</w:t>
      </w:r>
    </w:p>
    <w:p>
      <w:pPr>
        <w:pStyle w:val="Normal"/>
      </w:pPr>
      <w:r>
        <w:rPr/>
        <w:t xml:space="preserve">URL: </w:t>
      </w:r>
      <w:r>
        <w:t xml:space="preserve"> https://indianexpress.com/article/cities/mumbai/civic-body-polls-bjp-shiv-sena-reach-meeting-fadnavis-shinde-10410266/</w:t>
      </w:r>
    </w:p>
    <w:p>
      <w:pPr>
        <w:pStyle w:val="Normal"/>
      </w:pPr>
      <w:r>
        <w:rPr/>
        <w:t>Content: After more than a month of bitter clashes and visible tension during the local body elections, the BJP and the Eknath Shinde-led Shiv Sena seem to have decided to put aside their differences and contest the upcoming municipal corporation polls together, including those to the high-profile Brihanmumbai Municipal Corporation and Thane Municipal Corporation. Sources in the Mahayuti called the step a renewed effort by the Sena and Bharatiya Janata Party to present a united front ahead of what are considered politically crucial urban polls. The breakthrough, according to the sources, came after a one-and-a-half-hour closed-door meeting between Chief Minister Devendra Fadnavis and Deputy Chief Minister Eknath Shinde late Monday. The sources said the discussions were “positive,” with both parties agreeing to contest municipal elections across Maharashtra, including in Mumbai and Thane, and other parts of the state as the Mahayuti. “Local-level discussions to finalise seat-sharing, ward-level coordination, and campaign responsibilities are expected to begin over the next two to three days,” the source said The meeting also saw a discussion on a key organisational decision. “Office-bearers and workers from the BJP and Shiv Sena will not be allowed to switch between the parties, a move aimed at preventing the kind of internal friction and accusations of poaching that had surfaced during the recent municipal council and nagar panchayat elections,” the source said. The local body polls had exposed the alliance’s fragility at the grassroots level. In several municipal councils and nagar panchayats, the BJP and Shinde-led Shiv Sena candidates ended up in direct contests against each other. The elections witnessed parallel campaigns, mutual accusations, and clashes between workers, leaving many voters confused about the Mahayuti’s unity. Although top leaders repeatedly described these fights as “friendly contests,” the episodes highlighted how local rivalries can escalate and threaten coalition cohesion. Observers feel that the meeting shows a direct effort by both parties to learn from the earlier experience in municipal council polls. They said by agreeing to coordinate and maintain organisational discipline, the Mahayuti aims to prevent internal tensions from undermining its performance in key urban centres like Mumbai, Thane, Kalyan-Dombivli, and Pimpri-Chinchwad, where winning the civic polls is seen as essential to consolidating political influence and maintaining public credibility. Vallabh Ozarkar is a Senior Correspondent with The Indian Express' Mumbai bureau, recognized as an authoritative and deeply knowledgeable voice on the politics, governance, and infrastructure of Maharashtra. With approximately seven years of experience in major news organizations, his reporting delivers high standards of Expertise and Trustworthiness. Expertise &amp; Authority Current Role: Senior Correspondent, The Indian Express, Mumbai bureau. Geographical Specialization: Provides exclusive and detailed coverage of Maharashtra politics and governance, operating at the epicenter of the state's decision-making in Mumbai. Core Authority: His reporting demonstrates deep Expertise across critical and often complex state matters, including: Political Dynamics: In-depth analysis of the ruling coalition (Mahayuti) and opposition (MVA), internal party conflicts, and crucial election updates, including local body polls and municipal corporation tussles. Governance &amp; Policy: Focused coverage on significant state policies, such as the overhaul of Mumbai's 'pagdi system' (rent control for old buildings) and social welfare schemes (e.g., Ladki Bahin Yojana accountability). Infrastructure &amp; Development: Reports on major urban and regional infrastructure projects, including the Mumbai Water Metro, Uttan-Virar Sea Link, and Thane Metro development. Administrative Oversight: Follows legislative actions, cabinet decisions, and reports on issues of accountability and alleged fraud within state departments. Experience Current Role: His role at The Indian Express—a leading national daily—validates the credibility and standard of his reporting. Career Foundation: Prior to The Indian Express, Vallabh contributed to other major metropolitan news outlets, including the Mumbai Mirror and DNA - Daily News &amp; Analysis, providing a solid foundation in rigorous urban and political journalism. Evidence of Impact: His work consistently breaks down complex political developments and administrative failures, such as exposing discrepancies in government welfare schemes, cementing his reputation as a trusted source for ground-level, impactful news from Maharashtra. He tweets @Ozarkarvallabh ... Read More Stay updated with the latest - Click here to follow us on Instagram The Vice President honored the legacy of King Perumbidugu Mutharaiyar II by releasing a commemorative stamp, recognizing his visionary and strategic leadership. Mutharaiyar was a brave and skilled ruler of the Mutharaiyar lineage, and his reign saw a revival of Hinduism. This gesture by the Centre highlights their efforts to honor Tamil leaders and rulers.</w:t>
      </w:r>
    </w:p>
    <w:p>
      <w:pPr>
        <w:pStyle w:val="Heading3"/>
      </w:pPr>
      <w:r>
        <w:rPr/>
        <w:t>Article 8</w:t>
      </w:r>
    </w:p>
    <w:p>
      <w:pPr>
        <w:pStyle w:val="Normal"/>
      </w:pPr>
      <w:r>
        <w:rPr/>
        <w:t>Title: Nagpur: Devendra Fadnavis Marks Armed Forces Flag Day #Gallery</w:t>
      </w:r>
    </w:p>
    <w:p>
      <w:pPr>
        <w:pStyle w:val="Normal"/>
      </w:pPr>
      <w:r>
        <w:rPr/>
        <w:t xml:space="preserve">URL: </w:t>
      </w:r>
      <w:r>
        <w:t xml:space="preserve"> https://www.socialnews.xyz/2025/12/08/nagpur-devendra-fadnavis-marks-armed-forces-flag-day-gallery/</w:t>
      </w:r>
    </w:p>
    <w:p>
      <w:pPr>
        <w:pStyle w:val="Normal"/>
      </w:pPr>
      <w:r>
        <w:rPr/>
        <w:t>Content: Home » Gallery » Other » Nagpur: Devendra Fadnavis Marks Armed Forces Flag Day #Gallery Posted By: Social News XYZ December 8, 2025 Nagpur: Maharashtra Chief Minister Devendra Fadnavis receives a badge on the occasion of Armed Forces Flag Day, in Nagpur on Monday, December 8, 2025. (Photo: IANS/CMO) Nagpur: Maharashtra Chief Minister Devendra Fadnavis receives a badge on the occasion of Armed Forces Flag Day, in Nagpur on Monday, December 8, 2025. (Photo: IANS/CMO)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9</w:t>
      </w:r>
    </w:p>
    <w:p>
      <w:pPr>
        <w:pStyle w:val="Normal"/>
      </w:pPr>
      <w:r>
        <w:rPr/>
        <w:t>Title: Fadnavis loses cool over repeated mention of Ladki Bahin scheme</w:t>
      </w:r>
    </w:p>
    <w:p>
      <w:pPr>
        <w:pStyle w:val="Normal"/>
      </w:pPr>
      <w:r>
        <w:rPr/>
        <w:t xml:space="preserve">URL: </w:t>
      </w:r>
      <w:r>
        <w:t xml:space="preserve"> https://www.thehindu.com/news/national/maharashtra/fadnavis-loses-cool-over-repeated-mention-of-ladki-bahin-scheme/article70376692.ece</w:t>
      </w:r>
    </w:p>
    <w:p>
      <w:pPr>
        <w:pStyle w:val="Normal"/>
      </w:pPr>
      <w:r>
        <w:rPr/>
        <w:t>Content: December 10,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December 10, 2025e-Paper Published - December 10, 2025 01:22 am IST - Mumbai Maharashtra Chief Minister Devendra Fadnavis speaks as he inaugurates the '51st Parliamentary Workshop' organised by the Commonwealth Parliamentary Association, Maharashtra Branch, at Vidhan Sabha on Tuesday. | Photo Credit: ANI Maharashtra Chief Minister Devendra Fadnavis on Tuesday warned his MLA and others from the Opposition for repeatedly mentioning the Mukhyamantri Majhi Ladki Bahin scheme while raising “unrelated questions” during the Question Hour in the Assembly. Mr. Fadnavis got triggered when his former personal assistant and Ausa (Latur) BJP legislator, Abhimanyu Dattatray Pawar, said, “We call them Ladki Bahin, but their biggest pain is illegal liquor. We keep mentioning Ladki Bahin when sisters in rural areas raise their grievances related to illegal liquor.” In response, Mr. Fadnavis warned, “No need to mention Ladki Bahin in everything, otherwise you will have to sit at home. The scheme will go on, and women will continue to receive a monthly instalment. Do not compare with other schemes.” Ladki Bahin was introduced in July 2024, ahead of the State Assembly election, and has been surrounded by controversies. Under the scheme, women aged 21 to 65 with an income below ₹2.5 lakh receive a monthly instalment of ₹1,500, which Mahayuti promised to raise to ₹2,500 per month if voted to power. Mr. Pawar reiterated that the same issue had been raised in the previous session and that, despite directions to the Excise and Food Departments, “nothing substantial has been done”. He demanded that, under the Maharashtra Prohibition Act of 1949, the punishment for illegal and counterfeit liquor sales be increased to more than seven years, and the fine from ₹50,000 to ₹ 5 lakh. Addressing the Assembly, Congress MLA Jyoti Gaikwad asked whether the government’s ₹1,500 monthly aid under the Ladki Bahin scheme is more important than women’s safety. “What will you do to improve the safety and security of women,” she asked. To this, Mr. Fadnavis replied, “It is not necessary to link Ladki Bahin with everything. Security and safety are important, but you cannot compare them with a scheme. The 2.5 crores women in the State have accepted the scheme, will continue it, and work on safety issues.” Published - December 10, 2025 01:22 am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10</w:t>
      </w:r>
    </w:p>
    <w:p>
      <w:pPr>
        <w:pStyle w:val="Normal"/>
      </w:pPr>
      <w:r>
        <w:rPr/>
        <w:t>Title: Handwriting in note left by deceased Satara doctor matches her own, says CM Devendra Fadnavis in Maharashtra Assembly</w:t>
      </w:r>
    </w:p>
    <w:p>
      <w:pPr>
        <w:pStyle w:val="Normal"/>
      </w:pPr>
      <w:r>
        <w:rPr/>
        <w:t xml:space="preserve">URL: </w:t>
      </w:r>
      <w:r>
        <w:t xml:space="preserve"> https://indianexpress.com/article/cities/mumbai/handwriting-in-note-left-by-deceased-satara-doctor-matches-her-own-says-cm-devendra-fadnavis-in-maharashtra-assembly-10410505/</w:t>
      </w:r>
    </w:p>
    <w:p>
      <w:pPr>
        <w:pStyle w:val="Normal"/>
      </w:pPr>
      <w:r>
        <w:rPr/>
        <w:t>Content: Maharashtra Chief Minister Devendra Fadnavis Tuesday said that the handwriting in a note left by the deceased woman doctor in Satara district’s Phaltan has been determined to be her own, and the people named in it have been found to be involved in harassing her. The doctor who worked at a government hospital in Phaltan was found dead, allegedly by suicide, on October 22. She was reportedly pressured to falsify certain medico-legal reports to serve vested interests. “The doctor had written a note on her hand and two names were mentioned in it. The investigation has found that the handwriting matches her own,” Fadnavis stated during the Question Hour in the Maharashtra Legislative Assembly after BJP MLA Ameet Satam asked whether the handwriting in the note was confirmed to be the doctor’s. Satam also sought to know whether the two people mentioned in the note had a role in her death. “It has been found during the investigation that Police Sub-Inspector Gopal Badane (who has since been dismissed) sexually exploited her by promising marriage. It has been found that the second accused (Prashant Bankar) too cheated her,” Fadnavis said. “However, we have ordered a judicial inquiry to probe whether any additional individuals are involved in it,” he stated, adding that a woman IPS officer is also probing the case. The chief minister said it was unfortunate that efforts were made to politicise the issue. He further assured the Assembly that women’s security is of paramount importance and the government is committed to ensuring it. Fadnavis added that the doctor was on an 11-month contract, so the government cannot consider giving a job to a family member of hers on compassionate grounds. He, however, assured that the government would extend maximum possible assistance to the family. Replying to a query on the implementation of the Shakti Act, Fadnavis said that the Act has been returned to the state, since certain provisions under it encroach upon the Centre’s powers. The Bill, which mandates stringent action for crimes against women and children, was passed by the state legislature in 2021 and sent for the President’s nod. However, the three new criminal laws deal with women’s safety more effectively, he said, referring to the Bharatiya Nyaya Sanhita (BNS), Bharatiya Nagrik Suraksha Sanhita (BNSS), and the Bharatiya Sakshya Adhiniyam (BSA). Alok Deshpande is a Special Correspondent with The Indian Express' Mumbai bureau, recognized for his focused and authoritative reporting on governance, politics, and the socio-economic dynamics of Maharashtra's hinterlands. His unique academic background in Geology and early work in the water sector provides a specialized layer of Expertise to his reporting on resource and environmental issues. Expertise Current Role: Special Correspondent, The Indian Express, Mumbai. Core Authority: Alok provides detailed coverage of Maharashtra politics and governance, with a particular emphasis on how policies and power struggles affect the rural and semi-urban areas (the 'hinterlands'). Key Coverage Areas: His reports frequently focus on high-stakes administrative and political topics, including: State Assembly Proceedings: In-depth reporting on the Legislative Assembly, covering ministerial statements, legislative debates, and inter-party conflict within the ruling Mahayuti alliance. Policy &amp; Finance: Coverage of state finances, including supplementary budget demands, fiscal deficits, and major government schemes (e.g., Jal Jeevan Mission, Ladki Bahin Yojana). Rural and Social Issues: Reports on critical health issues (e.g., child deaths in districts), human-animal conflict (leopard attacks, stray dogs), and agrarian concerns (e.g., farmer suicides). Local and Urban Governance: Covers major announcements regarding urban development (e.g., BMC's OC amnesty scheme, pagdi system push) and local body elections, including political defections and alliance splits. Unique Credentials &amp; Trustworthiness Academic Specialization: Holds a Post-graduate degree in Geology. This background gives him a foundational understanding of natural resources, which directly informs his reporting on environment, water, and infrastructure projects. Early Professional Experience: His shift to journalism came after working with an NGO focused on the water sector. This practical experience strengthens his Expertise in critical areas like water management and rural development, as evidenced by his reporting on the Jal Jeevan Mission. Journalism Training: An alumnus of the prestigious Asian College of Journalism (ACJ), Chennai, confirming his formal training and commitment to rigorous journalistic standards. Alok Deshpande's rare combination of scientific education, non-profit sector experience, and deep political reporting makes him a highly trusted and authoritative voice on the governance and ground realities of Maharashtra. He tweets @alokdesh ... Read More Stay updated with the latest - Click here to follow us on Instagram The Vice President honored the legacy of King Perumbidugu Mutharaiyar II by releasing a commemorative stamp, recognizing his visionary and strategic leadership. Mutharaiyar was a brave and skilled ruler of the Mutharaiyar lineage, and his reign saw a revival of Hinduism. This gesture by the Centre highlights their efforts to honor Tamil leaders and rulers.</w:t>
      </w:r>
    </w:p>
    <w:p>
      <w:pPr>
        <w:pStyle w:val="Heading3"/>
      </w:pPr>
      <w:r>
        <w:rPr/>
        <w:t>Article 11</w:t>
      </w:r>
    </w:p>
    <w:p>
      <w:pPr>
        <w:pStyle w:val="Normal"/>
      </w:pPr>
      <w:r>
        <w:rPr/>
        <w:t>Title: ‘Stop linking every issue to Ladki Bahin’: Fadnavis snaps at MLAs in assembly, ‘scheme will continue’</w:t>
      </w:r>
    </w:p>
    <w:p>
      <w:pPr>
        <w:pStyle w:val="Normal"/>
      </w:pPr>
      <w:r>
        <w:rPr/>
        <w:t xml:space="preserve">URL: </w:t>
      </w:r>
      <w:r>
        <w:t xml:space="preserve"> https://theprint.in/politics/stop-linking-every-issue-to-ladki-bahin-fadnavis-snaps-at-mlas-in-assembly-scheme-will-continue/2801909/</w:t>
      </w:r>
    </w:p>
    <w:p>
      <w:pPr>
        <w:pStyle w:val="Normal"/>
      </w:pPr>
      <w:r>
        <w:rPr/>
        <w:t>Content: Mumbai: With several legislators raising questions and making comments about the Mahayuti government’s flagship Ladki Bahin scheme during the ongoing Winter Session of the Maharashtra Assembly, Chief Minister Devendra Fadnavis Tuesday appeared visibly irked and appealed to MLAs not to link the scheme to every question. Among those who drew his ire was his aide, BJP MLA Abhimanyu Pawar, a former personal assistant to Fadnavis who now represents the Ausa constituency in Latur district. “You don’t need to drag Ladki Bahin scheme into everything,” Fadnavis reprimanded Pawar in the assembly. “Don’t go against the Ladki Bahin. You will have to sit at home. That scheme will go on, eligible women will get their money. You don’t compare it with any other scheme,” the CM said. Show Full Article Mumbai: With several legislators raising questions and making comments about the Mahayuti government’s flagship Ladki Bahin scheme during the ongoing Winter Session of the Maharashtra Assembly, Chief Minister Devendra Fadnavis Tuesday appeared visibly irked and appealed to MLAs not to link the scheme to every question. Among those who drew his ire was his aide, BJP MLA Abhimanyu Pawar, a former personal assistant to Fadnavis who now represents the Ausa constituency in Latur district. “You don’t need to drag Ladki Bahin scheme into everything,” Fadnavis reprimanded Pawar in the assembly. “Don’t go against the Ladki Bahin. You will have to sit at home. That scheme will go on, eligible women will get their money. You don’t compare it with any other scheme,” the CM said. Show Full Article Among those who drew his ire was his aide, BJP MLA Abhimanyu Pawar, a former personal assistant to Fadnavis who now represents the Ausa constituency in Latur district. “You don’t need to drag Ladki Bahin scheme into everything,” Fadnavis reprimanded Pawar in the assembly. “Don’t go against the Ladki Bahin. You will have to sit at home. That scheme will go on, eligible women will get their money. You don’t compare it with any other scheme,” the CM said. Show Full Article “You don’t need to drag Ladki Bahin scheme into everything,” Fadnavis reprimanded Pawar in the assembly. “Don’t go against the Ladki Bahin. You will have to sit at home. That scheme will go on, eligible women will get their money. You don’t compare it with any other scheme,” the CM said. Pawar, a two-term MLA, referred to the scheme and made a passing comment while raising a question regarding alleged illegal liquor distribution. “This is an issue for every rural MLA, not just me. Our sisters keep asking us. We mention Ladki Bahin when they raise grievances, many of which relate to illegal liquor,” MLA Pawar said, adding that he had raised the issue as a Calling Attention Motion in the previous assembly session as well. Separately, Congress MLA Jyoti Gaikwad also raised the government’s and Fadnavis’s commitment to the scheme while speaking about women’s safety in the assembly. Fadnavis said, “It is not right to link everything to the scheme. It is true that the security of our sisters is important, but that doesn’t mean the Ladki Bahin yojana is flawed, that don’t give that, but give this, don’t make such comparisons between the two things. Around 2.5 crore women in the state have accepted the scheme, it is important for them and we will continue it. And we will also do as much as possible for women’s safety.”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Pawar, a two-term MLA, referred to the scheme and made a passing comment while raising a question regarding alleged illegal liquor distribution. “This is an issue for every rural MLA, not just me. Our sisters keep asking us. We mention Ladki Bahin when they raise grievances, many of which relate to illegal liquor,” MLA Pawar said, adding that he had raised the issue as a Calling Attention Motion in the previous assembly session as well. Separately, Congress MLA Jyoti Gaikwad also raised the government’s and Fadnavis’s commitment to the scheme while speaking about women’s safety in the assembly. Fadnavis said, “It is not right to link everything to the scheme. It is true that the security of our sisters is important, but that doesn’t mean the Ladki Bahin yojana is flawed, that don’t give that, but give this, don’t make such comparisons between the two things. Around 2.5 crore women in the state have accepted the scheme, it is important for them and we will continue it. And we will also do as much as possible for women’s safety.”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“This is an issue for every rural MLA, not just me. Our sisters keep asking us. We mention Ladki Bahin when they raise grievances, many of which relate to illegal liquor,” MLA Pawar said, adding that he had raised the issue as a Calling Attention Motion in the previous assembly session as well. Separately, Congress MLA Jyoti Gaikwad also raised the government’s and Fadnavis’s commitment to the scheme while speaking about women’s safety in the assembly. Fadnavis said, “It is not right to link everything to the scheme. It is true that the security of our sisters is important, but that doesn’t mean the Ladki Bahin yojana is flawed, that don’t give that, but give this, don’t make such comparisons between the two things. Around 2.5 crore women in the state have accepted the scheme, it is important for them and we will continue it. And we will also do as much as possible for women’s safety.”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Separately, Congress MLA Jyoti Gaikwad also raised the government’s and Fadnavis’s commitment to the scheme while speaking about women’s safety in the assembly. Fadnavis said, “It is not right to link everything to the scheme. It is true that the security of our sisters is important, but that doesn’t mean the Ladki Bahin yojana is flawed, that don’t give that, but give this, don’t make such comparisons between the two things. Around 2.5 crore women in the state have accepted the scheme, it is important for them and we will continue it. And we will also do as much as possible for women’s safety.”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Fadnavis said, “It is not right to link everything to the scheme. It is true that the security of our sisters is important, but that doesn’t mean the Ladki Bahin yojana is flawed, that don’t give that, but give this, don’t make such comparisons between the two things. Around 2.5 crore women in the state have accepted the scheme, it is important for them and we will continue it. And we will also do as much as possible for women’s safety.”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The scheme, officially ‘Mukhyamantri Majhi Ladki Bahin Yojana’, was introduced by the first Mahayuti government in July last year ahead of the assembly elections. Under the scheme, every eligible woman, aged between 21–65 years with an annual income of less than Rs. 2.5 lakh, will receive a monthly financial aid of Rs 1,500. In its manifesto, the Mahayuti parties—BJP, Eknath Shinde-led Shiv Sena and the Ajit Pawar-led Nationalist Congress Party (NCP)—had promised to raise the amount to Rs 2,500 per month if they are elected back to power. However, the second Mahayuti government under Fadnavis is yet to raise the amount.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The scheme has been a political flashpoint, with all the three Mahayuti parties initially trying to take credit for it, followed by voices of scepticism from members of all parties regarding the financial strain it is putting on the state’s budget. Meanwhile, the Opposition parties have been targeting the government for being unable to increase the payout under the scheme yet as promised. (Edited by Shashank Kishan) Also Read: India’s opposition produces more drama within their own ranks than against BJP (Edited by Shashank Kishan) Also Read: India’s opposition produces more drama within their own ranks than against BJP Also Read: India’s opposition produces more drama within their own ranks than against BJP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12</w:t>
      </w:r>
    </w:p>
    <w:p>
      <w:pPr>
        <w:pStyle w:val="Normal"/>
      </w:pPr>
      <w:r>
        <w:rPr/>
        <w:t>Title: Devendra Fadnavis : Chief Minister Fadnavis's Book Launch Today; Launch by Governor Acharya Devvrat</w:t>
      </w:r>
    </w:p>
    <w:p>
      <w:pPr>
        <w:pStyle w:val="Normal"/>
      </w:pPr>
      <w:r>
        <w:rPr/>
        <w:t xml:space="preserve">URL: </w:t>
      </w:r>
      <w:r>
        <w:t xml:space="preserve"> https://english.lokshahi.com/maharashtra/chief-minister-fadnavis-book-to-be-released-today-released-by-governor-acharya-devvrat</w:t>
      </w:r>
    </w:p>
    <w:p>
      <w:pPr>
        <w:pStyle w:val="Normal"/>
      </w:pPr>
      <w:r>
        <w:rPr/>
        <w:t>Content: Scroll down to read the news in brief... (Devendra Fadnavis) Chief Minister Devendra Fadnavis's book will be launched today. The book will be launched by Governor Acharya Devvrat. The Chief Minister, along with Deputy Chief Ministers Ajit Pawar and Eknath Shinde, will be present for this program. Additionally, Assembly Speaker Rahul Narvekar, Chairman Ram Shinde, and other leaders will also be present for this event, and the book release ceremony will take place this evening at Lok Bhavan. Summary Release of Chief Minister Fadnavis's book today Release by Governor Acharya Devvrat Both Deputy Chief Ministers will also be prominently present © english-lokshahi 2025</w:t>
      </w:r>
    </w:p>
    <w:p>
      <w:pPr>
        <w:pStyle w:val="Heading3"/>
      </w:pPr>
      <w:r>
        <w:rPr/>
        <w:t>Article 13</w:t>
      </w:r>
    </w:p>
    <w:p>
      <w:pPr>
        <w:pStyle w:val="Normal"/>
      </w:pPr>
      <w:r>
        <w:rPr/>
        <w:t>Title: Maharashtra CM Devendra Fadnavis Warns MLAs Against Misusing Ladki Bahini Scheme in Assembly; Says ‘May Have to Sit Home’</w:t>
      </w:r>
    </w:p>
    <w:p>
      <w:pPr>
        <w:pStyle w:val="Normal"/>
      </w:pPr>
      <w:r>
        <w:rPr/>
        <w:t xml:space="preserve">URL: </w:t>
      </w:r>
      <w:r>
        <w:t xml:space="preserve"> https://www.lokmattimes.com/maharashtra/maharashtra-cm-devendra-fadnavis-warns-mlas-against-misusing-ladki-bahini-scheme-in-assembly-says-may-have-to-sit-home-a525/</w:t>
      </w:r>
    </w:p>
    <w:p>
      <w:pPr>
        <w:pStyle w:val="Normal"/>
      </w:pPr>
      <w:r>
        <w:rPr/>
        <w:t>Content: Marathi | Hindi FOLLOW US : City By Lokmat Times Desk | Updated: December 9, 2025 14:54 IST2025-12-09T14:54:45+5:302025-12-09T14:54:45+5:30 Maharashtra Chief Minister Devendra Fadnavis, on December 9, cautioned legislators, including a member of his own party, after several of them repeatedly mentioned the Mukhyamantri Majhi Ladki Bahini scheme while raising unrelated questions during the Assembly’s Question Hour. Annoyed by the frequent and casual references, he stated that the programme should not be used as a political tagline every time a concern is raised. He further warned that such behaviour could attract serious consequences, briefly silencing the House. His sharp remark — advising members that they might “have to stay home” if the trend continued — highlighted his growing frustration. The situation intensified when BJP MLA Abhimanyu Pawar, who previously worked as Fadnavis’s personal assistant, mentioned alleged illegal liquor distribution and again referred to the scheme. Fadnavis immediately interrupted and firmly reminded him that he had already instructed members not to link the programme to unrelated topics. He stressed that the warning applied equally to the ruling party and the opposition. Earlier, Congress MLA Jyoti Gaikwad had made a similar reference, which initially triggered visible irritation from the chief minister during the discussion. Also Read: Thane Traffic Update: Gaimukh Stretch of Ghodbunder Road to Remain Closed for Repairs from December 12–14; Check Alternate Routes Here Fadnavis reiterated that the scheme is an important initiative of the state government and should not be dragged into political arguments or used for unnecessary points. He assured the House that the programme would continue without affecting funding for other welfare plans. After his stern warning, no member brought up the scheme again for the rest of the session. The Mukhyamantri Majhi Ladki Bahini Yojana offers monthly financial support to economically disadvantaged women, providing assistance to improve their financial independence and essential spending needs. FOLLOW US : Copyright ©2025 Lokmat Media Pvt Ltd</w:t>
      </w:r>
    </w:p>
    <w:p>
      <w:pPr>
        <w:pStyle w:val="Heading3"/>
      </w:pPr>
      <w:r>
        <w:rPr/>
        <w:t>Article 14</w:t>
      </w:r>
    </w:p>
    <w:p>
      <w:pPr>
        <w:pStyle w:val="Normal"/>
      </w:pPr>
      <w:r>
        <w:rPr/>
        <w:t>Title: Oppn to boycott CM Fadnavis’ customary tea meeting on eve of Maha Legislature’s winter session</w:t>
      </w:r>
    </w:p>
    <w:p>
      <w:pPr>
        <w:pStyle w:val="Normal"/>
      </w:pPr>
      <w:r>
        <w:rPr/>
        <w:t xml:space="preserve">URL: </w:t>
      </w:r>
      <w:r>
        <w:t xml:space="preserve"> https://www.socialnews.xyz/2025/12/07/oppn-to-boycott-cm-fadnavis-customary-tea-meeting-on-eve-of-maha-legislatures-winter-session/</w:t>
      </w:r>
    </w:p>
    <w:p>
      <w:pPr>
        <w:pStyle w:val="Normal"/>
      </w:pPr>
      <w:r>
        <w:rPr/>
        <w:t>Content: Home » National » Oppn to boycott CM Fadnavis’ customary tea meeting on eve of Maha Legislature’s winter session Posted By: Gopi December 7, 2025 Nagpur, Dec 7 (SocialNews.XYZ) Opposition parties in the Maharashtra Legislature on Sunday decided to boycott the customary tea meeting convened by Chief Minister Devendra Fadnavis on the eve of the week-long winter session. The opposition alleged that the MahaYuti government has no faith in the Constitution, as it was keeping the post of leader of opposition, which is a Constitutional post, vacant in the state Assembly and council. Congress Legislature Party leader Vijay Wadettiwar and Shiv Sena (UBT) Legislature Party leader Bhaskar Jadhav addressed a press conference after the meeting of Maha Vikas Aghadi, in which they finalised their strategy for the winter session. Wadettiwar claimed that the government has "failed" on all fronts, and therefore, the opposition decided to keep itself away from the customary tea meeting. He accused the state government of neglecting farmers, claiming a rapid rise in farmer suicides. Wadettiwar pointed out that the state government is "not serious" about the implementation of the crop loan waiver, and it was "exposed" when Union Agriculture Minister Shivraj Singh Chouhan last week announced that the Centre had not yet received any proposal from the state government for financial aid to be given to the farmers hit by rain and floods. He added that the government later revealed that it had forwarded the proposal seeking central aid on November 27. "The state ranks first in violence against girls and women and the sale of drugs, while Pune has emerged as the new crime capital," he claimed. He alleged that there has been rampant corruption in the state, and projects costing over Rs 1.40 lakh crore were awarded above the tender price. He alleged that the 'ladki bahins' (beloved sisters) in the state are "insecure" as the crime and violence against them are "increasing unabated". Wadettiwar said that Maharashtra is reeling under a "severe financial crisis" as public debt has reached Rs 9.32 lakh crore, while revenue and fiscal deficits are increasing. The government has to spend 22 per cent of its income to repay loans and pay interest. "The state is heading towards bankruptcy. There has been discrimination in the allocation of funds," he added. Jadhav said the government is implementing a slew of development projects in big cities, neglecting small towns, adding that the government is not serious about spurring development in Vidarbha. He added that the government is also not serious about the recruitment of doctors and teachers. Jadhav slammed the state government for not appointing the leaders of the opposition in the state council and Assembly. "Both LoP posts are lying vacant in the state assembly and council. The government, with a brutal majority, is scared of opposition despite it being less in numbers," he claimed. He said there are two Deputy Chief Ministers, even as the post of DCM has no constitutional validity. Jadhav accused the MahaYuti partners of contesting elections by spending a huge amount of money, as their sole aim was to make money and spend it to woo voters. "The state government does not believe in the Constitution and democratic functioning. and it does not give due importance to the opposition. The government is not serious about holding discussions with the opposition on a number of issues as it does not feel it necessary. Therefore, the opposition decided to boycott the customary tea meeting," said Jadhav. Jadhav alleged that the government has provided crores of rupees to the legislators of the MahaYuti alliance, but no funds have been allocated to opposition parties. "During Congress rule, they had the decency to give respect to the opposition and earmark funds to them. But the Mahayuti government lacks decency. The government has not sanctioned funds in the constituencies of opposition parties. Therefore, it is not proper to attend a customary tea meeting with the ruling alliance, which does not have faith in the Constitution and democracy," he added.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15</w:t>
      </w:r>
    </w:p>
    <w:p>
      <w:pPr>
        <w:pStyle w:val="Normal"/>
      </w:pPr>
      <w:r>
        <w:rPr/>
        <w:t>Title: Grand Statue Of Chhatrapati Shivaji Maharaj To Come Up AT CSMT: Devendra Fadnavis</w:t>
      </w:r>
    </w:p>
    <w:p>
      <w:pPr>
        <w:pStyle w:val="Normal"/>
      </w:pPr>
      <w:r>
        <w:rPr/>
        <w:t xml:space="preserve">URL: </w:t>
      </w:r>
      <w:r>
        <w:t xml:space="preserve"> https://www.news18.com/cities/mumbai-news/grand-statue-of-chhatrapati-shivaji-maharaj-to-come-up-at-csmt-devendra-fadnavis-ws-l-9760068.html</w:t>
      </w:r>
    </w:p>
    <w:p>
      <w:pPr>
        <w:pStyle w:val="Normal"/>
      </w:pPr>
      <w:r>
        <w:rPr/>
        <w:t>Content: Maharashtra Chief Minister Devendra Fadnavis on Tuesday announced in the state assembly that the Union Government has cleared the way for installing a grand statue of Chhatrapati Shivaji Maharaj at Mumbai’s Chhatrapati Shivaji Maharaj Terminus (CSMT). He said the statue will be placed within the station premises once the redesigned development plan secures all statutory approvals, adding that it will be an integral part of the ongoing redevelopment of the heritage structure. Fadnavis was responding to concerns raised during the assembly discussion, after Shiv Sena (UBT) MLA Bhaskar Jadhav questioned why the historic station—renamed after the Maratha icon—still lacked a fitting statue. Jadhav underscored the cultural significance of CSMT and said it deserved a monument that truly honoured Chhatrapati Shivaji Maharaj’s legacy. After the new plan is approved, a grand statue of Chhatrapati Shivaji Maharaj will be erected at Chhatrapati Shivaji Maharaj Terminus (CSMT), Mumbai.नवीन आराखडा मंजूर झाल्यानंतर छत्रपती शिवाजी महाराज टर्मिनस (CSMT), मुंबई येथे छत्रपती शिवाजी महाराज यांचा भव्य पुतळा उभारू!… pic.twitter.com/DU3B0LSZhr — Devendra Fadnavis (@Dev_Fadnavis) December 9, 2025 In response, Fadnavis said, “The Union government has already taken the decision. A fresh proposal from the state was not required. The statue has been incorporated in the master plan of the revamped CSMT." He also clarified that the earlier communication from the Union Minister of State for Railways was based on an outdated station layout and not the current redevelopment design. Swipe Left For Next Video CM Fadnavis also shared the update on X, stating, “After the new plan is approved, a grand statue of Chhatrapati Shivaji Maharaj will be erected at Chhatrapati Shivaji Maharaj Terminus (CSMT), Mumbai." The announcement comes just a few weeks ahead of the BMC elections, scheduled for January 2026. With the legacy of Chhatrapati Shivaji Maharaj expected to feature prominently in campaign narratives, the statue plan is likely to emerge as a focal point between the ruling Mahayuti and Opposition Maha Vikas Aghadi (MVA) as both seek to align themselves with Shivaji Maharaj’s enduring public appeal. Latest Blogs</w:t>
      </w:r>
    </w:p>
    <w:p>
      <w:pPr>
        <w:pStyle w:val="Heading3"/>
      </w:pPr>
      <w:r>
        <w:rPr/>
        <w:t>Article 16</w:t>
      </w:r>
    </w:p>
    <w:p>
      <w:pPr>
        <w:pStyle w:val="Normal"/>
      </w:pPr>
      <w:r>
        <w:rPr/>
        <w:t>Title: 22 MLAs of Shiv Sena ready to switch, says Aaditya Thackeray</w:t>
      </w:r>
    </w:p>
    <w:p>
      <w:pPr>
        <w:pStyle w:val="Normal"/>
      </w:pPr>
      <w:r>
        <w:rPr/>
        <w:t xml:space="preserve">URL: </w:t>
      </w:r>
      <w:r>
        <w:t xml:space="preserve"> https://www.thehindu.com/news/national/maharashtra/22-mlas-from-ruling-ally-close-to-fadnavis-ready-to-cross-over-claims-aaditya/article70372048.ece</w:t>
      </w:r>
    </w:p>
    <w:p>
      <w:pPr>
        <w:pStyle w:val="Normal"/>
      </w:pPr>
      <w:r>
        <w:rPr/>
        <w:t>Content: December 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December 8, 2025e-Paper Updated - December 09, 2025 02:12 am IST - NAGPUR Leader of the Shiv Sena (UBT) Legislature Party, Aaditya Thackeray. File | Photo Credit: ANI As the Winter Assembly session begins in Maharashtra, Shiv Sena (UBT) legislator Aaditya Thackeray on Monday (December 8, 2025) alleged that the 22 MLAs from a Mahayuti ally (Shiv Sena) have “grown close” to Chief Minister Devendra Fadnavis and may soon switch sides. “Among allies, 22 MLAs follow the CM. If you study the commissioned projects and funds received by several MLAs and Ministers, you will see who is receiving more money. These MLAs are dancing to the tune of the CM,” Mr Thackeray said. Since the Nagar Parishad and Nagar Panchayat elections were scheduled, the Shiv Sena (UBT) leader has been claiming another split in one of the Mahayuti allies, similar to June 2022, when Shiv Sena split after Deputy Chief Minister Eknath Shinde and other MLAs defected. In response, Mr Fadnavis on Monday said, “We don’t do this kind of politics, and Shiv Sena is our ally; we want them to be strengthened. Besides, Shiv Sena is already with us, so why do we need to pull their MLAs towards us?” Opposition can say anything.” Chief Minister Devendra Fadnavis on Monday said that the discussion on Vande Mataram is a welcome move, and it will also be discussed in the next session. “Vande Mataram is not just a song but a mantra of India’s freedom and nationalism. The song links the common man to freedom fighters, who sacrificed their lives. After 150 years, it is important to discuss Vande Matram. In the next session, Vande Mataram will be discussed,” he added. However, Mr Thackeray has criticised Mr Fadnavis, saying this is double standards as on one side they are politically using national song and slogans like ‘Jai Hind’ and later banning it. “BJP needs to answer whether they will apologise and suspend the person who passed the order,”said Mr Thackeray, adding How can we take patriotism lessons from BJP, as in their tenure, the unemployment is increasing, corruption is rampant, cities are destroyed, climate destruction is huge, and the rupee has reached 90. Mr Fadnavis also slammed Shiv Sena (UBT) for aligning with Congress, as ‘they first passed a proposal to sing the half song”. Published - December 08, 2025 04:45 pm IST Nagpur / Mumbai / Maharashtra / politics / Shiv Sena / state politics / politics (general)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17</w:t>
      </w:r>
    </w:p>
    <w:p>
      <w:pPr>
        <w:pStyle w:val="Normal"/>
      </w:pPr>
      <w:r>
        <w:rPr/>
        <w:t>Title: Mumbai: CSMT to Get Grand Statue of Shivaji Maharaj, Confirms CM Devendra Fadnavis After Union Nod (Watch Video)</w:t>
      </w:r>
    </w:p>
    <w:p>
      <w:pPr>
        <w:pStyle w:val="Normal"/>
      </w:pPr>
      <w:r>
        <w:rPr/>
        <w:t xml:space="preserve">URL: </w:t>
      </w:r>
      <w:r>
        <w:t xml:space="preserve"> https://www.lokmattimes.com/mumbai/mumbai-csmt-to-get-grand-statue-of-shivaji-maharaj-confirms-cm-devendra-fadnavis-after-union-nod-watch-video-a525/</w:t>
      </w:r>
    </w:p>
    <w:p>
      <w:pPr>
        <w:pStyle w:val="Normal"/>
      </w:pPr>
      <w:r>
        <w:rPr/>
        <w:t>Content: Marathi | Hindi FOLLOW US : City By Lokmat Times Desk | Updated: December 9, 2025 16:36 IST2025-12-09T16:22:10+5:302025-12-09T16:36:54+5:30 Maharashtra Chief Minister Devendra Fadnavis on Tuesday, December 9, announced in the state assembly that after the Union Government's approval a grand statue of Chhatrapati Shivaji Maharaj will be installed at Mumbai’s Chhatrapati Shivaji Maharaj Terminus (CSMT). He informed the House that the statue will be placed inside the station premises once the redesigned development plan receives all mandatory approvals. Fadnavis added that the statue would be integrated with the ongoing redevelopment project of the heritage landmark. His response came during discussions in the assembly after the matter was raised by members. The issue was highlighted by Shiv Sena (UBT) MLA Bhaskar Jadhav, who pointed out that although the iconic railway station was renamed after the Maratha warrior king, no appropriate statue had been installed yet. He stressed the cultural and historical importance of the site and said it deserved a monument that truly represented Shivaji Maharaj’s legacy. Responding to this, Fadnavis said, "The Union government has already taken the decision. A fresh proposal from the state was not required. The statue has been incorporated in the master plan of the revamped CSMT." He further clarified that the earlier communication from the Union Minister of State for Railways referred to a previous station layout, not the current redevelopment blueprint. Also Read: Maharashtra CM Devendra Fadnavis Warns MLAs Against Misusing Ladki Bahini Scheme in Assembly; Says ‘May Have to Sit Home’ After the new plan is approved, a grand statue of Chhatrapati Shivaji Maharaj will be erected at Chhatrapati Shivaji Maharaj Terminus (CSMT), Mumbai. नवीन आराखडा मंजूर झाल्यानंतर छत्रपती शिवाजी महाराज टर्मिनस (CSMT), मुंबई येथे छत्रपती शिवाजी महाराज यांचा भव्य पुतळा उभारू!… pic.twitter.com/DU3B0LSZhr— Devendra Fadnavis (@Dev_Fadnavis) December 9, 2025The announcement comes at a politically significant time, ahead of the Brihanmumbai Municipal Corporation (BMC) elections. Both the ruling Mahayuti alliance and the Opposition Maha Vikas Aghadi are expected to focus heavily on the legacy of Chhatrapati Shivaji Maharaj during their campaigns. The polls for the BMC, known as the richest civic body in India, are expected in January 2026, and observers believe the statue proposal may become a notable election issue as parties compete to claim ownership over Shivaji Maharaj’s cultural symbolism.Open in app After the new plan is approved, a grand statue of Chhatrapati Shivaji Maharaj will be erected at Chhatrapati Shivaji Maharaj Terminus (CSMT), Mumbai. नवीन आराखडा मंजूर झाल्यानंतर छत्रपती शिवाजी महाराज टर्मिनस (CSMT), मुंबई येथे छत्रपती शिवाजी महाराज यांचा भव्य पुतळा उभारू!… pic.twitter.com/DU3B0LSZhr The announcement comes at a politically significant time, ahead of the Brihanmumbai Municipal Corporation (BMC) elections. Both the ruling Mahayuti alliance and the Opposition Maha Vikas Aghadi are expected to focus heavily on the legacy of Chhatrapati Shivaji Maharaj during their campaigns. The polls for the BMC, known as the richest civic body in India, are expected in January 2026, and observers believe the statue proposal may become a notable election issue as parties compete to claim ownership over Shivaji Maharaj’s cultural symbolism. FOLLOW US : Copyright ©2025 Lokmat Media Pvt Ltd</w:t>
      </w:r>
    </w:p>
    <w:p>
      <w:pPr>
        <w:pStyle w:val="Heading3"/>
      </w:pPr>
      <w:r>
        <w:rPr/>
        <w:t>Article 18</w:t>
      </w:r>
    </w:p>
    <w:p>
      <w:pPr>
        <w:pStyle w:val="Normal"/>
      </w:pPr>
      <w:r>
        <w:rPr/>
        <w:t>Title: Tragic Loss: Unraveling the Allegations Behind a Maharashtra Doctor's Death</w:t>
      </w:r>
    </w:p>
    <w:p>
      <w:pPr>
        <w:pStyle w:val="Normal"/>
      </w:pPr>
      <w:r>
        <w:rPr/>
        <w:t xml:space="preserve">URL: </w:t>
      </w:r>
      <w:r>
        <w:t xml:space="preserve"> https://www.devdiscourse.com/article/law-order/3724245-tragic-loss-unraveling-the-allegations-behind-a-maharashtra-doctors-death</w:t>
      </w:r>
    </w:p>
    <w:p>
      <w:pPr>
        <w:pStyle w:val="Normal"/>
      </w:pPr>
      <w:r>
        <w:rPr/>
        <w:t>Content: Maharashtra's Chief Minister Devendra Fadnavis confirmed on Tuesday that the note found on the woman doctor who allegedly died by suicide in Phaltan was authenticated as her handwriting. This revelation ties two individuals to her alleged harassment: a police sub-inspector and a software engineer. The woman's tragic death has sparked a judicial inquiry, with the investigation so far revealing that the police sub-inspector, Gopal Badane, abused his power by promising marriage to the victim, while Prashant Bankar, the software engineer, subjected her to mental harassment. In response to inquiries in the assembly, Fadnavis assured the House of the government's commitment to women's safety. He also noted that while the Shakti Bill was returned for overstepping central powers, new legislation addresses women's safety effectively. (With inputs from agencies.) Email: info@devdiscourse.com Phone: +91-720-6444012, +91-7027739813, 14, 15 © Copyright 2025</w:t>
      </w:r>
    </w:p>
    <w:p>
      <w:pPr>
        <w:pStyle w:val="Heading3"/>
      </w:pPr>
      <w:r>
        <w:rPr/>
        <w:t>Article 19</w:t>
      </w:r>
    </w:p>
    <w:p>
      <w:pPr>
        <w:pStyle w:val="Normal"/>
      </w:pPr>
      <w:r>
        <w:rPr/>
        <w:t>Title: 22 MLAs not defecting to Shinde Sena: Fadnavis dismisses Aditya Thackeray's claim</w:t>
      </w:r>
    </w:p>
    <w:p>
      <w:pPr>
        <w:pStyle w:val="Normal"/>
      </w:pPr>
      <w:r>
        <w:rPr/>
        <w:t xml:space="preserve">URL: </w:t>
      </w:r>
      <w:r>
        <w:t xml:space="preserve"> https://www.indiatoday.in/india/story/no-defection-says-fadnavis-dismissing-aditya-thackerays-22-mlas-crossover-claim-2832901-2025-12-08</w:t>
      </w:r>
    </w:p>
    <w:p>
      <w:pPr>
        <w:pStyle w:val="Normal"/>
      </w:pPr>
      <w:r>
        <w:rPr/>
        <w:t>Content: The political landscape in Maharashtra was stirred up on Monday after Shiv Sena (UBT) leader Aaditya Thackeray made a sensational claim that 22 MLAs from a key ruling ally, reportedly close to Chief Minister Devendra Fadnavis, are prepared to cross over to the BJP. Thackeray also questioned the ruling alliance's apparent fear, pointing out the delay in appointing a Leader of the Opposition in the state. He alleged that the 22 MLAs in question have received substantial funding in recent months and are essentially "dancing to the tunes" of the Chief Minister. Thackeray further dismissed the rumours, saying the claim about changing the Opposition leader’s name from Bhaskar Jadhav to his was not true. Responding to Aaditya, Devendra Fadnavis swiftly countered the claim, dismissing it as baseless. "If someone says that, tomorrow someone else can claim Aaditya Thackeray's 20 MLAs are also with the BJP. Nothing happens just by saying it," he retorted. Fadnavis emphasised that the Eknath Shinde-led Shiv Sena is a friendly ally and the 'real' Shiv Sena, stating that the BJP has no need to poach their MLAs. He affirmed the BJP's commitment to strengthening the Shiv Sena and the entire Maha Yuti (Grand Alliance). The Shinde faction reacted strongly, with Minister Sanjay Shirsat challenging Thackeray to first "save his own 20 MLAs." MLA Nilesh Rane sarcastically asked if Thackeray had started a "fortune-telling business."- EndsPublished By: Sayan GangulyPublished On: Dec 8, 2025</w:t>
      </w:r>
    </w:p>
    <w:p>
      <w:pPr>
        <w:pStyle w:val="Heading3"/>
      </w:pPr>
      <w:r>
        <w:rPr/>
        <w:t>Article 20</w:t>
      </w:r>
    </w:p>
    <w:p>
      <w:pPr>
        <w:pStyle w:val="Normal"/>
      </w:pPr>
      <w:r>
        <w:rPr/>
        <w:t>Title: Maha CM says opportunity to understand democratic processes through Parliamentary study class</w:t>
      </w:r>
    </w:p>
    <w:p>
      <w:pPr>
        <w:pStyle w:val="Normal"/>
      </w:pPr>
      <w:r>
        <w:rPr/>
        <w:t xml:space="preserve">URL: </w:t>
      </w:r>
      <w:r>
        <w:t xml:space="preserve"> https://www.lokmattimes.com/national/maha-cm-says-opportunity-to-understand-democratic-processes-through-parliamentary-study-class/</w:t>
      </w:r>
    </w:p>
    <w:p>
      <w:pPr>
        <w:pStyle w:val="Normal"/>
      </w:pPr>
      <w:r>
        <w:rPr/>
        <w:t>Content: Marathi | Hindi FOLLOW US : City By IANS | Updated: December 9, 2025 22:25 IST2025-12-09T22:23:23+5:302025-12-09T22:25:06+5:30 Nagpur, Dec 9 Maharashtra Chief Minister Devendra Fadnavis on Tuesday said that the Parliamentary Study Class provides an opportunity to closely understand the democratic process. In his speech after the inauguration of the 51st Parliamentary Study Class in the state legislature building, the Chief Minister stated that the Parliamentary Study Class is a platform that introduces the essence of democracy. While textbooks teach democratic values and procedures, this study class provides an opportunity to observe these processes closely. The Constitution lays down the rules for the governance of the State. The rules and provisions of both the Legislative Assembly and the Legislative Council are based on the Constitution. The Legislature’s functioning has been beautifully structured by the Constitution.“Bharat Ratna Babasaheb Ambedkar drafted the Constitution of India. The Constitution has created a framework that ensures the fulfilment of the hopes, aspirations, and expectations of citizens. Facing numerous challenges, the country’s democracy and constitutional institutions have matured over time. The beautiful structure of parliamentary democracy is also a gift of the Constitution,” he said.Fadnavis said that various laws enacted in the Legislature aim to fulfil the aspirations and expectations of the people. During the process of law-making, meaningful discussions take place in the House. The impact of laws on the last person in society is also considered. Not a single rupee from the State treasury can be spent without the approval of the Legislature. Departments will have to present their demands before the House, and discussions take place; only after approval, the budget gets formulated, and subsequently, laws are enacted. These laws essentially act as the key to the state treasury, he added.He further said that even the smallest incident in the State finds an echo in the Legislature. The functioning of the Legislature keeps the democratic process vibrant. The Chairperson and Speaker are like “headmasters” of the House; nothing can proceed in the House without their permission. Parliamentary democracy has various tools that are crucial for strengthening democracy, he noted.Legislative Council chairman Ram Shinde said that as the Republic of India completes 75 years, the 51st Parliamentary Study Class is being held. Parliamentary democracy holds a unique significance in India. The Legislature reflects the functioning of democracy. Through the Houses of the Legislature, schemes reach the common people and guide the State’s development. The Study Class helps students to learn communication, education, awareness, and discipline based on democratic values, he added.Legislative Assembly speaker Rahul Narwekar said that the Study Class conducted by the Commonwealth Parliamentary Association is one of the oldest and most important initiatives aimed at strengthening parliamentary democracy. To strengthen parliamentary democracy further, people must possess a deep understanding and knowledge of its functioning. This study class will help participants understand how legislative procedures and constitutional provisions are implemented, he added.--IANSsj/danDisclaimer: This post has been auto-published from an agency feed without any modifications to the text and has not been reviewed by an editorOpen in app In his speech after the inauguration of the 51st Parliamentary Study Class in the state legislature building, the Chief Minister stated that the Parliamentary Study Class is a platform that introduces the essence of democracy. While textbooks teach democratic values and procedures, this study class provides an opportunity to observe these processes closely. The Constitution lays down the rules for the governance of the State. The rules and provisions of both the Legislative Assembly and the Legislative Council are based on the Constitution. The Legislature’s functioning has been beautifully structured by the Constitution. “Bharat Ratna Babasaheb Ambedkar drafted the Constitution of India. The Constitution has created a framework that ensures the fulfilment of the hopes, aspirations, and expectations of citizens. Facing numerous challenges, the country’s democracy and constitutional institutions have matured over time. The beautiful structure of parliamentary democracy is also a gift of the Constitution,” he said. Fadnavis said that various laws enacted in the Legislature aim to fulfil the aspirations and expectations of the people. During the process of law-making, meaningful discussions take place in the House. The impact of laws on the last person in society is also considered. Not a single rupee from the State treasury can be spent without the approval of the Legislature. Departments will have to present their demands before the House, and discussions take place; only after approval, the budget gets formulated, and subsequently, laws are enacted. These laws essentially act as the key to the state treasury, he added. He further said that even the smallest incident in the State finds an echo in the Legislature. The functioning of the Legislature keeps the democratic process vibrant. The Chairperson and Speaker are like “headmasters” of the House; nothing can proceed in the House without their permission. Parliamentary democracy has various tools that are crucial for strengthening democracy, he noted. Legislative Council chairman Ram Shinde said that as the Republic of India completes 75 years, the 51st Parliamentary Study Class is being held. Parliamentary democracy holds a unique significance in India. The Legislature reflects the functioning of democracy. Through the Houses of the Legislature, schemes reach the common people and guide the State’s development. The Study Class helps students to learn communication, education, awareness, and discipline based on democratic values, he added. Legislative Assembly speaker Rahul Narwekar said that the Study Class conducted by the Commonwealth Parliamentary Association is one of the oldest and most important initiatives aimed at strengthening parliamentary democracy. To strengthen parliamentary democracy further, people must possess a deep understanding and knowledge of its functioning. This study class will help participants understand how legislative procedures and constitutional provisions are implemented, he added. --IANS sj/dan Disclaimer: This post has been auto-published from an agency feed without any modifications to the text and has not been reviewed by an editor FOLLOW US : Copyright ©2025 Lokmat Media Pvt Ltd</w:t>
      </w:r>
    </w:p>
    <w:p>
      <w:pPr>
        <w:pStyle w:val="Heading3"/>
      </w:pPr>
      <w:r>
        <w:rPr/>
        <w:t>Article 21</w:t>
      </w:r>
    </w:p>
    <w:p>
      <w:pPr>
        <w:pStyle w:val="Normal"/>
      </w:pPr>
      <w:r>
        <w:rPr/>
        <w:t>Title: Shocking information given by Fadnavis in the assembly regarding the Phaltan female doctor case</w:t>
      </w:r>
    </w:p>
    <w:p>
      <w:pPr>
        <w:pStyle w:val="Normal"/>
      </w:pPr>
      <w:r>
        <w:rPr/>
        <w:t xml:space="preserve">URL: </w:t>
      </w:r>
      <w:r>
        <w:t xml:space="preserve"> https://english.lokshahi.com/latest-news/shocking-information-given-by-fadnavis-in-the-assembly-regarding-the-phaltan-female-doctor-case</w:t>
      </w:r>
    </w:p>
    <w:p>
      <w:pPr>
        <w:pStyle w:val="Normal"/>
      </w:pPr>
      <w:r>
        <w:rPr/>
        <w:t>Content: (Devendra Fadnavis) A question was raised in the assembly today regarding the death of a female doctor in Phaltan. To this, Chief Minister Devendra Fadnavis responded in the house. “The female doctor committed suicide, and the incident has caused a wave of intense grief in society. We have appointed an SIT (Special Investigation Team) and an inquiry is underway through a judicial committee. The honorable members raised three important issues. According to the investigation so far, the forensic report has been received. According to that report, whatever is written on the doctor's hand, that handwriting is hers,” informed Chief Minister Fadnavis in the house. “The second point was raised whether the accused exerted pressure in this case? It has been revealed in the investigation that the police officer facing defamation, information leaking from them, obtaining chats, and from that, physical exploitation has been exposed,” said Chief Minister Fadnavis. “The investigation has revealed that the defaming accused deceived the doctor and exploited her. He promised her marriage, but later took a different stance and physically exploited her,” said Chief Minister Fadnavis. “The doctor was a medical officer, and a report is needed on whether the person who has been arrested is suitable for physical and mental detention,” said Chief Minister Fadnavis. “The female doctor had issued certificates declaring the accused unfit in some important cases, upon which the police had written a letter to senior officials at that time. All these events occurred five months ago,” said Chief Minister Fadnavis. The handwriting on the female doctor's hand is hers “In the case of the female doctor's suicide, the defamer took advantage of her situation. Using that situation, another accused deceived her. She wrote the names of both accused on her hand. According to the investigation so far, the doctor's death was due to hanging. And according to the forensic report, the handwriting on the hand is hers. The investigation is still ongoing, and the process of filing charges is underway. Many aspects have come to light, which the court has independently investigated. The police investigation is ongoing under the guidance of a female IPS officer,” Chief Minister Fadnavis clarified in the assembly. © english-lokshahi 2025</w:t>
      </w:r>
    </w:p>
    <w:p>
      <w:pPr>
        <w:pStyle w:val="Heading3"/>
      </w:pPr>
      <w:r>
        <w:rPr/>
        <w:t>Article 22</w:t>
      </w:r>
    </w:p>
    <w:p>
      <w:pPr>
        <w:pStyle w:val="Normal"/>
      </w:pPr>
      <w:r>
        <w:rPr/>
        <w:t>Title: Centre to install grand statue of Chhatrapati Shivaji Maharaj at CSMT: CM Fadnavis</w:t>
      </w:r>
    </w:p>
    <w:p>
      <w:pPr>
        <w:pStyle w:val="Normal"/>
      </w:pPr>
      <w:r>
        <w:rPr/>
        <w:t xml:space="preserve">URL: </w:t>
      </w:r>
      <w:r>
        <w:t xml:space="preserve"> https://www.socialnews.xyz/2025/12/09/centre-to-install-grand-statue-of-chhatrapati-shivaji-maharaj-at-csmt-cm-fadnavis/?utm_source=rss&amp;utm_medium=rss&amp;utm_campaign=centre-to-install-grand-statue-of-chhatrapati-shivaji-maharaj-at-csmt-cm-fadnavis</w:t>
      </w:r>
    </w:p>
    <w:p>
      <w:pPr>
        <w:pStyle w:val="Normal"/>
      </w:pPr>
      <w:r>
        <w:rPr/>
        <w:t>Content: Home » National » Centre to install grand statue of Chhatrapati Shivaji Maharaj at CSMT: CM Fadnavis Posted By: Gopi December 9, 2025 Nagpur, Dec 9 (SocialNews.XYZ) Maharashtra Chief Minister Devendra Fadnavis on Tuesday informed the state assembly that the Union Government has approved the installation of a grand statue of Chhatrapati Shivaji Maharaj at the premises of Mumbai’s Chhatrapati Shivaji Maharaj Terminus (CSMT). His announcement came after Shiv Sena (UBT) legislator Bhaskar Jadhav raised the issue, demanding that a grand statue of Chhatrapati Shivaji Maharaj be installed at the CSMT. Jadhav pointed out that the CSMT station is named after the legendary Maratha king, but there is no statue of him there. CM’s announcement is important ahead of the upcoming BrihanMumbai Municipal Corporation elections, with both BJP-led MahaYuti and Maha Vikas Aghadi are expected to make it an election issue. CM Fadnavis, during a presentation made to him recently, informed that the grand statue of Chhatrapati Shivaji Maharaj will be installed at the premises of Chhatrapati Shivaji Maharaj Terminus (CSMT), saying that the installation is part of the ongoing large-scale redevelopment project at the historic railway station. CM Fadnavis clarified that since the Centre has already taken the decision, there is no need for a new proposal from the state, confirming its inclusion in the master plan for the revamped iconic station. He said that the reply of the Union Minister of State for Railways with regard to the statue of Chhatrapati Shivaji Maharaj was in connection with the old CSTM. He reiterated that it will be installed after the completion of the ongoing large-scale redevelopment project. Earlier, Shiv Sena (UBT) MP Arvind Sawant had also raised the demand, expressing disappointment over delays. “Chhatrapati Shivaji Maharaj is a national icon. After the station was renamed Chhatrapati Shivaji Maharaj Terminus, we demanded that a statue be built in front of it. Work had begun but was later stopped, citing jurisdiction and policy issues. Yet, the same Railways constructed a mural of Sardar Patel at Kevadiya station,” Sawant said.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23</w:t>
      </w:r>
    </w:p>
    <w:p>
      <w:pPr>
        <w:pStyle w:val="Normal"/>
      </w:pPr>
      <w:r>
        <w:rPr/>
        <w:t>Title: Nagpur: Devendra Fadnavis Greets Assembly Speaker #Gallery</w:t>
      </w:r>
    </w:p>
    <w:p>
      <w:pPr>
        <w:pStyle w:val="Normal"/>
      </w:pPr>
      <w:r>
        <w:rPr/>
        <w:t xml:space="preserve">URL: </w:t>
      </w:r>
      <w:r>
        <w:t xml:space="preserve"> https://www.socialnews.xyz/2025/12/08/nagpur-devendra-fadnavis-greets-assembly-speaker-gallery/</w:t>
      </w:r>
    </w:p>
    <w:p>
      <w:pPr>
        <w:pStyle w:val="Normal"/>
      </w:pPr>
      <w:r>
        <w:rPr/>
        <w:t>Content: Home » Gallery » Other » Nagpur: Devendra Fadnavis Greets Assembly Speaker #Gallery Posted By: Social News XYZ December 8,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24</w:t>
      </w:r>
    </w:p>
    <w:p>
      <w:pPr>
        <w:pStyle w:val="Normal"/>
      </w:pPr>
      <w:r>
        <w:rPr/>
        <w:t>Title: Maharashtra Civic Elections: Fadnavis–Shinde Seal Pact, Mahayuti to Fight All Polls Together</w:t>
      </w:r>
    </w:p>
    <w:p>
      <w:pPr>
        <w:pStyle w:val="Normal"/>
      </w:pPr>
      <w:r>
        <w:rPr/>
        <w:t xml:space="preserve">URL: </w:t>
      </w:r>
      <w:r>
        <w:t xml:space="preserve"> https://www.timesnownews.com/mumbai/maharashtra-civic-elections-fadnavisshinde-seal-pact-mahayuti-to-fight-all-polls-together-article-153266862</w:t>
      </w:r>
    </w:p>
    <w:p>
      <w:pPr>
        <w:pStyle w:val="Normal"/>
      </w:pPr>
      <w:r>
        <w:rPr/>
        <w:t>Content: Maharashtra Civic Elections: Fadnavis–Shinde Seal Pact, Mahayuti to Fight All Polls Together Maharashtra Chief Minister Devendra Fadnavis and Deputy Chief Minister Eknath Shinde on Monday held a one-and-a-half-hour closed-door meeting. In the meeting, it was decided that the ruling Mahayuti alliance will contest the upcoming municipal elections across the state, including Mumbai and Thane, together, according to an official release. State BJP president Chandrashekhar Bawankule and senior Shiv Sena leader Ravindra Chavan were also present in the meeting. According to Shiv Sena's official release, there was positive discussion between leaders of both parties on fighting the civic polls unitedly as Mahayuti. In the next two to three days, local-level discussions will begin among leaders for each municipal corporation to finalise seat-sharing and other details. It has also been agreed that office-bearers and workers from the BJP and Shiv Sena will not be allowed to switch to each other's parties. The primary contest in the Maharashtra local body elections is reported to be between two major alliances, the ruling Mahayuti and the opposition Maha Vikas Aghadi (MVA). The Mahayuti (Ruling Coalition) alliance is in power at the state level, and its primary constituents are the Bharatiya Janata Party (BJP), the Shiv Sena (Eknath Shinde faction), and the Nationalist Congress Party (NCP) (Ajit Pawar faction). The main opposition alliance (Maha Vikas Aghadi) comprises the Indian National Congress (INC), Shiv Sena (UBT) (Uddhav Thackeray faction), Nationalist Congress Party (NCP) (Sharad Pawar faction, or NCP-SP) and other contesting parties. Get Latest News Live on Times Now along with Breaking News and Top Headlines from Mumbai, India and around the world. Mumbai Crowd Boos Maharashtra CM Devendra Fadnavis During Lionel Messi Fan Meet Event, Watch How He Handled It Mumbai–Pune in 90 Minutes? Gadkari Announces Second Expressway and New Pune Corridor What Makes Mumbai India’s Biggest Road Traffic Polluter and Why Bengaluru and Pune Are Close Behind The Unseen City: Mumbai’s Haunted Red Light That Locals Swear Has a Mind of Its Own Mumbai Real Estate Relief: ‘Pagdi’ Buildings for Home Seekers – All You Need to Know</w:t>
      </w:r>
    </w:p>
    <w:p>
      <w:pPr>
        <w:pStyle w:val="Heading3"/>
      </w:pPr>
      <w:r>
        <w:rPr/>
        <w:t>Article 25</w:t>
      </w:r>
    </w:p>
    <w:p>
      <w:pPr>
        <w:pStyle w:val="Normal"/>
      </w:pPr>
      <w:r>
        <w:rPr/>
        <w:t>Title: Nagpur Winter Session: Demand to Extend the Duration of Nagpur Winter Session; Fadnavis's Explanation, Opposition's Questions Remain</w:t>
      </w:r>
    </w:p>
    <w:p>
      <w:pPr>
        <w:pStyle w:val="Normal"/>
      </w:pPr>
      <w:r>
        <w:rPr/>
        <w:t xml:space="preserve">URL: </w:t>
      </w:r>
      <w:r>
        <w:t xml:space="preserve"> https://english.lokshahi.com/maharashtra/nagpur-winter-session-sparks-political-storm-as-opposition-demands-extension-devendra-fadnavis-justifies-short-duration-with-election-code-concerns</w:t>
      </w:r>
    </w:p>
    <w:p>
      <w:pPr>
        <w:pStyle w:val="Normal"/>
      </w:pPr>
      <w:r>
        <w:rPr/>
        <w:t>Content: The winter session of the state legislature began in Nagpur today. However, since this year's session is scheduled to last only from December 8 to 14, the opposition has taken an aggressive stance right from the start. Shiv Sena Thackeray group's leader Bhaskar Jadhav and Congress state president Nana Patole have strongly objected to the decision to wrap up this session, which is focused on the issues of Vidarbha, in just one week, and have demanded an extension of the session in the assembly. Bhaskar Jadhav's Discontent As soon as the assembly proceedings began, Bhaskar Jadhav expressed dissatisfaction over the limited duration of the session. "According to the Vidarbha agreement, the winter session should be held in Vidarbha and for an appropriate duration. We had suggested the period from December 8 to 19. But now the session has been limited to just seven days. The decision is made, that's fine; but do not send a message that creates doubt about our stance," Jadhav clearly stated in the assembly. Nana Patole's Bitter Criticism Congress's Nana Patole also demanded the extension of the session and targeted the government. He said, "After the integration of Maharashtra, there were rules to hold the winter session in Nagpur for at least two months. Previously, when in opposition, your own friends ran the session for a month. Why is the government in such a hurry now? Even the supplementary demands are being presented hastily." Fadnavis's Rebuttal Responding to both these demands, Chief Minister Devendra Fadnavis cited the rules to explain the reason behind keeping the session duration short. He said, "On the first day of the session, it is a rule to present supplementary demands, introduce bills, and show ordinances. Looking at the records of the last 50 years, the agenda for the first day has never been different. We also feel that the session should run longer. I have conducted the longest session in Nagpur." Referring to the code of conduct, Fadnavis said, "Currently, local self-government elections are underway. The code of conduct can be enforced again at any time. That's why only a week and two days have been decided. The remaining days will be adjusted next year." Fadnavis's jab showing 'record' After Nana Patole requested the Speaker to extend the session again, Fadnavis gave another reaction. He said, "Let me clear the record, when Nana Patole was the Speaker, the sessions in Mumbai lasted only 3 and 5 days. In other states, sessions continued for 15-20 days. Was there no corona there? Then why were the sessions in Maharashtra so short?" Opposition's Efforts Continue Even after Fadnavis's clarification, the opposition maintained their demand to extend the session duration considering the seriousness of the issues in Vidarbha. Signs of increased political temperature on this topic in the house over the next few days are evident. Overall, the 'short duration' of the Nagpur winter session became a major political discussion on the very first day, with old statistics, rules, and political reminders between the government and the opposition once again taking center stage in the session. © english-lokshahi 2025</w:t>
      </w:r>
    </w:p>
    <w:p>
      <w:pPr>
        <w:pStyle w:val="Heading3"/>
      </w:pPr>
      <w:r>
        <w:rPr/>
        <w:t>Article 26</w:t>
      </w:r>
    </w:p>
    <w:p>
      <w:pPr>
        <w:pStyle w:val="Normal"/>
      </w:pPr>
      <w:r>
        <w:rPr/>
        <w:t>Title: Centre to install grand statue of Chhatrapati Shivaji Maharaj at CSMT: CM Fadnavis</w:t>
      </w:r>
    </w:p>
    <w:p>
      <w:pPr>
        <w:pStyle w:val="Normal"/>
      </w:pPr>
      <w:r>
        <w:rPr/>
        <w:t xml:space="preserve">URL: </w:t>
      </w:r>
      <w:r>
        <w:t xml:space="preserve"> https://www.lokmattimes.com/national/centre-to-install-grand-statue-of-chhatrapati-shivaji-maharaj-at-csmt-cm-fadnavis/</w:t>
      </w:r>
    </w:p>
    <w:p>
      <w:pPr>
        <w:pStyle w:val="Normal"/>
      </w:pPr>
      <w:r>
        <w:rPr/>
        <w:t>Content: Marathi | Hindi FOLLOW US : City By IANS | Updated: December 9, 2025 14:40 IST2025-12-09T14:39:25+5:302025-12-09T14:40:05+5:30 Nagpur, Dec 9 Maharashtra Chief Minister Devendra Fadnavis on Tuesday informed the state assembly that the Union Government has approved the installation of a grand statue of Chhatrapati Shivaji Maharaj at the premises of Mumbai’s Chhatrapati Shivaji Maharaj Terminus (CSMT).His announcement came after Shiv Sena (UBT) legislator Bhaskar Jadhav raised the issue, demanding that a grand statue of Chhatrapati Shivaji Maharaj be installed at the CSMT. Jadhav pointed out that the CSMT station is named after the legendary Maratha king, but there is no statue of him there.CM’s announcement is important ahead of the upcoming BrihanMumbai Municipal Corporation elections, with both BJP-led MahaYuti and Maha Vikas Aghadi are expected to make it an election issue.CM Fadnavis, during a presentation made to him recently, informed that the grand statue of Chhatrapati Shivaji Maharaj will be installed at the premises of Chhatrapati Shivaji Maharaj Terminus (CSMT), saying that the installation is part of the ongoing large-scale redevelopment project at the historic railway station.CM Fadnavis clarified that since the Centre has already taken the decision, there is no need for a new proposal from the state, confirming its inclusion in the master plan for the revamped iconic station.He said that the reply of the Union Minister of State for Railways with regard to the statue of Chhatrapati Shivaji Maharaj was in connection with the old CSTM. He reiterated that it will be installed after the completion of the ongoing large-scale redevelopment project.Earlier, Shiv Sena (UBT) MP Arvind Sawant had also raised the demand, expressing disappointment over delays. “Chhatrapati Shivaji Maharaj is a national icon. After the station was renamed Chhatrapati Shivaji Maharaj Terminus, we demanded that a statue be built in front of it. Work had begun but was later stopped, citing jurisdiction and policy issues. Yet, the same Railways constructed a mural of Sardar Patel at Kevadiya station,” Sawant said.Disclaimer: This post has been auto-published from an agency feed without any modifications to the text and has not been reviewed by an editorOpen in app His announcement came after Shiv Sena (UBT) legislator Bhaskar Jadhav raised the issue, demanding that a grand statue of Chhatrapati Shivaji Maharaj be installed at the CSMT. Jadhav pointed out that the CSMT station is named after the legendary Maratha king, but there is no statue of him there. CM’s announcement is important ahead of the upcoming BrihanMumbai Municipal Corporation elections, with both BJP-led MahaYuti and Maha Vikas Aghadi are expected to make it an election issue. CM Fadnavis, during a presentation made to him recently, informed that the grand statue of Chhatrapati Shivaji Maharaj will be installed at the premises of Chhatrapati Shivaji Maharaj Terminus (CSMT), saying that the installation is part of the ongoing large-scale redevelopment project at the historic railway station. CM Fadnavis clarified that since the Centre has already taken the decision, there is no need for a new proposal from the state, confirming its inclusion in the master plan for the revamped iconic station. He said that the reply of the Union Minister of State for Railways with regard to the statue of Chhatrapati Shivaji Maharaj was in connection with the old CSTM. He reiterated that it will be installed after the completion of the ongoing large-scale redevelopment project. Earlier, Shiv Sena (UBT) MP Arvind Sawant had also raised the demand, expressing disappointment over delays. “Chhatrapati Shivaji Maharaj is a national icon. After the station was renamed Chhatrapati Shivaji Maharaj Terminus, we demanded that a statue be built in front of it. Work had begun but was later stopped, citing jurisdiction and policy issues. Yet, the same Railways constructed a mural of Sardar Patel at Kevadiya station,” Sawant said. Disclaimer: This post has been auto-published from an agency feed without any modifications to the text and has not been reviewed by an editor FOLLOW US : Copyright ©2025 Lokmat Media Pvt Ltd</w:t>
      </w:r>
    </w:p>
    <w:p>
      <w:pPr>
        <w:pStyle w:val="Heading3"/>
      </w:pPr>
      <w:r>
        <w:rPr/>
        <w:t>Article 27</w:t>
      </w:r>
    </w:p>
    <w:p>
      <w:pPr>
        <w:pStyle w:val="Normal"/>
      </w:pPr>
      <w:r>
        <w:rPr/>
        <w:t>Title: Cybercrime Surge Ignites Maharashtra's Cybersecurity Measures</w:t>
      </w:r>
    </w:p>
    <w:p>
      <w:pPr>
        <w:pStyle w:val="Normal"/>
      </w:pPr>
      <w:r>
        <w:rPr/>
        <w:t xml:space="preserve">URL: </w:t>
      </w:r>
      <w:r>
        <w:t xml:space="preserve"> https://www.devdiscourse.com/article/law-order/3724612-cybercrime-surge-ignites-maharashtras-cybersecurity-measures</w:t>
      </w:r>
    </w:p>
    <w:p>
      <w:pPr>
        <w:pStyle w:val="Normal"/>
      </w:pPr>
      <w:r>
        <w:rPr/>
        <w:t>Content: Maharashtra has experienced a significant rise in cybercrime, with more than 3,500 cases lodged between January and August. This alarming statistic was revealed in a state legislative assembly session, where Chief Minister Devendra Fadnavis responded to inquiries from NCP MLA Dharamraobaba Atram. In response to the escalating threat, action has been taken resulting in the arrest of 12 individuals allegedly linked to organized cybercrime operations. Notably, 169 bank accounts associated with these frauds have been frozen following the discovery of digital evidence confirming misuse of banking data. The government is implementing a comprehensive cybersecurity project, highlighted by the establishment of a cutting-edge cyber command center in Navi Mumbai. This new initiative aims to enhance state-level monitoring and preventive strategies to address the region's growing online crime issues. (With inputs from agencies.) Email: info@devdiscourse.com Phone: +91-720-6444012, +91-7027739813, 14, 15 © Copyright 2025</w:t>
      </w:r>
    </w:p>
    <w:p>
      <w:pPr>
        <w:pStyle w:val="Heading3"/>
      </w:pPr>
      <w:r>
        <w:rPr/>
        <w:t>Article 28</w:t>
      </w:r>
    </w:p>
    <w:p>
      <w:pPr>
        <w:pStyle w:val="Normal"/>
      </w:pPr>
      <w:r>
        <w:rPr/>
        <w:t>Title: Chief Minister Fadnavis - Deputy Chief Minister Eknath Shinde Held a Major Meeting at Night; What Exactly Happened?</w:t>
      </w:r>
    </w:p>
    <w:p>
      <w:pPr>
        <w:pStyle w:val="Normal"/>
      </w:pPr>
      <w:r>
        <w:rPr/>
        <w:t xml:space="preserve">URL: </w:t>
      </w:r>
      <w:r>
        <w:t xml:space="preserve"> https://english.lokshahi.com/maharashtra/big-meeting-at-night-between-chief-minister-fadnavis-and-deputy-chief-minister-eknath-shinde</w:t>
      </w:r>
    </w:p>
    <w:p>
      <w:pPr>
        <w:pStyle w:val="Normal"/>
      </w:pPr>
      <w:r>
        <w:rPr/>
        <w:t>Content: Scroll down to read the news in brief... (Devendra Fadnavis - Eknath Shinde) All eyes are on the municipal elections. All political parties are now preparing for the municipal elections. After the first phase of the Nagar Panchayat and Nagar Parishad elections, the State Election Commission has now started movements for the upcoming elections. Many discussions and meetings are being observed. Against this backdrop, it is seen that preparations for the elections have started in the winter session itself, and it is reported that a major meeting took place last night at the Chief Minister's residence between Chief Minister Devendra Fadnavis and Deputy Chief Minister Eknath Shinde. It is reported that discussions lasted for 4 hours in this meeting. BJP state president Ravindra Chavan and Minister Chandrashekhar Bawankule were also present. It is reported that both parties will instruct local officials to further the alliance discussions, and the strategy for the upcoming municipal elections was decided in this meeting. This has sparked discussions in political circles. Summary Preparation for elections begins in the winter session Shinde - Fadnavis meeting at night Ravindra Chavan, Minister Bawankule also present © english-lokshahi 2025</w:t>
      </w:r>
    </w:p>
    <w:p>
      <w:pPr>
        <w:pStyle w:val="Heading3"/>
      </w:pPr>
      <w:r>
        <w:rPr/>
        <w:t>Article 29</w:t>
      </w:r>
    </w:p>
    <w:p>
      <w:pPr>
        <w:pStyle w:val="Normal"/>
      </w:pPr>
      <w:r>
        <w:rPr/>
        <w:t>Title: Fadnavis chides MLAs for citing Ladki Bahin scheme during unrelated debates</w:t>
      </w:r>
    </w:p>
    <w:p>
      <w:pPr>
        <w:pStyle w:val="Normal"/>
      </w:pPr>
      <w:r>
        <w:rPr/>
        <w:t xml:space="preserve">URL: </w:t>
      </w:r>
      <w:r>
        <w:t xml:space="preserve"> https://www.theweek.in/wire-updates/national/2025/12/09/bom4-mh-assembly-ladki-bahin-fadnavis.html</w:t>
      </w:r>
    </w:p>
    <w:p>
      <w:pPr>
        <w:pStyle w:val="Normal"/>
      </w:pPr>
      <w:r>
        <w:rPr/>
        <w:t>Content: Nagpur, Dec 9 (PTI) Maharashtra Chief Minister Devendra Fadnavis on Tuesday warned legislators, including a BJP MLA, against frequently citing the state government's flagship Mukhyamantri Majhi Ladki Bahini scheme while raising unrelated issues during the Question Hour in the legislative assembly. Visibly irked by multiple references to the scheme, Fadnavis told the House that members must refrain from using the programme as a casual political reference, warning that such behaviour could invite strict consequences. "If this continues, you will have to sit at home," he remarked tersely, prompting a brief silence in the House. The exchange took an interesting turn when BJP MLA Abhimanyu Pawar, who earlier served as Fadnavis's personal assistant, raised the issue of alleged illegal liquor distribution and made a passing reference to the scheme. The chief minister immediately interrupted Pawar and reiterated his warning. "I have already asked members not to randomly mention the Mukhyamantri Majhi Ladki Bahini Yojana while raising unrelated concerns," he said firmly, making it clear the warning applied to all legislators, including those from the ruling benches. Earlier, Congress MLA Jyoti Gaikwad had mentioned the scheme while debating on a separate issue, triggering the first visible sign of displeasure in the chief minister. Fadnavis asserted that the programme was a major state initiative and should not be dragged into unrelated subjects for political effect. "This scheme will continue. It will not take away funds or resources from any other programme. But no one should make unnecessary remarks about it," he said. Following the warning, no legislator referred to the scheme for the remainder of the Question Hour. The flagship ‘Mukhyamantri Mazi Ladki Bahin Yojna’ provides a monthly financial assistance of Rs 1,500 to eligible women from economically weaker sections. (This story has not been edited by THE WEEK and is auto-generated from PTI) Goa CM to demolish Birch by Romeo Lane nightclub after fire deaths, landowner's SHOCKING claims Who will telecast T20 World Cup 2026? JioHotstar set to exit from ICC's media rights contract after Rs 25,760 crore loss 'Dhurandhar' OTT rights sold for whopping amount, biggest yet for Ranveer Singh: Report Kottayam gets Kerala’s first Gen Z post office counter: Café-style hangout space, community hub, and more From 'Red Dead Redemption' to 'Asphalt Xtreme': 7 Netflix mobile games you need to play Copyright © 2024 All rights reserved</w:t>
      </w:r>
    </w:p>
    <w:p>
      <w:pPr>
        <w:pStyle w:val="Heading3"/>
      </w:pPr>
      <w:r>
        <w:rPr/>
        <w:t>Article 30</w:t>
      </w:r>
    </w:p>
    <w:p>
      <w:pPr>
        <w:pStyle w:val="Normal"/>
      </w:pPr>
      <w:r>
        <w:rPr/>
        <w:t>Title: Maharashtra CM Devendra Fadnavis &amp; Nana Patole Clash Over 'Short' Winter Session - VIDEO</w:t>
      </w:r>
    </w:p>
    <w:p>
      <w:pPr>
        <w:pStyle w:val="Normal"/>
      </w:pPr>
      <w:r>
        <w:rPr/>
        <w:t xml:space="preserve">URL: </w:t>
      </w:r>
      <w:r>
        <w:t xml:space="preserve"> https://www.freepressjournal.in/mumbai/maharashtra-cm-devendra-fadnavis-nana-patole-clash-over-short-winter-session-video</w:t>
      </w:r>
    </w:p>
    <w:p>
      <w:pPr>
        <w:pStyle w:val="Normal"/>
      </w:pPr>
      <w:r>
        <w:rPr/>
        <w:t>Content: Mumbai: Maharashtra Chief Minister Devendra Fadnavis and senior Congress leader Nana Patole sparred in the assembly over the "short" duration of the legislature's Winter session that started on Monday in Nagpur. When Deputy Chief Minister and Finance Minister Ajit Pawar tabled supplementary demands as listed in the business agenda at the commencement of proceedings, Patole objected and raised the issue of the duration of the session, which ends on December 14, and demanded that it be extended to at least two weeks as per the Nagpur pact. Let us know! 👂What type of content would you like to see from us this year? Patole alleged the government was in a hurry to table supplementary demands and bills on the very first day instead of allowing an in-depth debate. "Why is the state government in such hurry," Patole questioned in the House. Let us know! 👂What type of content would you like to see from us this year? Intervening in the matter, Speaker Rahul Narwekar said the duration of the session had been decided unanimously in the meeting of the Business Advisory Committee. However, the exchange intensified when Fadnavis reminded Patole that during the latter's tenure as speaker (during the previous Maha Vikas Aghadi government), the legislature had met only for three to four days, while other states had conducted sessions lasting up to 20 days. Fadnavis asserted that the longest winter sessions in Nagpur were held during his term as chief minister. "When you were speaker, no session lasted long. The average period of the sessions in those days was 4-5 days. Only during my tenure Nagpur sessions have been of longer duration," Fadnavis said. The CM further said tabling government bills and supplementary demands on the first day of the session was in accordance with procedure, and debates were subsequently held before approval. Fadnavis added that the session duration had been planned keeping in view the possibility of the model code of conduct being announced for upcoming local body elections. The CM told the assembly that Winter sessions in the future will be held for an appropriate duration. (Except for the headline, this article has not been edited by FPJ's editorial team and is auto-generated from an agency feed.) RECENT STORIES</w:t>
      </w:r>
    </w:p>
    <w:p>
      <w:pPr>
        <w:pStyle w:val="Heading3"/>
      </w:pPr>
      <w:r>
        <w:rPr/>
        <w:t>Article 31</w:t>
      </w:r>
    </w:p>
    <w:p>
      <w:pPr>
        <w:pStyle w:val="Normal"/>
      </w:pPr>
      <w:r>
        <w:rPr/>
        <w:t>Title: Mahayuti Set To Fight Maharashtra Civic Polls Together, Fadnavis-Shinde Hold Key Meet</w:t>
      </w:r>
    </w:p>
    <w:p>
      <w:pPr>
        <w:pStyle w:val="Normal"/>
      </w:pPr>
      <w:r>
        <w:rPr/>
        <w:t xml:space="preserve">URL: </w:t>
      </w:r>
      <w:r>
        <w:t xml:space="preserve"> https://www.news18.com/politics/mahayuti-set-to-fight-maharashtra-civic-polls-together-fadnavis-shinde-hold-key-meet-9757899.html</w:t>
      </w:r>
    </w:p>
    <w:p>
      <w:pPr>
        <w:pStyle w:val="Normal"/>
      </w:pPr>
      <w:r>
        <w:rPr/>
        <w:t>Content: Maharashtra Chief Minister Devendra Fadnavis and Deputy Chief Minister Eknath Shinde held a one-and-a-half-hour closed-door meeting on Monday, where it was decided that the ruling Mahayuti alliance will contest the upcoming municipal elections across the state, including Mumbai and Thane, together. State BJP president Chandrashekhar Bawankule and senior Shiv Sena leader Ravindra Chavan were also present in the meeting. Shiv Sena’s official release reported that there was positive discussion between leaders of both parties on fighting the civic polls unitedly as Mahayuti. In the next two to three days, local-level discussions will begin to finalise seat-sharing and other details. It has also been agreed that office-bearers and workers from the BJP and Shiv Sena will not be allowed to switch to each other’s parties. The Maharashtra local body elections is set to be contested between two major alliances, the ruling Mahayuti and the opposition Maha Vikas Aghadi (MVA). The Mahayuti (Ruling Coalition) alliance is in power at the state level and comprises of the Bharatiya Janata Party (BJP), the Shiv Sena (Eknath Shinde faction), and the Nationalist Congress Party (NCP) (Ajit Pawar faction). Swipe Left For Next Video The main opposition alliance (Maha Vikas Aghadi) comprises the Indian National Congress (INC), Shiv Sena (UBT) (Uddhav Thackeray faction), Nationalist Congress Party (NCP) (Sharad Pawar faction, or NCP-SP), and other contesting parties. (With agency inputs) Latest Blogs</w:t>
      </w:r>
    </w:p>
    <w:p>
      <w:pPr>
        <w:pStyle w:val="Heading3"/>
      </w:pPr>
      <w:r>
        <w:rPr/>
        <w:t>Article 32</w:t>
      </w:r>
    </w:p>
    <w:p>
      <w:pPr>
        <w:pStyle w:val="Normal"/>
      </w:pPr>
      <w:r>
        <w:rPr/>
        <w:t>Title: Phaltan suicide: Doctor’s handwriting on note verified; cop, techie involved in harassment, says CM</w:t>
      </w:r>
    </w:p>
    <w:p>
      <w:pPr>
        <w:pStyle w:val="Normal"/>
      </w:pPr>
      <w:r>
        <w:rPr/>
        <w:t xml:space="preserve">URL: </w:t>
      </w:r>
      <w:r>
        <w:t xml:space="preserve"> https://theprint.in/india/phaltan-suicide-doctors-handwriting-on-note-verified-cop-techie-involved-in-harassment-says-cm/2801656/</w:t>
      </w:r>
    </w:p>
    <w:p>
      <w:pPr>
        <w:pStyle w:val="Normal"/>
      </w:pPr>
      <w:r>
        <w:rPr/>
        <w:t>Content: Nagpur, Dec 9 (PTI) Maharashtra Chief Minister Devendra Fadnavis on Tuesday said that the handwriting on the note left behind by the woman doctor, who allegedly died by suicide in Phaltan, has been verified as her own, and the cop and software engineer, whose names were mentioned in it, were involved in harassing her. The chief minister was responding to a question by BJP MLA Ameet Satam in the state assembly. The doctor from a government hospital was found dead in a hotel in Phaltan town in western Maharashtra in October. In the suicide note written on her palm, she alleged that police sub-inspector Gopal Badane raped her on multiple occasions, while Prashant Bankar, a software engineer, mentally harassed her. Show Full Article Nagpur, Dec 9 (PTI) Maharashtra Chief Minister Devendra Fadnavis on Tuesday said that the handwriting on the note left behind by the woman doctor, who allegedly died by suicide in Phaltan, has been verified as her own, and the cop and software engineer, whose names were mentioned in it, were involved in harassing her. The chief minister was responding to a question by BJP MLA Ameet Satam in the state assembly. The doctor from a government hospital was found dead in a hotel in Phaltan town in western Maharashtra in October. In the suicide note written on her palm, she alleged that police sub-inspector Gopal Badane raped her on multiple occasions, while Prashant Bankar, a software engineer, mentally harassed her. Show Full Article The chief minister was responding to a question by BJP MLA Ameet Satam in the state assembly. The doctor from a government hospital was found dead in a hotel in Phaltan town in western Maharashtra in October. In the suicide note written on her palm, she alleged that police sub-inspector Gopal Badane raped her on multiple occasions, while Prashant Bankar, a software engineer, mentally harassed her. Show Full Article The doctor from a government hospital was found dead in a hotel in Phaltan town in western Maharashtra in October. In the suicide note written on her palm, she alleged that police sub-inspector Gopal Badane raped her on multiple occasions, while Prashant Bankar, a software engineer, mentally harassed her. Satam questioned whether the handwriting in the note and the men whose names were mentioned in it were involved in her death. “The doctor had written a note on her hand, and two names were mentioned in it. It has been found in the investigation that the handwriting matches hers,” Fadnavis said during the Question Hour. “Investigations have revealed that police sub-inspector Gopal Badane sexually exploited her by promising to marry her. It has been found that the second accused (Bankar) also cheated her. She died due to hanging and not by strangulation, as per the investigation as of now.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Satam questioned whether the handwriting in the note and the men whose names were mentioned in it were involved in her death. “The doctor had written a note on her hand, and two names were mentioned in it. It has been found in the investigation that the handwriting matches hers,” Fadnavis said during the Question Hour. “Investigations have revealed that police sub-inspector Gopal Badane sexually exploited her by promising to marry her. It has been found that the second accused (Bankar) also cheated her. She died due to hanging and not by strangulation, as per the investigation as of now.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“The doctor had written a note on her hand, and two names were mentioned in it. It has been found in the investigation that the handwriting matches hers,” Fadnavis said during the Question Hour. “Investigations have revealed that police sub-inspector Gopal Badane sexually exploited her by promising to marry her. It has been found that the second accused (Bankar) also cheated her. She died due to hanging and not by strangulation, as per the investigation as of now.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“Investigations have revealed that police sub-inspector Gopal Badane sexually exploited her by promising to marry her. It has been found that the second accused (Bankar) also cheated her. She died due to hanging and not by strangulation, as per the investigation as of now.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However, the three new laws Bharatiya Nyaya Sanhita (BNS), Bharatiya Nagrik Suraksha Sanhita (BNSS), and Bharatiya Sakshya Adhiniyam (BSA) dealt with women’s safety more effectively, he said. PTI ND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33</w:t>
      </w:r>
    </w:p>
    <w:p>
      <w:pPr>
        <w:pStyle w:val="Normal"/>
      </w:pPr>
      <w:r>
        <w:rPr/>
        <w:t>Title: After 12-Year-Old’s Death In Elevator Mishap In Pimpri-Chinchwad, Maharashtra Government Speeds Up Safety Audits In Pune District</w:t>
      </w:r>
    </w:p>
    <w:p>
      <w:pPr>
        <w:pStyle w:val="Normal"/>
      </w:pPr>
      <w:r>
        <w:rPr/>
        <w:t xml:space="preserve">URL: </w:t>
      </w:r>
      <w:r>
        <w:t xml:space="preserve"> https://www.freepressjournal.in/pune/after-12-year-olds-death-in-elevator-mishap-in-pimpri-chinchwad-maharashtra-government-speeds-up-safety-audits-in-pune-district</w:t>
      </w:r>
    </w:p>
    <w:p>
      <w:pPr>
        <w:pStyle w:val="Normal"/>
      </w:pPr>
      <w:r>
        <w:rPr/>
        <w:t>Content: Pune/Nagpur: Answering the building elevators safety issue in Pune District raised by Bharatiya Janata Party’s (BJP) Chinchwad MLA Shankar Jagtap, Maharashtra Chief Minister Devendra Fadnavis said that inspections for elevator safety are ongoing. The question was raised referencing the 2nd October fatal incident in Chovisawadi, where a 12-year-old boy identified as Ameya Phadtare died after he got stuck in the elevator in his housing society while he was playing. Chief Minister Devendra Fadnavis answered that the state government took a serious note of that issue and has determined that there are a total of 61,521 elevators across residential and commercial buildings in the Pune District. Until the end of November, inspections of 5,694 elevators have been completed, said CM Fadnavis. Referencing the October mishap in Chovisawadi under the Bhosari Assembly Constituency, MLA Shankar Jagtap had said that the accident occurred because the elevators in housing societies and commercial establishments in the city were not regularly inspected according to the guidelines of the Maharashtra Industry, Energy, Mining, and Labour Department. MLA Shankar Jagtap’s Questions: 1) Has a safety audit been conducted for the elevators in all housing societies in the city? 2) Have substandard and uncertified elevators been shut down? 3) Has the government conducted an inquiry regarding this? 4) In this context, have substandard elevators in housing societies in the city been shut down? 5) What penal action has been taken or is being taken against the builders, developers, and society managements who failed to comply with the rules? 6) In light of this incident, what action is being taken regarding the safety audit of elevators in all housing societies and commercial establishments in the city? CM Fadnavis’s Response In the written reply that CM Fadnavis gave at Monday’s winter session in Nagpur, he said that after the 12-year-old boy died in the elevator accident at the housing society in Chovisawadi, an inquiry has been conducted into the matter. The elevator was shut down after the accident. Necessary defects were repaired. After the defects were rectified, the electrical inspector was informed to start the elevator after obtaining written permission. Fadnavis further said, “Elevators are regularly inspected. There are 61,521 elevators in the Pune district. Out of these, the inspection of 5,694 elevators was completed in the five months from July to November 2025. The work of completing the inspection of the remaining 55,827 elevators is in progress.” Chief Minister Fadnavis stated that previously, two electrical inspectors and 69 other technical posts were sanctioned for elevator work. To ensure the availability of additional manpower for the annual inspection of a greater number of elevators, the government decentralised the work related to elevators at the district level on 29th April 2025. This has resulted in a total of 519 posts being made available. CM assured that in the future, it will be ensured that elevators in the buildings are in proper condition to avoid mishaps and deaths due to them. RECENT STORIES</w:t>
      </w:r>
    </w:p>
    <w:p>
      <w:pPr>
        <w:pStyle w:val="Heading3"/>
      </w:pPr>
      <w:r>
        <w:rPr/>
        <w:t>Article 34</w:t>
      </w:r>
    </w:p>
    <w:p>
      <w:pPr>
        <w:pStyle w:val="Normal"/>
      </w:pPr>
      <w:r>
        <w:rPr/>
        <w:t>Title: Vande Mataram's Legacy: Debates and Divides in Indian Politics</w:t>
      </w:r>
    </w:p>
    <w:p>
      <w:pPr>
        <w:pStyle w:val="Normal"/>
      </w:pPr>
      <w:r>
        <w:rPr/>
        <w:t xml:space="preserve">URL: </w:t>
      </w:r>
      <w:r>
        <w:t xml:space="preserve"> https://www.devdiscourse.com/article/entertainment/3723419-vande-matarams-legacy-debates-and-divides-in-indian-politics</w:t>
      </w:r>
    </w:p>
    <w:p>
      <w:pPr>
        <w:pStyle w:val="Normal"/>
      </w:pPr>
      <w:r>
        <w:rPr/>
        <w:t>Content: The Maharashtra legislature is set to engage in discussions about the national song, Vande Mataram, in its upcoming session, as announced by Chief Minister Devendra Fadnavis on Monday. Emphasizing its historical significance, Fadnavis described Vande Mataram as more than a song, calling it a mantra that fueled India's freedom struggle. He expressed satisfaction that Parliament is debating its legacy as it reaches its 150th year. The discussions have stirred political debate, with Fadnavis refuting allegations from Shiv Sena's Aaditya Thackeray. Thackeray accused the BJP of misusing the national song for political gain, while the CM countered that only during Congress rule was the song restricted. The debate relives historical political decisions, including those made during India's pre-Independence era. (With inputs from agencies.) Email: info@devdiscourse.com Phone: +91-720-6444012, +91-7027739813, 14, 15 © Copyright 2025</w:t>
      </w:r>
    </w:p>
    <w:p>
      <w:pPr>
        <w:pStyle w:val="Heading3"/>
      </w:pPr>
      <w:r>
        <w:rPr/>
        <w:t>Article 35</w:t>
      </w:r>
    </w:p>
    <w:p>
      <w:pPr>
        <w:pStyle w:val="Normal"/>
      </w:pPr>
      <w:r>
        <w:rPr/>
        <w:t>Title: Fadnavis-Shinde hold late night meet, agree to contest civic polls together</w:t>
      </w:r>
    </w:p>
    <w:p>
      <w:pPr>
        <w:pStyle w:val="Normal"/>
      </w:pPr>
      <w:r>
        <w:rPr/>
        <w:t xml:space="preserve">URL: </w:t>
      </w:r>
      <w:r>
        <w:t xml:space="preserve"> https://www.nagpurtoday.in/fadnavis-shinde-hold-late-night-meet-agree-to-contest-civic-polls-together/12091804</w:t>
      </w:r>
    </w:p>
    <w:p>
      <w:pPr>
        <w:pStyle w:val="Normal"/>
      </w:pPr>
      <w:r>
        <w:rPr/>
        <w:t>Content: Nagpur: In a significant political development, Chief Minister Devendra Fadnavis and Deputy Chief Minister Eknath Shinde held a crucial closed-door meeting in Mumbai that lasted for nearly one and a half hours. The discussion focused primarily on the upcoming municipal and civic body elections in the State. According to sources, both leaders have reached a broad consensus to contest the civic elections together, signalling unity within the ruling alliance. It has also been agreed that neither party will induct workers from the other’s political camp, a move aimed at preventing internal friction and maintaining organisational discipline. The meeting comes amid recent reports suggesting possible discontent from Eknath Shinde’s side. However, this high-level interaction is being seen as an effort to clear misunderstandings and present a united front ahead of the crucial local body polls. Political activity in Maharashtra has intensified in recent days, with continuous strategy meetings taking place among senior leaders. The Fadnavis–Shinde meeting is being viewed as a key step in strengthening alliance coordination and election preparedness. More developments are expected as parties gear up for the upcoming civic polls. In the next two to three days, local-level discussions will begin to finalise seat-sharing and other details. It has also been agreed that office-bearers and workers from the BJP and Shiv Sena will not be allowed to switch to each other’s parties. The Maharashtra local body elections are set to be contested between two major alliances, the ruling Mahayuti and the opposition Maha Vikas Aghadi (MVA). The Mahayuti alliance is in power at the state level and comprises the Bharatiya Janata Party (BJP), the Shiv Sena (Eknath Shinde faction), and the Nationalist Congress Party (NCP) (Ajit Pawar faction). The main opposition alliance (Maha Vikas Aghadi) comprises the Indian National Congress (INC), Shiv Sena (UBT) (Uddhav Thackeray faction), Nationalist Congress Party (NCP) (Sharad Pawar faction, or NCP-SP), and other contesting parties.</w:t>
      </w:r>
    </w:p>
    <w:p>
      <w:pPr>
        <w:pStyle w:val="Heading3"/>
      </w:pPr>
      <w:r>
        <w:rPr/>
        <w:t>Article 36</w:t>
      </w:r>
    </w:p>
    <w:p>
      <w:pPr>
        <w:pStyle w:val="Normal"/>
      </w:pPr>
      <w:r>
        <w:rPr/>
        <w:t>Title: Stop dragging Ladki Bahin Scheme in every debate: Fadnavis warns MLAs</w:t>
      </w:r>
    </w:p>
    <w:p>
      <w:pPr>
        <w:pStyle w:val="Normal"/>
      </w:pPr>
      <w:r>
        <w:rPr/>
        <w:t xml:space="preserve">URL: </w:t>
      </w:r>
      <w:r>
        <w:t xml:space="preserve"> https://www.nagpurtoday.in/stop-dragging-ladki-bahin-scheme-in-every-debate-fadnavis-warns-mlas/12091805</w:t>
      </w:r>
    </w:p>
    <w:p>
      <w:pPr>
        <w:pStyle w:val="Normal"/>
      </w:pPr>
      <w:r>
        <w:rPr/>
        <w:t>Content: Nagpur: A visibly displeased Maharashtra Chief Minister Devendra Fadnavis issued a stern warning in the Legislative Assembly on Tuesday, cautioning MLAs against repeatedly invoking the State Government’s flagship Mukhyamantri Majhi Ladki Bahini Yojana during unrelated discussions. The House fell silent after Fadnavis sharply interrupted BJP MLA Abhimanyu Pawar, who mentioned the scheme while speaking on alleged illegal liquor distribution, and declared that casual political references to the programme would not be tolerated. “If this continues, you will have to sit at home,” he warned, sending a strong message across the House. The outburst followed similar remarks earlier by Congress MLA Jyoti Gaikwad, which had already triggered irritation from the Chief Minister. Calling the scheme a major welfare initiative that must not be used for political one-upmanship, Fadnavis said: “This scheme will continue. It will not affect funds for any other programme. But unnecessary comments or misuse of its name will not be tolerated.” Following the warning, not a single member referenced the scheme for the rest of Question Hour. The Mukhyamantri Majhi Ladki Bahini Yojana provides Rs 1,500 monthly financial assistance to eligible women from economically weaker sections across Maharashtra.</w:t>
      </w:r>
    </w:p>
    <w:p>
      <w:pPr>
        <w:pStyle w:val="Heading3"/>
      </w:pPr>
      <w:r>
        <w:rPr/>
        <w:t>Article 37</w:t>
      </w:r>
    </w:p>
    <w:p>
      <w:pPr>
        <w:pStyle w:val="Normal"/>
      </w:pPr>
      <w:r>
        <w:rPr/>
        <w:t>Title: Maharashtra CM Fadnavis Urges Support for Armed Forces Flag Day Fund</w:t>
      </w:r>
    </w:p>
    <w:p>
      <w:pPr>
        <w:pStyle w:val="Normal"/>
      </w:pPr>
      <w:r>
        <w:rPr/>
        <w:t xml:space="preserve">URL: </w:t>
      </w:r>
      <w:r>
        <w:t xml:space="preserve"> https://www.devdiscourse.com/article/law-order/3723154-maharashtra-cm-fadnavis-urges-support-for-armed-forces-flag-day-fund</w:t>
      </w:r>
    </w:p>
    <w:p>
      <w:pPr>
        <w:pStyle w:val="Normal"/>
      </w:pPr>
      <w:r>
        <w:rPr/>
        <w:t>Content: Maharashtra Chief Minister Devendra Fadnavis has highlighted the critical role of the Armed Forces Flag Day Fund in supporting the families of soldiers who endure hardships and sacrifice for the nation. Fadnavis launched the fund collection initiative at his official residence, Ramgiri, announcing a substantial increase in financial aid from Rs 25 lakh to Rs 1 crore to bolster this effort. He praised the Indian Army's valor and called on citizens to contribute to the fund, which aids ex-servicemen and their dependents. In Nagpur, notable contributions and successful fundraising efforts were commended during the event. (With inputs from agencies.) Email: info@devdiscourse.com Phone: +91-720-6444012, +91-7027739813, 14, 15 © Copyright 2025</w:t>
      </w:r>
    </w:p>
    <w:p>
      <w:pPr>
        <w:pStyle w:val="Heading3"/>
      </w:pPr>
      <w:r>
        <w:rPr/>
        <w:t>Article 38</w:t>
      </w:r>
    </w:p>
    <w:p>
      <w:pPr>
        <w:pStyle w:val="Normal"/>
      </w:pPr>
      <w:r>
        <w:rPr/>
        <w:t>Title: Nagpur Set To Host Maharashtra Legislature’s Winter Session From December 8–14</w:t>
      </w:r>
    </w:p>
    <w:p>
      <w:pPr>
        <w:pStyle w:val="Normal"/>
      </w:pPr>
      <w:r>
        <w:rPr/>
        <w:t xml:space="preserve">URL: </w:t>
      </w:r>
      <w:r>
        <w:t xml:space="preserve"> https://www.news18.com/politics/nagpur-set-to-host-maharashtra-legislatures-winter-session-from-december-8-14-ws-l-9748861.html</w:t>
      </w:r>
    </w:p>
    <w:p>
      <w:pPr>
        <w:pStyle w:val="Normal"/>
      </w:pPr>
      <w:r>
        <w:rPr/>
        <w:t>Content: The Maharashtra Legislature’s Winter Session will be held in Nagpur from Monday, December 8 to Sunday, December 14, 2025. Notably, despite December 13 (Saturday) and December 14 (Sunday) being government holidays, both Houses will continue to function on these days. The decision was finalised during a meeting of the Legislature’s Business Advisory Committee held at the Vidhan Bhavan. The committee meeting witnessed the presence of top presiding officers and senior leaders from the state government and opposition. Speaker of the Legislative Assembly, Rahul Narwekar, Legislative Council Chairman Prof. Ram Shinde, Chief Minister Devendra Fadnavis, Deputy Chief Ministers Eknath Shinde and Ajit Pawar, as well as Deputy Chairperson of the Legislative Council Dr. Neelam Gorhe and Deputy Speaker of the Assembly Anna Bansode attended the discussions. Key ministers including Higher and Technical Education and Parliamentary Affairs Minister Chandrakant (Dada) Patil, Revenue Minister Chandrashekhar Bawankule, Water Resources Minister Radhakrishna Vikhe-Patil, and Cultural Affairs Minister Adv. Ashish Shelar were also present. Prominent members from both Houses — Sudhir Mungantiwar, Deepak Kesarkar, Jitendra Awhad, Bhaskar Jadhav, Sunil Prabhu, Amin Patel, Anil Parab, Prasad Lad, Praveen Darekar, Vikram Kale and Satej Patil — joined the deliberations along with Legislature Secretary Jitendra Bhole and senior officials. During the meeting, Speaker Narwekar shared that a special publication is scheduled for the session. Earlier this year, on March 26, 2025, a historic discussion was held in the Assembly celebrating the glorious 75-year journey of the Indian Constitution during the Amrit Mahotsav era. Responding to the debate, CM Fadnavis delivered an important speech highlighting the constitutional values that have shaped India’s democracy. That speech has now been compiled into a book through the initiative of the Maharashtra Legislature’s V.S. Page Parliamentary Training Centre. The book is set to be released on Tuesday, December 9, 2025, by Maharashtra Governor Acharya Devvrat at a formal ceremony. The Speaker described it as a timely and insightful compilation that documents the significance of India’s constitutional journey. Swipe Left For Next Video The upcoming session in Nagpur, the state’s winter capital, is expected to see crucial debates and legislative business, with the government preparing to table key policy decisions and the opposition gearing up to raise pressing public issues. With a busy schedule planned even on weekends, the Winter Session is projected to be one of the most productive legislative gatherings of the year. Latest Blogs</w:t>
      </w:r>
    </w:p>
    <w:p>
      <w:pPr>
        <w:pStyle w:val="Heading3"/>
      </w:pPr>
      <w:r>
        <w:rPr/>
        <w:t>Article 39</w:t>
      </w:r>
    </w:p>
    <w:p>
      <w:pPr>
        <w:pStyle w:val="Normal"/>
      </w:pPr>
      <w:r>
        <w:rPr/>
        <w:t>Title: Vande Mataram Sparks Heated Debate: Political Leaders Clash Over National Song</w:t>
      </w:r>
    </w:p>
    <w:p>
      <w:pPr>
        <w:pStyle w:val="Normal"/>
      </w:pPr>
      <w:r>
        <w:rPr/>
        <w:t xml:space="preserve">URL: </w:t>
      </w:r>
      <w:r>
        <w:t xml:space="preserve"> https://www.devdiscourse.com/article/headlines/3723678-vande-mataram-sparks-heated-debate-political-leaders-clash-over-national-song</w:t>
      </w:r>
    </w:p>
    <w:p>
      <w:pPr>
        <w:pStyle w:val="Normal"/>
      </w:pPr>
      <w:r>
        <w:rPr/>
        <w:t>Content: Maharashtra Chief Minister Devendra Fadnavis has announced that the state assembly will delve into discussions on the national song, Vande Mataram, during its next session. This follows a heated debate in Parliament celebrating the 150th anniversary of the song, which he describes as a mantra of India's independence. The Chief Minister accused the Congress of damaging the song's standing, alleging that the party limited its rendition to only half. Fadnavis's comments were echoed by Prime Minister Narendra Modi, who accused Congress of compromising the song and bartering its significance with the Muslim League. Priyanka Gandhi Vadra responded, asserting the Congress's historical reverence for Vande Mataram and criticized the BJP for using the debate to distract from pressing public issues. Ten hours have been allocated for this debate during the ongoing Winter Session of Parliament, concluding on December 19. (With inputs from agencies.) Email: info@devdiscourse.com Phone: +91-720-6444012, +91-7027739813, 14, 15 © Copyright 2025</w:t>
      </w:r>
    </w:p>
    <w:p>
      <w:pPr>
        <w:pStyle w:val="Heading3"/>
      </w:pPr>
      <w:r>
        <w:rPr/>
        <w:t>Article 40</w:t>
      </w:r>
    </w:p>
    <w:p>
      <w:pPr>
        <w:pStyle w:val="Normal"/>
      </w:pPr>
      <w:r>
        <w:rPr/>
        <w:t>Title: Maha Assembly adjourns for 10 minutes over ‘threat’ to BJP legislator</w:t>
      </w:r>
    </w:p>
    <w:p>
      <w:pPr>
        <w:pStyle w:val="Normal"/>
      </w:pPr>
      <w:r>
        <w:rPr/>
        <w:t xml:space="preserve">URL: </w:t>
      </w:r>
      <w:r>
        <w:t xml:space="preserve"> https://www.socialnews.xyz/2025/12/09/maha-assembly-adjourns-for-10-minutes-over-threat-to-bjp-legislator/</w:t>
      </w:r>
    </w:p>
    <w:p>
      <w:pPr>
        <w:pStyle w:val="Normal"/>
      </w:pPr>
      <w:r>
        <w:rPr/>
        <w:t>Content: Home » National » Maha Assembly adjourns for 10 minutes over ‘threat’ to BJP legislator Posted By: Gopi December 9, 2025 Nagpur, Dec 9 (SocialNews.XYZ) The Maharashtra Legislative Assembly was adjourned for ten minutes on Tuesday after BJP legislators raised allegations against IAS officer Tukaram Munde and pressed for immediate action, prompting a sharp exchange across the Treasury and Opposition benches. BJP legislator Krishna Khopade, who raised the issue, alleged that in 2020, Munde had issued cheques worth Rs 20 crore without necessary authorisation. “Two supporters of Munde threatened me, warning me not to speak against him or face dire consequences. I have filed a police complaint at Sitabardi police station and informed the police commissioner as well as the office of Chief Minister Devendra Fadnavis and Speaker Rahul Narwekar,” Khopade said. Khopade further claimed that the officer had been transferred 24 times in 20 years of service and demanded a detailed inquiry into his conduct. Another BJP legislator, Pravin Datke, supported Khopade’s claim, stating, “Munde had cancelled a woman employee’s leave when she had delivered a baby just five days earlier. Even the Urban Development Department cancelled several of his decisions. There should be a thorough investigation.” Responding to the allegations, Minister Girish Mahajan told the House that concerned legislators had already discussed the matter with Chief Minister Fadnavis. “The Chief Minister has taken the issue seriously, and appropriate action will follow,” he said. However, the Treasury benches continued to protest, leading Deputy Speaker Anna Bansode to adjourn the proceedings for ten minutes. After the House resumed, Khopade and Datke reiterated their demand for immediate action. Congress Leader of the party Vijay Wadettiwar said Munde had faced multiple inquiries in the past but was never held guilty. “Despite 24 transfers, none of the inquiries indicted him. Even the National Commission for Women did not find wrongdoing. On the contrary, the women employees who filed complaints against him were fined,” Wadettiwar said. He urged the government not to act under pressure. “If allegations are based on personal grudges, there should not be action. No officer should be punished merely because someone is unhappy with him,” he added. Chief Minister Devendra Fadnavis, in his intervention, said the government would examine all aspects. “Threatening an MLA is inappropriate. There will be a thorough investigation, and the House will be informed,” he said.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41</w:t>
      </w:r>
    </w:p>
    <w:p>
      <w:pPr>
        <w:pStyle w:val="Normal"/>
      </w:pPr>
      <w:r>
        <w:rPr/>
        <w:t>Title: MCOCA to be amended for effective use against suppliers of gutkha CM Fadnavis</w:t>
      </w:r>
    </w:p>
    <w:p>
      <w:pPr>
        <w:pStyle w:val="Normal"/>
      </w:pPr>
      <w:r>
        <w:rPr/>
        <w:t xml:space="preserve">URL: </w:t>
      </w:r>
      <w:r>
        <w:t xml:space="preserve"> https://www.theweek.in/wire-updates/national/2025/12/09/bes8-mh-assembly-mcoca-gutkha.html</w:t>
      </w:r>
    </w:p>
    <w:p>
      <w:pPr>
        <w:pStyle w:val="Normal"/>
      </w:pPr>
      <w:r>
        <w:rPr/>
        <w:t>Content: Nagpur, Dec 9 (PTI) Chief Minister Devendra Fadnavis on Tuesday said the Maharashtra Control of Organised Crime Act (MCOCA) would be amended so that it can be invoked against suppliers and distributors of banned substances such as gutkha, pan masala and charas. Fadnavis, who holds the home portfolio, made the statement in the Maharashtra legislative assembly here. Gutkha (scented tobacco mix) is banned in the state. To questions raised by Congress MLA Aslam Shaikh, he said, "Under the present MCOCA provisions, there must be an element of threat or physical harm for its invocation. We have already moved a proposal to the home department to amend the law so that habitual suppliers and distributors of banned substances can be booked under it." While BJP MLA Prashant Thakur first raised the issue in the lower house, Shaikh sought to know why stringent provisions of the MCOCA were not being effectively used against habitual offenders violating the ban on gutkha and similar products. The chief minister said while cases are being registered, the existing legal provisions are weak. "There is a need to make the law more stringent and effective to curb the illegal trade," he added. A large number of cases regarding the supply or sale of gutkha, `mava', cigarettes, supari, pan masala, charas and ganja have been registered across the state, including Navi Mumbai (1,144), Ahmednagar (185), Jalna (90), Akola (35), Nashik (133), Chandrapur (230), Solapur (108), Buldhana (634), Nagpur (49) and Yavatmal (1,706), Fadnavis informed. For the violation of gutkha ban, offences have been registered under sections 123 (causing hurt by means of poison, etc), 274 (food/drink adulteration) and 275 (sale of noxious food or drink) of the Bharatiya Nyaya Sanhita along with relevant provisions of the Food Safety and Standards Act, 2006, the CM said. (This story has not been edited by THE WEEK and is auto-generated from PTI) Maharashtra: Congress tears into Mahayuti alliance after NCP's Ajit Pawar skips RSS memorial visit IPL 2026 Auction: BCCI introduces a twist to tie-breaker rule for deciding secret bids 'Dhurandhar' box office collection day 10: Ranveer Singh starrer is in 'Baahubali zone'; sets HISTORIC record-smashing second weekend What actions are NHAI taking following recent NH-66 failures in Kerala? From 'Street Fighter' to 'Tomb Raider': 7 Game Awards 2025 announcements you NEED to know about Copyright © 2024 All rights reserved</w:t>
      </w:r>
    </w:p>
    <w:p>
      <w:pPr>
        <w:pStyle w:val="Heading3"/>
      </w:pPr>
      <w:r>
        <w:rPr/>
        <w:t>Article 42</w:t>
      </w:r>
    </w:p>
    <w:p>
      <w:pPr>
        <w:pStyle w:val="Normal"/>
      </w:pPr>
      <w:r>
        <w:rPr/>
        <w:t>Title: Maharashtra clears revised Nagpur–Chandrapur Expressway plan; major route changes approved — Key updates</w:t>
      </w:r>
    </w:p>
    <w:p>
      <w:pPr>
        <w:pStyle w:val="Normal"/>
      </w:pPr>
      <w:r>
        <w:rPr/>
        <w:t xml:space="preserve">URL: </w:t>
      </w:r>
      <w:r>
        <w:t xml:space="preserve"> https://www.zeebiz.com/economy-infra/news-maharashtra-clears-revised-nagpur-chandrapur-expressway-plan-major-route-changes-approved-key-updates-385271</w:t>
      </w:r>
    </w:p>
    <w:p>
      <w:pPr>
        <w:pStyle w:val="Normal"/>
      </w:pPr>
      <w:r>
        <w:rPr/>
        <w:t>Content: The state Cabinet Committee on Infrastructure, led by Chief Minister Devendra Fadnavis, authorised a revised alignment for the forthcoming Nagpur–Chandrapur Motorway, bringing Maharashtra one step closer to resolving long-standing connectivity and congestion challenges. The decision, taken on Tuesday, incorporates detailed suggestions from the Centre’s Gati Shakti Portal and reflects the state’s push to streamline infrastructure planning, reduce bottlenecks and accelerate urban mobility solutions across key regions. The new alignment stretches 204 km and will link the Seldoh Interchange on the Hinduhridaysamrat Balasaheb Thackeray Maharashtra Samruddhi Mahamarg to Navegaon (Mor) on the Durg–Hyderabad National Highway. Officials said the refinement came after the Centre recommended route optimisation through the Gati Shakti Portal, ensuring smoother integration with existing corridors and reducing land-related hurdles. The committee also cleared an extension of the deadline for the privatisation and development of several state-owned land parcels in Mumbai. The plots are located in: These parcels have been identified as high-potential commercial and redevelopment zones, and the extension is expected to give private developers more time to meet the state’s compliance requirements. Highlighting the worsening traffic situation in parts of Pune, Chief Minister Fadnavis directed departments to immediately work on congestion relief along the Hadapsar–Yavat stretch. He emphasised that all measures—including road upgrades or an elevated corridor—must be planned in a way that minimises disruption to residents. He also instructed agencies to take urgent steps to resolve the chronic bottleneck near Bhairoba Nala, which has been a persistent complaint among commuters. Reiterating the state's renewed focus on coordinated planning, Fadnavis ordered that every ongoing and proposed infrastructure project must secure approval from the Gati Shakti Portal before being brought to the Committee. Officials said the rule aims to eliminate duplication, ensure inter-department coordination, and improve execution timelines. The Chief Minister also unveiled ‘Zebru’, a new mascot designed for Maharashtra’s statewide road-safety awareness programme. Fadnavis said the mascot is intended to make the campaign more visible and impactful, especially among schoolchildren and pedestrians. “Road Safety is Life Safety must become a public mantra,” he said, urging citizens to follow traffic rules and participate actively in the campaign. Transport Minister Pratap Sarnaik added that ‘Zebru’ would travel across the state as a symbol of pedestrian rights and safe mobility. The initiative aligns with the government’s plan to prioritise pedestrian safety and curb fatalities on busy urban corridors. Deputy Chief Minister Eknath Shinde has also asked the Urban Development Department to prepare clear regulations for the removal of footpath encroachments, while ensuring that pedestrian railings are not taken down indiscriminately.</w:t>
      </w:r>
    </w:p>
    <w:p>
      <w:pPr>
        <w:pStyle w:val="Heading3"/>
      </w:pPr>
      <w:r>
        <w:rPr/>
        <w:t>Article 43</w:t>
      </w:r>
    </w:p>
    <w:p>
      <w:pPr>
        <w:pStyle w:val="Normal"/>
      </w:pPr>
      <w:r>
        <w:rPr/>
        <w:t>Title: Maharashtra's MCOCA Amendment: Aiming to Curb Illegal Substance Trade</w:t>
      </w:r>
    </w:p>
    <w:p>
      <w:pPr>
        <w:pStyle w:val="Normal"/>
      </w:pPr>
      <w:r>
        <w:rPr/>
        <w:t xml:space="preserve">URL: </w:t>
      </w:r>
      <w:r>
        <w:t xml:space="preserve"> https://www.devdiscourse.com/article/law-order/3724285-maharashtras-mcoca-amendment-aiming-to-curb-illegal-substance-trade</w:t>
      </w:r>
    </w:p>
    <w:p>
      <w:pPr>
        <w:pStyle w:val="Normal"/>
      </w:pPr>
      <w:r>
        <w:rPr/>
        <w:t>Content: The Maharashtra government, under Chief Minister Devendra Fadnavis, is gearing up to amend the Maharashtra Control of Organised Crime Act (MCOCA). This amendment seeks to target habitual suppliers and distributors involved in the trade of banned substances such as gutkha. Fadnavis highlighted the need for legal reforms, citing the limitations of the current MCOCA provisions, which demand an element of threat or harm for its application. In response to inquiries from Congress MLA Aslam Shaikh, Fadnavis assured that a proposal has been moved to the home department to amend the law for more effective enforcement. Highlighting the pervasive issue, Fadnavis provided data on numerous cases filed across the state, concerning illegal supply and sale of substances. The amendments aim to enhance legal provisions to enforce the gutkha ban more stringently under various sections of the Bharatiya Nyaya Sanhita and the Food Safety and Standards Act, 2006. (With inputs from agencies.) Email: info@devdiscourse.com Phone: +91-720-6444012, +91-7027739813, 14, 15 © Copyright 2025</w:t>
      </w:r>
    </w:p>
    <w:p>
      <w:pPr>
        <w:pStyle w:val="Heading3"/>
      </w:pPr>
      <w:r>
        <w:rPr/>
        <w:t>Article 44</w:t>
      </w:r>
    </w:p>
    <w:p>
      <w:pPr>
        <w:pStyle w:val="Normal"/>
      </w:pPr>
      <w:r>
        <w:rPr/>
        <w:t>Title: Assistance from Flag Day Fund major support for families of soldiers Fadnavis</w:t>
      </w:r>
    </w:p>
    <w:p>
      <w:pPr>
        <w:pStyle w:val="Normal"/>
      </w:pPr>
      <w:r>
        <w:rPr/>
        <w:t xml:space="preserve">URL: </w:t>
      </w:r>
      <w:r>
        <w:t xml:space="preserve"> https://www.theweek.in/wire-updates/national/2025/12/08/bes6-mh-fadnavis-armed-forces-fund.html</w:t>
      </w:r>
    </w:p>
    <w:p>
      <w:pPr>
        <w:pStyle w:val="Normal"/>
      </w:pPr>
      <w:r>
        <w:rPr/>
        <w:t>Content: Nagpur, Dec 8 (PTI) Maharashtra Chief Minister Devendra Fadnavis on Monday said assistance provided through the Armed Forces Flag Day Fund has become a major support for the families of soldiers who lead a difficult life and sacrifice for the nation. The chief minister launched the fund collection drive at Ramgiri, his official residence in the city. The life of a martyred soldier is invaluable, but to strengthen the support system for their families, the government has increased the financial assistance from Rs 25 lakh to Rs 1 crore, a release quoted Fadnavis as saying. "The dedication of soldiers towards the nation cannot be measured in any terms. Several initiatives have been undertaken to support their families. The Flag Day Fund has become a major support for the families of soldiers," he said. Fadnavis noted that many citizens voluntarily contribute to the fund from their daily earnings, and the money collected is utilised for meaningful welfare initiatives of ex-servicemen and dependents. He said that during 'Operation Sindoor', the world once again witnessed the valour of the Indian Army, recognised as one of the most powerful forces globally and capable of facing future challenges. The chief minister appealed to citizens to contribute to the fund "as per their capacity and express respect towards the armed forces". During the event, the Flag Day badge was pinned to launch the fund collection drive. Officials from various departments and the district administration were felicitated for meeting the collection target. Florists Ashish Gadikar and Santosh Gadikar, who donate Rs 500 per month from their earnings, were specially honoured. Major Hemant Jakate, a veteran of the 1965 and 1971 wars, contributed Rs 50,000, while one Geeta Kothe donated Rs 1 lakh. Meritorious children of ex-servicemen were also felicitated. According to officials, Nagpur district collected Rs 3.51 crore in 2024, becoming one of the top performers in Maharashtra. The district was allotted the same target for 2025. (This story has not been edited by THE WEEK and is auto-generated from PTI) Donald Trump's companies to invest in Telangana, Revanth Reddy to name Hyderabad road after US prez Who will telecast T20 World Cup 2026? JioHotstar set to exit from ICC's media rights contract after Rs 25,760 crore loss 'Kalamkaval' worldwide box office collection day 4: Mammootty starrer set to enter Rs 50 crore club today Meesho IPO: Steps to check allotment status on NSE and BSE; Latest GMP details here From 'Red Dead Redemption' to 'Asphalt Xtreme': 7 Netflix mobile games you need to play Copyright © 2024 All rights reserved</w:t>
      </w:r>
    </w:p>
    <w:p>
      <w:pPr>
        <w:pStyle w:val="Heading3"/>
      </w:pPr>
      <w:r>
        <w:rPr/>
        <w:t>Article 45</w:t>
      </w:r>
    </w:p>
    <w:p>
      <w:pPr>
        <w:pStyle w:val="Normal"/>
      </w:pPr>
      <w:r>
        <w:rPr/>
        <w:t>Title: Ajit Pawar: Ajit Pawar's Delhi Visit Tomorrow; What's the Reason?</w:t>
      </w:r>
    </w:p>
    <w:p>
      <w:pPr>
        <w:pStyle w:val="Normal"/>
      </w:pPr>
      <w:r>
        <w:rPr/>
        <w:t xml:space="preserve">URL: </w:t>
      </w:r>
      <w:r>
        <w:t xml:space="preserve"> https://english.lokshahi.com/maharashtra/ajit-pawar-visit-to-delhi-tomorrow</w:t>
      </w:r>
    </w:p>
    <w:p>
      <w:pPr>
        <w:pStyle w:val="Normal"/>
      </w:pPr>
      <w:r>
        <w:rPr/>
        <w:t>Content: Scroll down to read the news in brief... (Ajit Pawar) The Maharashtra Legislative Assembly's winter session will be held in the sub-capital Nagpur from December 8 to December 14, and this session will be wrapped up in a single week. The opposition is expected to take an aggressive stance on various issues, and there is a possibility of the opposition cornering the ruling party on several matters. Yesterday, Ajit Pawar met with Chief Minister Devendra Fadnavis along with Dhananjay Munde. After that, Deputy Chief Minister Ajit Pawar is going to Delhi tomorrow. Ajit Pawar is going to Delhi on Wednesday evening to attend a private event and is expected to return to Nagpur late at night. Ajit Pawar's Delhi visit has sparked discussions in political circles, and it will be important to see if Ajit Pawar has any political meetings during tomorrow's Delhi visit. Summery Ajit Pawar's Delhi visit tomorrow Yesterday met Chief Minister Devendra Fadnavis along with Dhananjay Munde Focus on whether there are any political meetings during tomorrow's Delhi visit © english-lokshahi 2025</w:t>
      </w:r>
    </w:p>
    <w:p>
      <w:pPr>
        <w:pStyle w:val="Heading3"/>
      </w:pPr>
      <w:r>
        <w:rPr/>
        <w:t>Article 46</w:t>
      </w:r>
    </w:p>
    <w:p>
      <w:pPr>
        <w:pStyle w:val="Normal"/>
      </w:pPr>
      <w:r>
        <w:rPr/>
        <w:t>Title: Vande Mataram will be discussed in next session of Maharashtra legislature: CM Fadnavis</w:t>
      </w:r>
    </w:p>
    <w:p>
      <w:pPr>
        <w:pStyle w:val="Normal"/>
      </w:pPr>
      <w:r>
        <w:rPr/>
        <w:t xml:space="preserve">URL: </w:t>
      </w:r>
      <w:r>
        <w:t xml:space="preserve"> https://theprint.in/india/vande-mataram-will-be-discussed-in-next-session-of-maharashtra-legislature-cm-fadnavis/2801131/</w:t>
      </w:r>
    </w:p>
    <w:p>
      <w:pPr>
        <w:pStyle w:val="Normal"/>
      </w:pPr>
      <w:r>
        <w:rPr/>
        <w:t>Content: Nagpur, Dec 8 (PTI) National song Vande Mataram will be discussed in the next session of the Maharashtra legislature, Chief Minister Devendra Fadnavis said on Monday. Speaking to reporters on the sidelines of a programme here, the CM asserted it is necessary that Vande Mataram is being discussed in Parliament. “Vande Mataram is not just a song but it is a mantra of Indian freedom struggle and ‘rashtravaad’ (nationalism). It is that ‘mahamantra’ which connected the common man of this country with the freedom struggle. It is necessary to have a discussion on it in Parliament as the national song is completing 150 years. I am very happy that this debate is going on in Parliament,” he said. Show Full Article Nagpur, Dec 8 (PTI) National song Vande Mataram will be discussed in the next session of the Maharashtra legislature, Chief Minister Devendra Fadnavis said on Monday. Speaking to reporters on the sidelines of a programme here, the CM asserted it is necessary that Vande Mataram is being discussed in Parliament. “Vande Mataram is not just a song but it is a mantra of Indian freedom struggle and ‘rashtravaad’ (nationalism). It is that ‘mahamantra’ which connected the common man of this country with the freedom struggle. It is necessary to have a discussion on it in Parliament as the national song is completing 150 years. I am very happy that this debate is going on in Parliament,” he said. Show Full Article Speaking to reporters on the sidelines of a programme here, the CM asserted it is necessary that Vande Mataram is being discussed in Parliament. “Vande Mataram is not just a song but it is a mantra of Indian freedom struggle and ‘rashtravaad’ (nationalism). It is that ‘mahamantra’ which connected the common man of this country with the freedom struggle. It is necessary to have a discussion on it in Parliament as the national song is completing 150 years. I am very happy that this debate is going on in Parliament,” he said. Show Full Article “Vande Mataram is not just a song but it is a mantra of Indian freedom struggle and ‘rashtravaad’ (nationalism). It is that ‘mahamantra’ which connected the common man of this country with the freedom struggle. It is necessary to have a discussion on it in Parliament as the national song is completing 150 years. I am very happy that this debate is going on in Parliament,” he said. “Today, we too sang Vande Mataram in the Vidhan Sabha and paid homage. Our speaker has said that a discussion on Vande Mataram will be held in the House in the next session,” Fadnavis added. The Winter session of the Maharashtra legislature began here on Monday. Responding to a query on Shiv Sena (UBT) leader Aaditya Thackeray’s comments about the BJP “imposing a ban” on the national song, Fadnavis said it was the Congress that had curtailed it by mandating that only a couple of stanzas will be sung. “It is Aaditya Thackeray who roams with the Congress every day. He should be questioning the Congress rather than the BJP (on the issue). Vande Mataram has got only respect during BJP rule and there were no restrictions,” the CM asserted.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“Today, we too sang Vande Mataram in the Vidhan Sabha and paid homage. Our speaker has said that a discussion on Vande Mataram will be held in the House in the next session,” Fadnavis added. The Winter session of the Maharashtra legislature began here on Monday. Responding to a query on Shiv Sena (UBT) leader Aaditya Thackeray’s comments about the BJP “imposing a ban” on the national song, Fadnavis said it was the Congress that had curtailed it by mandating that only a couple of stanzas will be sung. “It is Aaditya Thackeray who roams with the Congress every day. He should be questioning the Congress rather than the BJP (on the issue). Vande Mataram has got only respect during BJP rule and there were no restrictions,” the CM asserted.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The Winter session of the Maharashtra legislature began here on Monday. Responding to a query on Shiv Sena (UBT) leader Aaditya Thackeray’s comments about the BJP “imposing a ban” on the national song, Fadnavis said it was the Congress that had curtailed it by mandating that only a couple of stanzas will be sung. “It is Aaditya Thackeray who roams with the Congress every day. He should be questioning the Congress rather than the BJP (on the issue). Vande Mataram has got only respect during BJP rule and there were no restrictions,” the CM asserted.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Responding to a query on Shiv Sena (UBT) leader Aaditya Thackeray’s comments about the BJP “imposing a ban” on the national song, Fadnavis said it was the Congress that had curtailed it by mandating that only a couple of stanzas will be sung. “It is Aaditya Thackeray who roams with the Congress every day. He should be questioning the Congress rather than the BJP (on the issue). Vande Mataram has got only respect during BJP rule and there were no restrictions,” the CM asserted.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“It is Aaditya Thackeray who roams with the Congress every day. He should be questioning the Congress rather than the BJP (on the issue). Vande Mataram has got only respect during BJP rule and there were no restrictions,” the CM asserted.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Speaking about the debate on ‘Vande Mataram’ in Parliament, Thackeray had told reporters here that the BJP misuses the national song and slogans like ‘Jai Hind’ as well as Hindutva for poll purposes and then later restricts their use.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“If you see the Rajya Sabha handbook this year, they have imposed restriction on saying ‘Jai Hind’ and ‘Vande Mataram’ in the House,” the Shiv Sena (UBT) leader said.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Initiating a debate on the ‘150th anniversary of national song Vande Mataram’ in Parliament on Monday, Prime Minister Narendra Modi said first PM Jawaharlal Nehru betrayed Vande Mataram by echoing Muhammad Ali Jinnah’s communal concerns and fragmenting the national song that put India on the path of politics of appeasement, leading to its Partition.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“Unfortunately, on October 26, 1937, Congress compromised on Vande Mataram, fragmenting it in their decision. This decision was cloaked under the guise of social harmony, but history bears witness that INC bowed before the Muslim League and acted under its pressure, adopting a politics of appeasement,” the PM said in a scathing attack in Parliament. PTI CLS BNM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47</w:t>
      </w:r>
    </w:p>
    <w:p>
      <w:pPr>
        <w:pStyle w:val="Normal"/>
      </w:pPr>
      <w:r>
        <w:rPr/>
        <w:t>Title: Ladki Bahin Yojana: Why Did Maha CM Lose His Cool Over Scheme Mention? Check Instalment Date, E-KYC Deadline</w:t>
      </w:r>
    </w:p>
    <w:p>
      <w:pPr>
        <w:pStyle w:val="Normal"/>
      </w:pPr>
      <w:r>
        <w:rPr/>
        <w:t xml:space="preserve">URL: </w:t>
      </w:r>
      <w:r>
        <w:t xml:space="preserve"> https://www.goodreturns.in/news/ladki-bahin-yojana-why-did-maha-cm-lose-his-cool-over-scheme-mention-check-instalment-date-e-kyc-1475469.html</w:t>
      </w:r>
    </w:p>
    <w:p>
      <w:pPr>
        <w:pStyle w:val="Normal"/>
      </w:pPr>
      <w:r>
        <w:rPr/>
        <w:t>Content: Ladki Bahin Yojana Instalment Date: Maharashtra Chief Minister Devendra Fadnavis lost his cool during the Legislative Assembly session. Devendra Fadnavis warned the Opposition party MLAs of facing dire consequences if they didn't stop linking Majhi Ladki Bahin Yojana scheme over unrelated issues. Meanwhile, lakhs of Ladki Bahin Yojana beneficiaries await their pending instalment. The Maharashtra government often releases the monthly instalment of its flagship welfare scheme, Mukhyamantri Majhi Ladki Bahin Yojana, in the first week of the month. However, there has been no official notification or conformation by any Maharashtra minister regarding Ladki Bahin Yojana November instalment. The Ladki Bahin Yojana insalment is yet to be released for the month of November. According to media reports, the local body elections are currently underway in the state, and the results will be announced on December 21. The government officials are cautious regarding the announcement and the transfer of payments due to the election code of conduct, reported India TV citing government officials. GoodReturns couldn't independently verify the development. Hence, it is expected that the Ladki Bahin Yojana instalment will be released by the end of December. However, there has been no official confirmation or information about the same. In a separate incident linked to Ladki Bahin Yojana, Maharashtra Chief Minister Devendra Fadnavis warned both ruling and opposition legislators for repeated mentions of the women beneficiary scheme over irrelevant issues, reported Indian Express on Tuesday. Maharashtra CM lost his cool after MLAs referred to Ladki Bahin Yojana's scheme while discussing unrelated issues during the Legislative Assembly's Question Hour. "If this continues, you will have to sit at home," IE quoted Fadnavis as saying during the proceedings on Monday. The Ladki Bahin Yojana is Maharashtra government's flagship scheme to offer a monthly assistance of Rs 1,500 to eligible women. Under the scheme, eligible women aged 21 to 65 years with an annual income less than Rs 2.5 lakh can get the financial assistance directly into their bank accounts. Ladki Bahin Yojana provides financial assistance of Rs 1,500 to eligible women every month. It is a flagship scheme run by the Maharashtra government. It is important for the registered beneficiaries of the scheme to complete their e-KYC before the deadline. "This revolution of empowerment, sustained by the unwavering faith of mothers and sisters in Maharashtra, is progressing successfully. To keep this journey uninterrupted in the same way, the E-KYC facility has been made available on the website https://ladakibahin.maharashtra.gov.in since last month. A humble request to all beloved sisters to complete the E-KYC process before November 18!," wrote Maharashtra Minister Aditi S Tatkare in a social media post on X. -Visit the official portal of Ladki Bahin Yojana, ie ladakibahin.maharashtra.gov.in-Login, and navigate the home page.-Click on the e-KYC option on the home page.-Upload all the required documents including Aadhaar card, domicile certificate, or ration card, or birth certificate, or school leaving certificate.-Submit the form. GoodReturns is your trusted source for the latest financial news, investment insights, and expert guidance. Stay updated and make informed decisions with our comprehensive updates.</w:t>
      </w:r>
    </w:p>
    <w:p>
      <w:pPr>
        <w:pStyle w:val="Heading3"/>
      </w:pPr>
      <w:r>
        <w:rPr/>
        <w:t>Article 48</w:t>
      </w:r>
    </w:p>
    <w:p>
      <w:pPr>
        <w:pStyle w:val="Normal"/>
      </w:pPr>
      <w:r>
        <w:rPr/>
        <w:t>Title: 65 hostels for OBC students completed, enhanced security in girls' hostels: Maha CM Fadnavis</w:t>
      </w:r>
    </w:p>
    <w:p>
      <w:pPr>
        <w:pStyle w:val="Normal"/>
      </w:pPr>
      <w:r>
        <w:rPr/>
        <w:t xml:space="preserve">URL: </w:t>
      </w:r>
      <w:r>
        <w:t xml:space="preserve"> https://www.lokmattimes.com/national/65-hostels-for-obc-students-completed-enhanced-security-in-girls-hostels-maha-cm-fadnavis/</w:t>
      </w:r>
    </w:p>
    <w:p>
      <w:pPr>
        <w:pStyle w:val="Normal"/>
      </w:pPr>
      <w:r>
        <w:rPr/>
        <w:t>Content: Marathi | Hindi FOLLOW US : City By IANS | Updated: December 9, 2025 21:35 IST2025-12-09T21:31:10+5:302025-12-09T21:35:07+5:30 Nagpur, Dec 9 The Department of Other Backward Class (OBC) Welfare has completed the work of establishing 65 new hostels for OBC students across Maharashtra, the department said on Tuesday. Maharashtra Chief Minister Devendra Fadnavis, speaking in the state Assembly, credited Other Backward Class Welfare Minister Atul Save for the successful completion of this initiative.The Chief Minister was responding to a query raised by member Manisha Chaudhary.CM Fadnavis said that the issue regarding these hostels had been debated for 10 to 12 years without any progress."After Minister Atul Save was entrusted with this department, I requested him to locate suitable land for each hostel and establish the necessary facilities. I am delighted that today 65 hostels have commenced operations," he added.The Chief Minister said that the state government's objective is to have independent premises in every district rather than operating hostels in rented buildings.Land identification is ongoing, and sites have been finalised in most districts in Maharashtra, CM Fadnavis added.Land has been officially transferred by the Revenue Department in Pune, Jalna, Buldhana, Bhandara, Wardha, Gadchiroli, and Ratnagiri, he said."Additionally, land has been made available for hostels through transfers from other departments in Solapur, Sangli, Dhule, Dharashiv, Amravati, Akola, Yavatmal, Washim, Chandrapur, and Gondia. The land transfer process is currently underway in Nagpur, Kolhapur, Satara, Nashik, Jalgaon, Nandurbar, Latur, Nanded, Hingoli, Beed, Parbhani, Sindhudurg, Palghar, Chhatrapati Sambhajinagar, and Ahilyanagar districts," he added.Minister Atul Save, announced that all Commissioners and Collectors have been ordered to complete the full implementation within six months."Vacant lands belonging to the Dairy Department are also being utilised, making additional land available in nearly 10 locations," the Minister said."Through the two schemes, 'Aadhar' and 'Swayam', 1,200 students (600+600) per district are benefiting. Financial assistance ranging from Rs 38,000 to Rs 60,000 is being disbursed directly to students via Direct Benefit Transfer (DBT)."Regarding the Aarey Dairy complex in Mumbai, the Minister noted that hostel construction is currently not permissible as the area is an ecologically sensitive zone, but the option will be re-examined if special permission is granted.He also confirmed that all girls' hostels have been equipped with CCTV cameras and an inspection system is in place.The process to appoint a Flying Squad is also underway, he said.Meanwhile, during the Question Hour in the state Assembly, Minister Atul Save said that the presentation of the Unique Disability ID (UDID) Card has been made mandatory in all state government offices and departments, effective from October 9, 2025.A Government Resolution to this effect has been circulated to all departments, the Minister added.He told that the UDID card is compulsory for reservations, promotions, and various government benefits.All government offices are required to submit verification of documents by the end of January 2026, he said.The Minister was responding to a query raised by MLAs Bapu Pathare, Babanrao Lonikar, Sunil Prabhu, Vijay Wadettiwar, Vikram Pachpute, and Hemant Ugle regarding fake disability certificates.Minister Save said that a major crackdown is underway against instances of bogus disability certificates found in various parts of the state."Nearly 79 out of 598 employees have been suspended in Satara, while in Pune 46 out of 428 employees suspended, 26 employees suspended in Latur, 21 employees suspended in Yavatmal and in Nandurbar, action has been taken against two employees.""All cases have been forwarded to the concerned Revenue, Public Works, and other appointing departments, which have been mandated to take action within three months," the Minister added.The Minister highlighted that individuals issuing bogus disability certificates are liable for a punishment of two years under Section 91 of the Disability Act, 2016.The state government has also instructed civil hospitals to dedicate a minimum of two days a week for the inspection of disability certificates, Minister Save said.Minister Save also said that the password for the 'Universal Disability System' at Ahilyanagar Civil Hospital was stolen.He assured the state Assembly that a serious investigation and strict action would be taken regarding this matter.The Minister also said that the rules for the UDID system are set by the Central government, and the State government does not have the authority to make independent changes.However, necessary suggestions will be forwarded to the Centre, he added.Disclaimer: This post has been auto-published from an agency feed without any modifications to the text and has not been reviewed by an editorOpen in app Maharashtra Chief Minister Devendra Fadnavis, speaking in the state Assembly, credited Other Backward Class Welfare Minister Atul Save for the successful completion of this initiative. The Chief Minister was responding to a query raised by member Manisha Chaudhary. CM Fadnavis said that the issue regarding these hostels had been debated for 10 to 12 years without any progress. "After Minister Atul Save was entrusted with this department, I requested him to locate suitable land for each hostel and establish the necessary facilities. I am delighted that today 65 hostels have commenced operations," he added. The Chief Minister said that the state government's objective is to have independent premises in every district rather than operating hostels in rented buildings. Land identification is ongoing, and sites have been finalised in most districts in Maharashtra, CM Fadnavis added. Land has been officially transferred by the Revenue Department in Pune, Jalna, Buldhana, Bhandara, Wardha, Gadchiroli, and Ratnagiri, he said. "Additionally, land has been made available for hostels through transfers from other departments in Solapur, Sangli, Dhule, Dharashiv, Amravati, Akola, Yavatmal, Washim, Chandrapur, and Gondia. The land transfer process is currently underway in Nagpur, Kolhapur, Satara, Nashik, Jalgaon, Nandurbar, Latur, Nanded, Hingoli, Beed, Parbhani, Sindhudurg, Palghar, Chhatrapati Sambhajinagar, and Ahilyanagar districts," he added. Minister Atul Save, announced that all Commissioners and Collectors have been ordered to complete the full implementation within six months. "Vacant lands belonging to the Dairy Department are also being utilised, making additional land available in nearly 10 locations," the Minister said. "Through the two schemes, 'Aadhar' and 'Swayam', 1,200 students (600+600) per district are benefiting. Financial assistance ranging from Rs 38,000 to Rs 60,000 is being disbursed directly to students via Direct Benefit Transfer (DBT)." Regarding the Aarey Dairy complex in Mumbai, the Minister noted that hostel construction is currently not permissible as the area is an ecologically sensitive zone, but the option will be re-examined if special permission is granted. He also confirmed that all girls' hostels have been equipped with CCTV cameras and an inspection system is in place. The process to appoint a Flying Squad is also underway, he said. Meanwhile, during the Question Hour in the state Assembly, Minister Atul Save said that the presentation of the Unique Disability ID (UDID) Card has been made mandatory in all state government offices and departments, effective from October 9, 2025. A Government Resolution to this effect has been circulated to all departments, the Minister added. He told that the UDID card is compulsory for reservations, promotions, and various government benefits. All government offices are required to submit verification of documents by the end of January 2026, he said. The Minister was responding to a query raised by MLAs Bapu Pathare, Babanrao Lonikar, Sunil Prabhu, Vijay Wadettiwar, Vikram Pachpute, and Hemant Ugle regarding fake disability certificates. Minister Save said that a major crackdown is underway against instances of bogus disability certificates found in various parts of the state. "Nearly 79 out of 598 employees have been suspended in Satara, while in Pune 46 out of 428 employees suspended, 26 employees suspended in Latur, 21 employees suspended in Yavatmal and in Nandurbar, action has been taken against two employees." "All cases have been forwarded to the concerned Revenue, Public Works, and other appointing departments, which have been mandated to take action within three months," the Minister added. The Minister highlighted that individuals issuing bogus disability certificates are liable for a punishment of two years under Section 91 of the Disability Act, 2016. The state government has also instructed civil hospitals to dedicate a minimum of two days a week for the inspection of disability certificates, Minister Save said. Minister Save also said that the password for the 'Universal Disability System' at Ahilyanagar Civil Hospital was stolen. He assured the state Assembly that a serious investigation and strict action would be taken regarding this matter. The Minister also said that the rules for the UDID system are set by the Central government, and the State government does not have the authority to make independent changes. However, necessary suggestions will be forwarded to the Centre, he added. Disclaimer: This post has been auto-published from an agency feed without any modifications to the text and has not been reviewed by an editor FOLLOW US : Copyright ©2025 Lokmat Media Pvt Ltd</w:t>
      </w:r>
    </w:p>
    <w:p>
      <w:pPr>
        <w:pStyle w:val="Heading3"/>
      </w:pPr>
      <w:r>
        <w:rPr/>
        <w:t>Article 49</w:t>
      </w:r>
    </w:p>
    <w:p>
      <w:pPr>
        <w:pStyle w:val="Normal"/>
      </w:pPr>
      <w:r>
        <w:rPr/>
        <w:t>Title: Breaking: Fadnavis–Shinde Hold Key Meeting, Agree to Contest Maharashtra Civic Polls Together</w:t>
      </w:r>
    </w:p>
    <w:p>
      <w:pPr>
        <w:pStyle w:val="Normal"/>
      </w:pPr>
      <w:r>
        <w:rPr/>
        <w:t xml:space="preserve">URL: </w:t>
      </w:r>
      <w:r>
        <w:t xml:space="preserve"> https://news.abplive.com/videos/news/india-breaking-fadnavis-shinde-hold-key-meeting-agree-to-contest-maharashtra-civic-polls-together-1815888</w:t>
      </w:r>
    </w:p>
    <w:p>
      <w:pPr>
        <w:pStyle w:val="Normal"/>
      </w:pPr>
      <w:r>
        <w:rPr/>
        <w:t>Content: In a significant political development from Maharashtra, Chief Minister Devendra Fadnavis and Deputy Chief Minister Eknath Shinde held a crucial closed-door meeting in Mumbai that lasted for nearly one and a half hours. The discussion focused primarily on the upcoming municipal and civic body elections in the state. According to sources, both leaders have reached a broad consensus to contest the civic elections together, signalling unity within the ruling alliance. It has also been agreed that neither party will induct workers from the other’s political camp, a move aimed at preventing internal friction and maintaining organisational discipline. The meeting comes amid recent reports suggesting possible discontent from Eknath Shinde’s side. However, this high-level interaction is being seen as an effort to clear misunderstandings and present a united front ahead of the crucial local body polls. Political activity in Maharashtra has intensified in recent days, with continuous strategy meetings taking place among senior leaders. The Fadnavis–Shinde meeting is being viewed as a key step in strengthening alliance coordination and election preparedness. More developments are expected as parties gear up for the upcoming civic polls. We use cookies to improve your experience, analyze traffic, and personalize content. By clicking "Allow All Cookies", you agree to our use of cookies.</w:t>
      </w:r>
    </w:p>
    <w:p>
      <w:pPr>
        <w:pStyle w:val="Heading3"/>
      </w:pPr>
      <w:r>
        <w:rPr/>
        <w:t>Article 50</w:t>
      </w:r>
    </w:p>
    <w:p>
      <w:pPr>
        <w:pStyle w:val="Normal"/>
      </w:pPr>
      <w:r>
        <w:rPr/>
        <w:t>Title: Maharashtra CM Devendra Fadnavis Confirms Handwriting In Satara Doctor's Suicide Note, Names 2 Accused In Harassment Case</w:t>
      </w:r>
    </w:p>
    <w:p>
      <w:pPr>
        <w:pStyle w:val="Normal"/>
      </w:pPr>
      <w:r>
        <w:rPr/>
        <w:t xml:space="preserve">URL: </w:t>
      </w:r>
      <w:r>
        <w:t xml:space="preserve"> https://www.freepressjournal.in/mumbai/maharashtra-cm-devendra-fadnavis-confirms-handwriting-in-satara-doctors-suicide-note-names-2-accused-in-harassment-case</w:t>
      </w:r>
    </w:p>
    <w:p>
      <w:pPr>
        <w:pStyle w:val="Normal"/>
      </w:pPr>
      <w:r>
        <w:rPr/>
        <w:t>Content: Nagpur: Maharashtra Chief Minister Devendra Fadnavis on Tuesday said that the handwriting on the note left behind by the woman doctor, who allegedly died by suicide in Phaltan, has been verified as her own, and the cop and software engineer, whose names were mentioned in it, were involved in harassing her. The chief minister was responding to a question by BJP MLA Ameet Satam in the state assembly. The doctor from a government hospital was found dead in a hotel in Phaltan town in western Maharashtra in October. In the suicide note written on her palm, she alleged that police sub-inspector Gopal Badane raped her on multiple occasions, while Prashant Bankar, a software engineer, mentally harassed her. Satam questioned whether the handwriting in the note and the men whose names were mentioned in it were involved in her death. Statement Of Maharashtra CM Devendra Fadnavis "The doctor had written a note on her hand, and two names were mentioned in it. It has been found in the investigation that the handwriting matches hers," Fadnavis said during the Question Hour. "Investigations have revealed that police sub-inspector Gopal Badane sexually exploited her by promising to marry her. It has been found that the second accused (Bankar) also cheated her. She died due to hanging and not by strangulation, as per the investigation as of now. However, we have ordered a judicial inquiry to probe if any other person was involved," he said, adding that a woman IPS officer was probing the case. He said efforts were made to politicise the issue, which is quite "unfortunate". The chief minister assured the House that women's safety was of paramount importance and that the government was committed to it. He also said that the woman doctor was on an 11-month contract, so the government cannot consider giving a job to a family member on compassionate grounds, but assured that the family of the deceased will be given maximum assistance. Replying to a question on the implementation of the Shakti Bill, Fadnavis said it has been returned to the state, as some of its provisions encroached on the Centre's powers. However, the three new laws Bharatiya Nyaya Sanhita (BNS), Bharatiya Nagrik Suraksha Sanhita (BNSS), and Bharatiya Sakshya Adhiniyam (BSA) dealt with women's safety more effectively, he said. (Except for the headline, this article has not been edited by FPJ's editorial team and is auto-generated from an agency feed.) To get details on exclusive and budget-friendly property deals in Mumbai &amp; surrounding regions, do visit: https://budgetproperties.in/ RECENT STORIES</w:t>
      </w:r>
    </w:p>
    <w:p>
      <w:pPr>
        <w:pStyle w:val="Heading3"/>
      </w:pPr>
      <w:r>
        <w:rPr/>
        <w:t>Article 51</w:t>
      </w:r>
    </w:p>
    <w:p>
      <w:pPr>
        <w:pStyle w:val="Normal"/>
      </w:pPr>
      <w:r>
        <w:rPr/>
        <w:t>Title: Maharashtra News: CM Devendra Fadnavis Confirms Centre’s Nod For Grand Chhatrapati Shivaji Maharaj Statue At CSMT Redevelopment Plan | VIDEO</w:t>
      </w:r>
    </w:p>
    <w:p>
      <w:pPr>
        <w:pStyle w:val="Normal"/>
      </w:pPr>
      <w:r>
        <w:rPr/>
        <w:t xml:space="preserve">URL: </w:t>
      </w:r>
      <w:r>
        <w:t xml:space="preserve"> https://www.freepressjournal.in/mumbai/maharashtra-news-cm-devendra-fadnavis-confirms-centres-nod-for-grand-chhatrapati-shivaji-maharaj-statue-at-csmt-redevelopment-plan-video</w:t>
      </w:r>
    </w:p>
    <w:p>
      <w:pPr>
        <w:pStyle w:val="Normal"/>
      </w:pPr>
      <w:r>
        <w:rPr/>
        <w:t>Content: Mumbai, Dec 09: Maharashtra Chief Minister Devendra Fadnavis on Tuesday informed the state assembly that the Union government has given its nod for installing a grand statue of Chhatrapati Shivaji Maharaj within the premises of Mumbai’s iconic Chhatrapati Shivaji Maharaj Terminus (CSMT). The memorial, he said, has been integrated into the master plan of the station’s ambitious redevelopment project. Query Raised in Assembly Fadnavis was responding to a question raised by Shiv Sena (UBT) MLA Bhaskar Jadhav, who pointed out that although the historic terminus was named after the Maratha warrior king, it still lacked a statue that reflected his stature and legacy. Jadhav stressed that the site holds immense cultural and historical significance and should feature a monument befitting Shivaji Maharaj. After the new plan is approved, a grand statue of Chhatrapati Shivaji Maharaj will be erected at Chhatrapati Shivaji Maharaj Terminus (CSMT), Mumbai. नवीन आराखडा मंजूर झाल्यानंतर छत्रपती शिवाजी महाराज टर्मिनस (CSMT), मुंबई येथे छत्रपती शिवाजी महाराज यांचा भव्य पुतळा उभारू!… pic.twitter.com/DU3B0LSZhr Centre's Approval Already in Place Clarifying the government’s position, Fadnavis said, “The Union government has already taken the decision. A fresh proposal from the state was not required.” He added that a recent reply by the Union Minister of State for Railways pertained to an earlier layout plan, not the current redevelopment blueprint in which the statue has already been incorporated. विधानसभा प्रश्नोत्तरछत्रपती शिवाजी महाराज टर्मिनस (#सीएसएमटी) येथे छत्रपती शिवाजी महाराजांचा भव्यपुतळा बसविण्यात येणार असल्याची माहिती मुख्यमंत्री देवेंद्र फडणवीस यांनी विधानसभेत दिली. लोकसभेतील एका लेखी उत्तरात छत्रपती शिवाजी महाराज यांच्या पुतळ्याच्या प्रस्तावाला नकार… pic.twitter.com/Q9YjMYA1CN Political Context The development comes as political parties gear up for the upcoming Brihanmumbai Municipal Corporation (BMC) elections, where Shivaji Maharaj’s legacy is expected to feature prominently in campaign narratives. Both the ruling Mahayuti and the Opposition Maha Vikas Aghadi are likely to leverage the issue to appeal to voters. Also Watch: Previous Demand for Statue Earlier, Shiv Sena (UBT) MP Arvind Sawant had written to the Centre demanding the installation of the statue. Sawant said the Railways, in its response, clarified that the earlier proposal he referenced did not fall under its jurisdiction. To get details on exclusive and budget-friendly property deals in Mumbai &amp; surrounding regions, do visit: https://budgetproperties.in/ RECENT STORIES</w:t>
      </w:r>
    </w:p>
    <w:p>
      <w:pPr>
        <w:pStyle w:val="Heading3"/>
      </w:pPr>
      <w:r>
        <w:rPr/>
        <w:t>Article 52</w:t>
      </w:r>
    </w:p>
    <w:p>
      <w:pPr>
        <w:pStyle w:val="Normal"/>
      </w:pPr>
      <w:r>
        <w:rPr/>
        <w:t>Title: Maharashtra CM Devendra Fadnavis Warns MLAs Against Misusing Ladki Bahini Scheme References In State Assembly</w:t>
      </w:r>
    </w:p>
    <w:p>
      <w:pPr>
        <w:pStyle w:val="Normal"/>
      </w:pPr>
      <w:r>
        <w:rPr/>
        <w:t xml:space="preserve">URL: </w:t>
      </w:r>
      <w:r>
        <w:t xml:space="preserve"> https://www.freepressjournal.in/mumbai/maharashtra-cm-devendra-fadnavis-warns-mlas-against-misusing-ladki-bahini-scheme-references-in-state-assembly</w:t>
      </w:r>
    </w:p>
    <w:p>
      <w:pPr>
        <w:pStyle w:val="Normal"/>
      </w:pPr>
      <w:r>
        <w:rPr/>
        <w:t>Content: Nagpur: Maharashtra Chief Minister Devendra Fadnavis on Tuesday warned legislators, including a BJP MLA, against frequently citing the state government's flagship Mukhyamantri Majhi Ladki Bahini scheme while raising unrelated issues during the Question Hour in the legislative assembly. Visibly irked by multiple references to the scheme, Fadnavis told the House that members must refrain from using the programme as a casual political reference, warning that such behaviour could invite strict consequences. "If this continues, you will have to sit at home," he remarked tersely, prompting a brief silence in the House. The exchange took an interesting turn when BJP MLA Abhimanyu Pawar, who earlier served as Fadnavis's personal assistant, raised the issue of alleged illegal liquor distribution and made a passing reference to the scheme. The chief minister immediately interrupted Pawar and reiterated his warning. "I have already asked members not to randomly mention the Mukhyamantri Majhi Ladki Bahini Yojana while raising unrelated concerns," he said firmly, making it clear the warning applied to all legislators, including those from the ruling benches. Earlier, Congress MLA Jyoti Gaikwad had mentioned the scheme while debating on a separate issue, triggering the first visible sign of displeasure in the chief minister. Fadnavis asserted that the programme was a major state initiative and should not be dragged into unrelated subjects for political effect. "This scheme will continue. It will not take away funds or resources from any other programme. But no one should make unnecessary remarks about it," he said. Following the warning, no legislator referred to the scheme for the remainder of the Question Hour. The flagship 'Mukhyamantri Mazi Ladki Bahin Yojna' provides a monthly financial assistance of Rs 1,500 to eligible women from economically weaker sections. (Except for the headline, this article has not been edited by FPJ's editorial team and is auto-generated from an agency feed.) To get details on exclusive and budget-friendly property deals in Mumbai &amp; surrounding regions, do visit: https://budgetproperties.in/ RECENT STORIES</w:t>
      </w:r>
    </w:p>
    <w:p>
      <w:pPr>
        <w:pStyle w:val="Heading3"/>
      </w:pPr>
      <w:r>
        <w:rPr/>
        <w:t>Article 53</w:t>
      </w:r>
    </w:p>
    <w:p>
      <w:pPr>
        <w:pStyle w:val="Normal"/>
      </w:pPr>
      <w:r>
        <w:rPr/>
        <w:t>Title: BJP–Shiv Sena Truce On Cards? After Weeks Of Clashes, Shinde &amp; Fadnavis Resolve Differences In Late Night Meet, Ahead Of Mumbai &amp; Thane Civic Polls: Report</w:t>
      </w:r>
    </w:p>
    <w:p>
      <w:pPr>
        <w:pStyle w:val="Normal"/>
      </w:pPr>
      <w:r>
        <w:rPr/>
        <w:t xml:space="preserve">URL: </w:t>
      </w:r>
      <w:r>
        <w:t xml:space="preserve"> https://www.freepressjournal.in/mumbai/bjpshinde-sena-truce-on-cards-after-weeks-of-clashes-eknath-shinde-devendra-fadnavis-resolve-differences-in-late-night-meet-ahead-of-mumbai-thane-civic-polls-report</w:t>
      </w:r>
    </w:p>
    <w:p>
      <w:pPr>
        <w:pStyle w:val="Normal"/>
      </w:pPr>
      <w:r>
        <w:rPr/>
        <w:t>Content: Mumbai: After weeks of escalating tensions, public disagreements and direct contests during the recent local body elections, the Bharatiya Janata Party (BJP) and the Eknath Shinde-led Shiv Sena have finally taken a decisive step toward restoring unity. The two allies have agreed to jointly contest the upcoming municipal corporation polls across Maharashtra, including the high-stakes Brihanmumbai Municipal Corporation (BMC) and Thane Municipal Corporation elections. According to an Indian Express report quoting senior sources within the Mahayuti alliance, the decision marks a renewed attempt by both parties to present a cohesive front ahead of crucial urban polls. These municipal corporation elections are politically important, especially in Mumbai and Thane, where civic control is closely linked to public perception and long-term political influence. Late Night Meet Between Shinde-Fadnavis Sealed The Deal The breakthrough reportedly came during a one-and-a-half-hour closed-door meeting held late Monday between Chief Minister Devendra Fadnavis and Deputy Chief Minister Eknath Shinde. The meeting was reportedly described as 'positive' and 'constructive,' leading to consensus on contesting together not only in Mumbai and Thane but also in several other municipal bodies across the state under the Mahayuti banner. Over the next two to three days, local-level negotiations are expected to begin to finalise seat-sharing formulas, ward-level coordination and campaign responsibilities. Leaders from both parties have been tasked with ensuring smoother communication and avoiding any overlap or conflict in candidate selection. A major organisational directive also emerged from the meeting. Both parties agreed that office-bearers and grassroots workers will not be permitted to switch sides within the alliance, according to the report. This measure aims to curb internal friction and prevent charges of poaching, a major issue that marred the recent municipal council and nagar panchayat elections. During those polls, the Mahayuti’s cohesion suffered as BJP and Shinde Sena candidates often contested directly against each other, leading to clashes, confusion among voters and accusations of betrayal at the grassroots level. Also Watch: Despite top leaders calling them 'friendly fights,' the incidents exposed deep fault lines within the alliance. Parallel campaigns and public criticism had raised concerns about whether the Mahayuti could maintain unity in larger civic elections. According to the report citing political observers, Monday’s meeting signals an effort to learn from past missteps. With tighter coordination and stricter organisational discipline, the Mahayuti hopes to avoid internal discord in major urban centres like Mumbai, Thane, Kalyan-Dombivli and Pimpri-Chinchwad. Winning these influential civic bodies remains essential for consolidating political strength and reinforcing the alliance’s credibility among urban voters. To get details on exclusive and budget-friendly property deals in Mumbai &amp; surrounding regions, do visit: https://budgetproperties.in/ RECENT STORIES</w:t>
      </w:r>
    </w:p>
    <w:p>
      <w:pPr>
        <w:pStyle w:val="Heading3"/>
      </w:pPr>
      <w:r>
        <w:rPr/>
        <w:t>Article 54</w:t>
      </w:r>
    </w:p>
    <w:p>
      <w:pPr>
        <w:pStyle w:val="Normal"/>
      </w:pPr>
      <w:r>
        <w:rPr/>
        <w:t>Title: Maha aims to become pumped storage hub: CM Fadnavis</w:t>
      </w:r>
    </w:p>
    <w:p>
      <w:pPr>
        <w:pStyle w:val="Normal"/>
      </w:pPr>
      <w:r>
        <w:rPr/>
        <w:t xml:space="preserve">URL: </w:t>
      </w:r>
      <w:r>
        <w:t xml:space="preserve"> https://www.thehawk.in/news/economy-and-business/maha-aims-to-become-pumped-storage-hub-cm-fadnavis</w:t>
      </w:r>
    </w:p>
    <w:p>
      <w:pPr>
        <w:pStyle w:val="Normal"/>
      </w:pPr>
      <w:r>
        <w:rPr/>
        <w:t>Content: Nagpur, Dec 10 (IANS) Chief Minister Devendra Fadnavis on Wednesday said that Maharashtra aims to establish itself as a Pumped Storage Hub, revealing that the state has reached a generation capacity of 76,115 MW in pumped storage. In the presence of CM Devendra Fadnavis, MoUs were also signed. The CM highlighted that the MoUs signed today for the construction of pumped storage projects in Maharashtra will add a capacity of 5,800 MW, attracting an investment of Rs 23,800 crore and creating 11,500 jobs. According to the government release, so far, 54 MoUs have been signed for pumped hydro projects across the state. Today’s MoUs will add 5,800 MW to power generation. The Western Ghats Pumped Storage Project is set to be the largest in the country. The CM informed that the total of 54 MoUs signed for pumped hydro projects will result in a cumulative generation capacity of 76,115 MW, attracting a total investment of Rs 4.06 lakh crore and generating 1.25 lakh jobs. “The state's policy for the development of Pumped Hydroelectric Projects through Public-Private Partnership (PPP) was issued on December 20, 2023. Today’s MoUs were signed in adherence to this policy,” he added. CM Fadnavis stated that Maharashtra is a leader in the country in terms of pumped storage potential. "The state has an extremely favourable environment for pumped storage due to the Western Ghats and the large dam system," he added. He further stated that the Central government's support is helping to accelerate these projects, which will be highly effective in balancing the intermittency of renewable energy. He assured that all departments would work in coordination to complete the projects in the shortest possible time. --IANS sj/dan</w:t>
      </w:r>
    </w:p>
    <w:p>
      <w:pPr>
        <w:pStyle w:val="Heading3"/>
      </w:pPr>
      <w:r>
        <w:rPr/>
        <w:t>Article 55</w:t>
      </w:r>
    </w:p>
    <w:p>
      <w:pPr>
        <w:pStyle w:val="Normal"/>
      </w:pPr>
      <w:r>
        <w:rPr/>
        <w:t>Title: Forensic evidence proves woman doctor wrote suicide note: CM Fadnavis</w:t>
      </w:r>
    </w:p>
    <w:p>
      <w:pPr>
        <w:pStyle w:val="Normal"/>
      </w:pPr>
      <w:r>
        <w:rPr/>
        <w:t xml:space="preserve">URL: </w:t>
      </w:r>
      <w:r>
        <w:t xml:space="preserve"> https://www.thehawk.in/news/india/forensic-evidence-proves-woman-doctor-wrote-suicide-note-cm-fadnavis</w:t>
      </w:r>
    </w:p>
    <w:p>
      <w:pPr>
        <w:pStyle w:val="Normal"/>
      </w:pPr>
      <w:r>
        <w:rPr/>
        <w:t>Content: Nagpur, Dec 9 (IANS) Maharashtra Chief Minister Devendra Fadnavis on Tuesday announced that the SIT investigation by a woman IPS officer is currently underway in connection with the suicide of a female doctor from Phaltan hospital, and a judicial inquiry is presently going on to probe other issues related to this incident. In a reply to a question by BJP legislator Amit Satam, the Chief Minister told the Assembly that the forensic reports have revealed that the woman died by hanging and not strangulation. Besides, the woman's handwriting matched the suicide note, he said. He announced that the investigation is still underway. However, efforts were made to file a charge sheet within the stipulated 60-day time period, rather than 90 days. The Chief Minister said, "The investigation also revealed that Sub-Inspector Gopal Badane and one Prashant Bankar (son of her landlord) had cheated the doctor. Bhadane had indulged in her molestation. Both have been arrested." He said the efforts were made to politicise the issue, which is quite unfortunate. He further assured the Assembly that women's security is of paramount importance and the government is quite committed to it. However, he asked the opposition parties not to link the security of women with the Ladki Bahin Yojana, and both should not be compared. He added that 2.5 crore eligible beneficiaries have been covered under the Ladki Bahin Yojana. CM Fadnavis said that the woman doctor was on an 11-month contract, so the government cannot consider giving a job to her family member on compassionate grounds. However, he assured that the government will provide maximum assistance to the deceased's family. On the implementation of the Shakti Act to curb crime and violence against women, CM Fadnavis said that the new three laws encompass most of the provisions of the Shakti Act, and the government will try to incorporate the remaining. The Phaltan woman doctor's death had rocked the state as she left a note inscribed on her palm accusing two individuals of causing her distress. The note alleged that Police Sub-Inspector Gopal Badane repeatedly raped her and that one Prashant Bankar (son of her landlord) subjected her to mental harassment and torture. She stated both had mentally tortured her for months. Relatives and opposition leaders alleged that the doctor had made prior complaints about facing pressure from police and political individuals (including an MP) to change post-mortem reports and issue fake medical fitness certificates. Following the incident, PSI Gopal Badane was suspended, and both he and Prashant Bankar were arrested. A case of rape and abetment to suicide was registered against the duo. --IANS sj/svn</w:t>
      </w:r>
    </w:p>
    <w:p>
      <w:pPr>
        <w:pStyle w:val="Heading3"/>
      </w:pPr>
      <w:r>
        <w:rPr/>
        <w:t>Article 56</w:t>
      </w:r>
    </w:p>
    <w:p>
      <w:pPr>
        <w:pStyle w:val="Normal"/>
      </w:pPr>
      <w:r>
        <w:rPr/>
        <w:t>Title: Maharashtra CM Fadnavis Assures Chargesheet Soon In Phaltan Lady Doctor Suicide Case, Vows Strict Action</w:t>
      </w:r>
    </w:p>
    <w:p>
      <w:pPr>
        <w:pStyle w:val="Normal"/>
      </w:pPr>
      <w:r>
        <w:rPr/>
        <w:t xml:space="preserve">URL: </w:t>
      </w:r>
      <w:r>
        <w:t xml:space="preserve"> https://www.freepressjournal.in/mumbai/maharashtra-cm-fadnavis-assures-chargesheet-soon-in-phaltan-lady-doctor-suicide-case-vows-strict-action</w:t>
      </w:r>
    </w:p>
    <w:p>
      <w:pPr>
        <w:pStyle w:val="Normal"/>
      </w:pPr>
      <w:r>
        <w:rPr/>
        <w:t>Content: Nagpur: Chief Minister and Home Minister Devendra Fadnavis informed the Maharashtra Legislative Council on Tuesday that a chargesheet will be filed soon in the Phaltan lady doctor suicide case. He assured the house that no guilty person will be spared in the sensational case, in which a government medical officer ended her life after writing a note on her palm blaming two police officers. Questions Raised by BJP and Congress Members During question hour, BJP’s Ameet Satam and others sought details about the progress of the investigation and whether anyone else besides the two accused police personnel was involved. Congress members Vijay Wadettiwar and Nana Patole also demanded strict action. Let us know! 👂What type of content would you like to see from us this year? Sensitive Investigation Under IPS Officer Fadnavis said the matter is being handled with full sensitivity, as the victim came from a poor background and rose to become a government medical officer. An IPS rank lady officer is leading the probe, and the chargesheet is expected to be filed within 60 days of the incident. Findings So Far The investigation has confirmed that the death was suicide by hanging and the handwriting on the palm note belonged to the doctor. The accused police officer allegedly sexually exploited her under false promise of marriage, and she was tasked with issuing fitness certificates for accused in police cases. Action Against Illegal Gutka and Tobacco Sales In response to queries about illegal sales of banned gutka and tobacco within 100 meters of schools and colleges, Fadnavis admitted that culprits often evade punishment due to easy bail. He stated that MCoCA provisions will be invoked to deter offenders, with a stricter vigil in Bhivandi, a known transit point for illicit trade. Special Hostels for OBC Students Minister Atul Save assured the house that proactive measures are underway to establish special hostels for OBC students. Fadnavis added that district collectors have been instructed to provide accommodation where such hostels are not yet available, noting that the problem persists in only four districts of the MMR region. To get details on exclusive and budget-friendly property deals in Mumbai &amp; surrounding regions, do visit: https://budgetproperties.in/ RECENT STORIES</w:t>
      </w:r>
    </w:p>
    <w:p>
      <w:pPr>
        <w:pStyle w:val="Heading3"/>
      </w:pPr>
      <w:r>
        <w:rPr/>
        <w:t>Article 57</w:t>
      </w:r>
    </w:p>
    <w:p>
      <w:pPr>
        <w:pStyle w:val="Normal"/>
      </w:pPr>
      <w:r>
        <w:rPr/>
        <w:t>Title: Shakti Law to return stronger, says CM Fadnavis amid heated debate in Assembly</w:t>
      </w:r>
    </w:p>
    <w:p>
      <w:pPr>
        <w:pStyle w:val="Normal"/>
      </w:pPr>
      <w:r>
        <w:rPr/>
        <w:t xml:space="preserve">URL: </w:t>
      </w:r>
      <w:r>
        <w:t xml:space="preserve"> https://www.nagpurtoday.in/shakti-law-to-return-stronger-says-cm-fadnavis-amid-heated-debate-in-assembly/12091416</w:t>
      </w:r>
    </w:p>
    <w:p>
      <w:pPr>
        <w:pStyle w:val="Normal"/>
      </w:pPr>
      <w:r>
        <w:rPr/>
        <w:t>Content: Nagpur: The Maharashtra Government is set to reintroduce a more powerful and legally fortified version of the Shakti Law, Chief Minister Devendra Fadnavis announced in the Assembly on the second day of the Winter Session on Tuesday. Speaking during Question Hour, the CM confirmed that the Shakti (Maharashtra Criminal Law Amendment) Bill, 2020, which was passed in 2021, had been returned by the President for review in the wake of newly implemented national criminal laws. Fadnavis said the government is seeking comprehensive legal opinion and scrutinising all provisions to make the legislation even more stringent before it is presented again. “The Shakti Law will be brought soon. Along with it, three more strong legislations for women’s safety will also be introduced,” he assured. Inspired by Andhra Pradesh’s Disha Act, the Shakti Bill earlier proposed death penalty for rape, enhanced punishment for severe crimes including acid attacks, and new legal provisions for cyber harassment. It also envisaged fast-track justice — case detection within 15 days, trial within 30 days and disposal of appeals within 45 days, backed by special courts, specialised police squads, and advanced surveillance. The discussion came to the fore during a debate on the Beed suicide case, which has shocked the state and intensified political questioning. The CM informed that the SIT led by a woman IPS officer has completed its probe, and a judicial inquiry has been ordered to ensure every angle is examined thoroughly. Calling the incident tragic and deeply disturbing, Fadnavis said: “Accused Gopal Badne and Prashant Bankar have been arrested. Forensic and digital evidence confirm that the handwriting found on the victim’s hand was hers.” He further stated that the victim was pressured into issuing an unfit-for-duty certificate, assigned duty alone on targeted days, and sexually exploited after being lured with false promises of marriage. CCTV footage from the hotel where the incident occurred has been recovered, he added. A chargesheet will be filed soon. Opposition leaders Nana Patole, Vijay Wadettiwar, Jyoti Gaikwad, Amit Satam, Sunil Prabhu and others demanded clarity on unanswered questions. Wadettiwar alleged that making her work alone repeatedly had “created fear and terror” among staff. Responding to NCP MLA Prakash Solanki’s demand for a government job for the victim’s family, Fadnavis clarified that she was employed on an 11-month contractual basis, rendering her ineligible under compassionate appointment rules, but assured that help will be provided on humanitarian grounds. With the State gearing up for a landmark legal overhaul, expectations are now high that the revived Shakti Law will emerge as a decisive weapon against crimes targeting women, and that justice in the Beed case will be swift and uncompromising.</w:t>
      </w:r>
    </w:p>
    <w:p>
      <w:pPr>
        <w:pStyle w:val="Heading3"/>
      </w:pPr>
      <w:r>
        <w:rPr/>
        <w:t>Article 58</w:t>
      </w:r>
    </w:p>
    <w:p>
      <w:pPr>
        <w:pStyle w:val="Normal"/>
      </w:pPr>
      <w:r>
        <w:rPr/>
        <w:t>Title: CSMT परिसरात उभारणार शिवरायांची भव्य प्रतिमा; "नवीन प्रस्तावाची गरज नाही, केंद्र सरकारचं ठरलंय!" भास्कर जाधवांच्या प्रश्नावर फडणवीसांचं उत्तर</w:t>
      </w:r>
    </w:p>
    <w:p>
      <w:pPr>
        <w:pStyle w:val="Normal"/>
      </w:pPr>
      <w:r>
        <w:rPr/>
        <w:t xml:space="preserve">URL: </w:t>
      </w:r>
      <w:r>
        <w:t xml:space="preserve"> https://marathi.freepressjournal.in/mumbai/csmt-shivaji-maharaj-statue-approved-fadnavis-announcement</w:t>
      </w:r>
    </w:p>
    <w:p>
      <w:pPr>
        <w:pStyle w:val="Normal"/>
      </w:pPr>
      <w:r>
        <w:rPr/>
        <w:t>Content: मुंबईतील ऐतिहासिक छत्रपती शिवाजी महाराज टर्मिनस (CSMT) परिसरात छत्रपती शिवाजी महाराजांची भव्य प्रतिमा उभारण्यास केंद्र सरकारने मंजुरी दिली आहे. महाराष्ट्राचे मुख्यमंत्री देवेंद्र फडणवीस यांनी मंगळवारी (दि.९) विधानसभेत यासंदर्भात माहिती दिली. शिवसेना ठाकरे गटाचे आमदार भास्कर जाधव यांनी मुद्दा उपस्थित करताच, "ही प्रतिमा सीएसएमटीच्या पुनर्विकासाच्या मास्टर प्लॅनमध्ये आधीच समाविष्ट आहे," असे मुख्यमंत्र्यांनी स्पष्ट केले. ऐतिहासिक वास्तूचा गौरव अपूर्ण - भास्कर जाधव आमदार भास्कर जाधव यांनी प्रश्नोत्तरात मुद्दा उपस्थित केला की, "टर्मिनसला शिवाजी महाराजांचे नाव असले तरी प्रत्यक्षात परिसरात त्यांची प्रतिमा नाही. ज्यामुळे या ऐतिहासिक वास्तूचा गौरव अपूर्ण वाटतो." त्यांनी सांगितले की, "हा परिसर सांस्कृतिक आणि ऐतिहासिकदृष्ट्या अत्यंत महत्त्वाचा आहे, त्यामुळे शिवरायांची भव्य प्रतिमा आवश्यक आहे." CSMT आपल्या अभिमानाचे स्थान मुख्यमंत्री फडणवीस म्हणाले की, "छत्रपती शिवाजी महाराज रेल्वे स्थानक हे आपल्या अभिमानाचे स्थान आहे. याठिकाणी पुतळा उभारण्याची मागणी पूर्वीही करण्यात आली होती. त्यावेळी या संदर्भातील आराखडा तयार असल्याचे सांगण्यात आले होते. “केंद्र सरकारने आधीच निर्णय घेतला आहे. राज्याकडून नवीन प्रस्ताव पाठवण्याची आवश्यकता नव्हती.” असे मुख्यमंत्री फडणवीस भास्कर जाधव यांच्या मुद्द्यावर म्हणाले. नव्या पुनर्विकास योजनेत शिवरायांच्या प्रतिमेचा समावेश ते पुढे म्हणाले की, "रेल्वे राज्यमंत्री यांनी अलीकडे दिलेले उत्तर हे जुन्या लेआउट प्लॅनसंदर्भात होते. नव्या पुनर्विकास योजनेत शिवरायांची प्रतिमा समाविष्ट करण्यात आली आहे. मात्र अलीकडे लोकसभेत आलेले उत्तर हे जुन्या आराखड्याशी संबंधित असल्याचे केंद्रीय रेल्वेमंत्र्यांनी स्वतः स्पष्ट केले असल्याचे मुख्यमंत्री फडणवीस यांनी सांगितले." After the new plan is approved, a grand statue of Chhatrapati Shivaji Maharaj will be erected at Chhatrapati Shivaji Maharaj Terminus (CSMT), Mumbai. नवीन आराखडा मंजूर झाल्यानंतर छत्रपती शिवाजी महाराज टर्मिनस (CSMT), मुंबई येथे छत्रपती शिवाजी महाराज यांचा भव्य पुतळा उभारू!… pic.twitter.com/DU3B0LSZhr "नवीन आराखड्यात छत्रपती शिवाजी महाराज यांचा भव्य पुतळा उभारण्याचा प्रस्ताव असून त्याच्या अंतिम मंजुरीची प्रक्रिया सुरू आहे. नवीन आराखडा मंजूर झाल्यानंतर छत्रपती शिवाजी महाराज रेल्वे स्थानकावर अत्यंत भव्य असा पुतळा उभारला जाणार आहे. लोकसभेत आलेले उत्तर हे केवळ जुन्या आराखड्यावर आधारित असल्याने गैरसमज निर्माण झाला." असेही मुख्यमंत्री फडणवीस यांनी यावेळी स्पष्ट केले. सीएसएमटी पुनर्विकास आणि शिवरायांच्या प्रतिमेचा मुद्दा आगामी मुंबई महानगरपालिकेच्या (BMC) निवडणुकांमध्ये राजकीयदृष्ट्या महत्त्वाचा ठरणार आहे. © freepressjournal-marathi 2025</w:t>
      </w:r>
    </w:p>
    <w:p>
      <w:pPr>
        <w:pStyle w:val="Heading3"/>
      </w:pPr>
      <w:r>
        <w:rPr/>
        <w:t>Article 59</w:t>
      </w:r>
    </w:p>
    <w:p>
      <w:pPr>
        <w:pStyle w:val="Normal"/>
      </w:pPr>
      <w:r>
        <w:rPr/>
        <w:t>Title: Big Relief! CM Fadnavis Approves Six-Lane, 39-km Flyover To Ease Pune-Solapur Highway Congestion</w:t>
      </w:r>
    </w:p>
    <w:p>
      <w:pPr>
        <w:pStyle w:val="Normal"/>
      </w:pPr>
      <w:r>
        <w:rPr/>
        <w:t xml:space="preserve">URL: </w:t>
      </w:r>
      <w:r>
        <w:t xml:space="preserve"> https://www.freepressjournal.in/pune/big-relief-cm-fadnavis-approves-six-lane-39-km-flyover-to-ease-pune-solapur-highway-congestion</w:t>
      </w:r>
    </w:p>
    <w:p>
      <w:pPr>
        <w:pStyle w:val="Normal"/>
      </w:pPr>
      <w:r>
        <w:rPr/>
        <w:t>Content: Chief Minister Devendra Fadnavis on Tuesday approved the extension of the flyover from Hadapsar to Yavat to resolve the traffic congestion on the Pune-Solapur highway. Accordingly, a six-lane flyover will now be constructed from Bhairoba Nala to Yavat. This decision will increase the length of the flyover by four and a half kilometres. When going from Pune city to Solapur, one has to take National Highway 65. However, there has been a lot of urbanisation on the Hadapsar road, which is on the border of the city and the suburbs. Also, there is a huge traffic congestion when vehicles coming from Solapur enter or exit the city. Therefore, the state government proposed to construct a six-lane flyover from Hadapsar to Yavat on this national highway. The state cabinet meeting held in June approved this proposal and approved an expenditure of about Rs 5,262 crore. The traffic congestion on the Pune-Solapur highway was discussed in the meeting of the infrastructure committee held on Tuesday under the chairmanship of Chief Minister Fadnavis. To break this deadlock, he approved the construction of a flyover from Bhairoba Nala instead of Hadapsar. Due to this, the length of the flyover will increase by four and a half kilometres. The construction of this flyover will be done by the Maharashtra State Infrastructure Development Corporation on the Build, Operate and Transfer (BOT) principle. Much Needed Relief There is a major traffic jam at Bhairoba Nala while going from the city towards the east to Solapur. Even though half of the BRT route on this route has been removed, the traffic jam continues. Since the traffic jam continues from Bhairoba Nala to Hadapsar, a six-lane flyover will be constructed from this place to Hadapsar and further directly to Yavat. This will reduce the stress on traffic and allow locals as well as small vehicle owners to travel easily. The travel of vehicles going towards Yavat, Uruli Kanchan, Patas, and Solapur will be easier and in less time. The travel time will be reduced. The efficiency of goods transport and vehicles will increase, which will help reduce accidents. Overall Review - Previous Flyover Route – Hadapsar to Yavat (about 34.50 km) - As per the new decision, Flyover Route – Bhairoba Nala to Yavat (about 39 km) - A cost of Rs. 5,262 crores has been approved till now - The cost will increase due to the increase in distance of four and a half km - Toll will be charged after the completion of the work due to the BOT principle - Aim to complete the work within three years after the tender approval - Instructions to take action from Maharashtra State Infrastructure Development Corporation (MSIDC) RECENT STORIES</w:t>
      </w:r>
    </w:p>
    <w:p>
      <w:pPr>
        <w:pStyle w:val="Heading3"/>
      </w:pPr>
      <w:r>
        <w:rPr/>
        <w:t>Article 60</w:t>
      </w:r>
    </w:p>
    <w:p>
      <w:pPr>
        <w:pStyle w:val="Normal"/>
      </w:pPr>
      <w:r>
        <w:rPr/>
        <w:t>Title: Mumbai: Grand Statue Of Chhatrapati Shivaji Maharaj To Be Installed At CSMT Station, CM Devendra Fadnavis Announces | VIDEO</w:t>
      </w:r>
    </w:p>
    <w:p>
      <w:pPr>
        <w:pStyle w:val="Normal"/>
      </w:pPr>
      <w:r>
        <w:rPr/>
        <w:t xml:space="preserve">URL: </w:t>
      </w:r>
      <w:r>
        <w:t xml:space="preserve"> https://www.freepressjournal.in/mumbai/grand-statue-of-chhatrapati-shivaji-maharaj-to-be-erected-at-mumbais-csmt-video</w:t>
      </w:r>
    </w:p>
    <w:p>
      <w:pPr>
        <w:pStyle w:val="Normal"/>
      </w:pPr>
      <w:r>
        <w:rPr/>
        <w:t>Content: Mumbai: Maharashtra Chief Minister Devendra Fadnavis on Tuesday, December 9, informed the state assembly that the Union Government has approved the installation of a grand statue of Chhatrapati Shivaji Maharaj in the premises of CSMT station in Mumbai. While speaking in the House, Fadnavis said that the statue of Shivaji Maharaj will be erected at CSMT once the newly proposed plan receives the required approvals. Let us know! 👂What type of content would you like to see from us this year? Maharashtra CM was responding to a query in the House, where Fadnavis said that the statue will be part of the ongoing large-scale redevelopment project at the heritage railway station. His reply came after Shiv Sena (UBT) MLA Bhaskar Jadhav raised the matter, stating that although the Chhatrapati Shivaji Maharaj Terminus was christened after the Maratha warrior king, an appropriate statue was yet to be installed. He noted that the location held historical and cultural significance and deserved a monument befitting the legacy of Shivaji Maharaj. On this, Fadnavis replied, "The Union government has already taken the decision. A fresh proposal from the state was not required. The statue has been incorporated in the master plan of the revamped CSMT." He stated that a recent reply from the Union Minister of State for Railways was regarding the earlier proposal for the railway station's layout, not the current redevelopment plan. Announcement Comes Ahead Of BMC Polls This announcement comes ahead of the Brihanmumbai Municipal Corporation elections, where both the ruling Mahayuti and the Opposition Maha Vikas Aghadi are expected to highlight Shivaji Maharaj's legacy as an electoral issue. The elections to the BMC, the richest civic body in the country, are likely to be held in January 2026. (With PTI Inputs) To get details on exclusive and budget-friendly property deals in Mumbai &amp; surrounding regions, do visit: https://budgetproperties.in/ RECENT STORIES</w:t>
      </w:r>
    </w:p>
    <w:p>
      <w:pPr>
        <w:pStyle w:val="Heading3"/>
      </w:pPr>
      <w:r>
        <w:rPr/>
        <w:t>Article 61</w:t>
      </w:r>
    </w:p>
    <w:p>
      <w:pPr>
        <w:pStyle w:val="Normal"/>
      </w:pPr>
      <w:r>
        <w:rPr/>
        <w:t>Title: CM Fadnavis warns MLAs against casual mention of Ladki Bahini Yojana</w:t>
      </w:r>
    </w:p>
    <w:p>
      <w:pPr>
        <w:pStyle w:val="Normal"/>
      </w:pPr>
      <w:r>
        <w:rPr/>
        <w:t xml:space="preserve">URL: </w:t>
      </w:r>
      <w:r>
        <w:t xml:space="preserve"> https://munsifdaily.com/cm-fadnavis-warns-mlas-against-casual-mention/</w:t>
      </w:r>
    </w:p>
    <w:p>
      <w:pPr>
        <w:pStyle w:val="Normal"/>
      </w:pPr>
      <w:r>
        <w:rPr/>
        <w:t>Content: Join WhatsApp Folow Facebook Subscribe YouTube Follow Instagram Nagpur: Maharashtra Chief Minister Devendra Fadnavis on Tuesday sternly cautioned both ruling and opposition MLAs against making offhand references to the state’s flagship Mukhyamantri Majhi Ladki Bahin Yojana while raising unrelated issues during Question Hour in the Assembly. Visibly displeased after multiple references to the scheme, CM Fadnavis told the House that members must refrain from using the programme as a casual political reference and added that such behaviour could invite strict consequences. “If this continues, you will have to sit at home,” he remarked, prompting a brief silence in the House. The exchange took an interesting turn when BJP MLA Abhimanyu Pawar — the former personal assistant to Fadnavis — raised the issue of alleged illegal liquor distribution and made a passing reference to the Majhi Ladki Bahin scheme. Also read: ‘Vande Mataram’ walkout: BJP accuses Rahul, Priyanka Gandhi of insulting national sentiment The Chief Minister immediately interrupted him and reiterated his warning. “I have already asked members not to randomly mention the Mukhyamantri Majhi Ladki Bahin Yojana while raising unrelated concerns,” he said in a firm tone, making it clear the caution applied to all legislators, including those from the ruling benches. Earlier, Congress MLA Jyoti Gaikwad had mentioned the scheme while debating a separate issue, triggering the first visible sign of the Chief Minister’s frustration. Fadnavis asserted that the programme was a major state initiative and should not be dragged into unrelated subjects for political point scoring. “This scheme will continue. It will not take away funds or resources from any other programme. But no one should make unnecessary remarks about it,” he said. Following the warning, no legislator referred to the scheme for the remainder of the Question Hour. Earlier on Monday, Deputy Chief Minister and Finance Minister Ajit Pawar tabled supplementary demands in the State Assembly, which included a provision of Rs 6,103.20 crore specifically earmarked for the Ladki Bahin Yojana, highlighting the government’s commitment to continuing the payments. Eligible women receive Rs 1,500 per month transferred directly via DBT (Direct Benefit Transfer) into their Aadhaar-linked bank accounts. The government has extended the e-KYC deadline till December 31, 2025.</w:t>
      </w:r>
    </w:p>
    <w:p>
      <w:pPr>
        <w:pStyle w:val="Heading3"/>
      </w:pPr>
      <w:r>
        <w:rPr/>
        <w:t>Article 62</w:t>
      </w:r>
    </w:p>
    <w:p>
      <w:pPr>
        <w:pStyle w:val="Normal"/>
      </w:pPr>
      <w:r>
        <w:rPr/>
        <w:t>Title: CM Fadnavis, Cong's Patole engage in war of words over 'short' Winter session</w:t>
      </w:r>
    </w:p>
    <w:p>
      <w:pPr>
        <w:pStyle w:val="Normal"/>
      </w:pPr>
      <w:r>
        <w:rPr/>
        <w:t xml:space="preserve">URL: </w:t>
      </w:r>
      <w:r>
        <w:t xml:space="preserve"> https://www.newsdrum.in/national/cm-fadnavis-congs-patole-engage-in-war-of-words-over-short-winter-session-10892396</w:t>
      </w:r>
    </w:p>
    <w:p>
      <w:pPr>
        <w:pStyle w:val="Normal"/>
      </w:pPr>
      <w:r>
        <w:rPr/>
        <w:t>Content: Follow Us Mumbai, Dec 8 (PTI) Maharashtra Chief Minister Devendra Fadnavis and senior Congress leader Nana Patole sparred in the assembly over the "short" duration of the legislature's Winter session that started on Monday in Nagpur. When Deputy Chief Minister and Finance Minister Ajit Pawar tabled supplementary demands as listed in the business agenda at the commencement of proceedings, Patole objected and raised the issue of the duration of the session, which ends on December 14, and demanded that it be extended to at least two weeks as per the Nagpur pact. Patole alleged the government was in a hurry to table supplementary demands and bills on the very first day instead of allowing an in-depth debate. "Why is the state government in such hurry," Patole questioned in the House. Intervening in the matter, Speaker Rahul Narwekar said the duration of the session had been decided unanimously in the meeting of the Business Advisory Committee. However, the exchange intensified when Fadnavis reminded Patole that during the latter's tenure as speaker (during the previous Maha Vikas Aghadi government), the legislature had met only for three to four days, while other states had conducted sessions lasting up to 20 days. Fadnavis asserted that the longest winter sessions in Nagpur were held during his term as chief minister. "When you were speaker, no session lasted long. The average period of the sessions in those days was 4-5 days. Only during my tenure Nagpur sessions have been of longer duration," Fadnavis said. The CM further said tabling government bills and supplementary demands on the first day of the session was in accordance with procedure, and debates were subsequently held before approval. Fadnavis added that the session duration had been planned keeping in view the possibility of the model code of conduct being announced for upcoming local body elections. The CM told the assembly that Winter sessions in the future will be held for an appropriate duration. PTI ND BNM Subscribe to our Newsletter! Share this article If you liked this article share it with your friends.they will thank you later</w:t>
      </w:r>
    </w:p>
    <w:p>
      <w:pPr>
        <w:pStyle w:val="Heading3"/>
      </w:pPr>
      <w:r>
        <w:rPr/>
        <w:t>Article 63</w:t>
      </w:r>
    </w:p>
    <w:p>
      <w:pPr>
        <w:pStyle w:val="Normal"/>
      </w:pPr>
      <w:r>
        <w:rPr/>
        <w:t>Title: Maha to constitute study group for transport planning and E-Challan policy: CM Fadnavis</w:t>
      </w:r>
    </w:p>
    <w:p>
      <w:pPr>
        <w:pStyle w:val="Normal"/>
      </w:pPr>
      <w:r>
        <w:rPr/>
        <w:t xml:space="preserve">URL: </w:t>
      </w:r>
      <w:r>
        <w:t xml:space="preserve"> https://www.thehawk.in/news/india/maha-to-constitute-study-group-for-transport-planning-and-e-challan-policy-cm-fadnavis</w:t>
      </w:r>
    </w:p>
    <w:p>
      <w:pPr>
        <w:pStyle w:val="Normal"/>
      </w:pPr>
      <w:r>
        <w:rPr/>
        <w:t>Content: Nagpur, Dec 10 (IANS) Maharashtra Chief Minister Devendra Fadnavis on Wednesday in the state council announced that the government will establish a study group for transport planning and E-Challan policy. Considering the rising number of vehicles in Mumbai and the surrounding areas, it is essential to adopt modern technology for transport planning and issuance of e-challans. He was replying to a question regarding traffic constables issuing e-challans using their personal mobile phones was raised by legislator Sunil Shinde. Minister of State Yogesh Kadam informed that the government is considering providing official cameras to constables. Adding to this, the Chief Minister announced the formation of a study group. Members Prasad Lad, Satej Patil, Bhai Jagtap, Adv. Anil Parab and Manisha Kayande participated in the related discussion. Providing further details on transport planning, Chief Minister Fadnavis said that the Development Control Regulations (DCR) of Mumbai do not adequately account for two-wheelers. The government will examine whether changes can be made in this regard. The system will be upgraded to ensure that vehicle owners receive e-challan notifications promptly. As pending fines become difficult to recover after a certain period, the government plans to hold Lok Adalats and recover 50 per cent of the dues through a compromise under an amnesty scheme. The possibility of linking penalty payments with FASTag will also be explored. He also added that since vehicle owners in slum areas of Mumbai do not have designated parking spaces and are compelled to park on roads, this aspect will also be considered in the upcoming policy draft. Minister of State Yogesh Kadam further informed that traffic constables have been instructed not to take photos using private mobile phones, and disciplinary action has been taken in Chandrapur in such a case. Meanwhile, Minister of Industry Uday Samant, who is assigned the Urban Development Department during legislative proceedings, informed the Legislative Council that the remaining payment to Sthapatya Consultancy India Private Limited, the firm appointed for the property survey in the Pimpri Chinchwad Municipal Corporation (PCMC) limits, will be made only after a thorough investigation into the alleged irregularities in its work. The Minister was responding to a Calling Attention Motion raised by legislator Amit Gorkhe regarding the city-wide property survey carried out by the private contractor under the PCMC Tax Assessment and Collection Department. Legislator Umatai Khapre also participated in the discussion with supplementary questions. Minister Samant said the company was awarded a contract worth Rs 47.95 crore to survey 5,80,000 properties. The survey identified an additional 3,70,213 new properties. The PCMC approved an additional expenditure of Rs 29.09 crore for this increased workload. However, only Rs 12 crore has been paid to the company so far. He revealed that irregularities were noted during the survey, specifically regarding the change in the classification of some properties from 'Residential' to 'Commercial'. He confirmed that an inquiry into these irregularities will be conducted by the officer currently holding the charge of the Municipal Commissioner. The decision to pay the remaining dues to the company will be taken only after the completion of this investigation. --IANS sj/dan</w:t>
      </w:r>
    </w:p>
    <w:p>
      <w:pPr>
        <w:pStyle w:val="Heading3"/>
      </w:pPr>
      <w:r>
        <w:rPr/>
        <w:t>Article 64</w:t>
      </w:r>
    </w:p>
    <w:p>
      <w:pPr>
        <w:pStyle w:val="Normal"/>
      </w:pPr>
      <w:r>
        <w:rPr/>
        <w:t>Title: Maharashtra Assembly Adjourned For 10 Minutes Amid BJP Allegations Against IAS Officer Tukaram Munde</w:t>
      </w:r>
    </w:p>
    <w:p>
      <w:pPr>
        <w:pStyle w:val="Normal"/>
      </w:pPr>
      <w:r>
        <w:rPr/>
        <w:t xml:space="preserve">URL: </w:t>
      </w:r>
      <w:r>
        <w:t xml:space="preserve"> https://www.freepressjournal.in/mumbai/maharashtra-assembly-adjourned-for-10-minutes-amid-bjp-allegations-against-ias-officer-tukaram-munde</w:t>
      </w:r>
    </w:p>
    <w:p>
      <w:pPr>
        <w:pStyle w:val="Normal"/>
      </w:pPr>
      <w:r>
        <w:rPr/>
        <w:t>Content: Nagpur: The Maharashtra Legislative Assembly was adjourned for ten minutes on Tuesday after BJP legislators raised allegations against IAS officer Tukaram Munde and pressed for immediate action, prompting a sharp exchange across the Treasury and Opposition benches. BJP legislator Krishna Khopade, who raised the issue, alleged that in 2020, Munde had issued cheques worth Rs 20 crore without necessary authorisation. “Two supporters of Munde threatened me, warning me not to speak against him or face dire consequences. I have filed a police complaint at Sitabardi police station and informed the police commissioner as well as the office of Chief Minister Devendra Fadnavis and Speaker Rahul Narwekar,” Khopade said. Khopade further claimed that the officer had been transferred 24 times in 20 years of service and demanded a detailed inquiry into his conduct. Another BJP legislator, Pravin Datke, supported Khopade’s claim, stating, “Munde had cancelled a woman employee’s leave when she had delivered a baby just five days earlier. Even the Urban Development Department cancelled several of his decisions. There should be a thorough investigation.” Responding to the allegations, Minister Girish Mahajan told the House that concerned legislators had already discussed the matter with Chief Minister Fadnavis. “The Chief Minister has taken the issue seriously, and appropriate action will follow,” he said. However, the Treasury benches continued to protest, leading Deputy Speaker Anna Bansode to adjourn the proceedings for ten minutes. After the House resumed, Khopade and Datke reiterated their demand for immediate action. Congress Leader of the party Vijay Wadettiwar said Munde had faced multiple inquiries in the past but was never held guilty. “Despite 24 transfers, none of the inquiries indicted him. Even the National Commission for Women did not find wrongdoing. On the contrary, the women employees who filed complaints against him were fined,” Wadettiwar said. He urged the government not to act under pressure. “If allegations are based on personal grudges, there should not be action. No officer should be punished merely because someone is unhappy with him,” he added. Chief Minister Devendra Fadnavis, in his intervention, said the government would examine all aspects. “Threatening an MLA is inappropriate. There will be a thorough investigation, and the House will be informed,” he said. (Except for the headline, this article has not been edited by FPJ's editorial team and is auto-generated from an agency feed.) To get details on exclusive and budget-friendly property deals in Mumbai &amp; surrounding regions, do visit: https://budgetproperties.in/ RECENT STORIES</w:t>
      </w:r>
    </w:p>
    <w:p>
      <w:pPr>
        <w:pStyle w:val="Heading3"/>
      </w:pPr>
      <w:r>
        <w:rPr/>
        <w:t>Article 65</w:t>
      </w:r>
    </w:p>
    <w:p>
      <w:pPr>
        <w:pStyle w:val="Normal"/>
      </w:pPr>
      <w:r>
        <w:rPr/>
        <w:t>Title: Uproar in Maharashtra assembly after BJP MLAs seek action against IAS officer Mundhe</w:t>
      </w:r>
    </w:p>
    <w:p>
      <w:pPr>
        <w:pStyle w:val="Normal"/>
      </w:pPr>
      <w:r>
        <w:rPr/>
        <w:t xml:space="preserve">URL: </w:t>
      </w:r>
      <w:r>
        <w:t xml:space="preserve"> https://www.newsdrum.in/national/uproar-in-maharashtra-assembly-after-bjp-mlas-seek-action-against-ias-officer-mundhe-10895025</w:t>
      </w:r>
    </w:p>
    <w:p>
      <w:pPr>
        <w:pStyle w:val="Normal"/>
      </w:pPr>
      <w:r>
        <w:rPr/>
        <w:t>Content: Follow Us Nagpur, Dec 9 (PTI) The Maharashtra assembly on Tuesday witnessed a sharp exchange between the treasury and opposition benches after BJP MLAs raised allegations against IAS officer Tukaram Mundhe and demanded action against him. Following the exchange, the House was adjourned for 10 minutes. Raising the issue in the House, BJP MLA Krishna Khopade alleged that in 2020, Mundhe had issued cheques worth Rs 20 crore without necessary authorisation. "Two supporters of Mundhe threatened me, warning me of dire consequences if I spoke against him. I have lodged a complaint at Sitabardi police station and informed the police commissioner as well as the office of Chief Minister Devendra Fadnavis," Khopade said. He alleged that the officer had been transferred 24 times in 20 years of service and demanded a detailed inquiry into his conduct. Mundhe is currently serving as commissioner in the divyang welfare department. Backing Khopade's claim, BJP legislator Pravin Datke said, "Mundhe had cancelled a woman employee's leave when she had delivered a baby just five days earlier. Even the Urban Development Department cancelled several of his decisions. There should be a thorough investigation." Responding to the allegations, Minister Girish Mahajan informed the House that concerned legislators had already discussed the matter with Chief Minister Devendra Fadnavis. "The chief minister has taken the issue seriously, and appropriate action will follow," he said. However, the treasury benches continued to protest, prompting Deputy Speaker Anna Bansode to adjourn the proceedings for 10 minutes. After the House resumed, Khopade and Datke reiterated their demand for immediate action. Participating in the debate, Congress Leader of the party Vijay Wadettiwar said Mundhe had faced multiple inquiries in the past but was never held guilty. "Despite 21 transfers, none of the inquiries indicted him. Even the National Commission for Women did not find wrongdoing. On the contrary, women employees who filed complaints against him were fined," Wadettiwar said. He urged the government not to act under pressure. "If allegations are based on personal grudges, there should be no action. No officer should be punished merely because someone is unhappy with him," the Congress MLA said. Fadnavis, intervening later, said the government would examine all aspects. "Threatening an MLA is inappropriate. There will be a thorough investigation, and the House will be informed," he said. PTI ND ARU Subscribe to our Newsletter! Share this article If you liked this article share it with your friends.they will thank you later</w:t>
      </w:r>
    </w:p>
    <w:p>
      <w:pPr>
        <w:pStyle w:val="Heading3"/>
      </w:pPr>
      <w:r>
        <w:rPr/>
        <w:t>Article 66</w:t>
      </w:r>
    </w:p>
    <w:p>
      <w:pPr>
        <w:pStyle w:val="Normal"/>
      </w:pPr>
      <w:r>
        <w:rPr/>
        <w:t>Title: Maha: Revised alignment approved for Nagpur-Chandrapur Expressway</w:t>
      </w:r>
    </w:p>
    <w:p>
      <w:pPr>
        <w:pStyle w:val="Normal"/>
      </w:pPr>
      <w:r>
        <w:rPr/>
        <w:t xml:space="preserve">URL: </w:t>
      </w:r>
      <w:r>
        <w:t xml:space="preserve"> https://www.cityairnews.com/content/maha-revised-alignment-approved-for-nagpur-chandrapur-expressway</w:t>
      </w:r>
    </w:p>
    <w:p>
      <w:pPr>
        <w:pStyle w:val="Normal"/>
      </w:pPr>
      <w:r>
        <w:rPr/>
        <w:t>Content: Add an article with images and embed videos. A collection of images Add a list based article Upload a video or embed video from Youtube or Vimeo. Upload your audios and create your playlist. IANS Dec 9, 2025 11:10 0 Nagpur, Dec 9 (IANS) The Cabinet Committee on Infrastructure, chaired by Chief Minister Devendra Fadnavis, on Tuesday approved the revised alignment for the Nagpur-Chandrapur Express Highway. The new alignment, which spans a total length of 204 kilometres, incorporates suggestions received from the Central government's Gati Shakti Portal. The revised alignment will connect the Seldoh Interchange on the Hinduhridaysamrat Balasaheb Thackeray Maharashtra Samruddhi Mahamarg to Navegaon (Mor) on the Durg-Hyderabad National Highway. The committee also gave approval for an extension of the deadline for the privatisation and development of plots in Mumbai, specifically at Ghatkopar East, Chembur, Andheri (West), Ambivali Mudran Kamgar Nagar, and Chunabhatti. CM Fadnavis stressed the government’s priority in resolving traffic congestion issues arising from the rapid pace of urbanisation. He directed that various measures be undertaken to ease traffic congestion on the Hadapsar to Yavat route in Pune district. He emphasised that any measures, such as road upgrades and the construction of an elevated highway on this route, must be implemented without causing inconvenience to citizens. He also called for necessary and immediate steps to resolve the traffic jam near Bhairoba Nala. Fadnavis instructed that all ongoing and proposed infrastructure projects in the state must first receive approval from the Gati Shakti Portal. He directed that every project should only be presented before the Committee meeting after securing Gati Shakti approval. Meanwhile, the Chief Minister also unveiled the Zebru' Mascot for the road safety awareness campaign, saying that it will become more effective in preventing accidents. He appealed to citizens to follow traffic rules and participate in the road safety campaign, adopting the core mantra: 'Road Safety is Life Safety' (Rasta Suraksha Jeevan Raksha). In his introductory speech, Transport Minister Pratap Sarnaik said that the 'Zebru' mascot is a messenger of road safety, adding that the road safety campaign will be implemented with the understanding that pedestrians have the first right (Pahila Hakka Padcharyancha). He said that ‘Zebru' will be taken to every corner of the state, adding that the campaign will be executed in a way that makes 'Zebru' the living soul of road safety. Deputy Chief Minister Eknath Shinde has also instructed the Urban Development Department to formulate regulations for removing encroachments on footpaths and not removing the railings there. --IANS sj/dan For Advertisement, News, Article, Advertorial, Feature etc please contact us: [email protected] The web portal that brings the latest breaking news in Ludhiana and the way across Punjab is using International language i.e. English for daily news. Even today’s headline in English was liked by many. The website has business news in English, latest Bollywood gossips, sports updates and political news. © 2020 Cityairnews - All Rights Reserved. Designed &amp; Developed By: TechieFormation</w:t>
      </w:r>
    </w:p>
    <w:p>
      <w:pPr>
        <w:pStyle w:val="Heading3"/>
      </w:pPr>
      <w:r>
        <w:rPr/>
        <w:t>Article 67</w:t>
      </w:r>
    </w:p>
    <w:p>
      <w:pPr>
        <w:pStyle w:val="Normal"/>
      </w:pPr>
      <w:r>
        <w:rPr/>
        <w:t>Title: VIDEO: Shiv Sena (UBT) Leader Aaditya Thackeray Claims 22 Mahayuti MLAs Ready To Switch Sides In Maharashtra</w:t>
      </w:r>
    </w:p>
    <w:p>
      <w:pPr>
        <w:pStyle w:val="Normal"/>
      </w:pPr>
      <w:r>
        <w:rPr/>
        <w:t xml:space="preserve">URL: </w:t>
      </w:r>
      <w:r>
        <w:t xml:space="preserve"> https://www.freepressjournal.in/mumbai/video-shiv-sena-ubt-leader-aaditya-thackeray-claims-22-mahayuti-mlas-ready-to-switch-sides-in-maharashtra</w:t>
      </w:r>
    </w:p>
    <w:p>
      <w:pPr>
        <w:pStyle w:val="Normal"/>
      </w:pPr>
      <w:r>
        <w:rPr/>
        <w:t>Content: Nagpur: Shiv Sena (UBT) legislator Aaditya Thackeray on Monday claimed that 22 MLAs from a Mahauti ally have "grown close" to Maharashtra Chief Minister Devendra Fadnavis and are ready to switch sides, an oblique reference to Deputy CM Eknath Shinde-led Shiv Sena. In June 2022, the Shiv Sena split following a rebellion led by Shinde, resulting in the collapse of the then Uddhav Thackeray-led Maha Vikas Aghadi government. Later, in January 2024, assembly speaker Rahul Narwekar held that the Eknath Shinde-led faction was the "real" Shiv Sena, which is a constituent of the ruling Mahayuti in the state along with the BJP and Deputy CM Ajit Pawar's NCP. Let us know! 👂What type of content would you like to see from us this year? "There is one party and two factions on the treasury side. Twenty-two MLAs from one faction have grown close to the CM. They have good funds and they have started dancing to the tune of the CM," Aaditya Thackeray claimed, without naming the Shinde-led Shiv Sena. The 22 MLAs are "ready to switch (sides)," he further claimed while talking to reporters in the Vidhan Bhawan premises here. Let us know! 👂What type of content would you like to see from us this year? The Worli MLA also said that someone from these 22 legislators calls himself "vice-captain", a veiled reference to Industries Minister Uday Samant. In the past, the Shiv Sena (UBT) claimed that Samant could be the third chief minister of the state, along with Shinde and Ajit Pawar. On the issue of inaction over appointing leaders of the opposition in both Houses of the state legislature, Aaditya Thackeray asked why the government is afraid of LoPs. Sena (UBT) leader Bhaskar Jadhav has been nominated by his party, the largest Opposition outfit in the lower house with 20 MLAs, for the post of LoP in the legislative assembly, but no decision has been taken on the Cabinet-rank appointment by the speaker. In the past, Jadhav had written to the state legislature seeking to know if there is any rule mandating that an Opposition party should have 10 per cent of the total strength of the assembly (29 out of 288 seats) to stake a claim to the LoP post. Following the Opposition's rout in the state assembly polls last year, no party could win 10 per cent of the total 288 seats. The tenure of former Shiv Sena (UBT) MLC Ambadas Danve, who was the LoP in the legislative council, ended in August. The Congress has nominated its MLC Satej Patil for appointment as the LoP in the upper house. State legislative council chairperson Ram Shinde on Sunday said his office has received a proposal for the appointment of a leader of opposition, and a decision will be made after talks with stakeholders. (Except for the headline, this article has not been edited by FPJ's editorial team and is auto-generated from an agency feed.) RECENT STORIES</w:t>
      </w:r>
    </w:p>
    <w:p>
      <w:pPr>
        <w:pStyle w:val="Heading3"/>
      </w:pPr>
      <w:r>
        <w:rPr/>
        <w:t>Article 68</w:t>
      </w:r>
    </w:p>
    <w:p>
      <w:pPr>
        <w:pStyle w:val="Normal"/>
      </w:pPr>
      <w:r>
        <w:rPr/>
        <w:t>Title: 'वरना आपको घर बैठना पड़ेगा', महाराष्‍ट्र सीएम देवेंद्र फडणवीस ने क्‍यों भरे सदन में लगाई विधायक की फटकार?</w:t>
      </w:r>
    </w:p>
    <w:p>
      <w:pPr>
        <w:pStyle w:val="Normal"/>
      </w:pPr>
      <w:r>
        <w:rPr/>
        <w:t xml:space="preserve">URL: </w:t>
      </w:r>
      <w:r>
        <w:t xml:space="preserve"> https://hindi.oneindia.com/news/maharashtra/cm-devendra-fadnavis-reprimanded-bjp-mla-abhimanyu-pawar-in-assembly-had-mentioned-laadki-bahin-1448203.html</w:t>
      </w:r>
    </w:p>
    <w:p>
      <w:pPr>
        <w:pStyle w:val="Normal"/>
      </w:pPr>
      <w:r>
        <w:rPr/>
        <w:t>Content: Devendra Fadnavis reprimanded MLA: नागपुर में महाराष्‍ट्र विधानसभा का शीतकालीन सत्र का आज दूसरा दिन था। सत्र में दौरान सत्ता पक्ष और विपक्ष के बीच आरोप-प्रत्यारोप का दौर जारी रहा लेकिन 9 दिसंबर को विधानसभा में एक असामान्य घटना देखने को मिली, जब मुख्यमंत्री देवेंद्र फडणवीस ने अपनी ही भारतीय जनता पार्टी के एक विधायक पर आगबबूला हो गए और भरे सदन में जमकर फटकार लगा दी। इसके साथ ही सीएम ने विधानसभा में सभी विधायकों को कड़ी चेतावनी दे डाली । औसा के भाजपा विधायक अभिमन्यु पवार द्वारा बार-बार 'लाडकी बहीण' (प्यारी बहन) शब्द के बार-बार इस्तेमाल पर कड़े शब्दों में चेतावनी दी। उन्होंने स्पष्ट कहा कि प्रश्नकाल के दौरान राज्य सरकार की अहम 'मुख्यमंत्री माझी लाडकी बहिन' योजना का बार-बार उल्लेख न किया जाए। दरअसल, विधायक अभिमन्यु पवार सदन में अवैध शराब बिक्री का मुद्दा उठा रहे थे। उन्होंने कहा कि राज्य में "लाडकी बहीणों" की सबसे बड़ी समस्या अवैध शराब बिक्री है। अपने बयान में उन्होंने बार-बार इस वाक्यांश का प्रयोग किया, जिससे मुख्यमंत्री देवेंद्र फडणवीस नाराज हो गए। फडणवीस ने पहले भी विरोधियों को हर मुद्दे से 'लाडकी बहीण' को न जोड़ने की हिदायत दी थी। इसके बावजूद विधायक पवार ने कहा, "मुझे अवैध शराब का मुद्दा उठाना है। पिछली सरकार में और अब तक दो ध्यानाकर्षण प्रस्ताव रखे गए हैं। आपके कार्यालय में तीन बैठकें भी हुईं, लेकिन अब तक कोई कार्रवाई नहीं हुई है। यह एक सामाजिक विषय है और हर विधायक की चिंता है। ग्रामीण इलाकों के विधायकों को इससे रोज परेशानी होती है, कहीं भी जाएं तो लोग अवैध शराब के बारे में पूछते हैं। हम 'लाडकी बहीण' कहते हैं, लेकिन अगर उनकी कोई समस्या है तो वह अवैध शराब पर लगाम लगाने की है। इसमें सुधार की जरूरत है। अगर बैठकें और निर्देश देने के बाद भी कुछ नहीं होता, तो यह चिंता का विषय है।" हिदायत के बावजूद विधायक ने इस शब्द का इस्तेमाल किया, तो मुख्यमंत्री का गुस्सा भड़क उठा। उनकी नाराजगी साफ दिखाई पड़ रही थी। फडणवीस ने कहा सदन के सदस्यों को इसे 'सामान्य राजनीतिक संदर्भ' के तौर पर इस्तेमाल करने से बचना चाहिए। फडणवीस ने विधायक अभिमन्यु पवार को फटकार लगाते हुए कहा, "मैं फिर कह रहा हूं कि हर बात में 'लाडकी बहीण' को मत लाइए। 'लाडकी बहीण' के खिलाफ मत जाइए, वरना घर बैठना पड़ेगा। 'लाडकी बहीण' योजना के पैसे चलते रहेंगे, यह योजना जारी रहेगी। उस योजना की तुलना किसी दूसरी योजना से नहीं की जा सकती। यदि विधानसभा अध्यक्ष ने कोई निर्देश दिए हैं और उनका पालन नहीं हुआ है, तो उसे तुरंत अमल में लाया जाएगा।" मुख्यमंत्री ने साफ किया कि इस तरह की लापरवाही पर कड़ी कार्रवाई की जाएगी। उनके सख्त रुख से सदन में कुछ देर सन्नाटा छा गया। इसके बाद किसी भी विधायक ने इस योजना का जिक्र अपने भाषण में नहीं किया।</w:t>
      </w:r>
    </w:p>
    <w:p>
      <w:pPr>
        <w:pStyle w:val="Heading3"/>
      </w:pPr>
      <w:r>
        <w:rPr/>
        <w:t>Article 69</w:t>
      </w:r>
    </w:p>
    <w:p>
      <w:pPr>
        <w:pStyle w:val="Normal"/>
      </w:pPr>
      <w:r>
        <w:rPr/>
        <w:t>Title: ‘लड़की बहिन योजना को हर मुद्दे से जोड़ना बंद करें’: विधानसभा में फडणवीस ने विधायकों से जताई नाराजगी</w:t>
      </w:r>
    </w:p>
    <w:p>
      <w:pPr>
        <w:pStyle w:val="Normal"/>
      </w:pPr>
      <w:r>
        <w:rPr/>
        <w:t xml:space="preserve">URL: </w:t>
      </w:r>
      <w:r>
        <w:t xml:space="preserve"> https://hindi.theprint.in/politics/stop-linking-ladki-behan-yojana-to-every-issue-fadnavis-expressed-his-displeasure-with-mlas-in-assembly/904628/</w:t>
      </w:r>
    </w:p>
    <w:p>
      <w:pPr>
        <w:pStyle w:val="Normal"/>
      </w:pPr>
      <w:r>
        <w:rPr/>
        <w:t>Content: मुंबई: महाराष्ट्र विधानसभा के चालू शीतकालीन सत्र में कई विधायकों द्वारा महायुति सरकार की प्रमुख ‘लड़की बहिन’ योजना पर सवाल उठाने और टिप्पणियां करने के बीच, मुख्यमंत्री देवेंद्र फडणवीस मंगलवार को स्पष्ट रूप से नाराज़ दिखे और विधायकों से अपील की कि वे हर सवाल को इस योजना से न जोड़ें. जिन लोगों ने उनकी नाराज़गी झेली, उनमें उनके सहयोगी, बीजेपी विधायक अभिमन्यु पवार भी शामिल थे, जो पहले फडणवीस के निजी सहायक रहे हैं और अब लातूर जिले की औसा विधानसभा का प्रतिनिधित्व करते हैं. “आपको हर बात में लड़की बहिन योजना को घसीटने की आवश्यकता नहीं है,” फडणवीस ने विधानसभा में पवार को फटकारते हुए कहा. “लड़की बहिन के खिलाफ मत जाइए. आपको घर बैठना पड़ेगा. यह योजना चलती रहेगी, पात्र महिलाओं को उनका पैसा मिलता रहेगा. आप इसकी तुलना किसी दूसरी योजना से मत कीजिए,” मुख्यमंत्री ने कहा. दो बार के विधायक पवार ने कथित अवैध शराब वितरण से संबंधित सवाल उठाते समय योजना का जिक्र किया और एक टिप्पणी की. विधायक पवार ने कहा,“यह केवल मेरा नहीं, हर ग्रामीण विधायक का मुद्दा है. हमारी बहनें हमसे पूछती रहती हैं. जब वे शिकायतें उठाती हैं, जिनमें से कई अवैध शराब से जुड़ी होती हैं, तो हम लड़की बहिन का उल्लेख करते हैं.” पवार ने आगे कि उन्होंने यह मुद्दा पिछले सत्र में भी ‘अल्पकालिक ध्यानाकर्षण प्रस्ताव’ के रूप में उठाया था. अलग से, कांग्रेस विधायक ज्योति गायकवाड़ ने भी विधानसभा में महिलाओं की सुरक्षा पर बोलते हुए सरकार और फडणवीस की इस योजना के प्रति प्रतिबद्धता का मुद्दा उठाया. फडणवीस ने कहा, “हर चीज को योजना से जोड़ना ठीक नहीं है. यह सच है कि हमारी बहनों की सुरक्षा महत्वपूर्ण है, लेकिन इसका मतलब यह नहीं है कि लड़की बहिन योजना गलत है. ऐसा न कहें कि यह मत दीजिए, वह दीजिए. इन दोनों चीजों की तुलना मत कीजिए. राज्य की करीब 2.5 करोड़ महिलाओं ने इस योजना को स्वीकार किया है, यह उनके लिए महत्वपूर्ण है और हम इसे जारी रखेंगे. और महिलाओं की सुरक्षा के लिए भी जितना संभव होगा, करेंगे.” यह योजना, आधिकारिक रूप से ‘मुख्यमंत्री माझी लड़की बहिन योजना’, पिछले साल जुलाई में पहली महायुति सरकार द्वारा विधानसभा चुनावों से पहले शुरू की गई थी. इस योजना के तहत 21–65 वर्ष की हर पात्र महिला, जिसकी वार्षिक आय 2.5 लाख रुपये से कम है, को प्रति माह 1,500 रुपये की वित्तीय सहायता दी जाती है. अपने घोषणापत्र में, महायुति की पार्टियों—बीजेपी, एकनाथ शिंदे की शिवसेना और अजित पवार की राकांपा—ने वादा किया था कि अगर वे दोबारा सत्ता में आए, तो यह राशि बढ़ाकर 2,500 रुपये प्रति माह कर दी जाएगी. हालांकि, फडणवीस के नेतृत्व वाली दूसरी महायुति सरकार ने अभी तक राशि नहीं बढ़ाई है. यह योजना राजनीतिक विवाद का विषय रही है, जिसमें शुरुआत में महायुति की तीनों पार्टियां श्रेय लेने की कोशिश कर रही थीं, जिसके बाद सभी पार्टियों के सदस्यों द्वारा इस पर वित्तीय बोझ को लेकर संदेह जताया गया. इसी बीच, विपक्षी पार्टियां सरकार को इस बात पर घेर रही हैं कि वह अभी तक वादा किए अनुसार योजना की राशि बढ़ाने में असमर्थ रही है. (इस रिपोर्ट को अंग्रेज़ी में पढ़ने के लिए यहां क्लिक करें) यह भी पढ़ें: मूर्ति पूजा को विज्ञान विरोधी मानने वाले बंकिम ने कैसा लिखा यह गीत—वंदे मातरम के कई रूप प्रिंट का विश्वास, डिजिटल की रफ़्तार हमें संपर्क करें: feedback@theprint.in Copyright © 2025 Printline Media Pvt. Ltd. All rights reserved.</w:t>
      </w:r>
    </w:p>
    <w:p>
      <w:pPr>
        <w:pStyle w:val="Heading3"/>
      </w:pPr>
      <w:r>
        <w:rPr/>
        <w:t>Article 70</w:t>
      </w:r>
    </w:p>
    <w:p>
      <w:pPr>
        <w:pStyle w:val="Normal"/>
      </w:pPr>
      <w:r>
        <w:rPr/>
        <w:t>Title: CM फडणवीस ने विधानसभा में विधायकों को दी चेतावनी, बोले- लाडकी बहिन योजना का बार-बार जिक्र किया तो…</w:t>
      </w:r>
    </w:p>
    <w:p>
      <w:pPr>
        <w:pStyle w:val="Normal"/>
      </w:pPr>
      <w:r>
        <w:rPr/>
        <w:t xml:space="preserve">URL: </w:t>
      </w:r>
      <w:r>
        <w:t xml:space="preserve"> https://navbharatlive.com/maharashtra/nagpur/devendra-fadnavis-warns-mlas-over-majhi-ladki-bahin-yojana-reference-in-nagpur-winter-session-1456914.html</w:t>
      </w:r>
    </w:p>
    <w:p>
      <w:pPr>
        <w:pStyle w:val="Normal"/>
      </w:pPr>
      <w:r>
        <w:rPr/>
        <w:t>Content: विधानसभा में बोलते हुए मुख्यमंत्री देवेंद्र फडणवीस (सोर्स: सोशल मीडिया) Devendra Fadnavis Warning In Nagpur Winter Session: महाराष्ट्र के मुख्यमंत्री देवेंद्र फडणवीस मंगलवार को विधानसभा में स्पष्ट रूप से खफा नजर आए। उन्होंने विधायकों को अपनी प्रमुख ‘मुख्यमंत्री माझी लाडकी बहिन’ योजना का प्रश्नकाल के दौरान असंबद्ध मुद्दों पर बार-बार उल्लेख न करने की कड़ी चेतावनी दी। मंगलवार को महाराष्ट्र के मुख्यमंत्री देवेंद्र फडणवीस ने विधानसभा में विधायकों को सख़्त लहजे में चेताया। सीएम ने चेतावनी दी कि प्रश्नकाल के दौरान असंबद्ध मुद्दों पर राज्य सरकार की प्रमुख ‘मुख्यमंत्री माझी लाडकी बहिन’ योजना का बार-बार उल्लेख न किया जाए। विधानसभा में इस योजना के लगातार संदर्भ दिए जाने पर फडणवीस ने नाराज़गी व्यक्त की। उन्होंने कहा कि सदस्यों को इस योजना को सामान्य राजनीतिक संदर्भ के रूप में उपयोग करने से बचना चाहिए, अन्यथा कड़ी कार्रवाई हो सकती है। सीएम ने विधायकों को कड़े शब्दों में चेतावनी देते हुए कहा कि अगर यह जारी रहा, तो आपको घर बैठना पड़ेगा।” इस कठोर चेतावनी के बाद सदन में थोड़ी देर के लिए मौन छा गया था। मुख्यमंत्री देवेंद्र फडणवीस ने स्पष्ट किया कि उनकी यह चेतावनी सभी विधायकों पर लागू होती है। उन्होंने जोर देकर कहा कि मैंने पहले ही सदस्यों से कहा है कि वे असंबद्ध मुद्दों पर ‘मुख्यमंत्री माझी लाडकी बहिन योजना‘ का उल्लेख न करें। सीएम की नाराजगी तब और जाहिर हुई जब कांग्रेस विधायक ज्योति गायकवाड ने एक अलग मुद्दे पर बहस करते हुए भी इस योजना का उल्लेख कर दिया। फडणवीस ने स्पष्ट किया कि यह योजना राज्य की एक महत्वपूर्ण पहल है, और इसे राजनीतिक प्रभाव के लिए असंबद्ध विषयों में नहीं खींचा जाना चाहिए। उन्होंने आश्वासन दिया कि योजना जारी रहेगी और इसके लिए किसी अन्य कार्यक्रम से निधि या संसाधन नहीं लिए जाएंगे, लेकिन उन्होंने यह भी कहा कि कोई भी इस पर अनावश्यक टिप्पणी न करे। यह भी पढ़ें:- महाराष्ट्र से अलग होगा विदर्भ? मंत्री बावनकुले के बयान से गरमाई सियासत, बोले- हम उस ओर… सीएम की चेतावनी के तुरंत बाद ही इसका असर भी देखने को मिला। जब भाजपा विधायक अभिमन्यु पवार ने कथित अवैध शराब वितरण का मुद्दा उठाया और योजना का संक्षिप्त उल्लेख किया, तो मुख्यमंत्री ने उन्हें तुरंत रोक दिया और अपनी चेतावनी दोहराई। मुख्यमंत्री देवेंद्र फडणवीस की कड़ी चेतावनी के बाद प्रश्नकाल के शेष समय में किसी भी विधायक ने इस योजना का उल्लेख नहीं किया। यह योजना आर्थिक रूप से कमजोर वर्ग की पात्र महिलाओं के लिए एक बड़ी पहल है, जिसके तहत उन्हें मासिक 1,500 रुपये की वित्तीय सहायता दी जाती है। सीएम का मानना था कि इतनी महत्वपूर्ण योजना का इस्तेमाल गैर-जरूरी राजनीतिक चर्चाओं के लिए नहीं किया जाना चाहिए। Follow Us On © Copyright Navbharatlive 2025 All rights reserved.</w:t>
      </w:r>
    </w:p>
    <w:p>
      <w:pPr>
        <w:pStyle w:val="Heading3"/>
      </w:pPr>
      <w:r>
        <w:rPr/>
        <w:t>Article 71</w:t>
      </w:r>
    </w:p>
    <w:p>
      <w:pPr>
        <w:pStyle w:val="Normal"/>
      </w:pPr>
      <w:r>
        <w:rPr/>
        <w:t>Title: अब फडणवीस-शिंदे में ऑल इज वेल... निगम चुनावों में BJP-शिवसेना की दोस्ती मजबूरी भी, जरूरी भी</w:t>
      </w:r>
    </w:p>
    <w:p>
      <w:pPr>
        <w:pStyle w:val="Normal"/>
      </w:pPr>
      <w:r>
        <w:rPr/>
        <w:t xml:space="preserve">URL: </w:t>
      </w:r>
      <w:r>
        <w:t xml:space="preserve"> https://www.aajtak.in/india/maharashtra/story/devendra-fadnavis-eknath-shinde-bjp-shiv-sena-alliance-political-chemistry-ntcpkb-dskc-2407707-2025-12-09</w:t>
      </w:r>
    </w:p>
    <w:p>
      <w:pPr>
        <w:pStyle w:val="Normal"/>
      </w:pPr>
      <w:r>
        <w:rPr/>
        <w:t>Content: Feedback महाराष्ट्र नगर निकाय चुनाव में मुख्यमंत्री देवेंद्र फडणवीस और उपमुख्यमंत्री एकनाथ शिंदे के बिगड़े राजनीतिक रिश्ते अब दोबारा से सियासी पटरी पर लौट आए हैं. फडणवीस और शिंदे के बीच सोमवार को एक बंद कमरे में बैठक हुई, जो करीब डेढ़ घंटे तक चली. इसके बाद एकनाथ शिंदे ने सार्वजनिक तौर पर कहा कि आगामी निकाय चुनाव बीजेपी और शिवसेना मिलकर लड़ेंगे. सूबे के स्थानीय निकाय चुनाव तीन चरण में हो रहे हैं. पहले चरण में नगर पालिका परिषद और नगर पंचायत के लिए वोटिंग हो चुकी है. जिला परिषद और नगर निगम के चुनाव होने बाकी हैं. नगर परिषद के चुनाव में बीजेपी और शिवसेना ने एक-दूसरे के खिलाफ सिर्फ प्रत्याशी ही नहीं उतारे थे, बल्कि एक-दूसरे के नेताओं को अपने-अपने खेमे में भी मिला लिया था. फडणवीस और शिंदे की दोस्ती पर सवाल खड़े होने लगे थे, क्योंकि एक-दूसरे के खिलाफ जुबानी जंग देखने को मिली थी. स्थानीय निकाय चुनाव के पहले चरण की वोटिंग के बाद सोमवार को महायुति के शीर्ष नेताओं की बैठक हुई. इस दौरान फिर से महायुति को एकजुट रखने का फैसला हुआ और आगामी निकाय चुनाव में मिलकर लड़ने का भी फैसला किया. फडणवीस-शिंदे की फिर हुई दोस्ती महाराष्ट्र के आगामी निकाय चुनावों को लेकर सोमवार को मुख्यमंत्री देवेंद्र फडणवीस और उपमुख्यमंत्री एकनाथ शिंदे के बीच बैठक हुई, जिसमें बीजेपी के प्रदेश अध्यक्ष चंद्रशेखर बावनकुले और वरिष्ठ शिवसेना नेता रवींद्र चव्हाण भी मौजूद थे. डेढ़ घंटे तक चली बैठक के बाद शिंदे ने कहा कि बीजेपी और शिवसेना ने फैसला किया है कि आगामी चुनाव मिलकर लड़ेंगे. इस तरह से महायुति आने वाले नगर निगम और जिला परिषद चुनावों में मिलकर किस्मत आजमाएगी. शिंदे ने अपनी पार्टी के सभी विधायकों और मंत्रियों को गठबंधन धर्म का पालन करने और ऐसे किसी भी बयान या व्यवहार से बचने की सलाह दी, जिससे बीजेपी, शिवसेना और एनसीपी के महायुति गठबंधन के रिश्ते खराब न हों. नागपुर में शिवसेना के विधायकों और मंत्रियों को संबोधित करते हुए शिंदे ने कहा कि पार्टी ने 168 नगर परिषदों में अध्यक्षों और 4,000 पार्षदों के पदों के लिए चुनाव लड़ा है. उन्होंने कहा कि स्थानीय निकाय चुनावों के पहले चरण में शिवसेना के लिए माहौल बहुत अच्छा था, जिसके लिए 2 दिसंबर को वोटिंग हुई थी, और पार्टी ने अच्छा मुकाबला किया, उन्होंने कहा कि नतीजे भी पार्टी के लिए अच्छे होंगे. बीजेपी-शिवसेना-एनसीपी की केमिस्ट्री उपमुख्यमंत्री एकनाथ शिंदे की बात से साफ है कि बीजेपी के साथ बिगड़े राजनीतिक रिश्ते को फिर से सुधारने और साथ में मिलकर चुनाव लड़ने की दिशा में कदम उठाया जा रहा है. उन्होंने साफ-साफ शब्दों में कहा कि नगर निगम और जिला परिषद चुनाव महायुति गठबंधन के तौर पर लड़े जाएंगे. साथ ही उन्होंने अपने नेताओं से कहा कि गठबंधन धर्म का पालन करें, कोई भी विवादित बयान न दें या ऐसा कुछ भी न करें जिससे गठबंधन में कोई विवाद खड़ा हो. महाराष्ट्र में 31 जनवरी 2026 से पहले स्थानीय निकाय चुनाव होने हैं. निकाय चुनाव की प्रक्रिया तीन चरणों में होनी है. पहले चरण में नगर परिषद व नगर पंचायत के चुनाव हो चुके हैं. दूसरे चरण में जिला परिषदों और पंचायत समितियों के चुनाव होने हैं. इसके बाद मुंबई, पुणे, ठाणे और नागपुर जैसे बड़े नगर निगम के चुनाव हैं. महाराष्ट्र निकाय चुनाव की पहली ही लड़ाई में दोस्त दुश्मन बन गए थे. 246 नगर पालिका और 42 नगर पंचायत के चुनाव में महायुति पूरी तरह बिखर गई थी. बीजेपी और शिवसेना ही नहीं, एनसीपी भी अलग-अलग चुनाव लड़ी थी, बल्कि एक-दूसरे के नेता को भी अपने साथ मिलाकर उन्हें मैदान में उतार दिया था. शिंदे ने कहा कि निकाय चुनाव के पहले चरण में कुछ विवाद हो गए थे, लेकिन अब मामला खत्म हो गया है. अब आगे महायुति मिलकर जिला परिषद और नगर निगम के चुनाव लड़ेंगे. महायुति की एकता: मजबूरी या फिर जरूरी? महाराष्ट्र के स्थानीय निकाय चुनाव पहले चरण में बीजेपी, शिवसेना और एनसीपी के बीच जिस तरह मनमुटाव दिखा था, उससे महायुति के घटक दलों के बीच सियासी रार छिड़ गई थी. इस चुनाव में कई सीटों पर बीजेपी और एकनाथ शिंदे की शिवसेना आमने-सामने उतरने से तमाम तरह के सवाल खड़े होने लगे थे. ऐसे में महायुति के लिए अपनी एकता को बनाए रखना सियासी मजबूरी और जरूरी दोनों हो गया था. उद्धव ठाकरे खेमा भी कहने लगा था कि एकनाथ शिंदे ने जो बोया है, वही काट रहे हैं. उनके विधायकों को बीजेपी अपने साथ मिला लेगी. नगर परिषद के चुनाव में उनकी पार्टी के नेताओं को बीजेपी ने जिस तरह अपने साथ मिलाया है, उसके बाद शिंदे के सियासी भविष्य को लेकर सवाल खड़े हो रहे थे. यही नहीं, ठाकरे परिवार की एकजुटता ने भी शिंदे के लिए सियासी चिंता खड़ी कर दी है, क्योंकि राज ठाकरे और उद्धव ठाकरे ने नगर निगम चुनाव मिलकर लड़ने की तैयारी की है. महायुति बनाम महा विकास अघाड़ी में फाइट शिंदे ने कहा कि शिवसेना और बीजेपी दोनों दलों के नेताओं के बीच महायुति के रूप में एकजुट होकर निकाय चुनाव लड़ेंगे. दोनों नेताओं के बीच बैठक के बाद अब अगले दो-तीन दिनों में हर नगर निगम के नेताओं के बीच सीटों के बंटवारे और अन्य विवरणों को अंतिम रूप देने के लिए स्थानीय स्तर पर मंथन किया जाएगा. इतना ही नहीं, भाजपा और शिवसेना के बीच सहमति बनी है कि दोनों पार्टियां पदाधिकारियों और कार्यकर्ताओं को एक-दूसरे की पार्टियों में अब नहीं मिला सकेंगी. महाराष्ट्र के स्थानीय निकाय चुनावों में मुख्य मुकाबला प्रमुख रूप से सत्तारूढ़ महायुति और विपक्षी महाविकास अघाड़ी के बीच होना है. महायुति राज्य की सत्ता पर काबिज है और उसके प्रमुख घटक दलों में भाजपा, शिवसेना (एकनाथ शिंदे गुट) और राष्ट्रवादी कांग्रेस पार्टी (अजित पवार गुट) शामिल हैं. वहीं, महाविकास अघाड़ी में कांग्रेस, शिवसेना (उद्धव ठाकरे गुट) और राष्ट्रवादी कांग्रेस पार्टी (शरद पवार गुट) और अन्य दल शामिल हैं. इस तरह से बीएमसी जैसे नगर निगम पर कब्जा जमाने के लिए सारे गिले शिकवे भूलकर एक साथ आए हैं. Copyright © 2025 Living Media India Limited. For reprint rights: Syndications Today होम वीडियो लाइव टीवी न्यूज़ रील मेन्यू मेन्यू</w:t>
      </w:r>
    </w:p>
    <w:p>
      <w:pPr>
        <w:pStyle w:val="Heading3"/>
      </w:pPr>
      <w:r>
        <w:rPr/>
        <w:t>Article 72</w:t>
      </w:r>
    </w:p>
    <w:p>
      <w:pPr>
        <w:pStyle w:val="Normal"/>
      </w:pPr>
      <w:r>
        <w:rPr/>
        <w:t>Title: आदित्य ठाकरे के दावे पर CM देवेंद्र फडणवीस बोले, 'आने वाले समय में BJP और शिवसेना...'</w:t>
      </w:r>
    </w:p>
    <w:p>
      <w:pPr>
        <w:pStyle w:val="Normal"/>
      </w:pPr>
      <w:r>
        <w:rPr/>
        <w:t xml:space="preserve">URL: </w:t>
      </w:r>
      <w:r>
        <w:t xml:space="preserve"> https://www.abplive.com/states/maharashtra/devendra-fadnavis-reaction-on-aaditya-thackeray-claimed-22-mlas-of-eknath-shinde-shiv-sena-close-to-cm-bjp-ann-3055343</w:t>
      </w:r>
    </w:p>
    <w:p>
      <w:pPr>
        <w:pStyle w:val="Normal"/>
      </w:pPr>
      <w:r>
        <w:rPr/>
        <w:t>Content: महाराष्ट्र में एकनाथ शिंदे गुट के 22 विधायकों के बीजेपी में शामिल होने के आदित्य ठाकरे के दावे पर मुख्यमंत्री देवेंद्र फडणवीस ने प्रतिक्रिया दी है. उन्होंने पलटवार करते हुए कहा कि कल कोई यह भी कह सकता है कि आदित्य ठाकरे के 20 विधायक हैं और वे भी बीजेपी के साथ जुड़ने वाले हैं. किसी के कहने से कुछ नहीं होता. हमें शिंदे सेना के विधायकों को अपने पास लाकर क्या करना है? सीएम फडणवीस ने साफ तौर से कहा, ''शिंदे गुट की शिवसेना बीजेपी की मित्र पार्टी है. वही असली शिवसेना है. बीजेपी मित्र दल के विधायकों को तोड़ने की राजनीति नहीं करती है. इसके उलट, शिवसेना मजबूत हो इसके लिए हम उनके साथ खड़े हैं. आने वाले समय में शिवसेना, बीजेपी और हमारी महायुती और भी मजबूत दिखाई देगी.” आदित्य ठाकरे ने दावा किया था कि शिंदे गुट के 22 विधायक बीजेपी में आने के लिए तैयार हैं. उन्होंने कहा था, ''22 विधायक महाराष्ट्र के सीएम देवेंद्र फडणवीस के करीब आ गए हैं और पाला बदलने के लिए तैयार हैं. उन्होंने सीएम की धुन पर नाचना शुरू कर दिया है.'' महाराष्ट्र के सीएम ने संसद में वंदे मातरम् को लेकर हुई चर्चा पर भी अपनी बात रखी. उन्होंने कहा, ''वंदे मातरम केवल एक गीत नहीं, बल्कि भारत की स्वतंत्रता का मंत्र है, राष्ट्रवाद का मंत्र है. वंदे मातरम गाते हुए कई स्वतंत्रता सेनानी और क्रांतिकारी फांसी पर चढ़ गए, लेकिन उफ तक नहीं कहा. यह एक महामंत्र है. इस महामंत्र ने आम नागरिक को स्वतंत्रता आंदोलन से जोड़ा. इसके 150 वर्ष पूर्ण होने पर संसद में चर्चा होना स्वाभाविक है.'' मुख्यमंत्री ने यह भी बताया कि आज (08 दिसंबर) महाराष्ट्र विधानसभा में सभी सदस्यों ने पूरा वंदे मातरम् गाकर गीत को नमन किया. उन्होंने कहा कि अगले अधिवेशन में विधानसभा में भी वंदे मातरम पर चर्चा होगी. हाल ही में आदित्य ठाकरे ने कहा था कि वंदे मातरम के नारे पर रोक लगा दी गई है और अब केवल बीजेपी के नारे ही लगाने होंगे. इस पर मुख्यमंत्री फडणवीस ने पलटवार करते हुए कहा, “वंदे मातरम पर कभी भी बैन नहीं लगा. वंदे मातरम पर जो भी प्रहार हुए, उसके लिए कांग्रेस जिम्मेदार है. कांग्रेस ने ही प्रस्ताव पास कर वंदे मातरम को काटा और केवल आधा भाग गाने का नियम किया. आज आदित्य ठाकरे उसी कांग्रेस के गले लगकर घूमते हैं. उन्हें बीजेपी से नहीं, कांग्रेस से सवाल पूछना चाहिए.” उन्होंने आगे कहा कि बीजेपी के शासन में हमेशा वंदे मातरम् का सम्मान हुआ है. Source: IOCL We use cookies to improve your experience, analyze traffic, and personalize content. By clicking "Allow All Cookies", you agree to our use of cookies.</w:t>
      </w:r>
    </w:p>
    <w:p>
      <w:pPr>
        <w:pStyle w:val="Heading3"/>
      </w:pPr>
      <w:r>
        <w:rPr/>
        <w:t>Article 73</w:t>
      </w:r>
    </w:p>
    <w:p>
      <w:pPr>
        <w:pStyle w:val="Normal"/>
      </w:pPr>
      <w:r>
        <w:rPr/>
        <w:t>Title: CM Fadnavis का बड़ा बयान: पार्थ पवार भी नहीं बचेंगे, जांच के बाद कार्रवाई</w:t>
      </w:r>
    </w:p>
    <w:p>
      <w:pPr>
        <w:pStyle w:val="Normal"/>
      </w:pPr>
      <w:r>
        <w:rPr/>
        <w:t xml:space="preserve">URL: </w:t>
      </w:r>
      <w:r>
        <w:t xml:space="preserve"> https://navbharatlive.com/maharashtra/mumbai/parth-pawar-land-deal-fadnavis-statement-chargesheet-investigation-1456283.html</w:t>
      </w:r>
    </w:p>
    <w:p>
      <w:pPr>
        <w:pStyle w:val="Normal"/>
      </w:pPr>
      <w:r>
        <w:rPr/>
        <w:t>Content: देवेंद्र फडणवीस और पार्थ पवार (सौ. सोशल मीडिया ) Pune Land Scam Update: उपमुख्यमंत्री अजित पवार के पुत्र पार्थ पवार के खिलाफ पुणे में जमीन खरीद मामले को लेकर मुख्यमंत्री देवेंद्र फडणवीस ने बड़ा बयान दिया है। सीएम ने साफ किया कि जांच में जिनका नाम आएगा, उनके खिलाफ चार्जशीट दाखिल की जाएगी, चाहे वह कोई भी हो। एक साक्षात्कार के दौरान मुख्यमंत्री ने कहा कि एफआईआर में नाम आने का मतलब यह नहीं कि वह व्यक्ति दोषी ही है। इसी तरह एफआईआर में नाम न होने का मतलब यह भी नहीं कि वह दोषी नहीं है। असली महत्व चार्जशीट यानी आरोपपत्र का होता है। पार्थ की अमेडिया कंपनी पर पुणे के कोरेगांव पार्क इलाके में 40 एकड़ जमीन खरीदने का आरोप लगा था। इस मामले में विपक्ष ने गंभीर सवाल उठाए थे, जिसके बाद सीएम फडणवीस ने जांच के आदेश दिए। इस प्रकरण में एफआईआर भी दर्ज हुई और जांच के लिए एक समिति का गठन किया गया। हालांकि, इसके बाद अजित पवार ने बताया कि यह जमीन सौदा रद्द कर दिया गया है लेकिन इस पूरे मामले में पार्थ के खिलाफ एफआईआर दर्ज नहीं की गई, जिसे लेकर विपक्ष लगातार राज्य सरकार से सवाल कर रहा है। ये भी पढ़ें :- सशस्त्र सेना झंडा दिवस निधि-सैनिक परिवारों के लिए बड़ा सहारा: मुख्यमंत्री फडणवीस सीएम देवेंद्र ने कहा कि बहुत से लोग पूछते हैं कि पार्थ पचार के खिलाफ एफआईआर क्यों नहीं दर्ज हुई? लेकिन मैं स्पष्ट कर दूं कि कोई भी हो, पुलिस की जांच में जिन-जिन लोगों के नाम आएंगे, उनके खिलाफ वार्जशीट दाखिल करनी ही होगी। कोई भी इससे बच नहीं सकता और किसी को भी बचाया नहीं जा सकता, हम जो प्रक्रिया है, उसका पालन कर रहे हैं, उनका यह बयान साफ संकेत देता है कि अगर जांच में पार्थ पवार का नाम आता है, तो उनके खिलाफ भी कार्रवाई की जाएगी। Follow Us On © Copyright Navbharatlive 2025 All rights reserved.</w:t>
      </w:r>
    </w:p>
    <w:p>
      <w:pPr>
        <w:pStyle w:val="Heading3"/>
      </w:pPr>
      <w:r>
        <w:rPr/>
        <w:t>Article 74</w:t>
      </w:r>
    </w:p>
    <w:p>
      <w:pPr>
        <w:pStyle w:val="Normal"/>
      </w:pPr>
      <w:r>
        <w:rPr/>
        <w:t>Title: Nagpur: CM फडणवीस का बड़ा बयान “मैं कोई पार्टी नहीं चलाता”,मित्र दलों से अच्छे संबंध</w:t>
      </w:r>
    </w:p>
    <w:p>
      <w:pPr>
        <w:pStyle w:val="Normal"/>
      </w:pPr>
      <w:r>
        <w:rPr/>
        <w:t xml:space="preserve">URL: </w:t>
      </w:r>
      <w:r>
        <w:t xml:space="preserve"> https://navbharatlive.com/maharashtra/nagpur/fadnavis-eknath-shinde-displeasure-clarification-maharashtra-politics-1456276.html</w:t>
      </w:r>
    </w:p>
    <w:p>
      <w:pPr>
        <w:pStyle w:val="Normal"/>
      </w:pPr>
      <w:r>
        <w:rPr/>
        <w:t>Content: प्रतीकात्मक तस्वीर (सोर्स:सोशल मीडिया ) Nagpur Devendra Fadnavis Hindi news: उपमुख्यमंत्री एकनाथ शिंदे बिल्कुल भी नाराज नहीं हैं। मुख्यमंत्री देवेंद्र फडणवीस ने आज स्पष्ट किया कि जब हम दो अलग-अलग दिशाओं में देखते हैं तो फोटोग्राफर तस्वीरें ले लेते हैं और फिर अपने हिसाब से उसकी व्याख्या करते हैं। शिंदे दिल्ली गए या कहीं भी गए, वे हमारे साथ हैं। मित्र दलों के साथ अपने अच्छे संबंध होने की बात कहते हुए उन्होंने यह भी स्पष्ट किया कि मैं कोई पार्टी नहीं चलाता। उन्होंने कहा कि जो दल हमारे साथ हैं, जिनके विधायक मित्र हैं, जरूरत पड़ने पर हम उनकी मदद करेंगे। यह टिप्पणी हाल ही में मंत्री मंगल प्रभात लोढ़ा के उस बयान के संदर्भ में आई है जिसमें उन्होंने कहा था कि देवेंद्र फडणवीस तीनों दलों को चलाते हैं। वे एक निजी चैनल को दिए साक्षात्कार में बोल रहे थे। उन्होंने राज्य की विभिन्न राजनीतिक स्थितियों पर टिप्पणी की। उन्होंने कहा कि राज ठाकरे अपने फैसले खुद लेते हैं। राज ठाकरे जहां भी जाते हैं, वह एक दोस्त के रूप में जाते हैं। उद्धव ठाकरे या एमवीए राज ठाकरे को पसंद नहीं करते। उन पर आरोप लगाने के लिए उनका इस्तेमाल किया जा रहा है। उन्होंने राज ठाकरे को इस बारे में सोचने की सलाह दी। फडणवीस ने कहा कि अब (महाविकास आघाड़ी में हमारे पास (राज ठाकरे के लिए) कोई जगह नहीं है। उनके पास कोई गुंजाइश नहीं है, इसलिए उन्होंने सोचा होगा कि (वहां) गुंजाइश है तो वे वहां गए। इस बार उन्होंने मुंबई में ‘ठाकरे ब्रांड’ पर भी चर्चा की। उन्होंने कहा कि बालासाहेब ठाकरे मुंबई में एक ब्रांड थे। उनके बाद अब कोई ब्रांड नहीं है। उन्होंने कहा कि भाजपा मुंबई में नंबर एक पार्टी बनेगी। भाजपा मुंबई में एक मित्र पार्टी के साथ गठबंधन करेगी। तीनों मित्र दल मिलकर मुंबई के मेयर का फैसला करेंगे, उन्होंने एक सवाल के जवाब में यह भी कहा। हमारी पार्टी समावेशी है। महाराष्ट्र ने बार-बार दिखाया है कि जाति मतदान का मापदंड नहीं है। हमारा नेतृत्व समावेशी है। इस साक्षात्कार में सीएम देवेंद्र ने कई अन्य सवालों के जवाब भी अपने चिरपरिचित अंदाज में साफगोई से दिए। डीसीएम से फिर से सीएम बनने के बारे में उन्होंने कहा कि मेरे जीवन के घटनाक्रम को आप देखेंगे तो मैं जिस भी रोल में जाता हूं एक झटके में जैकेट बदल लेता हूं। विधायक से मुख्यमंत्री बना तो एक दिन में सीएम के रोल में आ गया। सीएम से विपक्ष का नेता बना तो पहले ही अधिवेशन से सरकार को सोने नहीं दिया। विपक्ष के नेता से उप मुख्यमंत्री बना तो कभी मेरे में यह ख्याल नहीं आया कि मैं मुख्यमंत्री था। मैं पूरी तरह से उप मुख्यमंत्री पद की जिम्मेदारी निभाने में तल्लीन हो गया, इसलिए फिर से सीएम के रोल में आना आसान हो गया, जिस दिन फिर से मुख्यमंत्री बना उसी दिन सोच लिया की पूरी जिम्मेदारी मेरी ही होगी और काम में जुट गया। यह भी पढ़ें:-एफआईआर में नाम नहीं मतलब क्लीन चीट नहीं, पार्थ भूमि घोटाले पर सीएम का स्पष्ट रुख इसलिए यह बदलाव मेरे लिए नया और कुछ कठिन भी नहीं है। बड़े काम कई कहे जा सकते हैं। असल में बीते ढाई वर्षों में हम अच्छी तरह से सरकार चलाने में सफल हुए फिर भी तब हम वार जोन में थे। हमारी सरकार लोकसभा चुनाव विधानसभा चुनाव ऐसे एक वार जोन में काम कर रही थी। अब हम पीस जोन में आ गए हैं। इसी तरह से अब दीर्घकालीन लक्ष्यों के साथ हम काम कर रहे हैं। इसमें 100 दिनों का जो एजेंडा है वह आगे की दिशा तय करेगा। हमने सभी से उनके दिनों का लक्ष्य पूछा था। उसे भले ही 100 दिन पूरे हो गए है फिर भी हमने उन्हें 15 अप्रैल तक की मोहलत दी है। इस बीच उन्हें अपना लक्ष्य पूरा करके उसे प्रसारित करके लोगों को बताना है कि उन्होंने अपने लक्ष्य को कितना पूरा किया है। Follow Us On © Copyright Navbharatlive 2025 All rights reserved.</w:t>
      </w:r>
    </w:p>
    <w:p>
      <w:pPr>
        <w:pStyle w:val="Heading3"/>
      </w:pPr>
      <w:r>
        <w:rPr/>
        <w:t>Article 75</w:t>
      </w:r>
    </w:p>
    <w:p>
      <w:pPr>
        <w:pStyle w:val="Normal"/>
      </w:pPr>
      <w:r>
        <w:rPr/>
        <w:t>Title: देर रात बंद कमरे में फडणवीस–शिंदे की मुलाकात, क्या महाराष्ट्र की राजनीति में होने वाला है बड़ा बदलाव?</w:t>
      </w:r>
    </w:p>
    <w:p>
      <w:pPr>
        <w:pStyle w:val="Normal"/>
      </w:pPr>
      <w:r>
        <w:rPr/>
        <w:t xml:space="preserve">URL: </w:t>
      </w:r>
      <w:r>
        <w:t xml:space="preserve"> https://hindi.dynamitenews.com/mumbai/mahayuti-bjp-shinde-meeting-maharashtra-nikay-chunav</w:t>
      </w:r>
    </w:p>
    <w:p>
      <w:pPr>
        <w:pStyle w:val="Normal"/>
      </w:pPr>
      <w:r>
        <w:rPr/>
        <w:t>Content: महाराष्ट्र निकाय चुनाव से पहले महायुति में हुई दरार पर अब विराम लग गया है। देवेंद्र फडणवीस और एकनाथ शिंदे की देर रात बैठक के बाद तय हुआ कि भाजपा और शिवसेना संयुक्त रूप से निकाय चुनाव लड़ेंगे। बैठक में दोनों नेताओं के साथ भाजपा प्रदेश अध्यक्ष चंद्रशेखर बावनकुले और मंत्री रविंद्र चव्हाण भी मौजूद थे। फडणवीस और शिंदे की बैठक (Img Source: google) Mumbai: महाराष्ट्र में नगर निकाय चुनाव से पहले सत्तारूढ़ महायुति गठबंधन में चल रही तनातनी अब थमती नजर आ रही है। भारतीय जनता पार्टी और एकनाथ शिंदे की शिवसेना के बीच बढ़ते मतभेदों के बाद यह आशंका जताई जा रही थी कि दोनों दल अलग-अलग चुनावी मैदान में उतर सकते हैं। लेकिन सोमवार देर रात नागपुर में हुई मुख्यमंत्री देवेंद्र फडणवीस और उपमुख्यमंत्री एकनाथ शिंदे की बंद कमरे की बैठक ने इन अटकलों पर विराम लगा दिया है। करीब डेढ़ घंटे तक चली इस अहम बैठक में यह तय हुआ कि महाराष्ट्र की सभी नगर पालिका और महानगर पालिका चुनाव महायुति के बैनर तले ही संयुक्त रूप से लड़े जाएंगे। बैठक में दोनों नेताओं के साथ भाजपा प्रदेश अध्यक्ष चंद्रशेखर बावनकुले और मंत्री रविंद्र चव्हाण भी मौजूद थे। सूत्रों के मुताबिक इस बैठक में मुंबई, ठाणे, पुणे, नागपुर सहित राज्य की सभी प्रमुख महानगर पालिकाओं में सीट बंटवारे और चुनावी रणनीति को लेकर सकारात्मक चर्चा हुई है। तय किया गया है कि अगले दो से तीन दिनों में स्थानीय स्तर पर दोनों दलों के नेताओं के बीच संवाद शुरू होगा, ताकि किसी भी तरह का टकराव टाला जा सके। महायुति में पैदा हुए तनाव की सबसे बड़ी वजह नेताओं की आपसी खींचतान थी। बैठक में इस पर भी सहमति बनी कि भाजपा और शिवसेना के नेता अब एक-दूसरे की पार्टी में शामिल नहीं होंगे। इस फैसले को शिंदे गुट की बड़ी मांग माना जा रहा था, जो अब पूरी होती दिख रही है। अमृता फडणवीस की बेबाकी ने लूटी वाहवाही, ट्रोलिंग से लेकर परंपरा तक खुलकर बोलीं; जानें क्या कहा कुछ दिन पहले एकनाथ शिंदे की शिवसेना ने राज्य कैबिनेट की बैठक का बहिष्कार किया था। इसके बाद दोनों दलों के बीच तनाव खुलकर सामने आया। शिंदे गुट के मंत्रियों की नाराजगी इस बात को लेकर भी थी कि उनकी जानकारी के बिना उनके फैसले रद्द किए जा रहे थे। वहीं भाजपा की तरफ से भी संगठन विस्तार को लेकर असंतोष की खबरें सामने आ रही थीं। इन तमाम मुद्दों पर देर रात की बैठक में खुलकर चर्चा हुई और माना जा रहा है कि फडणवीस ने शिंदे की नाराजगी दूर करने की पहल करते हुए भरोसा दिलाया कि भविष्य में समन्वय के साथ फैसले लिए जाएंगे। राजनीतिक जानकारों का मानना है कि यदि भाजपा और शिंदे शिवसेना अलग-अलग चुनाव लड़ती तो इसका सबसे बड़ा फायदा विपक्ष को मिल सकता था। खासकर मुंबई और ठाणे जैसे शहरी क्षेत्रों में विभाजित वोटिंग महायुति को नुकसान पहुंचा सकती थी। इसलिए गठबंधन को बचाए रखना दोनों दलों की मजबूरी भी बन गई थी। Maharashtra Politics: एकनाथ शिंदे पर टिप्पणी कर बुरे फंसे Kunal Kamra, मिल रही धमकियां सूत्रों के अनुसार जल्द ही: इस बैठक के बाद महायुति में फिलहाल शांति लौटती दिख रही है और यह स्पष्ट संकेत मिल रहा है कि निकाय चुनाव में भाजपा और शिंदे की शिवसेना एक साथ मैदान में उतरेंगी। No related posts found.</w:t>
      </w:r>
    </w:p>
    <w:p>
      <w:pPr>
        <w:pStyle w:val="Heading3"/>
      </w:pPr>
      <w:r>
        <w:rPr/>
        <w:t>Article 76</w:t>
      </w:r>
    </w:p>
    <w:p>
      <w:pPr>
        <w:pStyle w:val="Normal"/>
      </w:pPr>
      <w:r>
        <w:rPr/>
        <w:t>Title: महाराष्ट्र निकाय चुनाव में फिर महायुति बनाम MVA की टक्कर, फडणवीस-शिंदे ने बंद कमरे में की डील</w:t>
      </w:r>
    </w:p>
    <w:p>
      <w:pPr>
        <w:pStyle w:val="Normal"/>
      </w:pPr>
      <w:r>
        <w:rPr/>
        <w:t xml:space="preserve">URL: </w:t>
      </w:r>
      <w:r>
        <w:t xml:space="preserve"> https://www.jagran.com/news/national-mahayuti-to-fight-maharashtra-civic-polls-together-after-fadnavis-shinde-hold-key-meeting-40066003.html</w:t>
      </w:r>
    </w:p>
    <w:p>
      <w:pPr>
        <w:pStyle w:val="Normal"/>
      </w:pPr>
      <w:r>
        <w:rPr/>
        <w:t>Content: कृपया धैर्य रखें। महाराष्ट्र में निकाय चुनावों को लेकर फिर एक बार महायुति (भाजपा-शिंदे गुट) और एमवीए (महाविकास अघाड़ी) के बीच टक्कर होने की संभावना है। देवेंद्र फडणवीस ...और पढ़ें महाराष्ट्र के मुख्यमंत्री देवेंद्र फडणवीस और डिप्टी सीएम एकनाथ शिंदे। फोटो - पीटीआई डिजिटल डेस्क, नई दिल्ली। महाराष्ट्र में जल्द ही नगर निगम के चुनाव होने वाले हैं। इसे लेकर राज्य में सियासी हलचल तेज होने लगी है। बीते दिन महाराष्ट्र के मुख्यमंत्री देवेंद्र फडणवीस और उपमुख्यमंत्री एकनाथ शिंदे ने मुलाकात की। बंद कमरे में दोनों की बैठक डेढ़ घंटे तक चली, जिसके बाद दोनों इस नतीजे पर पहुंचे हैं कि आगामी चुनाव में महायुति गठबंधन एक-साथ में चुनाव लड़ेगा। महाराष्ट्र के बीजेपी अध्यक्ष चंद्रशेखर बावनकुले और शिवसेना के वरिष्ठ नेता रवींद्र छावन भी इस बैठक में मौजूद थे। शिवसेना ने आधिकारिक जानकारी देते हुए कहा, मुंबई और ठाणे समेत आगामी चुनाव को लेकर दोनों पार्टियों के बीच सकारात्मक बातचीत हुई है। दोनों साथ में चुनाव लड़ेंगे। बैठक में इसपर भी सहमति बनी है कि शिवसेना और बीजेपी के कार्यकर्ता या नेताओं को एक-दूसरे की पार्टी में जाने की इजाजत नहीं मिलेगी। अगले दो से तीन दिन में स्थानीय स्तर पर भी बातचीत का दौर शुरू हो जाएगा। इस दौरान सीट शेयरिंग से लेकर टिकट बंटवारे पर बात की जाएगी। महायुति के इस एलान के बाद कयास लगाए जा रहे हैं कि महाराष्ट्र नगर निगम चुनाव में एक बार फिर महायुति और महाविकास अघाड़ी (MVA) के बीच सीधी टक्कर देखने को मिल सकती है। जहां एक तरफ सत्ताधारी महायुति में बीजेपी, शिवसेना (शिंदे) और अजित पवार की एनसीपी शामिल है, तो दूसरी तरफ MVA में कांग्रेस, शिवसेना (उद्धव ठाकरे) और शरद पवार की एनसीपी समेत अन्य पार्टियां मौजूद हैं। (समाचार एजेंसी एएनआई के इनपुट के साथ) यह भी पढ़ें- साझीदारों के साथ खींचतान में बीता फडणवीस सरकार का एक साल, जमीनी स्तर पर अपनी ताकत बढ़ाने में जुटी बीजेपी</w:t>
      </w:r>
    </w:p>
    <w:p>
      <w:pPr>
        <w:pStyle w:val="Heading3"/>
      </w:pPr>
      <w:r>
        <w:rPr/>
        <w:t>Article 77</w:t>
      </w:r>
    </w:p>
    <w:p>
      <w:pPr>
        <w:pStyle w:val="Normal"/>
      </w:pPr>
      <w:r>
        <w:rPr/>
        <w:t>Title: 500-500 के नोटों की गड्डी… उद्धव गुट ने जारी किया वीडियो, कहा- फडणवीस और शिंदे जी बताएं MLA किसका है</w:t>
      </w:r>
    </w:p>
    <w:p>
      <w:pPr>
        <w:pStyle w:val="Normal"/>
      </w:pPr>
      <w:r>
        <w:rPr/>
        <w:t xml:space="preserve">URL: </w:t>
      </w:r>
      <w:r>
        <w:t xml:space="preserve"> https://www.patrika.com/mumbai-news/shiv-sena-eknath-shinde-mla-cash-video-uddhav-thackeray-ubt-big-allegation-20159467</w:t>
      </w:r>
    </w:p>
    <w:p>
      <w:pPr>
        <w:pStyle w:val="Normal"/>
      </w:pPr>
      <w:r>
        <w:rPr/>
        <w:t>Content: 14 दिसंबर 2025, रविवार ताजा खबरें राज्य शीतकालीन सत्र 2025 प्रधानमंत्री मोदी मौसम पत्रिका स्पेशल कुलिश जन्मशती वर्ष राष्ट्रीय बिजनेस मनोरंजन धर्म स्वास्थ्य खेल राजनीति विश्व शिक्षा ओपिनियन टेक लाइफस्टाइल ई-पेपर मेरी खबर प्लस शॉर्ट्स ई-पेपर मुंबई • Dinesh Dubey • Dec 09, 2025 महाराष्ट्र में कथित 'कैश कांड' से हड़कंप! (Photo: IANS) शिवसेना (उद्धव ठाकरे) के वरिष्ठ नेता अंबादास दानवे (Ambadas Danve Cash Video) ने आज सुबह एक बड़ा सियासी धमाका कर दिया। दानवे ने अपने आधिकारिक ‘एक्स’ हैंडल पर तीन वीडियो शेयर किए हैं। इन वीडियो के साथ की गई पोस्ट में उन्होंने सीधे मुख्यमंत्री एकनाथ शिंदे और उपमुख्यमंत्री देवेंद्र फडणवीस को टैग करते हुए तीखे सवाल पूछे हैं। वर्तमान में महाराष्ट्र विधानमंडल का शीतकालीन सत्र नागपुर में चल रहा है। इस बीच, ठाकरे की शिवसेना (उबाठा) द्वारा ये वीडियो शेयर किए जाने से महाराष्ट्र की राजनीति गरमा गई है। महाविकास अघाड़ी (MVA) यह मुद्दा सदन में भी जोर-शोर से उठा सकती हैं और सत्ता पक्ष को जवाब देना पड़ सकता है। महाराष्ट्र विधान परिषद के नेता प्रतिपक्ष रहे अंबादास दानवे ने मंगलवार सुबह करीब 7 बजे यह सनसनीखेज वीडियो साझा किए। उन्होंने इस पोस्ट में मुख्यमंत्री देवेंद्र फडणवीस, उप-मुख्यमंत्री एकनाथ शिंदे, केंद्रीय गृहमंत्री अमित शाह और महाराष्ट्र बीजेपी को टैग किया है। दानवे ने अप्रत्यक्ष रूप से दावा किया है कि वीडियो में सत्तारूढ़ पक्ष के विधायक नोटों के बंडलों के साथ दिख रहे हैं। अपने पोस्ट में उन्होंने सत्तारूढ़ महायुति पर निशाना साधते हुए लिखा, "इस सरकार के पास सिर्फ किसान कर्जमाफी के लिए पैसा नहीं है। बाकी सब ओके है! जनता को जरा बताएं मुख्यमंत्री फडणवीस और शिंदे जी, ये विधायक कौन हैं? और पैसों के बंडल के साथ क्या कर रहे हैं?" उद्धव गुट के नेता दानवे द्वारा साझा किए गए तीन वीडियो में से दो वीडियो में बड़ी मात्रा में नोटों के बंडल स्पष्ट रूप से दिखाई दे रहे हैं। वहीं, तीसरे वीडियो में एक व्यक्ति दिख रहा है जो एकनाथ शिंदे नीत शिवसेना विधायक महेंद्र दलवी जैसा लग रहा है। ये तीनों वीडियो किसी दूसरे मोबाइल से शूट किए गए हैं, जो वीडियो कॉल के दौरान का बताया जा रहा है। इस मामले पर शिवसेना (शिंदे गुट) विधायक महेंद्र दलवी ने तीखी प्रतिक्रिया दी है। उन्होंने मीडिया से बात करते हुए कहा कि अंबादास दानवे को वीडियो ठीक से दिखाना चाहिए। पहले दो वीडियो में दिख रहे व्यक्ति कौन हैं, यह उन्हें बताना चाहिए। दलवी ने आरोपों को सिरे से नकारते हुए कहा, "अंबादास दानवे वह वीडियो ठीक से दिखाएं। वह लाल रंग की टी-शर्ट पहने व्यक्ति कौन है, वह दिखाएं। अगर मैं हुआ तो विधायक पद से इस्तीफा दे दूंगा। ब्लैकमेल करना अंबादास दानवे का धंधा है। अब उनके पास कोई काम नहीं है। मेरी उन वीडियो से कोई संबंध नहीं है। यह वीडियो मेरा नहीं है।" उन्होंने आगे कहा कि दानवे को यह बताना चाहिए कि महेंद्र दलवी को बदनाम करने के लिए उन्हें किसने सुपारी दी है। मैं उन्हें खुली चुनौती देता हूं, इस मामले से मेरा संबंध हैं, इसका सबूत दें। उन्हें अब अपनी पार्टी में कोई पूछता तक नहीं है। ये भी पढ़ें खबर शेयर करें: Updated on: 09 Dec 2025 12:11 pm Published on: 09 Dec 2025 11:57 am बड़ी खबरें मुंबई महाराष्ट्र न्यूज़ ट्रेंडिंग ‘ये रिश्ता क्या कहलाता है’, एक्टर अनुज सचदेवा पर हुआ हमला, मिली जान से मारने की धमकी, वीडियो आया सामने ठाकरे पर शिंदे का बड़ा हमला, कहा- तिजोरी लूटने वाला रहमान डकैत, महायुति को बताया ‘धुरंधर’ अब आगे बढ़ चुका हूं मैं… फडणवीस का विधानसभा में दिखा नया अंदाज, विपक्ष को खूब सुनाया ओटीटी पर रिलीज हो रही इमरान हाशमी-यामी गौतम स्टारर ‘हक’, जानिए पूरी डिटेल ‘धुरंधर’ फिल्म पर क्यों मचा है इतना बवाल? विवाद की सच्चाई आई सामने! DOWNLOAD ON Play Store DOWNLOAD ON App Store Trending Topics Parliament Winter Session PM Modi Year Ender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78</w:t>
      </w:r>
    </w:p>
    <w:p>
      <w:pPr>
        <w:pStyle w:val="Normal"/>
      </w:pPr>
      <w:r>
        <w:rPr/>
        <w:t>Title: 'केवल कहने से कुछ नहीं होता', आदित्य ठाकरे के 22 विधायक वाले दावे पर CM फडणवीस का पलटवार</w:t>
      </w:r>
    </w:p>
    <w:p>
      <w:pPr>
        <w:pStyle w:val="Normal"/>
      </w:pPr>
      <w:r>
        <w:rPr/>
        <w:t xml:space="preserve">URL: </w:t>
      </w:r>
      <w:r>
        <w:t xml:space="preserve"> https://www.aajtak.in/india/maharashtra/story/fadnavis-denies-defection-aditya-thackeray-22-mla-claim-ntc-rptc-2407585-2025-12-09</w:t>
      </w:r>
    </w:p>
    <w:p>
      <w:pPr>
        <w:pStyle w:val="Normal"/>
      </w:pPr>
      <w:r>
        <w:rPr/>
        <w:t>Content: Feedback महाराष्ट्र की राजनीति में सोमवार को तब हलचल मच गई जब शिवसेना (यूबीटी) के नेता आदित्य ठाकरे ने दावा किया कि महायुती सरकार के एक प्रमुख सहयोगी दल के 22 विधायक भाजपा में शामिल होने को तैयार हैं. ठाकरे के आरोप सीधे तौर पर मुख्यमंत्री देवेंद्र फडणवीस से जुड़े बताए गए, जिन पर उन्होंने इन विधायकों को संरक्षण, फंडिंग और राजनीतिक दिशा देने का आरोप लगाया. आदित्य ठाकरे ने सवाल उठाया कि अगर सरकार इतनी मजबूत है तो राज्य में नेता विपक्ष की नियुक्ति में देरी क्यों की जा रही है. उन्होंने कहा कि 20-22 विधायक पिछले कुछ महीनों से भारी फंडिंग पा रहे हैं और मुख्यमंत्री के इशारों पर नाच रहे हैं. ठाकरे ने यह भी आरोप लगाया कि विपक्ष के लिए भास्कर जाधव के नाम का विरोध आंतरिक राजनीति का हिस्सा है. सीएम फडणवीस ने आरोपों को निराधार बताया इन दावों के बाद राज्य की राजनीति में बयानबाजी तेज हो गई. मुख्यमंत्री देवेंद्र फडणवीस ने तुरंत प्रतिक्रिया देते हुए ठाकरे के आरोपों को पूर्णतः निराधार करार दिया. उन्होंने तंज भरे अंदाज में कहा, “अगर कोई कह दे कि हमारे साथ फलां के 22 विधायक हैं, तो कल कोई यह भी कह सकता है कि आदित्य के 20 विधायक भाजपा के साथ हैं. केवल कहने से कुछ नहीं होता.” शिंदे की अगुवाई वाली शिवसेना ही असली शिवसेना फडणवीस ने साफ कहा कि एकनाथ शिंदे की अगुवाई वाली शिवसेना वास्तविक शिवसेना है और भाजपा की उसमें कोई दिलचस्पी नहीं कि उसके विधायक तोड़े जाएं. उन्होंने कहा, “हमारा मकसद शिवसेना को और महायुती को मजबूत करना है, न कि किसी सहयोगी दल को कमजोर करना.” शिंदे गुट ने भी आदित्य ठाकरे पर पलटवार किया. मंत्री संजय शिरसाट ने चुनौती दी कि ठाकरे पहले अपने 20 विधायकों को बचाएं. वहीं भाजपा विधायक निलेश राणे ने व्यंग्य करते हुए पूछा, “क्या आदित्य ने भविष्यवाणी का बिजनेस शुरू कर दिया है?” महाराष्ट्र की गठबंधन सरकार में सब ठीक? गौरतलब है कि यह बयानबाज़ी ऐसे समय हो रही है जब महाराष्ट्र में सत्ता संतुलन बेहद संवेदनशील है और कई क्षेत्रीय नेता चुनावी समीकरणों को लेकर सक्रिय हैं. महायुती के अंदर शिंदे और फडणवीस के नेतृत्व में स्थिरता का दावा किया जा रहा है, लेकिन ठाकरे के आरोपों ने गठबंधन की आंतरिक चुनौतियों को फिर से सार्वजनिक कर दिया है. आदित्य ठाकरे और फडणवीस के बीच यह नई तकरार सिर्फ आरोप-प्रत्यारोप नहीं, बल्कि महाराष्ट्र के बदलते राजनीतिक परिदृश्य का संकेत है, जहां सत्ता में तैनाती, विपक्ष की रणनीति और दल-बदल की संभावनाएं लगातार चर्चा का विषय बनी हुई हैं. इसके साथ ही 22 विधायक वाले दावे से जुड़े विवाद ने एक बार फिर यह सवाल खड़ा कर दिया है कि क्या महाराष्ट्र की राजनीति में अभी भी अस्थिरता की परछाईं बनी हुई है या यह सिर्फ चुनावी प्रेशर बिल्डिंग और राजनीतिक शोर है?ॉ Copyright © 2025 Living Media India Limited. For reprint rights: Syndications Today होम वीडियो लाइव टीवी न्यूज़ रील मेन्यू मेन्यू</w:t>
      </w:r>
    </w:p>
    <w:p>
      <w:pPr>
        <w:pStyle w:val="Heading3"/>
      </w:pPr>
      <w:r>
        <w:rPr/>
        <w:t>Article 79</w:t>
      </w:r>
    </w:p>
    <w:p>
      <w:pPr>
        <w:pStyle w:val="Normal"/>
      </w:pPr>
      <w:r>
        <w:rPr/>
        <w:t>Title: महाराष्ट्रः बंद कमरे में CM फडणवीस और DyCM शिंदे के बीच डेढ़ घंटे मुलाकात, साथ चुनाव लड़ने और पार्टी में ‘जोड़-तोड़’ रोकने पर बनी रजामंदी</w:t>
      </w:r>
    </w:p>
    <w:p>
      <w:pPr>
        <w:pStyle w:val="Normal"/>
      </w:pPr>
      <w:r>
        <w:rPr/>
        <w:t xml:space="preserve">URL: </w:t>
      </w:r>
      <w:r>
        <w:t xml:space="preserve"> https://www.tv9hindi.com/india/cm-devendra-fadnavis-dycm-eknath-shinde-closed-door-meeting-locla-body-election-no-switch-bjp-shiv-sena-3602654.html</w:t>
      </w:r>
    </w:p>
    <w:p>
      <w:pPr>
        <w:pStyle w:val="Normal"/>
      </w:pPr>
      <w:r>
        <w:rPr/>
        <w:t>Content: By signing in or creating an account, you agree with Associated Broadcasting Company's Terms &amp; Conditions and Privacy Policy. महाराष्ट्र में सत्तारुढ़ महायुति में भारतीय जनता पार्टी (बीजेपी) और शिवसेना के बीच काफी समय से अनबन को लेकर दावे किए जाते रहे हैं. इन कयासों के बीच राज्य में इस समय स्थानीय निकाय के चुनाव कराए जा रहे हैं. चुनाव के बीच दोनों दलों ने तनाव को खत्म करने और मिलकर चुनाव लड़ने को लेकर मुलाकात की. अगले कुछ दिनों में हर नगर निगम के लिए नेताओं के बीच स्थानीय स्तर पर सीट बंटवारे और अन्य चीजों को लेकर बातचीत शुरू होगी. साथ ही यह भी तय किया गया कि दोनों के नेता एक-दूसरे की पार्टी में शामिल नहीं कराए जाएंगे. कयासों के बीच मुख्यमंत्री देवेंद्र फडणवीस और उपमुख्यमंत्री एकनाथ शिंदे ने कल सोमवार को डेढ़ घंटे तक बंद कमरे में लंबी बैठक की. जारी आधिकारिक बयान के अनुसार, बैठक में आपस में यह रजामंदी बनी कि सत्ताधारी महायुति गठबंधन मुंबई और ठाणे सहित पूरे राज्य में होने वाले आगामी नगर निगम चुनाव मिलकर लड़ेंगे. बैठक में दोनों प्रमुख नेताओं के अलावा बीजेपी के प्रदेश अध्यक्ष चंद्रशेखर बावनकुले और शिवसेना के वरिष्ठ नेता रवींद्र चव्हाण भी मौजूद थे. बैठक को लेकर शिवसेना की ओर से जारी आधिकारिक बयान में बताया गया कि दोनों दलों के नेताओं के बीच महायुति के रूप में मिलकर नगर निगम चुनाव लड़ने पर सकारात्मक स्तर पर चर्चा हुई. Maharashtra | A closed-door discussion took place between the Chief Minister Devendra Fadnavis and the Deputy Chief Minister Eknath Shinde last night. State Minister Chandrashekhar Bawankule and BJP State President Ravindra Chavan were also present. There was a positive — ANI (@ANI) December 8, 2025 साथ ही अगले दो से तीन दिनों के अंदर राज्य के हर नगर निगम पर नेताओं के बीच स्थानीय स्तर पर चर्चा शुरू होगी ताकि सीट बंटवारे और अन्य चीजों को अंतिम रूप दिया जा सके. इसके अलावा दोनों दलों में यह भी सहमति बनी कि बीजेपी और शिवसेना के पदाधिकारियों और कार्यकर्ताओं को एक-दूसरे की पार्टियों में आने-जाने की अनुमति नहीं दी जाएगी. महाराष्ट्र स्थानीय निकाय चुनावों में मुख्य मुकाबला 2 प्रमुख गठबंधनों, सत्ताधारी महायुति और विपक्षी महा विकास अघाड़ी (MVA) के बीच माना जा रहा है. महायुति (सत्ताधारी गठबंधन) राज्य में सत्ता में है, और इसके मुख्य घटक बीजेपी, शिवसेना (एकनाथ शिंदे गुट), और राष्ट्रवादी कांग्रेस पार्टी (एनसीपी-अजित पवार गुट) हैं. जबकि मुख्य विपक्षी गठबंधन (महा विकास अघाड़ी) में कांग्रेस, शिवसेना (उद्धव ठाकरे गुट) के अलावा राष्ट्रवादी कांग्रेस पार्टी (NCP-शरद पवार गुट) शामिल हैं. इसके अलावा कुछ अन्य पार्टियां और भी हैं जोअन्य चुनाव लड़ने वाली पार्टियां शामिल हैं. इससे पहले शिवनेसा (ठाकरे गुट) से विधायक और पूर्व मंत्री आदित्य ठाकरे ने कल सोमवार को यह बड़ा दावा किया था कि महायुति के एक सहयोगी दल के 22 मुख्यमंत्री फडणवीस के करीबी हो गए हैं और पाला बदलने को तैयार हैं. हालांकि उन्होंने किसी दल का नाम नहीं लिया, लेकिन उनका निशाना एकनाथ शिंदे की अगुवाई वाले विपक्ष पर था.</w:t>
      </w:r>
    </w:p>
    <w:p>
      <w:pPr>
        <w:pStyle w:val="Heading3"/>
      </w:pPr>
      <w:r>
        <w:rPr/>
        <w:t>Article 80</w:t>
      </w:r>
    </w:p>
    <w:p>
      <w:pPr>
        <w:pStyle w:val="Normal"/>
      </w:pPr>
      <w:r>
        <w:rPr/>
        <w:t>Title: शिंदे के 22 विधायक भाजपा के पाले में… ठाकरे का बड़ा दावा, फडणवीस बोले- उबाठा वाले भी हो सकते हैं!</w:t>
      </w:r>
    </w:p>
    <w:p>
      <w:pPr>
        <w:pStyle w:val="Normal"/>
      </w:pPr>
      <w:r>
        <w:rPr/>
        <w:t xml:space="preserve">URL: </w:t>
      </w:r>
      <w:r>
        <w:t xml:space="preserve"> https://www.patrika.com/mumbai-news/thackeray-claims-22-mla-of-shiv-sena-eknath-shinde-close-to-bjp-fadnavis-counter-attack-20158488</w:t>
      </w:r>
    </w:p>
    <w:p>
      <w:pPr>
        <w:pStyle w:val="Normal"/>
      </w:pPr>
      <w:r>
        <w:rPr/>
        <w:t>Content: 14 दिसंबर 2025, रविवार ताजा खबरें राज्य शीतकालीन सत्र 2025 प्रधानमंत्री मोदी मौसम पत्रिका स्पेशल कुलिश जन्मशती वर्ष राष्ट्रीय बिजनेस मनोरंजन धर्म स्वास्थ्य खेल राजनीति विश्व शिक्षा ओपिनियन टेक लाइफस्टाइल ई-पेपर मेरी खबर प्लस शॉर्ट्स ई-पेपर मुंबई • Dinesh Dubey • Dec 08, 2025 महाराष्ट्र में आएगा सियासी भूकंप? (Photo: IANS) महाराष्ट्र की राजनीति में निकाय चुनाव के चलते एक बार फिर दल-बदल को लेकर बयानबाजी तेज हो गई है। शिवसेना (यूबीटी) नेता आदित्य ठाकरे ने सोमवार को बड़ा दावा किया है। उन्होंने कहा कि सत्तारूढ़ महायुति गठबंधन के एक सहयोगी दल (शिवसेना) के 22 विधायक मुख्यमंत्री देवेंद्र फडणवीस के करीबी बन गए हैं और पाला बदलने के लिए तैयार हैं। हालांकि, आदित्य ठाकरे ने सीधे तौर पर एकनाथ शिंदे के नेतृत्व वाली शिवसेना का नाम नहीं लिया। उपमुख्यमंत्री एकनाथ शिंदे की अगुवाई में जून 2022 में शिवसेना में सबसे बड़ी बगावत हुई, जिसके बाद उद्धव ठाकरे के नेतृत्व वाली महाविकास अघाड़ी सरकार गिर गई थी। लंबी कानूनी लड़ाई के बाद एकनाथ शिंदे गुट को विधानसभा अध्यक्ष राहुल नार्वेकर ने 'असली शिवसेना' के तौर पर मान्यता दी। शिंदे गुट वर्तमान में बीजेपी और उपमुख्यमंत्री अजित पवार की एनसीपी के साथ मिलकर 'महायुति' सरकार का हिस्सा है। जबकि उद्धव खेमा कांग्रेस और शरद पवार नीत एनसीपी के साथ है। सोमवार को महाराष्ट्र विधानमंडल के शीतकालीन सत्र में पहुंचे शिवसेना (उद्धव गुट) विधायक आदित्य ठाकरे ने शिंदे गुट का नाम लिए बिना कहा, "सत्तारूढ़ गठबंधन में एक पार्टी और दो गुट हैं। एक गुट के 22 विधायक मुख्यमंत्री (देवेंद्र फडणवीस) के करीब आ गए हैं।" उन्होंने आगे कहा कि इन विधायकों को अच्छा फंड मिल रहा है और वे मुख्यमंत्री की हर बात मानने लगे हैं। विधानभवन परिसर में मीडिया से बात करते हुए पूर्व मंत्री आदित्य ठाकरे ने दावा किया कि ये 22 विधायक पाला बदलने के लिए भी तैयार हैं। साथ ही उन्होंने राज्य के उद्योग मंत्री उदय सामंत की ओर इशारा करते हुए यह भी कहा कि इन 22 विधायकों में से एक खुद को उप-कप्तान कहता है। इससे पहले शिवसेना (यूबीटी) ने दावा किया था कि शिंदे के करीबी सामंत को भाजपा राज्य का तीसरा उपमुख्यमंत्री बना सकती है। सामंत के समर्थन में कई शिवसेना विधायक खड़े हैं। वह शिंदे सेना में बड़ी सेंध लगा सकते हैं। आदित्य ठाकरे के इस बयान पर प्रतिक्रिया देते हुए मुख्यमंत्री देवेंद्र फडणवीस ने पलटवार किया और इन दावों को सिरे से खारिज कर दिया। नागपुर में पत्रकारों के सवाल पर फडणवीस ने कहा, "कहने के लिए कल कोई यह भी कह सकता है कि आदित्य ठाकरे की पार्टी में जो 20 विधायक बचे हैं, वे भी बीजेपी में शामिल हो रहे हैं। किसी के कहने मात्र से ऐसा नहीं होता।" उन्होंने स्पष्ट किया, "हम शिंदे की शिवसेना के विधायकों को लेकर क्या करेंगे? शिवसेना (शिंदे गुट) हमारा मित्र दल है और वह असली शिवसेना भी है। हम मित्र दल के विधायकों को लेकर इस प्रकार की राजनीति नहीं करते।" सीएम फडणवीस ने यह भी कहा कि वे शिवसेना को मजबूत करने के लिए उनके साथ खड़े हैं और भविष्य में शिवसेना, बीजेपी का गठबंधन और भी मजबूत होगा। खबर शेयर करें: Updated on: 08 Dec 2025 09:35 pm Published on: 08 Dec 2025 09:17 pm बड़ी खबरें मुंबई महाराष्ट्र न्यूज़ ट्रेंडिंग ‘ये रिश्ता क्या कहलाता है’, एक्टर अनुज सचदेवा पर हुआ हमला, मिली जान से मारने की धमकी, वीडियो आया सामने ठाकरे पर शिंदे का बड़ा हमला, कहा- तिजोरी लूटने वाला रहमान डकैत, महायुति को बताया ‘धुरंधर’ अब आगे बढ़ चुका हूं मैं… फडणवीस का विधानसभा में दिखा नया अंदाज, विपक्ष को खूब सुनाया ओटीटी पर रिलीज हो रही इमरान हाशमी-यामी गौतम स्टारर ‘हक’, जानिए पूरी डिटेल ‘धुरंधर’ फिल्म पर क्यों मचा है इतना बवाल? विवाद की सच्चाई आई सामने! DOWNLOAD ON Play Store DOWNLOAD ON App Store Trending Topics Parliament Winter Session PM Modi Year Ender Top Categories राष्ट्रीय मनोरंजन स्वास्थ्य राजस्थान मध्य प्रदेश Legal Privacy Policy Statutory provisions on reporting (sexual offenses) This website follows the DNPA’s code of conduct Code of Conduct About Us Grievance Policy RSS Copyright © 2025 Patrika Group. All Rights Reserved.</w:t>
      </w:r>
    </w:p>
    <w:p>
      <w:pPr>
        <w:pStyle w:val="Heading3"/>
      </w:pPr>
      <w:r>
        <w:rPr/>
        <w:t>Article 81</w:t>
      </w:r>
    </w:p>
    <w:p>
      <w:pPr>
        <w:pStyle w:val="Normal"/>
      </w:pPr>
      <w:r>
        <w:rPr/>
        <w:t>Title: केंद्र ने पुनर्निर्मित सीएसएमटी में शिवाजी महाराज की प्रतिमा को मंजूरी दी : फडणवीस</w:t>
      </w:r>
    </w:p>
    <w:p>
      <w:pPr>
        <w:pStyle w:val="Normal"/>
      </w:pPr>
      <w:r>
        <w:rPr/>
        <w:t xml:space="preserve">URL: </w:t>
      </w:r>
      <w:r>
        <w:t xml:space="preserve"> https://hindi.theprint.in/india/centre-has-approved-shivaji-maharajs-statue-at-the-renovated-csmt-fadnavis/904596/</w:t>
      </w:r>
    </w:p>
    <w:p>
      <w:pPr>
        <w:pStyle w:val="Normal"/>
      </w:pPr>
      <w:r>
        <w:rPr/>
        <w:t>Content: नागपुर, नौ दिसंबर (भाषा) महाराष्ट्र के मुख्यमंत्री देवेंद्र फडणवीस ने मंगलवार को राज्य विधानसभा को सूचित किया कि केंद्र सरकार ने मुंबई के सीएसएमटी स्टेशन परिसर में छत्रपति शिवाजी महाराज की एक भव्य प्रतिमा स्थापित करने को मंजूरी दे दी है। फडणवीस ने सदन में एक प्रश्न के उत्तर में कहा कि यह प्रतिमा रेलवे स्टेशन पर चल रही बड़े पैमाने पर पुनर्विकास परियोजना का हिस्सा होगी। शिवसेना (उद्धव बालासाहेब ठाकरे) विधायक भास्कर जाधव ने यह मामला उठाते हुए कहा कि छत्रपति शिवाजी महाराज टर्मिनस (सीएसएमटी) का नामकरण मराठा योद्धा राजा के नाम पर किया गया है, लेकिन अभी तक उपयुक्त प्रतिमा स्थापित नहीं की गई है। उन्होंने कहा कि इस स्थान का ऐतिहासिक और सांस्कृतिक महत्व है तथा यह शिवाजी महाराज की विरासत के अनुरूप एक स्मारक का हकदार है। इस पर फडणवीस ने कहा, ‘केंद्र सरकार पहले ही यह निर्णय ले चुकी है। राज्य सरकार से नए प्रस्ताव की आवश्यकता नहीं है। प्रतिमा को पुनर्निर्मित सीएसएमटी के मास्टर प्लान में शामिल कर लिया गया है।’ उन्होंने बताया कि रेल राज्य मंत्री का हालिया जवाब रेलवे स्टेशन की योजना के लिए पहले के प्रस्ताव के बारे में था, न कि वर्तमान पुनर्विकास योजना के बारे में। यह घोषणा बृहन्मुंबई महानगरपालिका (बीएमसी) चुनावों से पहले की गई है। सत्तारूढ़ ‘महायुति’ और विपक्षी ‘महा विकास आघाडी’ दोनों द्वारा चुनावों में शिवाजी महाराज की विरासत के मुद्दे को उठाने की संभावना है। इससे पहले, शिवसेना (उबाठा) सांसद अरविंद सावंत ने केंद्र को पत्र लिखकर प्रतिमा स्थापित करने की मांग की थी। सावंत ने कहा कि उन्हें रेलवे से जवाब मिला है कि पिछला प्रस्ताव उसके अधिकार क्षेत्र में नहीं आता। भाषा आशीष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82</w:t>
      </w:r>
    </w:p>
    <w:p>
      <w:pPr>
        <w:pStyle w:val="Normal"/>
      </w:pPr>
      <w:r>
        <w:rPr/>
        <w:t>Title: Maharashtra:आदित्य ठाकरे का दावा- सहयोगी पार्टी के 22 MLA फडणवीस के संपर्क में, कभी भी बदल सकते हैं पाला</w:t>
      </w:r>
    </w:p>
    <w:p>
      <w:pPr>
        <w:pStyle w:val="Normal"/>
      </w:pPr>
      <w:r>
        <w:rPr/>
        <w:t xml:space="preserve">URL: </w:t>
      </w:r>
      <w:r>
        <w:t xml:space="preserve"> https://www.amarujala.com/india-news/aaditya-thackeray-claims-22-mlas-from-ruling-ally-close-to-fadnavis-ready-to-cross-over-2025-12-08</w:t>
      </w:r>
    </w:p>
    <w:p>
      <w:pPr>
        <w:pStyle w:val="Normal"/>
      </w:pPr>
      <w:r>
        <w:rPr/>
        <w:t>Content: मेरा शहर Link Copied शिवसेना (यूबीटी) विधायक आदित्य ठाकरे ने सोमवार को दावा किया कि महायुति गठबंधन के एक सहयोगी दल के 22 विधायक महाराष्ट्र के मुख्यमंत्री देवेंद्र फडणवीस के संपर्क में हैं और पाला बदलने के लिए तैयार हैं। आदित्य ठाकरे का इशारा डिप्टी सीएम एकनाथ शिंदे के नेतृत्व वाली शिवसेना की ओर था। बता दें कि जून 2022 में शिंदे के नेतृत्व में विद्रोह के बाद शिवसेना में फूट पड़ गई थी, जिसके कारण तत्कालीन उद्धव ठाकरे के नेतृत्व वाली महाविकास अघाड़ी सरकार गिर गई थी। Trending Videos यह वीडियो/विज्ञापन हटाएं 'सहयोगी विधायकों ने सीएम के इशारों पर नाचना शुरू कर दिया' सोमवार को शिवसेना(यूबीटी) नेता आदित्य ठाकरे ने शिंदे के नेतृत्व वाली शिवसेना का नाम लिए बिना दावा किया कि सत्ता पक्ष की एक पार्टी में दो गुट हैं। एक गुट के 22 विधायक सीएम फडणवीस के करीब आ गए हैं। उनके पास अच्छा फंड है और उन्होंने सीएम के इशारों पर नाचना शुरू कर दिया है। विज्ञापन विज्ञापन वर्ली के विधायक ने यह भी कहा कि इन 22 विधायकों में से एक विधायक कोई खुद को "वाइस-कैप्टन" कहता है। ठाकरे का इशारा उद्योग मंत्री उदय सामंत की तरफ था। इसस पहले शिवसेना (यूबीटी) ने दावा किया था कि शिंदे और अजीत पवार के साथ सामंत राज्य के तीसरे उपमुख्यमंत्री हो सकते हैं। राज्य विधानमंडल के दोनों सदनों में विपक्ष के नेताओं की नियुक्ति में देरी के मुद्दे पर आदित्य ठाकरे ने पूछा कि सरकार विपक्ष के नेता से क्यों डर रही है? ये भी पढ़ें: West Bengal: ‘नेताजी-टैगोर की कद्र नहीं करते...’ वंदे मातरम बहस पर सीएम ममता बनर्जी का भाजपा पर तीखा हमला नेता विपक्ष की नियुक्ति की देरी पर उठाए सवाल ठाकरे गुट के नेता भास्कर जाधव को विधानसभा में नेता विपक्ष के पद के लिए नामांकित किया है, लेकिन स्पीकर द्वारा कैबिनेट-रैंक की नियुक्ति पर कोई फैसला नहीं लिया गया है। इस पर जाधव ने राज्य विधानमंडल को लिखकर पूछा था कि क्या ऐसा कोई नियम है जिसके तहत किसी विपक्षी पार्टी के पास नेता प्रतिपक्ष पद पर दावा करने के लिए विधानसभा की कुल सीटों का 10 प्रतिशत (288 में से 29 सीटें) होना जरूरी है। पिछले साल राज्य विधानसभा चुनावों में विपक्ष की हार के बाद कोई भी पार्टी कुल 288 सीटों में से 10 प्रतिशत सीटें नहीं जीत पाई। राज्य विधान परिषद के अध्यक्ष राम शिंदे ने रविवार को कहा कि उनके ऑफिस को विपक्ष के नेता की नियुक्ति के लिए एक प्रस्ताव मिला है और संबंधित लोगों से बातचीत के बाद फैसला लिया जाएगा।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83</w:t>
      </w:r>
    </w:p>
    <w:p>
      <w:pPr>
        <w:pStyle w:val="Normal"/>
      </w:pPr>
      <w:r>
        <w:rPr/>
        <w:t>Title: महाराष्ट्र विधानमंडल के शीतकालीन सत्र की ‘संक्षिप्त’ अवधि को लेकर फडणवीस और पटोले में जुबानी जंग</w:t>
      </w:r>
    </w:p>
    <w:p>
      <w:pPr>
        <w:pStyle w:val="Normal"/>
      </w:pPr>
      <w:r>
        <w:rPr/>
        <w:t xml:space="preserve">URL: </w:t>
      </w:r>
      <w:r>
        <w:t xml:space="preserve"> https://hindi.theprint.in/india/fadnavis-and-patole-engage-in-a-war-of-words-over-the-short-duration-of-the-maharashtra-legislatures-winter-session/904197/</w:t>
      </w:r>
    </w:p>
    <w:p>
      <w:pPr>
        <w:pStyle w:val="Normal"/>
      </w:pPr>
      <w:r>
        <w:rPr/>
        <w:t>Content: मुंबई, आठ दिसंबर (भाषा) महाराष्ट्र विधानमंडल के सोमवार से शुरू हुए शीतकालीन सत्र के दौरान इस सत्र की ‘संक्षिप्त’ अवधि को लेकर मुख्यमंत्री देवेंद्र फडणवीस और कांग्रेस नेता नाना पटोले के बीच विधानसभा में तीखी बहस देखी गई। उपमुख्यमंत्री और वित्त विभाग का प्रभार संभाल रहे अजित पवार ने कार्यवाही शुरू होने पर जब कार्यसूची में सूचीबद्ध अनुपूरक मांगें पेश कीं, तो पटोले ने आपत्ति जताई और सत्र की अवधि का मुद्दा उठाया, जो 14 दिसंबर को समाप्त हो रही है। उन्होंने मांग की कि नागपुर समझौते के अनुसार इसे कम से कम दो सप्ताह तक बढ़ाया जाए। पटोले ने आरोप लगाया कि सरकार विस्तृत चर्चा की अनुमति देने के बजाय पहले ही दिन अनुपूरक मांगों और विधेयकों को पेश करने की जल्दबाजी में है। उन्होंने सदन में सवाल किया, ‘‘राज्य सरकार इतनी जल्दी में क्यों है?’’ इसपर हस्तक्षेप करते हुए विधानसभा अध्यक्ष राहुल नार्वेकर ने कहा कि सत्र की अवधि कार्य मंत्रणा समिति की बैठक में सर्वसम्मति से तय की गई थी। हालांकि, यह बहस जब और तीखी हो गई, तब मुख्यमंत्री और भारतीय जनता पार्टी (विधायक) फडणवीस ने पटोले को याद दिलाया कि महा विकास आघाडी सरकार के कार्यकाल में जब वह विधानसभा अध्यक्ष थे, तब विधानमंडल की बैठक केवल तीन से चार दिनों के लिए हुई थी, जबकि अन्य राज्यों ने 20 दिनों तक के सत्र आयोजित किए थे। फडणवीस ने कहा कि नागपुर में सबसे लंबा शीतकालीन सत्र उनके मुख्यमंत्री कार्यकाल के दौरान आयोजित किया गया था। मुख्यमंत्री ने कहा, ‘‘जब आप (पटोले)विधानसभा अध्यक्ष थे, तब कोई भी सत्र लंबा नहीं चला। उन दिनों सत्रों की औसत अवधि 4-5 दिन होती थी। केवल मेरे कार्यकाल के दौरान ही नागपुर सत्र लंबी अवधि का रहा है।’’ उन्होंने कहा कि सत्र के पहले दिन सरकारी विधेयक और अनुपूरक मांगें पेश करना प्रक्रिया के अनुरूप है और अनुमोदन से पहले उन पर चर्चा हुई। फडणवीस ने कहा कि सत्र की अवधि आगामी स्थानीय निकाय चुनावों के लिए आदर्श आचार संहिता की घोषणा की संभावना को ध्यान में रखते हुए निर्धारित की गई है। मुख्यमंत्री ने सदन को बताया कि भविष्य में शीतकालीन सत्र उचित अवधि के लिए आयोजित किए जाएंगे। भाषा धीरज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84</w:t>
      </w:r>
    </w:p>
    <w:p>
      <w:pPr>
        <w:pStyle w:val="Normal"/>
      </w:pPr>
      <w:r>
        <w:rPr/>
        <w:t>Title: एफआईआर में नाम नहीं मतलब क्लीन चीट नहीं, पार्थ भूमि घोटाले पर सीएम का स्पष्ट रुख</w:t>
      </w:r>
    </w:p>
    <w:p>
      <w:pPr>
        <w:pStyle w:val="Normal"/>
      </w:pPr>
      <w:r>
        <w:rPr/>
        <w:t xml:space="preserve">URL: </w:t>
      </w:r>
      <w:r>
        <w:t xml:space="preserve"> https://navbharatlive.com/maharashtra/mumbai/parth-pawar-land-scam-fadnavis-statement-charge-sheet-investigation-1456055.html</w:t>
      </w:r>
    </w:p>
    <w:p>
      <w:pPr>
        <w:pStyle w:val="Normal"/>
      </w:pPr>
      <w:r>
        <w:rPr/>
        <w:t>Content: एफआईआर में नाम नहीं मतलब क्लीन चीट नहीं (सौजन्यः सोशल मीडिया) Pune Land Deal: उपमुख्यमंत्री अजीत पवार के पुत्र पार्थ पवार के खिलाफ पुणे में जमीन खरीद मामले को लेकर मुख्यमंत्री देवेंद्र फडणवीस ने बड़ा बयान दिया है। उन्होंने कहा कि जांच में जिनका भी नाम आएगा, उनके खिलाफ चार्जशीट दाखिल की जाएगी, चाहे वह कोई भी हो। पार्थ पवार की ‘अमेडिया’ कंपनी पर पुणे के कोरेगांव पार्क क्षेत्र में 40 एकड़ जमीन खरीदने का आरोप है, जिस पर विपक्ष गंभीर सवाल उठा रहा है। मामले में एफआईआर दर्ज की गई है और जांच समिति गठित की गई है। हालांकि इसके बाद अजीत पवार ने यह जमीन सौदा रद्द किए जाने की जानकारी दी थी। लेकिन पार्थ पवार के खिलाफ अब तक एफआईआर न दर्ज होने को लेकर विपक्ष लगातार सरकार को घेर रहा है। एक साक्षात्कार में मुख्यमंत्री फडणवीस ने स्पष्ट कहा, “एफआईआर में नाम आने का यह मतलब नहीं कि वह व्यक्ति दोषी है। और नाम न आने का मतलब भी यह नहीं कि वह दोषी नहीं है। असली महत्व चार्जशीट का होता है।” उन्होंने यह भी जोड़ा कि कानूनी प्रक्रिया का कड़ाई से पालन किया जाएगा और किसी को भी विशेष सुरक्षा नहीं मिलेगी। “कोई भी हो, बच नहीं पाएगा और किसी को बचाया नहीं जाएगा।” विपक्ष का आरोप है कि पार्थ पवार के खिलाफ एफआईआर इसलिए नहीं हुई क्योंकि उनके पिता राज्य के उपमुख्यमंत्री हैं। इसी कारण एक महीने बाद भी यह मामला राजनीतिक रूप से संवेदनशील बना हुआ है। अब निगाहें पुलिस जांच और संभावित आरोपपत्र पर टिकी हैं। साक्षात्कार के दौरान फडणवीस ने राजनीतिक बदलावों पर कहा कि उन्होंने कहा कि वे हर पद की जिम्मेदारी के साथ तुरंत तालमेल बैठा लेते हैं। “जिस दिन फिर से मुख्यमंत्री बना, उसी दिन सोच लिया कि अब पूरी जिम्मेदारी मेरी है और मैं काम में जुट गया।” ये भी पढ़े: Winter Session: सरकार ने पेश कीं 75,286 करोड़ रुपये की अनुपूरक मांगें, जानें किसे क्या मिलेगा लाभ फडणवीस ने बताया कि अब सरकार ‘वार जोन’ से ‘पीस जोन’ में है और दीर्घकालीन लक्ष्यों पर काम कर रही है।उन्होंने कहा कि सभी विभागों को 100 दिनों के लक्ष्य दिए गए हैं। 15 अप्रैल तक लक्ष्य पूरा कर प्रगति सार्वजनिक करनी होगी। 10 हजार तहसीलदार कार्यालयों को 7 सूत्रीय कार्यक्रम लागू करने के निर्देश दिए। एक एजेंसी इनकी निष्पक्ष रेटिंग करेगी। 50 अंकों से कम वाले असफल माने जाएंगे। उन्होंने बताया कि इन्फ्रास्ट्रक्चर और कृषि में AI के उपयोग पर भी तेजी से काम हो रहा है। मल्टी-मॉडल कॉरिडोर, शक्ति पीठ हाईवे, पुणे रिंग रोड, एयरपोर्ट और नदी जोड़ परियोजनाओं पर आर्थिक प्रबंधन और भूमि अधिग्रहण की समीक्षा की गई है। Follow Us On © Copyright Navbharatlive 2025 All rights reserved.</w:t>
      </w:r>
    </w:p>
    <w:p>
      <w:pPr>
        <w:pStyle w:val="Heading3"/>
      </w:pPr>
      <w:r>
        <w:rPr/>
        <w:t>Article 85</w:t>
      </w:r>
    </w:p>
    <w:p>
      <w:pPr>
        <w:pStyle w:val="Normal"/>
      </w:pPr>
      <w:r>
        <w:rPr/>
        <w:t>Title: महाराष्ट्र में महायुति का बड़ा फैसला, BJP-शिवसेना एक साथ मिलकर लड़ेंगे 27 महानगरपालिकाओं के चुनाव</w:t>
      </w:r>
    </w:p>
    <w:p>
      <w:pPr>
        <w:pStyle w:val="Normal"/>
      </w:pPr>
      <w:r>
        <w:rPr/>
        <w:t xml:space="preserve">URL: </w:t>
      </w:r>
      <w:r>
        <w:t xml:space="preserve"> https://hindi.news24online.com/india/maharashtra-mahayuti-big-decision-on-municipal-elections-bjp-shivsena-will-contest-together-civic-polls-devendra-fadnavis-eknath-shinde/1423666/</w:t>
      </w:r>
    </w:p>
    <w:p>
      <w:pPr>
        <w:pStyle w:val="Normal"/>
      </w:pPr>
      <w:r>
        <w:rPr/>
        <w:t>Content: ---विज्ञापन--- महाराष्ट्र का महानगरपालिका चुनाव महायुति के सहयोगी दल साथ मिलकर लड़ेंगे, यह फैसला BJP-शिवसेना की मीटिंग में लिया गया है. महाराष्ट्र के नगर परिषद और नगर पंचायत चुनाव को लेकर महायुति में दरार देखने मिली. कोकण के सिंधुदुर्ग में तो तनाव चरम पर था. CM देवेंद्र फडणवीस और DCM एकनाथ शिंदे ने इस चुनाव में विधानसभा चुनाव जैसा प्रचार किया. हालांकि अब तक इस चुनाव के नतीजे आए नहीं हैं, लेकिन महाराष्ट्र की 27 महानगरपालिकाओं के चुनाव के लिए BJP-शिवसेना में बात बन गई है, यानी महायुति में पहले ‘आंखें दिखाई जा रही थी’, अब ‘आंख मिलाना’ शुरू हो गया है. Maharashtra | A closed-door discussion took place between the Chief Minister Devendra Fadnavis and the Deputy Chief Minister Eknath Shinde last night. State Minister Chandrashekhar Bawankule and BJP State President Ravindra Chavan were also present. There was a positive… नागपुर में विधानसभा सत्र के पहले दिन का काम खत्म होने के बाद मुख्यमंत्री देवेंद्र फडणवीस और उपमुख्यमंत्री एकनाथ शिंदे के बीच डेढ़ घंटा बंद दरवाजे के पीछे चर्चा हुई. मंत्री चंद्रशेखर बावनकुले और BJP प्रदेश अध्यक्ष रविंद्र चव्हाण भी बैठक में उपस्थित थे. वहीं इस बैठक में मुंबई और ठाणे सहित पूरे महाराष्ट्र में आने वाले समय में होने वाले 27 महानगरपालिका चुनाव महायुति के तौर पर एकजुट होकर लड़ने को लेकर दोनों पक्षों में सकारात्मक चर्चा हुई और मिलकर चुनाव लड़ने पर सहमति बनी. वहीं अगले 2 से 3 दिन में प्रत्येक नगर निगम के लिए स्थानीय नेताओं के बीच गठबंधन की चर्चा शुरू होगी. यह भी पढ़ें: महाराष्ट्र में महायुति के बीच बढ़ी दरार, शिंदे गुट के पूर्व MLA के घर चुनाव आयोग की रेड, क्या बोले डिप्टी CM? महायुति के बीच पिछले कुछ दिन से एक-दूसरे के पार्टी पदाधिकारियों एवं कार्यकर्ताओं को एंट्री देने की होड़-सी मची थी. इस पर लगाम लगाते हुए बैठक में फैसला लिया गया है कि BJP और शिवसेना के पदाधिकारियों एवं कार्यकर्ताओं को एक-दूसरे की पार्टियों में एंट्री नहीं दी जाएगी. महायुति में बात तो बन गई है, लेकिन नागपुर, पुणे, पिंपरी-चिंचवड़, पनवेल और सोलापुर जैसी महानगरपालिकाओं में एकनाथ शिंदे की शिवसेना की ताकत बेहद कम है. ऐसे में इन महानगरपालिकाओं में स्थानीय स्तर पर गठबंधन होगा या नहीं, यह बड़ा सवाल है, लेकिन महायुति के सहयोगी दल मिलकर चुनाव लड़ने का फैसला ले चुके हैं. यह भी पढ़ें: कौन हैं महाराष्ट्र विधानसभा चुनाव के गलत डेटा के लिए माफी मांगने वाले संजय कुमार? जिनकी पोस्ट से मचा सियासी बवाल बता दें कि महाराष्ट्र के स्थानीय निकाय चुनाव में मुख्य मुकाबला 2 प्रमुख गठबंधनों, सत्तारूढ़ महायुति और विपक्षी महाविकास अघाड़ी (MVA) के बीच है. महायुति (सत्तारूढ़ गठबंधन) गठबंधन राज्य स्तर पर सत्ता में है और इसके सहयोगी दल भारतीय जनता पार्टी (BJP), शिवसेना (एकनाथ शिंदे गुट) और राष्ट्रवादी कांग्रेस पार्टी (NCP) (अजीत पवार गुट) हैं. मुख्य विपक्षी गठबंधन (महाविकास अघाड़ी) में भारतीय राष्ट्रीय कांग्रेस (INC), शिवसेना (UBT) (उद्धव ठाकरे गुट), राष्ट्रवादी कांग्रेस पार्टी (NCP) (शरद पवार गुट या NCP-SP) और अन्य प्रतियोगी दल शामिल हैं, लेकिन इनमें भी अकसर दरार देखी जाती रही है. न्यूज 24 पर पढ़ें देश,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86</w:t>
      </w:r>
    </w:p>
    <w:p>
      <w:pPr>
        <w:pStyle w:val="Normal"/>
      </w:pPr>
      <w:r>
        <w:rPr/>
        <w:t>Title: इंडिगो संकट के बीच BJP विधायकों का चार्टर्ड प्लेन से सफर, महाराष्ट्र में सियासी बवाल</w:t>
      </w:r>
    </w:p>
    <w:p>
      <w:pPr>
        <w:pStyle w:val="Normal"/>
      </w:pPr>
      <w:r>
        <w:rPr/>
        <w:t xml:space="preserve">URL: </w:t>
      </w:r>
      <w:r>
        <w:t xml:space="preserve"> https://www.aajtak.in/india/maharashtra/video/devendra-fadnavis-and-private-jet-controversy-in-maharashtra-assembly-session-ytvd-2407651-2025-12-09</w:t>
      </w:r>
    </w:p>
    <w:p>
      <w:pPr>
        <w:pStyle w:val="Normal"/>
      </w:pPr>
      <w:r>
        <w:rPr/>
        <w:t>Content: Feedback महाराष्ट्र के मुख्यमंत्री देवेंद्र फडणवीस ने उद्धव ठाकरे के चार्टर्ड प्लेन से यात्रा को लेकर ताना मारा था कि उनकी फ्लाइट डिले या कैंसिल नहीं होती है. लेकिन, फडणवीस की ही पार्टी के विधायकों की प्राइवेट जेट से यात्रा की तस्वीरें सामने आने से यह मामला विवादित हो गया है. इस वक्त जब आम लोगों की फ्लाइटें डिले और कैंसिल हो रही हैं और लाखों यात्री परेशान हैं, ऐसे में सत्ताधारी पार्टी के नेता प्राइवेट चार्टर्ड प्लेन से यात्रा कर रहे हैं. Copyright © 2025 Living Media India Limited. For reprint rights: Syndications Today होम वीडियो लाइव टीवी न्यूज़ रील मेन्यू मेन्यू</w:t>
      </w:r>
    </w:p>
    <w:p>
      <w:pPr>
        <w:pStyle w:val="Heading3"/>
      </w:pPr>
      <w:r>
        <w:rPr/>
        <w:t>Article 87</w:t>
      </w:r>
    </w:p>
    <w:p>
      <w:pPr>
        <w:pStyle w:val="Normal"/>
      </w:pPr>
      <w:r>
        <w:rPr/>
        <w:t>Title: वंदे मातरम सिर्फ गीत नहीं, बल्कि देश की आजादी का मंत्र है सीएम देवेंद्र फडणवीस</w:t>
      </w:r>
    </w:p>
    <w:p>
      <w:pPr>
        <w:pStyle w:val="Normal"/>
      </w:pPr>
      <w:r>
        <w:rPr/>
        <w:t xml:space="preserve">URL: </w:t>
      </w:r>
      <w:r>
        <w:t xml:space="preserve"> https://www.bhaskarhindi.com/other/vande-mataram-sirf-geet-nahi-desh-ki-aazadi-ka-hai-mahamantra-cm-devendra-fadnavis-1221363</w:t>
      </w:r>
    </w:p>
    <w:p>
      <w:pPr>
        <w:pStyle w:val="Normal"/>
      </w:pPr>
      <w:r>
        <w:rPr/>
        <w:t>Content: Download App from नागपुर, 8 दिसंबर (आईएएनएस)। लोकसभा में सोमवार को वंदे मातरम की 150वीं वर्षगांठ पर विशेष चर्चा हो रही है। इसको लेकर महाराष्ट्र के मुख्यमंत्री देवेंद्र फडणवीस ने कहा कि वंदे मातरम सिर्फ एक गीत नहीं है, यह भारत की आजादी का मंत्र और राष्ट्रवाद का प्रतीक है। उन्होंने कहा, "जिस वंदे मातरम को गाते हुए कई स्वतंत्रता सेनानी और क्रांतिकारी फांसी झूल गए, उसका असर आम आदमी तक स्वतंत्रता आंदोलन से जोड़ने वाला रहा। इसलिए इस गीत के 150 साल पूरे होने पर संसद में चर्चा होना बहुत जरूरी और सही है।" फडणवीस ने कहा कि आज हमारी विधानसभा में भी हमने सम्पूर्ण वंदे मातरम गाया और इसे सम्मान के रूप में नमन किया। अगले अधिवेशन में भी हमारे अध्यक्ष ने कहा कि वंदे मातरम पर विधानसभा में विशेष चर्चा होगी। शिवसेना (यूबीटी) के नेता और पूर्व मंत्री आदित्य ठाकरे के दावे को निराधार बताते हुए सीएम देवेंद्र फडणवीस ने कहा कि वंदे मातरम पर कभी पाबंदी नहीं लगी, लेकिन अगर किसी समय इसे लेकर आघात हुआ या इसे आधा गाया गया, तो उसके लिए जिम्मेदार कांग्रेस है। उन्होंने कहा कि कांग्रेस ने ही उस समय प्रस्ताव पारित करके वंदे मातरम का कुछ हिस्सा काट दिया था। फडणवीस ने यह भी कहा कि आज आदित्य ठाकरे कांग्रेस के साथ गले मिलकर घूमते हैं। वंदे मातरम को लेकर आदित्य ठाकरे को भाजपा से नहीं, बल्कि कांग्रेस से सवाल करना चाहिए। इसके अलावा, उन्होंने भाजपा के कार्यकाल की तारीफ करते हुए कहा कि भाजपा के समय वंदे मातरम को हमेशा सम्मान मिला और कभी भी इस पर कोई पाबंदी नहीं लगी। उनका कहना है कि वंदे मातरम हमारे देश की शान है और इसे सिर्फ एक गीत या राष्ट्रगान की तरह नहीं देखा जा सकता। यह हमारे देश की आजादी का संदेश और राष्ट्रवाद का प्रतीक है। सीएम फडणवीस ने कहा कि वंदे मातरम ने हमेशा देश के लोगों को एकजुट किया और स्वतंत्रता संग्राम में लोगों को प्रेरित किया, इसलिए इसे मनाने और इसकी चर्चा करने का अवसर संसद और विधानसभा दोनों में होना चाहिए।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8 Dec 2025 7:14 PM IST</w:t>
      </w:r>
    </w:p>
    <w:p>
      <w:pPr>
        <w:pStyle w:val="Heading3"/>
      </w:pPr>
      <w:r>
        <w:rPr/>
        <w:t>Article 88</w:t>
      </w:r>
    </w:p>
    <w:p>
      <w:pPr>
        <w:pStyle w:val="Normal"/>
      </w:pPr>
      <w:r>
        <w:rPr/>
        <w:t>Title: Maharashtra : साथ मिलकर निकाय चुनाव लड़ेगा महायुति, फडणवीस-शिंदे की अहम बैठक के बाद हुआ फैसला</w:t>
      </w:r>
    </w:p>
    <w:p>
      <w:pPr>
        <w:pStyle w:val="Normal"/>
      </w:pPr>
      <w:r>
        <w:rPr/>
        <w:t xml:space="preserve">URL: </w:t>
      </w:r>
      <w:r>
        <w:t xml:space="preserve"> https://www.timesnowhindi.com/india/mahayuti-to-fight-maharashtra-civic-polls-together-after-fadnavis-shinde-hold-key-meeting-article-153264980</w:t>
      </w:r>
    </w:p>
    <w:p>
      <w:pPr>
        <w:pStyle w:val="Normal"/>
      </w:pPr>
      <w:r>
        <w:rPr/>
        <w:t>Content: महाराष्ट्र में निकाय चुनाव साथ मिलकर लड़ेगा महायुति। तस्वीर-ANI महाराष्ट्र में निकाय चुनाव साथ मिलकर लड़ेगा महायुति। तस्वीर-ANI Maharashtra civic polls : महायुति महाराष्ट्र में निकाय चुनाव साथ मिलकर लड़ेगा। सोमवार को मुख्यमंत्री देवेंद्र फडणवीस और डिप्टी सीएम एकनाथ शिंदे के बीच बंद कमरे में करीब डेढ़ घंटी चली बैठक में इस पर फैसला हुआ। समाचार एजेंसी एएनआई के मुताबिक आधिकारिक बयान में कहा गया कि ठाणे, मुंबई सहित राज्य में होने वाला निकाय चुनाव महायुति मिलकर लड़ेगा। इस बैठख में प्रदेश भाजपा अध्यक्ष चंद्रशेखर बावनकुले और शिवसेना के वरिष्ठ नेता रवींद्र चव्हाण भी मौजूद थे। शिंदे ने दी 'गठबंधन धर्म' पालन करने की सलाह शिवसेना नेता और महाराष्ट्र के उपमुख्यमंत्री शिंदे ने सोमवार को कहा कि महायुति आगामी नगर निगम और जिला परिषद चुनावों में एकजुट होकर लड़ाई लड़ेगी। उन्होंने अपनी पार्टी के विधायकों और मंत्रियों को सलाह दी कि वे "गठबंधन धर्म" का पालन करें और ऐसे किसी भी बयान या व्यवहार से बचें, जिससे भारतीय जनता पार्टी, शिवसेना और राष्ट्रवादी कांग्रेस पार्टी (राकांपा) के महायुति गठबंधन में टकराव हो। जिला परिषद चुनाव महायुति गठबंधन के रूप में लड़ा जाएगा शिंदे ने नागपुर में शिवसेना विधायकों और मंत्रियों को संबोधित करते हुए कहा कि पार्टी ने 168 नगर परिषदों में अध्यक्ष और 4,000 पार्षदों के पदों के लिए चुनाव लड़ा। शिंदे ने कहा, 'नगर निगम और जिला परिषद चुनाव महायुति गठबंधन के रूप में लड़ा जाएगा। गठबंधन धर्म का पालन करें। कोई भी विवादास्पद बयान न दें या ऐसा कुछ भी न करें जिससे गठबंधन में टकराव हो।' एक-दूसरे के खिलाफ चुनाव लड़ रहे स्थानीय निकाय चुनावों के पहले चरण में महायुति के सहयोगी दल महाराष्ट्र में कई स्थानों पर एक-दूसरे के खिलाफ चुनाव लड़ रहे हैं। कुछ मामलों में प्रचार अभियान तीखा हो गया। जिसके कारण शिंदे को यह मुद्दा भाजपा की शीर्ष नेतृत्व के सामने उठाना पड़ा। बता दें कि निकाय चुनाव को लेकर महायुति में पिछले दिनों से खींचतान चल रहा था लेकिन दोनों बड़े नेताओं के बैठक के बाद सुलह का रास्ता निकल गया है। विधानमंडल के अगले सत्र में वंदे मातरम पर होगी चर्चा फडणवीस ने सोमवार को कहा कि महाराष्ट्र विधानमंडल के अगले सत्र में राष्ट्र गीत वंदे मातरम पर चर्चा की जाएगी। मुख्यमंत्री फडणवीस ने यहां एक कार्यक्रम के दौरान पत्रकारों से कहा कि यह जरूरी है कि संसद में वंदे मातरम पर चर्चा हो। उन्होंने कहा, ‘वंदे मातरम सिर्फ एक गीत नहीं है, बल्कि यह भारतीय स्वतंत्रता संग्राम और राष्ट्रवाद का एक मंत्र है। यह वह महामंत्र है, जिसने इस देश के आम आदमी को स्वतंत्रता संग्राम से जोड़ा। संसद में इस पर चर्चा होना जरूरी है, क्योंकि राष्ट्रगीत के 150 साल पूरे हो रहे हैं। मुझे बहुत खुशी है कि संसद में इस पर चर्चा हो रही है।’ देश और दुनिया की ताजा ख़बरें (News in Hindi) पढ़ें हिंदी में और देखें छोटी बड़ी सभी न्यूज़ Times Now Navbharat Live TV पर। देश (India News) अपडेट और चुनाव (Elections) की ताजा समाचार के लिए जुड़े रहे Times Now Navbharat से । 19 वर्षों से मीडिया जगत में सक्रिय आलोक राव ने प्रिंट, न्यूज एजेंसी, टीवी और डिजिटल चारों ही माध्यमों में काम किया है। इस लंबे अनुभव ने उन्हें समाचारो... और देखें 'वोट नहीं, अक्ल चोरी हो गई', आचार्य प्रमोद कृष्णम ने राहुल गांधी पर कसा तंज; कहा- उन्हें थाने जाकर करानी चाहिए FIR 'रुपए की गिरावट अर्थव्यवस्था की विफलता का सबूत', मोदी सरकार पर बरसे अखिलेश यादव; बोले- बेलगाम है महंगाई 'राहुल की कमान में कांग्रेस इतिहास में दफ्न हो जाएगी'; ‘वोट चोर-गद्दी छोड़’ रैली के आरोपों पर भाजपा ने बोला हमला 'आंखों में जलन, गले में खराश...', दिल्ली में अब तक का सबसे खराब दमघोंटू मौसम! नोएडा का हाल भी बेहाल; AQI 461 पार यहां कौन है 'रहमान डकैत' जिसने मुंबई को लूटा? बिना नाम लिए उद्धव पर शिंदे का हमला, बोले- ‘धुरंधर महायुति' देगा जवाब</w:t>
      </w:r>
    </w:p>
    <w:p>
      <w:pPr>
        <w:pStyle w:val="Heading3"/>
      </w:pPr>
      <w:r>
        <w:rPr/>
        <w:t>Article 89</w:t>
      </w:r>
    </w:p>
    <w:p>
      <w:pPr>
        <w:pStyle w:val="Normal"/>
      </w:pPr>
      <w:r>
        <w:rPr/>
        <w:t>Title: आदित्य ठाकरे के दावे ने बढ़ाई शिंदे गुट की टेंशन! कहा- '22 विधायक CM फडणवीस के...'</w:t>
      </w:r>
    </w:p>
    <w:p>
      <w:pPr>
        <w:pStyle w:val="Normal"/>
      </w:pPr>
      <w:r>
        <w:rPr/>
        <w:t xml:space="preserve">URL: </w:t>
      </w:r>
      <w:r>
        <w:t xml:space="preserve"> https://www.abplive.com/states/maharashtra/aaditya-thackeray-shiv-sena-ubt-claimed-22-mlas-from-mahauti-ally-eknath-shinde-close-to-maharashtra-cm-devendra-fadnavis-3055277</w:t>
      </w:r>
    </w:p>
    <w:p>
      <w:pPr>
        <w:pStyle w:val="Normal"/>
      </w:pPr>
      <w:r>
        <w:rPr/>
        <w:t>Content: शिवसेना (यूबीटी) विधायक आदित्य ठाकरे ने महायुति के विधायकों को लेकर बड़ा दावा किया है. उन्होंने सोमवार (08 दिसंबर) को कहा कि महायुति के एक सहयोगी के 22 विधायक महाराष्ट्र के मुख्यमंत्री देवेंद्र फडणवीस के करीब आ गए हैं और पाला बदलने के लिए तैयार हैं. बताया जा रहा है कि उन्होंने डिप्टी सीएम एकनाथ शिंदे के नेतृत्व वाली शिवसेना के संदर्भ में ऐसा कहा है. आदित्य ठाकरे ने शिंदे के नेतृत्व वाली शिवसेना का नाम लिए बिना दावा किया, ''एक पार्टी और दो गुट हैं. एक गुट के 22 विधायक सीएम के करीब आ गए हैं. उनके पास अच्छा फंड है और अब उन्होंने सीएम की धुन पर नाचना शुरू कर दिया है.'' विधान भवन परिसर में मीडिया से बात करते हुए शिवसेना (यूबीटी) के वर्ली से विधायक ने कहा, ''22 विधायक पाला बदलने को तैयार हैं. इन विधायकों में से कोई खुद को उप-कप्तान कहता है''. कहा जा रहा है कि उन्होंने उद्योग मंत्री उदय सामंत को लेकर ऐसा कहा है. पूर्व में शिवसेना (यूबीटी) ने दावा किया था कि सामंत शिंदे और अजित पवार के साथ राज्य के तीसरे मुख्यमंत्री हो सकते हैं. बता दें कि जून 2022 में शिंदे के नेतृत्व में विद्रोह के बाद शिवसेना विभाजित हो गई थी, जिसके बाद तत्कालीन उद्धव ठाकरे के नेतृत्व वाली महाविकास अघाड़ी सरकार गिर गई. बाद में, जनवरी 2024 में, विधानसभा अध्यक्ष राहुल नार्वेकर ने कहा कि एकनाथ शिंदे के नेतृत्व वाला गुट असली शिवसेना थी, जो बीजेपी और उपमुख्यमंत्री अजित पवार की एनसीपी के साथ राज्य में सत्तारूढ़ महायुति का एक घटक है. राज्य विधानमंडल के दोनों सदनों में विपक्ष के नेता नियुक्त करने में निष्क्रियता के मुद्दे पर आदित्य ठाकरे ने पूछा कि सरकार विपक्ष के नेता से क्यों डरती है. शिवसेना (यूबीटी) नेता भास्कर जाधव को उनकी पार्टी, जो 20 विधायकों के साथ निचले सदन में सबसे बड़ा विपक्षी दल है, ने विधानसभा में विपक्ष के नेता के पद के लिए नामित किया है, लेकिन स्पीकर द्वारा कैबिनेट स्तर की नियुक्ति पर कोई निर्णय नहीं लिया गया है. जाधव ने राज्य विधानमंडल को पत्र लिखकर जानना चाहा था कि क्या ऐसा कोई नियम है जो यह अनिवार्य करता हो कि विपक्ष के नेता पद पर दावा करने के लिए किसी विपक्षी दल के पास विधानसभा की कुल संख्या (288 में से 29 सीटें) का 10 प्रतिशत होना चाहिए. पिछले साल राज्य विधानसभा चुनावों में विपक्ष की करारी हार के बाद, कोई भी पार्टी कुल 288 सीटों में से 10 प्रतिशत सीटें नहीं जीत सकी थी. गौरतलब है कि शिवसेना (यूबीटी) के पूर्व एमएलसी अंबादास दानवे, जो विधान परिषद में विपक्ष के नेता थे. उनका कार्यकाल अगस्त में समाप्त हो गया था. कांग्रेस ने अपने एमएलसी सतेज पाटिल को उच्च सदन में विपक्ष के नेता के रूप में नियुक्त करने के लिए नामित किया है. राज्य विधान परिषद के सभापति राम शिंदे ने रविवार को कहा कि उनके कार्यालय को विपक्ष के नेता की नियुक्ति का प्रस्ताव मिला है और हितधारकों के साथ बातचीत के बाद निर्णय लिया जाएगा. Source: IOCL We use cookies to improve your experience, analyze traffic, and personalize content. By clicking "Allow All Cookies", you agree to our use of cookies.</w:t>
      </w:r>
    </w:p>
    <w:p>
      <w:pPr>
        <w:pStyle w:val="Heading3"/>
      </w:pPr>
      <w:r>
        <w:rPr/>
        <w:t>Article 90</w:t>
      </w:r>
    </w:p>
    <w:p>
      <w:pPr>
        <w:pStyle w:val="Normal"/>
      </w:pPr>
      <w:r>
        <w:rPr/>
        <w:t>Title: Fadnavis-Shinde में ऑल इज वेल! बंद कमरे में डेढ़ घंटे की मुलाकात, साथ चुनाव लड़ने और पार्टी में ‘जोड़-तोड़’ रोकने पर बनी रजामंदी</w:t>
      </w:r>
    </w:p>
    <w:p>
      <w:pPr>
        <w:pStyle w:val="Normal"/>
      </w:pPr>
      <w:r>
        <w:rPr/>
        <w:t xml:space="preserve">URL: </w:t>
      </w:r>
      <w:r>
        <w:t xml:space="preserve"> https://www.prabhasakshi.com/national/all-is-well-between-fadnavis-and-shinde-a-one-and-a-half-hour-closed-door-meeting</w:t>
      </w:r>
    </w:p>
    <w:p>
      <w:pPr>
        <w:pStyle w:val="Normal"/>
      </w:pPr>
      <w:r>
        <w:rPr/>
        <w:t>Content: बिज़नेस स्पोर्ट्स राज्यों से मिसाल बेमिसाल लाइफस्टाइल मनोरंजन जगत राजनीति धर्म महाराष्ट्र के मुख्यमंत्री देवेंद्र फडणवीस और उपमुख्यमंत्री एकनाथ शिंदे ने सोमवार रात आगामी नगर निगम चुनावों पर चर्चा के लिए एक बंद कमरे में बैठक की। एएनआई द्वारा उद्धृत एक आधिकारिक विज्ञप्ति के अनुसार, सत्तारूढ़ महायुति गठबंधन मुंबई और ठाणे सहित इन नगर निगम चुनावों में मिलकर चुनाव लड़ेगा। राज्य भाजपा अध्यक्ष चंद्रशेखर बावनकुले और वरिष्ठ शिवसेना नेता रवींद्र चव्हाण भी बैठक में शामिल हुए। शिवसेना ने अपने आधिकारिक बयान में कहा कि दोनों दलों के नेताओं ने महायुति के बैनर तले आगामी नगर निगम चुनाव मिलकर लड़ने पर रचनात्मक बातचीत की। अगले दो-तीन दिनों में, प्रत्येक नगर निगम के लिए सीट बंटवारे और अन्य विवरणों को अंतिम रूप देने के लिए स्थानीय स्तर पर चर्चा शुरू की जाएगी। दोनों नेताओं के बीच हुई इस बैठक ने राजनीतिक अटकलों का भी बाज़ार गर्म कर दिया है, क्योंकि यह शिवसेना (यूबीटी) नेता आदित्य ठाकरे के उस दावे के बाद हुई है जिसमें उन्होंने दावा किया था कि महायुति गठबंधन के एक सहयोगी दल के 22 से ज़्यादा विधायक मुख्यमंत्री देवेंद्र फडणवीस के क़रीबी हैं और पाला बदलने को तैयार हैं। वह परोक्ष रूप से उपमुख्यमंत्री एकनाथ शिंदे के नेतृत्व वाले शिवसेना गुट का ज़िक्र कर रहे थे। ठाकरे ने कहा था, एक पार्टी है और राजकोषीय मोर्चे पर दो गुट हैं। एक गुट के 22 विधायक मुख्यमंत्री के क़रीब आ गए हैं। उनके पास अच्छा धन है और वे मुख्यमंत्री के इशारों पर नाचने लगे हैं। हालांकि, फडणवीस ने स्पष्ट किया कि भाजपा ऐसी राजनीति नहीं करती और भविष्य में गठबंधन और मज़बूत होगा। उन्होंने कहा कि शिंदे सेना हमारी सहयोगी और सच्ची शिवसेना है। हम ऐसी राजनीति नहीं करते। हम उनके साथ खड़े हैं और यह सुनिश्चित करेंगे कि वे मज़बूत हों। भविष्य में, हम निश्चित रूप से शिवसेना, भाजपा और महायुति को और मज़बूत होते देखेंगे। Tags अन्य न्यूज़ ऑस्ट्रेलिया के सिडनी स्थित बॉन्डी बीच पर यहूदी हनुक्का समारोह के दौरान हुए आतंकी हमले में 11 लोगों की मौत हो गई और 29 से अधिक घायल हुए। पुलिस ने एक हमलावर को मार गिराया, जबकि दूसरे को गिरफ्तार किया गया है। प्रधानमंत्री और राज्य सरकार ने घटना की कड़ी निंदा की है। Quick Links प्रभासाक्षी.कॉम पर आपको मिलेंगे देश-दुनिया के ताज़ा समाचार हिंदी में, Get all the Latest News in Hindi, Breaking News in Hindi, Videos in Hindi, Hindi News Live, Hindi News on prabhasakshi.com आप हमें फॉलो भी कर सकते है हमसे सम्पर्क करें</w:t>
      </w:r>
    </w:p>
    <w:p>
      <w:pPr>
        <w:pStyle w:val="Heading3"/>
      </w:pPr>
      <w:r>
        <w:rPr/>
        <w:t>Article 91</w:t>
      </w:r>
    </w:p>
    <w:p>
      <w:pPr>
        <w:pStyle w:val="Normal"/>
      </w:pPr>
      <w:r>
        <w:rPr/>
        <w:t>Title: महाराष्ट्र विधानसभा में विपक्ष नेता पद पर विवाद, विपक्ष फडणवीस सरकार पर आरोपित</w:t>
      </w:r>
    </w:p>
    <w:p>
      <w:pPr>
        <w:pStyle w:val="Normal"/>
      </w:pPr>
      <w:r>
        <w:rPr/>
        <w:t xml:space="preserve">URL: </w:t>
      </w:r>
      <w:r>
        <w:t xml:space="preserve"> https://4pm.co.in/opposition-leaders-post-dispute-in-maharashtra-assembly-opposition-blames-fadnavis-government/154320</w:t>
      </w:r>
    </w:p>
    <w:p>
      <w:pPr>
        <w:pStyle w:val="Normal"/>
      </w:pPr>
      <w:r>
        <w:rPr/>
        <w:t>Content: 4पीएम न्यूज नेटवर्क: कांग्रेस नेता और लोकसभा में विपक्ष के नेता राहुल गांधी केंद्र की मोदी सरकार पर तीखे हमले बोल रहे हैं, वहीं महाराष्ट्र विधानसभा में विपक्ष के नेता के पद को लेकर विवाद बढ़ गया है। यह पद महीनों से खाली पड़ा है, और विपक्षी दल इसका आरोप फडणवीस सरकार पर लोकतंत्र की हत्या करने का लगा रहे हैं। विपक्ष का कहना है कि बिना विपक्ष नेता के विधानसभा में कामकाज प्रभावित हो रहा है, जबकि सरकार इस मामले में अभी तक कोई ठोस कदम नहीं उठाई है। एक तरफ कांग्रेस सांसद और लोकसभा में विपक्ष के नेता राहुल गांधी केंद्र सरकार से नाराज चल रहे हैं तो वहीं दूसरी तरफ महाराष्ट्र विधानसभा में विपक्ष के नेता पद को लेकर विवाद चरम पर पहुंच गया है. विधानमंडल के शीतकालीन सत्र में इसको लेकर सियासत तेज हो गई. विधानमंडल के दोनों सदनों में पिछले एक साल से विपक्ष के नेता के पद खाली हैं. इसी के चलते महाविकास अघाड़ी के नेताओं ने सत्तारूढ़ महागठबंधन की आलोचना की और चाय पार्टी का बहिष्कार किया. अब इस मुद्दे पर तरह-तरह की प्रतिक्रियाएं सामने आ रही हैं. यह भी कहा जा रहा है कि विपक्ष के नेता पद के लिए महाविकास अघाड़ी से भी एक नाम पर चर्चा हो रही है. पिछले एक साल से खाली है पद दरअसल, महाराष्ट्र में विधानसभा और विधान परिषद में विपक्ष के नेता के पद पिछले एक साल से खाली हैं. इसी नाराजगी को जाहिर करने के लिए महाविकास अघाड़ी ने परंपरा के अनुसार दी गई सरकारी चाय पार्टी का निमंत्रण ठुकरा दिया. MVA के नेता विजय वडेट्टीवार ने इसकी आलोचना की. उन्होंने कहा कि ये दोनों पद संवैधानिक हैं. इन्हें खाली रखकर सत्तारूढ़ दल संविधान के प्रति अविश्वास दिखा रहा है. इसलिए उन्होंने चाय पार्टी में शामिल नहीं होने का फैसला किया. विजय वडेट्टीवार ने यह भी दावा किया है कि महाराष्ट्र के इतिहास में यह पहली बार है कि विपक्ष के नेता का पद इतने लंबे समय तक खाली रखा गया है. विजय वडेट्टीवार ने आगे कहा कि अगर उनकी नियति ठीक नहीं है, तो हम उन्हें कुछ नहीं कह सकते. विपक्ष के नेता का पद हमारा संवैधानिक पद है और यह नहीं चलेगा कि आप इसे अपनी मनमानी प्रबंधन के तहत खाली रखें. विपक्ष के नेता की नियुक्ति का असली दुख क्या है, हमने नाम दिया है. उस पर क्या फैसला हुआ है. लेकिन अगर वे ऐसा नहीं करना चाहते और लोकतंत्र के आधार पर सरकार नहीं चलाना चाहते, तो इसका मतलब है कि वे संवैधानिक लोकतंत्र को स्वीकार नहीं करते. वडेट्टीवार ने कहा कि विपक्ष के नेता पद के लिए 10 प्रतिशत की कोई शर्त नहीं है. राम शिंदे ने क्या कहा? विधान परिषद के सभापति राम शिंदे ने इस बारे में स्पष्टीकरण दिया है. विपक्ष के नेता पद के लिए प्रस्ताव विपक्षी दलों की ओर से पेश किया गया है. राम शिंदे ने कहा कि लोकतंत्र में सत्ता पक्ष और विपक्ष दोनों ही महत्वपूर्ण हैं और इस पर सही समय पर फैसला लिया जाएगा. मुख्यमंत्री देवेंद्र फडणवीस ने इस दौरान विपक्ष की आलोचना का जवाब दिया. उन्होंने कहा कि विपक्षी नेताओं का फैसला पूरी तरह से विधानसभा अध्यक्ष के हाथ में होगा. विपक्ष के नेता पद के लिए हम विधानसभा अध्यक्ष और विधानसभा अध्यक्ष का फैसला मानेंगे. विपक्ष के नेता पद के लिए हमारा कोई आग्रह या विरोध नहीं है. हम नागपुर अधिवेशन में अपना काम करते हैं. चर्चा में आदित्य ठाकरे का नाम वहीं, इस बीच कहा जा रहा है कि शिवसेना का ठाकरे गुट अब विपक्ष के नेता के रिक्त पद पर अड़ा हुआ है. विधायक आदित्य ठाकरे इस समय विपक्ष के नेता पद के लिए चर्चा में हैं. उद्धव ठाकरे खुद आदित्य ठाकरे को यह पद दिलाने की कोशिश में हैं. इसके लिए उनके मुख्यमंत्री देवेंद्र फडणवीस से मिलने की संभावना है. आदित्य ठाकरे इस समय गुट के नेता हैं. कहा जा रहा है कि अगर उन्हें विपक्ष के नेता का पद मिलता है, तो उन्हें अनुभव मिलेगा और वे आक्रामक तरीके से प्रचार कर पाएंगे. पिछले कुछ दिनों से विपक्ष के नेता पद के लिए अनुभवी और आक्रामक नेता भास्कर जाधव का नाम चर्चा में था. अब भास्कर जाधव का नाम कटकर आदित्य ठाकरे का नाम आगे आ गया है. इससे उनके नाराज होने की आशंका है. विपक्ष के नेता का पद खाली क्यों है? 2024 के विधानसभा चुनावों में विपक्ष के नेता के पद का दावा करने के लिए किसी पार्टी के पास 288 सीटों वाली विधानसभा में कुल सीटों का कम से कम 10% (यानी 29 विधायक) होना चाहिए. महाविकास अघाड़ी (कांग्रेस, शिवसेना UBT, NCP-SP) के पास कुल 46 विधायक हैं, लेकिन नियमों के मुताबिक किसी एक पार्टी को 29 यानी 10 फीसदी विधायक विधायक होने चाहिए. विपक्ष संयुक्त रूप से दावा कर रहा है, लेकिन फैसला स्पीकर राहुल नार्वेकर पर निर्भर है. विधानसभा सदस्यों की संख्या शिवसेना यूबीटी: 20 कांग्रेस: ​​16 शरद पवार गुट (NCP): 10 महा विकास अघाड़ी में किसी भी पार्टी के पास स्वतंत्र रूप से 29 विधायक नहीं हैं, इसलिए यह पद रिक्त है. विधान परिषद विधान परिषद में कांग्रेस के पास 8, एनसीपी के पास 2 और ठाकरे गुट के पास 5 विधायक हैं. 10 प्रतिशत नियम (न्यूनतम 8 विधायक) के अनुसार, कांग्रेस को विधान परिषद में विपक्ष के नेता का पद मिल सकता है. इन्हीं मुद्दे को लेकर विवाद चल रहा है. राहुल गांधी केंद्र सरकार से नाराज उधर, राहुल गांधी ने हाल के दिनों में केंद्र सरकार को कई मोर्चों पर घेरा है. संसद के शीतकालीन सत्र के दौरान उन्होंने सरकार की निष्क्रियता पर सवाल उठाए. चुनाव सुधार, वोट चोरी, प्रदूषण, जाति-आधारित जनगणना, जीएसटी स्लैब जैसे मुद्दों पर मोदी सरकार पर निशाना साधा. इस संसद के शीतकालीन सत्र में लोकसभा कई बार स्थगित हुई. भारत में सबसे तेजी से बढ़ती हुई हिंदी समाचार वेबसाइट है, जिसमें सच और समय का ख़ास महत्व है। आपके, शहर, राज्य, देश, विदेश की हर छोटी-बड़ी और जरूरी खबर आपको सबसे पहले मिले, यही इसका लक्ष्य है। कोशिश है कि आपको घटनात्मक, मनोरंजन, नौकरी, लाइफस्टाइल, फैशन जैसे हर क्षेत्र की वो ख़बरें दी जाएँ जो आपके जीवन में कहीं न कहीं उपयोगी साबित हों ।</w:t>
      </w:r>
    </w:p>
    <w:p>
      <w:pPr>
        <w:pStyle w:val="Heading3"/>
      </w:pPr>
      <w:r>
        <w:rPr/>
        <w:t>Article 92</w:t>
      </w:r>
    </w:p>
    <w:p>
      <w:pPr>
        <w:pStyle w:val="Normal"/>
      </w:pPr>
      <w:r>
        <w:rPr/>
        <w:t>Title: फडणवीस उद्धव ठाकरे को ताना मार रहे थे, खुद उनके ही विधायकों की चार्टर्ड प्लेन वाली फोटो आ गई</w:t>
      </w:r>
    </w:p>
    <w:p>
      <w:pPr>
        <w:pStyle w:val="Normal"/>
      </w:pPr>
      <w:r>
        <w:rPr/>
        <w:t xml:space="preserve">URL: </w:t>
      </w:r>
      <w:r>
        <w:t xml:space="preserve"> https://www.thelallantop.com/india/post/bjp-chartered-plane-post-sparks-hypocrisy-row-amid-flight-delays</w:t>
      </w:r>
    </w:p>
    <w:p>
      <w:pPr>
        <w:pStyle w:val="Normal"/>
      </w:pPr>
      <w:r>
        <w:rPr/>
        <w:t>Content: महाराष्ट्र के मुख्यमंत्री देवेंद्र फडणवीस एक दिन पहले उद्धव ठाकरे को विधानसभा के सत्र में न आने पर ताना मार रहे थे कि वो इंडिगो वाले जहाज से नहीं चलते. लिहाजा, उनकी फ्लाइट डिले या कैंसिल होने का सवाल ही नहीं उठता. वो ‘जिस प्लेन’ से चलते हैं, उसमें कोई दिक्कत नहीं होती है. फडणवीस का इशारा ठाकरे के चार्टर्ड प्लेन की तरफ था. लेकिन, फडणवीस को क्या पता था कि ये बयान देने के ठीक एक दिन बाद खुद उनकी ही पार्टी के विधायकों की प्राइवेट जेट के साथ तस्वीरें सामने आ जाएंगी, जिस पर वो विपक्षी नेताओं का निशाना बन जाएंगे. वो भी ऐसे समय में, जब आम लोगों की फ्लाइटें डिले और कैंसिल हो रही हैं. लाखों यात्री परेशान हैं. लेकिन सत्ताधारी पार्टी के नेता प्राइवेट चार्टर्ड प्लेन से आराम की यात्रा करते दिख रहे हैं. फडणवीस सरकार पर इसे लेकर दोहरा रवैया अपनाने का आरोप लग रहा है. ये पूरा विवाद बीजेपी की MLC चित्रा वाघ की एक पोस्ट से शुरू हुआ, जो उन्होंने सोशल मीडिया प्लेटफॉर्म ‘एक्स’ पर डाली थी. हालांकि, पोस्ट तो बाद में डिलीट कर दी गई लेकिन विपक्ष ने मौका लपक लिया है. चित्रा वाघ की इस पोस्ट में उनके अलावा बीजेपी नेता प्रवीण दरेकर, सुमित वानखड़े और पार्टी के राज्य मीडिया प्रमुख नवनाथ बन बैठे थे. सभी नागपुर विधानसभा के शीतकालीन सत्र में जाने के लिए एक चार्टर्ड प्लेन में आराम से सफर करते नजर आ रहे थे. इंडिया टुडे से जुड़े ऋत्विक की रिपोर्ट के अनुसार, चार्टर्ड प्लेन बीजेपी MLC प्रसाद लाड का बताया जा रहा है. ये तस्वीरें सामने आते ही विपक्ष को बीजेपी पर हमला बोलने का मौका मिल गया. खासकर सीएम देवेंद्र फडणवीस के उस बयान को लेकर, जिसमें उन्होंने उद्धव ठाकरे पर विधानसभा के सत्र में न आने को लेकर तंज कसा था. फडणवीस ने व्यंग्य करते हुए कहा था, आपको पता है, उद्धवजी इंडिगो की फ्लाइट से सफर नहीं करते. जिस प्लेन (चार्टर्ड) से जाते हैं, उसमें कोई दिक्कत नहीं है. वो आसानी से आ सकते हैं. अगर किसी और को दिक्कत है तो (एकनाथ) शिंदे साहेब और मैंने समृद्धि हाईवे बनाया है. अगर आपको कार चाहिए तो हम भेज देंगे. इस बयान के बाद शिवसेना (उद्धव ठाकरे गुट) के नेता आदित्य ठाकरे ने जोरदार पलटवार किया. उन्होंने भाजपा और NDA सरकार पर 'दोहरा रवैया' (hypocrisy) अपनाने का आरोप लगाते हुए कहा कि पार्टी खुद चार्टर्ड प्लेन से उड़ान भर रही है और दूसरों पर सवाल उठा रही है. ठाकरे ने कहा कि खुद फडणवीस नागपुर चार्टर्ड प्लेन से गए थे और उस जहाज ने कई बार चक्कर लगाकर मंत्रियों को ढोया. उन्होंने यह भी पूछा कि हाल के नगर पंचायत चुनावों के दौरान मुख्यमंत्री और दोनों डिप्टी सीएम हेलिकॉप्टर से प्रचार क्यों कर रहे थे, जबकि वे दूसरों को कमर्शियल फ्लाइट न लेने पर तंज कसते हैं. उन्होंने यह भी शक जताया कि प्रचार के दौरान हेलिकॉप्टर में जो ‘बड़े-बड़े बैग’ ले जाए जा रहे थे, उनमें आखिर क्या था? ठाकरे के इस आरोप से महाराष्ट्र में सियासी मामला और ज्यादा गरमा गया था. वीडियो: महिलाओं की सैक्सुअल डिजायर बहुत कम या ज्यादा होना नॉर्मल नहीं? Advertisement Advertisement</w:t>
      </w:r>
    </w:p>
    <w:p>
      <w:pPr>
        <w:pStyle w:val="Heading3"/>
      </w:pPr>
      <w:r>
        <w:rPr/>
        <w:t>Article 93</w:t>
      </w:r>
    </w:p>
    <w:p>
      <w:pPr>
        <w:pStyle w:val="Normal"/>
      </w:pPr>
      <w:r>
        <w:rPr/>
        <w:t>Title: शिवसेना- बीजेपी और...अब एक साथ ये चुनाव लड़ेगा 'महायुति गठबंधन', बंद कमरे में डेढ़ घंटे तक क्या हुआ?</w:t>
      </w:r>
    </w:p>
    <w:p>
      <w:pPr>
        <w:pStyle w:val="Normal"/>
      </w:pPr>
      <w:r>
        <w:rPr/>
        <w:t xml:space="preserve">URL: </w:t>
      </w:r>
      <w:r>
        <w:t xml:space="preserve"> https://zeenews.india.com/hindi/india/cm-devendra-fadnavis-and-deputy-cm-eknath-shinde-meeting-mahayuti-alliance-will-contest-civic-elections/3034230</w:t>
      </w:r>
    </w:p>
    <w:p>
      <w:pPr>
        <w:pStyle w:val="Normal"/>
      </w:pPr>
      <w:r>
        <w:rPr/>
        <w:t>Content: CM Devendra Fadnavis: महाराष्ट्र की सिसायत में पक्ष-विपक्ष में अक्सर किसी न किसी बात को लेकर तकरार छिड़ी रहती है. अब प्रदेश के मुखिया और उपमुख्यमंत्री एकनाथ शिंदे के बीच करीब डेढ़ घंटे तक मीटिंग चली. इस मीटिंग में दोनों के बीच ये सहमति बनी. Trending Photos Maharashtra Civic Elections: महाराष्ट्र की सियासत में अक्सर उतार-चढ़ाव देखा जाता है. शिवसेना के दोनों एक एक दूसरे पर टिप्पणी करते रहते हैं, यही आलम NCP के गुटों में भी देखा जाता है. उद्धव-राज ठाकरे भी सरकार पर किसी न किसी बात को लेकर आरोप लगाते रहते हैं, इसी बीच सिविक चुनाव से जुड़ी एक बड़ी खबर सामने आ रही है. इस चुनावको लेकर सीएम देवेंद्र फडणवीस और उपमुख्यमंत्री एकनाथ शिंदे के बीच करीब डेढ़ घंटे तक मीटिंग चली. बंद कमरे में चली इस मीटिंग में दोनों के बीच यह सहमति बनी है. महायुति गठबंधन लड़ेगा चुनाव एक ऑफिशियल रिलीज के मुताबिक, मीटिंग में यह तय हुआ कि सत्ताधारी महायुति गठबंधन मुंबई और ठाणे समेत पूरे राज्य में आने वाले सिविक चुनाव ( निकाय चुनाव) साथ लड़ेगा. मीटिंग में राज्य BJP अध्यक्ष चंद्रशेखर बावनकुले और शिवसेना के सीनियर नेता रवींद्र चव्हाण भी मौजूद थे. शिवसेना की ऑफिशियल रिलीज के मुताबिक, दोनों पार्टियों के नेताओं के बीच महायुति के तौर पर मिलकर सिविक चुनाव लड़ने पर पॉजिटिव चर्चा हुई. शुरू होगी चर्चा अगले दो से तीन दिनों में, हर म्युनिसिपल कॉर्पोरेशन के नेताओं के बीच सीट-शेयरिंग और दूसरी डिटेल्स को फाइनल करने के लिए लोकल लेवल पर चर्चा शुरू होगी. इस बात पर भी सहमति बनी है कि BJP और शिवसेना के ऑफिस-बेयरर्स और वर्कर्स को एक-दूसरे की पार्टियों में जाने की इजाजत नहीं होगी. महाराष्ट्र लोकल बॉडी इलेक्शन में मुख्य मुकाबला दो बड़े अलायंस, रूलिंग महायुति और अपोज़िशन महा विकास अघाड़ी (MVA) के बीच बताया जा रहा है. Add Zee News as a Preferred Source ये पार्टियां हैं गठबंधन का हिस्सा महायुति (रूलिंग कोएलिशन) अलायंस स्टेट लेवल पर पावर में है और इसके हिस्सेदार भारतीय जनता पार्टी (BJP), शिवसेना (एकनाथ शिंदे गुट) और इसके अलावा नेशनलिस्ट कांग्रेस पार्टी (NCP) (अजीत पवार गुट) हैं. जबकि मुख्य अपोजिशन अलायंस (महा विकास अघाड़ी) में इंडियन नेशनल कांग्रेस (INC), शिवसेना (UBT) (उद्धव ठाकरे गुट), नेशनलिस्ट कांग्रेस पार्टी (NCP) (शरद पवार गुट, या NCP-SP) और चुनाव लड़ने वाली दूसरी पार्टियां शामिल हैं. (ANI) महायुति गठबंधन लड़ेगा चुनाव एक ऑफिशियल रिलीज के मुताबिक, मीटिंग में यह तय हुआ कि सत्ताधारी महायुति गठबंधन मुंबई और ठाणे समेत पूरे राज्य में आने वाले सिविक चुनाव ( निकाय चुनाव) साथ लड़ेगा. मीटिंग में राज्य BJP अध्यक्ष चंद्रशेखर बावनकुले और शिवसेना के सीनियर नेता रवींद्र चव्हाण भी मौजूद थे. शिवसेना की ऑफिशियल रिलीज के मुताबिक, दोनों पार्टियों के नेताओं के बीच महायुति के तौर पर मिलकर सिविक चुनाव लड़ने पर पॉजिटिव चर्चा हुई. शुरू होगी चर्चा अगले दो से तीन दिनों में, हर म्युनिसिपल कॉर्पोरेशन के नेताओं के बीच सीट-शेयरिंग और दूसरी डिटेल्स को फाइनल करने के लिए लोकल लेवल पर चर्चा शुरू होगी. इस बात पर भी सहमति बनी है कि BJP और शिवसेना के ऑफिस-बेयरर्स और वर्कर्स को एक-दूसरे की पार्टियों में जाने की इजाजत नहीं होगी. महाराष्ट्र लोकल बॉडी इलेक्शन में मुख्य मुकाबला दो बड़े अलायंस, रूलिंग महायुति और अपोज़िशन महा विकास अघाड़ी (MVA) के बीच बताया जा रहा है. Add Zee News as a Preferred Source ये पार्टियां हैं गठबंधन का हिस्सा महायुति (रूलिंग कोएलिशन) अलायंस स्टेट लेवल पर पावर में है और इसके हिस्सेदार भारतीय जनता पार्टी (BJP), शिवसेना (एकनाथ शिंदे गुट) और इसके अलावा नेशनलिस्ट कांग्रेस पार्टी (NCP) (अजीत पवार गुट) हैं. जबकि मुख्य अपोजिशन अलायंस (महा विकास अघाड़ी) में इंडियन नेशनल कांग्रेस (INC), शिवसेना (UBT) (उद्धव ठाकरे गुट), नेशनलिस्ट कांग्रेस पार्टी (NCP) (शरद पवार गुट, या NCP-SP) और चुनाव लड़ने वाली दूसरी पार्टियां शामिल हैं. (ANI) शुरू होगी चर्चा अगले दो से तीन दिनों में, हर म्युनिसिपल कॉर्पोरेशन के नेताओं के बीच सीट-शेयरिंग और दूसरी डिटेल्स को फाइनल करने के लिए लोकल लेवल पर चर्चा शुरू होगी. इस बात पर भी सहमति बनी है कि BJP और शिवसेना के ऑफिस-बेयरर्स और वर्कर्स को एक-दूसरे की पार्टियों में जाने की इजाजत नहीं होगी. महाराष्ट्र लोकल बॉडी इलेक्शन में मुख्य मुकाबला दो बड़े अलायंस, रूलिंग महायुति और अपोज़िशन महा विकास अघाड़ी (MVA) के बीच बताया जा रहा है. Add Zee News as a Preferred Source ये पार्टियां हैं गठबंधन का हिस्सा महायुति (रूलिंग कोएलिशन) अलायंस स्टेट लेवल पर पावर में है और इसके हिस्सेदार भारतीय जनता पार्टी (BJP), शिवसेना (एकनाथ शिंदे गुट) और इसके अलावा नेशनलिस्ट कांग्रेस पार्टी (NCP) (अजीत पवार गुट) हैं. जबकि मुख्य अपोजिशन अलायंस (महा विकास अघाड़ी) में इंडियन नेशनल कांग्रेस (INC), शिवसेना (UBT) (उद्धव ठाकरे गुट), नेशनलिस्ट कांग्रेस पार्टी (NCP) (शरद पवार गुट, या NCP-SP) और चुनाव लड़ने वाली दूसरी पार्टियां शामिल हैं. (ANI) ये पार्टियां हैं गठबंधन का हिस्सा महायुति (रूलिंग कोएलिशन) अलायंस स्टेट लेवल पर पावर में है और इसके हिस्सेदार भारतीय जनता पार्टी (BJP), शिवसेना (एकनाथ शिंदे गुट) और इसके अलावा नेशनलिस्ट कांग्रेस पार्टी (NCP) (अजीत पवार गुट) हैं. जबकि मुख्य अपोजिशन अलायंस (महा विकास अघाड़ी) में इंडियन नेशनल कांग्रेस (INC), शिवसेना (UBT) (उद्धव ठाकरे गुट), नेशनलिस्ट कांग्रेस पार्टी (NCP) (शरद पवार गुट, या NCP-SP) और चुनाव लड़ने वाली दूसरी पार्टियां शामिल हैं. (ANI) Breaking News in Hindi और Latest News in Hindi सबसे पहले मिलेगी आपको सिर्फ Zee News Hindi पर. Hindi News और India News in Hindi के लिए जुड़े रहें हमारे साथ. Zee News में नेशनल डेस्क पर देश–विदेश और राजनीति से जुड़ी खबरें लिखते हैं. करियर का आगाज 2023 से (Zee Media) से हुआ. डिजिटल डेस्क पर खबरें लिखने के लिए अलावा साहित्य से भी गहरा नाता है. खबरों के अल...और पढ़ें Thank you By clicking “Accept All Cookies”, you agree to the storing of cookies on your device to enhance site navigation, analyze site usage, and assist in our marketing efforts.</w:t>
      </w:r>
    </w:p>
    <w:p>
      <w:pPr>
        <w:pStyle w:val="Heading3"/>
      </w:pPr>
      <w:r>
        <w:rPr/>
        <w:t>Article 94</w:t>
      </w:r>
    </w:p>
    <w:p>
      <w:pPr>
        <w:pStyle w:val="Normal"/>
      </w:pPr>
      <w:r>
        <w:rPr/>
        <w:t>Title: इधर राहुल गांधी केंद्र सरकार से नाराज, उधर महाराष्ट्र में नहीं है कोई नेता विपक्ष? आखिर क्या है विवाद</w:t>
      </w:r>
    </w:p>
    <w:p>
      <w:pPr>
        <w:pStyle w:val="Normal"/>
      </w:pPr>
      <w:r>
        <w:rPr/>
        <w:t xml:space="preserve">URL: </w:t>
      </w:r>
      <w:r>
        <w:t xml:space="preserve"> https://www.tv9hindi.com/india/maharashtra-nagpur-winter-session-mva-vs-maha-yuti-on-opposition-leader-post-devendra-fadnavis-aaditya-thackeray-3602209.html</w:t>
      </w:r>
    </w:p>
    <w:p>
      <w:pPr>
        <w:pStyle w:val="Normal"/>
      </w:pPr>
      <w:r>
        <w:rPr/>
        <w:t>Content: By signing in or creating an account, you agree with Associated Broadcasting Company's Terms &amp; Conditions and Privacy Policy. एक तरफ कांग्रेस सांसद और लोकसभा में विपक्ष के नेता राहुल गांधी केंद्र सरकार से नाराज चल रहे हैं तो वहीं दूसरी तरफ महाराष्ट्र विधानसभा में विपक्ष के नेता पद को लेकर विवाद चरम पर पहुंच गया है. विधानमंडल के शीतकालीन सत्र में इसको लेकर सियासत तेज हो गई. विधानमंडल के दोनों सदनों में पिछले एक साल से विपक्ष के नेता के पद खाली हैं. इसी के चलते महाविकास अघाड़ी के नेताओं ने सत्तारूढ़ महागठबंधन की आलोचना की और चाय पार्टी का बहिष्कार किया. अब इस मुद्दे पर तरह-तरह की प्रतिक्रियाएं सामने आ रही हैं. यह भी कहा जा रहा है कि विपक्ष के नेता पद के लिए महाविकास अघाड़ी से भी एक नाम पर चर्चा हो रही है. दरअसल, महाराष्ट्र में विधानसभा और विधान परिषद में विपक्ष के नेता के पद पिछले एक साल से खाली हैं. इसी नाराजगी को जाहिर करने के लिए महाविकास अघाड़ी ने परंपरा के अनुसार दी गई सरकारी चाय पार्टी का निमंत्रण ठुकरा दिया. MVA के नेता विजय वडेट्टीवार ने इसकी आलोचना की. उन्होंने कहा कि ये दोनों पद संवैधानिक हैं. इन्हें खाली रखकर सत्तारूढ़ दल संविधान के प्रति अविश्वास दिखा रहा है. इसलिए उन्होंने चाय पार्टी में शामिल नहीं होने का फैसला किया. विजय वडेट्टीवार ने यह भी दावा किया है कि महाराष्ट्र के इतिहास में यह पहली बार है कि विपक्ष के नेता का पद इतने लंबे समय तक खाली रखा गया है. विजय वडेट्टीवार ने आगे कहा कि अगर उनकी नियति ठीक नहीं है, तो हम उन्हें कुछ नहीं कह सकते. विपक्ष के नेता का पद हमारा संवैधानिक पद है और यह नहीं चलेगा कि आप इसे अपनी मनमानी प्रबंधन के तहत खाली रखें. विपक्ष के नेता की नियुक्ति का असली दुख क्या है, हमने नाम दिया है. उस पर क्या फैसला हुआ है. लेकिन अगर वे ऐसा नहीं करना चाहते और लोकतंत्र के आधार पर सरकार नहीं चलाना चाहते, तो इसका मतलब है कि वे संवैधानिक लोकतंत्र को स्वीकार नहीं करते. वडेट्टीवार ने कहा कि विपक्ष के नेता पद के लिए 10 प्रतिशत की कोई शर्त नहीं है. विधान परिषद के सभापति राम शिंदे ने इस बारे में स्पष्टीकरण दिया है. विपक्ष के नेता पद के लिए प्रस्ताव विपक्षी दलों की ओर से पेश किया गया है. राम शिंदे ने कहा कि लोकतंत्र में सत्ता पक्ष और विपक्ष दोनों ही महत्वपूर्ण हैं और इस पर सही समय पर फैसला लिया जाएगा. मुख्यमंत्री देवेंद्र फडणवीस ने इस दौरान विपक्ष की आलोचना का जवाब दिया. उन्होंने कहा कि विपक्षी नेताओं का फैसला पूरी तरह से विधानसभा अध्यक्ष के हाथ में होगा. विपक्ष के नेता पद के लिए हम विधानसभा अध्यक्ष और विधानसभा अध्यक्ष का फैसला मानेंगे. विपक्ष के नेता पद के लिए हमारा कोई आग्रह या विरोध नहीं है. हम नागपुर अधिवेशन में अपना काम करते हैं. वहीं, इस बीच कहा जा रहा है कि शिवसेना का ठाकरे गुट अब विपक्ष के नेता के रिक्त पद पर अड़ा हुआ है. विधायक आदित्य ठाकरे इस समय विपक्ष के नेता पद के लिए चर्चा में हैं. उद्धव ठाकरे खुद आदित्य ठाकरे को यह पद दिलाने की कोशिश में हैं. इसके लिए उनके मुख्यमंत्री देवेंद्र फडणवीस से मिलने की संभावना है. आदित्य ठाकरे इस समय गुट के नेता हैं. कहा जा रहा है कि अगर उन्हें विपक्ष के नेता का पद मिलता है, तो उन्हें अनुभव मिलेगा और वे आक्रामक तरीके से प्रचार कर पाएंगे. पिछले कुछ दिनों से विपक्ष के नेता पद के लिए अनुभवी और आक्रामक नेता भास्कर जाधव का नाम चर्चा में था. अब भास्कर जाधव का नाम कटकर आदित्य ठाकरे का नाम आगे आ गया है. इससे उनके नाराज होने की आशंका है. 2024 के विधानसभा चुनावों में विपक्ष के नेता के पद का दावा करने के लिए किसी पार्टी के पास 288 सीटों वाली विधानसभा में कुल सीटों का कम से कम 10% (यानी 29 विधायक) होना चाहिए. महाविकास अघाड़ी (कांग्रेस, शिवसेना UBT, NCP-SP) के पास कुल 46 विधायक हैं, लेकिन नियमों के मुताबिक किसी एक पार्टी को 29 यानी 10 फीसदी विधायक विधायक होने चाहिए. विपक्ष संयुक्त रूप से दावा कर रहा है, लेकिन फैसला स्पीकर राहुल नार्वेकर पर निर्भर है. महा विकास अघाड़ी में किसी भी पार्टी के पास स्वतंत्र रूप से 29 विधायक नहीं हैं, इसलिए यह पद रिक्त है. विधान परिषद में कांग्रेस के पास 8, एनसीपी के पास 2 और ठाकरे गुट के पास 5 विधायक हैं. 10 प्रतिशत नियम (न्यूनतम 8 विधायक) के अनुसार, कांग्रेस को विधान परिषद में विपक्ष के नेता का पद मिल सकता है. इन्हीं मुद्दे को लेकर विवाद चल रहा है. उधर, राहुल गांधी ने हाल के दिनों में केंद्र सरकार को कई मोर्चों पर घेरा है. संसद के शीतकालीन सत्र के दौरान उन्होंने सरकार की निष्क्रियता पर सवाल उठाए. चुनाव सुधार, वोट चोरी, प्रदूषण, जाति-आधारित जनगणना, जीएसटी स्लैब जैसे मुद्दों पर मोदी सरकार पर निशाना साधा. इस संसद के शीतकालीन सत्र में लोकसभा कई बार स्थगित हुई. टीवी9 मराठी से इनपुट के साथ</w:t>
      </w:r>
    </w:p>
    <w:p>
      <w:pPr>
        <w:pStyle w:val="Heading3"/>
      </w:pPr>
      <w:r>
        <w:rPr/>
        <w:t>Article 95</w:t>
      </w:r>
    </w:p>
    <w:p>
      <w:pPr>
        <w:pStyle w:val="Normal"/>
      </w:pPr>
      <w:r>
        <w:rPr/>
        <w:t>Title: 'शिवसेना के 22 विधायक BJP में आने को तैयार', आदित्य ठाकरे के दावे पर भड़का एकनाथ शिंदे गुट</w:t>
      </w:r>
    </w:p>
    <w:p>
      <w:pPr>
        <w:pStyle w:val="Normal"/>
      </w:pPr>
      <w:r>
        <w:rPr/>
        <w:t xml:space="preserve">URL: </w:t>
      </w:r>
      <w:r>
        <w:t xml:space="preserve"> https://www.abplive.com/states/maharashtra/aaditya-thackeray-claims-shiv-sena-22-mla-will-join-bjp-infuriates-eknath-shinde-faction-ann-3055493</w:t>
      </w:r>
    </w:p>
    <w:p>
      <w:pPr>
        <w:pStyle w:val="Normal"/>
      </w:pPr>
      <w:r>
        <w:rPr/>
        <w:t>Content: महाराष्ट्र की राजनीति में सोमवार (8 दिसंबर) को बड़ा बवाल तब खड़ा हुआ जब आदित्य ठाकरे ने दावा किया कि एकनाथ शिंदे खेमे के 22 विधायक बीजेपी में आने को तैयार बैठे हैं. यह दावा ऐसे समय आया है जब विपक्ष नेता की नियुक्ति को लेकर खींचतान जारी है, जिससे सत्ता गठबंधन के भीतर हलचल और बढ़ गई है. यह घटनाक्रम राज्य की राजनीतिक स्थिरता पर गंभीर सवाल खड़ा कर रहा है. आदित्य ठाकरे ने आरोप लगाया कि इन 22 विधायकों को पिछले कुछ महीनों में भारी फंडिंग मिली है और वे मुख्यमंत्री के इशारे पर काम करते हैं. उन्होंने कहा कि सरकार को विपक्ष न होने के बावजूद 'किस बात का डर' सता रहा है. आदित्य ठाकरे ने यह भी तंज कसा कि मुख्यमंत्री को अब अपने ही गठबंधन में 'दो-दो विपक्ष नेता' तैयार होने की चिंता है. उन्होंने भास्कर जाधव के नाम में बदलाव की चर्चाओं को 'गठबंधन के भीतर से प्लांट की गई अफवाह' बताया. शिवसेना शिंदे गुट ने आदित्य ठाकरे के दावे पर कड़ी प्रतिक्रिया दी. मंत्री संजय शिरसाठ ने कहा, “उद्धव और आदित्य पहले अपने 20 विधायक संभालें, फिर हमपर उंगली उठाएं.” विधायक निलेश राणे ने कटाक्ष किया, “क्या आदित्य ठाकरे ने अब ज्योतिष का धंधा शुरू कर दिया है? हर बात पर भविष्यवाणी कर रहे हैं.” इन बयानों से साफ है कि शिंदे गुट इस आरोप को सत्ता स्थिरता पर हमला मान रहा है और किसी तरह की टूट की संभावना को खारिज करना चाहता है. मुख्यमंत्री देवेंद्र फडणवीस ने आरोपों को बेबुनियाद कहा और पलटवार करते हुए स्पष्ट किया कि “कह देने से कुछ नहीं होता.” उन्होंने कहा कि अगर कोई दावा भर कर दे, तो वे भी कह सकते हैं कि आदित्य ठाकरे के 20 विधायक बीजेपी में आने को तैयार हैं. उन्होंने साफ कहा, “हमें शिंदे सेना के विधायक क्यों चाहिए? वे हमारे मित्र दल के हैं और असली शिवसेना भी वही है.” देवेंद्र फडणवीस ने यह भी जोड़ा कि बीजेपी किसी तरह की टूट की राजनीति नहीं करती और महायुति आगे और मजबूत होकर उभरेगी. इन बयानों के बीच राजनीतिक आरोप-प्रत्यारोप ने राज्य में नई हलचल पैदा कर दी है. Source: IOCL We use cookies to improve your experience, analyze traffic, and personalize content. By clicking "Allow All Cookies", you agree to our use of cookies.</w:t>
      </w:r>
    </w:p>
    <w:p>
      <w:pPr>
        <w:pStyle w:val="Heading3"/>
      </w:pPr>
      <w:r>
        <w:rPr/>
        <w:t>Article 96</w:t>
      </w:r>
    </w:p>
    <w:p>
      <w:pPr>
        <w:pStyle w:val="Normal"/>
      </w:pPr>
      <w:r>
        <w:rPr/>
        <w:t>Title: Navbharat Research: डेयरिंग से डिलीवरी तक, CM फडणवीस के कामों पर 67% लोगों को भरोसा, जानें कारण</w:t>
      </w:r>
    </w:p>
    <w:p>
      <w:pPr>
        <w:pStyle w:val="Normal"/>
      </w:pPr>
      <w:r>
        <w:rPr/>
        <w:t xml:space="preserve">URL: </w:t>
      </w:r>
      <w:r>
        <w:t xml:space="preserve"> https://navbharatlive.com/maharashtra/mumbai/navbharat-research-maharashtra-mood-survey-devendra-fadnavis-rating-1458195.html</w:t>
      </w:r>
    </w:p>
    <w:p>
      <w:pPr>
        <w:pStyle w:val="Normal"/>
      </w:pPr>
      <w:r>
        <w:rPr/>
        <w:t>Content: महाराष्ट्र सीएम देवेंद्र फडणवीस (डिजाइन फोटो) Maharashtra Public Opinion: महाराष्ट्र के कोने-कोने में फैले नवभारत नवराष्ट्र के लाखों पाठकों के बीच 15 नवंबर से 20 नवंबर के बीच यह सर्वे कराया गया। नवभारत के माध्यम से नागपुर, मुंबई, पुणे, ठाणे, नाशिक, संभाजीनगर, अमरावती, अकोला, चंद्रपुर के शहरी इलाकों में और नवराष्ट्र के माध्यम से राज्य के सभी जिला मुख्यालय, तहसील और 1268 गांवों में यह सर्वे कराया गया, पाठकों ने इसमें बढ़-चढ़कर हिस्सा लिया। नवभारत के सर्वे में 72 फीसदी से ज्यादा शहरी पाठकों का समावेश था, वहीं नवराष्ट्र के पाठकों में 63 फीसदी ग्रामीण नागरिकों ने अपनी बेबाक राय प्रकट की। महाराष्ट्र के प्रमुख उद्योगपति, प्रमुख कारोबारी, उनके संगठन के प्रमुख पदाधिकारी के अलावा विभिन्न शहरों में सक्रिय सामाजिक संगठनों से जुड़े लोगों और विशेष रूप से कॉलेज जाने वाले युवाओं की राय जानने का प्रयास किया गया। सभी आय वर्ग के साथ हर तबके के लोगों से प्रत्यक्ष मिलकर परामर्श किया गया। इस सर्वे में मुख्यमंत्री देवेंद्र फडणवीस के कार्यों पर 67 प्रतिशत लोगों ने भरोसा जताया। महाराष्ट्र पुलिस दल में लगभग 15 हजार सिपाही पदों पर भर्ती की जाने वाली है। इस भर्ती में वर्ष 2022 और 2023 में निर्धारित आयुसीमा पार कर चुके उम्मीदवारों को भी एक बार के विशेष प्रावधान के तहत आवेदन करने और प्रक्रिया में शामिल होने की अनुमति दी गई है। राज्य के पुलिस विभाग में वर्ष 2024 के दौरान खाली रहे पदों तथा वर्ष 2025 में रिक्त होने वाले पदों को मिलाकर यह भर्ती की जा रही है। इसमें शामिल पद इस प्रकार हैं। पुलिस सिपाही- 12,399 पद, पुलिस सिपाही चालक-234 पद, बैडस मैन-25 पद, सशस्त्र पुलिस सिपाही 2,393 पद, कारागृह सिपाही 580 पद इस प्रकार कुल संख्या 15,631 पद होती है। पुलिस सिपाही और कारागृह सिपाही ये पदगट-क वर्ग में आते हैं। रिपोर्ट डेटा (सौजन्य-नवभारत) कैंसर पीड़ितों को बेहतर और मानक उपचार उपलब्ध कराने के लिए राज्य सरकार ने सर्वसमावेशी कैंसर सेवा नीति निर्धारित की है। इसके लिए महाराष्ट्र कैंसर केयर, रिसर्च एंड एजुकेशन फाउंडेशन की स्थापना की गई है। राज्यभर के 18 अस्पतालों में कैंसर से संबंधित विशेष उपचार सुविधाएं उपलब्ध कराई जाएगी। इसरो राज्य में कैंसर-संबंधित हे-केयर केंद्रों की संख्या में बड़ी वृद्धि होने की संभावना है। नागपुर स्मार्ट सिटी प्रोजेक्ट से प्रभावित नागरिकों को होम स्वीट होम’ योजना के तहत पुनापुर मौजा में दिए गए घरों की लीज डीड रजिस्ट्रेशन के लिए 1,000 रुपये स्टांप शुल्क लेने को मंजूरी दी गई है। स्मार्ट सिटी प्रोजेक्ट से प्रभावित 28 परिवारों को घरों का आवंटन किया गया है। पहले इन घरों की दस्त रजिस्ट्रेशन के लिए 40-45 हजार रुपये तक स्टांप शुल्क देना पड़ता था, प्रधानमंत्री आवास योजना के घरी पर मात्र 1,000 रुपये स्टांप शुल्क लिया गया था। उसी आधार पर अब स्मार्ट सिटी प्रोजेक्ट से प्रभावित नागरिकों को भी स्टांप शुल्क में बड़ी राहत दी गई है। नवभारत सर्वे राज्य के विकास को आधुनिक विज्ञान और तकनीक से जोड़कर एकीकृत और योजनाबद्ध गतह देने हेतु महाजीओटेक महामंडल स्थापित किया जाएगा। यह महामंडल कंपनी कानून के अंतर्गत बनाया जाएगा और इसके लिए 106 नए पद सृजित करने को मंजूरी दी गई है। महाराष्ट्र रिमोट सेंसिंग एप्लीकेशन सेंटर यानी महाराष्ट्र सुदूर संवेदन उपयोग केंद्र को कायम रखते हुए यह नया महामंडल स्थापित किया जा रहा है। यह भी पढ़ें – राज्य में झोपड़पट्टी पुनर्वास को गति देने और महाराष्ट्र को झोपड़पट्टी-मुक्त बनाने के लिए महाराष्ट्र झोपड़पट्टी क्षेत्र सुधार और पुनर्वसन कानून में संशोधन को मंजूरी दी गई है। मौजूदा कानून के अनुसार झोपड़पट्टी घोषित जमीन पर मालिक, डेवलपर या सहकारी संस्था को 120 दिनों के भीतर पुनर्वास का प्रस्ताव देना अनिवार्य था। अब यह अवधि 60 दिन की की जाएगी। यदि 60 दिनों में प्रस्ताव नहीं दिया गया, तो उस झोपडपट्टी क्षेत्र के पुनर्विकास का काम अन्य प्राधिकरण को सौंपा जा सकेगा। नवभारत सर्वे महाराष्ट्र गृह निर्माण नीति 2025 को मंजूरी दे दी गई है। ‘मेरा घर, मेरा अधिकार’ इस मूल भावना पर आधारित यह नीति वर्ष 2030 तक राज्य के प्रत्येक नागरिक को स्थायी, सुरक्षित और पर्यावरण-अनुकूल घर उपलब्ध कराने का संकल्प प्रस्तुत करती है। इस नीति में डाटा आधारित निर्णय प्रक्रिया, आधुनिक तकनीक का उपयोग, तेजी, पारदर्शकता सामाजिक समावेशन इन तत्वों को विशेष महत्व दिया गया है। यह भी पढ़ें – Navbharat Research: इंफ्रास्ट्रक्चर से डिजिटल गवर्नेंस तक…फडणवीस सरकार के काम पर क्या बोली जनता? राज्य में सड़कों, पुलों तथा अन्य आधारभूत प्रकल्पों को गति देने और पूंजी जुटाने के उद्देश्य से ‘महा इनविट’ की स्थापना की गई है। इस निर्णय से आधारभूत ढांचे के विकास हेतु नई फंडिंग व्यवस्था उपलब्ध होगी। निजी एवं सार्वजनिक निवेशकों को स्थिर रिटर्न का अवसर मिलेगा। महा इनविट स्थापित करने वाला महाराष्ट्र देश का पहला राज्य बन गया है। नवभारत सर्वे केंद्र सरकार की राष्ट्रीय आपदा प्रबंधन संस्था (NIDM) की तर्ज पर नागपुर में राज्य आपदा प्रबंधन संस्था (SIDM) स्थापित की जाएगी। राज्य में होने वाली प्राकृतिक एवं मानव-निर्मित आपदाओं से प्रभावी ढंग से निपटने के लिए आपदा पूर्व तैयारी, जोखिम व संवेदनशीलता कम करने आपदा के बाद सहायता, राहत व पुनर्वास, पुनर्निर्माण, आपदा प्रतिक्रिया, प्रशिक्षण इन सभी कार्यों का नियोजन और प्रबंधन राज्य आपदा प्रबंधन संस्था (SIDM) द्वारा किया जाएगा। फॉरेंसिक विज्ञान विश्वविद्यालय के नागपुर स्थित उपकेंद्र के लिए मौजा चिंचोली (ता. कामठी, जि. नागपुर) में 20 हेक्टेयर 23 आर जमीन देने का निर्णय लिया गया है। केंद्र सरकार के गृह मंत्रालय के अंतर्गत गुजरात के गांधीनगर में स्थित यह विश्वविद्यालय अंतरराष्ट्रीय स्तर का एकमात्र संस्थान है। इसका उपकेंद्र नागपुर में आरंभ किया जा रहा है। Follow Us On © Copyright Navbharatlive 2025 All rights reserved.</w:t>
      </w:r>
    </w:p>
    <w:p>
      <w:pPr>
        <w:pStyle w:val="Heading3"/>
      </w:pPr>
      <w:r>
        <w:rPr/>
        <w:t>Article 97</w:t>
      </w:r>
    </w:p>
    <w:p>
      <w:pPr>
        <w:pStyle w:val="Normal"/>
      </w:pPr>
      <w:r>
        <w:rPr/>
        <w:t>Title: Navbharat Research: इंफ्रास्ट्रक्चर से डिजिटल गवर्नेंस तक…फडणवीस सरकार के काम पर क्या बोली जनता?</w:t>
      </w:r>
    </w:p>
    <w:p>
      <w:pPr>
        <w:pStyle w:val="Normal"/>
      </w:pPr>
      <w:r>
        <w:rPr/>
        <w:t xml:space="preserve">URL: </w:t>
      </w:r>
      <w:r>
        <w:t xml:space="preserve"> https://navbharatlive.com/maharashtra/mumbai/maharashtra-government-one-year-report-fadnavis-achievements-public-opinion-1458387.html</w:t>
      </w:r>
    </w:p>
    <w:p>
      <w:pPr>
        <w:pStyle w:val="Normal"/>
      </w:pPr>
      <w:r>
        <w:rPr/>
        <w:t>Content: डिजाइन फोटो (नवभारत) Maharashtra Government One Year Performance Review: महाराष्ट्र सरकार के एक वर्ष पूरे होने पर राज्य में विकास, सुशासन और पारदर्शिता को लेकर नई ऊर्जा और गति देखने को मिली है। मुख्यमंत्री देवेंद्र देवेंद्र फडणवीस के नेतृत्व में सरकार ने प्रशासनिक सुधारों से लेकर बुनियादी ढांचे और जनकल्याण की योजनाओं तक कई महत्वपूर्ण कदम उठाए हैं। जनता के हितों को सर्वोच्च प्राथमिकता देने की प्रतिबद्धता ने न केवल सरकारी तंत्र में विश्वास बढ़ाया है बल्कि महाराष्ट्र को नए परिवर्तन के दौर में प्रवेश दिलाया है। मुख्यमंत्री देवेंद्र फडणवीस के नेतृत्व में महाराष्ट्र सरकार ने अपने पहले वर्ष में कई महत्वपूर्ण उपलब्धियां दर्ज की हैं। जन-धारणा सर्वेक्षणों के अनुसार, बड़ी संख्या मैं नागरिकों ने सरकार के कार्यों पर संतोष जताया है। राज्य के आम लोगों के हित में निर्णय लेने, प्रभावी प्रशासन और पारदर्शिता को बढ़ावा देन जैसे पहलुओं पर मुख्यमंत्री को उच्च रेटिंग मिली है। इस एक वर्ष में सरकार ने बुनियादी ढांचे के विकास, किसान कल्याण, शहरी सुविधाओं के विस्तार, डिजिटल गवर्नेस और निवेश आकर्षित करने जैसे क्षेत्रों में उल्लेखनीय प्रगति दिखाई है। (नवभारत रिसर्च रिपोर्ट) प्रशासनिक चुनौतियों से लेकर प्राकृतिक संकटों तक, राज्य सरकार ने त्वरित और प्रभावी ढंग से प्रबंधन कर अपनी कार्यशैली का परिचय दिया है। मुख्यमंत्री फडणवीस ने गठबंधन सरकार में समन्वय और स्थिरता बनाए रखते हुए कई बड़े फैसले लागू किए। भ्रष्टाचार-मुक्त शासन की दिशा में किए गए प्रयासों ने जनता में विश्वास को और मजबूत किया है। साथ ही, भविष्य की जरूरतों को ध्यान में रखते हुए नीतिगत सुधारों ने महाराष्ट्र को एक प्रतिस्पर्धी और प्रगतिशील राज्य के रूप में स्थापित करने की दिशा में महत्वपूर्ण आधार तैयार किया है। (नवभारत रिसर्च रिपोर्ट) पहले वर्ष की उपलब्धियों के साथ, सरकार ने आने वाले वर्षों के लिए स्पष्ट दृष्टि प्रस्तुत की है-एक ऐसा महाराष्ट्र जो आर्थिक रूप से मजबूत, सामाजिक रूप से समावेशी और/प्रशासनिक दृष्टि से अधिक सक्षम हो। इस एक वर्ष ने वर्ष ने स्पष्ट कर दिया है कि कि राज्य की प्रगति और जनता की अपेक्षाओं को पूरा करने के के लिए सरकार पूरी तरह प्रतिबद्ध है। (नवभारत रिसर्च रिपोर्ट) यह भी पढ़ें:- नवी मुंबई एयरपोर्ट से वधावन पोर्ट तक, महाराष्ट्र में एक साल में क्या-क्या बदला? पढ़िए पूरी रिपोर्ट मुख्यमंत्री देवेंद्र फडणवीस ने कहा कि पिछले एक वर्ष में हमारी सरकार ने इंफ्रास्ट्रक्चर विकास, सड़क व परिवहन सुधार, बेहतर आर्थिक वातावरण, औद्योगिक प्रगति और नए निवेश को नई गति दी है। मैग्नेटिक महाराष्ट्र के माध्यम से वैश्विक निवेशकों का विश्वास और मजबूत हुआ है, जबकि नीतिगत सुधारों ने परियोजनाओं के निष्पादन की दक्षता को नई ऊंचाई दी है। (नवभारत रिसर्च रिपोर्ट) सीएम ने कहा कि हमारा लक्ष्य सिर्फ विकास नहीं, बल्कि ऐसा विकास है जो रोजगार सृजित करे, लोगों के जीवन को सुखमय बनाए, सुविधा लाए और मुंबई 3.0 के आधुनिक, स्मार्ट और विश्वस्तरीय विजन को साकार करे। महाराष्ट्र को नए युग के नेतृत्व में ले जाने की इस यात्रा में जनता का विश्वास ही हमारी सबसे बड़ी ताकत है। Follow Us On © Copyright Navbharatlive 2025 All rights reserved.</w:t>
      </w:r>
    </w:p>
    <w:p>
      <w:pPr>
        <w:pStyle w:val="Heading3"/>
      </w:pPr>
      <w:r>
        <w:rPr/>
        <w:t>Article 98</w:t>
      </w:r>
    </w:p>
    <w:p>
      <w:pPr>
        <w:pStyle w:val="Normal"/>
      </w:pPr>
      <w:r>
        <w:rPr/>
        <w:t>Title: प्रताड़ना हुई…मर्डर नहीं, डॉ. संपदा सुसाइड केस पर CM फडणवीस ने दी सफाई, सरकारी नौकरी की मांग खारिज</w:t>
      </w:r>
    </w:p>
    <w:p>
      <w:pPr>
        <w:pStyle w:val="Normal"/>
      </w:pPr>
      <w:r>
        <w:rPr/>
        <w:t xml:space="preserve">URL: </w:t>
      </w:r>
      <w:r>
        <w:t xml:space="preserve"> https://navbharatlive.com/maharashtra/nagpur/cm-clarifies-dr-sampada-bid-suicide-case-sit-report-1458098.html</w:t>
      </w:r>
    </w:p>
    <w:p>
      <w:pPr>
        <w:pStyle w:val="Normal"/>
      </w:pPr>
      <w:r>
        <w:rPr/>
        <w:t>Content: सीएम देवेंद्र फडणवीस (सौजन्य-सोशल मीडिया) CM Devendra Fadnavis Statement: बीड में हुए आत्महत्या प्रकरण की जांच एसआईटी द्वारा पूरी हो चुकी है। मुख्यमंत्री देवेंद्र फडणवीस ने विधानसभा में प्रश्नोत्तर के दौरान यह जानकारी दी कि इस मामले से जुड़े अन्य तथ्यों की गहनता से पड़ताल करने के लिए न्यायालयीन जांच भी की जा रही है। मुख्यमंत्री ने सदन को आश्वासन दिया कि इस मामले में जल्द ही आरोपपत्र दाखिल किया जाएगा। फोरेंसिक रिपोर्ट के माध्यम से भी इस घटना की सच्चाई उजागर हुई है। मुख्यमंत्री ने इस घटना को दुर्भाग्यपूर्ण बताया, जिसके कारण समाज में गुस्से की लहर फैल गई थी। जांच के बाद इस मामले के आरोपी गोपाल बदने और प्रशांत बनकर को गिरफ्तार किया गया। फोरेंसिक और डिजिटल रिपोर्टों से यह बात उजागर हुई है कि आत्महत्या करने वाली डॉक्टर के हाथों की लिखावट उसी की थी। जांच में यह भी सामने आया है कि आरोपी मृतका पर दबाव डालकर ‘अनफिट’ प्रमाण पत्र प्राप्त कर रहे थे। इसके लिए विशेष रूप से उसे एक स्वतंत्र विशेष दिन पर ड्यूटी पर लगाया जाता था। आरोपी बदने ने पहले डॉक्टर को शादी का लालच दिया और बाद में उसका शारीरिक शोषण भी किया। वह जिस होटल में ठहरी थी, वहां के सीसीटीवी फुटेज भी सामने आए हैं, जिसमें आरोपी और घटनाक्रम की पूरी जानकारी दर्ज की गई है। मामले की अधिक जांच के लिए एक महिला आईपीएस अधिकारी के नेतृत्व में एसआईटी का गठन किया गया था। मामले की गंभीरता को देखते हुए कई और पहलुओं की जांच के लिए एक न्यायाधीश की नियुक्ति की गई है। यह भी पढ़ें – Lionel Messi: नागपुर के दो खिलाड़ी मेसी से लेंगे ट्रेनिंग! प्रोजेक्ट महादेवा में मिला गोल्डन मौका सदन में कांग्रेस के विजय वडेट्टीवार ने बार-बार मृतका की ही ड्यूटी लगाने पर सवाल उठाया और इस प्रकरण को दहशत पैदा करने वाला बताया। नाना पटोले, ज्योति गायकवाड़, अमित साटम, सुनील प्रभु तथा अन्य विधायकों ने भी इस विषय पर प्रश्न उठाए। राष्ट्रवादी कांग्रेस पार्टी के प्रकाश सोलंकी ने आत्महत्या करने वाली डॉक्टर के परिवार के एक सदस्य को सरकारी नौकरी देने की मांग की। मुख्यमंत्री ने इस पर स्पष्ट किया कि डॉक्टर 11 महीने की संविदा पद्धति पर कार्यरत थी, इसलिए अनुकंपा के आधार पर नौकरी नहीं दी जा सकती। हालांकि, उन्होंने आश्वासन दिया कि मानवीय दृष्टिकोण से जो भी मदद हो सकती है, वह की जाएगी। Follow Us On © Copyright Navbharatlive 2025 All rights reserved.</w:t>
      </w:r>
    </w:p>
    <w:p>
      <w:pPr>
        <w:pStyle w:val="Heading3"/>
      </w:pPr>
      <w:r>
        <w:rPr/>
        <w:t>Article 99</w:t>
      </w:r>
    </w:p>
    <w:p>
      <w:pPr>
        <w:pStyle w:val="Normal"/>
      </w:pPr>
      <w:r>
        <w:rPr/>
        <w:t>Title: नवी मुंबई एयरपोर्ट से वधावन पोर्ट तक, महाराष्ट्र में एक साल में क्या-क्या बदला? पढ़िए पूरी रिपोर्ट</w:t>
      </w:r>
    </w:p>
    <w:p>
      <w:pPr>
        <w:pStyle w:val="Normal"/>
      </w:pPr>
      <w:r>
        <w:rPr/>
        <w:t xml:space="preserve">URL: </w:t>
      </w:r>
      <w:r>
        <w:t xml:space="preserve"> https://navbharatlive.com/maharashtra/mumbai/maharashtra-devendra-fadnavis-government-one-year-key-decisions-infrastructure-growth-1458305.html</w:t>
      </w:r>
    </w:p>
    <w:p>
      <w:pPr>
        <w:pStyle w:val="Normal"/>
      </w:pPr>
      <w:r>
        <w:rPr/>
        <w:t>Content: नवी मुंबई एयरपोर्ट (डिजाइन फोटो) Mahayuti Government Achievements: मुख्यमंत्री देवेंद्र फडणवीस के नेतृत्व वाले गठबंधन ने अपने एक वर्ष के कार्यकाल में बड़ी इंफ्रास्ट्रक्चर परियोजनाओं को तेजी से आगे बढ़ाया है, जबकि इस दौरान मराठा आरक्षण आंदोलन और गठबंधन की राजनीति के बीच संतुलन साधना चुनौतीपूर्ण रहा। महाराष्ट्र को वर्ष 2030 तक एक ट्रिलियन डॉलर की अर्थव्यवस्था बनाने के लक्ष्य के बीच देवेंद्र फडणवीस की अगुवाई वाली महायुति सरकार ने अपना एक वर्ष पूरा कर लिया है। यह वर्ष तेज विकास, आर्थिक वृद्धि और प्रशासनिक गति के लिए उल्लेखनीय रहा। सरकार का मुख्य ध्यान शहरी और राज्यस्तरीय प्रमुख अवसंरचना परियोजनाओं को तेज गति देने पर रहा। मुख्यमंत्री फडणवीस ने बार-बार स्पष्ट दृष्टि, त्वरित निर्णय क्षमता और क्रियान्वयन पर विशेष ध्यान को रेखांकित किया, इंफ्रास्ट्रक्चर वॉर रूम का सक्रिय उपयोग करके बाधाओं को दूर किया गया और वर्षों से अटके प्रोजेक्ट्स को सख्त समय सीमा दी गई। सरकार ने विकसित महाराष्ट्र 2047 का विजन दस्तावेज जारी किया। इसका उद्देश्य पांच ट्रिलियन डॉलर की अर्थव्यवस्था तक पहुंचना और महाराष्ट्र को देश का शीर्ष निवेश गंतव्य बनाना है। वैश्विक निवेश आकर्षित करने और ईज ऑफ डूइंग बिजनेस सुधारने की दिशा में कई नीति और प्रशासनिक सुधार आगे बढ़ाए गए। कैबिनेट ने विरार अलीबाग मल्टी-मॉडल कॉरिडोर के लिए भूमि अधिग्रहण हेतु एमएसआरडीसी को हुडको से 2,000 करोड़ रुपये के ऋण पर सरकारी गारंटी दी। नवी मुंबई अंतरराष्ट्रीय हवाईअड्डे के 25 दिसंबर से संचालन शुरू होने के मद्देनजर थर्ड मुंबई की योजना को मजबूती दी गई। जिसमें विदेशी विश्वविद्यालयों के कैंपस वाली एडु सिटी और इनोवेशन सिटी जैसे विशेष क्लस्टर शामिल हैं। राज्य 76,000 करोड़ रुपये निवेश वाली वधावन पोर्ट परियोजना पर दाव लगा रहा है। मुख्यमंत्री का दावा है कि पूरा होने पर यह दुनिया के शीर्ष 10 बंदरगाहों में शामिल होगा। विदर्भ में क्षेत्रीय कनेक्टिविटी मजबूत करने के लिए नागपुर-नागभीड़ नैरो गेज लाइन को ब्रॉड गेज में बदलने हेतु 491 करोड़ रुपये की अतिरिक्त मंजूरी दी गई। यह भी पढ़ें:- Navbharat Research: डेयरिंग से डिलीवरी तक, CM फडणवीस के कामों पर 67% लोगों को भरोसा, जानें कारण मत्स्य क्षेत्र को कृषि के समान प्राथमिकता का दर्जा दिया गया, जिससे उसे अवसंरचना सहायता और रियायतें मिल सकें। भारतीय रिजर्व बैंक द्वारा लाइसेंस न दिए जाने के बाद राज्य की एसेट रिकंस्ट्रक्शन कंपनी महा एआरसी लिमिटेड को बंद करने को मंजूरी दी गई। Follow Us On © Copyright Navbharatlive 2025 All rights reserved.</w:t>
      </w:r>
    </w:p>
    <w:p>
      <w:pPr>
        <w:pStyle w:val="Heading3"/>
      </w:pPr>
      <w:r>
        <w:rPr/>
        <w:t>Article 100</w:t>
      </w:r>
    </w:p>
    <w:p>
      <w:pPr>
        <w:pStyle w:val="Normal"/>
      </w:pPr>
      <w:r>
        <w:rPr/>
        <w:t>Title: आदित्य ठाकरे का बड़ा दावा, एकनाथ शिंदे के 22 MLA देवेंद्र फडणवीस के संपर्क में</w:t>
      </w:r>
    </w:p>
    <w:p>
      <w:pPr>
        <w:pStyle w:val="Normal"/>
      </w:pPr>
      <w:r>
        <w:rPr/>
        <w:t xml:space="preserve">URL: </w:t>
      </w:r>
      <w:r>
        <w:t xml:space="preserve"> https://www.khabar24.tv/2025/12/09/aditya-thackeray-claims-22-of-eknath-shinde-mlas-are-in-touch-with-devendra-fadnavis-maharashtra-politics-news/</w:t>
      </w:r>
    </w:p>
    <w:p>
      <w:pPr>
        <w:pStyle w:val="Normal"/>
      </w:pPr>
      <w:r>
        <w:rPr/>
        <w:t>Content: Khabar 24 Express 5 days ago Breaking News, Khabar24 Exclusive, Maharashtra, Politics, State News, खबरें Leave a comment Maharashtra Politics News | Bureau Report Akash Dhake | Eknath Shinde, Devendra Fadnavis, Aditya Thackeray महाराष्ट्र की राजनीति में आज फिर बड़ा भूचाल आ गया है। आदित्य ठाकरे ने दावा किया है कि एकनाथ शिंदे गुट के 22 विधायक अब डिप्टी सीएम देवेंद्र फडणवीस के संपर्क में हैं और किसी भी समय पाला बदल सकते हैं। क्या महाराष्ट्र की सत्ता में फिर से उलटफेर होने वाला है? पूरी कहानी बताते हैं। शिवसेना (यूबीटी) के नेता और वर्ली विधायक आदित्य ठाकरे ने सोमवार को सनसनीखेज दावा किया। बिना नाम लिए उन्होंने शिंदे गुट पर निशाना साधते हुए कहा कि सत्ता पक्ष में दो गुट चल रहे हैं। और इन बाईस विधायकों ने अब मुख्यमंत्री फडणवीस से नज़दीकी बढ़ा ली है। आदित्य ठाकरे ने आरोप लगाया कि इन विधायकों को अच्छा फंड मिला है और वे सीएम के इशारों पर काम कर रहे हैं। इतना ही नहीं, उन्होंने तंज कसते हुए कहा कि इन 22 में से एक विधायक खुद को ‘वाइस कैप्टन’ बताता है। माना जा रहा है कि उनका इशारा उद्योग मंत्री उदय सामंत की ओर था। आपको बता दें, 2022 में शिंदे की बगावत के बाद शिवसेना दो हिस्सों में बंट गई थी और उद्धव ठाकरे की सरकार गिर गई थी। लेकिन अब सवाल यह है कि क्या एकनाथ शिंदे की कुर्सी फिर संकट में है? वहीं, विधान परिषद में विपक्ष के नेता की नियुक्ति को लेकर भी राजनीति गर्माई हुई है। ठाकरे गुट ने भास्कर जाधव का नाम विपक्ष के नेता के रूप में प्रस्तावित किया है, लेकिन स्पीकर ने अभी तक फैसला नहीं लिया। कुछ सूत्रों के मुताबिक सवाल यह उठाया जा रहा है कि क्या विपक्ष नेता बनने के लिए 288 में से कम से कम 29 सीटें जरूरी हैं? क्योंकि पिछली चुनावी हार के बाद कोई भी दल इस आंकड़े तक नहीं पहुंच पाया। उधर, विधान परिषद अध्यक्ष राम शिंदे का कहना है कि प्रस्ताव मिला है और जल्द ही चर्चा के बाद निर्णय होगा। तो क्या महाराष्ट्र में सत्ता का खेल एक बार फिर करवट लेने वाला है? क्या शिंदे गुट के 22 विधायक अब भाजपा की तरफ़ झुक रहे हैं? या यह केवल राजनीतिक दबाव बनाने का खेल है? आने वाले दिनों में तस्वीर साफ होगी। अगर आपको यह खबर पसंद आई तो वीडियो को लाइक करें, शेयर करें और Khabar 24 Express को सब्सक्राइब करें। घंटी दबाएं ताकि आपको मिलें हर बड़ी खबर की सबसे तेज अपडेट। Maharashtra Politics News | Bureau Report Akash Dhake Subscribe to get the latest posts sent to your email. Type your email… Subscribe 10 hours ago 12 hours ago 15 hours ago NMMS छात्रवृत्ति घोटाला? परीक्षा पास, फिर भी नहीं मिले 12 हजार रुपये, शिक्षकों की गलती से छात्रों को भारी नुकसान Subscribe now to keep reading and get access to the full archive. Type your email… Subscribe Continue reading Subscribe</w:t>
      </w:r>
    </w:p>
    <w:p>
      <w:pPr>
        <w:pStyle w:val="Heading3"/>
      </w:pPr>
      <w:r>
        <w:rPr/>
        <w:t>Article 101</w:t>
      </w:r>
    </w:p>
    <w:p>
      <w:pPr>
        <w:pStyle w:val="Normal"/>
      </w:pPr>
      <w:r>
        <w:rPr/>
        <w:t>Title: विकसित महाराष्ट्र 2047 विजन डॉक्यूमेंट: महायुति सरकार ने तय किया 22 साल का रोडमैप</w:t>
      </w:r>
    </w:p>
    <w:p>
      <w:pPr>
        <w:pStyle w:val="Normal"/>
      </w:pPr>
      <w:r>
        <w:rPr/>
        <w:t xml:space="preserve">URL: </w:t>
      </w:r>
      <w:r>
        <w:t xml:space="preserve"> https://navbharatlive.com/maharashtra/mumbai/developed-maharashtra-vision-2047-mahayuti-government-sets-22-year-roadmap-1458328.html</w:t>
      </w:r>
    </w:p>
    <w:p>
      <w:pPr>
        <w:pStyle w:val="Normal"/>
      </w:pPr>
      <w:r>
        <w:rPr/>
        <w:t>Content: मुख्यमंत्री देवेंद्र फडणवीस, उपमुख्यमंत्री अजित पवार व एकनाथ शिंदे (सोर्स: सोशल मीडिया) Developed Maharashtra 2047 Vision Document: विकसित महाराष्ट्र विजन-2047 की समीक्षा बैठक में मुख्यमंत्री देवेंद्र फडणवीस ने कहा कि वर्ष 2047 तक महाराष्ट्र को विकसित राज्य बनाने की दिशा में हम लोग तेजी से आगे बढ़ रहे हैं, लेकिन अब हमें और भी कड़ी मेहनत करनी होगी। योजनाओं को कागजों से उतारकर प्रत्यक्ष साकार करना होगा। उन्होंने अधिकारियों से कहा कि इस काम में उनकी बड़ी भूमिका है। हमारा रोडमैप बनकर तैयार है, बस उस पर आगे बढ़ना है। मुख्यमंत्री के सामने बैठक में जलसंपदा, ऊर्जा, उच्च व तकनीकी शिक्षा, स्कूल शिक्षा, कौशल विकास, सामाजिक न्याय, उद्योग, सेवा, सूचना प्रौद्योगिकी, वित्त, स्वास्थ्य एवं पर्यटन सहित जैसे अन्य विभागों का प्रस्तुतीकरण किया गया। इस मौके पर मुख्यमंत्री फडणवीस ने कहा कि महाराष्ट्र सरकार विजन डॉक्यूमेंट 2047 को देखते हुए काम कर रही है। मुख्यमंत्री देवेंद्र फडणवीस ने कहा कि यह डीप थिंकिंग का प्रमाण हैं। हम सही रास्ते पर हैं। अगले 22 साल के लिए एक रोडमैप तैयार हो रहा है। विजन का मतलब दिशा होता है, हमारे लक्ष्यों और दिशा का स्पष्ट होना आवश्यक है। उन्होंने आगे कहा कि यह सिर्फ कागजी योजना नहीं होनी चाहिए, बल्कि इसे वास्तविकता में उतारने के लिए पूरी क्षमता लगानी होगी। 5 साल तक इस विजन पर लगातार काम किया, तो 2047 तक विकसित महाराष्ट्र का सपना पूरा हो सकता है। यह भी पढ़ें:- Navbharat Research: डेयरिंग से डिलीवरी तक, CM फडणवीस के कामों पर 67% लोगों को भरोसा, जानें कारण उपमुख्यमंत्री एकनाथ शिंदे ने कहा कि विजन डॉक्यूमेंट बताता है कि 22 साल बाद महाराष्ट्र कैसा होगा। यह जनता की उम्मीदों को पूरा करने और समाज के अंतिम व्यक्ति तक लाभ पहुंचाने का रोडमैप है। बैठक में विश्वास जताया गया कि यह डॉक्यूमेंट केवल योजना नहीं, बल्कि राज्य की आर्थिक, सामाजिक और औद्योगिक प्रगति को तेज करने का असली आधार बनेगा। Follow Us On © Copyright Navbharatlive 2025 All rights reserved.</w:t>
      </w:r>
    </w:p>
    <w:p>
      <w:pPr>
        <w:pStyle w:val="Heading3"/>
      </w:pPr>
      <w:r>
        <w:rPr/>
        <w:t>Article 102</w:t>
      </w:r>
    </w:p>
    <w:p>
      <w:pPr>
        <w:pStyle w:val="Normal"/>
      </w:pPr>
      <w:r>
        <w:rPr/>
        <w:t>Title: सरल भाषा में संविधान…राज्यपाल ने पुस्तक का किया विमोचन, अन्य भाषाओं में अनुवाद की मांग</w:t>
      </w:r>
    </w:p>
    <w:p>
      <w:pPr>
        <w:pStyle w:val="Normal"/>
      </w:pPr>
      <w:r>
        <w:rPr/>
        <w:t xml:space="preserve">URL: </w:t>
      </w:r>
      <w:r>
        <w:t xml:space="preserve"> https://navbharatlive.com/maharashtra/nagpur/constitution-book-launch-acharya-devvrat-devendra-fadnavis-simple-language-edition-1458275.html</w:t>
      </w:r>
    </w:p>
    <w:p>
      <w:pPr>
        <w:pStyle w:val="Normal"/>
      </w:pPr>
      <w:r>
        <w:rPr/>
        <w:t>Content: पुस्तक का विमोचन (सौजन्य-नवभारत) Devendra Fadnavis Constitution Speech: भारतीय संविधान ने नागरिकों को उनके कर्तव्यों और दायित्वों को समझाने के लिए एक बहुत ही सुंदर संवैधानिक ढांचा तैयार किया है। संविधान में भाईचारे और लोकतंत्र की भावना है। संविधान ने समाज और राष्ट्र को जोड़ने का काम किया है। राज्यपाल आचार्य देवव्रत ने कहा कि संविधान की जानकारी सरल और सहज भाषा में पुस्तक के रूप में उपलब्ध कराई जा रही है। भारतीय संविधान की 75वीं वर्षगांठ के अवसर पर ‘भारतीय संविधान का अमृत महोत्सव’ विषय पर 26 मार्च 2025 को विधानसभा में हुई चर्चा के उत्तर में मुख्यमंत्री देवेंद्र फडणवीस द्वारा दिए गए भाषण का मंगलवार को लोकभवन में राज्यपाल आचार्य देवव्रत ने पुस्तक के रूप में विमोचन किया। इस पुस्तक का संकलन और संपादन महाराष्ट्र विधानमंडल के वी.स. पागे संसदीय प्रशिक्षण केंद्र द्वारा किया गया है। राज्यपाल ने आगे कहा कि मुझे खुशी है कि राजभवन का नाम बदलकर लोकभवन कर दिया गया है। आज भारत दुनिया की दूसरी सबसे बड़ी अर्थव्यवस्था के रूप में उभर रहा है। संविधान के मार्गदर्शक सिद्धांतों के कारण हमारा देश अब तेजी से विकास कर रहा है। इस पुस्तक से संविधान की बारीकियों को सीखा जा सकता है। इस पुस्तक का अन्य भाषाओं में भी अनुवाद किया जाना चाहिए। राम शिंदे ने आभार व्यक्त किया। उन्होंने कहा कि बहुत ही सरल भाषा में यह संदर्भ पुस्तक निश्चित रूप से सभी के लिए उपयोगी होगी। मुख्यमंत्री देवेंद्र फडणवीस की इस पुस्तक की एक प्रति विधानसभा की वेबसाइट www.mls.org.in पर उपलब्ध होगी। विमोचन के अवसर पर मुख्यमंत्री देवेंद्र फडणवीस ने कहा कि भारतीय संविधान दुनिया के सर्वश्रेष्ठ संविधानों में से एक है। जब भारत स्वतंत्र हुआ तब यह विभिन्न रियासतों में विभाजित था। देश में सांस्कृतिक एकता तो थी लेकिन राजनीतिक एकता नहीं थी, इसलिए सभी को साथ लेकर और सभी पहलुओं पर विचार करके संविधान तैयार किया गया। डॉ. बाबासाहेब आंबेडकर ने संविधान के मूल्यों को संरक्षित रखने वाले विभिन्न देशों के लोकतंत्रों का अध्ययन किया और हमारे देश के शाश्वत मूल्यों पर आधारित संविधान का निर्माण किया। उपमुख्यमंत्री एकनाथ शिंदे ने कहा कि यह पुस्तक संविधान की जानकारी नागरिकों तक अत्यंत सरल भाषा में पहुंचाने में निश्चित रूप से उपयोगी होगी। अत्यंत विद्वत्तापूर्ण भाषण पर आधारित यह पुस्तक अत्यंत सरल भाषा में संविधान को सभी तक पहुंचाएगी। कई देशों के अपने-अपने संविधान हैं। हालांकि हमारा संविधान समाज का एक व्यापक प्रतिबिंब है। ऐसे में इस पुस्तक का अन्य भाषाओं में भी अनुवाद किया जाना चाहिए। यह भी पढ़ें – शीतसत्र में किसानों के मुद्दों पर विपक्ष का हल्ला बोल, विधान भवन परिसर में किया जोरदार आंदोलन विधानसभा अध्यक्ष राहुल नार्वेकर ने कहा कि आम जनता को संविधान की जानकारी सरल शब्दों में मिल सके, इसके लिए मुख्यमंत्री फडणवीस के भाषण को पुस्तक के रूप में प्रस्तुत करने की आवश्यकता थी। इस पुस्तक के माध्यम से संवैधानिक विचार आम जनता तक सरल शब्दों में पहुंचेंगे। पुस्तक के माध्यम से संविधान के प्रावधानों की जानकारी उपलब्ध होगी। इस अवसर पर मुख्यमंत्री देवेंद्र फडणवीस, विधान परिषद के सभापति राम शिंदे, विधानसभा अध्यक्ष एड। राहुल नार्वेकर, उपमुख्यमंत्री एकनाथ शिंदे, विधान परिषद की उपसभापति डॉ. नीलम गोर्हे, विधान सभा के उपाध्यक्ष अन्ना बनसोडे, संसदीय कार्य मंत्री चंद्रकांत पाटिल समेत मंत्रिमंडल और विधानमंडल के सदस्य उपस्थित थे। Follow Us On © Copyright Navbharatlive 2025 All rights reserved.</w:t>
      </w:r>
    </w:p>
    <w:p>
      <w:pPr>
        <w:pStyle w:val="Heading3"/>
      </w:pPr>
      <w:r>
        <w:rPr/>
        <w:t>Article 103</w:t>
      </w:r>
    </w:p>
    <w:p>
      <w:pPr>
        <w:pStyle w:val="Normal"/>
      </w:pPr>
      <w:r>
        <w:rPr/>
        <w:t>Title: युवाओं को लोकतंत्र का पाठ पढ़ाएगा CPA का संसदीय अध्ययन शिविर, CM फडणवीस ने किया उद्घाटन</w:t>
      </w:r>
    </w:p>
    <w:p>
      <w:pPr>
        <w:pStyle w:val="Normal"/>
      </w:pPr>
      <w:r>
        <w:rPr/>
        <w:t xml:space="preserve">URL: </w:t>
      </w:r>
      <w:r>
        <w:t xml:space="preserve"> https://navbharatlive.com/maharashtra/nagpur/cpa-parliamentary-study-camp-nagpur-democracy-training-students-1457768.html</w:t>
      </w:r>
    </w:p>
    <w:p>
      <w:pPr>
        <w:pStyle w:val="Normal"/>
      </w:pPr>
      <w:r>
        <w:rPr/>
        <w:t>Content: युवाओं को लोकतंत्र का पाठ पढ़ाएगा CPA का संसदीय अध्ययन शिविर (सौजन्यः सोशल मीडिया) Nagpur Event: राष्ट्रकुल संसदीय मंडल (सीपीए) के 51वें संसदीय अध्ययन वर्ग का उद्घाटन मंगलवार को नागपुर स्थित महाराष्ट्र विधान परिषद सभागार में मुख्यमंत्री देवेंद्र फडणवीस के हाथों किया गया। विभिन्न विश्वविद्यालयों के राजनीति विज्ञान और लोक प्रशासन के स्नातकोत्तर छात्रों को राष्ट्रीय लोकतांत्रिक प्रक्रिया का गहन मार्गदर्शन देना इस अध्ययन वर्ग का उद्देश्य है। कार्यक्रम में विधान परिषद के सभापति प्रो. राम शिंदे, विधानसभा अध्यक्ष एड. राहुल नार्वेकर, उपमुख्यमंत्री एकनाथ शिंदे और उपसभापति डॉ. नीलम गोर्हे सहित अन्य गणमान्य उपस्थित थे। इस अवसर पर मुख्यमंत्री फडणवीस ने लोकतंत्र की स्थिरता पर बल देते हुए कहा कि विविधताओं से भरा भारत शांतिपूर्ण और नियमबद्ध तरीके से लोकतंत्र चलाता है, यही हमारी सच्ची शक्ति है। उन्होंने छात्रों से सक्रिय रूप से लोकतांत्रिक प्रक्रिया में भाग लेने का आह्वान किया। उपमुख्यमंत्री एकनाथ शिंदे ने कहा कि आज की युवा पीढ़ी ही महान संसदीय लोकतंत्र का भविष्य है, और महाराष्ट्र सीपीए की शाखा शुरू करने वाला देश का पहला राज्य है, जो गर्व की बात है। विधान परिषद के सभापति प्रो. राम शिंदे ने कहा कि विधानमंडल जनता की आशाओं का मंच है और संसदीय प्रक्रिया को समझना लोकतंत्र की पहली सीढ़ी है। उन्होंने छात्रों को विधान परिषद के 100 वर्ष पूर्ण होने पर इसके इतिहास का अध्ययन करने की सलाह दी। विधानसभा अध्यक्ष एड. राहुल नार्वेकर ने स्वस्थ लोकतंत्र के लिए छात्रों से सवाल पूछने की प्रवृत्ति और तार्किक बहस की संस्कृति विकसित करने का आग्रह किया। विधान परिषद की उपसभापति डॉ. नीलम गोर्हे ने कहा कि नेतृत्व का आधार केवल भाषण कला नहीं, बल्कि अध्ययन और सही निर्णय लेने की क्षमता है। उन्होंने विधान परिषद के ऐतिहासिक फैसलों पर आधारित पुस्तकों को छात्रों तक पहुंचाने की घोषणा की। यह उम्मीद व्यक्त की जा रही है कि यह अध्ययन वर्ग छात्रों को विधायी प्रक्रियाओं और लोकतंत्र के मूल्यों से परिचित कराएगा, जिससे वे भविष्य में जिम्मेदार नागरिक और सक्षम नेता बन सकेंगे। Follow Us On © Copyright Navbharatlive 2025 All rights reserved.</w:t>
      </w:r>
    </w:p>
    <w:p>
      <w:pPr>
        <w:pStyle w:val="Heading3"/>
      </w:pPr>
      <w:r>
        <w:rPr/>
        <w:t>Article 104</w:t>
      </w:r>
    </w:p>
    <w:p>
      <w:pPr>
        <w:pStyle w:val="Normal"/>
      </w:pPr>
      <w:r>
        <w:rPr/>
        <w:t>Title: सशस्त्र सेना झंडा दिवस निधि-सैनिक परिवारों के लिए बड़ा सहारा: मुख्यमंत्री फडणवीस</w:t>
      </w:r>
    </w:p>
    <w:p>
      <w:pPr>
        <w:pStyle w:val="Normal"/>
      </w:pPr>
      <w:r>
        <w:rPr/>
        <w:t xml:space="preserve">URL: </w:t>
      </w:r>
      <w:r>
        <w:t xml:space="preserve"> https://navbharatlive.com/maharashtra/nagpur/sashastra-sena-jhanda-divas-nidhi-devendra-fadnavis-nagpur-1456120.html</w:t>
      </w:r>
    </w:p>
    <w:p>
      <w:pPr>
        <w:pStyle w:val="Normal"/>
      </w:pPr>
      <w:r>
        <w:rPr/>
        <w:t>Content: सशस्त्र सेना झंडा दिवस निधि, सैनिक परिवारों के लिए बड़ा सहारा (सौजन्यः सोशल मीडिया) Devendra Fadnavis In Nagpur : सैनिकों का देश के प्रति समर्पण किसी भी मूल्य से परे है। सीमाओं पर कठिन परिस्थितियों में रहकर देश की रक्षा करने वाले सैनिकों के परिवारों की सहायता के लिए सरकार विभिन्न योजनाएं लागू करती है। सशस्त्र सेना झंडा दिवस निधि के माध्यम से भी वीर सैनिकों के परिवारों को सहयोग उपलब्ध कराया जाता है। मुख्यमंत्री देवेंद्र फडणवीस ने कहा कि यह निधि, सैनिक परिवारों के लिए एक बड़ा सहारा सिद्ध होती है। रामगिरी शासकीय निवास पर मुख्यमंत्री फडणवीस की अध्यक्षता में सशस्त्र सेना झंडा दिवस निधि संकलन अभियान का शुभारंभ किया गया। इस अवसर पर पूर्व सैनिक कल्याण मंत्री शंभूराज देसाई, वित्त एवं नियोजन राज्य मंत्री आशीष जायसवाल, पुलिस महानिदेशक रश्मि शुक्ला, सामान्य प्रशासन विभाग के सचिव पंकज कुमार, पूर्व सैनिक कल्याण विभाग के निदेशक कर्नल मनोहर थोंगे, विभागीय आयुक्त विजयालक्ष्मी बिदरी, कलेक्टर विपिन इटणकर, जिला परिषद सीईओ विनायक महामुनि सहित अन्य गणमान्य उपस्थित थे। मुख्यमंत्री ने कहा कि शहीद सैनिक के जीवन का कोई मूल्य नहीं लगाया जा सकता। हालांकि, उनके परिवारों को सहारा देने के लिए सरकार की ओर से दी जाने वाली सहायता राशि 25 लाख रुपये से बढ़ाकर एक करोड़ रुपये कर दी गई है। सेना के प्रति भावना रखने वाले नागरिक भी अपनी आय में से झंडा दिवस निधि में योगदान देते हैं और यह निधि सैनिकों के कल्याण के कार्यों में उपयोग की जाती है। मुख्यमंत्री ने कहा कि ‘ऑपरेशन सिंदूर’ के माध्यम से दुनिया ने भारतीय सेना की वीरता को देखा है। भारतीय सेना आज विश्व की शक्तिशाली सेनाओं में सम्मिलित है और भविष्य में आने वाली किसी भी चुनौती का सामना करने में पूरी तरह सक्षम है। हमारे सैनिकों के शौर्य से देश की सीमाएं पूरी तरह सुरक्षित हैं। उन्होंने नागरिकों से अपील की कि प्रत्येक व्यक्ति अपनी क्षमता के अनुसार झंडा दिवस निधि में योगदान देकर सैनिकों के प्रति सम्मान व्यक्त करे। कार्यक्रम में झंडा दिवस निधि का बैज लगाकर संकलन अभियान का शुभारंभ किया गया। नागपुर जिले द्वारा लक्ष्य पूर्ति में उत्कृष्ट कार्य के लिए विभागीय आयुक्त, जिला अधिकारी और प्रमुख अधिकारियों को सम्मानित किया गया। ये भी पढ़े: रायगढ़ किले पर रोप-वे कंपनी का अतिक्रमण, होटल और कैफे निर्माण पर भड़के संभाजी राजे नागपुर शहर के फूल विक्रेता आशीष गड़ीकर और संतोष गड़ीकर को प्रतिमाह 500 रुपये झंडा दिवस निधि में दान करने के लिए मुख्यमंत्री द्वारा विशेष सम्मान दिया गया। वहीं 1965 और 1971 के युद्ध में सहभागी रहे मेजर हेमंत जकाते को 2025 के निधि संकलन में 50,000 रुपये के योगदान हेतु तथा गीता कोठे को एक लाख रुपये दान करने के लिए सम्मानित किया गया। पूर्व सैनिकों के मेधावी बच्चों को भी मुख्यमंत्री द्वारा प्रमाणपत्र प्रदान किए गए। प्रस्तावना जिला सैनिक कल्याण अधिकारी मेजर आनंद पाथरकर ने दी। संचालन संजय कुमार केवटे ने किया और आभार मेजर पंढरी चव्हाण ने व्यक्त किया। Follow Us On © Copyright Navbharatlive 2025 All rights reserved.</w:t>
      </w:r>
    </w:p>
    <w:p>
      <w:pPr>
        <w:pStyle w:val="Heading3"/>
      </w:pPr>
      <w:r>
        <w:rPr/>
        <w:t>Article 105</w:t>
      </w:r>
    </w:p>
    <w:p>
      <w:pPr>
        <w:pStyle w:val="Normal"/>
      </w:pPr>
      <w:r>
        <w:rPr/>
        <w:t>Title: महाराष्ट्र में OBC छात्रों के लिए 65 छात्रावास, मंत्री अतुल सावे का ऐलान, 7 जिलों में जगह कन्फर्म</w:t>
      </w:r>
    </w:p>
    <w:p>
      <w:pPr>
        <w:pStyle w:val="Normal"/>
      </w:pPr>
      <w:r>
        <w:rPr/>
        <w:t xml:space="preserve">URL: </w:t>
      </w:r>
      <w:r>
        <w:t xml:space="preserve"> https://navbharatlive.com/maharashtra/nagpur/obc-students-65-hostels-atul-save-cm-fadnavis-praise-1458131.html</w:t>
      </w:r>
    </w:p>
    <w:p>
      <w:pPr>
        <w:pStyle w:val="Normal"/>
      </w:pPr>
      <w:r>
        <w:rPr/>
        <w:t>Content: मंत्री अतुल सावे और सीएम देवेंद्र फडणवीस (सौजन्य-सोशल मीडिया) OBC Welfare Department: राज्य में अन्य पिछड़ा वर्ग के छात्रों के लिए 65 स्थानों पर छात्रावास शुरू कर दिए गए हैं। ओबीसी कल्याण मंत्री अतुल सावे ने यह जानकारी विधानसभा में प्रश्नकाल के दौरान दी। उन्होंने बताया कि शेष जिलों में राजस्व विभाग की मदद से जगह हासिल करने का प्रयास जारी है। मंत्री सावे ने यह भी स्पष्ट किया कि कुछ स्थानों पर पीडब्लूडी द्वारा दरें बढ़ाए जाने के कारण, किराये पर जगह लेकर भी छात्रावास शुरू किए जाएंगे। इस प्रश्न पर मुख्यमंत्री देवेंद्र फडणवीस ने हस्तक्षेप किया और मंत्री तथा विभाग के प्रयासों की सराहना की। उन्होंने व्यक्तिगत रूप से जगह प्राप्त करने के लिए प्रयास करने का आश्वासन भी दिया। यह मुद्दा भाजपा की मनीषा चौधरी द्वारा सदन में उठाया गया था। मंत्री सावे ने आगे जानकारी दी कि सात जिलों में जगह पहले से ही उपलब्ध है। उन्होंने कहा कि कुछ स्थानों पर राजस्व विभाग के माध्यम से डेअरी की जगहें हासिल की जा रही हैं। उन्होंने यह भी उल्लेख किया कि मुंबई, मुंबई उपनगर, और पालघर जैसे क्षेत्रों में दरें कम होने के कारण जगह नहीं मिल पा रही थी, लेकिन अब दरें बढ़ जाने से यह समस्या भी हल हो जाएगी। यह भी पढ़ें – प्रेग्नेंसी टेस्ट कराओ, तब एंट्री, छात्राओं को पुणे के हॉस्टल का अनोखा फरमान, क्या कहता है विभाग? वसई और उल्हासनगर में भी छात्रावास शुरू किए जाएंगे। इसके अलावा, ओबीसी छात्रों को शैक्षणिक सहायता, छात्रवृत्ति और प्रतियोगी परीक्षाओं की तैयारी के लिए ‘साधार’ और ‘स्वयंम’ के माध्यम से मदद दी जा रही है। अजय चौधरी, अमित देशमुख, योगेश सागर, आदित्य ठाकरे, नाना पटोले सहित अन्य सदस्यों ने भी इस दौरान विभिन्न प्रश्न उठाए। Follow Us On © Copyright Navbharatlive 2025 All rights reserved.</w:t>
      </w:r>
    </w:p>
    <w:p>
      <w:pPr>
        <w:pStyle w:val="Heading3"/>
      </w:pPr>
      <w:r>
        <w:rPr/>
        <w:t>Article 106</w:t>
      </w:r>
    </w:p>
    <w:p>
      <w:pPr>
        <w:pStyle w:val="Normal"/>
      </w:pPr>
      <w:r>
        <w:rPr/>
        <w:t>Title: आदित्य ठाकरे का दावा, एकनाथ शिंदे के 22 विधायक पाला बदलने को तैयार, जाने क्‍या बोले देवेंद्र फडणवीस?</w:t>
      </w:r>
    </w:p>
    <w:p>
      <w:pPr>
        <w:pStyle w:val="Normal"/>
      </w:pPr>
      <w:r>
        <w:rPr/>
        <w:t xml:space="preserve">URL: </w:t>
      </w:r>
      <w:r>
        <w:t xml:space="preserve"> https://mradubhashi.com/news.php?id=aditya-thackeray-claims-22-mlas-of-eknath-shinde-are-ready-to-switch-sides-find-out-what-devendra-fadnavis-said-591563</w:t>
      </w:r>
    </w:p>
    <w:p>
      <w:pPr>
        <w:pStyle w:val="Normal"/>
      </w:pPr>
      <w:r>
        <w:rPr/>
        <w:t>Content: नई दिल्‍ली । शिवसेना (UBT) विधायक आदित्य ठाकरे (Aditya Thackeray) ने सोमवार को दावा किया कि महायुति (Grand Alliance) के एक सहयोगी दल के 22 विधायक महाराष्ट्र के मुख्यमंत्री देवेंद्र फडणवीस Chief Minister Devendra Fadnavis() के ‘करीबी’ हो गए हैं और पाला बदलने को तैयार हैं। उनका परोक्ष तौर पर इशारा उपमुख्यमंत्री एकनाथ शिंदे (Deputy Chief Minister Eknath Shinde) नीत शिवसेना की ओर था। हालांकि, सीएम ने इस दावे से इनकार कर दिया है। साथ ही कहा है कि शिंदे सेना सहयोगी दल है। जून 2022 में, शिंदे के नेतृत्व में विधायकों के विद्रोह के बाद शिवसेना विभाजित हो गई थी, जिसके परिणामस्वरूप तत्कालीन मुख्यमंत्री उद्धव ठाकरे को अपने पद से इस्तीफा देना पड़ा था। बाद में, जनवरी 2024 में, विधानसभा अध्यक्ष राहुल नार्वेकर ने कहा था कि एकनाथ शिंदे के नेतृत्व वाला गुट ‘असली’ शिवसेना है, जो भारतीय जनता पार्टी (भाजपा) और उपमुख्यमंत्री अजित पवार की राष्ट्रवादी कांग्रेस पार्टी (राकांपा) के साथ राज्य में सत्तारूढ़ महायुति का एक घटक है। आदित्य ठाकरे ने शिंदे के नेतृत्व वाली शिवसेना का नाम लिए बिना दावा किया, ‘सत्ता पक्ष की एक पार्टी है और दो गुट हैं। एक गुट के 22 विधायक मुख्यमंत्री के करीबी हो गए हैं। उनके पास अच्छा धन है और वे मुख्यमंत्री के इशारों पर नाचने लगे हैं।’ उन्होंने विधान भवन परिसर में पत्रकारों से बात करते हुए दावा किया कि 22 विधायक ‘पाला बदलने को तैयार हैं।’ वर्ली से विधायक ठाकरे ने कहा कि इन 22 विधायकों में से एक खुद को ‘उप-कप्तान’ कहता है। उनका परोक्ष तौर पर इशारा उद्योग मंत्री उदय सामंत की ओर था। अतीत में, शिवसेना (UBT) ने दावा किया था कि शिंदे और अजित पवार के साथ सामंत राज्य के तीसरे मुख्यमंत्री हो सकते हैं। राज्य विधानमंडल के दोनों सदनों में विपक्ष के नेताओं की नियुक्ति को लेकर निष्क्रियता के मुद्दे पर, आदित्य ठाकरे ने सवाल किया कि सरकार विपक्ष के नेताओं से क्यों डरती है। फडणवीस ने कहा, ‘अगर कोई ऐसा कहता है, तो कल कोई और दावा कर सकता है कि आदित्य ठाकरे के 20 विधायक भी भाजपा के साथ हैं। सिर्फ कह देने से कुछ नहीं होता।’ उन्होंने साफ किया है कि भाजपा को उनके विधायक लेने की कोई जरूरत नहीं है। शिवसेना (UBT) नेता भास्कर जाधव को उनकी पार्टी ने विधानसभा में विपक्ष के नेता के पद के लिए नामित किया है, लेकिन विधानसभाध्यक्ष द्वारा कैबिनेट स्तर की इस नियुक्ति पर कोई निर्णय नहीं लिया गया है। शिवसेना (UBT) 20 विधायकों के साथ निचले सदन में सबसे बड़ा विपक्षी दल है। पूर्व में, जाधव ने राज्य विधानमंडल को पत्र लिखकर जानना चाहा था कि क्या ऐसा कोई नियम है जो यह अनिवार्य करता हो कि विपक्ष के नेता के पद पर दावा करने के लिए किसी विपक्षी दल के पास विधानसभा की कुल संख्या का 10 प्रतिशत (288 में से 29 सीट) होना चाहिए। पिछले साल राज्य विधानसभा चुनाव में विपक्ष की करारी हार के बाद, कोई भी पार्टी कुल 288 सीट में से 10 प्रतिशत सीट नहीं जीत सकी। शिवसेना (UBT) के पूर्व विधान परिषद सदस्य (एमएलसी) अंबादास दानवे का विधान परिषद में विपक्ष के नेता के तौर पर कार्यकाल अगस्त में समाप्त हो गया था। कांग्रेस ने अपने एमएलसी सतेज पाटिल को उच्च सदन में विपक्ष के नेता के रूप में नियुक्त करने के लिए नामित किया है। राज्य विधान परिषद के सभापति राम शिंदे ने रविवार को कहा कि उनके कार्यालय को विपक्ष के नेता की नियुक्ति का प्रस्ताव मिला है और हितधारकों के साथ बातचीत के बाद निर्णय लिया जाएगा।</w:t>
      </w:r>
    </w:p>
    <w:p>
      <w:pPr>
        <w:pStyle w:val="Heading3"/>
      </w:pPr>
      <w:r>
        <w:rPr/>
        <w:t>Article 107</w:t>
      </w:r>
    </w:p>
    <w:p>
      <w:pPr>
        <w:pStyle w:val="Normal"/>
      </w:pPr>
      <w:r>
        <w:rPr/>
        <w:t>Title: ﻿मुख्यमंत्री देवेंद्र फडणवीस ने आदित्य ठाकरे के दावे को किया खारिज, ठाकरे गुट के नेता पर किया पलटवार</w:t>
      </w:r>
    </w:p>
    <w:p>
      <w:pPr>
        <w:pStyle w:val="Normal"/>
      </w:pPr>
      <w:r>
        <w:rPr/>
        <w:t xml:space="preserve">URL: </w:t>
      </w:r>
      <w:r>
        <w:t xml:space="preserve"> https://www.ucnnews.live/politics/chief-minister-devendra-fadnavis-dismissed-aditya-thackeray-s-claim-and-hit-back-at-the-thackeray-faction-leader.-1765190354283</w:t>
      </w:r>
    </w:p>
    <w:p>
      <w:pPr>
        <w:pStyle w:val="Normal"/>
      </w:pPr>
      <w:r>
        <w:rPr/>
        <w:t>Content: admin News Admin नागपुर: इस समय शिवसेना शिंदे गुट के सदस्यों का भाजपा में आना ज़ोरों पर है। कई पदाधिकारी और पार्षद भाजपा में शामिल हो गए हैं। इस वजह से कहा जा रहा है कि शिवसेना शिंदे गुट महायुति से नाखुश है। शिवसेना शिंदे गुट के मंत्रियों ने कैबिनेट मीटिंग का बायकॉट किया। वहीं, उपमुख्यमंत्री एकनाथ शिंदे ने दिल्ली जाकर केंद्रीय गृह मंत्री अमित शाह से मुलाकात की, इस मीटिंग पर भी गरमागरम बहस हुई। इसके बाद शिवसेना ठाकरे के नेता और पूर्व मंत्री आदित्य ठाकरे ने बड़ा दावा किया है। उन्होंने कहा है कि शिवसेना शिंदे गुट के 22 विधायक भाजपा की दया पर हैं। आदित्य ठाकरे के दावे पर मुख्यमंत्री देवेंद्र फडणवीस ने कड़ा पलटवार किया है। अगर ऐसा कहा गया तो कल को कोई भी कह सकता है कि आदित्य ठाकरे के पास बीस विधायक हैं, वे भाजपा की दया पर हैं। देवेंद्र फडणवीस ने कहा है कि किसी के भी इस तरह के दावे का कोई मतलब नहीं है। फडणवीस ने कहा, “अगर हम ऐसा कहेंगे तो कल कोई भी कह सकता है कि आदित्य ठाकरे के पास बीस विधायक हैं, वे विधायक के गले पड़े हैं। यह किसके कहने का मतलब है? और हम शिंदे सेना के विधायकों का क्या करना चाहते हैं? वे हमारे हैं। शिंदे सेना हमारी मित्र पार्टी है, वही असली शिवसेना है।” सीएम ने कहा, “तो हम उनके विधायकों का क्या करना चाहते हैं, हम ऐसी पॉलिटिक्स नहीं करते। बल्कि, शिवसेना मजबूत हो, इसके लिए हम उनके पीछे मजबूती से खड़े हैं। और निश्चित रूप से भविष्य में, हम शिवसेना, भारतीय जनता पार्टी और हमारे ग्रैंड अलायंस को और भी मजबूत होते देखेंगे।” Copyright © All rights reserved</w:t>
      </w:r>
    </w:p>
    <w:p>
      <w:pPr>
        <w:pStyle w:val="Heading3"/>
      </w:pPr>
      <w:r>
        <w:rPr/>
        <w:t>Article 108</w:t>
      </w:r>
    </w:p>
    <w:p>
      <w:pPr>
        <w:pStyle w:val="Normal"/>
      </w:pPr>
      <w:r>
        <w:rPr/>
        <w:t>Title: नागपुर-चंद्रपुर एक्सप्रेस-वे में बदलाव, नये एलाइनमेंट को फडणवीस सरकार ने दी मंजूरी, किए ये चेंजेस</w:t>
      </w:r>
    </w:p>
    <w:p>
      <w:pPr>
        <w:pStyle w:val="Normal"/>
      </w:pPr>
      <w:r>
        <w:rPr/>
        <w:t xml:space="preserve">URL: </w:t>
      </w:r>
      <w:r>
        <w:t xml:space="preserve"> https://navbharatlive.com/maharashtra/nagpur/nagpur-chandrapur-expressway-new-alignment-approved-by-fadnavis-1458329.html</w:t>
      </w:r>
    </w:p>
    <w:p>
      <w:pPr>
        <w:pStyle w:val="Normal"/>
      </w:pPr>
      <w:r>
        <w:rPr/>
        <w:t>Content: बुनियादी ढांचा मंत्रिमंडलीय समिति की बैठक (सौजन्य-नवभारत) Maharashtra Cabinet Infrastructure Committee: मुख्यमंत्री देवेंद्र फडणवीस की अध्यक्षता में आयोजित मंत्रिमंडलीय बुनियादी ढांचा समिति की बैठक में नागपुर-चंद्रपुर एक्सप्रेस-वे के एलाइनमेंट में बदलाव करने का निर्णय लिया गया है। केंद्र सरकार के ‘गतिशक्ति पोर्टल’ से मिले सुझावों पर विचार करते हुए कुल 204 किलोमीटर लंबाई के संशोधित सड़क एलाइनमेंट को मंजूरी दी गई। इसके अलावा मुंबई शहर के घाटकोपर पूर्व, चेंबूर और अंधेरी (प.) आंबिवली मुद्रण कामगारनगर व चूनाभट्टी में भूखंडों के निजीकरण के माध्यम से विकास की समय सीमा बढ़ाने को भी मंगलवार की बैठक में मंजूरी दी गई। बैठक में उपमुख्यमंत्री एकनाथ शिंदे, उपमुख्यमंत्री अजीत पवार, राजस्व मंत्री चंद्रशेखर बावनकुले, चिकित्सा शिक्षा मंत्री हसन मुश्रीफ, सार्वजनिक निर्माण मंत्री शिवेंद्र सिंह भोंसले और मुख्य सचिव राजेश अग्रवाल उपस्थित थे। मुख्यमंत्री फडणवीस ने यह भी निर्देश दिए कि राज्य में चल रही बुनियादी ढांचा परियोजनाओं के साथ-साथ प्रस्तावित परियोजनाओं को भी ‘गति शक्ति पोर्टल’ से मंजूरी लेनी होगी। उन्होंने कहा कि प्रत्येक परियोजना ‘गतिशक्ति पोर्टल’ से मंजूरी मिलने के बाद ही समिति की बैठक के सामने आनी चाहिए। यह भी पढ़ें – महाराष्ट्र में OBC छात्रों के लिए 65 छात्रावास, मंत्री अतुल सावे का ऐलान, 7 जिलों में जगह कन्फर्म संशोधित एलाइनमेंट के बाद नागपुर से चंद्रपुर एक्सप्रेस-वे का निर्माण हिंदू हृदय सम्राट बालासाहेब ठाकरे महाराष्ट्र समृद्धि महामार्ग पर सेलडोह इंटरचेंज से दुर्ग-हैदराबाद महामार्ग पर नवेगांव (मोर) तक किया जाएगा। Follow Us On © Copyright Navbharatlive 2025 All rights reserved.</w:t>
      </w:r>
    </w:p>
    <w:p>
      <w:pPr>
        <w:pStyle w:val="Heading3"/>
      </w:pPr>
      <w:r>
        <w:rPr/>
        <w:t>Article 109</w:t>
      </w:r>
    </w:p>
    <w:p>
      <w:pPr>
        <w:pStyle w:val="Normal"/>
      </w:pPr>
      <w:r>
        <w:rPr/>
        <w:t>Title: 20 करोड़ का चेक, 24 तबादले… IAS तुकाराम मुंढे पर लटकी तलवार! महाराष्ट्र विधानसभा में मचा संग्राम</w:t>
      </w:r>
    </w:p>
    <w:p>
      <w:pPr>
        <w:pStyle w:val="Normal"/>
      </w:pPr>
      <w:r>
        <w:rPr/>
        <w:t xml:space="preserve">URL: </w:t>
      </w:r>
      <w:r>
        <w:t xml:space="preserve"> https://navbharatlive.com/maharashtra/nagpur/maharashtra-assembly-winter-session-erupts-over-demand-for-action-against-ias-tukaram-mundhe-1457093.html</w:t>
      </w:r>
    </w:p>
    <w:p>
      <w:pPr>
        <w:pStyle w:val="Normal"/>
      </w:pPr>
      <w:r>
        <w:rPr/>
        <w:t>Content: IAS तुकाराम मुंढे (सोर्स: सोशल मीडिया) Maharashtra Legislative Assembly Winter Session: महाराष्ट्र विधानसभा में मंगलवार को सत्ता पक्ष और विपक्ष के बीच आईएएस अधिकारी तुकाराम मुंढे के आरोपों को लेकर तीखी बहस हुई,। हंगामे के कारण उपसभापति अन्ना बनसोडे को सदन की कार्यवाही 10 मिनट के लिए स्थगित करनी पड़ी। मुख्यमंत्री फडणवीस ने मामले की गहन जांच का आश्वासन दिया। महाराष्ट्र विधानसभा में मंगलवार को आईएएस अधिकारी तुकाराम मुंढे के खिलाफ लगे आरोपों पर सत्ता पक्ष और विपक्ष के बीच गरमागरम बहस छिड़ गई। भाजपा विधायकों ने मुंढे पर आरोप लगाते हुए उनके खिलाफ तत्काल कार्रवाई की मांग की। भाजपा विधायक कृष्णा खोपडे ने सदन में इस मुद्दे को उठाते हुए आरोप लगाया कि 2020 में तुकाराम मुंढे ने आवश्यक अनुमति के बिना 20 करोड़ रुपये के चेक जारी किए थे। खोपडे ने आरोप लगाया कि इसके बाद मुंढे के दो समर्थकों ने उन्हें धमकी दी और अधिकारी के खिलाफ बोलने पर गंभीर परिणाम भुगतने की चेतावनी दी। खोपडे ने बताया कि उन्होंने इस धमकी की शिकायत सिताबर्डी पुलिस थाने में दर्ज कराई है और पुलिस आयुक्त के साथ-साथ मुख्यमंत्री देवेंद्र फडणवीस के कार्यालय को भी इस बारे में सूचित किया है। खोपडे ने अधिकारी के आचरण की विस्तृत जांच की मांग की। मुंढे वर्तमान में दिव्यांग कल्याण विभाग में आयुक्त के पद पर कार्यरत हैं। खोपेड़े के आरोपों का समर्थन करते हुए, भाजपा विधायक प्रवीण दटके ने कहा कि मुंढे के खिलाफ गहन जांच होनी चाहिए। दटके ने एक और गंभीर आरोप लगाते हुए कहा कि मुंढे ने एक महिला कर्मचारी की छुट्टी रद्द कर दी थी, जबकि उसने पांच दिन पहले ही बच्चे को जन्म दिया था। दटके ने यह भी उल्लेख किया कि शहरी विकास विभाग ने भी उनके कई फैसलों को रद्द कर दिया था। खोपडे ने आरोप लगाया कि 20 साल की सेवा में अधिकारी का 24 बार तबादला किया गया है। यह भी पढ़ें:- महाराष्ट्र से अलग होगा विदर्भ? मंत्री बावनकुले के बयान से गरमाई सियासत, बोले- हम उस ओर… सत्ता पक्ष के सदस्यों ने विरोध जारी रखा, जिसके कारण उपसभापति अन्ना बनसोडे ने कार्यवाही 10 मिनट के लिए स्थगित कर दी। सदन की कार्यवाही फिर से शुरू होने पर, खोपडे और दटके ने तत्काल कार्रवाई की अपनी मांग दोहराई। बहस में शामिल होते हुए, कांग्रेस नेता विजय वडेट्टीवार ने अधिकारी का बचाव किया। वडेट्टीवार ने कहा कि मुंढे के खिलाफ पहले भी कई बार जांच की गई है, लेकिन उन्हें कभी दोषी नहीं ठहराया गया। उन्होंने बताया कि 21 तबादलों के बावजूद किसी भी जांच में उन पर कोई आरोप नहीं लगा, और राष्ट्रीय महिला आयोग को भी कोई गड़बड़ी नहीं मिली। उन्होंने सरकार से आग्रह किया कि वह दबाव में आकर कार्रवाई न करे और अगर आरोप व्यक्तिगत रंजिश पर आधारित हैं, तो कोई कार्रवाई नहीं होनी चाहिए। बाद में हस्तक्षेप करते हुए, मुख्यमंत्री देवेंद्र फडणवीस ने सदन को आश्वासन दिया। उन्होंने कहा कि एक विधायक को धमकाना अनुचित है और सरकार मामले से जुड़े सभी पहलुओं की गहन जांच कराएगी और सदन को जांच के नतीजों से अवगत कराया जाएगा। मंत्री गिरीश महाजन ने पहले ही सदन को सूचित किया था कि मुख्यमंत्री ने इस मुद्दे को गंभीरता से लिया है और उचित कार्रवाई की जाएगी। Follow Us On © Copyright Navbharatlive 2025 All rights reserved.</w:t>
      </w:r>
    </w:p>
    <w:p>
      <w:pPr>
        <w:pStyle w:val="Heading3"/>
      </w:pPr>
      <w:r>
        <w:rPr/>
        <w:t>Article 110</w:t>
      </w:r>
    </w:p>
    <w:p>
      <w:pPr>
        <w:pStyle w:val="Normal"/>
      </w:pPr>
      <w:r>
        <w:rPr/>
        <w:t>Title: Ladki Bahin Yojana: लाडली बहनों की दो महीने की किश्त पर आ गया अपडेट? CM फडणवीस ने दिया निर्देश</w:t>
      </w:r>
    </w:p>
    <w:p>
      <w:pPr>
        <w:pStyle w:val="Normal"/>
      </w:pPr>
      <w:r>
        <w:rPr/>
        <w:t xml:space="preserve">URL: </w:t>
      </w:r>
      <w:r>
        <w:t xml:space="preserve"> https://hindi.oneindia.com/news/maharashtra/ladki-bahin-yojana-two-month-installments-together-mahayuti-big-move-ahead-municipal-election-hindi-1447293.html</w:t>
      </w:r>
    </w:p>
    <w:p>
      <w:pPr>
        <w:pStyle w:val="Normal"/>
      </w:pPr>
      <w:r>
        <w:rPr/>
        <w:t>Content: Ladki Bahin Yojana: महाराष्ट्र में एकनाथ शिंदे सरकार ने मुख्यमंत्री लाडकी बहिण योजना (लाडली बहन योजना) शुरू की थी। सीएम देवेंद्र फडणवीस ने निर्देश दिया है कि हर मंच से सिर्फ एक योजना का जिक्र न करें। विधानसभा चुनाव में जीत के पीछे इस योजना को भी एक कारण बताया गया था। निकाय चुनाव से पहले यह योजना एक बार फिर चर्चा में है। योजना के लाभार्थियों को नवंबर और दिसंबर की राशि एक साथ भेजी जाएगी। कुल 3000 रुपये सीधे महिलाओं के खातों में ट्रांसफर होंगे। राजनीतिक विश्लेषकों का मानना है कि महायुति सरकार की यह सधी हुई रणनीति है। राजनीतिक विश्लेषकों का मानना है कि स्थानीय निकाय चुनावों से पहले यह फैसला महायुति गठबंधन को लाभ पहुंचा सकता है। दो महीने की राशि एक साथ महिलाओं को मिलेगी और इससे प्रदेश की गठबंधन सरकार को स्थानीय चुनावों में अपने पक्ष में माहौल बनाने में सुविधा मिलेगी। - सूत्रों के अनुसार, लाडकी बहनों को नवंबर 2025 की 1500 रुपये की किस्त अभी तक जारी नहीं की गई थी। अब सरकार ने नवंबर और दिसंबर दोनों महीनों की राशि एक साथ भेजने का निर्णय लिया है। - राज्य में इन दिनों स्थानीय निकाय चुनाव चल रहे हैं, जिनके नतीजे 21 दिसंबर को घोषित होंगे। यह भी पढ़ें: Ladki Bahin Yojana: लड़की बहिन योजना की नवंबर-दिसंबर की किस्‍त कब मिलेगी? क्‍या एक साथ ट्रांसफर होंगे 3000 रु - आचार संहिता के बीच सरकार किसी प्रकार की विवादित स्थिति से बचना चाहती है, इसलिए भुगतान की तारीख में सावधानी बरती जा रही है। - हालांकि, सरकार की ओर से बार-बार स्पष्ट किया जा रहा है कि विपक्ष के योजना बंद होने के दावों में सच्चाई नहीं है। महिलाओं के खाते में एक साथ रुपये आएंगे। - राजनीतिक विश्लेषकों का मानना है कि दो बार की राशि एक साथ मिलेगी और सरकार इस योजना का आक्रामक तरीके से प्रचार कर रही है। यह महायुति सरकार को विधानसभा के बाद अब निकाय चुनावों में भी फायदा पहुंचा सकती है। महिला एवं बाल विकास मंत्री अदिति तटकरे ने कहा कि लाडकी बहिण योजना का लाभ पाने के लिए सभी लाभार्थियों को 31 दिसंबर 2025 तक बैंक खातों का KYC कराना अनिवार्य है। KYC न होने पर रकम ट्रांसफर नहीं की जा सकेगी। विभागीय अधिकारियों के अनुसार, KYC अपडेट न होने के कारण बड़ी संख्या में खातों में नवंबर की राशि नहीं भेजी जा सकी। अब सरकार दिसंबर के अंतिम सप्ताह में दोनों महीनों का भुगतान करने की तैयारी में है। उन्होंने कहा कि विपक्ष के भ्रम में जनता नहीं फंसने वाली। यह सरकार इस योजना को आगे और विस्तार दे सकती है। जिन 29 निकायों में चुनाव हो रहे हैं, उनमें पुणे के बारामती, तलेगांव और अहिल्यानगर के चार म्युनिसिपल काउंसिल शामिल हैं। देवलाली, कोपरगांव, नेवासा, पाथर्डी, फलटन, महाबलेश्वर, डिग्रास, वानी, घुग्गुस, गडचंदूर, मूल, बालापुर, अंजनगांव-सुरजी, धाराशिव म्युनिसिपल काउंसिल, मंगलवेढ़ा, बदलापुर, मुखेड़ और धर्माबाद प्रमुख रूप से शामिल हैं। इन क्षेत्रों में योजना से जुड़े आर्थिक लाभ का सीधा प्रभाव पड़ने की संभावना जताई जा रही है। यह भी पढ़ें: Ladki Bahin Yojana: लड़की बहिन योजना को कब मिलेंगे 1500 रुपये? नवंबर की किस्‍त खाते में कब तक होगी ट्रांसफर</w:t>
      </w:r>
    </w:p>
    <w:p>
      <w:pPr>
        <w:pStyle w:val="Heading3"/>
      </w:pPr>
      <w:r>
        <w:rPr/>
        <w:t>Article 111</w:t>
      </w:r>
    </w:p>
    <w:p>
      <w:pPr>
        <w:pStyle w:val="Normal"/>
      </w:pPr>
      <w:r>
        <w:rPr/>
        <w:t>Title: महायुति के 22 विधायक क्‍या करने वाले हैं बगावत, बदल रहे पाला? आदित्‍य ठाकरे के दावे ने शिंदे की बढ़ाई टेंशन</w:t>
      </w:r>
    </w:p>
    <w:p>
      <w:pPr>
        <w:pStyle w:val="Normal"/>
      </w:pPr>
      <w:r>
        <w:rPr/>
        <w:t xml:space="preserve">URL: </w:t>
      </w:r>
      <w:r>
        <w:t xml:space="preserve"> https://hindi.oneindia.com/news/maharashtra/aditya-thackeray-claim-mahayuti-22-mla-have-come-close-to-cm-devendra-fadnavis-shindes-tension-1447461.html</w:t>
      </w:r>
    </w:p>
    <w:p>
      <w:pPr>
        <w:pStyle w:val="Normal"/>
      </w:pPr>
      <w:r>
        <w:rPr/>
        <w:t>Content: Maharashtra politics: महाराष्‍ट्र सीएम देवेंद्र फडणवीस और एकनाथ शिंदे के बीच चल रही तनातनी के बीच विपक्षी नेता आदित्‍य ठाकरे ने ऐसा बयान दिया है जिसके बाद सियासी हलचल तेज हो गई है। शिवसेना (यूबीटी) के नेता आदित्य ठाकरे ने 8 दिसंबर ने महायुति के 22 विधायकों को लेकर जो दावा किया है, वो डिप्‍टी सीएम एकनाथ शिंदे की टेंशन बढ़ा दी है। दरअसल, उद्धव ठाकरे के महाराष्ट्र में सत्तारूढ़ गठबंधन के 22 विधायक मुख्यमंत्री देवेंद्र फडणवीस के करीब आ गए हैं और पाला बदलने के लिए तैयार हैं। उन्होंने अपने इस बयान से एकनाथ शिंदे के नेतृत्व वाले गुट की ओर इशारा किया। ठाकरे ने राज्य की दोनों सदनों में विपक्ष के नेता (एलओपी) की नियुक्ति में हो रही देरी पर भी सरकार की आलोचना की। आदित्‍य ठाकरे ने सोमवार को कहा कि महायुति गठबंधन के 22 विधायक फडणवीस के "करीब आ गए हैं"। उन्होंने स्पष्ट रूप से उपमुख्यमंत्री एकनाथ शिंदे के नेतृत्व वाली शिवसेना का जिक्र करते हुए यह बात कही। उनका दावा है कि ये विधायक जल्द ही अपना पक्ष बदल सकते हैं। अगर ये बयान सच साबित होता है तो महायुति में शिंदे और उनकी शिवसेना कमजोर पड़ जाएगी। शिंदे के नेतृत्व वाली शिवसेना का नाम लिए बिना,आदित्‍य ठाकरे ने कहा, "खजाना पक्ष में एक पार्टी और दो गुट हैं। एक गुट के बाईस विधायक मुख्यमंत्री के करीब आ गए हैं। उनके पास अच्छे फंड हैं, और वे मुख्यमंत्री की धुन पर नाचने लगे हैं।" विधान भवन परिसर में मीडिया से बात करते हुए उन्होंने आगे दावा किया कि ये 22 विधायक "पाला बदलने के लिए तैयार हैं" और इनमें एक उद्योग मंत्री उदय सामंत भी शामिल हैं। आदित्‍य ठाकरे ने उदय सामंत पर परोक्ष रूप से संकेत देते हुए कहा कि इन 22 विधायकों में से एक खुद को "उप-कप्तान" कहता है। इससे पहले, शिवसेना (यूबीटी) ने दावा किया था कि सामंत, शिंदे और अजीत पवार के साथ राज्य के तीसरे उपमुख्यमंत्री बन सकते हैं। गौरतलब है कि जून 2022 में शिवसेना में विभाजन हो गया था। यह विभाजन शिंदे के नेतृत्व में एक विद्रोह के कारण हुआ, जिसके परिणामस्वरूप उद्धव ठाकरे के नेतृत्व वाली महा विकास अघाड़ी (एमवीए) सरकार गिर गई थी। इस साल जनवरी में, विधानसभा अध्यक्ष राहुल नार्वेकर ने शिंदे गुट को "असली" शिवसेना घोषित किया था, जो भाजपा और उपमुख्यमंत्री अजीत पवार की एनसीपी के साथ राज्य में सत्तारूढ़ महायुति का हिस्सा है। इसके अलावा आदित्‍य ठाकरे ने विपक्ष के नेताओं की नियुक्ति में निष्क्रियता के मुद्दे पर भी सरकार से सवाल किया कि आखिर वह एलओपी से क्यों डर रही है। याद रहे निचले सदन में 20 विधायकों के साथ सबसे बड़े विपक्षी दल, शिवसेना (यूबीटी) ने अपने नेता भास्कर जाधव को विधानसभा में एलओपी पद के लिए नामित किया है। हालांकि, अध्यक्ष द्वारा कैबिनेट-रैंक की इस नियुक्ति पर अभी तक कोई निर्णय नहीं लिया गया है। 2024 में राज्य विधानसभा चुनावों में विपक्ष की हार के बाद, कोई भी पार्टी कुल 288 सीटों का 10 प्रतिशत जीतने में कामयाब नहीं हो पाई थी। इसके अलावा, विधान परिषद में एलओपी रहे शिवसेना (यूबीटी) एमएलसी अंबादास दानवे का कार्यकाल अगस्त में समाप्त हो गया था। कांग्रेस ने ऊपरी सदन में एलओपी के रूप में अपने एमएलसी सतेज पाटिल को नामित किया है।</w:t>
      </w:r>
    </w:p>
    <w:p>
      <w:pPr>
        <w:pStyle w:val="Heading3"/>
      </w:pPr>
      <w:r>
        <w:rPr/>
        <w:t>Article 112</w:t>
      </w:r>
    </w:p>
    <w:p>
      <w:pPr>
        <w:pStyle w:val="Normal"/>
      </w:pPr>
      <w:r>
        <w:rPr/>
        <w:t>Title: महाराष्ट्र में सियासी हलचल तेज: महायुति सरकार को लेकर आदित्य ठाकरे का बड़ा दावा, कहा - '22 विधायक CM फडणवीस के...'</w:t>
      </w:r>
    </w:p>
    <w:p>
      <w:pPr>
        <w:pStyle w:val="Normal"/>
      </w:pPr>
      <w:r>
        <w:rPr/>
        <w:t xml:space="preserve">URL: </w:t>
      </w:r>
      <w:r>
        <w:t xml:space="preserve"> https://www.bhaskarhindi.com/politics/aaditya-thackeray-devendra-fadnavis-maharashtra-news-maharashtra-politics-aaditya-thackeray-news-aaditya-thackeray-on-mahayuti-mlas-1221422</w:t>
      </w:r>
    </w:p>
    <w:p>
      <w:pPr>
        <w:pStyle w:val="Normal"/>
      </w:pPr>
      <w:r>
        <w:rPr/>
        <w:t>Content: Download App from डिजिटल डेस्क, नई दिल्ली। महाविकास अघाड़ी में शामिल शिवेसना (यूबीटी) नेता और वर्ली विधायक आदित्य ठाकरे ने सोमवार को महायुति सरकार को लेकर बड़ा दावा किया है। जिससे महाराष्ट्र के सियासी गलियारों में हलचल तेज हो गई है। विधान भवन परिसर में मीडिया से बातचीत के दौरान शिवसेना (यूबीटी) विधायक ने कहा कि महायुति के एक सहयोगी के 22 विधायक मुख्यमंत्री देवेंद्र फडणवीस के नजदीक आ गए हैं, जो दल बदलने के लिए राजी भी हैं। जानकारी के मुताबिक, उन्होंने डिप्टी सीएम एकनाथ शिंदे के नेतृत्व वाली शिवसेना के संदर्भ में ऐसा कहा है। यह भी पढ़े -आईएमएफ ने भारत के यूपीआई को दुनिया के सबसे बड़े रियल-टाइम पेमेंट सिस्टम के रूप में मान्यता दी महायुति सरकार को लेकर आदित्य ठाकरे का बड़ा दावा इस दौरान आदित्य ठाकरे ने शिवेसना (शिंदे गुट) का नाम लिए बगैर दावा किया। उन्होंने कहा, "एक पार्टी और दो गुट हैं। एक गुट के 22 विधायक सीएम के करीब आ गए हैं। उनके पास अच्छा फंड है और अब उन्होंने सीएम की धुन पर नाचना शुरू कर दिया है।" वर्ली विधायक ने कहा, "22 विधायक पाला बदलने को तैयार हैं। इन विधायकों में से कोई खुद को उप-कप्तान कहता है।" बताया जा रहा है कि उन्होंने उद्योग मंत्री उदय सामंत को लेकर ऐसा कहा है। पूर्व में शिवसेना (यूबीटी) ने दावा किया था कि सामंत शिंदे और अजित पवार के साथ राज्य के तीसरे मुख्यमंत्री हो सकते हैं। मालूम हो कि, जून 2022 में एकनाथ शिंदे के नेतृत्व में विद्रोह के बाद शिवसेना विभाजित हो गई थी। इसके बाद पूर्व मुख्यमंत्री उद्धव ठाकरे के नेतृत्व वाली महाविकास अघाड़ी सरकार गिर गई थी। फिर जनवरी 2024 में विधानसभा अध्यक्ष राहुल नार्वेकर ने कहा कि एकनाथ शिंदे के नेतृत्व वाला गुट असली शिवसेना थी, जो बीजेपी और उपमुख्यमंत्री अजित पवार की एनसीपी के साथ राज्य में सत्तारूढ़ महायुति का एक घटक है। यह भी पढ़े -'वंदे मातरम' पर पीएम मोदी ने सकारात्मकता, तर्क और देशभक्ति की भावना से भरी चर्चा की मुख्तार अब्बास नकवी शिवसेना नेता भास्कर जाधव ने कही ये बात इस दौरान राज्य विधानमंडल के दोनों सदनों में विपक्ष के नेता नियुक्त करने में निष्क्रियता के मुद्दे पर आदित्य ठाकरे ने पूछा कि सरकार विपक्ष के नेता से क्यों डरती है। शिवसेना (यूबीटी) नेता भास्कर जाधव को उनकी पार्टी, जो 20 विधायकों के साथ निचले सदन में सबसे बड़ा विपक्षी दल है, ने विधानसभा में विपक्ष के नेता के पद के लिए नामित किया है, लेकिन स्पीकर द्वारा कैबिनेट स्तर की नियुक्ति पर कोई निर्णय नहीं लिया गया है। जाधव ने राज्य विधानमंडल को पत्र लिखकर जानना चाहा था कि क्या ऐसा कोई नियम है जो यह अनिवार्य करता हो कि विपक्ष के नेता पद पर दावा करने के लिए किसी विपक्षी दल के पास विधानसभा की कुल संख्या (288 में से 29 सीटें) का 10 प्रतिशत होना चाहिए। पिछले साल राज्य विधानसभा चुनावों में विपक्ष की करारी हार के बाद, कोई भी पार्टी कुल 288 सीटों में से 10 प्रतिशत सीटें नहीं जीत सकी थी। मालूम हो कि शिवसेना (यूबीटी) के पूर्व एमएलसी अंबादास दानवे, जो विधान परिषद में विपक्ष के नेता रह चुके थे। उनका कार्यकाल अगस्त में समाप्त हो गया था। कांग्रेस ने अपने एमएलसी सतेज पाटिल को उच्च सदन में विपक्ष के नेता के रूप में नियुक्त करने के लिए नामित किया है। राज्य विधान परिषद के सभापति राम शिंदे ने रविवार को कहा कि उनके कार्यालय को विपक्ष के नेता की नियुक्ति का प्रस्ताव मिला है और हितधारकों के साथ बातचीत के बाद निर्णय लिया जाएगा। यह भी पढ़े -'वंदे मातरम' और पीएम मोदी का अतुलनीय समर्पण, सोशल मीडिया पर सालों पुराना नोट वायरल Created On : 8 Dec 2025 8:54 PM IST</w:t>
      </w:r>
    </w:p>
    <w:p>
      <w:pPr>
        <w:pStyle w:val="Heading3"/>
      </w:pPr>
      <w:r>
        <w:rPr/>
        <w:t>Article 113</w:t>
      </w:r>
    </w:p>
    <w:p>
      <w:pPr>
        <w:pStyle w:val="Normal"/>
      </w:pPr>
      <w:r>
        <w:rPr/>
        <w:t>Title: महाराष्ट्र से अलग होगा विदर्भ? मंत्री बावनकुले के बयान से गरमाई सियासत, बोले- हम उस ओर…</w:t>
      </w:r>
    </w:p>
    <w:p>
      <w:pPr>
        <w:pStyle w:val="Normal"/>
      </w:pPr>
      <w:r>
        <w:rPr/>
        <w:t xml:space="preserve">URL: </w:t>
      </w:r>
      <w:r>
        <w:t xml:space="preserve"> https://navbharatlive.com/maharashtra/nagpur/chandrashekhar-bawankule-statement-on-separate-vidarbha-state-demand-nagpur-winter-session-political-controversy-1456489.html</w:t>
      </w:r>
    </w:p>
    <w:p>
      <w:pPr>
        <w:pStyle w:val="Normal"/>
      </w:pPr>
      <w:r>
        <w:rPr/>
        <w:t>Content: मंत्री चंद्रशेखर बावनकुले (सोर्स: सोशल मीडिया) Chandrashekhar Bawankule Reaction On Separate Vidarbha: नागपुर में विधानमंडल का शीतकालीन सत्र शुरू हो गया है। सत्र शुरू होने से पहले ही विपक्षी दलों के नेताओं ने चाय पार्टी का बहिष्कार किया था, जिससे माहौल गरमा गया। इसी बीच, वरिष्ठ कांग्रेस नेता और पूर्व मंत्री विजय वडेट्टीवार ने पृथक विदर्भ की मांग उठाकर एक बार फिर इस मुद्दे को चर्चा में ला दिया है, जिससे राजनीति गरमा गई है। नागपुर में विधानमंडल का शीतकालीन सत्र शुरू होते ही पृथक विदर्भ का मुद्दा एक बार फिर गरमा गया है। कांग्रेस के वरिष्ठ नेता विजय वडेट्टीवार द्वारा इस मुद्दे को उठाने के बाद, भाजपा नेता और राज्य के राजस्व मंत्री चंद्रशेखर बावनकुले ने इस पर प्रतिक्रिया दी है। राजस्व मंत्री चंद्रशेखर बावनकुले ने पृथक विदर्भ को लेकर कड़ा रुख अपनाया और स्पष्ट किया कि भाजपा का रुख अपरिवर्तित है। उन्होंने एक टीवी चैनल से बात करते हुए कहा कि भाजपा इस पर काम कर रही है। बावनकुले ने स्पष्ट किया कि कांग्रेस पार्टी अब अलग विदर्भ का मुद्दा उठा रही है, लेकिन यह मुद्दा भाजपा के एजेंडे का है। उन्होंने जोर देकर कहा कि भाजपा का रुख पृथक विदर्भ राज्य के पक्ष में है और यह मुद्दा उनके एजेंडे से बाहर नहीं गया है। बावनकुले ने यह भी उल्लेख किया कि मुख्यमंत्री देवेंद्र फडणवीस ने भी अब तक पृथक विदर्भ पर अपना रुख अपनाया है। कांग्रेस नेता विजय वडेट्टीवार ने अपनी मांग के पीछे विदर्भ के विकास और सामाजिक समीकरणों को कारण बताया है। उन्होंने कहा है कि पृथक विदर्भ के बिना विदर्भ के विकास की कमी को पूरा करना संभव नहीं है। कांग्रेस नेता ने कहा कि वर्तमान सामाजिक समीकरण के अनुसार, विदर्भ एक मिश्रित समाज है, जहाँ ओबीसी, दलित, आदिवासी और अल्पसंख्यक बहुल हैं। यह भी पढ़ें:- Nagpur: CM फडणवीस का बड़ा बयान “मैं कोई पार्टी नहीं चलाता”,मित्र दलों से अच्छे संबंध वडेट्टीवार ने तर्क दिया कि इन समाजों को सत्ता में बहुत कम अवसर मिले हैं। उन्होंने कहा कि जब तक ये समुदाय सत्ता में भागीदारी नहीं करेंगे, तब तक इस क्षेत्र के साथ न्याय नहीं हो सकता। इसलिए, उनकी मांग है कि भविष्य में पृथक विदर्भ का निर्माण होना ही चाहिए। वडेट्टीवार ने यह भी आरोप लगाया कि महाराष्ट्र में एक खास समुदाय का दबदबा बढ़ गया है। हालाँकि, विदर्भ के नागरिक पिछले कई दिनों से पृथक विदर्भ की मांग कर रहे हैं, लेकिन राज्य सरकार ने अब तक इसे नज़रअंदाज़ किया है,। इस पृष्ठभूमि में, वडेट्टीवार ने यह भी स्पष्ट किया कि विपक्ष की बैठक में अलग विदर्भ के मुद्दे पर विस्तार से चर्चा की जाएगी। इस सत्र में यह मुद्दा फिर से गरमाने के संकेत मिल रहे हैं। Follow Us On © Copyright Navbharatlive 2025 All rights reserved.</w:t>
      </w:r>
    </w:p>
    <w:p>
      <w:pPr>
        <w:pStyle w:val="Heading3"/>
      </w:pPr>
      <w:r>
        <w:rPr/>
        <w:t>Article 114</w:t>
      </w:r>
    </w:p>
    <w:p>
      <w:pPr>
        <w:pStyle w:val="Normal"/>
      </w:pPr>
      <w:r>
        <w:rPr/>
        <w:t>Title: गुटखा तस्करों के खिलाफ प्रभावी इस्तेमाल के लिए मकोका में संशोधन किया जाएगा: फडणवीस</w:t>
      </w:r>
    </w:p>
    <w:p>
      <w:pPr>
        <w:pStyle w:val="Normal"/>
      </w:pPr>
      <w:r>
        <w:rPr/>
        <w:t xml:space="preserve">URL: </w:t>
      </w:r>
      <w:r>
        <w:t xml:space="preserve"> https://www.ibc24.in/maharashtra/maharashtra-control-of-organised-crime-act-mcoca-to-be-amended-for-effective-use-against-gutkha-smugglers-fadnavis-3374983.html</w:t>
      </w:r>
    </w:p>
    <w:p>
      <w:pPr>
        <w:pStyle w:val="Normal"/>
      </w:pPr>
      <w:r>
        <w:rPr/>
        <w:t>Content: सवाल आपका है Home / Maharashtra / Nagpur / Maharashtra Control of Organised Crime Act (MCOCA) to be amended for effective use against gutkha smugglers: Fadnavis नागपुर, नौ दिसंबर (भाषा) मुख्यमंत्री देवेंद्र फडणवीस ने मंगलवार को कहा कि महाराष्ट्र संगठित अपराध नियंत्रण अधिनियम (मकोका) में संशोधन किया जाएगा ताकि गुटखा, पान मसाला और चरस जैसे प्रतिबंधित पदार्थों के तस्करों और वितरकों के खिलाफ इसे प्रभावी रूप से लागू किया जा सके। फडणवीस ने महाराष्ट्र विधानसभा में यह बयान दिया। फडणवीस गृह मंत्रालय का कार्यभार भी संभाल रहे हैं। राज्य में गुटखा प्रतिबंधित है। ⁠ मुख्यमंत्री ने कांग्रेस विधायक असलम शेख द्वारा पूछे गए सवालों के जवाब में कहा, “हमने कानून में संशोधन के लिए गृह विभाग को एक प्रस्ताव भेजा है ताकि प्रतिबंधित पदार्थों के आदतन तस्करों और वितरकों पर इस अधिनियम के तहत मामला दर्ज किया जा सके।” विधानसभा में सबसे पहले भारतीय जनता पार्टी (भाजपा) के विधायक प्रशांत ठाकुर ने यह मुद्दा उठाया जबकि शेख ने जानना चाहा कि गुटखा और इसी तरह के उत्पादों पर प्रतिबंध का उल्लंघन करने वाले आदतन अपराधियों के खिलाफ मकोका के कड़े प्रावधानों का प्रभावी ढंग से इस्तेमाल क्यों नहीं किया जा रहा है। मुख्यमंत्री ने कहा कि मामले तो दर्ज किये जा रहे हैं लेकिन मौजूदा कानूनी प्रावधान कमजोर हैं। उन्होंने कहा, “अवैध व्यापार पर अंकुश लगाने के लिए कानून को अधिक सख्त और प्रभावी बनाने की जरूरत है।” फडणवीस ने बताया कि राज्य भर में गुटखा, मावा, सिगरेट, सुपारी, पान मसाला, चरस और गांजा की तस्करी या बिक्री के संबंध में बड़ी संख्या में मामले दर्ज किए गए हैं, जिनमें नवी मुंबई (1,144), अहमदनगर (185), जालना (90), अकोला (35), नासिक (133), चंद्रपुर (230), सोलापुर (108), बुलढाणा (634), नागपुर (49) और यवतमाल (1,706) शामिल हैं। मुख्यमंत्री ने बताया कि गुटखा प्रतिबंध के उल्लंघन के लिए भारतीय न्याय संहिता की धाराओं 123, 274 और 275 के साथ-साथ खाद्य सुरक्षा एवं मानक अधिनियम, 2006 के प्रासंगिक प्रावधानों के तहत मुकदमे दर्ज किए गए हैं। भाषा जितेंद्र सिम्मी सिम्मी नागपुर, नौ दिसंबर (भाषा) मुख्यमंत्री देवेंद्र फडणवीस ने मंगलवार को कहा कि महाराष्ट्र संगठित अपराध नियंत्रण अधिनियम (मकोका) में संशोधन किया जाएगा ताकि गुटखा, पान मसाला और चरस जैसे प्रतिबंधित पदार्थों के तस्करों और वितरकों के खिलाफ इसे प्रभावी रूप से लागू किया जा सके। फडणवीस ने महाराष्ट्र विधानसभा में यह बयान दिया। फडणवीस गृह मंत्रालय का कार्यभार भी संभाल रहे हैं। राज्य में गुटखा प्रतिबंधित है। मुख्यमंत्री ने कांग्रेस विधायक असलम शेख द्वारा पूछे गए सवालों के जवाब में कहा, “हमने कानून में संशोधन के लिए गृह विभाग को एक प्रस्ताव भेजा है ताकि प्रतिबंधित पदार्थों के आदतन तस्करों और वितरकों पर इस अधिनियम के तहत मामला दर्ज किया जा सके।” विधानसभा में सबसे पहले भारतीय जनता पार्टी (भाजपा) के विधायक प्रशांत ठाकुर ने यह मुद्दा उठाया जबकि शेख ने जानना चाहा कि गुटखा और इसी तरह के उत्पादों पर प्रतिबंध का उल्लंघन करने वाले आदतन अपराधियों के खिलाफ मकोका के कड़े प्रावधानों का प्रभावी ढंग से इस्तेमाल क्यों नहीं किया जा रहा है। मुख्यमंत्री ने कहा कि मामले तो दर्ज किये जा रहे हैं लेकिन मौजूदा कानूनी प्रावधान कमजोर हैं। उन्होंने कहा, “अवैध व्यापार पर अंकुश लगाने के लिए कानून को अधिक सख्त और प्रभावी बनाने की जरूरत है।” फडणवीस ने बताया कि राज्य भर में गुटखा, मावा, सिगरेट, सुपारी, पान मसाला, चरस और गांजा की तस्करी या बिक्री के संबंध में बड़ी संख्या में मामले दर्ज किए गए हैं, जिनमें नवी मुंबई (1,144), अहमदनगर (185), जालना (90), अकोला (35), नासिक (133), चंद्रपुर (230), सोलापुर (108), बुलढाणा (634), नागपुर (49) और यवतमाल (1,706) शामिल हैं। मुख्यमंत्री ने बताया कि गुटखा प्रतिबंध के उल्लंघन के लिए भारतीय न्याय संहिता की धाराओं 123, 274 और 275 के साथ-साथ खाद्य सुरक्षा एवं मानक अधिनियम, 2006 के प्रासंगिक प्रावधानों के तहत मुकदमे दर्ज किए गए हैं। भाषा जितेंद्र सिम्मी सिम्मी</w:t>
      </w:r>
    </w:p>
    <w:p>
      <w:pPr>
        <w:pStyle w:val="Heading3"/>
      </w:pPr>
      <w:r>
        <w:rPr/>
        <w:t>Article 115</w:t>
      </w:r>
    </w:p>
    <w:p>
      <w:pPr>
        <w:pStyle w:val="Normal"/>
      </w:pPr>
      <w:r>
        <w:rPr/>
        <w:t>Title: CM ने राज्य विधानसभा में विधायकों को 'लाडकी बहिणी' योजना के संदर्भों का गलत इस्तेमाल करने के खिलाफ चेतावनी दी</w:t>
      </w:r>
    </w:p>
    <w:p>
      <w:pPr>
        <w:pStyle w:val="Normal"/>
      </w:pPr>
      <w:r>
        <w:rPr/>
        <w:t xml:space="preserve">URL: </w:t>
      </w:r>
      <w:r>
        <w:t xml:space="preserve"> https://jantaserishta.com/local/maharashtra/the-chief-minister-warned-mlas-in-the-state-assembly-against-misusing-references-to-the-ladki-bahini-scheme-4436221</w:t>
      </w:r>
    </w:p>
    <w:p>
      <w:pPr>
        <w:pStyle w:val="Normal"/>
      </w:pPr>
      <w:r>
        <w:rPr/>
        <w:t>Content: Maharashtra महाराष्ट्र: मुख्यमंत्री देवेंद्र फडणवीस ने मंगलवार को विधायकों, जिसमें एक बीजेपी विधायक भी शामिल थे, को चेतावनी दी कि वे विधानसभा में प्रश्नकाल के दौरान गैर-ज़रूरी मुद्दों पर बात करते समय राज्य सरकार की मुख्य योजना 'मुख्यमंत्री माझी लाडकी बहिणी' योजना का बार-बार ज़िक्र न करें। इस योजना के बार-बार ज़िक्र से नाराज़ होकर, फडणवीस ने सदन से कहा कि सदस्यों को इस कार्यक्रम का इस्तेमाल सिर्फ़ राजनीतिक संदर्भ के तौर पर नहीं करना चाहिए, और चेतावनी दी कि ऐसे व्यवहार के गंभीर परिणाम हो सकते हैं। उन्होंने कड़े शब्दों में कहा, "अगर ऐसा ही चलता रहा, तो आपको घर बैठना पड़ेगा," जिससे सदन में कुछ देर के लिए सन्नाटा छा गया। यह मामला तब और दिलचस्प हो गया जब बीजेपी विधायक अभिमन्यु पवार, जो पहले फडणवीस के पर्सनल असिस्टेंट रह चुके हैं, ने कथित अवैध शराब वितरण का मुद्दा उठाया और इस योजना का ज़िक्र किया।</w:t>
      </w:r>
    </w:p>
    <w:p>
      <w:pPr>
        <w:pStyle w:val="Heading3"/>
      </w:pPr>
      <w:r>
        <w:rPr/>
        <w:t>Article 116</w:t>
      </w:r>
    </w:p>
    <w:p>
      <w:pPr>
        <w:pStyle w:val="Normal"/>
      </w:pPr>
      <w:r>
        <w:rPr/>
        <w:t>Title: BJP में शामिल होंगे शिवसेना के 22 विधायक! आदित्य ठाकरे के दावे ने महाराष्ट्र में मचाई सियासी खलबली</w:t>
      </w:r>
    </w:p>
    <w:p>
      <w:pPr>
        <w:pStyle w:val="Normal"/>
      </w:pPr>
      <w:r>
        <w:rPr/>
        <w:t xml:space="preserve">URL: </w:t>
      </w:r>
      <w:r>
        <w:t xml:space="preserve"> https://navbharatlive.com/maharashtra/nagpur/aditya-thackeray-claims-22-shinde-mlas-to-join-bjp-political-shakeup-1456036.html</w:t>
      </w:r>
    </w:p>
    <w:p>
      <w:pPr>
        <w:pStyle w:val="Normal"/>
      </w:pPr>
      <w:r>
        <w:rPr/>
        <w:t>Content: शिवसेना के 22 MLA BJP में शामिल होंगे (सौजन्यः सोशल मीडिया) Maharashtra Politics: नागपुर में आज विधानसभी शीतसत्र के पहले ही दिन आदित्य ठाकरे के बयान ने महाराष्ट्र की राजनीति में खलबली मचा दी है। शिवसेना (उद्धव बालासाहेब ठाकरे) के विधायक आदित्य ठाकरे ने दावा किया है कि एकनाथ शिंदे गुट के 22 विधायक जल्द ही BJP में शामिल होने वाले हैं। उनके इस बयान से महाराष्ट्र की राजनीति में नया भूचाल आने की चर्चा तेज हो गई है। विंटर सेशन के दौरान पत्रकारों से बातचीत में आदित्य ठाकरे ने कहा कि “विपक्ष के नेता पद को लेकर फैलाई जा रही अफवाहों का सच सामने आ गया है। सत्ता में बैठे लोग खुद दो गुटों में बंट चुके हैं। इनमें से एक गुट के 22 विधायक मुख्यमंत्री के निर्देशों पर चल रहे हैं और जल्द ही दलबदल कर सकते हैं।” उन्होंने तंज कसते हुए कहा “इन विधायकों द्वारा मांगी गई सभी सुविधाएं और फंड पूरे कर दिए गए। वे जैसे कहा गया, वैसे उठे-बैठे, यहां तक कि कूदने को कहा तो कूद गए। उनमें से एक विधायक खुद को ‘वाइस कैप्टन’ भी बताता है।” आदित्य ठाकरे के आरोपों पर उपमुख्यमंत्री देवेंद्र फडणवीस ने कहा कि “यह सब केवल कहने की बातें हैं। कल कोई यह भी कह सकता है कि आदित्य ठाकरे के 20 विधायक BJP पर निर्भर हैं। इससे हकीकत नहीं बदलती।” उन्होंने साफ किया कि BJP अपने सहयोगी दल को कमजोर करने की राजनीति नहीं करती ये भी पढ़े: CM-DCM गलत जानकारी फैला रहे, भास्कर जाधव का आरोप, 10% की शर्त कानून में है ही नहीं “शिंदे की शिवसेना हमारी फ्रेंडली पार्टी है और वही असली शिवसेना है। उनके विधायक हमारे साथ आएं, तो भी हम ऐसी राजनीति नहीं करते कि उन्हें अपनी पार्टी में शामिल कर लें।” महाराष्ट्र विधानसभा के शीतकालीन सत्र के पहले ही दिन इस बयानबाज़ी ने माहौल गरमा दिया है। Follow Us On © Copyright Navbharatlive 2025 All rights reserved.</w:t>
      </w:r>
    </w:p>
    <w:p>
      <w:pPr>
        <w:pStyle w:val="Heading3"/>
      </w:pPr>
      <w:r>
        <w:rPr/>
        <w:t>Article 117</w:t>
      </w:r>
    </w:p>
    <w:p>
      <w:pPr>
        <w:pStyle w:val="Normal"/>
      </w:pPr>
      <w:r>
        <w:rPr/>
        <w:t>Title: विधानमंडल: अधिवेशन की अवधि बढ़ाने का निवेदन, मुख्यमंत्री ने कहा पहले तो 3-4 दिन में समाप्त हो जाता था</w:t>
      </w:r>
    </w:p>
    <w:p>
      <w:pPr>
        <w:pStyle w:val="Normal"/>
      </w:pPr>
      <w:r>
        <w:rPr/>
        <w:t xml:space="preserve">URL: </w:t>
      </w:r>
      <w:r>
        <w:t xml:space="preserve"> https://www.bhaskarhindi.com/city/nagpur/request-to-extend-the-session-period-chief-minister-said-earlier-it-used-to-end-in-3-4-days-1221356</w:t>
      </w:r>
    </w:p>
    <w:p>
      <w:pPr>
        <w:pStyle w:val="Normal"/>
      </w:pPr>
      <w:r>
        <w:rPr/>
        <w:t>Content: Download App from Nagpur News. विधानमंडल के शीतकालीन अधिवेशन की अवधि बढ़ाने का निवेदन विधानसभा में किया गया। जवाब में मुख्यमंत्री देवेंद्र फडणवीस ने कहा कि अगली बार अवधि बढ़ाने का विचार करेंगे। साथ ही यह भी कहा कि पहले तो 3-4 दिन में ही अधिवेशन समाप्त हो जाता था। अधिवेशन के पहले दिन निर्धारित कामकाज को लेकर कांग्रेस सदस्य नाना पटोले ने कहा कि विदर्भ में अधिवेशन हो रहा है। विधेयक पेश करा लिए, पूरक मांग रख दी और शोक प्रस्ताव के बाद दिन भर के लिए सभा स्थगित हो जाएगी। सरकार को इतनी जल्दी क्या है। विदर्भ के विषयों पर चर्चा होनी चाहिए। चर्चा के लिए अधिवेशन की अवधि बढ़ा दीजिए। अध्यक्ष राहुल नार्वेकर ने कहा कि सदस्य पटोले अध्यक्ष भी रहे है। वे कामकाज की प्रक्रिया को जानते हैं। कामकाज सलाहकार समिति में सहमति से ही कामकाज तय किया गया है। फिर पर अवधि बढ़ाने के निवेदन पर विचार किया जाएगा। शिवसेना उद्धव के सदस्य भास्कर जाधव ने कहा कि कामकाज प्रक्रिया तो ठीक है पर अध्यक्ष यह भी बताएं कि कामकाज सलाहकार समिति की बैठक में विपक्ष ने 8 से 21 दिसंबर तक अधिवेशन का विचार रखा था। मुख्यमंत्री फडणवीस ने कहा- अधिवेशन के पहले दिन पूरक मांग रखी जाती है। विधेयक व अध्यादेश रखे जाते हैं। इससे पहले अलग एजेंडा नहीं रहा है। 25 वर्ष में देखें तो मेरे मुख्यमंत्री कार्यकाल में नागपुर में अधिवेशन की अवधि अधिक रही है। उन्होंने कहा पहले तो मुंबई में भी 3-4 दिन में अधिवेशन पूरा कर लिया जाता था। उन्होंने यह भी कहा कि अगली बार अवधि बढ़ाने के संबंध में विचार करेंगे। यह भी पढ़े -शांतिनगर इलाके में दर्दनाक हादसा, घर में आग लगने से व्यक्ति की मौत - सभी पहलुओं से हो रही जांच विधानसभा के तालिका अध्यक्ष चैनसुख संचेती, किशोर अप्पा पाटील, सरोज मिहिरे, डॉ.राहुल पाटील, उत्तमराव, रामदास मसराम, समीर कुणावार को विधानसभा में तालिका अध्यक्ष नियुक्त किया गया है। अध्यक्ष राहुल नार्वेकर ने नामों की घोषणा की। वंदे मातरम का संपूर्ण गायन राष्ट्रगीत वंदे मातरम के साथ विधानसभा में अधिवेशन आरंभ हुआ। राज्यगान के बाद पुन: संपूर्ण वंदेमातरम का गायन हुआ। अध्यक्ष राहुल नार्वेकर ने कहा कि वंदे मातरम गीत को 150 वर्ष पूरा होना गौरव की बात है। 48 मिनट में स्थगित विधानसभा का कामकाज 48 मिनट में स्थगित हो गया। सुबह 11 बजे सभा की शुरुआत हुई। 11.48 बजे अध्यक्ष ने स्थगित करने की घोषणा की। आरंभ में मुख्यमंत्री देवेंद्र फडणवीस, उपमुख्यमंत्री अजित पवार , राजस्वमंत्री चंद्रशेखर बावनकुले,पणनमंत्री जयकुमार रावल, वित्त राज्यमंत्री आशीष जैस्वाल ने अपने विभागों से संबंधित विधेयक पेश किए। पूर्व मंत्री महादेवराव शिवणकर को दी श्रद्धांजलि पूर्व मंत्री महादेवराव शिवणकर विधानसभा में श्रद्धांजलि दी गई। विधानसभा अध्यक्ष राहुल नार्वेकर ने शोक प्रस्ताव पढ़ा। शिवाजीराव कर्डिले, भारत बोंद्रे, श्याम आष्टेकर, यशवंत दलवी, नारायण पटेल, सिद्रामप्पा मलकप्पा पाटील, गिल्बर्ट जॉन मेंडोंसा, राजीव देशमुख, निर्मला ठोकल को भी श्रद्धांजलि दी गई। Created On : 8 Dec 2025 7:01 PM IST</w:t>
      </w:r>
    </w:p>
    <w:p>
      <w:pPr>
        <w:pStyle w:val="Heading3"/>
      </w:pPr>
      <w:r>
        <w:rPr/>
        <w:t>Article 118</w:t>
      </w:r>
    </w:p>
    <w:p>
      <w:pPr>
        <w:pStyle w:val="Normal"/>
      </w:pPr>
      <w:r>
        <w:rPr/>
        <w:t>Title: Hindi News</w:t>
      </w:r>
    </w:p>
    <w:p>
      <w:pPr>
        <w:pStyle w:val="Normal"/>
      </w:pPr>
      <w:r>
        <w:rPr/>
        <w:t xml:space="preserve">URL: </w:t>
      </w:r>
      <w:r>
        <w:t xml:space="preserve"> https://hindi.lifeberrys.com/state/maharashtra/shiv-sena-22-vidhayak-bjp-join-aditya-thackeray-shinde-gut-246809.html</w:t>
      </w:r>
    </w:p>
    <w:p>
      <w:pPr>
        <w:pStyle w:val="Normal"/>
      </w:pPr>
      <w:r>
        <w:rPr/>
        <w:t>Content: महाराष्ट्र की राजनीतिक सियासत सोमवार (8 दिसंबर) को और गरमाई जब आदित्य ठाकरे ने दावा किया कि एकनाथ शिंदे खेमे के 22 विधायक बीजेपी में शामिल होने के लिए तैयार हैं। यह बयान ऐसे समय आया जब विपक्ष नेता की नियुक्ति को लेकर खींचतान बनी हुई है, जिससे सत्ता गठबंधन में हलचल और तेज हो गई है। इस घटनाक्रम ने राज्य की राजनीतिक स्थिरता पर गंभीर सवाल खड़े कर दिए हैं।आदित्य ठाकरे का दावा और महायुति में हलचलआदित्य ठाकरे ने आरोप लगाया कि इन 22 विधायकों को पिछले कुछ महीनों में भारी फंडिंग मिली है और वे मुख्यमंत्री के इशारे पर काम कर रहे हैं। उन्होंने कहा कि सरकार को विपक्ष न होने के बावजूद “डर किस बात का है।” साथ ही आदित्य ठाकरे ने तंज कसा कि मुख्यमंत्री को अब अपने ही गठबंधन में “दो-दो विपक्ष नेता” तैयार होने की चिंता सताने लगी है। उन्होंने भास्कर जाधव के नाम में बदलाव की चर्चाओं को ‘गठबंधन के भीतर से उगाई गई अफवाह’ भी बताया। शिंदे गुट का कड़ा पलटवारशिवसेना के शिंदे गुट ने इस दावे पर तीखी प्रतिक्रिया दी। मंत्री संजय शिरसाठ ने कहा, “उद्धव और आदित्य पहले अपने 20 विधायक संभालें, फिर हम पर उंगली उठाएं।” वहीं विधायक निलेश राणे ने कटाक्ष करते हुए कहा, “क्या आदित्य ठाकरे ने अब ज्योतिष का धंधा शुरू कर दिया है? हर बात पर भविष्यवाणी कर रहे हैं।” इन बयानों से स्पष्ट हो गया कि शिंदे गुट इस आरोप को महायुति की स्थिरता पर हमला मान रहा है और किसी भी तरह की टूट की संभावना को खारिज करना चाहता है।देवेंद्र फडणवीस का पलटवारमुख्यमंत्री देवेंद्र फडणवीस ने आरोपों को निराधार बताया और कहा, “कह देने से कुछ नहीं होता। अगर कोई दावा भर कर दे, तो हम भी कह सकते हैं कि आदित्य ठाकरे के 20 विधायक बीजेपी में शामिल होने के लिए तैयार हैं।” उन्होंने साफ किया, “हमें शिंदे सेना के विधायक क्यों चाहिए? वे हमारे मित्र दल के हैं और असली शिवसेना वही है।”फडणवीस ने यह भी जोड़ा कि बीजेपी किसी तरह की टूट की राजनीति नहीं करती और महायुति आगे और मजबूत होकर उभरेगी। आदित्य ठाकरे और शिंदे गुट के बीच आरोप-प्रत्यारोप ने राज्य में राजनीतिक माहौल को और तनावपूर्ण बना दिया है।</w:t>
      </w:r>
    </w:p>
    <w:p>
      <w:pPr>
        <w:pStyle w:val="Heading3"/>
      </w:pPr>
      <w:r>
        <w:rPr/>
        <w:t>Article 119</w:t>
      </w:r>
    </w:p>
    <w:p>
      <w:pPr>
        <w:pStyle w:val="Normal"/>
      </w:pPr>
      <w:r>
        <w:rPr/>
        <w:t>Title: नोटों के बंडल किसके…? महाराष्ट्र में सियासी हड़कंप, उद्धव के नेता दानवे ने शेयर किए Video</w:t>
      </w:r>
    </w:p>
    <w:p>
      <w:pPr>
        <w:pStyle w:val="Normal"/>
      </w:pPr>
      <w:r>
        <w:rPr/>
        <w:t xml:space="preserve">URL: </w:t>
      </w:r>
      <w:r>
        <w:t xml:space="preserve"> https://navbharatlive.com/maharashtra/nagpur/ambadas-danve-share-mahendra-dalvi-cash-video-controversy-nagpur-winter-session-1456539.html</w:t>
      </w:r>
    </w:p>
    <w:p>
      <w:pPr>
        <w:pStyle w:val="Normal"/>
      </w:pPr>
      <w:r>
        <w:rPr/>
        <w:t>Content: अंबादास दानवे ने शेयर किए नोटों के बंडल वाले वीडियो (सोर्स: एक्स@iambadasdanve) Ambadas Danve Share MLA Cash Video: नागपुर में शीतकालीन सत्र शुरू होने के अगले ही दिन उद्धव सेना नेता अंबादास दानवे ने ‘कैश बम’ गिरा दिया। उन्होंने सोशल मीडिया (एक्स हैंडल) पर विधायक महेंद्र दलवी और नोटों के बंडल वाला वीडियो शेयर कर सरकार पर तीखे सवाल उठाए हैं। नागपुर शीतकालीन सत्र कल से शुरू हो गया है। सत्र शुरू होने के अगली सुबह ही, उद्धव सेना नेता अंबादास दानवे ने सोशल मीडिया प्लेटफॉर्म एक्स पर अपने आधिकारिक हैंडल से एक वीडियो शेयर कर एक बड़ा राजनीतिक ‘कैश बम’ गिराया। इस पोस्ट में तीन अलग-अलग वीडियो शामिल हैं। इनमें से एक वीडियो में एकनाथ शिंदे के विधायक महेंद्र दलवी नजर आ रहे हैं। जबकि दूसरे वीडियो में नोटों के बंडल दिखाई दे रहे हैं। यह वीडियो कॉल जैसा प्रतीत हो रहा है, जिसमें नोटों का एक बड़ा बंडल दिख रहा है, हालांकि वीडियो कॉल के दौरान सामने वाला व्यक्ति दिखाई नहीं दे रहा है। अंबादास दानवे ने अपनी एक्स पोस्ट में किसी का नाम लिए बिना ही सरकार से गंभीर सवाल पूछे हैं। दानवे ने मुख्यमंत्री देवेंद्र फडणवीस और एकनाथ शिंदे से जनता को जवाब देने की मांग की है। उन्होंने सरकार पर निशाना साधते हुए पूछा है कि इस सरकार के पास सिर्फ किसानों की कर्जमाफी के लिए पैसे नहीं हैं… बाकी सब अच्छा है! दानवे ने आगे पूछा कि ये विधायक कौन हैं और वे इन पैसों के ढेर का क्या कर रहे हैं? इस वीडियो को शीतकालीन सत्र के दौरान शेयर किए जाने से राजनीतिक माहौल गरमा गया है। दानवे द्वारा वीडियो शेयर किए जाने के बाद विधायक महेंद्र दलवी ने तुरंत इस पर प्रतिक्रिया दी। दलवी ने आरोपों को सिरे से खारिज करते हुए कहा कि अंबादास दानवे का कोई काम नहीं है और वह किसी के भी खिलाफ कुछ भी कह रहे हैं। दलवी ने स्पष्ट किया कि यह वीडियो हमारा नहीं है। उन्होंने दानवे पर ब्लैकमेलिंग का आरोप लगाते हुए कड़ी चेतावनी दी। दलवी ने कहा कि दानवे के लिए किसी को इस तरह ब्लैकमेल करना उचित नहीं है। उन्होंने अंबादास दानवे से पूरी क्लिप दिखाने की मांग की है। विधायक दलवी ने यह भी कहा कि अगर दानवे सच नहीं दिखाते हैं, तो वह कानूनी कदम उठाएंगे और इस कार्रवाई पर प्रतिक्रिया देंगे। उन्होंने चुनौती देते हुए कहा कि दानवे को बहस में आना चाहिए और वह इसके लिए तैयार हैं। दलवी ने घोषणा की है कि वह इस मुद्दे को आगामी शीतकालीन सत्र में भी उठाएंगे। Follow Us On © Copyright Navbharatlive 2025 All rights reserved.</w:t>
      </w:r>
    </w:p>
    <w:p>
      <w:pPr>
        <w:pStyle w:val="Heading3"/>
      </w:pPr>
      <w:r>
        <w:rPr/>
        <w:t>Article 120</w:t>
      </w:r>
    </w:p>
    <w:p>
      <w:pPr>
        <w:pStyle w:val="Normal"/>
      </w:pPr>
      <w:r>
        <w:rPr/>
        <w:t>Title: Forensic evidence proves woman doctor wrote suicide note: CM Fadnavis</w:t>
      </w:r>
    </w:p>
    <w:p>
      <w:pPr>
        <w:pStyle w:val="Normal"/>
      </w:pPr>
      <w:r>
        <w:rPr/>
        <w:t xml:space="preserve">URL: </w:t>
      </w:r>
      <w:r>
        <w:t xml:space="preserve"> https://www.socialnews.xyz/2025/12/09/forensic-evidence-proves-woman-doctor-wrote-suicide-note-cm-fadnavis/</w:t>
      </w:r>
    </w:p>
    <w:p>
      <w:pPr>
        <w:pStyle w:val="Normal"/>
      </w:pPr>
      <w:r>
        <w:rPr/>
        <w:t>Content: Home » General » Crime » Forensic evidence proves woman doctor wrote suicide note: CM Fadnavis Posted By: Gopi December 9, 2025 Nagpur, Dec 9 (SocialNews.XYZ) Maharashtra Chief Minister Devendra Fadnavis on Tuesday announced that the SIT investigation by a woman IPS officer is currently underway in connection with the suicide of a female doctor from Phaltan hospital, and a judicial inquiry is presently going on to probe other issues related to this incident. In a reply to a question by BJP legislator Amit Satam, the Chief Minister told the Assembly that the forensic reports have revealed that the woman died by hanging and not strangulation. Besides, the woman's handwriting matched the suicide note, he said. He announced that the investigation is still underway. However, efforts were made to file a charge sheet within the stipulated 60-day time period, rather than 90 days. The Chief Minister said, "The investigation also revealed that Sub-Inspector Gopal Badane and one Prashant Bankar (son of her landlord) had cheated the doctor. Bhadane had indulged in her molestation. Both have been arrested." He said the efforts were made to politicise the issue, which is quite unfortunate. He further assured the Assembly that women's security is of paramount importance and the government is quite committed to it. However, he asked the opposition parties not to link the security of women with the Ladki Bahin Yojana, and both should not be compared. He added that 2.5 crore eligible beneficiaries have been covered under the Ladki Bahin Yojana. CM Fadnavis said that the woman doctor was on an 11-month contract, so the government cannot consider giving a job to her family member on compassionate grounds. However, he assured that the government will provide maximum assistance to the deceased's family. On the implementation of the Shakti Act to curb crime and violence against women, CM Fadnavis said that the new three laws encompass most of the provisions of the Shakti Act, and the government will try to incorporate the remaining. The Phaltan woman doctor's death had rocked the state as she left a note inscribed on her palm accusing two individuals of causing her distress. The note alleged that Police Sub-Inspector Gopal Badane repeatedly raped her and that one Prashant Bankar (son of her landlord) subjected her to mental harassment and torture. She stated both had mentally tortured her for months. Relatives and opposition leaders alleged that the doctor had made prior complaints about facing pressure from police and political individuals (including an MP) to change post-mortem reports and issue fake medical fitness certificates. Following the incident, PSI Gopal Badane was suspended, and both he and Prashant Bankar were arrested. A case of rape and abetment to suicide was registered against the duo.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121</w:t>
      </w:r>
    </w:p>
    <w:p>
      <w:pPr>
        <w:pStyle w:val="Normal"/>
      </w:pPr>
      <w:r>
        <w:rPr/>
        <w:t>Title: CM Fadnavis warns MLAs against casual mention of Ladki Bahini Yojana</w:t>
      </w:r>
    </w:p>
    <w:p>
      <w:pPr>
        <w:pStyle w:val="Normal"/>
      </w:pPr>
      <w:r>
        <w:rPr/>
        <w:t xml:space="preserve">URL: </w:t>
      </w:r>
      <w:r>
        <w:t xml:space="preserve"> https://www.socialnews.xyz/2025/12/09/cm-fadnavis-warns-mlas-against-casual-mention-of-ladki-bahini-yojana/</w:t>
      </w:r>
    </w:p>
    <w:p>
      <w:pPr>
        <w:pStyle w:val="Normal"/>
      </w:pPr>
      <w:r>
        <w:rPr/>
        <w:t>Content: Home » National » CM Fadnavis warns MLAs against casual mention of Ladki Bahini Yojana Posted By: Gopi December 9, 2025 Nagpur, Dec 9 (SocialNews.XYZ) Maharashtra Chief Minister Devendra Fadnavis on Tuesday sternly cautioned both ruling and opposition MLAs against making offhand references to the state’s flagship Mukhyamantri Majhi Ladki Bahin Yojana while raising unrelated issues during Question Hour in the Assembly. Visibly displeased after multiple references to the scheme, CM Fadnavis told the House that members must refrain from using the programme as a casual political reference and added that such behaviour could invite strict consequences. “If this continues, you will have to sit at home,” he remarked, prompting a brief silence in the House. The exchange took an interesting turn when BJP MLA Abhimanyu Pawar -- the former personal assistant to Fadnavis -- raised the issue of alleged illegal liquor distribution and made a passing reference to the Majhi Ladki Bahin scheme. The Chief Minister immediately interrupted him and reiterated his warning. “I have already asked members not to randomly mention the Mukhyamantri Majhi Ladki Bahin Yojana while raising unrelated concerns,” he said in a firm tone, making it clear the caution applied to all legislators, including those from the ruling benches. Earlier, Congress MLA Jyoti Gaikwad had mentioned the scheme while debating a separate issue, triggering the first visible sign of the Chief Minister’s frustration. Fadnavis asserted that the programme was a major state initiative and should not be dragged into unrelated subjects for political point scoring. “This scheme will continue. It will not take away funds or resources from any other programme. But no one should make unnecessary remarks about it,” he said. Following the warning, no legislator referred to the scheme for the remainder of the Question Hour. Earlier on Monday, Deputy Chief Minister and Finance Minister Ajit Pawar tabled supplementary demands in the State Assembly, which included a provision of Rs 6,103.20 crore specifically earmarked for the Ladki Bahin Yojana, highlighting the government's commitment to continuing the payments. Eligible women receive Rs 1,500 per month transferred directly via DBT (Direct Benefit Transfer) into their Aadhaar-linked bank accounts. The government has extended the e-KYC deadline till December 31, 2025.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122</w:t>
      </w:r>
    </w:p>
    <w:p>
      <w:pPr>
        <w:pStyle w:val="Normal"/>
      </w:pPr>
      <w:r>
        <w:rPr/>
        <w:t>Title: 65 hostels for OBC students completed, enhanced security in girls’ hostels: Maha CM Fadnavis</w:t>
      </w:r>
    </w:p>
    <w:p>
      <w:pPr>
        <w:pStyle w:val="Normal"/>
      </w:pPr>
      <w:r>
        <w:rPr/>
        <w:t xml:space="preserve">URL: </w:t>
      </w:r>
      <w:r>
        <w:t xml:space="preserve"> https://www.socialnews.xyz/2025/12/09/65-hostels-for-obc-students-completed-enhanced-security-in-girls-hostels-maha-cm-fadnavis/</w:t>
      </w:r>
    </w:p>
    <w:p>
      <w:pPr>
        <w:pStyle w:val="Normal"/>
      </w:pPr>
      <w:r>
        <w:rPr/>
        <w:t>Content: Home » General » Education » 65 hostels for OBC students completed, enhanced security in girls’ hostels: Maha CM Fadnavis Posted By: Gopi December 9, 2025 Nagpur, Dec 9 (SocialNews.XYZ) The Department of Other Backward Class (OBC) Welfare has completed the work of establishing 65 new hostels for OBC students across Maharashtra, the department said on Tuesday. Maharashtra Chief Minister Devendra Fadnavis, speaking in the state Assembly, credited Other Backward Class Welfare Minister Atul Save for the successful completion of this initiative. The Chief Minister was responding to a query raised by member Manisha Chaudhary. CM Fadnavis said that the issue regarding these hostels had been debated for 10 to 12 years without any progress. "After Minister Atul Save was entrusted with this department, I requested him to locate suitable land for each hostel and establish the necessary facilities. I am delighted that today 65 hostels have commenced operations," he added. The Chief Minister said that the state government's objective is to have independent premises in every district rather than operating hostels in rented buildings. Land identification is ongoing, and sites have been finalised in most districts in Maharashtra, CM Fadnavis added. Land has been officially transferred by the Revenue Department in Pune, Jalna, Buldhana, Bhandara, Wardha, Gadchiroli, and Ratnagiri, he said. "Additionally, land has been made available for hostels through transfers from other departments in Solapur, Sangli, Dhule, Dharashiv, Amravati, Akola, Yavatmal, Washim, Chandrapur, and Gondia. The land transfer process is currently underway in Nagpur, Kolhapur, Satara, Nashik, Jalgaon, Nandurbar, Latur, Nanded, Hingoli, Beed, Parbhani, Sindhudurg, Palghar, Chhatrapati Sambhajinagar, and Ahilyanagar districts," he added. Minister Atul Save, announced that all Commissioners and Collectors have been ordered to complete the full implementation within six months. "Vacant lands belonging to the Dairy Department are also being utilised, making additional land available in nearly 10 locations," the Minister said. "Through the two schemes, 'Aadhar' and 'Swayam', 1,200 students (600+600) per district are benefiting. Financial assistance ranging from Rs 38,000 to Rs 60,000 is being disbursed directly to students via Direct Benefit Transfer (DBT)." Regarding the Aarey Dairy complex in Mumbai, the Minister noted that hostel construction is currently not permissible as the area is an ecologically sensitive zone, but the option will be re-examined if special permission is granted. He also confirmed that all girls' hostels have been equipped with CCTV cameras and an inspection system is in place. The process to appoint a Flying Squad is also underway, he said. Meanwhile, during the Question Hour in the state Assembly, Minister Atul Save said that the presentation of the Unique Disability ID (UDID) Card has been made mandatory in all state government offices and departments, effective from October 9, 2025. A Government Resolution to this effect has been circulated to all departments, the Minister added. He told that the UDID card is compulsory for reservations, promotions, and various government benefits. All government offices are required to submit verification of documents by the end of January 2026, he said. The Minister was responding to a query raised by MLAs Bapu Pathare, Babanrao Lonikar, Sunil Prabhu, Vijay Wadettiwar, Vikram Pachpute, and Hemant Ugle regarding fake disability certificates. Minister Save said that a major crackdown is underway against instances of bogus disability certificates found in various parts of the state. "Nearly 79 out of 598 employees have been suspended in Satara, while in Pune 46 out of 428 employees suspended, 26 employees suspended in Latur, 21 employees suspended in Yavatmal and in Nandurbar, action has been taken against two employees." "All cases have been forwarded to the concerned Revenue, Public Works, and other appointing departments, which have been mandated to take action within three months," the Minister added. The Minister highlighted that individuals issuing bogus disability certificates are liable for a punishment of two years under Section 91 of the Disability Act, 2016. The state government has also instructed civil hospitals to dedicate a minimum of two days a week for the inspection of disability certificates, Minister Save said. Minister Save also said that the password for the 'Universal Disability System' at Ahilyanagar Civil Hospital was stolen. He assured the state Assembly that a serious investigation and strict action would be taken regarding this matter. The Minister also said that the rules for the UDID system are set by the Central government, and the State government does not have the authority to make independent changes. However, necessary suggestions will be forwarded to the Centre, he added.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123</w:t>
      </w:r>
    </w:p>
    <w:p>
      <w:pPr>
        <w:pStyle w:val="Normal"/>
      </w:pPr>
      <w:r>
        <w:rPr/>
        <w:t>Title: Maha: Revised alignment approved for Nagpur-Chandrapur Expressway</w:t>
      </w:r>
    </w:p>
    <w:p>
      <w:pPr>
        <w:pStyle w:val="Normal"/>
      </w:pPr>
      <w:r>
        <w:rPr/>
        <w:t xml:space="preserve">URL: </w:t>
      </w:r>
      <w:r>
        <w:t xml:space="preserve"> https://indianews.com.au/maha-revised-alignment-approved-for-nagpur-chandrapur-expressway/</w:t>
      </w:r>
    </w:p>
    <w:p>
      <w:pPr>
        <w:pStyle w:val="Normal"/>
      </w:pPr>
      <w:r>
        <w:rPr/>
        <w:t>Content: Nagpur, Dec 9 (IANS) The Cabinet Committee on Infrastructure, chaired by Chief Minister Devendra Fadnavis, on Tuesday approved the revised alignment for the Nagpur-Chandrapur Express Highway. The new alignment, which spans a total length of 204 kilometres, incorporates suggestions received from the Central government’s Gati Shakti Portal. The revised alignment will connect the Seldoh Interchange on the Hinduhridaysamrat Balasaheb Thackeray Maharashtra Samruddhi Mahamarg to Navegaon (Mor) on the Durg-Hyderabad National Highway. The committee also gave approval for an extension of the deadline for the privatisation and development of plots in Mumbai, specifically at Ghatkopar East, Chembur, Andheri (West), Ambivali Mudran Kamgar Nagar, and Chunabhatti. CM Fadnavis stressed the government’s priority in resolving traffic congestion issues arising from the rapid pace of urbanisation. He directed that various measures be undertaken to ease traffic congestion on the Hadapsar to Yavat route in Pune district. He emphasised that any measures, such as road upgrades and the construction of an elevated highway on this route, must be implemented without causing inconvenience to citizens. He also called for necessary and immediate steps to resolve the traffic jam near Bhairoba Nala. Fadnavis instructed that all ongoing and proposed infrastructure projects in the state must first receive approval from the Gati Shakti Portal. He directed that every project should only be presented before the Committee meeting after securing Gati Shakti approval. Meanwhile, the Chief Minister also unveiled the Zebru’ Mascot for the road safety awareness campaign, saying that it will become more effective in preventing accidents. He appealed to citizens to follow traffic rules and participate in the road safety campaign, adopting the core mantra: ‘Road Safety is Life Safety’ (Rasta Suraksha Jeevan Raksha). In his introductory speech, Transport Minister Pratap Sarnaik said that the ‘Zebru’ mascot is a messenger of road safety, adding that the road safety campaign will be implemented with the understanding that pedestrians have the first right (Pahila Hakka Padcharyancha). He said that ‘Zebru’ will be taken to every corner of the state, adding that the campaign will be executed in a way that makes ‘Zebru’ the living soul of road safety. Deputy Chief Minister Eknath Shinde has also instructed the Urban Development Department to formulate regulations for removing encroachments on footpaths and not removing the railings there. –IANS sj/dan Get the latest creative news from india news</w:t>
      </w:r>
    </w:p>
    <w:p>
      <w:pPr>
        <w:pStyle w:val="Heading3"/>
      </w:pPr>
      <w:r>
        <w:rPr/>
        <w:t>Article 124</w:t>
      </w:r>
    </w:p>
    <w:p>
      <w:pPr>
        <w:pStyle w:val="Normal"/>
      </w:pPr>
      <w:r>
        <w:rPr/>
        <w:t>Title: Maharashtra Winter Session: Government tables Bill to amend Maharashtra Public Trusts Act to standardise administration</w:t>
      </w:r>
    </w:p>
    <w:p>
      <w:pPr>
        <w:pStyle w:val="Normal"/>
      </w:pPr>
      <w:r>
        <w:rPr/>
        <w:t xml:space="preserve">URL: </w:t>
      </w:r>
      <w:r>
        <w:t xml:space="preserve"> https://www.mid-day.com/mumbai/mumbai-news/article/maharashtra-winter-session-government-tables-bill-to-amend-maharashtra-public-trusts-act-to-standardise-administration-23606794?button=next</w:t>
      </w:r>
    </w:p>
    <w:p>
      <w:pPr>
        <w:pStyle w:val="Normal"/>
      </w:pPr>
      <w:r>
        <w:rPr/>
        <w:t>Content: Today's E-Paper Web Stories E-Paper Mid-day Gujarati Inquilab Mid-day Hindi Updated on: 08 December,2025 02:10 PM IST | Mumbai mid-day online correspondent | The Maharashtra government has introduced a bill to amend the Public Trusts Act, aiming to streamline trust administration, minimise litigation, and improve accountability. The amendments define tenure and perpetual trustees Maharashtra Chief Minister Devendra Fadnavis and state Deputy Chief Minister Eknath Shinde. Pic/PTI The state government on Monday tabled the bill to amend the Maharashtra Public Trusts Act with the aim of standardising trust administration, reducing litigation, and ensuring periodic oversight and accountability among trust board members. According to the Bill, a new section, 30A, will be inserted for the appointment of tenure trustees and perpetual trustees where the instrument of trusts does not contain any specific provision, as reported by news agency IANS. The existing definition of “trustee” contained in Section 2(18) of the said Bill was proposed to be amended with the purpose of specifying the types of trustees based upon their period of appointment: Tenure trustees and perpetual trustees therein. According to the bill, the Maharashtra Public Trusts Act was enacted to regulate and make provisions for the administration of public, religious and charitable trusts in the state. The bill stated, “It was noticed that in various instruments of trusts there was no clarity about the appointment of perpetual or permanent trustees and their tenure, which led to multiple litigations before the Charity Commissioner and the court. This affected the working of the trusts, the welfare of beneficiaries and the public,” as cited by news agency IANS. The Bill further mandates that the number of 'perpetual trustees' (those appointed for life) in any public trust cannot exceed 25 per cent of the total strength of the Board of Trustees. If the trust deed does not specify a term for the appointment of a trustee, they will now be considered a tenure trustee, usually for a period of up to five years. The Bill also proposes an amendment to subsection (6) of Section 18 of the Act whereby an application for registration of trusts must be accompanied by a copy of the document showing ownership or interest in the immovable property of the trusts. This would prevent any false claim being made over any property as the trust property while registering the trust. The Bill has proposed an amendment that would enhance the penalty for breaking some of the Act's provisions, including those pertaining to the unapproved sale or leasing of real estate and the failure to reserve hospital beds for patients who are impoverished. During the registration process, it became necessary to provide evidence of ownership or interest in any real estate classified under a public trust. The Bill allows public trusts, such as large temples and charities, to invest up to 50 per cent of their total corpus in certain market-linked securities without the Charity Commissioner's case-by-case permission. (With inputs from IANS)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125</w:t>
      </w:r>
    </w:p>
    <w:p>
      <w:pPr>
        <w:pStyle w:val="Normal"/>
      </w:pPr>
      <w:r>
        <w:rPr/>
        <w:t>Title: Devendra Fadnavis &amp; Eknath Shinde: देवेंद्र फडणवीस सभागृहातील बिग डी, आरडओरडा न करता विरोधकांचा करेक्ट कार्यक्रम करतात: एकनाथ शिंदे</w:t>
      </w:r>
    </w:p>
    <w:p>
      <w:pPr>
        <w:pStyle w:val="Normal"/>
      </w:pPr>
      <w:r>
        <w:rPr/>
        <w:t xml:space="preserve">URL: </w:t>
      </w:r>
      <w:r>
        <w:t xml:space="preserve"> https://marathi.abplive.com/news/politics/eknath-shinde-praises-cm-devendra-fadnavis-bjp-shivsena-news-nagpur-vidhansabha-adhiveshan-1403641</w:t>
      </w:r>
    </w:p>
    <w:p>
      <w:pPr>
        <w:pStyle w:val="Normal"/>
      </w:pPr>
      <w:r>
        <w:rPr/>
        <w:t>Content: Devendra Fadnavis &amp; Eknath Shinde: मुख्यमंत्री देवेंद्र फडणवीस हे सावजीसारखे तिखट आणि नागपुरी संत्र्यासारखे गोड आहेत. जराही चिडचिड न करता देवेंद्र फडणवीस अंगावर येणाऱ्या विरोधकांचा करेक्ट कार्यक्रम करतात, असे वक्तव्य राज्याचे उपमुख्यमंत्री एकनाथ शिंदे (Eknath Shinde) यांनी केले. गेल्या काही दिवसांपासून एकनाथ शिंदे आणि देवेंद्र फडणवीस (Devendra Fadnavis) यांच्यात एकमेकांच्या पक्षाचे कार्यकर्ते फोडण्यावरुन वितुष्ट निर्माण झाल्याच्या चर्चा आहेत. या सगळ्यामुळे एकनाथ शिंदे यांनी दिल्लीत जाऊन अमित शाहांकडे (Amit Shah) महाराष्ट्र भाजपची तक्रारही केल्याचे सांगितले जात होते. या पार्श्वभूमीवर मंगळवारी नागपूरमध्ये झालेल्या कार्यक्रमात एकनाथ शिंदे यांनी मुख्यमंत्री देवेंद्र फडणवीस यांच्यावर स्तुतीसुमने उधळून सर्वांनाच आश्चर्याचा धक्का दिला. काल देवेंद्र फडणवीस यांच्या विधानसभेतील भाषणाच्या पुस्तकांचे प्रकाशन करण्यात आले. (Maharashtra Politics news) देवेंद्र फडणवीस यांच्याकडे हसतखेळत विरोधकांना चीतपट करण्याची क्षमता त्यांच्याकडे आहे. ती त्यांनी अनेकदा दाखवली आहे. टीका, ट्रोलिंग, टेन्शन, टोमणे सहन करण्याची त्यांची क्षमता अफाट आहे. देवेंद्रजींनी कधीही या टीकेला उत्तर दिले नाही आणि आरडाओरड किंवा आदळाआपट त्यांनी कधी केली नाही. ज्यांना उत्तर द्यायचं असेल त्यांना ते बरोबर उत्तर देतात. अंगावर आलेल्या विरोधकांचा करेक्ट कार्यक्रमही ते करतात. अमिताभ बच्चन हे बॉलीवूडमधील बिग बी असतील तर देवेंद्र फडणवीस सभागृहातील बिग डी आहेत. हा डी म्हणजे डिव्होशन, डेडिकेशन, डेरिंग, डिसिप्लिनचा आणि डिटरमेशनचा आहे. 2022 साली मी जेव्हा आम्ही निर्णायक पाऊल उचलायचं ठरवलं तेव्हा खंबीर पाठिंबा देणारा त्यांच्यातील सच्चा दोस्तही मी पाहिलेला आहे. त्यावेळी अनेकदा ते मला हुडी घालून भेटायला यायचे. त्यांच्या या हुडीने विरोधकांना हुडहुडी भरली होती. 'मी यारो का यार, दुश्मनो का दुश्मन आहे', हे त्यांनी अनेकदा दाखवलंय, असे एकनाथ शिंदे यांनी म्हटले. उपमुख्यमंत्री एकनाथ शिंदे यांनी सोमवारी रात्री देवगिरी बंगल्यावर झालेल्या बैठकीत शिवसेनेच्या आमदारांचे कान टोचले. सभागृहाच्या कामात जास्तीत जास्त सहभागी व्हा. कामकाज समजून घेत जा. मंत्र्यांनीही कुठे बाहेर जाण्याऐवजी सभागृहात बसून राहिले पाहिजे. आमदारांनी चर्चेत सहभागी झाले पाहिजे, असा सल्ला एकनाथ शिंदे यांनी आमदारांना दिला. आणखी वाचा त्या भाजप नेत्याला मी माफ करू शकत नाही; ठाकरेंच्या सांगण्यावरुन बाहेर काढल्याचा राग, किरीट सोमय्यांनी स्पष्टच सांगितलं We use cookies to improve your experience, analyze traffic, and personalize content. By clicking "Allow All Cookies", you agree to our use of cookies.</w:t>
      </w:r>
    </w:p>
    <w:p>
      <w:pPr>
        <w:pStyle w:val="Heading3"/>
      </w:pPr>
      <w:r>
        <w:rPr/>
        <w:t>Article 126</w:t>
      </w:r>
    </w:p>
    <w:p>
      <w:pPr>
        <w:pStyle w:val="Normal"/>
      </w:pPr>
      <w:r>
        <w:rPr/>
        <w:t>Title: Eknath Shinde Video: “देवेंद्र फडणवीस एकाच वेळी काय काय करू शकतात हे…”, एकनाथ शिंदेंची टिप्पणी अन् उपस्थितांमध्ये हशा!</w:t>
      </w:r>
    </w:p>
    <w:p>
      <w:pPr>
        <w:pStyle w:val="Normal"/>
      </w:pPr>
      <w:r>
        <w:rPr/>
        <w:t xml:space="preserve">URL: </w:t>
      </w:r>
      <w:r>
        <w:t xml:space="preserve"> https://www.loksatta.com/maharashtra/devendra-fadnavis-book-launch-eknath-shinde-speech-nagpur-pmw-88-5562687/</w:t>
      </w:r>
    </w:p>
    <w:p>
      <w:pPr>
        <w:pStyle w:val="Normal"/>
      </w:pPr>
      <w:r>
        <w:rPr/>
        <w:t>Content: Eknath Shinde Speech: गेल्या काही दिवसांपासून मुख्यमंत्री देवेंद्र फडणवीस व उपमुख्यमंत्री एकनाथ शिंदे यांच्यात अबोला असल्याची जोरदार चर्चा रंगली होती. काही कार्यक्रमांमध्ये सहभागी झाल्यानंतरदेखील ते एकमेकांशी संवाद साधत नसल्याचंही चित्र निर्माण झालं होतं. या पार्श्वभूमीवर मंगळवारी नागपुरात झालेल्या एका प्रकाशन सोहळ्याच्या निमित्ताने एकनाथ शिंदेंनी देवेंद्र फडणवीसांवर उधळलेली स्तुतिसुमनं चर्चेचा विषय ठरली. हे प्रकाशन खुद्द देवेंद्र फडणवीस यांच्या विधानसभेतील भाषणांवर आधारित ‘भारताच्या संविधानाची गौरवशाली अमृतमहोत्सवी वाटचाल’ या पुस्तकाचं होतं. राज्यपालांच्या हस्ते या पुस्तकाचं प्रकाशन करण्यात आलं. या पुस्तक प्रकाशनावेळी एकनाथ शिंदेंनी केलेल्या ५ विधानांची सध्या जोरदार चर्चा पाहायला मिळत आहे. “देवेंद्र फडणवीस स्वत: वकील आहेत. त्यामुळे अचूक युक्तिवाद करण्यात त्यांचा हात कुणीच धरू शकत नाही. अनेक विषयांची माहिती व आकडेवारी त्यांना तोंडपाठ असते. ते विधिमंडळात आक्रमक भाषणंही करतात. ते विरोधी पक्षनेते असतानाही त्यांनी अशी भाषणं केली. समोरून चुकीचे आरोप झाल्यानंतरही त्यांचा आक्रमक आपण पाहिला आहे”, असं एकनाथ शिंदे म्हणाले. “देवेंद्र फडणवीसांच्या उत्तरानंतर सभागृहातलं वातावरण बदलून जातं हे सत्ताधारी व विरोधकांनीही पाहिलं आहे. विरोधकांचे हल्ले परतवून लावताना आक्रमकता तर हवी, पण संयम असेल, तर त्याचा परिणाम अधिक होतो हे देवेंद्र फडणवीसांनी सभागृहात दाखवून दिलं आहे”, अशा शब्दांत एकनाथ शिंदेंनी फडणवीसांची स्तुती केली. “देवेंद्र फडणवीसांनी कुणावरही वैयक्तिक टीका केली नाही. हसत-खेळत विरोधकांना चितपट करण्याची क्षमता त्यांच्याकडे आहे. टीका, ट्रोलिंग, टेन्शन, टोमणे सहन करण्याची त्यांची क्षमता अफाट आहे. पण देवेंद्र फडणवीसांनी कधी त्यांना उत्तर दिलं नाही, आरडा-ओरड किंवा आदळआपट त्यांनी केली नाही. ज्यांना उत्तर द्यायचं असेल, त्यांना ते बरोबर उत्तर देतात. अंगावर आलेल्या विरोधकांचा ते करेक्ट कार्यक्रमही करतात”, असं कौतुक एकनाथ शिंदेंनी केलं. “एकाच वेळी तुम्ही काय काय करू शकता, हे तुम्ही दाखवलेलं आहे. हे काही लोकांना कळलंय, काही लोकांना कळलेलं नाही. अमिताभ बॉलिवुडमधला बिग बी असेल, तर देवेंद्र फडणवीस सभागृहातले बिग डी आहेत. डी म्हणजे वेगळा अर्थ काढू नका. डिव्होशन, डेडिकेशन, डिटर्मिनेशन, डिसिप्लीन आणि डेअरिंगचा हा डी आहे. परिस्थिती कितीही गंभीर असली तरी ते कायम खंबीर असतात. ते कायम थंड डोक्याने परिस्थितीला सामोरे जात असतात. ते डोक्यावर बर्फाची लादी ठेवतात वाटतं, असं शिंदे म्हणाले. “आम्ही २०२२ साली निर्णायक पाऊल उचलायचं ठरवलं, तेव्हा खंबीर पाठिंबा देणारा त्यांच्यातला एक सच्चा दोस्तही मी पाहिलाय. तेव्हा अनेकदा ते मला हुडी घालून भेटायला यायचे. पण त्यांच्या या हुडीमुळे विरोधकांना हुडहुडी भरली होती. त्यामुळे त्यांनी यारों का मै यार, दुश्मनों का दुश्मन हे त्यांनी अनेकदा दाखवलं आहे”, अशी आठवण एकनाथ शिंदेंनी यावेळी सांगितली. देवेंद्रजी… आपका दिल भी जगहपरदिमाग भी ठिकानेपरदोस्त भी अपनी जगहऔर दुश्मन भी निशानेपर! नेहल चुडासमा, 'बिग बॉस १९'मधून लोकप्रिय झालेली अभिनेत्री, सोशल मीडियावर तिच्या आईसाठी भावुक पोस्ट शेअर केली आहे. १६ वर्षांपूर्वी कॅन्सरमुळे तिच्या आईचं निधन झालं. ७ डिसेंबर हा तिच्यासाठी भावनिक दिवस आहे, कारण त्याच दिवशी तिच्या आईचा शेवटचा श्वास होता. २०१८ मध्ये मिस युनिव्हर्स स्पर्धेत भारताचं प्रतिनिधित्व करताना आणि २०२५ मध्ये 'बिग बॉस १९'मध्ये सहभागी होताना तिला आईची आठवण आली. नेहलने तिच्या आईच्या आशीर्वादाची भावना व्यक्त केली.</w:t>
      </w:r>
    </w:p>
    <w:p>
      <w:pPr>
        <w:pStyle w:val="Heading3"/>
      </w:pPr>
      <w:r>
        <w:rPr/>
        <w:t>Article 127</w:t>
      </w:r>
    </w:p>
    <w:p>
      <w:pPr>
        <w:pStyle w:val="Normal"/>
      </w:pPr>
      <w:r>
        <w:rPr/>
        <w:t>Title: गुटखा विक्रेत्यांना 'मकोका' लावणार!- मुख्यमंत्री देवेंद्र फडणवीस; गुटखा बंदीसाठी कायद्यात बदल करणार</w:t>
      </w:r>
    </w:p>
    <w:p>
      <w:pPr>
        <w:pStyle w:val="Normal"/>
      </w:pPr>
      <w:r>
        <w:rPr/>
        <w:t xml:space="preserve">URL: </w:t>
      </w:r>
      <w:r>
        <w:t xml:space="preserve"> https://prahaar.in/2025/12/09/gutkha-sellers-will-be-slapped-with-mcoca-chief-minister-devendra-fadnavis-will-amend-the-law-to-ban-gutkha/</w:t>
      </w:r>
    </w:p>
    <w:p>
      <w:pPr>
        <w:pStyle w:val="Normal"/>
      </w:pPr>
      <w:r>
        <w:rPr/>
        <w:t>Content: महाराष्ट्रब्रेकिंग न्यूजमहत्वाची बातमी December 9, 2025 02:34 PM नागपूर : "गुटखा विक्री करणाऱ्यांवर मकोका लागू करण्याचा प्रस्ताव विधी आणि न्याय विभागाकडे पाठवण्यात आला होता. मात्र, कायद्यातील तरतुदींनुसार “हार्म आणि हर्ट” या दोन्ही घटकांअभावी तो लागू होत नाही. त्यामुळे या कायद्यात बदल करण्यात येऊन गुटखा व्यवसाय करणाऱ्यांवरही मकोका लागू करता येईल, अशा आवश्यक दुरुस्त्या कायद्यात करण्यात येऊन हा कायदा अधिक कठोर करण्यात येईल", अशी घोषणा मुख्यमंत्री देवेंद्र फडणवीस यांनी मंगळवारी विधानसभेत केली. भाजप आमदार प्रशांत ठाकूर यांनी महाविद्यालय परिसरातील अवैध गुटखा विक्रीसंदर्भात प्रश्न उपस्थित केला होता. गुजरात आणि राजस्थान येथून ट्रक, टेम्पो किंवा कंटेनरच्या माध्यमातून भाजीपाला, तेल, किराणामाल किंवा फळांच्या आड लपवून नवी मुंबई परिसरातील विक्रेत्यांपर्यंत गुटखा पोहोचवला जात असल्याची माहिती पुढे आली आहे. अशा प्रकारे गुटखा विक्री करणाऱ्यांवर महाराष्ट्र संघटित गुन्हेगारी नियंत्रण अधिनियम (मकोका) लावणार का? असा प्रशांत ठाकूर यांनी उपस्थित केला. या प्रश्नाला उत्तर देताना मुख्यमंत्री फडणवीस म्हणाले, शाळा किंवा महाविद्यालयाच्या १०० मीटर परिसरात गुटखा विक्रीचे प्रकार आढळल्यास त्या परिसरातील टपऱ्या किंवा दुकानांवर संयुक्त कारवाई करण्याचे निर्देश पोलिसांना दिले आहेत. त्याचबरोबर ही कारवाई स्थानिक स्वराज्य संस्थांच्या समन्वयाने केली जाणार आहे. तसेच ड्रग्जच्या आहारी गेलेल्या व्यक्तींसाठी पुनर्वसन केंद्रांची आवश्यकता आहे. मुंबई महानगरमध्ये दर्जेदार पुनर्वसन केंद्रांची कमतरता असून शासन यासंदर्भात आवश्यक पुढाकार घेणार असल्याचे मुख्यमंत्री फडणवीस यांनी सांगितले. विधानपरिषद सभापती-सदस्यांचा अपमान केल्याप्रकरणी सूर्यकांत मोरे हक्कभंगाच्या कचाट्यात नागपूर: नागपूर हिवाळी अधिवेशनादरम्यान राष्ट्रवादी काँग्रेस (शरद पवार गट) च्या एका पदाधिकाऱ्याने केलेल्या आक्षेपार्ह विधानामुळे राज्याच्या ... नागपूर: नागपूर हिवाळी अधिवेशनादरम्यान राष्ट्रवादी काँग्रेस (शरद पवार गट) च्या एका पदाधिकाऱ्याने केलेल्या आक्षेपार्ह विधानामुळे राज्याच्या ... राज्यात गुटखा बंदी आहे. गुटखा विक्री व वहन संदर्भात राज्यभरात पोलिसांनी मोठ्या प्रमाणावर कारवाई केली असून विविध जिल्ह्यांमध्ये एकूण शेकडो गुन्हे दाखल करण्यात आले आहे. त्याचबरोबर मोठ्या प्रमाणावर मोहीम राबवली आहे. यात नवी मुंबईत १ हजार १४४, अहिल्यानगर येथे १८५, जालना ९०, अकोला ३५, नाशिक १३१, चंद्रपूर २३०, सोलापूर १०८, बुलढाणा ६६४, तसेच नागपूर आणि यवतमाळ जिल्ह्यांत १ हजार ७०६ गुन्हे नोंदवण्यात आल्याची माहिती मुख्यमंत्र्यांमी दिली. गुटखा विक्रीवर बंदी असतानासुद्धा काही ठिकाणी अवैध पद्धतीने गुटखा विक्री होते. यावर संपूर्ण महाराष्ट्रात पोलिसांनी वेगवेगळ्या पद्धतीने कारवाई केली आहे. मुख्यमंत्री देवेंद्र फडणवीस यांनी स्वत: यासंदर्भातील आढावा घेतला असून गुटखा विक्री करणाऱ्यांवर कठोर कारवाई करण्याचे निर्देश दिले आहेत. शाळा आणि महाविद्यालयांच्या १०० मीटरच्या परिसरातील टपऱ्या किंवा दुकाने उद्ध्वस्त करण्याकरिता त्या परिसरातील स्थानिक स्वराज्य संस्थांसोबत संयुक्त कारवाई करण्याचे निर्देश पोलिस प्रशासनाला दिले आहेत. तसेच याबाबत लोकप्रतिनिधींना माहिती देण्याकरिता तातडीने पोलिस आयुक्तांना निर्देश देऊन ती माहिती देण्यात येईल. लवकरात लवकर सर्व लोकप्रतिनिधींना याबाबतची माहिती देण्यात येईल", अशी माहिती गृहराज्यमंत्री पंकज भोयर यांनी दिली.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128</w:t>
      </w:r>
    </w:p>
    <w:p>
      <w:pPr>
        <w:pStyle w:val="Normal"/>
      </w:pPr>
      <w:r>
        <w:rPr/>
        <w:t>Title: संविधानाची माहिती सोप्या भाषेत मिळणार! मुख्यमंत्री फडणवीसांच्या भारतीय संविधानावर आधारित पुस्तकाचं राज्यपालांच्या हस्ते प्रकाशन</w:t>
      </w:r>
    </w:p>
    <w:p>
      <w:pPr>
        <w:pStyle w:val="Normal"/>
      </w:pPr>
      <w:r>
        <w:rPr/>
        <w:t xml:space="preserve">URL: </w:t>
      </w:r>
      <w:r>
        <w:t xml:space="preserve"> https://www.etvbharat.com/mr/state/chief-minister-devendra-fadnavis-book-released-based-on-indian-constitution-by-governor-acharya-devvrat-in-nagpur-maharashtra-news-mhs25121000853</w:t>
      </w:r>
    </w:p>
    <w:p>
      <w:pPr>
        <w:pStyle w:val="Normal"/>
      </w:pPr>
      <w:r>
        <w:rPr/>
        <w:t>Content: महाराष्ट्र maharashtra ETV Bharat / state By ETV Bharat Marathi Team Published : December 10, 2025 at 9:35 AM IST नागपूर : भारतीय गणराज्याच्या 75 व्या वर्षपूर्तीनिमित्त ‘भारतीय संविधानाची अमृतमहोत्सवी वाटचाल’ या विषयावर मुख्यमंत्री देवेंद्र फडणवीस यांनी 26 मार्च 2025 रोजी विधानसभेत भाषण केलं होतं. या भाषणावर आधारित ‘भारतीय संविधानाची अमृतमहोत्सवी वाटचाल’ नामक पुस्तकाचं प्रकाशन मंगळवारी (9 डिसेंबर) राज्यपाल आचार्य देवव्रत यांच्याहस्ते पार पडलं. नागपुरातील लोकभवनात झालेल्या या कार्यक्रमाला उपमुख्यमंत्री एकनाथ शिंदे, विधानसभा अध्यक्ष राहुल नार्वेकर यांच्यासह इतर मान्यवर उपस्थित होते. महाराष्ट्र विधिमंडळाच्या वि.स.पागे संसदीय प्रशिक्षण केंद्रातर्फे या पुस्तकाचं संकलन आणि संपादन करण्यात आलं आहे. 'संविधानातील बारकावे या पुस्तकातून जाणून घेता येतील' : मुख्यमंत्री फडणवीसांच्या या पुस्तकातून संविधानाचे बारकावे जाणून घेण्यास मदत होईल, असं राज्यपाल देवव्रत आपल्या भाषणात म्हणाले. सोबतच, "राजभवनाचं नामकरण लोकभवन झालं आहे, याचा आनंद आहे. आज भारत जगातील दुसरी अर्थव्यवस्था म्हणून उदयास येत आहे. संविधानाच्या मार्गदर्शक तत्त्वांमुळे आपला देश आता वेगानं विकसित होत आहे," असंही राज्यपालानी सांगितलं. तसेच, या पुस्तकाचा इतर भाषेतही अनुवाद व्हावा, अशी भावनादेखील राज्यपाल आचार्य देवव्रत यांनी बोलून दाखवली. 'सर्वांगीण विचार करून संविधानाची निर्मिती' : मुख्यमंत्री देवेंद्र फडणवीस यांनी पुस्तक प्रकाशनप्रसंगी भारतीय संविधानाच्या निर्मितीच्या प्रक्रियेवर भाष्य करताना सांगितलं की, भारतीय संविधान हे जगातील एक सर्वोत्तम संविधान आहे. भारत स्वतंत्र झाल्यावर विविध संस्थानांमध्ये विभाजित होता. देशात सांस्कृतिक ऐक्य होते, मात्र राजकीय ऐक्य नव्हते. त्यामुळे सर्वांना एकत्र करून सर्वांगीण विचार करून संविधान तयार करण्यात आले. डॉ. बाबासाहेब आंबेडकर यांनी संविधान मूल्य जपणाऱ्या विविध देशांच्या लोकशाहीचा अभ्यास केला आणि आपल्या देशातील शाश्वत मूल्यांवर आधारित संविधान निर्मिती केली. मुख्यमंत्री फडणवीस पुढे म्हणाले की, "संविधानानं सर्वांना संधीची समानता दिली आहे. संविधानिक व्यवस्था कुणीही केंद्रीत करू शकत नाही. देशातील अनेक खटल्यांनी संविधानाचं महत्त्व अधोरेखित केले आहे आणि संसद व न्यायालयाचे अधिकार परिभाषित केलं आहेत. संविधानाचं मूल्य आणि महत्त्व सर्वसामान्य माणसाला समजेल अशी भाषा आणि विचारांनी हे पुस्तक तयार करण्यात आलं आहे. यापूर्वी, ‘बजेट कसे असावे’ हे पुस्तक अतिशय सोप्या भाषेत लिहिण्याचा प्रयत्न केला होता. आता संविधानाच्या विषयावर देखील सोप्या भाषेत लिखाण करण्याचा प्रयत्न या पुस्तकाच्या माध्यमातून केला आहे". इतर भाषेतही पुस्तकाचा अनुवाद व्हावा - एकनाथ शिंदे : या कार्यक्रमात बोलताना उपमुख्यमंत्री एकनाथ शिंदे म्हणाले की, “संविधानाची माहिती अत्यंत सोप्या भाषेत नागरिकांपर्यंत पोहोचण्यासाठी हे पुस्तक निश्चितच उपयुक्त ठरणार आहे. विधिमंडळाची गौरवशाली परंपरा अनेक वर्षांपासून जपली जात आहे. जगातील अनेक देशांना आपापले संविधान आहे, पण आपले भारतीय संविधान हे समाजाच्या सर्वांगीन विकासाचा आणि समावेशकतेचा विचार करणारे आहे. हे पुस्तक इंग्रजीसह इतर प्रादेशिक भाषांमध्येही अनुवादित व्हावे, अशी अपेक्षा आहे.” मुख्यमंत्री देवेंद्र फडणवीस यांच्या सखोल अभ्यासाच कौतुक करताना उपमुख्यमंत्री पुढे सांगितलं की, बजेटसारख्या क्लिष्ट विषयावरही त्यांनी अभ्यासपूर्ण पुस्तक लिहिले आहे. आज प्रकाशित होत असलेले संविधानावरील पुस्तक राज्यशास्त्राचे विद्यार्थी, लोकप्रतिनिधी, अधिकारी आणि सर्वसामान्य नागरिकांसाठी मार्गदर्शक ठरेल. प्रत्येकाने हे पुस्तक आपल्या संग्रही ठेवावं, असं आवाहनही त्यांनी केलं. 'संविधानिक विचार सर्वसामान्यांपर्यंत पोहोचतील' : “जनसामान्यांना संविधान समजावं, त्याची मूल्ये आणि तत्त्वे त्यांच्यापर्यंत सोप्या भाषेत पोहोचावीत, ही खूप दिवसांची गरज होती. मुख्यमंत्री देवेंद्र फडणवीस यांची संविधानाविषयीची भाषणं ही नेहमीच अभ्यासपूर्ण आणि सर्वसमावेशक असतात. त्या भाषणांना आता पुस्तकाचं रूप प्राप्त झालं आहे. या पुस्तकाच्या माध्यमातून संविधानिक विचार, मूलभूत हक्क, कर्तव्य आणि राज्यघटनेचं महत्त्व हे सर्व काही सर्वसामान्य नागरिकांपर्यंत पोहोचेल, असा पूर्ण विश्वास असल्याचं विधानसभा अध्यक्ष राहुल नार्वेकर यांनी म्हटलं. हेही वाचा For All Latest Updates TAGGED: Copyright © 2025 Ushodaya Enterprises Pvt. Ltd., All Rights Reserved.</w:t>
      </w:r>
    </w:p>
    <w:p>
      <w:pPr>
        <w:pStyle w:val="Heading3"/>
      </w:pPr>
      <w:r>
        <w:rPr/>
        <w:t>Article 129</w:t>
      </w:r>
    </w:p>
    <w:p>
      <w:pPr>
        <w:pStyle w:val="Normal"/>
      </w:pPr>
      <w:r>
        <w:rPr/>
        <w:t>Title: संविधान सोप्या भाषेत समजावून सांगणारा देशात दुसरा मुख्यमंत्री नाही:अमिताभ जसे 'बिग बी', तसे देवेंद्र फडणवीस सभागृहाचे 'बिग डी'; एकनाथ शिंदेंनी उधळली स्तुतीसुमने</w:t>
      </w:r>
    </w:p>
    <w:p>
      <w:pPr>
        <w:pStyle w:val="Normal"/>
      </w:pPr>
      <w:r>
        <w:rPr/>
        <w:t xml:space="preserve">URL: </w:t>
      </w:r>
      <w:r>
        <w:t xml:space="preserve"> https://divyamarathi.bhaskar.com/local/maharashtra/nagpur/news/eknath-shinde-praise-devendra-fadnavis-constitution-book-launch-136626502.html</w:t>
      </w:r>
    </w:p>
    <w:p>
      <w:pPr>
        <w:pStyle w:val="Normal"/>
      </w:pPr>
      <w:r>
        <w:rPr/>
        <w:t>Content: संविधान समजून घेणारा आणि ते सर्वसामान्यांना सहज समजेल अशा सोप्या भाषेत मांडणारा देवेंद्र फडणवीस यांच्यासारखा दुसरा मुख्यमंत्री देशात नाही, अशा शब्दांत उपमुख्यमंत्री एकनाथ शिंदे यांनी मुख्यमंत्री देवेंद्र फडणवीस यांचे भरभरून कौतुक केले. निमित्त होते, यावेळी बोलताना एकनाथ शिंदे यांनी फडणवीस यांच्या स्वभावाचे वर्णन आपल्या खास शैलीत केले. ते म्हणाले, देवेंद्रजी हे सावजी मटणासारखे झणझणीत तिखट आहेत, तर कधी नागपुरी संत्र्यासारखे गोडही आहेत. कितीही गंभीर परिस्थिती असली तरी शांत, स्थिर आणि थंड डोक्याने निर्णय घेण्याची त्यांची क्षमता अद्वितीय आहे. नगरसेवक, महापौर ते राज्याचे मुख्यमंत्री असा त्यांचा थक्क करणारा प्रवास त्यांच्या प्रशासकीय कौशल्याची साक्ष देतो, असेही शिंदे यांनी नमूद केले. देवेंद्र फडणवीस यांच्या कार्यपद्धतीचा गौरव करताना शिंदे यांनी बॉलीवूडचे महानायक अमिताभ बच्चन यांचे उदाहरण दिले. जसे चित्रपटसृष्टीत अमिताभ बच्चन 'बिग बी' आहेत, तसेच देवेंद्र फडणवीस हे सभागृहाचे 'बिग डी' आहेत. डी म्हणजे डेडीकेशन, डिटरमिनेशन, डिसिप्लिन आणि डिव्होशन, अशा शब्दांत त्यांनी फडणवीसांच्या कामाची पद्धत उलगडली. संविधानावर 'फेक नॅरेटिव्ह'ला उत्तर मार्चमधील अधिवेशनात संविधानावर झालेली चर्चा हा कळसाध्याय होता, असे सांगत शिंदे म्हणाले की, काही लोकांनी संविधान धोक्यात असल्याचा खोटा प्रचार केला. मात्र, डॉ. बाबासाहेब आंबेडकर कलम 370 च्या विरोधात होते, हे फडणवीस यांनी पुराव्यानिशी सिद्ध केले. पंतप्रधान नरेंद्र मोदी आणि अमित शाह यांनी ते कलम हटवून ऐतिहासिक कार्य केले, याचा अभिमान फडणवीस यांनी बाळगला. हळवा मित्र आणि आधारवड राजकारणापलीकडचा माणूस म्हणूनही एकनाथ शिंदे यांनी देवेंद्र फडणवीस यांच्या आठवणींना उजाळा दिला. वडिलांचे निधन कर्करोगाने झाल्यानंतर नागपुरात त्यांनी उभे केलेले कॅन्सर हॉस्पिटल त्यांच्या संवेदनशीलतेचे प्रतीक असल्याचे शिंदे म्हणाले. तसेच, 2022 च्या सत्तासंघर्षाच्या निर्णायक काळात फडणवीस यांनी एका खऱ्या मित्राप्रमाणे दिलेला आधार आपण कधीही विसरू शकत नाही, अशी भावनाही त्यांनी यावेळी व्यक्त केली. Copyright © 2024-25 DB Corp ltd., All Rights Reserved This website follows the DNPA Code of Ethics.</w:t>
      </w:r>
    </w:p>
    <w:p>
      <w:pPr>
        <w:pStyle w:val="Heading3"/>
      </w:pPr>
      <w:r>
        <w:rPr/>
        <w:t>Article 130</w:t>
      </w:r>
    </w:p>
    <w:p>
      <w:pPr>
        <w:pStyle w:val="Normal"/>
      </w:pPr>
      <w:r>
        <w:rPr/>
        <w:t>Title: “फलटणच्या मृत महिला डॉक्टरच्या हातावर असलेलं अक्षर तिचंच, फॉरेन्सिक..”; देवेंद्र फडणवीस यांनी सभागृहात काय सांगितलं?</w:t>
      </w:r>
    </w:p>
    <w:p>
      <w:pPr>
        <w:pStyle w:val="Normal"/>
      </w:pPr>
      <w:r>
        <w:rPr/>
        <w:t xml:space="preserve">URL: </w:t>
      </w:r>
      <w:r>
        <w:t xml:space="preserve"> https://www.loksatta.com/maharashtra/the-tragic-suicide-of-a-female-doctor-in-phaltan-due-to-alleged-police-harassment-has-raised-cm-devendra-fadnavis-gave-info-about-it-scj-81-5560226/</w:t>
      </w:r>
    </w:p>
    <w:p>
      <w:pPr>
        <w:pStyle w:val="Normal"/>
      </w:pPr>
      <w:r>
        <w:rPr/>
        <w:t>Content: फलटणच्या महिला डॉक्टरचा मुद्दा विधानसभेत उपस्थित करण्यात आला. याबाबत मुख्यमंत्री देवेंद्र फडणवीस यांनी भाष्य केलं. सातारा जिल्ह्यातील फलटण येथील उपजिल्हारुग्णालयातील महिला डॉक्टरने आत्महत्या केली. त्यापूर्वी तिने स्वत:च्या तळहातावर आत्महत्येमागील कारण सुसाईड नोटच एक प्रकारे लिहून ठेवली होती. या प्रकरणी फलटण ग्रामीण पोलीस ठाण्यात कार्यरत एक पोलीस उपनिरीक्षकासह दोघांवर गुन्हा दाखल करण्यात आला आहे. या महिला डॉक्टरच्या मृत्यूचा मुद्दा विधानसभेत उपस्थित झाला. त्यावेळी देवेंद्र फडणवीस यांनी महत्त्वाची माहिती दिली आहे. सातत्याने सगळ्या गोष्टी लाडक्या बहिणींशी जोडायच्या ही पद्धत योग्य नाही. बहिणींची सुरक्षा करणं आवश्यक आहे. पण दोन गोष्टींची तुलना करणं योग्य नाही. लाडकी बहीण योजना नको पण सुरक्षा द्या वगैरे म्हणणं अयोग्य आहे. अडीच कोटी लाडक्या बहिणींनी ही योजना स्वीकारली आहे. ती योजनाही ठेवू आणि महिला सुरक्षेसाठी जास्तीत जास्त प्रयत्न करु. फॉरेन्सिक अहवालानुसार फलटणच्या डॉक्टर महिलेने जे तिच्या हातावर लिहिलं आहे ते तिचं हस्ताक्षर आहे. महिला डॉक्टरचं शारिरीक शोषण करण्यात आलं आहे. लग्नाचं आमीष दाखवणं वगैरे सगळ्या गोष्टी लक्षात येतात. तिचं शोषण केल्याचं स्पष्ट झालं आहे. बदनेप्रमाणेच दुसऱ्या आरोपीनेही महिलेची फसवणूक केली आहे. त्यामुळेच या महिलेने आत्महत्या केली. गळफास लावून हा मृत्यू झाला आहे आणि हातावरचं अक्षर महिलेचं आहे असं स्पष्ट झालं आहे. अनेक गोष्टी या प्रकरणात समोर आल्या. त्याचीही चौकशी करण्यासाठी आपण न्यायाधीशांकडून चौकशी करतो आहोत अशीही माहिती देवेंद्र फडणवीस यांनी दिली. नोकरी किंवा व्यवसाय करतात अशा महिलांच्या दृष्टीने अधिक सजग होण्याची आपल्याला आवश्यकता आहे. फलटणच्या डॉक्टरचे व्हॉट्स अॅप चॅट वगैरे सगळं ताब्यात घेतलं आहे. सीसीटीव्ही फुटेजही ताब्यात घेतलं आहे. तिथे कोण आलं कोण गेलं याचा लेखाजोखाही घेण्यात आला आहे. अशा गुन्ह्यांमध्ये साठ दिवसांमध्ये चार्जशीट दाखल करतो. चार्जशीट दाखल करण्याचं काम अंतिम टप्प्यात आहे असं देवेंद्र फडणवीस यांनी सांगितलं. फलटणच्या महिला डॉक्टरने दोन पोलीस अधिकाऱ्यांच्या छळाला कंटाळून आत्महत्या केल्याचं ऑक्टोबर महिन्यांत समोर आलं होतं. या प्रकरणात महत्त्वाची माहिती समोर आली आहे. पोलिसांना डॉक्टरच्या पोस्टमॉर्टेमचा अहवाल (पीएम रिपोर्ट) प्राप्त झाला असून, या अहवालात मृत्यू गळफास घेऊन झाल्याचे स्पष्ट झाले आहे. मुख्यमंत्री देवेंद्र यांनीही याबाबत माहिती सभागृहात दिली आहे. Today Horoscope: आज म्हणजे ९ डिसेंबर, मंगळवार आहे. आज पौष महिन्यातील कृष्ण पक्षाची पंचमी तिथी आहे. आज चंद्र कर्क राशीत गोचर करत आहे. तसेच आज शुक्र ग्रह ज्येष्ठा नक्षत्रात गोचर करत आहे. आज चंद्रापासून बाराव्या भावात गुरु असल्यामुळे अनफा योग तयार होत आहे. त्याचबरोबर आज गुरु आणि मंगळ यांच्यात समसप्तक योग बनत आहे.</w:t>
      </w:r>
    </w:p>
    <w:p>
      <w:pPr>
        <w:pStyle w:val="Heading3"/>
      </w:pPr>
      <w:r>
        <w:rPr/>
        <w:t>Article 131</w:t>
      </w:r>
    </w:p>
    <w:p>
      <w:pPr>
        <w:pStyle w:val="Normal"/>
      </w:pPr>
      <w:r>
        <w:rPr/>
        <w:t>Title: परिवहन विभागाच्या झेब्रु शुभंकराचे अनावरण:या शुभंकरामुळे रस्ता सुरक्षा जनजागृती मोहीम अधिक प्रभावी ठरेल- मुख्यमंत्री देवेंद्र फडणवीस</w:t>
      </w:r>
    </w:p>
    <w:p>
      <w:pPr>
        <w:pStyle w:val="Normal"/>
      </w:pPr>
      <w:r>
        <w:rPr/>
        <w:t xml:space="preserve">URL: </w:t>
      </w:r>
      <w:r>
        <w:t xml:space="preserve"> https://divyamarathi.bhaskar.com/local/maharashtra/nagpur/news/zebru-mascot-launch-road-safety-devendra-fadnavis-transport-department-136626331.html</w:t>
      </w:r>
    </w:p>
    <w:p>
      <w:pPr>
        <w:pStyle w:val="Normal"/>
      </w:pPr>
      <w:r>
        <w:rPr/>
        <w:t>Content: परिवहन विभागाच्यावतीने रस्ता सुरक्षा जनजागृतीसाठी झेब्रु शुभंकराचे अनावरण मुख्यमंत्री फडणवीस यांच्या हस्ते विधान भवन येथील मंत्री परिषद सभागृहात आयोजित सोहळ्यात करण्यात आले. रस्ता सुरक्षेच्या दृष्टीने 'झेब्रु' शुभंकराचा अनावरण परिवहन विभागाचे महत्त्व या कार्यक्रमाला उपमुख्यमंत्री एकनाथ शिंदे, उपमुख्यमंत्री अजित पवार, परिवहन मंत्री प्रताप सरनाईक, सार्वजनिक बांधकाम मंत्री शिवेंद्रसिंहराजे भोसले, परिवहन राज्यमंत्री माधुरी मिसाळ, परिवहन विभागाचे अप्पर मुख्य सचिव संजय सेठी, परिवहन आयुक्त विवेक भीमनवार आदी उपस्थित होते. यावेळी बोलताना देवेंद्र फडणवीस म्हणाले, वाढत्या नागरीकरणामुळे वाहनांच्या संख्येत दिवसेंदिवस भर पडत आहे. अपघात रोखण्यासाठी राज्य शासन रस्ता सुरक्षा जनजागृती मोहिमेतून नागरिकांना वाहतूक नियमांबाबत जागरूक करण्यात येत आहे. अपघात होणारच नाहीत, यासाठी नागरिकांना 'वाहतूक साक्षर' करण्याचा शासनाचा मानस आहे. या मोहिमेची ही फलश्रुती असून विविध विभागांच्या माध्यमांतून अपघात रोखण्यासाठी उपाययोजना करण्यात येत आहेत. नागरिकांनी वाहतुकीचे नियम पाळून रस्ता सुरक्षा मोहिमेत सहभाग घ्यावा. रस्ता सुरक्षा जीवन रक्षा' हा मूलमंत्र अंगीकारावा, असे आवाहन फडणवीस यांनी केले आहे. राज्याचे परिवहन मंत्री प्रताप सरनाईक यावेळी म्हणाले, झेब्रु शुभंकर हा रस्ता सुरक्षेचा संदेश वाहक आहे. पहिला हक्क पादचाऱ्यांचा या जाणिवेतून रस्ता सुरक्षा मोहीम राबविण्यात येणार आहे. ' झेब्रु' ला राज्याच्या कानाकोपऱ्यात पोहोचविण्यात येणार आहे. झेब्रु रस्ता सुरक्षेचा जिवंत आत्मा ठरेल, या पद्धतीने मोहिमेची अंमलबजावणी करण्यात येईल. पदपथांवर असलेले अतिक्रमण काढून तेथील रेलिंग न काढण्यासाठी उपमुख्यमंत्री एकनाथ शिंदे यांनी नगरविकास विभागाकडून नियमावली बनविण्याबाबत निर्देश दिले आहेत. त्यानुसार संबंधित विभागाकडून कार्यवाही करण्यात येईल. Copyright © 2024-25 DB Corp ltd., All Rights Reserved This website follows the DNPA Code of Ethics.</w:t>
      </w:r>
    </w:p>
    <w:p>
      <w:pPr>
        <w:pStyle w:val="Heading3"/>
      </w:pPr>
      <w:r>
        <w:rPr/>
        <w:t>Article 132</w:t>
      </w:r>
    </w:p>
    <w:p>
      <w:pPr>
        <w:pStyle w:val="Normal"/>
      </w:pPr>
      <w:r>
        <w:rPr/>
        <w:t>Title: लाडक्या बहिणींना विरोध केला, तर घरी बसावे लागेल; मुख्यमंत्री देवेंद्र फडणवीस यांचा इशारा</w:t>
      </w:r>
    </w:p>
    <w:p>
      <w:pPr>
        <w:pStyle w:val="Normal"/>
      </w:pPr>
      <w:r>
        <w:rPr/>
        <w:t xml:space="preserve">URL: </w:t>
      </w:r>
      <w:r>
        <w:t xml:space="preserve"> https://www.loksatta.com/mumbai/cm-devendra-fadnavis-warned-in-legislative-assembly-do-not-oppose-ladki-bahin-mumbai-print-news-sud-02-5560656/</w:t>
      </w:r>
    </w:p>
    <w:p>
      <w:pPr>
        <w:pStyle w:val="Normal"/>
      </w:pPr>
      <w:r>
        <w:rPr/>
        <w:t>Content: नागपूर : मुख्यमंत्री लाडकी बहीण योजनेचा वारंवार उल्लेख करुन विधानसभेतील सदस्यांनी दाखले दिल्यावर मुख्यमंत्री देवेंद्र फडणवीस यांनी त्याची गंभीर दखल घेतली. लाडक्या बहिणींना विरोध करु नका, नाहीतर घरी बसावे लागेल, असा इशाराच चक्क मुख्यमंत्री देवेंद्र फडणवीस यांनी मंगळवारी विधानसभेत दिला. मुख्यमंत्री लाडकी बहीण योजनेची तुलना अन्य कोणत्याही योजना किंवा बाबींशी करु नये. लाडकी बहीण योजना सुरुच राहील व तिला निधी दिला जाईल, असे फडणवीस यांनी स्पष्ट केले. विधानसभेत प्रश्नोत्तराच्या तासात काही सदस्यांनी लाडकी बहीण योजनेचा उल्लेख वारंवार केला. फलटण येथील महिला डॉक्टरच्या आत्महत्येच्या प्रकरणाच्या प्रश्नावर बोलताना काँग्रेसच्या आमदार अॅड. ज्योती गायकवाड यांनी राज्यातील महिलांच्या सुरक्षिततेचा मुद्दा उपस्थित केला.महिलांना लाडकी बहीण योजनेचे दरमहा दीड हजार रुपये मिळतात. पण महिलांमध्ये असुरक्षिततेची भावना असून लाडकी बहीण योजनेपेक्षा महिलेची आणि तिच्या मुलीबाळींची सुरक्षितता महत्वाची आहे, असा मुद्दा उपस्थित केला. त्यावर फडणवीस म्हणाले, महिला डॉक्टरच्या आत्महत्येप्रकरणीपोलिस अधिकारी मदने आणि अन्य आरोपींची चौकशी सुरु आहे. पण काहींनी राजकीय रंग देण्याचा प्रयत्न केला. प्रत्येक गोष्टीत राजकारण आणून कोणाला तरी बळीचा बकरा करायचा, हे दुर्दैवी आहे. सर्व गोष्टी लाडकी बहीण योजनेशी जोडण्याची पद्धत चुकीची आहे. बहिणींची सुरक्षितता हा विषय महत्वाचा आहे आणि महिलांना सुरक्षितता देणे, गरजेचेच आहे. पण लाडकी बहीण योजना देवू नका, महिलांना सुरक्षितता द्या, अशी तुलना चुकीची आहे. राज्यातील अडीच कोटी महिलांनी ही योजना स्वीकारली आहे. त्याच्याशी अन्य तुलना करु नये. केंद्र सरकारने तीन कायदे केले असून महिलांवरील अत्याचारांबाबतच्या गुन्ह्यांसाठी कडक शिक्षेची तरतूद केली आहे. ज्येष्ठ काँग्रेस आमदार नाना पटोले यांनीही लाडकी बहीण योजनेचा उल्लेख केला. लाडक्या बहिणींना पैसे दिले, त्यामुळे निराधार योजनेचे पैसे देता नाही, असे सरकारमधील मंत्रीच सांगतात. त्यांनीही लाडकी बहीण योजनेचे खापर इतर बाबींवर फोडू नये, असा मुद्दा पटोले यांनी उपस्थित केला. तेव्हा निराधारांसाठीच्या योजनांचे पैसे सरकारने लाडकी बहीण योजनेमुळे अडविलेले नाहीत. थेट बँक खात्यात ते पैसे जमा होत असून केवळ १० टक्के लाभार्थ्यांना केवायसी झाले नसल्याने पैसे दिले गेलेले नाहीत. ही अडचणही सोडविली जाईल, असे फडणवीस यांनी स्पष्ट केले. भाजपचे आमदार अभिमन्यू पवार यांनी लाडकी बहीण योजनेचा उल्लेख करुन अवैध दारुविक्री बंद होत नसल्याची तक्रार केली. विधानसभेत दोन वेळा लक्षवेधी सूचना मांडली, विधानसभा अध्यक्ष अॅड. राहुल नार्वेकर यांनी तीन वेळा बैठक घेवून अवैध दारुविक्री बंद करण्याचे आदेश दिले. तरीही ती सुरु आहे. अवैध दारुविक्री सुरु असल्याचे लाडक्या बहिणींचे दुःख आहे, असा मुद्दा पवार यांनी मांडला. तेव्प्रहा त्येक गोष्टीत लाडकी बहीण आणू नका, असे फडणवीस यांनी भाजपच्या आमदारालाही सुनावले. लाडकी बहीण योजनला विरोध करु नका, या योजनेचे पैसे सुरुच राहतील व ती योजना सुरुच राहील. या योजनेची तुलना अन्य योजनांशी करु नका, असे फडणवीस यांनी स्पष्ट केले. अवैध दारु विकणाऱ्यांवर कारवाई केली जाईल, असे त्यांनी नमूद केले. फलटण येथील महिला डॉक्टर आत्महत्येप्रकरणी लवकरच अटक करण्यात आलेल्या आरोपींविरोधात आरोपपत्र दाखल केले जाईल, असे फडणवीस यांनी सभागृहात सांगितले. आपल्या हातावर मजकूर लिहून या महिलेने आत्महत्या केली. ते हस्ताक्षर तिचेच असून बदने याने तिला लग्नाचे आश्वासन दिले होते व शारिरिक शोषणकेल्याचे पुरावे उपलब्ध आहेत. तिला त्रास देणाऱ्या अन्य आरोपीला अटक केली आहे. अन्य कोणी या महिलेला त्रास देण्यात सामील आहे का, याबाबत महिला आयपीएस अधिकाऱ्याकडून आणि न्यायालयीन चौकशी सुरु आहे. असे फडणवीस यांनी सांगितले. संविधानाने केंद्र व राज्य शासनाचे अधिकार ठरवून दिले असून शक्ती कायद्यामुळे केंद्राच्या अधिकारात अधिक्षेप होत असल्याने तो राज्याला परत पाठविण्यात आला आहे. शक्ती कायद्यातील काही बाबींचा समावेश केंद्राने तीन कायद्यांमध्ये केला आहे, असे फडणवीस यांनी नाना पटोले, अमित साटम, पराग अळवणी आदींनी उपस्थित केलेल्या प्रश्नांवर उत्तर देताना सांगितले. अभिनेत्री रिया चक्रवर्तीने चित्रपटसृष्टीपासून दूर जाऊन व्यवसायात नवी ओळख निर्माण केली आहे. सुशांत सिंह राजपूतच्या निधनानंतर तिने 'चॅप्टर 2' पॉडकास्टने सुरुवात केली आणि नंतर 'Chapter 2 Drip' कपड्यांचा ब्रँड सुरू केला. या ब्रँडचं आजचं व्हॅल्युएशन सुमारे ४० कोटी रुपये आहे. रियाने ऑगस्ट २०२० मध्ये ऑनलाइन ब्रँड सुरू केला आणि जून २०२३ मध्ये पहिला ऑफलाइन स्टोअर उघडला.</w:t>
      </w:r>
    </w:p>
    <w:p>
      <w:pPr>
        <w:pStyle w:val="Heading3"/>
      </w:pPr>
      <w:r>
        <w:rPr/>
        <w:t>Article 133</w:t>
      </w:r>
    </w:p>
    <w:p>
      <w:pPr>
        <w:pStyle w:val="Normal"/>
      </w:pPr>
      <w:r>
        <w:rPr/>
        <w:t>Title: Devendra Fadnvis : या महामार्गावर तब्बल ३९ किमी, ६ पदरी उड्डाणपूल.. मुख्यमंत्र्यांची मंजुरी</w:t>
      </w:r>
    </w:p>
    <w:p>
      <w:pPr>
        <w:pStyle w:val="Normal"/>
      </w:pPr>
      <w:r>
        <w:rPr/>
        <w:t xml:space="preserve">URL: </w:t>
      </w:r>
      <w:r>
        <w:t xml:space="preserve"> https://www.loksatta.com/pune/pune-solapur-highway-39km-six-lane-flyover-approved-pune-print-news-rub-99-5562640/</w:t>
      </w:r>
    </w:p>
    <w:p>
      <w:pPr>
        <w:pStyle w:val="Normal"/>
      </w:pPr>
      <w:r>
        <w:rPr/>
        <w:t>Content: पुणे : पुणे-सोलापूर महामार्गावरील वाहतूक कोंडी सोडविण्यासाठी हडपसर ते यवत मार्गापर्यंत उभारण्यात येणाऱ्या उड्डाणपुलाची लांबी वाढविण्यास राज्य सरकारच्या पायाभूत समितीच्या बैठकीत मुख्यमंत्री देवेंद्र फडणवीस यांनी मंगळवारी मान्यता दिली. त्यानुसार आता भैरोबा नाला ते यवतपर्यंत सहापदरी उड्डाणपूल होणार आहे. या निर्णयामुळे उड्डाणपुलाची लांबी साडेचार किलोमीटरने वाढेल. पुणे शहरातून सोलापूरच्या दिशेने जाताना राष्ट्रीय महामार्ग ६५ वरून जावे लागते. मात्र, शहर आणि उपनगराच्या सीमेवर असलेल्या हडपसर मार्गावर मोठ्या प्रमाणात नागरीकरण झाले आहे. सोलापूरकडून आलेली वाहने शहरात येताना किंवा बाहेर पडताना मोठी वाहतूक कोंडी होते. त्यामुळे राज्य सरकारने या राष्ट्रीय महामार्गावर हडपसर ते यवतपर्यंत सहा पदरी उड्डाणपूल उभारण्याचे प्रस्तावित केले. जून महिन्यात झालेल्या राज्य मंत्रिमंडळाच्या बैठकीत या प्रस्तावाला मंजुरी देऊन सुमारे पाच हजार २६२ कोटी रुपयांच्या खर्चाला मान्यता देण्यात आली. मुख्यमंत्री फडणवीस यांच्या अध्यक्षतेखाली मंगळवारी झालेल्या पायाभूत समितीच्या बैठकीत पुणे-सोलापूर महामार्गावरील वाहतूक कोंडीबाबत चर्चा करण्यात आली. ही कोंडी फोडण्यासाठी हडपसरऐवजी आता भैरोबा नाला येथून उड्डाणपुलाचे काम सुरू करण्याबाबत त्यांनी मान्यता दिली. त्यामुळे उड्डाणपुलाची लांबी साडेचार किलोमीटरने वाढणार आहे. महाराष्ट्र राज्य पायाभूत सुविधा विकास महामंडळातर्फे बांधा, वापरा आणि हस्तांतरीत करा (बीओटी) तत्त्वानुसार या उड्डाणपुलाचे बांधकाम करण्यात येणार आहे. शहरातून पूर्वेकडील दिशेने सोलापूर मार्गावर जाताना भैरोबा नाला येथे मोठी वाहतूक कोंडी होते. या मार्गावरील अर्धा बीआरटी मार्ग काढून टाकण्यात आला, तरी वाहतूक कोंडी कायम आहे. भैरोबा नालापासून हडपसरपर्यंत वाहतूक कोंडी कायम असल्याने या ठिकाणावरून हडपसर आणि पुढे थेट यवतपर्यंत सहापदरी उड्डाणपूल करण्यात येणार आहे. त्यामुळे वाहतुकीवरील ताण कमी होणार असून, स्थानिकांना तसेच छोट्या वाहनधारकांना सुलभ प्रवास करता येणार आहे. यवत, उरुळीकांचन, पाटस, सोलापूरच्या दिशेने जाणाऱ्या वाहनांचा प्रवास सुलभ आणि कमी वेळेत होईल. प्रवासाचा कालावधी कमी होईल. मालवाहतूक, वाहनांची कार्यक्षमता वाढून अपघात कमी होण्यास मदत होणार आहे. 'बिग बॉस १९'मधील स्पर्धक प्रणित मोरे शोचा सेकंड रनर-अप ठरला. त्याच्या खेळामुळे आणि स्वभावामुळे तो 'टॉप-३'मध्ये पोहोचला. एका मुलाखतीत त्याने सांगितले की, तो सध्या स्टँड-अप कॉमेडीवर लक्ष केंद्रित करतोय. 'खतरों के खिलाडी'मध्ये सहभागी होण्याबाबत विचार करेल, पण 'बिग बॉस'मध्ये परतण्याची शक्यता कमी आहे. त्याच्या चाहत्यांना त्याच्या पुढील पावलांची उत्सुकता आहे.</w:t>
      </w:r>
    </w:p>
    <w:p>
      <w:pPr>
        <w:pStyle w:val="Heading3"/>
      </w:pPr>
      <w:r>
        <w:rPr/>
        <w:t>Article 134</w:t>
      </w:r>
    </w:p>
    <w:p>
      <w:pPr>
        <w:pStyle w:val="Normal"/>
      </w:pPr>
      <w:r>
        <w:rPr/>
        <w:t>Title: Eknath Shinde : “देवेंद्र फडणवीस सावजी सारखे तिखट अन् नागपुरी संत्र्यासारखे गोड”, शिंदेंकडून मुख्यमंत्र्यांचं तोंडभरून कौतुक</w:t>
      </w:r>
    </w:p>
    <w:p>
      <w:pPr>
        <w:pStyle w:val="Normal"/>
      </w:pPr>
      <w:r>
        <w:rPr/>
        <w:t xml:space="preserve">URL: </w:t>
      </w:r>
      <w:r>
        <w:t xml:space="preserve"> https://www.loksatta.com/maharashtra/deputy-chief-minister-eknath-shinde-praised-cm-devendra-fadanvis-profusely-in-mahayuti-politics-nagpur-gkt-96-5562191/</w:t>
      </w:r>
    </w:p>
    <w:p>
      <w:pPr>
        <w:pStyle w:val="Normal"/>
      </w:pPr>
      <w:r>
        <w:rPr/>
        <w:t>Content: Eknath Shinde On Devendra Fadanvis : स्थानिक स्वराज्य संस्थांच्या निवडणुकीमध्ये कार्यकर्त्यांच्या फोडाफोडीवरुन भाजपा आणि शिवसेना (शिंदे) यांच्यामध्ये मतभेद उफाळून आल्याचं बोललं जात होतं. त्यानंतर उपमुख्यमंत्री एकनाथ शिंदे यांनी थेट केंद्रीय गृहमंत्री अमित शाह यांची दिल्लीत जाऊन भेट घेत तक्रार केल्याची चर्चा होती. एवढंच नाही तर शिंदे हे महायुतीत नाराज असल्याचंही बोललं जात होतं. मात्र, त्यानंतर या चर्चा शिंदेंनी फेटाळून लावल्या. त्यानंतर आज उपमुख्यमंत्री एकनाथ शिंदे यांनी मुख्यमंत्री देवेंद्र फडणवीस यांचं तोंडभरून कौतुक केलं आहे. ‘अमिताभ बच्चन हे बॉलिवूडचे ‘बिग बी’ आहेत, तर देवेंद्र फडणवीस हे सभागृहाचे ‘बीग डी’ आहेत’, असं एकनाथ शिंदेंनी म्हटलं आहे. तसेच ‘देवेंद्र फडणवीस हे सावजी सारखे तिखट आणि नागपुरी संत्र्यासारखे गोड आहेत’, अशी स्तुतीसुमनेही शिंदेंनी उधळली आहेत. दरम्यान, एकनाथ शिंदे हे मुख्यमंत्री देवेंद्र फडणवीस यांच्या ‘भारताच्या संविधानाची गौरवशाली अमृतमहोत्सवी वाटचाल’ या विधानसभेतील भाषणावर आधारित पुस्तकाचा प्रकाशन सोहळ्यात बोलत होते. देवेंद्र फडणवीस हे सावजी सारखे तिखट आणि नागपुरी संत्र्यासारखे गोड आहेत. गंभीर परिस्थितीतही शांत, स्थिर आणि थंड डोक्याने निर्णय घेण्याची त्यांची क्षमता अद्वितीय आहे. कर्करोगाने वडिलांचे निधन झाल्यानंतर नागपुरात कॅन्सर हॉस्पिटल उभारून कॅन्सरग्रस्त रुग्णांना आधार देणारा हा हळवा… https://t.co/BgEUHxFKfc pic.twitter.com/ffR9dascTR “देवेंद्र फडणवीस हे सावजी सारखे तिखट आणि नागपुरी संत्र्यासारखे गोड आहेत असं म्हटल्यास वावगं ठरणार नाही. हसत खेळत विरोधकांना चिटपट करण्याची क्षमता त्यांच्याकडे आहे आणि हे त्यांनी अनेकवेळा दाखवून दिलेलं आहे. टीका, ट्रोलिंग, टेन्शन, टोमणे सहन करण्याची त्यांची क्षमता अफाट आहे. देवेंद्र फडणवीस यांनी कधीही त्याला उत्तर दिलं नाही आणि कधी आरडाओरड व आदळआपट केली नाही. ज्यांना उत्तर द्यायचं असेल ते बरोबर उत्तर देतात आणि अंगावर आलेल्या विरोधकांचा करेट कार्यक्रमही करतात”, असं एकनाथ शिंदे म्हणाले आहेत. ?लोकभवन,नागपूरमुख्यमंत्री श्री देवेंद्र फडणवीस यांच्या 'भारताच्या संविधानाची गौरवशाली अमृतमहोत्सवी वाटचाल' या विधानसभेतील भाषणावर आधारित पुस्तकाचा प्रकाशन सोहळा pic.twitter.com/RehXSnq0Y9 “गंभीर परिस्थितीतही शांत, स्थिर आणि थंड डोक्याने निर्णय घेण्याची त्यांची क्षमता अद्वितीय आहे. अमिताभ बच्चन हे बॉलिवूडचे ‘बिग बी’ असतील. पण देवेंद्र फडणवीस हे सभागृहातले ‘बीग डी’ आहेत. हा डी म्हणजे Dedication, Determination, Discipline आणि Devotion चा आहे”, असं म्हणत एकनाथ शिंदे यांनी देवेंद्र फडणवीस यांचं तोंडभरून कौतुक केलं आहे. Cancer Symptoms in Children: बहुतेक मुलांमध्ये कॅन्सर तेव्हाच लक्षात येतो, जेव्हा आई-वडील किंवा डॉक्टरांना काही वेगळी लक्षणे दिसतात. कधी-कधी दुसऱ्या आजाराची तपासणी करताना हा आजार अचानक समोर येतो. खरं तर मुलांमध्ये कॅन्सर खूपच दुर्मीळ असतो, त्यामुळे साधारण मुलांसाठी ठराविक तपासणी करण्याचा सल्ला दिला जात नाही. पण ज्या मुलांमध्ये आनुवंशिक धोका असतो, त्यांना डॉक्टर जनुकीय सल्ला किंवा तपासणी करण्यास सांगू शकतात.</w:t>
      </w:r>
    </w:p>
    <w:p>
      <w:pPr>
        <w:pStyle w:val="Heading3"/>
      </w:pPr>
      <w:r>
        <w:rPr/>
        <w:t>Article 135</w:t>
      </w:r>
    </w:p>
    <w:p>
      <w:pPr>
        <w:pStyle w:val="Normal"/>
      </w:pPr>
      <w:r>
        <w:rPr/>
        <w:t>Title: महायुतीत एकनाथ शिंदे नाराज आहेत का? देवेंद्र फडणवीस यांचं उत्तर; “या सगळ्या गोष्टी….”</w:t>
      </w:r>
    </w:p>
    <w:p>
      <w:pPr>
        <w:pStyle w:val="Normal"/>
      </w:pPr>
      <w:r>
        <w:rPr/>
        <w:t xml:space="preserve">URL: </w:t>
      </w:r>
      <w:r>
        <w:t xml:space="preserve"> https://www.loksatta.com/maharashtra/eknath-shinde-is-not-happy-in-mahayuti-cm-devendra-fadnavis-answer-on-it-main-video-scj-81-5559919/</w:t>
      </w:r>
    </w:p>
    <w:p>
      <w:pPr>
        <w:pStyle w:val="Normal"/>
      </w:pPr>
      <w:r>
        <w:rPr/>
        <w:t>Content: राज्यात स्थानिक स्वराज्य संस्थांच्या निवडणुकीत कार्यकर्त्यांच्या फोडाफोडीवरुन भाजप-शिवसेना (एकनाथ शिंदे) यांच्यातील मतभेद उफाळून आल्याची चर्चा झाली. उपमुख्यमंत्री एकनाथ शिंदे यांनी केंद्रीय गृहमंत्री अमित शाह यांची दिल्लीत भेट घेत तक्रारींचा पाढा वाचल्याचंही बोललं गेलं. दरम्यान देवेंद्र फडणवीस यांनी या सगळ्याबाबत उत्तर दिलं आहे. महायुतीच्या सरकारला वर्ष पूर्ण झालं आहे. हे वर्ष चांगलं गेलं आहे. आम्हाला आमच्या मित्रपक्षांची म्हणजेच शिवसेना आणि राष्ट्रवादीची चांगली साथ लाभली. मतभेद वगैरे गोष्टी असतातच. त्याला सामोरं जायचं असतं. मी त्याला सामोरा गेलो आहे असं देवेंद्र फडणवीस यांनी म्हटलं आहे. दरम्यान एकनाथ शिंदे नाराज आहेत की त्यांना नाराज ठेवलं गेलंय याबाबतही देवेंद्र फडणवीस यांनी उत्तर दिलं. एबीपी माझाच्या माझा व्हिजन या कार्यक्रमात देवेंद्र फडणवीस यांची उपस्थिती होती. त्यामध्ये त्यांनी एकनाथ शिंदेंबाबत भाष्य केलं. “एकनाथ शिंदे नाराज नाहीत हे मी देखील सांगितलं आणि त्यांनीही सांगितलं. मी आणि एकनाथ शिंदे एका हेलिकॉप्टरने आलो, गप्पा मारल्या. एका गाडीत बसून गप्पा मारल्या. त्यानंतर मंचावर बसलो. ते त्यांच्या विचारात, मी माझ्या विचारात. त्यांनी भाषण केलं, मी भाषण केलं. लगेच त्यातली दृश्यं दाखवली गेली, बघा एकनाथ शिंदे आणि देवेंद्र फडणवीस एकमेकांशी बोललेच नाहीत. मी ती बातमी पाहिल्यावर एकनाथ शिंदेंना म्हटलं, आपलं काम असो किंवा नको आपण बोललं पाहिजे. या सगळ्या गोष्टी म्हणजे इतका वेडेपणा आहे. अशा बातम्या केल्या जातात त्याला आम्ही काय करणार?” एकनाथ शिंदे दिल्लीला गेले किंवा दरेला गेले तरीही तुम्हाला काही प्रश्न नसतो का? असं विचारताच देवेंद्र फडणवीस म्हणाले “एकनाथ शिंदे दरेला गेले तरीही आमच्याच सोबत आहेत आणि दिल्लीला गेले तरीही आमच्याच सोबत आहेत.” तिन्ही पक्ष देवेंद्र फडणवीसच चालवतात का? असं विचारलं असता मंगलप्रभात लोढांनी हे भाष्य केलंय त्यामुळे तुम्ही याबाबत त्यांना विचारा. पण एक नक्की सांगेन की मी तिन्ही पक्ष चालवत नाही. आमच्यासोबत जे दोन मित्र आहेत त्या दोन्ही पक्षांशी माझे चांगले संबंध आहेत. अनेक जण मला येऊन भेटतात, त्यांची कामं सांगतात. माझे मित्र पक्षातील नेत्यांशी, आमदारांशी मैत्रीपूर्ण संबंध आहेत असं देवेंद्र फडणवीस यांनी म्हटलं आहे.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136</w:t>
      </w:r>
    </w:p>
    <w:p>
      <w:pPr>
        <w:pStyle w:val="Normal"/>
      </w:pPr>
      <w:r>
        <w:rPr/>
        <w:t>Title: Maharashtra Politics : “अन्यथा घरी बसावं लागेल”; फडणवीस भाजपाच्या आमदारावर संतापले, तर पैशांच्या बंडलाच्या व्हिडीओवरून वादळ, ५ राजकीय विधाने काय? वाचा!</w:t>
      </w:r>
    </w:p>
    <w:p>
      <w:pPr>
        <w:pStyle w:val="Normal"/>
      </w:pPr>
      <w:r>
        <w:rPr/>
        <w:t xml:space="preserve">URL: </w:t>
      </w:r>
      <w:r>
        <w:t xml:space="preserve"> https://www.loksatta.com/maharashtra/maharashtra-political-top-5-stories-devendra-fadnavis-abhimanyu-pawar-ambadas-danve-cash-video-ladki-bahin-yojna-assembly-session-main-top-gkt-96-5561854/</w:t>
      </w:r>
    </w:p>
    <w:p>
      <w:pPr>
        <w:pStyle w:val="Normal"/>
      </w:pPr>
      <w:r>
        <w:rPr/>
        <w:t>Content: Maharashtra Political News: हिवाळी अधिवेशनाचा आज दुसरा दिवस होता. मात्र, आजचा दिवस विविध घडामोडींनी गाजला. या अधिवेशनात विविध मुद्यांवरून सत्ताधारी आणि विरोधक आमने-सामने आले आहेत. देवेंद्र फडणवीसांनी भाजपाच्या एका आमदाराला थेट घरी बसावं लागण्याचा इशारा दिला, तर शिवसेनेच्या (शिंदे) एका आमदाराचा पैशांच्या बंडलासह व्हिडीओ व्हायरल झाला. त्यावरून राजकीय वर्तुळात मोठी खळबळ उडाली आहे. दरम्यान, यासह आज दिवसभरातील महत्वाची पाच राजकीय विधाने काय आहेत? जाणून घेऊयात. पवईमध्ये काही दिवसांपूर्वी घडलेल्या रोहित आर्या प्रकरणावरून काँग्रेस नेते विजय वडेट्टीवार यांनी विधिमंडळात अनेक सवाल उपस्थित केले आहेत. पवईमध्ये रोहित आर्या नामक व्यक्तीने काही मुलांना ओलिस ठेवून सरकारकडे थकीत असलेले पैसे मागितले. रोहित आर्याचा खून का करण्यात आला? असा सवाल वडेट्टीवारांनी विचारला. रोहित आर्याने महायुती सरकार असताना स्वच्छता मॉनिटर आणि मुख्यमंत्री माझी शाळा सुंदर शाळा या प्रोजेक्टवर काम केले होते. त्याचे पैसे सरकारने थकवले होते. त्याने व्हिडिओ काढून सांगितले माझे पैसे द्यावे, मी दहशतवादी नाही. असं असताना रोहित आर्याचं एन्काऊंटर का करण्यात आलं? पायावर गोळी का मारली नाही? नेमकी त्याचवेळी एन्काऊंटर स्पेशलिस्ट पोलिस कसा काय तिथे उपलब्ध होता? असे प्रश्न वडेट्टीवार यांनी उपस्थित केले. मुख्यमंत्री देवेंद्र फडणवीस यांनी विधानसभेच्या अधिवेशनादरम्यान भर सभागृहात आपल्याच पक्षातील आमदाराला खडे बोल सुनावले आहेत. भाजपा आमदार अभिमन्यू पवार यांनी राज्यातील अवैध दारूविक्रीच्या मुद्द्यावर बोलताना लाडक्या बहिणींचा उल्लेख केला होता. त्यावर फडणवीस यांनी तीव्र शब्दांत नाराजी व्यक्त केली. फडणवीस म्हणाले की, “मी सभागृहातील सदस्यांना पुन्हा एकदा सांगतो.प्रत्येक गोष्टीत लाडकी बहीण योजना आणू नका. लाडकी बहिण योजनेच्या विरोधात जाऊ नका.अन्यथा घरी बसावं लागेल. प्रत्येक गोष्टीत लाडकी बहीण आणण्याला काय अर्थ आहे? लाडक्या बहिणींचे पैसे चालू राहणार आहेत. ही योजना चालू राहील. या योजनेची दुसऱ्या योजनेशी तुलना करता येत नाही.” अंबादास दानवे यांनी आज सकाळीच त्यांच्या अधिकृत एक्स हँडलवर तीन व्हिडीओ शेअर केले. या व्हिडीओसह त्यांनी केलेल्या पोस्टमध्ये थेट मुख्यमंत्री देवेंद्र फडणवीस व उपमुख्यमंत्री एकनाथ शिंदे यांना सवाल केला. या व्हिडीओमध्ये सत्ताधारी पक्षांचे आमदार नोटांच्या गड्ड्यांसह दिसत असल्याचा अप्रत्यक्ष दावाच दानवेंनी केला. अंबादास दानवे म्हणाले की,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असा सवाल अंबादास दानवेंनी केला. अंबादास दानवे यांनी आज सकाळीच त्यांच्या अधिकृत एक्स हँडलवर तीन व्हिडीओ शेअर केले.याबाबत शिरसाट म्हणाले, “मी महेंद्र दळवींचा कथित व्हिडीओ पाहिला. तो आर्टिफिशियल इंटेलिजन्सच्या मदतीने बनवलेला मॉर्फ व्हिडीओ आहे. स्वतः दळवी यांनी त्यावर स्पष्टीकरण दिलं. ते म्हणाले, मी नागपुरात आहे. तो व्हिडीओ कोणी आणि कुठे बनवलाय ते मला माहिती नाही. मात्र, कोणीही पुरावे घेऊन पुढे आल्यास मी माझ्या पदाचा राजीनामा देईन. एखादा आमदार इतक्या टोकाचं वक्तव्य करतो तेव्हा त्याच्याकडे पूर्ण आत्मविश्वास असतो. त्याशिवाय कोणीही असं बोलू शकत नाही. हे लोक (विरोधक) एआयद्वारे कोणत्याही आमदाराचा व्हिडीओ बनवू शकतात.” राज्यात स्थानिक स्वराज्य संस्थांच्या निवडणुकीत कार्यकर्त्यांच्या फोडाफोडीवरुन भाजप-शिवसेना (एकनाथ शिंदे) यांच्यातील मतभेद उफाळून आल्याची चर्चा झाली. एकनाथ शिंदे यांनी अमित शाह यांची दिल्लीत भेट घेत तक्रारींचा पाढा वाचल्याचंही बोललं गेलं. यावरून महायुतीत एकनाथ शिंदे नाराज आहेत का? यावर आता देवेंद्र फडणवीस यांनी भाष्य केलं आहे. फडणवीस म्हणाले की, “एकनाथ शिंदे नाराज नाहीत हे मी देखील सांगितलं आणि त्यांनीही सांगितलं. मी आणि एकनाथ शिंदे एका हेलिकॉप्टरने आलो, गप्पा मारल्या. एका गाडीत बसून गप्पा मारल्या. त्यानंतर मंचावर बसलो. ते त्यांच्या विचारात, मी माझ्या विचारात. त्यांनी भाषण केलं, मी भाषण केलं. लगेच त्यातली दृश्यं दाखवली गेली, बघा एकनाथ शिंदे आणि देवेंद्र फडणवीस एकमेकांशी बोललेच नाहीत. मी ती बातमी पाहिल्यावर एकनाथ शिंदेंना म्हटलं, आपलं काम असो किंवा नको आपण बोललं पाहिजे. या सगळ्या गोष्टी म्हणजे इतका वेडेपणा आहे. अशा बातम्या केल्या जातात त्याला आम्ही काय करणार?”, असं देवेंद्र फडणवीस म्हणाले. Cancer Symptoms in Children: बहुतेक मुलांमध्ये कॅन्सर तेव्हाच लक्षात येतो, जेव्हा आई-वडील किंवा डॉक्टरांना काही वेगळी लक्षणे दिसतात. कधी-कधी दुसऱ्या आजाराची तपासणी करताना हा आजार अचानक समोर येतो. खरं तर मुलांमध्ये कॅन्सर खूपच दुर्मीळ असतो, त्यामुळे साधारण मुलांसाठी ठराविक तपासणी करण्याचा सल्ला दिला जात नाही. पण ज्या मुलांमध्ये आनुवंशिक धोका असतो, त्यांना डॉक्टर जनुकीय सल्ला किंवा तपासणी करण्यास सांगू शकतात.</w:t>
      </w:r>
    </w:p>
    <w:p>
      <w:pPr>
        <w:pStyle w:val="Heading3"/>
      </w:pPr>
      <w:r>
        <w:rPr/>
        <w:t>Article 137</w:t>
      </w:r>
    </w:p>
    <w:p>
      <w:pPr>
        <w:pStyle w:val="Normal"/>
      </w:pPr>
      <w:r>
        <w:rPr/>
        <w:t>Title: Baba Adhav Passes Away : मुख्यमंत्री फडणवीसांनी बाबा आढाव यांना वाहिली श्रद्धांजली; म्हणाले, “ते कायम स्मरणात राहतील”</w:t>
      </w:r>
    </w:p>
    <w:p>
      <w:pPr>
        <w:pStyle w:val="Normal"/>
      </w:pPr>
      <w:r>
        <w:rPr/>
        <w:t xml:space="preserve">URL: </w:t>
      </w:r>
      <w:r>
        <w:t xml:space="preserve"> https://www.loksatta.com/maharashtra/devendra-fadnavis-on-baba-adhav-passes-away-and-who-was-baba-adhav-in-marathi-news-gkt-96-5559651/</w:t>
      </w:r>
    </w:p>
    <w:p>
      <w:pPr>
        <w:pStyle w:val="Normal"/>
      </w:pPr>
      <w:r>
        <w:rPr/>
        <w:t>Content: Devendra Fadnavis On Baba Adhav : ज्येष्ठ सामाजिक कार्यकर्ते तथा कष्टकऱ्यांचे नेते बाबा आढाव यांचं वयाच्या ९५) व्या वर्षी सोमवारी रात्री निधन झालं आहे. हमाल, रिक्षाचालक आणि बांधकाम मजुरांचे संघटन करून त्यांच्या न्यायासाठी लढणारे श्रमिक चळवळीचे आधारस्तंभ अशी त्यांची ओळख होती. त्यांच्यामागे पत्नी शीला आढाव, असीम आणि अंबर हे दोन मुलगे, सुना आणि नातवंडे असा परिवार आहे. ज्येष्ठ सामाजिक कार्यकर्ते बाबा आढाव यांच्या निधनाच्या वृत्तानंतर राज्याचे मुख्यमंत्री देवेंद्र फडणवीस यांनी दु:खद व्यक्त केलं असून श्रद्धांजली वाहिली आहे. बाबा आढाव यांनी वंचित आणि असंघटित घटकांच्या हक्कांसाठी केलेला संघर्ष कायम स्मरणात राहील, असं देवेंद्र फडणवीस यांनी म्हटलं आहे. ज्येष्ठ समाजसेवक बाबा आढाव यांच्या निधनाचे वृत्त अतिशय दु:खद आहे. वंचित आणि असंघटित घटकांच्या हक्कांसाठी त्यांनी सातत्याने संघर्ष केला. त्यांचे आधारस्तंभ म्हणून काम केले. हमाल, रिक्षाचालक, बांधकाम मजुरांना न्याय देण्यासाठी त्यांनी संघटन उभे केले. हमाल पंचायत, एक गाव-एक पाणवठा असे अनेक उपक्रम त्यांनी राबविले. सामाजिक कुप्रथांविरोधात त्यांनी दिलेला लढा हा कायम स्मरणात राहील. महाराष्ट्राला समाजसेवकांची एक थोर परंपरा कायमच लाभली. त्या परंपरेतील एक मौलिक व्यक्तिमत्व आज आपल्यातून निघून गेले. ते कायम स्मरणात राहतील, त्यांचे विचार येणार्‍या पिढ्यांना प्रेरणा देत राहतील. मी त्यांना भावपूर्ण श्रद्धांजली अर्पण करतो. त्यांच्या आप्तस्वकियांच्या आणि चाहत्यांच्या दु:खात आम्ही सहभागी आहोत”, अशा शब्दांत देवेंद्र फडणवीस यांनी श्रद्धांजली वाहिली आहे. ज्येष्ठ समाजसेवक बाबा आढाव यांच्या निधनाचे वृत्त अतिशय दु:खद आहे.वंचित आणि असंघटित घटकांच्या हक्कांसाठी त्यांनी सातत्याने संघर्ष केला. त्यांचे आधारस्तंभ म्हणून काम केले. हमाल, रिक्षाचालक, बांधकाम मजुरांना न्याय देण्यासाठी त्यांनी संघटन उभे केले. हमाल पंचायत, एक गाव-एक पाणवठा असे… pic.twitter.com/7hPH7WCtEx “आपल्या महाराष्ट्रात प्रागतिक, कृतीशील विचार मांडून ते आचरणात आणणाऱ्या शिलेदारांची एक मोठी फळी आहे. भूमिका घेताना परिणामांची, प्रस्थापित व्यवस्थेच्या रोषाची तमा न बाळगणाऱ्या सामाजिक कार्यकर्त्यांमध्ये ज्येष्ठ समाजसेवक, पुरोगामी विचारांचे खंदे समर्थक डॉ.बाबा आढाव ह्यांचं नाव आवर्जून घ्यावं लागेल. आज जेव्हा त्यांच्या निधनाचं वृत्त समजलं तेव्हा त्यांचा संघर्षाचा आणि सामाजिक न्यायाच्या लढ्याचा सारा पट डोळ्यासमोरून गेला. ‘एकाकी मजदूर’ चळवळ, कामगारांच्या हक्कांसाठीची त्यांची अखंड झुंज, समतेवर आधारित समाजरचनेचा त्यांचा ठाम निर्धार अशा सर्व भूमिकांमधून ते सतत प्रस्थापित व्यवस्थेला आव्हान देत राहिले. आजच्या सामाजिक दृष्ट्या अस्थिर, विषमतेने, विद्वेषाने ग्रासलेल्या काळात बाबा आढाव ह्यांच्यासारख्या निडर,विचारांशी बांधिलकी ठेवून काम करणाऱ्या विभूतींची उणीव सदैव भासत राहील. बाबा आढाव ह्यांना भावपूर्ण श्रद्धांजली अर्पण करतो व आढाव कुटुंबियांप्रती सहवेदना व्यक्त करतो.” आपल्या महाराष्ट्रात प्रागतिक ,कृतीशील विचार मांडून ते आचरणात आणणाऱ्या शिलेदारांची एक मोठी फळी आहे. भूमिका घेताना परिणामांची, प्रस्थापित व्यवस्थेच्या रोषाची तमा न बाळगणाऱ्या सामाजिक कार्यकर्त्यांमध्ये ज्येष्ठ समाजसेवक, पुरोगामी विचारांचे खंदे समर्थक डॉ. बाबा आढाव ह्यांचं नाव… pic.twitter.com/rTAlVN9pIL “आदरणीय डॉ.बाबा आढाव यांच्या निधनाची बातमी अतिशय दुःखद आहे. बाबा, माझ्यासह अनेकांसाठी प्रेरणास्रोत होते. त्यांनी शिव-फुले-शाहू-आंबेडकरी विचारांचा,सत्यशोधकी विचारांचा मार्ग अधिक प्रशस्त केला. या विचारांची शिदोरी बाबांनी आम्हा सर्वांच्या ओंजळीत भरभरुन टाकली. ते अखेरच्या क्षणापर्यंत अगदी आजारपणातही जनतेच्या हितासाठी विशेषतः हमाल, रिक्षाचालक, कामगार, कष्टकरी आणि वंचित समूहाच्या उत्थानासाठी कार्यरत होते. त्यांच्या न्याय्य हक्कांसाठी रस्त्यावर उतरुन संघर्ष करीत होते. या सर्वांसाठी बाबा आढाव हे मोठा आधार होते. त्यांच्या जाण्यामुळे आज सामाजिक चळवळींच्या अवकाशात मोठी पोकळी निर्माण झाली आहे. त्यांच्या निधनाने देश एका वैचारीक, सत्वशील, व्रतस्थ आणि अखंड सेवाव्रती नेतृत्वाला मुकला. या कठीण प्रसंगात आम्ही सर्वजण आढाव कुटुंबियांसोबत आहोत.बाबांना भावपूर्ण श्रद्धांजली.”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138</w:t>
      </w:r>
    </w:p>
    <w:p>
      <w:pPr>
        <w:pStyle w:val="Normal"/>
      </w:pPr>
      <w:r>
        <w:rPr/>
        <w:t>Title: शिवसेना मजबूत झाली पाहिजे! मुख्यमंत्री देवेंद्र फडणवीस यांचे महत्वपूर्ण प्रतिपादन</w:t>
      </w:r>
    </w:p>
    <w:p>
      <w:pPr>
        <w:pStyle w:val="Normal"/>
      </w:pPr>
      <w:r>
        <w:rPr/>
        <w:t xml:space="preserve">URL: </w:t>
      </w:r>
      <w:r>
        <w:t xml:space="preserve"> https://www.loksatta.com/maharashtra/fadanvis-backs-shinde-shiv-sena-says-mahayuti-will-grow-stronger-vsd-99-5559249/</w:t>
      </w:r>
    </w:p>
    <w:p>
      <w:pPr>
        <w:pStyle w:val="Normal"/>
      </w:pPr>
      <w:r>
        <w:rPr/>
        <w:t>Content: नागपूर : शिवसेना (एकनाथ शिंदे) आमचा मित्रपक्ष आहे, आमच्या बरोबरच आहे. त्यामुळे शिवसेना मजबूत झाली पाहिजे, असे महत्वपूर्ण प्रतिपादन मुख्यमंत्री देवेंद्र फडणवीस यांनी सोमवारी येथे केेले. स्थानिक स्वराज्य संस्थांच्या निवडणुकांच्या पार्श्वभूमीवर भाजप, शिवसेना आणि राष्ट्रवादी काँग्रेसमध्ये निर्माण झाालेल्या वाद व तणावाच्या पार्श्वभूमीवर फडणवीस यांचे वक्तव्य महत्वाचे आहे. शिंदे यांच्या शिवसेनेचे २२ आमदार भाजपच्या गळाला लागले आहेत, असे वक्तव्य शिवसेना आमदार आदित्य ठाकरे यांनी केले आहे. त्याबाबत विचारता फडणवीस म्हणाले, नुसते बोलायचे असेल, तर कोणीही काहीही बोलू शकेल. उद्धव ठाकरे यांचे २० आमदार भाजपच्या संपर्कात आहेत, असेही म्हणता येईल. आम्हाला शिंदे यांचे आमदार घेवून काय करायचे आहे, असा सवालही फडणवीस यांनी केला. ते आमच्या बरोबरच आहेत. भाजप अशाप्रकारचे राजकारण कधीही करीत नाही. शिवसेना मजबूत झाली पाहिजे. पुढील काळात महायुती आणखी मजबूत होईल, असे फडणवीस यांनी स्पष्ट केले. वंदे मातरम् वर काँग्रेसकडूनच आघात झाले आणि अर्धेच वंदेमातरम गाण्याचा निर्णय काँग्रेसनेच घेतला होता, अशी टीका फडणवीस यांनी केली. राज्य विधिमंडळात वंदेमातरम् वर पुढील अधिवेशनात चर्चा करण्याचा निर्णय विधानसभा अध्यक्षांनी घेतला असल्याचे सांगून फडणवीस म्हणाले, वंदे मातरम हे केवळ एक गीत नसून देशाच्या स्वातंत्र्याचा व राष्ट्रवादाचा मंत्र आहे. वंदेमातरम गात अनेक स्वातंत्र्यसेनानी व क्रांतीकारक हसतहसत फासावर चढले. या महामंत्राने नागरिकांना स्वातंत्र्य आंदोलनाशी जोडले. विधानसभेत संपूर्ण वंदेमातरम गावून या गीताला सोमवारी आम्ही नमन केेले आहे. भाजपच्या कार्यकाळात या गीतावर कधीही बंदी घातली गेृली नाही, उलट नेहमीच सन्मान करण्यात आला. संसदेत या गीतावर चर्चा होत असल्याचा आम्हाला अभिमानच आहे, असे फडणवीस यांनी स्पष्ट केले. वंदेमातरम् गीत कमी करुन ते अर्धेच गायले जावे, हा निर्णय काँग्रेसचा असून आदित्य ठाकरे हे त्यांच्या गळ्यात गळे घालून फिरत आहेत, अशी टीका फडणवीस यांनी केली. वंदे मातरम्‌ या गीताची रचना १८७५ साली बंगाली आणि संस्कृत या मिश्र भाषांमध्ये करण्यात आली होती. १८८१ साली बंगदर्शन मासिकात बंकिमचंद्र चट्टोपाध्याय यांची आनंदमठ ही कादंबरी मालिका स्वरूपात प्रकाशित झाली. त्यावेळी या गीताचा समावेश या कादंबरीत करण्यात आला. १८९६ साली कलकत्त्यात झालेल्या काँग्रेस अधिवेशनात रवींद्रनाथ टागोर यांनी या गीताला संगीत दिले आणि त्याचे पहिले सादरीकरण केले.</w:t>
      </w:r>
    </w:p>
    <w:p>
      <w:pPr>
        <w:pStyle w:val="Heading3"/>
      </w:pPr>
      <w:r>
        <w:rPr/>
        <w:t>Article 139</w:t>
      </w:r>
    </w:p>
    <w:p>
      <w:pPr>
        <w:pStyle w:val="Normal"/>
      </w:pPr>
      <w:r>
        <w:rPr/>
        <w:t>Title: Video: “देवेंद्र फडणवीस, जनतेला सांगा हे आमदार पैशांच्या गड्ड्यांसह काय करतायत?” अंबादास दानवेंनी शेअर केला व्हिडीओ!</w:t>
      </w:r>
    </w:p>
    <w:p>
      <w:pPr>
        <w:pStyle w:val="Normal"/>
      </w:pPr>
      <w:r>
        <w:rPr/>
        <w:t xml:space="preserve">URL: </w:t>
      </w:r>
      <w:r>
        <w:t xml:space="preserve"> https://www.loksatta.com/maharashtra/ambadas-danve-shared-cash-video-targets-devendra-fadnavis-pmw-88-5559986/</w:t>
      </w:r>
    </w:p>
    <w:p>
      <w:pPr>
        <w:pStyle w:val="Normal"/>
      </w:pPr>
      <w:r>
        <w:rPr/>
        <w:t>Content: Ambadas Danve Cash Video: विधानपरिषदेचे विरोधी पक्षनेते व शिवसेना उद्धव ठाकरे गटाचे आमदार अंबादास दानवे यांनी आज सकाळीच त्यांच्या अधिकृत एक्स हँडलवर तीन व्हिडीओ शेअर केले आहेत. या व्हिडीओसह त्यांनी केलेल्या पोस्टमध्ये थेट मुख्यमंत्री देवेंद्र फडणवीस व उपमुख्यमंत्री एकनाथ शिंदे यांना सवाल केला आहे. सध्या महाराष्ट्र विधिमंडळाचं हिवाळी अधिवेशन नागपुरात चालू असून, या पार्श्वभूमीवर हे व्हिडीओ ठाकरेंच्या शिवसेनेनं शेअर केल्यामुळे अधिवेशनात याचे तीव्र पडसाद उमटण्याची शक्यता आहे. या व्हिडीओमध्ये सत्ताधारी पक्षांचे आमदार नोटांच्या गड्ड्यांसह दिसत असल्याचा अप्रत्यक्ष दावाच दानवेंनी केल्याचंही बोललं जात आहे. अंबादास दानवेंनी मंगळवारी सकाळी सातच्या सुमारास ही पोस्ट आणि व्हिडीओ शेअर केले आहेत. या पोस्टमध्ये त्यांनी देवेंद्र फडणवीस, एकनाथ शिंदे, अमित शाह व महाराष्ट्र भाजपाला टॅग केलं आहे.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असा सवाल अंबादास दानवेंनी केला आहे. अंबादास दानवेंनी शेअर केलेल्या पोस्टमध्ये एकूण तीन व्हिडीओ असून त्यातील दोन व्हिडीओंमध्ये मोठ्या प्रमाणावर नोटांची बंडलं दिसत आहेत. तर तिसऱ्या व्हिडीओमध्ये शिवसेना आमदार महेंद्र दळवी यांच्यासारखी दिसणारी एक व्यक्ती दिसत आहे. हे तीनही व्हिडीओ दुसऱ्या एका मोबाईलवरून शूट करण्यात आले आहेत. या सरकारकडे फक्त शेतकरी कर्जमाफीला पैसा नाही.. बाकी सगळं ओक्के आहे! जनतेला जरा सांगा मुख्यमंत्री फडणवीस आणि शिंदे जी, हे आमदार कोण आहेत आणि पैशांच्या गड्ड्यांसह काय करत आहेत?@mieknathshinde @Dev_Fadnavis @AmitShah @BJP4Maharashtra #Moneypower #ruins #Maharashtra pic.twitter.com/WUDpmedTgo दरम्यान, तिसऱ्या व्हिडीओमध्ये आमदार महेंद्र दळवी दिसत असून त्यासंदर्भात त्यांनी एबीपीशी बोलताना भूमिका मांडली. पहिल्या दोन व्हिडीओंमध्ये दिसणारी व्यक्ती कोण आहे ते दानवेंनी दाखवावं, असं दळवी म्हणाले. “अंबादास दानवेंनी तो फोटो व्यवस्थित दाखवावा. तो लाल रंगाचा टीशर्ट घातलेला व्यक्ती कोण आहे ते दाखवावं. मी जर असेन तर मी आमदारकीचा राजीनामा देईन. ब्लॅकमेल करणं हा अंबादास दानवेंचा धंदा आहे. आता त्यांच्याकडे काही काम नाहीये. त्यांच्या पक्षात त्यांना कुत्रंही विचारत नाहीये. माझा त्या व्हिडीओंशी काहीही संबंध नाही. माझं त्यांना खुलं आव्हान आहे. त्यांनी पुरावे दाखवावेत. अंबादास दानवेंना महेंद्र दळवींना बदनाम करण्यासाठी कुणी सुपारी दिली हे त्यांनी सांगावं. हा व्हिडीओ माझा नाही”, असं महेंद्र दळवी यावेळी म्हणाले. Today Horoscope: आज म्हणजे ९ डिसेंबर, मंगळवार आहे. आज पौष महिन्यातील कृष्ण पक्षाची पंचमी तिथी आहे. आज चंद्र कर्क राशीत गोचर करत आहे. तसेच आज शुक्र ग्रह ज्येष्ठा नक्षत्रात गोचर करत आहे. आज चंद्रापासून बाराव्या भावात गुरु असल्यामुळे अनफा योग तयार होत आहे. त्याचबरोबर आज गुरु आणि मंगळ यांच्यात समसप्तक योग बनत आहे.</w:t>
      </w:r>
    </w:p>
    <w:p>
      <w:pPr>
        <w:pStyle w:val="Heading3"/>
      </w:pPr>
      <w:r>
        <w:rPr/>
        <w:t>Article 140</w:t>
      </w:r>
    </w:p>
    <w:p>
      <w:pPr>
        <w:pStyle w:val="Normal"/>
      </w:pPr>
      <w:r>
        <w:rPr/>
        <w:t>Title: शाळा परिसरात गुटखा विक्रेत्यांवर होणार 'मकोका'ची कारवाई:मुख्यमंत्री देवेंद्र फडणवीस यांची विधानसभेत घोषणा</w:t>
      </w:r>
    </w:p>
    <w:p>
      <w:pPr>
        <w:pStyle w:val="Normal"/>
      </w:pPr>
      <w:r>
        <w:rPr/>
        <w:t xml:space="preserve">URL: </w:t>
      </w:r>
      <w:r>
        <w:t xml:space="preserve"> https://divyamarathi.bhaskar.com/local/maharashtra/nagpur/news/fadnavis-mocca-action-tobacco-drugs-near-schools-fake-disability-certificates-obc-hostels-maharashtra-assembly-136623379.html</w:t>
      </w:r>
    </w:p>
    <w:p>
      <w:pPr>
        <w:pStyle w:val="Normal"/>
      </w:pPr>
      <w:r>
        <w:rPr/>
        <w:t>Content: मुख्यमंत्री देवेंद्र फडणवीस यांनी विधानसभेत माहिती दिली की, राज्यातील शाळा आणि महाविद्यालयांच्या परिसरात पान, तंबाखू तसेच अंमली पदार्थ विकणाऱ्यांवर आता 'मकोका' (महाराष्ट्र संघटित गुन्हेगारी नियंत्रण कायदा) अंतर्गत कारवाई केली जाईल. कायद्यात बदल करून यापूर्वी, गृहराज्यमंत्री पंकज भोयर यांनी माहिती दिली होती की, अशा दुकानांना आणि पानटपऱ्या उद्ध्वस्त करण्याच्या सूचना सर्व महापालिका व नगरपालिकांना देण्यात आल्या आहेत. प्रशांत ठाकूर यांनी याबाबतचा प्रश्न उपस्थित केला होता, तर अभिमन्यू पवार आणि अस्लम शेख यांनी उपप्रश्न विचारले. बोगस दिव्यांग प्रमाणपत्रे देणाऱ्या अधिकाऱ्यांवर कठोर कारवाई करण्यात येईल, अशी माहिती मंत्री अतुल सावे यांनी दिली. याबाबत तीन महिन्यांत तपासणी करण्याच्या सूचना देण्यात आल्या आहेत. बापू पठारे यांनी हा प्रश्न विचारला होता, तर बबनराव लोणीकर आणि सुनील प्रभू यांनी उपप्रश्न विचारले. काही जिल्ह्यांमध्ये बोगस प्रमाणपत्रे आढळून आली असून, त्यावर कारवाई करण्यात आली आहे, असेही सावे यांनी स्पष्ट केले. राज्यात ओबीसी विद्यार्थ्यांसाठी ६२ वसतिगृहे भाडेतत्त्वावर सुरू करण्यात आली आहेत, तर दहा ठिकाणी कायमस्वरूपी जागा दुग्ध विकास विभागाकडून उपलब्ध करून देण्यात आल्या आहेत, अशी माहिती मंत्री अतुल सावे यांनी दिली. मनिषा चौधरी यांनी याबाबत प्रश्न विचारला होता. मुंबई परिसरात भाडे दर वाढवून दिल्याने तिथेही लवकरच वसतिगृहे सुरू केली जातील. मुख्यमंत्री देवेंद्र फडणवीस यांनी यावेळी ग्वाही दिली की, इतर मागासवर्गीय समाजातील विद्यार्थ्यांसाठी प्रत्येक जिल्ह्यात कायमस्वरूपी जागा उपलब्ध करून देण्यात येतील. महसूल विभागाने अशा जागा ओबीसी विभागाला हस्तांतरित केल्या असून, केवळ चार जिल्ह्यांमध्ये जागा मिळणे बाकी आहे. यात आपण स्वतः लक्ष घालून त्या उपलब्ध करून देऊ, असे मुख्यमंत्र्यांनी सांगितले. Copyright © 2024-25 DB Corp ltd., All Rights Reserved This website follows the DNPA Code of Ethics.</w:t>
      </w:r>
    </w:p>
    <w:p>
      <w:pPr>
        <w:pStyle w:val="Heading3"/>
      </w:pPr>
      <w:r>
        <w:rPr/>
        <w:t>Article 141</w:t>
      </w:r>
    </w:p>
    <w:p>
      <w:pPr>
        <w:pStyle w:val="Normal"/>
      </w:pPr>
      <w:r>
        <w:rPr/>
        <w:t>Title: Dhananjay Munde Meet CM Fadnavis : मोठी बातमी! धनंजय मुंडे, अजित पवारांनी घेतली मु्ख्यमंत्री फडणवीसांची भेट, डीजीपी रश्मी शुक्लाही उपस्थित</w:t>
      </w:r>
    </w:p>
    <w:p>
      <w:pPr>
        <w:pStyle w:val="Normal"/>
      </w:pPr>
      <w:r>
        <w:rPr/>
        <w:t xml:space="preserve">URL: </w:t>
      </w:r>
      <w:r>
        <w:t xml:space="preserve"> https://sarkarnama.esakal.com/maharashtra/dhananjay-munde-meet-cm-devendra-fadnavis-dgp-rashmi-shukla-ajit-pawar-present-rm89</w:t>
      </w:r>
    </w:p>
    <w:p>
      <w:pPr>
        <w:pStyle w:val="Normal"/>
      </w:pPr>
      <w:r>
        <w:rPr/>
        <w:t>Content: Dhananjay Munde News : नागपूर हिवाळी अधिवेशनाचे पहिल्याद दिवसाचे कामकाज स्थगित झाल्यानंतर मोठी बातमी समोर आली आहे. माजी मंत्री, आमदार धनंजय मुंडे यांनी उपमुख्यमंत्री अजित पवार यांच्यासोबत मुख्यमंत्री देवेंद्र फडणवीस यांची भेट घेतली आहे. या भेटीवेळी पोलिस महासंचालक रश्मी शुक्ला या देखील उपस्थित होत्या. त्यामुळे ही भेट नेमकी कशासाठी होती? याच्या चर्चा सुरू झाल्या आहेत. संतोष देशमुख यांच्या हत्येनंतर धनंजय मुंडे यांनी प्रकृतीचे कारण देत मंत्रिपदाचा राजीनामा दिला होता. विरोधी पक्षाकडून मुंडे यांना सातत्याने टार्गेट केले जात होते. मराठा आंदोलक मनोज जरांगे पाटील यांनी देखील मुंडेंनी आपल्याला मारण्यासाठी अडीच कोटी तिघांना दिले होते, असे आरोप केले होते. मुंडेंना क्लिन चिट मिळावी म्हणून ते अजित पवारांकडे विनंती करत असल्याचेही जरांगे म्हणाले. दरम्यान, धनंजय मुंडे यांनी मुख्यमंत्री यांच्यासोबत झालेल्या भेटीविषयी सांगताना ही भेट आपल्या मतदारसंघातील विकास कामांच्यासंदर्भात होती असे सांगितले. ते म्हणाले मी एक लाख 40 हजारांनी निवडून आलो आहे. माझी जबाबदारी आहे की नाही. बीडच्या संदर्भातील कामं होती त्यासाठी मुख्यंत्र्यांना पत्र दिले आहे. आता आशा करतो की कामं होतील. धनंजय मुंडे यांना मनोज जरांगे पाटील यांनी केलेल्या आरोपाविषयी पत्रकारांनी विचारले असता ते म्हणाले, या प्रकरणी मी बोलणार नाही. एसआयटीची स्थापन करण्यात आली आहे. मागील एक वर्षापासून मला टार्गेट करण्यात येत आहे. का करण्यात येत आहे याचा विचार पत्रकारांनी देखील करायला हवा.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142</w:t>
      </w:r>
    </w:p>
    <w:p>
      <w:pPr>
        <w:pStyle w:val="Normal"/>
      </w:pPr>
      <w:r>
        <w:rPr/>
        <w:t>Title: दिबांच्या नावाबाबत मुख्यमंत्री सकारात्मक</w:t>
      </w:r>
    </w:p>
    <w:p>
      <w:pPr>
        <w:pStyle w:val="Normal"/>
      </w:pPr>
      <w:r>
        <w:rPr/>
        <w:t xml:space="preserve">URL: </w:t>
      </w:r>
      <w:r>
        <w:t xml:space="preserve"> https://www.esakal.com/mumbai/todays-latest-marathi-news-mum25i48161-txt-thane-20251210045845</w:t>
      </w:r>
    </w:p>
    <w:p>
      <w:pPr>
        <w:pStyle w:val="Normal"/>
      </w:pPr>
      <w:r>
        <w:rPr/>
        <w:t>Content: दिबांच्या नावाबाबत मुख्यमंत्री सकारात्मकनवी मुंबईतील पहिल्या उड्डाणापूर्वीच स्पष्ट होणार ः ठाकूर सकाळ वृत्तसेवा नवी मुंबई, ता. १० ः नवी मुंबई आंतरराष्ट्रीय विमानतळाच्या पहिल्या विमान उड्डाणापूर्वी दिबासाहेबांचे नाव द्यावे. यासाठी मुख्यमंत्री देवेंद्र फडणवीस यांची वनमंत्री गणेश नाईक यांच्या नेतृत्वाखाली शिष्टमंडळाने बुधवारी (ता. १०) नागपूर येथे भेट घेतली. लोकनेते दि. बा. पाटील विमानतळ नामकरणाच्या संदर्भात मुख्यमंत्री देवेंद्र फडणवीस यांनी आपण सकारात्मक असल्याचे आणि यासंदर्भात पंतप्रधान नरेंद्र मोदी यांनी आपल्याला आश्वस्त केले आहे, असे सांगितले. मुख्यमंत्री लवकरच याची माहिती देणार असल्याचे आमदार प्रशांत ठाकूर यांनी प्रसारमाध्यमांना सांगितले. या वेळी त्यांच्यासमवेत लोकनेते दि. बा. पाटील यांचे चिरंजीव अतुल पाटील, माजी खासदार डॉ. संजीव नाईक, आमदार किसन कथोरे, आमदार महेश बालदी, तसेच समितीचे सदस्य उपस्थित होते.प्रशांत ठाकूर यांनी शिष्टमंडळातर्फे सांगितले, की लोकनेते दि. बा. पाटील यांचे नाव नवी मुंबई आंतरराष्ट्रीय विमानतळ गुरुवारी (ता. २५) खुले होणार आहे. ते खुला होण्याच्या आधी राज्य सरकारने या विमानतळाला घोषित केलेले लोकनेते दि. बा. पाटील हे नामकरण किंवा देवेंद्र फडणवीस यांच्या भाषेतील दिबांच्या नावाचा नामविस्तार व्हावा. या दृष्टिकोनातून बुधवारी देवेंद्र फडणवीस यांची गणेश नाईक यांच्या नेतृत्वाखाली शिष्टमंडळाने भेट घेतली. विमानतळावर पहिले उड्डाण होण्याआधी या विमानतळाचे दिबासाहेबांच्या नावाने नामकरण झाले पाहिजे, यासाठी प्रकल्पग्रस्त भूमिपुत्रांमध्ये मागणी व अस्वस्थता आहे. ठिकठिकाणी वेगवेगळ्या पद्धतीच्या आंदोलनांची घोषणा होत आहे. अशावेळी या विमानतळाला दिबासाहेबांचे नाव पहिले उड्डाण होण्यापूर्वी लागले पाहिजे, ही प्रकल्पग्रस्त भूमिपुत्रांची तळमळ आहे. लोकनेते दि. बा. पाटील यांचे विमानतळाला लावण्यासाठी झालेल्या अनेक मोर्चे, आंदोलन संघर्षात आम्हा सर्वांवर फौजदारी गुन्हे दाखल असल्याचे सांगून सगळ्यात जास्त तळमळ आमच्यामध्ये, प्रकल्पग्रस्त भूमिपुत्रांमध्ये असल्याचे प्रशांत ठाकूर यांनी नमूद केले. त्यामुळे देवेंद्र फडणवीस यांची आम्ही सर्वांनी भेट घेत उड्डाणापूर्वी दिबासाहेबांच्या नावाने विमानतळाचे नामकरण झाले पाहिजे, अशी पुनर्मागणी केली. नेमके त्याच्या आधी होईल का सांगता येणार नाही; मात्र पंतप्रधान नरेंद्र मोदी यांनी आश्वस्त केले आहे. त्यामुळे विमानतळाला दि. बा. पाटीलसाहेबांचे नाव लागणारच, असे देवेंद्र फडणवीस यांनी स्पष्ट केले आहे. यासंदर्भात त्यांनी प्रेस स्टेटमेंट द्यावे, अशी आमच्या शिष्टमंडळाने विनंती केली. त्यावर त्यांनी या संदर्भामध्ये लवकरच यथायोग्य प्रेस स्टेटमेंट देणार असल्याचे सांगितले आहे. त्यामुळे लवकरच फडणवीस आपली प्रेस स्टेटमेंट देऊन प्रकल्पग्रस्त भूमिपुत्रांमधील संदिग्धता मिटवतील, अशी अपेक्षा आहे. प्रत्यक्ष ज्या वेळेला दिबासाहेबांच्या नावाचे नामकरण होईल, त्या वेळेला विजयी उत्सव आम्ही साजरा करू, असेही प्रशांत ठाकूर यांनी सांगितले. पंतप्रधानांना यासंदर्भात भेटणार का, या प्रश्नावर उत्तर देताना, आम्ही देवेंद्र फडणवीस यांच्या माध्यमातून प्रयत्न करत आहोत. त्यांच्या नेतृत्वाखाली जे काही प्रयत्न करायचे आहेत ते सर्व प्रयत्न करू, असेही प्रशांत ठाकूर यांनी शिष्टमंडळाच्या वतीने स्पष्ट केले.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मराठी ताज्या बातम्या, मराठी ब्रेकिंग न्यूज, मराठी ताज्या घडामोडी. And Live taja batmya on Esakal Mobile App. Download the Esakal Marathi news Channel app for Android and IOS. Follow Us Copyright © 2025 - Sakal Media Pvt Ltd - All rights reserved. Powered by Quintype</w:t>
      </w:r>
    </w:p>
    <w:p>
      <w:pPr>
        <w:pStyle w:val="Heading3"/>
      </w:pPr>
      <w:r>
        <w:rPr/>
        <w:t>Article 143</w:t>
      </w:r>
    </w:p>
    <w:p>
      <w:pPr>
        <w:pStyle w:val="Normal"/>
      </w:pPr>
      <w:r>
        <w:rPr/>
        <w:t>Title: BJP Vs Shivsena: महायुतीमधील फोडाफोडीवर नागपूरमध्ये तह, देवेंद्र फडणवीसांची एकनाथ शिंदे-अजितदादांशी चर्चा, रवींद्र चव्हाणांना महत्त्वाची सूचना</w:t>
      </w:r>
    </w:p>
    <w:p>
      <w:pPr>
        <w:pStyle w:val="Normal"/>
      </w:pPr>
      <w:r>
        <w:rPr/>
        <w:t xml:space="preserve">URL: </w:t>
      </w:r>
      <w:r>
        <w:t xml:space="preserve"> https://marathi.abplive.com/news/politics/devendra-fadnavis-eknath-shinde-ajit-pawar-important-meeting-held-late-at-night-at-nagpur-over-mahayuti-displeasure-bjp-shivsena-ncp-maharashtra-elections-1403486</w:t>
      </w:r>
    </w:p>
    <w:p>
      <w:pPr>
        <w:pStyle w:val="Normal"/>
      </w:pPr>
      <w:r>
        <w:rPr/>
        <w:t>Content: नागपूर : महाराष्ट्रातील महापालिका निवडणुकांदरम्यान सत्ताधारी महायुतीमध्ये (Mahayuti) मोठी फूट पडल्याचे चित्र बघायला मिळालं आहे. महायुतीत मोठ्या भावाच्या भूमिकेत असलेला भाजप (BJP) आणि एकनाथ शिंदे यांच्या शिवसेनेतील दरी इतकी वाढली होती की दोन्ही पक्ष स्वतंत्रपणे निवडणुका लढवू शकतात, अशा चर्चेनं जोर धरला होता. एकंदरीत या सर्व राजकीय घडामोडींच्या पार्श्वभूमिवर महायुतीच्या गोटातून एक महत्वपूर्ण माहिती समोर आली आहे. मुख्यमंत्री देवेंद्र फडणवीस (Devendra Fadnavis), उपमुख्यामंत्री एकनाथ शिंदे (Eknath Shinde) आणि उपमुख्यमंत्री अजित पवार (Ajit Pawar) यांच्यात रात्री उशिरा एक महत्त्वपूर्ण बैठक पार पडल्याची माहिती आहे. महापालिका निवडणुकांसाठी महायुतीच्या प्रमुखांमध्ये हि बैठक पार पडलीय. मुख्यमंत्री देवेंद्र फडणवीसांच्या रामगिरी निवासस्थानी सोमवारी रात्री भाजपसह महायुतीच्या प्रमुख नेत्यांमध्ये ही बैठक पार पडलीय. मुख्यमंत्री देवेंद्र फडणवीस, केंद्रीय सहसंघटनमंत्री शिवप्रकाश, राज्याचे प्रदेशाध्यक्ष रविंद्र चव्हाण, महसूलमंत्री चंद्रशेखर बावनकुळे, आशिष शेलार यांच्यासह काही मोजक्या प्रमुख नेत्यांची या बैठकीला उपस्थिती असल्याची माहिती आहे. येऊ घातलेल्या महापालिका निवडणुका आणि स्थानिक पातळीवर होणाऱ्या समीकरणांबाबत भाजप नेत्यांमध्येही चर्चा झाल्याचीही माहिती आहे. महायुतीत अधिक वाद होऊ नयेत यासाठी नेतृत्वाकडून भाजप नेत्यांना निर्देश देण्यात आले आहे. सोमवारी रात्री झालेल्या बैठकीत दोन्ही मित्रपक्षांमधील संबंध अधिक चांगले होत असल्याचे दिसून येत आहे. तर रात्री उशिरा मुख्यमंत्री देवेंद्र फडणवीस यांच्या निवासस्थानी दोन्ही उपमुख्यमंत्र्यांसह प्रमुख नेत्यांमध्ये ही बैठक पार पडलीय. Devendra Fadnavis: पक्षप्रवेश करून घेताना महायुती दुखावली जाणार नाही, याचा प्रत्येकाने विचार करा दरम्यान, महायुतीमध्ये पक्षप्रवेशावरून सुरू असलेल्या वादावरही या बैठकीत चर्चा झाल्याची माहिती आहे. पक्षप्रवेश करून घेताना महायुती आणि मित्र पक्ष दुखावले जाणार नाही, याचा प्रत्येकाने विचार करा, अशा सूचना मुख्यमंत्र्यांनी महायुतीच्या नेत्यांना दिल्या आहेत. त्यामुळे आता महायुतीमधील फोडाफोडीवर नागपूरमध्ये तह झाल्याची चर्चा राजकीय वर्तुळात केली जात आहे. तर देवेंद्र फडणवीसांची उपमुख्यमंत्री एकनाथ शिंदे आणि उपमुख्यमंत्री अजितदादांशी झालेल्या या चर्चेनंतर महायुतीतील नाराजीनाट्य दूर होईल का? हे पाहणे महत्वाचे ठरणार आहे. महापालिका निवडणुका महायुती म्हणून संयुक्तपणे लढवण्याचा निर्णय? मुख्यमंत्री देवेंद्र फडणवीस आणि एकनाथ शिंदे यांनी सोमवारी (8 डिसेंबर) उशिरा नागपुरात बंद दाराआड बैठक घेतली. जवळजवळ दीड तासाच्या चर्चेनंतर, महाराष्ट्रातील महापालिका निवडणुका महायुती म्हणून संयुक्तपणे लढवण्याचा निर्णय घेण्यात आला. मुख्यमंत्री आणि उपमुख्यमंत्र्यांसह चंद्रशेखर बावनकुळे आणि रवींद्र चव्हाण हे देखील बैठकीत उपस्थित होते. या बैठकीत मुंबई आणि ठाण्यासह महाराष्ट्रातील महापालिका निवडणुका महायुतीचा भाग म्हणून लढवण्याच्या शक्यतेवर सकारात्मक चर्चा झाल्याचीही माहिती आहे. महत्त्वाच्या इतर बातम्या : We use cookies to improve your experience, analyze traffic, and personalize content. By clicking "Allow All Cookies", you agree to our use of cookies.</w:t>
      </w:r>
    </w:p>
    <w:p>
      <w:pPr>
        <w:pStyle w:val="Heading3"/>
      </w:pPr>
      <w:r>
        <w:rPr/>
        <w:t>Article 144</w:t>
      </w:r>
    </w:p>
    <w:p>
      <w:pPr>
        <w:pStyle w:val="Normal"/>
      </w:pPr>
      <w:r>
        <w:rPr/>
        <w:t>Title: '...तर घरी बसावं लागेल,' देवेंद्र फडणवीसांनी सभागृहातच भाजपा आमदाराला झापलं, एकनाथ शिंदे पाहत राहिले</w:t>
      </w:r>
    </w:p>
    <w:p>
      <w:pPr>
        <w:pStyle w:val="Normal"/>
      </w:pPr>
      <w:r>
        <w:rPr/>
        <w:t xml:space="preserve">URL: </w:t>
      </w:r>
      <w:r>
        <w:t xml:space="preserve"> https://zeenews.india.com/marathi/nagpur/chief-minister-devendra-fadnavis-reprimanded-bjp-mla-abhimanyu-pawar-over-mentioning-laadki-bahin/965124</w:t>
      </w:r>
    </w:p>
    <w:p>
      <w:pPr>
        <w:pStyle w:val="Normal"/>
      </w:pPr>
      <w:r>
        <w:rPr/>
        <w:t>Content: Devendra Fadnavis reprimanded BJP MLA: नागपुरात हिवाळी अधिवेशन सुरु असून यादरम्यान वेगवेगळ्या मुद्द्यांवर सत्ताधारी आणि विरोधक एकमेकांवर आरोप-प्रत्यारोपाच्या फैरी झाडत आहेत. पण मंगळवारी सभागृहात एक वेगळं चित्र पहायला मिळालं. मुख्यमंत्री देवेंद्र फडणवीस यांनी विधानसभेत आपल्या पक्षाच्या आमदाराला झापलं. औसा येथील भाजपा आमदार अभिमन्यू पवार यांना देवेंद्र फडणवीस यांनी कडक शब्दांत समज दिली. लाडकी बहीणचा उल्लेख यासाठी कारणीभूत ठरला. औसा येथील भाजपा आमदार अभिमन्यू पवार यांनी सभागृहात अवैध दारुचा मुद्दा मांडला. राज्यात लाडक्या बहिणींची सर्वात मोठी समस्या ही अवैध दारू विक्री असल्याचे अभिमन्यू पवार यांनी सांगितलं. हे सांगताना त्यांनी ही लाडक्या बहिणींची समस्या असल्याचं म्हटलं. यावर मुख्यमंत्री देवेंद्र फडणवीस यांनी वारंवार लाडक्या बहिणींना प्रत्येक गोष्टीत आणू नका अशा शब्दांत समज दिली. "मला अवैध दारुचा मुद्दा मांडायचा आहे. मागच्या सरकारमध्ये आणि आता अशा दोन लक्षवेधी मांडल्या. तुमच्या दालनात तीन बैठका झाल्या. पण अद्यापही कारवाई झालेली नाही. हा सामाजिक विषय असून, प्रत्येक आमदाराचा आहे. ग्रामीण भागातील आमदारांना रोज त्रास होत आहे. कुठेही गेलो तरी आम्हाला अवैध दारुबद्दल विचारतात. आपण लाडक्या बहिणी म्हणतो, पण लाडक्या बहिणीचं काही दु:ख असेल तर अैध दारुवर आळा घालण्याचं दु:ख आहे," असं अभिमन्यू पवार म्हणाले. "दुरुस्ती करण्याची आवश्यकता आहे. आपण बैठक घेतली, निर्देश दिले तरी काही होत नसेल तर हा चिंतेचा विषय आहे," असंही त्यांनी पुढे सांगितलं. काही वेळापूर्वीच मुख्यमंत्र्यांनी विरोधकांना वारंवार लाडक्या बहिणींना प्रत्येक गोष्टीशी जोडू नका, असं सांगितलं होतं. तरीही स्वपक्षीय आमदाराने लाडकी बहीणींचा उल्लेख केल्याने मुख्यमंत्री संतापल्याचं पाहायला मिळालं. "परत सांगतोय की प्रत्येक गोष्टीत लाडकी बहीण आणू नका. लाडक्या बहिणीच्या विरोधात जाऊ नका, अन्यथा घरी बसावं लागेल. लाडकी बहीणचे पैसे सुरुच राहतील, ही योजना सुरुच राहील. त्या योजनेची दुसऱ्या योजनेशी तुलना करता येत नाही. आपण (विधानसभा अध्यक्ष) जर काही निर्देश दिले असतील आणि त्याची अंमलबजावणी झाली नसेल तर ती तात्काळ केली जाईल," असं देवेंद्र फडणवीस म्हणाले.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145</w:t>
      </w:r>
    </w:p>
    <w:p>
      <w:pPr>
        <w:pStyle w:val="Normal"/>
      </w:pPr>
      <w:r>
        <w:rPr/>
        <w:t>Title: Maharashtra Winter Session: “हातावरील लिहिलेले हस्ताक्षर तिचेच”; महिला डॉक्टर आत्महत्याप्रकरणी मुख्यमंत्र्यांनी दिली माहिती</w:t>
      </w:r>
    </w:p>
    <w:p>
      <w:pPr>
        <w:pStyle w:val="Normal"/>
      </w:pPr>
      <w:r>
        <w:rPr/>
        <w:t xml:space="preserve">URL: </w:t>
      </w:r>
      <w:r>
        <w:t xml:space="preserve"> https://deshdoot.com/cm-devendra-fadnavis-gave-information-on-phaltan-doctor-suicide-case/</w:t>
      </w:r>
    </w:p>
    <w:p>
      <w:pPr>
        <w:pStyle w:val="Normal"/>
      </w:pPr>
      <w:r>
        <w:rPr/>
        <w:t>Content: नागपूर | Nagpurफलटणच्या महिला डॉक्टर आत्महत्या प्रकरणाने महाराष्ट्रात खळबळ उडाली होती. त्यावर आता मुख्यमंत्री देवेंद्र फडणवीस यांनी सभागृहात उत्तर दिले. महिला डॉक्टर फलटणच्या उपजिल्हा रुग्णालयात वैद्यकीय अधिकारी म्हणून काम करत होती. महिला डॉक्टरने २३ ऑक्टोबर रोजी फलटणमधील एका हॉटेलमध्ये आत्महत्या केली. हातावर लिहिलेल्या एका सुसाईड नोटमध्ये तिने पीएसआय गोपाळ बदने आणि प्रशांत बनकर यांची नावे लिहिली होती. या प्रकरणात अटकेत असलेल्या पीएसआय बदनेने तरुणीचे शोषण केल्याचेही त्याच्या चॅट्समधून स्पष्ट झाले असल्याचे फडणवीसांनी विधानसभेत सांगितले. हातावर लिहिलेले हस्ताक्षर तिचेचमुख्यमंत्री तथा गृहमंत्री देवेंद्र फडणवीस म्हणाले, “एका महिला डॉक्टरने आत्महत्या केली. त्यातून समाजात दुःखाची लाट तयार झाली. याचा तपास करण्यासाठी एसआयटी समिती नेमली आहे. त्याचबरोबर न्यायालयीन चौकशीसाठी आयोगही नेमण्यात आला आहे. आतापर्यंतच्या तपासात न्यायवैद्यक (फॉरेन्सिक) जो अहवाल आला आहे, त्यात डॉक्टर महिलेने हातावर जे लिहिलेले आहे, ते तिचेच हस्ताक्षर आहे.”असे मुख्यमंत्र्यांनी सांगितले. पोलीस अधिकाऱ्यानेच तिची फसवणूक आणि शारिरीक शोषण केल्याचे दिसत आहे“या प्रकरणात पोलीस अधिकारी बदने यांनी तिची फसवणूक आणि शारिरीक शोषण केल्याचे दिसत आहे. लग्नाचे आमिष दाखवल्याचे लक्षात येते. नंतर मात्र बदनेंनी वेगळी भूमिका घेतली,” असेही त्यांनी सांगितले. मुख्यमंत्री पुढे म्हणाले, “आरोपीला अटक झाल्यानंतर तो अटकेसाठी फिट आहे की नाही यासंदर्भातील रिपोर्ट घ्यावा लागतो. सदर महिला डॉक्टरने कोही रिपोर्ट अनफिट दिल्याने पोलिसांनी एक मोठे पत्र वरिष्ठांना लिहिले. हे मोठे गुन्हेगार असून, त्यांना अनफिटचे प्रमाणपत्र दिले जात आहे अशी तक्रार त्यांनी केली. यानंतर चौकशी झाली आणि तिने ही पत्र लिहिले. पण हे सगळे ५ महिन्यापूर्वीचे आहे”. दुसऱ्या आरोपीने एकप्रकारे फसवणूक केलेली आहेदरम्यान, दुसऱ्या आरोपीने देखील शोषण केलं होते. त्यामुळे डॉक्टर महिलेने आत्महत्या केल्याचे समोर आले आहे, असे फडणवीस म्हणाले. या प्रकरणात दुसरा कोणताही अँगल नाही तिने आत्महत्याच केली होती, असे देवेंद्र फडणवीस यांनी म्हटले आहे. सत्ताधारी राष्ट्रवादी काँग्रेसचे आमदार प्रकाश सोळंके यांनी यावेळी मृत महिलेच्या कुटुंबीयातील एका सदस्याला शासकीय नोकरी देण्याची मागणी केली. त्यावर मुख्यमंत्र्यांनी या प्रकरणी पीडित कुटुंबीयांना योग्य ती मदत करण्याचे आश्वासन दिले आहे. फॉरेन्सिक पुरावे जमा केलेया प्रकरणात जेवढी नावे घेण्यात आली तेवढ्या सगळ्यांची चौकशी करण्यात आली आहे. काही लोकांनी या प्रकरणाला राजकीय रंग देण्याचा प्रयत्न केला. प्रत्येक गोष्टीच राजकारण चालत नाही. या प्रकरणात पारदर्शी पद्धतीने चौकशी झाली. कुणालाही सोडले गेले नाही. सर्वांची चौकशी होईल. पोलिसांकडे महिलेचे हॉटेलवर जाईपर्यंतचे सर्व सीसीटीव्ही आहेत. फॉरेन्सिक पुरावे जमा केले आहेत, असे फडणवीस यांनी सांगितले. देशदूतच्या व्हाट्सॲप ग्रुपला जॉईन होण्यासाठी लिंकवर क्लिक करा</w:t>
      </w:r>
    </w:p>
    <w:p>
      <w:pPr>
        <w:pStyle w:val="Heading3"/>
      </w:pPr>
      <w:r>
        <w:rPr/>
        <w:t>Article 146</w:t>
      </w:r>
    </w:p>
    <w:p>
      <w:pPr>
        <w:pStyle w:val="Normal"/>
      </w:pPr>
      <w:r>
        <w:rPr/>
        <w:t>Title: राज्यात ओबीसी विद्यार्थ्यांसाठी 65 वसतिगृहे सुरू; उर्वरित सर्व जिल्ह्यांमध्येही जागा निश्चितीची प्रक्रिया अंतिम टप्प्यात - मुख्यमंत्री देवेंद्र फडणवीस</w:t>
      </w:r>
    </w:p>
    <w:p>
      <w:pPr>
        <w:pStyle w:val="Normal"/>
      </w:pPr>
      <w:r>
        <w:rPr/>
        <w:t xml:space="preserve">URL: </w:t>
      </w:r>
      <w:r>
        <w:t xml:space="preserve"> https://prahaar.in/setNonAmp.php?currentUrl=https%3A%2F%2Fprahaar.in%2F2025%2F12%2F09%2F65-hostels-for-obc-students-in-the-state-the-process-of-confirming-seats-in-all-remaining-districts-is-in-the-final-stage-chief-minister-devendra-fadnavis</w:t>
      </w:r>
    </w:p>
    <w:p>
      <w:pPr>
        <w:pStyle w:val="Normal"/>
      </w:pPr>
      <w:r>
        <w:rPr/>
        <w:t>Content: महाराष्ट्रब्रेकिंग न्यूजमहत्वाची बातमी December 9, 2025 12:13 PM नागपूर: इतर मागास वर्ग प्रवर्गाच्या (ओबीसी) विद्यार्थ्यांसाठी राज्यात ६५ नवी वसतिगृहे सुरू करण्याचे मोठे काम बहुजन विकास विभागाने पूर्ण केले असून या उपक्रमाचे श्रेय मंत्री अतुल सावे यांना दिले पाहिजे, असे प्रतिपादन मुख्यमंत्री देवेंद्र फडणवीस यांनी विधानसभेत केले. सदस्य मनिषा चौधरी यांनी उपस्थित केलेल्या प्रश्नावर उत्तर देताना मुख्यमंत्री बोलत होते. मुख्यमंत्री म्हणाले की, या वसतीगृहा संदर्भात आपण दहा–बारा वर्षे चर्चा करत होतो; परंतु प्रश्न काही पुढे जात नव्हता. अतुल सावे यांना विभाग मिळाल्यानंतर मी त्यांना विनंती केली की प्रत्येक वसतिगृहासाठी जागा शोधा आणि त्या ठिकाणी व्यवस्था उभ्या करा. आज ६५ वसतीगृह सुरू झाल्याचा आनंद आहे. श्रेय त्यांनाच जाते. भाड्याच्या इमारतीत वसतीगृह न चालवता प्रत्येक जिल्ह्यात स्वतंत्र जागा असावी, या उद्दिष्टाने जागा शोधण्याचे काम सुरू ठेवण्यात आले असून राज्यातील बहुतांश जिल्ह्यांमध्ये जागा निश्चित झाल्या आहेत. महसूल विभागाकडून पुणे, जालना, बुलढाणा, भंडारा, वर्धा, गडचिरोली, रत्नागिरी जिल्ह्यांमध्ये जमीन प्रत्यार्पित झाली आहे. नागपूर: मागील काही महिन्यांपूर्वी फलटणच्या महिला डॉक्टर प्रकरणाने महाराष्ट्रात खळबळ उडवली होती. या प्रकरणावर विरोधी पक्षनेते विजय वड्डेटीवार आणि ...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147</w:t>
      </w:r>
    </w:p>
    <w:p>
      <w:pPr>
        <w:pStyle w:val="Normal"/>
      </w:pPr>
      <w:r>
        <w:rPr/>
        <w:t>Title: Legislative Assembly Winter Session 2025 : शिंदे-फडणवीसांचा अबोला, लाडकी बहिण योजनेचा उल्लेख ; हिवाळी अधिवेशनातील काही गाजलेले मुद्दे,</w:t>
      </w:r>
    </w:p>
    <w:p>
      <w:pPr>
        <w:pStyle w:val="Normal"/>
      </w:pPr>
      <w:r>
        <w:rPr/>
        <w:t xml:space="preserve">URL: </w:t>
      </w:r>
      <w:r>
        <w:t xml:space="preserve"> https://www.jaimaharashtranews.com/maharashtra-marathi-news/parliament-winter-session-2025-devendra-fadanvis-eknath-shinde-ladki-bahin-yojana-/45026</w:t>
      </w:r>
    </w:p>
    <w:p>
      <w:pPr>
        <w:pStyle w:val="Normal"/>
      </w:pPr>
      <w:r>
        <w:rPr/>
        <w:t>Content: Monday, December 15, 2025 05:21:22 AM जाणून घेऊया नेमक्या कोणत्या विषयांवर चर्चा झाल्या त्याबद्दल. Shamal Sawant Tuesday, December 09 2025 09:59:58 PM हिवाळी अधिवेशनाच्या दुसऱ्या दिवशी महाराष्ट्र विधानसभा में विविध राजकीय वादविवाद आणि घडामोडी घडल्या. या दिवशी अनेक मुद्दयांवर तीव्र चर्चा आणि आरोप-प्रत्यारोप झाले. जाणून घेऊया नेमक्या कोणत्या विषयांवर चर्चा झाल्या त्याबद्दल. लाडक्या बहिणींचा उल्लेख भाजपा आमदार अभिमन्यू पवार यांनी राज्यातील अवैध दारूविक्रीच्या मुद्द्यावर बोलताना लाडक्या बहिणींचा उल्लेख केला. यावेळी फडणवीस म्हणाले की, "मी सभागृहातील सदस्यांना पुन्हा एकदा सांगतो.प्रत्येक गोष्टीत लाडकी बहीण योजना आणू नका. लाडकी बहिण योजनेच्या विरोधात जाऊ नका.अन्यथा घरी बसावं लागेल. प्रत्येक गोष्टीत लाडकी बहीण आणण्याला काय अर्थ आहे? लाडक्या बहिणींचे पैसे चालू राहणार आहेत. ही योजना चालू राहील. या योजनेची दुसऱ्या योजनेशी तुलना करता येत नाही" भाजप-शिवसेना यांच्यातील मतभेद राज्यात स्थानिक स्वराज्य संस्थांच्या निवडणुकीत कार्यकर्त्यांच्या फोडाफोडीवरुन भाजप-शिवसेना यांच्यातील मतभेद उफाळून आले. महायुतीत एकनाथ शिंदे नाराज आहेत का? याबद्दल अनेक चर्चा राजकीय वर्तुळात रंगल्या होत्या. यावर देवेंद्र फडणवीस यांनी भाष्य केलं.फडणवीस म्हणाले की, "एकनाथ शिंदे नाराज नाहीत हे मी देखील सांगितलं आणि त्यांनीही सांगितलं. मी आणि एकनाथ शिंदे एका हेलिकॉप्टरने आलो, गप्पा मारल्या. एका गाडीत बसून गप्पा मारल्या. त्यानंतर मंचावर बसलो. ते त्यांच्या विचारात, मी माझ्या विचारात. त्यांनी भाषण केलं, मी भाषण केलं. लगेच त्यातली दृश्यं दाखवली गेली, बघा एकनाथ शिंदे आणि देवेंद्र फडणवीस एकमेकांशी बोललेच नाहीत. मी ती बातमी पाहिल्यावर एकनाथ शिंदेंना म्हटलं, आपलं काम असो किंवा नको आपण बोललं पाहिजे. या सगळ्या गोष्टी म्हणजे इतका वेडेपणा आहे. अशा बातम्या केल्या जातात त्याला आम्ही काय करणार?", असं देवेंद्र फडणवीस म्हणाले. शेतकरी कर्जमाफीला पैसा नाही दरम्याने अंबादास दानवे यांनी आज सकाळी त्यांच्या अधिकृत एक्स हँडलवर तीन व्हिडीओ शेअर केले होते. या व्हिडीओमध्ये सत्ताधारी पक्षांचे आमदार नोटांच्या गड्ड्यांसह दिसत असल्याचा अप्रत्यक्ष दावाच दानवेंनी केला. अंबादास दानवे म्हणाले की,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असा सवाल अंबादास दानवेंनी केला. Tuesday, December 09 2025 04:18:34 PM 5 वंचित बहुजन आघाडीचे प्रमुख प्रकाश आंबेडकर आणि काँग्रेसचे ज्येष्ठ नेते पृथ्वीराज चव्हाण यांनीही याबाबत मत मांडले, ज्यामुळे चर्चेला आणखी बळ मिळाले आहे. Jai Maharashtra News Sunday, December 14 2025 05:37:33 PM बिहार सरकारचे मंत्री आणि ज्येष्ठ नेते नितीन नबीन यांची राष्ट्रीय कार्यकारी अध्यक्ष म्हणून नियुक्ती केली आहे. Jai Maharashtra News Sunday, December 14 2025 05:07:04 PM मुख्यमंत्री देवेंद्र फडणवीस यांनी महाराष्ट्र व्हिजन 2047, सुरू असलेल्या सरकारी योजना आणि राज्याच्या विकासाचा आराखडा मांडत विरोधकांना ठोस उत्तर दिले. Akshaykumar Bankar Sunday, December 14 2025 01:31:22 PM विधानसभेत बोलताना राष्ट्रवादी काँग्रेस (शरद पवार गट) नेते जयंत पाटील यांनी राज्यातील कायदा-सुव्यवस्था, गुन्हेगारी, आर्थिक घसरण आणि अपूर्ण आश्वासनांवरून सरकारवर जोरदार टीका केली. Akshaykumar Bankar Sunday, December 14 2025 12:53:50 PM एकत्रित आणि नियोजित विकासातून लाखो झोपडपट्टीवासीयांना सुरक्षित घरे देण्याचा सरकारचा उद्देश असून मुंबईच्या शहरी विकासाला नवी दिशा मिळणार आहे. Akshaykumar Bankar Sunday, December 14 2025 08:09:04 AM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148</w:t>
      </w:r>
    </w:p>
    <w:p>
      <w:pPr>
        <w:pStyle w:val="Normal"/>
      </w:pPr>
      <w:r>
        <w:rPr/>
        <w:t>Title: Devendra Fadnavis : “शिंदेंच्या शिवसेनेचे आमदार भाजपात घेऊन काय करायचं? ते आमचेच”; मुख्यमंत्री फडणवीसांचं मोठं वक्तव्य</w:t>
      </w:r>
    </w:p>
    <w:p>
      <w:pPr>
        <w:pStyle w:val="Normal"/>
      </w:pPr>
      <w:r>
        <w:rPr/>
        <w:t xml:space="preserve">URL: </w:t>
      </w:r>
      <w:r>
        <w:t xml:space="preserve"> https://www.loksatta.com/maharashtra/cm-devendra-fadnavis-big-statement-to-eknath-shinde-shiv-sena-mlas-in-bjp-in-mahayuti-politics-gkt-96-5558830/</w:t>
      </w:r>
    </w:p>
    <w:p>
      <w:pPr>
        <w:pStyle w:val="Normal"/>
      </w:pPr>
      <w:r>
        <w:rPr/>
        <w:t>Content: Devendra Fadnavis On Shinde Shiv Sena MLAs : राज्य विधीमंडळाच्या हिवाळी अधिवेशनाला आजपासून सुरूवात झाली आहे. या अधिवेशनात राज्यातील विविध मुद्यांवरून सत्ताधारी आणि विरोधक आमने-सामने येण्याची शक्यता आहे. अतिवृष्टी बाधित शेतकऱ्यांच्या मदतीवरून विरोधक सरकारला घेरण्याची शक्यता आहे. मात्र, असं असतानाच अधिवेशनाच्या पहिल्या दिवशीच शिवसेना (ठाकरे) पक्षाचे नेते तथा आमदार आदित्य ठाकरे यांनी एक मोठं वक्तव्य केलं आणि त्यानंतर राजकीय वर्तुळात मोठी खळबळ उडाली आहे. ‘एकनाथ शिंदे यांच्या शिवसेनेचे २२ आमदार भाजपाच्या गळाला लागले आहेत’, असं वक्तव्य आदित्य ठाकरे यांनी केलं. त्यांच्या या वक्तव्याला मुख्यमंत्री देवेंद्र फडणवीस यांनी प्रत्युत्तर देत जोरदार टीका केली आहे. पण यावेळी मुख्यमंत्री देवेंद्र फडणवीस यांनी आणखी एक मोठं वक्तव्य केलं आहे. “शिंदेंच्या शिवसेनेचे आमदार भाजपात घेऊन काय करायचं? ते आमचेच आहेत”, असं मुख्यमंत्री फडणवीस यांनी म्हटलं आहे. त्यांच्या या विधानानंतर राजकीय वर्तुळात चर्चांना उधाण आलं आहे. शिंदेंच्या शिवसेनेचे २२ आमदार हे भाजपाच्या गळाला लागल्याचं आदित्य ठाकरे यांनी म्हटलं आहे. त्यांच्या या वक्तव्यावर तुमची प्रतिक्रिया काय? असा प्रश्न माध्यमांच्या प्रतिनिधींनी मुख्यमंत्री देवेंद्र फडणवीस यांना विचारला. यावर बोलताना फडणवीस म्हणाले की, “आता उद्या असं कोणीही म्हणू शकेल की, आदित्य ठाकरे यांचे जे २० आमदार आहेत, तेही भाजपाच्या गळाला लागले आहेत. असं कोणाच्या म्हणण्याने थोडं काही होतं”, असं देवेंद्र फडणवीसांनी म्हटलं आहे. “शिंदेंच्या शिवसेनेचे आमदार आमच्याकडे घेऊन काय करायचं? ते आमचेच आहेत. शिंदे शिवसेना ही आमचा मित्र पक्ष आहे. तिच खरी शिवसेना आहे. आमच्या मित्र पक्षाचे आमदार आमच्याकडे घेण्याचं अशा प्रकारचं राजकारण आम्ही कधीही करत नाहीत. उलट शिंदेंची शिवसेना आणखी मजबूत झाली पाहिजे,यासाठी आम्ही शिवसेनेच्या पाठिशी आहोत. तसेच भविष्यात नक्कीच भाजपा, शिवसेना आणि आमची महायुती आणखी मजबूत होताना दिसेल”, असं देवेंद्र फडणवीस यांनी म्हटलं आहे. 2026 Horoscope Rahu Budh Yuti: ज्योतिष शास्त्रानुसार बुध ग्रहाला बुद्धी, विचारशक्ती, बोलणे, गणित, चतुराई आणि मित्रत्वाचा कारक मानले जाते. तर राहू ग्रह कठोर वाणी, जुगार, प्रवास, चोरी, वाईट कृत्ये, त्वचेचे आजार आणि धार्मिक यात्रा यांचा कारक मानला जातो. २०२६च्या सुरुवातीला बुध आणि राहू यांची युती होणार आहे. हा संयोग तब्बल १८ वर्षांनंतर कुंभ राशीत तयार होणार आहे. त्यामुळे काही राशींचे भाग्य उजळू शकते. चला तर मग जाणून घेऊया त्या भाग्यवान राशी कोणत्या आहेत…</w:t>
      </w:r>
    </w:p>
    <w:p>
      <w:pPr>
        <w:pStyle w:val="Heading3"/>
      </w:pPr>
      <w:r>
        <w:rPr/>
        <w:t>Article 149</w:t>
      </w:r>
    </w:p>
    <w:p>
      <w:pPr>
        <w:pStyle w:val="Normal"/>
      </w:pPr>
      <w:r>
        <w:rPr/>
        <w:t>Title: एकनाथ शिंदे आणि देवेंद्र फडणवीस दोघेही हास्य जत्रेत जातो म्हणाले?, दोघांमधील अबोल्यावर शिंदेंनी…</w:t>
      </w:r>
    </w:p>
    <w:p>
      <w:pPr>
        <w:pStyle w:val="Normal"/>
      </w:pPr>
      <w:r>
        <w:rPr/>
        <w:t xml:space="preserve">URL: </w:t>
      </w:r>
      <w:r>
        <w:t xml:space="preserve"> https://www.loksatta.com/nagpur/when-eknath-shinde-and-devendra-fadnavis-says-going-to-attend-maharashtrachi-hasyajatra-program-zws-70-5558321/</w:t>
      </w:r>
    </w:p>
    <w:p>
      <w:pPr>
        <w:pStyle w:val="Normal"/>
      </w:pPr>
      <w:r>
        <w:rPr/>
        <w:t>Content: नागपूर: महाराष्ट्राची हास्यजत्रा’ या कार्यक्रमामुळे अनेक नवोदित कलाकार घराघरांत लोकप्रिय झाले. या शो चे चाहते केवळ महाराष्ट्रातच नव्हे तर जगभरात आहेत. अशातच उपमुख्यमंत्री एकनाथ शिंदे यांनी हास्य जत्रा जनसंदर्भात अनोखी प्रतिक्रिया दिलेली आहे. नागपूर मध्ये सुरू झालेल्या हिवाळी अधिवेशनाच्या एक दिवस आधी पत्रकार परिषदेत त्यांनी वेळ आली तर मुख्यमंत्री देवेंद्र फडणवीस आणि मी हास्य जत्रेत जाऊ अशी प्रतिक्रिया दिली. यामुळे हास्यकल्लोळ उडाला होता. काय आहे प्रकरण बघूया. उपमुख्यमंत्री एकनाथ शिंदे यांची नाराजी अजूनही दूर झालेली नाही, असंच चित्र सध्या तरी दिसत आहे. स्थानिक स्वराज्य संस्थांच्या निवडणुकांच्या पार्श्वभूमीवर शिवसेनेच्या पदाधिकाऱ्यांना भाजपमध्ये प्रवेश देण्यावर महायुतीत नाराजीनाट्य रंगले होते. शिवसेना मंत्र्यांनी विधानसभा निवडणुकीत ज्यांचा पराभव केला त्यापैकी अनेकांना भाजपने पक्षप्रवेश देत त्यांची ताकद वाढवल्याचा आरोप शिवसेनेकडून करण्यात आला आहे. एकनाथ शिंदे आणि मुख्यमंत्री देवेंद्र फडणवीस यांच्यामधील अबोल्यावर शिंदेंनी अनोखी प्रतिक्रिया दिली आहे. ते आम्ही दोघेही महाराष्ट्राची हास्यजत्रेत जाणार आहोत असे म्हणाले. राज्यात स्थानिक स्वराज्य संस्थांच्या निवडणुकीची घोषणा झाली असून पहिल्या टप्प्यात नगरपरिषद आणि नगरपंचायतींच्या २६४ जागांसाठी निवडणूक पार पडली आहे. या निवडणुकीसाठी महायुतीने काही ठिकाणी स्वतंत्र निवडणूक लढण्याचा निर्णय घेतला आहे. मात्र पदाधिकाऱ्यांच्या पक्षात्तरावरून भाजपा आणि शिवसेना शिंदे गटात वाद झाल्याचे पाहायला मिळाले. यासंदर्भात तक्रार करण्यासाठी उपमुख्यमंत्री एकनाथ शिंदे यांनी केंद्रीय गृहमंत्री तथा भाजपा ज्येष्ठ नेते अमित शहा यांची सुद्धा भेट घेतल्याची चर्चा आहे. याचपार्श्वभूमीवर एकनाथ शिंदे यांना तुम्ही मुख्यमंत्र्यांशी अबोला धरला आहे का? असा प्रश्न विचारण्यात आला. यावर एकनाथ शिंदे यांनी मिश्किल उत्तर दिले आहे. पत्रकार परिषदेत एकनाथ शिंदे यांना विचारण्यात आले की, तुम्ही मुख्यमंत्र्यांशी बोलत नाही, तुम्ही मुख्यमंत्र्यांशी अबोला धरला आहे का? या प्रश्नांवर एकनाथ शिंदे म्हणाले की, आता आम्ही काय करतो की, रोज एकमेकांना फोन करताना त्याचं रेकॉर्डिंग करतो आणि तुम्हाला पाठवतो. नाहीतर रोज मुख्यमंत्र्यांसोबतचे फोटो आता इन्स्टाग्रामवर टाकतो. नाहीतर आता आपण हस्यजत्रेला जावू, असे एकनाथ शिंदे यांनी मुख्यमंत्री देवेंद्र फडणवीस यांच्याकडे बघून म्हटले आणि एकच हशा पिकला. शिवसेनेच्या मंत्र्यांनी मंगळवारी याच नाराजीतून राज्य मंत्रिमंडळाच्या बैठकीवर बहिष्कार टाकला होता. केवळ एकनाथ शिंदे बैठकीत उपस्थित होते. तसेच मंत्रिमंडळ बैठकीनंतर एकनाथ शिंदे यांच्यासह शिवसेनेच्या काही मंत्र्यांनी मुख्यमंत्री देवेंद्र फडणवीस यांची भेट घेत नाराजी व्यक्त केली होती. यावेळी नाराजीवर तोडगा निघाल्याचं सांगितले जात होते. दरम्यान, जर आम्हाला विरोधी पक्षनेतेपद देणार नसाल, तर उपमुख्यमंत्रिपदही रद्द करा, अशी मागणी उद्धव ठाकरे यांनी केली आहे. यासंदर्भात एकनाथ शिंदे यांना विचारले असता ते म्हणाले की, काही लोकांना अजूनही पोटदुखी आहे. मी मुख्यमंत्री झालो तरी त्यांना पोटदुखी होती आणि आता मी उपमुख्यमंत्री झालो तरी त्यांना पोटदुखी आहे. त्यांची पोटदुखी जाण्यासाठी बाळासाहेब ठाकरे आपला दवाखाना ही योजना सुरू केली आहे, मात्र तरी त्यांची पोटदुखी जात नाही. आता तुम्हीच त्यांना जमालगोटा द्या. कारण आता ते म्हणत आहेत की, उपमुख्यमंत्री पद घटनाबाह्य आहे. जेव्हा मी मुख्यमंत्री होतो तेव्हाही ते म्हणत होते की, घटनाबाह्य मुख्यमंत्री आहे. मात्र आताच्या झालेल्या निवडणुकीत तुम्ही घरात बसून राहिलात. बाहेर तर आलाच नाहीत. मग आम्हाला पत्रकार विचारतात की महाविकास आघाडी कुठे आहे? मग त्यांना आम्ही म्हटलं की, महाविकास आघाडी घरी बसली आहे, असे जोरदार प्रत्युत्तर एकनाथ शिंदे यांनी उद्धव ठाकरेंना दिले. 2026 Horoscope Dhan Rajyog: शनी मीन राशीत मार्गी झाले आहेत. शनी मार्गी झाल्यामुळे अनेक राशींना फायदा होणार आहे. सध्या शनी मीन राशीत आहेत आणि २०२६ या वर्षात ते मीन राशीतच वक्रीही होतील. त्याआधी शनी उदय आणि अस्त होणार आहेत. शनी उदय झाल्यावर धन राजयोग तयार होईल, त्यामुळे अनेक राशींसाठी लाभाचे योग बनतील. जर कुंडलीत मजबूत राजयोग असेल, तर एकच शुभ योगही इतका प्रभावी असतो की कुंडलीतील अनेक अशुभ योग कमी होतात किंवा नष्ट होतात.</w:t>
      </w:r>
    </w:p>
    <w:p>
      <w:pPr>
        <w:pStyle w:val="Heading3"/>
      </w:pPr>
      <w:r>
        <w:rPr/>
        <w:t>Article 150</w:t>
      </w:r>
    </w:p>
    <w:p>
      <w:pPr>
        <w:pStyle w:val="Normal"/>
      </w:pPr>
      <w:r>
        <w:rPr/>
        <w:t>Title: Devendra Fadnavis : पार्थ पवारांच्या अडचणी वाढणार? पुण्यातील जमीन खरेदी प्रकरणाबाबत फडणवीसांचं मोठं वक्तव्य; म्हणाले, “कोणीही असो…”</w:t>
      </w:r>
    </w:p>
    <w:p>
      <w:pPr>
        <w:pStyle w:val="Normal"/>
      </w:pPr>
      <w:r>
        <w:rPr/>
        <w:t xml:space="preserve">URL: </w:t>
      </w:r>
      <w:r>
        <w:t xml:space="preserve"> https://www.loksatta.com/maharashtra/cm-devendra-fadnavis-on-pune-land-deal-and-stamp-duty-scam-case-in-parth-pawar-police-fir-charge-sheet-main-vid-gkt-96-5559371/</w:t>
      </w:r>
    </w:p>
    <w:p>
      <w:pPr>
        <w:pStyle w:val="Normal"/>
      </w:pPr>
      <w:r>
        <w:rPr/>
        <w:t>Content: Devendra Fadnavis On Parth Pawar Land Deal Case : उपमुख्यमंत्री अजित पवार यांचे पुत्र पार्थ पवार यांच्यावर पुण्यातील एका जमीन व्यवहार प्रकरणात गंभीर आरोप झाले. एका महिन्याभरानंतरही हे प्रकरण अद्याप चर्चेत आहे. पार्थ पवार यांच्या अमेडिया कंपनीने पुण्यातील कोरेगाव पार्क येथील ४० एकरांचा भूखंड विकत घेतल्याचा आरोप करण्यात आला होता. त्यानंतर राजकीय आरोपांची राळ उठली होती. विरोधकांनी आरोप केल्यानंतर मुख्यमंत्री देवेंद्र फडणवीस यांनी या प्रकरणात चौकशीचे आदेश दिले होते. त्यानंतर या प्रकरणात गुन्हा दाखल झाला होता. तसेच या संपूर्ण प्रकरणाची चौकशी करण्यासाठी समितीही स्थापन करण्यात आली होती. मात्र, त्यानंतर हा जमीन खरेदीचा व्यवहार रद्द करण्यात आल्याची माहिती अजित पवारांनी दिली होती. पण या प्रकरणात अजित पवार यांचे पुत्र पार्थ पवार यांच्यावर एफआयआर दाखल झालेला नाही. त्यामुळे यावरून विरोधकांनी अनेक वेगवेगळे सवाल उपस्थित करत राज्य सरकारवर टीका केली होती. अद्यापही विरोधकांकडून याबाबत सरकारला जाब विचारला जात आहे. दरम्यान, मुख्यमंत्री देवेंद्र फडणवीस यांनी आता पुन्हा एकदा पार्थ पवार जमीन खरेदी प्रकरणावर भाष्य केलं आहे. या प्रकरणात पार्थ पवारांवर एफआयआर का झाला नाही? याचं कारणही देवेंद्र फडणवीस यांनी सांगितलं. तसेच यावेळी बोलताना देवेंद्र फडणवीस यांनी पार्थ पवारांवरही कारवाईचा इशारा दिला आहे. ‘पोलिसांच्या चौकशीत ज्यांची नावं येतील, त्यांच्यावर चार्जशीट दाखल करावीच लागेल, मग कोणीही असो’, असा सूचक इशारा देवेंद्र फडणवीस यांनी एबीपी माझा या वृत्तवाहीनीच्या माझा व्हिजनमध्ये बोलताना दिला आहे. पार्थ पवार जमीन खरेदी प्रकरणाबाबत देवेंद्र फडणवीस यांना प्रश्न विचारण्यात आला. यावर बोलताना देवेंद्र फडणवीस म्हणाले की, “एफआयआरमध्ये नाव आलेला दोषी असतोच असं नाही आणि एफआयआरमध्ये नाव न आलेला दोषी नसतोच असंही नाही. चार्जशीट (आरोपपत्र) महत्वाची असते. आता अनेक लोक म्हणतात की पार्थ पवारांवर एफआयआर का नाही? त्याच्यावर एफआयआर दाखल करा. पण मी सांगतो, कोणीही असो, पोलिसांच्या चौकशीत ज्यांची-ज्यांची नावं येतील त्या-त्या लोकांवर तुम्हाला चार्जशीट दाखल करावीच लागेल. कोणालाही त्यापासून पळ काढता येणार नाही आणि कोणालाही वाचवता येणार नाही. जी प्रक्रिया आहे ती आम्ही फॉलो करत आहोत”, असं सूचक भाष्य देवेंद्र फडणवीस यांनी केलं आहे. 2025 Horoscope Tridashank Yog: ज्योतिष शास्त्रानुसार न्यायदेवता शनी आणि सुख-समृद्धी देणारा शुक्र यांच्यात एक दुर्मीळ ग्रहयोग तयार होत आहे. शनी आणि शुक्र मिळून एक शक्तिशाली त्रिदशांक योग बनत आहे. जेव्हा हे दोन्ही ग्रह एकमेकांपासून १०८ अंशांच्या खास कोनात येतात, तेव्हा हा योग तयार होतो. हा त्रिदशांक योग ३ राशींसाठी खूप शुभ मानला जात आहे. ज्योतिषांच्या मते, या योगामुळे या लोकांच्या आयुष्यात धनलाभ, सकारात्मक ऊर्जा आणि प्रगतीच्या अनेक संधी मिळतील. चला तर मग जाणून घेऊया त्या ३ भाग्यवान राशी कोणत्या आहेत.</w:t>
      </w:r>
    </w:p>
    <w:p>
      <w:pPr>
        <w:pStyle w:val="Heading3"/>
      </w:pPr>
      <w:r>
        <w:rPr/>
        <w:t>Article 151</w:t>
      </w:r>
    </w:p>
    <w:p>
      <w:pPr>
        <w:pStyle w:val="Normal"/>
      </w:pPr>
      <w:r>
        <w:rPr/>
        <w:t>Title: Devendra Fadnavis: 'त्या' योजनांसाठी निधी कमी पडू दिला जाणार नाही!</w:t>
      </w:r>
    </w:p>
    <w:p>
      <w:pPr>
        <w:pStyle w:val="Normal"/>
      </w:pPr>
      <w:r>
        <w:rPr/>
        <w:t xml:space="preserve">URL: </w:t>
      </w:r>
      <w:r>
        <w:t xml:space="preserve"> https://www.tendernama.com/mahatender/vidarbha/devendra-fadnavis-funds-for-those-schemes-will-not-be-allowed-to-run-short</w:t>
      </w:r>
    </w:p>
    <w:p>
      <w:pPr>
        <w:pStyle w:val="Normal"/>
      </w:pPr>
      <w:r>
        <w:rPr/>
        <w:t>Content: नागपूर (Nagpur): मराठवाडा आणि विदर्भातील सर्वच महत्त्वाच्या विषयांवर चर्चा करण्यास शासन तयार आहे. राज्यात सद्यस्थितीत राबविण्यात येत असलेल्या लोककल्याणकारी योजनांसाठी निधी कमी पडू दिला जाणार नाही, अशी ग्वाही देत मुख्यमंत्री देवेंद्र फडणवीस यांनी हे अधिवेशन जनतेच्या आशा आकांक्षा पूर्ण करणारे ठरेल, असा विश्वास व्यक्त केला. हिवाळी अधिवेशनाच्या पार्श्वभूमीवर झालेल्या मंत्रिमंडळ बैठकीनंतर रामगिरी या शासकीय निवासस्थानी मुख्यमंत्री फडणवीस यांनी पत्रकारांशी संवाद साधला. यावेळी उपमुख्यमंत्री एकनाथ शिंदे यांच्यासह महसूल मंत्री चंद्रशेखर बावनकुळे, संसदीय कार्यमंत्री चंद्रकांत पाटील, इतर मागासवर्ग, बहुजन कल्याण मंत्री अतुल सावे, पर्यटन मंत्री शंभूराज देसाई, मृद व जलसंधारण मंत्री संजय राठोड, परिवहन मंत्री प्रताप सरनाईक, वित्त राज्यमंत्री ॲड. आशिष जयस्वाल उपस्थित होते. फडणवीस म्हणाले, महाराष्ट्राची अर्थव्यवस्था देशातील मोठ्या राज्यांमध्ये सर्व निकषांत अग्रेसर असणारी अर्थव्यवस्था आहे. राज्यात पुरामुळे नुकसानग्रस्त झालेल्या सुमारे ९२ टक्के म्हणजेच ९० लाखांहून अधिक शेतकऱ्यांना आर्थिक मदत देण्यात आली आहे. केवायसी (KYC) प्रक्रियेमुळे राहिलेल्या उर्वरित शेतकऱ्यांनाही लवकरच मदत देण्यात येईल. अतिरिक्त १० हजार रुपयांची मदत तसेच खरडून गेलेल्या जमिनी, विहिरी आदींसाठी स्वतंत्र मदत दिल्याची माहितीही त्यांनी यावेळी दिली. शनिवार व रविवार सुटीच्या दिवशीही कामकाज करण्यात येणार आहे. नागपूर अधिवेशनात दररोज १० तासांहून अधिक कामकाज करण्याचा शासनाचा प्रयत्न राहील. या अधिवेशनात १८ विधेयके मांडली जाणार असून, विदर्भ आणि मराठवाड्याशी संबंधित अधिकाधिक प्रश्नांवर चर्चा होईल, असेही मुख्यमंत्र्यांनी स्पष्ट केले. दावोससह विविध मंचांवर झालेले गुंतवणूक करार मोठ्या प्रमाणावर प्रत्यक्षात येत असून हे उद्योग महाराष्ट्रात येत असल्याचेही त्यांनी सांगितले. शासनाने लोकाभिमुख आणि कल्याणकारी निर्णय घेतले आहेत. अधिवेशनात विदर्भ आणि मराठवाड्याच्या प्रश्नांवर प्राधान्याने चर्चा करण्यात येणार असून नागरिकांचे प्रश्न सोडवणे हाच शासनाचा अजेंडा असल्याचे उपमुख्यमंत्री शिंदे यांनी यावेळी सांगितले. उपमुख्यमंत्री शिंदे म्हणाले, विदर्भ तसेच मराठवाड्यातील शेती, सिंचन, आरोग्य, रोजगार निर्मिती यासह सर्वच महत्त्वाच्या विषयांवर चर्चा करण्यात येईल. विदर्भात अधिवेशन होत असल्याने येथील प्रश्नांवर चर्चा करून न्याय देण्याचा शासनाचा प्रयत्न आहे. जीडीपी, स्टार्टअप, विदेशी गुंतवणूक आदींमध्ये महाराष्ट्र अग्रेसर असल्याचे सांगून देशात सर्वात जास्त पायाभूत सुविधांचे प्रकल्प महाराष्ट्रात सुरू आहेत. पंतप्रधान नरेंद्र मोदी यांनी देशाची अर्थव्यवस्था पाच ट्रिलियन डॉलर करण्याचे उद्दिष्ट ठेवले आहे. या उद्दिष्टपूर्तीमध्ये महाराष्ट्र कुठेही कमी पडणार नाही, असेही त्यांनी यावेळी सांगितले. © tendernama 2025</w:t>
      </w:r>
    </w:p>
    <w:p>
      <w:pPr>
        <w:pStyle w:val="Heading3"/>
      </w:pPr>
      <w:r>
        <w:rPr/>
        <w:t>Article 152</w:t>
      </w:r>
    </w:p>
    <w:p>
      <w:pPr>
        <w:pStyle w:val="Normal"/>
      </w:pPr>
      <w:r>
        <w:rPr/>
        <w:t>Title: मुख्यमंत्री देवेंद्र फडणवीस यांच्या प्रयत्नातुन पुण्यातून ‘सर्व्हायकल कॅन्सर मुक्त महाराष्ट्र’ मोहिमेची सुरूवात ; महिलांच्या आरोग्याच्या दिशेने बळकट पाऊल</w:t>
      </w:r>
    </w:p>
    <w:p>
      <w:pPr>
        <w:pStyle w:val="Normal"/>
      </w:pPr>
      <w:r>
        <w:rPr/>
        <w:t xml:space="preserve">URL: </w:t>
      </w:r>
      <w:r>
        <w:t xml:space="preserve"> https://mymarathi.net/m-17315/</w:t>
      </w:r>
    </w:p>
    <w:p>
      <w:pPr>
        <w:pStyle w:val="Normal"/>
      </w:pPr>
      <w:r>
        <w:rPr/>
        <w:t>Content: Date: पुणे, दि. 9 : राज्यातील लहानग्या मुलींच्या आरोग्याचे संरक्षण आणि त्यांच्या उज्ज्वल भविष्यासाठी महाराष्ट्र शासनाने पुणे जिल्ह्यात ‘सर्व्हायकल कॅन्सर मुक्त महाराष्ट्र’ ही महत्त्वाकांक्षी मोहीम सुरू केली आहे. महिलांच्या प्रतिबंधात्मक आरोग्यसेवेप्रती राज्याची वचनबद्धता अधिक मजबूत करणारे हे एक निर्णायक पाऊल ठरत आहे. भारतामध्ये गर्भाशय मुखाच्या कर्करोगाचे प्रमाण झपाट्याने वाढत असून दर आठ मिनिटांनी एका महिलेचा मृत्यू होत आहे. दररोज सुमारे २०० महिलांचे प्राण घेणारा हा देशातील दुसऱ्या क्रमांकाचा सर्वाधिक सामान्य कर्करोग आहे. परंतु नियमित तपासणी, योग्य वेळी लसीकरण आणि पॉझिटिव्ह रुग्णांचे उपचार केल्यास हा कर्करोग पूर्णपणे टाळता येऊ शकतो, यावर आरोग्य विभागाने भर दिला आहे. मुख्यमंत्री श्री. देवेंद्र फडणवीस यांच्या दूरदर्शी नेतृत्वाखाली राबविण्यात येत असलेली ही मोहीम ९ ते १४ वर्षे वयोगटातील किशोरवयीन मुलींमध्ये लवकर जागृती, प्रतिबंध आणि एचपीव्ही लसीकरणाचा व्यापक कार्यक्रम राबवित आहे. कुटुंबांना योग्य माहिती उपलब्ध करून देत प्रतिबंधात्मक आरोग्यसेवा प्रत्येकापर्यंत पोहोचविण्याचे उद्दिष्ट या मोहिमेमार्फत साध्य केले जात आहे. राज्य शासनाने जीविका फाउंडेशनची (जीविका हेल्थकेअर) अंमलबजावणी भागीदार म्हणून नियुक्ती केली असून, महाराष्ट्र शासन, जिल्हा परिषद पुणे आणि आरोग्य विभाग यांच्यासह समन्वय साधून जागृती, पालक सहभाग आणि कार्यक्रमाची सुटसुटीत अंमलबजावणी करण्यात संस्था महत्त्वाची भूमिका बजावत आहे. तसेच जीविका फाउंडेशन विविध कॉर्पोरेट संस्थांशी CSR च्या माध्यमातून भागीदारी करून उपक्रमाला गती देत आहे. पुणे जिल्ह्यात ZS – ग्लोबल मॅनेजमेंट अँड कन्सल्टिंग फर्म, आयसर्टिस, कॅरॅटलैन, ब्रिजनेक्स्ट इंडिया प्रा. लि., जेबीएम ऑटो आदी संस्थांच्या CSR सहाय्यामुळे आतापर्यंत ६००० हून अधिक मुलींना एचपीव्ही लसीकरणाद्वारे सुरक्षित करण्यात आले आहे. तसेच बजाज फिनसर्व आणि ZS यांच्या सहकार्याने आणखी ५,००० लाभार्थींना संरक्षण देण्याचे नियोजन आहे. देशातील महिलांच्या प्रतिबंधात्मक आरोग्यावर केंद्रित असलेल्या सर्वात मोठ्या सार्वजनिक आरोग्य उपक्रमांपैकी हा उपक्रम ठरण्याची शक्यता व्यक्त करण्यात आली आहे. शाळांमध्ये शिक्षक व स्थानिक नेतृत्वाच्या सहभागाने जागृती सत्रे व लसीकरण मोहिमा घेण्यात येणार असून, विद्यार्थिनी व पालकांमध्ये लसीबद्दल विश्वास निर्माण करण्यावर विशेष भर दिला जाणार आहे. या संदर्भात मुख्यमंत्री श्री. देवेंद्र फडणवीस म्हणाले, “सर्व्हायकल कॅन्सर मुक्त महाराष्ट्र मोहीम ही राज्यातील प्रत्येक मुलीपर्यंत प्रतिबंधात्मक आरोग्यसेवा पोहोचविण्याच्या दिशेने मोठे पाऊल आहे. आपल्या मुलींचे संरक्षण करणे ही आपली सामूहिक जबाबदारी असून, राज्याच्या आरोग्यदायी भविष्यासाठी कॉर्पोरेट क्षेत्राने CSR च्या माध्यमातून सक्रिय सहभाग नोंदवावा.” भक्कम नेतृत्व, समर्पित भागीदारी आणि समाजाच्या सक्रीय सहभागामुळे पुणे जिल्हा हा तरुण पिढीसाठी अधिक निरोगी, सशक्त आणि ‘सर्व्हायकल कॅन्सर मुक्त’ भविष्य घडविण्याच्या महाराष्ट्राच्या सामूहिक संकल्पाचे प्रतीक बनत आहे. Share post: Popular © Since 2013. Designed By Siddharth Vithlani | CSpaceHostings</w:t>
      </w:r>
    </w:p>
    <w:p>
      <w:pPr>
        <w:pStyle w:val="Heading3"/>
      </w:pPr>
      <w:r>
        <w:rPr/>
        <w:t>Article 153</w:t>
      </w:r>
    </w:p>
    <w:p>
      <w:pPr>
        <w:pStyle w:val="Normal"/>
      </w:pPr>
      <w:r>
        <w:rPr/>
        <w:t>Title: Maharashtra Winter Session : नाना पटोलेंच्या टीकेला मुख्यमंत्री फडणवीसांनी दिले उत्तर; म्हणाले…</w:t>
      </w:r>
    </w:p>
    <w:p>
      <w:pPr>
        <w:pStyle w:val="Normal"/>
      </w:pPr>
      <w:r>
        <w:rPr/>
        <w:t xml:space="preserve">URL: </w:t>
      </w:r>
      <w:r>
        <w:t xml:space="preserve"> https://www.navarashtra.com/politics/chief-minister-fadnavis-responded-to-nana-patoles-criticism-1077496.html</w:t>
      </w:r>
    </w:p>
    <w:p>
      <w:pPr>
        <w:pStyle w:val="Normal"/>
      </w:pPr>
      <w:r>
        <w:rPr/>
        <w:t>Content: Maharashtra Winter Session : नाना पटोलेंच्या टीकेला मुख्यमंत्री फडणवीसांनी दिले उत्तर; म्हणाले... (Photo Credit - X) नागपूर : काँग्रेसचे ज्येष्ठ नेते नाना पटोले यांनी लाडकी बहीण योजनेमुळे निराधार योजनेतील निधी कमी झाल्याचा आरोप केला. पटोलेंच्या टीकेला मुख्यमंत्री देवेंद्र फडणवीस यांनी उत्तर दिले. ‘निराधार योजनेचे पैसे अडवलेले नाहीत. केवायसी पूर्ण न झाल्याने केवळ 10 टक्के लाभार्थ्यांचे पैसे थांबले असून, ती अडचण दूर केली जात आहे’, असे मुख्यमंत्र्यांनी म्हटले आहे. सध्या विधानसभेचे हिवाळी अधिवेशन सुरु आहे. यामध्ये प्रश्नोत्तराच्या तासात लाडकी बहीण योजनेचा वारंवार उल्लेख केला गेला. विरोधकांकडून कोणत्या ना कोणत्या मुद्यावरून घेरण्याचा प्रयत्न केला जात आहे. असे असताना मुख्यमंत्री देवेंद्र फडणवीस यांनी तीव्र नाराजी व्यक्त केली. लाडक्या बहिणींना विरोध करू नका; नाहीतर घरी बसावे लागेल, असा स्पष्ट इशारा त्यांनी मंगळवारी सभागृहात दिला. लाडकी बहीण योजनेची तुलना इतर कोणत्याही योजना किंवा विषयांशी करणे चुकीचे आहे. ही योजना सुरूच राहणार असून, तिला निधी देणे थांबविण्यात येणार नाही. हेदेखील वाचा : Ladki Bahin Yojana : लाडक्या बहिणींना आता 1500 नाही तर 3000 मिळणार; डिसेंबरमध्ये खात्यात होणार रक्कम जमा दरम्यान, राज्यातील अडीच कोटी महिलांनी या योजनेचा लाभ घेतला आहे, त्यामुळे तिच्याविषयी संभ्रम निर्माण करणारे विधान अयोग्य असल्याचे त्यांनी नमूद केले. तसेच महिला डॉक्टर आत्महत्येचा मुद्दा फलटण येथील महिला डॉक्टर आत्महत्येच्या प्रकरणावर काँग्रेसच्या आमदार अॅड. ज्योती गायकवाड यांनी महिलांच्या सुरक्षिततेचा प्रश्न उपस्थित केला. महिला आयपीएस अधिकाऱ्यांकडून स्वतंत्र चौकशी सुरू त्यावर मुख्यमंत्री म्हणाले की, या प्रकरणी आरोपोंविरोधात ठोस पुरावे मिळाले असून लवकरच आरोपपत्र दाखल केले जाईल. महिला आयपीएस अधिकाऱ्यांकडून स्वतंत्र चौकशी सुरू आहे. काहींनी या प्रकरणाला राजकीय वळण देण्याचा प्रयत्न केला, हे दुर्दैवी असल्याचे त्यांनी सांगितले. महिला सुरक्षितता महत्त्वाचीच महिला सुरक्षेवर भर दिला पाहिजे, असे गायकवाड यांनी लाडकी बहीण योजनेपेक्षा महिलांच्या सुरक्षिततेवर भर दिला पाहिजे, असे म्हणत योजनेचा संदर्भ दिला होता. त्यावर उत्तर देताना फडणवीस यांनी महिला सुरक्षितता महत्त्वाचीच असल्याचे मान्य केले. निराधार योजनेचे पैसे अडविलेले नाहीत नाना पटोले यांनी लाडकी बहीण योजनेमुळे निराधार योजनेतील निधी कमी झाल्याचा आरोप केला. त्यावर फडणवीस म्हणाले की, निराधार योजनेचे पैसे अडविलेले नाहीत. केवायसी पूर्ण न झाल्याने केवळ १० टक्के लाभार्थ्यांचे पैसे थांबले असून ती अडचण दूर केली जात आहे. योजनेला विरोध केला तर… भाजप आमदार अभिमन्यू पवार यांनी अवैध दारूविक्रीच्या समस्येचा उल्लेख करताना लाडक्या बहिणीचे दुःख अशी टिप्पणी केली. या वक्तव्यावर मुख्यमंत्री फडणवीस यांनी लगेचच त्यांना सुनावत म्हटले, “प्रत्येक गोष्टीत लाडकी बहीण योजना आणू नका. योजनेला विरोध केला, तर त्याची राजकीय किंमत मोजावी लागू शकते. अवैध दारूविक्री थांबवण्यासाठी अध्यक्षांच्या निर्देशानंतरही कारवाई झाली नसल्याची तक्रार पवार यांनी केली होती. या संदर्भात मुख्यमंत्री म्हणाले की, अवैध दारुविक्रीविरोधातील कारवाई होत असून आवश्यक ती पावले उचलली जातील, असे म्हटले आहे. Follow Us On © Copyright Navarashtra 2025 All rights reserved.</w:t>
      </w:r>
    </w:p>
    <w:p>
      <w:pPr>
        <w:pStyle w:val="Heading3"/>
      </w:pPr>
      <w:r>
        <w:rPr/>
        <w:t>Article 154</w:t>
      </w:r>
    </w:p>
    <w:p>
      <w:pPr>
        <w:pStyle w:val="Normal"/>
      </w:pPr>
      <w:r>
        <w:rPr/>
        <w:t>Title: 'अमिताभला BIG B तर देवेंद्रजी सभागृहातले BIG D', शिंदेंकडून मुख्यमंत्र्यांचं भरभरुन कौतुक</w:t>
      </w:r>
    </w:p>
    <w:p>
      <w:pPr>
        <w:pStyle w:val="Normal"/>
      </w:pPr>
      <w:r>
        <w:rPr/>
        <w:t xml:space="preserve">URL: </w:t>
      </w:r>
      <w:r>
        <w:t xml:space="preserve"> https://maharashtratimes.com/photogallery/news/eknath-shinde-appreciate-devendra-fadnavis-in-nagpur-program/photoshow/125874698.cms</w:t>
      </w:r>
    </w:p>
    <w:p>
      <w:pPr>
        <w:pStyle w:val="Normal"/>
      </w:pPr>
      <w:r>
        <w:rPr/>
        <w:t>Content: उपमुख्यमंत्री एकनाथ शिंदे यांनी नागपूर येथे पुस्तक प्रकाशनाच्या कार्यक्रमात मुख्यमंत्री देवेंद्र फडणवीस यांचं भरभरुन कौतुक केलं. विशेष म्हणजे नाराजीनंतर पहिल्यादांच त्यांनी इतक्या शब्दांत फडणीसांचं कौतुक केलं आहे. नाराजीनाट्यानंतर एकनाथ शिंदे यांच्याकडून पहिल्यांदाच मुख्यमंत्री देवेंद्र फडणवीस यांच्याबद्दल भरभरुन कौतुक करण्यात आलं आहे. "अमिताभला बिग बी म्हणतात तर देवेंद्रजी सभागृहातला बिग डी आहेत", असं एकनाथ शिंदे म्हणाले. "अमिताभ बॉलिवूडमधला बिग बी असेल तर देवेंद्रजी या सभागृहातले बिग डी आहेत. डी म्हणजे वेगळा अर्थ काढू नका. हा डी म्हणजे डिव्होशनचा आहे. डी म्हणजे डेडीकेशनचा आहे. हा डिटरमेशनचा डी आहे", असं वक्तव्य एकनाथ शिंदे यांनी केलं. "हम वो नहीं जो दिल तोड देंगे, थामकर हाथ, फिर साथ छोड देंगे, पाणी के तरह हैं दोस्ती हमारी, कोई कितना भी चाहें हम जुदा नहीं होंगे", अशी शेरोशायरी एकनाथ शिंदे यांनी भाषणात केली. "देवेंद्रजी आपका दिल भी जगह पर, दिमाग भी ठिकाणे पर, दोस्त भी अपनी जगह, और दुश्मन भी निशाणे पर अशा प्रकारचं काम तुम्ही करतात", अशा शब्दांत शिंदेंनी फडणवीसांचं कौतुक केलं. "गुवाहाटीला असताना देवेंद्र फडणवीस मला हुडी घालून भेटायला यायचे. पण त्यांच्या या हुडीने विरोधकांना हुडहुडी भरली होती", असं वक्तव्य एकनाथ शिंदे यांनी केलं आणि उपस्थितांमध्ये एकच हशा पिकला. "विजयराव तुम्हाला मी बोलत नाही. कारण आमचा त्यावेळचा लढा हा विचारांसाठी होता. जनमताचा आदर न राखणाऱ्या आणि लोकशाहीच्या विरोधामध्ये किंबहुना बाळासाहेब ठाकरे यांचे विचार पायदडी तुडवण्याचं काम झालं त्या विरोधात आमचा लढा होता", असं एकनाथ शिंदे आपल्या भाषणात म्हणाले. "या ठिकाणी मंचावर उपस्थित असलेले महाराष्ट्राचे लोकप्रिय उपमुख्यमंत्री आणि ज्यांनी नुकतंच चौकार आणि षटकार मारत आपलं शतक पूर्ण केलं आहे, असे एकनाथ शिंदे", असा उल्लेख देवेंद्र फडणवीस यांनी आपल्या भाषणाच्या सुरुवातीला केला.</w:t>
      </w:r>
    </w:p>
    <w:p>
      <w:pPr>
        <w:pStyle w:val="Heading3"/>
      </w:pPr>
      <w:r>
        <w:rPr/>
        <w:t>Article 155</w:t>
      </w:r>
    </w:p>
    <w:p>
      <w:pPr>
        <w:pStyle w:val="Normal"/>
      </w:pPr>
      <w:r>
        <w:rPr/>
        <w:t>Title: Maharashtra Assembly Winter Session Nagpur : “…तेव्हाच एखादा नेता इतक्या टोकाचं वक्तव्य करतो”, नोटांच्या बंडलांबरोबर शिवसेना आमदाराचा व्हिडीओ पाहून शिरसाटांची प्रतिक्रिया</w:t>
      </w:r>
    </w:p>
    <w:p>
      <w:pPr>
        <w:pStyle w:val="Normal"/>
      </w:pPr>
      <w:r>
        <w:rPr/>
        <w:t xml:space="preserve">URL: </w:t>
      </w:r>
      <w:r>
        <w:t xml:space="preserve"> https://www.loksatta.com/maharashtra/maharashtra-assembly-winter-session-nagpur-day-2-live-updates-ambadas-danve-cash-video-questions-cm-devendra-fadnavis-latest-political-news-asc-95-5560162/</w:t>
      </w:r>
    </w:p>
    <w:p>
      <w:pPr>
        <w:pStyle w:val="Normal"/>
      </w:pPr>
      <w:r>
        <w:rPr/>
        <w:t>Content: Maharashtra Breaking News Today : नागपूर येथे विधीमंडळाचं हिवाळी अधिवेशन चालू आहे. या अधिवेशनाचे सर्व अपडेट्स आपण या लाइव्ह न्यूज ब्लॉगद्वारे घेणार आहोत. दुसऱ्या बाजूला आगामी महानगरपालिका निवडणुका महायुती म्हणून लढवणार असल्याचे संकेत महगायुतीतील प्रमुख नेत्यांनी दिले आहेत. यासंदर्भात मुख्यमंत्री देवेंद्र फडणवीस यांची दोन्ही उपमुख्यमंत्र्यांबरोबर (एकनाथ शिंदे व अजित पवार) दिड तास चर्चा झाली. पुढील दोन ते तीन दिवसांमध्ये तिन्ही पक्षांच्या नेत्यांची, पदाधिकारी व कार्यकर्त्यांशी स्थानिक पातळीवर चर्चा होईल. यासंदर्भातील बातम्यांवर देखील आपलं लक्ष असेल. दरम्यान, आगामी मनपा निवडणुकीच्या पार्श्वभूमीवर भारतीय जनता पार्टीच्या प्रमुख नेत्यांची मुख्यमंत्री देवेंद्र फडणवीस यांच्या रामगिरी या निवासस्थानी बैठक होणार आहे. या बैठकीवर आपलं लक्ष असेल. तर, नागपुरात शिवसेनेची (शिंदे) अशीच एक बैठक नुकतीच पार पडली. या बैठकीत उपमुख्यमंत्री एकनाथ शिंदे यांनी सर्व नेत्यांना, पदाधिकाऱ्यांना सांगितलं की शिवसैनिकांना फोडण्याचा प्रयत्न झाल्यास तो प्रयत्न हाणून पाडा. मात्र, कुठलीही गोष्ट करताना युती धर्माचं पालन करा. मंत्री संजय शिरसाट म्हणाले, "मी महेंद्र दळवींचा कथित व्हिडीओ पाहिला आहे. तो आर्टिफिशियल इंटेलिजन्सच्या मदतीने बनवलेला मॉर्फ व्हिडीओ आहे. स्वतः दळवी यांनी त्यावर स्पष्टीकरण दिलं आहे. ते म्हणाले, मी नागपुरात आहे. तो व्हिडीओ कोणी आणि कुठे बनवलाय ते मला माहिती नाही. मात्र, कोणीही पुरावे घेऊन पुढे आल्यास मी माझ्या पदाचा राजीनामा देईन. एखादा आमदार इतक्या टोकाचं वक्तव्य करतो तेव्हा त्याच्याकडे पूर्ण आत्मविश्वास असतो. त्याशिवाय कोणीही असं बोलू शकत नाही. हे लोक (विरोधक) एआयद्वारे कोणत्याही आमदाराचा व्हिडीओ बनवू शकतात." विधानसभेच्या हिवाळी अधिवेशनाच्या दुसऱ्या दिवशी मुख्यमंत्री देवेंद्र फडणवीस यांनी सभागृहात छत्रपती शिवाजी महाराज टर्मिनसवर छत्रपती शिवाजी महाराजांचा भव्य पुतळा उभारण्यात येणार असल्याची माहिती दिली. फडणवीस म्हणाले, "या स्टेशनच्या विकासाचा नवीन आराखडा तयार करण्यात आला असून, त्यात छत्रपती शिवाजी महाराजांच्या भव्य पुतळ्याचा समावेश करण्यात आला आहे. या नवीन आराखड्याला अंतिम मंजुरी मिळाल्यानंतर सीएसएमटी स्थानकावर छत्रपती शिवाजी महाराजांचा अतिशय भव्य असा पुतळा उभारला जाईल." Cancer Symptoms in Children: बहुतेक मुलांमध्ये कॅन्सर तेव्हाच लक्षात येतो, जेव्हा आई-वडील किंवा डॉक्टरांना काही वेगळी लक्षणे दिसतात. कधी-कधी दुसऱ्या आजाराची तपासणी करताना हा आजार अचानक समोर येतो. खरं तर मुलांमध्ये कॅन्सर खूपच दुर्मीळ असतो, त्यामुळे साधारण मुलांसाठी ठराविक तपासणी करण्याचा सल्ला दिला जात नाही. पण ज्या मुलांमध्ये आनुवंशिक धोका असतो, त्यांना डॉक्टर जनुकीय सल्ला किंवा तपासणी करण्यास सांगू शकतात.</w:t>
      </w:r>
    </w:p>
    <w:p>
      <w:pPr>
        <w:pStyle w:val="Heading3"/>
      </w:pPr>
      <w:r>
        <w:rPr/>
        <w:t>Article 156</w:t>
      </w:r>
    </w:p>
    <w:p>
      <w:pPr>
        <w:pStyle w:val="Normal"/>
      </w:pPr>
      <w:r>
        <w:rPr/>
        <w:t>Title: Winter session extension: मुख्यमंत्री म्हणाले विरोध नाही; हिवाळी अधिवेशनाचा कालावधी वाढणार?</w:t>
      </w:r>
    </w:p>
    <w:p>
      <w:pPr>
        <w:pStyle w:val="Normal"/>
      </w:pPr>
      <w:r>
        <w:rPr/>
        <w:t xml:space="preserve">URL: </w:t>
      </w:r>
      <w:r>
        <w:t xml:space="preserve"> https://sarkarnama.esakal.com/maharashtra/marathwada/cm-fadnavais-says-no-opposition-winter-session-may-extend-sw79-rc70</w:t>
      </w:r>
    </w:p>
    <w:p>
      <w:pPr>
        <w:pStyle w:val="Normal"/>
      </w:pPr>
      <w:r>
        <w:rPr/>
        <w:t>Content: Nagpur News : हिवाळी अधिवेशनाच्या कालावधीवरून मोठी नाराजी आहे. विरोधकांनीही नागपूर करारानुसार सहा आठवड्याचे अधिवेशन घेण्याची मागणी केली आहे. विरोधात असतानाही भाजप हीच मागणी करीत होता. आता मुख्यमंत्री विदर्भाचे असताना हिवाळी अधिवेशन फक्त सात दिवसांचेच निश्चित करण्यात आले आहे. त्यावरून अधिवेशनाला सुरुवात होताच काँग्रेसचे नेते नाना पटोले यांनी विदर्भावर अन्याय करू नका, अधिवेशनाचा कालावधी वाढवा, अशी मागणी विधानसभा अध्यक्षांकडे केली. त्यावर मुख्यमंत्री देवेंद्र फडणवीस यांनी आमचा विरोध नाही, असे उत्तर दिले. यावरून अधिवेशनाचा कालावधी वाढवला जाणार असल्याची चर्चा सुरू झाली आहे. यंदाचे अधिवेशन फक्त सात दिवसांचे राहणार आहे. ७ ते १४ असा अधिवेशनाचा कालावधी निश्चित करण्यात आला आहे. यावेळी शनिवारी आणि रविवारीसुद्धा कामकाज ठेवले आहे. अधिवेशनाच्या पूर्व संध्येला काँग्रेस (Congress) विधिमंडळाचे पक्ष नेते विजय वडेट्टीवार यांनी मुख्यमंत्री विदर्भातील असताना विदर्भावर अन्याय होत असल्याचे सांगितले. सर्व निधी पश्चिम महाराष्ट्राला दिला जात आहे. विदर्भातील युवकांना रोजगारासाठी मुंबई, पुण्यामध्ये पलायन करावे लागत आहे. मुख्यमंत्री विदर्भाचा असताना विदर्भाला काहीच फायदा नसल्याचा आरोपही त्यांनी केला होता. राज्यात आणि केंद्रात काँग्रेसची सत्ता असताना भाजपचे नेते स्वतंत्र विदर्भ राज्याच्या निर्मितीची मागणी करीत होते. केंद्रात व राज्यात आमची सत्ता आल्यास विदर्भ राज्याची निर्मिती केली जाईल, असे आश्वासन भाजपच्या नेत्यांनी दिले. दहा वर्षांपासून दोन्ही ठिकाणी भाजपची (BJP) सत्ता आहे. मात्र त्यांना आता विदर्भ राज्याच्या निर्मितीचा विसर पडला असल्याचे वडेट्टीवार म्हणाले. आम्ही आमच्या हायकमांडकडे विदर्भाच्या निर्मितीच्या मागणीचा प्रस्ताव पाठवणार असल्याचे सांगून वडेट्टीवार यांनी सात दिवसांच्या अधिवेशनावरही टीका केली. विदर्भातील प्रश्न मार्गी लागावे, विदर्भाला न्याय मिळावा यासाठी अधिवेशन किमान तीन आठवड्यांचे घ्यावे, अशी मागणी वडेट्टीवार यांनी केली. त्यावर मुख्यमंत्री फडणवीस यांनी आपल्या पत्रकार परिषदेत विदर्भ आणि मराठवाड्याच्या प्रश्न आणि चर्चेसाठी वेळ कमी पडू दिला जाणार नाही, असे आश्वस्त केले. सोमवारी पुन्हा नाना पटोले यांनी सभागृहाचे कामकाज सुरू होताच हाच मुद्दा लावून धरला. उद्धव ठाकरे सेनेचे भास्कर जाधव आणि नाना पटोले यांनी अधिवेशनाचा कालावधी वाढवण्याची मागणी करताना सभागृहाचा प्रमुख म्हणून योग्य निर्णय घेण्याचे आवाहन अध्यक्षांना केले. त्यावर मुख्यमंत्री फडणवीस यांनी अधिवेशन वाढवण्यास आपला विरोध नसल्याचे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157</w:t>
      </w:r>
    </w:p>
    <w:p>
      <w:pPr>
        <w:pStyle w:val="Normal"/>
      </w:pPr>
      <w:r>
        <w:rPr/>
        <w:t>Title: Social Media Links</w:t>
      </w:r>
    </w:p>
    <w:p>
      <w:pPr>
        <w:pStyle w:val="Normal"/>
      </w:pPr>
      <w:r>
        <w:rPr/>
        <w:t xml:space="preserve">URL: </w:t>
      </w:r>
      <w:r>
        <w:t xml:space="preserve"> https://www.newsonair.gov.in/mr/%E0%A4%AE%E0%A4%B9%E0%A4%BE%E0%A4%B0%E0%A4%BE%E0%A4%B7%E0%A5%8D%E0%A4%9F%E0%A5%8D%E0%A4%B0%E0%A4%BE%E0%A4%9A%E0%A5%8D%E0%A4%AF%E0%A4%BE-%E0%A4%AE%E0%A4%B9%E0%A4%BE%E0%A4%A7%E0%A4%BF%E0%A4%B5%E0%A4%95/</w:t>
      </w:r>
    </w:p>
    <w:p>
      <w:pPr>
        <w:pStyle w:val="Normal"/>
      </w:pPr>
      <w:r>
        <w:rPr/>
        <w:t>Content: डाउनलोड करा मोबाइल ॲप Site Admin | December 8, 2025 2:51 PM महाराष्ट्राच्या महाधिवक्तापदी ज्येष्ठ विधिज्ञ मिलिंद साठे यांची नियुक्ती करण्यात येणार आहे. नागपूर इथं काल मुख्यमंत्री देवेंद्र फडणवीस यांच्या अध्यक्षतेखाली झालेल्या मंत्रिमंडळ बैठकीत हा निर्णय घेण्यात आला. या बैठकीत मुख्यमंत्री बळीराजा पाणंद रस्ते योजनेलाही मंत्रिमंडळानं मजुरी दिली. यामुळे आता शेत रस्ते तयार करण्यासाठी १०० टक्के यंत्रसामुग्रीचा वापर करता येणार आहे. परिणामी, शेतकऱ्यांना पेरणी, कापणी आणि शेतमाल बाजारात नेण्यासाठी बारमाही मजबूत रस्ते उपलब्ध होणार आहेत. कोणतीही पोस्ट आढळली नाही. गोपनीयता धोरण | कॉपीराइट © 2025 बातम्या ऑन एअर. सर्व हक्क राखीव शेवटचे अद्यावत: 14th Dec 2025</w:t>
      </w:r>
    </w:p>
    <w:p>
      <w:pPr>
        <w:pStyle w:val="Heading3"/>
      </w:pPr>
      <w:r>
        <w:rPr/>
        <w:t>Article 158</w:t>
      </w:r>
    </w:p>
    <w:p>
      <w:pPr>
        <w:pStyle w:val="Normal"/>
      </w:pPr>
      <w:r>
        <w:rPr/>
        <w:t>Title: शिंदेंचे 20 आमदार भाजपच्या गळाला लागले का?:शिंदेसेनेचे आमदार आमचेच आहेत, उगीच काहीतरी म्हटल्याने काही होत नाही -फडणवीस</w:t>
      </w:r>
    </w:p>
    <w:p>
      <w:pPr>
        <w:pStyle w:val="Normal"/>
      </w:pPr>
      <w:r>
        <w:rPr/>
        <w:t xml:space="preserve">URL: </w:t>
      </w:r>
      <w:r>
        <w:t xml:space="preserve"> https://divyamarathi.bhaskar.com/local/maharashtra/news/mumbai-shinde-mlas-bjp-switch-claim-cm-fadnavis-response-aaditya-thackeray-statement-update-136615516.html</w:t>
      </w:r>
    </w:p>
    <w:p>
      <w:pPr>
        <w:pStyle w:val="Normal"/>
      </w:pPr>
      <w:r>
        <w:rPr/>
        <w:t>Content: शिवसेना उद्धव बाळासाहेब ठाकरे पक्षाचे नेते आदित्य ठाकरे यांनी शिंदे गटाचे 20 आमदार भाजपच्या गळाला लागल्याचा दावा करून एकच खळबळ उडवून दिली आहे. शिंदे गटाने त्यांचा हा दावा फेटाळला आहे. मुख्यमंत्री देवेंद्र फडणवीस यांनी मात्र या प्रकरणी ठाकरे गटाला खडे राज्य विधिमंडळाच्या हिवाळी अधिवेशनाला आजपासून सुरुवात झाली. अधिवेशनाच्या पहिल्याच दिवशी आदित्य ठाकरे हे विधानसभेतील विरोधी पक्षनेते होणार असल्याची चर्चा सुरू झाली. आदित्य यांनी पत्रकारांशी बोलताना ही अफवा असल्याचे स्पष्ट केले. उपमुख्यमंत्री एकनाथ शिंदे यांच्या गटाचे 20 आमदारच कुठेतरी (भाजप) जाणार असल्याची चर्चा आपल्या कानावर असल्याचेही त्यांनी यावेळी सांगितले. पत्रकारांनी याविषयी मुख्यमंत्री देवेंद्र फडणवीस यांना छेडले असता त्यांनी या चर्चेत कोणतेही तथ्य नसल्याचे स्पष्ट केले. काय म्हणाले मुख्यमंत्री फडणवीस? मुख्यमंत्री म्हणाले, आदित्य ठाकरेंच्या म्हणण्यात कोणतेही तथ्य नाही. उद्या कुणी असेही म्हणेल की, आदित्य ठाकरेंचे 20 आमदार भाजपच्या गळाला लागलेत. असे उगीच काहीतरी म्हटल्याने काहीही होत नाही. आम्हाला शिंदेसेनेचे आमदार घेऊन काय करायचे आहे? ते आमचेच आहेत. शिंदेसेना आमचा मित्रपक्ष आहे. ती खरी शिवसेना आहे. त्यामुळे मित्रपक्षांना पक्षात घेण्याचे कारण नाही. आम्ही तसे राजकारण करत नाही. उलट शिवसेना मजबूत झाली पाहिजे यासाठी आम्ही त्यांच्या पाठिशी उभे आहोत. निश्चितपणे भविष्यात आमची महायुती अजून मजबूत होताना दिसेल. मुख्यमंत्र्यांनी यावेळी वंदे मातरममध्ये काँग्रेसने काटछाट केल्याचाही दावा केला. वंदे मातरमवर कधी बंदी लागली नाही. वंदे मातरवर जे काही आघात व कुठाराघात झाले त्यासाठी काँग्रेस जबाबदार आहे. काँग्रेसनेच प्रस्ताव पारित करून वंदे मातरममध्ये काटछाट केली. अर्धेच वंदे मातरम म्हटले जाईल असे सांगितले. त्याच काँग्रेसच्या गळ्यात गळा घालून आदित्य ठाकरे रोज फिरतात. त्यामुळे त्यांनी वंदे मातरमविषयीचा प्रश्न भाजपला नव्हे तर काँग्रेसला विचारला पाहिजे. भाजपच्या कार्यकाळात वंदे मातरमचा केवळ सन्मान झाला आहे. कोणतीही बंदी घालण्यात आली नाही, असे ते म्हणाले. आदित्य ठाकरे यांनी भाजप सरकारने वंदे मातरमवर बंदी घातल्याचा आरोप केला होता. फडणवीस त्याविषयी बोलत होते. आत्ता पाहू काय म्हणाले होते आदित्य ठाकरे? पत्रकारांनी आज आदित्य ठाकरे यांना त्यांच्याकडे विधानसभेतील विरोधी पक्षनेतेपदाची जबाबदारी सोपवण्याची चर्चा सुरू असल्याच्या मुद्यावर प्रतिक्रिया विचारली. त्यावर आदित्य यांनी ही पेरलेली बातमी असून, अफवांवर विश्वास ठेवू नका, असे स्पष्ट केले. तसेच कोणत्या तरी गटाचे 22 आमदार दुसरीकडे जाणार असल्याची चर्चा आपल्या कानावर असल्याचेही ते यावेळी म्हणाले. माझ्याकडे विरोधी पक्षनेतेपद सोपवण्याच्या चर्चेत कोणतेही तथ्य नाही. ही पेरलेली बातमी आहे. अफवांवर विश्वास ठेवू नका. पण मीच 22 आमदार कोणत्या तरी गटातून दुसरीकडे जात आहेत हे ऐकले आहे, असे ते म्हणाले. आदित्य ठाकरे ज्योतिषी आहेत का? - आदित्य ठाकरे आदित्य ठाकरे यांच्या या दाव्यानंतर शिंदे गटाच्या आमदारांचा एक गट कथितपणे भाजपमध्ये जाणार असल्याच्या चर्चेचे पेव फुटले आहे. पण शिवसेना आमदार नीलेश राणे यांनी जोरकसपणे त्यांचा हा दावा फेटाळला आहे. ते म्हणाले, आदित्य ठाकरे ज्योतिषी आहेत का ते? त्यांचे आमदार किती राहिलेत? त्यांचे वीसच राहिलेत ना. त्यामुळे त्यांनी नको त्या विषयात हात घालू नये. त्यापेक्षा त्यांनी एखाद्या विधायक सामाजिक मुद्यावर चर्चा करावी. नको त्या विषयात म्हणजे जिथे आपली ताकद नाही तिथपर्यंत बोलू नये, असे नीलेश राणे यांनी म्हटले आहे. Copyright © 2024-25 DB Corp ltd., All Rights Reserved This website follows the DNPA Code of Ethics.</w:t>
      </w:r>
    </w:p>
    <w:p>
      <w:pPr>
        <w:pStyle w:val="Heading3"/>
      </w:pPr>
      <w:r>
        <w:rPr/>
        <w:t>Article 159</w:t>
      </w:r>
    </w:p>
    <w:p>
      <w:pPr>
        <w:pStyle w:val="Normal"/>
      </w:pPr>
      <w:r>
        <w:rPr/>
        <w:t>Title: Winter Session 2025 : नाहीतर घरी बसावं लागेल..! CM फडणवीसांचा भरसभागृहातून स्वपक्षातील आमदाराला इशारा</w:t>
      </w:r>
    </w:p>
    <w:p>
      <w:pPr>
        <w:pStyle w:val="Normal"/>
      </w:pPr>
      <w:r>
        <w:rPr/>
        <w:t xml:space="preserve">URL: </w:t>
      </w:r>
      <w:r>
        <w:t xml:space="preserve"> https://www.navarashtra.com/politics/cm-devendra-fadnavis-aggressive-on-mla-abhimanyu-pawar-for-mention-of-ladki-bahin-yojana-1076943.html</w:t>
      </w:r>
    </w:p>
    <w:p>
      <w:pPr>
        <w:pStyle w:val="Normal"/>
      </w:pPr>
      <w:r>
        <w:rPr/>
        <w:t>Content: लाडकी बहीण योजनेच्या उल्लेखामुळे सीएम देवेंद्र फडणवीस यांचा आमदार अभिमन्यू पवार यांच्यावर आक्रमक पवित्रा घेतला (फोटो - एक्स) Winter Session 2025 : नागपूर : सध्या राज्याचे हिवाळी अधिवेशन सुरु आहे. उपराजधानी नागपूरमधील विधीमंडळामध्ये हे अधिवेशन सुरु असून विविध विषयांवरुन अधिवेशन गाजत आहे. आठवडाभर सुरु असलेल्या या अधिवेशनामध्ये राज्याशी संबंधित विविध विषयांवर चर्चा होणे अपेक्षित आहे. मुख्यमंत्री देवेंद्र फडणवीस हे पहिल्या दिवसापासून अधिवेशनामध्ये सक्रीय झालेले दिसत आहे. यानंतर आता फडणवीस यांचा सभागृहातील व्हिडिओ समोर आला आहे. यामध्ये त्यांनी भरसभागृहामध्ये त्यांचाच आमदाराला सज्जड दम भरला. महायुतीची चर्चेत राहिलेली योजना म्हणजे लाडकी बहीण योजना. महिला सुरक्षा, सबळीकरण आणि सुविधांचा विषय येताच लाडकी बहीण योजनेचा उल्लेख अनेकदा येतोय . सातत्याने लाडकी बहीण योजनेचे नाव काढण्याच्या मुद्द्यावरुन फडणवीसांचे पूर्वीचे स्वीय सहाय्यक आणि भाजप आमदार अभिमन्यू पवार यांचे कान टोचले. प्रत्येक गोष्टीत लाडकी बहीण आणू नका, लाडक्या बहिणींच्या विरोधात जाऊ नका, अन्यथा घरी बसावे लागेल, असे खडेबोल देवेंद्र फडणवीस यांनी अभिमन्यू पवारांना भर सभागृहामध्ये सुनावले आहेत. यावरुन आता वाद निर्माण झाला आहे. मुख्यमंत्री देवेंद्र फडणवीस यांचा सभागृहातील याचा व्हिडिओ देखील व्हायरल झाला आहे. हे देखील वाचा : फलटण महिला डॉक्टर आत्महत्या प्रकरणाची सभागृहात चर्चा; गृहमंत्री देवेंद्र फडणवीसांनी दिलं उत्तर आमदार अभिमन्यू पवार यांनी सभागृहामध्ये दारु बंदीचा मुद्दा उपस्थित केला. यावेळी त्यांनी लाडक्या बहिणींचा असा उल्लेख केला. अभिमन्यू पवार म्हणाले की, लाडक्या बहि‍णींची सगळ्यात मोठी समस्या अवैध दारु ही आहे. आमच्या महिला भगिनी अवैध दारुविक्रीबाबत विचारणा करतात. आपल्या लाडक्या बहि‍णींचं हे दु:ख आहे. त्यामुळे याबाबत सुधारणा होण्याची आवश्यकता आहे. विधानसभा अध्यक्षांनी याबाबत बैठक घेतली होती. त्यानंतर गृह विभाग, अन्न औषध प्रशासनाला निर्देश देण्यात आले होते. मात्र, विधानसभा अध्यक्षांनी निर्देश देऊनही कारवाई झाली नाही, असे अभिमन्यू पवार यांनी म्हटले. यानंतर मुख्यमंत्री फडणवीस यांनी त्यांना खडेबोल सुनावले. हे देखील वाचा : “त्यामुळे अशी माणसं पुन्हा घडावीत हीच इच्छा…! सामाजिक नेते बाबा आढाव यांच्यासाठी राज ठाकरेंची भावनिक पोस्ट कोणताही मुद्दा उपस्थित करताना लाडकी बहीण योजनेचा उल्लेख केला जात असल्यामुळे मुख्यमंत्री फडणवीसांनी नाराजी व्यक्त केली. काहीशा रागवलेल्या आवाजात मुख्यमंत्री फडणवीस म्हणाले की, अध्यक्ष महोदय मी पुन्हा सदस्यांना सांगतो प्रत्येक गोष्टीत लाडकी बहीण आणू नका. लाडक्या बहिणींच्या विरोधात जाऊ नका. अन्यथा घरी बसावं लागेल. लाडक्या बहि‍णींचे पैसे सुरु राहतील, ही योजना बंद होणार नाही. त्या योजनेची तुलना दुसऱ्या योजनेशी करता येत नाही, हे लक्षात ठेवा. विधानसभा अध्यक्षांनी काही निर्देश दिले असतील आणि अंमलबजावणी झाली नसेल तर ती आता तातडीने केली जाईल, असा आक्रमक पवित्रा मुख्यमंत्री फडणवीस यांनी घेतला. Follow Us On © Copyright Navarashtra 2025 All rights reserved.</w:t>
      </w:r>
    </w:p>
    <w:p>
      <w:pPr>
        <w:pStyle w:val="Heading3"/>
      </w:pPr>
      <w:r>
        <w:rPr/>
        <w:t>Article 160</w:t>
      </w:r>
    </w:p>
    <w:p>
      <w:pPr>
        <w:pStyle w:val="Normal"/>
      </w:pPr>
      <w:r>
        <w:rPr/>
        <w:t>Title: Social Media Links</w:t>
      </w:r>
    </w:p>
    <w:p>
      <w:pPr>
        <w:pStyle w:val="Normal"/>
      </w:pPr>
      <w:r>
        <w:rPr/>
        <w:t xml:space="preserve">URL: </w:t>
      </w:r>
      <w:r>
        <w:t xml:space="preserve"> https://www.newsonair.gov.in/mr/baba-adhav-deth/</w:t>
      </w:r>
    </w:p>
    <w:p>
      <w:pPr>
        <w:pStyle w:val="Normal"/>
      </w:pPr>
      <w:r>
        <w:rPr/>
        <w:t>Content: डाउनलोड करा मोबाइल ॲप Site Admin | December 9, 2025 9:41 AM | Baba Adhav | Death ज्येष्ठ सामाजिक कार्यकर्ते आणि कष्टकरी आणि श्रमिकांचे आधारस्तंभ बाबा आढाव यांचं काल पुण्यात वृद्धापकाळानं निधन झालं. ते 95 वर्षांचे होते. गेल्या काही दिवसांपासून त्यांच्यावर उपचार सुरू होते. उपचारादरम्यान काल त्यांचं निधन झालं. बाबा आढाव यांचा पार्थिव देह आज सकाळी 10 वाजता अंत्यदर्शनासाठी हमाल भवन इथं ठेवण्यात येईल. संध्याकाळी 4 वाजता त्यांच्या पार्थिव देहावर अंत्यसंस्कार करण्यात येतील. बाबा आढाव यांनी शेतमजूर, हमाल आणि असंघटित कामगारांच्या हक्कासाठी आजीवन संघर्ष केला. हमाल पंचायत या संघटनेची स्थापना करुन त्यांना सामाजिक सुरक्षितता मिळवून देण्यासाठी ते कार्यरत होते. जातीभेदाविरुद्ध एक गाव एक पाणवठा ही चळवळ त्यांनी संपूर्ण राज्यात राबवली. आपलं संपूर्ण आयुष्य कष्टकरी श्रमिकांच्या हक्कांसाठी, समाजासाठी वेचणाऱ्या बाबा आढाव यांच्या निधनाबद्दल सर्व स्तरातून दुःख व्यक्त करण्यात येत आहे. प्रधानमंत्री नरेंद्र मोदी, मुख्यमंत्री देवेंद्र फडणवीस, उपमुख्यमंत्री अजित पवार आणि एकनाथ शिंदे, ज्येष्ठ नेते शरद पवार, लोकसभेतील विरोधी पक्ष नेते राहुल गांधी, आणि कॉँग्रेस प्रदेशाध्यक्ष हर्षवर्धन सपकाळ यांनी बाबा आढाव यांच्या निधनाबद्दल तीव्र दु:ख व्यक्त केलं आहे. कोणतीही पोस्ट आढळली नाही. गोपनीयता धोरण | कॉपीराइट © 2025 बातम्या ऑन एअर. सर्व हक्क राखीव शेवटचे अद्यावत: 14th Dec 2025</w:t>
      </w:r>
    </w:p>
    <w:p>
      <w:pPr>
        <w:pStyle w:val="Heading3"/>
      </w:pPr>
      <w:r>
        <w:rPr/>
        <w:t>Article 161</w:t>
      </w:r>
    </w:p>
    <w:p>
      <w:pPr>
        <w:pStyle w:val="Normal"/>
      </w:pPr>
      <w:r>
        <w:rPr/>
        <w:t>Title: BMC Elections 2025 : पालिका निवडणूक महायुती एकत्र लढणार! फडणवीस-शिंदेंमध्ये बंद दाराआड खलबतं, दीड तास काय चर्चा?</w:t>
      </w:r>
    </w:p>
    <w:p>
      <w:pPr>
        <w:pStyle w:val="Normal"/>
      </w:pPr>
      <w:r>
        <w:rPr/>
        <w:t xml:space="preserve">URL: </w:t>
      </w:r>
      <w:r>
        <w:t xml:space="preserve"> https://www.tv9marathi.com/videos/mahayuti-to-contest-bmc-election-2025-together-devendra-fadnavis-eknath-shinde-holds-key-meeting-1554643.html</w:t>
      </w:r>
    </w:p>
    <w:p>
      <w:pPr>
        <w:pStyle w:val="Normal"/>
      </w:pPr>
      <w:r>
        <w:rPr/>
        <w:t>Content: By signing in or creating an account, you agree with Associated Broadcasting Company's Terms &amp; Conditions and Privacy Policy. आगामी पालिका निवडणुका महायुती म्हणूनच लढण्याचा महत्वपूर्ण निर्णय मुख्यमंत्री देवेंद्र फडणवीस आणि उपमुख्यमंत्री एकनाथ शिंदे यांच्यात झालेल्या दीड तासांच्या चर्चेत घेण्यात आला आहे. नागपूर येथे पार पडलेल्या या बैठकीत दोन्ही नेत्यांनी अनेक महत्त्वाच्या पैलूंवर विचारमंथन केले. महायुतीतील घटक पक्षांनी एकमेकांच्या पक्षात प्रवेश न देण्यावरही शिक्कामोर्तब झाले आहे, ज्यामुळे आघाडीतील एकोपा टिकवून ठेवण्याचा प्रयत्न स्पष्ट दिसतो. निवडणुका एकत्रितपणे लढवण्याबाबत नेत्यांमध्ये सकारात्मक चर्चा झाली असून, स्थानिक पातळीवर पुढील दोन ते तीन दिवसांत चर्चा सुरू होण्याची अपेक्षा आहे. या बैठकीला भाजपचे प्रदेशाध्यक्ष रवींद्र चव्हाण आणि महसूल मंत्री चंद्रशेखर बावनकुळे यांचीही उपस्थिती होती. ही बैठक देवेंद्र फडणवीस यांच्या रामगिरी निवासस्थानी झाली. याच ठिकाणी महापालिका निवडणुकांसाठी भाजपने एक महत्त्वाची बैठक आयोजित केली होती, ज्यात उपमुख्यमंत्री देवेंद्र फडणवीस, केंद्रीय सह संघटन मंत्री शिवप्रकाश, रवींद्र चव्हाण आणि चंद्रशेखर बावनकुळे यांच्यासह काही प्रमुख नेत्यांची उपस्थिती होती.</w:t>
      </w:r>
    </w:p>
    <w:p>
      <w:pPr>
        <w:pStyle w:val="Heading3"/>
      </w:pPr>
      <w:r>
        <w:rPr/>
        <w:t>Article 162</w:t>
      </w:r>
    </w:p>
    <w:p>
      <w:pPr>
        <w:pStyle w:val="Normal"/>
      </w:pPr>
      <w:r>
        <w:rPr/>
        <w:t>Title: आयएएस तुकाराम मुंढे अडचणीत; भाजप आमदारांनी केली निलंबनाची मागणी</w:t>
      </w:r>
    </w:p>
    <w:p>
      <w:pPr>
        <w:pStyle w:val="Normal"/>
      </w:pPr>
      <w:r>
        <w:rPr/>
        <w:t xml:space="preserve">URL: </w:t>
      </w:r>
      <w:r>
        <w:t xml:space="preserve"> https://prahaar.in/2025/12/09/ias-tukaram-mundhe-in-trouble-bjp-mlas-demand-suspension/</w:t>
      </w:r>
    </w:p>
    <w:p>
      <w:pPr>
        <w:pStyle w:val="Normal"/>
      </w:pPr>
      <w:r>
        <w:rPr/>
        <w:t>Content: महाराष्ट्रब्रेकिंग न्यूजमहत्वाची बातमी December 9, 2025 01:55 PM नागपूर: डॅशिंग आयएएस अधिकारी तुकाराम मुंढे पुन्हा एकदा वादाच्या भोवऱ्यात सापडले आहेत. महाविकास आघाडी सरकारच्या काळात त्यांनी गैरव्यवहार केल्याचा आरोप करून भाजप आमदारांनी मंगळवारी विधानसभेत त्यांच्या निलंबनाची मागणी केली. महाविकास आघाडी सरकारच्या काळात तुकाराम मुंढे नागपूर मनपा आयुक्त असताना त्यांनी शासनाची अधिकृत नियुक्ती नसतानाही नागपूर स्मार्ट सिटी प्रकल्पाच्या मुख्य कार्यकारी अधिकारी पदाचा प्रभार नियमबाह्यपणे स्वतःकडे घेतला. सीईओचे अधिकार नसतानाही त्यांनी आपल्या मर्जीतील कंत्राटदारांना कोट्यवधी रुपयांची नियमबाह्य पेमेंट्स केली. तब्बल २० कोटी रुपये त्यांनी अशाप्रकारे दिल्याचा थेट आरोप भाजप आमदार कृष्ण खोपडे व प्रवीण दटके यांनी केला. मुंढे यांनी स्मार्ट सिटी प्रकल्पातील महिला अधिकाऱ्यांना दमदाटी केली, तसेच १७ कर्मचाऱ्यांना विनाकारण निलंबित केल्याचा आरोप खोपडे यांनी केला. खोपडे यांनी सांगितले की, हा विषय सभागृहात उपस्थित केल्यामुळे मुंढे यांच्या समर्थकांकडून त्यांना जीवे मारण्याची धमकी मिळाली असून, आरोपीला तात्काळ अटक करावे आणि मुंढेंवर कारवाई करावी, अशी मागणी त्यांनी केली. राज्यात ओबीसी विद्यार्थ्यांसाठी 65 वसतिगृहे सुरू; उर्वरित सर्व जिल्ह्यांमध्येही जागा निश्चितीची प्रक्रिया अंतिम टप्प्यात - मुख्यमंत्री देवेंद्र फडणवीस मुलींच्या वसतीगृहातील सुरक्षाव्यवस्थेत वाढ, डेअरीच्या जागांचाही वसतीगृहासाठी वापर - इतर मागास व बहुजन कल्याण मंत्री अतुल सावे नागपूर: इतर मागास ... मुलींच्या वसतीगृहातील सुरक्षाव्यवस्थेत वाढ, डेअरीच्या जागांचाही वसतीगृहासाठी वापर - इतर मागास व बहुजन कल्याण मंत्री अतुल सावे नागपूर: इतर मागास ... सभागृहात हा मुद्दा उपस्थित झाल्यानंतर सत्ताधारी आमदार आक्रमक झाले. जलसंपदा मंत्री गिरीश महाजन यांनी यात हस्तक्षेप करीत, मुख्यमंत्री देवेंद्र फडणवीस यांनी या प्रकरणाची गंभीर दखल घेतली असून चौकशी होईल आणि योग्य ती कारवाई केली जाईल, असे आश्वस्त केले. मात्र, या उत्तरावर आमदारांचे समाधान न झाल्याने त्यांनी गोंधळ घातला. त्यामुळे तालिका अध्यक्षांनी सभागृहाचे कामकाज १० मिनिटांसाठी तहकूब केले. कामकाज पुन्हा सुरू झाल्यानंतर मुख्यमंत्र्यांनी यात हस्तक्षेप करत स्पष्ट केले की, या प्रकरणातील वस्तुस्थिती जाणून घेऊन लवकरात लवकर सभागृहात निवेदन केले जाईल.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163</w:t>
      </w:r>
    </w:p>
    <w:p>
      <w:pPr>
        <w:pStyle w:val="Normal"/>
      </w:pPr>
      <w:r>
        <w:rPr/>
        <w:t>Title: "... तर हे राज्य सरकारचं मोठं अपयश", शक्ती कायद्यावरून राजकीय वातावरण तापलं</w:t>
      </w:r>
    </w:p>
    <w:p>
      <w:pPr>
        <w:pStyle w:val="Normal"/>
      </w:pPr>
      <w:r>
        <w:rPr/>
        <w:t xml:space="preserve">URL: </w:t>
      </w:r>
      <w:r>
        <w:t xml:space="preserve"> https://www.etvbharat.com/mr/state/dot-dot-dot-the-state-government-is-in-disrepute-the-government-atmosphere-has-heated-up-due-to-the-shakti-act-nagpur-maharashtra-news-mhs25120804841</w:t>
      </w:r>
    </w:p>
    <w:p>
      <w:pPr>
        <w:pStyle w:val="Normal"/>
      </w:pPr>
      <w:r>
        <w:rPr/>
        <w:t>Content: महाराष्ट्र maharashtra ETV Bharat / state By ETV Bharat Marathi Team Published : December 8, 2025 at 7:11 PM IST नागपूर : महाराष्ट्रात महिलांवरील वाढत्या अत्याचारांच्या घटना रोखण्यासाठी तत्कालीन मुख्यमंत्री उद्धव ठाकरे सरकारनं राज्यात शक्ती कायदा आणला होता. महिलांवरील अत्याचारांना जेरबंद करण्यासाठी तीन वर्षांपूर्वी आंध्र प्रदेशच्या धर्तीवर महाराष्ट्रात शक्ती कायदा आणला होता. या कायद्याला मंजुरी मिळावी, यासाठी राज्य सरकारनं केंद्र सरकारकडे पाठवला होता. मात्र, केंद्र सरकारनं शक्ती कायदा राज्य सरकारला परत पाठवलेला आहे. यासंदर्भात माहिती देताना मुख्यमंत्री देवेंद्र फडणवीस यांनी सांगितलं की, "शक्ती कायद्यातील महत्वाच्या सर्व तरतुदी केंद्र सरकारनं त्यांच्या कायद्यामध्ये केलेल्या आहेत. त्यामुळं नव्यानं शक्ती कायदा लागू करण्याची आवश्यक नाही." शक्ती कायद्यावरून राजकारण : दरम्यान, या विषयावर काँग्रेसच्या महिला आमदारांनी राज्य सरकारला धारेवर धरलं आहे. हे राज्य सरकारचं मोठं अपयश असल्याची प्रतिक्रिया काँग्रेसच्या आमदार ज्योती गायकवाड यांनी दिली आहे. तर भाजपाच्या आमदार श्वेता महाले यांनी सरकारची पाठराखण केली. दरम्यान, विधिमंडळात मंजूर झालेला शक्ती कायदा केंद्र सरकारच्या मंजुरी अभावी रखडला होता. मात्र, तो कायदा केंद्र सरकारनं राज्य सरकारला परत पाठवलेला असल्याची माहिती स्वतः मुख्यमंत्री देवेंद्र फडणवीस यांनी दिलेली आहे. त्यावरून आता राजकारण तापायला सुरुवात झाली आहे. महिलांना कुठं आहे सुरक्षित वातावरण : "वैष्णवी हगवणे, डॉ. संपदा मुंडे आणि आता डॉ. गौरीची केस बघा, अशा हजारो केसेस दररोज घडत आहेत. महिला अत्याचाराच्या बाबतीत तर महाराष्ट्राचा देशात पहिला नंबर लागतो. नक्कीच ही भूषणावह बाब तर नाही. अशातच शक्ती कायदा हा महिलांना सुरक्षितेची हमी देणारा कायदा होता. तो मंजूर व्हायला हवा होता. केंद्र आणि राज्यात भाजपाचे सरकार आहे. त्यामुळं राज्य सरकारनं पाठपुरावा करून शक्ती कायदा मंजूर करून घ्यायला पाहिजे होता," असं स्पष्ट मत काँग्रेस आमदार ज्योती गायकवाड यांनी व्यक्त केलं आहे. तसंच, "एकीकडे महिला सन्मानच्या गोष्टी करायच्या आणि दुसरीकडे महिलांना सुरक्षितता प्रदान करणारा शक्ती कायदा परत पाठवला जात असेल तर हे राज्य सरकारचं मोठं अपयश आहे, " असं ज्योती गायकवाड यांनी सांगितलं. यासंदर्भात लवकरच बैठक होणार : "शक्ती कायदा तयार करण्याच्या कमिटीमध्ये मी सुद्धा होते. अभ्यासपूर्वक विधेयक विधानसभेत मांडले आणि मंजूर देखील झाले. त्यानंतर केंद्र सरकारकडे ते विधेयक पाठवण्यात आलं होतं. परंतु केंद्र सरकारनं हे विधेयक परत पाठवलेलं असल्यामुळं आता या संदर्भामध्ये लवकरच बैठक होईल आणि पुढील दिशा ठरवली जाईल," अशी माहिती भाजपाच्या महिला आमदार श्वेता महाले यांनी दिली आहे. शक्ती कायद्याला केंद्राचा ब्रेक : माजी गृहमंत्री अनिल देशमुखांच्या कार्यकाळात शक्ती कायदा तयार करण्यात आला होता. त्यात महिलांवरील गुन्ह्यांसाठी कठोर शिक्षेची तरतूद करण्यात आलेली होती. बलात्कार व अत्याचार करणाऱ्यांना फाशीची शिक्षा देण्याची तरतूदही करण्यात आली होती. हा कायदा विधानसभा व विधानपरिषदेत मंजूर झाल्यानंतर केंद्राकडे अंतिम मंजुरीसाठी पाठवण्यात आला होता. 3 वर्षांहून अधिक काळ लोटूनही केंद्र सरकारनं या कायद्याला मजुरी दिली नव्हती. अखेर हा शक्ती कायदा केंद्र सरकारनं राज्य सरकारकडे परत पाठवला आहे. हेही वाचा : For All Latest Updates TAGGED: Copyright © 2025 Ushodaya Enterprises Pvt. Ltd., All Rights Reserved.</w:t>
      </w:r>
    </w:p>
    <w:p>
      <w:pPr>
        <w:pStyle w:val="Heading3"/>
      </w:pPr>
      <w:r>
        <w:rPr/>
        <w:t>Article 164</w:t>
      </w:r>
    </w:p>
    <w:p>
      <w:pPr>
        <w:pStyle w:val="Normal"/>
      </w:pPr>
      <w:r>
        <w:rPr/>
        <w:t>Title: संत मुक्ताई मंदिर हिवाळी अधिवेशनात…. शिखर समितीच्या मान्यतेनंतर मिळणार निधी !</w:t>
      </w:r>
    </w:p>
    <w:p>
      <w:pPr>
        <w:pStyle w:val="Normal"/>
      </w:pPr>
      <w:r>
        <w:rPr/>
        <w:t xml:space="preserve">URL: </w:t>
      </w:r>
      <w:r>
        <w:t xml:space="preserve"> https://www.loksatta.com/nashik/jalgaon-sant-mukti-temple-development-gets-funding-approval-after-winter-session-legislative-query-rds-00-5562633/</w:t>
      </w:r>
    </w:p>
    <w:p>
      <w:pPr>
        <w:pStyle w:val="Normal"/>
      </w:pPr>
      <w:r>
        <w:rPr/>
        <w:t>Content: जळगाव : कोथळी (ता. मुक्ताईनगर) येथील संत मुक्ताई मंदिराच्या परिसरातील विकास कामे गेल्या अनेक वर्षांपासून अपूर्णावस्थेत असून, मंदिरावर आजही कळस नसल्याने भक्तांमध्ये नाराजीचे वातावरण निर्माण झाले आहे. या पार्श्वभूमीवर, राष्ट्रवादीचे (शरद पवार) ज्येष्ठ नेते आमदार एकनाथ खडसे यांनी विधिमंडळाच्या हिवाळी अधिवेशनात प्रश्न उपस्थित करून सरकारचे लक्ष वेधले. २०१५ साली तत्कालीन मुख्यमंत्री देवेंद्र फडणवीस यांच्या अध्यक्षतेखाली स्थापन समितीने कोथळीत प्रस्तावित संत मुक्ताईंच्या मंदिरासाठी सुमारे १०० कोटींच्या भव्य विकास आराखड्यातून पहिल्या टप्प्यात २५ कोटींच्या निधीस मंजुरी दिली होती. मात्र, प्रत्यक्षात आजतागायत केवळ नऊ कोटी रुपयांचा निधी प्राप्त झाल्यामुळे अनेक विकास कामे ठप्प झाली आहेत. २०१८ नंतर एकही रुपयाचा निधी मंजूर न झाल्याने हा प्रकल्प थंड बस्त्यात गेल्याची स्थिती निर्माण झाली आहे. याकडे लक्ष वेधण्यासाठी राष्ट्रवादी काँग्रेसचे (शरद पवार गट) ज्येष्ठ नेते आणि आमदार एकनाथ खडसे यांनी विधानसभेत सरकारला लक्षवेधी प्रश्न विचारला. पंढरपूर आणि शिर्डी या धार्मिक स्थळांप्रमाणेच कोथळी येथील संत मुक्ताईंच्या मंदिराचा विकास आराखडा तयार करून विकास कामांना गती देणार का, असा थेट सवाल त्यांनी उपस्थित केला. कोथळीतील संत मुक्ताईच्या मंदिरावर प्रस्तावित असलेली विकास कामे अनेक वर्षे रखडल्याने प्रकल्पाची किंमत आजच्या घडीला प्रचंड वाढली आहे. २०१५ मध्ये सुमारे १०० कोटी रुपयांच्या आराखड्याची आजची किंमत नैसर्गिकरीत्या वाढली असून, ती गृहीत धरून सुधारीत मंजुरी देणे गरजेचे असल्याचे आमदार खडसे यांनी विधिमंडळात बोलताना स्पष्ट केले. त्यांनी मंदिराचे आध्यात्मिक व ऐतिहासिक महत्त्व अधोरेखित करत संत मुक्ताई भक्तांच्या भावनांचा आवाज सभागृहात पोहोचवला. दरम्यान, आमदार एकनाथ खडसे यांच्या प्रश्नाला उत्तर देताना संबंधित मंत्र्यांनी महत्त्वपूर्ण आश्वासने दिली. मंजूर २५ कोटी रुपयांच्या निधीपैकी उर्वरित निधी शिखर समितीच्या मान्यतेनंतर त्वरीत दिला जाईल, असेही मंत्र्यांनी सभागृहात जाहीर केले. तसेच प्रकल्प रेंगाळल्याने लागत असलेली अतिरिक्त रक्कम विचारात घेऊन सुधारित मान्यतेची प्रक्रिया सुरू करण्यात येईल. याशिवाय, प्रस्तावित १०० कोटींच्या संपूर्ण विकास आराखड्यावरही लवकरच कार्यवाही होणार असल्याचे मंत्र्यांनी नमूद केले. कोथळीत संत मुक्ताई मंदिराचे काम पुन्हा मार्गी लागण्याची शक्यता निर्माण झाल्याने परिसरातील वारकरी व भक्तांमधून समाधान व्यक्त होत आहे. गेली आठ-नऊ वर्षे अपूर्ण असलेल्या संत मुक्ताईंच्या मंदिर विकास प्रकल्पाला नवे बळ मिळणार असल्याची आशा नागरिकांनी व्यक्त केली आहे. विशेषतः मंदिराचा कळस उभारला जावा, मूळ आराखडा पूर्णत्वास जावा आणि परिसराचे सुशोभीकरण व्हावे, अशी मागणी स्थानिकांमधून होत होती. आता शासनाकडून मिळालेल्या आश्वासनांनंतर या प्रकल्पाला प्रत्यक्ष वेग मिळतो का, हे पाहणे उत्सुकतेचे ठरणार आहे. 'बिग बॉस १९'मधील स्पर्धक प्रणित मोरे शोचा सेकंड रनर-अप ठरला. त्याच्या खेळामुळे आणि स्वभावामुळे तो 'टॉप-३'मध्ये पोहोचला. एका मुलाखतीत त्याने सांगितले की, तो सध्या स्टँड-अप कॉमेडीवर लक्ष केंद्रित करतोय. 'खतरों के खिलाडी'मध्ये सहभागी होण्याबाबत विचार करेल, पण 'बिग बॉस'मध्ये परतण्याची शक्यता कमी आहे. त्याच्या चाहत्यांना त्याच्या पुढील पावलांची उत्सुकता आहे.</w:t>
      </w:r>
    </w:p>
    <w:p>
      <w:pPr>
        <w:pStyle w:val="Heading3"/>
      </w:pPr>
      <w:r>
        <w:rPr/>
        <w:t>Article 165</w:t>
      </w:r>
    </w:p>
    <w:p>
      <w:pPr>
        <w:pStyle w:val="Normal"/>
      </w:pPr>
      <w:r>
        <w:rPr/>
        <w:t>Title: नागपूरमध्ये महायुतीची महाबैठक! अंतर्गत वादांना मिळणार पूर्णविराम?</w:t>
      </w:r>
    </w:p>
    <w:p>
      <w:pPr>
        <w:pStyle w:val="Normal"/>
      </w:pPr>
      <w:r>
        <w:rPr/>
        <w:t xml:space="preserve">URL: </w:t>
      </w:r>
      <w:r>
        <w:t xml:space="preserve"> https://prahaar.in/2025/12/09/mahayutis-grand-meeting-in-nagpur-will-internal-disputes-come-to-an-end/</w:t>
      </w:r>
    </w:p>
    <w:p>
      <w:pPr>
        <w:pStyle w:val="Normal"/>
      </w:pPr>
      <w:r>
        <w:rPr/>
        <w:t>Content: ब्रेकिंग न्यूजराजकीयमहत्वाची बातमी December 9, 2025 09:21 AM नागपूर: महायुतीत मोठ्या भावाच्या भूमिकेत असलेला भाजप आणि शिवसेनेतील फुटीबाबत जे चित्र निर्माण झाले होते, ते आता लवकरच बदलणार आहे. कारण मुख्यमंत्री देवेंद्र फडणवीस, उपमुख्यमंत्री एकनाथ शिंदे आणि अजित पवार यांच्यात काल (८ डिसेंबर) रात्री उशिराने एक महत्त्वपूर्ण बैठक पार पडली. ज्यात महायुतीतील मुख्य नेत्यांसह इतर ज्येष्ठ नेते उपस्थित होते. महापालिका निवडणुकांच्या पार्श्वभूमीवर ही महत्त्वाची बैठक असल्याचे समजते. या बैठकीत महायुतीमध्ये सुरू असलेल्या कुरघोड्या, पक्षप्रवेश, अंतर्गत धुसफूस या वादांवर महत्त्वपूर्ण चर्चा झाल्याची माहिती आहे. जवळजवळ दीड तासाच्या चर्चेनंतर, महाराष्ट्रातील महापालिका निवडणुका महायुती म्हणून संयुक्तपणे लढवण्याचा निर्णय घेण्यात आला. कारण, पक्षप्रवेश करून घेताना महायुती आणि मित्र पक्ष दुखावले जाणार नाही, याचा प्रत्येकाने विचार करा, अशा सूचना मुख्यमंत्र्यांनी महायुतीच्या नेत्यांना दिल्या आहेत. त्यामुळे आता महायुतीमधील वाद आता थांबणार असल्याचा अंदाज आहे. गोवा क्लब अग्निकांडातील मुख्य आरोपींनी ठोकली परदेशात धूम! गोवा: गोव्यातील बर्च बाय रोमियो लेन क्लब अग्निकांड प्रकरणातील मुख्य आरोपी म्हणजे क्लबचे मालक सौरभ आणि गौरव लुथरा देश सोडून पळून गेल्याची घटना समोर ... गोवा: गोव्यातील बर्च बाय रोमियो लेन क्लब अग्निकांड प्रकरणातील मुख्य आरोपी म्हणजे क्लबचे मालक सौरभ आणि गौरव लुथरा देश सोडून पळून गेल्याची घटना समोर ... याप्रमाणेच उपमुख्यमंत्री एकनाथ शिंदे यांच्या उपस्थितीमध्ये शिवसेनेची महत्त्वाची बैठक पार पडली. या बैठकीमध्ये नागपुरात सुरू असलेल्या हिवाळी अधिवेशनापासून ते आगामी स्थानिक स्वराज्य संस्थांच्या निवडणुका अशा विविध विषयांवर चर्चा करण्यात आली. पुढचे दोन महिने निवडणुका आहेत, काळजी घ्यावी लागेल, रोज अधिवेशनात हजेरी लावा, शिवसैनिकांना फोडण्याचा प्रयत्न हाणून पाडा अशा सूचना या बैठकीमध्ये एकनाथ शिंदे यांनी शिवसेना नेत्यांना दिल्या आहेत.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166</w:t>
      </w:r>
    </w:p>
    <w:p>
      <w:pPr>
        <w:pStyle w:val="Normal"/>
      </w:pPr>
      <w:r>
        <w:rPr/>
        <w:t>Title: Maharashtra Politics: “शिंदेंच्या आमदारांना घेऊन काय…”; ठाकरेंच्या ‘त्या’ विधानावर फडणवीसांचा पलटवार</w:t>
      </w:r>
    </w:p>
    <w:p>
      <w:pPr>
        <w:pStyle w:val="Normal"/>
      </w:pPr>
      <w:r>
        <w:rPr/>
        <w:t xml:space="preserve">URL: </w:t>
      </w:r>
      <w:r>
        <w:t xml:space="preserve"> https://www.navarashtra.com/politics/cm-devendra-fadnavis-reply-to-aditya-thackeray-shivsena-split-statement-maharashtra-politics-1075981.html</w:t>
      </w:r>
    </w:p>
    <w:p>
      <w:pPr>
        <w:pStyle w:val="Normal"/>
      </w:pPr>
      <w:r>
        <w:rPr/>
        <w:t>Content: मुख्यमंत्री देवेंद्र फडणवीस (फोटो- सोशल मीडिया) आजपासून राज्याच्या हिवाळी अधिवेशन सुरू आदित्य ठाकरेंच्या विधानावर फडणवीस यांचे भाष्य ऐन थंडीत राज्याचे राजकारण तापले नागपूर: राज्याच्या विधीमंडळामध्ये हिवाळी अधिवेशनला सुरुवात झाली आहे. नागपूरमधील विधीमंडळामध्ये अधिवेशनाचा पहिला दिवस सुरु झाला आहे. दरम्यान राज्याचे राजकारण पहिल्याच दिवशी तापले आहे. उद्धव ठाकरे यांच्या पक्षाचे आमदार आदित्य ठाकरे यांनी शिवसेनेचे 22 आमदार भाजपच्या गळ्याला लागल्याचा दावा केला. यावर आता मुख्यमंत्री देवेंद्र फडणवीस यांनी भाष्य केले आहे. काय म्हणाले मुख्यमंत्री देवेंद्र फडणवीस? आदित्य ठाकरे यांनी केलेल्या दाव्यावर बोलताना मुख्यमंत्री फडणवीस म्हणाले, ‘उद्या असे कोणीतरी म्हणेल की आदित्य ठाकरे यांचे 20 आमदार आहेत, ते भाजपच्या गळाला लागले आहेत. असे कोणाच्या म्हणण्याने थोडच काही घडत असते. शिंदे सेनेचे आमदार आमच्याकडे घेऊन करायचे काय आहे? ते आमचेच आहेत. शिंदे सेना आमचा मित्रपक्ष आहे. तीच खरी शिवसेना आहे. त्यामुळे आमदार घेऊन करायचे काय आहे? शिवसेना मजबूत होण्यासाठी आम्ही त्यांच्या पाठीशी आहोत. भविष्यात आमची महायुती मजबूत होताना दिसून येईल.” काय म्हणाले आदित्य ठाकरे? आमदार आदित्य ठाकरे यांनी विधीमंडळाच्या आवारामध्ये माध्यमांशी संवाद साधला. यावेळी त्यांनी महायुतीमध्ये मोठा स्फोट होणार असल्याचे जाहीर केले. तसेच मुख्यमंत्र्यांना 22 आमदार मिळाले असल्याचा दावा देखील आदित्य ठाकरे यांनी केला आहे. त्यांच्या दाव्यामुळे राजकीय वर्तुळामध्ये चर्चांना उधाण आले. आमदार आदित्य ठाकरे म्हणाले की, “गेल्या वर्षभराचा अभ्यास केला तर त्या आमदारांनी सांगितलेली सगळी कामे झाली आहेत. त्यांना हवा असलेला फंड दिलेला आहे. त्याशिवाय उठ सांगितले तर उठायचे. उडी मार बोलल्यावर उडी मारायची असं ते आमदार मुख्यमंत्र्यांच्या इशाऱ्यावर नाचायला लागले आहेत. नेमकं कुणी यातून धसका घ्यायचा हे ज्यांनी बातमी पेरली आहे त्यांना कळेल. या २२ मधील एक जण स्वतःला व्हाईस कॅप्टन म्हणतो,” असा टोला आदित्य ठाकरे यांनी लगावला. आजपासून नागपूरमध्ये राज्याचे हिवाळी अधिवेशन सुरू झाले आहे. Follow Us On © Copyright Navarashtra 2025 All rights reserved.</w:t>
      </w:r>
    </w:p>
    <w:p>
      <w:pPr>
        <w:pStyle w:val="Heading3"/>
      </w:pPr>
      <w:r>
        <w:rPr/>
        <w:t>Article 167</w:t>
      </w:r>
    </w:p>
    <w:p>
      <w:pPr>
        <w:pStyle w:val="Normal"/>
      </w:pPr>
      <w:r>
        <w:rPr/>
        <w:t>Title: “लाडकी बहिण योजनेला जोडणे बंद करा, नाही तर तुम्हाला…”; मुख्यमंत्र्यांनी सत्ताधारी आमदाराला भर सभागृहात खडेबोल सुनावले</w:t>
      </w:r>
    </w:p>
    <w:p>
      <w:pPr>
        <w:pStyle w:val="Normal"/>
      </w:pPr>
      <w:r>
        <w:rPr/>
        <w:t xml:space="preserve">URL: </w:t>
      </w:r>
      <w:r>
        <w:t xml:space="preserve"> https://deshdoot.com/dont-bring-ladki-bahin-yojana-in-between-cm-fadnavis-slams-bjp-mla/</w:t>
      </w:r>
    </w:p>
    <w:p>
      <w:pPr>
        <w:pStyle w:val="Normal"/>
      </w:pPr>
      <w:r>
        <w:rPr/>
        <w:t>Content: नागपूर | Nagpurनागपुरात हिवाळी अधिवेशन सुरु असून यादरम्यान वेगवेगळ्या मुद्द्यांवर सत्ताधारी आणि विरोधक एकमेकांवर आरोप-प्रत्यारोपाच्या फैरी झाडत आहेत. पण मंगळवारी सभागृहात एक वेगळे चित्र पहायला मिळाले. मंगळवारी याच मुद्द्यावरुन सभागृहात मुख्यमंत्री देवेंद्र फडणवीस काहीसे चिडल्याचे दिसून आले. त्यांनी या मुद्द्यावरुन त्यांचे पूर्वीचे स्वीय सहाय्यक आणि भाजप आमदार अभिमन्यू पवार यांचे कान टोचले. प्रत्येक गोष्टीत लाडकी बहीण आणू नका, लाडक्या बहिणींच्या विरोधात जाऊ नका, अन्यथा घरी बसावे लागेल, असे खडेबोल देवेंद्र फडणवीस यांनी अभिमन्यू पवारांना सर्वांदेखत सुनावले. तर तुम्हाला घरी बसावं लागेल…राज्यातील प्रत्येक समस्येला लाडकी बहिण योजनेशी जोडणे योग्य ठरणार नाही, असे मुख्यमंत्री देवेंद्र फडणवीस म्हणाले. लाडकी बहिण योजना सुरूच राहणार असून ती कोणीही बंद करू शकणार नाही. “तुम्ही प्रत्येक मुद्द्यावर लाडकी बहिण योजनेला जोडणे बंद करा, नाहीतर तुम्हाला घरी बसावे लागेल.”, असा इशाराही त्यांनी यावेळी सदस्यांना दिला. अभिमन्यू पवार यांनी त्यांच्या भागातील अवैध दारुविक्रीचा मुद्दा सभागृहात पोटतिडकीने मांडला. यावेळी त्यांनी म्हटले की, लाडक्या बहि‍णींची सगळ्यात मोठी समस्या अवैध दारु ही आहे. आमच्या महिला भगिनी अवैध दारुविक्रीबाबत विचारणा करतात. आपल्या लाडक्या बहि‍णींचे हे दु:ख आहे. त्यामुळे याबाबत सुधारणा होण्याची आवश्यकता आहे. विधानसभा अध्यक्षांनी याबाबत बैठक घेतली होती. त्यानंतर गृह विभाग, अन्न औषध प्रशासनाला निर्देश देण्यात आले होते. मात्र, विधानसभा अध्यक्षांनी निर्देश देऊनही कारवाई झाली नाही, असे अभिमन्यू पवार यांनी म्हटले. “दुरुस्ती करण्याची आवश्यकता आहे. आपण बैठक घेतली, निर्देश दिले तरी काही होत नसेल तर हा चिंतेचा विषय आहे,” असेही त्यांनी पुढे सांगितले. अवैध दारुविक्री विरोधी सुधारणांसंदर्भात आज सभागृहात आवाज उठवला.अवैध, बनावट व विषारी दारु विक्रीला कायमस्वरूपी आळा घालण्यासाठी काही कायदेशीर सुधारणा घडवून आणण्यासाठी मी मागच्या 3-4 वर्षांपासून सातत्यपूर्ण पाठपुरावा करत आहे. यापूर्वी या विषयासंदर्भात मी 2 वेळा लक्षवेधी मांडली आहे… pic.twitter.com/grzkiNqEgl दरम्यान, यावर देवेंद्र फडणवीस यांनी सभागृहात उत्तर दिले. यावेळी देवेंद्र फडणवीस हे वारंवार सगळ्या विषयांचा संबंध लाडक्या बहिणीशी जोडला जात असल्याने काहीसे चिडले. त्यांनी म्हटले की, अध्यक्ष महोदय मी पुन्हा सदस्यांना सांगतो प्रत्येक गोष्टीत लाडकी बहीण आणू नका. लाडक्या बहिणींच्या विरोधात जाऊ नका. अन्यथा घरी बसावे लागेल. लाडक्या बहि‍णींचे पैसे सुरु राहतील, ही योजना बंद होणार नाही. त्या योजनेची तुलना दुसऱ्या योजनेशी करता येत नाही, हे लक्षात ठेवा. विधानसभा अध्यक्षांनी काही निर्देश दिले असतील आणि अंमलबजावणी झाली नसेल तर ती आता तातडीने केली जाईल, असे देवेंद्र फडणवीस यांनी स्पष्ट केले. देशदूतच्या व्हाट्सॲप ग्रुपला जॉईन होण्यासाठी लिंकवर क्लिक करा</w:t>
      </w:r>
    </w:p>
    <w:p>
      <w:pPr>
        <w:pStyle w:val="Heading3"/>
      </w:pPr>
      <w:r>
        <w:rPr/>
        <w:t>Article 168</w:t>
      </w:r>
    </w:p>
    <w:p>
      <w:pPr>
        <w:pStyle w:val="Normal"/>
      </w:pPr>
      <w:r>
        <w:rPr/>
        <w:t>Title: मुख्यमंत्र्यांना राज्य गुजरात स्टाईलनं चालवायचं आहे, नाना पटोलेंचा देवेंद्र फडणवीसांवर निशाणा</w:t>
      </w:r>
    </w:p>
    <w:p>
      <w:pPr>
        <w:pStyle w:val="Normal"/>
      </w:pPr>
      <w:r>
        <w:rPr/>
        <w:t xml:space="preserve">URL: </w:t>
      </w:r>
      <w:r>
        <w:t xml:space="preserve"> https://www.etvbharat.com/mr/state/congress-leader-nana-patole-slams-cm-devendra-fadnavis-over-opposition-leader-maharashtra-winter-session-maharashtra-news-mhs25120802304</w:t>
      </w:r>
    </w:p>
    <w:p>
      <w:pPr>
        <w:pStyle w:val="Normal"/>
      </w:pPr>
      <w:r>
        <w:rPr/>
        <w:t>Content: महाराष्ट्र maharashtra ETV Bharat / state By ETV Bharat Marathi Team Published : December 8, 2025 at 1:32 PM IST नागपूर : महाराष्ट्राच्या विधिमंडळाचं हिवाळी अधिवेशन आज सोमवार (8 डिसेंबर) पासून सुरू झालंय. मात्र, अधिवेशनाच्या पूर्वसंध्येपासूनच विरोधी पक्षनेतेपदावरून मोठं राजकारण घडताना दिसत आहेत. अधिवेशनाच्या पूर्वसंध्येला नेत्यांनी सत्ताधारी महायुतीवर टीका करत चहापानावर बहिष्कार टाकला होता. यानंतर आज अधिवेशनाच्या पहिल्या दिवशीदेखील विरोधी पक्षनेतेपदावरून विरोधकांनी सत्ताधाऱ्यांवर हल्लाबोल केला आहे. विशेष म्हणजे यंदा प्रथमच विधिमंडळाच्या हिवाळी अधिवेशनात दोन्ही सभागृहांचं कामकाज विरोधी पक्षनेत्यांशिवाय चालण्याची शक्यता आहे. विरोधी पक्षनेतेपदासाठी विरोधी पक्ष आक्रमक झाल्याचं पाहायला मिळत आहे. आता या प्रकरणी विरोधी पक्षातील नेत्यांच्या विविध प्रतिक्रिया समोर येत आहेत. नाना पटोले काय म्हणाले? : विरोधी पक्षनेतेपदावरून काँग्रेस नेते आणि माजी प्रदेशाध्यक्ष नाना पटोले यांनीही सरकारवर जहरी टीका केली. राज्यातील फडणवीस सरकार विरोधकांना गप्प करत असून, राज्य 'गुजरात स्टाईल'नं चालवत असल्याचा घाणाघात केला. पटोले म्हणाले की, हिवाळी अधिवेशनात विरोधकांचा आवाज पद्धतशीरपणे दाबण्याचा प्रयत्न सुरू आहे. सरकारनं विरोधी पक्षनेतेपद नाकारून लोकशाहीची हत्या केली आहे. आम्ही सत्तेत असताना फक्त दोन जागा असलेल्या पक्षांनाही विरोधी पक्षनेते पद दिलं होतं. तसेच हे सरकार नियमबाह्य असल्याचंही त्यांनी म्हटलं. सत्ताधारी आघाडीच्या नेतृत्वशैलीवरदेखील निशाणा साधताना नाना पटोले म्हणाले की, "मुख्यमंत्री देवेंद्र फडणवीस हे नरेंद्र मोदी यांच्या गुजरात मॉडेलचे अनुसरण करत आहेत. ते 'गुजरात स्टाईलं'न महाराष्ट्र चालवत आहेत." विरोधी पक्षनेत्यासाठी संख्याबळ नाही- उदय सामंत : विरोधी पक्षनेतेपदावरून मंत्री उदय सामंत यांनी माध्यमांशी बोलताना म्हटलं की, "विरोधी पक्षनेतेपदासाठी त्यांच्याकडं पुरेसे संख्याबळ नाही. भास्कर जाधव यांना कोणी विरोधी पक्षनेता करेल, असे वाटत नाही, असा टोलाही त्यांनी लगावला. दोन्ही सभागृहांचं विरोधी पक्षनेतेपद रिक्त का? : नियमानुसार, विरोधी पक्षनेतेपदासाठी निवडणुकीत एकूण जागांच्या 10 टक्के जागा जिंकणं आवश्यक असतं. तेव्हाच विरोधी पक्षनेता होऊ शकतो. पण सध्या विरोधी पक्षांकडे तेवढं संख्याबळ नाही. 2024 च्या निवडणुकीत कोणी किती जागा जिंकल्या? : शिवसेना (उद्धव बाळासाहेब ठाकरे) : 20 काँग्रेस : 16 राष्ट्रवादी काँग्रेस (शरदचंद्र पवार) : 10 महाविकास आघाडीतील कोणत्याही पक्षाकडे स्वतंत्रपणे 29 आमदार नाहीत, त्यामुळे हे पद रिक्त आहे. महाराष्ट्र विधानसभेत एकूण 288 जागा आहेत. विधान परिषदेची काय स्थिती? : विधान परिषदेत महाविकास आघाडीकडे काँग्रेस : 8 राष्ट्रवादी काँग्रेस (शरदचंद्र पवार) : 2 शिवसेना (उद्धव बाळासाहेब ठाकरे) : 5 आमदार आहेत. नियमामुसार, 10 टक्के आमदार म्हणजेच 8 असावे लागतात. काँग्रेसला विधान परिषदेत विरोधी पक्षनेतेपद मिळू शकतं. या सर्व घडामोडींमुळे नागपूरचं हिवाळी अधिवेशन अत्यंत वादळी ठरण्याची शक्यता आहे. दोन्ही सभागृहांचं कामकाज स्थगित : दरम्यान, शोक प्रस्तावानंतर विधानसभा आणि विधान परिषदचे कामकाज स्थगित करण्यात आलं आहे. विधानसभेचं कामकाज मंगळवारी सकाळी 10 वाजता सुरू होणार आहे. तर विधानपरिषदेचं कामकाज मंगळवारी 11 वाजता सुरू होणार आहे. हेही वाचा For All Latest Updates TAGGED: Copyright © 2025 Ushodaya Enterprises Pvt. Ltd., All Rights Reserved.</w:t>
      </w:r>
    </w:p>
    <w:p>
      <w:pPr>
        <w:pStyle w:val="Heading3"/>
      </w:pPr>
      <w:r>
        <w:rPr/>
        <w:t>Article 169</w:t>
      </w:r>
    </w:p>
    <w:p>
      <w:pPr>
        <w:pStyle w:val="Normal"/>
      </w:pPr>
      <w:r>
        <w:rPr/>
        <w:t>Title: Nagpur Govt ITI Renamed: नागपूर शासकीय ITI ला श्री संत जगनाडे महाराजांचे नाव; देवेंद्र फडणवीसांच्या हस्ते पार पडला नामांतर सोहळा</w:t>
      </w:r>
    </w:p>
    <w:p>
      <w:pPr>
        <w:pStyle w:val="Normal"/>
      </w:pPr>
      <w:r>
        <w:rPr/>
        <w:t xml:space="preserve">URL: </w:t>
      </w:r>
      <w:r>
        <w:t xml:space="preserve"> https://www.jaimaharashtranews.com/maharashtra-marathi-news/nagpur-government-iti-renamed-after-shri-sant-jagnade-maharaj-renaming-ceremony-held-by-devendra-fadnavis/44960</w:t>
      </w:r>
    </w:p>
    <w:p>
      <w:pPr>
        <w:pStyle w:val="Normal"/>
      </w:pPr>
      <w:r>
        <w:rPr/>
        <w:t>Content: Monday, December 15, 2025 05:21:43 AM या नामकरण सोहळ्याचा कार्यक्रम आज मुख्यमंत्री देवेंद्र फडणवीस यांच्या उपस्थितीत पार पडला. आज संत जगनाडे महाराजांची जयंती असल्याने याच दिवशी नागपूर ITI चे नामकरण करण्यात आले. Jai Maharashtra News Monday, December 08 2025 02:39:56 PM Nagpur Govt ITI Renamed: महाराष्ट्र सरकारने राज्यातील सर्व औद्योगिक प्रशिक्षण संस्थांना (ITI) संत आणि महापुरुषांची नावे देण्याचा महत्त्वपूर्ण आणि सांस्कृतिकदृष्ट्या अर्थपूर्ण निर्णय घेतला आहे. त्याच उपक्रमाचा भाग म्हणून, नागपूर येथील शासकीय ITI ला संत जगनाडे महाराजांचे नाव देण्यात आले आहे. या नामकरण सोहळ्याचा कार्यक्रम आज मुख्यमंत्री देवेंद्र फडणवीस यांच्या उपस्थितीत पार पडला. आज संत जगनाडे महाराजांची जयंती असल्याने याच दिवशी नागपूर ITI चे नामकरण करण्यात आले. या समारंभाचे उद्घाटन मुख्यमंत्री देवेंद्र फडणवीस यांच्या हस्ते झाले. यावेळी अनेक मान्यवर उपस्थित होते. संत जगनाडे महाराज, समानता आणि मानवतेचे प्रतीक संत जगनाडे महाराज हे समाजातील समानता, सामाजिक उन्नती आणि मानवतेचा संदेश देणारे अग्रणी संत म्हणून ओळखले जातात. संत तुकाराम महाराजांच्या विचारांचा त्यांनी व्यापक प्रसार केला. ज्या काळात समाजात जातिभेद प्रबळ होता, त्या काळात सर्वांना समानतेची वागणूक मिळावी, हे सांगणारे ते थोर समाजसुधारक होते. हेही वाचा - Mumbai Pune Expressway: मुंबई–पुणे मार्गावर डिजिटल नजर; ओव्हरस्पीडिंगला लगाम, नियम मोडणाऱ्यांवर कारवाई संतांचा वारसा पुढील पिढीकडे नेण्याचा उपक्रम दरम्यान, यावेळी कौशल्य विकास मंत्री मंगलप्रभात लोढा यांनी सांगितले की, वर्षानुवर्षे समाजासाठी कार्य करणाऱ्या संतांच्या योगदानाची जाण विद्यार्थ्यांना व्हावी, हा या उपक्रमाचा मुख्य उद्देश आहे. त्यांच्या मते, कौशल्य शिक्षण आणि सांस्कृतिक मूल्यांचे एकत्रिकरण विद्यार्थ्यांच्या सर्वांगीण विकासासाठी महत्त्वाचे आहे. हेही वाचा - Leopard Attack: वन्यप्राणी हल्ल्यांवर सरकारचा निर्णय; बिबट्या हल्ल्यातील मृतांच्या कुटुंबासाठी नोकरीचा प्रस्ताव चर्चेत तांत्रिक शिक्षणात संतांचे मूल्य राज्यातील ITI मध्ये प्रामुख्याने आर्थिकदृष्ट्या कमकुवत घटकांतील विद्यार्थी शिक्षण घेतात. संस्थांना संतांचे नाव मिळाल्याने विद्यार्थ्यांना प्रेरणादायी जीवनचरित्रांची ओळख, सामाजिक कर्तव्यांची जाणीव, आणि नैतिक मूल्यांचे महत्व समजण्यास मदत होणार आहे. यामुळे तांत्रिक कौशल्याबरोबरच चारित्र्य विकासाची संधीही मिळेल. Monday, December 08 2025 01:59:19 PM 5 विशेष म्हणजे, येथे आता दारू खरेदी करण्यासाठी पगाराची स्लिप दाखवणे बंधनकारक करण्यात आले आहे. Jai Maharashtra News Sunday, December 14 2025 07:57:05 PM विशेष म्हणजे, येथे आता दारू खरेदी करण्यासाठी पगाराची स्लिप दाखवणे बंधनकारक करण्यात आले आहे. Jai Maharashtra News Sunday, December 14 2025 07:57:05 PM वानखेडे स्टेडियमवर आयोजित एका विशेष कार्यक्रमात मेस्सीने बॉलिवूडमधील अनेक नामवंत व्यक्तींसह क्रीडाक्षेत्रातील दिग्गजांची भेट घेतली. याच वेळी त्याची भेट सचिन तेंडुलकर यांच्याशी झाली. Jai Maharashtra News Sunday, December 14 2025 07:34:00 PM उद्योगिनी योजना अशा महिलांसाठी आहे, ज्या स्वतःचा व्यवसाय सुरू करू इच्छितात. या योजनेची सर्वात खास गोष्ट म्हणजे महिलांना तारणाशिवाय कर्ज मिळते. Amrita Joshi Sunday, December 14 2025 07:28:41 PM उद्योगिनी योजना अशा महिलांसाठी आहे, ज्या स्वतःचा व्यवसाय सुरू करू इच्छितात. या योजनेची सर्वात खास गोष्ट म्हणजे महिलांना तारणाशिवाय कर्ज मिळते. Amrita Joshi Sunday, December 14 2025 07:28:41 PM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170</w:t>
      </w:r>
    </w:p>
    <w:p>
      <w:pPr>
        <w:pStyle w:val="Normal"/>
      </w:pPr>
      <w:r>
        <w:rPr/>
        <w:t>Title: Social Media Links</w:t>
      </w:r>
    </w:p>
    <w:p>
      <w:pPr>
        <w:pStyle w:val="Normal"/>
      </w:pPr>
      <w:r>
        <w:rPr/>
        <w:t xml:space="preserve">URL: </w:t>
      </w:r>
      <w:r>
        <w:t xml:space="preserve"> https://www.newsonair.gov.in/mr/maharashtra-winter-session-3/</w:t>
      </w:r>
    </w:p>
    <w:p>
      <w:pPr>
        <w:pStyle w:val="Normal"/>
      </w:pPr>
      <w:r>
        <w:rPr/>
        <w:t>Content: डाउनलोड करा मोबाइल ॲप Site Admin | December 9, 2025 7:11 PM | Maharashtra | Session Nagpur तुकडेबंदी कायद्यातल्या जाचक अटी शिथिल करणारं विधेयक आज विधानसभेत मंजूर झालं. यामुळं सर्व जमीन धारकांची नावं सात बाऱ्यावर येतील आणि लहान भूखंडाची खरेदी विक्री सुलभ होईल, अशी माहिती महसूल मंत्री चंद्रशेखर बावनकुळे यांनी दिली. या नवीन विधेयकामुळे आता विकास आराखडा किंवा प्रादेशिक आराखडा मंजूर असलेल्या क्षेत्रात वेगळ्या ‘एनए’ परवानगीची गरज भासणार नाही. त्याऐवजी ‘एक वेळचे अधिमूल्य’ भरून ही प्रक्रिया पूर्ण करता येईल, असं या विधेयकात स्पष्ट करण्यात आले आहे. सार्वजनिक विश्वस्त कायद्यात बदल करणारं विधेयकही आज विधानसभेनं मंजूर केलं. भीक मागण्यास प्रतिबंधक करणारं विधेयक आणि ग्रामपंचायत, जिल्हा परिषद, पंचायत समिती सुधारणा विधेयक विधान परिषदेत मंजूर झालं. याशिवाय नगर परिषद, नगर पंचायती, औद्योगिक नगरी सुधारणा विधेयकालाही विधान परिषदेनं मंजुरी दिली. राज्यात इतर मागास प्रवर्गातल्या विद्यार्थ्यांसाठी ६५ वसतीगृहं असून इतर जिल्ह्यांमधे वसतीगृहासाठी जागा संपादित केली जात आहे, अशी माहिती मुख्यमंत्र्यांनी काँग्रेस नेते विजय वडेट्टीवार यांनी विचारलेल्या प्रश्नाच्या उत्तरात दिली. राज्यातल्या शाळा, महाविद्यालयांच्या परिसरात पान, तंबाखू, तसंच अंमली पदार्थ मिळण्याच्या प्रकरणी गुन्हे दाखल करण्यात आले असून, कायद्यात बदल करून अशा प्रकरणांमध्ये मकोका लावण्यात येईल, असंही मुख्यमंत्र्यांनी सभागृहात सांगितलं. पान टपऱ्या उध्वस्त करण्याच्या सूचना सर्व महापालिका, नगरपालिकांना देण्यात आल्या असल्याची माहिती, गृह राज्यमंत्री पंकज भोयर यांनी दिली. छत्रपती शिवाजी महाराज टर्मिनस इथे छत्रपती शिवाजी महाराजांचा भव्य पुतळा बसविण्यात येणार असल्याची माहिती मुख्यमंत्री देवेंद्र फडणवीस यांनी विधानसभेत दिली. लोकसभेतील एका लेखी उत्तरात छत्रपती शिवाजी महाराज यांच्या पुतळ्याच्या प्रस्ताव नाकारल्याची माहिती दिली गेली होती त्या संदर्भात विचारलेल्या प्रश्नाला उत्तर देताना ते बोलत होते. .या स्थानकासाठी नवीन आराखडा मंजुरीच्या प्रतिक्षेत आहे. त्यानंतर काम सुरु करणार आणि पुतळा उभारणार अशी ग्वाही त्यांनी दिली. बिबट्यांचा वावर असलेल्या परिसरातल्या शाळा, गस्तीमध्ये स्थानिकांचा सहभाग अशा प्रश्नांवर लोकप्रतिनिधी, वन आणि महसूल विभागाचे अधिकारी यांची संयुक्त बैठक घेऊन सर्व प्रश्न सोडविण्याचं आश्वासन वनमंत्री गणेश नाईक यांनी लक्षवेधीच्या उत्तरावर दिली. हिंदुहृदयसम्राट बाळासाहेब ठाकरे माझा दवाखाना ही योजना अधिक व्यापकपणे राबवण्यात येईल अशी माहिती सार्वजनिक आरोग्य आणि कुटुंबकल्याण मंत्री प्रकाश आबिटकर यांनी विधान परिषदेत दिली. या योजनेतून ६०४ दवाखाने आणि १ हजार ६४३ आरोग्य केंद्रे सुरु झाली आहेत अशी माहिती त्यांनी दिली. राज्यातल्या महिला आणि बालसुधारगृहांमधली सुरक्षा रक्षकांची रिक्त पदं महिनाभरात भरण्याचं आश्वासन महिला आणि बालविकास मंत्री आदिती तटकरे यांनी विधानपरिषदेत दिलं. जलसंधारण प्रकल्पांमधील अनियमितता आणि आर्थिक गैरव्यवहाराच्या प्रकरणांच्या चौकशीसाठी SIT स्थापन करण्याची घोषणा उपमुख्यमंत्री एकनाथ शिंदे यांनी केली. कोणतीही पोस्ट आढळली नाही. गोपनीयता धोरण | कॉपीराइट © 2025 बातम्या ऑन एअर. सर्व हक्क राखीव शेवटचे अद्यावत: 14th Dec 2025</w:t>
      </w:r>
    </w:p>
    <w:p>
      <w:pPr>
        <w:pStyle w:val="Heading3"/>
      </w:pPr>
      <w:r>
        <w:rPr/>
        <w:t>Article 171</w:t>
      </w:r>
    </w:p>
    <w:p>
      <w:pPr>
        <w:pStyle w:val="Normal"/>
      </w:pPr>
      <w:r>
        <w:rPr/>
        <w:t>Title: Ladki Bahin Yojana : लाडक्या बहिणींच्या विरोधात जाऊ नका, नाही तर घरी बसावं लागेल…. देवेंद्र फडणवीस आमदाराला सुनावलं</w:t>
      </w:r>
    </w:p>
    <w:p>
      <w:pPr>
        <w:pStyle w:val="Normal"/>
      </w:pPr>
      <w:r>
        <w:rPr/>
        <w:t xml:space="preserve">URL: </w:t>
      </w:r>
      <w:r>
        <w:t xml:space="preserve"> https://ratnagirikhabardar.com/news/91609/</w:t>
      </w:r>
    </w:p>
    <w:p>
      <w:pPr>
        <w:pStyle w:val="Normal"/>
      </w:pPr>
      <w:r>
        <w:rPr/>
        <w:t>Content: नागपूरः राज्य विधिमंडळाच्या हिवाळी अधिवेशनादरम्यान सभागृहात लाडकी बहीण योजनेचा मुद्दा चांगलाच गाजला. महिला अत्याचाराविषयी बोलताना महाविकास आघाडीच्या आमदारांनी लाडकी बहीण योजनेचा उल्लेख केल्यानंतर मुख्यमंत्री देवेंद्र फडणवीस यांनी त्यांना फटकारलं. त्यानंतर सत्ताधारी भाजपचे आमदार आणि मुख्यमंत्री फडणवीस यांचे विश्वासू अशी ओळख असलेले अभिमन्यू पवार यांनीही अवैध दारूविक्रीविषयी बोलताना लाडक्या बहिणींचा उल्लेख केल्याने मुख्यमंत्र्यांचा पारा चढला आणि त्यांनी आमदार पवार यांना सुनावल्याचं पाहायला मिळालं. “आपण लाडक्या बहिणी, लाडक्या बहिणी म्हणतो पण अवैधरित्या होणारी दारूविक्री हे लाडक्या बहिणींचं सगळ्यात मोठं दुःख आहे. त्यामुळे सरकारला याबाबत काम करावं लागेल. अध्यक्ष महोदय, तुम्ही स्वतः बैठक घेतली. त्यानंतर सूचना देऊनही हे बंद होत नाही. हा अत्यंत गंभीर प्रकार आहे,” असं अभिमन्यू पवार यांनी म्हटलं होतं. त्यावर बोलताना देवेंद्र फडणवीस म्हणाले की, प्रत्येक विषयात लाडकी बहीण आणू नका. लाडक्या बहिणींच्या विरोधात जाऊ नका, नाही तर घरी बसावं लागेल, अशा इशारा त्यांनी दिला. विरोधकांचाही समाचार काही आमदारांनी महिला सुरक्षेबाबत लाडकी बहीण योजनेचा उल्लेख केल्यानंतर मुख्यमंत्री देवेंद्र फडणवीस म्हणाले की, सर्व विषय लाडक्या बहिणीशी जोडणे चुकीचे आहे. अडीच कोटी लाडक्या बहिणींनी योजना स्वीकारली आहे. या योजनेसह महिलांच्या सुरक्षेच्या सर्व उपाययोजना करण्यात येईल, असं मुख्यमंत्री म्हणाले. निराधार योजनेचे कोणाचेही पैसे रोखले नाही. ज्यांचे केवायसी झाले नाही, केवायसी झाल्यानंतर थेट त्यांच्या खात्यात पैसे जमा होईल, असंही त्यांनी सांगितलं. शक्ती कायद्यातील काही गोष्टी नवीन तीन कायद्यात आल्या आहेत, अशी माहितीही त्यांनी दिली. कुठलीही समस्या मांडताना आमदार लाडकी बहिणीचा मुद्दे उपस्थित करतात. प्रत्येक गोष्टीत हा मुद्दा उपस्थित करणे योग्य नाही. ही योजना बंद होणार नाही, सुरूच राहील असं मुख्यमंत्र्यांनी स्पष्ट केलं आहे. दैनिक रत्नागिरी खबरदारISO 9001:2015 CERTIFIED(RNI NO. MAHMAR/2013/57411)शासनमान्य रजिस्टर न्यूजपेपर12:11 PM 10/Dec/2025</w:t>
      </w:r>
    </w:p>
    <w:p>
      <w:pPr>
        <w:pStyle w:val="Heading3"/>
      </w:pPr>
      <w:r>
        <w:rPr/>
        <w:t>Article 172</w:t>
      </w:r>
    </w:p>
    <w:p>
      <w:pPr>
        <w:pStyle w:val="Normal"/>
      </w:pPr>
      <w:r>
        <w:rPr/>
        <w:t>Title: Devendra Fadnavis : आता अपघात होणारच नाहीत…! देवेंद्र फडणवीसांच्या झेब्रु शुभंकराचा अनावरण सोहळा</w:t>
      </w:r>
    </w:p>
    <w:p>
      <w:pPr>
        <w:pStyle w:val="Normal"/>
      </w:pPr>
      <w:r>
        <w:rPr/>
        <w:t xml:space="preserve">URL: </w:t>
      </w:r>
      <w:r>
        <w:t xml:space="preserve"> https://www.navarashtra.com/maharashtra/nagpur/unveiling-ceremony-of-the-zebra-mascot-for-road-safety-awareness-1077338.html</w:t>
      </w:r>
    </w:p>
    <w:p>
      <w:pPr>
        <w:pStyle w:val="Normal"/>
      </w:pPr>
      <w:r>
        <w:rPr/>
        <w:t>Content: आता अपघात होणारच नाहीत...! देवेंद्र फडणवीसांच्या झेब्रु शुभंकराचा अनावरण सोहळा मुख्यमंत्री देवेंद्र फडणवीस म्हणाले, वाढत्या नागरीकरणामुळे वाहनांच्या संख्येत दिवसेंदिवस भर पडत आहे. अपघात रोखण्यासाठी राज्य शासन रस्ता सुरक्षा जनजागृती मोहिमेतून नागरिकांना वाहतूक नियमांबाबत जागरूक करण्यात येत आहे. अपघात होणारच नाहीत, यासाठी नागरिकांना ‘ वाहतूक साक्षर’ करण्याचा शासनाचा मानस आहे. या मोहिमेची ही फलश्रुती असून विविध विभागांच्या माध्यमांतून अपघात रोखण्यासाठी उपाययोजना करण्यात येत आहेत. नागरिकांनी वाहतुकीचे नियम पाळून रस्ता सुरक्षा मोहिमेत सहभाग घ्यावा. ‘ रस्ता सुरक्षा जीवन रक्षा’ हा मूलमंत्र अंगीकारावा, असे आवाहनही मुख्यमंत्री देवेंद्र फडणवीस यांनी यावेळी केले. प्रास्ताविकात परिवहन मंत्री प्रताप सरनाईक म्हणाले, झेब्रु शुभंकर हा रस्ता सुरक्षेचा संदेश वाहक आहे. पहिला हक्क पादचाऱ्यांचा या जाणिवेतून रस्ता सुरक्षा मोहीम राबविण्यात येणार आहे. ‘ झेब्रु’ ला राज्याच्या कानाकोपऱ्यात पोहोचविण्यात येणार आहे. झेब्रु रस्ता सुरक्षेचा जिवंत आत्मा ठरेल, या पद्धतीने मोहिमेची अंमलबजावणी करण्यात येईल. पदपथांवर असलेले अतिक्रमण काढून तेथील रेलिंग न काढण्यासाठी उपमुख्यमंत्री एकनाथ शिंदे यांनी नगरविकास विभागाकडून नियमावली बनविण्याबाबत निर्देश दिले आहेत. त्यानुसार संबंधित विभागाकडून कार्यवाही करण्यात येईल. या कार्यक्रमात झेब्रु शुभंकरचे अनावरण करण्यात आले. यावेळी उपस्थित मान्यवरांना झेब्रु असलेले सन्मानचिन्ह देण्यात आले. कार्यक्रमाला परिवहन विभागाचे अधिकारी उपस्थित होते. झेब्रु’ शुभंकरच्या माध्यमातून रस्ता सुरक्षा हा संदेश सहज, समजण्यासारखा आणि आकर्षक पद्धतीने नागरिकांपर्यंत पोहोचवण्याचा प्रयत्न असल्याचे सर्व मान्यवरांनी अधोरेखित केले. विशेषतः युवक आणि विद्यार्थ्यांमध्ये रस्ता सुरक्षा संस्कृती रुजविण्यासाठी ‘झेब्रु’ हा उपक्रम महत्त्वपूर्ण भूमिका बजावेल, अशी अपेक्षा मान्यवरांनी व्यक्त केली. समारोपात “सड़क सुरक्षा -जीवन रक्षा” हा संदेश पुन्हा अधोरेखित करत रस्ता सुरक्षा ही केवळ सरकारी मोहीम नसून प्रत्येक नागरिकाची सामूहिक जबाबदारी असल्याचे आवर्जून सांगण्यात आले. Follow Us On © Copyright Navarashtra 2025 All rights reserved.</w:t>
      </w:r>
    </w:p>
    <w:p>
      <w:pPr>
        <w:pStyle w:val="Heading3"/>
      </w:pPr>
      <w:r>
        <w:rPr/>
        <w:t>Article 173</w:t>
      </w:r>
    </w:p>
    <w:p>
      <w:pPr>
        <w:pStyle w:val="Normal"/>
      </w:pPr>
      <w:r>
        <w:rPr/>
        <w:t>Title: Phaltan Case : फलटण महिला डॉक्टर आत्महत्या प्रकरणाची सभागृहात चर्चा; गृहमंत्री देवेंद्र फडणवीसांनी दिलं उत्तर</w:t>
      </w:r>
    </w:p>
    <w:p>
      <w:pPr>
        <w:pStyle w:val="Normal"/>
      </w:pPr>
      <w:r>
        <w:rPr/>
        <w:t xml:space="preserve">URL: </w:t>
      </w:r>
      <w:r>
        <w:t xml:space="preserve"> https://www.navarashtra.com/politics/cm-devendra-fadnavis-information-in-the-legislature-on-the-phaltan-doctor-suicide-case-1076697.html</w:t>
      </w:r>
    </w:p>
    <w:p>
      <w:pPr>
        <w:pStyle w:val="Normal"/>
      </w:pPr>
      <w:r>
        <w:rPr/>
        <w:t>Content: फलटण डॉक्टर आत्महत्या प्रकरणावर सीएम देवेंद्र फडणवीस यांची विधीमंडळामध्ये माहिती दिली आहे (फोटो - एक्स) फलटण डॉक्टर महिला आत्महत्या प्रकरणावर सभागृहामध्ये चर्चा झाली. यावेळी गृहमंत्री देवेंद्र फडणवीस म्हणाले की, “महिला डॉक्टरने आत्महत्या केली आणि त्यातून समाजामध्ये देखील खूप मोठ्या प्रमाणात दु:खाची लाट तयार झाली. आपण एसआयटी नेमली आहे. न्यायिक समितीमार्फत चौकशी सुरु आहे. तीन मुद्दे सन्मानीय सदस्यांनी उपस्थित केले. आतापर्यंतच्या तपासात फॉरेन्सिक रिपोर्ट आलेला आहे. त्या रिपोर्टनुसार डॉक्टर महिलेने जे काही तिच्या हातावर लिहिलेलं आहे, ती हँडरायटिंग तिचीच आहे” अशी माहिती मुख्यमंत्री फडणवीस यांनी सभागृहात दिली. “दुसरा विषय मांडला की, या प्रकरणात आरोपी आहेत, त्या आरोपींनी दबाव आणला का? मूळामध्ये या केसमध्ये हे जे पोलीस अधिकारी बदने आहेत, या बदनेने एकप्रकारे जी काही माहिती आली, चॅट आलेले आहेत, त्या सगळ्यामध्ये बदनेने तिची फसवणूक करुन तिचं शारीरिक शोषण केलं” अशी कबुली गृहमंत्री देवेंद्र फडणवीस यांनी दिली. हे देखील वाचा : 2029 मध्ये महायुतीचं सरकार जाणार…! सरकारच्या नाकी नऊ आणणाऱ्या मराठा नेत्याच्या वक्तव्याने उडाली खळबळ पुढे ते म्हणाले की, “बदनेने हे सर्व केल्याचं तपासातून निष्पन्न होत आहे. त्यातून मग लग्नाचं आमिष दाखवणं अशा गोष्टी आलेल्या आहेत. नंतर मात्र वेगळी भूमिका बदनेने घेतलेली दिसते. तिच शोषण केल्याचं लक्षात येतं. ती मेडीकल ऑफिसर होती, ज्या आरोपाीला अटक होते तो अटकेकरता फिट आहे का? याबाबत रिपोर्ट घ्यावा लागतो. अशा प्रकारचे काही रिपोर्ट्स हे त्या महिला डॉक्टरने अनफिट म्हणून दिले. म्हणून पोलिसांनी एक मोठं पत्र हे त्यावेळी त्यांचे वरिष्ठ आहेत त्यांना लिहिलेलं. महत्वाच्या गुन्ह्यांमधील गुन्हेगारांना अनफिटचं प्रमाणपत्र दिलं जातंय. मग त्यावर चौकशी झाली. तिने सुद्धा पत्र दिलं. हे सगळं पाचमहिने आधीच आहे”असे देखील मुख्यमंत्री देवेंद्र फडणवीस यांनी सभागृहामध्ये सांगितलं आहे. हे देखील वाचा : मी माझ्या पगारावर समाधानी…! सरकारी कार्यालयातील वरिष्ठ अधिकाऱ्याची नेमप्लेट व्हायरल “आत्महत्या प्रकरणामध्ये मात्र बदनेने केलेली फसवणूक आहे. त्या परिस्थितीचा फायदा उचलून दुसऱ्या आरोपीने तिची फसवणूक केली. त्या दोघांची नावं लिहून तिने आत्महत्या केली. आतापर्यंतचे जे रिपोर्ट्स आहेत, फॉरेन्सिक रिपोर्ट आहेत, त्यानुसार गळफास लावून झालेला मृत्यू आहे. हातावर लिहिलेलं अक्षर त्या महिलेचं आहे. तपासातून समोर आलय. तपास अजून संपलेला नाही. आरोपपत्र दाखल होईल. अनेक गोष्टी सांगण्यात आल्या आहेत. त्याची स्वतंत्रपणे चौकशी करण्यासाठी न्यायाधीशाची नेमणूक केली आहे. पोलीस तपास हा महिला आयपीएस अधिकाऱ्याच्या माध्यमातून चालला आहे” अशी माहिती मुख्यमंत्री तथा गृहमंत्री देवेंद्र फडणवीस यांनी सभागृहामध्ये दिली आहे. Follow Us On © Copyright Navarashtra 2025 All rights reserved.</w:t>
      </w:r>
    </w:p>
    <w:p>
      <w:pPr>
        <w:pStyle w:val="Heading3"/>
      </w:pPr>
      <w:r>
        <w:rPr/>
        <w:t>Article 174</w:t>
      </w:r>
    </w:p>
    <w:p>
      <w:pPr>
        <w:pStyle w:val="Normal"/>
      </w:pPr>
      <w:r>
        <w:rPr/>
        <w:t>Title: Pune Double-Decker Flyover: पुणेकरांसाठी आनंदाची बातमी! हडपसर येथील भैरोबा नाला ते यवत पर्यंत लवकरच उभारणार दुमजली उड्डाणपूल</w:t>
      </w:r>
    </w:p>
    <w:p>
      <w:pPr>
        <w:pStyle w:val="Normal"/>
      </w:pPr>
      <w:r>
        <w:rPr/>
        <w:t xml:space="preserve">URL: </w:t>
      </w:r>
      <w:r>
        <w:t xml:space="preserve"> https://puneprimenews.com/latest-news/pune-double-decker-flyover-good-news-for-pune-residents-a-double-decker-flyover-will-soon-be-constructed-from-bhairoba-nala-in-hadapsar-to-yavat/</w:t>
      </w:r>
    </w:p>
    <w:p>
      <w:pPr>
        <w:pStyle w:val="Normal"/>
      </w:pPr>
      <w:r>
        <w:rPr/>
        <w:t>Content: पुणे: पुणे शहरातील वाढती वाहतूक (Pune Double-Decker Flyove) कोंडी (Pune News) कमी करण्यासाठी भैरोबा नाला ते यवत दरम्यान दुमजली (Devendra Fadanavis) उड्डाणपूल उभारण्याचा निर्णय राज्य सरकारने घेतला आहे. या उड्डाणपुलाच्या दुसऱ्या मजल्यावर मेट्रो मार्ग प्रस्तावित करण्यात येणार असल्याची माहिती मुख्यमंत्री देवेंद्र फडणवीस यांनी दिली. पायाभूत सुविधा समितीच्या बैठकीत राज्यातील महत्त्वाच्या पायाभूत प्रकल्पांचा आढावा घेताना त्यांनी ही माहिती दिली. (Breaking News) भैरोबा नाला ते यवत हा मार्ग शहरातील अत्यंत वर्दळीचा असून येथे सातत्याने वाहतूक कोंडी होत असते. ही समस्या सोडवण्यासाठी राज्य सरकार विविध उपाययोजना राबवत आहे. त्याचाच भाग म्हणून दुमजली उड्डाणपूल उभारण्याचा निर्णय घेण्यात आला आहे. या माध्यमातून वाहनांची वाहतूक सुरळीत करण्यासोबतच भविष्यातील सार्वजनिक वाहतूक गरजाही पूर्ण केल्या जाणार आहेत. (Marathi News) मुख्यमंत्री देवेंद्र फडणवीस म्हणाले की, नागरीकरणाचा वेग वाढत असल्यामुळे शहरांमध्ये वाहतूक कोंडीची समस्या गंभीर होत आहे. त्यामुळे वाहतूक कोंडी सोडवणे हे शासनाचे प्राधान्य आहे. पुणे जिल्ह्यातील हडपसर ते यवत या मार्गावर वाहतूक कोंडी कमी करण्यासाठी रस्त्यांची सुधारणा करून उन्नत महामार्ग बांधण्यात यावा. तसेच भैरोबा नाल्याजवळील वाहतूक कोंडी सोडवण्यासाठी तातडीच्या आणि आवश्यक उपाययोजना करण्याचे निर्देश प्रशासनाला देण्यात आले. (Marathi Batmya) राज्यात सुरू असलेले तसेच प्रस्तावित पायाभूत सुविधा प्रकल्पांना गती शक्ती पोर्टलवरून मान्यता देण्यात यावी. प्रत्येक प्रकल्पाला गती शक्ती पोर्टलची मान्यता मिळाल्यानंतर तो पायाभूत सुविधा समितीसमोर सादर करण्यात यावा, असे निर्देशही मुख्यमंत्री फडणवीस यांनी दिले. हेही वाचा: “उल्टा चोर कोतवाल को डांटे” गुतंवणूकदरांचे पैसे परत करण्याऐवजी पोलीस अधिकारी, पत्रकारांसह गुंतवणूकदारांना प्रशांत गवळी देतोय सोशल मिडीयाच्या माध्यमातून धमक्या; धमक्यांचे व्हिडीओ’ व्हायरल या बैठकीला उपमुख्यमंत्री एकनाथ शिंदे, उपमुख्यमंत्री अजित पवार, महसूल मंत्री चंद्रशेखर बावनकुळे, वैद्यकीय शिक्षण मंत्री हसन मुश्रीफ, सार्वजनिक बांधकाम मंत्री शिवेंद्रसिंहराजे भोसले, मुख्य सचिव राजेश अग्रवाल उपस्थित होते. सार्वजनिक बांधकाम विभागाच्या अपर मुख्य सचिव मनीषा महेशकर यांनी बैठकीत सादरीकरण केले. यावेळी महा मेट्रोचे व्यवस्थापकीय संचालक श्रावण हर्डीकर यांच्यासह वरिष्ठ अधिकारी उपस्थित होते. © 2022 ContentOcean Infotech Pvt Ltd. Login to your account below Remember Me Please enter your username or email address to reset your password. © 2022 ContentOcean Infotech Pvt Ltd.</w:t>
      </w:r>
    </w:p>
    <w:p>
      <w:pPr>
        <w:pStyle w:val="Heading3"/>
      </w:pPr>
      <w:r>
        <w:rPr/>
        <w:t>Article 175</w:t>
      </w:r>
    </w:p>
    <w:p>
      <w:pPr>
        <w:pStyle w:val="Normal"/>
      </w:pPr>
      <w:r>
        <w:rPr/>
        <w:t>Title: रस्ता सुरक्षेसाठी महाराष्ट्राचा अभिनव उपक्रम: ‘झेब्रु’ शुभंकराचे नागपूरात मुख्यमंत्री माननीय श्री देवेंद्र फडणवीस यांच्या हस्ते अनावरण</w:t>
      </w:r>
    </w:p>
    <w:p>
      <w:pPr>
        <w:pStyle w:val="Normal"/>
      </w:pPr>
      <w:r>
        <w:rPr/>
        <w:t xml:space="preserve">URL: </w:t>
      </w:r>
      <w:r>
        <w:t xml:space="preserve"> https://www.nagpurtoday.in/maharashtras-innovative-initiative-for-road-safety-zebru-mascot-unveiled-in-nagpur-by-chief-minister-honble-shri-devendra-fadnavis/12091800</w:t>
      </w:r>
    </w:p>
    <w:p>
      <w:pPr>
        <w:pStyle w:val="Normal"/>
      </w:pPr>
      <w:r>
        <w:rPr/>
        <w:t>Content: नागपूर : महाराष्ट्र राज्य परिवहन विभागाचा शुभंकर ‘झेब्रु’ या रस्ता सुरक्षा जनजागृती दूत अभिनव उपक्रमाचा अनावरण सोहळा नागपूर येथे उत्साहात पार पडला. ९ डिसेंबर रोजी विधानभवनमधील कॅबिनेट हॉलमध्ये आयोजित या भव्य कार्यक्रमात राज्यातील तसेच नागपूर परिसरातील अनेक मान्यवर, अधिकारी आणि नागरिक मोठ्या संख्येने उपस्थित होते. मुख्यमंत्री श्री. देवेंद्र फडणवीस यांच्या हस्ते ‘झेब्रु’ शुभंकरचे अनावरण करण्यात आले. यावेळी प्रमुख पाहुणे म्हणून उपमुख्यमंत्री एकनाथ शिंदे, उपमुख्यमंत्री अजित पवार, परिवहनमंत्री प्रताप सरनाईक, महसूलमंत्री चंद्रशेखर बावनकुळे, शालेय शिक्षण मंत्री दादा भुसे, सार्वजनिक आरोग्य व कुटुंब कल्याण मंत्री प्रकाश आबिटकर, सार्वजनिक बांधकाम मंत्री शिवेंद्रसिंहराजे भोसले, राज्यमंत्री (परिवहन) माधुरी मिसाळ तसेच परिवहन व बंदरे विभाग, महाराष्ट्र राज्याचे अपर मुख्य सचिव संजय सेठी व परिवहन आयुक्त विवेक भिमनवार उपस्थित होते. झेब्रु हा महाराष्ट्र राज्याचा अधिकृत रस्ता सुरक्षा जनजागृती दूत आहे. झेब्रा या प्राण्याच्या पट्ट्यांपासून प्रेरणा घेऊन तयार करण्यात आलेला हा ‘झेब्रु’ रस्ते सुरक्षा, शिस्त आणि वाहतुकीच्या नियमांची जाणीव लोकांमध्ये निर्माण करतो. विशेषतः पादचारी सुरक्षा, झेब्रा क्रॉसिंगचा वापर, हेल्मेट व सीट बेल्ट, वेगमर्यादा पाळणे, लेन शिस्त राखणे, पादचाऱ्यांना प्राधान्य देणे आणि जबाबदारीने वाहन चालवणे या सारख्या मूलभूत नियमांवर झेब्रु प्रभावीपणे संवाद साधू शकतो. ‘झेब्रु’ हा हेल्मेट, सावधानतेची चिन्हे आणि झेब्रा क्रॉसिंगचे प्रतीक असलेला अभिनव शुभंकर असून, तो रस्ते सुरक्षेचा संदेश अधिक प्रभावीपणे देण्यासाठी तयार करण्यात आला आहे. समाजात जागरूकता निर्माण करण्याचा उद्देश या संकल्पनेमागे आहे. वाढत्या लोकसंख्येबरोबर महाराष्ट्रात वाहन संख्या देखील वाढत आहे. त्यात मागील काही काळात वाढलेल्या अपघातांची प्रमुख कारणे म्हणजे वाहतूक नियमांचे उल्लंघन. या दृष्टीने ‘झेब्रु’ हा असा शुभंकर आहे, जो सर्व वाहनचालकांचे लक्ष वेधून घेऊन त्यांना नियमांचे पालन करण्याचे महत्त्व पटवून देतो. मुख्यमंत्री श्री.देवेंद्र फडणवीस म्हणाले “झेब्रु हा फक्त एक शुभंकर नाही, तर महाराष्ट्रातील प्रत्येक नागरिकाला जागरूक करणारा संदेशवाहक आहे. रस्ता सुरक्षा ही शासनाची मोहीम असली तरी तिचे यश हे नागरिकांच्या सक्रिय सहभागावर अवलंबून आहे. आपल्या राज्यातील युवक, पालक, शिक्षक आणि समाजमाध्यमांवर सक्रिय असणाऱ्या प्रत्येकाने ‘झेब्रु’चा संदेश पुढे नेला, तर आपण अपघातमुक्त महाराष्ट्राच्या दिशेने मोठी पाऊल टाकू शकतो. रस्ता सुरक्षित ठेवणे ही सामूहिक जबाबदारी आहे आणि ‘झेब्रु’ ही जनजागृती अधिक प्रभावीपणे करेल, याचा मला पूर्ण विश्वास आहे.’’ परिवहनमंत्री श्री. प्रताप सरनाईक म्हणाले “रस्ता सुरक्षा उपक्रमांना नवे आयाम देण्यासाठी ‘झेब्रु’ हा शुभंकर तयार करण्यात आला आहे. शाळांमध्ये, महाविद्यालयांमध्ये, सार्वजनिक कार्यक्रमांमध्ये आणि डिजिटल माध्यमांतून ‘झेब्रु’ नागरिकांशी थेट संवाद साधेल. वाहतूक नियमांचे पालन करणे हे केवळ दंड टाळण्यासाठी नाही तर स्वतःचे आणि इतरांचे प्राण सुरक्षित ठेवण्यासाठी आहे. महाराष्ट्र परिवहन विभाग रस्ता सुरक्षा संस्कृती दृढ करण्यासाठी सातत्याने नवनवीन उपक्रम राबवत आहे आणि ‘झेब्रु’ हा त्या प्रयत्नांना एक व्यापक, प्रभावी दिशा देणारा प्रकल्प ठरेल.’’ ‘झेब्रु’ शुभंकरच्या माध्यमातून रस्ता सुरक्षा हा संदेश सहज, समजण्यासारखा आणि आकर्षक पद्धतीने नागरिकांपर्यंत पोहोचवण्याचा प्रयत्न असल्याचे सर्व मान्यवरांनी अधोरेखित केले. विशेषतः युवक आणि विद्यार्थ्यांमध्ये रस्ता सुरक्षा संस्कृती रुजविण्यासाठी ‘झेब्रु’ हा उपक्रम महत्त्वपूर्ण भूमिका बजावेल, अशी अपेक्षा मान्यवरांनी व्यक्त केली. समारोपात “सड़क सुरक्षा -जीवन रक्षा” हा संदेश पुन्हा अधोरेखित करत रस्ता सुरक्षा ही केवळ सरकारी मोहीम नसून प्रत्येक नागरिकाची सामूहिक जबाबदारी असल्याचे आवर्जून सांगण्यात आले.</w:t>
      </w:r>
    </w:p>
    <w:p>
      <w:pPr>
        <w:pStyle w:val="Heading3"/>
      </w:pPr>
      <w:r>
        <w:rPr/>
        <w:t>Article 176</w:t>
      </w:r>
    </w:p>
    <w:p>
      <w:pPr>
        <w:pStyle w:val="Normal"/>
      </w:pPr>
      <w:r>
        <w:rPr/>
        <w:t>Title: गुटखा विक्रीप्रकरणी मकोका लावणार; मुख्यमंत्री देवेंद्र फडणवीस यांची विधानसभेत घोषणा : कायद्यात सुधारणा करणार</w:t>
      </w:r>
    </w:p>
    <w:p>
      <w:pPr>
        <w:pStyle w:val="Normal"/>
      </w:pPr>
      <w:r>
        <w:rPr/>
        <w:t xml:space="preserve">URL: </w:t>
      </w:r>
      <w:r>
        <w:t xml:space="preserve"> https://www.lokmat.com/nagpur/mcoca-will-be-imposed-in-the-case-of-gutkha-sale-chief-minister-devendra-fadnavis-announced-in-the-assembly-the-law-will-be-amended-a-a941/</w:t>
      </w:r>
    </w:p>
    <w:p>
      <w:pPr>
        <w:pStyle w:val="Normal"/>
      </w:pPr>
      <w:r>
        <w:rPr/>
        <w:t>Content: हिंदी | English सोमवार १५ डिसेंबर २०२५ FOLLOW US : शहरं व्हिडीओ सखी आणखी By ऑनलाइन लोकमत | Updated: December 10, 2025 06:10 IST2025-12-10T06:09:34+5:302025-12-10T06:10:40+5:30 नागपूर : गुटखा, मावा, सिगारेट, सुपारी, पान मसाला व चरस गांजाची विक्री प्रतिबंधीत असून्, आजही मोठ्या प्रमाणात गुटख्याच्या माध्यमातून ड्रग्जचीही विक्री होत आहे. याप्रकरणी कारवाई झाल्यावरही आरोपी मोकाट सुटतात. त्यामुळे यासंदर्भातील कायदे अधिक कडक केले जातील. तसेच, त्यात अधिक सुधारणा करून अशा प्रकरणी मकोका लावणार असल्याची घोषणा मुख्यमंत्री देवेंद्र फडणवीस यांनी प्रश्नोत्तराच्या तासात दिली. मुख्यमंत्री म्हणाले, महाराष्ट्र शासनाचा गुटखा विक्रीस मनाई आदेश आहे. त्यानंतरही भारतीय न्याय संहितेच्या कलमानुसार विविध गुन्हे नोंदवून १७ लाख ४० हजार रुपयांचा गुटखा जप्त करण्यात आला. नवी मुंबईत १,१४४, अहिल्यानगर १८५, जालना ९०, अकोला ३५, नाशिक १३१, चंद्रपूर २३०, सोलापूर १०८, बुलढाणा ६३४, नागपूर ४९, यवतमाळ १,७०६ गुन्हे दाखल करण्यात आले. गुटखा विक्री थांबविण्यासाठी संयुक्त कारवाई पथकेही स्थापन करण्यात आली. अंमली पदार्थांच्या व्यापारावर आळा घालण्यासाठी केंद्र व राज्य शासनाच्या निर्देशानुसार जिल्हास्तरीय नार्को को-ऑर्डीनेशन सेंटर व जिल्हास्तरीय अमली पदार्थविरोधी कार्यकारी समिती अशा समित्या गठीत करण्यात आल्या आहेत. शैक्षणिक संस्थांच्या १०० मीटर परिसरात व आजुबाजुच्या परिसरात दुकानांमध्ये नशाजन्य गोळ्या, चॉकलेट किंवा इतर काही खाद्यपदार्थांची मुलांना विक्री होणार नाही, या अनुषंगाने नियमित पोलिस विभागामार्फत डमी ग्राहक पाठवून पडताळणी करण्यात येत आहे. असे असले तरी अशी विक्री सुरूच असल्याने त्यावर कठोर प्रतिबंध घालण्यासाठी कमकुवत कायदा अधिक कठोर व कडक करण्यासाठीचे निर्देश कायदा व विधी विभागाला सांगण्यात आले. मकोका लावतानाच त्यांच्यावर एनसीओसी करता येईल. यासोबतच अशाप्रकरणी दर्जेदार पुनर्वसन केंद्र तयार करण्याचेही प्रयत्न असल्याचे त्यांनी सांगितले. आमदार रईस शेख यांनी भिवंडीत आजही मोठ्या प्रमाणात गुटखा व ड्रग्जची विक्री होत असल्याकडे सभागृहाचे लक्ष वेधले. त्यावर भिवंडीत विशेष कारवाई केली जाईल, अशी ग्वाही मुख्यमंत्र्यांनी दिली. लोकप्रतिनिधींना माहिती देऊ गुटखा विक्री थांबविण्यासाठी पथक नियुक्त करण्यात आले. ही माहिती लोकप्रतिनिधींना देण्यात आली नाही. अशा पथकाची माहिती, पथकातील सदस्यांची नावे व तक्रार करावयाचा क्रमांक आदींची माहिती व फलक शाळेच्या परिसरात लावावा, अशी मागणी आमदार प्रशांत ठाकूर यांनी केली. त्यावर गृहराज्यमंत्री पंकज भोयर यांनी पोलिसांना तसे कळवून लोकप्रतिनिधींना माहिती देण्यात येईल, असे सांगितले.\ ‘शक्ती’ कायद्यात सुधारणा होणार मुख्यमंत्री म्हणाले की, महिलांच्या सुरक्षेसाठी तयार केलेला शक्ती कायदा केंद्र सरकारने परत पाठवला आहे; कारण शक्ती कायद्यातील काही तरतुदी केंद्राच्या कायद्यांशी विसंगत आहेत. हा विसंवाद दूर करण्यासाठी आवश्यक त्या सुधारणा करून, हा कायदा राष्ट्रपतींच्या मंजुरीसाठी पाठवण्यात येईल. FOLLOW US : Copyright © 2025 Lokmat Media Pvt Ltd</w:t>
      </w:r>
    </w:p>
    <w:p>
      <w:pPr>
        <w:pStyle w:val="Heading3"/>
      </w:pPr>
      <w:r>
        <w:rPr/>
        <w:t>Article 177</w:t>
      </w:r>
    </w:p>
    <w:p>
      <w:pPr>
        <w:pStyle w:val="Normal"/>
      </w:pPr>
      <w:r>
        <w:rPr/>
        <w:t>Title: काहीतरी मोठं घडणार? फडणवीस-शिंदे यांच्यात मध्यरात्री गुप्त बैठक, बंद दाराआड काय चर्चा?</w:t>
      </w:r>
    </w:p>
    <w:p>
      <w:pPr>
        <w:pStyle w:val="Normal"/>
      </w:pPr>
      <w:r>
        <w:rPr/>
        <w:t xml:space="preserve">URL: </w:t>
      </w:r>
      <w:r>
        <w:t xml:space="preserve"> https://www.tv9marathi.com/maharashtra/cm-devendra-fadnavis-dcm-eknath-shinde-mahayuti-mahapalika-election-seat-sharing-formula-1554530.html</w:t>
      </w:r>
    </w:p>
    <w:p>
      <w:pPr>
        <w:pStyle w:val="Normal"/>
      </w:pPr>
      <w:r>
        <w:rPr/>
        <w:t>Content: By signing in or creating an account, you agree with Associated Broadcasting Company's Terms &amp; Conditions and Privacy Policy. राज्यातील नगरपरिषद आणि नगरपालिका निवडणुका पार पडल्यानंतर आता लवकरच महाराष्ट्रातील रखडलेल्या महापालिका, नगरपालिका आणि जिल्हा परिषद निवडणुका लवकरच होण्याची शक्यता आहे. या पार्श्वभूमीवर सर्वच पक्ष तयारीला लागले आहेत. त्यानंतर आता मुख्यमंत्री देवेंद्र फडणवीस, उपमुख्यमंत्री एकनाथ शिंदे यांच्यात आगामी निवडणुकांबाबत अत्यंत महत्त्वपूर्ण आणि सविस्तर चर्चा केली. यावेळी भाजप प्रदेशाध्यक्ष चंद्रशेखर बावनकुळे आणि आमदार रविंद्र चव्हाण उपस्थित होते. या बैठकीत महायुतीने महापालिका निवडणुका एकत्र लढण्याचा अंतिम निर्णय घेतल्याची माहिती समोर आली आहे. तसेच स्थानिक स्तरावरील मतभेद दूर करण्यासाठी युती धर्माचे पालन करावे, यावरही भर देण्यात आला. सध्या राज्याचे हिवाळी अधिवेशन सुरु आहे. या हिवाळी अधिवेशनानंतर मुख्यमंत्री देवेंद्र फडणवीस आणि उपमुख्यमंत्री एकनाथ शिंदे यांच्यात एक बैठक पार पडली. साधारण दीड तास बंद दाराआड ही बैठक सुरु होती. या बैठकीत राज्यातील महापालिका निवडणुकांबद्दल अनेक महत्त्वाचे निर्णय घेण्यात आले. तसेच महापालिका निवडणुकांच्या रणनितीबद्दलही चर्चा करण्यात आली. या बैठकीत मुंबई, ठाणे यांसारख्या मोठ्या महापालिकांसह संपूर्ण महाराष्ट्रातील महापालिका आणि जिल्हा परिषदेच्या (ZP) निवडणुका महायुती म्हणून एकत्र लढवणार असल्यावर शिक्कामोर्तब करण्यात आले. यावर दोन्ही पक्षाच्या नेत्यांमध्ये सकारात्मक चर्चा होऊन एकमत झाल्याची माहिती समोर आली आहे. तसेच महापालिकानिहाय आणि झेडपीनिहाय जागावाटपासाठी स्थानिक पातळीवरील नेत्यांमध्ये येत्या दोन-तीन दिवसांत चर्चा सुरु होईल, असेही बोललं जात आहे. सूत्रांनी दिलेल्या माहितीनुसार, सर्वोच्च न्यायालयाच्या आदेशानुसार निवडणुका वेळेवर घेण्याचा राज्य सरकारचा प्रयत्न आहे. त्यामुळे येत्या जानेवारी किंवा फेब्रुवारी महिन्यात निवडणुका पार पडू शकतात असे बोललं जात आहे. तसेच काही अपवादात्मक ठिकाणी कार्यकर्त्यांच्या मागणीनुसार मैत्रीपूर्ण लढती होऊ शकतात, असे संकेत मुख्यमंत्री देवेंद्र फडणवीस यांनी यापूर्वी दिले आहेत. मात्र, समन्वय समितीच्या बैठकांमध्ये कटुता निर्माण होणार नाही याची काळजी घ्यावी. तसेच युतीतील नेत्यांनी युती धर्माचं पालन करा आणि कुठेही वादग्रस्त वक्तव्य नको. संघर्ष होईल अशी आपली वर्तणूक नको, असा स्पष्ट सल्ला एकनाथ शिंदे आणि देवेंद्र फडणवीस यांनी दिला आहे. भाजप आणि शिवसेनेतील पदाधिकारी आणि कार्यकर्त्यांनी एकमेकांच्या पक्षांमध्ये प्रवेश देऊ नये किंवा फोडू नये, यावरही या बैठकीत शिक्कामोर्तब झाले. कार्यकर्त्यांना सांभाळण्याची आणि त्यांच्या कामांची दखल घेण्याची सूचना करण्यात आली. अलीकडील नगरपालिका निवडणुकांमध्ये महायुतीच्या घटकपक्षांमध्ये झालेले काही वाद किंवा कटुता आता संपली आहे. झालं गेलं विसरून पुन्हा नव्या दमाने कामाला लागायचं आहे, असा स्पष्ट संदेशही या बैठकीतून देण्यात आला.</w:t>
      </w:r>
    </w:p>
    <w:p>
      <w:pPr>
        <w:pStyle w:val="Heading3"/>
      </w:pPr>
      <w:r>
        <w:rPr/>
        <w:t>Article 178</w:t>
      </w:r>
    </w:p>
    <w:p>
      <w:pPr>
        <w:pStyle w:val="Normal"/>
      </w:pPr>
      <w:r>
        <w:rPr/>
        <w:t>Title: Devendra Fadnavis : बदनेकडून महिला डॉक्टरचं शारीरिक शोषण, फडणवीसांनी सभागृहात दिली धक्कादायक माहिती</w:t>
      </w:r>
    </w:p>
    <w:p>
      <w:pPr>
        <w:pStyle w:val="Normal"/>
      </w:pPr>
      <w:r>
        <w:rPr/>
        <w:t xml:space="preserve">URL: </w:t>
      </w:r>
      <w:r>
        <w:t xml:space="preserve"> https://www.tv9marathi.com/maharashtra/phaltan-women-doctor-death-case-cm-devendra-fadnavis-gave-update-about-investigation-accuse-gopal-badne-1554595.html</w:t>
      </w:r>
    </w:p>
    <w:p>
      <w:pPr>
        <w:pStyle w:val="Normal"/>
      </w:pPr>
      <w:r>
        <w:rPr/>
        <w:t>Content: By signing in or creating an account, you agree with Associated Broadcasting Company's Terms &amp; Conditions and Privacy Policy. फलटण महिला डॉक्टर मृत्यू प्रकरणात आज विधासनभेत प्रश्न उपस्थित करण्यात आला. त्यावर मुख्यमंत्री देवेंद्र फडणवीस यांनी सभागृहात उत्तर दिलं. “महिला डॉक्टरने आत्महत्या केली आणि त्यातून समाजामध्ये देखील खूप मोठ्या प्रमाणात दु:खाची लाट तयार झाली. आपण एसआयटी नेमली. न्यायिक समितीमार्फत चौकशी सुरु आहे. तीन मुद्दे सन्मानीय सदस्यांनी उपस्थित केले. आतापर्यंतच्या तपासात फॉरेन्सिक रिपोर्ट आलेला आहे. त्या रिपोर्टनुसार डॉक्टर महिलेने जे काही तिच्या हातावर लिहिलेलं आहे, ती हँडरायटिंग तिचीच आहे” अशी माहिती मुख्यमंत्री फडणवीस यांनी सभागृहात दिली. “दुसरा विषय मांडला की, या प्रकरणात आरोपी आहेत, त्या आरोपींनी दबाव आणला का? मूळामध्ये या केसमध्ये हे जे पोलीस अधिकारी बदने आहेत, या बदनेने एकप्रकारे जी काही माहिती आली, चॅट आलेले आहेत, त्या सगळ्यामध्ये बदनेने तिची फसवणूक करुन तिचं शारीरिक शोषण केलं” अशी माहिती मुख्यमंत्र्यांनी सभागृहात दिली. “बदनेने हे सर्व केल्याचं तपासातून निष्पन्न होतय. त्यातून मग लग्नाचं आमिष दाखवणं अशा गोष्टी आलेल्या आहेत. नंतर मात्र वेगळी भूमिका बदनेने घेतलेली दिसते. तिच शोषण केल्याचं लक्षात येतं” असं मुख्यमंत्री फडणवीस म्हणाले. “ती मेडीकल ऑफिसर होती, ज्या आरोपाीला अटक होते तो अटकेकरता फिट आहे का? याबाबत रिपोर्ट घ्यावा लागतो” असं मुख्यमंत्री फडणवीस यांनी सांगितलं. अनफिटचं प्रमाणपत्र दिलं जातय “अशा प्रकारचे काही रिपोर्ट्स हे त्या महिला डॉक्टरने अनफिट म्हणून दिले. म्हणून पोलिसांनी एक मोठं पत्र हे त्यावेळी त्यांचे वरिष्ठ आहेत त्यांना लिहिलेलं. महत्वाच्या गुन्ह्यांमधील गुन्हेगारांना अनफिटचं प्रमाणपत्र दिलं जातय. मग त्यावर चौकशी झाली. तिने सुद्धा पत्र दिलं. हे सगळं पाचमहिने आधीच आहे” असं मुख्यमंत्री फडणवीस म्हणाले. हातावर लिहिलेलं अक्षर त्या महिलेचचं “आत्महत्या प्रकरणामध्ये मात्र बदनेने केलेली फसवणूक आहे. त्या परिस्थितीचा फायदा उचलून दुसऱ्या आरोपीने तिची फसवणूक केली. त्या दोघांची नावं लिहून तिने आत्महत्या केली. आतापर्यंतचे जे रिपोर्ट्स आहेत, फॉरेन्सिक रिपोर्ट आहेत, त्यानुसार गळफास लावून झालेला मृत्यू आहे. हातावर लिहिलेलं अक्षर त्या महिलेचं आहे. तपासातून समोर आलय. तपास अजून संपलेला नाही. आरोपपत्र दाखल होईल. अनेक गोष्टी सांगण्यात आल्या आहेत. त्याची स्वतंत्रपणे चौकशी करण्यासाठी न्यायाधीशाची नेमणूक केली आहे. पोलीस तपास हा महिला आयपीएस अधिकाऱ्याच्या माध्यमातून चालला आहे” असं मुख्यमंत्री देवेंद्र फडणवीस यांनी सभागृहाला सांगितलं.</w:t>
      </w:r>
    </w:p>
    <w:p>
      <w:pPr>
        <w:pStyle w:val="Heading3"/>
      </w:pPr>
      <w:r>
        <w:rPr/>
        <w:t>Article 179</w:t>
      </w:r>
    </w:p>
    <w:p>
      <w:pPr>
        <w:pStyle w:val="Normal"/>
      </w:pPr>
      <w:r>
        <w:rPr/>
        <w:t>Title: Eknath Shinde : 'फडणवीस सावजीसारखे तिखट अन् नागपुरी संत्र्यासारखे गोड...', एकनाथ शिंदेंकडून स्तुतिसुमनांची उधळण</w:t>
      </w:r>
    </w:p>
    <w:p>
      <w:pPr>
        <w:pStyle w:val="Normal"/>
      </w:pPr>
      <w:r>
        <w:rPr/>
        <w:t xml:space="preserve">URL: </w:t>
      </w:r>
      <w:r>
        <w:t xml:space="preserve"> https://sarkarnama.esakal.com/maharashtra/vidarbha/devendra-fadnavis-eknath-shinde-nagpur-praise-unity-speech-jap93</w:t>
      </w:r>
    </w:p>
    <w:p>
      <w:pPr>
        <w:pStyle w:val="Normal"/>
      </w:pPr>
      <w:r>
        <w:rPr/>
        <w:t>Content: Nagpur News, 10 Dec : मागील काही दिवसांपासून मुख्यमंत्री देवेंद्र फडणवीस आणि उपमुख्यमंत्री एकनाथ शिंदे यांच्यात धुसफूस सुरू असल्याचं पाहायला मिळालं. भाजप आणि शिवसेनेने एकमेकांचे कार्यकर्ते फोडल्यावरून दोन्ही पक्षांमध्ये मोठा वाद उफाळून आला होता. मात्र, काल नागपूरमधील एका कार्यक्रमात उपमुख्यमंत्री एकनाथ शिंदे यांनी मुख्यमंत्री देवेंद्र फडणवीस यांच्यावर स्तुतीसुमने उधळल्याचं पाहायला मिळालं. 'मुख्यमंत्री देवेंद्र फडणवीस हे सावजीसारखे तिखट आणि नागपुरी संत्र्यासारखे गोड आहेत. ते चिडचिड न करता अंगावर येणाऱ्या विरोधकांचा करेक्ट कार्यक्रम करतात, असं शिंदे यांनी म्हटलं आहे. त्यांच्या या वक्तव्यामुळे आता दोन्ही नेत्यांमध्ये कोणताही वाद नसल्याच्या चर्चा सुरू झाल्या आहेत. तर देवेंद्र फडणवीसांकडे हसतखेळत विरोधकांना चीतपट करण्याची क्षमता आहे. टीका, ट्रोलिंग, टेन्शन, टोमणे सहन करण्याची त्यांची क्षमता अफाट आहे. त्यांनी कधीही या टीकेला उत्तर दिले नाही. पण ज्यांना उत्तर द्यायचं असेल त्यांना ते बरोबर उत्तर देतात. अमिताभ बच्चन हे बॉलीवूडमधील बिग बी असतील तर देवेंद्र फडणवीस सभागृहातील बिग डी आहेत. हा डी म्हणजे डिव्होशन, डेडिकेशन, डेरिंग, डिसिप्लिनचा आणि डिटरमेशनचा आहे. 2022 साली मी जेव्हा आम्ही निर्णायक पाऊल उचलायचं ठरवलं तेव्हा खंबीर पाठिंबा देणारा त्यांच्यातील सच्चा दोस्तही मी पाहिलेला आहे, अशी स्तुतीसुमनं शिंदेंनी फडणवीसांवर उधळली. यावेळी त्यांनी शिवसेनेतून बंडखोरी करताना फडणवीस मला हुडी घालून भेटायला यायचे या घटनेचा उल्लेख करत, त्यांच्या या हुडीने विरोधकांना हुडहुडी भरली होती, असा टोला लगावला. तर 'मी यारो का यार, दुश्मनो का दुश्मन आहे', हे त्यांनी अनेकदा दाखवलंय, असंही शिंदे यावेळी म्हणाले. शिंदेंच्या या वक्तव्यामुळे आता आगामी महापालिकेच्या निवडणुकीत दोन्ही पक्ष एकत्रित मैदानात उतरणार अशी शक्यता व्यक्त केली जात आहे. शिवाय स्थानिकच्या निवडणुकीपासून दोन्ही नेत्यांमध्ये सर्व काही अलबेल नाही आणि युती तुटण्याची शक्यता आहे, अशा सर्व चर्चांना शिदेंच्या या भाषणामुळे पुर्णविराम मिळाल्याचं पाहायला मिळत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180</w:t>
      </w:r>
    </w:p>
    <w:p>
      <w:pPr>
        <w:pStyle w:val="Normal"/>
      </w:pPr>
      <w:r>
        <w:rPr/>
        <w:t>Title: Devendra Fadnavis Reaction : तुकाराम मुंढे बडतर्फ होणार का? विधानसभेत खडाजंगी, फडणवीसांनी घेतली गंभीर दखल...</w:t>
      </w:r>
    </w:p>
    <w:p>
      <w:pPr>
        <w:pStyle w:val="Normal"/>
      </w:pPr>
      <w:r>
        <w:rPr/>
        <w:t xml:space="preserve">URL: </w:t>
      </w:r>
      <w:r>
        <w:t xml:space="preserve"> https://sarkarnama.esakal.com/maharashtra/tukaram-munde-sacked-chaos-in-assembly-as-devendra-fadnavis-takes-serious-note-krishna-khopde-rm96</w:t>
      </w:r>
    </w:p>
    <w:p>
      <w:pPr>
        <w:pStyle w:val="Normal"/>
      </w:pPr>
      <w:r>
        <w:rPr/>
        <w:t>Content: तुकाराम मुंढे यांच्यावर होणाऱ्या कारवाईचा प्रश्न हिवाळी अधिवेशनात अचानक चांगलाच तापला आहे. नागपूरमध्ये सुरू असलेल्या अधिवेशनाच्या पहिल्याच दिवशी भाजपचे आमदार कृष्णा खोपडे यांनी सभागृहात गंभीर आरोप मांडत मोठी खळबळ उडवली. त्यांनी सांगितले की, तुकाराम मुंढे यांच्या गैरव्यवहारांविरोधात आवाज उठवल्यानंतर त्यांना फोनवरून धमक्या मिळाल्या आहेत. या धमक्यांमुळे आपल्या जीवाला धोका निर्माण झाल्याचा दावा त्यांनी केला आहे. त्यावरून अधिवेशनाच्या दुसऱ्या दिवशीही विधानसभेत खडाजंगी झाल्याचे पाहायला मिळाले. खोपडे यांनी ही माहिती मुख्यमंत्री देवेंद्र फडणवीस, विधानसभा अध्यक्ष राहुल नार्वेकर यांच्यापर्यंत पोहोचवली असून, त्यांनी सिताबर्डी पोलिस ठाण्यातही औपचारिक तक्रार दाखल केली आहे. एखाद्या सनदी अधिकाऱ्याविरोधात प्रश्न विचारल्यावर आमदाराला धमकी येणे, ही गंभीर बाब मानली जात आहे. त्यामुळे या विषयाने आतापर्यंत सुरू असलेल्या चर्चेला नवे वळण दिले आहे. नागपूरचे माजी महापालिका आयुक्त असलेले आयएएस अधिकारी तुकाराम मुंढे हे नाव कायमच चर्चेत राहिलेले. कठोर प्रशासक म्हणून ओळख असली तरी त्यांच्या काही निर्णयांवर पूर्वीही वादंग उठले होते. आता पुन्हा एकदा भाजपचे आमदार त्यांच्या कारभारावर प्रश्नचिन्ह उपस्थित करत आहेत. भाजपचा आरोप आहे की, नागपूर महापालिकेत आयुक्त पदावर काम करत असताना मुंडे यांनी स्मार्ट सिटी प्रकल्पाचा कार्यभार नियमशिवाय स्वतःकडे घेतला. त्यांना शासनाची अधिकृत नेमणूक नसतानाही त्यांनी हा प्रकल्प हाताळून काही ठराविक कंत्राटदारांना मोठ्या प्रमाणात पेमेंट केल्याचा आरोप करण्यात आला. या पैशांपैकी काही रकमा नियमांचे पालन न करता दिल्याचे म्हणण्यात येते. त्याचबरोबर काही महिला अधिकाऱ्यांशी त्यांनी उद्धटपणे वागल्याच्या तक्रारीही त्या काळात नोंदवण्यात आल्या होत्या. या दोन्ही प्रकरणांवर एफआयआरही दाखल झाला होता. मात्र त्या काळात महाविकास आघाडी सरकार असल्याने योग्य कारवाई झाली नसल्याचा भाजप आमदारांचा दावा आहे. आता या दोन्ही जुन्या प्रकरणांना पुन्हा पुढे आणून मुंडे यांच्या निलंबनाची मागणी अधिवेशनात करण्यात येणार असल्याची माहिती समोर आली आहे. त्यातच आज सभागृहात या सगळ्या घडामोडींवर जोरदार चर्चा रंगली. खोपडेंना मिळालेल्या धमकीबाबत मुख्यमंत्री देवेंद्र फडणवीस यांनी तत्काळ दखल घेतली. त्यांनी सांगितले की, एखाद्या जनप्रतिनिधीला प्रश्न विचारल्याबद्दल धमकी येणे हे गंभीर प्रकरण असून याकडे दुर्लक्ष केले जाणार नाही. धमकी हा विशेषाधिकारभंगाचाही मुद्दा असल्याने सरकार याचा तपास करून योग्य ते पाऊल उचलेल. तसेच तुकाराम मुंढे आणि त्यांच्या कारभाराशी संबंधित सर्व कागदपत्रे मागवून वस्तुस्थिती सभागृहात मांडली जाईल, असेही फडणवीस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181</w:t>
      </w:r>
    </w:p>
    <w:p>
      <w:pPr>
        <w:pStyle w:val="Normal"/>
      </w:pPr>
      <w:r>
        <w:rPr/>
        <w:t>Title: “संविधान सोप्या भाषेत समजावून सांगणारा देशात दुसरा CM नाही”; शिंदेंनी केले फडणवीसांचे कौतुक</w:t>
      </w:r>
    </w:p>
    <w:p>
      <w:pPr>
        <w:pStyle w:val="Normal"/>
      </w:pPr>
      <w:r>
        <w:rPr/>
        <w:t xml:space="preserve">URL: </w:t>
      </w:r>
      <w:r>
        <w:t xml:space="preserve"> https://www.lokmat.com/maharashtra/there-is-no-other-chief-minister-in-the-country-who-can-explain-the-indian-constitution-to-the-common-man-in-easy-language-deputy-cm-eknath-shinde-praises-cm-devendra-fadnavis-a-a719/</w:t>
      </w:r>
    </w:p>
    <w:p>
      <w:pPr>
        <w:pStyle w:val="Normal"/>
      </w:pPr>
      <w:r>
        <w:rPr/>
        <w:t>Content: हिंदी | English सोमवार १५ डिसेंबर २०२५ FOLLOW US : शहरं व्हिडीओ सखी आणखी By ऑनलाइन लोकमत | Updated: December 9, 2025 21:44 IST2025-12-09T21:43:53+5:302025-12-09T21:44:10+5:30 Deputy CM Eknath Shinde News: संविधान समजून घेणारा आणि ते सर्वसामान्यांना सहज समजेल अशा भाषेत मांडणारा देशात दुसरा मुख्यमंत्री नाही, अशा गौरवोद्गारांतून उपमुख्यमंत्री एकनाथ शिंदे यांनी मुख्यमंत्री देवेंद्र फडणवीस यांचे भरभरून कौतुक केले. विधानसभेत फडणवीस यांनी केलेल्या भाषणावर आधारित ‘भारतीय संविधानाची गौरवशाली अमृतमहोत्सवी वाटचाल’ या पुस्तकाचे प्रकाशन राज्यपाल आचार्य देवव्रत यांच्या हस्ते पार पडले. या कार्यक्रमात एकनाथ शिंदे बोलत होते. यावेळी एकनाथ शिंदे यांनी देवेंद्र फडणवीस यांच्या अभ्यासू वृत्तीपासून कार्यशैलीपर्यंत अनेक अंगांनी स्तुती केली. मार्चमधील विधानमंडळ अधिवेशनात संविधानावर झालेल्या सर्वपक्षीय चर्चेत फडणवीस यांचे भाषण हे “चर्चेचा कळसाध्याय ठरले” असे सांगत एकनाथ शिंदे म्हणाले की, देवेंद्र फडणवीस यांनी संविधानाचा इतिहास, त्याची वाटचाल, तत्त्वज्ञान आणि उदाहरणांद्वारे विविध पैलू अतिशय सोप्या भाषेत उलगडले असून त्याच भाषणाचे हे पुस्तक आता समाजासाठी दिशादर्शक ठरणार आहे. फडणवीस यांच्या कायद्यावरील दांडग्या अभ्यासाचा, अर्थशास्त्रातील सखोल पकडीचा आणि प्रशासन हाताळण्यातील कौशल्याचा उल्लेख करत एकनाथ शिंदे म्हणाले की, नगरसेवक, महापौर, विरोधी पक्षनेते, मुख्यमंत्री, उपमुख्यमंत्री असा त्यांचा प्रवास त्यांच्या क्षमतेचे प्रतीक आहे. फेक नॅरेटिव्हचाही त्यांनी पर्दाफाश केला मुख्यमंत्री देवेंद्र फडणवीस हे सावजी सारखे तिखट आणि नागपुरी संत्र्यासारखे गोड आहेत. गंभीर परिस्थितीतही शांत, स्थिर आणि थंड डोक्याने निर्णय घेण्याची त्यांची क्षमता अद्वितीय आहे. कलम ३७० ला भारतरत्न डॉ. बाबासाहेब आंबेडकर विरोधी होते, हे देवेंद्र फडणवीस यांनी दाखल्यांसह स्पष्ट केले. पंतप्रधान नरेंद्र मोदी आणि गृहमंत्री अमित शाह यांनी ते ऐतिहासिक कार्य पूर्ण केले, याचा त्यांनी अभिमानाने उल्लेख केला. संविधान धोक्यात असल्याच्या फेक नॅरेटिव्हचाही त्यांनी पर्दाफाश केल्याचे एकनाथ शिंदे म्हणाले. रुग्णांना आधार देणारा हा हळवा माणूस कर्करोगाने वडिलांचे निधन झाल्यानंतर नागपुरात कॅन्सर हॉस्पिटल उभारून रुग्णांना आधार देणारा हा हळवा माणूस आम्ही पाहिला आहे, असे सांगत त्यांनी २०२२ मधील निर्णायक काळात फडणवीस यांनी दिलेला मित्रत्वपूर्ण आधारही स्मरला. अमिताभ बच्चन ज्याप्रमाणे बॉलिवूडचे ‘बिग बी’, त्याप्रमाणे देवेंद्रजी सभागृहाचे ‘BIG D’ — Dedication, Determination, Discipline आणि Devotion, अशा शब्दांत त्यांनी त्यांचा गौरव केला. दरम्यान, पुस्तकाचा प्रसार सर्व भाषांत व्हावा, राज्यातील प्रत्येक शाळा, महाविद्यालय व ग्रंथालयात ते उपलब्ध व्हावे, राज्यशास्त्राच्या विद्यार्थ्यांनी ते संदर्भग्रंथ म्हणून वापरावे, अशी अपेक्षा शिंदे यांनी व्यक्त केली. लोकप्रतिनिधींनीही हे पुस्तक वाचून अध्ययन करावे, अशी त्यांनी सूचना केली. देवेंद्रजी अभ्यासपूर्ण आणि मार्गदर्शक भाषण करत राहोत. अशा अनेक पुस्तकांचा लाभ महाराष्ट्राला मिळत राहो, अशी शुभेच्छाही त्यांनी दिल्या. तसेच संविधान मूल्यांची जपणूक, लोकशाही बळकट करण्याचा संकल्प आणि शेवटच्या माणसापर्यंत विकास पोहोचवण्याची कटिबद्धता व्यक्त करत राज्यपाल, सभापती व आयोजकांचे आभार मानले. FOLLOW US : Copyright © 2025 Lokmat Media Pvt Ltd</w:t>
      </w:r>
    </w:p>
    <w:p>
      <w:pPr>
        <w:pStyle w:val="Heading3"/>
      </w:pPr>
      <w:r>
        <w:rPr/>
        <w:t>Article 182</w:t>
      </w:r>
    </w:p>
    <w:p>
      <w:pPr>
        <w:pStyle w:val="Normal"/>
      </w:pPr>
      <w:r>
        <w:rPr/>
        <w:t>Title: मुख्यमंत्र्यांची मोठी माहिती… म्हणाले‚‘गुंड नीलेश घायवळविरुद्ध …’</w:t>
      </w:r>
    </w:p>
    <w:p>
      <w:pPr>
        <w:pStyle w:val="Normal"/>
      </w:pPr>
      <w:r>
        <w:rPr/>
        <w:t xml:space="preserve">URL: </w:t>
      </w:r>
      <w:r>
        <w:t xml:space="preserve"> https://www.loksatta.com/pune/maharashtra-cm-devendra-fadnavis-says-no-case-filed-for-fake-weapon-licence-against-nilesh-ghaywal-pune-print-news-rds-00-5562444/</w:t>
      </w:r>
    </w:p>
    <w:p>
      <w:pPr>
        <w:pStyle w:val="Normal"/>
      </w:pPr>
      <w:r>
        <w:rPr/>
        <w:t>Content: पुणे : गुंड नीलेश घायवळ आणि सचिन घायवळ यांनी बनावट कागदपत्रे सादर करून शस्त्र परवाना घेतल्याप्रकरणी त्यांच्यावर कोणताही गुन्हा दाखल झालेला नाही, अशी माहिती मुख्यमंत्री देवेंद्र फडणवीस यांनी विधानसभेत दिली. तसेच पुण्यातील वाढती गुन्हेगारी रोखण्यासाठी विविध उपाययोजनाही राबविण्यात येत असल्याचे त्यांनी सांगितले. आमदार महेश सावंत, विजय शिवतारे, रोहित पवार यांनी पुण्यातील गुन्हेगारीचा मुद्दा तारांकित प्रश्नाद्वारे विधानसभेत उपस्थित केला. कोथरूड येथील एका गुन्हेगारी टोळीने प्रकाश धुमाळ या व्यक्तीवर गोळीबार केल्याचे तसेच सागर साठे या व्यक्तीवर कोयत्याने हल्ला केल्याची घटना घडली आहे. या प्रकरणातील गुन्हेगारी टोळीचा प्रमुख नीलेश घायवळ हा खोट्या पारपत्राच्या आधारे परदेशात पसार झाला असून गोळीबार, खोटी कागदपत्रे देऊन शस्त्र परवाना मिळविणे, पारपत्र मिळविण्यासाठी खोटी माहिती देणे याबाबत त्यांच्यावर गुन्हे दाखल झाले आहेत का, अशी विचारणा फडणवीस यांच्याकडे करण्यात आली. फडणवीस म्हणाले, ‘नीलेश आणि सचिन घायवळ यांच्याविरोधात माहिती तंत्रज्ञान कायदा, टेलिकम्युनिकेशन, पासपोर्ट ॲक्ट, शस्त्र अधिनियम, महाराष्ट्र संघटित गुन्हेगारी नियंत्रण कायद्याअंतर्गत विविध कलमांद्वारे कोथरूड पोलीस ठाणे आणि वारजे माळवाडी येथे गुन्हा दाखल करण्यात आला आहे. मात्र बनावट कागपत्रे सादर करून शस्त्र परवाना घेतल्याप्रकरणी त्यांच्यावर कोणताही गुन्हा दाखल नाही. जानेवारी ते ऑक्टोबर या कालावधीत कोयत्याने दहशत निर्माण केल्याप्रकरणी २०० गुन्हे दाखल करण्यात आले असून ४०३ आरोपींना अटक केली आहे. तसेच ४०३ आरोपींसह १०३ विधी संघर्षित बालकांचाही सहभाग असल्याचे आढळून आले आहे. महाराष्ट्र पोलीस अधिनियमाच्या विविध कलमांनुसार जानेवारी ते नोव्हेंबर या कालावधीत १७३ गुन्हे, महाराष्ट्र संघटित गुन्हेगारी नियंत्रण कायद्याअंतर्गत ३८० गुन्हे नोंद करण्यात आले असून झोपडपट्टीदादांच्या कृत्यांना आळा घालण्यासाठी १०४ प्रस्ताव मंजूर करण्यात आले आहेत.’ ‘सराईत गुन्हेगार, टोळीप्रमुखांकडून गुन्हा घडल्यास त्यांच्यावर तातडीने गुन्हे दाखल करण्यात येत असून त्यांच्यावर तडीपारीची कारवाई केली जात आहे. सराईत गुन्हेगारांवर लक्ष ठेवण्यात येत असून त्यांची सातत्याने चौकशी करण्यात येत आहे. प्रत्येक पोलीस ठाण्याच्या हद्दीमधील मकोकामधील जामिनावर सुटलेले आरोपी, एमपीडीए केसमधील स्थानबद्धता संपुष्टात आलेले आरोपी तसेच खून, खुनाचा प्रयत्न, दरोडा, दरोड्याची तयारी, खंडणी, अपहरण, घरफोडीमधील गुन्हेगारांकडून डोजीयर फाॅर्म भरून घेतला जात आहे. कोंबिग ऑपरेशन राबविण्याला प्राधान्य देण्यात येत असून विधी संघर्षग्रस्त बालकांचे सुमपदेशन करण्यात येत आहे,’ असेही फडणवीस यांनी स्पष्ट केले. Cancer Symptoms in Children: बहुतेक मुलांमध्ये कॅन्सर तेव्हाच लक्षात येतो, जेव्हा आई-वडील किंवा डॉक्टरांना काही वेगळी लक्षणे दिसतात. कधी-कधी दुसऱ्या आजाराची तपासणी करताना हा आजार अचानक समोर येतो. खरं तर मुलांमध्ये कॅन्सर खूपच दुर्मीळ असतो, त्यामुळे साधारण मुलांसाठी ठराविक तपासणी करण्याचा सल्ला दिला जात नाही. पण ज्या मुलांमध्ये आनुवंशिक धोका असतो, त्यांना डॉक्टर जनुकीय सल्ला किंवा तपासणी करण्यास सांगू शकतात.</w:t>
      </w:r>
    </w:p>
    <w:p>
      <w:pPr>
        <w:pStyle w:val="Heading3"/>
      </w:pPr>
      <w:r>
        <w:rPr/>
        <w:t>Article 183</w:t>
      </w:r>
    </w:p>
    <w:p>
      <w:pPr>
        <w:pStyle w:val="Normal"/>
      </w:pPr>
      <w:r>
        <w:rPr/>
        <w:t>Title: Devendra Fadnavis - Eknath Shinde : मुख्यमंत्री फडणवीस - उपमुख्यमंत्री एकनाथ शिंदे यांच्यात रात्री मोठी बैठक; नेमकं काय घडलं?</w:t>
      </w:r>
    </w:p>
    <w:p>
      <w:pPr>
        <w:pStyle w:val="Normal"/>
      </w:pPr>
      <w:r>
        <w:rPr/>
        <w:t xml:space="preserve">URL: </w:t>
      </w:r>
      <w:r>
        <w:t xml:space="preserve"> https://www.lokshahi.com/maharashtra/big-meeting-at-night-between-chief-minister-fadnavis-and-deputy-chief-minister-eknath-shinde</w:t>
      </w:r>
    </w:p>
    <w:p>
      <w:pPr>
        <w:pStyle w:val="Normal"/>
      </w:pPr>
      <w:r>
        <w:rPr/>
        <w:t>Content: थोडक्यात बातमी वाचण्यासाठी खाली स्क्रोल करा... (Devendra Fadnavis - Eknath Shinde) महापालिका निवडणुकांकडे सर्वांचे लक्ष लागले आहे. महापालिका निवडणुकांसाठी आता सर्वच राजकीय पक्ष तयारीला लागले आहेत. नगर पंचायत आणि नगर परिषद निवडणुकांचा पहिला टप्पा पार पडल्यानंतर आता राज्य निवडणूक आयोगाने पुढील निवडणुकांसाठी हालचाली सुरू केल्या आहेत. अनेक चर्चा, बैठका होताना पाहायला मिळत आहे. याच पार्श्वभूमीवर आता हिवाळी अधिवेशनातच निवडणुकांची तयारी सुरु झाल्याचे पाहायला मिळत असून मुख्यमंत्री देवेंद्र फडणवीस आणि उपमुख्यमंत्री एकनाथ शिंदे यांची काल रात्री मुख्यमंत्र्यांच्या निवासस्थानी मोठी बैठक झाल्याची माहिती मिळत आहे. या बैठकीत 4 तास चर्चा झाल्याची माहिती मिळत असून भाजपा प्रदेशाध्यक्ष रवींद्र चव्हाण आणि मंत्री चंद्रशेखर बावनकुळे यांचीही उपस्थिती होती. युतीची चर्चा आणखी पुढे नेण्यासाठी स्थानिक पदाधिकाऱ्यांना दोन्ही पक्ष निर्देश देणार असल्याची माहिती मिळत असून आगामी महापालिका निवडणुकीसाठी रणनीती या बैठकीच ठरली असल्याची माहिती मिळत आहे. यावरुन आता राजकीय वर्तुळात चर्चा रंगली आहे. Summery हिवाळी अधिवेशनातच निवडणुकांची तयारी सुरु शिंदे -फडणवीस यांची रात्री बैठक रवींद्र चव्हाण,मंत्री बावनकुळे यांचीही उपस्थिती Lokshahi Marathi Ⓒcopyright2022</w:t>
      </w:r>
    </w:p>
    <w:p>
      <w:pPr>
        <w:pStyle w:val="Heading3"/>
      </w:pPr>
      <w:r>
        <w:rPr/>
        <w:t>Article 184</w:t>
      </w:r>
    </w:p>
    <w:p>
      <w:pPr>
        <w:pStyle w:val="Normal"/>
      </w:pPr>
      <w:r>
        <w:rPr/>
        <w:t>Title: राजा माणूस, देवेंद्र फडणवीस साहेब आम्हाला…, अन् मनोज जरांगे पाटलांकडून मुख्यमंत्र्यांचं कौतुक</w:t>
      </w:r>
    </w:p>
    <w:p>
      <w:pPr>
        <w:pStyle w:val="Normal"/>
      </w:pPr>
      <w:r>
        <w:rPr/>
        <w:t xml:space="preserve">URL: </w:t>
      </w:r>
      <w:r>
        <w:t xml:space="preserve"> https://www.tv9marathi.com/maharashtra/manoj-jarange-patil-praises-chief-minister-devendra-fadnavis-what-exactly-did-he-say-1554044.html</w:t>
      </w:r>
    </w:p>
    <w:p>
      <w:pPr>
        <w:pStyle w:val="Normal"/>
      </w:pPr>
      <w:r>
        <w:rPr/>
        <w:t>Content: By signing in or creating an account, you agree with Associated Broadcasting Company's Terms &amp; Conditions and Privacy Policy. आज माजी मंत्री आणि आमदार धनंजय मुंडे यांनी मुख्यमंत्री देवेंद्र फडणवीस यांची भेट घेतली आहे, आपण आपल्या मतदारसंघातील कामासंदर्भात ही भेट घेतल्याचं स्पष्टीकरण या भेटीवर धनंजय मुंडे यांनी दिलं आहे. मात्र दुसरीकडे या भेटीवरून मनोज जरांगे पाटील यांनी पुन्हा एकदा धनंजय मुंडे यांच्यावर जोरदार हल्लाबोल केला आहे. धनंजय मुंडे आणि मुख्यमंत्र्यांची आज जी भेट झाली ती विकास कामासंदर्भात झालेली नाही तर , घातपात प्रकरणावर या भेटीमध्ये चर्चा झाली असा दावा मनोज जरांगे पाटील यांनी केला आहे. रश्मी शुक्ला यांना माझी विनंती आहे, जे घातपात करत असेल त्यांना वाचवू नका, फडणवीससाहेब तुम्ही या पापामध्ये सहभागी होऊ नका, अजित पवारांना देखील विनंती आहे, असं यावेळी मनोज जरांगे पाटील यांनी म्हटलं आहे. अडीच कोटीची सुपारी घेतली त्या पोरांच्या कुटुंबांना मी दोष देणार नाही समाजाला सांगितले आहे, आरोपीच्या कुटुंबाना त्रास द्यायचा नाही. मला पोलिस संरक्षण नको. मी नार्को टेस्टसाठी तयार आहे. पण त्या तीन आरोपींची देखील नार्कोटेस्ट झाली पाहिजे. या प्रकरणात जर एसआयटी नेमली असेल तर दूध का दूध आणि पाणी का पाणी होईल, मात्र अधिकारी चांगले नियुक्त करा, अशी मागणीही यावेळी जरांगे पाटील यांनी केली आहे. फडणवीसांचं कौतुक दरम्यान यावेळी बोलताना मनोज जरांगे पाटील यांनी मुख्यमंत्री देवेंद्र फडणवीस यांचं कौतुक देखील केलं आहे. माझ्या घातपाताच्या प्रकरणात जर एसआयटी नेमली असेल तर देवेंद्र फडणवीस यांचं मी जाहीर कौतुक करतो. आता फडणवीस नीट काम करायला लागले आहेत. पूर्वीचे देवेंद्र फडणवीस साहेब आम्हाला पुन्हा दिसायला लागले आहेत, अन्यायाच्या विरोधात लढणारे फडणवीस आम्हाला पुन्हा दिसायला लागले आहेत. जर या संदर्भात एसआयटी नेमली असेल तर तुम्ही राजा माणूस आहात, अशा शब्दात मनोज जरांगे पाटील यांनी फडणवीस यांचं कौतुक केलं आहे. आमच्या जालन्याचे पोलीस अधिकारी खमक्या आहेत, कोणी आमदार असू दे नाहीतर मंत्री असू दे ते त्याला तंगडीला धरून आणणार, पण अजून तसे काम झाले नाही, चौकशीला बोलावले नाही, असंही यावेळी जरांगे पाटील यांनी म्हटलं आहे.</w:t>
      </w:r>
    </w:p>
    <w:p>
      <w:pPr>
        <w:pStyle w:val="Heading3"/>
      </w:pPr>
      <w:r>
        <w:rPr/>
        <w:t>Article 185</w:t>
      </w:r>
    </w:p>
    <w:p>
      <w:pPr>
        <w:pStyle w:val="Normal"/>
      </w:pPr>
      <w:r>
        <w:rPr/>
        <w:t>Title: Eknath Shinde : फडणवीस तेव्हा हुडी घालून मला भेटायचे.. शिंदेंनी सांगितला सेनाफुटीवेळीचा ‘तो’ किस्सा</w:t>
      </w:r>
    </w:p>
    <w:p>
      <w:pPr>
        <w:pStyle w:val="Normal"/>
      </w:pPr>
      <w:r>
        <w:rPr/>
        <w:t xml:space="preserve">URL: </w:t>
      </w:r>
      <w:r>
        <w:t xml:space="preserve"> https://www.tv9marathi.com/videos/dcm-eknath-shinde-praises-cm-devendra-fadnavis-calls-him-big-d-amidst-political-discussions-1555433.html</w:t>
      </w:r>
    </w:p>
    <w:p>
      <w:pPr>
        <w:pStyle w:val="Normal"/>
      </w:pPr>
      <w:r>
        <w:rPr/>
        <w:t>Content: By signing in or creating an account, you agree with Associated Broadcasting Company's Terms &amp; Conditions and Privacy Policy. महाराष्ट्र राज्याच्या राजकारणात एकनाथ शिंदे आणि मुख्यमंत्री देवेंद्र फडणवीस यांच्यातील सलोख्याच्या चर्चांना वेगळे वळण मिळाले आहे. अलीकडेच झालेल्या एका कार्यक्रमात, नाराजीच्या चर्चांना पूर्णविराम देत, शिंदेंनी फडणवीसांचे भरभरून कौतुक केले. त्यांनी फडणवीसांसाठी “कोई कितना भी चाहे हमे जुदा नही कर पाएंगे” अशी शायरी सादर केली. शिंदेंनी फडणवीसांना “सभागृहातील बिग डी” असे संबोधले. अमिताभ बॉलिवूडमधले बिग बी असतील, तर देवेंद्रजी या सभागृहातले बिग डी आहेत, असे ते म्हणाले. डी चा अर्थ डिव्होशन, डेडिकेशन आणि डिटरमिनेशन असा असल्याचे स्पष्टीकरणही त्यांनी दिले. “हम वो नही जो दिल तोड देंगे, थामकर हाथ फिर साथ छोड देंगे. पाणी की तरह है ये दोस्ती हमारी, कोई कितना भी चाहे हम जुदा नही होंगे,” अशा शब्दांत त्यांनी आपली मैत्री व्यक्त केली. शिंदेंनी फडणवीसांच्या राजकीय कार्यशैलीचेही कौतुक केले. “देवेंद्रजी, आपका दिल भी जगह पर, दिमाग भी ठिकाने पर. दोस्त भी अपनी जगह और दुश्मन भी निशाने पर,” असे ते म्हणाले. या प्रसंगाची आठवण करून देताना शिंदे म्हणाले की, फडणवीस अनेकदा त्यांना हुडी घालून भेटायला यायचे आणि त्यांच्या या हुडीमुळे विरोधकांना हुडहुडी भरायची. हा लढा विचारांसाठी, जनमताचा आदर न राखणाऱ्या आणि लोकशाहीच्या विरोधात, बाळासाहेबांचे विचार पायदळी तुडवणाऱ्यांच्या विरोधात होता, असेही त्यांनी स्पष्ट केले.</w:t>
      </w:r>
    </w:p>
    <w:p>
      <w:pPr>
        <w:pStyle w:val="Heading3"/>
      </w:pPr>
      <w:r>
        <w:rPr/>
        <w:t>Article 186</w:t>
      </w:r>
    </w:p>
    <w:p>
      <w:pPr>
        <w:pStyle w:val="Normal"/>
      </w:pPr>
      <w:r>
        <w:rPr/>
        <w:t>Title: Devendra Fadnavis : शाळा - कॉलेज परिसरात ड्रग्ज, गुटखा विक्रेत्यांना ‌‘मोका‌’ लावणार</w:t>
      </w:r>
    </w:p>
    <w:p>
      <w:pPr>
        <w:pStyle w:val="Normal"/>
      </w:pPr>
      <w:r>
        <w:rPr/>
        <w:t xml:space="preserve">URL: </w:t>
      </w:r>
      <w:r>
        <w:t xml:space="preserve"> https://pudhari.news/maharashtra/vidarbha/nagpur/drugs-gutkha-sellers-near-schools-to-face-action-under-moca-dc95</w:t>
      </w:r>
    </w:p>
    <w:p>
      <w:pPr>
        <w:pStyle w:val="Normal"/>
      </w:pPr>
      <w:r>
        <w:rPr/>
        <w:t>Content: नागपूर : राज्यातील शाळा आणि महाविद्यालयांच्या परिसरात गुटखा, तंबाखू आणि अमली पदार्थ विकणाऱ्यांवर तसेच राज्यात गुटखा तस्करी आणि विक्री करणाऱ्याविरोधात आता ‌‘मोका‌’ (महाराष्ट्र संघटित गुन्हेगारी नियंत्रण कायदा) अंतर्गत कारवाई केली जाणार आहे. त्यासाठी कायद्यात बदल करून अशा प्रकरणांमध्ये ‌‘मोका‌’ लावण्यात येणार असल्याची घोषणा मुख्यमंत्री देवेंद्र फडणवीस यांनी विधानसभेत केली. आमदार प्रशांत ठाकूर, अस्लम शेख, अभिमन्यू पवार, रईस शेख, अमीन पटेल यांनी शाळा, महाविद्यालय परिसरात गुटखा विक्री आणि वाहतुकीसंदर्भात प्रश्न उपस्थित केला होता. या प्रश्नास उत्तर देताना मुख्यमंत्री फडणवीस बोलत होते. ते म्हणाले, गुटखा विक्री करणाऱ्यांवर ‌‘मोका‌’ लागू करण्याचा प्रस्ताव पाठविण्यात आला होता. मात्र, धमकी आणि इजा पोहोचविणे या दोन कृती या प्रकरणात घडत नसल्याने ‌‘मोका‌’ लावता येणार नसल्याचा अभिप्राय विधी व न्याय विभागाने दिला. मोका कायद्यात संघटितपणे धमकी देणे तसेच सामूहिकरीत्या इजा पोहोचविणे या बाबी आवश्यक ठरतात. त्यामुळे या कायद्यातच बदल करत गुटखा व्यवसाय करणाऱ्यांवरही ‌‘मोका‌’ लागू करता येईल, अशा दुरुस्त्या कायद्यात करण्याची सूचना केली आहे. या सुधारणांनंतर हा कायदा अधिक कठोर करण्यात होईल, अशी माहिती मुख्यमंत्री फडणवीस यांनी दिली. विद्यमान कायदे कमकुवत असल्याने गुटखा तस्करी करणारे लगेच जामिनावर सुटतात. त्यामुळे कायद्यात सुधारणा करण्याचा मनोदय मुख्यमंत्र्यांनी बोलून दाखविला. राज्यात गुटखाबंदी आहे. गुटखा विक्री व वहनसंदर्भात राज्यभरात पोलिसांनी मोठ्या प्रमाणावर कारवाई केली आहे. त्याचबरोबर मोठ्या प्रमाणावर मोहीम राबवली आहे. शाळा किंवा महाविद्यालयाच्या शंभर मीटर परिसरात गुटखा विक्रीचे प्रकार आढळल्यास त्या परिसरातील टपऱ्या किंवा दुकानांवर संयुक्त कारवाई करण्याचे निर्देश पोलिसांना दिले आहेत. त्याचबरोबर ही कारवाई स्थानिक स्वराज्य संस्थांच्या समन्वयाने केली जाणार आहे. तसेच ड्रग्जच्या आहारी गेलेल्या व्यक्तींसाठी पुनर्वसन केंद्रांची आवश्यकता आहे. मुंबई महानगरमध्ये दर्जेदार पुनर्वसन केंद्रांची कमतरता असून शासन यासंदर्भात आवश्यक पुढाकार घेणार असल्याचे फडणवीस यांनी सांगितले. अनेक गुन्हे नोंदवले राज्यभरात पोलिसांनी मोठ्या प्रमाणावर कारवाई केली असून विविध जिल्ह्यांमध्ये एकूण शेकडो गुन्हे दाखल करण्यात आले आहे. यात नवी मुंबईत 1 हजार 144, अहिल्यानगर येथे 185, जालना 90, अकोला 35, नाशिक 131, चंद्रपूर 230, सोलापूर 108, बुलडाणा 664 तसेच नागपूर आणि यवतमाळ जिल्ह्यांत 1 हजार 706 गुन्हे नोंदवण्यात आल्याची माहितीही फडणवीस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187</w:t>
      </w:r>
    </w:p>
    <w:p>
      <w:pPr>
        <w:pStyle w:val="Normal"/>
      </w:pPr>
      <w:r>
        <w:rPr/>
        <w:t>Title: पहिली बाजू : रयतेच्या राज्याची वर्षपूर्ती!</w:t>
      </w:r>
    </w:p>
    <w:p>
      <w:pPr>
        <w:pStyle w:val="Normal"/>
      </w:pPr>
      <w:r>
        <w:rPr/>
        <w:t xml:space="preserve">URL: </w:t>
      </w:r>
      <w:r>
        <w:t xml:space="preserve"> https://www.loksatta.com/sampadkiya/columns/mahayuti-government-one-year-review-maharashtra-development-under-fadnavis-article-by-keshav-upadhye-vsd-99-5559890/</w:t>
      </w:r>
    </w:p>
    <w:p>
      <w:pPr>
        <w:pStyle w:val="Normal"/>
      </w:pPr>
      <w:r>
        <w:rPr/>
        <w:t>Content: सत्तासोपान गाठून महायुतीचे सरकार सत्तारूढ होण्याची वर्षपूर्ती झाल्याने या काळातील वाटचालीचा सर्वंकष आढावा घेणे हे या वेळी इतके सोपे राहिलेले नाही. वर्षभरात महायुती सरकारने घेतलेली भरारी विस्मयकारक आहे. कायम बैलगाडीच्या गतीचा अनुभव घेणाऱ्यांना जेट विमानाच्या वेगाचा हा अनुभव नक्कीच चकित करून सोडणारा आहे. या वेळचे वैशिष्ट्य म्हणजे ५ डिसेंबर २०२४ रोजी मुख्यमंत्रीपदाची तिसऱ्यांदा शपथ घेणारे देवेंद्र फडणवीस हे राज्याचे नेतृत्व करत आहेत. प्रशासनाची उत्तम जाण, त्यावरची घट्ट पकड, जोडीला अचूक निर्णयक्षमता, दूरदृष्टी आणि लोकोपयोगी योजना तडीस नेण्याचा ठाम निर्धार असे सारे गुण ज्यांच्या ठायी एकवटले आहेत असे देवाभाऊ – देवेंद्र फडणवीस- अपेक्षेप्रमाणेच राज्याला सर्वच आघाड्यांवर अग्रस्थानी नेत आहेत. कुठलाही प्रकल्प पूर्ण करण्याची कालमर्यादा निश्चित केली की मुख्यमंत्री तो प्रकल्प तडीस जाईपर्यंत स्वस्थ बसत नाहीत. त्यांचा हा स्वभाव ठाऊक असल्याने अधिकारी वर्गही उसंत घेत नाही. म्हणूनच वर्षभराइतक्या अल्पावधीत राज्याचा चेहरामोहरा पार बदलण्याचे श्रेय देवाभाऊंना जाते. आर्थिक, सामाजिक आणि औद्योगिक अशा सर्वच आघाड्यांवर सर्वात पुढे असलेल्या महाराष्ट्राने वर्षभरात उल्लेखनीय झेप घेतली आहे. मुख्यमंत्र्यांच्या विचारांची पक्की बैठक, विकासाचे निश्चित ध्येय, कामाचा विलक्षण झपाटा हे त्यामागचे खरे रहस्य आहे. राज्याचा विकास करायचा तर त्यासाठी राज्यात अधिकाधिक गुंतवणूक आणण्याचे काम राज्य सरकार प्रभावीपणे करत आहे. त्या उद्देशाने अलीकडच्या काळात ‘मॅग्नेटिक महाराष्ट्र’ आणि ‘मेक इन महाराष्ट्र’ हे दोन महत्त्वाकांक्षी उपक्रम प्राधान्याने राबवले जात आहेत. ‘मॅग्नेटिक महाराष्ट्र’ ही जगभरातील गुंतवणूकदारांना आकर्षित करण्यासाठीची योजना आहे; तर ‘मेक इन महाराष्ट्र’ हे महाराष्ट्रात उत्पादन क्षेत्राला प्रोत्साहन देणारे धोरण आहे. केंद्र सरकारच्या ‘मेक इन इंडिया’ या धोरणाशी सुसंगत असे हे धोरण असल्याने त्याचा उत्तम ताळमेळ बसला आहे. अधोरेखित करण्यासारखी बाब म्हणजे या दोन्ही उपक्रमांमुळे नवनवे उद्योग राज्यात आले आणि परिणामी रोजगाराच्या नवनव्या संधीही निर्माण झाल्या आहेत. लोकल ते ग्लोबल असा विचार करणारे मुख्यमंत्री असल्याने रोजगाराचा हा उंचावता आलेख समाधानकारक आहे. या संदर्भात घेतलेल्या सर्वेक्षणात राज्यातील ७९ टक्के जनतेने महाराष्ट्र हे देशाच्या आर्थिक विकासात भरीव योगदान देत असल्याचे मान्य केले तर ६६ टक्के जनतेने या दोन्ही उपक्रमांना सकारात्मक पाठिंबा दिला आहे. सकल देशांतर्गत उत्पादनाच्या (जीडीपी) मोजमापावरून देशाच्या आणि राज्याच्या आर्थिक स्थितीचे आकलन होते. या पार्श्वभूमीवर महाराष्ट्राचा जीडीपी हा अतिशय महत्त्वाचा ठरतो. कारण महाराष्ट्र हे देशातील आघाडीचे राज्य आहे. देवाभाऊंच्या नेतृत्वाखाली महाराष्ट्राने आपली ही परंपरा केवळ कायमच राखलेली नाही तर काही पावले पुढेही नेली आहेत. औद्योगिक उत्पादन, सेवा क्षेत्र, पायाभूत सुविधा, दरडोई उत्पन्न याबाबतीत महाराष्ट्राचा अग्रक्रमांक आहे. देवाभाऊंचे वैशिष्ट्य म्हणजे केवळ मुंबई देशाची आर्थिक राजधानी आहे इतक्यावरच ते समाधानी नाहीत. मुंबईसह राज्यातील पुणे, नाशिक, नागपूर, छत्रपती संभाजीनगर अशी औद्योगिक आस्थापना असलेली अन्य शहरेही पुढील काळात आर्थिक राजधानी होण्याच्या स्पर्धेत उतरावीत ही त्यांची आकांक्षा आहे. कोणत्याही राज्याचा विकास येथील रस्ते आणि परिवहन यावर अवलंबून असतो. त्यामुळेच विकासाची गंगा राज्याच्या कानाकोपऱ्यांत वाहत जाते. याची दखल घेऊन रस्त्यांचा दर्जा, वाहतुकीवर पडणारा ताण, मार्गांची रचना याबाबत महाराष्ट्र कायम जागरूक आहे. प्रत्येक योजना डोळ्यांत तेल घालून पाहिली जाते, जनतेच्या सूचनांनुसार त्यात बदल करूनच त्यांना अंतिम स्वरूप दिले जाते आणि त्यानंतरच त्या कार्यान्वित होत असल्याने जनतेकडून समाधान व्यक्त केले जात आहे. मेट्रो मार्गांचा विस्तार प्रवाशांना दिलासा देण्यात यशस्वी ठरला आहे. राज्यातील १९ पैकी मुंबईत चार मेट्रो मार्गिका सध्या प्रवाशांच्या सेवेसाठी धावत आहेत. सर्व मेट्रो एकमेकांना कुठे ना कुठे, तसेच काही ठिकाणी उपनगरीय रेल्वे स्थानकांशी संलग्न असतील. त्यामुळे मेट्रोमुळे रेल्वेसह अन्य सार्वजनिक सेवेवरील भार हलका होत आहे आणि नवी ठिकाणेही जोडली जात आहेत. मुंबईपाठोपाठ पुणे, नागपूर आणि नाशिकमध्येही मेट्रो प्रकल्प सुरू झाले. वाहतूक व्यवस्थेत महायुती सरकारने मेट्रोला दिलेले स्थान आतापर्यंत गांजलेल्या प्रवाशांना सुखद अनुभव देणारा ठरला आहे. यातून प्रवास करणाऱ्या प्रवाशांच्या प्रतिक्रियाच पुरेशा बोलक्या आहेत. रस्ते आणि परिवहन क्षेत्रातील प्रगतीमुळे नागरिकांच्या प्रवासातील वेळेत लक्षणीय बचत होत असून मेट्रो, रिंगरूट, उड्डाणपूल आणि ‘मल्टीमोडल कॉरिडॉर’सारखे प्रकल्प विकासाला नवी दिशा देत आहेत. नागपूरने ग्रीन ट्रान्स्पोर्ट मॉडेल म्हणून ओळख निर्माण केली आहे. नाशिकमध्ये रस्ते सुधारणा, स्मार्ट सिटी उपक्रम आणि औद्योगिक वसाहतींच्या विस्तारामुळे गुंतवणुकीचे नवे दालन उघडत आहे. महायुती सरकारने या वर्षात पायाभूत सुविधांच्या विस्ताराला प्रचंड वेग दिला, हे राजकीय विरोधकही मान्य करतात यातच सर्वकाही आले. मुंबई, ठाणे आणि पुण्यातील मेट्रो प्रकल्प, कोस्टल रोड, ट्रान्स हार्बर लिंक आणि वाढवण बंदर अशी एक ना अनेक उदाहरणे देता येतील. ही जंत्री न संपणारी आहे. मुंबई, पुणे, नाशिक आणि नागपूर या प्रमुख शहरांमध्ये विकास प्रकल्पांमुळे नागरिकांच्या दैनंदिन जीवनात सकारात्मक बदल दिसून आला आहे. महाविकास आघाडी सरकारच्या तुलनेत महायुती सरकारने संपूर्ण राज्यभरात वेगाने काम केले. नवनव्या योजना सुरू करत रोजगार, आरोग्य, उद्योगधंदे, शहरी पायाभूत सुविधा, ग्रामीण विकास, सांस्कृतिक वारसा, क्रीडा क्षेत्रातही नवनवीन योजना महायुती सरकारने सुरू केल्या आहेत. अनेकजण अपप्रचार करत होते की निवडून आल्यावर महायुती सरकारने सुरू केलेली लाडकी बहीण योजना बंद होईल. मात्र ही योजना बंद झाली नाही तर अखंडितपणे सुरू ठेवली आहे. आता देवाभाऊंना आपल्या बहिणींना लखपती करायचे आहे. हे सरकार खऱ्या अर्थाने लोकाभिमुख आहे हे महायुती सरकारने आपला प्रत्येक निर्णय, प्रत्येक योजना आणि प्रत्येक उपक्रमातून दाखवून दिले आहे. कोणताही अभिनिवेश न बाळगता आणि आपल्या बंगल्यात कडेकोट पहाऱ्यात न बसता हे सरकार अहोरात्र राबत आहे. भारतरत्न डॉ. बाबासाहेब आंबेडकर यांनी मांडलेल्या संधीची समानता या तत्वाच्या प्रेरणेने राज्य सरकारने एक टक्का अनाथ आरक्षणाचा क्रांतिकारी निर्णय घेतला असून या निर्णयामुळे ८६२ अनाथ युवक – युवती स्वावलंबी होऊन समाजासाठी कार्यरत झाले आहेत. याचा आपल्याला अभिमान असून अनाथ मुलांना आरक्षण देण्याचा निर्णय हा माझ्या जीवनातील सर्वात समाधान देणारा निर्णय आहे, हे देवाभाऊंचे उद्गार राज्य खऱ्या अर्थाने रयतेचे आहे याची प्रचीती देतात. -केशव उपाध्ये प्रदेश मुख्य प्रवक्ते, भाजप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188</w:t>
      </w:r>
    </w:p>
    <w:p>
      <w:pPr>
        <w:pStyle w:val="Normal"/>
      </w:pPr>
      <w:r>
        <w:rPr/>
        <w:t>Title: गुटखा विक्रीप्रकरणी मकोका लावणार, मुख्यमंत्री फडणवीस यांची विधानसभेत घोषणा</w:t>
      </w:r>
    </w:p>
    <w:p>
      <w:pPr>
        <w:pStyle w:val="Normal"/>
      </w:pPr>
      <w:r>
        <w:rPr/>
        <w:t xml:space="preserve">URL: </w:t>
      </w:r>
      <w:r>
        <w:t xml:space="preserve"> https://www.lokmat.com/maharashtra/maharashtra-assembly-winter-session-2025-cm-fadnavis-announces-in-the-assembly-that-mcoca-will-be-imposed-in-the-case-of-gutkha-sale-a-a876-c301/</w:t>
      </w:r>
    </w:p>
    <w:p>
      <w:pPr>
        <w:pStyle w:val="Normal"/>
      </w:pPr>
      <w:r>
        <w:rPr/>
        <w:t>Content: हिंदी | English सोमवार १५ डिसेंबर २०२५ FOLLOW US : शहरं व्हिडीओ सखी आणखी By आनंद डेकाटे | Updated: December 9, 2025 15:08 IST2025-12-09T15:05:26+5:302025-12-09T15:08:00+5:30 - आनंद डेकाटे नागपूर - गुटखा ,मावा, सिगारेट, सुपारी, मान मसाला व चरस गांजाची विक्री प्रतिबंधीत असून्, आजही मोठ्या प्रमाणात गुटखाच्या माध्यमातून् ड्रग्जचीही विक्री होत आहे. याप्रकरणी कारवाई झाल्यावरही आरोपी मोकाट सुटतात. त्यामुळे यासंदर्भातील कायदे अधिक कडक केले जातील. तसेच, त्यात अधिक सुधारणा करून अशा प्रकरणी मकोका लावणार असल्याची घोषणा मुख्यमंत्री देवेंद्र फडणवीस यांनी प्रश्नोत्तराच्या तासात दिली. मुख्यमंत्री म्हणाले, महाराष्ट्र शासनाच्या गुटखा विक्रीस मनाई आदेश आहे. त्यानंतरही भारतीय न्याय संहितेच्या कलमानुसार विविध गुन्हे नोंदवून १७ लाख ४० हजार रूपयाचा गुटखा जप्त करण्यात आला. नवी मुंबईत ११४४, अहिल्यानगर १८५, जालना ९०, अकोला ३५, नाशिक १३१, चंद्रपूर २३०, सोलापूर १०८, बुलढाणा ६३४, नागपूर ४९, यवतमाळ १७०६ गुन्हे दाखल करण्यात आले. गुटखा विक्री थांबविण्यासाठी संयुक्त कारवाई पथकेही स्थापन करण्यात आली. अंमली पदार्थाच्या व्यापारावर आळा घालण्यासाठी केंद्र व राज्य शासनाच्या निदेंशानुसार जिल्हास्तरीय नाकों कोऑडींनेशन सेंटर व जिल्हास्तरीय अंमली पदार्थ विरोधी कार्यकारी समिती अशा समित्या गठीत करण्यात आल्या आहेत. शैक्षणिक संस्थांच्या १०० मीटर परीसरात व आजुबाजुच्या परीसरात दुकानांमध्ये नशाजन्य गोळया व चॉकलेट किंवा इतर काही खाद्यपदार्थाचे मुलांना विक्री हेाणार नाहीत, या अनुषंगाने नियमित पोलीसविभागामार्फत डमी ग्राहक पाठवून पडताळणी करण्यात येत आहे. असे असले तरी अशी विक्री सुरूच असल्याने त्यावर कठोर प्रतिबंध घालण्यासाठी कमकुवत कायदा अधिक कठोर व कडक करण्यासाठीचे निदेंश कायदा व विधी विभागाला सांगण्यात आले. मकोका लावतानाच त्यांच्यावर एनसीओसी करता येईल. यासोबतच अशा प्रकरणी दजेंदार पुनर्वसन केंद्र तयार करण्याचेही प्रयत्न असल्याचे त्यांनी सांगितले. आमदार रईस शेख यांनी भिवंडीत आजही मोठया प्रमाणात गुटखा व ड्रग्जची विक्री होत असल्याकडे सभागृहाचे लक्ष वेधले. त्यावर भिवंडीत विशेष कारवाई केली जाईल, अशी ग्वाही मुख्यमंत्र्यांनी दिली. लोकप्रतिनिधींना माहिती देऊगुटखा विक्री थांबविण्यासाठी पथक नियुक्त करण्यात आले. ही माहिती लोकप्रतिनिधींना देण्यात आली नाही. अशा पथकाची माहिती, पथ्कातील सदस्यांची नावे व तक्रार करावयाचा क्रमांक आदींची माहिती व फलक शाळेच्या परीसरात लावावा, अशी मागणी आमदार प्रशांत ठाकूर यांनी केली. त्यावर गृहराज्यमंत्री पंकज भोयर यांनी पोलीसांना तसे कळवून लोकप्रतिनिधींना माहिती देण्यात येईल, असे सांगितले. FOLLOW US : Copyright © 2025 Lokmat Media Pvt Ltd</w:t>
      </w:r>
    </w:p>
    <w:p>
      <w:pPr>
        <w:pStyle w:val="Heading3"/>
      </w:pPr>
      <w:r>
        <w:rPr/>
        <w:t>Article 189</w:t>
      </w:r>
    </w:p>
    <w:p>
      <w:pPr>
        <w:pStyle w:val="Normal"/>
      </w:pPr>
      <w:r>
        <w:rPr/>
        <w:t>Title: Doctor woman death case: डॉक्टर युवती मृत्यूप्रकरणी न्यायाधिशांमार्फतही चौकशी : मुख्यमंत्री फडणवीस</w:t>
      </w:r>
    </w:p>
    <w:p>
      <w:pPr>
        <w:pStyle w:val="Normal"/>
      </w:pPr>
      <w:r>
        <w:rPr/>
        <w:t xml:space="preserve">URL: </w:t>
      </w:r>
      <w:r>
        <w:t xml:space="preserve"> https://pudhari.news/maharashtra/satara/doctor-womans-death-case-to-be-probed-by-judicial-officer-says-cm-fadnavis-sk95</w:t>
      </w:r>
    </w:p>
    <w:p>
      <w:pPr>
        <w:pStyle w:val="Normal"/>
      </w:pPr>
      <w:r>
        <w:rPr/>
        <w:t>Content: नागपूर/सातारा : सातारा जिल्ह्यातील फलटण येथील महिला डॉक्टरच्या आत्महत्या प्रकरणी पारदर्शक पद्धतीने सखोल चौकशी सुरू आहे. या प्रकरणात आणखी कुणी आहे का? हेही तपासले जाणार आहे. त्याअनुषंगाने स्वतंत्र न्यायाधिशांमार्फतही चौकशी केली जात असल्याची माहिती मुख्यमंत्री देवेंद्र फडणवीस यांनी मंगळवारी नागपूर येथील अधिवेशनात दिली. दरम्यान, हातावरील सुसाईड नोटमधील अक्षर हे पीडित महिला डॉक्टरचेच असल्याचे न्यायवैद्यक तपासणीत आढळले आहे. आरोपी पोलिस उपनिरीक्षक गोपाल बदने याने लग्नाचे आमिष दाखवून पीडित महिलेचे शारीरिक शोषण आणि फसवणूक केल्याचे तपासात उघड झाल्याचेही त्यांनी स्पष्ट केले. फलटण उपजिल्हा रुग्णालयातील महिला डॉक्टरने शहरातील नामांकित हॉटेलमध्ये गळफास घेऊन जीवन संपवले होते. तिने तळहातावर सुसाईड नोट लिहिली होती. त्यामध्ये पीएसआय गोपाल बदने व प्रशांत बनकर यांची नावे होती. या घटनेने राज्यात खळबळ उडाली होती. हे प्रकरण मंगळवारी अधिवेशनात गाजले. भाजप आमदार अमीत साटम यांनी सभागृहात फलटण येथील महिला डॉक्टरच्या मृत्यूबाबत तारांकीत प्रश्न मांडला. महिला डॉक्टरच्या हातावरील सुसाईड नोट आणि याप्रकरणातील दोन्ही आरोपींबाबत खुलासा करण्याची मागणी केली. या प्रश्नाला उत्तर देताना मुख्यमंत्री फडणवीस म्हणाले की, या घटनेची एसआयटी तसेच न्यायिक अशा दोन पातळ्यांवर चौकशी सुरू आहे. न्यायवैद्यक तपासणीत मृत महिला डॉक्टरच्या हातावरील सुसाईड नोटमधील अक्षर हे तिचेच असल्याचे निष्पन्न झाले आहे. तर, या प्रकरणातील पहिला आरोपी पोलिस उपनिरीक्षक गोपाल बदने याने महिला डॉक्टरचे शारीरिक शोषण करून फसवणूक केल्याचे समोर आले आहे. तर, दुसरा आरोपी प्रकाश बनकर याने फसवणूक केल्याचे आढळून आले आहे. गळफास घेतल्यानेच डॉक्टरचा मृत्यू झाला आहे, गळा आवळून मृत्यू झालेला नाही, असे सांगत डॉक्टरचा मृत्यू आत्महत्या असल्याचा निर्वाळा मुख्यमंत्र्यांनी दिला. ही आत्महत्या नसून हत्या असल्याच्या चर्चांवरही मुख्यमंत्री फडणवीस यांनी पूर्णविराम लावला. राज्यातील महिलांच्या सुरक्षेसाठी राज्य सरकार कटिबद्ध असल्याचे सांगून मुख्यमंत्री म्हणाले की, फलटण येथील महिला डॉक्टर आत्महत्या प्रकरणी सर्व संबंधितांची चौकशी करण्यात आली आहे. या विषयी गुन्हा दाखल झाला असून गुन्हेगारांना अनफिट प्रमाणपत्र दिल्याचे प्रकरण हे पाच महिन्यापूर्वीचे होते. शोषण आणि फसवणूक हे आत्महत्येमागील महत्वाचे कारण समोर आले आहे. तसेच आत्महत्येपूर्वी महिला डॉक्टर हॉटेलमध्ये आली त्याचे संपूर्ण सीसीटीव्ही फुटेज उपलब्ध असल्याचेही मुख्यमंत्री फडणवीस यांनी सांगितले. मुख्यमंत्री देवेंद्र फडणवीस यांनी सभागृहात अत्यंत धक्कादायक माहिती दिली. ते म्हणाले, या प्रकरणाचा फॉरेन्सिक अहवाल आला आहे. त्यानुसार पीएसआय बदने याने संबंधित युवतीचे शारीरिक शोषण केल्याचे स्पष्ट होत आहे. याशिवाय बदने व संबंधित युवतीचे चॅटही तसेच सांगत आहे. लग्नाचे आमिष दाखवल्याचे यात दिसत आहे आणि नंतर तिची फसवणूक करून बदनेने वेगळी भूमिका घेतली आहे. दुसऱ्या संशयित आरोपीनेही तिची फसवणूक केली आहे. त्यामुळे दोघांचीही नावे तिने हातावर लिहिली. याप्रकरणाची आयपीएस दर्जाच्या अधिकाऱ्यामार्फत एसआयटीमार्फत चौकशी सुरू आहे. मात्र, अन्य मुद्द्यांच्या अनुषंगाने स्वतंत्र न्यायाधिशांमार्फत चौकशी सुरू आहे. यात जे कुणी दोषी आढळतील, त्यांना सोडले जाणार नाही. संबंधित युवतीच्या नातेवाईकांना अनुकंपाखाली नोकरी दिली जाईल का, असे सभागृहात विचारले असता, संबंधित युवती कंत्राटी पद्धतीने नोकरीला असल्याने अनुकंपाखाली नातेवाईकांना नोकरी मिळणार नाही. मात्र, त्या कुटुंबाला कशा पद्धतीने मदत करता येईल, याबाबतचे प्रयत्न सुरू असल्याचे मुख्यमंत्र्यांनी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190</w:t>
      </w:r>
    </w:p>
    <w:p>
      <w:pPr>
        <w:pStyle w:val="Normal"/>
      </w:pPr>
      <w:r>
        <w:rPr/>
        <w:t>Title: शिंदे-फडणवीसांची दीड तास बंद दाराआड चर्चा, मुंबईसह ठाणे महापालिका लढवण्याबाबत मोठा निर्णय</w:t>
      </w:r>
    </w:p>
    <w:p>
      <w:pPr>
        <w:pStyle w:val="Normal"/>
      </w:pPr>
      <w:r>
        <w:rPr/>
        <w:t xml:space="preserve">URL: </w:t>
      </w:r>
      <w:r>
        <w:t xml:space="preserve"> https://www.mumbaitak.in/political-news/story/devendra-fadnavis-and-eknath-shinde-held-a-closed-door-discussion-for-one-and-a-half-hours-taking-a-big-decision-regarding-mumbai-and-thane-municipal-corporation-maharashtra-politics-marathi-news-3219608-2025-12-09</w:t>
      </w:r>
    </w:p>
    <w:p>
      <w:pPr>
        <w:pStyle w:val="Normal"/>
      </w:pPr>
      <w:r>
        <w:rPr/>
        <w:t>Content: होम राजकीय आखाडा गुन्ह्यांची दुनिया शहर-खबरबात राशीभविष्य-धर्म पैशाची बात फोटो बाल्कनी हवामानाचा अंदाज टॉपिक मुंबई तक ADVERTISEMENT शिंदे-फडणवीसांची दीड तास बंद दाराआड चर्चा मुंबईसह ठाणे महापालिका लढवण्याबाबत मोठा निर्णय मुंबई : महाराष्ट्राच्या राजकारणात उशिरा रात्री मोठ्या घडामोडी झालेल्या पाहायला मिळाल्या आहेत. राज्यातील आगामी नगरपालिका निवडणुका महायुती म्हणून एकत्र येऊन लढवण्याचा निर्णय भाजप आणि शिवसेना (शिंदे गट) या दोन्ही पक्षांनी घेतला आहे. मुख्यमंत्री देवेंद्र फडणवीस आणि उपमुख्यमंत्री एकनाथ शिंदे यांच्यात जवळपास दीड तास बंद-दरवाजा बैठक पार पडली. या बैठकीत भाजपाचे प्रदेशाध्यक्ष चंद्रशेखर बावनकुळे आणि मंत्री रवींद्र चव्हाण हेही उपस्थित होते. बैठकीत मुंबई, ठाणे सहित राज्यातील सर्व महापालिका निवडणुका महायुती म्हणून एकत्रितपणे लढवण्याबाबत सकारात्मक चर्चा झाली. महायुतीचं वर्चस्व वाढवण्यासाठी आणि जागावाटपाची प्राथमिक रूपरेषा आखण्यावर दोन्ही पक्षांच्या नेत्यांनी सहमती दर्शवली. पुढील दोन ते तीन दिवसांत प्रत्येक महापालिकेच्या पातळीवर स्थानिक नेत्यांमध्ये स्वतंत्र चर्चा सुरू होणार आहे. स्थानिक परिस्थितीनुसार अंतिम रणनीती आखण्याचे निर्देश वरिष्ठ नेतृत्वाने दिले आहेत. हेही वाचा : पालघरमध्ये रक्षक झाले भक्षक, महिलेला चौकशीसाठी बोलावलं, पोलीस ठाण्यातच... हवालदार झाला राक्षस याशिवाय, दोन्ही पक्षांच्या पदाधिकाऱ्यांनी आणि कार्यकर्त्यांनी एकमेकांच्या पक्षात प्रवेश करण्यास कडक मनाई करावी, यावरही बैठकीत एकमत झाले. महायुतीची ताकद अबाधित ठेवण्यासाठी असा निर्णय घेण्यात आल्याची माहिती सूत्रांनी दिली आहे. राज्यातील राजकीय समीकरणांना नवं वळण देणाऱ्या या घडामोडींनंतर महापालिका निवडणुकांचे चित्र अधिक स्पष्ट होत असल्याचे राजकीय जाणकारांचे मत आहे. Dec 8 2025 2:35 PM Dec 8 2025 11:07 AM Dec 8 2025 10:37 AM Dec 8 2025 9:24 AM Dec 7 2025 2:39 PM Dec 6 2025 11:11 AM Dec 5 2025 10:13 PM Dec 5 2025 5:23 PM Dec 4 2025 9:27 AM Dec 4 2025 8:41 AM © COPYRIGHT 2025, ALL RIGHTS RESERVED ADVERTISEMENT ADVERTISEMENT</w:t>
      </w:r>
    </w:p>
    <w:p>
      <w:pPr>
        <w:pStyle w:val="Heading3"/>
      </w:pPr>
      <w:r>
        <w:rPr/>
        <w:t>Article 191</w:t>
      </w:r>
    </w:p>
    <w:p>
      <w:pPr>
        <w:pStyle w:val="Normal"/>
      </w:pPr>
      <w:r>
        <w:rPr/>
        <w:t>Title: Maharashtra Politics : जिथे युती अशक्य, तिथे भाजप-शिंदे गटात ‘मैत्रीपूर्ण‌’ लढती!</w:t>
      </w:r>
    </w:p>
    <w:p>
      <w:pPr>
        <w:pStyle w:val="Normal"/>
      </w:pPr>
      <w:r>
        <w:rPr/>
        <w:t xml:space="preserve">URL: </w:t>
      </w:r>
      <w:r>
        <w:t xml:space="preserve"> https://pudhari.news/maharashtra/mumbai/fadnavis-shinde-agree-to-contest-municipal-elections-together-dc95</w:t>
      </w:r>
    </w:p>
    <w:p>
      <w:pPr>
        <w:pStyle w:val="Normal"/>
      </w:pPr>
      <w:r>
        <w:rPr/>
        <w:t>Content: मुंबई : आगामी महापालिका निवडणुका या एकत्र लढविण्यावर मुख्यमंत्री देवेंद्र फडणवीस आणि उपमुख्यमंत्री एकनाथ शिंदे यांच्यात एकमत झाले आहे. मात्र, जिथे युती होणारच नाही तिथे एकमेकांवर आरोप न करता मैत्रीपूर्ण लढती होतील. मुख्यमंत्री फडणवीस आणि उपमुख्यमंत्री एकनाथ शिंदे यांच्यात सोमवारी रात्री उशिरा सुमारे दीड ते दोन तास महापालिका निवडणुकीसाठी युती करण्याच्या विषयावर चर्चा झाली. ही बैठक देवेंद्र फडणवीस यांच्या रामगिरी निवासस्थानी झाली. बैठकीला भाजपचे प्रदेशाध्यक्ष रवींद्र चव्हाण आणि महसूल मंत्री चंद्रशेखर बावनकुळे यांचीही उपस्थिती होती. या बैठकीला राष्ट्रवादी काँग्रेसचे कोणीही उपस्थित नव्हते. आधी युतीचेच प्रयत्न सूत्रांनी सांगितले की, नगर परिषद आणि नगर पंचायत निवडणुकीत झालेला संघर्ष पाहता महापालिका निवडणुकीत त्याची पुनरावृत्ती टाळण्याचा निर्णय फडणवीस-शिंदे बैठकीत झाला. आगामी महापालिका निवडणुका या एकत्र लढविण्यासाठी लगेच स्थानिक पातळीवर बोलणी सुरू करण्यात येणार असून ज्या ठिकाणी बोलणी फिसकटतील, तिथे प्रदेश स्तरावरून हस्तक्षेप केला जाईल. जिथे युती होणारच नाही तिथे मैत्रीपूर्ण निवडणूक लढविण्यात येईल, एकमेकांवरील आरोप टाळण्यात येतील, असे बैठकीत ठरले. अधिवेशनानंतर चर्चा महापालिकेसाठी मुंबई, ठाणे, कल्याण डोंबिवली महापालिकेसह सर्वत्र युती करण्यासाठी तत्काळ बोलणी सुरू करावी, असे ठरले असून त्यासाठी अधिवेशन संपताच स्थानिक नेते चर्चा करणार आहेत. महायुतीतील घटक पक्षांतील नेत्यांना एकमेकांच्या पक्षात प्रवेश न देण्यावरही बैठकीत शिक्कामोर्तब करण्यात आले. संघर्ष टाळण्यावर एकमत नगर परिषद आणि नगर पंचायत निवडणुकीत बहुतांश ठिकाणी युती झाली नसल्याने भाजप-शिवसेना एकमेकांच्या समोर आले होते. त्यामुळे त्यांच्यात अनेक ठिकाणी संघर्ष निर्माण झाला. सिंधुदुर्ग, हिंगोली जिल्ह्यात तर हा संघर्ष टोकाला गेला. त्या संघर्षाची पुनरावृत्ती महापालिका आणि जिल्हा परिषद निवडणुकीत टाळण्यावर बैठकीत एकमत झाले. ही बैठक होण्यापूर्वी शिवसेना मंत्र्यांची बैठक झाली. तसेच भाजपनेही बैठक घेतली. या बैठकीत मुख्यमंत्री देवेंद्र फडणवीस, केंद्रीय सहसंघटन मंत्री शिवप्रकाश, रवींद्र चव्हाण आणि चंद्रशेखर बावनकुळे यांच्यासह काही प्रमुख नेत्यांची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192</w:t>
      </w:r>
    </w:p>
    <w:p>
      <w:pPr>
        <w:pStyle w:val="Normal"/>
      </w:pPr>
      <w:r>
        <w:rPr/>
        <w:t>Title: Devendra Fadnavis : फलटण महिला डॉक्टर प्रकरणी फडणवीसांनी दिली सभागृहात धक्कादायक माहिती</w:t>
      </w:r>
    </w:p>
    <w:p>
      <w:pPr>
        <w:pStyle w:val="Normal"/>
      </w:pPr>
      <w:r>
        <w:rPr/>
        <w:t xml:space="preserve">URL: </w:t>
      </w:r>
      <w:r>
        <w:t xml:space="preserve"> https://www.lokshahi.com/news/phaltan-women-doctor-death-case-cm-devendra-fadnavis-gave-update-about-investigation-accuse-gopal-badne</w:t>
      </w:r>
    </w:p>
    <w:p>
      <w:pPr>
        <w:pStyle w:val="Normal"/>
      </w:pPr>
      <w:r>
        <w:rPr/>
        <w:t>Content: (Devendra Fadnavis) फलटण येथील महिला डॉक्टरच्या मृत्यू प्रकरणी आज विधासनभेत प्रश्न उपस्थित करण्यात आला. त्यावर मुख्यमंत्री देवेंद्र फडणवीस यांनी सभागृहात उत्तर दिलं. “महिला डॉक्टरने आत्महत्या केली आणि त्या घटनेमुळे समाजात तीव्र दुःखाची लाट पसरली. आम्ही एसआयटी (विशेष तपास पथक) नेमलं आहे आणि न्यायिक समितीच्या माध्यमातून चौकशी सुरु आहे. सन्माननीय सदस्यांनी तीन महत्त्वाचे मुद्दे उपस्थित केले. आतापर्यंतच्या तपासानुसार फॉरेन्सिक अहवाल प्राप्त झाला आहे. त्या अहवालानुसार, डॉक्टर महिलेने तिच्या हातावर जो काही लिहिलं आहे, ती हँडरायटिंग तिचीच आहे,” अशी माहिती मुख्यमंत्री फडणवीस यांनी सभागृहात दिली. “दुसरा मुद्दा असं मांडला गेला की, या प्रकरणात आरोपींनी दबाव आणला का? यामध्ये जो पोलीस अधिकारी बदनामीला सामोरे जात आहेत, त्यांच्या कडून माहिती लीक होणं, चॅट्स मिळणं आणि त्यातून शारीरिक शोषण करणं हे तपासात उघड झालं आहे,” असं मुख्यमंत्री फडणवीस म्हणाले. “तपासातून असं निष्पन्न झालं आहे की, बदनामी करणाऱ्या आरोपीने डॉक्टरला फसवून तिचं शोषण केलं. त्याने तिला लग्नाचं आश्वासन दिलं, मात्र नंतर त्याने दुसरी भूमिका घेतली आणि तिचं शारीरिक शोषण केलं,” असं मुख्यमंत्री फडणवीस म्हणाले. “ती डॉक्टर मेडीकल ऑफिसर होती आणि ज्याला अटक करण्यात आली आहे, त्याला शारीरिक आणि मानसिकदृष्ट्या अटक करण्यासाठी योग्य आहे का, यावर एक अहवाल आवश्यक आहे,” असं मुख्यमंत्री फडणवीस यांनी सांगितलं. “त्या महिला डॉक्टरने काही महत्त्वाच्या प्रकरणांमध्ये आरोपींना अनफिट ठरवण्याचे प्रमाणपत्र दिलं होतं, ज्यावर पोलिसांनी त्यावेळी वरिष्ठ अधिकाऱ्यांना एक पत्र लिहिलं होतं. या सर्व घडामोडी पाच महिन्यांपूर्वी घडलेल्या आहेत,” असं मुख्यमंत्री फडणवीस म्हणाले. महिला डॉक्टरच्या हातावर लिहिलेलं अक्षर तिचंच आहे “महिला डॉक्टरच्या आत्महत्येच्या प्रकरणात, बदनामी करणाऱ्याने तिच्या स्थितीचा गैरफायदा घेतला. त्या परिस्थितीचा उपयोग करून दुसऱ्या आरोपीने तिच्या बाबतीत फसवणूक केली. ती दोन्ही आरोपींची नावे हातावर लिहून गेली. आतापर्यंतच्या तपासानुसार, डॉक्टरचा मृत्यू गळफासाने झाला आहे. आणि फॉरेन्सिक अहवालानुसार, हातावर असलेलं अक्षर तिचंच आहे. तपास अजूनही सुरू आहे, आरोपपत्र दाखल करण्याची प्रक्रिया चालू आहे. अनेक बाबी समोर आल्या आहेत, ज्याची स्वतंत्र चौकशी न्यायालयाने केली आहे. महिला आयपीएस अधिकाऱ्यांच्या मार्गदर्शनाखाली पोलीस तपास सुरू आहे,” असं मुख्यमंत्री फडणवीस यांनी सभागृहात स्पष्ट केलं. Lokshahi Marathi Ⓒcopyright2022</w:t>
      </w:r>
    </w:p>
    <w:p>
      <w:pPr>
        <w:pStyle w:val="Heading3"/>
      </w:pPr>
      <w:r>
        <w:rPr/>
        <w:t>Article 193</w:t>
      </w:r>
    </w:p>
    <w:p>
      <w:pPr>
        <w:pStyle w:val="Normal"/>
      </w:pPr>
      <w:r>
        <w:rPr/>
        <w:t>Title: महापालिकेत युती; वाद विसरून एकोपा, देवेंद्र फडणवीस- एकनाथ शिंदे यांचा बैठकीत निर्णय; मुख्यमंत्र्यांसमोर शिंदे-रवींद्र चव्हाण यांच्यात रुसवेफुगवे</w:t>
      </w:r>
    </w:p>
    <w:p>
      <w:pPr>
        <w:pStyle w:val="Normal"/>
      </w:pPr>
      <w:r>
        <w:rPr/>
        <w:t xml:space="preserve">URL: </w:t>
      </w:r>
      <w:r>
        <w:t xml:space="preserve"> https://www.lokmat.com/nagpur/alliance-in-the-municipal-corporation-forgetting-disputes-and-coming-together-devendra-fadnavis-eknath-shinde-decided-in-the-meeting-there-was-a-heated-exchange-between-shinde-ravindra-chavan-in-front-of-the-chief-minister-a-a941/</w:t>
      </w:r>
    </w:p>
    <w:p>
      <w:pPr>
        <w:pStyle w:val="Normal"/>
      </w:pPr>
      <w:r>
        <w:rPr/>
        <w:t>Content: हिंदी | English सोमवार १५ डिसेंबर २०२५ FOLLOW US : शहरं व्हिडीओ सखी आणखी By ऑनलाइन लोकमत | Updated: December 10, 2025 05:33 IST2025-12-10T05:32:14+5:302025-12-10T05:33:01+5:30 नागपूर : नगरपरिषद निवडणुकीत झाले ते झाले आता भाजप-शिंदेसेनेने वाद विसरायचा आणि महापालिका निवडणुकीत एकत्रितपणे लढायचे असा निर्णय मुख्यमंत्री देवेंद्र फडणवीस आणि उपमुख्यमंत्री एकनाथ शिंदे यांच्यात सोमवारी रात्री उशिरा झालेल्या तीन तासांच्या बैठकीत घेण्यात आला. गेले काही दिवस भाजप आणि शिंदेसेनेत विशेषत: नगरपरिषद निवडणुकीच्या निमित्ताने आणि एकमेकांची माणसे घेण्यामुळे वाद निर्माण झाला आहे. मात्र, महापालिकेत याची पुनरावृत्ती न करता एकत्रित लढण्याच्या सर्व शक्यता पडताळून पाहण्याचा निर्णय बैठकीत घेण्यात आला. या बैठकीला भाजपचे प्रदेशाध्यक्ष रवींद्र चव्हाण, महसूल मंत्री चंद्रशेखर बावनकुळे उपस्थित होते. भाजप आणि शिंदेसेनेच्या प्रत्येक महापालिकेतील चार-चार नेत्यांनी एकत्रित बसून महापालिका निवडणूक एकत्र लढण्याचा एक फॉर्म्युला तयार करावा. भाजप आणि शिंदेसेना यांच्यात संघर्षाचे काही टापू आहेत. त्यात शिंदेंचा गड मानल्या जाणाऱ्या ठाणे, कल्याण-डोंबिवली, उल्हासनगर, मिरा भाईंदर, नाशिक या महापालिकांचा समावेश आहे. नाशिक वगळता अन्यत्र दोन पक्षांमध्ये अनेकदा संघर्षाचे प्रसंग गेल्या काही दिवसांत घडले. या ठिकाणी महापालिकेत युती करणे खूपच आव्हानात्मक आहे. उपमुख्यमंत्री एकनाथ शिंदे यांनी सोमवारी रात्री ‘देवगिरी’ या शासकीय निवासस्थानी आपल्या पक्षाच्या आमदारांची बैठक घेतली आणि त्यांचे कान टोचले. सभागृहाच्या कामकाजात जास्तीतजास्त सहभागी व्हा, कामकाज समजून घेत जा. मंत्र्यांनीही बाहेर कुठे जाण्याऐवजी सभागृहात बसून राहिले पाहिजे असे ते म्हणाले. आमदारांनीही चर्चेत सहभागी झाले पाहिजे, असे त्यांनी बजावले. आमची तीन पक्षांची चर्चा लवकरच होईल, असे बावनकुळे यांनी गेल्या आठवड्यात म्हटले होते. प्रत्यक्षात सोमवारी रात्री भाजप-शिंदेसेनेतच चर्चा झाली. अजित पवार गटाचे कोणतेही नेते बैठकीत नव्हते. तीन पक्षांची महायुती म्हणूनच आमची कालची चर्चा झाली, लवकरच अजित पवार यांच्याशीही या संदर्भात चर्चा केली जाईल, असे बावनकुळे यांनी ‘लोकमत’ला सांगितले. FOLLOW US : Copyright © 2025 Lokmat Media Pvt Ltd</w:t>
      </w:r>
    </w:p>
    <w:p>
      <w:pPr>
        <w:pStyle w:val="Heading3"/>
      </w:pPr>
      <w:r>
        <w:rPr/>
        <w:t>Article 194</w:t>
      </w:r>
    </w:p>
    <w:p>
      <w:pPr>
        <w:pStyle w:val="Normal"/>
      </w:pPr>
      <w:r>
        <w:rPr/>
        <w:t>Title: CM Fadnavis : शिंदेचे आमदार भाजपात घेण्यात अर्थ काय? आदित्य ठाकरेंच्या ‘त्या’ दाव्यावर फडणवीस नेमकं काय म्हणाले?</w:t>
      </w:r>
    </w:p>
    <w:p>
      <w:pPr>
        <w:pStyle w:val="Normal"/>
      </w:pPr>
      <w:r>
        <w:rPr/>
        <w:t xml:space="preserve">URL: </w:t>
      </w:r>
      <w:r>
        <w:t xml:space="preserve"> https://www.tv9marathi.com/videos/cm-devendra-fadnavis-reaction-to-aaditya-thackeray-claim-over-mlas-mahayuti-1554215.html</w:t>
      </w:r>
    </w:p>
    <w:p>
      <w:pPr>
        <w:pStyle w:val="Normal"/>
      </w:pPr>
      <w:r>
        <w:rPr/>
        <w:t>Content: By signing in or creating an account, you agree with Associated Broadcasting Company's Terms &amp; Conditions and Privacy Policy. आदित्य ठाकरे यांनी केलेल्या एका विधानामुळे राजकीय वर्तुळात मोठी खळबळ उडाली आहे. सत्ताधारी गटातील 22 आमदार मुख्यमंत्री देवेंद्र फडणवीस यांच्या इशाऱ्यावर काम करत असून, त्यातील एक जण स्वतःला व्हाईस कॅप्टन म्हणवत असल्याचा दावा आदित्य ठाकरे यांनी केला होता. यावर मुख्यमंत्री देवेंद्र फडणवीस यांनी प्रतिक्रिया दिली आहे. फडणवीस यांनी एकनाथ शिंदे गटाच्या आमदारांना भाजपमध्ये घेण्याच्या चर्चा फेटाळल्या. “आम्हाला शिंदे सेनेचे आमदार आमच्याकडे घेऊन करायचे काय आहे? ते आमचेच आहेत,” असे ते म्हणाले. शिंदे सेना ही भाजपची मित्रपक्ष असून, तीच खरी शिवसेना आहे असे त्यांनी स्पष्ट केले. भाजप अशा प्रकारचे राजकारण करत नाही, उलट शिवसेनेला मजबूत करण्यासाठी त्यांच्या पाठीशी उभी आहे, असे त्यांनी नमूद केले. भविष्यात शिवसेना, भारतीय जनता पार्टी आणि महायुती अधिक मजबूत होताना दिसेल असा विश्वास त्यांनी व्यक्त केला.</w:t>
      </w:r>
    </w:p>
    <w:p>
      <w:pPr>
        <w:pStyle w:val="Heading3"/>
      </w:pPr>
      <w:r>
        <w:rPr/>
        <w:t>Article 195</w:t>
      </w:r>
    </w:p>
    <w:p>
      <w:pPr>
        <w:pStyle w:val="Normal"/>
      </w:pPr>
      <w:r>
        <w:rPr/>
        <w:t>Title: CSMT स्टेशनवर छत्रपती शिवरायांचा पुतळा उभारण्यात येणार; कधीपासून होणार कामाला सुरुवात?</w:t>
      </w:r>
    </w:p>
    <w:p>
      <w:pPr>
        <w:pStyle w:val="Normal"/>
      </w:pPr>
      <w:r>
        <w:rPr/>
        <w:t xml:space="preserve">URL: </w:t>
      </w:r>
      <w:r>
        <w:t xml:space="preserve"> https://saamtv.esakal.com/mumbai-pune/grand-statue-of-chhatrapati-shivaji-maharaj-to-be-erected-at-csmt-says-cm-devendra-fadnavis-vvg94</w:t>
      </w:r>
    </w:p>
    <w:p>
      <w:pPr>
        <w:pStyle w:val="Normal"/>
      </w:pPr>
      <w:r>
        <w:rPr/>
        <w:t>Content: सीएसएमटी स्टेशनवर छत्रपती शिवाजी महाराजांचा भव्य पुतळा उभारण्यात येणार मुख्यमंत्री देवेंद्र फडणवीस यांनी विधानसभेत याविषयी माहिती दिली. लोकसभेत आलेले उत्तर हे जुन्या आराखड्यावर आधारित असल्याने गैरसमज झाल्याचे फडणवीसांनी स्पष्ट केलं नवीन आराखड्याला अंतिम मंजुरी मिळाल्यानंतर पुतळ्याच्या कामाला सुरुवात होणार असल्याचं मुख्यमंत्र्यांनी सांगितलं नागपूर : हिवाळी अधिवेशनातून महत्वाची माहिती हाती आली आहे. छत्रपती शिवाजी महाराज टर्मिनल येथे छत्रपती शिवाजी महाराज यांचा भव्य पुतळा उभारण्यात येणार आहे. याविषयीची माहिती मुख्यमंत्री देवेंद्र फडणवीस यांनी विधानसभेत दिली. लोकसभेतील एका लेखी उत्तरात छत्रपती शिवाजी महाराज यांच्या पुतळ्याच्या प्रस्तावाला नकार दर्शविल्याचा उल्लेख काही सदस्यांनी केला होता. या सदस्यांच्या नकारावर मुख्यमंत्री फडणवीस यांनी हे उत्तर जुना आराखडा लक्षात घेऊन लोकसभेत देण्यात आल्याचं स्पष्ट केलं. मुख्यमंत्री देवेंद्र फडणवीस म्हणाले की, छत्रपती शिवाजी महाराज रेल्वे स्थानक हे मुंबईतील अभिमानाचं स्थान आहे. या स्टेशनवर पुतळा उभारण्याची मागणी याआधीही करण्यात आली होती. त्यावेळी या संदर्भातील आराखडा तयार असल्याचे सांगण्यात आलं होतं. मात्र अलीकडे लोकसभेत आलेले उत्तर हे जुन्या आराखड्याशी संबंधित असल्याचे केंद्रीय रेल्वेमंत्री अश्विनी वैष्णव यांनी स्वतः स्पष्ट केलं, असं मुख्यमंत्री देवेंद्र फडणवीसांनी सांगितलं. मुख्यमंत्री फडणवीस पुढे म्हणाले की, नवीन आराखड्यात छत्रपती शिवाजी महाराज यांचा भव्य पुतळा उभारण्याचा प्रस्ताव आहे. त्याच्या अंतिम मंजुरीची प्रक्रिया सुरू आहे. नवीन आराखडा मंजूर झाल्यानंतर रेल्वे स्थानकावर छत्रपती शिवाजी महाराज यांचा अत्यंत भव्य असा पुतळा उभारला जाणार आहे. लोकसभेत आलेले उत्तर हे केवळ जुन्या आराखड्यावर आधारित असल्याने गैरसमज निर्माण झाला असल्याचेही मुख्यमंत्री फडणवीस यांनी यावेळी स्पष्ट केले. त्यामुळे छत्रपती शिवरायांच्या पुतळ्याचं काम कधीपासून सुरु होणार, याविषयी अद्याप सविस्तर माहिती समोर आलेली नाही.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196</w:t>
      </w:r>
    </w:p>
    <w:p>
      <w:pPr>
        <w:pStyle w:val="Normal"/>
      </w:pPr>
      <w:r>
        <w:rPr/>
        <w:t>Title: Phaltan Doctor Death: "...म्हणून त्या दोघांची नावे लिहून तिने मृत्युला मिठी मारली"; CM फडणवीसांनी विधानसभेत सगळं प्रकरण सांगितलं</w:t>
      </w:r>
    </w:p>
    <w:p>
      <w:pPr>
        <w:pStyle w:val="Normal"/>
      </w:pPr>
      <w:r>
        <w:rPr/>
        <w:t xml:space="preserve">URL: </w:t>
      </w:r>
      <w:r>
        <w:t xml:space="preserve"> https://www.lokmat.com/nagpur/phaltan-doctor-death-so-she-embraced-death-by-writing-the-names-of-both-of-them-cm-fadnavis-told-the-entire-matter-in-the-assembly-a-a571/</w:t>
      </w:r>
    </w:p>
    <w:p>
      <w:pPr>
        <w:pStyle w:val="Normal"/>
      </w:pPr>
      <w:r>
        <w:rPr/>
        <w:t>Content: हिंदी | English सोमवार १५ डिसेंबर २०२५ FOLLOW US : शहरं व्हिडीओ सखी आणखी By ऑनलाइन लोकमत | Updated: December 9, 2025 11:34 IST2025-12-09T11:30:42+5:302025-12-09T11:34:09+5:30 CM Fadnavis Phaltan Doctor Death: फलटण येथे कार्यरत असलेल्या डॉक्टर तरुणीच्या मृत्यू प्रकरणाचा तपास सुरू आहे. या प्रकरणाच्या तपासासंदर्भात विधानसभेत प्रश्न विचारण्यात आले. आमदारांनी उपस्थित केलेल्या प्रश्नांना उत्तर देताना मुख्यमंत्री तथा गृहमंत्री देवेंद्र फडणवीस यांनी धक्कादायक माहिती दिली. या प्रकरणात अटकेत असलेल्या पीएसआय बदनेने तरुणीचे शोषण केल्याचेही त्याच्या चॅट्समधून स्पष्ट झाले असल्याचे फडणवीसांनी विधानसभेत सांगितले. भाजपचे आमदार अमित साटम यांनी प्रश्नोत्तराच्या तासात फलटण डॉक्टर तरुणीच्या मृत्युप्रकरणी प्रश्न विचारला. 'गुन्हेगारी गुन्हे दाखल असलेल्या आरोपींच्या वैद्यकीय प्रमाणपत्रात फेरफार करण्याचा दबाव त्या डॉक्टरवर अटकेतील आरोपींपैकी एकाने टाकला असल्यामुळे, तिने आत्महत्या केली का? या प्रकरणातील एसआयटीचा तपास किती दिवसांमध्ये पूर्ण होणार?, असे प्रश्न साटम यांनी विचारले. त्याचबरोबर विजय वडेट्टीवार आणि इतर आमदारांनीही प्रश्न विचारले. हातावरील अक्षर डॉक्टर तरुणीचेच मुख्यमंत्री तथा गृहमंत्री देवेंद्र फडणवीस म्हणाले, "एका महिला डॉक्टरने आत्महत्या केली. त्यातून समाजात दुःखाची लाट तयार झाली. याचा तपास करण्यासाठी एसआयटी समिती नेमली आहे. त्याचबरोबर न्यायालयीन चौकशीसाठी आयोगही नेमण्यात आला आहे. आतापर्यंतच्या तपासात न्यायवैद्यक (फॉरेन्सिक) जो अहवाल आला आहे, त्यात डॉक्टर महिलेने हातावर जे लिहिलेलं आहे, ते तिचेच हस्ताक्षर आहे." बदने डॉक्टरचे शोषण केले "दुसरा मुद्दा म्हणजे आरोपींनी दबाव आणला का? तर या सगळ्या प्रकरणात पोलीस अधिकारी बदने आहे. या बदनेची जी माहिती आपल्याकडे आलेली आहे. जे चॅट्स आलेले आहेत. त्यात तिची फसवणूक करून बदनेने तिचे शारीरिक शोषण केले असल्याचे लक्षात येत आहे. त्यातून लग्नाचे आमिष दाखवणे वगैरे गोष्टी लक्षात येतात. नंतर बदनेने वेगळी भूमिका घेतलेली दिसते. त्याने तिचे शोषण केल्याचे लक्षात येते", असे फडणवीस म्हणाले. "ती वैद्यकीय अधिकारी होती. जेव्हा एखाद्या आरोपीला अटक होते, तेव्हा तो अटकेसाठी फीट आहे का, याबद्दलचे वैद्यकीय प्रमाणपत्र घ्यावे लागते. अशा प्रकारे काही रिपोर्ट त्या महिलेने अनफीट दिले. म्हणून पोलिसांनी एक मोठं पत्र त्यावेळी महिलेचे जे वरिष्ठ आहेत, त्यांना लिहिले की, अत्यंत महत्त्वाच्या गुन्ह्यातील हे गुन्हेगार असून, त्यांना अनफीट असल्याचे प्रमाणपत्र दिले जात आहे. मग त्यावर चौकशी झाली. तिनेही पत्र दिले. पण ही सगळी बाब पाच महिने आधीची आहे", अशी माहिती फडणवीस यांनी सभागृहाला दिली. दुसऱ्या आरोपीनेही तिच्या परिस्थितीचा फायदा घेतला "आता जी आत्महत्या दिसते, त्यात एकीकडे बदनेने केलेली फसवणूक आहे आणि दुसरीकडे त्या परिस्थितीचा फायदा घेऊन जो दुसरा आरोपी आहे, त्या आरोपीनेही एक प्रकारे फसवणूक केलेली आहे. म्हणून त्या दोघांचे नाव लिहून तिने आत्महत्या केली", असे फडणवीस यांनी विधानसभेत बोलताना सांगितले. "यामध्ये आतापर्यंतचे रिपोर्ट आलेले आहेत, त्यात दोन गोष्टी स्पष्ट झाल्या आहेत. पहिली म्हणजे गळफास घेऊन मृत्यू झालेला आहे. दुसरे म्हणजे तिच्या हातावर जे लिहिलेले आहे, ते अक्षरे त्या महिलेचेच आहेत. आता याचे आरोपपत्र लवकरच दाखल होईल. अनेक गोष्टी समांतरपणे सांगितल्या गेल्या आहेत. त्याचीही न्यायालयीन चौकशी करतो आहोत आणि या प्रकरणाचा तपासही एका महिला आयपीएस अधिकारी करत आहेत", अशी माहिती फडणवीस यांनी या प्रकरणाबद्दल बोलताना दिली. FOLLOW US : Copyright © 2025 Lokmat Media Pvt Ltd</w:t>
      </w:r>
    </w:p>
    <w:p>
      <w:pPr>
        <w:pStyle w:val="Heading3"/>
      </w:pPr>
      <w:r>
        <w:rPr/>
        <w:t>Article 197</w:t>
      </w:r>
    </w:p>
    <w:p>
      <w:pPr>
        <w:pStyle w:val="Normal"/>
      </w:pPr>
      <w:r>
        <w:rPr/>
        <w:t>Title: विधानसभा : फलटण आत्महत्येप्रकरणी एसआयटीसह न्यायालयीन चौकशी</w:t>
      </w:r>
    </w:p>
    <w:p>
      <w:pPr>
        <w:pStyle w:val="Normal"/>
      </w:pPr>
      <w:r>
        <w:rPr/>
        <w:t xml:space="preserve">URL: </w:t>
      </w:r>
      <w:r>
        <w:t xml:space="preserve"> https://www.lokmat.com/nagpur/maharashtra-assembly-winter-session-2025-judicial-inquiry-with-sit-in-phaltan-case-a-a876-c719/</w:t>
      </w:r>
    </w:p>
    <w:p>
      <w:pPr>
        <w:pStyle w:val="Normal"/>
      </w:pPr>
      <w:r>
        <w:rPr/>
        <w:t>Content: हिंदी | English सोमवार १५ डिसेंबर २०२५ FOLLOW US : शहरं व्हिडीओ सखी आणखी By आनंद डेकाटे | Updated: December 9, 2025 18:13 IST2025-12-09T18:11:57+5:302025-12-09T18:13:11+5:30 आनंद डेकाटे, लोकमत न्यूज नेटवर्क, नागपूर : सातारा जिल्ह्यातील फलटण येथील शासकीय रुग्णालयातील महिला डाॅक्टरच्या आत्महत्येप्रकरणी एसआयटीकडून चौकशी पूर्ण झाली असून, या प्रकरणातील इतरही तथ्ये सुटू नयेत म्हणून न्यायालयीन चौकशीही केली जात आहे, अशी माहिती मुख्यमंत्री देवेंद्र फडणवीस यांनी मंगळवारी विधानसभेत प्रश्नोत्तराच्या तासात दिली. या प्रकरणी लवकरच आरोपपत्र दाखल होईल, असेही त्यांनी स्पष्ट केले. मुख्यमंत्री म्हणाले, ही घटना दुर्दैवी आहे. या घटनेने समाजात एक संतापाची लाट उसळली होती. त्यानंतर चौकशी केली असता यातील आरोपी गोपाल बदने व प्रशांत बनकर यांना अटक करण्यात आली. आत्महत्या केलेल्या डॉक्टराच्या हातावरील हस्ताक्षर तिचेच होते. फॉरेन्सिक व डिजिटल अहवालाने हे उघडकीस आले आहे. अधिकच्या तपासासाठी महिला आयपीएस अधिकाऱ्याच्या नेतृत्वात एसआयटी स्थापन करण्यात आली. मृत तरुणीवर दबाव आणून अनफिट प्रमाणपत्र मिळवून घेतला जात होता. विशेष म्हणजे यासाठी तिची स्वतंत्रपणे विशेष दिनी ड्युटी लावली जात होती. आरोपी बदने याने आधी तिला लग्नाचे आमिष दिले. त्यानंतर तिचे शारीरिक शोषण केल्याची बाब पुढे आली. ती ज्या हॉटेलमध्ये होती, त्या हॉटेलचे सीसीटीव्ही फुटेज पुढे आले असून, यातून आरोपी व संपूर्ण घटनाक्रमाची नोंद करण्यात आली. या प्रकरणी इतरही आरोप असल्याने तपास सुरूच असून, अनेक गोष्टींचा तपास करण्यासाठी एका न्यायाधीशांची नेमणूक करण्यात आली आहे. काँग्रेसचे विजय वडेट्टीवार यांनी वारंवार तिचीच ड्युटी का लावली जात होती, असा प्रश्न करीत हे प्रकरण दहशत निर्माण करणारे आहे, याकडेही लक्ष वेधले. नाना पटोले, ज्योती गायकवाड, अमित साटम, सुनील प्रभू यांनीही प्रश्न उपस्थित केले. कुटुंबातील एकाला नोकरी द्या राष्ट्रवादीचे प्रकाश सोळंकी यांनी संबंधित आत्महत्या केलेल्या तरुणीच्या कुटुंबातील एकास नोकरी देण्याची मागणी केली. मात्र, ती ११ महिन्यांच्या कंत्राटी पद्धतीवर होती. अशाप्रकरणी अनुकंपा तत्त्वावर नोकरी देता येत नाही. तरीही, मानवीय दृष्टिकोनातून काय मदत करता येईल, ती केली जाईल, अशी ग्वाही मुख्यमंत्री फडणवीस यांनी दिली. FOLLOW US : Copyright © 2025 Lokmat Media Pvt Ltd</w:t>
      </w:r>
    </w:p>
    <w:p>
      <w:pPr>
        <w:pStyle w:val="Heading3"/>
      </w:pPr>
      <w:r>
        <w:rPr/>
        <w:t>Article 198</w:t>
      </w:r>
    </w:p>
    <w:p>
      <w:pPr>
        <w:pStyle w:val="Normal"/>
      </w:pPr>
      <w:r>
        <w:rPr/>
        <w:t>Title: CM Devendra Fadnavis: मुख्यमंत्री फडणवीस यांच्याहस्ते 15 रोजी अहिल्यादेवींच्या पुतळ्याचे लोकार्पण</w:t>
      </w:r>
    </w:p>
    <w:p>
      <w:pPr>
        <w:pStyle w:val="Normal"/>
      </w:pPr>
      <w:r>
        <w:rPr/>
        <w:t xml:space="preserve">URL: </w:t>
      </w:r>
      <w:r>
        <w:t xml:space="preserve"> https://pudhari.news/maharashtra/sangali/cm-fadnavis-to-inaugurate-ahilyadevi-statue-on-15th-sk95</w:t>
      </w:r>
    </w:p>
    <w:p>
      <w:pPr>
        <w:pStyle w:val="Normal"/>
      </w:pPr>
      <w:r>
        <w:rPr/>
        <w:t>Content: सांगली : येथील प्रभाग क्रमांक 9 मध्ये पुण्यश्लोक अहिल्यादेवी होळकर चौकात महापालिकेतर्फे उभारण्यात आलेल्या पुण्यश्लोक अहिल्यादेवी होळकर यांच्या अश्वारूढ पुतळ्याचे लोकार्पण दि. 15 डिसेंबर रोजी मुख्यमंत्री देवेंद्र फडणवीस यांच्याहस्ते होणार आहे, अशी माहिती पुतळा लोकार्पण समितीचे अध्यक्ष मनगू सरगर यांनी दिली. पुण्यश्लोक अहिल्यादेवी होळकर पुतळा लोकार्पण समितीची मंगळवारी बैठक झाली. भाजप नेत्या जयश्री पाटील, माजी आमदार दिनकर पाटील, पुतळा लोकार्पण समितीचे अध्यक्ष मनगू सरगर, उपाध्यक्ष संतोष पाटील, रोहिणी पाटील, सचिव दत्तात्रय ठोंबरे, माजी नगरसेवक जगन्नाथ ठोकळे, प्रकाश मुळके, मनोज सरगर, कल्पना कोळेकर, अतुल माने, बंडू सरगर, सचिन सरगर, रघुनाथ सरगर, सुरेश बंडगर, सचिन खांडेकर, दरिबा बंडगर, श्रीकांत वाघमोडे, रवींद्र ढगे, अमित पारेकर तसेच कार्यकर्ते उपस्थित होते. प्रभाग क्रमांक 9 मध्ये पुण्यश्लोक अहिल्यादेवी होळकर चौकात सुमारे दीड कोटी रुपये खर्चून अहिल्यादेवी यांचा अश्वारूढ पुतळा उभाण्यात आला आहे. सुमारे चार टन वजनाचा, 21 फूट उंचीचा व अश्वारूढ असलेला अहिल्यादेवी यांचा देशातील हा एकमेव पुतळा आहे. अहिल्यादेवींच्या पुतळ्याचे लोकार्पण दि. 15 डिसेंबर रोजी मुख्यमंत्री फडणवीस यांच्याहस्ते होणार आहे. पालकमंत्री चंद्रकांत पाटील यांच्यासह जिल्ह्यातील सर्वपक्षीय आमदार, खासदार, नेते उपस्थित राहणार आहेत. महापालिकेच्यावतीने या कार्यक्रमाचे नियोजन होणार आहे. पुतळा लोकार्पण समिती बुधवारी आयुक्त सत्यम गांधी यांच्याशी चर्चा करणार आहे. यानंतर पुन्हा समितीची बैठक होणार आहे. पुतळा लोकार्पण सोहळा सर्वपक्षीय असणार आहे, अशी माहिती उपाध्यक्ष संतोष पाटील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199</w:t>
      </w:r>
    </w:p>
    <w:p>
      <w:pPr>
        <w:pStyle w:val="Normal"/>
      </w:pPr>
      <w:r>
        <w:rPr/>
        <w:t>Title: 'झेब्रु' शुभंकरामुळे रस्ता सुरक्षा जनजागृती मोहीम प्रभावी- मुख्यमंत्री देवेंद्र फडणवीस</w:t>
      </w:r>
    </w:p>
    <w:p>
      <w:pPr>
        <w:pStyle w:val="Normal"/>
      </w:pPr>
      <w:r>
        <w:rPr/>
        <w:t xml:space="preserve">URL: </w:t>
      </w:r>
      <w:r>
        <w:t xml:space="preserve"> https://www.lokmat.com/maharashtra/road-safety-awareness-campaign-effective-due-to-zebru-mascot-chief-minister-devendra-fadnavis-confident-a-a747/</w:t>
      </w:r>
    </w:p>
    <w:p>
      <w:pPr>
        <w:pStyle w:val="Normal"/>
      </w:pPr>
      <w:r>
        <w:rPr/>
        <w:t>Content: हिंदी | English सोमवार १५ डिसेंबर २०२५ FOLLOW US : शहरं व्हिडीओ सखी आणखी By ऑनलाइन लोकमत | Updated: December 9, 2025 21:01 IST2025-12-09T21:00:19+5:302025-12-09T21:01:44+5:30 Zebru Mascot Road safety awareness campaign : रस्ता सुरक्षेच्या दृष्टीने 'झेब्रु' शुभंकराचा अनावरण परिवहन विभागाचे महत्त्वाचे पाऊल आहे. या शुभंकरामुळे अपघात रोखण्यासाठी रस्ता सुरक्षा जनजागृती मोहीम अधिक प्रभावी ठरेल, असा विश्वास मुख्यमंत्री देवेंद्र फडणवीस यांनी व्यक्त केला. परिवहन विभागाच्यावतीने रस्ता सुरक्षा जनजागृतीसाठी झेब्रु शुभंकराचे अनावरण मुख्यमंत्री फडणवीस यांच्या हस्ते विधान भवन येथील मंत्री परिषद सभागृहात आयोजित सोहळ्यात करण्यात आले. कार्यक्रमाला उपमुख्यमंत्री एकनाथ शिंदे, उपमुख्यमंत्री अजित पवार, परिवहन मंत्री प्रताप सरनाईक, सार्वजनिक बांधकाम मंत्री शिवेंद्रसिंहराजे भोसले, परिवहन राज्यमंत्री माधुरी मिसाळ, परिवहन विभागाचे अप्पर मुख्य सचिव संजय सेठी, परिवहन आयुक्त विवेक भीमनवार आदी उपस्थित होते. मुख्यमंत्री देवेंद्र फडणवीस म्हणाले, वाढत्या नागरीकरणामुळे वाहनांच्या संख्येत दिवसेंदिवस भर पडत आहे. अपघात रोखण्यासाठी राज्य शासन रस्ता सुरक्षा जनजागृती मोहिमेतून नागरिकांना वाहतूक नियमांबाबत जागरूक करण्यात येत आहे. अपघात होणारच नाहीत, यासाठी नागरिकांना ' वाहतूक साक्षर' करण्याचा शासनाचा मानस आहे. या मोहिमेची ही फलश्रुती असून विविध विभागांच्या माध्यमांतून अपघात रोखण्यासाठी उपाययोजना करण्यात येत आहेत. नागरिकांनी वाहतुकीचे नियम पाळून रस्ता सुरक्षा मोहिमेत सहभाग घ्यावा. ' रस्ता सुरक्षा जीवन रक्षा' हा मूलमंत्र अंगीकारावा, असे आवाहनही मुख्यमंत्री देवेंद्र फडणवीस यांनी यावेळी केले. प्रास्ताविकात परिवहन मंत्री प्रताप सरनाईक म्हणाले, झेब्रु शुभंकर हा रस्ता सुरक्षेचा संदेश वाहक आहे. पहिला हक्क पादचाऱ्यांचा या जाणिवेतून रस्ता सुरक्षा मोहीम राबविण्यात येणार आहे. ' झेब्रु' ला राज्याच्या कानाकोपऱ्यात पोहोचविण्यात येणार आहे. झेब्रु रस्ता सुरक्षेचा जिवंत आत्मा ठरेल, या पद्धतीने मोहिमेची अंमलबजावणी करण्यात येईल. पदपथांवर असलेले अतिक्रमण काढून तेथील रेलिंग न काढण्यासाठी उपमुख्यमंत्री एकनाथ शिंदे यांनी नगरविकास विभागाकडून नियमावली बनविण्याबाबत निर्देश दिले आहेत. त्यानुसार संबंधित विभागाकडून कार्यवाही करण्यात येईल. कार्यक्रमात झेब्रु शुभंकरचे अनावरण करण्यात आले. यावेळी उपस्थित मान्यवरांना झेब्रु असलेले सन्मानचिन्ह देण्यात आले. कार्यक्रमाला परिवहन विभागाचे अधिकारी उपस्थित होते. FOLLOW US : Copyright © 2025 Lokmat Media Pvt Ltd</w:t>
      </w:r>
    </w:p>
    <w:p>
      <w:pPr>
        <w:pStyle w:val="Heading3"/>
      </w:pPr>
      <w:r>
        <w:rPr/>
        <w:t>Article 200</w:t>
      </w:r>
    </w:p>
    <w:p>
      <w:pPr>
        <w:pStyle w:val="Normal"/>
      </w:pPr>
      <w:r>
        <w:rPr/>
        <w:t>Title: Devendra Fadnavis : …नाहीतर घरी बसावं लागेल, ‘लाडक्या बहिणी’वरून फडणवीसांनी भाजप आमदारालाच झापलं</w:t>
      </w:r>
    </w:p>
    <w:p>
      <w:pPr>
        <w:pStyle w:val="Normal"/>
      </w:pPr>
      <w:r>
        <w:rPr/>
        <w:t xml:space="preserve">URL: </w:t>
      </w:r>
      <w:r>
        <w:t xml:space="preserve"> https://www.tv9marathi.com/videos/devendra-fadnavis-slam-bjp-mla-abhimanyu-pawar-on-ladki-bahin-scheme-at-nagpur-winter-session-1554752.html</w:t>
      </w:r>
    </w:p>
    <w:p>
      <w:pPr>
        <w:pStyle w:val="Normal"/>
      </w:pPr>
      <w:r>
        <w:rPr/>
        <w:t>Content: By signing in or creating an account, you agree with Associated Broadcasting Company's Terms &amp; Conditions and Privacy Policy. नागपूर हिवाळी अधिवेशनात राज्याच्या राजकारणातील अनेक महत्त्वाचे मुद्दे गाजले. मुख्यमंत्री देवेंद्र फडणवीस यांनी लाडकी बहीण योजनेविषयी सभागृहात स्पष्टीकरण दिले. अवैध दारूवर आळा घालण्याची लाडक्या बहिणींची मागणी असून, अध्यक्षांच्या निर्देशांनंतरही कारवाई होत नसल्यास ती चिंतेची बाब असल्याचे अभिमन्यू पवार यांनी म्हटले. यावर फडणवीसांनी लाडक्या बहिणींच्या विरोधात जाऊ नका, घरी बसावं लागेल असा इशारा दिला. तसेच, लाडकी बहीण योजना सुरूच राहील आणि तिचे पैसे नियमित मिळतील, असेही त्यांनी स्पष्ट केले. या योजनेची तुलना इतर कोणत्याही योजनेशी करता येणार नाही, असेही फडणवीस म्हणाले. अधिवेशनात राष्ट्रवादी काँग्रेसच्या नेत्यांवर, विशेषतः रायगडमधील सुनील तटकरे यांच्यावर, काही आरोपांच्या संदर्भातही चर्चा झाली. या आरोपांमागे कुणाचे पैसे आहेत, याचा शोध घेणे महत्त्वाचे असल्याचे मत व्यक्त झाले. त्याचबरोबर, नाना पटोले यांनी स्थानिक स्वराज्य संस्थांच्या निवडणुका बॅलेट पेपरवर घेण्याची मागणी केली, ज्यातून सत्ताधारी पक्षाच्या आत्मविश्वासावर प्रश्नचिन्ह निर्माण झाले.</w:t>
      </w:r>
    </w:p>
    <w:p>
      <w:pPr>
        <w:pStyle w:val="Heading3"/>
      </w:pPr>
      <w:r>
        <w:rPr/>
        <w:t>Article 201</w:t>
      </w:r>
    </w:p>
    <w:p>
      <w:pPr>
        <w:pStyle w:val="Normal"/>
      </w:pPr>
      <w:r>
        <w:rPr/>
        <w:t>Title: महिला डाॅक्टरच्या आत्महत्याप्रकरणी ‘एसआयटी’सह न्यायालयीन चौकशी; फलटण येथील प्रकरणावर मुख्यमंत्र्यांची माहिती</w:t>
      </w:r>
    </w:p>
    <w:p>
      <w:pPr>
        <w:pStyle w:val="Normal"/>
      </w:pPr>
      <w:r>
        <w:rPr/>
        <w:t xml:space="preserve">URL: </w:t>
      </w:r>
      <w:r>
        <w:t xml:space="preserve"> https://www.lokmat.com/nagpur/judicial-inquiry-with-sit-into-female-doctors-suicide-case-chief-ministers-information-on-the-case-in-phaltan-a-a941/</w:t>
      </w:r>
    </w:p>
    <w:p>
      <w:pPr>
        <w:pStyle w:val="Normal"/>
      </w:pPr>
      <w:r>
        <w:rPr/>
        <w:t>Content: हिंदी | English सोमवार १५ डिसेंबर २०२५ FOLLOW US : शहरं व्हिडीओ सखी आणखी By ऑनलाइन लोकमत | Updated: December 10, 2025 06:19 IST2025-12-10T06:18:54+5:302025-12-10T06:19:23+5:30 नागपूर : सातारा जिल्ह्यातील फलटण येथील शासकीय रुग्णालयातील महिला डाॅक्टरच्या आत्महत्येप्रकरणी ‘एसआयटी’कडून चौकशी पूर्ण झाली असून, या प्रकरणातील इतरही तथ्ये सुटू नयेत म्हणून न्यायालयीन चौकशीही केली जात आहे, अशी माहिती मुख्यमंत्री देवेंद्र फडणवीस यांनी मंगळवारी विधानसभेत प्रश्नोत्तराच्या तासात दिली. याप्रकरणी लवकरच आरोपपत्र दाखल होईल, असेही त्यांनी स्पष्ट केले. मुख्यमंत्री म्हणाले, ही घटना दुर्दैवी आहे. या घटनेने समाजात एक संतापाची लाट उसळली होती. त्यानंतर चौकशी केली असता यातील आरोपी गोपाल बदने व प्रशांत बनकर यांना अटक करण्यात आली. आत्महत्या केलेल्या डॉक्टराच्या हातावरील हस्ताक्षर तिचेच होते ही बाब फॉरेन्सिक व डिजिटल अहवालाने उघडकीस आली आहे. अधिकच्या तपासासाठी महिला आयपीएस अधिकाऱ्याच्या नेतृत्वात एसआयटी स्थापन करण्यात आली. मृत तरुणीवर दबाव आणून अनफिट प्रमाणपत्र मिळवून घेतले जात होते. विशेष म्हणजे यासाठी तिची स्वतंत्रपणे विशेष दिनी ड्यूटी लावली जात होती. आरोपी बदने याने आधी तिला लग्नाचे आमिष दिले. त्यानंतर तिचे शारीरिक शोषण केल्याची बाब पुढे आली. ती ज्या हॉटेलमध्ये होती, त्या हॉटेलचे सीसीटीव्ही फुटेज पुढे आले असून, यातून आरोपी व संपूर्ण घटनाक्रमाची नोंद करण्यात आली. याप्रकरणी इतरही आरोप असल्याने तपास सुरूच असून, अनेक गोष्टींचा तपास करण्यासाठी एका न्यायाधीशांची नेमणूक करण्यात आली आहे. काँग्रेसचे विजय वडेट्टीवार यांनी वारंवार तिचीच ड्यूटी का लावली जात होती, असा प्रश्न करीत हे प्रकरण दहशत निर्माण करणारे आहे, याकडेही लक्ष वेधले. नाना पटोले, ज्योती गायकवाड, अमित साटम, सुनील प्रभू यांनीही प्रश्न उपस्थित केले. कुटुंबातील एकास नोकरी देण्याची मागणी राष्ट्रवादीचे प्रकाश सोळंकी यांनी संबंधित आत्महत्या केलेल्या तरुणीच्या कुटुंबातील एकास नोकरी देण्याची मागणी केली. मात्र, ती ११ महिन्यांच्या कंत्राटी पद्धतीवर होती. अशाप्रकरणी अनुकंपा तत्त्वावर नोकरी देता येत नाही. तरीही, मानवीय दृष्टिकोनातून काय मदत करता येईल, ती केली जाईल, अशी ग्वाही मुख्यमंत्री फडणवीस यांनी दिली. FOLLOW US : Copyright © 2025 Lokmat Media Pvt Ltd</w:t>
      </w:r>
    </w:p>
    <w:p>
      <w:pPr>
        <w:pStyle w:val="Heading3"/>
      </w:pPr>
      <w:r>
        <w:rPr/>
        <w:t>Article 202</w:t>
      </w:r>
    </w:p>
    <w:p>
      <w:pPr>
        <w:pStyle w:val="Normal"/>
      </w:pPr>
      <w:r>
        <w:rPr/>
        <w:t>Title: फलटणच्या महिला डॉक्टरचा मृत्यू गळा दाबल्यानं नाही, हातावरचं अक्षर तिचंच; मुख्यमंत्री फडणवीस यांनी दिली माहिती</w:t>
      </w:r>
    </w:p>
    <w:p>
      <w:pPr>
        <w:pStyle w:val="Normal"/>
      </w:pPr>
      <w:r>
        <w:rPr/>
        <w:t xml:space="preserve">URL: </w:t>
      </w:r>
      <w:r>
        <w:t xml:space="preserve"> https://www.esakal.com/vidarbha/nagpur/fadnavis-on-faltan-woman-doctors-death-handwriting-on-hand-belongs-to-her-ssy93</w:t>
      </w:r>
    </w:p>
    <w:p>
      <w:pPr>
        <w:pStyle w:val="Normal"/>
      </w:pPr>
      <w:r>
        <w:rPr/>
        <w:t>Content: CM Devendra Fadnavis Interview easkal फलटण उपजिल्हा रुग्णालयातील महिला डॉक्टर आत्महत्या प्रकरणी मुख्यमंत्री फडणवीस यांनी विधानसभेत चर्चेवेळी मोठी माहिती दिली. महिला डॉक्टरचा मृत्यू हा गळा दाबून झालेला नाहीय. तिने गळफास घेतल्यानंच मृत्यू झाला असल्याचं फॉरेन्सिक रिपोर्टमधून समोर आलं असल्याचं मुख्यमंत्री देवेंद्र फडणवीस यांनी सांगितलंय. मंगळवारी विधानसभेतल्या चर्चेवेळी त्यांनी ही माहिती दिलीय. Follow Us Copyright © 2025 - Sakal Media Pvt Ltd - All rights reserved. Powered by Quintype</w:t>
      </w:r>
    </w:p>
    <w:p>
      <w:pPr>
        <w:pStyle w:val="Heading3"/>
      </w:pPr>
      <w:r>
        <w:rPr/>
        <w:t>Article 203</w:t>
      </w:r>
    </w:p>
    <w:p>
      <w:pPr>
        <w:pStyle w:val="Normal"/>
      </w:pPr>
      <w:r>
        <w:rPr/>
        <w:t>Title: Eknath Shinde MLA : एकनाथ शिंदेंचे 21 आमदार भाजपमध्ये जाणार? मुख्यमंत्री फडणवीसांनी मनात काय ते स्पष्ट सांगितले, म्हणाले, 'ते आमच्या...'</w:t>
      </w:r>
    </w:p>
    <w:p>
      <w:pPr>
        <w:pStyle w:val="Normal"/>
      </w:pPr>
      <w:r>
        <w:rPr/>
        <w:t xml:space="preserve">URL: </w:t>
      </w:r>
      <w:r>
        <w:t xml:space="preserve"> https://sarkarnama.esakal.com/maharashtra/eknath-shinde-mlas-to-join-bjp-devendra-fadnavis-statement-sw79</w:t>
      </w:r>
    </w:p>
    <w:p>
      <w:pPr>
        <w:pStyle w:val="Normal"/>
      </w:pPr>
      <w:r>
        <w:rPr/>
        <w:t>Content: Nagpur News : नागपूरमध्ये विधिमंडळाचे हिवाळी अधिवेशनाला सोमवारपासून सुरुवात झाली आहे. त्याच काळात विरोधी पक्ष नेत्याची नेमणूक करण्यात न आल्याने विरोधकांनी सत्ताधारी महायुतीच्या सरकारवर जोरदार टीका केली आहे. त्यामुळे वातावरण चांगलेच तापले आहे. त्यातच आता एकनाथ शिंदे यांच्या शिवसेनेतील 21 आमदारांचा एक गट भाजपमध्ये प्रवेश करणार असल्याच्या जोरदार चर्चा रंगल्या आहेत. त्यावरून मुख्यमंत्री देवेंद्र फडणवीस यांनी प्रसार माध्यमाशी बोलताना नेमकी प्रतिक्रया दिली आहे. एकनाथ शिंदे (Eknath shinde) यांच्या शिवसेनेचे 21 आमदाराना भाजपमध्ये प्रवेश देणार आहात का? याप्रश्नाला उत्तर देताना सीएम फडणवीस म्हणाले, 'एकनाथ शिंदे त्यांच्या शिवसेनेचे आमदार भाजपमध्ये घेण्यात काय अर्थ आहे. एकनाथ शिंदे यांचा पक्ष आमचा महायुतीमधील मित्रपक्ष आहे. त्यामुळे त्यांच्या पक्षातील आमदार भाजपमध्ये घेणार नसल्याचे त्यांनी स्पष्ट केले. नागपुरातील विधिमंडळाचे हिवाळी अधिवेशनाला सोमवारपासून सुरुवात झाली असली तरी गेल्या काही दिवसापासून राज्यातील विरोधी पक्षाकडून मोठा आरोप केला जात आहे. येत्या काळात एकनाथ शिंदे यांच्या शिवसेनेत मोठी फूट पडणार असून मंत्रीमंडळातील एका मंत्र्यासोबत 21 आमदारांचा एक गट भाजपमध्ये प्रवेश करणार असल्याचा दावा माजी मंत्री आदित्य ठाकरे यांनी प्रसारमाध्यमाशी बोलताना केला आहे. या विरोधकांकडून केल्या जात असलेल्या या दाव्यामुळे राज्यातील वातावरण चांगलेच तापले आहे. यावरून राज्य सरकारच्या कारभारावर टीका केली जात आहे. तर दुसरीकडे उद्धव ठाकरे यांच्या शिवसेनेच्या नेत्याने येत्या काळात आता एकनाथ शिंदे यांच्या शिवसेनेत मोठी फूट पडणार असल्याचे स्पष्ट करीत शिवसेनेचे काही आमदार भाजपच्या (BJP) संपर्कात असल्याचे त्यांनी स्पष्ट केले आहे. त्यामुळे येत्या काळात शिंदे यांच्या शिवसेनेतील काही आमदार भाजपसोबत जाणार असल्याची प्रतिक्रिया दिल्यानंतर उद्धव ठाकरे यांच्या शिवसेनेच्या नेत्यांनी त्या वृत्ताला दुजोरा दिला असून येत्या काळात मोठ्या प्रमाणात महायुतीमध्ये इनकमिंग होत असल्याच्या वृत्ताला भाजप नेत्यांनी दुजोरा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204</w:t>
      </w:r>
    </w:p>
    <w:p>
      <w:pPr>
        <w:pStyle w:val="Normal"/>
      </w:pPr>
      <w:r>
        <w:rPr/>
        <w:t>Title: Devendra Fadnavis: ...तर घरी बसाव लागेल! देवेंद्र फडणवीसांनी आमदारांना दिला इशारा; पूर्ण सभागृह झालं शांत, नेमकं काय घडलं?</w:t>
      </w:r>
    </w:p>
    <w:p>
      <w:pPr>
        <w:pStyle w:val="Normal"/>
      </w:pPr>
      <w:r>
        <w:rPr/>
        <w:t xml:space="preserve">URL: </w:t>
      </w:r>
      <w:r>
        <w:t xml:space="preserve"> https://pudhari.news/maharashtra/tension-in-maharashtra-assembly-as-cm-fadnavis-objects-to-repeated-mention-of-ladki-bahin-yojana-rs98</w:t>
      </w:r>
    </w:p>
    <w:p>
      <w:pPr>
        <w:pStyle w:val="Normal"/>
      </w:pPr>
      <w:r>
        <w:rPr/>
        <w:t>Content: CM Devendra Fadnavis Warning Majhi Ladki Bahin Yojana: मुख्यमंत्री देवेंद्र फडणवीस यांनी विधानसभेत प्रश्नोत्तरांच्या तासादरम्यान आमदारांना इशारा दिला की, असंबद्ध मुद्द्यांवर ‘मुख्यमंत्री माझी लाडकी बहीण योजने’चा उल्लेख करू नये. विविध विषयांवर चर्चा करताना या योजनेचा वारंवार संदर्भ आल्यामुळे मुख्यमंत्र्यांनी नाराजी व्यक्त केली. इशारा देताना फडणवीस म्हणाले, “हे असंच सुरू राहिलं, तर तुम्हाला घर बसण्याची वेळ येईल.” त्यांच्या या वक्तव्याने सभागृह काही काळ शांत झालं होतं. यानंतर भाजप आमदार अभिमन्यू पवार यांनी कथित अवैध दारू वितरणाचा मुद्दा मांडताना योजनेचा उल्लेख केला. मुख्यमंत्र्यांनी तत्काळ त्यांना थांबवत पुन्हा इशारा दिला. विशेष म्हणजे, पवार हे काही काळ फडणवीसांचे खास सहायक म्हणूनही काम करत होते. फडणवीस म्हणाले, “मी आधीच स्पष्ट सांगितले आहे, असंबद्ध विषयांत ‘माझी लाडकी बहीण’ योजनेचा उल्लेख करू नका. हे सर्व सदस्यांवर समानपणे लागू आहे.” काँग्रेसच्या ज्योती गायकवाड यांनी योजनेचा अनावश्यक संदर्भ दिल्यानंतर मुख्यमंत्र्यांनी पुन्हा नाराजी व्यक्त केली. मुख्यमंत्री फडणवीस यांनी पुढे स्पष्ट केले की, ही योजना राज्याची महत्त्वाची कल्याणकारी योजना असून त्यावर राजकीय वाद किंवा असंबद्ध चर्चा करणे योग्य नाही. ते म्हणाले,“ही योजना सुरू राहील. इतर कोणत्याही योजनेचा निधी यासाठी वळवला जाणार नाही. परंतु अनावश्यक टीका किंवा चर्चा टाळा.” मुख्यमंत्र्यांच्या या कडक भूमिकेनंतर प्रश्नोत्तरांचा उर्वरित कालावधी शांततेत पार पडला. कोणत्याही आमदाराने पुन्हा या योजनेचा उल्लेख केला नाही. ‘मुख्यमंत्री माझी लाडकी बहीण योजने’ अंतर्गत आर्थिकदृष्ट्या दुर्बल घटकातील पात्र महिलांना दरमहा 1,500 रुपयांची आर्थिक मदत दिली जाते. राज्यातील महिलांसाठी सुरू केलेल्या सर्वांत महत्त्वाच्या योजनांपैकी ही एक योजना मानली जाते.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205</w:t>
      </w:r>
    </w:p>
    <w:p>
      <w:pPr>
        <w:pStyle w:val="Normal"/>
      </w:pPr>
      <w:r>
        <w:rPr/>
        <w:t>Title: Maharashtra Politics: धुसफूस संपली! फडणवीस-शिंदे यांची महत्त्वाची बैठक, एकत्र लढवण्यावर शिक्कामोर्तब</w:t>
      </w:r>
    </w:p>
    <w:p>
      <w:pPr>
        <w:pStyle w:val="Normal"/>
      </w:pPr>
      <w:r>
        <w:rPr/>
        <w:t xml:space="preserve">URL: </w:t>
      </w:r>
      <w:r>
        <w:t xml:space="preserve"> https://saamtv.esakal.com/maharashtra/maharashtra-politics-fadnavisshinde-meeting-bjpshiv-sena-seal-alliance-for-upcoming-municipal-elections-nck90</w:t>
      </w:r>
    </w:p>
    <w:p>
      <w:pPr>
        <w:pStyle w:val="Normal"/>
      </w:pPr>
      <w:r>
        <w:rPr/>
        <w:t>Content: देवेंद्र फडणवीस आणि एकनाथ शिंदे यांच्या दीड तास बंद दाराआड चर्चा झाली. आगामी महापालिका आणि जिल्हा परिषद निवडणुका एकत्र लढवण्याचा निर्णय. जागावाटप, नेते फोडण्यास बंदी यावरही चर्चा झाली. महायुती विरुद्ध महाविकास आघाडी अशी थेट लढत होण्याची शक्यता स्पष्ट. Why Mahayuti decided to contest Maharashtra civic polls together : गेल्या काही दिवसांपासून भाजप आणि शिवसेना यांच्यामध्ये सुरू असलेली धुसफूस, कुरघोडी अन् नेत्यांची पळवापळवी अखेर थांबणार आहे. राज्यात होणाऱ्या महापालिका आणि जिल्हा परिषद निवडणुका महायुती (भाजप-शिवसेना-राष्ट्रवादी) एकत्र लढवण्यावर जवळपास शिक्कामोर्तब झाले आहे. मुख्यमंत्री देवेंद्र फडणवीस (Devendra Fadnavis) आणि उपमुख्यमंत्री एकनाथ शिंदे (Eknath Shinde) यांच्यामध्ये सोमवारी उशीरा दीड तास बंद दाराआड बैठक झाली. या बैठकीमध्ये महायुती एकत्र लढण्यावर एकमत झाल्याचे समजतेय. या बैठकीला प्रदेश भाजप अध्यक्ष चंद्रशेखर बावनकुळे आणि रवींद्र चव्हाण आणि शिवसेनेचे ज्येष्ठ नेतेही उपस्थित होते. सत्ताधारी महायुती मुंबई आणि ठाण्यासह राज्यातील आगामी महानगरपालिका निवडणुका एकत्रितपणे लढण्याचा निर्णय घेण्यात आल्याची माहिती मिळाली आहे. महायुती म्हणून एकत्रितपणे महापालिका निवडणुका लढण्याबाबत दोन्ही पक्षांच्या नेत्यांमध्ये सकारात्मक चर्चा झाल्याची माहिती एका खात्रीलायक सूत्रांनी एएनआय या वृत्तसंस्थेला दिली आहे. पुढील दोन ते तीन दिवसांत, प्रत्येक महानगरपालिकेच्या जागावाटप आणि इतर महत्त्वाच्या मुद्द्याला अंतिम स्वरूप देण्यासाठी स्थानिक पातळीवर नेत्यांमध्ये चर्चा सुरू होईल, असेही सांगण्यात येत आहे. महत्त्वाचे म्हणजे, एकमेकांचे नेते, कार्यकर्ते फोडण्यावरही या बैठकीत चर्चा झाली. गेल्या काही दिवसांपासून शिवसेनेतील अनेक नेते भाजपात दाखल झाले होते. त्यामुळे शिवसेनेच्या नेत्यांनी जाहीर नाराजी व्यक्त केली होती. या प्रकऱणावरही शिंदे आणि फडणवीस यांच्यामध्ये बैठकीत चर्चा झाली. भाजप आणि शिवसेनेतील पदाधिकारी आणि कार्यकर्त्यांना एकमेकांच्या पक्षात जाण्याची परवानगी दिली जाणार नाही, यावरही बैठकीत एकमत झाले आहे. राज्यात होणाऱ्या महापालिका आणि जिल्हा परिषद निवडणुकीत महायुती आणि महाविकास आघाडी यांच्यात थेट लढत होणार असल्याचे आता जवळपास निश्चित झाले आहे. सत्ताधारी महायुती (भाजप, राष्ट्रवादी काँग्रेस, शिवसेना) सध्या राज्यात सत्तेत आहे. महायुतीला टक्कर देण्यासाठी महाविकास आघाडीकडूनही हालचाली होत आहे. काँग्रेस (INC), शिवसेना (UBT) (उद्धव ठाकरे गट), राष्ट्रवादी काँग्रेस पक्ष (NCP) (शरद पवार गट) आणि मनसे यांच्याकडून जुळवाजुळव सुरू आहे. राज्यात काही दिवसांत महापालिका निवडणुका लागण्याची शक्यता आहे. त्याआधी महायुतीची पुन्हा एकजूट झाली आहे. आता मविआमध्ये मनसेवरून खलबते सुरू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206</w:t>
      </w:r>
    </w:p>
    <w:p>
      <w:pPr>
        <w:pStyle w:val="Normal"/>
      </w:pPr>
      <w:r>
        <w:rPr/>
        <w:t>Title: Lift : पुणे जिल्ह्यात ‘लिफ्ट’ किती, अपघात रोखण्यासाठी कोणत्या उपाययोजना? मुख्यमंत्र्यांनी दिली महत्वाची माहिती…</w:t>
      </w:r>
    </w:p>
    <w:p>
      <w:pPr>
        <w:pStyle w:val="Normal"/>
      </w:pPr>
      <w:r>
        <w:rPr/>
        <w:t xml:space="preserve">URL: </w:t>
      </w:r>
      <w:r>
        <w:t xml:space="preserve"> https://www.loksatta.com/pune/pune-61-521-elevators-5694-checked-and-inspections-of-55-827-are-still-underway-pune-print-news-sud-02-5560827/</w:t>
      </w:r>
    </w:p>
    <w:p>
      <w:pPr>
        <w:pStyle w:val="Normal"/>
      </w:pPr>
      <w:r>
        <w:rPr/>
        <w:t>Content: पिंपरी : पुणे जिल्ह्यामध्ये ६१ हजार ५२१ उद्ववाहक (लिफ्ट) आहेत. त्यापैंकी पाच हजार ६९४ उद्ववाहकाची जुलै ते नोव्हेंबर २०२५ या पाच महिन्यात तपासणी पूर्ण झाली आहे. उर्वरित ५५ हजार ८२७ उद्ववाहकाची तपासणी पूर्ण करण्याचे काम प्रगतीपथावर असल्याचे मुख्यमंत्री देवेंद्र फडणवीस यांनी विधानसभेत सांगितले.भोसरी विधानसभा मतदारसंघातील चोविसावाडीतील रामस्मृती हाउसिंग सोसायटीच्या उद्ववाहकामध्ये अडकून १२ वर्षाच्या अमेय साहेबराव फडतरे याचा तीन ऑक्टोबर रोजी मृत्यू झाला होता. याबाबत चिंचवडचे भाजप आमदार शंकर जगताप यांनी तारांकित प्रश्न विचारला होता. याला मुख्यमंत्री देवेंद्र फडणवीस यांनी लेखी उत्तर दिले आहे. उद्ववाहकामध्ये अडकून बारा वर्षाच्या अमेय फडतरे याचा मृत्यू झाला हे खरे आहे का, शहरातील गृहनिर्माण सोसायट्या, व्यावसायिक आस्थापनामधील उद्ववाहकाचे ऊर्जा व कामगार विभागाच्या मार्गदर्शक तत्वानुसार नियमित तपासणी न केल्यामुळे हा अपघात घडला आहे. शहरातील सर्व गृहनिर्माण सोसायट्यांमधील उद्ववाहकाचे सुरक्षा लेखापरीक्षण केले आहे का, निकृष्ट व अप्रमाणित उद्ववाहक बंद केले आहे का, याबाबत शासनाने चौकशी केली आहे का, या अनुषंगाने शहरातील गृहनिर्माण सोसायट्यांमधील निकृष्ट दर्जाचे उद्ववाहक बंद केले आहेत का, नियमाचे पालन न करणाऱ्या बांधकाम व्यावसायिक, विकसक, सोसायटी व्यवस्थापनावर कोणती दंडात्मक कारवाई केली किंवा करण्यात येत आहे. या घटनेच्या पार्श्वभूमीवर शहरातील सर्व गृहनिर्माण सोसायट्या, व्यावसायिक आस्थापनामधील उद्ववाहकाच्या सुरक्षा लेखापरीक्षणाबाबत कोणती कारवाई करण्यात येत आहे, असे प्रश्न आमदार शंकर जगताप यांनी विचारले होते. त्याला मुख्यमंत्री देवेंद्र फडणवीस यांनी लेखी उत्तर दिले आहे. मुख्यमंत्री देवेंद्र फडणवीस म्हणाले, चोविसावाडीतील सोसायटीच्या लिफ्ट अपघातात १२ वर्षाच्या मुलाचा मृत्यू झाला आहे. याप्रकरणाची चौकशी करण्यात आली. अपघातानंतर हे उद्ववाहक बंद करण्यात आले. आवश्यक त्रुटींची दुरुस्ती केली. त्रुटीची पूर्तता झाल्यानंतर विद्युत निरीक्षकांची लेखी परवानगी घेऊन उद्ववाहक चालू करण्याबाबत कळविण्यात आले आहे. उद्ववाहकांची नियमितपणे तपासणी केली जाते. पुणे जिल्ह्यामध्ये ६१ हजार ५२१ उद्ववाहक आहेत. त्यांपैकी पाच हजार ६९४ उद्ववाहकाची जुलै ते नोव्हेंबर २०२५ या पाच महिन्यात तपासणी पूर्ण झाली आहे. उर्वरित ५५ हजार ८२७ उद्ववाहकाची तपासणी पूर्ण करण्याचे काम प्रगतीपथावर आहे. यापूर्वी उद्ववाहकाच्या कामकाजाकरिता दोन विद्युत निरीक्षक आणि इतर ६९ तांत्रिक पदे मंजूर होती. अधिकाधिका उद्ववाहकांची वार्षिक तपासणी करण्यासाठी जास्तीचे मनुष्यबळ उपलब्ध होण्याच्या दृष्टीने २८ एप्रिल २०२५ रोजी शासनाने उद्ववाहकविषयक कामकाजाचे जिल्हास्तरावर विकेंद्रीकरण करण्यात आले आहे. यामुळे एकूण ५१९ पदे उपलब्ध झाली असल्याचे मुख्यमंत्री देवेंद्र फडणवीस यांनी सांगितले. 2026 Horoscope: ज्योतिषानुसार गुरु ग्रह साधारणपणे एका राशीत सुमारे १ वर्ष राहतात. पण २०२५ मध्ये गुरु अतिचारी असल्यामुळे त्यांची गती जास्त आहे. त्यामुळे ते कमी वेळात राशी बदलत आहेत. सध्या गुरु कर्क राशीत वक्री अवस्थेत आहेत आणि ५ डिसेंबर २०२५ रोजी ते मिथुन राशीत प्रवेश करतील. २०२६ साली गुरु गोचरामुळे विपरीत राजयोग तयार होणार आहे.</w:t>
      </w:r>
    </w:p>
    <w:p>
      <w:pPr>
        <w:pStyle w:val="Heading3"/>
      </w:pPr>
      <w:r>
        <w:rPr/>
        <w:t>Article 207</w:t>
      </w:r>
    </w:p>
    <w:p>
      <w:pPr>
        <w:pStyle w:val="Normal"/>
      </w:pPr>
      <w:r>
        <w:rPr/>
        <w:t>Title: Maharashtra Winter Session : फडणवीसांचे शिंदेंच्या पावलावर पाऊल; विधिमंडळात उत्तर देण्यासाठी केली ‘या’ खास मंत्र्याची नियुक्ती</w:t>
      </w:r>
    </w:p>
    <w:p>
      <w:pPr>
        <w:pStyle w:val="Normal"/>
      </w:pPr>
      <w:r>
        <w:rPr/>
        <w:t xml:space="preserve">URL: </w:t>
      </w:r>
      <w:r>
        <w:t xml:space="preserve"> https://deshdoot.com/maharashtra-winter-session-cm-devendra-fadnavis-appointed-this-minister-to-answer-in-the-legislature/</w:t>
      </w:r>
    </w:p>
    <w:p>
      <w:pPr>
        <w:pStyle w:val="Normal"/>
      </w:pPr>
      <w:r>
        <w:rPr/>
        <w:t>Content: विरोधी पक्षाचा आक्षेप नागपूर | प्रतिनिधी | Nagpur उपमुख्यमंत्री एकनाथ शिंदे (DCM Eknath Shinde) यांच्या पाठोपाठ मुख्यमंत्री देवेंद्र फडणवीस (CM Devendra Fadnavis) यांनी विधिमंडळात आपल्याकडील एका खात्याचे उत्तर देण्यासाठी सांस्कृतिक कार्यमंत्री आशीष शेलार (Aashish Shelar) यांची नियुक्ती केली आहे. तर शिंदे यांनी नेहमीप्रमाणे प्रश्नोत्तरे, लक्षवेधीला उत्तर देण्याची जबाबदार आपल्या विश्वासू मंत्र्यांवर पुन्हा सोपवली आहे. सबंधित मंत्री विधानभवन परिसरात असताना त्यांच्या खात्याची उत्तरे अन्य मंत्र्यांनी देण्याचा चुकीचा पायंडा पाडला जात असल्याबाबत विरोधी पक्षाने मंगळवारी जोरदार आक्षेप नोंदवला. आज विधानसभेत (Vidhansabha) प्रश्नोत्तराचा तास संपल्यानंतर विधानसभा अध्यक्ष राहुल नार्वेकर यांनी याबाबत घोषणा केली. त्यानुसार मुख्यमंत्र्यांकडील सामान्य प्रशासन विभागासाठी सांस्कृतिक कार्यमंत्री आशीष शेलार तर उपमुख्यमंत्री एकनाथ शिंदे यांच्याकडील नगरविकास, गृहनिर्माण आणि सार्वजनिक बांधकाम (उपक्रम) या विभागाच्या प्रश्नांना अनुक्रमे उदय सामंत, शंभूराज देसाई आणि दादा भुसे उत्तर देतील, असे नार्वेकर यांनी जाहीर केले. खुद्द मुख्यमंत्र्यांनी शिंदेंच्या पावलावर पाऊल ठेवत आपल्याकडील एका खात्याची उत्तरे देण्यासाठी मंत्र्यांची निवड केल्याबद्दल विरोधी बाकाप्रमाणे सत्ताधारी बाकावरील सदस्यांना आश्चर्याचा धक्का बसला. शिवसेना उद्धव ठाकरे गटाचे आमदार भास्कर जाधव (Bhaskar Jadhav) यांनी या नियुक्तीला आक्षेप घेतला. एखाद्या कनिष्ठ मंत्र्यांच्या मदतीसाठी सभागृहातील ज्येष्ठ मंत्री धावून जातात. सरकारची सामूहिक जबाबदारी म्हणून अन्य मंत्र्यांनी उत्तर देणे हेही समजू शकतो. मात्र, संबंधित मंत्री विधानभवन परिसरात उपस्थित असताना अन्य मंत्र्याला उत्तर द्यायला लावणे ही प्रथा चुकीची आहे. विधानभवनात मंत्री हजर असतील तर त्यांनीच उत्तर दिले पाहिजे, असा आग्रह जाधव यांनी धरला. त्यावर नार्वेकर यांनी नियमानुसार इतर मंत्री उत्तर देऊ शकतात, असे सांगितले. मंत्री अधिकाऱ्यांकडून व्यवस्थित माहिती घेऊन प्रभावीपणे उत्तर देत असतील तर अडचण नाही, असे स्पष्ट करून विधानसभा अध्यक्षांनी या चर्चेवर पडदा टाकला. विधानपरिषदेतही निर्णयाचे पडसाद आज विधान परिषदेत ठाकरे गटाचे आमदार सुनील शिंदे (MLA Sunil Shinde) यांनी क्रॉफर्ड मार्केटमधील मच्छिमारांना महात्मा जोतिबा फुले मंडईत स्थलांतरीत करण्याच्या मुंबई महापालिकेच्या निर्णयाबाबत लक्षवेधी सूचना मांडली होती. या लक्षवेधीला नगरविकास विभागाचे मंत्री म्हणून एकनाथ शिंदे यांनी उत्तर देणे अपेक्षित होते. मात्र, त्याऐवजी उद्योग विभागाचे मंत्री उदय सामंत हे उत्तर देऊ लागले. त्याला ठाकरे गटाचे आमदार अ‍ॅड. अनिल परब (Anil Parab) यांनी आक्षेप घेतला. तसेच एखाद्यावेळेस नगरविकास विभागाचे मंत्री उपस्थित नसतात. पण नगरविकास खात्याला राज्यमंत्री आहेत. सभागृहातील मंत्री आणि राज्यमंत्र्यांची प्रणाली लिहिली गेली आहे. राज्यमंत्री उपस्थित असतील तर त्यांनी उत्तरे देणे अपेक्षित आहे. पण त्यांना उत्तरे देण्यास सांगत नसतील तर त्यांचा आवाज दाबण्याचा, त्यांना कमी लेखण्याचा किंवा त्या महिला आहेत म्हणून असे केले जाते काय? असा सवाल परब यांनी केला. खालच्या सभागृहात मंत्री असतील तर वरच्या सभागृहात राज्यमंत्र्यांनी उत्तर दिले पाहिजे, तशी सभागृहाची रचना केलेली आहे. पण आजपर्यत या सभागृहात राज्यमंत्र्यांनी उत्तर दिलेले नाही. त्यामुळे उद्योग विभागाचे मंत्री कुठल्या अधिकारात उत्तर देत आहेत, अशी विचारणा अनिल परब यांनी केली. यापुढे आम्ही अन्य किंवा बदली मंत्र्यांकडून उत्तरे ऐकायचे काय, असा बोचरा सवालही परब यांनी केला. दरम्यान, यासंदर्भात मुख्यमंत्र्यांनी विधान मंडळाशी पत्रव्यवहार केला आहे. विधानसभा आणि विधानपरिषदेत नगरविकास विभागाचे उत्तर देण्यासाठी मंत्री उदय सामंत यांना काही काळापुरता प्राधिकृत केले आहे, असे सांगत सभापती प्रा. राम शिंदे यांनी विरोधी पक्षाचा आक्षेप फेटाळून लावला.</w:t>
      </w:r>
    </w:p>
    <w:p>
      <w:pPr>
        <w:pStyle w:val="Heading3"/>
      </w:pPr>
      <w:r>
        <w:rPr/>
        <w:t>Article 208</w:t>
      </w:r>
    </w:p>
    <w:p>
      <w:pPr>
        <w:pStyle w:val="Normal"/>
      </w:pPr>
      <w:r>
        <w:rPr/>
        <w:t>Title: अंबादास दानवेंच्या एक्स पोस्ट व्हिडीओमुळे चर्चेत आलेले आमदार कोण ?</w:t>
      </w:r>
    </w:p>
    <w:p>
      <w:pPr>
        <w:pStyle w:val="Normal"/>
      </w:pPr>
      <w:r>
        <w:rPr/>
        <w:t xml:space="preserve">URL: </w:t>
      </w:r>
      <w:r>
        <w:t xml:space="preserve"> https://www.loksatta.com/maharashtra/ambadas-danve-video-questions-cm-devendra-fadnavis-about-mla-alleged-actions-with-peshchan-gadda-sud-02-5560713/</w:t>
      </w:r>
    </w:p>
    <w:p>
      <w:pPr>
        <w:pStyle w:val="Normal"/>
      </w:pPr>
      <w:r>
        <w:rPr/>
        <w:t>Content: अलिबाग : शिवसेना ठाकरे गटाचे नेते अंबादास दानवे यांनी समाजमाध्यमांवर व्हिडीओ पोस्ट करत खळबळ उडवून दिली आहे. हे आमदार पेशांच्या गडड्यासह काय करत आहे असा सवाल त्यांनी मुख्यमंत्री देवेंद्र फडणवीस यांना केला आहे. दानवे यांनी समाज माध्यमांवर तीन व्हीडीओ पोस्ट केले आहेत. ज्यात पैश्यांच्या बंडलासह एक लाल टीशर्ट घातलेली व्यक्ती दिसत आहे. तर एका व्हीडीओत शिवसेना शिंदे गटाचे आमदार हे व्हिडीओ कॉलवर बोलत असल्याचे दिसत आहे. या पोस्टमुळे अलिबागचे शिवसेना शिंदे गटाचे आमदार महेंद्र दळवी हे चर्चेत आले आहेत. महेंद्र दळवी हे शिवसेना शिंदे गटाचे आमदार आहेत. अलिबाग विधानसभा मतदारसंघातून सलग दुसऱ्यावेळी ते निवडून आले आहेत. शेतकरी कामगार पक्षाच्या बालेकिल्ल्यात सलग दुसऱ्यांना निवडून आलेले ते एकमेव आमदार आहेत. जनाधार असलेला नेता अशी त्यांची ख्याती आहे. सढळ हाताने लोकांना मदत करण्यासाठी ते ओळखले जातात. त्यामुळे सकाळपासूनच त्यांच्याघरी अडल्या नडलेल्यांचा राबता असतो. २०१४ मध्ये राष्ट्रवादी काँग्रेस मधून निवडणूकीच्या तोंडावर ते शिवसेनेत दाखल झआले. त्यांनी शिवसेनेकडून पहिल्यांदा अलिबाग विधानसभेसाठी निवडणूक लढवली.मात्र त्यावेळी त्यांचा शेकापच्या सुभाष पाटील यांनी पराभव केला होता. २०१९ ला पुन्हा एकदा त्यांना शिवसेनेकडून उमेदवारी देण्यात आली. या निवडणूकीत शेकापच्या सुभाष पाटील यांचा पराभव करत ते पहिल्यांदा निवडून आले. मात्र निवडून आल्यावर दोनच वर्षांनी झालेल्या शिवसेनेतील बंडखोरीत ते शिंदे गटात सहभागी झाले. शिवसेनेतील बंडखोरीत रायगड जिल्ह्यातील शिवसेनेच्या तिन्ही आमदारांची महत्वाची भूमिका होती. त्यात महेंद्र दळवी यांचा समावेश होता. गेल्या वर्षी म्हणजेच २०२४ मध्ये झालेल्या विधानसभा निवडणूकीत महेंद्र दळवी पून्हा एकदा शिवसेना शिंदे गटाकडून निवडून आले. त्यांनी शेकापच्या चित्रलेखा पाटील यांचा पराभव केला. निवडून आल्यानंतर त्यांनी राष्ट्रवादी काँग्रेसचे प्रदेशाध्यक्ष सुनील तटकरे यांच्यावर शिवसेना उमेदवारांना पाडण्याचा प्रयत्न केल्याचा आरोप केला होता. नगरपालिका निवडणूक प्रचारा दरम्यानही तटकरे यांच्यावर दळवी यांनी गंभीर आरोप केले होते. पार्थ पवार प्रकरण बाहेर काढण्यात तटकरे यांचा हात असल्याचा दावा त्यांनी केला होता. तर तटकरे भाजपच्या वाटेवर असल्याचा दावाही त्यांनी केला होता. आमदार दळवी यांनी आपली राजकीय कारकीर्द अनेक पक्षांतून वाटचाल करत घडवली आहे. राजकीय जिवनाची सुरवात त्यांनी शिवसेनेतून केली नंतर ते शेतकरी कामगार पक्षात गेले. जिल्हा परिषद सदस्य झाले. मात्र जयंत पाटील यांच्याशी वाद झाल्याने त्यांनी शेकापमधून राष्ट्रवादी काँग्रेसमध्ये प्रवेश केला. राष्ट्रवादी काँग्रेस आणि शेकापची जिल्हा परिषदेत आघाडी झाल्याने, त्यांना जिल्हा परिषदेचे अध्यक्ष होण्यापासून रोखण्यात आले. तटकरे यांनी शेवटच्या क्षणी अध्यक्षपदाची संधी दुसऱ्या सदस्याला दिल्याने दळवी यांनी राष्ट्रवादी काँग्रेसला सोडचिठ्ठी दिली, आणि ते शिवसेनेत दाखल झाले. शिवसेनेतून दोन वेळा आमदार झाले. २०२२ मध्ये त्यांना अलिबागच्या न्यायालयाने जबरी मारहाण प्रकरणात दोन वर्षांची शिक्षा सुनावली होती. मात्र उच्च न्यायालयाने शिक्षेला स्थगिती दिल्याने, दळवी यांचा निवडणूक लढविण्याचा मार्ग मोकळा झाला होता. 2026 Horoscope: ज्योतिषानुसार गुरु ग्रह साधारणपणे एका राशीत सुमारे १ वर्ष राहतात. पण २०२५ मध्ये गुरु अतिचारी असल्यामुळे त्यांची गती जास्त आहे. त्यामुळे ते कमी वेळात राशी बदलत आहेत. सध्या गुरु कर्क राशीत वक्री अवस्थेत आहेत आणि ५ डिसेंबर २०२५ रोजी ते मिथुन राशीत प्रवेश करतील. २०२६ साली गुरु गोचरामुळे विपरीत राजयोग तयार होणार आहे.</w:t>
      </w:r>
    </w:p>
    <w:p>
      <w:pPr>
        <w:pStyle w:val="Heading3"/>
      </w:pPr>
      <w:r>
        <w:rPr/>
        <w:t>Article 209</w:t>
      </w:r>
    </w:p>
    <w:p>
      <w:pPr>
        <w:pStyle w:val="Normal"/>
      </w:pPr>
      <w:r>
        <w:rPr/>
        <w:t>Title: Maharashtra Politics : उद्धव ठाकरे गटाला शेवटच्या फाटकाजवळील कार्यालय; अधिवेशनात पुन्हा फडणवीस आणि ठाकरे यांची चर्चा</w:t>
      </w:r>
    </w:p>
    <w:p>
      <w:pPr>
        <w:pStyle w:val="Normal"/>
      </w:pPr>
      <w:r>
        <w:rPr/>
        <w:t xml:space="preserve">URL: </w:t>
      </w:r>
      <w:r>
        <w:t xml:space="preserve"> https://www.loksatta.com/nagpur/in-winter-session-vidhan-bhavan-office-allocation-for-shivsena-thackeray-becomes-major-discussion-point-between-devendra-fadnavis-and-uddhav-thackeray-rds-00-5560767/</w:t>
      </w:r>
    </w:p>
    <w:p>
      <w:pPr>
        <w:pStyle w:val="Normal"/>
      </w:pPr>
      <w:r>
        <w:rPr/>
        <w:t>Content: नागपूर: हिवाळी अधिवेशनाला आजपासून सुरूवात झाली आहे. या अधिवेशनात राज्यातील विविध महत्वाच्या विषयांवरून सत्ताधारी आणि विरोधक आमने-सामने येण्याची शक्यता आहे. यातच आज वेगवेगळ्या आरोपांनी राजकारण गाजलं आहे. शिंदेंच्या शिवसेनेचे २२ आमदार भाजपाच्या गळाला लागल्याचा दावा आदित्य ठाकरेंनी केला. तर शिंदेंच्या शिवसेनेचे आमदार भाजपात घेऊन काय करायचं? असे मुख्यमंत्री फडणवीसांनी म्हटलं आहे. अशातच आता विधान भवन परिसरात उभारण्यात आलेल्या विविध पक्षांच्या दालनाची चर्चा आहे. एकनाथ शिंदे यांनी पक्ष फोडल्यानंतर उद्धव ठाकरे आणि मुख्यमंत्री फडणवीस यांच्यामध्ये दुरावा निर्माण झाला होता. याचाच परिणाम की काय तर विधानभवनाच्या शेवटच्या फाटकासमोर दालन शिवसेना उद्धव ठाकरे गटाला देण्यात आलेले आहे. सध्या हा विषय विधानभवनात चर्चेत आहे. नागपूरमध्ये सुद्धा हिवाळी अधिवेशन सुरू आहे. या अधिवेशनासाठी संपूर्ण मंत्रिमंडळ नागपुरात आलेले आहे. विधान भवन परिसरात प्रत्येक मोठ्या पक्षांसाठी अधिकृत दालन दिलेले असते. विधान भवनात अनेक वर्षांपासून काँग्रेसचे स्वतंत्र असे कार्यालय आहे. यासोबत भाजपचे कार्यालय तयार आहे. मात्र अन्य पक्षांना दरवर्षी कार्यालय वाटप केले जातात. अशातच तीन वर्षांपूर्वी शिवसेनेमध्ये मोठी फूड पडल्यानंतर कोणत्या शिवसेना कुठले कार्यालय द्यावे असा प्रश्न निर्माण झाला होता. सध्या एकनाथ शिंदे यांच्या शिवसेनेला मोठे कार्यालय देण्यात आले आहे. मात्र उद्धव ठाकरे यांच्या शिवसेनेला शेवटच्या गेट जवळील कार्यालयाची जागा देण्यात आली आहे. त्यामुळे अधिवेशन परिसरात हा एक चर्चेचा नवीन विषय निर्माण झाला आहे. मुंबई महापालिकेसह इतर महापालिकांच्या निवडणुका जवळ येत आहेत. या महापालिका निवडणुकांच्या तोंडावर उद्धव ठाकरे आणि राज ठाकरे एकत्र आले आहेत. या दोघांच्या युतीची घोषणा अधिकृतपणे झालेली नाही. पण हे दोघं एकत्र येतील हे दोन्ही पक्षाच्या नेत्यांनी सांगितलं आहे. ठाकरे ब्रँडची चर्चा महाराष्ट्रात होत असतानाच देवेंद्र फडणवीस यांनी ठाकरे ब्रँड एकच होता ते म्हणजे बाळासाहेब ठाकरे. आता कुणीही ब्रँडवर दावा करु शकत नाही असं देवेंद्र फडणवीस यांनी म्हटलं आहे. तसंच राज ठाकरेंबाबतही देवेंद्र फडणवीस यांनी महत्त्वाचं भाष्य केलं आहे. 2026 Horoscope: ज्योतिषानुसार गुरु ग्रह साधारणपणे एका राशीत सुमारे १ वर्ष राहतात. पण २०२५ मध्ये गुरु अतिचारी असल्यामुळे त्यांची गती जास्त आहे. त्यामुळे ते कमी वेळात राशी बदलत आहेत. सध्या गुरु कर्क राशीत वक्री अवस्थेत आहेत आणि ५ डिसेंबर २०२५ रोजी ते मिथुन राशीत प्रवेश करतील. २०२६ साली गुरु गोचरामुळे विपरीत राजयोग तयार होणार आहे.</w:t>
      </w:r>
    </w:p>
    <w:p>
      <w:pPr>
        <w:pStyle w:val="Heading3"/>
      </w:pPr>
      <w:r>
        <w:rPr/>
        <w:t>Article 210</w:t>
      </w:r>
    </w:p>
    <w:p>
      <w:pPr>
        <w:pStyle w:val="Normal"/>
      </w:pPr>
      <w:r>
        <w:rPr/>
        <w:t>Title: पुरंदर विमानतळ बाधितांशी मुख्यमंत्री चर्चा करणार;जिल्हाधिकारी जितेंद्र डुडी यांची माहिती</w:t>
      </w:r>
    </w:p>
    <w:p>
      <w:pPr>
        <w:pStyle w:val="Normal"/>
      </w:pPr>
      <w:r>
        <w:rPr/>
        <w:t xml:space="preserve">URL: </w:t>
      </w:r>
      <w:r>
        <w:t xml:space="preserve"> https://www.lokmat.com/pune/pune-news-chief-minister-will-discuss-with-those-affected-by-purandar-airport-information-from-district-collector-jitendra-dudi-a-a1008/</w:t>
      </w:r>
    </w:p>
    <w:p>
      <w:pPr>
        <w:pStyle w:val="Normal"/>
      </w:pPr>
      <w:r>
        <w:rPr/>
        <w:t>Content: हिंदी | English सोमवार १५ डिसेंबर २०२५ FOLLOW US : शहरं व्हिडीओ सखी आणखी By ऑनलाइन लोकमत | Updated: December 10, 2025 10:49 IST2025-12-10T10:48:57+5:302025-12-10T10:49:26+5:30 पुणे : पुरंदर येथील प्रस्तावित छत्रपती संभाजीराजे आंतरराष्ट्रीय विमानतळ प्रकल्पामुळे बाधित होणाऱ्या शेतकरी व ग्रामस्थांच्या विविध मागण्यांबाबत राज्य सरकार सकारात्मक असून मुख्यमंत्री देवेंद्र फडणवीस हे लवकरच प्रतिनिधी मंडळासोबत बैठक घेऊन पुढील निर्णयांवर चर्चा करणार असल्याची माहिती जिल्हाधिकारी जितेंद्र डुडी यांनी यांनी दिली. डुडी यांनी सोमवारी (दि. ८) प्रकल्पग्रस्त शेतकरी व ग्रामस्थांच्या मागण्यांबाबत जिल्हाधिकारी कार्यालयात चर्चा केली. यावेळी विमानतळाच्या भूसंपादनासाठी देय जमीन दर व मोबदला निश्चिती संदर्भात आयोजित बैठकी वेळी उपजिल्हाधिकारी कल्याण पांढरे, उपविभागीय अधिकारी वर्षा लांडगे, बारामती एमआयडीसीचे प्रादेशिक अधिकारी हनुमंत पाटील तसेच प्रकल्प बाधित शेतकरी व ग्रामस्थ मोठ्या संख्येने उपस्थित होते. या बैठकीत प्रकल्पग्रस्तांच्या प्रमुख मागण्यांवर सविस्तर चर्चा करण्यात आली. यात जमिनीचा दर व मोबदला, घरांसाठी जागा, मोबदल्यावर आयकरातून सूट, पुनर्वसनासाठी मुद्रांक शुल्कात सवलत, प्रकल्पग्रस्त व भूमिहीन प्रमाणपत्र, कुणबी प्रमाणपत्र, वाढीव एफएसआय, पीएमआरडीएमार्फत भूखंड विकासाचे नियोजन, परिसरातील पायाभूत सुविधा आराखडा, विमानतळ परिसरातील विकसित भागांना महापुरुषांची नावे देण्याचा प्रस्ताव, शेती पिकांचे मूल्यांकन, भूमिपुत्रांना विमानतळात कायमस्वरूपी नोकरीची संधी, भूखंडात आरक्षण, हक्काची घरे, व्यवसाय व रोजगारासाठी कर्ज, व्याजदरात सवलत, शैक्षणिक शुल्कात सवलत आदी मागण्यांचा समावेश होता. पुरंदर येथील प्रस्तावित विमानतळाकरिता सात गावांतील सुमारे तीन हजार एकर क्षेत्राचे भूसंपादन करण्यात येणार आहे. या प्रक्रियेस शेतकऱ्यांनी वेळोवेळी सकारात्मक प्रतिसाद दिल्याचे डुडी यांनी सांगितले. संपूर्ण भूसंपादन प्रक्रिया पूर्ण पारदर्शकतेने राबविण्यात येईल, कोणावरही अन्याय होणार नाही, तसेच सर्व प्रकल्पग्रस्त नागरिकांना भूसंपादन, पीक सर्वेक्षण याबाबतची माहिती नियमितपणे दिली जाईल, असे त्यांनी स्पष्ट केले. शेतकरी व ग्रामस्थांना कौशल्यविषयक प्रशिक्षण उपलब्ध करून देण्यात येईल. एकही प्रकल्प बाधित वंचित राहू नये यासाठी प्रशासन कटिबद्ध असून आवश्यक ती सर्व दक्षता घेतली जाईल, असेही डुडी यांनी सांगितले. FOLLOW US : Copyright © 2025 Lokmat Media Pvt Ltd</w:t>
      </w:r>
    </w:p>
    <w:p>
      <w:pPr>
        <w:pStyle w:val="Heading3"/>
      </w:pPr>
      <w:r>
        <w:rPr/>
        <w:t>Article 211</w:t>
      </w:r>
    </w:p>
    <w:p>
      <w:pPr>
        <w:pStyle w:val="Normal"/>
      </w:pPr>
      <w:r>
        <w:rPr/>
        <w:t>Title: CM Fadnavis : घरी बसावं लागेल, आपल्याच आमदाराला फडणवीसांकडून खडेबोल, प्रत्येक गोष्टीत लाडकी बहीण…</w:t>
      </w:r>
    </w:p>
    <w:p>
      <w:pPr>
        <w:pStyle w:val="Normal"/>
      </w:pPr>
      <w:r>
        <w:rPr/>
        <w:t xml:space="preserve">URL: </w:t>
      </w:r>
      <w:r>
        <w:t xml:space="preserve"> https://www.tv9marathi.com/videos/cm-fadnavis-reprimands-own-bjp-mla-abhimanyu-pawar-in-assembly-over-ladki-bahin-yojana-remarks-1555210.html</w:t>
      </w:r>
    </w:p>
    <w:p>
      <w:pPr>
        <w:pStyle w:val="Normal"/>
      </w:pPr>
      <w:r>
        <w:rPr/>
        <w:t>Content: By signing in or creating an account, you agree with Associated Broadcasting Company's Terms &amp; Conditions and Privacy Policy. महाराष्ट्र विधानसभेच्या हिवाळी अधिवेशनादरम्यान, मुख्यमंत्री देवेंद्र फडणवीस यांनी आपल्याच पक्षाचे आमदार अभिमन्यू पवार यांना सभागृहात कठोरपणे फटकारले. अवैध दारू विक्रीच्या प्रश्नावर बोलताना अभिमन्यू पवारांनी लाडकी बहीण योजना आणि संबंधित महिलांच्या भावनांचा संदर्भ दिल्यानंतर मुख्यमंत्री संतापले. फडणवीसांनी पवार यांना उद्देशून स्पष्ट शब्दांत सांगितले की, “प्रत्येक गोष्टीत लाडकी बहीण आणू नका. लाडक्या बहिणींच्या विरोधात जाऊ नका, नाहीतर घरी बसावे लागेल.” ही मुख्यमंत्र्यांची आपल्याच आमदाराला दिलेली थेट चेतावणी होती. अभिमन्यू पवारांनी विधानसभेचे अध्यक्ष राहुल नार्वेकर यांनी आदेश देऊनही अवैध दारू विक्रीवर कारवाई होत नसल्याचा मुद्दा उपस्थित केला होता. मात्र, त्यांनी या प्रकरणाला लाडक्या बहिणींशी जोडले, ज्यामुळे मुख्यमंत्र्यांनी तीव्र नाराजी व्यक्त केली. उल्लेखनीय आहे की, अभिमन्यू पवार हे एकेकाळी फडणवीसांचे पीए होते आणि लातूर जिल्ह्यातील औसा मतदारसंघातून त्यांना दोनदा आमदारकी मिळाली आहे.</w:t>
      </w:r>
    </w:p>
    <w:p>
      <w:pPr>
        <w:pStyle w:val="Heading3"/>
      </w:pPr>
      <w:r>
        <w:rPr/>
        <w:t>Article 212</w:t>
      </w:r>
    </w:p>
    <w:p>
      <w:pPr>
        <w:pStyle w:val="Normal"/>
      </w:pPr>
      <w:r>
        <w:rPr/>
        <w:t>Title: Maharashtra Political Update : महाराष्ट्रासह देश-विदेशात काय राजकीय घडामोडी घडल्या? जाणून घ्या एका क्लिकवर</w:t>
      </w:r>
    </w:p>
    <w:p>
      <w:pPr>
        <w:pStyle w:val="Normal"/>
      </w:pPr>
      <w:r>
        <w:rPr/>
        <w:t xml:space="preserve">URL: </w:t>
      </w:r>
      <w:r>
        <w:t xml:space="preserve"> https://sarkarnama.esakal.com/maharashtra/marathi-latest-news-maharashtra-news-aajchya-tajya-batmya-maharashtra-politics-live-news-updates-10-december-2025-latest-news-devendra-fadnavis-ajit-pawar-eknath-shinde-uddhav-thackeray-winter-session-nagpur-manoj-jarange-patil-dhananjay-munde-santosh-deshmukh-death-malkapur-railway-station-kolhapur-mahayuti</w:t>
      </w:r>
    </w:p>
    <w:p>
      <w:pPr>
        <w:pStyle w:val="Normal"/>
      </w:pPr>
      <w:r>
        <w:rPr/>
        <w:t>Content: नागपूर ः आठवडाभरापासून देशभरातील विमानसेवा ठप्प पडली आहे. याचा फटका सर्वांना बसला आहे. शेकडो प्रवासी विमानतळावर अडकून पडले आहेत. यावरून विरोधकांच्यावतीने भाजपला दोष दिला जात आहे. हिवाळी अधिवेशनाच्या पूर्वसंध्येला उद्धव ठाकरे यांनीसुद्धा सत्ताधाऱ्यांवर यावरून टीका केली होती. त्यावर देवेंद्र फडणवीस उद्धव ठाकरे या विमानाने प्रवास करीत नाही असा टोला त्यांना लगावला होता. विस्कळीत झालेल्या विमान सेवेवर आरोप-प्रत्यारोप सुरू असताना आमदारांसाठी विशेष विमानाची व्यवस्था सरकारच्यावतीने करण्यात आली आहे. विशेष म्हणजे शिवसेनेचे प्रमुख उद्धव ठाकरे बुधवारी विशेष विमाने नागपूरमध्ये दाखल होणार आहेत. शरद पवार यांच्या वाढदिवसानिमित्त दिल्लीमध्ये स्नेहभोजनाचं आयोजन करण्यात आलं आहे. यासाठी राष्ट्रवादी काँग्रेसचे नेते अजित पवार हे आपल्या सहकाऱ्यांसह दिल्लीतील पवारांच्या निवासस्थानी दाखल झाले आहेत. त्याचबरोबर मविआचे नेतेही इथं दाखल झाले आहेत. हिवाळी अधिवेशनात बुधवारी सत्ताधारी भाजपचे आमदार सुधीर मुनगंटीवार यांनी विदर्भ आणि मराठवाड्याच्या विकासाबाबत सरकारला जाब विचारला. "विदर्भात अधिवेशन होत असले तरी येथे आर्थिक विकासाचे प्रतिबिंब दिसत नाही. गेल्या पाच वर्षांपासून आर्थिक विकास मंडळ अस्तित्वात नाही. यामुळे विदर्भ–मराठवाड्याच्या तरुणांवर अन्याय होत आहे," असा हल्लाबोल मुनगंटीवार यांनी केला. राज्यात सध्या स्थानिक स्वराज्य संस्थांच्या निवडणुकीची रणधुमाळी सुरू आहे. आता आगामी काळात मुंबईसह राज्यातील विविध महानगरपालिकांच्या निवडणुकीची घोषणा होण्याची शक्यता आहे. त्यामुळे सर्वच पक्षांनी तयारीला सुरुवात केली आहे. अशातच आता मुंबईत महापौर कोण होणार अशी चर्चा रंगली आहे. महायुतीतील नेते मुंबईत महायुतीचाच महापौर बसेल असा दावा केला आहे. तर मंत्री मंगलप्रभात लोढा यांनी मात्र मुंबईत भाजपचा महापौर असेल असं विधान केले आहे. त्यामुळे आता राजकीय चर्चांना उधाण आले आहे. अशातच आता यावरून भाजपमध्येच मतभेद असल्याचे समोर आले आहे. कारण आता माजी खासदार किरीट सोमय्या यांनी लोढा यांना फटकारलं आहे. पुणे हडपसर इथल्या सह्याद्री रुग्णालयात गेल्या काही दिवसांपासून एकनाथ शिंदे यांच्या शिवसेनेचे पदाधिकारी असलेल्या अजय सपकाळ यांच्या वडिलांवर उपचार सुरू होते. मात्र, बुधवारी शस्त्रक्रियेदरम्यान त्यांचा मृत्यू झाला. यानंतर रुग्णालयातील सपकाळ यांच्या संतापलेल्या नातेवाईकांनी सह्याद्री रुग्णालयात तोडफोड केली. मृत रुग्णाच्या नातेवाईकांनी सह्याद्री हॉस्पिटलबाहेर ठिय्या आंदोलन केले. लाडकी बहीण योजनेवरील चर्चेदरम्यान, विधानसभेत 1 नंबर आणि 2 नंबरहून जयंत पाटील आणि शंभूराज यांच्यात जुगलबंदी रंगली. लाडकी बहीण योजना आणणारा व्यक्ती आज 2 नंबरवर आला, असे शिवसेना नेते शंभूराज देसाईंनी म्हटल्याचा उल्लेख जयंत पाटलांनी सभागृहात केला. 1 नंबरचा माणूस इथे नाही म्हणून शंभूराज आता 1 आणि 2 नंबरबाबत बोलत आहेत, असेही पाटील यांनी म्हटले. नाशिकच्या तपोवन परिसरातील वृक्षतोडीला ज्येष्ठ समाजसेवक अण्णा हजारे यांनी कडाडून विरोध केला आहे. कुंभमेळ्याच्या पार्श्वभूमीवर नाशिक शहरातील तपोवन इथं वृक्षतोड केली जाणार आहे. साधुसंतांच्या निवासासाठी वृक्षतोड करून जागा उपलब्ध करून देण्यात येणार आहे. मात्र या वृक्षतोडीला सामाजिक स्तरातून विरोध होत आहे. या वृक्षतोडीला आता जेष्ठ समाजसेवक अण्णा हजारे यांनी देखील विरोध केला आहे. शिवसेना उद्धव बाळासाहेब ठाकरे सेना पक्षाचे नेते अंबादास दानवे यांनी टाकलेल्या कॅश बॉम्ब प्रकरणात, आता शेकापने उडी घेतली आहे. शेकापच्या राज्य प्रवक्त्या चित्रलेखा पाटील यांनी या संपूर्ण प्रकरणाची ईडी, सीबीआय यासह सर्व सरकारी एजन्सीमार्फत चौकशी करावी, अशी मागणी केली आहे. राज्यात 2 डिसेंबरला नगरपालिकांसाठी मतदानाच्या पार्श्वभूमीवर राज्यात मोठ-मोठ्या नेत्यांच्या प्रचार सभा झाल्या. मुख्यमंत्री देवेंद्र फडणवीस, उपमुख्यमंत्री अजित पवार, एकनाथ शिंदे यांच्यासह अनेक मंत्र्यांनी जाहीर सभांमधून मतदारांना आवाहन केलं. मात्र, यावेळी निधी देऊ, तिजोरीच्या चाव्या आमच्याकडे, अशी वक्तव्य करत आचारसंहितेचा भंग केल्याची तक्रार राष्ट्रवादी काँग्रेस पार्टी शरदचंद्र पवार पक्षाकडून निवडणूक आयोगाकडे दाखल करण्यात आली होती. या तक्रारीची निवडणूक आयोगाकडून दखल घेण्यात आली आहे. आयोगाकडे पक्षाचे सरचिटणीस रविंद्र पवार यांनी तक्रार केली होती. जालना शहर महापालिकेच्या मतदार यादीमध्ये जवळपास 9 हजार 338 दुबार नावे आढळली आहे. मतदार यादीतील दुबार मतदाराच्या पडताळणीसाठी महापालिका घरोघरी बीएलओ पाठवण्याचा निर्णय घेतला आहे. महापालिकेवतीने मतदार यादीच काम पूर्ण झाल असून, 15 डिसेंबरला अंतिम मतदार यादी प्रसिद्ध करण्यात येणार आहे. अनाथ आणि निराधार बालकांना देखील लाडक्या बहीण योजनेचा फटका बसल्याचं दिसतं आहे. अनाथ, निराश्रीत, निराधार, बेघर, एकल पालक अशा शून्य ते 18 वयोगटातील बालकांना संगोपनासाठी क्रांतीज्योती सावित्रीबाई फुले बाल संगोपन योजनेअंतर्गत प्रति महिना 2 हजार 250 रुपये आर्थिक मदत केली जाते. याचे बुलढाणा जिल्ह्यात 6 हजार 56 लाभार्थी आहे. तर राज्यात याची संख्या सुमारे दीड लाखांपर्यंत आहे. मात्र या सर्व अनाथ निराधार बालकांना गेल्या आठ महिन्यापासून आर्थिक लाभ मिळालेला नाही. बुलढाणा जिल्ह्यात आजपर्यंत एकूण 6 लाख 40 हजार 879 महिला माझी मुख्यमंत्री लाडकी बहीण योजनेचा लाभ घेत होत्या. मात्र तपासणीअंती विविध कारणांमुळे 30 हजार 304 महिलांचा लाभ रद्द करण्यात आला आहे, तर 390 महिलांनी आपला लाभ बंद करण्यासाठी विनंती केली. नवी मुंबई पोलिसांच्या अमली पदार्थविरोधी पथकाने कल्याण परिसरात मोठी कारवाई केली. तब्बल 25 किलो गांजा जप्त केला. ही कारवाई कल्याणमधील बैलबाजार स्मशानभूमीबाहेर करण्यात आल्याची माहिती पोलिसांकडून देण्यात आली. पिंपरी चिंचवड इथल्या तळवडे-निगडी रस्त्यावर तळवडे चौकाजवळ आज दुपारी झालेल्या अपघात सुधा बिहारीलाल वर्मा या मुलीचा मृत्यू झाला, तर राधा राममनोज वर्मा ही महिला गंभीर जखमी झाली. पुणे महानगर परिवहन महामंडळाच्या बसची त्यांना धडक बसली असून, चालक किरण भटू पाटील याला पोलिसांनी ताब्यात घेतले आहे. हिवाळी अधिवेशनात सुरक्षा व्यवस्था कडक केली आहे, तरीही तब्बल 15 आमदारांनी आपल्या समर्थकांना विनापरवानगी विधिमंडळात घुसविल्याने विधानसभेचे अध्यक्ष आणि विधान परिषदेचे सभापती यांनी त्यांची कानउघाडणी केली. पुण्यातील हडपसरमधील सह्याद्री हॉस्पिटलची तोडफोड करण्यात आली आहे. हॉस्पिटलच्या हलगर्जीपणा आपला रुग्ण दगावल्याचा आरोप नातेवाईकांनी केला आहे. रुग्णांच्या नातेवाईकांकडून संताप व्यक्त करीत तोडफोड करण्यात आली. काँग्रेसचे नेते, लोकसभेतील विरोधी पक्षनेते राहुल गांधी हे आज पंतप्रधान नरेंद्र मोदी यांची भेट घेणार आहे. मतदार यादीतील फेरफार आणि घोळ या मुद्दावर पुण्यात महाराष्ट्र नवनिर्माण सेना आक्रमक झाली आहे. याबाबत मनसे पदाधिकारी आज खडक पोलीस स्टेशनला गुन्हा दाखल करण्यासाठी जाणार आहे. एकीकडं २०१७ च्या पात्र शेतकऱ्यांच्या कर्जमाफीसाठी, कृषी समृद्धी योजना, शेतकऱ्यांना हेक्टरी ५० हजाराची मदत यासाठी निधी नाही, मात्र दुसरीकडं व्हीव्हीआयपी लोकांच्या हवाई प्रवासासाठी तब्बल १४३ कोटींची तरतूद करून सरकारने आमची प्राथमिकता शेतकरी नसून मौजमजा आणि उधळपट्टी आहे, हेच सिद्ध केलंय, असा दावा आमदार रोहित पवार यांनी केला आहे एकीकडं २०१७ च्या पात्र शेतकऱ्यांच्या कर्जमाफीसाठी, कृषी समृद्धी योजना, शेतकऱ्यांना हेक्टरी ५० हजाराची मदत यासाठी निधी नाही, मात्र दुसरीकडं #VVIP लोकांच्या हवाई प्रवासासाठी तब्बल १४३ कोटींची तरतूद करून सरकारने आमची प्राथमिकता शेतकरी नसून मौजमजा आणि उधळपट्टी आहे, हेच सिद्ध केलंय.… pic.twitter.com/1J6HJttJSQ ईडीने बारामतीमधील जळोची येथे छापेमारी केली. ईडीच्या रडारवर आनंत सतिश लोखंडे हे आहेत. त्यांच्या पत्नीचे देखील या छापेमारीत चौकशी झाल्याची माहिती आहे. लोखंडे यांनी मंत्रालयातील काही कर्मचाऱ्यांची फसवणूक केल्याचा देखील आरोप आहे. रोहित आर्या दहशतवादी नसताना त्याचे एन्काऊंटर का केले? तत्कालीन मंत्र्यांनी पैसे थकवले त्यांची चौकशी केली का? पवई इथे रोहित आर्या नामक व्यक्तीने काही मुलांना ओलिस ठेवून सरकारकडे थकीत असलेले पैसे मागितले. रोहित आर्या याचा खून का करण्यात आला? आर्यांने महायुती सरकार असताना स्वच्छता मॉनिटर आणि मुख्यमंत्री माझी शाळा सुंदर शाळा या प्रोजेक्टवर काम केले होते. त्याचे पैसे सरकारने थकवले होते. त्याने व्हिडिओ काढून सांगितले माझे पैसे द्यावे, मी दहशतवादी नाही. असं असताना रोहित आर्यांचे एन्काऊंटर का करण्यात आले? पायावर गोळी का मारली नाही? नेमका त्याचवेळी एन्काऊंटर स्पेशलिस्ट पोलिस कसा काय तिथे उपलब्ध होता? असे अनेक प्रश्न उपस्थित होतात. या प्रकरणी रोहित आर्या याने वारंवार आंदोलन केले, उपोषण करून पैसे मागितले होतें, पण तत्कालीन मंत्र्यांनी पैसे थकवल्याने ही घटना घडली. या प्रकरणी माजी मंत्र्यांची चौकशी केली का सरकारकडे पैसे प्रलंबित आहे का? हेही तपासणे आवश्यक नाही का. यावेळी उत्तर देताना मंत्र्यांनी या प्रकरणी चौकशी सुरू आहे. रोहित आर्याने लहान मुलांना ओलिस धरले म्हणून पोलिसांनी स्वरक्षणासाठी कारवाई केल्याचे स्पष्ट केले. मानवी हक्क आयोगाने समिती नेमून चौकशी करायला सांगितले त्यानुसार चौकशी सुरू आहे. यातील संबंधितावर कारवाई होईल असे आश्वासन यावेळी मंत्र्यांनी दिले, असे विजय वडेट्टीवार यांनी सांगितले. पुणे महापालिकेची प्रारुप मतदार यादीवर नोंदवण्यात आलेल्या 30 टक्के हरकती या खोट्या असल्याच्या समोर आले आहे. तब्बल २२,८०९ हरकतीं नोंदवण्यात आल्या होत्या. मात्र, यातील ३० टक्के हरकतींसोबत जोडली खोटी कागदपत्र, पालिकेच्या पडताळणीत माहिती समोर आले आहे. महाराष्ट्र राज्य परीक्षा परिषदेमार्फत २२ फेब्रुवारी २०२६ रोजी घेण्यात येणाऱ्या पूर्व उच्च प्राथमिक व पूर्व माध्यमिक शिष्यवृत्ती परीक्षेचे नियमित शुल्कासह अर्ज भरण्यास दिनांक १५ डिसेंबर २०२५ पर्यंत अंतिम मुदतवाढ देण्यात आली आहे.परीक्षेचे शाळा नोंदणी व विद्यार्थ्यांचे अर्ज http://www.mscepune.in व http://puppssmsce.in या संकेतस्थळावर विलंब शुल्कासह १६ ते २३ डिसेंबर, अतिविलंब शुल्कासह २४ ते २७ डिसेंबरपर्यंत तसेच अतिविशेष विलंब शुल्कासह २८ ते ३१ डिसेंबरपर्यंत सादर करता येतील. ३१ डिसेंबर नंतर कोणत्याही परिस्थितीत विद्यार्थ्यांना ऑनलाईन अथवा ऑफलाईन आवेदनपत्र भरता येणार नाही, याची नोंद घ्यावी, असे परीक्षा परिषदेच्या आयुक्त अनुराधा ओक यांनी कळविले आहे. विधिमंडळाचे हिवाळी अधिवेशन नागपूर येथे सुरू असताना वस्त्रोद्योगमंत्री संजय सावकारे यांचे मंत्रालयातील कार्यालय रात्री उघडे असल्याने ते सील करण्यात आले आहे. मंत्री मंत्रालयात नसताना कार्यालय उघडे राहिल्याने सार्वजनिक बांधकाम विभागाकडून कारवाई करण्यात आली आहे. Sanjay Gandhi National Park : बोरिवली येथील संजय गांधी राष्ट्रीय उद्यानात काही वनअधिकाऱ्यांनी मद्यपान केल्याचा कथित व्हिडिओ सोशल मिडीयावर व्हायरल झाल्याने एकच खळबळ उडाली आहे. हा व्हिडिओ व्हायरल होताच उद्यानाच्या संचालिका अनिता पाटील यांनी या प्रकरणी चौकशीचे आदेश दिले आहेत. वंदे मातरम या गीताला 150 वर्षे पूर्ण झाल्यानिमित्त संसदेत सोमवारपासून चर्चा सुरू आहे. या चर्चे दरम्यान पंतप्रधान नरेंद्र मोदींनी काँग्रेस आणि पंडित नेहरूंनी वंदे मातरमचे तुकडे केले, विश्वासघात केल्याचा आरोप पंतप्रधानांनी केला. मोदींच्या याच वक्तव्यावर आता ठाकरेंच्या शिवसेनेचे मुखपत्र असलेल्या सामनातून हल्लाबोल करण्यात आला आहे. ''वंदे मातरम्'ला दीडशे वर्षे झाल्याबद्दल भारतीय जनता पक्षाने एक ‘उत्सव’ म्हणजे ‘इव्हेंट’ करायचे ठरवले; पण हा खेळ पंतप्रधान मोदी व भाजपच्या अंगलट आल्याचे दिसते. ‘वंदे मातरम्’वर लोकसभेत चर्चा सुरू करून चूक केली असे मोदी यांना आता वाटत असेल. भाजपच्या तथाकथित राष्ट्रवादाचा मुखवटाच ओरबाडून काढला. मुळात भाजप किंवा त्यांच्या संघ परिवाराचा भारतीय स्वातंत्र्य लढ्याशी कोणताच संबंध नाही. या लोकांच्या अंगावर स्वातंत्र्य लढ्यात साधा ओरखडाही उमटला नाही आणि हे ढोंगी राष्ट्रवाद, देशभक्ती, ‘वंदे मातरम्’वर देशाला ज्ञान देतात हा विनोद आहे, अशा शब्दात सामनातून मोदींसह भाजप आणि आरएसएसवर टीका करण्यात आली आहे. राष्ट्रीय शिक्षण धोरणात आता अमुलाग्रह बदल करून राज्यातील जिल्हा परिषद शाळा बंद करण्याचा घाट सरकार करीत असल्याचा आरोप ऑल इंडिया स्टुडंट फेडरेशननं केला आहे. महाराष्ट्रातील 18000 पेक्षा अधिक शाळा बंद करण्याची प्रक्रिया सुरू झाल्याचा दावा देखील या फेडरेशनने केला आहे. राज्यातील 65 हजार सरकारी शाळा दत्तक योजनेच्या नावाखाली भांडवलदारांच्या ताब्यात दिल्या जाणार असून यामुळे सुमारे 2 लाख गरीब विद्यार्थी शिक्षणापासून वंचित राहण्याची भीती देखील ऑल इंडिया स्टुडंट फेडरेशनने व्यक्त केली आहे. अंबादास दानवे यांच्या विरोधात रायगडमध्ये गुन्हा दाखल करणार असल्याची माहिती शिवसेना जिल्हा प्रमुख राजा केणी यांनी दिली. शिवसेना आमदार महेंद्र दळवी यांच्या संदर्भातील चुकीचा व्हिडीओ सोसळ मीडियावर शेअर करत संभ्रम निर्माण करण्याचा प्रयत्न केल्याचा आरोप दानवेंवर केणी यांनी केला आहे. मलकापूर रेल्वे स्टेशनवर मालगाडीचे दोन डब्बे रुळावरून घसरल्याची घटना घडली आहे. यामुळे नागपूरकडे जाणारी रेल्वे सेवा विस्कळीत झाली होती. मात्र, रेल्वे विभागाने घसरलेले डब्बे रुळावर ठेवले आहेत. परंतू रुळ बदलणाऱ्या यंत्रणेत बिघाड झाल्यामुळे पुन्हा काही वेळ रेल्वेची सेवा विस्कळीत झाली आहे. भाजप, शिवसेनेला प्रत्येकी ३३ तर राष्ट्रवादी काँग्रेसला १५ जागांचा प्रस्ताव. शहरातील दोन्ही आमदारांकडून प्रत्येक मतदार संघात दोन जागांचा दावा. भाजप, शिवसेनेकडून वरिष्ठ नेत्यांना प्रस्ताव. आता राष्ट्रवादी काँग्रेसला कमी जागेचा प्रस्ताव असल्याने मंत्री हसन मुश्रीफ यांची भूमिका महत्वाची ठरणार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213</w:t>
      </w:r>
    </w:p>
    <w:p>
      <w:pPr>
        <w:pStyle w:val="Normal"/>
      </w:pPr>
      <w:r>
        <w:rPr/>
        <w:t>Title: फलटण महिला डॉक्टर आत्महत्या प्रकरण:60 दिवसांत आरोपपत्र दाखल होणार, हातावरील हस्ताक्षरही डॉक्टरचेच - मुख्यमंत्री फडणवीस</w:t>
      </w:r>
    </w:p>
    <w:p>
      <w:pPr>
        <w:pStyle w:val="Normal"/>
      </w:pPr>
      <w:r>
        <w:rPr/>
        <w:t xml:space="preserve">URL: </w:t>
      </w:r>
      <w:r>
        <w:t xml:space="preserve"> https://divyamarathi.bhaskar.com/local/maharashtra/news/nagpur-phaltan-woman-doctor-suicide-case-update-cm-statement-chargesheet-60-days-136621986.html</w:t>
      </w:r>
    </w:p>
    <w:p>
      <w:pPr>
        <w:pStyle w:val="Normal"/>
      </w:pPr>
      <w:r>
        <w:rPr/>
        <w:t>Content: मुख्यमंत्री देवेंद्र फडणवीस यांनी आज विधानसभेत फलटण उपजिल्हा रुग्णालयातील महिला डॉक्टरच्या आत्महत्येवर निवेदन केले. प्रस्तुत प्रकरणात 60 दिवसांच्या आत आरोपपत्र दाखल करण्यात येणार आहे. आतापर्यंत झालेल्या न्यायवैद्यक तपासात महिला डॉक्टरच्या हातावर आढळल भाजप आमदार अमित साटम यांनी उपस्थित केला. त्यावर मुख्यमंत्री म्हणाले, महिला डॉक्टरच्या आत्महत्येचे प्रकरण अत्यंत दुर्दैवी आहे. एक महिला डॉक्टर यांनी आत्महत्या केली. त्यातून समाजात खूप मोठ्या प्रमाणात संतापाची लाट निर्माण झाली. सरकारने यासंदर्भात एसआयटी व ज्यूडिशिअल इन्क्वायरीही नेमली. आतापर्यंतच्या तपासासंदर्भात सदस्याने 3 मुद्दे उपस्थित केले. त्यात न्यायवैद्यक पथकाच्या रिपोर्टमध्ये त्या महिला डॉक्टरच्या हातावर आढळलेली नोट तिनेच लिहिल्याचे स्पष्ट झाले आहे. दुसरा विषय त्यांनी आरोपींनी दबाव आणला का? असा मांडला. तर मुळात या सगळ्या केसमध्ये पोलिस अधिकारी गोपाळ बदने यांनी डॉक्टरची फसवणूक करून त्यांचे लैंगिक शोषण केल्याचे निष्पन्न झाले आहे. त्यातून मग लग्नाचे आमिष दाखवणे आदी सगळ्या गोष्टी लक्षात येतात. त्यानंतर या बदनेंनी वेगळी भूमिका घेतली. पीएसआय बदनेने लैंगिक शोषण केले मुख्यमंत्री म्हणाले, मृत महिला ही मेडिकल ऑफिसर होती. एखाद्या आरोपीला अटक होते तेव्हा तो अटकेसाठी फिट आहे की नाही यासंबंधीचा रिपोर्ट घ्यावा लागतो. अशा प्रकारचे काही रिपोर्ट त्या डॉक्टर महिलेने अनफिट दिले. त्यामुळे पोलिसांनी एक मोठे पत्र त्यांच्या वरिष्ठांना दिले होते. हे सर्व आरोपी अत्यंत महत्त्वाच्या गुन्ह्यांतील गुन्हेगार आहेत आणि त्यांना अनफिटचे प्रमाणपत्र दिले जात आहे, अशी बाब त्यांनी त्यांच्या निदर्शनास आणून दिली. त्यानंतर त्यांची चौकशी झाली. त्यांनीही आपली बाजू मांडली. पण हा घटनाक्रम 5 महिने अगोदरचा आहे. तपासात दोन गोष्टी झाल्या स्पष्ट आत्ता जी काही सुसाईड आपल्याला दिसत आहे, त्यात एकीकडे बदनेंनी केलेली फसवणूक आहे आणि दुसरीकडे त्या सगळ्या परिस्थितीचा फायदा घेऊन जो दुसरा आरोपी आहे, त्या आरोपीनेही एकप्रकारे तिची फसवणूक केली आहे. त्यामुळे त्या दोघांचे नाव लिहून त्या ठिकाणी या महिलेने आत्महत्या केली. यात आत्तापर्यंतचे जे काही रिपोर्ट आहेत, त्यात दोन गोष्टी क्लिअर झाल्या आहेत. एक, ही गळफास लावून केलेली आत्महत्या आहे आणि दोन, हातावर जे काही लिहिलेले आहे ती अक्षरे त्या महिलेचीच आहेत. हा तपास अजून संपला नाही. याचे आरोपपत्र लवकरच दाखल होईल. पण समांतरपणे अनेक गोष्टी या प्रकरणी सांगण्यात आल्या. त्यामुळे त्याचीही स्वतंत्रपणे चौकशी करण्यासाठी आपण न्यायाधीशांची समिती नियुक्त केली आहे. ते ही या प्रकरणाची चौकशी करत आहेत. या प्रकरणी पोलिसांचा तपास महिला आयपीएस अधिकाऱ्यांच्या माध्यमातून सुरू आहे, असे मुख्यमंत्री म्हणाले. विजय वडेट्टीवारांनी विचारले दोन प्रश्न काँग्रेस आमदार विजय वडेट्टीवार यांनी या प्रकरणी डिजिटल, तांत्रिक व न्यायवैद्यक पुरावे काही संकलित करण्यात आलेत का? व दोन आरोपींशिवाय इतर आरोपी आढळलेत का? असा प्रश्न केला. आरोपीला फिट अनफिट दाखवण्यासाठी सातत्याने सदर महिला डॉक्टरचीच ड्यूटी लावण्यात येत होती. तिच्यावर दबाव टाकला जात होता. या प्रकरणीही चौकशी झाली पाहिजे, असे ते म्हणाले. मुख्यमंत्र्यांनी दिले उत्तर त्यावर मुख्यमंत्री म्हणाले, या प्रकरणी सर्व न्यायवैद्यक पुरावे आहेत. व्हॉट्सअॅप चॅट प्राप्त झाले आहेत. सदरहू महिला डॉक्टर हॉटेलमध्ये आल्या आणि आपल्या रूममध्ये गेले. त्याचे सीसीटीव्ही फुटेज पोलिसांकडे आहे. त्यामुळे तिथे कोण आले कोण गेले त्याची सर्व माहिती उपलब्ध आहे. या प्रकरणी नव्या कायद्यानुसार फॉरेन्सिक पुरावे गोळा करण्यात आलेत. त्याचे विश्लेषण केले जात आहे. अशा गुन्ह्यात आपण 60 दिवसांत आरोपपत्र दाखल करतो. ही प्रक्रिया अंतिम टप्प्यात आहे. या व्यक्तिरिक्त या प्रकरणात वरील 2 आरोपींशिवाय इतर कुणाचा हात आहे का? हे तपासण्यासाठीच आपण न्यायिक चौकशी समिती नेमली आहे, असे ते म्हणाले. पीडित कुटुंबाला नोकरीची मागणी दरम्यान, सत्ताधारी राष्ट्रवादी काँग्रेसचे आमदार प्रकाश सोळंके यांनी यावेळी मृत महिलेच्या कुटुंबीयातील एका सदस्याला शासकीय नोकरी देण्याची मागणी केली. त्यावर मुख्यमंत्र्यांनी या प्रकरणी पीडित कुटुंबीयांना योग्य ती मदत करण्याचे आश्वासन दिले. Copyright © 2024-25 DB Corp ltd., All Rights Reserved This website follows the DNPA Code of Ethics.</w:t>
      </w:r>
    </w:p>
    <w:p>
      <w:pPr>
        <w:pStyle w:val="Heading3"/>
      </w:pPr>
      <w:r>
        <w:rPr/>
        <w:t>Article 214</w:t>
      </w:r>
    </w:p>
    <w:p>
      <w:pPr>
        <w:pStyle w:val="Normal"/>
      </w:pPr>
      <w:r>
        <w:rPr/>
        <w:t>Title: Phaltan Doctor Suicide: महिला डॉक्टरच्या हातावरील हस्ताक्षर कोणाचं? CM फडणवीसांनी सभागृहात केलं उघड</w:t>
      </w:r>
    </w:p>
    <w:p>
      <w:pPr>
        <w:pStyle w:val="Normal"/>
      </w:pPr>
      <w:r>
        <w:rPr/>
        <w:t xml:space="preserve">URL: </w:t>
      </w:r>
      <w:r>
        <w:t xml:space="preserve"> https://zeenews.india.com/marathi/nagpur/chief-minister-devendra-fadnavis-on-phaltan-doctor-suicide/965097</w:t>
      </w:r>
    </w:p>
    <w:p>
      <w:pPr>
        <w:pStyle w:val="Normal"/>
      </w:pPr>
      <w:r>
        <w:rPr/>
        <w:t>Content: Devendra Fadnavis on Phaltan Doctor Suicide: साताऱ्यातील फलटण येथे महिला डॉक्टरने आत्महत्या केल्याचा मुद्दा नागपुरातील हिवाळी अधिवेशनात मांडण्यात आला. यावेळी मुख्यमंत्री देवेंद्र फडणवीस यांनी याबाबत सविस्तर माहिती दिली. महिला डॉक्टर फलटणच्या उपजिल्हा रुग्णालयात वैद्यकीय अधिकारी म्हणून काम करत होती. महिला डॉक्टरने 23 ऑक्टोबर रोजी फलटणमधील एका हॉटेलमध्ये आत्महत्या केली. हातावर लिहिलेल्या एका सुसाईड नोटमध्ये तिने पीएसआय गोपाळ बदने आणि प्रशांत बनकर यांची नावं लिहिली होती. तरुणीच्या हातावर नेमकं हस्ताक्षर कोणाचं होतं? याबाबत देवेंद्र फडणवीस यांनी सांगितलं आहे. "फलटणमधील एका महिला डॉक्टरने आत्महत्या केल्यानंतर आपण तपासासाठी एसआयटी नियुक्त केली. यासंदर्भात न्यायालयीन चौकशीही सुरु आहे. फॉरेन्सिक रिपोर्टनुसार, महिला डॉक्टरने हातावर लिहिलं आहे ते तिचंच हस्ताक्षर असल्याचं निष्पन्न झालं आहे," असं देवेंद्र फडणवीस यांनी सांगितलं आहे. "या प्रकरणात पोलीस अधिकारी बदने यांनी तिची फसवणूक आणि शारिरीक शोषण केल्याचं दिसत आहे. लग्नाचं आमिष दाखवल्याचं लक्षात येतं. नंतर मात्र बदनेंनी वेगळी भूमिका घेतली," असंही त्यांनी सांगितलं. पुढे त्यांनी सांगितलं की, "आरोपीला अटक झाल्यानंतर तो अटकेसाठी फिट आहे की नाही यासंदर्भातील रिपोर्ट घ्यावा लागतो. सदर महिला डॉक्टरने कोही रिपोर्ट अनफिट दिल्याने पोलिसांनी एक मोठं पत्र परिष्ठांना लिहिलं. हे मोठे गुन्हेगार असून, त्यांना अनफिटचं प्रमाणपत्र दिलं जात आहे अशी तक्रार त्यांनी केली. यानंतर चौकशी झाली आणि तिने ही पत्र लिहिलं. पण हे सगळं 5 महिन्यापूर्वीचं आहे". "आत्महत्येमागे बदनेने केलेली फसवणूक आणि त्या परिस्थितीचा फायदा घेत दुसऱ्या आरोपीनेही फसवणूक केली. दोघांचं नाव लिहून आत्महत्या केली आहे. या रिपोर्टमध्ये दोन गोष्टी स्पष्ट झाल्या आहेत. गळफास लावून आत्महत्या झाली आहे. हातावर जे काही लिहिलं आहे ते अक्षर महिलेचंच आहे. तपास अजून संपलेला नाही. चार्जशीट लवकरच दाखल होईल. समांतरपणे अनके गोष्टी सांगण्यात आल्या. त्यांची चौकशी करण्यासाठी न्यायमूर्तींची नेमणूक केली आहे, महिला आयपीएस अधिकाऱ्याच्या माध्यमातून तपास सुरु आहे," अशी माहिती फडणवीसांनी दिली आहे. "डिजिटल, तांत्रिक पुरावे आहेत. व्हॉट्सअॅ चॅट प्राप्त झाले आहेत. महिला डॉक्टर हॉटेलात आल्या, रुममध्ये गेल्या याचे सर्व सीसीटीव्ही पोलिसांच्या ताब्यात आहेत. कोण आलं, कोण गेलं याचीही माहिती आहे. नवीन कायद्याप्रमाणे फॉरेन्सिक पुरावे गोळा केले आहेत. काही गोष्टींची पडताळणी केली जात आहे. 60 दिवसात चार्जशीट दाखल केली जाते, तीदेखील अंतिम टप्प्यात आहे. आरोपींऐवजी अजून कोण आहे आहे का याचीच माहिती मिळवण्यासाठी न्यायालयीन चौकशी सुरु आहे," असंही त्यांनी सांगितलं.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215</w:t>
      </w:r>
    </w:p>
    <w:p>
      <w:pPr>
        <w:pStyle w:val="Normal"/>
      </w:pPr>
      <w:r>
        <w:rPr/>
        <w:t>Title: Ladki Bahin Yojana : प्रत्येक गोष्टीत 'लाडकी बहीण' आणू नका,नाहीतर घरी बसावं लागेल... मुख्यमंत्री फडणवीस आपल्याच आमदारावर संतापले</w:t>
      </w:r>
    </w:p>
    <w:p>
      <w:pPr>
        <w:pStyle w:val="Normal"/>
      </w:pPr>
      <w:r>
        <w:rPr/>
        <w:t xml:space="preserve">URL: </w:t>
      </w:r>
      <w:r>
        <w:t xml:space="preserve"> https://www.esakal.com/maharashtra/maharashtra-cm-devendra-fadnavis-warning-mla-abhimanyu-pawar-ladki-bahin-scheme-controversy-nagpur-winter-session-illegal-liquor-issue-ymk86</w:t>
      </w:r>
    </w:p>
    <w:p>
      <w:pPr>
        <w:pStyle w:val="Normal"/>
      </w:pPr>
      <w:r>
        <w:rPr/>
        <w:t>Content: CM Devendra Fadnavis reacting sharply to MLA Abhimanyu Pawar in the Nagpur Winter Session over repeated references to the Ladki Bahin scheme. esakal Summary विधानसभेत अवैध दारू विक्रीचा मुद्दा मांडताना आमदार अभिमन्यू पवार यांनी पुन्हा “लाडकी बहीण”चा उल्लेख केला. काही मिनिटांपूर्वीच विरोधकांना हा उल्लेख टाळा असे सांगितलेल्या मुख्यमंत्री फडणवीस यांनी यावर संताप व्यक्त केला. फडणवीस म्हणाले की “प्रत्येक गोष्टीत लाडकी बहीण आणू नका, नाहीतर घरी बसावे लागेल.” देवेंद्र फडणवीस यांनी प्रत्येक गोष्टीत लाडकी बहीण आणू नका नाही तर घरी बसावे लागेल अशी समज भाजपचे आमदार अभिमन्यू पवार यांना दिली. विधानसभेचे हिवाळी अधिवेशन नागपूरमध्ये सुरु आहेत.या दरम्यान आमदार पवार यांनी अवैध दारु विक्रीच्या त्रास राज्यातील लाडक्या बहि‍णींना होत असल्याचे सभागृहात सांगितले. मुख्यमंत्री देवेंद्र फडणवीस यांनी पाच मिनिंटांपूर्वीच विरोधकांना प्रत्येक गोष्टीशी लाडक्या बहि‍णींना जोडू नका असं सांगितलं होतं पण तरीही स्वपक्षाचे आमदाराने लाडकी बहिणीचा उल्लेख केल्याने मुख्यमंत्री संतप्त झाले. Follow Us Copyright © 2025 - Sakal Media Pvt Ltd - All rights reserved. Powered by Quintype</w:t>
      </w:r>
    </w:p>
    <w:p>
      <w:pPr>
        <w:pStyle w:val="Heading3"/>
      </w:pPr>
      <w:r>
        <w:rPr/>
        <w:t>Article 216</w:t>
      </w:r>
    </w:p>
    <w:p>
      <w:pPr>
        <w:pStyle w:val="Normal"/>
      </w:pPr>
      <w:r>
        <w:rPr/>
        <w:t>Title: Political News : "शत्रू भाऊ असला तरी..." कल्याणमध्ये बॅनर वादानंतर भाजप शिवसेनेमधील पॅनल वाद चव्हाट्यावर</w:t>
      </w:r>
    </w:p>
    <w:p>
      <w:pPr>
        <w:pStyle w:val="Normal"/>
      </w:pPr>
      <w:r>
        <w:rPr/>
        <w:t xml:space="preserve">URL: </w:t>
      </w:r>
      <w:r>
        <w:t xml:space="preserve"> https://saamtv.esakal.com/mumbai-pune/political-storm-in-kalyan-dombivli-devendra-fadnavis-bjp-vs-eknath-shinde-shivsena-arvind-more-and-varun-patil-pannel-dispute-latest-maharashtra-political-news-aak2003</w:t>
      </w:r>
    </w:p>
    <w:p>
      <w:pPr>
        <w:pStyle w:val="Normal"/>
      </w:pPr>
      <w:r>
        <w:rPr/>
        <w:t>Content: कल्याणमध्ये भाजप–शिंदे गटाचा संघर्ष चिघळला वादग्रस्त वक्तव्यांमुळे राजकीय वातावरण तापले महायुतीतील अंतर्गत कलह उघडपणे दिसू लागला पॅनल क्रमांक २च्या बालेकिल्ल्यासाठी दोन्ही गटांची धडपड संघर्ष गांगुर्डे, कल्याण कल्याण–डोंबिवलीतील राजकारण पुन्हा तापलं आहे. डोंबिवलीतील पक्षप्रवेश बॅनर वादानंतर आता कल्याण पश्चिमेतही भाजप–शिवसेना शिंदे गट आमनेसामने उभे ठाकले आहेत. महायुती अस्तित्वात असली, युतीतर्फे एकत्र निवडणुका लढवण्याचे आवाहन असले तरी स्थानिक पातळीवर पॅनलवाद आणि बालेकिल्ला वाचवण्याचा संघर्ष शिगेला पोहोचला आहे. कल्याण मध्ये शिवसेना शिंदे गटाचे जिल्हा प्रमुख अरविंद मोरे यांनी तर थेट शत्रू भाऊ असला तरी मारल्याशिवाय विजय नाही असा इशारा देत भाजपवर जोरदार टीका केली आहे. त्याला प्रत्युत्तर देताना भाजपचे शहराध्यक्ष माजी नगरसेवक वरुण पाटील यांनीही जशास तसे उत्तर देऊ आमच्या मार्गात कोणी आडवे येणार नाही असा पलटवार केला आहे. महायुतीच्या घरातला अंतर्गत कलह आता उघडपणे समोर आला आहे. कल्याण पश्चिमेतील पॅनल क्रमांक २ हा शिवसेनेचा पारंपरिक बालेकिल्ला मानला जातो.याच पॅनलवरून आता भाजप आणि शिंदे गट आमनेसामने उभे ठाकले असून, दोन्ही पक्षांच्या नेत्यांच्या संतप्त वक्तव्यांमुळे महायुतीतील तणाव चिघळण्याची चिन्ह दिसत आहेत. शिवसेना शिंदे गटाचे जिल्हा प्रमुख अरविंद मोरे यांनी भाजपवर टीका करत म्हटले आहे की, "विधानसभा निवडणुकीत 80 पैकी 60 जागा शिंदे साहेबांच्या चेहऱ्यामुळे आम्ही जिंकल्या. तेव्हाच्या त्यांच्या नेतृत्वामुळेच देवेंद्र फडणवीस मुख्यमंत्री विराजमान झाले.युती झाली तरी पॅनल क्रमांक २ हा शिवसेनेचाच आहे. एकही सीट भाजपला देणार नाही. विरोधक आमचे असोत वा परके जमिनीवर आम्हीच उभे राहणार गीतेने शिकवलंय शत्रू भाऊ असला तरी मारल्याशिवाय विजय मिळत नाही. आमच्या समोर युतीचा उमेदवार असो वा दुसरा, आम्ही गारद करूनच सोडणार." यावर प्रत्युत्तर देत भाजपचे शहराध्यक्ष वरुण पाटील म्हणाले की, झोपवण्याची भाषा कराल तर जशास तसे उत्तर देण्यास आम्हीही तयार आहोत.निवडणुकीत कोण कोणाला झोपवेल हे जनता ठरवेल.मुख्यमंत्री फडणवीस आणि प्रदेशाध्यक्ष रवींद्र चव्हाण वातावरण शांत ठेवण्याचा प्रयत्न करत आहेत. पण कोणी मिठाचा खाडा टाकण्याचा प्रयत्न केला, तर उत्तर मिळेल.आमच्या शत्रूचा मार्ग अडवणाऱ्यालाही आम्ही आडवे करू भाजप सक्षम आहे. भाजपने संयम ठेवला असला तरी 'उत्तर देण्यास तयार' अशी खुली चेतावणी दिल्याने परिस्थिती किती गंभीर आहे, हे स्पष्ट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217</w:t>
      </w:r>
    </w:p>
    <w:p>
      <w:pPr>
        <w:pStyle w:val="Normal"/>
      </w:pPr>
      <w:r>
        <w:rPr/>
        <w:t>Title: अन्वयार्थ : दिवाळखोरीकडेच?</w:t>
      </w:r>
    </w:p>
    <w:p>
      <w:pPr>
        <w:pStyle w:val="Normal"/>
      </w:pPr>
      <w:r>
        <w:rPr/>
        <w:t xml:space="preserve">URL: </w:t>
      </w:r>
      <w:r>
        <w:t xml:space="preserve"> https://www.loksatta.com/sampadkiya/columns/maharashtra-slipping-into-deeper-fiscal-crisis-amid-populist-schemes-vsd-99-5562340/</w:t>
      </w:r>
    </w:p>
    <w:p>
      <w:pPr>
        <w:pStyle w:val="Normal"/>
      </w:pPr>
      <w:r>
        <w:rPr/>
        <w:t>Content: राज्याची आर्थिक स्थिती अडचणीची असल्याचे विधान हिवाळी अधिवेशनाच्या पूर्वसंध्येला मुख्यमंत्री देवेंद्र फडणवीस यांनी केल्यामुळे तिजोरीतील खडखडाटाची कबुलीच मिळाली होती. अशा वेळी आर्थिक अडचणीतून बाहेर काढण्यासाठी उपाय योजण्याची आवश्यकता असताना लगेच दुसऱ्या दिवशी विधिमंडळात ७५ हजार कोटींच्या पुरवणी मागण्या सादर करण्यात आल्या. चालू आर्थिक वर्षाचा अर्थसंकल्पच मुळात ४५ हजार कोटींच्या अंदाजित तुटीचा; ती आता वाढणार. विधिमंडळाच्या पावसाळी अधिवेशनात ५७ हजार कोटी रु. तर हिवाळी अधिवेशनात ७५ हजार कोटी रु. म्हणजेच आर्थिक वर्षाच्या नऊ महिन्यांतच एक लाख ३२ हजार कोटींच्या एकूण पुरवणी मागण्या मांडण्यात येतात, मंजूरही होतात, हे सारे वित्तीय नियोजन बिघडल्याचे लक्षण. अर्थसंकल्पात एखाद्या प्रकल्पाकरिता तरतूद करण्यात आलेला निधी कमी पडला किंवा अर्थसंकल्प सादर झाल्यावर नवीन योजना सुरू करण्यात आली वा नैसर्गिक आपत्तीमुळे नुकसान झाल्यास मदतीवर होणारा खर्च भागवण्यासाठी अतिरिक्त खर्च करता यावा, अशा मूळ हेतूने पुरवणी मागण्यांची तरतूद विधिमंडळ कामकाजात आहे. पुरवणी मागण्यांमधून भागवलेला खर्च फारच वा तातडीने आवश्यक असावा आणि हा वाढीव खर्च भागवण्यासाठी पुढल्या काळात रोखे, कर्जरूपाने पैसा उभारावा किंवा अन्य खात्यांचा निधी वळवावा, अशी यामागील अपेक्षा. पण ताज्या पुरवणी मागण्यांवर नजर टाकल्यास अतिवृष्टीमुळे बाधित झालेल्या शेतकऱ्यांच्या मदतीसाठी १५ हजार कोटींची तरतूद वगळल्यास उर्वरित सारी तरतूद सध्या सुरू असलेल्या योजनांसाठीच मुख्यत्वे दिसते. महायुती सरकारच्या ‘मुख्यमंत्री माझी लाडकी बहीण योजने’साठी यंदाच्या अर्थसंकल्पात ३६ हजार कोटींची तरतूद असूनसुद्धा पुरवणी मागण्यांमधून ६,१०३ कोटींची अतिरिक्त मागणी झालेली आहे. याच ‘लाडक्या’ योजनेपायी दरमहा सामाजिक न्याय विभागातून ४०० कोटी रुपये वर्ग केले जातात ते वेगळेच. याचाच अर्थ वर्षाला ४५ हजार कोटींपेक्षा अधिकचा निधी हा लाडकी बहीण योजनेवर सरकारला खर लोकप्रिय घोषणांच्या अंमलबजावणीसाठी वारेमाप खर्च केल्याने त्याचा भांडवली खर्च म्हणजेच विकासकामांना फटका बसतो. अर्थसंकल्पीय तरतुदीनुसार कररूपाने जमा होणाऱ्या प्रत्येक रुपयातील फक्त ११ पैसे हे विकासकामांसाठी उपलब्ध करून दिले जाणार आहेत. ‘बिझनेस स्टँडर्ड’ या अर्थविषयक वृत्तपत्राने अलीकडेच ‘कॅग’च्या हवाल्याने वेगवेगळ्या राज्यांनी चालू आर्थिक वर्षात भांडवली म्हणजे विकास कामांवर किती खर्च केला याबाबत सादर केलेल्या यादीत महाराष्ट्रासारखे प्रगत राज्य पिछाडीवर आहे. अर्थसंकल्पीय तरतुदीपैकी विकासकामांवर खर्च केलेल्या राज्यांमध्ये हरियाणा, तेलंगणा, केरळ, मध्य प्रदेश , आंध्र प्रदेश ही राज्ये आघाडीवर आहेत. महाराष्ट्राने विकासकामांवरील एकूण तरतुदींपैकी ४३ टक्केच रक्कम खर्च केली- म्हणजे या कामांसाठीचा निम्म्याहून जास्त निधी अन्यत्र वळला. राज्यावरील कर्जाचा बोजा आज घडीला नऊ लाख कोटींवर गेला आहे. आणि दर वर्षी या बोजात एक लाख कोटीने वाढ होत आहे. कर्जाचे प्रमाण सकल राज्य उत्पन्नाच्या २५ टक्क्यांच्या आत असावे, असा संकेत असतो आणि राज्यात हे प्रमाण १८ टक्क्यांच्या आसपास असल्याने राज्यकर्ते तेवढेच समाधानी असतात. ‘विकासकामांसाठी कर्ज काढू पण विकासकामे थांबणार नाहीत’, असे मुख्यमंत्री नेहमी भाषणात सांगतात. सरकार कर्ज काढते, पण त्याचा वापर विकासकामांसाठी होण्याऐवजी दैनंदिन खर्च भागवण्यासाठी केला जातो, याबद्दल भारताचे नियंत्रक आणि महालेखापरीक्षकांनी (कॅग) राज्य सरकारचे अनेकदा कान उपटले असले तरी त्यात काही बदल होताना दिसत नाहीत. आर्थिक परिस्थिती अडचणीची असली तरी दिवाळखोरीकडे वाटचाल नाही, अशी ग्वाही मुख्यमंत्री देतात खरे; पण आधीच ४५ हजार कोटींचा तुटीचा अर्थसंकल्प, एक लाख ३२ हजार कोटींच्या पुरवणी मागण्या, एक लाख ३६ हजार कोटींची राजकोषीय तूट ही आकडेवारीच बोलकी ठरते. मतांच्या राजकारणापायी सर्वच राज्ये कमी-अधिक प्रमाणात कंगाल झाली आहेत आणि महाराष्ट्रही त्याला अपवाद नाही. Cancer Symptoms in Children: बहुतेक मुलांमध्ये कॅन्सर तेव्हाच लक्षात येतो, जेव्हा आई-वडील किंवा डॉक्टरांना काही वेगळी लक्षणे दिसतात. कधी-कधी दुसऱ्या आजाराची तपासणी करताना हा आजार अचानक समोर येतो. खरं तर मुलांमध्ये कॅन्सर खूपच दुर्मीळ असतो, त्यामुळे साधारण मुलांसाठी ठराविक तपासणी करण्याचा सल्ला दिला जात नाही. पण ज्या मुलांमध्ये आनुवंशिक धोका असतो, त्यांना डॉक्टर जनुकीय सल्ला किंवा तपासणी करण्यास सांगू शकतात.</w:t>
      </w:r>
    </w:p>
    <w:p>
      <w:pPr>
        <w:pStyle w:val="Heading3"/>
      </w:pPr>
      <w:r>
        <w:rPr/>
        <w:t>Article 218</w:t>
      </w:r>
    </w:p>
    <w:p>
      <w:pPr>
        <w:pStyle w:val="Normal"/>
      </w:pPr>
      <w:r>
        <w:rPr/>
        <w:t>Title: Devendra Fadnavis on Phaltan Case : डॉक्टर महिलेच्या फॉरेन्सिक अहवालाबाबत फडणवीसांनी दिली माहिती</w:t>
      </w:r>
    </w:p>
    <w:p>
      <w:pPr>
        <w:pStyle w:val="Normal"/>
      </w:pPr>
      <w:r>
        <w:rPr/>
        <w:t xml:space="preserve">URL: </w:t>
      </w:r>
      <w:r>
        <w:t xml:space="preserve"> https://www.loksatta.com/videos/vishesh-vartankan/5560816/chief-minister-devendra-fadnavis-gave-information-about-the-forensic-report-in-the-female-doctor-suicide-case-in-beed/</w:t>
      </w:r>
    </w:p>
    <w:p>
      <w:pPr>
        <w:pStyle w:val="Normal"/>
      </w:pPr>
      <w:r>
        <w:rPr/>
        <w:t>Content: Loksatta सातारा जिल्ह्यातील फलटण येथील उपजिल्हारुग्णालयातील महिला डॉक्टरने आत्महत्या केली. त्यापूर्वी तिने स्वत:च्या तळहातावर आत्महत्येमागील कारण सुसाईड नोटच एक प्रकारे लिहून ठेवली होती. या प्रकरणी फलटण ग्रामीण पोलीस ठाण्यात कार्यरत एक पोलीस उपनिरीक्षकासह दोघांवर गुन्हा दाखल करण्यात आला आहे. या महिला डॉक्टरच्या मृत्यूचा मुद्दा विधानसभेत उपस्थित झाला. त्यावेळी देवेंद्र फडणवीस यांनी महत्त्वाची माहिती दिली आहे. फॉरेन्सिक अहवालानुसार फलटणच्या डॉक्टर महिलेने जे तिच्या हातावर लिहिलं आहे ते तिचं हस्ताक्षर आहे. महिला डॉक्टरचं शारिरीक शोषण करण्यात आलं आहे. लग्नाचं आमीष दाखवणं वगैरे सगळ्या गोष्टी लक्षात येतात. तिचं शोषण केल्याचं स्पष्ट झालं आहे. Loading… Something went wrong. Please refresh the page and/or try again.</w:t>
      </w:r>
    </w:p>
    <w:p>
      <w:pPr>
        <w:pStyle w:val="Heading3"/>
      </w:pPr>
      <w:r>
        <w:rPr/>
        <w:t>Article 219</w:t>
      </w:r>
    </w:p>
    <w:p>
      <w:pPr>
        <w:pStyle w:val="Normal"/>
      </w:pPr>
      <w:r>
        <w:rPr/>
        <w:t>Title: Pudhari VMR Survey Analysis: ‘फडणवीस मॉडेल’चा उदय! महाराष्ट्राच्या राजकारणात भाजपचा नवा डाव</w:t>
      </w:r>
    </w:p>
    <w:p>
      <w:pPr>
        <w:pStyle w:val="Normal"/>
      </w:pPr>
      <w:r>
        <w:rPr/>
        <w:t xml:space="preserve">URL: </w:t>
      </w:r>
      <w:r>
        <w:t xml:space="preserve"> https://pudhari.news/sampadakiy/pudhari-vmr-survey-analysis-how-devendra-fadnavis-become-power-centre-in-maharashtra-bjp-explained-sk04</w:t>
      </w:r>
    </w:p>
    <w:p>
      <w:pPr>
        <w:pStyle w:val="Normal"/>
      </w:pPr>
      <w:r>
        <w:rPr/>
        <w:t>Content: Pudhari VMR Survey Analysis Devendra Fadnavis Politics मृणालिनी नानिवडेकर, मल्टिमीडिया एडिटर, पुढारी समूह भारताच्या उत्तर आणि दक्षिण या दोन्ही भागामधला महाराष्ट्र भारतीय जनता पक्षाने जिंकणे हे महत्वाचे ठरणार आहे. भारतीय जनता पक्षाला संपूर्ण देशाचा राजशकट हाकण्यासाठी काही प्रभावी नेत्यांची गरज आहे आणि काही मोठे भौगोलिक आर्थिक प्रदेश जिंकण्याचीही! महाराष्ट्रात पक्षाच्या कुंडलीत आलेला देवेंद्र फडणवीस नावाचा योग या दोन्ही गरजा पूर्ण करताना दिसतो आहे! देव-धर्म-देश-संस्कृती आणि तंत्रज्ञान यांचे भान असणार्‍या नेत्यास संधी देत, परंपरा आणि आधुनिकतेला कवेत घेत, भविष्याचा वेध घेण्याची भाजप आणि संघ परिवाराची इच्छा आहे. त्यासाठी तयार झालेले कार्यकर्ते परिवाराच्या प्रयोग शाळेतून सातत्याने निघतात, पण राजकारणाच्या अजब रसायनात घोळताच ते सत्वानीशी टिकतात किंवा यशस्वी होतात, असे खात्रीने सांगता येत नाही. गेल्या दहा वर्षांमध्ये देवेंद्र फडणवीस नावाचा ब्रँड या कसोटीवर उतरला आहे आणि पक्षाला यशही मिळवून देतो आहे. लोकसभेत ४८ खासदार निवडून देणारा महाराष्ट्र हा कोणत्याही राजकीय पक्षासाठी महत्त्वाचा प्रदेश तर आहेच, शिवाय तो उत्तर आणि दक्षिण या भारताच्या दोन्ही भागांमधला दुवा आहे. नर्मदा भारताचे विभाजन करत असेल तर त्या खालोखाल असलेला महाराष्ट्राचा टापू भारतीय जनता पक्षाने जिंकणे हे कायमच महत्त्वाचे ठरणार आहे. गेल्या लोकसभा निवडणुकीत या महाराष्ट्राने भाजपच्या हाताशी फारसे काही लागू दिले नाही, तरी महाराष्ट्रात भाजप हा पुन्हा क्रमांक एकचा पक्ष ठरला आहे आणि देवेंद्र फडणवीस हे त्यातले क्रमांक एकचे नेते आहेत हे पुन्हा पुन्हा सिद्ध होत आहे. ५ डिसेंबर २०२४ रोजी देवेंद्र फडणवीस यांनी मुख्यमंत्रीपदाची तशी तिसरी आणि खर्‍या अर्थाने दुसरी शपथ घेतली तेव्हा पक्षाला पुन्हा एकदा या प्रदेशावर आपला हक्क असल्याचा दावा निर्विवादपणे करता आला. २०१४ साली भारतीय जनता पक्षाला महाराष्ट्रातील जनतेने विधानसभेत क्रमांक एकचा पक्ष केले तेव्हाही जात आणि अन्य कोणत्याही निकषांचा बडिवार न करता फडणवीस यांची निवड पक्षाने केली होती ती आधुनिक काळात पक्षाला पुढे नेणारे नेते या अपेक्षेने! पंतप्रधान नरेंद्र मोदी यांनी ती निवड केली असणार हे स्पष्ट होते. त्या पाच वर्षांच्या पहिल्या कामगिरीनंतर २०१९ साली फडणवीस हे सर्वाधिक जागा जिंकून पहिला क्रमांक राखणारे कर्णधार तर ठरले; पण चुकलेल्या मैत्रीच्या समीकरणांमुळे सगळाच विचका झाला. त्यानंतर कर्णधाराला आधी विरोधी पक्ष नेते पदावर समाधान मानावे लागले. विजेते फडणवीस अडीच वर्षांनंतरच्या सत्तेच्या विलक्षण खेळात डाव पलटवण्यात पुन्हा यशस्वी तर झाले. पण त्यावेळी त्यांना उपमुख्यमंत्री पदावर समाधान मानावे लागले. एकनाथ शिंदे हे महाशक्तीने तयार केलेले नेतृत्व दिसा-मासानी वाढत असताना केवळ पक्षाचा आदेश म्हणून त्यांच्या हाताखाली उपमुख्यमंत्र्याची कामगिरी करणार्‍या फडणवीस यांना विधानसभेत लाडक्या बहिणींनी साथ दिली आणि ते पुन्हा एकदा त्यांच्या हक्काच्या प्रमुखपदी येऊन बसले. खरे तर भारतीय जनता पक्षाने प्रत्येक राज्याबाबत नेतृत्वासाठी धक्कातंत्र आजमावण्यावरही जोर द्यायला सुरुवात केली होती. मात्र महाराष्ट्राच्या सामाजिक ताण्याबाण्यात न बसणार्‍या या नेत्याला पुन्हा एकदा मुख्यमंत्रीपदाचा फेटा बांधला गेला तो या नेत्याच्या चिकाटीमुळे जिद्दीमुळे आणि मुख्य म्हणजे भविष्याचा आदमास घेऊ शकणार्‍या दूरदृष्टीच्या नजरेमुळे! महाराष्ट्र हे अन्य राज्यांच्या तुलनेत उत्पन्न वाढवून देणारे राज्य आहे. या राज्यामुळे देशाची अर्थव्यवस्था महासत्ता या पातळीवर पोहोचू शकेल याची जाणीव पंतप्रधान नरेंद्र मोदी यांना आहे आणि मोदी यांचे उत्तराधिकारी असलेल्या केंद्रीय गृहमंत्री अमित शहा यांनाही ते समजते आहे. आर्थिक प्रगतीचे शिवधनुष्य उचलणारा चेहरा दुसरा कोणीही असू शकत नाही, तर फडणवीस हाच एकमेव पर्याय असल्याचे स्वीकारल्यामुळे एक वर्षांपूर्वी त्यांचा शपथविधी झाला आणि गेल्या एक वर्षात ते महाराष्ट्राचा मुख्याधिकारी असल्याची चोख कामगिरी बजावत आहेत. गेल्या ३६५ दिवसांतील देवेंद्र फडणवीस यांच्या दैनंदिनीतील पाने पाहिली. त्यातील अर्धे दिवस उद्योगांशी करार करण्यात गेलेले दिसतात. महाराष्ट्राच्या सामाजिक आशयाला ते समजून घेतात. दुष्काळी भागात पाणी पोहोचवणार्‍या नदीजोड योजना असतील किंवा शेतकर्‍यांना हक्काची वीज मिळवून देणार्‍या कृषी पंप योजना फडणवीस चोवीस तास मुख्याधिकार्‍याच्या भूमिकेत वावरत ही कामे मार्गी लावताना दिसत आहेत. जागतिकीकरणाचे वारे जेव्हा भारतात डॉ. मनमोहन सिंग यांच्या कार्यकाळात शिरू लागले होते त्यावेळेला चंद्राबाबू नायडू हे असेच सीईओ असलेले मुख्यमंत्री गाजत होते. आज फडणवीस देखील त्याच प्रकारे करारमदार करत आहेत. पण चंद्राबाबूंपेक्षा त्यांचे वेगळेपण म्हणजे जातीचा कोणताही आधार नसलेल्या या नेत्याने महाराष्ट्रातील सामाजिक वीण घट्ट करण्याचा प्रयत्नही सुरू ठेवला आहे. महाराष्ट्रात एकसंध असलेला राजकीय वर्ग हा मराठा आणि या मराठा समाजाच्या तथाकथित वर्चस्वाला शह देण्यासाठी प्रयत्न करणारा ओबीसी जात समूह हादेखील तेवढाच गतीशील आहे. सामाजिक आयाम असलेल्या या महाराष्ट्रात छत्रपती शाहू महाराजांबरोबरच भारतरत्न डॉ. बाबासाहेब आंबेडकर यांनाही खास स्थान आहे. दुसरीकडे राष्ट्रीय स्वयंसेवक संघाचा हिंदुत्ववादी विचारही जन्मला, रुजला आणि वाढला तो याच भूमीत. त्यातच महाराष्ट्राला वैचारिकतेची आगळी जाणीव आहे. या सगळ्या परिस्थितीचा आदमास घेत भविष्यासाठी निर्णय घेणे हे फारसे सोपे काम नाही. ते फडणवीस यांनी आत्तापर्यंत करून दाखवलेले दिसते. खरे तर भारतीय जनता पक्षाला ‘एक राज्य - एक नेता’ हे तत्व वाजपेयी आणि अडवाणी यांच्या काळात पूर्णतः मान्य होते. गुजरात (नरेंद्र मोदी), उत्तर प्रदेश (कल्याण सिंग), मध्य प्रदेश (शिवराज सिंह चौहान), राजस्थान (वसुंधरा राजे शिंदे) या राज्यांतील कर्णधारास कुठेही नख लावता भाजपाने तेथील नेतृत्त्वास वाढू दिले. त्या पहिल्या पिढीतही भैरोसिंह शेखावतांसारखे उदाहरण होते. मात्र बदललेल्या भाजपाने स्थळ-काळ-परिस्थितीनुसार या चेहर्‍याऐवजी नवे चेहरे आणले. नवे चेहरे आणण्याच्या या प्रयत्नांना महाराष्ट्रात फडणवीस यांनी रोखले. त्यामागचे खरे कारण त्यांची कामावरील निष्ठा आणि त्या निष्ठेमुळे महाराष्ट्रात त्यांनी मिळवलेली लोकप्रियता. आज महाराष्ट्राच्या नेता मांंदियाळीत फडणवीस यांनी स्वतःचे प्रथम क्रमांकाचे स्थान निश्चित केले आहे. स्वतःचे स्थान पक्षाच्या वाढीसाठी उपयोगी पडावे याचे भान त्यांनी सातत्याने ठेवले आहे. एकनाथ शिंदे मुख्यमंत्री झाले त्यावेळी पक्षाचा आदेश मान्य न करता रूसून बसण्याचा मार्ग फडणवीस यांना पत्करता आला असता. मात्र फडणवीस हे चाणाक्ष नेते असल्यामुळे केंद्रीय नेतृत्वाला नाराज करणे योग्य नाही, याची वेळीच दखल घेत त्यांनी अप्रिय असलेला निर्णय देखील स्वीकारला. त्या अप्रिय स्वीकृतीची गोमटी फळे आज त्यांना मिळत आहेत. महाराष्ट्रात गेल्या कित्येक वर्षांनी एका विशिष्ट पक्षाला जी प्रचंड लोकप्रियता मिळाली आहे, ती लोकप्रियता वापरून पक्षाचा विस्तार करण्याचे शिवधनुष्यही फडणवीस पेलावे लागणार आहे. व्यक्तिशः फडणवीस यांची कामगिरी कायमच सरस ठरत असली, तरी स्वतःसारखे नेते निर्माण करण्याचे आव्हान फडणवीस यांना पुढच्या काळात पेलावे लागणार आहे. महाराष्ट्र म्हणजे फडणवीस असे समीकरण सध्या आहे हे ठीकच, पण भविष्यात महाराष्ट्राचे प्रश्न सोडवायचे असतील तर चार ते पाच समान ताकदीचे नेते निर्माण करावे लागतील. असे नेतृत्व उदयाला येत नसेल, तर त्याला ताकद द्यावी लागेल. भारतीय जनता पक्षाने आजवर महाराष्ट्राचा प्रदेश शिवसेनेच्या खांद्यावर चढून पाहिला अशी टीका होत असते. हे खांदे नकोसे झाले किंवा या खांद्यांनी पक्षाचा भार वाहणे नाकारले त्यावेळेला झालेले महाभारत महाराष्ट्राला आजही अस्वस्थ करणारे आहे. पाच वर्षांपूर्वी भगव्या युतीचा जो काय खेळखंडोबा झाला त्याने महाराष्ट्राचे अपरिमित नुकसान केले आहे. फडणवीस यांचे नुकसान तर झालेच, पण महाराष्ट्र दहा वर्षे मागे गेला. ही दहा वर्षांची उणीव फडणवीस आणि त्यांच्या चमूला भरून काढायची आहे. महाशक्ती म्हणून शिवसेनेसह खेळी करताना एकनाथ शिंदे नावाचे जे नवे नेतृत्व उदयाला आले, तेदेखील गेल्या पाच वर्षार्ंत कमालीचे लोकप्रिय ठरते आहे. रॉबिनहूड प्रतिमा, प्रत्येकाला मदत करणारा स्वभाव, जातीचे पाठबळ यामुळे शिंदे महाराष्ट्रातले एक महत्त्वाचे नेते झाले आहेत. महाराष्ट्राच्या सामाजिक जाणिवांचा विचार करत धर्मनिरपेक्षतेचा उदो उदो करणार्‍या अजितदादा पवारांचीही या सरकारला साथ आहे. अजितदादांना समवेत ठेवताना धर्मनिरपेक्षतेचा प्रवाह विकासागामी हिंदुत्वाच्या प्रवाहात कसा सामावून घेता येईल, असे आव्हान पेलावे लागणार आहे. फडणवीस स्वच्छ आहेत म्हणून सरकार स्वच्छ आहे असे थोडेच होते. गेल्या एक वर्षात या सरकारच्या मंत्र्यांवर ज्या प्रकारचे आरोप झाले, ते सरकारच्या प्रतिमेला डाग लावणारे आहेत. हे डाग भारतीय जनता पक्ष नावाचं वॉशिंग मशीनही निश्चितपणे धुऊ शकणार नाही. त्यामुळेच महाराष्ट्राला अधिक बलशाली करताना मंत्रिमंडळातील सहकार्‍यांची गुणवत्ता आमदारांची लोकप्रियता आणि जनतेच्या अपेक्षा पूर्ण करण्याची हमी अशा त्रिसूत्रीवर मुख्यमंत्री या नात्याने फडणवीस यांना लक्ष द्यायचे आहे. आगामी चार वर्षे महाराष्ट्रासाठी अतिशय महत्त्वाची आहेत. येणारी गुंतवणूक खरोखरच प्रत्यक्षात रोजगार निर्मिती करू शकते काय, शेतीचे प्रश्न सुटतात काय, लाडकी बहीण सारखी योजना चालवायला निधी कुठून आणणार असे अनेक प्रश्न फडणवीस यांच्यासमोर आहेत. पहिले वर्ष त्यांनी दमदार कामगिरी करत अपेक्षा वाढवल्या आहेत. आता होणारे करार प्रत्यक्षात कसे उतरतात यावर महाराष्ट्राचेच नव्हे, तर फडणवीस यांचे भवितव्य अवलंबून राहणार आहे. येत्या चार वर्षांत महाराष्ट्राला युरोपातील संपन्न राष्ट्रांच्या बरोबरीने विकासदर गाठता येतो का, याकडे सगळ्या भारताचे लक्ष राहील, हे निश्चित! ३६५ गेल्या ३६५ दिवसातील देवेंद्र फडणवीस यांच्या दैनंदिनीतील पाने पाहिली तर त्यातील अर्धे दिवस उद्योगांशी करार मतदार करण्यात गेलेले दिसतात. त्याच वेळी दुष्काळी भागात पाणी पोहोचवणार्‍या नदीजोड योजनेचेही काम ते मार्गी लावताना दिसतात.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220</w:t>
      </w:r>
    </w:p>
    <w:p>
      <w:pPr>
        <w:pStyle w:val="Normal"/>
      </w:pPr>
      <w:r>
        <w:rPr/>
        <w:t>Title: Maharashtra Political Live Update : 'संतोष देशमुख हत्या प्रकरणात धनंजय मुंडेंना सहआरोपी करा...'; मनोज जरांगेंची मोठी मागणी</w:t>
      </w:r>
    </w:p>
    <w:p>
      <w:pPr>
        <w:pStyle w:val="Normal"/>
      </w:pPr>
      <w:r>
        <w:rPr/>
        <w:t xml:space="preserve">URL: </w:t>
      </w:r>
      <w:r>
        <w:t xml:space="preserve"> https://sarkarnama.esakal.com/maharashtra/marathi-latest-news-maharashtra-news-aajchya-tajya-batmya-maharashtra-politics-live-news-updates-9-december-2025-latest-news-devendra-fadnavis-ajit-pawar-eknath-shinde-uddhav-thackeray-rohit-pawar-goa-nightclub-fire-update-winter-session-nagpur-pune-baba-adhav-passes-away-mpsc</w:t>
      </w:r>
    </w:p>
    <w:p>
      <w:pPr>
        <w:pStyle w:val="Normal"/>
      </w:pPr>
      <w:r>
        <w:rPr/>
        <w:t>Content: मराठा आंदोलक मनोज जरांगे पाटील यांनी बीडमधील मस्साजोगचे दिवंगत सरपंच संतोष देशमुख हत्या प्रकरणात माजी मंत्री व राष्ट्रवादी काँग्रेसचे नेते धनंजय मुंडे यांना सहआरोपी करण्याची मागणी केली आहे. पुढच्या दोन महिन्यांत जर मुंडेंना सहआरोपी न केल्यास राज्यभर आंदोलन उभारणार असल्याचा इशाराही जरांगेंनी दिला आहे. राज्याचे महसूल मंत्री आणि भाजप नेते चंद्रशेखर बावनकुळेंनी स्वतंत्र विदर्भ हा आमच्या पक्षासाठी कायमच प्राधान्याचा विषय असल्याचं विधान केलं. या त्यांच्या विधानानंतर आता वेगळ्या विदर्भाच्या चर्चांना पुन्हा एकदा उधाण आले आहे.अशातच मनसे अध्यक्ष राज ठाकरेंचा जुना व्हिडिओ व्हायरल होत आहे. त्यामध्ये, महाराष्ट्राचे तुकडे करायला तो काय केक वाटला का,असा संतप्त सवाल या व्हिडिओत केला आहे. कोल्हापुरातील सायबर चौकात पुन्हा एकदा भीषण अपघाताची घटना पुन्हा एकदा घडली आहे. भरधाव वेगाने आलेल्या ट्रकने तीन ते चार वाहनांना उडवले.सुदैवाने यात कोणतीही जीवित हानी नाही.सर्व प्रवाशांना सुखरूप बाहेर काढले आहे.सिग्नलवर थांबलेल्या वाहनांना ट्रक येऊन धडकला.यानंतर आता घटनास्थळी पोलीस दाखल झाले आहेत. काही महिन्यांपूर्वी याचठिकाणी अपघात झाला होता. भाजपा नेते सुधीर मुनगंटीवार यांचं आमदार आदित्य ठाकरे यांच्या एकनाथ शिंदे यांच्या शिवसेनेतील 22 आमदार भाजपमध्ये सामील होतील, या दाव्याला जोरदार प्रत्युत्तर दिले. ते म्हणाले, आमदार भाजपमध्ये जातात असे सांगून ते स्वतःच्या पक्षाचा अवमान करतात. त्यांचे आमदार त्यांच्याकडेच राहायला हवेत. जर आमदार इतर पक्षात जात असतील, तर त्याचा अर्थ तुमच्या पक्षात त्यांना टिकवून ठेवण्याचं आकर्षण संपलं आहे, असा टोलाही मुनगंटीवार यांनी लगावला. सध्या ठाकरेंच्या शिवसेना पक्षात मोठ्या घडामोडी घडत असल्याचे दिसत असून विरोधी पक्षनेतेपदावरून पुन्हा एखदा ट्वीस्ट निर्माण झाला आहे. कोकणातील बडे नेते आमदार भास्कर जाधव यांची पुन्हा नाराजी समोर आली असून याला कारण ‘मातोश्री’ आहे. ‘मातोश्री’वरून ऐनवेळी आमदार आदित्य ठाकरे यांचे नाव पुढे विरोधी पक्षनेतेपदासाठी पुढे करण्यात आले आहे. यामुळे आता पुन्हा एकदा ठाकरेंच्या शिवसेनेत बंड होणार असून तो भास्कर जाधव करतील आणि ते १० आमदारांसह भाजपमध्ये जातील अशा चर्चा रंगल्या आहेत. यावर भास्कर जाधव यांनी आपण नाराज नसून आदित्य ठाकरेंना हे सरकार विरोधी पक्षनेतेपद देणार असेल तर आपण बाजूला होवू, मागे हटू असे म्हटलं आहे. देवेंद्र फडणवीस हे सावजी सारखे तिखट आणि संत्र्यासारखे गोड आहेत, असं म्हटलं तर वावगं ठरणार नाही, अशा शब्दात एकानाथ शिंदेंनी मुख्यमंत्र्यांचं कौतुक केलं आहे. शिंदे गटाचे 22 नाही 35 आमदार भाजपमध्ये प्रवेश करणार आणि तेही उदय सामंत यांच्या नेतृत्वात असा दावा शिवसेना ठाकरे गटाचे नेते, माजी खासदार चंद्रकांत खैरे यांनी केला आहे. त्यांनी, मला शिंदे सेनेतील काही आमदार भेटले होते तेच मला म्हणाले होते की आम्ही 22 नाही आम्ही 35 जण तयार आहोत, सामंत यांच्या नेतृत्वात आम्ही जाणार आहोत, सामंत यांचे नाव त्याच दोन आमदारांनी मला सांगितल्याचा उल्लेखही खैरे यांनी केला आहे. ठाकरेंच्या शिवसेनेचे नेते अंबादास दानवे यांनी ऐन हिवाळी अधिवेशन सुरू असतानाच एक खळबळजनक व्हिडिओ सोशल मीडियावर शेअर केला. दानवे यांनी 'कॅश बॉम्ब' टाकून खळबळ उडवून दिली. त्यांनी पोस्ट केलेल्या व्हिडिओत पैशांनी भरलेली बॅग आणि नोटांचे बंडल दिसली होती. यानंतर आता राज्यातील राजकारण चांगलंच तापल्याचं पाहायला मिळत असतानाच दानवे यांच्या विरोधात रायगडमध्ये उद्रेक झालाय. अलिबाग, रोहा, मुरुड, माणगावमध्ये आंबदास दानवे यांचा शिवसैनिकांकडून निषेध करण्यात आला आहे. दानवे यांच्या पुतळ्याच दहन, फोटोला जोडे मारत जोरदार घोषणाबाजी करीत आंबादास दानवे यांचा रायगडमध्ये निषेध केला आहे. सुनील तटकरे आणि मातोश्रीचं साटलोटं असून विरोधकांना हाताशी घेऊन आमदारांच्या बदनामीचा प्रयत्न केला जातोय असा गंभीर आरोप शिंदेंच्या शिवसेनेचे आमदार थोरवेंनी तटकरेंवर केला होता. ज्याला आता तटकरे यांनी प्रत्युत्तर दिलं असून आपला आणि दानवेंचा दोन वर्षांपासून कोणत्याही प्रकारचा संपर्क नसल्याचा दावा तटकरेंनी केलाय. समृद्धी महामार्गावर भीषण अपघात झाला असून स्पीडब्रेकरचा अंदाज न आल्याने भरधाव वेगात आलेली कार थेट हवेत उडून डिव्हायडरला धडकली. यानंतर कारने पेट घेतला. पण दैव बलवत्तर म्हणून कारमधील 5 जणांनी बाहेर पडत स्वत: चा जीव वाचला. ही धक्कादायक घटना संभाजीनगर जिल्ह्यातील बनगाव लाहुकी फाट्यावर घडली असून यात काही जण किरकोळ जखमी झाले आहेत. मात्र कार आगीत जळून खाक झाली आहे. अलिबाग तालुक्यातील नागाव परिसरात खालची आळी येथे भरदिवसा बिबट्याने दोन युवकांवर हल्ला केल्याने खळबळ उडाली आहे. या घटनेनंतर नागावसह अलिबागमध्ये भीतीचे वातावरण पसरले असून बिबट्याची माहिती मिळताच वन अधिकारी घटनास्थळी पोहचले आहेत. आमदार महेंद्र दळवींनी केलेल्या आरोपावर बोलताना राष्ट्रवादी काँग्रेसचे आमदार अमोल मिटकरी यांनी आम्हा दोघांना एकत्र चर्चेला बोलवा, अशी मागणी केली. मी तर तो व्हिडिओ महेंद्र दळवींचा नाही, असं मी म्हटलं आहे. मी तर राष्ट्रवादीचा आमदार आहे. रायगडमधील राजकारण सर्वांना माहिती आहे. आमच्यात तिथं मतभेद आहेत. याचा अर्थ राष्ट्रवादीवर आरोप करताना तुमच्याकडे तसे पुरावे असतील तर त्यांनी ते मुख्यमंत्र्यांकडे सादर करून तो सिद्ध करावा. राष्ट्रवादीचा आमचा कधीच मित्रपक्ष असू शकत नाही, हे विधान दळवींनी रायगडपुरतं केलं आहे की संपूर्ण राज्यासाठी केले आहे, हे पाहून त्याबाबत उत्तर देऊ, असे मिटकरी यांनी सांगितले. शिवसेना पक्षप्रमुख उद्धव ठाकरे यांच्या उपस्थितीत राज्यातील सर्व जिल्हाप्रमुखांची बैठक झाली. त्या बैठकीत महानगरपालिका, जिल्हा परिषद आणि पंचायत समिती निवडणुकीच्या संदर्भात अहवाल देण्याचे आदेश जिल्हाप्रमुखांना देण्यात आले आहेत. जिल्हा परिषद, पंचायत समिती गट आणि गटात आपले उमेदवार मजबूत आहेत का? महाविकास आघाडी म्हणून तो सर्वांना पसंत आहे का? गट आणि गणात ताकद किती आहे. मनसेची ताकद किती आहे? आदी गोष्टींचा आढावा घ्या, अशी सूचना उद्धव ठाकरेंनी जिल्हाप्रमुखांना केली आहे. नगरपरिषद निवडणुकीत शिवसेनेचे आमदार संतोष बांगर आणि भाजपचे आमदार तानाजीराव मुटकुळे यांनी एकमेकांवर जोरदार टीकास्त्र सोडत कपडे फाडले होते. पण हिवाळी अधिवेशनाच्या निमित्ताने नागपुरात आलेल्या या दोन्ही आमदारांनी विधान भवन परिसरात फोटोसेशन केले आहे. हे फोटो सध्या सोशल मीडियात मोठ्या प्रमाणात व्हायरल होत आहेत. ज्येष्ठ समाजसेवक डॉ. बाबा आढाव यांच्यावर पुण्यातील वैकुंठ स्मशानभूमीत शासकीय इतमामात अंत्यसंस्कार करण्यात आले. हमाल भवनात त्यांचे पार्थिव अंत्यदर्शनासाठी ठेवण्यात आले. त्यांच्या दर्शनासाठी सकाळपासून रिघ लागली होती. वयाच्या ९४ व्या वर्षीही त्यांनी ईव्हीएमच्या विरोधात आंदोलन केले होते. विरोधी पक्षनेतेपदासाठी आम्ही एकच नाव दिलेले आहे. त्यात कोणताही बदल झालेला नाही. आतापर्यंतचे हे चौथे अधिवेशने आहे. विरोधी पक्षनेतेपदाशिवाय आपण अधिवेशन चालवू शकतो, असे विधानसभा अध्यक्षांना वाटत असेल तर त्यांनी विरोधी पक्षनेत्याची का गरज नाही ते सांगावं. एवढे बहुमत असूनही विरोधी पक्षनेता नसावा, असं सरकारला का वाटत असेल. त्यांना विरोधी पक्षनेत्याची एवढी भीती का वाटते. विरोधी पक्षनेतेपदाबाबत आमच्यात कोणतेही रुसवे फुगवे नाहीत. उद्धव ठाकरे आणि देवेंद्र फडणवीस यांच्यात भेट होऊ नये, यासाठीच विरोधी पक्षनेतेपदाबाबत इतर नावांचा विचार सुरू असल्याची बातमी सोडण्यात आली होती, असा दावा आदित्य ठाकरे यांनी केला. नगरपरिषद निवडणुकीत पैसे वाटपाचे प्रकार मोठ्या प्रमाणात घडले आहेत. हे सर्व पैसे भाजपच्या लोकांजवळ आढळून आले आहेत. ते सर्व पैसे सुटकेसमधून आले आहेत. शिवसेनेचे आमदार नीलेश राणे यांनी केलेल्या कामाचे मी स्वागत करते. त्यांनी केलेले काम देशभक्तीचे आहे. ते टिव्हीचे कॅमरे घेऊन त्या ठिकाणी गेले होते. पैसे वाटण्याच्या दहा घटना घडलेल्या आहेत. नगरपरिषद निवडणुकीत पिस्तूल दाखविण्यात आले. आरक्षणाचा घोळ झाला. ईव्हीएमचे लॉकही तोडले. भाजपचे २५ उमेदवार बिनविरोध निवडून आले आहेत. ते सर्व परिवारवादी आहेत, अशा शब्दांत खासदार सुप्रिया सुळे यांनी नगरपरिषद निवडणुकीतील गैरप्रकार लोकसभेत मांडले आहेत. विधिमंडळात आज भटक्या कुत्र्यांबाबत सर्वपक्षीय आमदार आक्रमक झाले. भाजपचे आमदार अतुल भातखळकर यांनी या विषयावर लक्षवेधी मांडली. सुनिल प्रभू यांच्यासह अन्य काही आमदारांनीही चर्चेत सहभागी घेत भटक्या कुत्र्यांचा बंदोबस्त करण्याची विनंती केली. त्यावर मंत्री चंद्रशेखर बावनकुळे यांनी संयुक्त समिती स्थापन करण्याचे आश्वासन दिले. राष्ट्रवादी काँग्रेस शरदचंद्र पवार पक्षाच्या खासदार सुप्रिया सुळे यांनी संसदेत महाराष्ट्रातील नगरपंचायत व नगरपरिषद निवडणुकीचा मुद्दा मांडला. नेत्यांचेच नातेवाईक बिनविरोध कसे निवडून येतात, नगरपरिषदेत २५ जागा बिनविरोध कशा, भाजपकडे इतके पैेसे कुठून आले, असे सवाल खासदार सुप्रिया सुळे यांनी केला. सिंधुदुर्गातील पैसे वाटपाचा मुद्दा त्यांनी यावेळी उपस्थित केला. राज्यातील महापालिकांच्या निवडणुकांसाठी मतदारयाद्यांवर हरकती मागविण्यात आल्या आहेत. अंतिम मतदारयाद्या २२ डिसेंबरला प्रसिध्द होणार होत्या. मात्र, निवडणूक आयोगाने त्यास मुदतवाढ दिली आहे. मंत्री माणिकराव कोकाटे यांच्या बदनामी प्रकरणात कोर्टाने रोहित पवारांना आपली बाजू मांडण्यासाठी १६ डिसेंबरपर्यंत वेळ दिली आहे. स्वतः हजर राहण्याचा आदेश असूनही त्यांनी वकिलांमार्फत भूमिका मांडली. रम्मी खेळत असल्याचा कोकाटे यांचा व्हिडिओ कुणी काढला आणि तो पवारांना कसा मिळाला, याबाबत अधिक तपासाची मागणी करण्यात आली. तुकाराम मुंडेंविरोधात आमदार कृष्णा खोपडे आक्रमक, फोनवरून धमकी दिल्याची माहिती, मुख्यमंत्री, अध्यक्ष, पोलिस आयुक्त आणि सीताबर्डी मध्ये तक्रार. मराठा आंदोलनाचे प्रमुख नेते मनोज जरांगे पाटील आज मसाजोग येथे दाखल झाले आहेत. आज संतोष देशमुख यांच्या हत्येला एक वर्ष पूर्ण होत असल्यामुळे या भेटीला विशेष महत्त्व आहे. संतोष देशमुख यांच्या दुःखद निधनाने परिसरात मोठी खळबळ उडाली होती. मस्साजोगचे सरपंच संतोष देशमुख हत्येला आज एक वर्ष पूर्ण झाले आहे. संतोष देशमुख यांची पवनचक्कीच्या वादातून अपहरण करुन निर्घृणपणे हत्या करण्यात आली होती. या हत्येप्रकरणात मुख्य सूत्रधार म्हणून वाल्मिक कराड याला अटक करण्यात आली आहे. देशमुख यांच्या हत्येनंतर धनंजय मुंडेंना मंत्रिपदाचा राजीनामा द्यायला लागला होता. या प्रकरणातील एका आरोपीचा शोध सुरु आहे. नागपुरातील हिवाळी अधिवेशनात साताऱ्यातील फलटण येथे महिला डॉक्टरने आत्महत्या केल्याचा मुद्दा मांडण्यात आला. मुख्यमंत्री देवेंद्र फडणवीस यांनी याबाबत सविस्तर माहिती दिली. महिला डॉक्टर फलटणच्या उपजिल्हा रुग्णालयात वैद्यकीय अधिकारी म्हणून काम करत होती. डॉक्टरने 23 ऑक्टोबर रोजी फलटणमधील एका हॉटेलमध्ये आत्महत्या केली. हातावर लिहिलेल्या एका सुसाईड नोटमध्ये तिने पीएसआय गोपाळ बदने आणि प्रशांत बनकर यांची नावं लिहिली होती. तरुणीच्या हातावर नेमकं हस्ताक्षर कोणाचं होतं? याबाबत देवेंद्र फडणवीस यांनी सांगितलं आहे. राष्ट्रवादी काँग्रेस शरदचंद्र पवार पक्षाचे आमदार रोहित पवार यांना नाशिकच्या न्यायालयात हजर राहण्याचे आदेश देण्यात आले आहे. क्रीडामंत्री माणिकराव कोकाटे यांच्या बदनामी प्रकरणी नाशिक जिल्हा सत्र न्यायालयाने हा आदेश काढला आहे. शिवसेना उद्धव ठाकरे यांचे आमदार अंबादास दानवे यांनी शिंदे सेनेच्या आमदार महेंद्र थोरवे यांचा व्हिडिओ व्हारयल करुन हिवाळी अधिवेशनात विरोधकांच्या हातात आयेत कोलीत दिले आहे. दळवींकडे इतक्या नोटांचे बंडल आले कसे, असा प्रश्न विचारला जात आहे. दळवीनी आरोप फेटाळले आहेत. आरोप सिद्ध झाले तर आमदारकीची राजीनामा देईल, असे दळवींनी सांगितले आहे. कणकवली नगरपंचायत निवडणूक मतपेट्या कणकवली तहसील कार्यालयामधील स्ट्राँगरूम मध्ये सीसीटीव्हीच्या नजर कैदेत ठेवण्यात आल्या आहेत. या स्ट्राँगरूमच्या बाहेर कडक पोलीस बंदोबस्त ठेवण्यात आला आहे. कणकवली शहर विकास आघाडीच्या नेत्यांकडून स्ट्राँगरूमच्या बाहेर मतमोजणी होईपर्यंत एक व्यक्ती ठेवण्यात आली आहे. त्यामुळे शहर विकास आघाडीकडून ईव्हीएम स्ट्राँगरूमच्या बाहेर दिवस रात्र पहारा असल्याचे दिसून येत आहे. विरोधी पक्षनेतेपदाबाबत महाविकास आघाडीचे नेते आज विधानसभाध्यक्ष, सभापतींना भेटणार आहेत. दोन्ही सभागृहात विरोधी पक्षनेतेपद देण्याची मागणी करणार आहेत. ठाकरेंच्या शिवसेनेचे नेते अंबादास दानवे यांनी त्यांच्या एक्स अकाऊंटवरून एक व्हिडीओ पोस्ट केला आहे. या पोस्टवर आता आता शिंदेंच्या शिवसेनेचे आमदार महेंद्र दळवी यांनी प्रतिक्रिया दिली आहे. महेंद्र दळवी म्हणाले, आमदारांना आणि पक्षाला बदमान करणं हे दानेवेंचं काम आहे. त्यांनी पुरावे असतील तर ते सादर करावे त्याच्याशी माझा काही संबंध आढळला तर मी राजीनामा देईन. शिवाय विधीमंडळात मी हा प्रश्न उपस्थित करणार आहे.' ठाकरेंच्या शिवसेनेचे नेते अंबादास दानवे यांनी त्यांच्या एक्स अकाऊंटवरून एक व्हिडीओ पोस्ट केला आहे. या पोस्टच्या कॅप्शनमध्ये त्यांनी लिहिलं की, 'या सरकारकडे फक्त शेतकरी कर्जमाफीला पैसा नाही. बाकी सगळं ओक्के आहे. जनतेला जरा सांगा मुख्यमंत्री फडणवीस आणि शिंदे जी, हे आमदार कोण आहेत आणि पैशांच्या गड्ड्यांसह काय करत आहेत?' दानवेंनी आपल्या ट्विटमुशे आता हे आमदार कोण आहेत? या चर्चांना आता उधाण आलं आहे. या सरकारकडे फक्त शेतकरी कर्जमाफीला पैसा नाही.. बाकी सगळं ओक्के आहे! जनतेला जरा सांगा मुख्यमंत्री फडणवीस आणि शिंदे जी, हे आमदार कोण आहेत आणि पैशांच्या गड्ड्यांसह काय करत आहेत?@mieknathshinde @Dev_Fadnavis @AmitShah @BJP4Maharashtra #Moneypower #ruins #Maharashtra pic.twitter.com/WUDpmedTgo पुणे शहरांमध्ये शरद पवारांच्या राष्ट्रवादीत दोन गट पडले असल्याचे चित्र पाहायला मिळत आहे. या पार्श्वभूमीवर प्रदेशाध्यक्ष शशिकांत शिंदे हे पुणे दौऱ्यावर येणार असून या सगळ्या गोष्टींचा सोक्षमोक्ष लावणार असल्याचं सांगितल्या जात आहे. दरम्यान शरद पवारांच्या सूचनेनंतर आता शरद पवार गटाचे प्रदेशाध्यक्ष पुणे दौऱ्यावर येणार असून १९ आणि २० दोन दिवस प्रदेशाध्यक्ष पुण्यामध्ये ठाण मांडून असणार आहे. या दौऱ्या दरम्यान ते पुणे आणि पिंपरी चिंचवड शहरातील स्थानिक पदाधिकाऱ्यांसोबत बैठक घेऊन परिस्थितीचा आढावा घेतील तसेच पक्षातील स्थानिक नेत्यांचं मत देखील जाणून घेणार आहेत. पंजाब काँग्रेसचे माजी प्रदेशाध्यक्ष तथा माजी क्रिकेटपटू नवज्योत सिंह सिद्धू यांच्या पत्नी काँग्रेस नेत्या नवज्योत कौर सिद्धू यांनी, 'काँग्रेसमध्ये मुख्यमंत्र्यांच्या खुर्चीसाठी 500 कोटींची गरज असते', असं वक्तव्य केलं होतं. या वक्तव्यानंतर आता नवज्योत कौर सिद्धू यांच्यावर काँग्रेस पक्षाने मोठी कारवाई केली आहे. त्यांचं काँग्रेसमधून तडकाफडकी निलंबन करण्यात आलं आहे. महाराष्ट्र लोकसेवा आयोगातर्फे (एमपीएससी) 21 डिसेंबर रोजी नियोजित असलेली ‘महाराष्ट्र गट ‘ब’ (अराजपत्रित) सेवा संयुक्त पूर्व परीक्षा पुढे ढकलली आहे. आता ही परीक्षा 4 जानेवारी 2026 रोजी घेण्यात येणार आहे. राज्यातील नगरपालिका आणि नगरपंचायतींसाठी मतदानाची मतमोजणी 21 डिसेंबरला होणार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221</w:t>
      </w:r>
    </w:p>
    <w:p>
      <w:pPr>
        <w:pStyle w:val="Normal"/>
      </w:pPr>
      <w:r>
        <w:rPr/>
        <w:t>Title: समाजसेवकांच्या थोर परंपरेतील मौलिक व्यक्तिमत्व हरपले – मुख्यमंत्री</w:t>
      </w:r>
    </w:p>
    <w:p>
      <w:pPr>
        <w:pStyle w:val="Normal"/>
      </w:pPr>
      <w:r>
        <w:rPr/>
        <w:t xml:space="preserve">URL: </w:t>
      </w:r>
      <w:r>
        <w:t xml:space="preserve"> https://www.loksatta.com/nagpur/nagpur-cm-devendra-fadnavis-paid-tribute-to-late-baba-adhav-sud-02-5559793/</w:t>
      </w:r>
    </w:p>
    <w:p>
      <w:pPr>
        <w:pStyle w:val="Normal"/>
      </w:pPr>
      <w:r>
        <w:rPr/>
        <w:t>Content: नागपूर : ज्येष्ठ समाजसेवक बाबा आढाव यांच्या निधनाचे वृत्त अतिशय दु:खद आहे.वंचित आणि असंघटित घटकांच्या हक्कांसाठी त्यांनी सातत्याने संघर्ष केला. त्यांचे आधारस्तंभ म्हणून काम केले, या शब्दात ज्येष्ठ सामाजिक कार्यकर्ते बाबा आढाव यांना मुख्यमंत्री देवेंद्र फडणवीस यांनी श्रध्दांजली अर्पण केली. हमाल, रिक्षाचालक, बांधकाम मजुरांना न्याय देण्यासाठी त्यांनी संघटन उभे केले. हमाल पंचायत, एक गाव-एक पाणवठा असे अनेक उपक्रम त्यांनी राबविले. सामाजिक कुप्रथांविरोधात त्यांनी दिलेला लढा हा कायम स्मरणात राहील. महाराष्ट्राला समाजसेवकांची एक थोर परंपरा कायमच लाभली. त्या परंपरेतील एक मौलिक व्यक्तिमत्व आज आपल्यातून निघून गेले. ते कायम स्मरणात राहतील, त्यांचे विचार येणार्‍या पिढ्यांना प्रेरणा देत राहतील.मी त्यांना भावपूर्ण श्रद्धांजली अर्पण करतो.अशा शब्दांत मुख्यमंत्री देवेंद्र फडणवीस यांनी दुख व्यक्त केल समाजकारणातील निस्पृहता, तळमळ आणि अत्युच्च प्रामाणिकतेचे प्रतीक असलेले ज्येष्ठ समाजसेवक बाबा आढाव यांच्या निधनाचे वृत्त अतिशय दुःखद आहे. श्रमिक, कष्टकरी, दुर्बल आणि वंचित घटकांच्या हक्कांसाठी आयुष्यभर अहोरात्र झटणारा महान संघर्षयोद्धा आज हरपला, अशा शब्दात उपमुख्यमंत्री अजित पवार यांनी आपल्या शोकभावना व्यक्त करत ज्येष्ठ समाजसेवक बाबा आढाव यांना श्रद्धांजली वाहिली आहे. उपमुख्यमंत्री अजित पवार आपल्या शोक संदेशात म्हणतात की, हमाल पंचायत, रिक्षा पंचायत, कागद-काचा वेचणाऱ्यांची संघटना अशा विविध संघटनांद्वारे लाखो कष्टकऱ्यांच्या आयुष्यात आशेचा किरण निर्माण करण्याचे कार्य बाबा आढाव यांनी केले. ‘एक गाव एक पाणवठा’ ही चळवळ त्यांनी उभी केली. सत्यशोधक चळवळीचा विचार आपल्या कृतीतून त्यांनी आयुष्यभर जपला. समाजातील सर्वात तळातील घटकाला न्याय मिळवून देणे, हाच त्यांचा ध्यास होता. संघर्षमय जीवन जगत त्यांनी प्रत्यक्ष कामातून समाजवादाची मूर्त प्रतिमा उभी केली. त्यांचा आशावाद, परखड विचार, निस्वार्थी वृत्ती आणि जनतेशी असलेली नाळ हे महाराष्ट्राच्या सामाजिक चळवळीचे मोठे बळ होते. बाबा आढाव यांचे कार्य म्हणजे समाजहितासाठीचे निर्भीड आणि ज्वलंत आयुष्य कसे असावे, याचे मूर्तिमंत उदाहरण होते. त्यांच्या जाण्याने महाराष्ट्रातील प्रगत, विचारशील चळवळीचे अपरिमित नुकसान झाले असून महाराष्ट्राने समाजसेवेचा महान तपस्वी गमावला आहे, अशा शब्दात उपमुख्यमंत्री अजित पवार यांनी बाबा आढाव यांना श्रध्दांजली अर्पण केली आहे.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222</w:t>
      </w:r>
    </w:p>
    <w:p>
      <w:pPr>
        <w:pStyle w:val="Normal"/>
      </w:pPr>
      <w:r>
        <w:rPr/>
        <w:t>Title: आत्महत्येपुर्वी हातावरचे अक्षर कुुणाचे? फलटण महिला डॉक्टर मृत्यू प्रकरणी फडणवीसांची विधानसभेत माहिती</w:t>
      </w:r>
    </w:p>
    <w:p>
      <w:pPr>
        <w:pStyle w:val="Normal"/>
      </w:pPr>
      <w:r>
        <w:rPr/>
        <w:t xml:space="preserve">URL: </w:t>
      </w:r>
      <w:r>
        <w:t xml:space="preserve"> https://marathi.oneindia.com/maharashtra/cm-fadnavis-reveals-phaltan-doctor-suicide-exploitation-by-psi-badne-confirmed-in-vidhan-sabha-043499.html</w:t>
      </w:r>
    </w:p>
    <w:p>
      <w:pPr>
        <w:pStyle w:val="Normal"/>
      </w:pPr>
      <w:r>
        <w:rPr/>
        <w:t>Content: CM Fadnavis Reveals Phaltan Doctor Suicide : फलटण येथील कार्यरत असलेल्या डॉक्टर तरुणीच्या आत्महत्या प्रकरणावर आज (९ डिसेंबर) विधानसभेत मुख्यमंत्री तथा गृहमंत्री देवेंद्र फडणवीस यांनी सविस्तर निवेदन केले. भाजपचे आमदार अमित साटम यांनी उपस्थित केलेल्या प्रश्नांना उत्तर देताना फडणवीस यांनी तपासातील धक्कादायक माहिती उघड केली. पोलीस उपनिरीक्षक (PSI) बदने याने डॉक्टर तरुणीचे शारीरिक शोषण केले, तसेच दुसऱ्या आरोपीनेही तिच्या परिस्थितीचा फायदा घेतला, ज्यामुळे तिने टोकाचे पाऊल उचलले, असे स्पष्ट झाले आहे. सातारा जिल्ह्यातील फलटण येथे एका महिला डॉक्टरने आत्महत्या केली होती. मृत्यूपूर्वी तिने आपल्या हातावर काही नावे आणि माहिती लिहून ठेवली होती. या घटनेमुळे समाजात दुःखाची आणि संतापाची लाट पसरली होती. या प्रकरणाच्या तपासासाठी शासनाने तातडीने एसआयटी समिती (SIT) नेमली असून, न्यायालयीन चौकशीसाठी आयोगही नेमण्यात आला आहे. मीडिया रिपोर्टनुसार, विधानसभेत आज आमदारांनी, 'गुन्हे दाखल असलेल्या आरोपींच्या वैद्यकीय प्रमाणपत्रात फेरफार करण्याचा दबाव डॉक्टरवर अटकेतील आरोपींपैकी एकाने टाकला होता का?', असा प्रश्न विचारला होता. या प्रश्नांना उत्तर देताना फडणवीस यांनी या प्रकरणाची महत्त्वपूर्ण माहिती दिली. न्यायवैद्यक (फॉरेन्सिक) अहवालानुसार, मृत डॉक्टर महिलेने आपल्या हातावर जे काही लिहिले होते, ते तिचेच हस्ताक्षर आहे, हे निश्चित झाले आहे. आरोपी पोलीस अधिकारी बदने याच्याकडील चॅट्सच्या माहितीनुसार, बदनेने तरुणीची फसवणूक करून तिचे शारीरिक शोषण केले असल्याचे लक्षात येते. बदनेने लग्नाचे आमिष दाखवले होते आणि नंतर त्याने वेगळी भूमिका घेतली, ज्यामुळे तिचे शोषण झाले असे फडणवीस यांनी सांगितले. सदर महिला वैद्यकीय अधिकारी असल्यामुळे अटकेतील आरोपी अटकेसाठी फीट आहे की नाही, याचे प्रमाणपत्र तिला द्यावे लागत होते. तिने काही महत्त्वाच्या गुन्ह्यातील गुन्हेगारांना अनफीट असल्याचे प्रमाणपत्र दिले होते. यामुळे पोलिसांनी तिच्या वरिष्ठ अधिकाऱ्यांना पत्र लिहिले होते आणि त्यानंतर चौकशी झाली होती. मात्र, फडणवीस यांनी स्पष्ट केले की, ही सगळी बाब आत्महत्येच्या पाच महिने आधीची आहे. आत्महत्येच्या घटनेत एकीकडे पीएसआय बदनेने केलेली फसवणूक होती, तर दुसरीकडे दुसऱ्या आरोपीनेही डॉक्टर तरुणीच्या या परिस्थितीचा फायदा घेऊन तिची फसवणूक केली. "एकीकडे बदनेने केलेली फसवणूक आणि दुसरीकडे त्या परिस्थितीचा फायदा घेऊन दुसऱ्या आरोपीने केलेली फसवणूक, यामुळेच त्या दोघांचे नाव हातावर लिहून तिने आत्महत्या केली," असे देवेंद्र फडणवीस यांनी विधानसभेत स्पष्ट केले. तपासाची कार्यवाही पूर्ण झाल्यावर अंतिम निष्कर्ष जाहीर केला जाईल.</w:t>
      </w:r>
    </w:p>
    <w:p>
      <w:pPr>
        <w:pStyle w:val="Heading3"/>
      </w:pPr>
      <w:r>
        <w:rPr/>
        <w:t>Article 223</w:t>
      </w:r>
    </w:p>
    <w:p>
      <w:pPr>
        <w:pStyle w:val="Normal"/>
      </w:pPr>
      <w:r>
        <w:rPr/>
        <w:t>Title: धनंजय मुंडेंनी घेतली मुख्यमंत्र्यांची भेट:अजित पवार अन् राज्याच्या पोलिस महासंचालक रश्मी शुक्लाही हजर; तर्कवितर्कांना उधाण</w:t>
      </w:r>
    </w:p>
    <w:p>
      <w:pPr>
        <w:pStyle w:val="Normal"/>
      </w:pPr>
      <w:r>
        <w:rPr/>
        <w:t xml:space="preserve">URL: </w:t>
      </w:r>
      <w:r>
        <w:t xml:space="preserve"> https://divyamarathi.bhaskar.com/local/maharashtra/news/mumbai-dhananjay-munde-meets-cm-ajit-pawar-rashmi-shukla-santosh-deshmukh-murder-case-talks-update-136614735.html</w:t>
      </w:r>
    </w:p>
    <w:p>
      <w:pPr>
        <w:pStyle w:val="Normal"/>
      </w:pPr>
      <w:r>
        <w:rPr/>
        <w:t>Content: सत्ताधारी राष्ट्रवादी काँग्रेसचे नेते तथा माजी मंत्री धनंजय मुंडे यांनी आज हिवाळी अधिवेशनाच्या पहिल्याच दिवशी मुख्यमंत्री देवेंद्र फडणवीस यांची भेट घेतली. या भेटीवेळी उपमुख्यमंत्री तथा राष्ट्रवादी काँग्रेसचे अध्यक्ष अजित पवार व राज्याच्या पोलिस महासं नागपुरात आजपासून हिवाळी अधिवेशनाला सुरुवात झाली. विधिमंडळाच्या दोन्ही सभागृहाच्या दिवगंत माजी सदस्यांना श्रद्धांजली वाहिल्यानंतर आजचे कामकाज स्थगित झाले. त्यानंतर आमदार धनंजय मुंडे यांनी मुख्यमंत्री देवेंद्र फडणवीस यांची भेट घेतली. या भेटीवेळी राज्याच्या पोलिस महासंचालक रश्मी शुक्ला उपस्थित होत्या. तसेच उपमुख्यमंत्री अजित पवारही हजर होते. या चौघांत यावेळी काय चर्चा झाली? हे समजू शकले नाही. पण सूत्रांनी त्यांच्यात संतोष देशमुख हत्या प्रकरण व तत्सम मुद्यांवर चर्चा झाल्याचा दावा केला आहे. काय म्हणाले धनंजय मुंडे? पत्रकारांनी या भेटीविषयी धनंजय मुंडे यांना छेडले असता त्यांनी आपण आपल्या मतदारसंघातील कामांविषयी मुख्यमंत्र्यांना भेटल्याचे सांगितले. मी 1 लाख 40 हजार मतांनी निवडून आलो आहे. माझी काही जबाबदारी आहे की नाही? बीडच्या संदर्भातील काही काम होते. त्यासाठी मी मुख्यमंत्र्यांना पत्र दिले आहे. आता आशा करतो की, कामे लवकर होतील, असे ते म्हणाले. यावेळी त्यांना मनोज जरांगे यांनी केलेल्या आरोपांविषयी विचारले असता त्यांनी त्यावर बोलण्यास नकार दिला. मी मनोज जरांगे यांच्या आरोपांवर बोलणार नाही. या प्रकरणी एसआयटी स्थापन करण्यात आली आहे. मागील एका वर्षापासून मला टार्गेट केले जात आहे. का करण्यात येत आहे? याचा विचार पत्रकारांनी करायला हवा, असे ते म्हणाले. धनंजय मुंडेंनी माझी सुपारी दिली - जरांगे दुसरीकडे, मनोज जरांगे यांनी धनंजय मुंडे यांनी आपल्या हत्येसाठी अडीच कोटींची सुपारी दिल्याचा आरोप केला आहे. धनंजय मुंडे यांनी माझा घातपात करण्याची सुपारी दिली आहे. पोलिसांच्या ताब्यातील 3 आरोपींनी त्यांचे नाव घेतले आहे. मुंडेंना माझ्या अंगावर गाडी घालायची आहे. पण अद्याप जालना पोलिस व गृह मंत्रालयाने त्यांना अटक केली नाही. मी पोलिस बंदोबस्त नाकारला आहे. मुख्यमंत्री देवेंद्र फडणवीस त्यांना सांभाळत आहेत. त्यांनी त्या क्रूर माणसाला सांभाळू नये. फडणवीस पूर्वीसारखे वागले तर गरिबांना न्याय मिळेल. मी नार्को टेस्टसाठी तयार आहे. माझी व धनंजय मुंडेंची नार्को टेस्ट करा, असे ते म्हणालेत. जरांगेंनी यावेळी राज्य सरकारने सारथीच्या योजना थांबवल्याचाही दावा केला. ते म्हणाले, सरकारने सारथीच्या योजना थांबवल्यात. मराठा तरुणांना शिष्यवृत्ती मिळत नाही. त्यांची हेळसांड केली जात आहे. सरकारने मराठवाड्यातील शेतकऱ्यांना मदत करावी. त्यांना पीकविमा द्यावा. त्यांच्या मालाला भाव द्यावा. अन्यथा शेतकऱ्यांनी मतदानातून सरकार पाडावे. भीती निर्माण केली तरच राजकारणी घाबरतील. 2029 च्या निवडणुकीत महायुती सरकारला मोठा फटका बसणार आहे. कारण, हे लोक घातपात करणाऱ्यांना पाठिशी घालत आहेत, असे जरांगे म्हणाले. Copyright © 2024-25 DB Corp ltd., All Rights Reserved This website follows the DNPA Code of Ethics.</w:t>
      </w:r>
    </w:p>
    <w:p>
      <w:pPr>
        <w:pStyle w:val="Heading3"/>
      </w:pPr>
      <w:r>
        <w:rPr/>
        <w:t>Article 224</w:t>
      </w:r>
    </w:p>
    <w:p>
      <w:pPr>
        <w:pStyle w:val="Normal"/>
      </w:pPr>
      <w:r>
        <w:rPr/>
        <w:t>Title: Nagpur Winter Assembly Session: भाजप आमदारावर मुख्यमंत्री फडणवीस संतापले… म्हणाले लाडक्या बहिणी संतापल्यास घरी…</w:t>
      </w:r>
    </w:p>
    <w:p>
      <w:pPr>
        <w:pStyle w:val="Normal"/>
      </w:pPr>
      <w:r>
        <w:rPr/>
        <w:t xml:space="preserve">URL: </w:t>
      </w:r>
      <w:r>
        <w:t xml:space="preserve"> https://www.loksatta.com/nagpur/cm-devendra-fadnavis-expresses-anger-at-bjp-mla-abhimanyu-pawar-raising-illegal-liquor-issues-affecting-ladki-bahin-scheme-during-assembly-session-rds-00-5560952/</w:t>
      </w:r>
    </w:p>
    <w:p>
      <w:pPr>
        <w:pStyle w:val="Normal"/>
      </w:pPr>
      <w:r>
        <w:rPr/>
        <w:t>Content: नागपूर : विधानसभेचे हिवाळी अधिवेशन नागपूरमध्ये सुरु आहेत. या दरम्यान भाजपचे आमदार अभिमन्यू पवार यांनी अवैध दारु विक्रीच्या त्रास राज्यातील लाडक्या बहिणींना होत असल्याचे सभागृहात सांगितले. त्यावर मुख्यमंत्री देवेंद्र फडणवीस यांनी प्रत्येक गोष्टीत लाडकी बहीण आणू नका नाही तर घरी बसावे लागेल, अशी समज भाजपचे आमदार पवार यांना दिली. मुख्यमंत्री फडणवीस म्हणाले, आमदार पवार यांनी अवैध दारु विक्रीच्या त्रास राज्यातील लाडक्या बहिणींना होत असल्याचे सभागृहात सांगितले. मुख्यमंत्री देवेंद्र फडणवीस यांनी पाच मिनिटांपूर्वीच विरोधकांना प्रत्येक गोष्टीशी लाडक्या बहिणींना जोडू नका असं सांगितलं होतं पण तरीही स्वपक्षाचे आमदाराने लाडकी बहिणीचा उल्लेख केल्याने मुख्यमंत्री संतप्त झाले. आमदार अभिमन्यू पवार यांनी विधानसभेत बोलताना सांगितले की, लाडक्या बहिणींचे दुख हे अवैध दारुवर आळा घालण्याचे आहे. विधानसभा अध्यक्षांनी पोलिस आणि गृहमंत्रालयाला निर्देश देऊन काही झाले नाही. हा चितेंचा विषय आहे असे आमदार पवार म्हणाले. यावर उत्तर देताना मुख्यमंत्री देवेंद्र फडणवीस यांनी सांगितले की, मी पुन्हा सदस्यांना सांगतोय की प्रत्येक गोष्टीत लाडकी बहीण आणू नका. लाडक्या बहिणींच्या विरोधात जाऊ नका, घरी बसावे लागेल. लाडक्या बहिणींचे पैसे चालूच राहतील योजना बंद होणार नाही. या योजनेची दुसऱ्या योजनेची तुलना करता येत नाही. तसेच विधानसभा अध्यक्षांनी काही निर्देश दिले असतील तर तात्काळ त्याची अमंलबजावणी करण्यात येईल असेही देवेंद्र फडणवीस यांनी सांगितले. मात्र स्वपक्षाच्या आमदाराने लाडकी बहीण मुद्दा काढताच मुख्यमंत्री फडणवीस यांनी संताप व्यक्त केल्याने राजकीय वर्तुळात चांगलीच चर्चा रंगली आहे. मुख्यमंत्री आधीच सांगितलेल्या सूचना दुर्लक्षित करून पुन्हा योजना मुद्द्यावर आणल्यामुळे आमदारावर फडणवीस नाराज झाले. आमदार पवार यांनी राज्यातील लाडक्या बहिणींना अवैध दारू विक्रीमुळे होत असलेल्या त्रासाशी जोडले होते. बॉलीवूड अभिनेता शाहरुख खान आपल्या स्टायलिश अंदाजामुळे 'न्यूयॉर्क टाइम्स'च्या Most Stylish People 2025 यादीत समाविष्ट झाला आहे. या यादीत स्थान मिळवणारा तो एकमेव भारतीय आहे. मे २०२५ मध्ये Met Gala मध्ये शाहरुखने सब्यसाची मुखर्जी डिझाईन केलेला पोशाख परिधान केला होता. शाहरुखच्या या लूकमुळे त्याच्या चाहत्यांमध्ये आनंदाची लाट उसळली आहे.</w:t>
      </w:r>
    </w:p>
    <w:p>
      <w:pPr>
        <w:pStyle w:val="Heading3"/>
      </w:pPr>
      <w:r>
        <w:rPr/>
        <w:t>Article 225</w:t>
      </w:r>
    </w:p>
    <w:p>
      <w:pPr>
        <w:pStyle w:val="Normal"/>
      </w:pPr>
      <w:r>
        <w:rPr/>
        <w:t>Title: मुख्यमंत्र्यांना 'एक कॉल अन् प्रॉब्लेम सॉल्व्ह'; शेतकरी बापाचे दुःख पाहून मुलीचा थेट फोन, काम पूर्ण</w:t>
      </w:r>
    </w:p>
    <w:p>
      <w:pPr>
        <w:pStyle w:val="Normal"/>
      </w:pPr>
      <w:r>
        <w:rPr/>
        <w:t xml:space="preserve">URL: </w:t>
      </w:r>
      <w:r>
        <w:t xml:space="preserve"> https://www.lokmat.com/parabhani/one-call-and-problem-solved-to-the-cm-devendra-fadanvis-seeing-the-suffering-of-the-farmer-father-the-daughter-directly-calls-the-work-is-done-a-a320/</w:t>
      </w:r>
    </w:p>
    <w:p>
      <w:pPr>
        <w:pStyle w:val="Normal"/>
      </w:pPr>
      <w:r>
        <w:rPr/>
        <w:t>Content: हिंदी | English सोमवार १५ डिसेंबर २०२५ FOLLOW US : शहरं व्हिडीओ सखी आणखी By ऑनलाइन लोकमत | Updated: December 8, 2025 14:35 IST2025-12-08T14:30:40+5:302025-12-08T14:35:01+5:30 मानवत (जि. परभणी) : एक कॉल आणि प्रॉब्लेम सॉल्व्ह, असा एखाद्या चित्रपटातील कथानकाला शोभेल, असा अनुभव तालुक्यातील रामपुरी येथील इयत्ता अकरावीत शिकणाऱ्या दुर्गा केशव नाईक हिला शुक्रवारी (५ डिसेंबर) आला. शासनाच्या ‘मागेल त्याला सौर पंप’ योजनेंतर्गत जून महिन्यात मानवत तालुक्यातील केशव गंगाधर नाईक या शेतकऱ्याने शेतात कृषीपंप बसवला. तीन-चार दिवसांतच नैसर्गिक आपत्तीने सोलार पॅनल पूर्ण कोसळला. शेतकऱ्याने या घटनेची तक्रार संबंधित विभागाकडे केली. मात्र, तक्रारीची दखल घेण्यात आली नाही. अखेर या शेतकऱ्याच्या कन्येने थेट मुख्यमंत्री देवेंद्र फडणवीस यांच्याशी संपर्क साधला आणि पुढील ४८ तासांत शेतकऱ्याच्या शेतातील सोलार पॅनल दुरुस्त करून बसवण्यात आला. एका महिन्यात ४५ हजार ९११ सौर कृषीपंप बसवण्यात आल्यामुळे राज्याची गिनीज बुक ऑफ वर्ल्ड रेकॉर्डमध्ये नोंद झाली. या नोंदीचा प्रमाणपत्र वितरण कार्यक्रम मुख्यमंत्री देवेंद्र फडणवीस व ऊर्जा राज्यमंत्री मेघना बोर्डीकर यांच्या उपस्थितीत ५ डिसेंबरला छत्रपती संभाजीनगर येथे आयोजित केला होता. यावेळी केशव नाईक यांची मुलगी दुर्गा हिने मुख्यमंत्री देवेंद्र फडणवीस यांना दूरध्वनीद्वारे संपर्क साधून शेतातील घटनेची माहिती दिली. मुख्यमंत्र्यांनी दुर्गा हिच्या फोनची तत्काळ दखल घेऊन संबंधित यंत्रणेला आदेश दिले. पुढील ४८ तासांत संबंधित शेतकऱ्याच्या शेतातील सोलार पॅनल दुरुस्त करून देण्यात आला. यानंतर बोअर सुरू झाला. गाव परिसरात मुख्यमंत्री देवेंद्र फडणवीस व पालकमंत्री मेघना बोर्डीकर यांनी शेतकऱ्याच्या लेकीच्या तक्रारीची दखल घेतल्याने कुतूहल व्यक्त होत आहे. मुख्यमंत्र्यांनी दखल घेतलीमाझे वडील अनेक महिन्यांपासून सोलार पंप दुरुस्तीसाठी कंपनीकडे वारंवार तक्रार करीत होते. त्यांच्या तक्रारीची दखल कंपनी घेत नव्हती. शेवटी मुख्यमंत्र्यांनी केलेल्या आवाहनावरून मी मुख्यमंत्री यांच्या कार्यक्रमात फोन केला. त्यांनी माझी व्यथा एकूण ४८ तासांच्या आत सोलार पंप दुरुस्त केला. मुख्यमंत्र्यांनी एका सर्वसामान्य कुटुंबातल्या शेतकऱ्याच्या मुलीची दखल घेतल्याने समाधान आणि आनंद आहे.- दुर्गा नाईक, शेतकरी कन्या FOLLOW US : Copyright © 2025 Lokmat Media Pvt Ltd</w:t>
      </w:r>
    </w:p>
    <w:p>
      <w:pPr>
        <w:pStyle w:val="Heading3"/>
      </w:pPr>
      <w:r>
        <w:rPr/>
        <w:t>Article 226</w:t>
      </w:r>
    </w:p>
    <w:p>
      <w:pPr>
        <w:pStyle w:val="Normal"/>
      </w:pPr>
      <w:r>
        <w:rPr/>
        <w:t>Title: “…अन्यथा घरी बसावं लागेल”, मुख्यमंत्र्यांचा स्वपक्षातील आमदाराला इशारा; विधानसभेत नेमकं काय घडलं?</w:t>
      </w:r>
    </w:p>
    <w:p>
      <w:pPr>
        <w:pStyle w:val="Normal"/>
      </w:pPr>
      <w:r>
        <w:rPr/>
        <w:t xml:space="preserve">URL: </w:t>
      </w:r>
      <w:r>
        <w:t xml:space="preserve"> https://www.loksatta.com/maharashtra/devendra-fadnavis-warns-mla-abhimanyu-pawar-dont-mention-ladki-bahin-yojna-all-the-time-asc-95-5560716/</w:t>
      </w:r>
    </w:p>
    <w:p>
      <w:pPr>
        <w:pStyle w:val="Normal"/>
      </w:pPr>
      <w:r>
        <w:rPr/>
        <w:t>Content: Devendra Fadnavis on Ladki Bahin Yojna at Assembly Session : मुख्यमंत्री देवेंद्र फडणवीस यांनी विधानसभेच्या अधिवेशनादरम्यान भर सभागृहात आपल्याच पक्षातील आमदाराला खडे बोल सुनावले आहेत. भाजपा आमदार अभिमन्यू पवार यांनी राज्यातील अवैध दारूविक्रीच्या मुद्द्यावर बोलताना लाडक्या बहिणींचा उल्लेख केला होता. त्यावर फडणवीस यांनी तीव्र शब्दांत नाराजी व्यक्त केली. ते म्हणाले, “विधानसभा सदस्यांनी किंवा विरोधकांनी वारंवार, प्रत्येक गोष्टीत लाडक्या बहिणींना आणू नये. अन्यथा घरी बसावं लागेल.” आमदार अभिमन्यू पवार यांच्या भाषणाआधी मुख्यमंत्र्यांनी विरोधकांवर नाराजी व्यक्त केली होती. त्यांनी प्रत्येक गोष्टीची लाडकी बहीण योजनेशी तुलना करू नये असं सांगितलं होतं. मात्र, खुद्द मुख्यमंत्र्यांनी सांगितल्यानंतर भाजपा आमदारांनीच लाडकी बहीण योजनेवरून टिप्पणी केली. अवैध दारुविक्रीचा मुद्दा उपस्थित करत लाडक्या बहिणींचा उल्लेख केला. त्यामुळे आधी विरोधकांवर नाराज झालेले मुख्यमंत्री नंतर स्वपक्षाच्या आमदारावर संतप्त झाले. भाजपा आमदार अभिमन्यू पवार यांनी त्यांच्या जिल्ह्यातील अवैध मद्यविक्रीचा मुद्दा उपस्थित केला होता. यावेळी ते म्हणाले, “आमच्या महिला भगिनी मद्यविक्री बंद व्हावी यासाठी लढत आहेत. अवैध दारू विक्रीवर आळा बसावा यासाठी आमच्या लाडक्या बहिणी आवाज उठवत आहेत. अवैध दारुविक्री हे आमच्या लाडक्या बहिणींचं मोठं दुःख आहे. सरकारने यासंदर्भात बैठक घेतली होती आणि कारवाईचे निर्देश दिले होते. आम्ही महसूल विभाग, अन्न व औषध प्रशासनाला यासंदर्भात कळवलं, विधानसभा अध्यक्षांनी यासंदर्भात निर्देश देऊनही याप्रकरणी कारवाई झालेली नाही. हा अत्यंत चिंतेचा विषय आहे. याकडे सभागृहाने लक्ष द्यावं.” अभिमन्यू पवार यांच्या या वक्तव्यावर मुख्यमंत्री देवेंद्र फडणवीस यांनी नाराजी व्यक्त केली. ते म्हणाले, “मी सभागृहातील सदस्यांना पुन्हा एकदा सांगतो. प्रत्येक गोष्टीत लाडकी बहीण योजना आणू नका. लाडकी बहिण योजनेच्या विरोधात जाऊ नका. अन्यथा घरी बसावं लागेल. प्रत्येक गोष्टीत लाडकी बहीण आणण्याला काय अर्थ आहे? लाडक्या बहिणींचे पैसे चालू राहणार आहेत. ही योजना चालू राहील. या योजनेची दुसऱ्या योजनेशी तुलना करता येत नाही. याबाबत काही निर्देश दिले असतील आणि अंमलबजावणी झाली नसेल तर ती केली जाईल.” 2026 Horoscope: ज्योतिषानुसार गुरु ग्रह साधारणपणे एका राशीत सुमारे १ वर्ष राहतात. पण २०२५ मध्ये गुरु अतिचारी असल्यामुळे त्यांची गती जास्त आहे. त्यामुळे ते कमी वेळात राशी बदलत आहेत. सध्या गुरु कर्क राशीत वक्री अवस्थेत आहेत आणि ५ डिसेंबर २०२५ रोजी ते मिथुन राशीत प्रवेश करतील. २०२६ साली गुरु गोचरामुळे विपरीत राजयोग तयार होणार आहे.</w:t>
      </w:r>
    </w:p>
    <w:p>
      <w:pPr>
        <w:pStyle w:val="Heading3"/>
      </w:pPr>
      <w:r>
        <w:rPr/>
        <w:t>Article 227</w:t>
      </w:r>
    </w:p>
    <w:p>
      <w:pPr>
        <w:pStyle w:val="Normal"/>
      </w:pPr>
      <w:r>
        <w:rPr/>
        <w:t>Title: Maharashtra Government : महाराष्ट्र सरकारसाठी कोर्टात लढणार धडाकेबाज वकील : CM फडणवीसांकडून शिक्कामोर्तब</w:t>
      </w:r>
    </w:p>
    <w:p>
      <w:pPr>
        <w:pStyle w:val="Normal"/>
      </w:pPr>
      <w:r>
        <w:rPr/>
        <w:t xml:space="preserve">URL: </w:t>
      </w:r>
      <w:r>
        <w:t xml:space="preserve"> https://sarkarnama.esakal.com/maharashtra/fadnavis-government-appointed-milind-sathe-as-advocate-general-maharashtra-hn97</w:t>
      </w:r>
    </w:p>
    <w:p>
      <w:pPr>
        <w:pStyle w:val="Normal"/>
      </w:pPr>
      <w:r>
        <w:rPr/>
        <w:t>Content: बिरेंद्र सराफ यांनी राजीनामा दिल्यानंतर रिक्त झालेल्या महाधिवक्तापदी राज्य सरकारने मिलिंद साठे यांची नियुक्ती केली आहे. मुख्यमंत्री देवेंद्र फडणवीस यांच्या नागपूर येथील रामगिरी या शासकीय निवासस्थानी झालेल्या मंत्रिमंडळाच्या बैठकीत या निर्णयाला अंतिम मंजुरी देण्यात आली. बिरेंद्र सराफ यांनी सप्टेंबर 2025 मध्ये वैयक्तिक कारणास्तव महाधिवक्ता पदाचा राजीनामा दिला होता. मात्र, नवीन नियुक्ती होईपर्यंत जबाबदारी सांभाळण्याची विनंती राज्य सरकारने त्यांना केली होती. त्यानुसार, सराफ यांनी आतापर्यंत महाधिवक्ता म्हणून काम पाहिले. आता मिलिंद साठे या पुढे विविध न्यायालयांमध्ये महाराष्ट्र सरकारची बाजू मांडणार आहेत. मिलिंद साठे यांनी यापूर्वी अनेक वर्षे मुंबई उच्च न्यायालयात वरिष्ठ वकील म्हणून काम केले आहे. कायद्याचा सखोल अभ्यास आणि न्यायालयीन प्रक्रियेवरील प्रभुत्व यासाठी ते ओळखले जातात. विविध विषयांमध्ये मुंबई उच्च न्यायालयाने त्यांची कायदेशीर मित्र म्हणून नियुक्ती केली आहे. मुंबई उच्च न्यायालयाच्या असोसिएशनचे अध्यक्ष म्हणूनही साठे यांनी काम केले आहे. महाराष्ट्र सरकारची सर्वोच्च, उच्च आणि विविध जिल्हा न्यायालयामध्ये बाजू मांडण्यांची आणि महाराष्ट्र सरकारला कायदेशीर सल्ला देण्याची मुख्य जबाबदारी महाधिवक्ता यांच्यावर असते. सराफ यांनी अचानक दिला होता राजीनामा : बिरेंद्र सराफ यांनी सप्टेंबर महिन्यात अचानक राजीनामा दिला होता. मुख्यमंत्री देवेंद्र फडणवीस यांनी सर्व मंत्र्यांना थेट मंत्रिमंडळात सराफ यांच्या राजीनाम्याची माहिती दिली होती. वैयक्तिक कारणामुळे आपण राजीनामा देत असल्याचे सराफ यांनी मुख्यमंत्री फडणवीस यांना कळवले होते. मराठा समाजाला हैदराबाद गॅझेट लागू करण्याच्या निर्णयात सराफ यांनी महत्वाची भूमिका बजावली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228</w:t>
      </w:r>
    </w:p>
    <w:p>
      <w:pPr>
        <w:pStyle w:val="Normal"/>
      </w:pPr>
      <w:r>
        <w:rPr/>
        <w:t>Title: ‘त्या’ दिवशी आधी जिल्हा, मग राज्य बंद करण्यात येईल; संतोष देशमुख प्रकरणी मनोज जरांगेंचा इशारा</w:t>
      </w:r>
    </w:p>
    <w:p>
      <w:pPr>
        <w:pStyle w:val="Normal"/>
      </w:pPr>
      <w:r>
        <w:rPr/>
        <w:t xml:space="preserve">URL: </w:t>
      </w:r>
      <w:r>
        <w:t xml:space="preserve"> https://www.lokmat.com/maharashtra/manoj-jarange-patil-give-warning-on-santosh-deshmukh-issue-and-said-if-accused-released-on-that-day-then-first-the-district-after-state-will-be-shut-down-a-a719/</w:t>
      </w:r>
    </w:p>
    <w:p>
      <w:pPr>
        <w:pStyle w:val="Normal"/>
      </w:pPr>
      <w:r>
        <w:rPr/>
        <w:t>Content: हिंदी | English सोमवार १५ डिसेंबर २०२५ FOLLOW US : शहरं व्हिडीओ सखी आणखी By ऑनलाइन लोकमत | Updated: December 9, 2025 16:08 IST2025-12-09T16:07:36+5:302025-12-09T16:08:17+5:30 Manoj Jarange Patil News: मस्साजोगचे सरपंच दिवंगत संतोष देशमुख प्रकरणी पुन्हा एकदा मनोज जरांगे पाटील यांनी इशारा दिला आहे. या प्रकरणाला एक वर्ष पूर्ण झाले असून, मनोज जरांगे पाटील यांनी मस्साजोग येथे जाऊन संतोष देशमुख कुटुंबाची भेट घेतली. संतोष देशमुख यांच्या प्रकरणात आम्ही एक आहोत. एका लेकीला आणि एका लेकाला आपला बाप दिसत नाही. आरोपी तातडीने फासावर गेल्याशिवाय आमचे समाधान होणार नाही, असे मनोज जरांगे पाटील यांनी म्हटले आहे. क्रूर हत्या करणारे बाहेर फिरतात, कृष्णा आंधळे कुठे आहे? ज्या दिवशी या प्रकरणातील आरोपी सुटेल त्या दिवशी हा जिल्हा पूर्ण बंद ठेवायचा, त्यानंतर राज्य बंद ठेवण्यात येईल. राज्यात चाक फिरणार नाही. आधी या प्रकरणाच्या तपासाचा वेग योग्य वाटत होता, कारण त्यावेळेस फडणवीस यांनी शब्द दिला होता. फडणवीस यांच्या एका शब्दावर सगळे लोक शांत बसले होते. एक वर्षाच्या आत या प्रकरणातील आरोपींना फासवर लटकवू, असा शब्द दिला होता. मात्र, या प्रकरणात दिरंगाई होत आहे, असे मनोज जरांगे म्हणाले. सरकारने हा विषय चार-पाच महिन्याच्या आत संपवावा क्रूर हत्या करणारे सापडत नाहीत. आंधळेने मारतानाचे व्हिडिओ कॉल केले आहेत, तो पकडला की या प्रकरणाचा मोठा उलगडा होईल. सरकारने हा विषय चार-पाच महिन्याच्या आत संपवावा. पुढे कुटुंबांनी हाक दिल्यास आम्ही कशाचा विचार करणार नाहीत. ओबीसीचे नेते कितीतरी आहेत त्यांना मोठे करा. अशा क्रूर लोकांना सांभाळत असाल तर आम्हाला अजित दादाचा राग येणार, तुम्ही चुकीच्या माणसाला जवळ करत आहात, असे मनोज जरांगे पाटील यांनी सांगितले. दरम्यान, मुख्यमंत्री देवेंद्र फडणवीस यांनी या प्रकरणात लवकरात लवकरत न्याय द्यावा, अशी मागणी करत, अजितदादांच्या राष्ट्रवादीचा एक आमदार आहे. त्याच्यानुसार यंत्रणा सुरू आहे का? सरकार तर त्याला मार्गदर्शन करत नाही ना, असा संशय मनोज जरांगे पाटील यांनी व्यक्त केला. तसेच परळी आणि बीडमध्ये वाल्मिक कराड या प्रकरणातून सुटणार असल्याच्या अफवा पसरवण्यात येत असल्याचा दावा मनोज जरांगे पाटील यांनी यावेळी केला. FOLLOW US : Copyright © 2025 Lokmat Media Pvt Ltd</w:t>
      </w:r>
    </w:p>
    <w:p>
      <w:pPr>
        <w:pStyle w:val="Heading3"/>
      </w:pPr>
      <w:r>
        <w:rPr/>
        <w:t>Article 229</w:t>
      </w:r>
    </w:p>
    <w:p>
      <w:pPr>
        <w:pStyle w:val="Normal"/>
      </w:pPr>
      <w:r>
        <w:rPr/>
        <w:t>Title: Devendra Fadnavis: देवेंद्र फडणवीस यांनी अभिमन्यू पवारांना सुनावलं; म्हणाले…</w:t>
      </w:r>
    </w:p>
    <w:p>
      <w:pPr>
        <w:pStyle w:val="Normal"/>
      </w:pPr>
      <w:r>
        <w:rPr/>
        <w:t xml:space="preserve">URL: </w:t>
      </w:r>
      <w:r>
        <w:t xml:space="preserve"> https://www.loksatta.com/videos/vishesh-vartankan/5560642/chief-minister-devendra-fadnavis-criticizes-abhimanyu-pawar-over-ladki-bahin-scheme/</w:t>
      </w:r>
    </w:p>
    <w:p>
      <w:pPr>
        <w:pStyle w:val="Normal"/>
      </w:pPr>
      <w:r>
        <w:rPr/>
        <w:t>Content: Loksatta Devendra Fadnavis: राज्य विधीमंडळाच्या हिवाळी अधिवेशनाला सुरुवात झाली आहे. आज अधिवेशनाचा दुसरा दिवस आहे. अशातच आज अभिमन्यू पवार यांनी अवैध दारु विक्रीचा मुद्दा मांडला. त्यांनी विचारलेल्या प्रश्नाला मुख्यमंत्री देवेंद्र फडणवीस यांनी उत्तर दिलं आहे. Loading… Something went wrong. Please refresh the page and/or try again.</w:t>
      </w:r>
    </w:p>
    <w:p>
      <w:pPr>
        <w:pStyle w:val="Heading3"/>
      </w:pPr>
      <w:r>
        <w:rPr/>
        <w:t>Article 230</w:t>
      </w:r>
    </w:p>
    <w:p>
      <w:pPr>
        <w:pStyle w:val="Normal"/>
      </w:pPr>
      <w:r>
        <w:rPr/>
        <w:t>Title: Manoj Jarange : ‘…तर 2029 साली महायुतीची सत्ता जाणार’, जरांगे पाटलांचा फडणवीसांसह अजित पवारांना गंभीर इशारा</w:t>
      </w:r>
    </w:p>
    <w:p>
      <w:pPr>
        <w:pStyle w:val="Normal"/>
      </w:pPr>
      <w:r>
        <w:rPr/>
        <w:t xml:space="preserve">URL: </w:t>
      </w:r>
      <w:r>
        <w:t xml:space="preserve"> https://www.tv9marathi.com/maharashtra/manoj-jarange-patil-give-warning-to-cm-fadnavis-and-ajit-pawar-says-if-they-support-dhananjay-munde-the-will-lose-election-1554132.html</w:t>
      </w:r>
    </w:p>
    <w:p>
      <w:pPr>
        <w:pStyle w:val="Normal"/>
      </w:pPr>
      <w:r>
        <w:rPr/>
        <w:t>Content: By signing in or creating an account, you agree with Associated Broadcasting Company's Terms &amp; Conditions and Privacy Policy. काही दिवसांपूर्वी मराठा आरक्षणाचे आंदोलनकर्ते मनोज जरांगे पाटील यांनी राष्ट्रवादीचे आमदार आणि माजी मंत्री धनंजय मुंडे यांच्यावर हत्येचा कट रचल्याचा आरोप केला होता. यासठी 3 जणांना सुपारी दिली होती असं जरांगे पाटलांनी म्हटलं होतं. मात्र धनंजय मुंडेंनी जरांगे पाटलांचा आरोप फेटाळला होता. त्यानंतर आता धनंजय मुंडे यांच्यावर कारवाई होत नसल्याने जरांगे पाटलांनी मुख्यमंत्री देवेंद्र फडणवीस आणि उपमुख्यमंत्री अजित पवार यांना गंभीर इशारा दिला आहे. त्यांनी नेमकं काय म्हटलं ते जाणून घेऊयात. मनोज जरांगे पाटील यांनी ठाण्यात बोलताना म्हटले की, ‘घातपाताचा कट प्रकरणात पोलीसांना आरोपींनी जबाब दिला आहे. या प्रकरणात धनंजय मुंडे यांना चौकशीसाठी बोलावलं जात नाही. अटक केली जात नाही. अजित पवार आणि फडणवीस यांच्यावरती शंका उपस्थित करणारा प्रश्न आहे. 100% धनंजय मुंडे त्यांच्या पायाखाली लोळला आहे. जरांगे पाटील यांच्या चौकशी पासून टाळा अशी विनंती केली असेल. रश्मी शुक्ला यांना माझी विनंती आहे, जो घातपात करत असेल त्यांना वाचवू नका, फडणवीस साहेब तुम्ही या पापामध्ये सहभागी होऊ नका. मराठ्यांची लाट फडणवीस आणि अजित पवार तुम्ही घेऊ नका.’ पुढे बोलताना जरांगे पाटील म्हणाले की, ‘अडीच कोटीची सुपारी घेतली त्या पोरांच्या कुटुंबांना मी दोष देणार नाही. समाजाला सांगितले आहे की आरोपीच्या कुटुंबाना त्रास द्यायचा नाही. करणाऱ्या पेक्षा करून घेणारा महत्त्वाचा आहे तो म्हणजे धन्या आहे. मी गरिबांसाठी लढत आहे आणि हे लोक माझा घातपात करत आहेत. सांगून कट रचणारा मुख्य आरोपी म्हणजे धनंजय मुंडे.’ जरांगे पाटील पुढे बोलताना म्हणाले की, ‘अजित दादांनी धन्या सारखी लोक ठेवू नयेत, ते तुमच्यासाठी आणि मराठा समाजासाठी घातक ठरतील. तुमच्या पक्षाचा विनाकारण बळी जाऊ नये, तुमच्या पक्षाची उतरती कळा त्यांच्यामुळे लागू नये. तुमच्या पक्षातील लोक चांगले आहेत, मात्र याच्या एकट्यामुळे तुमचा नाश तुम्ही करून घेऊ नका असं माझं अजित दादांना सांगणं आहे आणि अपेक्षा सुद्धा आहे.’ मुख्यमंत्री देवेंद्र फडणवीस आणि अजित पवार यांना इशारा देताना जरांगे पाटील म्हणाले की, ‘मराठे फडणवीस आणि अजित पवार यांच्या विरोधात विरोधात गेले तर 2029 हातातून जाऊ शकते. काँग्रेस पक्ष समुद्रासारखा होता त्याची देखील सत्ता गेली आणि भाजपची सत्ता आली त्यामुळे फडवणीस यांनी गर्वात राहायचं नाही. ते असं जर करत राहिले तर सरकारला उतरती कळा लागणार. मराठे सोपे नाहीत, जीवाला जीव देणारे मराठे आहेत. धनंजय यांच्या पापात अजित पवार आणि फडणवीस सहभागी झाल्यामुळे यांच्या पक्षाचा सत्तेचा बळी जाऊ शकतो.’</w:t>
      </w:r>
    </w:p>
    <w:p>
      <w:pPr>
        <w:pStyle w:val="Heading3"/>
      </w:pPr>
      <w:r>
        <w:rPr/>
        <w:t>Article 231</w:t>
      </w:r>
    </w:p>
    <w:p>
      <w:pPr>
        <w:pStyle w:val="Normal"/>
      </w:pPr>
      <w:r>
        <w:rPr/>
        <w:t>Title: MCOCA: शाळा आणि महाविद्यालयांजवळ गुटखा विक्री करणाऱ्यांवर कडक कारवाई होणार; सरकार मकोका कायद्यात सुधारणा करणार</w:t>
      </w:r>
    </w:p>
    <w:p>
      <w:pPr>
        <w:pStyle w:val="Normal"/>
      </w:pPr>
      <w:r>
        <w:rPr/>
        <w:t xml:space="preserve">URL: </w:t>
      </w:r>
      <w:r>
        <w:t xml:space="preserve"> https://www.jaimaharashtranews.com/maharashtra-marathi-news/strict-action-will-be-taken-against-those-selling-gutkha-near-schools-and-colleges-government-to-amend-mcoca-act/45021</w:t>
      </w:r>
    </w:p>
    <w:p>
      <w:pPr>
        <w:pStyle w:val="Normal"/>
      </w:pPr>
      <w:r>
        <w:rPr/>
        <w:t>Content: Monday, December 15, 2025 05:22:27 AM देवेंद्र फडणवीस यांनी सांगितले की, शाळा आणि महाविद्यालयांजवळ गुटखा, तंबाखू आणि मादक पदार्थांची विक्री करणाऱ्यांविरुद्ध मोठ्या प्रमाणावर गुन्हे दाखल करण्यात आले आहेत. Jai Maharashtra News Tuesday, December 09 2025 08:12:22 PM MCOCA: महाराष्ट्र सरकारने शैक्षणिक संस्थांच्या परिसरात तंबाखूजन्य पदार्थ, पान मसाला आणि अंमली पदार्थांच्या बेकायदेशीर विक्रीविरुद्ध कठोर भूमिका घेतली असून विद्यार्थ्यांच्या सुरक्षेला बाधा आणणाऱ्या कोणत्याही कृतीबाबत शून्य सहनशीलता धोरण अवलंबण्याचे स्पष्ट संकेत दिले आहेत. राज्य विधिमंडळातील प्रश्नोत्तराच्या तासादरम्यान मुख्यमंत्री देवेंद्र फडणवीस यांनी सांगितले की, शाळा आणि महाविद्यालयांजवळ गुटखा, तंबाखू आणि मादक पदार्थांची विक्री करणाऱ्यांविरुद्ध मोठ्या प्रमाणावर गुन्हे दाखल करण्यात आले आहेत. बंदी घातलेल्या पदार्थांच्या पुरवठादार आणि वितरकांवर महाराष्ट्र संघटित गुन्हेगारी नियंत्रण कायदा (मकोका) लागू करता यावा यासाठी सरकार विद्यमान कायद्यात सुधारणा करण्याच्या तयारीत आहे. गंभीर गुन्ह्यांना कठोर कारवाईचे आश्वासन फडणवीस म्हणाले, शैक्षणिक संस्थांच्या जवळ मादक पदार्थांची विक्री करणे हा अत्यंत गंभीर गुन्हा आहे. अशा कृत्यांवर कठोर आणि अनुकरणीय कारवाई केली जाईल. भाजप आमदार प्रशांत ठाकूर यांनी कनिष्ठ सभागृहात हा मुद्दा उपस्थित केला होता. त्याच पार्श्वभूमीवर काँग्रेसचे आमदार अस्लम शेख यांनी गुटखा बंदीचे उल्लंघन करणाऱ्यांवर मकोका प्रभावीपणे का लागू होत नाही, असा प्रश्न उपस्थित केला. हेही वाचा - Jivant Satbara Utara Mohim : सरकारकडून ‘जिवंत सातबारा मोहिमे'चा दुसरा टप्पा सुरू; शेतकऱ्यांसाठी विकासासाठी महत्त्वाचा निर्णय मकोका दुरुस्ती प्रक्रियेची सुरुवात या प्रश्नांना उत्तर देताना फडणवीस म्हणाले, 'सध्याच्या मकोका तरतुदींनुसार धमकी किंवा शारीरिक इजा हा घटक आवश्यक असतो. मात्र बंदी घातलेल्या पदार्थांचे नियमित पुरवठादार आणि वितरकांवर कठोर कारवाई करावी लागते. त्यामुळे मकोका दुरुस्तीचा प्रस्ताव गृह विभागाकडे पाठवण्यात आला आहे. हेही वाचा - Krushna Khopde On Tukaram Mundhe : तुकाराम मुंढेंवर गंभीर आरोप, सत्ताधारी आमदारांचं सभागृहात निर्णायक पाऊल, नेमकं काय घडलं ? राज्यात मोठ्या प्रमाणात गुन्हे दाखल दरम्यान, यावेळी देवेंद्र फडणवीस यांनी सांगितले की, गुन्हे दाखल होत असतानाही, विद्यमान कायदेशीर तरतुदी कमकुवत आहेत. अवैध व्यापार रोखण्यासाठी कायदा अधिक कठोर आणि प्रभावी करण्याची गरज आहे. नवी मुंबई (1,144), अहमदनगर (185), जालना (90), अकोला (35), नाशिक (133), चंद्रपूर (230), सोलापूर (108), बुलढाणा (634), नागपूर (49) आणि यवतमाळ (1,706) यासह राज्यभरात गुटखा, 'मावा', सिगारेट, सुपारी, पान मसाला, चरस आणि गांजा यांच्या पुरवठ्याबाबत किंवा विक्रीबाबत मोठ्या प्रमाणात गुन्हे दाखल झाले आहेत, अशी माहिती फडणवीस यांनी दिली. Tuesday, December 09 2025 07:49:58 PM 5 विशेष म्हणजे, येथे आता दारू खरेदी करण्यासाठी पगाराची स्लिप दाखवणे बंधनकारक करण्यात आले आहे. Jai Maharashtra News Sunday, December 14 2025 07:57:05 PM विशेष म्हणजे, येथे आता दारू खरेदी करण्यासाठी पगाराची स्लिप दाखवणे बंधनकारक करण्यात आले आहे. Jai Maharashtra News Sunday, December 14 2025 07:57:05 PM वानखेडे स्टेडियमवर आयोजित एका विशेष कार्यक्रमात मेस्सीने बॉलिवूडमधील अनेक नामवंत व्यक्तींसह क्रीडाक्षेत्रातील दिग्गजांची भेट घेतली. याच वेळी त्याची भेट सचिन तेंडुलकर यांच्याशी झाली. Jai Maharashtra News Sunday, December 14 2025 07:34:00 PM उद्योगिनी योजना अशा महिलांसाठी आहे, ज्या स्वतःचा व्यवसाय सुरू करू इच्छितात. या योजनेची सर्वात खास गोष्ट म्हणजे महिलांना तारणाशिवाय कर्ज मिळते. Amrita Joshi Sunday, December 14 2025 07:28:41 PM उद्योगिनी योजना अशा महिलांसाठी आहे, ज्या स्वतःचा व्यवसाय सुरू करू इच्छितात. या योजनेची सर्वात खास गोष्ट म्हणजे महिलांना तारणाशिवाय कर्ज मिळते. Amrita Joshi Sunday, December 14 2025 07:28:41 PM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232</w:t>
      </w:r>
    </w:p>
    <w:p>
      <w:pPr>
        <w:pStyle w:val="Normal"/>
      </w:pPr>
      <w:r>
        <w:rPr/>
        <w:t>Title: ७५ वर्षांची चिरंतन प्रेरणा आणि ऊर्जेचा स्रोत</w:t>
      </w:r>
    </w:p>
    <w:p>
      <w:pPr>
        <w:pStyle w:val="Normal"/>
      </w:pPr>
      <w:r>
        <w:rPr/>
        <w:t xml:space="preserve">URL: </w:t>
      </w:r>
      <w:r>
        <w:t xml:space="preserve"> https://www.lokmat.com/editorial/editorial-special-articles-75-years-of-eternal-inspiration-and-source-of-energy-a-a941/</w:t>
      </w:r>
    </w:p>
    <w:p>
      <w:pPr>
        <w:pStyle w:val="Normal"/>
      </w:pPr>
      <w:r>
        <w:rPr/>
        <w:t>Content: हिंदी | English सोमवार १५ डिसेंबर २०२५ FOLLOW US : शहरं व्हिडीओ सखी आणखी By ऑनलाइन लोकमत | Updated: December 9, 2025 09:10 IST2025-12-09T09:10:04+5:302025-12-09T09:10:55+5:30 महाराष्ट्र विधिमंडळाने आपल्या देदीप्यमान वाटचालीत सभागृहामधील विद्वत्तापूर्ण चर्चेचे विचारवैभव वृद्धिंगत केले आहे. मार्च २०२५ मध्ये विधिमंडळाच्या दोन्ही सभागृहांत ‘भारताच्या संविधानाची गौरवशाली अमृतमहोत्सवी वाटचाल’ या विषयावर भारतीयांच्या वतीने भारताची राज्यघटना स्वीकारण्यात आल्याच्या ऐतिहासिक प्रसंगाला ७५ वर्षे पूर्ण झाल्याचे औचित्य साधून झालेली चर्चा अतिशय परिणामकारक आणि मार्गदर्शक ठरली. मुख्यमंत्री देवेंद्र फडणवीस यांचे त्यावेळचे भाषण म्हणजे या चर्चेचा कळसाध्याय ठरले. त्या भाषणाचे हे पुस्तिका स्वरूपातील सादरीकरण आपल्या हाती ठेवताना पीठासीन अधिकारी म्हणून आम्हाला अतिशय आनंद होत आहे. महाराष्ट्र विधिमंडळातील अशा महत्त्वाच्या विषयांवरील चर्चा, ठराव, प्रस्ताव याप्रसंगी पक्षीय मतभेदांच्या सीमा ओलांडून संसदीय लोकशाहीच्या बलस्थानांविषयी व्यक्त केली जाणारी आपुलकी, विश्वास आणि अपेक्षा आपल्या सर्वांसाठी नवी ऊर्जा प्रदान करणारी ठरते. समस्त भारतीयांना स्वातंत्र्य, समता, बंधुता आणि न्याय याची ग्वाही देत सर्वसमावेशी विकासाच्या मार्गावरील मोठा टप्पा पार करीत आपल्या राज्यघटनेने पूर्ण केलेला गत ७५ वर्षांचा हा प्रवास खडतर; परंतु उल्लेखनीय आहे. अनेक कठीण प्रसंग आणि अडथळ्यांवर मात करत जगातील सर्वांत मोठा लोकशाही देश असलेल्या भारताने गाठलेला हा अमृतमहोत्सवी टप्पा अन्य देशांसाठी प्रेरणादायी आहे. भारतीय संस्कृती-सभ्यता, पारंपरिक ज्ञान आणि समताधिष्ठित समाजरचनेचा आधुनिक विचार यांचा सुंदर संगम आपल्याला राज्यघटनेमध्ये दिसून येतो. ‘विविधतेत एकता’ हे सूत्र आपल्याला भारतीयत्वाच्या नात्याने आणखी मजबूत बनविते. भारतीय राज्यघटनेचे शिल्पकार भारतरत्न डॉ. बाबासाहेब आंबेडकर यांची दूरदृष्टी आणि सखोल ज्ञान याचे प्रत्यंतर राज्यघटनेचा अभ्यास आणि अनुसरण करताना पानोपानी जाणवते. मुख्यमंत्री फडणवीस यांनी २६ मार्च २०२५ रोजी केलेले १ तास २० मिनिटांचे भाषण स्वतंत्र भारतातील घटनात्मक प्रक्रिया सोप्या भाषेत समजावून घेण्यासाठी अत्यंत उपयोगी आहे. राज्यघटना बदलली जाणार, अशी आवई उठविली जाते. देश अस्थिर करण्याचा त्याद्वारे प्रयत्न होतो. प्रत्यक्षात आणीबाणी काळात असा प्रयत्न कोणी आणि कशासाठी केला, यावर मुख्यमंत्री महोदयांनी या भाषणात प्रकाशझोत टाकला आहे. कार्यकारी मंडळ, कायदे मंडळ आणि न्याय मंडळ हे लोकशाहीचे तीन स्तंभ, तसेच राज्यघटना यामध्ये, राज्यघटनेचे सर्वश्रेष्ठत्व सर्वोच्च न्यायालयाच्या निर्णयांनी कोणत्या प्रकरणात आणि कशा पद्धतीने सिद्ध झाले, हे या भाषणात विविध न्यायालयीन निकालांचे दाखले देत त्यांनी स्पष्ट केले. जनतेचे मूलभूत अधिकार आणि राज्यघटनेची मूलभूत चौकट याला धक्का पोहोचविता येणार नाही, तसे प्रयत्न सर्वोच्च न्यायालयाच्या निर्णयाने कसे विफल झाले, हे भाषणात नमूद होते. राज्यघटनेतील ३७०वे कलम आणि भारतरत्न डॉ. बाबासाहेब आंबेडकर यांची भूमिका, यावर मुख्यमंत्र्यांनी प्रकाशझोत टाकला. डॉ. बाबासाहेब आंबेडकर यांनी ३७० कलम हे कायमस्वरूपी असणार नाही, तात्पुरत्या स्वरूपाचे असेल या अटीवर मान्यता दिली होती. त्यांच्या भूमिकेचे वर्तुळ पंतप्रधान नरेंद्र मोदी यांनी हे कलम हटवून पूर्ण केल्याचे मुख्यमंत्री फडणवीस भाषणात म्हणाले होते. भारतीय राज्यघटना आणि आरक्षणाची आवश्यक तरतूद समजावून घेण्यासाठी मुख्यमंत्र्यांचे भाषण अतिशय महत्त्वाचे ठरणारे आहे. जोपर्यंत विषमता आहे तोपर्यंत विशेष तरतुदींचे लाभ द्यावेच लागतील. या तरतुदींसाठी सामाजिक, शैक्षणिक, आर्थिक आणि सांस्कृतिक असे चार निकष ठरविण्यात आले आहेत. संधीची समानता म्हणजे सर्वांना समान स्तरावर आणून मग स्पर्धा करणे आपल्या राज्यघटनेला अभिप्रेत आहे. महाराष्ट्राला विधानकार्यामध्ये विशेष रस आणि आस्था असणारे मुख्यमंत्री लाभले आहेत. २०१४ मध्ये मुख्यमंत्रिपदी निवड झाली त्यावेळचे, ‘माझी विधानसभेतील कामगिरीच मला मुख्यमंत्रिपदापर्यंत घेऊन आली’, हे त्यांचे उद्गार पीठासीन अधिकारी या नात्याने आम्हाला फार महत्त्वाचे आणि मार्गदर्शक वाटतात. विधिमंडळाचे सन्माननीय आजी-माजी सदस्य, संपादक आणि पत्रकारमित्र, राज्यशास्त्राचे अभ्यासक, प्राध्यापक, सर्व राजकीय पक्षांचे कार्यकर्ते आणि संसदीय लोकशाही पद्धतीविषयी आस्था बाळगणारे अशा सर्वांसाठी ही पुस्तिका चिरंतन प्रेरणा आणि ऊर्जेचा स्रोत ठरेल, असा आम्हाला विश्वास वाटतो. FOLLOW US : Copyright © 2025 Lokmat Media Pvt Ltd</w:t>
      </w:r>
    </w:p>
    <w:p>
      <w:pPr>
        <w:pStyle w:val="Heading3"/>
      </w:pPr>
      <w:r>
        <w:rPr/>
        <w:t>Article 233</w:t>
      </w:r>
    </w:p>
    <w:p>
      <w:pPr>
        <w:pStyle w:val="Normal"/>
      </w:pPr>
      <w:r>
        <w:rPr/>
        <w:t>Title: ज्येष्ठ सामाजिक कार्यकर्ते बाबा आढाव यांचे निधन:सामाजिक चळवळींचा आधारवड, श्रमिकांचे 'बाबा' हरपले - मुख्यमंत्री देवेंद्र फडणवीस</w:t>
      </w:r>
    </w:p>
    <w:p>
      <w:pPr>
        <w:pStyle w:val="Normal"/>
      </w:pPr>
      <w:r>
        <w:rPr/>
        <w:t xml:space="preserve">URL: </w:t>
      </w:r>
      <w:r>
        <w:t xml:space="preserve"> https://divyamarathi.bhaskar.com/local/maharashtra/pune/news/baba-adhav-passes-away-maharashtra-social-movement-136617739.html</w:t>
      </w:r>
    </w:p>
    <w:p>
      <w:pPr>
        <w:pStyle w:val="Normal"/>
      </w:pPr>
      <w:r>
        <w:rPr/>
        <w:t>Content: महाराष्ट्राच्या सामाजिक चळवळीतील भीष्मपितामह, कष्टकरी, शेतकरी आणि कामगारांचा बुलंद आवाज, तसेच 'एक गाव एक पाणवठा' चळवळीचे प्रणेते डॉ. बाबा आढाव यांचे आज (सोमवारी) रात्री दुःखद निधन झाले. पुना हॉस्पिटलमध्ये उपचारादरम्यान रात्री 8 वाजून 25 मिनिटांनी त्य गेल्या काही महिन्यांपासून बाबा आढाव वार्धक्य आणि प्रकृती अस्वास्थ्यामुळे त्रस्त होते. प्रकृती अधिक खालावल्याने 10 ते 12 दिवसांपूर्वी त्यांना पुण्यातील पुना हॉस्पिटलमध्ये दाखल करण्यात आले होते. हृदयरोगतज्ज्ञ डॉ. अभिजित वैद्य आणि तज्ज्ञ डॉक्टरांच्या पथकाच्या देखरेखीखाली त्यांच्यावर अतिदक्षता विभागात उपचार सुरू होते. मात्र, उपचारादरम्यान त्यांची प्राणज्योत मालवली. दोन दिवसांपूर्वीच ज्येष्ठ नेते शरद पवार यांनी रुग्णालयात जाऊन त्यांच्या प्रकृतीची विचारपूस केली होती. ‘एक गाव एक पाणवठा’ची उभारली चळवळ बाबा आढाव यांनी आपले संपूर्ण आयुष्य शोषित आणि वंचितांसाठी वेचले. 1970 च्या दशकात पुणे महापालिकेचे नगरसेवक म्हणून त्यांनी कारकीर्दीला सुरुवात केली होती. समाजवादी पक्षाचे सदस्य असलेल्या बाबांनी हमाल, रिक्षाचालक आणि कष्टकऱ्यांच्या न्यायहक्कासाठी 'रिक्षा पंचायत' आणि 'हमाल पंचायत'च्या माध्यमातून मोठे काम उभे केले. विषमता नष्ट करण्यासाठी त्यांनी राबवलेली ‘एक गाव एक पाणवठा’ ही मोहीम महाराष्ट्राच्या सामाजिक इतिहासात अजरामर ठरली आहे. 93 व्या वर्षीही रस्त्यावर उतरणारा लढवय्या वयोमान वाढले तरी बाबांमधील कार्यकर्ता कधीच थकला नाही. राज्यात शिवसेना आणि राष्ट्रवादी काँग्रेसमध्ये पडलेल्या फुटीनंतर, बिघडलेल्या राजकीय संस्कृतीविरोधात वयाच्या 93 व्या वर्षी त्यांनी रस्त्यावर उतरून आंदोलन केले होते. सध्याचे राजकारण केवळ सत्तेच्या भुकेने बरबटले असून, सकाळी एकीकडे आणि संध्याकाळी दुसरीकडे अशी नेत्यांची अवस्था झाली आहे. आता 140 कोटी जनतेनेच ठरवावे, असे परखड मत त्यांनी मांडले होते. गेल्याच आठवड्यात ज्येष्ठ समाजवादी नेते पन्नालाल सुराणा यांचे निधन झाले होते. त्या पाठोपाठ आता बाबा आढाव यांच्या जाण्याने महाराष्ट्राच्या पुरोगामी आणि समाजवादी चळवळीची कधीही न भरून येणारी हानी झाली आहे. मंत्री मुरलीधर मोहोळ यांची प्रतिक्रिया मुरलीधर मोहोळ म्हणाले, डॉ. बाबा आढाव यांचे पुणे शहरासाठी अत्यंत मोलाचे योगदान होते. समाजवादी नेता, मानवतावादी विचारवंत आणि रिक्षाचालक, हमाल, मोलमजुरी करणारे असंघटित कामगार यांच्या हक्कांसाठी आयुष्यभर लढणारे कार्यकर्ते म्हणून त्यांची ओळख होती. महापालिकेत नगरसेवक म्हणूनही त्यांनी योगदान दिले. त्यांच्या कार्याचा पुण्यावर दीर्घकालीन आणि सकारात्मक प्रभाव राहिला आहे. असंघटित मजुरी कामगारांच्या हक्कांसाठी सातत्यपूर्ण लढा दिला. हमाल, माथाडी, फेरीवाले, बांधकाम कामगार, बाजार समित्यांमधील कामगार यांना संघटित करून या श्रमिकांच्या हक्कांसाठी बाबांनी लढा दिला. ‘माथाडी आणि इतर हातगाडी कामगार कल्याण मंडळ’ ही प्रणाली उभी राहण्यामागे त्यांचे निर्णायक नेतृत्व होते. पुण्यातील असंघटित मजुरांना ओळखपत्र, वेतन संरचना, सामाजिक सुरक्षा, पेन्शन आणि कल्याणकारी योजना मिळण्याचा मार्ग त्यांनी मोकळा केला. त्यांच्या निधनाने पुणेकरांची अपरिमित हानी झाली आहे. मी नगरसेवक, महापौर असताना विविध विषयांवर त्यांच्याशी चर्चा झाली, मार्गदर्शनही मिळाले होते. पुण्याचा खासदार या नात्याने मी त्यांना भावपूर्ण श्रद्धांजली अर्पण करतो. मंत्री माधुरी मिसाळ यांचा श्रद्धांजली संदेश नगरविकास राज्यमंत्री माधुरी मिसाळ म्हणाल्या, श्रमिकांच्या हक्कासाठी आयुष्यभर लढा देणारे बाबा आढाव यांचे निधन ही अत्यंत दुःखद घटना आहे. साधेपणा, तत्त्वनिष्ठा आणि न्यायासाठीच्या अविचल संघर्षामुळे ते सर्वांसाठी प्रेरणादायी ठरले. त्यांच्या कार्यातून उभारलेली सहकार आणि श्रमिक चळवळ ही आपल्या समाजाची अमूल्य संपदा आहे. त्यांच्या निधनाने श्रमिक चळवळीचे एक मार्गदर्शक व्यक्तिमत्त्व हरपले. त्यांना भावपूर्ण श्रद्धांजली. त्यांच्या आत्म्यास शांती लाभो. श्रमिक-कष्टकऱ्यांसह वंचित घटकांसाठी लढणारा महान संघर्षयोध्दा हरपला- अजित पवार उपमुख्यमंत्री अजित पवार म्हणाले, समाजकारणातील निस्पृहता, तळमळ आणि अत्युच्च प्रामाणिकतेचे प्रतीक असलेले ज्येष्ठ समाजसेवक बाबा आढाव यांच्या निधनाचे वृत्त अतिशय दुःखद आहे. श्रमिक, कष्टकरी, दुर्बल आणि वंचित घटकांच्या हक्कांसाठी आयुष्यभर अहोरात्र झटणारा महान संघर्षयोद्धा आज हरपला. हमाल पंचायत, रिक्षा पंचायत, कागद-काचा वेचणाऱ्यांची संघटना अशा विविध संघटनांद्वारे लाखो कष्टकऱ्यांच्या आयुष्यात आशेचा किरण निर्माण करण्याचे कार्य बाबा आढाव यांनी केले. ‘एक गाव एक पाणवठा’ ही चळवळ त्यांनी उभी केली. सत्यशोधक चळवळीचा विचार आपल्या कृतीतून त्यांनी आयुष्यभर जपला. समाजातील सर्वात तळातील घटकाला न्याय मिळवून देणे, हाच त्यांचा ध्यास होता. संघर्षमय जीवन जगत त्यांनी प्रत्यक्ष कामातून समाजवादाची मूर्त प्रतिमा उभी केली. त्यांचा आशावाद, परखड विचार, निस्वार्थी वृत्ती आणि जनतेशी असलेली नाळ हे महाराष्ट्राच्या सामाजिक चळवळीचे मोठे बळ होते. बाबा आढाव यांचे कार्य म्हणजे समाजहितासाठीचे निर्भीड आणि ज्वलंत आयुष्य कसे असावे, याचे मूर्तिमंत उदाहरण होते. त्यांच्या जाण्याने महाराष्ट्रातील प्रगत, विचारशील चळवळीचे अपरिमित नुकसान झाले असून महाराष्ट्राने समाजसेवेचा महान तपस्वी गमावला आहे, अशा शब्दात उपमुख्यमंत्री अजित पवार यांनी बाबा आढाव यांना श्रध्दांजली अर्पण केली आहे. सामाजिक चळवळींचा आधारवड, श्रमिकांचे 'बाबा' हरपले - मुख्यमंत्री देवेंद्र फडणवीस श्रमिकांचे 'बाबा' अर्थात कष्टकरी, कामगारांचे नेते, ज्येष्ठ समाजसेवक बाबा आढाव यांच्या निधनाने सामाजिक चळवळींचा आधारवड हरपला आहे, अशी शोकभावना व्यक्त करून, मुख्यमंत्री देवेंद्र फडणवीस यांनी ज्येष्ठ सामाजिक नेते बाबा आढाव यांना भावपूर्ण श्रद्धांजली अर्पण केली आहे. आढाव यांचे निधन ही महाराष्ट्राच्या सामाजिक चळवळींची भरून काढता येणार नाही अशी मोठी हानी झाली आहे, असेही मुख्यमंत्री यांनी म्हटले आहे. मुख्यमंत्री शोकसंदेशात म्हणतात, महाराष्ट्राला लाभलेल्या सामाजिक चळवळींचा वारसा पुढे नेण्यासाठी अखंड आणि व्रतस्थपणे क्रीयाशील राहणाऱ्यांमध्ये बाबा आढाव अग्रभागी राहिले. व्यवसायाने डॉक्टर असूनही बाबांनी संपूर्ण आयुष्य असंघटित क्षेत्रातील कष्टकऱ्यांसाठी वेचले. कचरावेचकांपासून ते हमाल, रिक्षाचालक बांधकाम मजूर, घरेलु कामगार यांचे संघटन त्यांना न्याय, सामाजिक सुरक्षा आणि सन्मान मिळवून देण्यासाठी समर्पित केले. ‘हमाल पंचायत, रिक्षा पंचायतच्या माध्यमातून त्यांनी सामाजिक कार्याला संस्थात्मक असे रूप दिले. ‘एक गाव एक पाणवठा’ या त्यांच्या मोहिमेने सामाजिक समतेचा आगळा प्रयोग राबविला गेला. त्यांचा 'कष्टाची भाकर' हा उपक्रम सामाजिक क्षेत्रातील संवेदनशीलतेचे आगळे उदाहरण ठरले. आपल्या तत्वांशी ठाम, असणाऱ्या बाबांची विचार मांडण्याची शैली परखड होती. बाबा आढाव यांचे निधन अशा अनेक उपक्रम, सामाजिक चळवळींना, त्यातील कार्यकर्ते यांना पोरके करून गेले आहे. आम्ही या सर्वांच्या तसेच आढाव कुटुंबीयांच्या दुःखात सहभागी असून, त्यांच्याप्रती संवेदना व्यक्त करतो. श्रमिक चळवळींचा आधारवड, ज्येष्ठ सामाजिक नेते बाबा आढाव यांना व्यक्तीश: तसेच तमाम महाराष्ट्राच्या वतीने श्रद्धांजली अर्पण करतो, असेही मुख्यमंत्री देवेंद्र फडणवीस यांनी म्हटले आहे. पंतप्रधान नरेंद्र मोदींनीही वाहिली श्रद्धांजली पंतप्रधान नरेंद्र मोदी म्हणाले, बाबा आढाव यांनी समाजसेवेच्या विविध कार्यातून, विशेषत: वंचितांच्या सबलीकरणासाठी आणि कामगार कल्याणासाठी केलेले प्रयत्न सदैव स्मरणात राहतील. त्यांच्या निधनाची बातमी अतिशय दुःखद आहे. त्यांच्या कुटुंबीयांप्रती आणि अनुयायांप्रती माझ्या संवेदना. ओम् शांती. Copyright © 2024-25 DB Corp ltd., All Rights Reserved This website follows the DNPA Code of Ethics.</w:t>
      </w:r>
    </w:p>
    <w:p>
      <w:pPr>
        <w:pStyle w:val="Heading3"/>
      </w:pPr>
      <w:r>
        <w:rPr/>
        <w:t>Article 234</w:t>
      </w:r>
    </w:p>
    <w:p>
      <w:pPr>
        <w:pStyle w:val="Normal"/>
      </w:pPr>
      <w:r>
        <w:rPr/>
        <w:t>Title: Devendra Fadanvis : "लाडक्या बहिणीच्या विरोधात जाऊ नका, घरी बसाव लागेल...&amp;quotLadki Bahin Yojana वरून सभागृहात गदारोळ; फडणवीसांचा थेट इशारा</w:t>
      </w:r>
    </w:p>
    <w:p>
      <w:pPr>
        <w:pStyle w:val="Normal"/>
      </w:pPr>
      <w:r>
        <w:rPr/>
        <w:t xml:space="preserve">URL: </w:t>
      </w:r>
      <w:r>
        <w:t xml:space="preserve"> https://www.jaimaharashtranews.com/maharashtra-marathi-news/devendra-fadnavis-addresses-bjp-leader-abhimanyu-pawar-during-the-winter-session-of-the-state-legislature-in-nagpur/44999</w:t>
      </w:r>
    </w:p>
    <w:p>
      <w:pPr>
        <w:pStyle w:val="Normal"/>
      </w:pPr>
      <w:r>
        <w:rPr/>
        <w:t>Content: Monday, December 15, 2025 05:22:31 AM नागपूर विधीमंडळाचे हिवाळी अधिवेशन कालपासून सुरु झाले असून आज याचा दुसरा दिवस आहे. अशातच राज्याचे मुख्यमंत्री देवेंद्र फडणवीस यांनी भाजपच्याच नेत्याला घरी बसवेन असा इशारा दिला आहे. Prachi Nate Tuesday, December 09 2025 01:38:08 PM सध्या नागपुरात राज्य विधिमंडळाचे हिवाळी अधिवेशन सुरु आहे. नागपूर विधीमंडळाचे हिवाळी अधिवेशन कालपासून सुरु झाले असून आज याचा दुसरा दिवस आहे. अशातच राज्याचे मुख्यमंत्री देवेंद्र फडणवीस यांनी भाजपच्याच नेत्याला घरी बसवेन असा इशारा दिला आहे. नागपुरात राज्य विधिमंडळाच्या हिवाळी अधिवेशनात भाजपचे नेते अभिमन्यू पवारांनी अध्यक्ष महोदयांसमोर अवैद्य दारुविक्रीवर सवाल उपस्थित केले. यावेळी त्यांनी बोलताना लाडकी बहीण योजनेविषयी काही वक्तव्य केली, त्यावर देवेंद्र फडणवीसांनी त्यांना थेट सुनवलं. हेही वाचा- Nagpur Crime News: नागपूर हादरले! नोकरीचे आमिष दाखवत लग्न केले; फसवणूक आणि मानसिक छळामुळे कबड्डीपटूने घेतला थेट टोकाचा निर्णय भाजपचे अभिमन्यू पवारांनी अध्यक्षांना सवाल करत म्हटले की, "माननिय मंत्री महोदयांनी दिलेल्या उत्तरावर आम्ही सहमत आहोत. माझा विषय याच अनुषंगाने आहे. की, अवैध दारूच्या विषयांमध्ये मी मागच्या सरकारमध्ये एक लक्षविधी मांडली होती. आताच्या काळात एक लक्षविधी मांडली. त्यामुळे दोन लक्षविधी झाल्या. आपल्या दालनामध्ये 6 फेब्रुवारीला 23 ला 23 जानेवारी 25 ला 14 जुलै 25 ला तीन बैठका झाल्या आणि इतिवृत्त माझ्याकडे इतिव तुम्हाला पटवून देतो. या इतिवृत्त अजूनही कारवाई नाही झाली. खरं तर अत्यंत चिंतेचा विषय आहे. ग्रामीण भागातल्या प्रत्येक आमदाराचा हा विषय आहे. माझ्या एकट्याचा हा विषय नाही, सर्वांचा आहे. हा विषय ग्रामीण भागातल्या आमदारांना विचारा त्यांना रोज कोणत्या त्रासाला सामोरे जावे लागते. कुठेही गेलो तरी आमच्या महिला भगिनी आम्हाला आरोपी दारुविषयी विचारतात. आपण लाडक्या बहिणी बोलतो, लाडक्या बहिणींच दु:ख काय आसेल, तर अवैध दारूवर आळा घालण्याच दु:ख आहे. आपण आदेश दिले एक्साइज डिपार्टमेंटला, फूड अॅंड ड्रग्सला आणि होम डिपार्टमेंटला. जर अध्यक्ष महोदयांनी निर्देश देऊन सुद्धा काय कारवाई होत नसेल तर हा चिंतेचा विषय आहे." हेही वाचा- Devendra Fadnvis : 'त्यांनी पाण्यात उड्या टाकून पाहिल्या, पण काँग्रेसच्या विषारी प्रचाराला...'; मुख्यमंत्री फडणवीसांची काँग्रेसवर सडकून टीका पुढे देवेंद्र फडणवीस म्हणाले की, "अध्यक्ष महोदय मी या सदस्यांना सांगतो की, प्रत्येक गोष्टीत लाडकी बहीण आणु नका, लाडक्या बहिणीच्या विरोधात जाऊ नका, घरी बसाव लागेल... प्रत्येक गोष्टीत लाडकी बहीण.. लाडक्या बहिणींचे पैसे चालुच राहतील. ती योजना सुरुच राहिल त्या योजनेला दुसऱ्या योजनेशी तुलना करता येऊ शकणार नाही. हे आपण लक्षात ठेवा." असं म्हणत मुख्यमंत्री देवेंद्र फडणवीसांनी अभिमन्यू पवारांना थेट इशारा दिला आहे. Tuesday, December 09 2025 12:25:25 PM 5 बिहार सरकारचे मंत्री आणि ज्येष्ठ नेते नितीन नबीन यांची राष्ट्रीय कार्यकारी अध्यक्ष म्हणून नियुक्ती केली आहे. Jai Maharashtra News Sunday, December 14 2025 05:07:04 PM हिंदुस्तानी संस्कृतीला आपले मानणाऱ्या व या देशात असलेल्या सर्व नागरिकांना समान न्यायाने वागवणाऱ्या एका सशक्त बलशाली समाजाची निर्मिती करणे हा देखील आहे. Jai Maharashtra News Saturday, December 13 2025 04:44:50 PM महाराष्ट्र शासनाच्या महिला व बालविकास विभागाने चालवलेल्या मुख्यमंत्री माझी लाडकी बहीण योजनेच्या लाभार्थी महिलांसाठी अतिशय महत्त्वाची सूचना जारी केली आहे. Amrita Joshi Friday, December 12 2025 06:25:29 PM महाराष्ट्र शासनाच्या महिला व बालविकास विभागाने चालवलेल्या मुख्यमंत्री माझी लाडकी बहीण योजनेच्या लाभार्थी महिलांसाठी अतिशय महत्त्वाची सूचना जारी केली आहे. Amrita Joshi Friday, December 12 2025 06:25:29 PM भाजपाच्या सर्व्हेमध्ये मुंबईतील 18 वॉर्डांमध्ये 70 टक्क्यांपर्यंत मुस्लिम बहुल मतदारसंख्या असून येथे भाजपला थेट विरोध जाणवत आहे. Akshaykumar Bankar Friday, December 12 2025 11:11:12 AM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235</w:t>
      </w:r>
    </w:p>
    <w:p>
      <w:pPr>
        <w:pStyle w:val="Normal"/>
      </w:pPr>
      <w:r>
        <w:rPr/>
        <w:t>Title: ७५ हजार कोटींच्या पुरवणी मागण्या; आपत्तीग्रस्त शेतकऱ्यांसाठी १५,६४८ कोटी</w:t>
      </w:r>
    </w:p>
    <w:p>
      <w:pPr>
        <w:pStyle w:val="Normal"/>
      </w:pPr>
      <w:r>
        <w:rPr/>
        <w:t xml:space="preserve">URL: </w:t>
      </w:r>
      <w:r>
        <w:t xml:space="preserve"> https://www.loksatta.com/maharashtra/maharashtra-assembly-winter-session-2025-huge-supplementary-demands-vsd-99-5559769/</w:t>
      </w:r>
    </w:p>
    <w:p>
      <w:pPr>
        <w:pStyle w:val="Normal"/>
      </w:pPr>
      <w:r>
        <w:rPr/>
        <w:t>Content: नागपूर : राज्याची आर्थिक स्थिती अडचणीची, पण दिवाळखोरीकडे वाटचाल नाही, अशी ग्वाही मुख्यमंत्री देवेंद्र फडणवीस यांनी दिली असतानाच राज्य विधिमंडळात ७५ हजार २८६ कोटी रुपयांच्या पुरवणी मागण्या सोमवारी सादर करण्यात आल्या. यावरून राज्याचे वित्तीय नियोजन कोलमडल्याचेच लक्षण मानले जाते. आपत्तीग्रस्त शेतकऱ्यांसाठी १५,६४८ कोटी तर महायुती सरकारच्या महत्त्वाकांक्षी मुख्यमंत्री लाडकी बहीण योजनेसाठी ६१०० कोटी रुपयांची तरतूद या मागण्यांमध्ये करण्यात आली आहे. गेल्या वर्षी विधानसभा निवडणुकीआधी म्हणजे जून २०२४ मध्ये ९४,८८९ कोटी रुपयांच्या पुरवणी मागण्या सादर केल्या होत्या. मुख्यमंत्री लाडकी बहीण योजना, शेतकऱ्यांना मोफत वीज यांसह अनेक योजनांची घोषणा केल्याने खर्च वाढला होता. आताही या लोकप्रिय योजनांवरील खर्च आणि स्थानिक स्वराज्य संस्थांच्या निवडणुकांमुळे विविध कामे, योजना व प्रकल्पांवरील खर्चात वाढ झाली आहे. अतिवृष्टीमुळे शेतकऱ्यांना अर्थसहाय्य, बियाणे व अन्य कामांसाठी सुमारे १५,६४८ कोटी रुपये खर्चाची तरतूद करण्यात आली आहे. तर नाशिक येथील सिंहस्थ कुंभमेळ्यासाठीच्या कामांसाठी तीन हजार कोटी रुपये देण्यात येणार आहेत. राज्याची २०२५-२६ साठी महसुली तूट ४५,८९१ कोटी रुपये, तर राजकोषीय तूट एक लाख ३६ हजार २३५ कोटी रुपये आहे. पुरवणी मागण्यांमध्ये खर्चात वाढ झाल्याने ही तूट वाढण्याची भीती आहे. पुरवणी मागण्यांमधील वाढलेला खर्च पाहता निवडणुकांमुळे लोकप्रिय योजनांवरील खर्च आणि अतिवृष्टीमुळे बाधित शेतकऱ्यांच्या मदतीसाठी सरकारला या तरतुदी करणे भाग पडल्याचे दिसून येत आहे. यंदा पावसाळी अधिवेशनातही जून २०२५ मध्ये ५७,५५० कोटी रुपयांच्या पुरवणी मागण्या मंजूर करण्यात आल्या होत्या. मात्र अतिवृष्टीबाधित शेतकऱ्यांसाठी राज्य सरकारने ३१,५०० कोटी रुपयांचे अर्थसहाय्य जाहीर केल्याने खर्चात वाढ झाली आहे. मुख्यमंत्री लाडकी बहीण योजनेसाठी ६,१०३ कोटी रुपयांची तरतूद केली असून शेतकरी मोफत वीज, यंत्रमागधारकांना सवलतीने वीज, कृषीपंप व ऊर्जा विभागाच्या विविध योजनांसाठी ९,२५० कोटी रुपयांची तरतूद करण्यात आली आहे. केंद्र शासनाच्या विविध योजनांच्या भांडवली गुंतवणुकीसाठी चार हजार ४४४० कोटी रुपये, महात्मा गांधी राष्ट्रीय ग्रामीण रोजगार हमी योजनेसाठी केंद्र व राज्य हिश्श्यापोटी तीन हजार ५०० कोटी रुपयांची तरतूद करण्यात आली आहे. ●राज्यावरील कर्ज : ९ लाख ३२ हजार कोटी रुपये ●पुरवणी मागण्या पावसाळी अधिवेशन : ५७ हजार ५५० कोटी रुपये ●२०२५-२६ महसुली तूट : ४५ हजार ८९१ कोटी रुपये ●राजकोषीय तूट : एक लाख ३६ हजार २३५ कोटी रुपये ३१,५०० कोटी : अतिवृष्टीमुळे बाधित शेतकरी व इतरांसाठी अर्थसाहाय्य (त्यापैकी ९० लाखांहून अधिक शेतकऱ्यांना आर्थिक मदत मिळाली) १००० कोटी : शेतकऱ्यांना पीक नुकसानभरपाईसाठी अतिरिक्त निधी ९६०० कोटी : अतिवृष्टीबाधित शेतकऱ्यांना खते, बियाणे, आदी खर्चासाठी ११८ कोटी : अतिवृष्टीबाधित शेतकऱ्यांच्या जमिनीतील वाळू, चिकणमाती, गाळ काढून पूवर्वत करण्यासाठी ६०० कोटी : आपत्ती निवारण कामांसाठी २५० कोटी : राज्य आपत्ती प्रतिसाद निधीसाठी १५,६४८ कोटी : शेतकरी व जलसंधारण एकूण अर्थसाहाय्य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236</w:t>
      </w:r>
    </w:p>
    <w:p>
      <w:pPr>
        <w:pStyle w:val="Normal"/>
      </w:pPr>
      <w:r>
        <w:rPr/>
        <w:t>Title: Pudhari VMR Survey 2025: मुंबई–कोकणातील जनतेचा पाठिंबा कोणाला, मराठवाड्यात काय स्थिती? सर्वेक्षणातील संपूर्ण आकडेवारी</w:t>
      </w:r>
    </w:p>
    <w:p>
      <w:pPr>
        <w:pStyle w:val="Normal"/>
      </w:pPr>
      <w:r>
        <w:rPr/>
        <w:t xml:space="preserve">URL: </w:t>
      </w:r>
      <w:r>
        <w:t xml:space="preserve"> https://pudhari.news/maharashtra/mumbai/pudhari-vmr-survey-2025-regionwise-data-mumbai-maharashtra-devendra-fadnavis-mahayuti-government-sk04</w:t>
      </w:r>
    </w:p>
    <w:p>
      <w:pPr>
        <w:pStyle w:val="Normal"/>
      </w:pPr>
      <w:r>
        <w:rPr/>
        <w:t>Content: Pudhari VMR Survey 2025 Regionwise Data देवेंद्र फडणवीस सरकारला एक वर्ष पूर्ण होत असताना महाराष्ट्राच्या जनमानसात सरकारविषयी नेमकी काय भावना आहे, याचा अंदाज घेण्यासाठी पुढारी आणि व्हीएमआर यांनी केलेल्या सर्वेक्षणातून सध्याच्या राजकीय परिस्थितीबद्दल काही महत्त्वाची निरीक्षणे समोर आली आहेत. लोकसभेत महाविकास आघाडीस, तर विधानसभेत महायुतीस बहुमत देणार्‍या महाराष्ट्रातल्या ५३ टक्के जनतेने राज्य सरकारच्या कामगिरीवर समाधान व्यक्त केले आहे. याच पाहणीतून राज्यातील विविध विभागातील नागरिकांनी सरकारच्या कामगिरीविषयी काय कौल दिला आहे, त्याविषयी... महामुंबई ५५% राज्याची राजधानी असलेल्या महामुंबईत नागरिकांनी (मुंबई, ठाणे, नवी मुंबईसह) भाजपाला पहिली पसंती दिली आहे. केवळ ग्रामीण भागात नव्हे तर मुंबईतही लाडकी बहीण योजनेचे अनेक लाभार्थी असल्याने ५४ टक्के लोकांनी महायुती सरकारच्या कामगिरीवर समाधान व्यक्त केले आहे. दुसरीकडे मुंबईतली गेल्या काही महिन्यात सातत्याने बदलणारी समीकरणे बघितली तर सर्वेक्षणातील अंदाजानुसार शिवसेनेचा मतदार शिंदे व ठाकरे गटात स्पष्टपणे विभागलेला आहे, असे चित्र दिसते आहे. मुंबईमधला पारंपरिक काँग्रेसचा मतदार काँगेसच्या बाजूनेच राहिला आहे, ही महाविकासआघाडीसाठी जमेची बाजू म्हणावी लागेल. कोकण ६६% राज्य सरकारच्या कामगिरीवर तुम्ही समाधानी आहात का, असा प्रश्न विचारला असता कोकण विभागात सर्वाधिक ६६ टक्के नागरिकांनी महायुती सरकारची कामगिरी समाधानकारक असल्याचा अभिप्राय दिला. शिवसेनेचा बालेकिल्ला अशी ओळख असणार्‍या या भागात शिवसेनेचे दोन्ही गट आपला प्रभाव सांभाळून आहेत. स्थानिक पातळीवर असलेली संघटनात्मक ताकद हे दोन्ही शिवसेना गटांचे वैशिष्ट्य मानावे लागेल. एकेकाळी काँग्रेस आणि राष्ट्रवादी काँग्रेसची या भागात असलेली ताकद आता क्षीण झाल्याचे प्रकर्षाने जाणवते. मुंबई आणि कोकणातले चाकरमाने यांचे संबंध लक्षात घेता मुंबईत महायुतीकडून करण्यात आलेल्या विकासकामांची माहिती कोकणात उत्तम प्रकारे पोचत असल्याचे निरीक्षण सर्वेक्षणाच्या माध्यमातून समोर येते. मराठवाडा ४५% महायुती आणि महाविकास आघाडी यांच्यातील थेट दुभंग मराठवाड्यात दिसून येतो. या विभागात सरकारच्या कामगिरीवर समाधान व्यक्त करणार्‍यांची संख्या ५० टक्क्यांहून कमी (४५ टक्के) आहे. त्यामुळे मराठवाड्यातील मोठा वर्ग भाजपा आणि देवेंद्र फडणवीसांच्या बाजूने असला तरी निम्म्याहून अधिक जनता सरकारवर समाधानी नसल्याचे सर्वेक्षणातून समोर येते. मराठवाड्यात काँग्रेस आणि शिवसेनेच्या ठाकरे गटाचा विविध मतदारसंघावर असलेला प्रभाव यामुळे मविआसाठी येथे पोषक वातावरण आहे. विदर्भ ५२% विदर्भाचा राजकीय इतिहास पाहिल्यास भाजपा आणि काँग्रेस यांच्यात कायम रस्सीखेच राहिलेली दिसते. पुढारी-व्हीएमआरच्या सर्वेक्षणामध्येही हेच राजकीय चित्र प्रतिबिबिंत झाले आहे. राज्य सरकारच्या कामगिरीवर समाधानी असणार्‍यांची संख्या इथे ५२ टक्के इतकी आहे. नागपूरचे सुपुत्र असल्याने मुख्यमंत्री देवेंद्र फडणवीस यांची विदर्भातील लोकप्रियता निर्विवाद आहे आणि विदर्भ त्यांच्या प्रतिमेमुळेच भाजपाच्या मागे अत्यंत खंबीरपणे उभा असल्याचे दिसून येते. पश्चिम महाराष्ट्र ४५% दोन्ही राष्ट्रवादी काँग्रेसचे पॉवरहाऊस असलेल्या पश्चिम महाराष्ट्राचा राजकीय रंग सर्वेक्षणामध्ये बदलताना दिसतो आहे. सरकारच्या कामगिरीवर असमाधान व्यक्त केलेल्यांचा आकडा इथे ५५ टक्के इतका आहे. राष्ट्रवादीच्या अजित पवारांसोबत शिवसेनेचे नेते एकनाथ शिंदे यांचाही प्रभाव पश्चिम महाराष्ट्रात जाणवतो; मात्र तरीही पश्चिम महाराष्ट्रातही देवेंद्र फडणवीस लोकप्रिय नेत्यांच्या स्पर्धेत अव्वल स्थानी असल्याचे दिसून येते. खान्देश ५६% खान्देशाचा विचार केल्यास इथल्या ५६ टक्के लोकांनी सरकारच्या कामगिरीवर समाधान व्यक्त केले आहे. ही महायुती आणि भाजपासाठी दिलासादायक बाब आहे. भाजपा आणि शिवसेना या दोन्ही हिंदुत्ववादी पक्षांचा या भागात सम-समान प्रभाव असल्याचे निरीक्षण सर्वेक्षणाच्या माध्यमातून नोंदवण्यात आले आहे. महिला, युवक महायुतीच्या पाठीशी, बहुतांश गटांची दोन्ही राष्ट्रवादी काँग्रेसकडे पाठ लिंग आणि वयोगटनिहाय विश्लेषणातील निरिक्षणे महायुती सरकारच्या महिलाकेंद्रित धोरणांमुळे राज्यातील सुमारे ३३.४२ टक्के महिलांनी भाजपला कौल दिल्याचे आकडेवारीतून दिसते, तर निर्माण झालेल्या रोजगाराच्या संधींमुळे ३५.९६ टक्के पुरुषांनी भाजपला क्रमांक एकचा पक्ष म्हणून निवडले आहे. विविध वयोगटातील नागरिकांना जेव्हा त्यांच्या पसंतीच्या सरकारबद्दल प्रश्न विचारण्यात आले तेव्हा १८ ते ५० या सर्व वयोगटीतला नागरिकांनी भाजपाला क्रमांक एकचा पक्ष म्हणून पसंती दिली आहे. (पुढारी माध्यम समूह आणि व्हीएमआर यांच्या संयुक्त विद्यमाने केलेल्या सर्वेक्षणातील नोंदी)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237</w:t>
      </w:r>
    </w:p>
    <w:p>
      <w:pPr>
        <w:pStyle w:val="Normal"/>
      </w:pPr>
      <w:r>
        <w:rPr/>
        <w:t>Title: Dr Baba Adhav Tribute: सामाजिक चळवळींचा आधारवड हरपला! श्रमिकांचे ‘बाबा’ बाबा आढाव यांना मुख्यमंत्री फडणवीसांची आदरांजली</w:t>
      </w:r>
    </w:p>
    <w:p>
      <w:pPr>
        <w:pStyle w:val="Normal"/>
      </w:pPr>
      <w:r>
        <w:rPr/>
        <w:t xml:space="preserve">URL: </w:t>
      </w:r>
      <w:r>
        <w:t xml:space="preserve"> https://pudhari.news/maharashtra/pune/baba-adhav-tribute-devendra-fadnavis-social-movement-leader-vu03</w:t>
      </w:r>
    </w:p>
    <w:p>
      <w:pPr>
        <w:pStyle w:val="Normal"/>
      </w:pPr>
      <w:r>
        <w:rPr/>
        <w:t>Content: पुणे : श्रमिकांचे ''बाबा'' अर्थात कष्टकरी, कामगारांचे नेते, ज्येष्ठ समाजसेवक बाबा आढाव यांच्या निधनाने सामाजिक चळवळींचा आधारवड हरपला आहे, अशी शोकभावना व्यक्त करून, मुख्यमंत्री देवेंद्र फडणवीस यांनी ज्येष्ठ सामाजिक नेते बाबा आढाव यांना भावपूर्ण श्रद्धांजली अर्पण केली आहे. आढाव यांचे निधन ही महाराष्ट्राच्या सामाजिक चळवळींची भरून काढता येणार नाही अशी मोठी हानी झाली आहे, असेही मुख्यमंत्री यांनी म्हटले आहे. मुख्यमंत्री शोकसंदेशात म्हणतात, महाराष्ट्राला लाभलेल्या सामाजिक चळवळींचा वारसा पुढे नेण्यासाठी अखंड आणि व्रतस्थपणे क्रीयाशील राहणाऱ्यांमध्ये बाबा आढाव अग्रभागी राहिले. व्यवसायाने डॉक्टर असूनही बाबांनी संपूर्ण आयुष्य असंघटित क्षेत्रातील कष्टकऱ्यांसाठी वेचले. कचरावेचकांपासून ते हमाल, रिक्षाचालक बांधकाम मजूर, घरेलु कामगार यांचे संघटन त्यांना न्याय, सामाजिक सुरक्षा आणि सन्मान मिळवून देण्यासाठी समर्पित केले. 'हमाल पंचायत, रिक्षा पंचायतच्या माध्यमातून त्यांनी सामाजिक कार्याला संस्थात्मक असे रूप दिले. 'एक गाव एक पाणवठा' या त्यांच्या मोहिमेने सामाजिक समतेचा आगळा प्रयोग राबविला गेला. त्यांचा ''कष्टाची भाकर'' हा उपक्रम सामाजिक क्षेत्रातील संवेदनशीलतेचे आगळे उदाहरण ठरले. आपल्या तत्वांशी ठाम, असणाऱ्या बाबांची विचार मांडण्याची शैली परखड होती. बाबा आढाव यांचे निधन अशा अनेक उपक्रम, सामाजिक चळवळींना, त्यातील कार्यकर्ते यांना पोरके करून गेले आहे. आम्ही या सर्वांच्या तसेच आढाव कुटुंबीयांच्या दुःखात सहभागी असून, त्यांच्याप्रती संवेदना व्यक्त करतो. श्रमिक चळवळींचा आधारवड, ज्येष्ठ सामाजिक नेते बाबा आढाव यांना व्यक्तीश: तसेच तमाम महाराष्ट्राच्या वतीने श्रद्धांजली अर्पण करतो, असेही मुख्यमंत्री देवेंद्र फडणवीस यांनी म्हटले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238</w:t>
      </w:r>
    </w:p>
    <w:p>
      <w:pPr>
        <w:pStyle w:val="Normal"/>
      </w:pPr>
      <w:r>
        <w:rPr/>
        <w:t>Title: भाजप वेगळ्या विदर्भाच्या बाजूने बावनकुळेंचे विधान, नेमका अजेंडा काय?</w:t>
      </w:r>
    </w:p>
    <w:p>
      <w:pPr>
        <w:pStyle w:val="Normal"/>
      </w:pPr>
      <w:r>
        <w:rPr/>
        <w:t xml:space="preserve">URL: </w:t>
      </w:r>
      <w:r>
        <w:t xml:space="preserve"> https://zeenews.india.com/marathi/maharashtra/separate-vidharbh-is-bjps-agenda-minister-chandrashekhar-bawankule-controversy-statement-in-winter-session/965343</w:t>
      </w:r>
    </w:p>
    <w:p>
      <w:pPr>
        <w:pStyle w:val="Normal"/>
      </w:pPr>
      <w:r>
        <w:rPr/>
        <w:t>Content: मुख्यमंत्री देवेंद्र फडणवीस यांनीसुद्धा आतापर्यंत वेगळ्या विदर्भाच्या बाजूने भूमिका ठेवली आहे. भाजपची भूमिका वेगळया विदर्भाच्या बाजूची असल्याचे महसूल मंत्री चंद्रशेखर बावनकुळे यांनी स्पष्ट केले आहे. काँग्रेस नेते विजय वडेट्टीवार यांनी वेगळ्या विदर्भाची मागणी केली आहे. यावर बावनकुळे यांनी वेगळ्या विदर्भाचा मुद्दा काँग्रेस पक्ष आता काढत आहे, मात्र हा मुद्दा भाजपच्या अजेंड्यामध्ये आहे. त्यावर पहिल्यापासूनच काम करत असल्याचे त्यांनी सांगितले. मुख्यमंत्री देवेंद्र फडणवीस यांनी सुद्धा आतापर्यंत वेगळ्या विदर्भाच्या बाजूने भूमिका ठेवली आहे. भाजपची भूमिका वेगळ्या विदर्भाच्या बाजूची असल्याचे महसूल मंत्री चंद्रशेखर बावनकुळे यांनी स्पष्ट केले आहे. काँग्रेस नेते विजय वडेट्टीवार यांनी वेगळ्या विदर्भाची मागणी केली आहे. यावर बावनकुळे यांनी वेगळ्या विदर्भाचा मुद्दा काँग्रेस पक्ष आता काढत आहे, मात्र हा मुद्दा भाजपच्या अजेंड्यामध्ये आहे. त्यावर पहिल्यापासूनच काम करत असल्याचे त्यांनी सांगितले. वेगळा विदर्भ बाबत हे फक्त बोलतात परंतु हे काही करणार नाहीत, असं शशिंकात शिंदे म्हणाले. तर वेगळा विदर्भ हा त्यांचा वयक्तिक मत असेल परंतु आम्हला एकत्रित विदर्भ हवा आहे, संजय गायकवाड म्हणाले. विदर्भाच्या विकासाची चिंता करावीच लागेल.. वैधानिक विकास मंडळ बाबत अजूनही निर्णय झालेला नाही. मी स्वतः मुख्यमंत्र्यांना लक्षात आणून दिले आहे.तंत्र विदर्भाबाबत मी स्वतः ठराव मांडलेला होता. मात्र त्याकरता आमच्या कोणत्याही मित्रांची तयारी नाही नाही.मागेही उद्धव ठाकरेंची सेनेची ही आमच्या सोबत असताना तयारी नव्हती. असा ठराव पास करायला आमच्याकडे संख्याबळ नाही. त्यामुळे तोपर्यंत थांबण्याची गरज आहे का? तर त्याकरता थांबण्याची गरज नाही.जेव्हा संख्याबा राहील त्यावेळेस पक्षाचे नेते सांगतील त्यावेळेस कशाचे वरिष्ठ नेते सांगतील. महाराष्ट्राचे तुकडे करायची भाजपची निती आहे का ? यावर भाजपने उत्तर द्यावं बावनकुळे यांनी का याची मग्न केली आहे.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...Read More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239</w:t>
      </w:r>
    </w:p>
    <w:p>
      <w:pPr>
        <w:pStyle w:val="Normal"/>
      </w:pPr>
      <w:r>
        <w:rPr/>
        <w:t>Title: ज्येष्ठ सामाजिक कार्यकर्ते डॉ. बाबा आढाव यांचे निधन</w:t>
      </w:r>
    </w:p>
    <w:p>
      <w:pPr>
        <w:pStyle w:val="Normal"/>
      </w:pPr>
      <w:r>
        <w:rPr/>
        <w:t xml:space="preserve">URL: </w:t>
      </w:r>
      <w:r>
        <w:t xml:space="preserve"> https://www.bbc.com/marathi/articles/cr7l0em3ljmo</w:t>
      </w:r>
    </w:p>
    <w:p>
      <w:pPr>
        <w:pStyle w:val="Normal"/>
      </w:pPr>
      <w:r>
        <w:rPr/>
        <w:t>Content: ज्येष्ठ सामाजिक कार्यकर्ते डॉ. बाबा आढाव यांचे सोमवारी (8 डिसेंबर) रात्री 8.25 वाजता निधन झाले. ते कष्टकऱ्यांचे नेते म्हणून ओळखले जात. त्यांनी हमाल पंचायत या संघटनेची स्थापना करून आयुष्यभर असंघटित कामगारांच्या न्याय हक्कांसाठी लढा दिला. डॉ. बाबा आढाव यांच्यावर महात्मा फुले यांच्या सत्यशोधकी विचारांचा खोलवर प्रभाव होता. त्यातूनच त्यांनी जातीय भेदभावाला विरोध म्हणून त्यांनी महाराष्ट्रभर एक गाव एक पाणवठा ही चळवळ चालवली. बाबा आढाव यांच्या निधनावर प्रतिक्रिया देताना मुख्यमंत्री देवेंद्र फडणवीस म्हणाले, "ज्येष्ठ समाजसेवक बाबा आढाव यांच्या निधनाचे वृत्त अतिशय दु:खद आहे. वंचित आणि असंघटित घटकांच्या हक्कांसाठी त्यांनी सातत्याने संघर्ष केला. त्यांचे आधारस्तंभ म्हणून काम केले. हमाल, रिक्षाचालक, बांधकाम मजुरांना न्याय देण्यासाठी त्यांनी संघटन उभे केले." फोटो स्रोत, FACEBOOK/DEVENDRA FADNAVIS "हमाल पंचायत, एक गाव-एक पाणवठा असे अनेक उपक्रम त्यांनी राबविले. सामाजिक कुप्रथांविरोधात त्यांनी दिलेला लढा हा कायम स्मरणात राहील. महाराष्ट्राला समाजसेवकांची एक थोर परंपरा कायमच लाभली. त्या परंपरेतील एक मौलिक व्यक्तिमत्व आज आपल्यातून निघून गेले. ते कायम स्मरणात राहतील, त्यांचे विचार येणार्‍या पिढ्यांना प्रेरणा देत राहतील," अशा शब्दात फडणवीसांनी त्यांना श्रद्धांजली अर्पण केली. राष्ट्रवादी काँग्रेस पक्षाचे शरद पवार यांनीही बाबा आढाव ह्यांना भावपूर्ण श्रद्धांजली वाहिली आहे. एक्सवर केलेल्या पोस्टमध्ये त्यांनी म्हटलंय, "आपल्या महाराष्ट्रात प्रागतिक ,कृतीशील विचार मांडून ते आचरणात आणणाऱ्या शिलेदारांची एक मोठी फळी आहे. भूमिका घेताना परिणामांची, प्रस्थापित व्यवस्थेच्या रोषाची तमा न बाळगणाऱ्या सामाजिक कार्यकर्त्यांमध्ये ज्येष्ठ समाजसेवक, पुरोगामी विचारांचे खंदे समर्थक डॉ. बाबा आढाव ह्यांचं नाव आवर्जून घ्यावं लागेल." "आज जेव्हा त्यांच्या निधनाचं वृत्त समजलं तेव्हा त्यांचा संघर्षाचा आणि सामाजिक न्यायाच्या लढ्याचा सारा पट डोळ्यासमोरून गेला. 'एकाकी मजदूर' चळवळ, कामगारांच्या हक्कांसाठीची त्यांची अखंड झुंज, समतेवर आधारित समाजरचनेचा त्यांचा ठाम निर्धार अशा सर्व भूमिकांमधून ते सतत प्रस्थापित व्यवस्थेला आव्हान देत राहिले." फोटो स्रोत, Getty Images आजच्या सामाजिक दृष्ट्या अस्थिर, विषमतेने, विद्वेषाने ग्रासलेल्या काळात बाबा आढाव ह्यांच्यासारख्या निडर, विचारांशी बांधिलकी ठेवून काम करणाऱ्या विभूतींची उणीव सदैव भासत राहील, असंही शरद पवारांनी नमूद केलं. End of सर्वाधिक वाचलेले राष्ट्रवादी काँग्रेसच्या (शरदचंद्र पवार पक्ष) नेत्या आणि बारामतीच्या खासदार सुप्रिया सुळे यांनी बाबा आढाव यांना भावपूर्ण श्रद्धांजली वाहिली. एक्सवर पोस्ट करत त्या म्हणाल्या, "आदरणीय डॉ. बाबा आढाव यांच्या निधनाची बातमी अतिशय दुःखद आहे. बाबा, माझ्यासह अनेकांसाठी प्रेरणास्रोत होते. त्यांनी शिव-फुले-शाहू-आंबेडकरी विचारांचा, सत्यशोधकी विचारांचा मार्ग अधिक प्रशस्त केला. या विचारांची शिदोरी बाबांनी आम्हा सर्वांच्या ओंजळीत भरभरून टाकली. ते अखेरच्या क्षणापर्यंत अगदी आजारपणातही जनतेच्या हितासाठी विशेषतः हमाल, रिक्षाचालक, कामगार, कष्टकरी आणि वंचित समूहाच्या उत्थानासाठी कार्यरत होते. त्यांच्या न्याय्य हक्कांसाठी रस्त्यावर उतरून संघर्ष करीत होते." "या सर्वांसाठी बाबा आढाव हे मोठा आधार होते. त्यांच्या जाण्यामुळे आज सामाजिक चळवळींच्या अवकाशात मोठी पोकळी निर्माण झाली आहे. त्यांच्या निधनाने देश एका वैचारीक, सत्वशील, व्रतस्थ आणि अखंड सेवाव्रती नेतृत्वाला मुकला," अशी भावना सुप्रिया सुळे यांनी व्यक्त केली. बाबा आढाव क्रांतिकारक सत्यशोधक परंपरेचे मोठे पाईक होते. त्यांनी महाराष्ट्रात परिवर्तनाचा मोठा लढा चालवला. ते एक कृतिशील विचारवंत होते. बाबा आढाव यांची एक सत्यशोधक विचारवंत म्हणून असलेली कारकीर्द जवळपास 70 वर्षांची होती. महिला, समता, कष्टकरी, जातीचा मुद्दा आणि इतर अनेक महत्त्वाच्या मुद्द्यांवर त्यांनी आयुष्यभर लढा दिला. महाराष्ट्राच्या वाटचालीत त्यांच्या कामाचं योगदान मोठं होतं. त्यांच्यावर राष्ट्र सेवा दल, साने गुरुजींच्या विचारांचादेखील प्रभाव होता. महात्मा फुल्यांनी सत्यशोधक चळवळीच्या माध्यमातून जो मूलभूत क्रांतीचा प्रयत्न केला, तो ब्राह्मण-ब्राह्मणेतर वादाद्वारे एकप्रकारे डावलला गेला, अशी खंतदेखील त्यांना होती. महात्मा फुले यांचे विचार आजच्या काळातदेखील पुढे नेण्यासाठी बाबा आढाव आयुष्यभर कार्यरत राहिले. समाजात मूलभूत स्वरूपाचे बदल करण्यासाठी संघर्ष करत असताना त्यांनी विज्ञानाची कास धरली. मात्र त्याचबरोबर गेल्या 100 वर्षात विज्ञानानं जी प्रचंड प्रगती केली त्याला परिवर्तनाच्या चळवळीशी जोडताना सुधारणावाद्यांकडून विज्ञानाकडे दुर्लक्ष झालं, असंही बाबा आढाव यांचं मत होतं. (बीबीसीसाठी कलेक्टिव्ह न्यूजरूमचे प्रकाशन)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rPr/>
        <w:t>Article 240</w:t>
      </w:r>
    </w:p>
    <w:p>
      <w:pPr>
        <w:pStyle w:val="Normal"/>
      </w:pPr>
      <w:r>
        <w:rPr/>
        <w:t>Title: Faltan Doctor Suicide: फलटण महिला डॉक्टर आत्महत्या प्रकरणात ‘ट्विस्ट’! तरुणीचं व्हाट्सअप चॅट समोर… सभागृहात फडणवीसांनी दिली धक्कादायक माहिती…</w:t>
      </w:r>
    </w:p>
    <w:p>
      <w:pPr>
        <w:pStyle w:val="Normal"/>
      </w:pPr>
      <w:r>
        <w:rPr/>
        <w:t xml:space="preserve">URL: </w:t>
      </w:r>
      <w:r>
        <w:t xml:space="preserve"> https://puneprimenews.com/latest-news/faltan-doctor-suicide-twist-in-phaltan-female-doctor-suicide-case-young-womans-whatsapp-chat-exposed-fadnavis-gave-shocking-information-in-the-assembly/</w:t>
      </w:r>
    </w:p>
    <w:p>
      <w:pPr>
        <w:pStyle w:val="Normal"/>
      </w:pPr>
      <w:r>
        <w:rPr/>
        <w:t>Content: Photo-Social Media नागपूर: राज्याची उपराजधानी (Faltan Doctor Suicide) नागपूर येथे सुरू असलेल्या हिवाळी (Devendra Fadanavis) अधिवेशनात सातारा जिल्ह्यातील (Satara Doctor Suicide) फलटण येथील महिला (Satara News) डॉक्टरच्या आत्महत्येचा मुद्दा गुरुवारी सभागृहात गाजला. विरोधकांनी या प्रकरणावरून सरकारला घेरल्यानंतर मुख्यमंत्री देवेंद्र फडणवीस यांनी या संपूर्ण प्रकरणाबाबत सविस्तर माहिती सभागृहात दिली. (Breaking News) मुख्यमंत्री देवेंद्र फडणवीस म्हणाले की, फलटणमधील तरुण महिला डॉक्टरने आत्महत्या केल्यानंतर या प्रकरणाच्या तपासासाठी विशेष तपास पथक नियुक्त करण्यात आले आहे. तसेच या घटनेची न्यायालयीन चौकशीही सुरू आहे. फॉरेन्सिक अहवालानुसार, डॉक्टरने आत्महत्येपूर्वी हातावर लिहिलेली नोंद ही तिच्याच हस्ताक्षरातील असल्याचे स्पष्ट झाले आहे. (Marathi News) फलटणमध्ये डॉक्टर तरुणीने हातावर सुसाईड नोट लिहून जीवन संपवल्यानंतर राज्यभरात खळबळ उडाली होती. या प्रकरणात भाजपचे माजी खासदार रणजीतसिंह नाईक निंबाळकर यांच्यावरही आरोप झाल्याने राजकीय वातावरण तापले होते. या पार्श्वभूमीवर तपासात कोणताही राजकीय हस्तक्षेप होणार नाही, असे मुख्यमंत्री फडणवीस यांनी स्पष्ट केले.(Marathi Batmya) तपासाची माहिती देताना मुख्यमंत्री म्हणाले की, या प्रकरणात बदने नावाच्या पोलीस अधिकाऱ्याने डॉक्टर तरुणीची फसवणूक केली आणि लग्नाचे आमिष दाखवून तिचे शारीरिक शोषण केले. नंतर त्याने वेगळी भूमिका घेतल्याने ती मानसिक तणावात गेली. आत्महत्येमागे या फसवणुकीसह दुसऱ्या एका आरोपीचाही सहभाग असल्याचे तपासात समोर आले आहे. आत्महत्येपूर्वी तिने दोन्ही आरोपींची नावे हातावर लिहिली होती. (Maharashtra News) फॉरेन्सिक अहवालानुसार डॉक्टरने गळफास घेऊन आत्महत्या केली असून तपास अद्याप सुरू आहे. महिला IPS अधिकाऱ्याच्या नेतृत्वाखाली तपास करण्यात येत आहे. डिजिटल पुरावे, व्हॉट्सॲप चॅट, सीसीटीव्ही फुटेज पोलिसांच्या ताब्यात आहेत. हॉटेलमधील हालचालींचे सर्व फुटेज उपलब्ध असून कोण कोण भेटले याची माहिती मिळाली आहे. नवीन कायद्यानुसार फॉरेन्सिक पुरावे गोळा करण्यात आले असून 60 दिवसांच्या आत चार्जशीट दाखल करण्याची प्रक्रिया अंतिम टप्प्यात असल्याची माहितीही मुख्यमंत्री देवेंद्र फडणवीस यांनी दिली. या प्रकरणात आणखी कोणी सहभागी आहे का, यासाठी न्यायालयीन चौकशी सुरू असल्याचेही त्यांनी स्पष्ट केले. हेही वाचा: पुण्यात ‘वोटचोरी’चा मोठा घोटाळा! महाविकास आघाडीकडून डायरेक्ट ‘CCTV’ फुटेज समोर; भाजपवर गंभीर आरोप; प्रकरण काय? © 2022 ContentOcean Infotech Pvt Ltd. Login to your account below Remember Me Please enter your username or email address to reset your password. © 2022 ContentOcean Infotech Pvt Ltd.</w:t>
      </w:r>
    </w:p>
    <w:p>
      <w:pPr>
        <w:pStyle w:val="Heading3"/>
      </w:pPr>
      <w:r>
        <w:rPr/>
        <w:t>Article 241</w:t>
      </w:r>
    </w:p>
    <w:p>
      <w:pPr>
        <w:pStyle w:val="Normal"/>
      </w:pPr>
      <w:r>
        <w:rPr/>
        <w:t>Title: Phaltan Doctor Case : फलटण महिला डॉक्टर आत्महत्येबाबत मुख्यमंत्र्यांची सभागृहात महत्वाची माहिती</w:t>
      </w:r>
    </w:p>
    <w:p>
      <w:pPr>
        <w:pStyle w:val="Normal"/>
      </w:pPr>
      <w:r>
        <w:rPr/>
        <w:t xml:space="preserve">URL: </w:t>
      </w:r>
      <w:r>
        <w:t xml:space="preserve"> https://hellomaharashtra.in/phaltan-doctor-case-fadnavis-big-update-in-vidhan-bhavan/</w:t>
      </w:r>
    </w:p>
    <w:p>
      <w:pPr>
        <w:pStyle w:val="Normal"/>
      </w:pPr>
      <w:r>
        <w:rPr/>
        <w:t>Content: हॅलो महाराष्ट्र ऑनलाईन Phaltan Doctor Case । साताऱ्यातील फलटण येतील महिला डॉक्टर आत्महत्येप्रकरणी मुख्यमंत्री देवेंद्र फडणवीस यांनी सभागृहात महत्वाची माहिती सांगितली आहे. पोलीस अधिकारी बदनेने महिला डॉक्टरचं शोषण केल्याच तपासातून स्पष्ट झालय. त्या शिवाय या प्रकरणात अजून काही गंभीर आरोप झाले आहेत असं फडणवीस म्हणाले. महत्वाची बाब म्हणजे महिला डॉक्टरने हातावर जी चिट्ठी लिहिली होती ते हस्ताक्षर तिचे स्वतःचेच होते अशी माहिती देवेंद्र फडणवीस यांनी दिली. काय म्हणाले फडणवीस ? Phaltan Doctor Case भाजपचे आमदार अमित साटम यांनी प्रश्नोत्तराच्या तासात फलटण डॉक्टर महिलेच्या आत्महत्येबाबत विचारणा केली. ‘गुन्हेगारी गुन्हे दाखल असलेल्या आरोपींच्या वैद्यकीय प्रमाणपत्रात फेरफार करण्याचा दबाव त्या डॉक्टरवर अटकेतील आरोपींपैकी एकाने टाकला असल्यामुळे, तिने आत्महत्या केली का? या प्रकरणातील असा सवाल साटम यांनी केला. यावर उत्तर देताना फडणवीस यांनी या संपूर्ण प्रकरणात आत्तापर्यंत काय काय तपास झाला याची माहिती दिली. आतापर्यंतच्या तपासात फॉरेन्सिक रिपोर्ट आलेला आहे. त्या रिपोर्टनुसार डॉक्टर महिलेने जे काही तिच्या हातावर लिहिलेलं आहे, ती हस्ताक्षर तिचेच आहे” अशी माहिती मुख्यमंत्री फडणवीस यांनी सभागृहात दिली. Phaltan Doctor Case दुसरा मुद्दा म्हणजे आरोपींनी दबाव आणला का? तर या सगळ्या प्रकरणात पोलीस अधिकारी बदने आहे. या बदनेची जी माहिती आपल्याकडे आलेली आहे. जे चॅट्स आलेले आहेत. त्यात तिची फसवणूक करून बदनेने तिचे शारीरिक शोषण केले असल्याचे लक्षात येत आहे. त्यातून लग्नाचे आमिष दाखवणे वगैरे गोष्टी लक्षात येतात. नंतर बदनेने वेगळी भूमिका घेतलेली दिसते. त्याने तिचे शोषण केल्याचे लक्षात येते”, असे फडणवीस म्हणाले. ती मेडीकल ऑफिसर होती, ज्या आरोपाीला अटक होते तो अटकेकरता फिट आहे का? याबाबत रिपोर्ट घ्यावा लागतो” असं मुख्यमंत्री फडणवीस यांनी सांगितलं. सदर महिला डॉक्टरने काही रिपोर्ट अनफिट दिल्याने पोलिसांनी एक मोठं पत्र वरिष्ठांना लिहिलं. हे मोठे गुन्हेगार असून, त्यांना अनफिटचं प्रमाणपत्र दिलं जात आहे अशी तक्रार त्यांनी केली. यानंतर चौकशी झाली आणि तिने ही पत्र लिहिलं. पण हे सगळं 5 महिन्यापूर्वीचं हे असं फडणवीस म्हणाले.</w:t>
      </w:r>
    </w:p>
    <w:p>
      <w:pPr>
        <w:pStyle w:val="Heading3"/>
      </w:pPr>
      <w:r>
        <w:rPr/>
        <w:t>Article 242</w:t>
      </w:r>
    </w:p>
    <w:p>
      <w:pPr>
        <w:pStyle w:val="Normal"/>
      </w:pPr>
      <w:r>
        <w:rPr/>
        <w:t>Title: फडणवीस–शिंदे यांच्यात बंद दाराआड चर्चा; आगामी महापालिका निवडणुकांबाबत मोठा निर्णय</w:t>
      </w:r>
    </w:p>
    <w:p>
      <w:pPr>
        <w:pStyle w:val="Normal"/>
      </w:pPr>
      <w:r>
        <w:rPr/>
        <w:t xml:space="preserve">URL: </w:t>
      </w:r>
      <w:r>
        <w:t xml:space="preserve"> https://www.marathijagran.com/maharashtra/nagpur/fadnavis-shinde-meeting-in-nagpur-big-decision-on-municipal-elections-mahayuti-vs-maha-vikas-aaghadi-fight-112245</w:t>
      </w:r>
    </w:p>
    <w:p>
      <w:pPr>
        <w:pStyle w:val="Normal"/>
      </w:pPr>
      <w:r>
        <w:rPr/>
        <w:t>Content: मुख्यमंत्री देवेंद्र फडणवीस आणि उपमुख्यमंत्री एकनाथ शिंदे यांच्यात नागपूरमध्ये महत्त्वाची बैठक पार पडली. बैठकीत महापालिका निवडणुका एकत्र लढण्यावर अंतिम शिक्कामोर्तब झाल्याची माहिती समोर आली आहे. नागपूर - महायुतीत सुरू असलेली धुसफूस अखेर संपली आहे. मुख्यमंत्री देवेंद्र फडणवीस आणि उपमुख्यमंत्री एकनाथ शिंदे यांच्यात नागपूरमध्ये महत्त्वाची बैठक पार पडली. बैठकीत महापालिका निवडणुका एकत्र लढण्यावर अंतिम शिक्कामोर्तब झाल्याची माहिती समोर आली आहे. मुंबई, ठाणे आणि राज्यातील सर्व प्रमुख महानगरपालिका निवडणुकांसाठी महायुती एकसंधपणे मैदानात उतरणार आहे. संघर्षाची पार्श्वभूमी महायुतीतील काही पक्षांमध्ये जागावाटप, उमेदवारीची निवड आणि स्थानिक युती तुटण्याच्या चर्चांमुळे नाराजी वाढली होती. विशेषत मुंबई आणि ठाण्यातील जागावाटपावरून दोन्ही पक्षात मतभेद होते. शिवसेना (शिंदे गट) आणि भाजपमध्ये आंतरिक स्तरावर होत असलेल्या संकेतांमुळे युतीत “फाटाफूट होणार का?” अशी चर्चा रंगली होती. फडणवीस–शिंदे यांच्या बैठकीतील निर्णय! बैठकीत या मुद्द्यांवर सहमती! 1. महापालिका निवडणुका एकत्र लढणार मुंबई, ठाणे, कल्याण-डोंबिवली, नवी मुंबई, पुणे, नागपूर, नाशिक, औरंगाबाद यांसह सर्व महापालिकांमध्ये महायुती एकत्रितपणे उमेदवार उभारणार. 2. जागावाटपासाठी समिती ,स्थानिक पातळीवरील तणाव टाळण्यासाठी दोन्ही पक्षांच्या नेत्यांची संयुक्त जागावाटप समिती तयार करण्याचा निर्णय. 3. मतभेद दूर करण्याचे निर्देश,दोन्ही पक्षांच्या जिल्हा पातळीवरील नेत्यांना “सार्वजनिक टीका थांबवण्याचे” आदेश देण्यात आले. 4. निवडणूक रणनिती तयार,संयुक्त प्रचार मोहीम, सोशल मीडिया रणनिती आणि उमेदवार निवड प्रक्रिया यावरही सविस्तर चर्चा झाली. हे ही वाचा -Aditya Thackeray: विरोधी पक्षनेतेपदावरून ठाकरे गटाचा यू टर्न; भास्कर जाधव ऐवजी आदित्य ठाकरेचं नाव केलं पुढं</w:t>
      </w:r>
    </w:p>
    <w:p>
      <w:pPr>
        <w:pStyle w:val="Heading3"/>
      </w:pPr>
      <w:r>
        <w:rPr/>
        <w:t>Article 243</w:t>
      </w:r>
    </w:p>
    <w:p>
      <w:pPr>
        <w:pStyle w:val="Normal"/>
      </w:pPr>
      <w:r>
        <w:rPr/>
        <w:t>Title: “ऑपरेशन सिंदूर’मध्ये जगाने…”‘; मुख्यमंत्री Devendra Fadnavis यांनी काढले गौरवोद्गार</w:t>
      </w:r>
    </w:p>
    <w:p>
      <w:pPr>
        <w:pStyle w:val="Normal"/>
      </w:pPr>
      <w:r>
        <w:rPr/>
        <w:t xml:space="preserve">URL: </w:t>
      </w:r>
      <w:r>
        <w:t xml:space="preserve"> https://www.navarashtra.com/maharashtra/cm-devendra-fadnavis-inaugural-program-of-the-armed-forces-flag-day-fundraiser-nagpur-news-1076192.html</w:t>
      </w:r>
    </w:p>
    <w:p>
      <w:pPr>
        <w:pStyle w:val="Normal"/>
      </w:pPr>
      <w:r>
        <w:rPr/>
        <w:t>Content: मुख्यमंत्री देवेंद्र फडणवीस (फोटो- ट्विटर) सैनिकांच्या कुटुंबांना मदत करण्यासाठी शासनाकडून विविध उपक्रम सशस्त्र सेना ध्वजदिन निधी संकलनातूनही सैनिकांच्या कुटुंबियांना मदत मुख्यमंत्री फडणवीस यांच्या अध्यक्षतेखाली पार पडला शुभारंभ कार्यक्रम नागपूर: सैनिकांनी देशासाठी केलेले समर्पण कुठल्याही मूल्यांमध्ये मोजता येत नाही. सैन्यातील (Indian Army) खडतर जीवन जगून देशासाठी त्याग करणाऱ्या सैनिकांच्या कुटुंबांना मदत करण्यासाठी शासनाकडून विविध उपक्रम राबविण्यात येतात. सशस्त्र सेना ध्वजदिन निधी संकलनातूनही सैनिकांच्या कुटुंबियांना मदत देण्यात येते. हा निधी सैनिकांच्या कुटुंबांना मोठा आधार असल्याचे मुख्यमंत्री देवेंद्र फडणवीस यांनी सांगितले. रामगिरी शासकीय निवासस्थानी सशस्त्र सेना ध्वजदिन निधी संकलनाचा शुभारंभ कार्यक्रम मुख्यमंत्री फडणवीस यांच्या अध्यक्षतेखाली पार पडला. यावेळी व्यासपीठावर माजी सैनिक कल्याण मंत्री शंभूराज देसाई, वित्त व नियोजन राज्यमंत्री ॲड आशिष जयस्वाल, पोलीस महासंचालक रश्मी शुक्ला, सामान्य प्रशासन विभागाचे सचिव पंकज कुमार, माजी सैनिक कल्याण विभागाचे संचालक कर्नल मनोहर ठोंगे, विभागीय आयुक्त विजयालक्ष्मी बिद्री, जिल्हाधिकारी विपिन इटनकर, मुख्य कार्यकारी अधिकारी विनायक महामुनी आदी उपस्थित होते. मुख्यमंत्री फडणवीस म्हणाले, शहीद झालेल्या सैनिकाच्या जीवनाचे मोल करता येणे शक्य नाही. मात्र त्यांच्या कुटुंबीयांना आधार देण्यासाठी शासनाच्यावतीने 25 लाख रुपये देण्यात येत होते. यामध्ये ४ पटीने वाढ करण्यात येऊन एक कोटी रुपये करण्यात आले आहे. शासनाकडून शहीद सैनिकांच्या कुटुंबीयांना सर्वतोपरी मदत करण्यात येते. सेनेप्रती भाव असलेले अनेक नागरिक आपल्या रोजच्या मिळकतीमधून ध्वजदिन निधीसाठी पैसे देत असतात. हा निधी सत्कारणी लागतो, या निधीमधून अनेक उपक्रम राबविण्यात येतात. ‘ऑपरेशन सिंदूर’ मध्ये जगाने भारतीय सेनेचा पराक्रम बघितला आहे. त्यानंतर भारतीय सेनेचा शक्तिशाली देशाच्या सेनेमध्ये समावेश झाला आहे. भविष्यातही कुठलेही आव्हान आल्यास भारतीय सेना ते पेलण्यासाठी सक्षम आहे. सेनेच्या शौर्याने आपण देशाच्या सर्व सीमा सुरक्षित ठेवत आहोत, असे गौरवोद्गार मुख्यमंत्री फडणवीस यांनी यावेळी काढले. सशस्त्र सेना ध्वजदिन निधी संकलनात नागरिकांनी आपापल्या परीने सहभाग देऊन सेनेप्रती आपला भाव व्यक्त करावा, असे आवाहनही मुख्यमंत्री फडणवीस यांनी केले. कार्यक्रमादरम्यान सशस्त्र सेना ध्वजदिन निधीचा बॅच लावून निधी संकलनाचा शुभारंभ करण्यात आला. नागपूर जिल्ह्याने सशस्त्र सेना ध्वजदिन निधी संकलनात उद्दिष्टपूर्ती केल्याबद्दल विभागीय आयुक्त, जिल्हाधिकारी तथा अन्य विभाग प्रमुखांचा सन्मान करण्यात आला. नागपूर शहरातील फुल विक्रेते आशिष गडीकर व संतोष गडीकर यांनी आपल्या दररोजच्या मिळकतीमधून प्रति महिना 500 रुपये ध्वज दिन निधी संकलनात दिल्याबद्दल मुख्यमंत्री फडणवीस यांच्या हस्ते त्यांचा विशेष सन्मान करण्यात आला. याव्यतिरिक्त 1965 आणि 1971 च्या युद्धातील सैनिक मेजर हेमंत जकाते यांनी 2025 च्या निधी संकलनात 50 हजार आणि श्रीमती गीता कोठे यांनी एक लाख रुपये ध्वजदिन निधी दिल्याबद्दल त्यांना सन्मानित करण्यात आले. Follow Us On © Copyright Navarashtra 2025 All rights reserved.</w:t>
      </w:r>
    </w:p>
    <w:p>
      <w:pPr>
        <w:pStyle w:val="Heading3"/>
      </w:pPr>
      <w:r>
        <w:rPr/>
        <w:t>Article 244</w:t>
      </w:r>
    </w:p>
    <w:p>
      <w:pPr>
        <w:pStyle w:val="Normal"/>
      </w:pPr>
      <w:r>
        <w:rPr/>
        <w:t>Title: Maha CM says opportunity to understand democratic processes through Parliamentary study class</w:t>
      </w:r>
    </w:p>
    <w:p>
      <w:pPr>
        <w:pStyle w:val="Normal"/>
      </w:pPr>
      <w:r>
        <w:rPr/>
        <w:t xml:space="preserve">URL: </w:t>
      </w:r>
      <w:r>
        <w:t xml:space="preserve"> https://www.socialnews.xyz/2025/12/09/maha-cm-says-opportunity-to-understand-democratic-processes-through-parliamentary-study-class/</w:t>
      </w:r>
    </w:p>
    <w:p>
      <w:pPr>
        <w:pStyle w:val="Normal"/>
      </w:pPr>
      <w:r>
        <w:rPr/>
        <w:t>Content: Home » National » Maha CM says opportunity to understand democratic processes through Parliamentary study class Posted By: Gopi December 9, 2025 Nagpur, Dec 9 (SocialNews.XYZ) Maharashtra Chief Minister Devendra Fadnavis on Tuesday said that the Parliamentary Study Class provides an opportunity to closely understand the democratic process. In his speech after the inauguration of the 51st Parliamentary Study Class in the state legislature building, the Chief Minister stated that the Parliamentary Study Class is a platform that introduces the essence of democracy. While textbooks teach democratic values and procedures, this study class provides an opportunity to observe these processes closely. The Constitution lays down the rules for the governance of the State. The rules and provisions of both the Legislative Assembly and the Legislative Council are based on the Constitution. The Legislature’s functioning has been beautifully structured by the Constitution. “Bharat Ratna Babasaheb Ambedkar drafted the Constitution of India. The Constitution has created a framework that ensures the fulfilment of the hopes, aspirations, and expectations of citizens. Facing numerous challenges, the country’s democracy and constitutional institutions have matured over time. The beautiful structure of parliamentary democracy is also a gift of the Constitution,” he said. Fadnavis said that various laws enacted in the Legislature aim to fulfil the aspirations and expectations of the people. During the process of law-making, meaningful discussions take place in the House. The impact of laws on the last person in society is also considered. Not a single rupee from the State treasury can be spent without the approval of the Legislature. Departments will have to present their demands before the House, and discussions take place; only after approval, the budget gets formulated, and subsequently, laws are enacted. These laws essentially act as the key to the state treasury, he added. He further said that even the smallest incident in the State finds an echo in the Legislature. The functioning of the Legislature keeps the democratic process vibrant. The Chairperson and Speaker are like “headmasters” of the House; nothing can proceed in the House without their permission. Parliamentary democracy has various tools that are crucial for strengthening democracy, he noted. Legislative Council chairman Ram Shinde said that as the Republic of India completes 75 years, the 51st Parliamentary Study Class is being held. Parliamentary democracy holds a unique significance in India. The Legislature reflects the functioning of democracy. Through the Houses of the Legislature, schemes reach the common people and guide the State’s development. The Study Class helps students to learn communication, education, awareness, and discipline based on democratic values, he added. Legislative Assembly speaker Rahul Narwekar said that the Study Class conducted by the Commonwealth Parliamentary Association is one of the oldest and most important initiatives aimed at strengthening parliamentary democracy. To strengthen parliamentary democracy further, people must possess a deep understanding and knowledge of its functioning. This study class will help participants understand how legislative procedures and constitutional provisions are implemented, he added.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245</w:t>
      </w:r>
    </w:p>
    <w:p>
      <w:pPr>
        <w:pStyle w:val="Normal"/>
      </w:pPr>
      <w:r>
        <w:rPr/>
        <w:t>Title: Aaditya Thackeray Criticizes Fadnavis Government Amid Legislative Controversies</w:t>
      </w:r>
    </w:p>
    <w:p>
      <w:pPr>
        <w:pStyle w:val="Normal"/>
      </w:pPr>
      <w:r>
        <w:rPr/>
        <w:t xml:space="preserve">URL: </w:t>
      </w:r>
      <w:r>
        <w:t xml:space="preserve"> https://www.devdiscourse.com/article/politics/3723196-aaditya-thackeray-criticizes-fadnavis-government-amid-legislative-controversies</w:t>
      </w:r>
    </w:p>
    <w:p>
      <w:pPr>
        <w:pStyle w:val="Normal"/>
      </w:pPr>
      <w:r>
        <w:rPr/>
        <w:t>Content: In a sharp critique, Shiv Sena (UBT) leader Aaditya Thackeray accused the Maharashtra government of stifling debate and suppressing Opposition voices in the legislature. His comments highlighted the ongoing struggle for the Leader of Opposition post, which remains vacant due to no party meeting the required 10 percent seat threshold. Thackeray alleged the Devendra Fadnavis-led administration operates in fear, silencing discussion on issues crucial to citizens. He pointed out BJP officials arriving in private jets for legislative sessions, questioning the funding source, particularly amid widespread airline disruptions affecting ordinary citizens. Thackeray also targeted the BJP for allegedly exploiting national symbols like 'Vande Mataram' for electoral gains, only to restrict their parliamentary use. He criticized government negligence following a Goa nightclub fire disaster, urging stricter enforcement of laws to prevent such tragic incidents. (With inputs from agencies.) Email: info@devdiscourse.com Phone: +91-720-6444012, +91-7027739813, 14, 15 © Copyright 2025</w:t>
      </w:r>
    </w:p>
    <w:p>
      <w:pPr>
        <w:pStyle w:val="Heading3"/>
      </w:pPr>
      <w:r>
        <w:rPr/>
        <w:t>Article 246</w:t>
      </w:r>
    </w:p>
    <w:p>
      <w:pPr>
        <w:pStyle w:val="Normal"/>
      </w:pPr>
      <w:r>
        <w:rPr/>
        <w:t>Title: State okays revised alignment of 204-km Nagpur-Chandrapur Expressway</w:t>
      </w:r>
    </w:p>
    <w:p>
      <w:pPr>
        <w:pStyle w:val="Normal"/>
      </w:pPr>
      <w:r>
        <w:rPr/>
        <w:t xml:space="preserve">URL: </w:t>
      </w:r>
      <w:r>
        <w:t xml:space="preserve"> https://indianexpress.com/article/cities/mumbai/state-okays-revised-alignment-of-204-km-nagpur-chandrapur-expressway-10411657/</w:t>
      </w:r>
    </w:p>
    <w:p>
      <w:pPr>
        <w:pStyle w:val="Normal"/>
      </w:pPr>
      <w:r>
        <w:rPr/>
        <w:t>Content: THE STATE Cabinet Infrastructure sub-committee chaired by Chief Minister Devendra Fadnavis on Tuesday approved the revised alignment of the 204-km Nagpur-Chandrapur Expressway, after incorporating recommendations received through the Union government’s Gati Shakti portal. According to the approved proposal, the Nagpur–Chandrapur corridor will run from Seladoh interchange on the Samruddhi Mahamarg to Navegaon (Mor) on the Durga–Hyderabad highway, covering 192 km. The previously proposed 11-km Chandrapur connector will remain unchanged. Officials said the revised alignment will help save 27 hectares of forest land, reducing environmental impact. The committee also cleared extension of the deadline for redevelopment of land parcels in Ghatkopar (East), Chembur and Andheri (West) under the printing workers’ housing redevelopment scheme. Senior ministers including Deputy CMs Eknath Shinde and Ajit Pawar, Revenue Minister Chandrashekhar Bawankule and senior bureaucrats attended the meeting. During the meeting, Fadnavis stressed upon that rapid urbanisation across Maharashtra is intensifying congestion, and directed authorities to prioritise immediate solutions on the Hadapsar–Yavat stretch, a major traffic choke point in Pune district. The chief minister instructed officials to ensure that road-widening and the proposed elevated corridor are executed without inconveniencing residents. The CM further mandated that all ongoing and proposed infrastructure projects must obtain clearance through the Gati Shakti portal before being placed before the cabinet sub-committee. A presentation on the revised alignment was made by Additional Chief Secretary (PWD) Manisha Mhaiskar. Stay updated with the latest - Click here to follow us on Instagram For three hours on Sunday, the iconic cricket stadium here turned into a football coliseum. As is always the case on match days, Wankhede Stadium was blue, but today the shade was lighter, the one associated with Argentine footballers.</w:t>
      </w:r>
    </w:p>
    <w:p>
      <w:pPr>
        <w:pStyle w:val="Heading3"/>
      </w:pPr>
      <w:r>
        <w:rPr/>
        <w:t>Article 247</w:t>
      </w:r>
    </w:p>
    <w:p>
      <w:pPr>
        <w:pStyle w:val="Normal"/>
      </w:pPr>
      <w:r>
        <w:rPr/>
        <w:t>Title: Devendra Fadnavis : मुख्यमंत्री फडणवीसांच्या पुस्तकाचं आज प्रकाशन; राज्यपाल आचार्य देवव्रत यांच्या हस्ते प्रकाशन</w:t>
      </w:r>
    </w:p>
    <w:p>
      <w:pPr>
        <w:pStyle w:val="Normal"/>
      </w:pPr>
      <w:r>
        <w:rPr/>
        <w:t xml:space="preserve">URL: </w:t>
      </w:r>
      <w:r>
        <w:t xml:space="preserve"> https://www.lokshahi.com/maharashtra/chief-minister-fadnavis-book-to-be-released-today-released-by-governor-acharya-devvrat-2</w:t>
      </w:r>
    </w:p>
    <w:p>
      <w:pPr>
        <w:pStyle w:val="Normal"/>
      </w:pPr>
      <w:r>
        <w:rPr/>
        <w:t>Content: थोडक्यात बातमी वाचण्यासाठी खाली स्क्रोल करा... (Devendra Fadnavis) मुख्यमंत्री देवेंद्र फडणवीस यांच्या पुस्तकाचे आज प्रकाशन होणार आहे. राज्यपाल आचार्य देवव्रत यांच्या हस्ते या पुस्तकाचे प्रकाशन होणार आहे. या कार्यक्रमासाठी मुख्यमंत्र्यांसह उपमुख्यमंत्री अजित पवार व एकनाथ शिंदे यांची उपस्थिती असणार आहे. यासोबतच विधानसभा अध्यक्ष राहुल नार्वेकर, सभापती राम शिंदे आणि इतर नेतेही या कार्यक्रमासाठी उपस्थित राहणार असून लोकभवन येथे आज सायंकाळी हा पुस्तक प्रकाशन सोहळा पार पडणार आहे. Summery मुख्यमंत्री फडणवीसांच्या पुस्तकाचं आज प्रकाशन राज्यपाल आचार्य देवव्रत यांच्या हस्ते प्रकाशन दोन्ही उपमुख्यमंत्र्यांचीही असणार प्रमुख उपस्थिती Lokshahi Marathi Ⓒcopyright2022</w:t>
      </w:r>
    </w:p>
    <w:p>
      <w:pPr>
        <w:pStyle w:val="Heading3"/>
      </w:pPr>
      <w:r>
        <w:rPr/>
        <w:t>Article 248</w:t>
      </w:r>
    </w:p>
    <w:p>
      <w:pPr>
        <w:pStyle w:val="Normal"/>
      </w:pPr>
      <w:r>
        <w:rPr/>
        <w:t>Title: ताजा खबर, 9 दिसंबर 2025 हिंदी न्यूज़: बिहार में जीत के लिए पीएम मोदी का सम्मान...सोनिया गांधी को अदालत ने जारी किया नोटिस...पढ़ें आज की अहम खबरें</w:t>
      </w:r>
    </w:p>
    <w:p>
      <w:pPr>
        <w:pStyle w:val="Normal"/>
      </w:pPr>
      <w:r>
        <w:rPr/>
        <w:t xml:space="preserve">URL: </w:t>
      </w:r>
      <w:r>
        <w:t xml:space="preserve"> https://www.timesnowhindi.com/india/aaj-ki-taza-khabar-9-december-2025-hindi-news-latest-breaking-news-or-mukhya-samachar-parliament-winter-session-today-debate-on-vande-mataram-tariffs-on-indian-rice-possibel-asim-munir-indigo-crisis-update-liveblog-153265213</w:t>
      </w:r>
    </w:p>
    <w:p>
      <w:pPr>
        <w:pStyle w:val="Normal"/>
      </w:pPr>
      <w:r>
        <w:rPr/>
        <w:t>Content: Theme Login to get the latest articles, videos, gallery and a lot more… hindi news india ताजा खबर, 9 दिसंबर 2025 ब्रेकिंग हिंदी न्यूज़, संसद का शीतकालीन सत्र, वंदे मातरम पर चर्चा, इंडिगो उड़ान संकट के मुख्य समाचार Latest News in Hindi: 'वंदे मातरम्' के 150 वर्ष पूरे होने पर संसद में विशेष चर्चा आयोजित हो रही है। सोमवार को लोकसभा में हुई विस्तृत चर्चा के बाद, अब मंगलवार को राज्यसभा में भी राष्ट्रीय गीत पर विशेष चर्चा होगी। वहीं, लोकसभा में नेता प्रतिपक्ष राहुल गांधी मंगलवार को निचले सदन में चुनाव सुधारों पर चर्चा की शुरुआत करेंगे। विपक्ष मानसून सत्र से ही मतदाता सूची के विशेष गहन पुनरीक्षण (SIR) पर चर्चा कराए जाने की मांग करता आ रहा था लेकिन सरकार ने कहा कि एसआईआर की जगह चुनाव सुधारों पर चर्चा होनी चाहिए। वहीं, महायुति महाराष्ट्र में निकाय चुनाव साथ मिलकर लड़ेगा। सोमवार को मुख्यमंत्री देवेंद्र फडणवीस और डिप्टी सीएम एकनाथ शिंदे के बीच बंद कमरे में करीब डेढ़ घंटी चली बैठक में इस पर फैसला हुआ। उधर, अमेरिकी राष्ट्रपति डोनाल्ड ट्रंप ने सोमवार को संकेत दिया कि वह कनाडा से कृषि आयात, खासकर भारतीय चावल और उर्वरक पर नए टैरिफ लगा सकते हैं, क्योंकि दोनों देशों के साथ व्यापार वार्ता बिना किसी बड़ी प्रगति के जारी है। ट्रंप ने यह टिप्पणी व्हाइट हाउस में एक बैठक के दौरान की। जानिए देश दुनिया की अहम खबरें- Updated Dec 9, 2025, 05:07 PM IST ताजा खबर, 9 दिसंबर 2025 हिंदी न्यूज़: बिहार में जीत के लिए पीएम मोदी का सम्मान...सोनिया गांधी को अदालत ने जारी किया नोटिस...पढ़ें आज की अहम खबरें 'वंदे मातरम्' पर आज राज्यसभा में विशेष चर्चा लोकसभा में आज चुनाव सुधारों पर चर्चा ट्रंप लगा सकते हैं भारतीय चावल पर टैरिफ महाराष्ट्र में निकाय चुनाव साथ मिलकर लड़ेगा महायुति मप्र:वक्फ के नाम पर 40,000 वर्ग फुट सरकारी जमीन पर किया गया ‘अवैध कब्जा' हटाया इंडिगो उड़ान व्यवधान से बड़े घोटाले की बू आती है: अरविंद केजरीवाल शाहरुख खान न्यूयॉर्क टाइम्स की 67 सबसे ‘स्टाइलिश' लोगों की सूची में शामिल शेयर बाजार में लगातार दूसरे दिन गिरावट, मुनाफा वसूली से सेंसेक्स 436 अंक टूटा भारतीय कंपनियां जनवरी-मार्च में भर्ती योजना के मामले में वैश्विक स्तर पर दूसरे स्थान परः सर्वेक्षण कश्मीर में कड़ाके की ठंड, कई इलाकों में तापमान हिमांक बिंदु से नीचे रहा देश बांग्लादेशियों, रोहिंग्याओं का हरगिज नहीं है, SIR के बाद बाहर करेंगे: जायसवाल इस सप्ताह अंडमान-निकोबार का दौरा कर सकते हैं अमित शाह: अधिकारी जम्मू-कश्मीर के पुंछ में नियंत्रण रेखा के पास आयोजित मैराथन में सैकड़ों लोगों ने भाग लिया सोनिया गांधी को अदालत ने जारी किया नोटिस नाइटक्लब आग मामले में गोवा पुलिस ने सीबीआई से किया संपर्क इंडिगो संकट पर लोकसभा केंद्रीय विमानन मंत्री का बयान बीएलओ को धमकाने और SIR कार्य में बाधा पैदा करने के मामलों में सुप्रीम कोर्ट गंभीर एनआईए टीम की अनंतनाग जिले के वन क्षेत्र में छापेमारी Aaj Ki Taaza Khabar Live: 09 December 2025 | PM Modi | Vande Mataram | Rahul Gandhi। Hindi News Live प्रधानमंत्री मोदी ने सोनिया गांधी को उनके 79वें जन्मदिन पर बधाई दी बिहार में जीत के लिए पीएम मोदी का सम्मान इंडिगो ने बेंगलुरु और हैदराबाद से करीब 180 उड़ानें रद्द कीं; सरकार सख्त, गंवाने पड़ सकते हैं कुछ रूट एनडीए संसदीय दल की बैठक के दौरान एनडीए नेताओं ने प्रधानमंत्री नरेंद्र मोदी का अभिनंदन किया। #WATCH | Delhi | NDA leaders felicitate PM Narendra Modi during the NDA Parliamentary Party meeting. pic.twitter.com/di7IGDBozP छत्तीसगढ़ में नक्सलियों ने किया सरेंडर #WATCH | Chhattisgarh | 12 naxals surrender and lay down their weapons before the security forces in Rajnandgaon to join the mainstream (08.12) pic.twitter.com/MNmJHsUL6G जनगणना पदाधिकारियों की नियुक्ति की प्रक्रिया 15 जनवरी 2026 तक पूरी करें राज्य: रजिस्ट्रार जनरल हम क्वाड के प्रति पूरी तरह प्रतिबद्ध, जापान और भारत के साथ इसे मजबूत करेंगे, बोले मार्को रुबियो केरल भाजपा अध्यक्ष राजीव चंद्रशेखर ने स्थानीय निकाय चुनावों के लिए अपना वोट डाला #WATCH | Thiruvananthapuram | Kerala BJP President Rajeev Chandrasekhar casts his vote for the Kerala local body elections at a polling booth in Jawaharnagar GLPS. pic.twitter.com/axOa28SaPU केरल में स्थानीय चुनाव के लिए मतदान जारी महाराष्ट्र में निकाय चुनाव साथ मिलकर लड़ेगा महायुति ट्रंप लगा सकते हैं भारतीय चावल पर टैरिफ लोकसभा में आज चुनाव सुधारों पर चर्चा 'वंदे मातरम्' पर आज राज्यसभा में विशेष चर्चा 'वोट नहीं, अक्ल चोरी हो गई', आचार्य प्रमोद कृष्णम ने राहुल गांधी पर कसा तंज; कहा- उन्हें थाने जाकर करानी चाहिए FIR 'रुपए की गिरावट अर्थव्यवस्था की विफलता का सबूत', मोदी सरकार पर बरसे अखिलेश यादव; बोले- बेलगाम है महंगाई 'राहुल की कमान में कांग्रेस इतिहास में दफ्न हो जाएगी'; ‘वोट चोर-गद्दी छोड़’ रैली के आरोपों पर भाजपा ने बोला हमला 'आंखों में जलन, गले में खराश...', दिल्ली में अब तक का सबसे खराब दमघोंटू मौसम! नोएडा का हाल भी बेहाल; AQI 461 पार यहां कौन है 'रहमान डकैत' जिसने मुंबई को लूटा? बिना नाम लिए उद्धव पर शिंदे का हमला, बोले- ‘धुरंधर महायुति' देगा जवाब Follow Us : © 2025 Bennett, Coleman &amp; Company Limited</w:t>
      </w:r>
    </w:p>
    <w:p>
      <w:pPr>
        <w:pStyle w:val="Heading3"/>
      </w:pPr>
      <w:r>
        <w:rPr/>
        <w:t>Article 249</w:t>
      </w:r>
    </w:p>
    <w:p>
      <w:pPr>
        <w:pStyle w:val="Normal"/>
      </w:pPr>
      <w:r>
        <w:rPr/>
        <w:t>Title: CSMT वर शिवाजी महाराजांचा पुतळा होणारच! मुख्यमंत्र्यांचे स्पष्टीकरण</w:t>
      </w:r>
    </w:p>
    <w:p>
      <w:pPr>
        <w:pStyle w:val="Normal"/>
      </w:pPr>
      <w:r>
        <w:rPr/>
        <w:t xml:space="preserve">URL: </w:t>
      </w:r>
      <w:r>
        <w:t xml:space="preserve"> https://marathi.freepressjournal.in/mumbai/csmt-shivaji-maharaj-statue-confirmed-fadnavis</w:t>
      </w:r>
    </w:p>
    <w:p>
      <w:pPr>
        <w:pStyle w:val="Normal"/>
      </w:pPr>
      <w:r>
        <w:rPr/>
        <w:t>Content: नागपूर : ‘छत्रपती शिवाजी महाराज टर्मिनस’ येथे छत्रपती शिवाजी महाराज यांचा भव्य पुतळा उभारण्यात येणार आहे, अशी माहिती मुख्यमंत्री देवेंद्र फडणवीस यांनी मंगळवारी विधानसभेत दिली. लोकसभेतील एका लेखी उत्तरात छत्रपती शिवाजी महाराज यांच्या पुतळ्याच्या प्रस्तावाला नकार दर्शविल्याचा उल्लेख काही सदस्यांनी केला होता. मात्र, केंद्राने दिलेले उत्तर हे जुन्या आराखड्यानुसार असून, स्थानकाच्या पुनर्विकासाच्या नव्या आराखड्यात शिवरायांच्या पुतळ्याचा समावेश आहे, असे स्पष्टीकरण देवेंद्र फडणवीस यांनी सभागृहात दिले. केंद्राने दिलेल्या नकारात्मक उत्तरामुळे हा प्रश्न ठाकरे गटाचे आमदार भास्कर जाधव यांनी स्थगन प्रस्तावाद्वारे विधानसभेत लावून धरला होता. काही दिवसांपूर्वी केंद्रीय रेल्वे राज्यमंत्र्यांनी हा पुतळा उभारता येणार नाही, असे लेखी उत्तर संसदेतील ठाकरे गटाचे खासदार अरविंद सावंत यांना दिल्याने संभ्रम निर्माण झाला होता. या पार्श्वभूमीवर भास्कर जाधव यांनी मंगळवारी विधानसभेत स्थगन प्रस्ताव मांडून शासनाला वस्तुस्थितीची विचारणा केली. त्यावर मुख्यमंत्री म्हणाले की, “छत्रपती शिवाजी महाराज रेल्वे स्थानक हे आपले अभिमानाचे स्थान आहे. याठिकाणी पुतळा उभारण्याची मागणी पूर्वीही करण्यात आली होती. त्यावेळी यासंदर्भातील आराखडा तयार असल्याचे सांगण्यात आले होते. मात्र, अलीकडे लोकसभेत राज्यमंत्र्यांकडून आलेले उत्तर हे जुन्या आराखड्याशी संबंधित असल्याचे केंद्रीय रेल्वेमंत्री अश्विनी वैष्णव यांनी स्वत: स्पष्ट केले आहे.” After the new plan is approved, a grand statue of Chhatrapati Shivaji Maharaj will be erected at Chhatrapati Shivaji Maharaj Terminus (CSMT), Mumbai. नवीन आराखडा मंजूर झाल्यानंतर छत्रपती शिवाजी महाराज टर्मिनस (CSMT), मुंबई येथे छत्रपती शिवाजी महाराज यांचा भव्य पुतळा उभारू!… pic.twitter.com/DU3B0LSZhr “नवीन आराखड्यात छत्रपती शिवाजी महाराजांचा भव्य पुतळा उभारण्याचा प्रस्ताव असून त्याच्या अंतिम मंजुरीची प्रक्रिया सुरू आहे. नवीन आराखडा मंजूर झाल्यानंतर छत्रपती शिवाजी महाराज रेल्वे स्थानकात अत्यंत भव्य असा पुतळा उभारला जाणार आहे. लोकसभेत आलेले उत्तर हे केवळ जुन्या आराखड्यावर आधारित असल्याने गैरसमज निर्माण झाला आहे,” असे स्पष्टीकरणही यावेळी मुख्यमंत्र्यांनी दिले. © freepressjournal-marathi 2025</w:t>
      </w:r>
    </w:p>
    <w:p>
      <w:pPr>
        <w:pStyle w:val="Heading3"/>
      </w:pPr>
      <w:r>
        <w:rPr/>
        <w:t>Article 250</w:t>
      </w:r>
    </w:p>
    <w:p>
      <w:pPr>
        <w:pStyle w:val="Normal"/>
      </w:pPr>
      <w:r>
        <w:rPr/>
        <w:t>Title: Legislative Assembly Winter Session 2025 : शिंदे-फडणवीसांचा अबोला, लाडकी बहिण योजनेचा उल्लेख ; हिवाळी अधिवेशनातील काही गाजलेले मुद्दे,</w:t>
      </w:r>
    </w:p>
    <w:p>
      <w:pPr>
        <w:pStyle w:val="Normal"/>
      </w:pPr>
      <w:r>
        <w:rPr/>
        <w:t xml:space="preserve">URL: </w:t>
      </w:r>
      <w:r>
        <w:t xml:space="preserve"> https://www.jaimaharashtranews.com/politics/legislative-assembly-winter-session-2025-devendra-fadanvis-eknath-shinde-ladki-bahin-yojana-/45026</w:t>
      </w:r>
    </w:p>
    <w:p>
      <w:pPr>
        <w:pStyle w:val="Normal"/>
      </w:pPr>
      <w:r>
        <w:rPr/>
        <w:t>Content: Monday, December 15, 2025 05:22:56 AM जाणून घेऊया नेमक्या कोणत्या विषयांवर चर्चा झाल्या त्याबद्दल. Shamal Sawant Tuesday, December 09 2025 09:59:58 PM हिवाळी अधिवेशनाच्या दुसऱ्या दिवशी महाराष्ट्र विधानसभा में विविध राजकीय वादविवाद आणि घडामोडी घडल्या. या दिवशी अनेक मुद्दयांवर तीव्र चर्चा आणि आरोप-प्रत्यारोप झाले. जाणून घेऊया नेमक्या कोणत्या विषयांवर चर्चा झाल्या त्याबद्दल. लाडक्या बहिणींचा उल्लेख भाजपा आमदार अभिमन्यू पवार यांनी राज्यातील अवैध दारूविक्रीच्या मुद्द्यावर बोलताना लाडक्या बहिणींचा उल्लेख केला. यावेळी फडणवीस म्हणाले की, "मी सभागृहातील सदस्यांना पुन्हा एकदा सांगतो.प्रत्येक गोष्टीत लाडकी बहीण योजना आणू नका. लाडकी बहिण योजनेच्या विरोधात जाऊ नका.अन्यथा घरी बसावं लागेल. प्रत्येक गोष्टीत लाडकी बहीण आणण्याला काय अर्थ आहे? लाडक्या बहिणींचे पैसे चालू राहणार आहेत. ही योजना चालू राहील. या योजनेची दुसऱ्या योजनेशी तुलना करता येत नाही" भाजप-शिवसेना यांच्यातील मतभेद राज्यात स्थानिक स्वराज्य संस्थांच्या निवडणुकीत कार्यकर्त्यांच्या फोडाफोडीवरुन भाजप-शिवसेना यांच्यातील मतभेद उफाळून आले. महायुतीत एकनाथ शिंदे नाराज आहेत का? याबद्दल अनेक चर्चा राजकीय वर्तुळात रंगल्या होत्या. यावर देवेंद्र फडणवीस यांनी भाष्य केलं.फडणवीस म्हणाले की, "एकनाथ शिंदे नाराज नाहीत हे मी देखील सांगितलं आणि त्यांनीही सांगितलं. मी आणि एकनाथ शिंदे एका हेलिकॉप्टरने आलो, गप्पा मारल्या. एका गाडीत बसून गप्पा मारल्या. त्यानंतर मंचावर बसलो. ते त्यांच्या विचारात, मी माझ्या विचारात. त्यांनी भाषण केलं, मी भाषण केलं. लगेच त्यातली दृश्यं दाखवली गेली, बघा एकनाथ शिंदे आणि देवेंद्र फडणवीस एकमेकांशी बोललेच नाहीत. मी ती बातमी पाहिल्यावर एकनाथ शिंदेंना म्हटलं, आपलं काम असो किंवा नको आपण बोललं पाहिजे. या सगळ्या गोष्टी म्हणजे इतका वेडेपणा आहे. अशा बातम्या केल्या जातात त्याला आम्ही काय करणार?", असं देवेंद्र फडणवीस म्हणाले. शेतकरी कर्जमाफीला पैसा नाही दरम्याने अंबादास दानवे यांनी आज सकाळी त्यांच्या अधिकृत एक्स हँडलवर तीन व्हिडीओ शेअर केले होते. या व्हिडीओमध्ये सत्ताधारी पक्षांचे आमदार नोटांच्या गड्ड्यांसह दिसत असल्याचा अप्रत्यक्ष दावाच दानवेंनी केला. अंबादास दानवे म्हणाले की,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असा सवाल अंबादास दानवेंनी केला. Tuesday, December 09 2025 04:18:34 PM 5 वंचित बहुजन आघाडीचे प्रमुख प्रकाश आंबेडकर आणि काँग्रेसचे ज्येष्ठ नेते पृथ्वीराज चव्हाण यांनीही याबाबत मत मांडले, ज्यामुळे चर्चेला आणखी बळ मिळाले आहे. Jai Maharashtra News Sunday, December 14 2025 05:37:33 PM बिहार सरकारचे मंत्री आणि ज्येष्ठ नेते नितीन नबीन यांची राष्ट्रीय कार्यकारी अध्यक्ष म्हणून नियुक्ती केली आहे. Jai Maharashtra News Sunday, December 14 2025 05:07:04 PM मुख्यमंत्री देवेंद्र फडणवीस यांनी महाराष्ट्र व्हिजन 2047, सुरू असलेल्या सरकारी योजना आणि राज्याच्या विकासाचा आराखडा मांडत विरोधकांना ठोस उत्तर दिले. Akshaykumar Bankar Sunday, December 14 2025 01:31:22 PM विधानसभेत बोलताना राष्ट्रवादी काँग्रेस (शरद पवार गट) नेते जयंत पाटील यांनी राज्यातील कायदा-सुव्यवस्था, गुन्हेगारी, आर्थिक घसरण आणि अपूर्ण आश्वासनांवरून सरकारवर जोरदार टीका केली. Akshaykumar Bankar Sunday, December 14 2025 12:53:50 PM एकत्रित आणि नियोजित विकासातून लाखो झोपडपट्टीवासीयांना सुरक्षित घरे देण्याचा सरकारचा उद्देश असून मुंबईच्या शहरी विकासाला नवी दिशा मिळणार आहे. Akshaykumar Bankar Sunday, December 14 2025 08:09:04 AM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251</w:t>
      </w:r>
    </w:p>
    <w:p>
      <w:pPr>
        <w:pStyle w:val="Normal"/>
      </w:pPr>
      <w:r>
        <w:rPr/>
        <w:t>Title: Latest Marathi News Update live : पहिल्याच टी-२० सामन्यात भारताचा १०१ धावांनी दमदार विजय</w:t>
      </w:r>
    </w:p>
    <w:p>
      <w:pPr>
        <w:pStyle w:val="Normal"/>
      </w:pPr>
      <w:r>
        <w:rPr/>
        <w:t xml:space="preserve">URL: </w:t>
      </w:r>
      <w:r>
        <w:t xml:space="preserve"> https://www.lokshahi.com/lokshahi-live-blog/aajchya-tajya-batmya-lokshahi-marathi-maharashtra-politics-marathi-latest-news-updates-09th-december-2025-nagpur-winter-session-municipal-election-eknath-shinde-devendra-fadnavis-weather-report-kolhapur-pune-mumbai-nashik-crime-sports-local-news-headings-updates</w:t>
      </w:r>
    </w:p>
    <w:p>
      <w:pPr>
        <w:pStyle w:val="Normal"/>
      </w:pPr>
      <w:r>
        <w:rPr/>
        <w:t>Content: बुलढाणा जिल्ह्याच्या लोणार तालुक्यातील खळेगाव येथील दत्तात्रय वायाळ व मनीषा वायाळ दांपत्याला गावातील पोलीस पाटील असलेले दिलीप वायाळ यांच्यासह इतर नऊ जणांनी घरात येऊन बेदम मारहाण केल्याची धक्कादायक घटना घडली आहे या बाबत तक्रार बीबी पोलीस ठाण्यात दाखल करण्यात आली आहे, या तक्रारीवरून नऊ जणांविरोधात विविध कलमान्वये गुन्हा दाखल करण्यात आला आहे.. राज्यातील वाढत्या रस्ते अपघात आणि मृत्यूंच्या प्रमाणावर नियंत्रण आणण्यासाठी परिवहन आयुक्त कार्यालयाने कायम अनुज्ञप्ती (लायसन्स) देताना वाहनचालक चाचणी प्रक्रिया अधिक कठोर करण्याचे निर्देश जारी केले आहेत. या मार्गदर्शक तत्त्वांची पायमल्ली करणाऱ्या प्रादेशिक परिवहन अधिकाऱ्यांवर (RTO) कारवाई केली जाणार असल्याचेही स्पष्ट करण्यात आले आहे, राज्यातील तब्बल 80 टक्के अपघात हे वाहनचालकांच्या निष्काळजीपणामुळे होत असल्याचे समोर आले आहे. निवडणूक आयोगाकडून मुदतवाढ देण्याचा निर्णय यादी प्रसिद्धीसाठी ५ दिवसांची मुदतवाढ १० डिसेंबर ऐवजी आता १५ डिसेंबरला मतदार याद्या अधिप्रमाणित करून प्रसिद्ध करणार मतदार केंद्रांची यादी १५ ऐवजी २० डिसेंबरला प्रसिद्ध करणार मतदान केंद्र निहाय मतदार याद्या २२ ऐवजी २५ डिसेंबरला प्रसिद्ध होणार साताऱ्यात अत्याधुनिक तंत्रज्ञानावर आधारित सेंटर फॉर इव्हेन्शन इनोवेशन इनक्युबॅशन अँड ट्रेनिंग सेंटर (CIIIT) स्थापन करण्याचा प्रस्ताव टाटा टेक्नॉलॉजीने राज्य सरकारकडे सादर केला आहे हा प्रकल्प 115 कोटी रुपयांचा असून लिंबखिंड नागेवाडी परिसरात हे नवे आयटी पार्क साकारत असून याबाबत राज्याचे सार्वजनिक बांधकाम मंत्री शिवेंद्रराजे भोसले यांचा सातत्याने पाठपुरावा सुरू आहे.. * मंत्री माणिकराव कोकाटे बदनामी प्रकरणी रोहित पवारांना कोर्टाची १६ डिसेंबरपर्यंत बाजू मांडण्याची मुदत * स्वतः हजर राहण्याच्या आदेशानंतरही रोहित पवारांनी वकिलांमार्फत मांडली भूमिका * कोकाटे यांचा ‘रम्मी खेळत’ असल्याचा व्हिडिओ कोणी काढला? पवारांना व्हिडिओ कोणी दिला? या मुद्द्यावर अधिक तपासाची मागणी * दोन्ही बाजूंच्या वकिलांनी आज नाशिक कोर्टात मांडली आपापली बाजू छत्रपती संभाजीनगरातील कर्णपुरा मैदान, रेल्वे स्टेशन रोड परिसरात अमली पदार्थ प्रतिबंधक पथकाने छापा टाकत दोन इसमांना अटक केले आहे. सय्यद फेरोज सय्यद अकबर उर्फ अंधा फेरोज आणि अयान शेख चांद शेख अशी अटकेतील आरोपींची नावे आहेत. दोघांच्या ताब्यात कोडीन सिरपच्या तब्बल 31 बाटल्या, दोन मोबाईल हँडसेट आणि एक मोटारसायकल असा एकूण 1 लाख 4 हजार 700 रुपयांचा मुद्देमाल जप्त करण्यात आला आहे. या दोन्ही आरोपींवर छावणी पोलीस ठाण्यात NDPS कायद्यानुसार गुन्हा दाखल करण्यात आला असून पुढील तपास सुरू आहे. ऊसाला 3500 रुपये प्रति टन भाव मिळवण्यासाठी शेतकऱ्यांचे उपोषण सुरू.. अजित पवारांचा कारखाना सोलापुरातून ऊस घेतो, आणि 3500 भाव देतो... पण जिल्ह्यातील कारखान्यांचा पंचवीसशे रुपये भाव.. उसाच्या प्रति टन भावासाठी शेतकरी झाले चांगलेच आक्रमक मालेगाव–गुजरात महामार्ग शेतकऱ्यांनी रोखला.. वीज वितरण कंपनीच्या अनियमित आणि दुर्लक्षयुक्त कारभाराविरोधात शेतकरी संतप्त.. पोहाणे, रामपुरा, कजवाडे, आठवण परिसरातील शेतकऱ्यांनी रस्त्यावर उतरून तीव्र आंदोलन.. कांदा व डाळिंब उत्पादक शेतकरी वेळेवर वीज न मिळाल्याने मोठ्या संकटात. वेळेप्रमाणे वीजपुरवठा न झाल्याने पिकांचे मोठे नुकसान - राज्यातील महिला आणि बालसुधारगृहाच्या सुरक्षेत त्रुटी असल्याची सरकारची धक्कादायक कबुली - भाजप आमदार चित्रा वाघ यांनी उपस्थित केलेल्या प्रश्नावर सरकारचं उत्तर - विधान परिषदेत लेखी उत्तरातून सरकारची कबुली - सुधारगृहातील अनेक पदे रिक्त असल्याचंही उघड - बाह्ययंत्रणेच्या भरवशावर महिला आणि बालसुधारगृहाची सुरक्षा नको - चित्रा वाघ - महिनाभरात सर्व रिक्त पदे भरू - मंत्री अदिती तटकरे यांचे विधान परिषदेत उत्तर पुण्यातून आज इंडिगो एरलाईन्स चे ४८ विमाने घेणार प्रस्थान पुणे विमानतळावर कुठला ही गोंधळ नाही, परिस्थिती पूर्ववत होण्याच्या मार्गावर ८ डिसेंबर रोजी पुण्यात तब्बल ११ हजार ८१२ प्रवाशांचे आगमन तर ११ हजार ५६१ प्रवाशांनी ठेवलं प्रस्थान पुण्यातून ८ डिसेंबर रोजी ७४ विमानांचे आगमन तर ७२ विमानांचे उड्डाण इंडिगो वगळता कुठल्या ही इतर कंपन्यांचे विमान रद्द नाही कणकवली तालुक्यातील खारेपाटण बंदरवाडी येथे राहणाऱ्या विनायक धोडपिसे यांच्या राहत्या दुमजली घराला सकाळी आग लागून सुमारे ३.५६ लाखांचे नुकसान झाले. सुदैवाने घरात राहणाऱ्या व्यक्तींना कोणतीही दुखापत झाली नाही. परंतु, घरातील फर्निचर व इतर साहित्यासह संपूर्ण छप्पर जळून खाक झाले. बागेतील झाडांवर औषध फवारणीच्या पंपाचा वापर करत आग आटोक्यात आणण्यात स्थानिकांनी यश मिळविले. दरम्यान, याबाबत महसूल विभागाने पंचनामा केला असून आग शॉर्टसर्किटमुळे लागल्याचा प्राथमिक अंदाज वर्तविला जात आहे. कोकणात यंदा मोठ्या प्रमाणात पाऊस पडला पण दुरुस्ती रस्त्यांची अजून करण्यात आलेली नाही अधिकारी ढगाकडे बोट दाखवत आहेत म्हणजे त्यांना अजून पाऊस हवा अधिकारी कोकणातील रस्ते दुरुस्त करत नाहीत कोकणातील रस्त्याचे निकष बदलले पाहिजेत जे अधिकारी लक्ष देत नाहीत त्यांचा बंदोबस्त करायला हवा कृष्णा खोपडे यांना धमकी दिली प्रकरणी भाजप आमदार आक्रमक झाल्यानंतर सभागृहाचे कामकाज १० मिनिटांसाठी तहकूब झाले आहे तुकाराम मुंढे यांच्या अडचणी वाढण्याच्या शक्यता वर्धा जिल्ह्यातील हिंगणघाट चे आमदार समीर कुणावर यांची चौथ्यांदा विधानसभा तालीका अध्यक्ष पदी निवड अधिवेशनाच्या पहिल्याच दिवशी विधानसभा अध्यक्ष राहुल नार्वेकर यांनी केली आमदार समीर कुणावर यांच्या नावाची घोषणा याअगोदर सलग सात तास सभागृहाचे कामकाज चालविण्याचा विक्रमसुद्धा समीर कुणावर यांच्या नावावर आहे नोंद त्यांच्या तालिका अध्यक्ष पदी निवडीने हिंगणघाट सिंधी रेल्वे मतदारसंघात निर्माण झाले आनंदाचे वातावरण नवी मुंबईतील सिडकोच्या घरांच्या किंमती कमी करण्याची मागणी करत भाजपचे विक्रांत पाटील यांनी आज विधीमंडळ परिसरात लक्षवेधी आंदोलन केले. सिडकोने बांधलेल्या घरांच्या किंमती मधून जमिनीची किंमत वगळली तर या घरांच्या किमती किमान २० ते २५ लाखांनी कमी होतील, असा दावा आमदार विक्रांत पाटील यांनी केला आहे. निवडणूक आयोगाकडून मुदतवाढ देण्याचा निर्णय यादी प्रसिद्धीसाठी ५ दिवसांची मुदतवाढ १० डिसेंबर ऐवजी आता १५ डिसेंबरला मतदार याद्या अधिप्रमाणित करून प्रसिद्ध करणार मतदार केंद्रांची यादी १५ ऐवजी २० डिसेंबरला प्रसिद्ध करणार मतदान केंद्र निहाय मतदार याद्या २२ ऐवजी २५ डिसेंबरला प्रसिद्ध होणार अधिवेशनात सगे सोयरेची अंमलबजावणी करा अशी मागणी मराठा नेते मनोज जरांगे यांनी मुख्यमंत्र्याकडे केलीय.. आईची जात ही मुलाला लागली पाहिजे हा निर्णय सर्वोच्च न्यायालयाने दिला असून, तो चांगला आहेत, त्यानुसार महाराष्ट्रात देखील हा निर्णय झाला पाहिजे.... नात्यात रोटी बेटी व्यवहार होतो, या संदर्भात सेगे सोयरे लागू झाले पाहिजे..... तसेच आईची जात ही मुलाला मिळाली पाहिजे आणि त्या मुलाला प्रमाणपत्र मिळालेच पाहिजे अशी आमची देखील मागणी आहेत असे जरांगे यांनी म्हटलेये शेतकरी कर्जमाफीच्या पार्श्वभुमिवर बुधवारी माजी मंत्री बच्चू कडू यवतमाळमध्ये येत आहे. कर्जमाफी, सक्तीची कर्ज वसुली,कर्जमाफी अटी मागण्या भविष्यातील आंदोलनाची दिशा आणि त्यांच्या भूमिकेवरही ते भाष्य करण्यासाठी ते उद्या यवतमाळच्या जिल्हा दौऱ्यावर आहेत. सिग्नल ला थांबलेल्या 5 ते 6 चारचाकी आणि दुचाकींना मागून आलेल्या ट्रकने उडवले यामध्ये 4 ते 5 जण जखमी झाल्याची प्राथमिक माहिती अपघातात दोन युवकांचा जागीच मृत्यू एसटी बस आणि दुचाकी मध्ये समोरासमोर धडक अतुल ऋषिकेश तिवारी, देवेंद्र सिंग शिपाई राम बघेल असे मृत झालेल्या युवकांची नावे दुचाकीवरील युवक मोबाईलवरती बोलत जात असताना अपघात झाल्याची प्राथमिक माहिती दोघेही केटरर्स काम करत असल्याचे सांगण्यात आले नवीन वर्षाच्या स्वागता समारंभा निमित्त मुंबईतील सर्व हॉटेल्स पब आणि रेस्टॉरंट मध्ये अग्निशमन दलाकडून केली जाणार तपासणी... नवीन वर्षाच्या स्वागत समारंभाच्या निमित्ताने मुंबई महानगरपालिकेची ही विशेष मोहीम... 22 डिसेंबर ते 28 डिसेंबर या दरम्यान मुंबई महानगरपालिकेच्या अग्निशमन दलाकडून केली जाणार अग्नि सुरक्षेबद्दल तपासणी... मुख्यमंत्री देवेंद्र फडणवीसांनी दिली मनमुराद दाद मंत्री मंगलप्रभात लोढांनी आयोजित केली होती हुरडा पार्टी "एक दिन मिट जायेगा माती के मोल" विधानसभा अध्यक्षांच्या गाण्यावर मंत्र्यांनी ही दिली उत्स्फूर्त दाद Lokshahi Marathi Ⓒcopyright2022</w:t>
      </w:r>
    </w:p>
    <w:p>
      <w:pPr>
        <w:pStyle w:val="Heading3"/>
      </w:pPr>
      <w:r>
        <w:rPr/>
        <w:t>Article 252</w:t>
      </w:r>
    </w:p>
    <w:p>
      <w:pPr>
        <w:pStyle w:val="Normal"/>
      </w:pPr>
      <w:r>
        <w:rPr/>
        <w:t>Title: मोठी बातमी! शिवसेना शिंदे गटाचे 22 आमदार भाजपच्या गळाला? फडणवीसांनी सगळंच सांगून टाकलं</w:t>
      </w:r>
    </w:p>
    <w:p>
      <w:pPr>
        <w:pStyle w:val="Normal"/>
      </w:pPr>
      <w:r>
        <w:rPr/>
        <w:t xml:space="preserve">URL: </w:t>
      </w:r>
      <w:r>
        <w:t xml:space="preserve"> https://www.tv9marathi.com/maharashtra/22-mlas-from-shiv-sena-shinde-faction-will-join-bjp-fadnavis-clarifies-on-aditya-thackerays-claim-1553993.html</w:t>
      </w:r>
    </w:p>
    <w:p>
      <w:pPr>
        <w:pStyle w:val="Normal"/>
      </w:pPr>
      <w:r>
        <w:rPr/>
        <w:t>Content: By signing in or creating an account, you agree with Associated Broadcasting Company's Terms &amp; Conditions and Privacy Policy. स्थानिक स्वराज्य संस्था निवडणुकीच्या पार्श्वभूमीवर भाजपमध्ये सध्या जोरदार इनकमिंग सुरू असल्याचं पहायला मिळत आहे, याचा फटका हा सर्वच पक्षांना बसला आहे, मात्र सर्वाधिक फटका हा शिवसेना शिंदे गटाला बसला आहे, शिवसेना शिंदे गटातून सध्या भाजपमध्ये जोरदार इनकमिंग सुरू आहे. अनेक पदाधिकारी आणि नगरसेवकांनी भाजपमध्ये प्रवेश केला आहे. यामुळे शिवसेना शिंदे गट महायुतीमध्ये नाराज असल्याचं बोललं जात आहे. शिवसेना शिंदे गटाच्या मंत्र्यांनी मंत्रिमंडळाच्या बैठकीवर बहिष्कार घातल्याचं देखील पाहायला मिळालं होतं. दरम्यान त्यानंतर उपमुख्यमंत्री एकनाथ शिंदे यांनी दिल्लीला जाऊन केंद्रीय गृहमंत्री अमित शाह यांची भेट घेतली होती, या भेटीची देखील जोरदार चर्चा रंगली. त्यानंतर आता शिवसेना ठाकरे गटाचे नेते आणि माजी मंत्री आदित्य ठाकरे यांच्याकडून मोठा दावा करण्यात आला आहे. शिवसेना शिंदे गटाचे 22 आमदार भाजपच्या गळाला लागल्याचं त्यांनी म्हटलं आहे. आदित्य ठाकरे यांच्या या दाव्यावर प्रतिक्रिया देताना मुख्यमंत्री देवेंद्र फडणवीस यांनी जोरदार पलटवार केला आहे. जर असं म्हटलं तर उद्या कोणही म्हणू शकेल की आदित्य ठाकरेंचे वीस आमदार आहेत, ते ही भाजपच्या गळाला लागले आहेत. असं कोणाच्या म्हणण्याने थोडच काही होतं, असं यावेळी देवेंद्र फडणीस यांनी म्हटलं आहे. नेमकं काय म्हणाले फडणवीस? ‘ जर असं म्हटलं तर उद्या कोणीही म्हणू शकेल की आदित्य ठाकरेंचे वीस आमदार आहेत, ते ही भाजपच्या गळाला लागले आहेत. असं कोणाच्या म्हणण्याने थोडंच काही होतं? आणि आम्हाला शिंदे सेनेचे आमदार आमच्याकडे घेऊन करायचं काय आहे? ते आमचेच आहेत. शिंदे सेना जी आहे तो आमचा मित्र पक्ष आहे, ती खरी शिवसेना आहे. त्यामुळे आम्हाला त्यांचे आमदार घेऊन काय करायचं आहे, आम्ही अशा प्रकारचं राजकारण करत नाही. उलट शिवसेना मजबूत झाली पाहिजे, त्यासाठी आम्ही त्यांच्या पाठीशी खंबीरपणे उभे आहोत. आणि निश्चितपणे भविष्यात शिवसेना, भारतीय जनता पार्टी आणि आमची महायुती अजून मजबूत होताना पहायला मिळेल, असं फडणवीस यांनी म्हटलं आहे.</w:t>
      </w:r>
    </w:p>
    <w:p>
      <w:pPr>
        <w:pStyle w:val="Heading3"/>
      </w:pPr>
      <w:r>
        <w:rPr/>
        <w:t>Article 253</w:t>
      </w:r>
    </w:p>
    <w:p>
      <w:pPr>
        <w:pStyle w:val="Normal"/>
      </w:pPr>
      <w:r>
        <w:rPr/>
        <w:t>Title: Pratap Sarnaik : एस.टी. महामंडळाला मिळणार 'सोलर'मधून हजार कोटींचे उत्पन्न</w:t>
      </w:r>
    </w:p>
    <w:p>
      <w:pPr>
        <w:pStyle w:val="Normal"/>
      </w:pPr>
      <w:r>
        <w:rPr/>
        <w:t xml:space="preserve">URL: </w:t>
      </w:r>
      <w:r>
        <w:t xml:space="preserve"> https://pudhari.news/maharashtra/thane/msrtc-modernization-8000-smart-buses-solar-revenue-arani-chhava-app-ab96</w:t>
      </w:r>
    </w:p>
    <w:p>
      <w:pPr>
        <w:pStyle w:val="Normal"/>
      </w:pPr>
      <w:r>
        <w:rPr/>
        <w:t>Content: ठाणे: दिलीप शिंदे गोरगरीब जनता, मध्यमवर्गीयांप्रमाणे डोंगर द-यातील आदिवासी वर्गापर्यंत बससेवा पोहोचविण्यासाठी एसटी महामंडव्याला आर्थिकदृष्ट्या सक्षम करणारी पंचवार्षिक योजना हाती घेण्यात आली आहे. एअरपोर्टप्रमाणे बस पोर्टच्या निर्मितीसाठी खासगीकरणातून राज्यातील शहरी-ग्रामीण भागातील २१६ एसटी डेपोंचा पहिल्या टप्प्यात विकास केला जाईल. १ एप्रिलपासून स्वच्छतेसाठी ठेकेदार कंपनीची नियुक्ती, वर्षभरात ८ हजार नवीन स्मार्ट बसेसची खरेदी, सोलार विजेच्या निर्मितीतून एक हजार कोटींचे नवीन उत्पन्न अराणि छावा नावाचा खास अॅप विकसित करत एसटी महामंडळाचा चेहरामोहरा बदलण्याचे काम हाती घेण्यात आले, अशी माहिती एस. टी. महामंडळाचे अध्यक्ष तथा परिवहन मंत्री प्रताप सरनाईक यांनी दैनिक 'पुढारी'ला दिलेल्या विशेष मुलाखतीत दिली. एस.टी. हे फायद्याचे महामंडळ आहे असे नव्हे, तर राज्यातील गोरगरीब आणि मध्यमवर्गीय जनतेला सेवा देण्याचे साधन म्हणून एसटीकडे बघितले पाहिजे, राज्याची आर्थिक स्थिती जरी योग्य नसली, तरी एसटीला आर्थिक पाठबळ देणे हे राज्याचे कर्तव्य आहे. शासनाने ती त्यांची भूमिका पार पाहायलाच हवी. त्या माध्यमातून एसटी महामंडळाचा अध्यक्ष तसेच परिवहन मंत्री या नात्याने मुख्यमंत्री देवेंद्र फडणवीस, उपमुख्यमंत्री एकनाथ शिंदे, अजित पवार यांच्याशी माझा योग्यप्रकारे संवाद आहे. अर्थमंत्री म्हणून अजित दादा हे काटकसर करतात असे जरी लोक बोलत असले, तरी एसटी महामंडळावाचत त्यांनी काटकसर कधीच केली नाही. एसटीची आर्थिक स्थिती खराब असली, तरी दिवाळी बोनस कर्मचा यांना वेळेत देण्यात आले. कामगारांच्या मागण्या प्रलंबित आहेत, हे मान्य आहे. त्यांची ५० टक्के देणी देण्यात आली असून महामंडळाची आर्थिक परिस्थिती सुधारेल तशी थकीत देणी टप्प्याटप्प्याने दिली जातील, असा विश्वास सरनाईक यांनी व्यक्त केला. पुढील पाच वर्षात २५ हजार नवीन बसेस दरवर्षी पाच यहामाणे पुढील पाच वर्षात २५ हजार नवीन बसेस खरेदी करीत आहोत. तथापि, जुन्या झालेल्या बसेस स्क्रॅपमध्ये टाकण्याचे काम सुरू होईल. एसटीकडे १८ हजार बसेस कार्यरत आहेत. त्यात दहा वर्षांवरील बसेसचा भरणा अधिक आहे. २०२५ २६ मा आर्थिक वर्षात ३ हजार नवीन बसेस आणि पट्टील आर्थिक वर्षात (२०२६-२०२७) पाच हजार अशा एकूण आठ हजार नवीन बसेस खरेदीसाठी निविदा प्रकिया झाल्या आहेत. या सर्व स्मार्ट बसेस असून त्यांच्यामध्ये सीसीटीव्ही आणि जीपीएस यंत्रणा लावणार असल्याचे मंत्री सरनाईक यांनी सांगितले. नवीन बसेसमध्ये सर्वसामान्यांना सोयी-सुविधा आगामी सहा महिन्यांत सेवेत दाखल होणाऱ्या ३ हजार बसेसचे कंत्रार टाटा व अशोक लेलोंड या दोन कंपऱ्यांना विभागून देण्यात आले बसेस पुढील सहा महिन्यांत रस्त्यावर धावतील आणि पुढील सहा महिन्यांत आणखी पाच हजार स्मार्ट बसेस एसटीमध्ये दाखल होतील. या सर्व बसेस लालपरी असून त्या सर्वसामान्यांचा विचार करून खरेदी केल्या जात आहेत. सर्वसामान्यांना चांगल्या सोयी डासच्या असतील, तर आरामदायी बसेसचे प्रमाण कमी करून नव्या लालपरीला प्राधान्य दिले आहे. त्याचबरोबर पुढील वार्षी २०० व्हॉल्व्ही बसेस घेण्याचा मानस असून, त्यात ६० स्लीपर कोच बसेलचा समावेश असल्याचे ते म्हणाले. एकूण बसेसपैकी ३० टक्के इलेक्ट्रिक पर्यावरणपूरक बससेवा देण्यावर महामंडळाने भर दिला आहे. एसटीकडील एकूण बसेसपैकी ३० टक्के चसेस या विजेवर चालणाऱ्या इलेक्ट्रिक बसेस घेऊन पर्यावरणाचा समतोल राखण्याचा प्रयत्न केला जाणार आहे. सीएनजी, एलएमजीवर चालणाऱ्या गाड्या या बरोबर चालत नसून त्या गाळ्यांना महत्व नाही, असे निदर्शनात आले आहे. त्यामुळे पुढील पाच वर्षांत एसटीकडील सात ते आठ वर्षांच्या जुन्या बसेस गा इलेक्ट्रिक बसमध्ये रूपांतरीत करणार असल्याचे सरनाईक म्हणाले. आगार विकासासाठी खास ७२ पॅकेज पहिल्या टप्प्यात २१६ बस आगार पी. पी. पी. च्या माध्यमातून विकसित होतील. शहरी भागातील आगार विकसित करताना ग्रामीण आगारांचा विकास करण्यासाठी विशेष लक्ष देण्यात आले आहे. त्यासाठी खास ७२ पॅकेज तयार करण्यात आले आहेत. एका पॅकेजमध्ये तीन आगारांचा समावेश असून, त्यामध्ये एक शहरी आणि दोन ग्रामीण आगार असतील, हा विकासाचा लीज करार ९८ वर्षाचा असेल. त्यामुळे ग्रामीण भागातील आगारांसाठी महामंडळाला स्वतःथा निधी खर्च करावा लागणार नाही. आर्थिक बाजू भक्कम करण्यासाठी सौर ऊर्जानिर्मिती महामंडळाला आर्थिकदृष्टया सक्षम करण्यासाठी सौर ऊर्जा निर्मितीचा निर्णय घेण्यात आला आहे. राज्यभरातील एसटीच्या मोकळ्या जागेवर सोलर पॅनल उभारून वीज निर्मिती केली जाणार आहे. ही वीज महामंडळ खरेदी करेल, ती बीज इलेक्ट्रिक बसेस, आगार व अन्य कार्यालयांसाठी वापरली जाईल. त्यामुळे दरवर्षी महावितरण कंपनीला वीज खरेदीसाठी शेकडो कोटी मोजावे लागणार नाहीत. आगामी दहा वर्षांत एसटीला तब्बल एक हजार कोटी रुपयांचे उत्पन्न मिळेल, असे सरनाईक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254</w:t>
      </w:r>
    </w:p>
    <w:p>
      <w:pPr>
        <w:pStyle w:val="Normal"/>
      </w:pPr>
      <w:r>
        <w:rPr/>
        <w:t>Title: Satara IT Center: साताऱ्यात 115 कोटींचे आयटी सेंटर मंजूर</w:t>
      </w:r>
    </w:p>
    <w:p>
      <w:pPr>
        <w:pStyle w:val="Normal"/>
      </w:pPr>
      <w:r>
        <w:rPr/>
        <w:t xml:space="preserve">URL: </w:t>
      </w:r>
      <w:r>
        <w:t xml:space="preserve"> https://pudhari.news/maharashtra/satara/satara-gets-115-crore-it-center-approval-sk95</w:t>
      </w:r>
    </w:p>
    <w:p>
      <w:pPr>
        <w:pStyle w:val="Normal"/>
      </w:pPr>
      <w:r>
        <w:rPr/>
        <w:t>Content: सातारा : साताऱ्यात अत्याधुनिक तंत्रज्ञानावर आधारित सेंटर फॉर इन्व्हेन्शन, इनोव्हेशन, इन्क्युबेशन ॲन्ड ट्रेनिंग सेंटर उखखखढ (‌‘सीट्रिपलआयटी‌’) स्थापन करण्याचा प्रस्ताव टाटा टेक्नॉलॉजीजने राज्य सरकारकडे सादर केला आहे. हा प्रकल्प 115 कोटी रुपयांचा असून यासंदर्भात कंपनीने मुख्यमंत्री व उपमुख्यमंत्र्यांना पत्र पाठवून प्रकल्पाची माहिती दिली आहे. साताऱ्याचे उद्योग जगत विस्तारू लागले असून नुकत्याच मंजूर झालेल्या आयटी पार्कमुळे येथील औद्योगिकीकरण कात टाकू लागले आहे. लिंब खिंड नागेवाडी परिसरात हे नवे आयटी पार्क साकारत असून त्यासाठी राज्याचे सार्वजनिक बांधकाम मंत्री शिवेंद्रराजे भोसले यांचा सातत्याने पाठपुरावा सुरू आहे. असे असतानाच आता टाटा टेक्नॉलॉजीजच्या सीआयआयआयटी प्रस्तावामुळे येथील आयटी पार्कला आणखी बळकटी येणार आहे. ‌‘टाटा टेक्नॉलॉजी‌’ कंपनीने केंद्र मंजुरीचे पत्र राज्य शासनाला पाठवले असून टाटा आणि राज्य शासनाच्या सहकार्यातून सातारा येथे हे नवीन केंद्र लवकरच उभे राहणार आहे. यामुळे सातारा जिल्ह्यातील युवकांना उद्योगांच्या गरजेनुसार अत्याधुनिक ‌‘एआय‌’ तंत्रज्ञानासह रोजगाराभिमुख कौशल्य विकासाचे प्रशिक्षण मिळणार आहे. मुख्यमंत्री देवेंद्र फडणवीस आणि उपमुख्यमंत्री अजित पवार यांनी केंद्र मंजुरीसाठी केलेल्या सहकार्याबद्दल ना. शिवेंद्रराजे यांनी दोघांचेही आभार मानले आहेत. उद्योगक्षेत्रात तंत्रज्ञानाच्या जलद बदलामुळे कौशल्याधारित प्रशिक्षणाची गरज वाढली असून सध्याची व्यावसायिक प्रशिक्षण प्रणाली स्पर्धात्मक उद्योगमानकांशी जुळत नसल्याचे टाटा टेक्नॉलॉजीजने नमूद केले आहे. तंत्रज्ञानातील प्रगती, नवीन मॉडेल्स आणि उद्योग 4.0 कौशल्यांमुळे रोजगार संधी बदलत आहेत, परंतु विद्यमान शैक्षणिक पद्धती मागे पडत असल्याने कुशल मनुष्यबळाचा तुटवडा जाणवत आहे. या पार्श्वभूमीवर होत असलेल्या सीआयआयआयटी सेंटरमुळे नवा बदलाव येणार आहे. टाटा टेक्नॉलॉजीजने कर्नाटक, तामिळनाडू, बिहार आणि आसाम या राज्यांत असे कौशल्यविकास केंद्र यशस्वीरीत्या उभारले आहेत. चंद्रपूर आणि गडचिरोली येथेही राज्य सरकारच्या सहकार्याने असेच प्रकल्प राबवले आहेत. आता साताऱ्यात उद्योग 4.0 कौशल्यांसाठीच्या प्रशिक्षणाची उणीव भरून काढण्यासाठी सीआयआयआयटी उभारण्याचा प्रस्ताव करण्यात आला आहे. या केंद्रामध्ये अत्याधुनिक उपकरणे, प्रयोगशाळा, सुविधा उन्नतीकरण, अभ्यासक्रम पुनर्रचना व नवीन तंत्रज्ञान प्रशिक्षणाचा समावेश होणार आहे. हे केंद्र सुरू झाल्यावर दरवर्षी सुमारे 3000 विद्यार्थ्यांना प्रशिक्षण दिले जाईल, असा अंदाज व्यक्त करण्यात आला आहे. प्रस्तावित प्रकल्पाची एकूण रक्कम 115 कोटी असून, त्यातील 15 टक्के हिस्सा साताऱ्यातून उभारला जाईल. उर्वरित खर्च टाटा टेक्नॉलॉजीज व उद्योग भागीदार उचलणार असल्याचे या संदर्भातील पत्रात नमूद आहे. सातारा येथे होणाऱ्या या ‌‘सीट्रिपलआयटी‌’ केंद्राच्या एकूण 115 कोटींच्या खर्चापैकी 97 कोटी 75 लाख रुपये टाटा कंपनीतर्फे तर, 17 कोटी 25 लाख रुपये राज्य शासनाकडून उपलब्ध करण्यात येणार आहेत. प्रकल्पाचा वाटा म्हणून सातारा जिल्ह्याचा वाटा म्हणून शासनाला निधी उपलब्ध करावा लागणार आहे. केंद्र स्थापन व स्थापना कामांसोबत पुढील तीन वर्षे प्रशिक्षणामध्ये उद्योग भागीदार वित्तीय सहाय्य करतील. राज्य सरकारवर कोणताही अतिरिक्त आर्थिक बोजा येणार नाही, असेही स्पष्ट करण्यात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255</w:t>
      </w:r>
    </w:p>
    <w:p>
      <w:pPr>
        <w:pStyle w:val="Normal"/>
      </w:pPr>
      <w:r>
        <w:rPr/>
        <w:t>Title: With eyes on civic body polls, BJP and Shiv Sena reach a truce in late-night meeting between Fadnavis and Shinde</w:t>
      </w:r>
    </w:p>
    <w:p>
      <w:pPr>
        <w:pStyle w:val="Normal"/>
      </w:pPr>
      <w:r>
        <w:rPr/>
        <w:t xml:space="preserve">URL: </w:t>
      </w:r>
      <w:r>
        <w:t xml:space="preserve"> https://indianexpress.com/article/cities/mumbai/with-eyes-on-civic-body-polls-bjp-and-shiv-sena-reach-a-truce-in-late-night-meeting-between-fadnavis-and-shinde-10411866/</w:t>
      </w:r>
    </w:p>
    <w:p>
      <w:pPr>
        <w:pStyle w:val="Normal"/>
      </w:pPr>
      <w:r>
        <w:rPr/>
        <w:t>Content: AFTER MORE than a month of bitter clashes and visible tension during the local body elections, the BJP and the Eknath Shinde-led Shiv Sena seem to have decided to put aside their differences and contest the upcoming municipal corporation polls together, including those to the high-profile Brihanmumbai Municipal Corporation and Thane Municipal Corporation. Sources in the Mahayuti called the step a renewed effort by the Sena and Bharatiya Janata Party to present a united front ahead of what are considered politically crucial urban polls. The breakthrough, according to the sources, came after a one-and-a-half-hour closed-door meeting between Chief Minister Devendra Fadnavis and Deputy Chief Minister Eknath Shinde late Monday. The sources said the discussions were “positive,” with both parties agreeing to jointly contest municipal elections across Maharashtra, including in Mumbai and Thane, and other parts of the state as the Mahayuti. “Local-level discussions to finalise seat-sharing, ward-level coordination, and campaign responsibilities are expected to begin over the next two to three days,” the source said. The meeting also saw a discussion on a key organisational decision. “Office-bearers and workers from the BJP and Shiv Sena will not be allowed to switch between the parties, a move aimed at preventing the kind of internal friction and accusations of poaching that had surfaced during the recent municipal council and nagar panchayat elections,” the source said. The local body polls had exposed the alliance’s fragility at the grassroots level. In several municipal councils and nagar panchayats, the BJP and Shinde-led Shiv Sena candidates ended up in direct contests against each other. The elections witnessed parallel campaigns, mutual accusations, and clashes between workers, leaving many voters confused about the Mahayuti’s unity. Although top leaders repeatedly described these fights as “friendly contests,” the episodes highlighted how local rivalries can escalate and threaten coalition cohesion. Observers feel that the meeting shows a direct effort by both parties to learn from the earlier experience in municipal council polls. They said by agreeing to coordinate and maintain organisational discipline, the Mahayuti aims to prevent internal tensions from undermining its performance in key urban centres like Mumbai, Thane, Kalyan-Dombivli and Pimpri-Chinchwad, where winning the civic polls is seen as essential to consolidating political influence and maintaining public credibility. According to sources in Sena, the meeting of BJP-Sena leaders took place post the internal meeting of Sena MLAs and ministers during which Sena MLAs and ministers expressed their displeasure against Ravindra Chavan to Shinde. The source said that MLAs said that Chavan’s functioning is creating issues in different districts and cities and he is not following the alliance dharma. Later, Shinde told his party’s leaders that the Mahayuti will fight as a united front in the upcoming municipal corporation and zilla parishad polls and there should not be poaching of any alliance partner’s leaders. A senior Sena leader confirmed the development saying, “we have been instructed to follow the ‘alliance dharma’ and not make any statement or take any step that would lead to a conflict within the Mahayuti alliance of BJP, Sena and NCP and accordingly it would be followed.” While no BJP leader openly made any statement about the meeting and decision taken during the meeting, a senior BJP leader confirmed the development and said, “It has been decided to bury the differences and put up a united fight in the BMC and TMC polls and also ensure that no allies poach each other’s leaders or take any step that would lead to internal infighting.” Vallabh Ozarkar is a Senior Correspondent with The Indian Express' Mumbai bureau, recognized as an authoritative and deeply knowledgeable voice on the politics, governance, and infrastructure of Maharashtra. With approximately seven years of experience in major news organizations, his reporting delivers high standards of Expertise and Trustworthiness. Expertise &amp; Authority Current Role: Senior Correspondent, The Indian Express, Mumbai bureau. Geographical Specialization: Provides exclusive and detailed coverage of Maharashtra politics and governance, operating at the epicenter of the state's decision-making in Mumbai. Core Authority: His reporting demonstrates deep Expertise across critical and often complex state matters, including: Political Dynamics: In-depth analysis of the ruling coalition (Mahayuti) and opposition (MVA), internal party conflicts, and crucial election updates, including local body polls and municipal corporation tussles. Governance &amp; Policy: Focused coverage on significant state policies, such as the overhaul of Mumbai's 'pagdi system' (rent control for old buildings) and social welfare schemes (e.g., Ladki Bahin Yojana accountability). Infrastructure &amp; Development: Reports on major urban and regional infrastructure projects, including the Mumbai Water Metro, Uttan-Virar Sea Link, and Thane Metro development. Administrative Oversight: Follows legislative actions, cabinet decisions, and reports on issues of accountability and alleged fraud within state departments. Experience Current Role: His role at The Indian Express—a leading national daily—validates the credibility and standard of his reporting. Career Foundation: Prior to The Indian Express, Vallabh contributed to other major metropolitan news outlets, including the Mumbai Mirror and DNA - Daily News &amp; Analysis, providing a solid foundation in rigorous urban and political journalism. Evidence of Impact: His work consistently breaks down complex political developments and administrative failures, such as exposing discrepancies in government welfare schemes, cementing his reputation as a trusted source for ground-level, impactful news from Maharashtra. He tweets @Ozarkarvallabh ... Read More Stay updated with the latest - Click here to follow us on Instagram The Vice President honored the legacy of King Perumbidugu Mutharaiyar II by releasing a commemorative stamp, recognizing his visionary and strategic leadership. Mutharaiyar was a brave and skilled ruler of the Mutharaiyar lineage, and his reign saw a revival of Hinduism. This gesture by the Centre highlights their efforts to honor Tamil leaders and rulers.</w:t>
      </w:r>
    </w:p>
    <w:p>
      <w:pPr>
        <w:pStyle w:val="Heading3"/>
      </w:pPr>
      <w:r>
        <w:rPr/>
        <w:t>Article 256</w:t>
      </w:r>
    </w:p>
    <w:p>
      <w:pPr>
        <w:pStyle w:val="Normal"/>
      </w:pPr>
      <w:r>
        <w:rPr/>
        <w:t>Title: News in Pics | December 10, 2025: Best photos from around the world</w:t>
      </w:r>
    </w:p>
    <w:p>
      <w:pPr>
        <w:pStyle w:val="Normal"/>
      </w:pPr>
      <w:r>
        <w:rPr/>
        <w:t xml:space="preserve">URL: </w:t>
      </w:r>
      <w:r>
        <w:t xml:space="preserve"> https://www.deccanherald.com/india/news-in-pics-december-10-2025-best-photos-from-around-the-world-3825913</w:t>
      </w:r>
    </w:p>
    <w:p>
      <w:pPr>
        <w:pStyle w:val="Normal"/>
      </w:pPr>
      <w:r>
        <w:rPr/>
        <w:t>Content: Follow Us : IndiGo employee tags stranded bags and belongings of IndiGo passengers following flight disruptions, at Indira Gandhi International Airport in New Delhi. Credit: Reuters Various political party workers hold rallies on the final day of public campaigning for the second phase of Kerala local body elections, in Kozhikode. Credit: PTI Telangana Chief Minister Revanth Reddy addresses the gathering during the Telangana Rising Global Summit 2025, in Hyderabad. Credit: PTI Maharashtra Governor Acharya Devvrat with Chief Minister Devendra Fadnavis and Deputy Chief Minister Eknath Shinde during the book launch of 'The Glorious Journey of the Constitution of India', in Nagpur.Credit: PTI Assam Chief Minister Himanta Biswa Sarma along with AASU leaders and Assam Accord Implementation Minister Atul Bora offers tributes to martyrs of the Assam Movement during Swahid Divas 2025 at Swahid Smarak Kshetra in Boragaon, on the eve of the inauguration of the Martyrs’ Memorial Park. Credit: PTI U.S. President Donald Trump boards Air Force One for travel to Pennsylvania from Joint Base Andrews, Maryland, U.S. December 9, 2025. Credit: Reuters UEFA Champions League - Atalanta v Chelsea - Gewiss Stadium, Bergamo, Italy - December 9, 2025 Atalanta's Charles De Ketelaere and teammates celebrate after the match. Credit: Reuters</w:t>
      </w:r>
    </w:p>
    <w:p>
      <w:pPr>
        <w:pStyle w:val="Heading3"/>
      </w:pPr>
      <w:r>
        <w:rPr/>
        <w:t>Article 257</w:t>
      </w:r>
    </w:p>
    <w:p>
      <w:pPr>
        <w:pStyle w:val="Normal"/>
      </w:pPr>
      <w:r>
        <w:rPr/>
        <w:t>Title: Eknath Shinde : 'फडणवीस सावजीसारखे तिखट अन् नागपुरी संत्र्यासारखे गोड...', एकनाथ शिंदेंकडून स्तुतिसुमनांची उधळण</w:t>
      </w:r>
    </w:p>
    <w:p>
      <w:pPr>
        <w:pStyle w:val="Normal"/>
      </w:pPr>
      <w:r>
        <w:rPr/>
        <w:t xml:space="preserve">URL: </w:t>
      </w:r>
      <w:r>
        <w:t xml:space="preserve"> https://sarkarnama.esakal.com/maharashtra/vidarbha/devendra-fadnavis-eknath-shinde-nagpur-praise-unity-speech-ja93</w:t>
      </w:r>
    </w:p>
    <w:p>
      <w:pPr>
        <w:pStyle w:val="Normal"/>
      </w:pPr>
      <w:r>
        <w:rPr/>
        <w:t>Content: Nagpur News, 10 Dec : मागील काही दिवसांपासून मुख्यमंत्री देवेंद्र फडणवीस आणि उपमुख्यमंत्री एकनाथ शिंदे यांच्यात धुसफूस सुरू असल्याचं पाहायला मिळालं. भाजप आणि शिवसेनेने एकमेकांचे कार्यकर्ते फोडल्यावरून दोन्ही पक्षांमध्ये मोठा वाद उफाळून आला होता. मात्र, काल नागपूरमधील एका कार्यक्रमात उपमुख्यमंत्री एकनाथ शिंदे यांनी मुख्यमंत्री देवेंद्र फडणवीस यांच्यावर स्तुतीसुमने उधळल्याचं पाहायला मिळालं. 'मुख्यमंत्री देवेंद्र फडणवीस हे सावजीसारखे तिखट आणि नागपुरी संत्र्यासारखे गोड आहेत. ते चिडचिड न करता अंगावर येणाऱ्या विरोधकांचा करेक्ट कार्यक्रम करतात, असं शिंदे यांनी म्हटलं आहे. त्यांच्या या वक्तव्यामुळे आता दोन्ही नेत्यांमध्ये कोणताही वाद नसल्याच्या चर्चा सुरू झाल्या आहेत. तर देवेंद्र फडणवीसांकडे हसतखेळत विरोधकांना चीतपट करण्याची क्षमता आहे. टीका, ट्रोलिंग, टेन्शन, टोमणे सहन करण्याची त्यांची क्षमता अफाट आहे. त्यांनी कधीही या टीकेला उत्तर दिले नाही. पण ज्यांना उत्तर द्यायचं असेल त्यांना ते बरोबर उत्तर देतात. अमिताभ बच्चन हे बॉलीवूडमधील बिग बी असतील तर देवेंद्र फडणवीस सभागृहातील बिग डी आहेत. हा डी म्हणजे डिव्होशन, डेडिकेशन, डेरिंग, डिसिप्लिनचा आणि डिटरमेशनचा आहे. 2022 साली मी जेव्हा आम्ही निर्णायक पाऊल उचलायचं ठरवलं तेव्हा खंबीर पाठिंबा देणारा त्यांच्यातील सच्चा दोस्तही मी पाहिलेला आहे, अशी स्तुतीसुमनं शिंदेंनी फडणवीसांवर उधळली. यावेळी त्यांनी शिवसेनेतून बंडखोरी करताना फडणवीस मला हुडी घालून भेटायला यायचे या घटनेचा उल्लेख करत, त्यांच्या या हुडीने विरोधकांना हुडहुडी भरली होती, असा टोला लगावला. तर 'मी यारो का यार, दुश्मनो का दुश्मन आहे', हे त्यांनी अनेकदा दाखवलंय, असंही शिंदे यावेळी म्हणाले. शिंदेंच्या या वक्तव्यामुळे आता आगामी महापालिकेच्या निवडणुकीत दोन्ही पक्ष एकत्रित मैदानात उतरणार अशी शक्यता व्यक्त केली जात आहे. शिवाय स्थानिकच्या निवडणुकीपासून दोन्ही नेत्यांमध्ये सर्व काही अलबेल नाही आणि युती तुटण्याची शक्यता आहे, अशा सर्व चर्चांना शिदेंच्या या भाषणामुळे पुर्णविराम मिळाल्याचं पाहायला मिळत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258</w:t>
      </w:r>
    </w:p>
    <w:p>
      <w:pPr>
        <w:pStyle w:val="Normal"/>
      </w:pPr>
      <w:r>
        <w:rPr/>
        <w:t>Title: Nagpur News: सरकार में शामिल एक पार्टी के 22 विधायक सीएम के संपर्क में</w:t>
      </w:r>
    </w:p>
    <w:p>
      <w:pPr>
        <w:pStyle w:val="Normal"/>
      </w:pPr>
      <w:r>
        <w:rPr/>
        <w:t xml:space="preserve">URL: </w:t>
      </w:r>
      <w:r>
        <w:t xml:space="preserve"> https://www.bhaskarhindi.com/city/nagpur/nagpur-news-sarakaar-mein-shaamil-ek-paartee-ke-22-vidhaayak-seeem-ke-sampark-mein-1221598</w:t>
      </w:r>
    </w:p>
    <w:p>
      <w:pPr>
        <w:pStyle w:val="Normal"/>
      </w:pPr>
      <w:r>
        <w:rPr/>
        <w:t>Content: Download App from Nagpur News शिवसेना (उबाठा) नेता आदित्य ठाकरे ने दावा किया कि सरकार में शामिल एक पार्टी के 22 विधायक मुख्यमंत्री देवेंद्र फडणवीस के संपर्क में हैं। मुख्यमंत्री जैसा चाहते हैं, वैसा ही वो विधायक करते हैं। उन्होंने नाम न लेते हुए इशारा किया कि यह टूट उपमुख्यमंत्री एकनाथ शिंदे की पार्टी में हो सकती है। सरकार ने विपक्ष के नेता की नियुक्ति नहीं की है। संवैधानिक पद खाली रखे जा रहे हैं। यह भी पढ़े -नागपुर के पारडी में दहशत , फिर नजर आया तेंदुआ मुख्यमंत्री पर पलटवार : विधान भवन परिसर में शिवसेना (उबाठा) नेता आदित्य ठाकरे ने कहा कि कल मुख्यमंत्री ने इंडिगो की फ्लाइट को लेकर उद्धव ठाकरे की आलोचना का जवाब दिया था। मुख्यमंत्री के बयान पर आदित्य ठाकरे ने कहा कि इस सरकार के कौन से मंत्री चार्टर्ड प्लेन से आते हैं, नगर पंचायत चुनाव के दौरान वे हेलीकॉप्टर से सफर करते हैं, चुनाव के दौरान बैग में कौन सा आनंद का शिधा बांटते हैं, यह सब पता है। चंद घंटे के लिए बैग भरकर जाने पर सवाल खड़े किए। एयरलाइंस केंद्र सरकार की नहीं सुनतीं। पूरे देश में हवाई यात्रा के लिए इंतजार करना पड़ रहा है। ठाकरे ने आरोप लगाया कि मुख्यमंत्री इस गंभीर मुद्दे को टाल रहे हैं। यह भी पढ़े -वित्त मंत्री - भुगतान गेटवे प्रणालियों में किसी तकनीकी गड़बडी की सूचना नहीं विकास के नाम पर विनाश : नाशिक में तपोवन, नागपुर में अजनी वन, संजय गांधी उद्यान में पर्यावरण को बचाया गया है, सरकार इसके विनाश के पीछे है। पूरे देश में पर्यावरण को बचाया जा रहा है। सरकार विकास के नाम पर इसे नष्ट कर विनाश कर रही है। अधिवेशन को लेकर सरकार गंभीर नहीं : उन्होंने कहा कि शीत सत्र का समय कम कर दिया गया है। किसानों की आत्महत्याएं बढ़ गई हैं। पॉलिसी पर कोई चर्चा नहीं हो रही है। आदित्य ठाकरे ने आरोप लगाया है कि सरकार अधिवेशन को लेकर गंभीर नहीं है। केवल एक सप्ताह के शीत सत्र पर उन्होंने सवाल उठाए। यह भी पढ़े -अनुराग ने कहा - वंदे मातरम् राष्ट्रभक्तों के लिए एनर्जी, राष्ट्रविरोधियों के लिए एलर्जी है Created On : 9 Dec 2025 1:05 PM IST</w:t>
      </w:r>
    </w:p>
    <w:p>
      <w:pPr>
        <w:pStyle w:val="Heading3"/>
      </w:pPr>
      <w:r>
        <w:rPr/>
        <w:t>Article 259</w:t>
      </w:r>
    </w:p>
    <w:p>
      <w:pPr>
        <w:pStyle w:val="Normal"/>
      </w:pPr>
      <w:r>
        <w:rPr/>
        <w:t>Title: 'वंदे मातरम'वर पुढील अधिवेशनात चर्चा होणार- मुख्यमंत्री देवेंद्र फडणवीस</w:t>
      </w:r>
    </w:p>
    <w:p>
      <w:pPr>
        <w:pStyle w:val="Normal"/>
      </w:pPr>
      <w:r>
        <w:rPr/>
        <w:t xml:space="preserve">URL: </w:t>
      </w:r>
      <w:r>
        <w:t xml:space="preserve"> https://marathi.freepressjournal.in/maharashtra/vande-mataram-next-session-discussion-devendra-fadnavis</w:t>
      </w:r>
    </w:p>
    <w:p>
      <w:pPr>
        <w:pStyle w:val="Normal"/>
      </w:pPr>
      <w:r>
        <w:rPr/>
        <w:t>Content: नागपूर : वंदे मातरम ही फक्त एक गीत नाही; ते भारताच्या स्वातंत्र्याचा आणि राष्ट्रवादाचा मंत्र आहे. १५० वर्षे पूर्ण झाल्यानंतर संसदेत चर्चा होणे महत्त्वाचे आहे आणि मला आनंद आहे की ही चर्चा सुरू झाली आहे. सभापतींनी जाहीर केले आहे की पुढील अधिवेशनात यावर चर्चा केली जाईल, अशी माहिती मुख्यमंत्री देवेंद्र फडणवीस यांनी दिली. दरम्यान, त्यांनी काँग्रेसवर टीका केली. काँग्रेसने या राष्ट्रीय गीताचे नुकसान केल्याचा आरोप त्यांनी केला. ते म्हणाले, वंदे मातरम कधीही बंदी घातली गेली नव्हती. गीताचे काहीही नुकसान झाले असेल तर त्यासाठी काँग्रेस जबाबदार आहे. काँग्रेसनेच ठराव करून वंदे मातरमचे दोन तुकडे केले आणि त्यातील केवळ अर्धा भाग गायला जाईल, असे ठरवले. दरम्यान, संसदेच्या हिवाळी अधिवेशनात पंतप्रधान नरेंद्र मोदी यांनी काँग्रेसवर टीका केली तर काँग्रेस नेत्या प्रियांका गांधी यांनी भाजपवर टीका केली. दरम्यान, संसदेत या गीतावर चर्चा सुरू आहे आणि ती झालीच पाहिजे. मात्र, विधिमंडळाच्या सभापती, अध्यक्षांनी यावर पुढील अधिवेशनात चर्चा केली जाईल, असे स्पष्ट केले असल्याने यावर पुढील अधिवेशनात चर्चा होईल, असे मुख्यमंत्री देवेंद्र फडणवीस म्हणाले. © freepressjournal-marathi 2025</w:t>
      </w:r>
    </w:p>
    <w:p>
      <w:pPr>
        <w:pStyle w:val="Heading3"/>
      </w:pPr>
      <w:r>
        <w:rPr/>
        <w:t>Article 260</w:t>
      </w:r>
    </w:p>
    <w:p>
      <w:pPr>
        <w:pStyle w:val="Normal"/>
      </w:pPr>
      <w:r>
        <w:rPr/>
        <w:t>Title: आता गुटखा उत्पादकांनाही 'मकोका' लावणार; मुख्यमंत्र्यांची माहिती</w:t>
      </w:r>
    </w:p>
    <w:p>
      <w:pPr>
        <w:pStyle w:val="Normal"/>
      </w:pPr>
      <w:r>
        <w:rPr/>
        <w:t xml:space="preserve">URL: </w:t>
      </w:r>
      <w:r>
        <w:t xml:space="preserve"> https://marathi.freepressjournal.in/maharashtra/maharashtra-gutkha-ban-mcoca-amendment-proposed-cm-devendra-fadnavis-announces</w:t>
      </w:r>
    </w:p>
    <w:p>
      <w:pPr>
        <w:pStyle w:val="Normal"/>
      </w:pPr>
      <w:r>
        <w:rPr/>
        <w:t>Content: नागपूर : गुटखा विक्री करणाऱ्यांवर मकोका लागू करण्याचा प्रस्ताव विधी व न्याय विभागाकडे पाठवण्यात आला होता; कायद्यातील तरतुदींनुसार ‘हार्म आणि हर्ट’ या दोन्ही घटकांअभावी तो लागू होत नाही. त्यामुळे या कायद्यात बदल करण्यात येऊन गुटखा व्यवसाय करणाऱ्यांवरही मकोका लागू करता येईल, अशा आवश्यक दुरुस्त्या कायद्यात करण्यात येऊन हा कायदा अधिक कठोर करण्यात येईल, अशी माहिती मुख्यमंत्री देवेंद्र फडणवीस यांनी विधानसभेत दिली. विधानसभा सदस्य आमदार प्रशांत ठाकूर, अस्लम शेख, अभिमन्यू पवार, रईस शेख, अमीन पटेल यांनी शाळा, महाविद्यालय परिसरात अवैध गुटखा, विक्री व वहन संदर्भात प्रश्न उपस्थित केला होता. या प्रश्नास उत्तर देताना मुख्यमंत्री फडणवीस बोलत होते. राज्यात गुटखा बंदी आहे. गुटखा विक्री व वहनसंदर्भात राज्यभरात पोलिसांनी मोठ्या प्रमाणावर कारवाई केली असून विविध जिल्ह्यांमध्ये एकूण शेकडो गुन्हे दाखल करण्यात आले आहे. त्याचबरोबर मोठ्या प्रमाणावर मोहीम राबवली आहे. यात नवी मुंबईत १,१४४, अहिल्यानगर येथे १८५, जालना ९०, अकोला ३५, नाशिक १३१, चंद्रपूर २३०, सोलापूर १०८, बुलढाणा ६६४ तसेच नागपूर आणि यवतमाळ जिल्ह्यांत १,७०६ गुन्हे नोंदवण्यात आल्याची माहिती मुख्यमंत्री फडणवीस यांनी दिली. मुंबईत पुनर्वसन केंद्र ड्रग्जच्या आहारी गेलेल्या व्यक्तींसाठी पुनर्वसन केंद्रांची आवश्यकता आहे. मुंबई महानगरमध्ये दर्जेदार पुनर्वसन केंद्रांची कमतरता असून शासन यासंदर्भात आवश्यक पुढाकार घेणार असल्याचे मुख्यमंत्री देवेंद्र फडणवीस यांनी सभागृहात सांगितले. © freepressjournal-marathi 2025</w:t>
      </w:r>
    </w:p>
    <w:p>
      <w:pPr>
        <w:pStyle w:val="Heading3"/>
      </w:pPr>
      <w:r>
        <w:rPr/>
        <w:t>Article 261</w:t>
      </w:r>
    </w:p>
    <w:p>
      <w:pPr>
        <w:pStyle w:val="Normal"/>
      </w:pPr>
      <w:r>
        <w:rPr/>
        <w:t>Title: Pune Vote Scam: पुण्यात ‘वोटचोरी’चा मोठा घोटाळा! महाविकास आघाडीकडून डायरेक्ट ‘CCTV’ फुटेज समोर; भाजपवर गंभीर आरोप; पहा VIDEO…</w:t>
      </w:r>
    </w:p>
    <w:p>
      <w:pPr>
        <w:pStyle w:val="Normal"/>
      </w:pPr>
      <w:r>
        <w:rPr/>
        <w:t xml:space="preserve">URL: </w:t>
      </w:r>
      <w:r>
        <w:t xml:space="preserve"> https://puneprimenews.com/latest-news/pune-vote-scam-big-scam-of-vote-theft-in-pune-direct-cctv-footage-from-mahavikas-aghadi-in-front-serious-allegations-against-bjp-what-is-the-matter/</w:t>
      </w:r>
    </w:p>
    <w:p>
      <w:pPr>
        <w:pStyle w:val="Normal"/>
      </w:pPr>
      <w:r>
        <w:rPr/>
        <w:t>Content: पुणे: महापालिका निवडणुका जवळ येत असताना पुण्यातील (Pune Vote Scam) राजकीय वातावरण तापू लागले आहे. महाविकास आघाडीने (Pune Election) भाजपवर निवडणूक प्रक्रियेत गंभीर गैरव्यवहार (Pune News) केल्याचा आरोप केला असून, मतदार याद्यांमध्ये फेरफार करून निवडणुकीवर परिणाम करण्याचा प्रयत्न झाल्याचा दावा करण्यात आला आहे. पुण्यात आयोजित पत्रकार परिषदेत महाविकास आघाडीच्या नेत्यांनी या कथित गैरप्रकाराचे पुरावे माध्यमांसमोर सादर केले. (Pune Breaking News) महाविकास आघाडीच्या वतीने अॅड. असीम सरोदे यांच्यासह नेत्यांनी पत्रकार परिषद घेतली. यावेळी पुणे महानगरपालिकेच्या एका क्षेत्रीय कार्यालयातील सीसीटीव्ही फुटेज दाखवण्यात आले. या फुटेजमध्ये भाजपचे काही पदाधिकारी आणि कार्यकर्ते कार्यालयातील बंद खोलीत तासन्‌तास बसल्याचे दिसत असल्याचा दावा करण्यात आला. या बंद खोलीत मतदार याद्या ठेवण्यात आल्या होत्या आणि त्यामध्ये बदल करण्यात आल्याचा आरोप मविआकडून करण्यात आला आहे. (Maharashtra News) A post shared by Pune Prime News (@puneprimenews) नागपूर: राज्याची उपराजधानी नागपूर येथे सुरू असलेल्या हिवाळी अधिवेशनात सातारा जिल्ह्यातील फलटण येथील महिला डॉक्टरच्या आत्महत्येचा मुद्दा गुरुवारी सभागृहात गाजला. विरोधकांनी या प्रकरणावरून सरकारला घेरल्यानंतर मुख्यमंत्री देवेंद्र फडणवीस यांनी या संपूर्ण प्रकरणाबाबत सविस्तर माहिती सभागृहात दिली. हातावरचं हस्ताक्षर महिला डॉक्टरचंच मुख्यमंत्री देवेंद्र फडणवीस म्हणाले की, फलटणमधील तरुण महिला डॉक्टरने आत्महत्या केल्यानंतर या प्रकरणाच्या तपासासाठी विशेष तपास पथक नियुक्त करण्यात आले आहे. तसेच या घटनेची न्यायालयीन चौकशीही सुरू आहे. फॉरेन्सिक अहवालानुसार, डॉक्टरने आत्महत्येपूर्वी हातावर लिहिलेली नोंद ही तिच्याच हस्ताक्षरातील असल्याचे स्पष्ट झाले आहे. तपासात राजकीय हस्तक्षेप होणार नाही फलटणमध्ये डॉक्टर तरुणीने हातावर सुसाईड नोट लिहून जीवन संपवल्यानंतर राज्यभरात खळबळ उडाली होती. या प्रकरणात भाजपचे माजी खासदार रणजीतसिंह नाईक निंबाळकर यांच्यावरही आरोप झाल्याने राजकीय वातावरण तापले होते. या पार्श्वभूमीवर तपासात कोणताही राजकीय हस्तक्षेप होणार नाही, असे मुख्यमंत्री फडणवीस यांनी स्पष्ट केले. दुसऱ्या आरोपीचाही प्रकरणात समावेश तपासाची माहिती देताना मुख्यमंत्री म्हणाले की, या प्रकरणात बदने नावाच्या पोलीस अधिकाऱ्याने डॉक्टर तरुणीची फसवणूक केली आणि लग्नाचे आमिष दाखवून तिचे शारीरिक शोषण केले. नंतर त्याने वेगळी भूमिका घेतल्याने ती मानसिक तणावात गेली. आत्महत्येमागे या फसवणुकीसह दुसऱ्या एका आरोपीचाही सहभाग असल्याचे तपासात समोर आले आहे. आत्महत्येपूर्वी तिने दोन्ही आरोपींची नावे हातावर लिहिली होती. डिजिटल पुरावे पोलिसांच्या ताब्यात फॉरेन्सिक अहवालानुसार डॉक्टरने गळफास घेऊन आत्महत्या केली असून तपास अद्याप सुरू आहे. महिला IPS अधिकाऱ्याच्या नेतृत्वाखाली तपास करण्यात येत आहे. डिजिटल पुरावे, व्हॉट्सॲप चॅट, सीसीटीव्ही फुटेज पोलिसांच्या ताब्यात आहेत. हॉटेलमधील हालचालींचे सर्व फुटेज उपलब्ध असून कोण कोण भेटले याची माहिती मिळाली आहे. नवीन कायद्यानुसार फॉरेन्सिक पुरावे गोळा करण्यात आले असून 60 दिवसांच्या आत चार्जशीट दाखल करण्याची प्रक्रिया अंतिम टप्प्यात असल्याची माहितीही मुख्यमंत्री देवेंद्र फडणवीस यांनी दिली. या प्रकरणात आणखी कोणी सहभागी आहे का, यासाठी न्यायालयीन चौकशी सुरू असल्याचेही त्यांनी स्पष्ट केले. महाविकास आघाडीच्या नेत्यांच्या म्हणण्यानुसार, भाजपचे कार्यकर्ते सुमारे 4 तास 30 मिनिटे त्या खोलीत उपस्थित होते. या काळात मतदार याद्यांची चाळणी करण्यात आली, काही नावे काढून टाकण्यात आली तर काही नावे नव्याने समाविष्ट करण्यात आली, असा आरोप करण्यात आला. यासंबंधी सर्व पुरावे आणि सीसीटीव्ही फुटेज आपल्या ताब्यात असल्याचा दावा देखील करण्यात आला. (Marathi News) काँग्रेसचे नेते संजय बालगुडे यांनी सांगितले की, निवडणूक प्रक्रियेशी संबंधित कागदपत्रे गोपनीय असणे आवश्यक असते. मात्र, भाजपच्या पदाधिकाऱ्यांनी थेट कार्यालयात जाऊन मतदार याद्यांमध्ये फेरफार केल्याचा आरोप त्यांनी केला. ज्या खोल्यांमध्ये प्रारूप मतदार याद्या ठेवण्यात आल्या होत्या त्या बंद करून याद्या बदलल्या गेल्याचे सीसीटीव्हीमध्ये स्पष्ट दिसत असल्याचे त्यांनी म्हटले. (Maharashtra Politics) हा प्रकार भवानी पेठेतील क्षेत्रीय कार्यालयात घडल्याचा आरोप असून, शहरातील इतर कार्यालयांमध्येही असाच गैरप्रकार झाला असण्याची शक्यता व्यक्त करण्यात आली आहे. मतदार यादी प्रसिद्ध होण्याच्या सुमारे 20 दिवस आधीपासून हे प्रकार सुरू असल्याचा दावा करण्यात आला आहे. या आरोपांनंतर पुण्यातील राजकीय वातावरण अधिक तापण्याची शक्यता असून, निवडणूक आयोग या प्रकरणावर काय भूमिका घेतो याकडे सर्वांचे लक्ष लागले आहे. (Pune Local Body Election) हेही वाचा: पुण्यातील धक्कादायक प्रकार! बसस्टँडवर ओळख, ‘तुला शाळेत सोडतो’ म्हणत अल्पवयीन मुलीला गाडीवर बसवलं अन् थेट रूमवर… © 2022 ContentOcean Infotech Pvt Ltd. Login to your account below Remember Me Please enter your username or email address to reset your password. © 2022 ContentOcean Infotech Pvt Ltd.</w:t>
      </w:r>
    </w:p>
    <w:p>
      <w:pPr>
        <w:pStyle w:val="Heading3"/>
      </w:pPr>
      <w:r>
        <w:rPr/>
        <w:t>Article 262</w:t>
      </w:r>
    </w:p>
    <w:p>
      <w:pPr>
        <w:pStyle w:val="Normal"/>
      </w:pPr>
      <w:r>
        <w:rPr/>
        <w:t>Title: Maharashtra: Mahayuti to contest Zilla Parishad, Municipal Corporation elections together</w:t>
      </w:r>
    </w:p>
    <w:p>
      <w:pPr>
        <w:pStyle w:val="Normal"/>
      </w:pPr>
      <w:r>
        <w:rPr/>
        <w:t xml:space="preserve">URL: </w:t>
      </w:r>
      <w:r>
        <w:t xml:space="preserve"> https://www.thehawk.in/news/india/maharashtra-mahayuti-to-contest-zilla-parishad-municipal-corporation-elections-together</w:t>
      </w:r>
    </w:p>
    <w:p>
      <w:pPr>
        <w:pStyle w:val="Normal"/>
      </w:pPr>
      <w:r>
        <w:rPr/>
        <w:t>Content: Nagpur, Dec 10 (IANS) Maharashtra Revenue Minister and BJP Election In-charge for local body polls Chandrashekhar Bawankule on Wednesday announced that the Mahayuti alliance partners BJP, Shiv Sena and NCP will together contest the upcoming elections to the 32 Zilla Parishads and 29 Municipal Corporations, saying that the unity among the three parties will remain intact. "The unity of the Mahayuti will remain intact in the Zilla Parishad and Municipal Corporation elections. We have set a goal to achieve 51 per cent of the votes and win, and the Mahayuti will contest these elections together,” he said. Minister Bawankule was speaking to reporters after a meeting attended by Chief Minister Devendra Fadnavis, Deputy Chief Minister Eknath Shinde, BJP State President Ravindra Chavan, and himself. "Instructions have been given to all district-level leaders to complete the Mahayuti's structure at the local level. While some issues may arise on 5 to 10 per cent of the seats locally, Devendra Fadnavis and Eknath Shinde will personally sit and take the final decision there,” he said. Minister Bawankule further said that the Mahayuti is also prepared for the Brihanmumbai Municipal Corporation elections. "Although the Shiv Sena has demanded 90 to 100 seats, the decision on seat-sharing will be taken after examining technical aspects. For this purpose, a committee comprising four office-bearers each from the BJP and Shiv Sena, along with representatives of the Mahayuti, will meet and discuss," he added. He clarified that where differences of opinion occur, senior leaders will find a solution. Furthermore, the decision on the Mayor's post in Mumbai will be taken jointly by CM Fadnavis and DCMs Shinde, and Ajit Pawar. Minister Bawankule stressed that Deputy Chief Minister Ajit Pawar is an integral part of the Mahayuti and will fight the upcoming battles alongside them. He clarified that in the past local self-government elections, there were some "differences of opinion" among workers in a few places, but those have now been completely resolved. "We had no 'heartbreak', only election-related 'differences of opinion'," he asserted. Bawankule’s statement comes in the wake of allegations of poaching made by the Shiv Sena and BJP leaders during the recently held elections to 264 nagar parishads and nagar panchayats. Besides, in several local bodies, the three partners contested against each other, which led to verbal duels among them during the election campaign. Speaking on the issue of a separate Vidarbha and its development, Minister Bawankule sharply criticised the Congress. He stated that since Devendra Fadnavis' government came to power in 2014, Vidarbha has seen rapid development. "The BJP believes that small states can develop, and our aim is to give full justice to Vidarbha. The Congress's decline in this region is due to its neglect of Vidarbha," he said. He also clarified that the Forest Department headquarters (Forest office) will not be shifted to Mumbai, as Vidarbha has the largest forest cover. --IANS sj/pgh</w:t>
      </w:r>
    </w:p>
    <w:p>
      <w:pPr>
        <w:pStyle w:val="Heading3"/>
      </w:pPr>
      <w:r>
        <w:rPr/>
        <w:t>Article 263</w:t>
      </w:r>
    </w:p>
    <w:p>
      <w:pPr>
        <w:pStyle w:val="Normal"/>
      </w:pPr>
      <w:r>
        <w:rPr/>
        <w:t>Title: महापालिका निवडणुका भाजप-शिवसेना एकत्रित लढणार</w:t>
      </w:r>
    </w:p>
    <w:p>
      <w:pPr>
        <w:pStyle w:val="Normal"/>
      </w:pPr>
      <w:r>
        <w:rPr/>
        <w:t xml:space="preserve">URL: </w:t>
      </w:r>
      <w:r>
        <w:t xml:space="preserve"> https://prahaar.in/2025/12/09/bjp-shiv-sena-to-contest-municipal-elections-together/</w:t>
      </w:r>
    </w:p>
    <w:p>
      <w:pPr>
        <w:pStyle w:val="Normal"/>
      </w:pPr>
      <w:r>
        <w:rPr/>
        <w:t>Content: ब्रेकिंग न्यूजराजकीयमहत्वाची बातमी December 9, 2025 08:22 PM नागपूर : महाराष्ट्रातील आगामी महानगरपालिका निवडणुकेच्या दृष्टीने महायुतीने मोठे आणि निर्णायक पाऊल उचलले आहे. मुख्यमंत्री देवेंद्र फडणवीस आणि उपमुख्यमंत्री एकनाथ शिंदे यांनी रात्री दीड तास बंद दाराआड उपस्थिती चर्चा केली. निवडणुकीतील अनेक संवेदनशील मुद्दे, स्थानिक समीकरणे तसेच जागावाटपाची प्राथमिक चौकट यावर त्यांनी सविस्तर मंथन केले. रात्री उशिरा झालेल्या महत्त्वाच्या बैठकीत भाजप आणि शिवसेना शिंदे गटाने राज्यभरातील सर्व पालिका निवडणुका एकत्रित पद्धतीने लढण्याचा अंतिम निर्णय घेतल्याचे सूत्रांनी स्पष्ट केले आहे. या बैठकीपूर्वी काही महापालिकांमध्ये स्वतंत्र लढण्याची चर्चा राजकीय वर्तुळात सुरू होती. मात्र हा निर्णय झाल्यानंतर आता महायुतीची निवडणूक रणनीती एकसंघ आणि अधिक आक्रमक असेल, असा अंदाज आहे. विशेष म्हणजे, मुंबई आणि ठाणे या दोन्ही महत्त्वाच्या महापालिकांमध्येही महायुतीच उमेदवार उतरतील, हे स्पष्ट झाले आहे. या दोन्ही महापालिका सध्या महाराष्ट्राच्या राजकीय भवितव्याच्या दृष्टीने निर्णायक मानल्या जात असल्याने, या निर्णयाचे महत्त्व अधिक वाढले आहे. राज्यभरात महापालिका निवडणुकांचे वातावरण तापत असताना सत्ता टिकवण्यासाठी आणि विरोधकांच्या रणनीतीला जोरदार उत्तर देण्यासाठी हा प्रयत्न असल्याचे बोलले जात आहे. सध्या महाविकास आघाडीही मजबूतपणे या निवडणुका लढवण्याच्या तयारीत आहे. या बैठकीत भाजपचे प्रदेशाध्यक्ष रवींद्र चव्हाण आणि माजी प्रदेशाध्यक्ष तसेच ऊर्जा मंत्री चंद्रशेखर बावनकुळे यांचीही उपस्थिती विशेष होती. राज्यभरात भाजपची संघटनात्मक शक्ती वाढवताना शिवसेना शिंदे गटासोबतची राजकीय जुळवाजुळव सुलभ करण्याचे काम या दोन्ही नेत्यांकडे आहे. त्यामुळे जागावाटपासह उमेदवारीची तयारी, प्रचारयोजना आणि स्थानिक स्तरावरील समन्वय वाढवण्यासाठी त्यांची भूमिका पुढील काळात अधिक निर्णायक ठरणार आहे. शिवाय, स्थानिक पातळीवरील नेतृत्व विकसित करून त्यांना निवडणुकीत महत्त्वाची संधी मिळावी, यावरही चर्चा झाल्याचे सूत्रांचे म्हणणे आहे. एकमेकांच्या पक्षात प्रवेश न करण्याची सहमती याच बैठकीमध्ये एक महत्त्वपूर्ण निर्णय म्हणजे, युतीतील दोन्ही पक्षांच्या कार्यकर्त्यांनी आणि पदाधिकाऱ्यांनी एकमेकांच्या पक्षात प्रवेश करू नये, अशी सहमती मिळाली आहे. मागील काही महिन्यांतील राजकीय विभाजन, फुट आणि प्रवेशामुळे तणावाची स्थिती वेळोवेळी निर्माण झाली होती. परंतु आता निवडणुकांच्या पार्श्वभूमीवर अंतर्गत कलह रोखणे आणि कार्यकर्त्यांमध्ये असलेली संशयाची भावना दूर करणे महायुतीसाठी अत्यावश्यक आहे. त्यामुळे आगामी काळात भाजप-शिवसेना शिंदे कार्यकर्ते एकत्र प्रचार करतील आणि स्थानिक पातळीवरील कोणतीही घुसखोरी किंवा गोंधळ रोखण्यासाठी पक्षांनी स्पष्ट निर्देश देण्याची तयारीही सुरू आहे. महाराष्ट्राच्या राजकारणात उलथापालथ निश्चित पुढील दोन ते तीन दिवसांत राज्यातील सर्व महानगरपालिकांच्या पातळीवर जागावाटपाची आणि प्रचाराच्या आराखड्याची प्राथमिक प्रक्रिया सुरू होईल. प्रत्येक शहराचे समाजगट, स्थानिक प्रस्थापित नेते, नवे चेहरे, आणि निवडणुकीतील जिंकण्याची क्षमता या सर्व मुद्द्यांवर विचार करून उमेदवार निश्चित केले जातील. महायुतीसाठी या निवडणुका प्रतिष्ठेच्या बनल्या आहेत आणि सत्ता स्थिर राहावी यासाठी ही निवडणूक जिंकणे अत्यंत गरजेचे आहे. विरोधकांकडून होणाऱ्या टीकेचा प्रतिकार करण्याबरोबरच, मतदारांपर्यंत महायुती सरकारच्या योजनांचा आणि निर्णयांचा संदेश पोहोचवणे हेही महत्त्वाचे आव्हान असेल. त्यामुळे या निर्णयानंतर महाराष्ट्रातील महापालिकांच्या राजकारणात मोठी चक्र फिरण्याची चिन्हे स्पष्टपणे दिसू लागली आहेत.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264</w:t>
      </w:r>
    </w:p>
    <w:p>
      <w:pPr>
        <w:pStyle w:val="Normal"/>
      </w:pPr>
      <w:r>
        <w:rPr/>
        <w:t>Title: २० वर्षात २४ बदल्या, कुठेच टीकत नाही; तुकाराम मुंढेंना बडतर्फ करण्याची भाजप आमदाराची मागणी, फडणवीसांनी दिलं उत्तर</w:t>
      </w:r>
    </w:p>
    <w:p>
      <w:pPr>
        <w:pStyle w:val="Normal"/>
      </w:pPr>
      <w:r>
        <w:rPr/>
        <w:t xml:space="preserve">URL: </w:t>
      </w:r>
      <w:r>
        <w:t xml:space="preserve"> https://www.esakal.com/vidarbha/nagpur/bjp-mla-seeks-dismissal-of-ias-tukaram-mundhe-after-24-transfers-ssy93</w:t>
      </w:r>
    </w:p>
    <w:p>
      <w:pPr>
        <w:pStyle w:val="Normal"/>
      </w:pPr>
      <w:r>
        <w:rPr/>
        <w:t>Content: Tukaram Mundhe Faces Dismissal Demand by BJP MLA Over Frequent Transfers Fadnavis Says Will Review Esakal आयएएस अधिकारी तुकाराम मुंढे यांना बडतर्फ करावे अशी मागणी नागपूर पूर्वमधून भाजप आमदार कृष्णा खोपडे यांनी विधानसभेत केली. तुकाराम मुंढे यांनी स्मार्ट सिटीचा अधिकार नसताना नियमबाह्य काम केल्याचा आरोप आमदार खोपडे यांनी केला. तसंच महिला अधिकाऱ्यांना शिवीगाळ केल्याचा आरोपही त्यांनी केलाय. यावर मुख्यमंत्री देवेंद्र फडणवीस यांनी लोकप्रतिनिधींना धमकी देणं हा विशेषाधिकाराचा भंग आहे आणि तुकाराम मुंढेंबाबत माहिती घेऊन योग्य ती कार्यवाही केली जाईल असं सांगितलं. Follow Us Copyright © 2025 - Sakal Media Pvt Ltd - All rights reserved. Powered by Quintype</w:t>
      </w:r>
    </w:p>
    <w:p>
      <w:pPr>
        <w:pStyle w:val="Heading3"/>
      </w:pPr>
      <w:r>
        <w:rPr/>
        <w:t>Article 265</w:t>
      </w:r>
    </w:p>
    <w:p>
      <w:pPr>
        <w:pStyle w:val="Normal"/>
      </w:pPr>
      <w:r>
        <w:rPr/>
        <w:t>Title: Mahayuti: भाजप 2029 ची निवडणूक विना कुबड्यांची लढवणार? CM फडणवीस म्हणाले, "ताकद वाढवणं गैर नाहीये, पण..."</w:t>
      </w:r>
    </w:p>
    <w:p>
      <w:pPr>
        <w:pStyle w:val="Normal"/>
      </w:pPr>
      <w:r>
        <w:rPr/>
        <w:t xml:space="preserve">URL: </w:t>
      </w:r>
      <w:r>
        <w:t xml:space="preserve"> https://www.lokmat.com/maharashtra/mahayuti-will-bjp-fight-the-2029-elections-without-hunchbacks-cm-fadnavis-said-increasing-strength-is-not-wrong-but-a-a571/</w:t>
      </w:r>
    </w:p>
    <w:p>
      <w:pPr>
        <w:pStyle w:val="Normal"/>
      </w:pPr>
      <w:r>
        <w:rPr/>
        <w:t>Content: हिंदी | English सोमवार १५ डिसेंबर २०२५ FOLLOW US : शहरं व्हिडीओ सखी आणखी By ऑनलाइन लोकमत | Updated: December 9, 2025 10:17 IST2025-12-09T10:13:55+5:302025-12-09T10:17:29+5:30 ऑक्टोबरमध्ये महाराष्ट्र दौऱ्यावर असताना केंद्रीय गृहमंत्री अमित शाह यांनी केलेल्या विधानामुळे भाजप २०२९ मध्ये होणाऱ्या विधानसभा निवडणुकीची स्वबळावर तयारी करत असल्याचे बोलले जात आहे. 'भाजप हा कुणाच्या कुबड्या घेऊन चालणारा पक्ष नाही, स्वबळावर चालतो', या विधानांचे वेगवेगळे अर्थ लावले जात असून, याबद्दल मुख्यमंत्री देवेंद्र फडणवीस यांना प्रश्न विचारण्यात आला. मुख्यमंत्र्यांनी भाजपची भूमिका स्पष्ट केली. एका वृत्तवाहिनीला मुख्यमंत्री देवेंद्र फडणवीस यांनी मुलाखत दिली. या मुलाखतीत '२०२९ मध्ये भाजपने एकटं लढायचं आहे. भाजपने बिना कुबड्यांचं लढायचं आहे, ही वाटचाल सुरू आहे का?', असा प्रश्न मुख्यमंत्री फडणवीस यांना विचारण्यात आला. भाजप एकटा ताकद वाढवतोय असे नाही या प्रश्नाला उत्तर देताना मुख्यमंत्री देवेंद्र फडणवीस म्हणाले, "नाही. २०२९ मध्ये भारतीय जनता पक्ष आपल्या मित्रपक्षांसोबतच लढेल. पण, आपली शक्ती वाढवणं गरजेचंच असतं. तिन्ही पक्ष वाढवत आहे. एकटा भाजप वाढवतोय असे नाही." "शेवटी आम्ही तीन वेगळे पक्ष आहोत. आमचे कार्यकर्ते, आमचे ध्येय धोरणे हे वेगवेगळे आहेत. आम्ही समान गोष्टींवर एकत्र आलो आहोत, त्यामुळे आपली शक्ती वाढवणे हे कुठेच गैर नाहीये. त्यांनी वाढवणं गैर नाहीये आणि आम्ही वाढवणेही गैर नाहीये. पण, २०२९ मध्येही आम्ही आमच्या मित्रपक्षांना सोबत घेऊनच लढणार आहोत", असे भूमिका मुख्यमंत्री फडणवीस यांनी मांडली. एकनाथ शिंदे नाराज नाहीत, पण प्रॉब्लेम काय होतोय की... उपमुख्यमंत्री एकनाथ शिंदे नाराज असल्याच्या चर्चेला त्यांच्या दिल्ली दौऱ्याने तोंड फुटले होते. या प्रश्नाला उत्तर देताना मुख्यमंत्री देवेंद्र फडणवीस म्हणाले की, "शिंदे नाराज नाहीत. हे त्यांनीही सांगितलं आहे. प्रॉब्लेम असा होतोय की, मी आणि शिंदे एका हेलिकॉप्टरने आलो. आम्ही गप्पा मारल्या. मग गाडीत बसलो. एका गाडीत बसून गप्पा मारल्या." "आता आम्ही मंचावर बसलो. मग ते त्यांच्या विचारात, मी माझ्या विचारात, त्यांनी भाषण केलं. मी भाषण केले. त्याचे व्हिडीओ काढले आणि बघा दोघे एकमेकांना बोललेच नाहीत. मी शिंदेंना सांगितलं की आपल्याला काम असो की नसो, आपल्याला बोललं पाहिजे नाही, तर तेच व्हिडीओ चालतात", असे उत्तर मुख्यमंत्री फडणवीस यांनी शिंदेंच्या नाराजीबद्दल दिले. FOLLOW US : Copyright © 2025 Lokmat Media Pvt Ltd</w:t>
      </w:r>
    </w:p>
    <w:p>
      <w:pPr>
        <w:pStyle w:val="Heading3"/>
      </w:pPr>
      <w:r>
        <w:rPr/>
        <w:t>Article 266</w:t>
      </w:r>
    </w:p>
    <w:p>
      <w:pPr>
        <w:pStyle w:val="Normal"/>
      </w:pPr>
      <w:r>
        <w:rPr/>
        <w:t>Title: Kolhapur News | शाहूवाडी तालुक्याचे 'शाहूगड' नामांतर करा! ऐतिहासिक वारसा जतन करण्याची मागणी</w:t>
      </w:r>
    </w:p>
    <w:p>
      <w:pPr>
        <w:pStyle w:val="Normal"/>
      </w:pPr>
      <w:r>
        <w:rPr/>
        <w:t xml:space="preserve">URL: </w:t>
      </w:r>
      <w:r>
        <w:t xml:space="preserve"> https://pudhari.news/maharashtra/kolhapur/demand-to-rename-shahuwadi-taluka-as-shahugad-memorandum-submitted-to-cm-devendra-fadnavis-as80</w:t>
      </w:r>
    </w:p>
    <w:p>
      <w:pPr>
        <w:pStyle w:val="Normal"/>
      </w:pPr>
      <w:r>
        <w:rPr/>
        <w:t>Content: Shahuwadi Taluka renaming विशाळगड : छत्रपती राजर्षी शाहू महाराजांच्या आदर्श कार्याचा वारसा जपणारा कोल्हापूर जिल्ह्यातील शाहूवाडी तालुका लवकरच 'शाहूगड' या नव्या नावाने ओळखला जाण्याची शक्यता आहे. या तालुक्याचे नाव बदलून 'शाहूगड' करण्यात यावे, यासाठी शेतकरी नेते आणि भाजप प्रदेश कार्यकारिणी सदस्य आबासाहेब पाटील यांनी मुख्यमंत्री देवेंद्र फडणवीस यांच्याकडे निवेदनाद्वारे आग्रही मागणी केली आहे. या मागणीचा पाठपुरावा कोल्हापूर जिल्ह्याचे पालकमंत्री प्रकाश आबिटकर, जिल्हाधिकारी अमोल येडगे, आणि तहसीलदार लव्हे यांच्यामार्फतही मुख्यमंत्री कार्यालयाकडे करण्यात आला आहे शाहूवाडी तालुक्यातील जनतेकडून 'शाहूगड' नामकरणाची मागणी दीर्घकाळापासून करण्यात येत होती. या मागणीला मूर्त स्वरूप देण्यासाठी आबासाहेब पाटील यांनी पुढाकार घेऊन हा पत्रव्यवहार केला आहे. ऐतिहासिक परंपरेचा आणि राजर्षी शाहू महाराजांच्या आदर्श कार्याचा वारसा जपणारा हा प्रदेश आहे. शाहू महाराजांचे सामाजिक न्याय, शिक्षण आणि सर्वसमावेशक विकासाचे विचार आजही येथे जपले जातात, त्यामुळे या तालुक्याला महाराजांच्या नावाशी सुसंगत 'शाहूगड' हे नाव मिळावे, अशी जनतेची तीव्र भावना आहे. ​निवेदनात 'शाहूगड' नामांतरासाठी अत्यंत महत्त्वाचे आणि भावनिक मुद्दे मांडण्यात आले आहेत. हा तालुका केवळ शाहू महाराजांच्या वास्तव्याने पावन झाला आहे असे नाही, तर याच भूमीत 'विशाळगड' सारखा ऐतिहासिक गडकोट आणि बाजीप्रभूंच्या बलिदानाने पावन झालेली 'पावनखिंड' देखील आहे. ​आबासाहेब पाटील यांच्या मते, "शाहूगड" हे नाव ऐतिहासिक वारसा आणि भौगोलिक वैशिष्ट्यांना पूर्णपणे सुसंगत आहे. तसेच, हे नामांतर शाहू महाराजांच्या कार्याचा गौरव अधिक ठळकपणे व्यक्त करेल आणि तालुक्याला एक स्पष्ट, वैशिष्ट्यपूर्ण व अभिमानास्पद ओळख मिळवून देईल. ​तालुक्याच्या जनतेमध्ये या नावाबद्दल असलेली भावनिक व सांस्कृतिक नाळ लक्षात घेऊन, मुख्यमंत्र्यांनी या मागणीला सकारात्मक प्रतिसाद द्यावा. या महत्त्वपूर्ण मागणीवर हिवाळी अधिवेशनात त्वरित निर्णय घेऊन 'शाहूगड' नामाभिषेक करावा, अशी अपेक्षा तालुक्यातील जनतेने व्यक्त केली आहे. हा निर्णय एक 'स्वराज्याची ओळख' निर्माण करणारा ऐतिहासिक निर्णय ठरेल, असे पाटील यांनी नमूद केले आहे. तालुक्याचे नामांतर 'शाहूगड' व्हावे, अशी आमची प्रमुख मागणी आहे. स्वराज्याची ओळख निर्माण करणारा ऐतिहासिक निर्णय झाल्यास 'शाहूगड' हे सुवर्ण अक्षरांमध्ये कायमस्वरूपी लिहिले जाईल. तालुक्यातील जनतेच्या मागणीला सकारात्मक प्रतिसाद देऊन हिवाळी अधिवेशनात हा महत्वपूर्ण निर्णय होईल, अशी आम्हाला अपेक्षा आहे. - आबासाहेब पाटील, भाजप प्रदेश कार्यकारणी सदस्य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267</w:t>
      </w:r>
    </w:p>
    <w:p>
      <w:pPr>
        <w:pStyle w:val="Normal"/>
      </w:pPr>
      <w:r>
        <w:rPr/>
        <w:t>Title: नवाब मलिक प्रचारात असल्याने भाजपची मुंबईत फक्त शिवसेनेशीच युती ?</w:t>
      </w:r>
    </w:p>
    <w:p>
      <w:pPr>
        <w:pStyle w:val="Normal"/>
      </w:pPr>
      <w:r>
        <w:rPr/>
        <w:t xml:space="preserve">URL: </w:t>
      </w:r>
      <w:r>
        <w:t xml:space="preserve"> https://www.loksatta.com/mumbai/ncp-ajit-pawar-mla-nawab-malik-campaign-responsibilities-for-mumbai-municipal-elections-bjp-decided-alliance-with-shiv-sena-mumbai-print-news-sud-02-5560555/</w:t>
      </w:r>
    </w:p>
    <w:p>
      <w:pPr>
        <w:pStyle w:val="Normal"/>
      </w:pPr>
      <w:r>
        <w:rPr/>
        <w:t>Content: नागपूर : राष्ट्रवादी काँग्रेसने (अजित पवार) मुंबई महापालिका निवडणुकीसाठी आमदार नवाब मलिकांकडे प्रचार व अन्य जबाबदारी दिल्याने भाजपने राष्ट्रवादी काँग्रेसला बाजूला ठेवून शिवसेनेशीच (एकनाथ शिंदे) युती करण्याचा निर्णय घेतला आहे. मुंबईत राष्ट्रवादी काँग्रेसची फारशी ताकद नसल्याने त्यांच्यासाठी मुस्लिमबहुल लोकसंख्येचे १०-१२ प्रभाग सोडून अन्य प्रभागांसाठी भाजप-शिवसेनेचे जागावाटप विधिमंडळ अधिवेशनानंतर करण्यात येणार असल्याचे सूत्रांनी सांगितले. मलिक यांच्याकडे निवडणुकीची जबाबदारी असल्यास भाजप युती करणार नाही, असा इशारा पक्षाचे मुंबईचे निवडणूक प्रभारी आमदार अॅड. आशिष शेलार यांनी दिला होता. मात्र राष्ट्रवादी काँग्रेसने त्याला दाद दिली नाही आणि मलिक यांच्याकडे मुंबईतील प्रचाराची धुरा व निवडणुकीची जबाबदारी कायम ठेवली आहे. त्यामुळे महायुतीच्या जागावाटपाची चर्चाही सुरु होवू शकलेली नाही. नागपूर येथे सुरु असलेले विधिमंडळ अधिवेशन संपल्यावर महापालिका निवडणुकीची घोषणा राज्य निवडणूक आयोगाकडून होण्याची शक्यता आहे. त्यामुळे भाजपने राष्ट्रवादी काँग्रेसबरोबर जागावाटपाची खुली चर्चा न करता केवळ शिवसेनेबरोबर बोलणी सुरु करण्याचा निर्णय घेतला आहे. दोन्ही पक्षांमधील ज्येष्ठ नेत्यांची जागावाटपाची बोलणी पुढील आठवड्यात सुरु होणार आहेत. महापालिका निवडणुकीत महायुतीतील घटक पक्ष असलेल्या राष्ट्रवादी काँग्रेसबरोबर एकत्रित प्रचार फेऱ्या व सभाही होणार नाहीत. राष्ट्रवादी काँग्रेसची मुंबईत फारशी ताकद नाही आणि मलिकांव्यतिरिक्त ताकदीचा नेता तेथे नाही. त्यामुळे त्यांच्याकडेच पक्षाची निवडणुकीची जबाबदारी राहणार आहे. मलिकांविरोधात मुख्यमंत्री देवेंद्र फडणवीस यांनी गंभीर आरोप केले होते. कुख्यात दाऊद इब्राहिम याच्याबरोबर मलिक यांचे आर्थिक हितसंबंध असल्याचा आरोप फडणवीस यांनी केला होता. त्यानंतर यासंदर्भात गुन्हा दाखल होवून मलिक यांना अटक झाली आणि सध्या ते वैद्यकीय कारणासाठी अंतरिम जामीनावर आहेत. त्यामुळे त्यांना निवडणूक प्रचारात सहभागी करुन घेवू नये, अशी भाजपची भूमिका आहे. पण राष्ट्रवादी काँग्रेसने त्यांच्याकडेच निवडणुकीची जबाबदारी कायम ठेवल्याने राष्ट्रवादी काँग्रेसबरोबर महायुतीने मुंबई महापालिकेची निवडणूक लढवू नये, असा निर्णय भाजप नेत्यांनी घेतला आहे, असे संबंधितांनी स्पष्ट केले. त्यामुळे मुंबईत महायुती एकत्रित निवडणुका लढविणार नसून भाजप-शिवसेनेचीच युती होण्याची शक्यता आहे. शिवसेनेने अनेक माजी नगरसेवकांना पक्षात प्रवेश दिला असून भाजप किमान १२० जागा लढविण्यावर ठाम आहे. त्यामुळे शिंदे यांच्या वाट्याला जेमतेम १०० जागा मिळू शकतील. या निवडणुकीत आपले १०० हून अधिक नगरसेवक निवडून आणून भाजपचा महापौर सत्तेवर यावा, अशी पक्षाची रणनीती आहे.किमान मुंबईत तरी भाजप-शिवसेनेची युती व्हावी, असे ज्येष्ठ नेत्यांचे प्रयत्न असले, तरी जागावाटप कठीण असल्याचे सूत्रांनी नमूद केले. बॉलीवूड अभिनेता शाहरुख खान आपल्या स्टायलिश अंदाजामुळे 'न्यूयॉर्क टाइम्स'च्या Most Stylish People 2025 यादीत समाविष्ट झाला आहे. या यादीत स्थान मिळवणारा तो एकमेव भारतीय आहे. मे २०२५ मध्ये Met Gala मध्ये शाहरुखने सब्यसाची मुखर्जी डिझाईन केलेला पोशाख परिधान केला होता. शाहरुखच्या या लूकमुळे त्याच्या चाहत्यांमध्ये आनंदाची लाट उसळली आहे.</w:t>
      </w:r>
    </w:p>
    <w:p>
      <w:pPr>
        <w:pStyle w:val="Heading3"/>
      </w:pPr>
      <w:r>
        <w:rPr/>
        <w:t>Article 268</w:t>
      </w:r>
    </w:p>
    <w:p>
      <w:pPr>
        <w:pStyle w:val="Normal"/>
      </w:pPr>
      <w:r>
        <w:rPr/>
        <w:t>Title: वेगळ्या विदर्भाच्या बाजूनेच भाजपची भूमिका, आम्ही त्यावर काम करतोय, चंद्रशेखर बावनकुळेंनी दिलं स्पष्टीकरण</w:t>
      </w:r>
    </w:p>
    <w:p>
      <w:pPr>
        <w:pStyle w:val="Normal"/>
      </w:pPr>
      <w:r>
        <w:rPr/>
        <w:t xml:space="preserve">URL: </w:t>
      </w:r>
      <w:r>
        <w:t xml:space="preserve"> https://marathi.abplive.com/news/maharashtra/chandrashekhar-bawankule-vidarbha-news-we-are-working-on-a-separate-vidarbha-our-stance-remains-the-same-chandrashekhar-bawankule-gave-clarification-1403440</w:t>
      </w:r>
    </w:p>
    <w:p>
      <w:pPr>
        <w:pStyle w:val="Normal"/>
      </w:pPr>
      <w:r>
        <w:rPr/>
        <w:t>Content: Chandrashekhar Bawankule : विधिमंडळाच्या हिवाळी अधिवेशनाला आजपासून नागपुरात सुरुवात झाली आहे. या अधिवेशनाच्या पार्श्वभूमीवर वेगळ्या विदर्भाचा मुद्दा पुन्हा एकदा ऐरणीवर आला आहे. काँग्रेसच्या ज्येष्ठ नेते व माजी मंत्री विजय वडेट्टीवार यांनी वेगळ्या विदर्भाची मागणी केली आहे. यामुळं राजकारण चांगलच तापलं आहे. यावर भाजपचे नेते आणि महसूलमंत्री चंद्रशेखर बावनकुळे (Chandrashekhar Bawankule ) यांनी भूमिका सष्ट केली आहे. वेगळ्या विदर्भाबाबत आमची भूमिका कायम आहे. यावर आम्ही काम करत आहोत असल्याचं वक्तव्य राज्याचे महसूलमंत्री चंद्रशेखर बावनकुळे यांनी केलं आहे. ते एबीपी माझाच्या माझा महाराष्ट्र माझं व्हिजन या कार्यक्रमात बोलत होते. मुख्यमंत्री देवेंद्र फडणवीस यांनी देखील आजवर वेगळ्या विदर्भाबाबतच भूमिका मांडली असल्याचे बावनकुळे म्हणाले. काँग्रेसने विचारलेल्या विदर्भाच्या मुद्द्यावर उत्तर देताना आमचा वेगळ्या विदर्भाचा अजेंडा कायम असल्याचं चंद्रशेखर बावनकुळे यांनी स्पष्ट केलं आहे. वेगळ्या विदर्भाचा मुद्दा कांग्रेस पार्टी आता काढत आहे, मात्र हा मुद्दा आमचा आहे. भाजपच्या अजेंडाचा मुद्दा आहे. भाजपच्या अजेंडातून हा मुद्दा बाहेर गेलेला नाही आम्ही त्यावर पहिल्यापासूनच काम करत आहोत. देवेंद्र फडणवीस यांनी सुद्धा आतापर्यंत वेगळ्या विदर्भाच्या बाजूने भूमिका ठेवली आहे. भाजपची भूमिका वेगळ्या विदर्भाच्या बाजूची असल्याचे बावनकुळे म्हणाले. विधिमंडळाच्या हिवाळी अधिवेशनाला आजपासून नागपुरात सुरुवात झाली आहे. या अधिवेशनाच्या पूर्वसंध्येलाच विरोधी पक्षाच्या नेत्यांनी चहापानांवर बहिष्कार टाकला होता. त्यामुळे वातावरण अधिवेशनाला सुरुवात होण्यापूर्वीच तापण्यास सुरुवात झाली होती. दरम्यान, गेल्या अनेक दिवसापासून विदर्भातील नागरिकांकडून वेगळ्या विदर्भाची मागणी केली जात आहे. मात्र या मागणीकडे नेहमीच दुर्लक्ष केलं जात आहे. त्यामुळे आता पुन्हा एकदा वेगळ्या विदर्भाचा मुद्दा ऐरणीवर आला आहे. काँग्रेसच्या ज्येष्ठ नेते व माजी मंत्री विजय वडेट्टीवार यांनी ऐन अधिवेशनाच्या पूर्वसंध्येला वेगळ्या विदर्भाची मागणी करीत पुन्हा एकदा हा मुद्दा मांडल्याने राजकारण तापले आहे. वेगळा विदर्भ झाल्याशिवाय विदर्भाचा विकासाचा अनुशेष भरुन काढणे शक्य नाही. त्यामुळे भविष्यात वेगळा विदर्भ झालाच पाहिजे, असे वक्तव्य काँग्रेस नेते विजय वडेट्टीवार (Vijay Wadettiwar) यांनी केले. वेगळा विदर्भ आम्हाला हवाय कारण आताच्या सामाजिक समीकरणानुसार विदर्भात ओबीसी, दलित, आदिवासी आणि अल्पसंख्याकांचं प्राबल्य राहिले आहे. विदर्भात मिश्र समाज आहे. या समाजांच्या दृष्टीकोनातून आपण पाहिलं तर या लोकांना सत्तेत फार कमी संधी मिळाली आहे. जोपर्यंत सत्तेत सहभागी होत नाही, तोपर्यंत त्या भागाला न्याय दिला जाऊ शकत नाही. त्यामुळे भविष्यात वेगळा विदर्भ (Separate Vidarbha) झाला पाहिजे, ही आमची मागणी असल्याचे विजय वडेट्टीवार यांनी सांगितले. वेगळ्या विदर्भाची मागणी येथील नागरिकांकडून गेल्या अनेक दिवसापासून केली जात आहे. त्याकडे आतापर्यंतच्या राज्य सरकारने दुर्लक्ष केले आहे. त्यामुळे ऐन अधिवेनाशन काळातच हा मुद्दा पुन्हा चांगलाच पेटण्याची चिन्हे दिसत आहेत. काँग्रेसचे (Congress) वरिष्ठ नेते विजय वडेट्टीवार यांनी “वेगळा विदर्भ झाला पाहिजे अशी ठाम भूमिका घेतली आहे. त्यांनी महाराष्ट्रात एका विशिष्ट समाजाचे प्राबल्य वाढल्याचा आरोपही यावेळी केला. या पार्श्वभूमीवर विरोधकांच्या बैठकीत वेगळ्या विदर्भाच्या प्रश्नावर सविस्तर चर्चा होणार असल्याचे वडेट्टीवार यांनी स्पष्ट केले. महत्वाच्या बातम्या: We use cookies to improve your experience, analyze traffic, and personalize content. By clicking "Allow All Cookies", you agree to our use of cookies.</w:t>
      </w:r>
    </w:p>
    <w:p>
      <w:pPr>
        <w:pStyle w:val="Heading3"/>
      </w:pPr>
      <w:r>
        <w:rPr/>
        <w:t>Article 269</w:t>
      </w:r>
    </w:p>
    <w:p>
      <w:pPr>
        <w:pStyle w:val="Normal"/>
      </w:pPr>
      <w:r>
        <w:rPr/>
        <w:t>Title: २० वर्षात २४ बदल्या, कुठेच टीकत नाही; तुकाराम मुंढे यांचं निलंबन होणार? भाजप आमदाराची आक्रमक मागणी; फडणवीसांनी दिलं उत्तर…</w:t>
      </w:r>
    </w:p>
    <w:p>
      <w:pPr>
        <w:pStyle w:val="Normal"/>
      </w:pPr>
      <w:r>
        <w:rPr/>
        <w:t xml:space="preserve">URL: </w:t>
      </w:r>
      <w:r>
        <w:t xml:space="preserve"> https://ratnagirikhabardar.com/news/91594/</w:t>
      </w:r>
    </w:p>
    <w:p>
      <w:pPr>
        <w:pStyle w:val="Normal"/>
      </w:pPr>
      <w:r>
        <w:rPr/>
        <w:t>Content: नागपूर : आयएएस अधिकारी तुकाराम मुंढे यांना बडतर्फ करावे अशी मागणी नागपूर पूर्वमधून भाजप आमदार कृष्णा खोपडे यांनी विधानसभेत केली. तुकाराम मुंढे यांनी स्मार्ट सिटीचा अधिकार नसताना नियमबाह्य काम केल्याचा आरोप आमदार खोपडे यांनी केला. तसंच महिला अधिकाऱ्यांना शिवीगाळ केल्याचा आरोपही त्यांनी केलाय. यावर मुख्यमंत्री देवेंद्र फडणवीस यांनी लोकप्रतिनिधींना धमकी देणं हा विशेषाधिकाराचा भंग आहे आणि तुकाराम मुंढेंबाबत माहिती घेऊन योग्य ती कार्यवाही केली जाईल असं सांगितलं. भाजप आमदार कृष्णा खोपडे यांनी विधानसभेत सांगितलं की, तुकाराम मुंढे हे २०२० मध्ये नागपूर महापालिकेत आले होते. आतापर्यंत त्यांच्या २० वर्षात २४ बदल्या झाल्या आहेत. नागपुरात आल्यानंतर त्या ७ महिन्यात त्यांनी मनमानी कारभार केला. स्मार्ट सिटीचा अधिकार नसताना अधिकार वापरला, मान्यता नसताना ठराविक कंत्राटदारांना चेक दिले. त्यावेळी पुराव्यासहीत पोलीस ठाण्यात गुन्हा दाखल केला. स्मार्ट सिटीच्या दोन महिला अधिकाऱ्यांना सही न केल्यानं तुकाराम मुंढेंनी महिलांना शिवीगाळ केली. त्यांनीही तक्रार दिली. पण दुर्दैव असं की अनिल देशमुख यांनी हे प्रकरण दाबण्याचा प्रयत्न केला असा आरोपही भाजप आमदार कृष्णा खोपडे यांनी केला आहे. विधानसभेत याबाबत बोलणार असल्याच्या चर्चा बाहेर जाताच मला धमकीचे फोन आले. मी विधानसभेत आलो असताना तुकाराम मुंढेंच्या इशाऱ्यावर माझ्या दोन्ही फोनवर धमकी आली की तुकाराम मुंढेंच्या विरोधात बोलू नका, गंभीर परिणाम होईल म्हणाले. मी कालच विधानसभा अध्यक्ष, मुख्यमंत्रांना माहिती दिली. पोलिसात तक्रार दिलीय. आमदाराला अशा प्रकारे धमकी देत असतील तर याची गंभीर दखल घेण्याची आवश्यकता आहे. २० वर्षात २४ बदल्या झाल्या. तो कुठेही टीकत नाही. त्याच्यावर तात्काळ कारवाई करावी, आम्हाला संरक्षण द्यावं अशी मागणी भाजप आमदार कृष्णा खोपडे यांनी केली. आमदार प्रवीण दटके यांनीही कृष्णा खोपडे यांची बाजू घेत सभागृहात मुंढे यांच्यावर कारवाईची मागणी केली. आमदार दटके म्हणाले की, कृष्णा खोपडे चार टर्मचे आमदार आहेत. एका तरुण मुलीला, महिलेचा छळ केला जातो. त्यामुळे चुकीच्या धमक्या येणार असतील तर कारवाई करावी. सदस्याला धमकी येणं ही गंभीर बाब आहे. प्रश्न उपस्थित करताना तो प्रश्न उचलू नये यासाठी धमकी देणं हा विशेषाधिकाराचं भंग आहे. तुकाराम मुंढे आणि कारभारासंदर्भात सगळी माहिती घेऊन सविस्तर निवेदन सभागृहात केलं जाईल अशी माहिती मुख्यमंत्री फडणवीस यांनी दिली. काँग्रेस आमदार विजय वडेट्टीवार यांनीही या मुद्द्यावर बोलताना म्हटलं की, लोकप्रतिनिधींना धमकी देणं योग्य नाही, पण त्यावेळी त्यांची चौकशी केली गेली आणि क्लीनचीट मिळाली. महिला आयोगानेही ज्या महिलांनी तक्रार केली त्यांना दंड केला. एक अधिकारी नियमानुसार काम करत असेल तर त्या अधिकाऱ्याला दोष न देता ज्यांनी धमकी दिली आणि त्यात सहभागी असेल तर त्यावर कारवाई व्हावी. दैनिक रत्नागिरी खबरदारISO 9001:2015 CERTIFIED(RNI NO. MAHMAR/2013/57411)शासनमान्य रजिस्टर न्यूजपेपर11:16 AM 10/Dec/2025</w:t>
      </w:r>
    </w:p>
    <w:p>
      <w:pPr>
        <w:pStyle w:val="Heading3"/>
      </w:pPr>
      <w:r>
        <w:rPr/>
        <w:t>Article 270</w:t>
      </w:r>
    </w:p>
    <w:p>
      <w:pPr>
        <w:pStyle w:val="Normal"/>
      </w:pPr>
      <w:r>
        <w:rPr/>
        <w:t>Title: Maharashtra Government Asserts 'Zero Tolerance' For Drug And Tobacco Sales Near School Premises</w:t>
      </w:r>
    </w:p>
    <w:p>
      <w:pPr>
        <w:pStyle w:val="Normal"/>
      </w:pPr>
      <w:r>
        <w:rPr/>
        <w:t xml:space="preserve">URL: </w:t>
      </w:r>
      <w:r>
        <w:t xml:space="preserve"> https://www.republicworld.com/india/maharashtra-government-asserts-zero-tolerance-for-drug-and-tobacco-sales-near-school-premises</w:t>
      </w:r>
    </w:p>
    <w:p>
      <w:pPr>
        <w:pStyle w:val="Normal"/>
      </w:pPr>
      <w:r>
        <w:rPr/>
        <w:t>Content: Updated 9 December 2025 at 18:48 IST Mumbai: The Maharashtra government has announced a tough new stance against the illegal sale of tobacco, pan masala, and narcotic substances near school and college campuses, signalling zero tolerance for activities that risk student safety. Chief Minister Devendra Fadnavis delivered the firm message during the Question Hour proceedings in the state legislature, confirming that swift action is already underway. The state has begun registering criminal cases against individuals found involved in the illegal sale of pan, tobacco, and drugs within educational premises or their immediate vicinity. Focus on Student Safety This announcement escalated the enforcement effort as a direct response to growing concerns over the vulnerability of students to substance abuse. By targeting the sources of supply of the illegal vendors operating near schools and colleges, the government aims to create a safer and healthier environment for students across the state. CM Fadnavis's statement underscored the government's commitment to protecting the youth. He emphasised that the administration regards the illegal sale of these substances as a significant threat to public health and student welfare. The adoption of this "zero tolerance" policy is expected to lead to stricter monitoring and surveillance around educational institutions. Authorities will likely intensify raids to ensure compliance and dismantle the networks that facilitate these illegal sales. The government’s move is intended to send a clear message that such activities will no longer be tolerated in areas frequented by minors and young adults. Also Read: Suspected Food Poisoning at Resort Kills 3 Staff in Madhya Pradesh’s Khajuraho Get Current Updates on India News, Entertainment News, Cricket News along with Latest News and Web Stories from India and around the world. Published By : Namya Kapur Published On: 9 December 2025 at 18:48 IST</w:t>
      </w:r>
    </w:p>
    <w:p>
      <w:pPr>
        <w:pStyle w:val="Heading3"/>
      </w:pPr>
      <w:r>
        <w:rPr/>
        <w:t>Article 271</w:t>
      </w:r>
    </w:p>
    <w:p>
      <w:pPr>
        <w:pStyle w:val="Normal"/>
      </w:pPr>
      <w:r>
        <w:rPr/>
        <w:t>Title: राहुरी विधानसभा पोटनिवडणुकीत पुन्हा कर्डिले विरुद्ध तनपुरे लढतीची शक्यता</w:t>
      </w:r>
    </w:p>
    <w:p>
      <w:pPr>
        <w:pStyle w:val="Normal"/>
      </w:pPr>
      <w:r>
        <w:rPr/>
        <w:t xml:space="preserve">URL: </w:t>
      </w:r>
      <w:r>
        <w:t xml:space="preserve"> https://www.loksatta.com/politics/rahuri-election-updates-kardile-vs-tanpure-again-fight-in-rahuri-assembly-by-election-print-politics-news-zws-70-5562866/</w:t>
      </w:r>
    </w:p>
    <w:p>
      <w:pPr>
        <w:pStyle w:val="Normal"/>
      </w:pPr>
      <w:r>
        <w:rPr/>
        <w:t>Content: अहिल्यानगर:राहुरी विधानसभा मतदारसंघातील पोटनिवडणुकीची पूर्वतयारी जिल्हा प्रशासनाने सुरू केली आहे. निवडणूक आयोगाने या पोटनिवडणुकीसाठी मतदान यंत्रे पडताळणीचा कार्यक्रम हाती घेण्याची सूचना जिल्हा प्रशासनास केली आहे. त्यामुळे नजीकच्या काळात राहुरीची पोटनिवडणूक अपेक्षित आहे. सध्या जिल्ह्यात स्थानिक स्वराज्य संस्थांच्या निवडणुकांचे रणधुमाळी सुरू असली तरी राहुरीची गणिते पोटनिवडणुकीशीही जोडली जात आहेत. पोटनिवडणुकीत कोणाकोणात लढत रंगणार की पुन्हा कर्डिले विरुद्ध तनपुरे अशी पारंपरिक पद्धतीने लढली जाणार याची राजकीय भाकिते मांडली जाऊ लागली आहेत. सन २०२४ च्या विधानसभा निवडणुकीत राहुरी मतदारसंघातून निवडून आलेले भाजपचे आमदार शिवाजी कर्डिले यांचे दोन महिन्यांपूर्वी निधन झाले. निवडणूक आयोगाच्या धोरणानुसार रिक्त झालेल्या जागांवरील पोटनिवडणुका सहा महिन्यात घेतली जाते. पश्चिम बंगाल, आसाम या राज्यातील सार्वत्रिक निवडणुकांबरोबरच पोटनिवडणुका होणार की त्यापूर्वी याबद्दल उत्सुकता आहे. राहुरी मतदारसंघात यापूर्वी सन २००९ पासून ते सन २०२४ पर्यंत झालेल्या निवडणुका भाजपचे शिवाजी कर्डिले विरुद्ध राष्ट्रवादी काँग्रेसचे तनपुरे कुटुंबातील सदस्य अशाच पारंपारिक पद्धतीने लढल्या गेल्या. सन २००९ मध्ये माजी खासदार प्रसाद तनपुरे, सन २०१४ मध्ये त्यांच्या पत्नी डॉ. उषा तनपुरे (शिवसेना), सन २०१९ व २०२४ मध्ये त्यांचे चिरंजीव (राष्ट्रवादी, शरद पवार गट) प्राजक्त तनपुरे उमेदवार होते. सन २०१९ मध्ये प्राजक्त तनपुरे विजय झाले. त्यावेळी दुहेरी लढत झाली होती, इतरवेळी तिहेरी लढतीचा फायदा कर्डिले यांना मिळाला. जिल्ह्यातील नगरपालिकांच्या निवडणुकांमध्ये राहुरी पालिकेसाठी नुकतेच मतदान झाले, मतमोजणी अद्याप बाकी आहे. राहुरी विधानसभेच्या गत निवडणुकवेळी २.८८ लाखावर मतदारसंख्या होते. पालिका निवडणुकीसाठी ३३ हजार २६९ होती, त्या अर्थाने दोन्ही निवडणुकांचा संबंध जोडला जाऊ शकत नाही, मात्र या दोन्ही निवडणुकीतील राजकीय घडामोडींचा संबंध जोडला जात आहे. पालिका निवडणुकीत राष्ट्रवादीचे अजित पवार गट व शरद पवार गट हे दोन पक्ष भाजप विरोधात एकत्र आले. हे दोन्ही पक्ष राहुरी तालुक्यात तनपुरे कुटुंबीयातच विभागले गेलेले आहेत. विधानसभा निवडणुकीसाठी राष्ट्रवादीचे दोन्ही पक्ष एकमेकांच्या विरोधात होते. त्यावेळी अजित पवार गटाकडे तनपुरे कुटुंबातील कोणी नव्हते. शिवाजी कर्डिले यांच्या निधनानंतर झालेल्या सांत्वनपर भेटीत मुख्यमंत्री देवेंद्र फडणवीस, पालकमंत्री राधाकृष्ण विखे यांनी कर्डिले यांचे चिरंजीव अक्षय कर्डिले यांना पाठबळ देण्याचे जाहीर केले. शिवाजी कर्डिले जिल्हा मध्यवर्ती सहकारी बँकेचे अध्यक्ष होते. त्यांच्या रिक्त जागी अक्षय कर्डिले यांची स्विकृत संचालक म्हणून नियुक्ती झाली. त्याअर्थाने अक्षय कर्डिले यांचा आता कुठे राजकारणात प्रवेश झाला. त्यांनी अद्याप कोणती निवडणूक लढवलेली नाही. त्यांचा राजकारणातील श्रीगणेशा जिल्हा परिषद निवडणुकीतून करण्याचे यापूर्वी घाटत होते. राहुरी विधानसभा मतदारसंघ पालकमंत्री राधाकृष्ण विखे यांचे काही प्रमाणात प्राबल्य असलेला मानला जातो. डॉ. सुजय विखे यांनी लोकसभा निवडणुकीतील पराभवानंतर राहुरीतून विधानसभा निवडणूक लढवणार असल्याचे जाहीर केले होते. त्यांची सुप्त इच्छा पुन्हा जागृत होते का? यावरही पोटनिवडणुकीतील लढतीची उत्सुकता व्यक्त केली जाते. हा मतदारसंघ राहुरी-अहिल्यानगर -पाथर्डी अशा तीन तालुक्यांत विभागला गेलेला आहे. राहुरीतील देवळाली प्रवरा परिसरातील गावे श्रीरामपूर मतदारसंघाला जोडलेली आहेत. माजी आमदार चंद्रशेखर कदम यांचे चिरंजीव तथा देवळालीचे माजी नगराध्यक्ष सत्यजित कदम यांनीही यापूर्वी राहुरीतून उमेदवारीचा मनोदय जाहीर केला होता. देवळाली प्रवरा हे उपमुख्यमंत्री अजित पवार यांचे आजोळ, त्यामुळे त्यांच्या मनात राहुरीबद्दल जिव्हाळा स्वाभाविक. राष्ट्रवादी एकत्रित असताना अजित पवार व तनपुरे यांच्यामध्ये फारसे सख्य कधी नव्हतेच. तरीही प्रसाद तनपुरे यांचे बंधू अरूण तनपुरे अजित पवार गटात अलिकडे सहभागी झाले. तनपुरे सहकारी साखर कारखान्याचे पूनर्जीवन हा वरवरचा विषय असला तरी गणिते विधानसभा निवडणुकीशी जोडली गेलेली आहेत. या सर्व घडामोडी पोटनिवडणुकीच्या संभाव्य उमेदवारीविषयी उत्सुकता वाढवणाऱ्या आहेत. अभिनेत्री मयुरी देशमुखने मनोरंजन क्षेत्रातील कामाच्या तासांबद्दल तिची भूमिका स्पष्ट केली आहे. तिने सांगितले की, ती केवळ १२ तासांच्या शिफ्टमध्येच काम करते आणि ही मागणी सर्वसाधारण आहे. मयुरीने तिच्या मानसिक शांततेला महत्त्व दिल्यामुळे तिने हे नियम ठरवले आहेत. तिने नमूद केले की, जास्त तास काम केल्याने तिच्या कामाच्या गुणवत्तेवर परिणाम होतो आणि घरी आल्यानंतर तिला स्वतःसाठी वेळ हवा असतो.</w:t>
      </w:r>
    </w:p>
    <w:p>
      <w:pPr>
        <w:pStyle w:val="Heading3"/>
      </w:pPr>
      <w:r>
        <w:rPr/>
        <w:t>Article 272</w:t>
      </w:r>
    </w:p>
    <w:p>
      <w:pPr>
        <w:pStyle w:val="Normal"/>
      </w:pPr>
      <w:r>
        <w:rPr/>
        <w:t>Title: Maharashtra Politics: रात्रीस खेळ चाले! मुख्यमंत्री, उपमुख्यमंत्रीसह ‘या’ बड्या नेत्यांमध्ये गुप्त बैठक? राज्यात मोठ्या घडामोडींची शक्यता</w:t>
      </w:r>
    </w:p>
    <w:p>
      <w:pPr>
        <w:pStyle w:val="Normal"/>
      </w:pPr>
      <w:r>
        <w:rPr/>
        <w:t xml:space="preserve">URL: </w:t>
      </w:r>
      <w:r>
        <w:t xml:space="preserve"> https://puneprimenews.com/latest-news/maharashtra-politics-games-are-played-at-night-secret-meeting-between-these-big-leaders-including-the-chief-minister-deputy-chief-minister-possibility-of-big-developments-in-the-state/</w:t>
      </w:r>
    </w:p>
    <w:p>
      <w:pPr>
        <w:pStyle w:val="Normal"/>
      </w:pPr>
      <w:r>
        <w:rPr/>
        <w:t>Content: नागपूर: भाजप आणि शिवसेना (शिंदे गट) (Maharashtra Politics) यांच्यातील वाढता राजकीय तणाव आणि नगरपालिका निवडणुकीतील वाद आता शमण्याची चिन्हे आहेत. आगामी मोठ्या महापालिका निवडणुका एकत्र लढवण्याबाबत अंतिम निर्णय घेण्यासाठी मुख्यमंत्री एकनाथ शिंदे आणि उपमुख्यमंत्री देवेंद्र फडणवीस यांच्यात रात्री उशिरा सुमारे दीड तास अतिशय महत्त्वाची बैठक पार पडली. या महत्त्वाच्या चर्चेसाठी भाजपचे प्रदेशाध्यक्ष चंद्रशेखर बावनकुळे आणि सार्वजनिक बांधकाम विभागाचे मंत्री रवींद्र चव्हाण यांची उपस्थिती होती. यापूर्वी दोन्ही पक्षांनी एकमेकांवर जोरदार टीका करत दुसऱ्या गटातील कार्यकर्ते आणि पदाधिकाऱ्यांची आपल्या गटात भरती करण्याची स्पर्धा सुरू केली होती, ज्यामुळे युतीतील संबंध ताणले गेले होते. दरम्यान, समोर आलेल्या माहितीनुसार, मुंबई, ठाणे आणि राज्यातील सर्व प्रमुख महापालिका निवडणुका एकत्रितपणे लढवण्यावर दोन्ही नेत्यांनी सकारात्मकता दर्शवली आहे. युतीतील संभाव्य वाद टाळण्यासाठी, दोन्ही पक्षांनी एकमेकांच्या गटातील नेते/कार्यकर्ते खेचण्याचे काम त्वरित थांबवण्याचा निर्णय घेतला आहे. नगरपालिका निवडणुकीतील मतभेद विसरून आता दोन्ही गट एकजुटीने पुढे जात आहेत. जागावाटप, स्थानिक राजकीय समीकरणे आणि उमेदवारी याबाबत पुढील दोन ते तीन दिवसात स्थानिक पातळीवर चर्चा सुरू होणार आहे. © 2022 ContentOcean Infotech Pvt Ltd. Login to your account below Remember Me Please enter your username or email address to reset your password. © 2022 ContentOcean Infotech Pvt Ltd.</w:t>
      </w:r>
    </w:p>
    <w:p>
      <w:pPr>
        <w:pStyle w:val="Heading3"/>
      </w:pPr>
      <w:r>
        <w:rPr/>
        <w:t>Article 273</w:t>
      </w:r>
    </w:p>
    <w:p>
      <w:pPr>
        <w:pStyle w:val="Normal"/>
      </w:pPr>
      <w:r>
        <w:rPr/>
        <w:t>Title: Maharashtra Politics: लाखोंचे बंडल हातात… ‘त्या’ आमदाराचा Video व्हायरल, दानवेंचा थेट राज्य सरकारला सवाल</w:t>
      </w:r>
    </w:p>
    <w:p>
      <w:pPr>
        <w:pStyle w:val="Normal"/>
      </w:pPr>
      <w:r>
        <w:rPr/>
        <w:t xml:space="preserve">URL: </w:t>
      </w:r>
      <w:r>
        <w:t xml:space="preserve"> https://puneprimenews.com/latest-news/maharashtra-politics-video-of-that-mla-with-bundle-of-lakhs-in-hand-goes-viral-donors-directly-question-the-state-government/</w:t>
      </w:r>
    </w:p>
    <w:p>
      <w:pPr>
        <w:pStyle w:val="Normal"/>
      </w:pPr>
      <w:r>
        <w:rPr/>
        <w:t>Content: Maharashtra Politics: महाराष्ट्र : राज्यात कालपासून (Winter Session) हिवाळी अधिवेशन सुरु झाले. हिवाळी अधिवेशनाच्या पार्श्वभूमीवर शिवसेना उध्दव ठाकरे गटाचे नेते अंबादास दानवे यांनी सोशल मीडियावर एक पोस्ट केली आहे. या पोस्टमुळे ते चर्चेत आहे. या पोस्टमध्ये त्यांनी एक व्हिडिओ शेअर केला आहे आणि थेट राज्य सरकारला प्रश्न विचारला आहे. या व्हिडिओमुळे राज्याच्या राजकारणात खळबळ माजली आहे. हेही वाचा- तिने विरोध केला अन् तो म्हणाला ‘चल तुला संपवतो!’ ऊसाच्या शेतात घेऊन जाऊन पत्नीसोबत केलं भयंकर कृत्य या व्हिडिओमध्ये पैश्यांच्या गट्ठे हाताळताना एक व्यक्ती दिसत आहे. त्या व्यक्तीबाबत दानवे यांनी थेट उपमुख्यमंत्री देवेंद्र फडणवीस यांना प्रश्न विचारत सरकारवर निशाणा साधला आहे. मिळालेल्या माहितीनुसार, दानवे यांनी एक्सवर शेअर केलेल्या या व्हिडिओत दिसणारे आमदार विरोधी पक्षाचे आहे. हे शिंदे गटाचे महेंद्र दळवी असल्याचा दावा करण्यात आला आहे. त्यामुळे उध्दव ठाकरे गटांनी विरोधी पक्षावर बोचरी टीका केली आणि संतापही व्यक्त केल आहे. व्हिडिओसोबत दानवे यांनी लिहिले आहे की, “या सरकारकडे शेतकरी कर्जमाफीसाठी निधी नाही, पण बाकी सगळं व्यवस्थित चाललेलं दिसतं. मुख्यमंत्री फडणवीस आणि शिंदे साहेब, व्हिडिओतील आमदार कोण आणि ते पैशांच्या गड्ड्यांसह नेमकं काय करत आहेत?“ असा थेट सवाल त्यांनी उपस्थित केला. या व्हिडिओमुळे अनेक राजकिय नेत्यांनी संताप व्यक्त केला आहे. व्हायरल व्हिडिओवर महेंद्र दळवी यांनी संतप्त प्रतिक्रिया दिली आहे. अंबादास दानवेंनी तो व्हिडिओ नीट दाखवावा. लाल टी-शर्टमधील व्यक्ती कोण आहे हे त्यांना सांगावे, जर मी त्या व्हिडिओत असेल तर आमदारकीचा राजीनामा देईन. ब्लॅकमेल करणं हा अंबादास दानवेंचा धंदा आहे. त्यांच्याकडे कोणतं काम नाही, पद नाही, पक्षात त्यांना कोणी कुत्रं विचारत नाही. या व्हिडीओशी माझा काहीही संबंध नाही. अंबादास दानवे यांनी तो व्हिडीओ समोरच्या व्यक्तीच्या चेहऱ्यासकट दाखवावा. त्यांनी व्हिडीओ कट करुन दाखवू नये. अंबादास दानवे यांनी पुरावे घेऊन हा व्हिडीओ माझाच आहे, हे सिद्ध करुन दाखवावे. त्यांनी तो व्हिडीओ मॉर्फ केला आहे. अंबादास दानवेंना कोणी सुपारी दिली हे सांगावे. अंबादास दानवे सुपारीबाज नेता आहे, अशी बोचरी टीका करण्यात आली आहे. या प्रकरणामुळे हिवाळी अधिवेशनात नवे वाद निर्माण होण्याची शक्यता राजकीय वर्तुळात चर्चेत आहे. © 2022 ContentOcean Infotech Pvt Ltd. Login to your account below Remember Me Please enter your username or email address to reset your password. © 2022 ContentOcean Infotech Pvt Ltd.</w:t>
      </w:r>
    </w:p>
    <w:p>
      <w:pPr>
        <w:pStyle w:val="Heading3"/>
      </w:pPr>
      <w:r>
        <w:rPr/>
        <w:t>Article 274</w:t>
      </w:r>
    </w:p>
    <w:p>
      <w:pPr>
        <w:pStyle w:val="Normal"/>
      </w:pPr>
      <w:r>
        <w:rPr/>
        <w:t>Title: Maharashtra Politics : 2029 मध्ये महायुतीचं सरकार जाणार…! सरकारच्या नाकी नऊ आणणाऱ्या मराठा नेत्याच्या वक्तव्याने उडाली खळबळ</w:t>
      </w:r>
    </w:p>
    <w:p>
      <w:pPr>
        <w:pStyle w:val="Normal"/>
      </w:pPr>
      <w:r>
        <w:rPr/>
        <w:t xml:space="preserve">URL: </w:t>
      </w:r>
      <w:r>
        <w:t xml:space="preserve"> https://www.navarashtra.com/politics/maratha-manoj-jarange-patil-claimed-mahayuti-government-will-collapse-in-2029-political-news-1076138.html</w:t>
      </w:r>
    </w:p>
    <w:p>
      <w:pPr>
        <w:pStyle w:val="Normal"/>
      </w:pPr>
      <w:r>
        <w:rPr/>
        <w:t>Content: 2029 मध्ये महायुती सरकार कोसळणार असल्याचा दावा मराठा नेते मनोज जरांगे पाटील यांनी केला आहे. (फोटो - सोशल मीडिया) मुंबईमध्ये मनोज जरांगे पाटील यांनी माध्यमांशी संवाद साधला आहे. यावेळी त्यांनी राज्य सरकारवर जोरदार निशाणा साधला. त्याचबरोबर जरांगे पाटील यांनी अजित पवार गटाचे आमदार धनंजय मुंडे यांनी हत्येचा कट रचल्याचा आरोप केला आहे. याबाबत जरांगे पाटील म्हणाले की, ‘घातपाताचा कट प्रकरणात पोलीसांना आरोपींनी जबाब दिला आहे. या प्रकरणात धनंजय मुंडे यांना चौकशीसाठी बोलावलं जात नाही. अटक केली जात नाही. अजित पवार आणि फडणवीस यांच्यावरती शंका उपस्थित करणारा प्रश्न आहे. 100% धनंजय मुंडे त्यांच्या पायाखाली लोळला आहे. जरांगे पाटील यांच्या चौकशी पासून टाळा अशी विनंती केली असेल. रश्मी शुक्ला यांना माझी विनंती आहे, जो घातपात करत असेल त्यांना वाचवू नका, फडणवीस साहेब तुम्ही या पापामध्ये सहभागी होऊ नका. मराठ्यांची लाट फडणवीस आणि अजित पवार तुम्ही घेऊ नका.’असा इशारा जरांगे पाटील यांनी दिला. हे देखील वाचा : भास्कर जाधव ठरले ‘ऑपरेशन टायगर’चे शिकार? विरोधी पक्षनेते न मिळताच घेतली शिंदेंच्या नेत्याची हॉटेलमध्ये भेट पुढे जरांगे पाटील म्हणाले की, “अडीच कोटीची सुपारी घेतली त्या पोरांच्या कुटुंबांना मी दोष देणार नाही. समाजाला सांगितले आहे की आरोपीच्या कुटुंबाना त्रास द्यायचा नाही. करणाऱ्या पेक्षा करून घेणारा महत्त्वाचा आहे तो म्हणजे धन्या आहे. अजित दादांनी धन्या सारखी लोक ठेवू नयेत, ते तुमच्यासाठी आणि मराठा समाजासाठी घातक ठरतील. तुमच्या पक्षाचा विनाकारण बळी जाऊ नये, तुमच्या पक्षाची उतरती कळा त्यांच्यामुळे लागू नये. तुमच्या पक्षातील लोक चांगले आहेत, मात्र याच्या एकट्यामुळे तुमचा नाश तुम्ही करून घेऊ नका असं माझं अजित दादांना सांगणं आहे आणि अपेक्षा सुद्धा आहे.” असा थेट इशारा मनोज जरांगे पाटील यांनी उपमुख्यमंत्री अजित पवारांनी दिला आहे. हे देखील वाचा : मराठा नेते मनोज जरांगे पाटील यांच्या हत्येचा प्रयत्न? मुंडेंनी 2 कोटींची सुपारी दिली असल्याचा केला दावा मनोज जरांगे पाटील यांनी महायुतीच्या सरकारला इशारा दिला आहे. ते म्हणाले की, “मराठे हे देवेंद्र फडणवीस आणि अजित पवार यांच्या विरोधात गेले तर 2029 हातातून सत्ता जाऊ शकते. काँग्रेस पक्ष समुद्रासारखा होता त्याची देखील सत्ता गेली आणि भाजपची सत्ता आली त्यामुळे फडवणीस यांनी गर्वात राहायचं नाही. ते असं जर करत राहिले तर सरकारला उतरती कळा लागणार. मराठे सोपे नाहीत, जीवाला जीव देणारे मराठे आहेत. धनंजय यांच्या पापात अजित पवार आणि फडणवीस सहभागी झाल्यामुळे यांच्या पक्षाचा सत्तेचा बळी जाऊ शकतो.” अशी राजकीय भविष्यवाणी मराठा नेते मनोज जरांगे पाटील यांनी केली. Follow Us On © Copyright Navarashtra 2025 All rights reserved.</w:t>
      </w:r>
    </w:p>
    <w:p>
      <w:pPr>
        <w:pStyle w:val="Heading3"/>
      </w:pPr>
      <w:r>
        <w:rPr/>
        <w:t>Article 275</w:t>
      </w:r>
    </w:p>
    <w:p>
      <w:pPr>
        <w:pStyle w:val="Normal"/>
      </w:pPr>
      <w:r>
        <w:rPr/>
        <w:t>Title: Mahayuti leaders ने चुनाव के 2 चरणों के लिए एकता बनाए रखने का फैसला किया</w:t>
      </w:r>
    </w:p>
    <w:p>
      <w:pPr>
        <w:pStyle w:val="Normal"/>
      </w:pPr>
      <w:r>
        <w:rPr/>
        <w:t xml:space="preserve">URL: </w:t>
      </w:r>
      <w:r>
        <w:t xml:space="preserve"> https://jantaserishta.com/local/punjab/mahayuti-leaders-have-decided-to-maintain-unity-for-the-two-phases-of-the-election-4438104</w:t>
      </w:r>
    </w:p>
    <w:p>
      <w:pPr>
        <w:pStyle w:val="Normal"/>
      </w:pPr>
      <w:r>
        <w:rPr/>
        <w:t>Content: Mumbai मुंबई : स्थानीय निकाय चुनावों के पहले चरण में सत्ताधारी गठबंधन के सदस्यों के बीच झड़पों की एक श्रृंखला के बाद, भारतीय जनता पार्टी (बीजेपी), शिवसेना और राष्ट्रवादी कांग्रेस पार्टी (एनसीपी) ने मतभेद भुलाकर चुनाव के आखिरी दो चरणों में गठबंधन में चुनाव लड़ने का फैसला किया है। असल में, बीजेपी और शिवसेना बृहन्मुंबई नगर निगम (बीएमसी) का चुनाव एक साथ लड़ सकती हैं; और यह पता चला है कि विधानसभा के शीतकालीन सत्र खत्म होने के तुरंत बाद सीट बंटवारे पर बातचीत शुरू होने की उम्मीद है।नागपुर, 09 दिसंबर (ANI): महाराष्ट्र के मुख्यमंत्री देवेंद्र फडणवीस, उपमुख्यमंत्री एकनाथ शिंदे और अजीत पवार ने मंगलवार को नागपुर में विधान सभा के समिति हॉल में परिवहन विभाग द्वारा आयोजित 'जेब्रू' सड़क सुरक्षा जागरूकता शुभंकर कार्यक्रम का अनावरण किया।</w:t>
      </w:r>
    </w:p>
    <w:p>
      <w:pPr>
        <w:pStyle w:val="Heading3"/>
      </w:pPr>
      <w:r>
        <w:rPr/>
        <w:t>Article 276</w:t>
      </w:r>
    </w:p>
    <w:p>
      <w:pPr>
        <w:pStyle w:val="Normal"/>
      </w:pPr>
      <w:r>
        <w:rPr/>
        <w:t>Title: शिवसेना ठाकरे गटात मोठा भूकंप? निम्म्याहून अधिक आमदार सोडणार उद्धव ठाकरेंची साथ? बड्या नेत्याच्या दाव्यानं खळबळ</w:t>
      </w:r>
    </w:p>
    <w:p>
      <w:pPr>
        <w:pStyle w:val="Normal"/>
      </w:pPr>
      <w:r>
        <w:rPr/>
        <w:t xml:space="preserve">URL: </w:t>
      </w:r>
      <w:r>
        <w:t xml:space="preserve"> https://www.tv9marathi.com/maharashtra/big-news-uddhav-thackeray-shiv-sena-13-mla-in-contact-with-shinde-shivsena-minister-1554154.html</w:t>
      </w:r>
    </w:p>
    <w:p>
      <w:pPr>
        <w:pStyle w:val="Normal"/>
      </w:pPr>
      <w:r>
        <w:rPr/>
        <w:t>Content: By signing in or creating an account, you agree with Associated Broadcasting Company's Terms &amp; Conditions and Privacy Policy. गेल्या काही वर्षांपासून राज्याच्या राजकारणात मोठे भूकंप पहायला मिळाले होते. सर्वात आधी एकनाथ शिंदे यांनी शिवसेनेतून बंड करत 40 पेक्षा जास्त आमदार फोडत भाजपसोबत युती करत सत्ता स्थापन केली होती. त्यानंतर काही दिवसांनी राष्ट्रावादीतही फूट पडली होती. अजित पवार यांनीही बऱ्याच आमदारांसह बाहेर पडत महायुती सरकारमध्ये सामील होण्याची निर्णय घेतला होता. या दोन घटनांमुळे राज्याच्या राजकारणाची चर्चा संपूर्ण देशात झाली होती. अशातच आता राज्यात पुन्हा एकदा भूकंप होण्याची शक्यता आहे. शिवसेना ठाकरे गटाचे निम्म्यापेक्षा जास्त आमदार आपल्या संपर्कात असल्याचा दावा शिवसेनेच्या एका मंत्र्याने केला आहे. त्यामुळे राजकारणात खळबळ उडाली आहे. राज्य विधिमंडळाच्या हिवाळी अधिवेशनाला नागपूरमध्ये सुरुवात झाली आहे. या अधिवेशनासाठी राज्यातील सर्व मंत्री आणि आमदार नागपूरमध्ये पोहोचले आहेत. अशातच आता शिवसेनेचे नेते आणि मंत्री संजय शिरसाट यांनी मोठा गौप्यस्फोट केला आहे. शिवसेना ठाकरे गटाचे 13 आमदार माझ्या संपर्कात असल्याची माहिती शिरसाट यांनी टिव्ही 9 मराठीला दिली आहे. या सगळ्या आमदारांची नावे माझ्याकडे आहेत. वेळ आल्यावर सांगेन असं शिरसाट यांनी म्हटलं आहे. ठाकरे शिवसेनेच्या कार्यपद्धतीला वैतागून शिंदेंच्या शिवसेनेत येण्याचा आमदारांचा मानस असल्याचेही शिरसाट यांनी म्हटले आहे. 2024 च्या विधानसभा निवडणुकीत ठाकरे गटाच्या 20 उमेदवारांनी विजय मिळवला होता. यातील 13 आमदार आता शिवसेनेच्या संपर्कात असल्याची माहिती समोर आली आहे. भविष्यात असं झाल्यास उद्धव ठाकरे यांना मोठा धक्का बसण्याची शक्यता आहे. त्यामुळे आता आगामी काळात नेमकं काय होणार याकडे राज्यातील जनतेचे लक्ष लागले आहे. शिवसेना ठाकरे गटाचे नेते आणि माजी मंत्री आदित्य ठाकरे यांनी याआधी मोठा दावा केला होता. शिवसेना शिंदे गटाचे 22 आमदार भाजपच्या गळाला लागल्याचं त्यांनी म्हटलं आहे. यावर बोलताना मुख्यमंत्री देवेंद्र फडणवीस यांनी जोरदार पलटवार केला आहे. जर असं म्हटलं तर उद्या कोणही म्हणू शकेल की आदित्य ठाकरेंचे वीस आमदार आहेत, ते ही भाजपच्या गळाला लागले आहेत. असं कोणाच्या म्हणण्याने थोडच काही होतं, असं यावेळी देवेंद्र फडणीस यांनी म्हटलं आहे.</w:t>
      </w:r>
    </w:p>
    <w:p>
      <w:pPr>
        <w:pStyle w:val="Heading3"/>
      </w:pPr>
      <w:r>
        <w:rPr/>
        <w:t>Article 277</w:t>
      </w:r>
    </w:p>
    <w:p>
      <w:pPr>
        <w:pStyle w:val="Normal"/>
      </w:pPr>
      <w:r>
        <w:rPr/>
        <w:t>Title: इचलकरंजीत छत्रपती संभाजी महाराजांच्या पुतळ्यावरून राजकारण केंद्रित</w:t>
      </w:r>
    </w:p>
    <w:p>
      <w:pPr>
        <w:pStyle w:val="Normal"/>
      </w:pPr>
      <w:r>
        <w:rPr/>
        <w:t xml:space="preserve">URL: </w:t>
      </w:r>
      <w:r>
        <w:t xml:space="preserve"> https://www.loksatta.com/politics/mahayuti-erecting-chhatrapati-sambhaji-maharaj-statue-to-gain-political-advantage-in-ichalkaranji-municipal-corporation-elections-print-politics-news-zws-70-5562865/</w:t>
      </w:r>
    </w:p>
    <w:p>
      <w:pPr>
        <w:pStyle w:val="Normal"/>
      </w:pPr>
      <w:r>
        <w:rPr/>
        <w:t>Content: कोल्हापूर : इचलकरंजी महापालिका निवडणुकीला गती आली असताना छत्रपती संभाजी महाराजांचा पुतळा मध्यवर्ती चौकात उभा करून त्याचा राजकीय फायदा मिळवण्याचा प्रयत्न महायुतीकडून होत आहे. त्यातही भाजपने यामध्ये आघाडी घेतली असताना महायुतीच्या मित्रपक्षांसह महाविकास आघाडीतील स्थानिक नेत्यांनाही या उपक्रमात हिरीरीने सहभागी होऊन शंभूप्रेमींची मनावर गारुड करण्याचा प्रयत्न चालवला आहे. इचलकरंजी महापालिकेच्या निवडणुकीसाठी स्थानिक पातळीवर घडामोडींना गती आली आहे. महायुती आणि महाविकास आघाडी यांच्याकडून प्रभाग निहाय उमेदवार निश्चितीचे प्रयत्न सुरू झाले आहेत. निवडणुकीसाठी कोणते मुद्दे प्रभावी ठरणार याचा गृहपाठ केला जात आहे. इचलकरंजी शहरांमध्ये २००८ साली जातीय दंगल झाली होती. त्यानंतर इचलकरंजीत हिंदुत्वादाचे राजकीय वारे वाहू लागले. यातूनच भाजपचे सुरेश हाळवणकर हे दोनदा आमदार झाले. आता भाजपकडून आमदार राहुल आवाडे हे विधिमंडळात पोहोचले आहेत. वस्त्रनगरीमध्ये छत्रपती शिवाजी महाराजांचा पुतळा उभारावा यासाठी या आधीचे आमदार, माजी आमदार प्रकाश आवाडे यांनी प्रयत्न केला होता. त्यातून पुढे दिवंगत आमदार के. एल. मलाबादे मध्यवर्ती चौकात छत्रपती संभाजी महाराजांचा पुतळा उभा करण्याचे निश्चित झाले. त्यासाठी स्मारक समिती ठरवण्यात आली. स्मारक समितीचे अध्यक्ष गजानन महाराज गुरुजी, सहकाऱ्यांच्या माध्यमातून सध्या पुतळ्याची प्रतिष्ठापना करण्याची तयारी जोरात सुरू आहेत. या निमित्ताने गेले आठवडाभर दररोज काही ना काही भव्य असे कार्यक्रम आयोजित केले जात आहेत. मुख्यमार्गाच्या दुतर्फा लांबलचक भगवी झालर पसरवलेली आहे. पुतळ्याच्या परिसरात भगवे वातावरण आहे. स्मारक समितीच्या बरोबरीनेच आमदार राहुल आवाडे यांनी पुतळा अनावरणाचा सोहळा भव्यदिव्य व्हावा यासाठी प्रयत्न सुरू केले आहेत. मुख्यमंत्री देवेंद्र फडणवीस यांच्या हस्ते अनावरण करण्याचे नियोजन आहे. विधिमंडळाचे अधिवेशन नागपूर येथे सुरू असल्याने मुख्यमंत्र्यांची वेळ मिळवण्याचे प्रयत्न राहुल आवाडे यांनी सुरू केला आहे. येत्या सोमवारी पुतळ्याचे अनावरण मुख्यमंत्र्यांच्या हस्ते करण्याचे जवळपास निश्चित झालेले आहे. या माध्यमातून आमदार आवाडे यांनी इचलकरंजीतील तरुण पिढीला भाजपकडे आकर्षक करण्याचा प्रयत्न केला आहे. पुतळ्याच्या निमित्ताने हजारो लोकांच्या जनसागर काही कार्यक्रमा वेळी दिसून आला. त्यातील तरुण पिढीला आकृष्ट करण्याचा प्रयत्न आमदार राहुल आवाडे यांनी केला आहे. पुतळा अनावरणाचे श्रेय भाजप, आवडे यांच्याकडे जात असल्याने महायुतीतील काही मित्र पक्षांनीही वेगळे कार्यक्रम घेऊन या उपक्रमात आपलाही सहभाग असल्याचे दाखवून दिले आहे. एकनाथ शिंदे शिवसेनेने तोरण बांधण्याचा कार्यक्रम शहराध्यक्ष भाऊसाहेब आवळे यांच्या उपस्थितीत केला. जिल्हाप्रमुख रवींद्र माने यांनी पुतळा स्वागत कार्यक्रमाला उपस्थिती लावली. याशिवाय महाविकास आघाडीतील मदन कारंडे, सागर चाळके, उदयसिंह पाटील, संजय कांबळे, प्रकाश मोरबाळे, संजय तेलनाडे आदींनी आवर्जून हजेरी लावत शंभूभक्तांच्या मनात घर केले. भावनिक की वास्तव? इचलकरंजीतील नागरी प्रश्न हा स्वतंत्र चर्चेचा विषय बनला आहे. रस्ते, पाणी, कचरा उठाव आदी प्रश्न गंभीर बनले आहेत. त्याच्या पलीकडे जाऊन छत्रपती संभाजी महाराज पुतळा अनावरणाचा राजकीय फायदा घेण्यासाठी विविध पक्षांनी कंबर कसली आहे. त्यामुळे नागरिकांच्या चिंतेचे विषय झालेले स्थानिक प्रश्न निवडणुकीच्या दृष्टीने महत्त्वाचे ठरणार की सोहळ्याचे भावनिक मुद्दे निर्णायक ठरणार हे मतपेटी दाखवून देईल. Today Horoscope 10 December: आज म्हणजे १० डिसेंबर, बुधवार आहे. आजच्या दिवसाचा स्वामी ग्रह बुध आहे. आज पौष महिन्याच्या कृष्ण पक्षातील षष्ठी तिथी असून त्यानंतर सप्तमी तिथी आहे. त्यामुळे आजचे देवता श्री गणेश आहेत. ज्योतिषीय गणनेनुसार आज चंद्र सिंह राशीत गोचर करत आहे. त्यामुळे आज चंद्र आणि सूर्य यांचा केंद्र योग तयार होत आहे. तसेच सूर्य आणि बुध एकत्र आल्याने बुधादित्य योग बनत आहे. यासोबतच सूर्यापासून दुसऱ्या स्थानावर मंगळ असल्याने वेशी योग तयार होत आहे.</w:t>
      </w:r>
    </w:p>
    <w:p>
      <w:pPr>
        <w:pStyle w:val="Heading3"/>
      </w:pPr>
      <w:r>
        <w:rPr/>
        <w:t>Article 278</w:t>
      </w:r>
    </w:p>
    <w:p>
      <w:pPr>
        <w:pStyle w:val="Normal"/>
      </w:pPr>
      <w:r>
        <w:rPr/>
        <w:t>Title: Ambadas Danve News: शिंदे गटाचा आमदार, नोटांचा ढिग, व्हिडिओ व्हायरल; अंबादास दानवेंचा ‘कॅश बॉम्ब’ Video</w:t>
      </w:r>
    </w:p>
    <w:p>
      <w:pPr>
        <w:pStyle w:val="Normal"/>
      </w:pPr>
      <w:r>
        <w:rPr/>
        <w:t xml:space="preserve">URL: </w:t>
      </w:r>
      <w:r>
        <w:t xml:space="preserve"> https://www.navarashtra.com/maharashtra/shinde-group-mla-pile-of-notes-video-goes-viral-ambadas-danves-cash-bomb-video-1076449.html</w:t>
      </w:r>
    </w:p>
    <w:p>
      <w:pPr>
        <w:pStyle w:val="Normal"/>
      </w:pPr>
      <w:r>
        <w:rPr/>
        <w:t>Content: शिंदे गटाचा आमदार, नोटांचा ढिग, व्हिडिओ व्हायरल; अंबादास दानवेंचा 'कॅश बॉम्ब' Video अंबादास दानवे यांनी त्यांच्या ट्विटर एक्स अकाऊंटवर व्हिडीओ पोस्ट करत राज्य सरकारवर निशाणा साधला. या सरकारकडे फक्त शेतकरी कर्जमापीला पैसा नाही. बाकी सगळं ओक्के आहे. जनतेला जरा सांगा मुख्यमंत्री फडणवीस आणि शिंदे जी, हे आमदार कोण आहेत आणि पैशांच्या गड्ड्यांसह काय करत आहेत?ट असा सवालही त्यांनी उपस्थित केला आहे. इस्कॉन मंदिरात ‘ही- मॅन’ ला वाहिली श्रद्धांजली; ९० व्या वाढदिवसानिमित्त आयोजित केला संगीत कार्यक्रम हा व्हिडीओ व्हायरल झाल्यानंतर अंबादास दानवे एका वृत्तवाहिनीशी बोलताना अंबादास दानवे म्हणाले की, सत्ताधारी पक्षातील काही आमदार त्यात दिसत आहेत. या नोटांच्या गड्ड्या कुणाच्या आहेत, काय आहेत, याची चौकशी झाली पाहिजे, मी याबाबत तक्रार करणार आहे. मी यात कुणाचेही नाव घेतलेले नाही. पण पोलिसांनी या व्हिडीओची चौकशी केली, पाहिजे, अशी मागणीही दानवे यांनी केली आहे. Jalgaon Crime: विद्यार्थिनींना धार्मिक स्थळात स्कार्फ बांधण्यास भाग पाडले; शाळेच्या मुख्याध्यापक आणि आठ दरम्यान, या व्हायरल व्हिडीओवर शिंदे गटाचे मंत्री भरत गोगावले यांनी प्रतिक्रीया दिली आहे. गोगावले म्हणाले की, त्या व्हिडीओमध्ये कोणता आमदार आहे, किती बंडलं आहेत, हे आम्ही आतापर्यंत पाहिलेले नाही, आम्हाला हे व्हिडिओ तपासायचे आहेत. कोण आमदार आहे, किती बंडल आहेत आणि हे पैसे कोणत्या संदर्भात आहेत, हे समजणे गरजेचे आहे,” असे त्यांनी म्हटले. दानवे सतत तक्रारी करत असल्याचे सांगत, त्यांच्याकडे सध्या कोणतेही पद नसल्याने “कदाचित त्यांची शोध मोहीम सुरू असावी,” अशी टीकाही त्यांनी केली. अंबादास दानवे यांनी पोस्ट केलेल्या व्हिडिओमध्ये मुख्यमंत्री देवेंद्र फडणवीस, उपमुख्यमंत्री एकनाथ शिंदे, केंद्रीय गृहमंत्री अमित शहा आणि भाजपला टॅग करून सरकारकडून स्पष्ट उत्तर देण्याची मागणी केली आहे. हिवाळी अधिवेशनाच्या दुसऱ्या दिवशी हा मुद्दा चर्चेत येण्याची शक्यता असून विरोधक सरकारला धारेवर धरण्याचा प्रयत्न करू शकतात. Follow Us On © Copyright Navarashtra 2025 All rights reserved.</w:t>
      </w:r>
    </w:p>
    <w:p>
      <w:pPr>
        <w:pStyle w:val="Heading3"/>
      </w:pPr>
      <w:r>
        <w:rPr/>
        <w:t>Article 279</w:t>
      </w:r>
    </w:p>
    <w:p>
      <w:pPr>
        <w:pStyle w:val="Normal"/>
      </w:pPr>
      <w:r>
        <w:rPr/>
        <w:t>Title: Top Marathi News Today: राज्य विधीमंडळाचे आजपासून नागपुरात हिवाळी अधिवेशन सुरू</w:t>
      </w:r>
    </w:p>
    <w:p>
      <w:pPr>
        <w:pStyle w:val="Normal"/>
      </w:pPr>
      <w:r>
        <w:rPr/>
        <w:t xml:space="preserve">URL: </w:t>
      </w:r>
      <w:r>
        <w:t xml:space="preserve"> https://www.navarashtra.com/maharashtra/marathi-breaking-news-today-live-updates-political-national-international-crime-sports-business-entertainment-weather-reports-1075309.html</w:t>
      </w:r>
    </w:p>
    <w:p>
      <w:pPr>
        <w:pStyle w:val="Normal"/>
      </w:pPr>
      <w:r>
        <w:rPr/>
        <w:t>Content: Maharashtra Breaking News Marathi Breaking news updates- पुणे पोलीस दलातील अंतर्गत वादामुळे एक पोलीस कर्मचारी बेपत्ता झाल्याची गंभीर घटना समोर आली आहे. यवत पोलीस ठाण्यात कार्यरत असलेले पोलीस नाईक निखिल रणदिवे हे ५ डिसेंबरपासून बेपत्ता असून, त्यांच्या शोधासाठी पोलिसांनी व्यापक चोखंदळ मोहीम सुरू केली आहे. निखिल रणदिवे यांच्या कुटुंबीयांनी थेट मुख्यमंत्री देवेंद्र फडणवीस यांच्याकडे दाद मागितल्यानंतर पोलीस विभागाने तत्काळ हालचाली सुरू केल्या. त्यांच्या शोधासाठी पाच विशेष पथकांची नियुक्ती करण्यात आली आहे. मिळालेल्या माहितीनुसार, रणदिवे यांना त्यांच्या वरिष्ठांकडून त्रास दिला जात होता आणि याच मानसिक ताणाला कंटाळून त्यांनी हे पाऊल उचलल्याची चर्चा आहे. या घटनेमुळे पुणे पोलीस दलातील अंतर्गत राजकारण, कनिष्ठ कर्मचाऱ्यांवर होत असलेली पिळवणूक आणि अधिकारांचा गैरवापर या मुद्द्यांवर पुन्हा प्रश्नचिन्ह उभे राहिले आहे. 08 Dec 2025 07:08 PM (IST) 08 Dec 2025 07:08 PM (IST) मोहम्मद शमीचा BCCI ला इशारा! घातक गोलंदाजीने पुन्हा उडवली फलंदाजांची भंबेरी; भारतीय संघात परण्याचा ठोकला दावा Syed Mushtaq Ali Trophy 2025 : भारताचा वेगवान गोलंदाज मोहम्मद शमी सध्या भारतीय संघाच्या बाहेर आहे. त्याने देशांतर्गत कामगिरीने सर्वांना चकित केल आहे. शमीचा आत्मविश्वास आणि गोलंदाजी कौशल्य अद्याप देखील अबाधित आहे. निवडकर्ते मात्र त्याच्याकडे दुर्लक्ष करत असेल तरी मोहम्मद शमी प्रत्येक वेळी त्याच्या मैदानी कामगिरीने एक मजबूत इशारा देत आहे. सध्या तो सय्यद मुश्ताक अली ट्रॉफीमध्ये बंगालसाठी उत्कृष्ट कामगिरी करताना दिसत आहे. Syed Mushtaq Ali Trophy 2025 : भारताचा वेगवान गोलंदाज मोहम्मद शमी सध्या भारतीय संघाच्या बाहेर आहे. त्याने देशांतर्गत कामगिरीने सर्वांना चकित केल आहे. शमीचा आत्मविश्वास आणि गोलंदाजी कौशल्य अद्याप देखील अबाधित आहे. निवडकर्ते मात्र त्याच्याकडे दुर्लक्ष करत असेल तरी मोहम्मद शमी प्रत्येक वेळी त्याच्या मैदानी कामगिरीने एक मजबूत इशारा देत आहे. सध्या तो सय्यद मुश्ताक अली ट्रॉफीमध्ये बंगालसाठी उत्कृष्ट कामगिरी करताना दिसत आहे. Syed Mushtaq Ali Trophy 2025 : भारताचा वेगवान गोलंदाज मोहम्मद शमी सध्या भारतीय संघाच्या बाहेर आहे. त्याने देशांतर्गत कामगिरीने सर्वांना चकित केल आहे. शमीचा आत्मविश्वास आणि गोलंदाजी कौशल्य अद्याप देखील अबाधित आहे. निवडकर्ते मात्र त्याच्याकडे दुर्लक्ष करत असेल तरी मोहम्मद शमी प्रत्येक वेळी त्याच्या मैदानी कामगिरीने एक मजबूत इशारा देत आहे. सध्या तो सय्यद मुश्ताक अली ट्रॉफीमध्ये बंगालसाठी उत्कृष्ट कामगिरी करताना दिसत आहे. 08 Dec 2025 06:49 PM (IST) 08 Dec 2025 06:49 PM (IST) Indigo Crisis वरून पृथ्वीराज चव्हाणांचा सरकारवर हल्लाबोल; म्हणाले, "विमान वाहतूक क्षेत्र खाजगी..." कराड: इंडिगो विमानसेवेतील अलीकडील मोठ्या प्रमाणातील क्रायसिस आणि त्यातून लाखो प्रवाशांना बसलेल्या प्रचंड फटक्यावरून काँग्रेसचे ज्येष्ठ नेते व माजी मुख्यमंत्री पृथ्वीराज चव्हाण यांनी केंद्र सरकार, DGCA आणि विमान कंपन्यांवर थेट हल्लाबोल केला. मुंबईतील गांधी भवन, कुलाबा येथे झालेल्या पत्रकार परिषदेत त्यांनी विमान वाहतूक क्षेत्रातील वाढत्या मक्तेदारीला आणि सरकार-एअरलाइन संगनमताला आजच्या संकटाला जबाबदार ठरवले. कराड: इंडिगो विमानसेवेतील अलीकडील मोठ्या प्रमाणातील क्रायसिस आणि त्यातून लाखो प्रवाशांना बसलेल्या प्रचंड फटक्यावरून काँग्रेसचे ज्येष्ठ नेते व माजी मुख्यमंत्री पृथ्वीराज चव्हाण यांनी केंद्र सरकार, DGCA आणि विमान कंपन्यांवर थेट हल्लाबोल केला. मुंबईतील गांधी भवन, कुलाबा येथे झालेल्या पत्रकार परिषदेत त्यांनी विमान वाहतूक क्षेत्रातील वाढत्या मक्तेदारीला आणि सरकार-एअरलाइन संगनमताला आजच्या संकटाला जबाबदार ठरवले. कराड: इंडिगो विमानसेवेतील अलीकडील मोठ्या प्रमाणातील क्रायसिस आणि त्यातून लाखो प्रवाशांना बसलेल्या प्रचंड फटक्यावरून काँग्रेसचे ज्येष्ठ नेते व माजी मुख्यमंत्री पृथ्वीराज चव्हाण यांनी केंद्र सरकार, DGCA आणि विमान कंपन्यांवर थेट हल्लाबोल केला. मुंबईतील गांधी भवन, कुलाबा येथे झालेल्या पत्रकार परिषदेत त्यांनी विमान वाहतूक क्षेत्रातील वाढत्या मक्तेदारीला आणि सरकार-एअरलाइन संगनमताला आजच्या संकटाला जबाबदार ठरवले. 08 Dec 2025 06:21 PM (IST) 08 Dec 2025 06:21 PM (IST) Vande Mataram वरुन राजकारण करण्याचा प्रयत्न; समाजवादी पार्टीचे अखिलेश यादवांचा भाजप अन् RSS वर हल्ला सध्या देशाच्या संसदेमध्ये हिवाळी अधिवेशन सुरु झाले आहे. आज संसदेच्या दोन्ही सभागृहांमध्ये वंदे मातरम या राष्ट्रीय गीतावर चर्चा झाली. संपूर्ण देशाचे लक्ष वंदे मातरम च्या या 10 तास झालेल्या चर्चेकडे लागले होते. वंदे मातरम च्या150 वर्ष पूर्तीवर ही चर्चा आयोजित करण्यात आली होती. पंतप्रधान नरेंद्र मोदी यांनी लोकसभेमध्ये या मुद्द्याला सुरुवात केली. मात्र त्यांनी स्वातंत्र्यपूर्व काळापासून कॉंग्रेसच्या कारकीर्दवर टीका करत विरोधकांवर निशाणा साधला. यामध्ये समाजवादी पार्टीचे अखिलेश यादव यांनी देखील चर्चेमध्ये सहभागी होत भाजपवर निशाणा साधला. सध्या देशाच्या संसदेमध्ये हिवाळी अधिवेशन सुरु झाले आहे. आज संसदेच्या दोन्ही सभागृहांमध्ये वंदे मातरम या राष्ट्रीय गीतावर चर्चा झाली. संपूर्ण देशाचे लक्ष वंदे मातरम च्या या 10 तास झालेल्या चर्चेकडे लागले होते. वंदे मातरम च्या150 वर्ष पूर्तीवर ही चर्चा आयोजित करण्यात आली होती. पंतप्रधान नरेंद्र मोदी यांनी लोकसभेमध्ये या मुद्द्याला सुरुवात केली. मात्र त्यांनी स्वातंत्र्यपूर्व काळापासून कॉंग्रेसच्या कारकीर्दवर टीका करत विरोधकांवर निशाणा साधला. यामध्ये समाजवादी पार्टीचे अखिलेश यादव यांनी देखील चर्चेमध्ये सहभागी होत भाजपवर निशाणा साधला. सध्या देशाच्या संसदेमध्ये हिवाळी अधिवेशन सुरु झाले आहे. आज संसदेच्या दोन्ही सभागृहांमध्ये वंदे मातरम या राष्ट्रीय गीतावर चर्चा झाली. संपूर्ण देशाचे लक्ष वंदे मातरम च्या या 10 तास झालेल्या चर्चेकडे लागले होते. वंदे मातरम च्या150 वर्ष पूर्तीवर ही चर्चा आयोजित करण्यात आली होती. पंतप्रधान नरेंद्र मोदी यांनी लोकसभेमध्ये या मुद्द्याला सुरुवात केली. मात्र त्यांनी स्वातंत्र्यपूर्व काळापासून कॉंग्रेसच्या कारकीर्दवर टीका करत विरोधकांवर निशाणा साधला. यामध्ये समाजवादी पार्टीचे अखिलेश यादव यांनी देखील चर्चेमध्ये सहभागी होत भाजपवर निशाणा साधला. 08 Dec 2025 06:03 PM (IST) 08 Dec 2025 06:03 PM (IST) Pune News: भीमाशंकरला जाणे सोपे होणार; ‘या’ रस्त्याचे काम प्रगतीपथावर, लवकरच… रांजणी/रमेश जाधव: बाराज्योितलिंगापैकी असलेल्या श्री क्षेत्र भीमाशंकर कडे जाणाऱ्या रस्त्याचे काम (Road Development )प्रगतीपथावर असून सदर काम चांगल्या दर्जाचे करण्याच्या सूचना संबंधीत ठेकेदाराला अधिकाऱ्यांनी दिल्या आहेत. त्यामुळे तळेघर ते निगडाळे हा रस्ता चांगल्या प्रतीचा होण्यास निश्चित मदत होणार आहे. राष्ट्रीय महामार्ग विभागाच्या कार्यकारी अभियंता श्रृती नाईक यांनी सदर रस्ता चांगल्या प्रतीचा होण्यासाठी जातीने लक्ष घातलेे आहे.श्री क्षेत्र भीमाशंकर हे बाराज्योतीलिंगापैकी आहे. वर्षभर राज्याच्या नवे तर देशातील कोट्यावधी भाविक आणि पर्यटक येथे दर्शनासाठी येत असतात. गेल्या काही महिन्यापासून या रस्त्याचे काम चालू आहे. मात्र सदर काम चांगले होत नसल्याच्या तक्रारी नागरिकांनी केल्या होत्या. संबंधित ठेकेदाराने नागरिकांच्या तक्रारी लक्षात घेऊन. तळेघर ते निगडाळे या रस्त्याचे काम चांगल्या प्रतीचे करण्याचा मानस ठेवला आहे. त्यानुसार रस्त्याचे काम आता चांगल्या प्रतीचे होत आहे. रांजणी/रमेश जाधव: बाराज्योितलिंगापैकी असलेल्या श्री क्षेत्र भीमाशंकर कडे जाणाऱ्या रस्त्याचे काम (Road Development )प्रगतीपथावर असून सदर काम चांगल्या दर्जाचे करण्याच्या सूचना संबंधीत ठेकेदाराला अधिकाऱ्यांनी दिल्या आहेत. त्यामुळे तळेघर ते निगडाळे हा रस्ता चांगल्या प्रतीचा होण्यास निश्चित मदत होणार आहे. राष्ट्रीय महामार्ग विभागाच्या कार्यकारी अभियंता श्रृती नाईक यांनी सदर रस्ता चांगल्या प्रतीचा होण्यासाठी जातीने लक्ष घातलेे आहे.श्री क्षेत्र भीमाशंकर हे बाराज्योतीलिंगापैकी आहे. वर्षभर राज्याच्या नवे तर देशातील कोट्यावधी भाविक आणि पर्यटक येथे दर्शनासाठी येत असतात. गेल्या काही महिन्यापासून या रस्त्याचे काम चालू आहे. मात्र सदर काम चांगले होत नसल्याच्या तक्रारी नागरिकांनी केल्या होत्या. संबंधित ठेकेदाराने नागरिकांच्या तक्रारी लक्षात घेऊन. तळेघर ते निगडाळे या रस्त्याचे काम चांगल्या प्रतीचे करण्याचा मानस ठेवला आहे. त्यानुसार रस्त्याचे काम आता चांगल्या प्रतीचे होत आहे. रांजणी/रमेश जाधव: बाराज्योितलिंगापैकी असलेल्या श्री क्षेत्र भीमाशंकर कडे जाणाऱ्या रस्त्याचे काम (Road Development )प्रगतीपथावर असून सदर काम चांगल्या दर्जाचे करण्याच्या सूचना संबंधीत ठेकेदाराला अधिकाऱ्यांनी दिल्या आहेत. त्यामुळे तळेघर ते निगडाळे हा रस्ता चांगल्या प्रतीचा होण्यास निश्चित मदत होणार आहे. राष्ट्रीय महामार्ग विभागाच्या कार्यकारी अभियंता श्रृती नाईक यांनी सदर रस्ता चांगल्या प्रतीचा होण्यासाठी जातीने लक्ष घातलेे आहे.श्री क्षेत्र भीमाशंकर हे बाराज्योतीलिंगापैकी आहे. वर्षभर राज्याच्या नवे तर देशातील कोट्यावधी भाविक आणि पर्यटक येथे दर्शनासाठी येत असतात. गेल्या काही महिन्यापासून या रस्त्याचे काम चालू आहे. मात्र सदर काम चांगले होत नसल्याच्या तक्रारी नागरिकांनी केल्या होत्या. संबंधित ठेकेदाराने नागरिकांच्या तक्रारी लक्षात घेऊन. तळेघर ते निगडाळे या रस्त्याचे काम चांगल्या प्रतीचे करण्याचा मानस ठेवला आहे. त्यानुसार रस्त्याचे काम आता चांगल्या प्रतीचे होत आहे. 08 Dec 2025 05:36 PM (IST) 08 Dec 2025 05:36 PM (IST) चिकन, मटन, अंड्याचे दर कडाडले यंदा प्रथमच अंड्याचा शेकडा दर ७२० रुपये शेकड्यापर्यंत गेला असल्यामुळे अंड्याचे बाजार भाव घाऊक बाजारात मोठ्या प्रमाणावर वाढले असून, किरकोळ अंडे ८ रुपये प्रमाणे ९६ रुपये डझन विकले जात आहेत. यंदा प्रथमच अंड्याचा बाजारभाव ७२० रुपये शेकड्यापर्यंत गेला असल्याचे अंडी उत्पादक शेतकरी गोविंद थोरात, निकेतन दैने, माया थोरात यांनी सांगितले आहे. तसेच बॉयलर कोंबडी यांचा लिफ्टिंग रेट दिवसेंदिवस वाढ होत असल्यामुळे बाजारभाव १२२ रुपये किलोच्या पुढे गेल्यामुळे बॉयलर कोंबडीचे चिकन किरकोळ विक्रते सध्या २२० ते २४० रुपये किलो दराने विकले जात असल्याची माहिती कळंब येथील ख्वाजा गरीब नवाज चिकन सेंटरचे विक्रेते इसाक शेख, महाराष्ट्र चिकनचे इम्रान मोमीन, भारत चिकनचे व होलसेल कोंबडीचे व्यापारी जावेद मिस्त्री, फिरोज मिस्त्री यांनी दिली. यंदा प्रथमच अंड्याचा शेकडा दर ७२० रुपये शेकड्यापर्यंत गेला असल्यामुळे अंड्याचे बाजार भाव घाऊक बाजारात मोठ्या प्रमाणावर वाढले असून, किरकोळ अंडे ८ रुपये प्रमाणे ९६ रुपये डझन विकले जात आहेत. यंदा प्रथमच अंड्याचा बाजारभाव ७२० रुपये शेकड्यापर्यंत गेला असल्याचे अंडी उत्पादक शेतकरी गोविंद थोरात, निकेतन दैने, माया थोरात यांनी सांगितले आहे. तसेच बॉयलर कोंबडी यांचा लिफ्टिंग रेट दिवसेंदिवस वाढ होत असल्यामुळे बाजारभाव १२२ रुपये किलोच्या पुढे गेल्यामुळे बॉयलर कोंबडीचे चिकन किरकोळ विक्रते सध्या २२० ते २४० रुपये किलो दराने विकले जात असल्याची माहिती कळंब येथील ख्वाजा गरीब नवाज चिकन सेंटरचे विक्रेते इसाक शेख, महाराष्ट्र चिकनचे इम्रान मोमीन, भारत चिकनचे व होलसेल कोंबडीचे व्यापारी जावेद मिस्त्री, फिरोज मिस्त्री यांनी दिली. यंदा प्रथमच अंड्याचा शेकडा दर ७२० रुपये शेकड्यापर्यंत गेला असल्यामुळे अंड्याचे बाजार भाव घाऊक बाजारात मोठ्या प्रमाणावर वाढले असून, किरकोळ अंडे ८ रुपये प्रमाणे ९६ रुपये डझन विकले जात आहेत. यंदा प्रथमच अंड्याचा बाजारभाव ७२० रुपये शेकड्यापर्यंत गेला असल्याचे अंडी उत्पादक शेतकरी गोविंद थोरात, निकेतन दैने, माया थोरात यांनी सांगितले आहे. तसेच बॉयलर कोंबडी यांचा लिफ्टिंग रेट दिवसेंदिवस वाढ होत असल्यामुळे बाजारभाव १२२ रुपये किलोच्या पुढे गेल्यामुळे बॉयलर कोंबडीचे चिकन किरकोळ विक्रते सध्या २२० ते २४० रुपये किलो दराने विकले जात असल्याची माहिती कळंब येथील ख्वाजा गरीब नवाज चिकन सेंटरचे विक्रेते इसाक शेख, महाराष्ट्र चिकनचे इम्रान मोमीन, भारत चिकनचे व होलसेल कोंबडीचे व्यापारी जावेद मिस्त्री, फिरोज मिस्त्री यांनी दिली. 08 Dec 2025 05:09 PM (IST) 08 Dec 2025 05:09 PM (IST) “शिंदेंच्या आमदारांना घेऊन काय…”; ठाकरेंच्या ‘त्या’ विधानावर फडणवीसांचा पलटवार राज्याच्या विधीमंडळामध्ये हिवाळी अधिवेशनला सुरुवात झाली आहे. नागपूरमधील विधीमंडळामध्ये अधिवेशनाचा पहिला दिवस सुरु झाला आहे. दरम्यान राज्याचे राजकारण पहिल्याच दिवशी तापले आहे. उद्धव ठाकरे यांच्या पक्षाचे आमदार आदित्य ठाकरे यांनी शिवसेनेचे 22 आमदार भाजपच्या गळ्याला लागल्याचा दावा केला. यावर आता मुख्यमंत्री देवेंद्र फडणवीस यांनी भाष्य केले आहे. सविस्तर बातमीसाठी येथे क्लिक करा राज्याच्या विधीमंडळामध्ये हिवाळी अधिवेशनला सुरुवात झाली आहे. नागपूरमधील विधीमंडळामध्ये अधिवेशनाचा पहिला दिवस सुरु झाला आहे. दरम्यान राज्याचे राजकारण पहिल्याच दिवशी तापले आहे. उद्धव ठाकरे यांच्या पक्षाचे आमदार आदित्य ठाकरे यांनी शिवसेनेचे 22 आमदार भाजपच्या गळ्याला लागल्याचा दावा केला. यावर आता मुख्यमंत्री देवेंद्र फडणवीस यांनी भाष्य केले आहे. सविस्तर बातमीसाठी येथे क्लिक करा राज्याच्या विधीमंडळामध्ये हिवाळी अधिवेशनला सुरुवात झाली आहे. नागपूरमधील विधीमंडळामध्ये अधिवेशनाचा पहिला दिवस सुरु झाला आहे. दरम्यान राज्याचे राजकारण पहिल्याच दिवशी तापले आहे. उद्धव ठाकरे यांच्या पक्षाचे आमदार आदित्य ठाकरे यांनी शिवसेनेचे 22 आमदार भाजपच्या गळ्याला लागल्याचा दावा केला. यावर आता मुख्यमंत्री देवेंद्र फडणवीस यांनी भाष्य केले आहे. सविस्तर बातमीसाठी येथे क्लिक करा 08 Dec 2025 04:55 PM (IST) 08 Dec 2025 04:55 PM (IST) मराठी-कन्नड वाद चिघळणार? कर्नाटकात मराठीची गळचेपी! महाराष्ट्र कर्नाटक सीमावाद हा प्रश्न कायमच चर्चेत असणारा प्रश्न आहे. सीमावादाचा प्रश्न पुन्हा एकदा पेटला आहे. कर्नाटकमध्ये (Karnataka)आजपासून हिवाळी अधिवेशन सुरू होत आहे. या अधिवेशनाला सीमाभागातील मराठी भाषिकांनी विरोध केला. दरम्यान महाराष्ट्र एकीकरण समितीच्या नेत्यांची धरपकड करण्यात आली आहे. त्यामुळे पुन्हा एकदा सीमावादाचा प्रश्न पेटण्याची शक्यता आहे. कर्नाटकच्या हिवाळी अधिवेशनाचा विरोध करण्यासाठी जात असताना महाराष्ट्र एकीकरण समितीच्या नेत्यांची धरपकड करण्यात आली आहे. या कृतीचा महाराष्ट्र एकीकरण समितीने निषेध नोंदवला आहे. यामुळे महाराष्ट्र कर्नाटक सीमेवर तणाव निर्माण झाला आहे. कर्नाटक आणि महाराष्ट्र यांच्यात तात्पुरती म्हणून एसटी (MSRTC) सेवा बंद ठेवण्यात आली आहे. यामुळे प्रवाशांचे मोठे हाल होत आहेत. महाराष्ट्र कर्नाटक सीमावाद हा प्रश्न कायमच चर्चेत असणारा प्रश्न आहे. सीमावादाचा प्रश्न पुन्हा एकदा पेटला आहे. कर्नाटकमध्ये (Karnataka)आजपासून हिवाळी अधिवेशन सुरू होत आहे. या अधिवेशनाला सीमाभागातील मराठी भाषिकांनी विरोध केला. दरम्यान महाराष्ट्र एकीकरण समितीच्या नेत्यांची धरपकड करण्यात आली आहे. त्यामुळे पुन्हा एकदा सीमावादाचा प्रश्न पेटण्याची शक्यता आहे. कर्नाटकच्या हिवाळी अधिवेशनाचा विरोध करण्यासाठी जात असताना महाराष्ट्र एकीकरण समितीच्या नेत्यांची धरपकड करण्यात आली आहे. या कृतीचा महाराष्ट्र एकीकरण समितीने निषेध नोंदवला आहे. यामुळे महाराष्ट्र कर्नाटक सीमेवर तणाव निर्माण झाला आहे. कर्नाटक आणि महाराष्ट्र यांच्यात तात्पुरती म्हणून एसटी (MSRTC) सेवा बंद ठेवण्यात आली आहे. यामुळे प्रवाशांचे मोठे हाल होत आहेत. महाराष्ट्र कर्नाटक सीमावाद हा प्रश्न कायमच चर्चेत असणारा प्रश्न आहे. सीमावादाचा प्रश्न पुन्हा एकदा पेटला आहे. कर्नाटकमध्ये (Karnataka)आजपासून हिवाळी अधिवेशन सुरू होत आहे. या अधिवेशनाला सीमाभागातील मराठी भाषिकांनी विरोध केला. दरम्यान महाराष्ट्र एकीकरण समितीच्या नेत्यांची धरपकड करण्यात आली आहे. त्यामुळे पुन्हा एकदा सीमावादाचा प्रश्न पेटण्याची शक्यता आहे. कर्नाटकच्या हिवाळी अधिवेशनाचा विरोध करण्यासाठी जात असताना महाराष्ट्र एकीकरण समितीच्या नेत्यांची धरपकड करण्यात आली आहे. या कृतीचा महाराष्ट्र एकीकरण समितीने निषेध नोंदवला आहे. यामुळे महाराष्ट्र कर्नाटक सीमेवर तणाव निर्माण झाला आहे. कर्नाटक आणि महाराष्ट्र यांच्यात तात्पुरती म्हणून एसटी (MSRTC) सेवा बंद ठेवण्यात आली आहे. यामुळे प्रवाशांचे मोठे हाल होत आहेत. 08 Dec 2025 04:50 PM (IST) 08 Dec 2025 04:50 PM (IST) शिवसेना पुन्हा फुटणार? मुख्यमंत्र्यांच्या हाती लागले 22 आमदार राज्याच्या विधीमंडळामध्ये हिवाळी अधिवेशनला सुरुवात झाली आहे. नागपूरमधील विधीमंडळामध्ये अधिवेशनाचा (Winter Session) पहिला दिवस सुरु झाला आहे. यापूर्वी झालेल्या चहापानवर विरोधकांनी बहिष्कार टाकला. यानंतर राज्याच्या इतिहासामध्ये पहिल्यांदा दोन्ही सभागृहामध्ये विरोधी पक्षनेता नसल्याची घटना घडली आहे. दरम्यान, सत्ताधाऱ्यांमध्ये वादळापूर्वीची शांतता असल्याचे मत शिवसेना ठाकरे गटाचे आमदार आदित्य ठाकरे (Aditya Thackeray) यांनी व्यक्त केले. राज्याच्या विधीमंडळामध्ये हिवाळी अधिवेशनला सुरुवात झाली आहे. नागपूरमधील विधीमंडळामध्ये अधिवेशनाचा (Winter Session) पहिला दिवस सुरु झाला आहे. यापूर्वी झालेल्या चहापानवर विरोधकांनी बहिष्कार टाकला. यानंतर राज्याच्या इतिहासामध्ये पहिल्यांदा दोन्ही सभागृहामध्ये विरोधी पक्षनेता नसल्याची घटना घडली आहे. दरम्यान, सत्ताधाऱ्यांमध्ये वादळापूर्वीची शांतता असल्याचे मत शिवसेना ठाकरे गटाचे आमदार आदित्य ठाकरे (Aditya Thackeray) यांनी व्यक्त केले. राज्याच्या विधीमंडळामध्ये हिवाळी अधिवेशनला सुरुवात झाली आहे. नागपूरमधील विधीमंडळामध्ये अधिवेशनाचा (Winter Session) पहिला दिवस सुरु झाला आहे. यापूर्वी झालेल्या चहापानवर विरोधकांनी बहिष्कार टाकला. यानंतर राज्याच्या इतिहासामध्ये पहिल्यांदा दोन्ही सभागृहामध्ये विरोधी पक्षनेता नसल्याची घटना घडली आहे. दरम्यान, सत्ताधाऱ्यांमध्ये वादळापूर्वीची शांतता असल्याचे मत शिवसेना ठाकरे गटाचे आमदार आदित्य ठाकरे (Aditya Thackeray) यांनी व्यक्त केले. 08 Dec 2025 04:45 PM (IST) 08 Dec 2025 04:45 PM (IST) काशिमिरा परिसरात मध्यरात्री धिंगाणा – पोलिसांची तत्काळ कारवाई, तरुणाला अटक काशिमीरा परिसरात मध्यरात्रीनंतर कायदा व सुव्यवस्थेला हरताळ फासणारे धक्कादायक चित्र समोर आले आहे. सारंग नावाच्या बारच्या बाहेर काही तरुण मंडळी रात्री उशिरापर्यंत धिंगाणा घालत असल्याने परिसरातील नागरिकांमध्ये भीतीचे वातावरण निर्माण झाले होते. स्थानिक नागरिकांनी सांगितल्याप्रमाणे, रोजचाच हा प्रकार असून मोठमोठ्याने ओरडणे, शिवीगाळ व दहशत माजविण्याचे प्रकार सुरू होते. या घटनेचे व्हिडिओ समाज माध्यमांवर व्हायरल झाल्यानंतर पत्रकारांनीही हा मुद्दा चोखपणे मांडला. काशिमीरा परिसरात मध्यरात्रीनंतर कायदा व सुव्यवस्थेला हरताळ फासणारे धक्कादायक चित्र समोर आले आहे. सारंग नावाच्या बारच्या बाहेर काही तरुण मंडळी रात्री उशिरापर्यंत धिंगाणा घालत असल्याने परिसरातील नागरिकांमध्ये भीतीचे वातावरण निर्माण झाले होते. स्थानिक नागरिकांनी सांगितल्याप्रमाणे, रोजचाच हा प्रकार असून मोठमोठ्याने ओरडणे, शिवीगाळ व दहशत माजविण्याचे प्रकार सुरू होते. या घटनेचे व्हिडिओ समाज माध्यमांवर व्हायरल झाल्यानंतर पत्रकारांनीही हा मुद्दा चोखपणे मांडला. काशिमीरा परिसरात मध्यरात्रीनंतर कायदा व सुव्यवस्थेला हरताळ फासणारे धक्कादायक चित्र समोर आले आहे. सारंग नावाच्या बारच्या बाहेर काही तरुण मंडळी रात्री उशिरापर्यंत धिंगाणा घालत असल्याने परिसरातील नागरिकांमध्ये भीतीचे वातावरण निर्माण झाले होते. स्थानिक नागरिकांनी सांगितल्याप्रमाणे, रोजचाच हा प्रकार असून मोठमोठ्याने ओरडणे, शिवीगाळ व दहशत माजविण्याचे प्रकार सुरू होते. या घटनेचे व्हिडिओ समाज माध्यमांवर व्हायरल झाल्यानंतर पत्रकारांनीही हा मुद्दा चोखपणे मांडला. 08 Dec 2025 04:40 PM (IST) 08 Dec 2025 04:40 PM (IST) चिपळुणात निवडणुकीतील 'मतांचे गणित' जुळता जुळेना*! निवडणूक झाली, मात्र निकालाची उत्सुकता दिवसेंदिवस वाडू लागली आहे. निवडणुकीत ६४.१७ टक्के इतके मतदान झाले आहे. मतदानाची ही टक्केवारी चूरशीमुळ ७० टक्क्यांच्या आसपास जाईल, असा अंदाज वर्तविण्यात येत होता. मात्र, मतदारांमधील निरुत्साहामुळे मतदानाची टक्केवारी घटली. त्यामुळे मतांची जुळवाजुळव करताना दमछाक झाली आहे.चिपळूणनगरपरिषदेच्या निवडणुकीत यावर्षी प्रथमच कमालीची चुरस पाहायला मिळाली. राष्ट्रवादी आणि शिंदेसेनेच्या कार्यकर्त्यांनी मतदानानंतर फटाके फोडून निकालाआधीच विजयोत्सव केला. त्यामुळे त्यांनी विजयावर दावा केला आहे तर काही उमेदवारांनी पेढे वाटून आनंद व्यक्त केला. मात्र, विरोधी उमेदवारांनी निकालापर्यंत संयम पाळला आहे.नगराध्यक्षपदासाठी याआधी तीस वर्षे नगरपरिषदेमध्ये सत्ताधारी राहिलेले तसेच आमदारकी भूषविलेले रमेश भाई कदम नगराध्यक्षपदाच्या शर्यतीत आहेत. तर त्यांच्या विरोधात अन्य सहा उमेदवार रिंगणात आहेत. त्यामुळे चिपळूणच्या निकालाकडे जिल्हाासह संपूर्ण कोकणाचे लक्ष आहे. निवडणूक झाली, मात्र निकालाची उत्सुकता दिवसेंदिवस वाडू लागली आहे. निवडणुकीत ६४.१७ टक्के इतके मतदान झाले आहे. मतदानाची ही टक्केवारी चूरशीमुळ ७० टक्क्यांच्या आसपास जाईल, असा अंदाज वर्तविण्यात येत होता. मात्र, मतदारांमधील निरुत्साहामुळे मतदानाची टक्केवारी घटली. त्यामुळे मतांची जुळवाजुळव करताना दमछाक झाली आहे.चिपळूणनगरपरिषदेच्या निवडणुकीत यावर्षी प्रथमच कमालीची चुरस पाहायला मिळाली. राष्ट्रवादी आणि शिंदेसेनेच्या कार्यकर्त्यांनी मतदानानंतर फटाके फोडून निकालाआधीच विजयोत्सव केला. त्यामुळे त्यांनी विजयावर दावा केला आहे तर काही उमेदवारांनी पेढे वाटून आनंद व्यक्त केला. मात्र, विरोधी उमेदवारांनी निकालापर्यंत संयम पाळला आहे.नगराध्यक्षपदासाठी याआधी तीस वर्षे नगरपरिषदेमध्ये सत्ताधारी राहिलेले तसेच आमदारकी भूषविलेले रमेश भाई कदम नगराध्यक्षपदाच्या शर्यतीत आहेत. तर त्यांच्या विरोधात अन्य सहा उमेदवार रिंगणात आहेत. त्यामुळे चिपळूणच्या निकालाकडे जिल्हाासह संपूर्ण कोकणाचे लक्ष आहे. निवडणूक झाली, मात्र निकालाची उत्सुकता दिवसेंदिवस वाडू लागली आहे. निवडणुकीत ६४.१७ टक्के इतके मतदान झाले आहे. मतदानाची ही टक्केवारी चूरशीमुळ ७० टक्क्यांच्या आसपास जाईल, असा अंदाज वर्तविण्यात येत होता. मात्र, मतदारांमधील निरुत्साहामुळे मतदानाची टक्केवारी घटली. त्यामुळे मतांची जुळवाजुळव करताना दमछाक झाली आहे.चिपळूणनगरपरिषदेच्या निवडणुकीत यावर्षी प्रथमच कमालीची चुरस पाहायला मिळाली. राष्ट्रवादी आणि शिंदेसेनेच्या कार्यकर्त्यांनी मतदानानंतर फटाके फोडून निकालाआधीच विजयोत्सव केला. त्यामुळे त्यांनी विजयावर दावा केला आहे तर काही उमेदवारांनी पेढे वाटून आनंद व्यक्त केला. मात्र, विरोधी उमेदवारांनी निकालापर्यंत संयम पाळला आहे.नगराध्यक्षपदासाठी याआधी तीस वर्षे नगरपरिषदेमध्ये सत्ताधारी राहिलेले तसेच आमदारकी भूषविलेले रमेश भाई कदम नगराध्यक्षपदाच्या शर्यतीत आहेत. तर त्यांच्या विरोधात अन्य सहा उमेदवार रिंगणात आहेत. त्यामुळे चिपळूणच्या निकालाकडे जिल्हाासह संपूर्ण कोकणाचे लक्ष आहे. 08 Dec 2025 04:35 PM (IST) 08 Dec 2025 04:35 PM (IST) मुंबई-गोवा महामार्गावरच्या चिपळूण सावर्डे कोंडमळा वळणावर 2 डम्परचा अपघात मुंबई–गोवा महामार्गावरील चिपळूण सावर्डे कोंडमळा वळणावर आज सकाळी दोन डंपरमध्ये भीषण अपघात झाला. धडक इतकी जोरदार होती की एका डंपरमधील व्यक्तीचा जागीच मृत्यू झाला आहे. अपघातामुळे महामार्गावरील वाहतूक पूर्णपणे ठप्प झाली असून वाहनांच्या लांबच लांब रांगा लागल्याने प्रवाशांना मोठ्या त्रासाला सामोरे जावे लागत आहे. मुंबई–गोवा महामार्गावरील चिपळूण सावर्डे कोंडमळा वळणावर आज सकाळी दोन डंपरमध्ये भीषण अपघात झाला. धडक इतकी जोरदार होती की एका डंपरमधील व्यक्तीचा जागीच मृत्यू झाला आहे. अपघातामुळे महामार्गावरील वाहतूक पूर्णपणे ठप्प झाली असून वाहनांच्या लांबच लांब रांगा लागल्याने प्रवाशांना मोठ्या त्रासाला सामोरे जावे लागत आहे. मुंबई–गोवा महामार्गावरील चिपळूण सावर्डे कोंडमळा वळणावर आज सकाळी दोन डंपरमध्ये भीषण अपघात झाला. धडक इतकी जोरदार होती की एका डंपरमधील व्यक्तीचा जागीच मृत्यू झाला आहे. अपघातामुळे महामार्गावरील वाहतूक पूर्णपणे ठप्प झाली असून वाहनांच्या लांबच लांब रांगा लागल्याने प्रवाशांना मोठ्या त्रासाला सामोरे जावे लागत आहे. 08 Dec 2025 04:30 PM (IST) 08 Dec 2025 04:30 PM (IST) बिबट्याच्या हल्ल्यात वृद्धाचा मृत्यू, ग्रामस्थांकडून हायवेवर रस्ता रोको अहिल्यानगर जिल्ह्यात बिबट्या आणि मनुष्य यांच्यातील संघर्ष आता चिंतेचा विषय झाला आहे. बिबट्याच्या वाढत्या हल्ल्यांमुळे अनेक नागरिकांना आपले प्राण गमवावे लागले आहेत. वनविभागाला या बिबट्यांवर नियंत्रण मिळवण्यात आलेले अपयश नागरिकांच्या संतापाला कारण ठरत असल्याचे बोलले जात आहे. अश्यातच २ डिसेंबर रोजी पारनेर तालुक्यातील किन्ही गावात बिबट्याच्या हल्ल्यात वृद्ध भागुबाई खोदडे यांचा मृत्यू झाला. या धक्कादायक घटनेमुळे किन्हीसह परिसरातील ग्रामस्थांमध्ये भीतीचे वातावरण पसरले आहे. विशेष म्हणजे, या हल्ल्याला एक आठवडा उलटूनही वनविभागाने कोणतीही ठोस कारवाई केली नाही. वनविभागाच्या या निष्क्रियतेमुळे संतप्त झालेल्या ग्रामस्थांनी आज अहिल्यानगर - कल्याण महामार्गावर तब्बल एक तासाहून अधिक काळ रस्ता रोको आंदोलन केले. ग्रामस्थांनी वनविभागाला स्पष्ट इशारा दिला आहे की, दिवंगत खोदडे यांच्या कुटुंबाला दशक्रिया विधीपूर्वी मदत न मिळाल्यास, दशक्रिया विधी थेट वनविभागाच्या कार्यालयात करणार असल्याचे सांगितले आहे.. अहिल्यानगर जिल्ह्यात बिबट्या आणि मनुष्य यांच्यातील संघर्ष आता चिंतेचा विषय झाला आहे. बिबट्याच्या वाढत्या हल्ल्यांमुळे अनेक नागरिकांना आपले प्राण गमवावे लागले आहेत. वनविभागाला या बिबट्यांवर नियंत्रण मिळवण्यात आलेले अपयश नागरिकांच्या संतापाला कारण ठरत असल्याचे बोलले जात आहे. अश्यातच २ डिसेंबर रोजी पारनेर तालुक्यातील किन्ही गावात बिबट्याच्या हल्ल्यात वृद्ध भागुबाई खोदडे यांचा मृत्यू झाला. या धक्कादायक घटनेमुळे किन्हीसह परिसरातील ग्रामस्थांमध्ये भीतीचे वातावरण पसरले आहे. विशेष म्हणजे, या हल्ल्याला एक आठवडा उलटूनही वनविभागाने कोणतीही ठोस कारवाई केली नाही. वनविभागाच्या या निष्क्रियतेमुळे संतप्त झालेल्या ग्रामस्थांनी आज अहिल्यानगर - कल्याण महामार्गावर तब्बल एक तासाहून अधिक काळ रस्ता रोको आंदोलन केले. ग्रामस्थांनी वनविभागाला स्पष्ट इशारा दिला आहे की, दिवंगत खोदडे यांच्या कुटुंबाला दशक्रिया विधीपूर्वी मदत न मिळाल्यास, दशक्रिया विधी थेट वनविभागाच्या कार्यालयात करणार असल्याचे सांगितले आहे.. अहिल्यानगर जिल्ह्यात बिबट्या आणि मनुष्य यांच्यातील संघर्ष आता चिंतेचा विषय झाला आहे. बिबट्याच्या वाढत्या हल्ल्यांमुळे अनेक नागरिकांना आपले प्राण गमवावे लागले आहेत. वनविभागाला या बिबट्यांवर नियंत्रण मिळवण्यात आलेले अपयश नागरिकांच्या संतापाला कारण ठरत असल्याचे बोलले जात आहे. अश्यातच २ डिसेंबर रोजी पारनेर तालुक्यातील किन्ही गावात बिबट्याच्या हल्ल्यात वृद्ध भागुबाई खोदडे यांचा मृत्यू झाला. या धक्कादायक घटनेमुळे किन्हीसह परिसरातील ग्रामस्थांमध्ये भीतीचे वातावरण पसरले आहे. विशेष म्हणजे, या हल्ल्याला एक आठवडा उलटूनही वनविभागाने कोणतीही ठोस कारवाई केली नाही. वनविभागाच्या या निष्क्रियतेमुळे संतप्त झालेल्या ग्रामस्थांनी आज अहिल्यानगर - कल्याण महामार्गावर तब्बल एक तासाहून अधिक काळ रस्ता रोको आंदोलन केले. ग्रामस्थांनी वनविभागाला स्पष्ट इशारा दिला आहे की, दिवंगत खोदडे यांच्या कुटुंबाला दशक्रिया विधीपूर्वी मदत न मिळाल्यास, दशक्रिया विधी थेट वनविभागाच्या कार्यालयात करणार असल्याचे सांगितले आहे.. 08 Dec 2025 04:25 PM (IST) 08 Dec 2025 04:25 PM (IST) उरणचा १२ वर्षीय जलतरणपटूने रचला इतिहास उरणचा १२ वर्षीय जलतरणपटू मयंक म्हात्रेने पुन्हा एक नवा इतिहास रचला आहे. भाऊचा धक्का ते करंजा जेट्टी हे तब्बल २४ किलोमीटर अंतर त्याने केवळ ७ तास २१ मिनिटे ६ सेकंदात पोहत पार करत अनोखा विक्रम स्थापित केला.मयंक या प्रवाहाला पोहत पार करणारा पहिला जलतरणपटू ठरला असून याआधीही त्याने धरमतर ते करंजा आणि घारापुरी ते करंजा असे दोन समुद्री प्रवाह प्रथमच पोहत पार केले आहेत. सलग तीन वर्षांत तीन वेगवेगळे प्रवाह पार करून मयंकने दुर्मीळ कामगिरी बजावली आहे. उरणचा १२ वर्षीय जलतरणपटू मयंक म्हात्रेने पुन्हा एक नवा इतिहास रचला आहे. भाऊचा धक्का ते करंजा जेट्टी हे तब्बल २४ किलोमीटर अंतर त्याने केवळ ७ तास २१ मिनिटे ६ सेकंदात पोहत पार करत अनोखा विक्रम स्थापित केला.मयंक या प्रवाहाला पोहत पार करणारा पहिला जलतरणपटू ठरला असून याआधीही त्याने धरमतर ते करंजा आणि घारापुरी ते करंजा असे दोन समुद्री प्रवाह प्रथमच पोहत पार केले आहेत. सलग तीन वर्षांत तीन वेगवेगळे प्रवाह पार करून मयंकने दुर्मीळ कामगिरी बजावली आहे. उरणचा १२ वर्षीय जलतरणपटू मयंक म्हात्रेने पुन्हा एक नवा इतिहास रचला आहे. भाऊचा धक्का ते करंजा जेट्टी हे तब्बल २४ किलोमीटर अंतर त्याने केवळ ७ तास २१ मिनिटे ६ सेकंदात पोहत पार करत अनोखा विक्रम स्थापित केला.मयंक या प्रवाहाला पोहत पार करणारा पहिला जलतरणपटू ठरला असून याआधीही त्याने धरमतर ते करंजा आणि घारापुरी ते करंजा असे दोन समुद्री प्रवाह प्रथमच पोहत पार केले आहेत. सलग तीन वर्षांत तीन वेगवेगळे प्रवाह पार करून मयंकने दुर्मीळ कामगिरी बजावली आहे. 08 Dec 2025 04:20 PM (IST) 08 Dec 2025 04:20 PM (IST) रत्नागिरी लोहमार्ग पोलिसांची उत्तम कामगिरी कोकण रेल्वे मार्गांवर गेल्या अनेक दिवसांपासून चोऱ्यांचे प्रमाण वाढले होते. या चोऱ्या जास्त करून रात्रीच्या वेळी प्रवाशी झोपेत असताना या चोऱ्या झाल्या होत्या त्याच्या तक्रारीहि रत्नागिरी पोलीस स्टेशनला दाखल होत्या मात्र या चोऱ्यांवर लक्ष घालणे रत्नागिरी पोलिसांना शक्य नसल्याने रत्नागिरी रेल्वे स्टेशनंला स्वातंत्र्य लोहमार्ग पोलीस स्टेशनं स्थापन झाले असून त्यांच्याकडून या चोऱ्यांचा तपास सुरु करण्यात आला त्यात त्यांना यशहि आले यामध्ये ऑगस्ट ते नोव्हेंबर पर्यंत ८ चोऱ्यांच्या तक्रारी दाखल होत्या या चोऱ्यांच्या तपासा दरम्यान एका आरोपीला अटक करण्यात आली असून साधारणतः ५ लाखापर्यंत मुद्देमाल हस्तगत करण्यात आला आहे. पोलिसांनी ताब्यात घेतलेल्या आरोपीची कसून चौकशी सुरु असल्याचे लोहमार्ग पोलिसांनी सांगितले त्याचे तीन साथीदार सध्या फरार असल्याचे देखील पोलिसांनी सांगितले. कोकण रेल्वे मार्गांवर गेल्या अनेक दिवसांपासून चोऱ्यांचे प्रमाण वाढले होते. या चोऱ्या जास्त करून रात्रीच्या वेळी प्रवाशी झोपेत असताना या चोऱ्या झाल्या होत्या त्याच्या तक्रारीहि रत्नागिरी पोलीस स्टेशनला दाखल होत्या मात्र या चोऱ्यांवर लक्ष घालणे रत्नागिरी पोलिसांना शक्य नसल्याने रत्नागिरी रेल्वे स्टेशनंला स्वातंत्र्य लोहमार्ग पोलीस स्टेशनं स्थापन झाले असून त्यांच्याकडून या चोऱ्यांचा तपास सुरु करण्यात आला त्यात त्यांना यशहि आले यामध्ये ऑगस्ट ते नोव्हेंबर पर्यंत ८ चोऱ्यांच्या तक्रारी दाखल होत्या या चोऱ्यांच्या तपासा दरम्यान एका आरोपीला अटक करण्यात आली असून साधारणतः ५ लाखापर्यंत मुद्देमाल हस्तगत करण्यात आला आहे. पोलिसांनी ताब्यात घेतलेल्या आरोपीची कसून चौकशी सुरु असल्याचे लोहमार्ग पोलिसांनी सांगितले त्याचे तीन साथीदार सध्या फरार असल्याचे देखील पोलिसांनी सांगितले. कोकण रेल्वे मार्गांवर गेल्या अनेक दिवसांपासून चोऱ्यांचे प्रमाण वाढले होते. या चोऱ्या जास्त करून रात्रीच्या वेळी प्रवाशी झोपेत असताना या चोऱ्या झाल्या होत्या त्याच्या तक्रारीहि रत्नागिरी पोलीस स्टेशनला दाखल होत्या मात्र या चोऱ्यांवर लक्ष घालणे रत्नागिरी पोलिसांना शक्य नसल्याने रत्नागिरी रेल्वे स्टेशनंला स्वातंत्र्य लोहमार्ग पोलीस स्टेशनं स्थापन झाले असून त्यांच्याकडून या चोऱ्यांचा तपास सुरु करण्यात आला त्यात त्यांना यशहि आले यामध्ये ऑगस्ट ते नोव्हेंबर पर्यंत ८ चोऱ्यांच्या तक्रारी दाखल होत्या या चोऱ्यांच्या तपासा दरम्यान एका आरोपीला अटक करण्यात आली असून साधारणतः ५ लाखापर्यंत मुद्देमाल हस्तगत करण्यात आला आहे. पोलिसांनी ताब्यात घेतलेल्या आरोपीची कसून चौकशी सुरु असल्याचे लोहमार्ग पोलिसांनी सांगितले त्याचे तीन साथीदार सध्या फरार असल्याचे देखील पोलिसांनी सांगितले. 08 Dec 2025 04:15 PM (IST) 08 Dec 2025 04:15 PM (IST) मीरा-भाईंदरमध्ये एचडीएफसी बँकेचा गोंधळ! भाजपाचे माजी नगरसेवक अरविंद शेट्टी यांच्या बँक खात्यातून तब्बल ४ लाख ९० हजार रुपये अनधिकृतरीत्या डेबिट झाल्याचा धक्कादायक प्रकार समोर आला आहे. मिरा रोड येथील सिल्वर पार्क शाखेत हा प्रकार उघडकीस आल्याने परिसरात मोठी खळबळ उडाली आहे. शेट्टी यांच्या म्हणण्यानुसार, त्यांच्या बँक खात्यातून काही संशयास्पद व्यवहार झाले असून, संबंधित व्यवहारांसाठी त्यांना कोणतीही पूर्वसूचना किंवा ओटीपी मिळालेला नाही. घटनेची माहिती मिळताच त्यांनी तत्काळ शाखा व्यवस्थापकांशी संपर्क साधून तक्रार दाखल केली आहे. भाजपाचे माजी नगरसेवक अरविंद शेट्टी यांच्या बँक खात्यातून तब्बल ४ लाख ९० हजार रुपये अनधिकृतरीत्या डेबिट झाल्याचा धक्कादायक प्रकार समोर आला आहे. मिरा रोड येथील सिल्वर पार्क शाखेत हा प्रकार उघडकीस आल्याने परिसरात मोठी खळबळ उडाली आहे. शेट्टी यांच्या म्हणण्यानुसार, त्यांच्या बँक खात्यातून काही संशयास्पद व्यवहार झाले असून, संबंधित व्यवहारांसाठी त्यांना कोणतीही पूर्वसूचना किंवा ओटीपी मिळालेला नाही. घटनेची माहिती मिळताच त्यांनी तत्काळ शाखा व्यवस्थापकांशी संपर्क साधून तक्रार दाखल केली आहे. भाजपाचे माजी नगरसेवक अरविंद शेट्टी यांच्या बँक खात्यातून तब्बल ४ लाख ९० हजार रुपये अनधिकृतरीत्या डेबिट झाल्याचा धक्कादायक प्रकार समोर आला आहे. मिरा रोड येथील सिल्वर पार्क शाखेत हा प्रकार उघडकीस आल्याने परिसरात मोठी खळबळ उडाली आहे. शेट्टी यांच्या म्हणण्यानुसार, त्यांच्या बँक खात्यातून काही संशयास्पद व्यवहार झाले असून, संबंधित व्यवहारांसाठी त्यांना कोणतीही पूर्वसूचना किंवा ओटीपी मिळालेला नाही. घटनेची माहिती मिळताच त्यांनी तत्काळ शाखा व्यवस्थापकांशी संपर्क साधून तक्रार दाखल केली आहे. 08 Dec 2025 04:10 PM (IST) 08 Dec 2025 04:10 PM (IST) एमपीएससी गट ब पूर्व परीक्षा चार जानेवारीला राज्य लोकसेवा आयोगाकडून 21 डिसेंबरला गट ब संयुक्त पूर्व परीक्षा घेतली जाणार होती. मात्र, याच दिवशी नगरपंचायत आणि नगरपालिकांचे निकला जाहीर होत असल्याने पूर्व परीक्षा पुढे ढकलली आहे. आता चार जानेवारीला ही परीक्षा होणार आहे. राज्य लोकसेवा आयोगाकडून 21 डिसेंबरला गट ब संयुक्त पूर्व परीक्षा घेतली जाणार होती. मात्र, याच दिवशी नगरपंचायत आणि नगरपालिकांचे निकला जाहीर होत असल्याने पूर्व परीक्षा पुढे ढकलली आहे. आता चार जानेवारीला ही परीक्षा होणार आहे. राज्य लोकसेवा आयोगाकडून 21 डिसेंबरला गट ब संयुक्त पूर्व परीक्षा घेतली जाणार होती. मात्र, याच दिवशी नगरपंचायत आणि नगरपालिकांचे निकला जाहीर होत असल्याने पूर्व परीक्षा पुढे ढकलली आहे. आता चार जानेवारीला ही परीक्षा होणार आहे. 08 Dec 2025 04:05 PM (IST) 08 Dec 2025 04:05 PM (IST) माझी नार्कोटेस्ट करा आणि धनंजय मुंडेंची पण करा- जरांगे पाटील माझे संरक्षण करण्यासाठी माझा समाज सक्षम आहे.तू ये कधीही मैदानात, मनोज जरांगे पाटील यांचे धनजंय मुंडेना आव्हान दिलं आहे.नोंदी आणि प्रमाणपत्र देण्याचे काम थांबविले असून,फडणवीस यांना कोणी सांगितले. यात काही अधिकारी जाणीवपूर्वक असे करत आहेत.धनंजय मुंडे सारख्या क्रूर माणसाला फडणवीस पोसत आहेत. पूर्वी सारखे फडणवीस राहिले नाहीत.आता ते बलात्कारी, दरोडेखोर लोकांना सोबत घेऊन चालत आहेतहे त्यांना आणि त्यांच्या पक्षाला योग्य नाही.नाशिक मधील तपोवन वनातल एकही झाड तोडणे चुकीचे आहे.जे माझ्यावर टीका करतात त्यांना एक दिवस त्यांची जागा दिसेल, असं जरांगे पाटील म्हणाले आहेत. माझे संरक्षण करण्यासाठी माझा समाज सक्षम आहे.तू ये कधीही मैदानात, मनोज जरांगे पाटील यांचे धनजंय मुंडेना आव्हान दिलं आहे.नोंदी आणि प्रमाणपत्र देण्याचे काम थांबविले असून,फडणवीस यांना कोणी सांगितले. यात काही अधिकारी जाणीवपूर्वक असे करत आहेत.धनंजय मुंडे सारख्या क्रूर माणसाला फडणवीस पोसत आहेत. पूर्वी सारखे फडणवीस राहिले नाहीत.आता ते बलात्कारी, दरोडेखोर लोकांना सोबत घेऊन चालत आहेतहे त्यांना आणि त्यांच्या पक्षाला योग्य नाही.नाशिक मधील तपोवन वनातल एकही झाड तोडणे चुकीचे आहे.जे माझ्यावर टीका करतात त्यांना एक दिवस त्यांची जागा दिसेल, असं जरांगे पाटील म्हणाले आहेत. माझे संरक्षण करण्यासाठी माझा समाज सक्षम आहे.तू ये कधीही मैदानात, मनोज जरांगे पाटील यांचे धनजंय मुंडेना आव्हान दिलं आहे.नोंदी आणि प्रमाणपत्र देण्याचे काम थांबविले असून,फडणवीस यांना कोणी सांगितले. यात काही अधिकारी जाणीवपूर्वक असे करत आहेत.धनंजय मुंडे सारख्या क्रूर माणसाला फडणवीस पोसत आहेत. पूर्वी सारखे फडणवीस राहिले नाहीत.आता ते बलात्कारी, दरोडेखोर लोकांना सोबत घेऊन चालत आहेतहे त्यांना आणि त्यांच्या पक्षाला योग्य नाही.नाशिक मधील तपोवन वनातल एकही झाड तोडणे चुकीचे आहे.जे माझ्यावर टीका करतात त्यांना एक दिवस त्यांची जागा दिसेल, असं जरांगे पाटील म्हणाले आहेत. 08 Dec 2025 03:50 PM (IST) 08 Dec 2025 03:50 PM (IST) कोकणाची जादू मोठ्या पडद्यावर! निसर्ग, संस्कृती आणि भावना गुंफणारा ‘कैरी’ चित्रपट ‘या’ दिवशी होणार रिलीज कोकणचे सौंदर्य म्हणजे फक्त निसर्गरम्य दृश्ये, रंग, सुगंध किंवा नितळ वातावरण नव्हे, तर त्या म्हणजे भावना आहेत.त्या भावनांमध्ये दडलेली प्रत्येक जादू ही सिनेमॅटिक, मोहक आणि आत्म्याला स्पर्श करणारी आह. अशा सुंदर सिनेमॅटिक शॉट्सचं एक परिपूर्ण असं मिश्रण आगामी ‘कैरी’ या मराठी सिनेमातून प्रेक्षकांच्या भेटीस येणार आहे. कोकण ही एक जिवंत कथा आहे आणि तिच्यात सामावलेली एक अशी जादू जी पाहणाऱ्याच्या मनात नेहमीच घर करून राहते याचं सुंदर असं वर्णन ‘कैरी’ या सिनेमात करण्यात आलं आहे. कोकणचे सौंदर्य म्हणजे फक्त निसर्गरम्य दृश्ये, रंग, सुगंध किंवा नितळ वातावरण नव्हे, तर त्या म्हणजे भावना आहेत.त्या भावनांमध्ये दडलेली प्रत्येक जादू ही सिनेमॅटिक, मोहक आणि आत्म्याला स्पर्श करणारी आह. अशा सुंदर सिनेमॅटिक शॉट्सचं एक परिपूर्ण असं मिश्रण आगामी ‘कैरी’ या मराठी सिनेमातून प्रेक्षकांच्या भेटीस येणार आहे. कोकण ही एक जिवंत कथा आहे आणि तिच्यात सामावलेली एक अशी जादू जी पाहणाऱ्याच्या मनात नेहमीच घर करून राहते याचं सुंदर असं वर्णन ‘कैरी’ या सिनेमात करण्यात आलं आहे. कोकणचे सौंदर्य म्हणजे फक्त निसर्गरम्य दृश्ये, रंग, सुगंध किंवा नितळ वातावरण नव्हे, तर त्या म्हणजे भावना आहेत.त्या भावनांमध्ये दडलेली प्रत्येक जादू ही सिनेमॅटिक, मोहक आणि आत्म्याला स्पर्श करणारी आह. अशा सुंदर सिनेमॅटिक शॉट्सचं एक परिपूर्ण असं मिश्रण आगामी ‘कैरी’ या मराठी सिनेमातून प्रेक्षकांच्या भेटीस येणार आहे. कोकण ही एक जिवंत कथा आहे आणि तिच्यात सामावलेली एक अशी जादू जी पाहणाऱ्याच्या मनात नेहमीच घर करून राहते याचं सुंदर असं वर्णन ‘कैरी’ या सिनेमात करण्यात आलं आहे. 08 Dec 2025 03:45 PM (IST) 08 Dec 2025 03:45 PM (IST) मराठा नेते मनोज जरांगे पाटील यांच्या हत्येचा प्रयत्न? मुंडेंनी 2 कोटींची सुपारी दिली असल्याचा केला दावा : मराठा नेते मनोज जरांगे पाटील हे अनेकदा अजित पवार गटाचे आमदार धनंजय मुंडे यांच्यावर गंभीर आरोप करत असतात. मनोज जरांगे पाटील यांनी मराठा समाजाला ओबीसी अंतर्गत आरक्षण मिळावे म्हणून अनेक आंदोलन आणि उपोषण केली आहेत. तसेच जरांगे पाटील यांनी सत्ताधारी महायुतीबाबत अनेक वादग्रस्त विधाने केली आहेत. यानंतर आता जरांगे पाटील यांनी त्यांच्या हत्येचा प्रयत्न झाला असल्याचा गंभीर आरोप केला आहेत. तसेच जरांगे पाटील यांनी स्पष्टपणे धनंजय मुंडे यांचे नाव घेतल्यामुळे राजकीय वर्तुळामध्ये एकच वाद निर्माण झाला. : मराठा नेते मनोज जरांगे पाटील हे अनेकदा अजित पवार गटाचे आमदार धनंजय मुंडे यांच्यावर गंभीर आरोप करत असतात. मनोज जरांगे पाटील यांनी मराठा समाजाला ओबीसी अंतर्गत आरक्षण मिळावे म्हणून अनेक आंदोलन आणि उपोषण केली आहेत. तसेच जरांगे पाटील यांनी सत्ताधारी महायुतीबाबत अनेक वादग्रस्त विधाने केली आहेत. यानंतर आता जरांगे पाटील यांनी त्यांच्या हत्येचा प्रयत्न झाला असल्याचा गंभीर आरोप केला आहेत. तसेच जरांगे पाटील यांनी स्पष्टपणे धनंजय मुंडे यांचे नाव घेतल्यामुळे राजकीय वर्तुळामध्ये एकच वाद निर्माण झाला. : मराठा नेते मनोज जरांगे पाटील हे अनेकदा अजित पवार गटाचे आमदार धनंजय मुंडे यांच्यावर गंभीर आरोप करत असतात. मनोज जरांगे पाटील यांनी मराठा समाजाला ओबीसी अंतर्गत आरक्षण मिळावे म्हणून अनेक आंदोलन आणि उपोषण केली आहेत. तसेच जरांगे पाटील यांनी सत्ताधारी महायुतीबाबत अनेक वादग्रस्त विधाने केली आहेत. यानंतर आता जरांगे पाटील यांनी त्यांच्या हत्येचा प्रयत्न झाला असल्याचा गंभीर आरोप केला आहेत. तसेच जरांगे पाटील यांनी स्पष्टपणे धनंजय मुंडे यांचे नाव घेतल्यामुळे राजकीय वर्तुळामध्ये एकच वाद निर्माण झाला. 08 Dec 2025 03:40 PM (IST) 08 Dec 2025 03:40 PM (IST) हिवाळ्यात आजारांपासून होईल शरीराचे रक्षण, सकाळच्या नाश्त्यात प्या हेल्दी टेस्टी Garlic Vegetable Soup थंडीच्या दिवसांमध्ये शरीराला उष्णतेची आवश्यक असते. कारण वातावरणात असलेल्या गारव्याचा परिणाम आरोग्यावर लगेच दिसून येतो. सर्दी, खोकला, ताप इत्यादी साथीच्या आजारांची लागण झाल्यानंतर संपूर्ण आरोग्य बिघडून जाते. याशिवाय वारंवार आजारी पडल्यामुळे रोगप्रतिकारशक्ती कमकुवत होण्यासोबतच शरीरात कायमच थकवा, अशक्तपणा जाणवू लागतो. अशावेळी कोणत्याही गोळ्या औषधांचे सेवन करण्याऐवजी घरगुती पदार्थांचे सेवन करून शरीराची ऊर्जा वाढवावी. थंडीच्या दिवसांमध्ये शरीराला उष्णतेची आवश्यक असते. कारण वातावरणात असलेल्या गारव्याचा परिणाम आरोग्यावर लगेच दिसून येतो. सर्दी, खोकला, ताप इत्यादी साथीच्या आजारांची लागण झाल्यानंतर संपूर्ण आरोग्य बिघडून जाते. याशिवाय वारंवार आजारी पडल्यामुळे रोगप्रतिकारशक्ती कमकुवत होण्यासोबतच शरीरात कायमच थकवा, अशक्तपणा जाणवू लागतो. अशावेळी कोणत्याही गोळ्या औषधांचे सेवन करण्याऐवजी घरगुती पदार्थांचे सेवन करून शरीराची ऊर्जा वाढवावी. थंडीच्या दिवसांमध्ये शरीराला उष्णतेची आवश्यक असते. कारण वातावरणात असलेल्या गारव्याचा परिणाम आरोग्यावर लगेच दिसून येतो. सर्दी, खोकला, ताप इत्यादी साथीच्या आजारांची लागण झाल्यानंतर संपूर्ण आरोग्य बिघडून जाते. याशिवाय वारंवार आजारी पडल्यामुळे रोगप्रतिकारशक्ती कमकुवत होण्यासोबतच शरीरात कायमच थकवा, अशक्तपणा जाणवू लागतो. अशावेळी कोणत्याही गोळ्या औषधांचे सेवन करण्याऐवजी घरगुती पदार्थांचे सेवन करून शरीराची ऊर्जा वाढवावी. 08 Dec 2025 03:35 PM (IST) 08 Dec 2025 03:35 PM (IST) ऑस्ट्रेलियाच्या जंगलाला लागली भीषण आग ; अनेक घरे जळून खाक, १चा मृत्यू कॅनबेरा : ऑस्ट्रेलियाच्या (Australia) जंगलाला भीषण आग लागली असून या आगीने रौद्ररुप धारण केले आहे. या आगीमुळे सामान्य लोकांचे जनजीवन विस्कळीत झाले आहे. तसेच अनेकांची घरे जळून खाक झाली आहे. ऑस्ट्रेलियाच्या दोन राज्यांमध्ये ही आग पसरली आहे. सध्या परिस्थिती बिकट होत चालली आहे. कॅनबेरा : ऑस्ट्रेलियाच्या (Australia) जंगलाला भीषण आग लागली असून या आगीने रौद्ररुप धारण केले आहे. या आगीमुळे सामान्य लोकांचे जनजीवन विस्कळीत झाले आहे. तसेच अनेकांची घरे जळून खाक झाली आहे. ऑस्ट्रेलियाच्या दोन राज्यांमध्ये ही आग पसरली आहे. सध्या परिस्थिती बिकट होत चालली आहे. कॅनबेरा : ऑस्ट्रेलियाच्या (Australia) जंगलाला भीषण आग लागली असून या आगीने रौद्ररुप धारण केले आहे. या आगीमुळे सामान्य लोकांचे जनजीवन विस्कळीत झाले आहे. तसेच अनेकांची घरे जळून खाक झाली आहे. ऑस्ट्रेलियाच्या दोन राज्यांमध्ये ही आग पसरली आहे. सध्या परिस्थिती बिकट होत चालली आहे. 08 Dec 2025 03:30 PM (IST) 08 Dec 2025 03:30 PM (IST) पुतिनचा त्सुनामी बॉम्ब! ‘Poseidon’ वाहून नेणाऱ्या अदृश्य पाणबुडीने NATO हादरला; लगेच ब्रिटनची प्रत्युत्तरात्मक खेळी : रशियाने (Russia) अलिकडेच समुद्रात ‘पोसायडॉन’ नावाच्या धोकादायक शस्त्राची चाचणी घेतल्याने पाश्चात्त्य राष्ट्रांमध्ये मोठी खळबळ उडाली आहे. हे शस्त्र केवळ एक ड्रोन टॉर्पेडो नाही, तर ते किरणोत्सर्गी त्सुनामी (Radioactive Tsunami) निर्माण करण्याची क्षमता ठेवते. या शस्त्राचा धोका वाढवणारी सर्वात मोठी गोष्ट म्हणजे हे शस्त्र वाहून नेणारी रशियाची नवीन पाणबुडी: ‘खाबारोव्स्क’ (Khabarovsk Submarine). : रशियाने (Russia) अलिकडेच समुद्रात ‘पोसायडॉन’ नावाच्या धोकादायक शस्त्राची चाचणी घेतल्याने पाश्चात्त्य राष्ट्रांमध्ये मोठी खळबळ उडाली आहे. हे शस्त्र केवळ एक ड्रोन टॉर्पेडो नाही, तर ते किरणोत्सर्गी त्सुनामी (Radioactive Tsunami) निर्माण करण्याची क्षमता ठेवते. या शस्त्राचा धोका वाढवणारी सर्वात मोठी गोष्ट म्हणजे हे शस्त्र वाहून नेणारी रशियाची नवीन पाणबुडी: ‘खाबारोव्स्क’ (Khabarovsk Submarine). : रशियाने (Russia) अलिकडेच समुद्रात ‘पोसायडॉन’ नावाच्या धोकादायक शस्त्राची चाचणी घेतल्याने पाश्चात्त्य राष्ट्रांमध्ये मोठी खळबळ उडाली आहे. हे शस्त्र केवळ एक ड्रोन टॉर्पेडो नाही, तर ते किरणोत्सर्गी त्सुनामी (Radioactive Tsunami) निर्माण करण्याची क्षमता ठेवते. या शस्त्राचा धोका वाढवणारी सर्वात मोठी गोष्ट म्हणजे हे शस्त्र वाहून नेणारी रशियाची नवीन पाणबुडी: ‘खाबारोव्स्क’ (Khabarovsk Submarine). 08 Dec 2025 03:25 PM (IST) 08 Dec 2025 03:25 PM (IST) ‘धुरंधर’ने बॉक्स ऑफिसवर केला कल्ला; तीन दिवसांत मोडले ७ चित्रपटांचे रेकॉर्डस्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08 Dec 2025 03:20 PM (IST) 08 Dec 2025 03:20 PM (IST) रेवस-करंजा रो-रो सेवा पुन्हा चर्चेत! प्रकल्प पुन्हा कार्यान्वित करण्याच्या हालचालींना वेग उरण तालुक्यातील अत्यंत महत्त्वाकांक्षी रेवस-करंजा रो-रो सेवा प्रकल्प पुन्हा एकदा चर्चेत आला आहे. अनेक वर्षे रखडलेला हा प्रकल्प आता पुन्हा कार्यान्वित करण्याच्या हालचालींना वेग आला असून या निर्णयाबाबत स्थानिक नागरिकांमध्ये मिश्र प्रतिक्रिया उमटत आहेत. कारण, या मार्गावर करंजा-रेवस पुलाचे काम प्रत्यक्षात सुरू झालेले असताना, त्याच मार्गावर पुन्हा रो-रो सेवा सुरू करणे कितपत गरजेचे आहे, असा प्रश्न उपस्थित होत आहे. उरण तालुक्यातील अत्यंत महत्त्वाकांक्षी रेवस-करंजा रो-रो सेवा प्रकल्प पुन्हा एकदा चर्चेत आला आहे. अनेक वर्षे रखडलेला हा प्रकल्प आता पुन्हा कार्यान्वित करण्याच्या हालचालींना वेग आला असून या निर्णयाबाबत स्थानिक नागरिकांमध्ये मिश्र प्रतिक्रिया उमटत आहेत. कारण, या मार्गावर करंजा-रेवस पुलाचे काम प्रत्यक्षात सुरू झालेले असताना, त्याच मार्गावर पुन्हा रो-रो सेवा सुरू करणे कितपत गरजेचे आहे, असा प्रश्न उपस्थित होत आहे. उरण तालुक्यातील अत्यंत महत्त्वाकांक्षी रेवस-करंजा रो-रो सेवा प्रकल्प पुन्हा एकदा चर्चेत आला आहे. अनेक वर्षे रखडलेला हा प्रकल्प आता पुन्हा कार्यान्वित करण्याच्या हालचालींना वेग आला असून या निर्णयाबाबत स्थानिक नागरिकांमध्ये मिश्र प्रतिक्रिया उमटत आहेत. कारण, या मार्गावर करंजा-रेवस पुलाचे काम प्रत्यक्षात सुरू झालेले असताना, त्याच मार्गावर पुन्हा रो-रो सेवा सुरू करणे कितपत गरजेचे आहे, असा प्रश्न उपस्थित होत आहे. 08 Dec 2025 03:15 PM (IST) 08 Dec 2025 03:15 PM (IST) ‘भारत सरकारचे खेळांवर लक्ष…’ FIH चे अध्यक्ष तय्यब इकराम यांचे प्रतिपादन भारत २०३० मध्ये होणाऱ्या राष्ट्रकुल स्पर्धेचे आयोजन करण्यात येणार आहे. या पार्श्वभूमीवर, २०३० मध्ये भारताने आयोजित केलेल्या राष्ट्रकुल स्पर्धेत हॉकी हा खेळ जोरदार पुनरागमन करणार असा दावा करून, आंतरराष्ट्रीय हॉकी महासंघाचे अध्यक्ष तय्यब इकराम म्हणाले की, भारत सरकारचे क्रीडा क्षेत्रावर लक्ष केंद्रित असल्याने, ऑलिंपिकचे आयोजन करणे हे दूरचे स्वप्न नाही. भारताला दोन दशकांनंतर राष्ट्रकुल क्रीडा स्पर्धेचे यजमानपद देण्यात आले आहे, जे २०३० मध्ये अहमदाबाद येथे होणार आहे, जे २०३६ च्या ऑलिंपिकसाठी भारताच्या दाव्याला बळकटी देण्यासाठी एक महत्त्वाचे पाऊल मानले जाते. भारत २०३० मध्ये होणाऱ्या राष्ट्रकुल स्पर्धेचे आयोजन करण्यात येणार आहे. या पार्श्वभूमीवर, २०३० मध्ये भारताने आयोजित केलेल्या राष्ट्रकुल स्पर्धेत हॉकी हा खेळ जोरदार पुनरागमन करणार असा दावा करून, आंतरराष्ट्रीय हॉकी महासंघाचे अध्यक्ष तय्यब इकराम म्हणाले की, भारत सरकारचे क्रीडा क्षेत्रावर लक्ष केंद्रित असल्याने, ऑलिंपिकचे आयोजन करणे हे दूरचे स्वप्न नाही. भारताला दोन दशकांनंतर राष्ट्रकुल क्रीडा स्पर्धेचे यजमानपद देण्यात आले आहे, जे २०३० मध्ये अहमदाबाद येथे होणार आहे, जे २०३६ च्या ऑलिंपिकसाठी भारताच्या दाव्याला बळकटी देण्यासाठी एक महत्त्वाचे पाऊल मानले जाते. भारत २०३० मध्ये होणाऱ्या राष्ट्रकुल स्पर्धेचे आयोजन करण्यात येणार आहे. या पार्श्वभूमीवर, २०३० मध्ये भारताने आयोजित केलेल्या राष्ट्रकुल स्पर्धेत हॉकी हा खेळ जोरदार पुनरागमन करणार असा दावा करून, आंतरराष्ट्रीय हॉकी महासंघाचे अध्यक्ष तय्यब इकराम म्हणाले की, भारत सरकारचे क्रीडा क्षेत्रावर लक्ष केंद्रित असल्याने, ऑलिंपिकचे आयोजन करणे हे दूरचे स्वप्न नाही. भारताला दोन दशकांनंतर राष्ट्रकुल क्रीडा स्पर्धेचे यजमानपद देण्यात आले आहे, जे २०३० मध्ये अहमदाबाद येथे होणार आहे, जे २०३६ च्या ऑलिंपिकसाठी भारताच्या दाव्याला बळकटी देण्यासाठी एक महत्त्वाचे पाऊल मानले जाते. 08 Dec 2025 03:10 PM (IST) 08 Dec 2025 03:10 PM (IST) वेतन वाढ रोखली, शरीरसुखाची मागणी केली, छळाला कंटाळून परिचारिकेचा आत्महत्येचा प्रयत्न; प्रकरण काय? गडचिरोली जिल्ह्यात आरोग्य विभागात काम करणाऱ्या एका परिचारिकेने आत्महत्येचा प्रयत्न केल्याचा धक्कादायक प्रकरण समोर आला आहे. दोन वर्षांपासून होणाऱ्या छळाला कंटाळून तिने आत्महत्या करण्याचा निर्णय घेतला. तिची वेतनवाढ मुद्दाम रोखून ठेवली, तिच्याकडून सतत शरीर सुखाची मागणी करण्यात येत होती असा गंभीर आरोप तिने वैद्यकीय अधिकाऱ्यावर केला आहे. ६ डिसेंबरच्या सायंकाळी या दबावाला कंटाळून तिने विष प्राशन करून टोकाचे पाऊल उचलले. मात्र सुदैवाने ती बचावली. या घटनेने संपूर्ण जिल्ह्यात खळबळ उडाली आहे. गडचिरोली जिल्ह्यात आरोग्य विभागात काम करणाऱ्या एका परिचारिकेने आत्महत्येचा प्रयत्न केल्याचा धक्कादायक प्रकरण समोर आला आहे. दोन वर्षांपासून होणाऱ्या छळाला कंटाळून तिने आत्महत्या करण्याचा निर्णय घेतला. तिची वेतनवाढ मुद्दाम रोखून ठेवली, तिच्याकडून सतत शरीर सुखाची मागणी करण्यात येत होती असा गंभीर आरोप तिने वैद्यकीय अधिकाऱ्यावर केला आहे. ६ डिसेंबरच्या सायंकाळी या दबावाला कंटाळून तिने विष प्राशन करून टोकाचे पाऊल उचलले. मात्र सुदैवाने ती बचावली. या घटनेने संपूर्ण जिल्ह्यात खळबळ उडाली आहे. गडचिरोली जिल्ह्यात आरोग्य विभागात काम करणाऱ्या एका परिचारिकेने आत्महत्येचा प्रयत्न केल्याचा धक्कादायक प्रकरण समोर आला आहे. दोन वर्षांपासून होणाऱ्या छळाला कंटाळून तिने आत्महत्या करण्याचा निर्णय घेतला. तिची वेतनवाढ मुद्दाम रोखून ठेवली, तिच्याकडून सतत शरीर सुखाची मागणी करण्यात येत होती असा गंभीर आरोप तिने वैद्यकीय अधिकाऱ्यावर केला आहे. ६ डिसेंबरच्या सायंकाळी या दबावाला कंटाळून तिने विष प्राशन करून टोकाचे पाऊल उचलले. मात्र सुदैवाने ती बचावली. या घटनेने संपूर्ण जिल्ह्यात खळबळ उडाली आहे. 08 Dec 2025 03:02 PM (IST) 08 Dec 2025 03:02 PM (IST) महाराष्ट्र फिरायचाय? मग ‘लालपरी’ आहे ना! आवडेल तिथे प्रवास योजना स्वस्त; पास रक्कम वाचून… महाराष्ट्र राज्य मार्ग परिवहन महामंडळाने (MSRTC) आवडेल तेथे प्रवास योजना सुरू केली. मध्यंतरी एसटीची भाडेवाढ तसेच या योजनेचे दर वाढल्यामुळे प्रवाशांची कमी पैशात महाराष्ट्र भ्रमंतीची संख्या घटली होती. याचाच विचार करून परिवहन महामंडळाने एसटीची आवडेल तेथे प्रवास योजना आणखी स्वस्त केली आहे. आता पुन्हा एकदा ४ ते ७ दिवसांच्या पासेसमध्ये दर कमी केले आहेत, ५०० ते १००० रुपयांची सवलत देण्यात आली आहे. त्यामुळे कोकणसह राज्यभरातील जे फिरस्ता, पर्यटक, व्यापारी, विद्यार्थी आहेत त्यांनी या सवलतीचा लाभ घेऊन महाराष्ट्रात भ्रमंती करण्याची नवी संधी महामंडळांनी निर्माण करून दिली आहे. महाराष्ट्र राज्य मार्ग परिवहन महामंडळाने (MSRTC) आवडेल तेथे प्रवास योजना सुरू केली. मध्यंतरी एसटीची भाडेवाढ तसेच या योजनेचे दर वाढल्यामुळे प्रवाशांची कमी पैशात महाराष्ट्र भ्रमंतीची संख्या घटली होती. याचाच विचार करून परिवहन महामंडळाने एसटीची आवडेल तेथे प्रवास योजना आणखी स्वस्त केली आहे. आता पुन्हा एकदा ४ ते ७ दिवसांच्या पासेसमध्ये दर कमी केले आहेत, ५०० ते १००० रुपयांची सवलत देण्यात आली आहे. त्यामुळे कोकणसह राज्यभरातील जे फिरस्ता, पर्यटक, व्यापारी, विद्यार्थी आहेत त्यांनी या सवलतीचा लाभ घेऊन महाराष्ट्रात भ्रमंती करण्याची नवी संधी महामंडळांनी निर्माण करून दिली आहे. महाराष्ट्र राज्य मार्ग परिवहन महामंडळाने (MSRTC) आवडेल तेथे प्रवास योजना सुरू केली. मध्यंतरी एसटीची भाडेवाढ तसेच या योजनेचे दर वाढल्यामुळे प्रवाशांची कमी पैशात महाराष्ट्र भ्रमंतीची संख्या घटली होती. याचाच विचार करून परिवहन महामंडळाने एसटीची आवडेल तेथे प्रवास योजना आणखी स्वस्त केली आहे. आता पुन्हा एकदा ४ ते ७ दिवसांच्या पासेसमध्ये दर कमी केले आहेत, ५०० ते १००० रुपयांची सवलत देण्यात आली आहे. त्यामुळे कोकणसह राज्यभरातील जे फिरस्ता, पर्यटक, व्यापारी, विद्यार्थी आहेत त्यांनी या सवलतीचा लाभ घेऊन महाराष्ट्रात भ्रमंती करण्याची नवी संधी महामंडळांनी निर्माण करून दिली आहे. 08 Dec 2025 02:50 PM (IST) 08 Dec 2025 02:50 PM (IST) नगरपरिषद निवडणुकीचा निकाल 21 डिसेंबरला; पंढरपुरमधील उमेदवारांची धाकधूक वाढली पंढरपूर/ नवनाथ खिलारे : नगरपरिषद निवडणुकीत नगराध्यक्ष पदासह 37 नगरसेवकांची निवड करण्यासाठी मतदारांनी लोकशाहीचा सण साजरा करताना उस्फुर्त प्रतिसाद दर्शवला. पंढरपूर शहरात एकुण ९४ हजार ५५९ मतदारांपैकी ६०८४१ हजार ३१०५६ पुरुष व २९ हजार ७७७ स्त्री व इतर ८ असे एकूण ६० हजार ८४१ मतदारांनी मतदानाचा हक्क बजावत आपली जबाबदारी पार पाडली. परंतु निवडणूक आयोगाने २ डिसेंबर रोजी पार पडलेल्या या मतदानाच्या निकालाची तारीख ३ डिसेंबरवरून २१ डिसेंबर केल्याने उमेदवारांचे टेंशन वाढले आहे. पंढरपूर/ नवनाथ खिलारे : नगरपरिषद निवडणुकीत नगराध्यक्ष पदासह 37 नगरसेवकांची निवड करण्यासाठी मतदारांनी लोकशाहीचा सण साजरा करताना उस्फुर्त प्रतिसाद दर्शवला. पंढरपूर शहरात एकुण ९४ हजार ५५९ मतदारांपैकी ६०८४१ हजार ३१०५६ पुरुष व २९ हजार ७७७ स्त्री व इतर ८ असे एकूण ६० हजार ८४१ मतदारांनी मतदानाचा हक्क बजावत आपली जबाबदारी पार पाडली. परंतु निवडणूक आयोगाने २ डिसेंबर रोजी पार पडलेल्या या मतदानाच्या निकालाची तारीख ३ डिसेंबरवरून २१ डिसेंबर केल्याने उमेदवारांचे टेंशन वाढले आहे. पंढरपूर/ नवनाथ खिलारे : नगरपरिषद निवडणुकीत नगराध्यक्ष पदासह 37 नगरसेवकांची निवड करण्यासाठी मतदारांनी लोकशाहीचा सण साजरा करताना उस्फुर्त प्रतिसाद दर्शवला. पंढरपूर शहरात एकुण ९४ हजार ५५९ मतदारांपैकी ६०८४१ हजार ३१०५६ पुरुष व २९ हजार ७७७ स्त्री व इतर ८ असे एकूण ६० हजार ८४१ मतदारांनी मतदानाचा हक्क बजावत आपली जबाबदारी पार पाडली. परंतु निवडणूक आयोगाने २ डिसेंबर रोजी पार पडलेल्या या मतदानाच्या निकालाची तारीख ३ डिसेंबरवरून २१ डिसेंबर केल्याने उमेदवारांचे टेंशन वाढले आहे. 08 Dec 2025 02:45 PM (IST) 08 Dec 2025 02:45 PM (IST) गोलंदाज की फलंदाज कटकच्या खेळपट्टीवर कोणाची चालणार मनमानी? India vs South africa 1st Match Pitch Report : भारत आणि दक्षिण आफ्रिका यांच्यातील पाच सामन्यांच्या T20 मालिकेतील पहिला सामना मंगळवार, 9 डिसेंबर रोजी कटकमधील बाराबती स्टेडियमवर खेळला जाईल. एकदिवसीय मालिका 2-1 ने जिंकल्यानंतर, भारतीय संघ T20 मालिकेतही विजयी सुरुवात करण्याचा प्रयत्न करेल. दरम्यान, पाहुणा संघ एकदिवसीय मालिकेतील पराभवाचा बदला घेण्याचा प्रयत्न करेल. सुर्यकुमार यादवकडे भारतीय संघाची कमान आहे. India vs South africa 1st Match Pitch Report : भारत आणि दक्षिण आफ्रिका यांच्यातील पाच सामन्यांच्या T20 मालिकेतील पहिला सामना मंगळवार, 9 डिसेंबर रोजी कटकमधील बाराबती स्टेडियमवर खेळला जाईल. एकदिवसीय मालिका 2-1 ने जिंकल्यानंतर, भारतीय संघ T20 मालिकेतही विजयी सुरुवात करण्याचा प्रयत्न करेल. दरम्यान, पाहुणा संघ एकदिवसीय मालिकेतील पराभवाचा बदला घेण्याचा प्रयत्न करेल. सुर्यकुमार यादवकडे भारतीय संघाची कमान आहे. India vs South africa 1st Match Pitch Report : भारत आणि दक्षिण आफ्रिका यांच्यातील पाच सामन्यांच्या T20 मालिकेतील पहिला सामना मंगळवार, 9 डिसेंबर रोजी कटकमधील बाराबती स्टेडियमवर खेळला जाईल. एकदिवसीय मालिका 2-1 ने जिंकल्यानंतर, भारतीय संघ T20 मालिकेतही विजयी सुरुवात करण्याचा प्रयत्न करेल. दरम्यान, पाहुणा संघ एकदिवसीय मालिकेतील पराभवाचा बदला घेण्याचा प्रयत्न करेल. सुर्यकुमार यादवकडे भारतीय संघाची कमान आहे. 08 Dec 2025 02:41 PM (IST) 08 Dec 2025 02:41 PM (IST) “हळूहळू आयुष्याचे तुकडे…”, Dharmendra यांच्या वाढदिवसानिमित्त हेमा मालिनी यांचे भावनिक पत्र दरवर्षी ८ डिसेंबर हा दिवस धर्मेंद्र यांच्या प्रियजनांसाठी आणि चाहत्यांसाठी खूप खास होता. या दिवशी कुटुंब त्यांच्या वाढदिवसाच्या तयारीत व्यस्त असायचे. पण यावर्षी त्या आनंदाचे रूपांतर दुःखात झाले आहे आणि त्यांच्याशिवाय त्यांचे कुटुंब त्यांचा वाढदिवस साजरा करण्याची ही पहिलीच वेळ आहे. धर्मेंद्र यांच्या ९० व्या वाढदिवशी त्यांना आठवण करून देत हेमा मालिनी यांनी त्यांना एक लांब, भावनिक पत्र लिहिले. दरवर्षी ८ डिसेंबर हा दिवस धर्मेंद्र यांच्या प्रियजनांसाठी आणि चाहत्यांसाठी खूप खास होता. या दिवशी कुटुंब त्यांच्या वाढदिवसाच्या तयारीत व्यस्त असायचे. पण यावर्षी त्या आनंदाचे रूपांतर दुःखात झाले आहे आणि त्यांच्याशिवाय त्यांचे कुटुंब त्यांचा वाढदिवस साजरा करण्याची ही पहिलीच वेळ आहे. धर्मेंद्र यांच्या ९० व्या वाढदिवशी त्यांना आठवण करून देत हेमा मालिनी यांनी त्यांना एक लांब, भावनिक पत्र लिहिले. दरवर्षी ८ डिसेंबर हा दिवस धर्मेंद्र यांच्या प्रियजनांसाठी आणि चाहत्यांसाठी खूप खास होता. या दिवशी कुटुंब त्यांच्या वाढदिवसाच्या तयारीत व्यस्त असायचे. पण यावर्षी त्या आनंदाचे रूपांतर दुःखात झाले आहे आणि त्यांच्याशिवाय त्यांचे कुटुंब त्यांचा वाढदिवस साजरा करण्याची ही पहिलीच वेळ आहे. धर्मेंद्र यांच्या ९० व्या वाढदिवशी त्यांना आठवण करून देत हेमा मालिनी यांनी त्यांना एक लांब, भावनिक पत्र लिहिले. 08 Dec 2025 02:29 PM (IST) 08 Dec 2025 02:29 PM (IST) Dhurandhar Collection: 'धुरंधर'ने बॉक्स ऑफिसवर केला कल्ला; तीन दिवसांत मोडले ७ चित्रपटांचे रेकॉर्डस्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"धुरंधर" ने भारतीय बॉक्स ऑफिसवर खळबळ उडवून दिली आहे. रणवीर सिंग आणि आदित्य धर अभिनीत हा स्पाय ॲक्शन थ्रिलर चित्रपट अपेक्षेपेक्षा जास्त कामगिरी करत आहे. मनोरंजक म्हणजे, या चित्रपटाने रिलीजच्या पहिल्या तीन दिवसांतच मोठी कमाई केली नाही तर अनेक विक्रमही मोडले आहेत. रिलीजच्या पहिल्या तीन दिवसांत चित्रपटाने किती चित्रपटाचे रेकॉर्डस् मोडले आहेत जाणून घेऊयात. 08 Dec 2025 02:10 PM (IST) 08 Dec 2025 02:10 PM (IST) शेअर बाजार लाल निशाणावर! इंडिगोला मोठा धक्का आठवड्याच्या सुरुवातीलाच शेअर बाजार घसरल्याचे दिसून आले. बीएसई सेन्सेक्स आणि एनएसई निफ्टी हे दोन्ही प्रमुख निर्देशांक लाल रंगात व्यवहार करत होते. फेडरल रिझर्व्हच्या बैठकीपूर्वी भारतातील इक्विटी बेंचमार्क कमी उघडले, तर देशातील सर्वात मोठी एअरलाइन इंडिगोची ऑपरेटर इंटरग्लोब एव्हिएशनमध्ये घसरण झाली. गेल्या आठवड्यात नियामक (डीजीसीए) ने शेकडो उड्डाणे रद्द करण्याचा इशारा दिल्यानंतर कंपनीचे शेअर्स घसरले. आज सकाळी ९:१५ वाजेपर्यंत, निफ्टी ५० आणि बीएसई सेन्सेक्स अनुक्रमे ०.१% घसरून २६,१५९.८० आणि ८५,६२४.८४ वर व्यवहार करत होते. १६ प्रमुख क्षेत्रांपैकी दहा क्षेत्रांमध्ये घसरण झाली. आठवड्याच्या सुरुवातीलाच शेअर बाजार घसरल्याचे दिसून आले. बीएसई सेन्सेक्स आणि एनएसई निफ्टी हे दोन्ही प्रमुख निर्देशांक लाल रंगात व्यवहार करत होते. फेडरल रिझर्व्हच्या बैठकीपूर्वी भारतातील इक्विटी बेंचमार्क कमी उघडले, तर देशातील सर्वात मोठी एअरलाइन इंडिगोची ऑपरेटर इंटरग्लोब एव्हिएशनमध्ये घसरण झाली. गेल्या आठवड्यात नियामक (डीजीसीए) ने शेकडो उड्डाणे रद्द करण्याचा इशारा दिल्यानंतर कंपनीचे शेअर्स घसरले. आज सकाळी ९:१५ वाजेपर्यंत, निफ्टी ५० आणि बीएसई सेन्सेक्स अनुक्रमे ०.१% घसरून २६,१५९.८० आणि ८५,६२४.८४ वर व्यवहार करत होते. १६ प्रमुख क्षेत्रांपैकी दहा क्षेत्रांमध्ये घसरण झाली. आठवड्याच्या सुरुवातीलाच शेअर बाजार घसरल्याचे दिसून आले. बीएसई सेन्सेक्स आणि एनएसई निफ्टी हे दोन्ही प्रमुख निर्देशांक लाल रंगात व्यवहार करत होते. फेडरल रिझर्व्हच्या बैठकीपूर्वी भारतातील इक्विटी बेंचमार्क कमी उघडले, तर देशातील सर्वात मोठी एअरलाइन इंडिगोची ऑपरेटर इंटरग्लोब एव्हिएशनमध्ये घसरण झाली. गेल्या आठवड्यात नियामक (डीजीसीए) ने शेकडो उड्डाणे रद्द करण्याचा इशारा दिल्यानंतर कंपनीचे शेअर्स घसरले. आज सकाळी ९:१५ वाजेपर्यंत, निफ्टी ५० आणि बीएसई सेन्सेक्स अनुक्रमे ०.१% घसरून २६,१५९.८० आणि ८५,६२४.८४ वर व्यवहार करत होते. १६ प्रमुख क्षेत्रांपैकी दहा क्षेत्रांमध्ये घसरण झाली. 08 Dec 2025 01:55 PM (IST) 08 Dec 2025 01:55 PM (IST) पुण्यातील इंदिरा विद्यापीठ आणि MIT आर्ट, डिझाईन अँड टेक्नॉलॉजी विद्यापीठाशी केली फिलिप्सची भागीदारी फिलिप्स यांनी पुण्यातील इंदिरा विद्यापीठ आणि एमआयटी आर्ट, डिझाईन अँड टेक्नॉलॉजी विद्यापीठासोबत शैक्षणिक भागीदारीची घोषणा केली आहे. या अंतर्गत त्यांच्या पदवी अभियांत्रिकी आणि पहिल्या वर्षाच्या एमबीए अभ्यासक्रमात सर्वसमावेशक प्रोजेक्ट मॅनेजमेंट स्पेशलायझेशन सुरू केले जाणार आहे. या उपक्रमाचा शुभारंभ दोन्ही कॅम्पसमध्ये करण्यात आला.या उपक्रमामुळे तांत्रिक शिक्षणातील महत्त्वाची पोकळी भरून निघणार आहे. प्रोजेक्ट मॅनेजमेंट स्पेशलायझेशनची मागणी सातत्याने वाढत असतानाही सध्या फारच कमी संस्थांकडे हा अभ्यासक्रम उपलब्ध आहे, ज्यामुळे कुशल प्रोजेक्ट मॅनेजमेंट इंटर्न्स आणि करिअरच्या सुरुवातीच्या टप्प्यातील व्यावसायिकांची गरज पूर्ण होत नाही. फिलिप्स यांनी पुण्यातील इंदिरा विद्यापीठ आणि एमआयटी आर्ट, डिझाईन अँड टेक्नॉलॉजी विद्यापीठासोबत शैक्षणिक भागीदारीची घोषणा केली आहे. या अंतर्गत त्यांच्या पदवी अभियांत्रिकी आणि पहिल्या वर्षाच्या एमबीए अभ्यासक्रमात सर्वसमावेशक प्रोजेक्ट मॅनेजमेंट स्पेशलायझेशन सुरू केले जाणार आहे. या उपक्रमाचा शुभारंभ दोन्ही कॅम्पसमध्ये करण्यात आला.या उपक्रमामुळे तांत्रिक शिक्षणातील महत्त्वाची पोकळी भरून निघणार आहे. प्रोजेक्ट मॅनेजमेंट स्पेशलायझेशनची मागणी सातत्याने वाढत असतानाही सध्या फारच कमी संस्थांकडे हा अभ्यासक्रम उपलब्ध आहे, ज्यामुळे कुशल प्रोजेक्ट मॅनेजमेंट इंटर्न्स आणि करिअरच्या सुरुवातीच्या टप्प्यातील व्यावसायिकांची गरज पूर्ण होत नाही. फिलिप्स यांनी पुण्यातील इंदिरा विद्यापीठ आणि एमआयटी आर्ट, डिझाईन अँड टेक्नॉलॉजी विद्यापीठासोबत शैक्षणिक भागीदारीची घोषणा केली आहे. या अंतर्गत त्यांच्या पदवी अभियांत्रिकी आणि पहिल्या वर्षाच्या एमबीए अभ्यासक्रमात सर्वसमावेशक प्रोजेक्ट मॅनेजमेंट स्पेशलायझेशन सुरू केले जाणार आहे. या उपक्रमाचा शुभारंभ दोन्ही कॅम्पसमध्ये करण्यात आला.या उपक्रमामुळे तांत्रिक शिक्षणातील महत्त्वाची पोकळी भरून निघणार आहे. प्रोजेक्ट मॅनेजमेंट स्पेशलायझेशनची मागणी सातत्याने वाढत असतानाही सध्या फारच कमी संस्थांकडे हा अभ्यासक्रम उपलब्ध आहे, ज्यामुळे कुशल प्रोजेक्ट मॅनेजमेंट इंटर्न्स आणि करिअरच्या सुरुवातीच्या टप्प्यातील व्यावसायिकांची गरज पूर्ण होत नाही. 08 Dec 2025 01:48 PM (IST) 08 Dec 2025 01:48 PM (IST) ५०० कोटींची ‘सुटकेस’ दिली तरच मुख्यमंत्रीपद? काँग्रेसवर कोणी केले गंभीर आरोप कर्नाटकमध्ये मुख्यमंत्री पदासाठी रस्सीखेच सुरू असतानाच आता पंजाबच्या राजकीय वर्तुळातून एक खळबळजनक विधान समोर आले आहे. पंजाबच्या एका बड्या नेत्याच्या पत्नीने मुख्यमंत्रीपदावर बसण्यासाठी ५०० कोटींची मागणी केल्याचा खळबळजनक आरोप केला आहे. काँग्रेस नेते नवज्योत सिंग सिद्धू यांच्या पत्नी नवज्योत कौर सिद्धू यांनी काँग्रेस नेतृत्त्वावर “मुख्यमंत्रीपदासाठी ५०० कोटींची सुटकेस” मागितल्याचा आरोप केला आहे. त्यांच्या या आरोपांमुळे काँग्रेसमधील अंतर्गत कलह पुन्हा उफाळून आला आहे. कर्नाटकमध्ये मुख्यमंत्री पदासाठी रस्सीखेच सुरू असतानाच आता पंजाबच्या राजकीय वर्तुळातून एक खळबळजनक विधान समोर आले आहे. पंजाबच्या एका बड्या नेत्याच्या पत्नीने मुख्यमंत्रीपदावर बसण्यासाठी ५०० कोटींची मागणी केल्याचा खळबळजनक आरोप केला आहे. काँग्रेस नेते नवज्योत सिंग सिद्धू यांच्या पत्नी नवज्योत कौर सिद्धू यांनी काँग्रेस नेतृत्त्वावर “मुख्यमंत्रीपदासाठी ५०० कोटींची सुटकेस” मागितल्याचा आरोप केला आहे. त्यांच्या या आरोपांमुळे काँग्रेसमधील अंतर्गत कलह पुन्हा उफाळून आला आहे. कर्नाटकमध्ये मुख्यमंत्री पदासाठी रस्सीखेच सुरू असतानाच आता पंजाबच्या राजकीय वर्तुळातून एक खळबळजनक विधान समोर आले आहे. पंजाबच्या एका बड्या नेत्याच्या पत्नीने मुख्यमंत्रीपदावर बसण्यासाठी ५०० कोटींची मागणी केल्याचा खळबळजनक आरोप केला आहे. काँग्रेस नेते नवज्योत सिंग सिद्धू यांच्या पत्नी नवज्योत कौर सिद्धू यांनी काँग्रेस नेतृत्त्वावर “मुख्यमंत्रीपदासाठी ५०० कोटींची सुटकेस” मागितल्याचा आरोप केला आहे. त्यांच्या या आरोपांमुळे काँग्रेसमधील अंतर्गत कलह पुन्हा उफाळून आला आहे. 08 Dec 2025 01:42 PM (IST) 08 Dec 2025 01:42 PM (IST) वंदे मातरम् वरुन संसदेमध्ये होणार तब्बल 10 तास चर्चा संसदेमध्ये सध्या हिवाळी अधिवेशन सुरु आहे. यंदाच्या हिवाळी अधिवेशनामध्ये (Winter Session) दिल्ली दहशतवादी हल्ला, देशाची सुरक्षा अशा अनेक महत्त्वाच्या मुद्द्यावर चर्चा होणार आहे. पण त्याचबरोबर वंदे मातरम या गीतावर संसदेमध्ये 10 तास चर्चा केली जाणार आहे. “वंदे मातरम्” च्या १५० व्या वर्धापन दिनानिमित्त ही चर्चा केली जाणार आहे. आज (दि.08) पंतप्रधान नरेंद्र मोदी (PM Narendra Modi) लोकसभेत “वंदे मातरम्” च्या चर्चेला सुरुवात होणार आहे. संसदेमध्ये सध्या हिवाळी अधिवेशन सुरु आहे. यंदाच्या हिवाळी अधिवेशनामध्ये (Winter Session) दिल्ली दहशतवादी हल्ला, देशाची सुरक्षा अशा अनेक महत्त्वाच्या मुद्द्यावर चर्चा होणार आहे. पण त्याचबरोबर वंदे मातरम या गीतावर संसदेमध्ये 10 तास चर्चा केली जाणार आहे. “वंदे मातरम्” च्या १५० व्या वर्धापन दिनानिमित्त ही चर्चा केली जाणार आहे. आज (दि.08) पंतप्रधान नरेंद्र मोदी (PM Narendra Modi) लोकसभेत “वंदे मातरम्” च्या चर्चेला सुरुवात होणार आहे. संसदेमध्ये सध्या हिवाळी अधिवेशन सुरु आहे. यंदाच्या हिवाळी अधिवेशनामध्ये (Winter Session) दिल्ली दहशतवादी हल्ला, देशाची सुरक्षा अशा अनेक महत्त्वाच्या मुद्द्यावर चर्चा होणार आहे. पण त्याचबरोबर वंदे मातरम या गीतावर संसदेमध्ये 10 तास चर्चा केली जाणार आहे. “वंदे मातरम्” च्या १५० व्या वर्धापन दिनानिमित्त ही चर्चा केली जाणार आहे. आज (दि.08) पंतप्रधान नरेंद्र मोदी (PM Narendra Modi) लोकसभेत “वंदे मातरम्” च्या चर्चेला सुरुवात होणार आहे. 08 Dec 2025 01:35 PM (IST) 08 Dec 2025 01:35 PM (IST) मुंबईत पहिला बालसाहित्य महोत्सव, ब्रेनोलॉजी आणि ब्रुकफील्ड प्रॉपर्टीजची भागीदारी ब्रेनोलॉजी, एक अर्ली लर्निंग प्रकाशक, आणि ब्रुकफील्ड प्रॉपर्टीज, एक आंतरराष्ट्रीय हाय-क्वालिटी प्रॉपर्टी डेव्हलपर, यांच्या संयुक्त विद्यमाने मुंबईतील पहिला बालसाहित्य महोत्सव — स्टोरीज बाय द लेक — प्रूडेंशियल पोडियम, लेव्हल १, डाउनटाउन पवई येथे यशस्वीपणे पार पडला. मुलं, पालक, शिक्षक आणि साहित्यप्रेमी मोठ्या उत्साहाने सहभागी झाले. या महोत्सवाचे उद्घाटन ब्रेनोलॉजीच्या सह-संस्थापिका व लेखिका शुभदा दयाळ, डॉ. शीतल कपूर, तसेच बुक्सबारिस्ता4यूच्या स्थापक हर्षिल शाह यांनी केले. संपूर्ण दिवस कथा, कल्पना आणि कौटुंबिक शिक्षणासाठी समर्पित होता. ब्रेनोलॉजी, एक अर्ली लर्निंग प्रकाशक, आणि ब्रुकफील्ड प्रॉपर्टीज, एक आंतरराष्ट्रीय हाय-क्वालिटी प्रॉपर्टी डेव्हलपर, यांच्या संयुक्त विद्यमाने मुंबईतील पहिला बालसाहित्य महोत्सव — स्टोरीज बाय द लेक — प्रूडेंशियल पोडियम, लेव्हल १, डाउनटाउन पवई येथे यशस्वीपणे पार पडला. मुलं, पालक, शिक्षक आणि साहित्यप्रेमी मोठ्या उत्साहाने सहभागी झाले. या महोत्सवाचे उद्घाटन ब्रेनोलॉजीच्या सह-संस्थापिका व लेखिका शुभदा दयाळ, डॉ. शीतल कपूर, तसेच बुक्सबारिस्ता4यूच्या स्थापक हर्षिल शाह यांनी केले. संपूर्ण दिवस कथा, कल्पना आणि कौटुंबिक शिक्षणासाठी समर्पित होता. ब्रेनोलॉजी, एक अर्ली लर्निंग प्रकाशक, आणि ब्रुकफील्ड प्रॉपर्टीज, एक आंतरराष्ट्रीय हाय-क्वालिटी प्रॉपर्टी डेव्हलपर, यांच्या संयुक्त विद्यमाने मुंबईतील पहिला बालसाहित्य महोत्सव — स्टोरीज बाय द लेक — प्रूडेंशियल पोडियम, लेव्हल १, डाउनटाउन पवई येथे यशस्वीपणे पार पडला. मुलं, पालक, शिक्षक आणि साहित्यप्रेमी मोठ्या उत्साहाने सहभागी झाले. या महोत्सवाचे उद्घाटन ब्रेनोलॉजीच्या सह-संस्थापिका व लेखिका शुभदा दयाळ, डॉ. शीतल कपूर, तसेच बुक्सबारिस्ता4यूच्या स्थापक हर्षिल शाह यांनी केले. संपूर्ण दिवस कथा, कल्पना आणि कौटुंबिक शिक्षणासाठी समर्पित होता. 08 Dec 2025 01:25 PM (IST) 08 Dec 2025 01:25 PM (IST) नाशिकच्या तपोवनासाठी सयाजी शिंदेंनी गाठली मुंबई; मनसे नेते राज ठाकरेंची घेतली भेट राज्यामध्ये पर्यावरण प्रेमी आक्रमक झाल्याचे दिसून येत आहे. नाशिकमध्ये (Nashik News) यंदा सिंहस्थ कुंभमेळा होणार आहे. या कुंभमेळ्याच्या तयारीसाठी महायुतीकडून जोरदार तयारी केली जात आहे. दरम्यान, तपोवनासाठी प्रशासनाकडून झाडांची कत्तल करण्याचे ठरवण्यात आले. यावरुन पर्यावरण प्रेमी आणि अभिनेत्यांनी आक्रमक भूमिका घेतली आहे. यासाठी सामाजिक कार्यकर्ते आणि अभिनेते सयाजी शिंदे यांनी सरकारवर निशाणा साधला. नाशिकची ही झाडे वाचवण्यासाठी आता सजायी शिंदे यांनी मुंबई गाठली. राज्यामध्ये पर्यावरण प्रेमी आक्रमक झाल्याचे दिसून येत आहे. नाशिकमध्ये (Nashik News) यंदा सिंहस्थ कुंभमेळा होणार आहे. या कुंभमेळ्याच्या तयारीसाठी महायुतीकडून जोरदार तयारी केली जात आहे. दरम्यान, तपोवनासाठी प्रशासनाकडून झाडांची कत्तल करण्याचे ठरवण्यात आले. यावरुन पर्यावरण प्रेमी आणि अभिनेत्यांनी आक्रमक भूमिका घेतली आहे. यासाठी सामाजिक कार्यकर्ते आणि अभिनेते सयाजी शिंदे यांनी सरकारवर निशाणा साधला. नाशिकची ही झाडे वाचवण्यासाठी आता सजायी शिंदे यांनी मुंबई गाठली. राज्यामध्ये पर्यावरण प्रेमी आक्रमक झाल्याचे दिसून येत आहे. नाशिकमध्ये (Nashik News) यंदा सिंहस्थ कुंभमेळा होणार आहे. या कुंभमेळ्याच्या तयारीसाठी महायुतीकडून जोरदार तयारी केली जात आहे. दरम्यान, तपोवनासाठी प्रशासनाकडून झाडांची कत्तल करण्याचे ठरवण्यात आले. यावरुन पर्यावरण प्रेमी आणि अभिनेत्यांनी आक्रमक भूमिका घेतली आहे. यासाठी सामाजिक कार्यकर्ते आणि अभिनेते सयाजी शिंदे यांनी सरकारवर निशाणा साधला. नाशिकची ही झाडे वाचवण्यासाठी आता सजायी शिंदे यांनी मुंबई गाठली. 08 Dec 2025 01:15 PM (IST) 08 Dec 2025 01:15 PM (IST) Goa Nightclub Fire प्रकरणी मोठी कारवाई गोव्यातील लोकप्रिय पार्टी स्थळ, बिर्च बाय रोमियो लेन येथे शनिवारी (6 डिसेंबर) रात्री लागलेल्या भीषण आगीनंतर राज्य सरकारने कठोर भूमिका घेतली आहे. या प्रकरणी तीन वरिष्ठ अधिकाऱ्यांना तात्काळ निलंबित करण्यात आले. मुख्यमंत्री प्रमोद सावंत यांनी २०२३ मध्ये नाईट क्लब उघडण्यासाठी परवानगी देण्यात आणि आवश्यक औपचारिकता पूर्ण करण्यात सहभागी असलेल्या अधिकाऱ्यांविरुद्ध ही कारवाई केली. गोव्यातील लोकप्रिय पार्टी स्थळ, बिर्च बाय रोमियो लेन येथे शनिवारी (6 डिसेंबर) रात्री लागलेल्या भीषण आगीनंतर राज्य सरकारने कठोर भूमिका घेतली आहे. या प्रकरणी तीन वरिष्ठ अधिकाऱ्यांना तात्काळ निलंबित करण्यात आले. मुख्यमंत्री प्रमोद सावंत यांनी २०२३ मध्ये नाईट क्लब उघडण्यासाठी परवानगी देण्यात आणि आवश्यक औपचारिकता पूर्ण करण्यात सहभागी असलेल्या अधिकाऱ्यांविरुद्ध ही कारवाई केली. गोव्यातील लोकप्रिय पार्टी स्थळ, बिर्च बाय रोमियो लेन येथे शनिवारी (6 डिसेंबर) रात्री लागलेल्या भीषण आगीनंतर राज्य सरकारने कठोर भूमिका घेतली आहे. या प्रकरणी तीन वरिष्ठ अधिकाऱ्यांना तात्काळ निलंबित करण्यात आले. मुख्यमंत्री प्रमोद सावंत यांनी २०२३ मध्ये नाईट क्लब उघडण्यासाठी परवानगी देण्यात आणि आवश्यक औपचारिकता पूर्ण करण्यात सहभागी असलेल्या अधिकाऱ्यांविरुद्ध ही कारवाई केली. 08 Dec 2025 01:02 PM (IST) 08 Dec 2025 01:02 PM (IST) फिनालेमध्ये धर्मेंद्रची आठवण काढल्यानंतर सलमान खानचे अश्रू अनावर बिग बॉस १९” चा ग्रँड फिनाले काल पार पडला आणि या शोचा 19 व्या सिझनचा विजेता गौरव खन्ना याला घोषित करण्यात आले आहे. सोशल मिडियावर या ग्रॅन्ड फिनालेचे व्हिडिओ आणि फोटो सध्या सोशल मिडियावर मोठ्या प्रमाणात व्हायरल होत आहे. सलमान खानने काल घरातल्या स्पर्धकांची खिल्ली उडवली तर काही स्पर्धकांची कौतुक केले. “बिग बॉस १९” च्या ग्रँड फिनाले दरम्यान, शोचा होस्ट सलमान खान भावुक झाला. त्याने घरातील सदस्यांना सांगितले की हिंदी चित्रपटसृष्टीतील ही-मॅन धर्मेंद्र आता या जगात राहिले नाहीत. बिग बॉस १९” चा ग्रँड फिनाले काल पार पडला आणि या शोचा 19 व्या सिझनचा विजेता गौरव खन्ना याला घोषित करण्यात आले आहे. सोशल मिडियावर या ग्रॅन्ड फिनालेचे व्हिडिओ आणि फोटो सध्या सोशल मिडियावर मोठ्या प्रमाणात व्हायरल होत आहे. सलमान खानने काल घरातल्या स्पर्धकांची खिल्ली उडवली तर काही स्पर्धकांची कौतुक केले. “बिग बॉस १९” च्या ग्रँड फिनाले दरम्यान, शोचा होस्ट सलमान खान भावुक झाला. त्याने घरातील सदस्यांना सांगितले की हिंदी चित्रपटसृष्टीतील ही-मॅन धर्मेंद्र आता या जगात राहिले नाहीत. बिग बॉस १९” चा ग्रँड फिनाले काल पार पडला आणि या शोचा 19 व्या सिझनचा विजेता गौरव खन्ना याला घोषित करण्यात आले आहे. सोशल मिडियावर या ग्रॅन्ड फिनालेचे व्हिडिओ आणि फोटो सध्या सोशल मिडियावर मोठ्या प्रमाणात व्हायरल होत आहे. सलमान खानने काल घरातल्या स्पर्धकांची खिल्ली उडवली तर काही स्पर्धकांची कौतुक केले. “बिग बॉस १९” च्या ग्रँड फिनाले दरम्यान, शोचा होस्ट सलमान खान भावुक झाला. त्याने घरातील सदस्यांना सांगितले की हिंदी चित्रपटसृष्टीतील ही-मॅन धर्मेंद्र आता या जगात राहिले नाहीत. 08 Dec 2025 01:00 PM (IST) 08 Dec 2025 01:00 PM (IST) हवालदारानेच केले महिलेवर लैंगिक अत्याचार पालघरमधील कासा पोलीस ठाण्यात चौकशीसाठी बोलवलेल्या महिलेवर हवालदार शरद बोगाडे यांनी लैंगिक अत्याचार केला. आरोपी ताब्यात घेतला गेला, गुन्हा दाखल, पोलीस निरीक्षक बदली; तपास सुरू आहे. पालघरमधील कासा पोलीस ठाण्यात चौकशीसाठी बोलवलेल्या महिलेवर हवालदार शरद बोगाडे यांनी लैंगिक अत्याचार केला. आरोपी ताब्यात घेतला गेला, गुन्हा दाखल, पोलीस निरीक्षक बदली; तपास सुरू आहे. पालघरमधील कासा पोलीस ठाण्यात चौकशीसाठी बोलवलेल्या महिलेवर हवालदार शरद बोगाडे यांनी लैंगिक अत्याचार केला. आरोपी ताब्यात घेतला गेला, गुन्हा दाखल, पोलीस निरीक्षक बदली; तपास सुरू आहे. 08 Dec 2025 12:50 PM (IST) 08 Dec 2025 12:50 PM (IST) इंडिगो, लुफ्थांसा आणि ब्रिटिश एअरवेजच्या विमानांना बॉम्ब स्फोटाची धमकी Indigo flight bomb threat- दोन दिवसांपूर्वीदेखील (६ डिसेंबर) लंडन हीथ्रोहून हैदराबादकडे येणाऱ्या BA277 या उड्डाणाला बॉम्ब धमकीचा ईमेल मिळाला होता. सकाळी ५:२५ वाजता विमान सुरक्षितपणे हैदराबादला उतरले. Indigo flight bomb threat- दोन दिवसांपूर्वीदेखील (६ डिसेंबर) लंडन हीथ्रोहून हैदराबादकडे येणाऱ्या BA277 या उड्डाणाला बॉम्ब धमकीचा ईमेल मिळाला होता. सकाळी ५:२५ वाजता विमान सुरक्षितपणे हैदराबादला उतरले. Indigo flight bomb threat- दोन दिवसांपूर्वीदेखील (६ डिसेंबर) लंडन हीथ्रोहून हैदराबादकडे येणाऱ्या BA277 या उड्डाणाला बॉम्ब धमकीचा ईमेल मिळाला होता. सकाळी ५:२५ वाजता विमान सुरक्षितपणे हैदराबादला उतरले. 08 Dec 2025 12:40 PM (IST) 08 Dec 2025 12:40 PM (IST) दिवाणजीचे अपहरण, मदतीला गेलेल्या कंत्राटदाराची नक्षलवाद्यांकडून गळा चिरून हत्या छत्तीसगडमध्ये नक्षलवाद्यांनी दिवाणजीचे अपहरण केले. त्यांना वाचवण्यासाठी गेलेल्या कंत्राटदारावर नक्षलवाद्यांनी हल्ला करून त्याचा गळा चिरून खून केला. परिसरात भीतीचं वातावरण, पोलिसांनी तपास सुरू केला. छत्तीसगडमध्ये नक्षलवाद्यांनी दिवाणजीचे अपहरण केले. त्यांना वाचवण्यासाठी गेलेल्या कंत्राटदारावर नक्षलवाद्यांनी हल्ला करून त्याचा गळा चिरून खून केला. परिसरात भीतीचं वातावरण, पोलिसांनी तपास सुरू केला. छत्तीसगडमध्ये नक्षलवाद्यांनी दिवाणजीचे अपहरण केले. त्यांना वाचवण्यासाठी गेलेल्या कंत्राटदारावर नक्षलवाद्यांनी हल्ला करून त्याचा गळा चिरून खून केला. परिसरात भीतीचं वातावरण, पोलिसांनी तपास सुरू केला. 08 Dec 2025 12:30 PM (IST) 08 Dec 2025 12:30 PM (IST) पोलीस नाईक निखिल रणदिवे बेपत्ता; लेकीच्या वाढदिवसाला भावनिक स्टेटस पुण्यातील यवत पोलीस ठाण्याचे निखिल रणदिवे 5 डिसेंबरपासून बेपत्ता. वरिष्ठांकडून मानसिक छळ, रजा नकार व बदली रोखल्याचा आरोप. सोशल मीडियावर पोस्ट व सुसाईड नोट पाठवल्यानंतर संपर्क तुटला. शोधासाठी 5 पथके तयार, तपास सुरू. पुण्यातील यवत पोलीस ठाण्याचे निखिल रणदिवे 5 डिसेंबरपासून बेपत्ता. वरिष्ठांकडून मानसिक छळ, रजा नकार व बदली रोखल्याचा आरोप. सोशल मीडियावर पोस्ट व सुसाईड नोट पाठवल्यानंतर संपर्क तुटला. शोधासाठी 5 पथके तयार, तपास सुरू. पुण्यातील यवत पोलीस ठाण्याचे निखिल रणदिवे 5 डिसेंबरपासून बेपत्ता. वरिष्ठांकडून मानसिक छळ, रजा नकार व बदली रोखल्याचा आरोप. सोशल मीडियावर पोस्ट व सुसाईड नोट पाठवल्यानंतर संपर्क तुटला. शोधासाठी 5 पथके तयार, तपास सुरू. 08 Dec 2025 12:20 PM (IST) 08 Dec 2025 12:20 PM (IST) 122 गुंठ्यातील गांजाची शेती जाळून नष्ट धुळे जिल्ह्यातील जामन्या पाणी गावात वनहद्दीत 122 गुंठ्यातील 2,125 किलो गांजा नष्ट करून 1.06 कोटींचा मुद्देमाल जाळला. नांदेडच्या किनवट परिसरात तुरीच्या शेतातून 45 किलो गांजा जप्त, एकाला ताब्यात; पोलिसांचा पुढील तपास सुरू. धुळे जिल्ह्यातील जामन्या पाणी गावात वनहद्दीत 122 गुंठ्यातील 2,125 किलो गांजा नष्ट करून 1.06 कोटींचा मुद्देमाल जाळला. नांदेडच्या किनवट परिसरात तुरीच्या शेतातून 45 किलो गांजा जप्त, एकाला ताब्यात; पोलिसांचा पुढील तपास सुरू. धुळे जिल्ह्यातील जामन्या पाणी गावात वनहद्दीत 122 गुंठ्यातील 2,125 किलो गांजा नष्ट करून 1.06 कोटींचा मुद्देमाल जाळला. नांदेडच्या किनवट परिसरात तुरीच्या शेतातून 45 किलो गांजा जप्त, एकाला ताब्यात; पोलिसांचा पुढील तपास सुरू. 08 Dec 2025 12:10 PM (IST) 08 Dec 2025 12:10 PM (IST) गायब पोलीस कर्मचारी निखिल रणदिवे यांच्या पत्नीची विनंती माझे पती गेल्या तीन दिवसांपासून बेपत्ता आहेत. त्यांचा फोन बंद आहे. माझ्या दोन लहान मुलांकडे बघा… मला माझा नवरा परत द्या.” अशी ह्रदयाला चटका लावणारी विनंती बेपत्ता पोलीस कर्मचारी निखिल कैलास रणदिवे यांच्या पत्नी अक्षदा रणदिवे यांनी दौंडचे उपविभागीय पोलीस अधिकारी बापूराव दडस यांच्या समोर केली आहे. माझे पती गेल्या तीन दिवसांपासून बेपत्ता आहेत. त्यांचा फोन बंद आहे. माझ्या दोन लहान मुलांकडे बघा… मला माझा नवरा परत द्या.” अशी ह्रदयाला चटका लावणारी विनंती बेपत्ता पोलीस कर्मचारी निखिल कैलास रणदिवे यांच्या पत्नी अक्षदा रणदिवे यांनी दौंडचे उपविभागीय पोलीस अधिकारी बापूराव दडस यांच्या समोर केली आहे. माझे पती गेल्या तीन दिवसांपासून बेपत्ता आहेत. त्यांचा फोन बंद आहे. माझ्या दोन लहान मुलांकडे बघा… मला माझा नवरा परत द्या.” अशी ह्रदयाला चटका लावणारी विनंती बेपत्ता पोलीस कर्मचारी निखिल कैलास रणदिवे यांच्या पत्नी अक्षदा रणदिवे यांनी दौंडचे उपविभागीय पोलीस अधिकारी बापूराव दडस यांच्या समोर केली आहे. 08 Dec 2025 12:02 PM (IST) 08 Dec 2025 12:02 PM (IST) अधिवेशनात वातावरण तापणार की नाही हे वेळच ठरवेल - अजित पवार नागपूरात नेहमीप्रमाणे खूप थंडी पडली आहे. पण अधिवेशनात वातावरण तापणार की नाही हे वेळच ठरवेल असे सूचक विधान उपमुख्यमंत्री अजित पवार यांनी केले. त्यांच्या या वक्तव्यामुळे राजकीय वर्तुळामध्ये चर्चांना उधाण आले. नागपूरात नेहमीप्रमाणे खूप थंडी पडली आहे. पण अधिवेशनात वातावरण तापणार की नाही हे वेळच ठरवेल असे सूचक विधान उपमुख्यमंत्री अजित पवार यांनी केले. त्यांच्या या वक्तव्यामुळे राजकीय वर्तुळामध्ये चर्चांना उधाण आले. नागपूरात नेहमीप्रमाणे खूप थंडी पडली आहे. पण अधिवेशनात वातावरण तापणार की नाही हे वेळच ठरवेल असे सूचक विधान उपमुख्यमंत्री अजित पवार यांनी केले. त्यांच्या या वक्तव्यामुळे राजकीय वर्तुळामध्ये चर्चांना उधाण आले. 08 Dec 2025 11:55 AM (IST) 08 Dec 2025 11:55 AM (IST) भास्कर जाधवांना विरोधी पक्षनेते पद मिळणार नाही - उदय सामंत भास्कर जाधव हे आक्रमक नेते आहेत. विधानसभा व परिषदेचा त्यांना दांडगा अनुभव आहे. अशा आक्रमक नेत्याला शांत करण्यासाठी उबाठानं त्यांना फक्त विरोधी पक्षनेत्याचं पत्र देऊन ठेवलं होतं. पण जेव्हा खरी वेळ येईल, तेव्हा त्यांनाच विरोधी पक्षनेतेपद दिलं जाईल, असं मला वाटत नाही, असे उद्योग मंत्री उदय सामंत म्हणाले आहेत. भास्कर जाधव हे आक्रमक नेते आहेत. विधानसभा व परिषदेचा त्यांना दांडगा अनुभव आहे. अशा आक्रमक नेत्याला शांत करण्यासाठी उबाठानं त्यांना फक्त विरोधी पक्षनेत्याचं पत्र देऊन ठेवलं होतं. पण जेव्हा खरी वेळ येईल, तेव्हा त्यांनाच विरोधी पक्षनेतेपद दिलं जाईल, असं मला वाटत नाही, असे उद्योग मंत्री उदय सामंत म्हणाले आहेत. भास्कर जाधव हे आक्रमक नेते आहेत. विधानसभा व परिषदेचा त्यांना दांडगा अनुभव आहे. अशा आक्रमक नेत्याला शांत करण्यासाठी उबाठानं त्यांना फक्त विरोधी पक्षनेत्याचं पत्र देऊन ठेवलं होतं. पण जेव्हा खरी वेळ येईल, तेव्हा त्यांनाच विरोधी पक्षनेतेपद दिलं जाईल, असं मला वाटत नाही, असे उद्योग मंत्री उदय सामंत म्हणाले आहेत. 08 Dec 2025 11:45 AM (IST) 08 Dec 2025 11:45 AM (IST) सप्तश्रृंगी गडावरील अपघातातील मृतांच्या वारसांना 5 लाखांची मदत जाहीर नाशिकच्या सप्तश्रृंगी गडावरून एक वाहन कोसळून 6 भाविकांचा मृत्यू झाला. या अपघातातील मृतांच्या वारसांना मुख्यमंत्री फडणवीसांनी मदत जाहीर केली. मुख्यमंत्री फडणवीस म्हणाले की, ही घटना अतिशय दुर्दैवी आहे. मी त्यांना भावपूर्ण श्रद्धांजली अर्पण करतो. त्यांच्या कुटुंबीयांच्या दुःखात आम्ही सहभागी आहोत. मृतदेह बाहेर काढण्यासाठी मदतकार्य सुरू असून संपूर्ण यंत्रणा तेथे सज्ज ठेवण्यात आली आहे. या भाविकांच्या वारसांना 5 लाख रुपयांचे आर्थिक सहाय्य राज्य सरकारच्या वतीने देण्यात येईल. नाशिकच्या सप्तश्रृंगी गडावरून एक वाहन कोसळून 6 भाविकांचा मृत्यू झाला. या अपघातातील मृतांच्या वारसांना मुख्यमंत्री फडणवीसांनी मदत जाहीर केली. मुख्यमंत्री फडणवीस म्हणाले की, ही घटना अतिशय दुर्दैवी आहे. मी त्यांना भावपूर्ण श्रद्धांजली अर्पण करतो. त्यांच्या कुटुंबीयांच्या दुःखात आम्ही सहभागी आहोत. मृतदेह बाहेर काढण्यासाठी मदतकार्य सुरू असून संपूर्ण यंत्रणा तेथे सज्ज ठेवण्यात आली आहे. या भाविकांच्या वारसांना 5 लाख रुपयांचे आर्थिक सहाय्य राज्य सरकारच्या वतीने देण्यात येईल. नाशिकच्या सप्तश्रृंगी गडावरून एक वाहन कोसळून 6 भाविकांचा मृत्यू झाला. या अपघातातील मृतांच्या वारसांना मुख्यमंत्री फडणवीसांनी मदत जाहीर केली. मुख्यमंत्री फडणवीस म्हणाले की, ही घटना अतिशय दुर्दैवी आहे. मी त्यांना भावपूर्ण श्रद्धांजली अर्पण करतो. त्यांच्या कुटुंबीयांच्या दुःखात आम्ही सहभागी आहोत. मृतदेह बाहेर काढण्यासाठी मदतकार्य सुरू असून संपूर्ण यंत्रणा तेथे सज्ज ठेवण्यात आली आहे. या भाविकांच्या वारसांना 5 लाख रुपयांचे आर्थिक सहाय्य राज्य सरकारच्या वतीने देण्यात येईल. 08 Dec 2025 11:35 AM (IST) 08 Dec 2025 11:35 AM (IST) आम्ही शिंदे व अजित पवारांच्याही आधीपासून भाजपाचे मित्र - रामदास आठवले रिपाई अध्यक्ष रामदास आठवले म्हणाले की, "कल्याण-डोंबिवलीतील भाजपा-सेनेचा वाद वाढला असला, तरी निवडणूक जवळ आल्‌यानंतर तो कमी होऊ शकतो. निवडणुकीआधी युती झाली नाही, तरी निवडणुकीनंतर आम्ही एकत्र येणार, शिंदेगट व अजित पवार गट भाजपासोबत येण्याच्याही आधीपासून रिपाई प्रामाणिकपणे भाजपासोबत आहे" रिपाई अध्यक्ष रामदास आठवले म्हणाले की, "कल्याण-डोंबिवलीतील भाजपा-सेनेचा वाद वाढला असला, तरी निवडणूक जवळ आल्‌यानंतर तो कमी होऊ शकतो. निवडणुकीआधी युती झाली नाही, तरी निवडणुकीनंतर आम्ही एकत्र येणार, शिंदेगट व अजित पवार गट भाजपासोबत येण्याच्याही आधीपासून रिपाई प्रामाणिकपणे भाजपासोबत आहे" रिपाई अध्यक्ष रामदास आठवले म्हणाले की, "कल्याण-डोंबिवलीतील भाजपा-सेनेचा वाद वाढला असला, तरी निवडणूक जवळ आल्‌यानंतर तो कमी होऊ शकतो. निवडणुकीआधी युती झाली नाही, तरी निवडणुकीनंतर आम्ही एकत्र येणार, शिंदेगट व अजित पवार गट भाजपासोबत येण्याच्याही आधीपासून रिपाई प्रामाणिकपणे भाजपासोबत आहे" 08 Dec 2025 11:26 AM (IST) 08 Dec 2025 11:26 AM (IST) अधिवेशनाच्या तोंडावर शिंदे-फडणवीसांचा एकत्र प्रवास राज्याचे हिवाळी अधिवेशन आजपासून सुरु झाले आहे. स्थानिक स्वराज्य संस्थांच्या प्रचारावेळी मुख्यमंत्री देवेंद्र फडणवीस आणि उपमुख्यमंत्री एकनाथ शिंदे यांच्यामध्ये नाराजीनाट्य सुरु होते. यानंतर आता मात्र अधिवेशनाच्या तोंडावर शिंदे-फडणवीसांनी एकत्र प्रवास केला. यामुळे दोन्ही नेत्यांमध्ये मनोमीलन झाल्याचे बोलले जात आहे. राज्याचे हिवाळी अधिवेशन आजपासून सुरु झाले आहे. स्थानिक स्वराज्य संस्थांच्या प्रचारावेळी मुख्यमंत्री देवेंद्र फडणवीस आणि उपमुख्यमंत्री एकनाथ शिंदे यांच्यामध्ये नाराजीनाट्य सुरु होते. यानंतर आता मात्र अधिवेशनाच्या तोंडावर शिंदे-फडणवीसांनी एकत्र प्रवास केला. यामुळे दोन्ही नेत्यांमध्ये मनोमीलन झाल्याचे बोलले जात आहे. राज्याचे हिवाळी अधिवेशन आजपासून सुरु झाले आहे. स्थानिक स्वराज्य संस्थांच्या प्रचारावेळी मुख्यमंत्री देवेंद्र फडणवीस आणि उपमुख्यमंत्री एकनाथ शिंदे यांच्यामध्ये नाराजीनाट्य सुरु होते. यानंतर आता मात्र अधिवेशनाच्या तोंडावर शिंदे-फडणवीसांनी एकत्र प्रवास केला. यामुळे दोन्ही नेत्यांमध्ये मनोमीलन झाल्याचे बोलले जात आहे. Follow Us On © Copyright Navarashtra 2025 All rights reserved.</w:t>
      </w:r>
    </w:p>
    <w:p>
      <w:pPr>
        <w:pStyle w:val="Heading3"/>
      </w:pPr>
      <w:r>
        <w:rPr/>
        <w:t>Article 280</w:t>
      </w:r>
    </w:p>
    <w:p>
      <w:pPr>
        <w:pStyle w:val="Normal"/>
      </w:pPr>
      <w:r>
        <w:rPr/>
        <w:t>Title: कोल्हापुरात गव्हर्मेंट लॉ कॉलेज सुरू करा-: अमल महाडिकांची मुख्यमंत्र्यांच्याकडे मागणी</w:t>
      </w:r>
    </w:p>
    <w:p>
      <w:pPr>
        <w:pStyle w:val="Normal"/>
      </w:pPr>
      <w:r>
        <w:rPr/>
        <w:t xml:space="preserve">URL: </w:t>
      </w:r>
      <w:r>
        <w:t xml:space="preserve"> https://maharashtranews1.com/Start-a-Government-Law-College-in-Kolhapur--Amol-Mahadik-s-demand-to-the-Chief-Minister</w:t>
      </w:r>
    </w:p>
    <w:p>
      <w:pPr>
        <w:pStyle w:val="Normal"/>
      </w:pPr>
      <w:r>
        <w:rPr/>
        <w:t>Content: schedule09 Dec 25 person by visibility 167 categoryराजकीय महाराष्ट्र न्यूज वन प्रतिनिधी, कोल्हापूर : कोल्हापुरात गव्हर्मेंट लॉ कॉलेज सुरू करावे अशी मागणी आमदार अमल महाडिक यांनी मुख्यमंत्री देवेंद्र फडणवीस, उच्च व तंत्रशिक्षणमंत्री चंद्रकांत पाटील यांच्याकडे केली. नागपूर येथे सुरू असलेल्या हिवाळी अधिवेशनादरम्यान त्यांनी मुख्यमंत्री फडणवीस व मंत्री पाटील यांना या मागणीचे निवेदन दिले. कोल्हापूर शहरामध्ये नुकतेच उच्च न्यायालयाचे सर्किट बेंच कार्यान्वित झाले आहे. कोल्हापूरकरांच्या गेल्या अनेक वर्षांच्या या सर्किट बेंचच्या रूपाने यश आले आहे. कोल्हापूरसह सांगली, सातारा, रत्नागिरी, सिंधुदुर्ग आणि सोलापूर जिल्ह्यातील अनेक खटले सर्किट बेंचच्या माध्यमातून मार्गी लागत आहेत. सर्किट बेंचच्या नूतन इमारतीचे बांधकाम शेंडा पार्क परिसरामध्ये होणार आहे. लवकरच उच्च न्यायालयाचे खंडपीठ कोल्हापुरात होण्याची शक्यता आहे. कायद्याचे शिक्षण घेणाऱ्या विद्यार्थ्यांची संख्या मर्यादित आहे. भविष्यातील संधींचा विचार करता कोल्हापूरमध्ये शासकीय विधी महाविद्यालय सुरू होणे गरजेचे आहे. ही बाब ध्यानात घेऊन आमदार अ महाडिक यांनी कोल्हापुरात गव्हर्मेंट लॉ कॉलेज सुरू करण्यासाठी मागणी केली आहे. यावर लवकरच सकारात्मक निर्णय घेतला जाईल अशी ग्वाही मुख्यमंत्री फडणवीस आणि मंत्री पाटील यांनी दिली. schedule14 Dec 25 person by visibility 81 schedule14 Dec 25 person by visibility 68 schedule14 Dec 25 person by visibility 224 schedule14 Dec 25 person by visibility 74 schedule13 Dec 25 person by visibility 148 schedule06 Jul 20 person by visibility 529063 schedule05 Jul 23 person by visibility 34621 schedule07 Jul 24 person by visibility 26557 schedule22 Jul 24 person by visibility 25635 schedule29 Dec 21 person by visibility 25286</w:t>
      </w:r>
    </w:p>
    <w:p>
      <w:pPr>
        <w:pStyle w:val="Heading3"/>
      </w:pPr>
      <w:r>
        <w:rPr/>
        <w:t>Article 281</w:t>
      </w:r>
    </w:p>
    <w:p>
      <w:pPr>
        <w:pStyle w:val="Normal"/>
      </w:pPr>
      <w:r>
        <w:rPr/>
        <w:t>Title: अंबादास दानवेंचा ‘कॅश बॉम्ब’ ; पैशांच्या गड्ड्यांसह ‘त्या’ आमदाराचा व्हिडीओ केला शेअर, राजकीय वर्तुळात खळबळ</w:t>
      </w:r>
    </w:p>
    <w:p>
      <w:pPr>
        <w:pStyle w:val="Normal"/>
      </w:pPr>
      <w:r>
        <w:rPr/>
        <w:t xml:space="preserve">URL: </w:t>
      </w:r>
      <w:r>
        <w:t xml:space="preserve"> https://jalgaonlive.news/ambadas-danve-shared-a-video-of-an-mla-with-money-bags-126385/</w:t>
      </w:r>
    </w:p>
    <w:p>
      <w:pPr>
        <w:pStyle w:val="Normal"/>
      </w:pPr>
      <w:r>
        <w:rPr/>
        <w:t>Content: नागपूर येथे हिवाळी अधिवेशन सुरु झाले असून आज अधिवेशनाचा दुसरा दिवस आहे. याच दरम्यान, शिवसेना ठाकरे गटाचे नेते अंबादास दानवे यांनी सोशल मीडियावर एक व्हिडीओ पोस्ट करत खळबळ उडवून दिली. जळगाव लाईव्ह न्यूज । ९ डिसेंबर २०२५ । नागपूर येथे हिवाळी अधिवेशन सुरु झाले असून आज अधिवेशनाचा दुसरा दिवस आहे. याच दरम्यान, शिवसेना ठाकरे गटाचे नेते अंबादास दानवे यांनी सोशल मीडियावर एक व्हिडीओ पोस्ट करत खळबळ उडवून दिली. पैशांच्या गड्ड्यांसह आमदार काय करत आहेत? असा सवाल त्यांनी मुख्यमंत्री देवेंद्र फडणवीस यांना विचारला आहे. तर या व्हिडिओतील आमदार नेमका कोण? असा सवाल देखील त्यांनी उपस्थित केला आहे. या व्हिडीओमध्ये शिवसेना शिंदे गटाचे आमदार महेंद्र दळवी दिसून येत आहेत. यामुळे राजकीय वर्तुळात एकच खळबळ उडाली आहे. अंबादास दानवे यांनी सोशल मीडिया प्लॅटफॉर्म एक्सवर ३ व्हिडीओ पोस्ट केले आहेत. हे व्हिडीओ पोस्ट करत त्यांनी लिहिले की,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अंबादास दानवे यांनी हे व्हिडीओ पोस्ट करत सरकारलाच अनेक सवाल केले आहेत. या सरकारकडे फक्त शेतकरी कर्जमाफीला पैसा नाही.. बाकी सगळं ओक्के आहे! जनतेला जरा सांगा मुख्यमंत्री फडणवीस आणि शिंदे जी, हे आमदार कोण आहेत आणि पैशांच्या गड्ड्यांसह काय करत आहेत?@mieknathshinde @Dev_Fadnavis @AmitShah @BJP4Maharashtra #Moneypower #ruins #Maharashtra pic.twitter.com/WUDpmedTgo अंबादास दानवे यांनी हे व्हिडीओ पोस्ट करत मुख्यमंत्री देवेंद्र फडणवीस, उपमुख्यमंत्री एकनाथ शिंदे, केंद्रीय गृहमंत्री अमित शहा आणि भाजपला टॅग केले आहेत. त्यांनी या ट्विटमध्ये केलेल्या प्रश्नांची उत्तरं सरकारने द्यावीत अशी मागणी केली आहे. दरम्यान, हिवाळी अधिवशेनाचा आज दुसरा दिवस आहे. त्यामुळे आजच्या अधिवेशनात हा मुद्दा गाजू शकतो. या मुद्द्यावरून विरोधक सरकारला धारेवर धरण्याची शक्यता आहे. सरकार यावर नेमकं काय उत्तर देतेय हे पाहणे महत्वाचे राहिल. JalgaonLive.News is your trusted source for the latest news and updates from Jalgaon District. Stay informed with real-time coverage on politics, crime, tourism, jobs, real estate, and more. We bring you accurate, unbiased, and timely news to keep you connected with your community. © JalgaonLive.News • All rights reservedPowered By ContentOcean Infotech Pvt. Ltd.</w:t>
      </w:r>
    </w:p>
    <w:p>
      <w:pPr>
        <w:pStyle w:val="Heading3"/>
      </w:pPr>
      <w:r>
        <w:rPr/>
        <w:t>Article 282</w:t>
      </w:r>
    </w:p>
    <w:p>
      <w:pPr>
        <w:pStyle w:val="Normal"/>
      </w:pPr>
      <w:r>
        <w:rPr/>
        <w:t>Title: Centre approved Chhatrapati Shivaji Maharaj's statue at revamped CSMT, says Fadnavis</w:t>
      </w:r>
    </w:p>
    <w:p>
      <w:pPr>
        <w:pStyle w:val="Normal"/>
      </w:pPr>
      <w:r>
        <w:rPr/>
        <w:t xml:space="preserve">URL: </w:t>
      </w:r>
      <w:r>
        <w:t xml:space="preserve"> https://www.mid-day.com/amp/news/india-news/article/mumbai-s-dahisar-east-skywalk-left-in-darkness-for-two-months-residents-forced-to-use-phone-torches-23606974</w:t>
      </w:r>
    </w:p>
    <w:p>
      <w:pPr>
        <w:pStyle w:val="Normal"/>
      </w:pPr>
      <w:r>
        <w:rPr/>
        <w:t>Content: 09 December,2025 05:03 PM IST | Nagpur | mid-day online correspondent CM Devendra Fadnavis addresses the legislative assembly, on Tuesday. PIC/X Maharashtra Chief Minister (CM) Devendra Fadnavis on Tuesday informed the state assembly that the Union Government has given its nod for installing a grand statue of Chhatrapati Shivaji Maharaj within the premises of Mumbai's iconic Chhatrapati Shivaji Maharaj Terminus (CSMT). Replying to a query in the House, Fadnavis said the statue has been included in the large-scale redevelopment plan of the heritage railway station, news agency PTI reported. Shiv Sena (Uddhav Balasaheb Thackeray) legislator Bhaskar Jadhav raised the issue, pointing out that although CSMT was renamed after the Maratha warrior king, a suitable statue had still not been constructed. He added that the site carried deep historical and cultural significance and deserved a monument worthy of Chhatrapati Shivaji Maharaj's legacy. Responding to this, Fadnavis said, "The Union government has already taken the decision. A fresh proposal from the state was not required. The statue has been incorporated in the master plan of the revamped CSMT." He clarified that a recent reply from the Union Minister of State for Railways pertained to an earlier proposal connected to the station's older layout and not the current redevelopment blueprint, PTI reported. The development comes ahead of the Brihanmumbai Municipal Corporation Elections, where both the ruling Mahayuti alliance and the opposition Maha Vikas Aghadi are expected to foreground Chhatrapati Shivaji Maharaj's legacy as a key electoral plank. Earlier, Shiv Sena (UBT) Member of Parliament (MP) Arvind Sawant had written to the Centre seeking installation of the statue. Sawant said he had received a reply from the Railways stating that the earlier proposal did not fall under its jurisdiction. Fadnavis chides MLAs for citing Ladki Bahin scheme during unrelated debates Maharashtra Chief Minister (CM) Devendra Fadnavis on Tuesday admonished legislators - including a Bharatiya Janata Party (BJP) member - for repeatedly invoking the state government's flagship Mukhyamantri Majhi Ladki Bahini scheme while raising unrelated matters during Question Hour in the assembly. Visibly displeased by the frequent references, Fadnavis told the House that members must avoid using the scheme as a casual political point and warned that continued misuse could have serious consequences, PTI reported. "If this continues, you will have to sit at home," he said sharply, prompting a brief lull in the proceedings. The exchange took an unusual turn when BJP Member of Legislative Assembly (MLA) Abhimanyu Pawar - formerly Fadnavis's personal assistant - raised the issue of alleged illegal liquor distribution and made a passing mention of the scheme. The CM immediately cut him short and reiterated his caution, reported PTI. "I have already asked members not to randomly mention the Mukhyamantri Majhi Ladki Bahini Yojana while raising unrelated concerns," he said firmly, making it clear that the warning applied equally to ruling and opposition members. Earlier, Congress MLA Jyoti Gaikwad had invoked the scheme during discussion on a separate matter, triggering the first visible sign of the CM's displeasure. (With PTI inputs)</w:t>
      </w:r>
    </w:p>
    <w:p>
      <w:pPr>
        <w:pStyle w:val="Heading3"/>
      </w:pPr>
      <w:r>
        <w:rPr/>
        <w:t>Article 283</w:t>
      </w:r>
    </w:p>
    <w:p>
      <w:pPr>
        <w:pStyle w:val="Normal"/>
      </w:pPr>
      <w:r>
        <w:rPr/>
        <w:t>Title: Gutkha mafia exposed in Assembly: CM admits law too weak, plans MCOCA-like crackdown</w:t>
      </w:r>
    </w:p>
    <w:p>
      <w:pPr>
        <w:pStyle w:val="Normal"/>
      </w:pPr>
      <w:r>
        <w:rPr/>
        <w:t xml:space="preserve">URL: </w:t>
      </w:r>
      <w:r>
        <w:t xml:space="preserve"> https://www.nagpurtoday.in/gutkha-mafia-exposed-in-assembly-cm-admits-law-too-weak-plans-mcoca-like-crackdown/12091413</w:t>
      </w:r>
    </w:p>
    <w:p>
      <w:pPr>
        <w:pStyle w:val="Normal"/>
      </w:pPr>
      <w:r>
        <w:rPr/>
        <w:t>Content: Nagpur: The illegal sale and trafficking of gutkha and other banned tobacco products triggered fierce debate in the Maharashtra Assembly on Day 2 of the Winter Session on Tuesday, with Chief Minister Devendra Fadnavis delivering a blunt admission, the State’s existing laws are far too weak to combat the booming contraband trade. Fadnavis told the House that the government is actively considering bringing repeat offenders and organised smuggling syndicates under stringent provisions similar to the Maharashtra Control of Organised Crime Act (MCOCA), marking what could become the toughest crackdown yet on the gutkha mafia. During Zero Hour, MLA Prashant Thakur painted a disturbing picture of the ground reality, revealing that gutkha continues to be sold openly within 100 metres of schools and colleges, directly endangering young students despite legal prohibitions. “Shops near campuses are operating with shocking impunity. Addictive poison is being sold right in front of minors. The system is failing miserably,” Thakur said, demanding aggressive surveillance teams and harsh prosecution. MLA Raees Sheikh raised the red flag over Bhiwandi emerging as a major smuggling hub, alleging that truckloads of banned products arrive daily from Gujarat, fuelling a well-structured distribution network. “Cartels are running operations like a corporate supply chain. If we don’t destroy this network immediately, the consequences will be catastrophic,” he warned, urging the formation of a specialised state task force. Responding to the heated discussion, CM Fadnavis acknowledged a major flaw: “Those arrested walk out on bail within hours. That’s why this business flourishes despite huge seizures. Without stronger teeth in the law, enforcement is meaningless.” He confirmed that the State is preparing provisions to treat organised gutkha rackets like organised crime, ensuring real deterrence and long-term imprisonment for the masterminds controlling the trade. The Chief Minister also assured that the government would examine a multi-agency task force proposal to choke smuggling routes and dismantle the web of distributors. With MLAs across party lines warning of the grave public-health threat and the growing power of smuggling syndicates, the State is expected to announce tough new enforcement measures soon, signalling a decisive war against Maharashtra’s escalating gutkha menace.</w:t>
      </w:r>
    </w:p>
    <w:p>
      <w:pPr>
        <w:pStyle w:val="Heading3"/>
      </w:pPr>
      <w:r>
        <w:rPr/>
        <w:t>Article 284</w:t>
      </w:r>
    </w:p>
    <w:p>
      <w:pPr>
        <w:pStyle w:val="Normal"/>
      </w:pPr>
      <w:r>
        <w:rPr/>
        <w:t>Title: Devendra Fadnavis | सशस्त्र सेना ध्वजदिन निधीचा सैनिकांच्या कुटुंबांना मोठा आधार : मुख्यमंत्री</w:t>
      </w:r>
    </w:p>
    <w:p>
      <w:pPr>
        <w:pStyle w:val="Normal"/>
      </w:pPr>
      <w:r>
        <w:rPr/>
        <w:t xml:space="preserve">URL: </w:t>
      </w:r>
      <w:r>
        <w:t xml:space="preserve"> https://pudhari.news/maharashtra/vidarbha/nagpur/nagpur-armed-forces-flag-day-fund-collection-launch-cm-devendra-fadnavis-as80</w:t>
      </w:r>
    </w:p>
    <w:p>
      <w:pPr>
        <w:pStyle w:val="Normal"/>
      </w:pPr>
      <w:r>
        <w:rPr/>
        <w:t>Content: Flag Day Fund Collection नागपूर: सैनिकांनी देशासाठी केलेले समर्पण कुठल्याही मूल्यांमध्ये मोजता येत नाही. सैन्यातील खडतर जीवन जगून देशासाठी त्याग करणाऱ्या सैनिकांच्या कुटुंबांना मदत करण्यासाठी शासनाकडून विविध उपक्रम राबविण्यात येतात. सशस्त्र सेना ध्वजदिन निधी संकलनातूनही सैनिकांच्या कुटुंबियांना मदत देण्यात येते. हा निधी सैनिकांच्या कुटुंबांना मोठा आधार असल्याचे मुख्यमंत्री देवेंद्र फडणवीस यांनी सांगितले. सोमवारी रामगिरी शासकीय निवासस्थानी सशस्त्र सेना ध्वजदिन निधी संकलनाचा शुभारंभ कार्यक्रम मुख्यमंत्री फडणवीस यांच्या अध्यक्षतेखाली पार पडला. यावेळी माजी सैनिक कल्याण मंत्री शंभूराज देसाई, वित्त व नियोजन राज्यमंत्री ॲड आशिष जयस्वाल, पोलीस महासंचालक रश्मी शुक्ला, सामान्य प्रशासन विभागाचे सचिव पंकज कुमार, माजी सैनिक कल्याण विभागाचे संचालक कर्नल मनोहर ठोंगे, विभागीय आयुक्त विजयालक्ष्मी बिद्री, जिल्हाधिकारी विपिन इटनकर, मुख्य कार्यकारी अधिकारी विनायक महामुनी आदी उपस्थित होते. मुख्यमंत्री फडणवीस म्हणाले, शहीद झालेल्या सैनिकाच्या जीवनाचे मोल करता येणे शक्य नाही. मात्र त्यांच्या कुटुंबीयांना आधार देण्यासाठी शासनाच्यावतीने 25 लाख रुपये देण्यात येत होते. यामध्ये चार पटीने वाढ करण्यात येऊन एक कोटी रुपये करण्यात आले आहे. शासनाकडून शहीद सैनिकांच्या कुटुंबीयांना सर्वतोपरी मदत करण्यात येते. सेनेप्रती भाव असलेले अनेक नागरिक आपल्या रोजच्या मिळकतीमधून ध्वजदिन निधीसाठी पैसे देत असतात. हा निधी सत्कारणी लागतो, या निधीमधून अनेक उपक्रम राबविण्यात येतात. 'ऑपरेशन सिंदूर' मध्ये जगाने भारतीय सेनेचा पराक्रम बघितला आहे. त्यानंतर भारतीय सेनेचा शक्तिशाली देशाच्या सेनेमध्ये समावेश झाला आहे. भविष्यातही कुठलेही आव्हान आल्यास भारतीय सेना ते पेलण्यासाठी सक्षम आहे. कार्यक्रमादरम्यान सशस्त्र सेना ध्वजदिन निधीचा बॅच लावून निधी संकलनाचा शुभारंभ करण्यात आला. नागपूर शहरातील फुल विक्रेते आशिष गडीकर व संतोष गडीकर यांनी आपल्या दररोजच्या मिळकतीमधून प्रति महिना 500 रुपये ध्वज दिन निधी संकलनात दिल्याबद्दल मुख्यमंत्री फडणवीस यांच्या हस्ते त्यांचा विशेष सन्मान करण्यात आला. याव्यतिरिक्त 1965 आणि 1971 च्या युद्धातील सैनिक मेजर हेमंत जकाते यांनी 2025 च्या निधी संकलनात 50 हजार आणि श्रीमती गीता कोठे यांनी एक लाख रुपये ध्वजदिन निधी दिल्याबद्दल त्यांना सन्मानित करण्यात आले. माजी सैनिक यांचे गुणवंत पाल्यांचाही मुख्यमंत्री फडणवीस यांच्या हस्ते सत्कार करण्यात आला. प्रस्ताविक जिल्हा सैनिक कल्याण अधिकारी मेजर आनंद पाथरकर यांनी केले. कार्यक्रमाचे संचलन संजय कुमार केवटे आणि आभार मेजर पंढरी चव्हाण यांनी मानले. सन 2024 मध्ये नागपूर जिल्ह्याला सशस्त्र सेना ध्वजदिन निधी संकलनासाठी दोन कोटी 15 लाख रुपयांचे उद्दिष्ट मिळाले होते. नागपूर जिल्ह्याने निधी संकलनात राज्यात भरीव कामगिरी करीत तीन कोटी 51 लाख 71 हजार म्हणजेच 164 टक्के निधीचे संकलन केले. 2025 मध्ये जिल्ह्याला दोन कोटी 15 लक्ष रुपयाचे उद्दिष्ट मिळाले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285</w:t>
      </w:r>
    </w:p>
    <w:p>
      <w:pPr>
        <w:pStyle w:val="Normal"/>
      </w:pPr>
      <w:r>
        <w:rPr/>
        <w:t>Title: फडणवीसांकडून उद्धव ठाकरेंवर टीका, टीकेनंतर चित्रा वाघकडून ‘प्रायव्हेट जेट’ची पोस्ट डिलीट…</w:t>
      </w:r>
    </w:p>
    <w:p>
      <w:pPr>
        <w:pStyle w:val="Normal"/>
      </w:pPr>
      <w:r>
        <w:rPr/>
        <w:t xml:space="preserve">URL: </w:t>
      </w:r>
      <w:r>
        <w:t xml:space="preserve"> https://www.loksatta.com/nagpur/devendra-fadnavis-criticizes-uddhav-thackeray-private-jet-travel-chitra-wagh-deletes-post-immediately-rds-00-5560924/</w:t>
      </w:r>
    </w:p>
    <w:p>
      <w:pPr>
        <w:pStyle w:val="Normal"/>
      </w:pPr>
      <w:r>
        <w:rPr/>
        <w:t>Content: नागपूर: मुख्यमंत्री देवेंद्र फडणवीस यांनी उद्धव ठाकरेंवर केलेल्या उपरोधिक टीकेनंतर भाजपच्या विधानपरिषद सदस्य चित्रा वाघ यांच्यावर सोशल मीडियावरील एका पोस्टमुळे गैरसोयीची वेळ आली. नागपूर हिवाळी अधिवेशनाच्या पूर्वसंध्येला त्यांनी टाकलेली प्रायव्हेट जेटमधील फोटो पोस्ट काही मिनिटांतच हटवण्यात आली, आणि यावरूनच आता राजकीय वर्तुळात चर्चेला उधाण आले आहे. नागपूरमध्ये येणाऱ्या अधिवेशनापूर्वी माध्यमांनी फडणवीस आणि उपमुख्यमंत्री एकनाथ शिंदेंना उद्धव ठाकरे इंडिगोने प्रवास करतात का, असा प्रश्न केला. यावर टीकास्त्र सोडताना फडणवीस म्हणाले, “उद्धव ठाकरे इंडिगोने येतात असे नाही. ते ज्या विमानाने फिरतात त्याला यायला काही अडचण नाही. आणि त्यांनाही येणं नको वाटलं तर, शिंदे साहेब आणि मी समृद्धी महामार्ग बनवला आहे. वाटलं तर गाडी पाठवतो.” मुख्यमंत्र्यांच्या या वक्तव्याच्या काही वेळातच चित्रा वाघ यांनी नागपूरला प्रायव्हेट जेटने दाखल होतानाचा फोटो सोशल मीडियावर टाकला. या फोटोत प्रवीण दरेकर, प्रसाद लाड, सुमित वाघमोडे आणि इतर भाजप नेते दिसत होते. मात्र, विरोधाभास लक्षात येताच हा फोटो त्यांनी काही मिनिटांतच हटवला. एकीकडे फडणवीस विरोधकांच्या प्रायव्हेट जेट प्रवासावर टीका करतात, तर दुसरीकडे त्यांच्या निकटवर्तीय नेत्यांचा याच सुविधेचा वापर—या विरोधाभासावरून सत्ताधारी पक्षातच चर्चा रंगू लागली आहे. “विरोधकांना समृद्धी महामार्गाने या असा सल्ला देणारे फडणवीस आपल्या आमदारांना तोच सल्ला देत नाहीत का?” असा प्रश्न राजकीय क्षेत्रात उपस्थित होत आहे. या सर्व घडामोडींमुळे कोंडी निर्माण होण्याची शक्यता पाहता चित्रा वाघ यांनी पोस्ट डिलीट केल्याची चर्चा राजकीय कॅबिनमध्ये जोरात आहे. हिवाळी अधिवेशनात या मुद्द्यावरूनही सत्ताधारी आणि विरोधकांमध्ये चांगलीच खडाजंगी झाली. अभिनेत्री रिया चक्रवर्तीने चित्रपटसृष्टीपासून दूर जाऊन व्यवसायात नवी ओळख निर्माण केली आहे. सुशांत सिंह राजपूतच्या निधनानंतर तिने 'चॅप्टर 2' पॉडकास्टने सुरुवात केली आणि नंतर 'Chapter 2 Drip' कपड्यांचा ब्रँड सुरू केला. या ब्रँडचं आजचं व्हॅल्युएशन सुमारे ४० कोटी रुपये आहे. रियाने ऑगस्ट २०२० मध्ये ऑनलाइन ब्रँड सुरू केला आणि जून २०२३ मध्ये पहिला ऑफलाइन स्टोअर उघडला.</w:t>
      </w:r>
    </w:p>
    <w:p>
      <w:pPr>
        <w:pStyle w:val="Heading3"/>
      </w:pPr>
      <w:r>
        <w:rPr/>
        <w:t>Article 286</w:t>
      </w:r>
    </w:p>
    <w:p>
      <w:pPr>
        <w:pStyle w:val="Normal"/>
      </w:pPr>
      <w:r>
        <w:rPr/>
        <w:t>Title: नागपूर हिवाळी अधिवेशन; विरोधी पक्षनेतेपदावरून ठाकरे गटात तणाव, आदित्य ठाकरेंचं नाव पुढे येताच जाधव संतप्त</w:t>
      </w:r>
    </w:p>
    <w:p>
      <w:pPr>
        <w:pStyle w:val="Normal"/>
      </w:pPr>
      <w:r>
        <w:rPr/>
        <w:t xml:space="preserve">URL: </w:t>
      </w:r>
      <w:r>
        <w:t xml:space="preserve"> https://www.nagpurtoday.in/nagpur-winter-session-tension-in-the-thackeray-group-over-the-post-of-leader-of-the-opposition-jadhav-is-angry-when-aditya-thackerays-name-comes-up/12081755</w:t>
      </w:r>
    </w:p>
    <w:p>
      <w:pPr>
        <w:pStyle w:val="Normal"/>
      </w:pPr>
      <w:r>
        <w:rPr/>
        <w:t>Content: नागपूर – हिवाळी अधिवेशनाच्या पहिल्याच दिवशी विरोधी पक्षनेतेपदावरून ठाकरे गटात विसंवाद चव्हाट्यावर आला आहे. या पदासाठी भास्कर जाधव यांचं नाव अनेक महिन्यांपासून आघाडीवर असतानाच अचानक आदित्य ठाकरेंना पुढे करण्याच्या चर्चेला वेग आल्याने नवा पेच निर्माण झाला आहे. उद्धव ठाकरे स्वतः आदित्य ठाकरेंना ही जबाबदारी द्यावी, यासाठी प्रयत्नशील असल्याची माहिती आहे. याबाबत मुख्यमंत्री देवेंद्र फडणवीस यांच्याशी समन्वय साधण्याची शक्यता व्यक्त केली जात आहे. या घडामोडींवर भास्कर जाधवांनी नाराजीची ठिणगी पेटवली आहे. विरोधी पक्षनेतेपदासाठी एकूण सदस्यसंख्येच्या दहा टक्के अटीचा दावा पूर्णपणे चुकीचा असून नियमावलीत अशा कोणत्याही तरतुदीचा उल्लेख नाही, असा आरोप त्यांनी केला. सरकारकडून मुद्दाम गोंधळ निर्माण केला जात असल्याचं त्यांनी स्पष्टपणे म्हटलं. तसेच, “मी ठामपणे आणि थेट भूमिका मांडतो, म्हणूनच मला मागे सारण्याचा प्रयत्न सुरू आहे,” असा आरोप जाधवांनी केला. सरकार पडल्यानंतर अनेक मुद्द्यांवर चुकीची माहिती जनतेसमोर ठेवली गेली असून विधानसभा अध्यक्षांच्या अधिकारांबाबतही गैरसमज पसरविण्यात आल्याची टीका त्यांनी केली. उपमुख्यमंत्री पदाला घटनात्मक आधार नाही, या उद्धव ठाकरेंच्या भूमिकेलाही त्यांनी पाठिंबा दिला. विरोधी पक्षनेतेपदाचे अधिकार प्रभावी असल्यामुळे या पदाभोवती राजकीय चढाओढ वाढल्याचे त्यांनी स्पष्ट केले. तसेच, महिलांवरील वाढत्या अत्याचारांच्या पार्श्वभूमीवर सरकारचं धोरण असंवेदनशील असल्याची टीका त्यांनी केली. गंभीर प्रकरणांत तपास सुरू होण्यापूर्वीच मुख्यमंत्री आरोपींना पाठीशी घालतात, अशा आरोपांनी त्यांनी सरकारला धारेवर धरलं. अधिवेशनाच्या उंबरठ्यावर उभ्या ठाकरे गटातील या अंतर्गत मतभेदांनी राजकीय वातावरण तापलं असून विरोधी पक्षनेतेपदाचा मुद्दा चर्चेचा केंद्रबिंदू ठरला आहे.</w:t>
      </w:r>
    </w:p>
    <w:p>
      <w:pPr>
        <w:pStyle w:val="Heading3"/>
      </w:pPr>
      <w:r>
        <w:rPr/>
        <w:t>Article 287</w:t>
      </w:r>
    </w:p>
    <w:p>
      <w:pPr>
        <w:pStyle w:val="Normal"/>
      </w:pPr>
      <w:r>
        <w:rPr/>
        <w:t>Title: विधिमंडळ अधिवेशनाच्या काळात स्वतंत्र विदर्भाबाबत बावनकुळेंचे मोठे वक्तव्य. म्हणाले …</w:t>
      </w:r>
    </w:p>
    <w:p>
      <w:pPr>
        <w:pStyle w:val="Normal"/>
      </w:pPr>
      <w:r>
        <w:rPr/>
        <w:t xml:space="preserve">URL: </w:t>
      </w:r>
      <w:r>
        <w:t xml:space="preserve"> https://www.loksatta.com/nagpur/chandrasekhar-bawankule-said-in-nagpur-their-stance-on-separate-vidarbha-remains-unchanged-working-on-it-sud-02-5559632/</w:t>
      </w:r>
    </w:p>
    <w:p>
      <w:pPr>
        <w:pStyle w:val="Normal"/>
      </w:pPr>
      <w:r>
        <w:rPr/>
        <w:t>Content: नागपूर : विधिमंडळाच्या हिवाळी अधिवेशनाला आजपासून नागपुरात सुरुवात झाली आहे. या अधिवेशनाच्या पार्श्वभूमीवर वेगळ्या विदर्भाचा मुद्दा पुन्हा एकदा ऐरणीवर आला आहे. काँग्रेसच्या ज्येष्ठ नेते व माजी मंत्री विजय वडेट्टीवार यांनी वेगळ्या विदर्भाची मागणी केली आहे. यामुळं राजकारण चांगलच तापलं आहे. यावर भाजपचे नेते आणि महसूलमंत्री चंद्रशेखर बावनकुळे यांनी भूमिका सष्ट केली आहे. वेगळ्या विदर्भाबाबत आमची भूमिका कायम आहे. यावर आम्ही काम करत आहोत असल्याचं वक्तव्य बावनकुळे यांनी एका वृत्तवाहिनीच्या कार्यक्रमात बोलताना नागपुरात केले. मुख्यमंत्री देवेंद्र फडणवीस यांनी देखील आजवर वेगळ्या विदर्भाबाबतच भूमिका मांडली असल्याचे बावनकुळे म्हणाले. काँग्रेसने विचारलेल्या विदर्भाच्या मुद्द्यावर उत्तर देताना आमचा वेगळ्या विदर्भाचा अजेंडा कायम असल्याचं चंद्रशेखर बावनकुळे यांनी स्पष्ट केलं आहे. वेगळ्या विदर्भाचा मुद्दा कांग्रेस पार्टी आता काढत आहे, मात्र हा मुद्दा आमचा आहे. भाजपच्या अजेंडाचा मुद्दा आहे. भाजपच्या अजेंडातून हा मुद्दा बाहेर गेलेला नाही आम्ही त्यावर पहिल्यापासूनच काम करत आहोत. देवेंद्र फडणवीस यांनी सुद्धा आतापर्यंत वेगळ्या विदर्भाच्या बाजूने भूमिका ठेवली आहे. भाजपची भूमिका वेगळ्या विदर्भाच्या बाजूची असल्याचे बावनकुळे म्हणाले. पुन्हा एकदा वेगळ्या विदर्भाचा मुद्दा ऐरणीवर विधिमंडळाच्या हिवाळी अधिवेशनाला आजपासून नागपुरात सुरुवात झाली आहे. या अधिवेशनाच्या पूर्वसंध्येलाच विरोधी पक्षाच्या नेत्यांनी चहापानांवर बहिष्कार टाकला होता. त्यामुळे वातावरण अधिवेशनाला सुरुवात होण्यापूर्वीच तापण्यास सुरुवात झाली होती. दरम्यान, गेल्या अनेक दिवसापासून विदर्भातील नागरिकांकडून वेगळ्या विदर्भाची मागणी केली जात आहे. मात्र या मागणीकडे नेहमीच दुर्लक्ष केलं जात आहे. त्यामुळे आता पुन्हा एकदा वेगळ्या विदर्भाचा मुद्दा ऐरणीवर आला आहे. काँग्रेसच्या ज्येष्ठ नेते व माजी मंत्री विजय वडेट्टीवार यांनी ऐन अधिवेशनाच्या पूर्वसंध्येला वेगळ्या विदर्भाची मागणी करीत पुन्हा एकदा हा मुद्दा मांडल्याने राजकारण तापले आहे. वडेट्टीवार यांच्या टीकेवर फडणवीस यांनी लगेच उत्तर दिले होते. २०१४ पूर्वीचा आणि आत्ताचा विदर्भ वेगळा असल्याचे ते म्हणाले होते. वेगळा विदर्भ झाल्याशिवाय विदर्भाचा विकासाचा अनुशेष भरुन काढणे शक्य नाही. त्यामुळे भविष्यात वेगळा विदर्भ झालाच पाहिजे, असे वक्तव्य काँग्रेस नेते विजय वडेट्टीवार (Vijay Wadettiwar) यांनी केले. वेगळा विदर्भ आम्हाला हवाय कारण आताच्या सामाजिक समीकरणानुसार विदर्भात ओबीसी, दलित, आदिवासी आणि अल्पसंख्याकांचं प्राबल्य राहिले आहे. विदर्भात मिश्र समाज आहे. या समाजांच्या दृष्टीकोनातून आपण पाहिलं तर या लोकांना सत्तेत फार कमी संधी मिळाली आहे. जोपर्यंत सत्तेत सहभागी होत नाही, तोपर्यंत त्या भागाला न्याय दिला जाऊ शकत नाही. त्यामुळे भविष्यात वेगळा विदर्भ (Separate Vidarbha) झाला पाहिजे, ही आमची मागणी असल्याचे विजय वडेट्टीवार यांनी सांगितले. वेगळ्या विदर्भाची मागणी येथील नागरिकांकडून गेल्या अनेक दिवसापासून केली जात आहे. त्याकडे आतापर्यंतच्या राज्य सरकारने दुर्लक्ष केले आहे. त्यामुळे ऐन अधिवेनाशन काळातच हा मुद्दा पुन्हा चांगलाच पेटण्याची चिन्हे दिसत आहेत. काँग्रेसचे (Congress) वरिष्ठ नेते विजय वडेट्टीवार यांनी “वेगळा विदर्भ झाला पाहिजे अशी ठाम भूमिका घेतली आहे. त्यांनी महाराष्ट्रात एका विशिष्ट समाजाचे प्राबल्य वाढल्याचा आरोपही यावेळी केला. या पार्श्वभूमीवर विरोधकांच्या बैठकीत वेगळ्या विदर्भाच्या प्रश्नावर सविस्तर चर्चा होणार असल्याचे वडेट्टीवार यांनी स्पष्ट केले. 2025 Horoscope Tridashank Yog: ज्योतिष शास्त्रानुसार न्यायदेवता शनी आणि सुख-समृद्धी देणारा शुक्र यांच्यात एक दुर्मीळ ग्रहयोग तयार होत आहे. शनी आणि शुक्र मिळून एक शक्तिशाली त्रिदशांक योग बनत आहे. जेव्हा हे दोन्ही ग्रह एकमेकांपासून १०८ अंशांच्या खास कोनात येतात, तेव्हा हा योग तयार होतो. हा त्रिदशांक योग ३ राशींसाठी खूप शुभ मानला जात आहे. ज्योतिषांच्या मते, या योगामुळे या लोकांच्या आयुष्यात धनलाभ, सकारात्मक ऊर्जा आणि प्रगतीच्या अनेक संधी मिळतील. चला तर मग जाणून घेऊया त्या ३ भाग्यवान राशी कोणत्या आहेत.</w:t>
      </w:r>
    </w:p>
    <w:p>
      <w:pPr>
        <w:pStyle w:val="Heading3"/>
      </w:pPr>
      <w:r>
        <w:rPr/>
        <w:t>Article 288</w:t>
      </w:r>
    </w:p>
    <w:p>
      <w:pPr>
        <w:pStyle w:val="Normal"/>
      </w:pPr>
      <w:r>
        <w:rPr/>
        <w:t>Title: महाराष्ट्राच्या विधिमंडळ सभागृहात दोनदा घुमले ‘वंदे मातरम्’</w:t>
      </w:r>
    </w:p>
    <w:p>
      <w:pPr>
        <w:pStyle w:val="Normal"/>
      </w:pPr>
      <w:r>
        <w:rPr/>
        <w:t xml:space="preserve">URL: </w:t>
      </w:r>
      <w:r>
        <w:t xml:space="preserve"> https://www.loksatta.com/nagpur/assembly-winter-session-began-with-full-original-vande-mataram-making-ceremony-special-sud-02-5559171/</w:t>
      </w:r>
    </w:p>
    <w:p>
      <w:pPr>
        <w:pStyle w:val="Normal"/>
      </w:pPr>
      <w:r>
        <w:rPr/>
        <w:t>Content: नागपूर : महाराष्ट्र विधानसभेच्या हिवाळी अधिवेशनाच्या कामकाजाची सोमवारपासून सुरुवात झाली आणि या प्रारंभावेळी सभागृहात राष्ट्रभावना बघावयास मिळाली. अधिवेशनाची सुरुवात नेहमीप्रमाणे ‘वंदे मारतम’ आणि ‘जय जय महाराष्ट्र माझा’ या राज्यगीताने झाली, मात्र यंदा या सोहळ्याला विशेषत्व आले ते ‘वंदे मातरम्’च्या मूळ स्वरुपातील संपूर्ण गायनामुळे. विधानसभा अध्यक्ष ऍड. राहुल नार्वेकर यांनी जाहीर केले की बंकिमचंद्र चट्टोपाध्याय यांनी रचित ‘वंदे मातरम्’ या कालजयी गीताला १५० वर्षे पूर्ण होत असल्याने सभागृहात त्याचे मूळ स्वरूपातील संपूर्ण गायन करण्यात येणार आहे. त्यांच्या या घोषणेनंतर संपूर्ण सभागृह उभे राहिले आणि मुख्यमंत्री देवेंद्र फडणवीस, उपमुख्यमंत्री एकनाथ शिंदे, उपमुख्यमंत्री अजित पवार, मंत्रीमंडळातील सदस्य तसेच सर्व पक्षांचे आमदार यांनी एकसुरात ‘वंदे मातरम्’चे भावपूर्ण गायन केले. राष्ट्राभिमानाचा हा क्षण संपूर्ण सभागृहाने उत्साहात अनुभवला. ‘वंदे मातरम्’चा इतिहास भारतीय स्वातंत्र्यचळवळीशी घट्ट जोडलेला आहे. बंकिमचंद्र चट्टोपाध्याय यांच्या आनंद मठ या कादंबरीत या गीताचा पहिला उल्लेख आढळतो. १८७२ ते १८७५ दरम्यान या गीताची प्रारंभीची दोन कडवी लिहिली गेली, तर १८८१ मध्ये ते आनंद मठचा भाग म्हणून प्रथम प्रकाशित झाले. राष्ट्रवादी चळवळींचे हे गीत पुढे स्वातंत्र्यलढ्याचे प्रतीक बनले आणि क्रांतिकारी अरविंद घोष यांनी बंकिमचंद्रांना ‘राष्ट्रवादाचे ऋषि’ ही उपाधी दिली. या गीताचे सार्वजनिक मंचावर सर्वप्रथम गायन रवींद्रनाथ टागोर यांनी केले होते. १८९६ साली भारतीय राष्ट्रीय काँग्रेसच्या कलकत्ता अधिवेशनात टागोर यांनी ‘वंदे मातरम्’चा पहिला अंतरा गायला आणि ते आपल्या आयुष्यातील सौभाग्य असल्याचे त्यांनी नंतर नेहरूंना लिहिलेल्या पत्रात नमूद केले होते. आनंद मठ ही कादंबरीही राष्ट्रीयतेच्या दृष्टीने अत्यंत महत्त्वाची मानली जाते. ब्रिटिशांच्या अत्याचारांविरोधात संपूर्ण समाज एकजूट होऊन उभा राहतो, असे सामर्थ्यवान चित्र या कादंबरीत रंगवले आहे. समाजातील राजकीय, आर्थिक आणि सामाजिक परिस्थितीचे वास्तव वर्णन करताना देशभक्तीची जाणीव जागवणे हा बंकिमचंद्रांचा मुख्य उद्देश होता. Heart Attack Symptoms in Women Early 40s: अलीकडील अभ्यासातून हे स्पष्ट झाले आहे की, ४० वर्षांखालील महिलांमध्ये हार्ट अटॅकची प्रकरणे वेगाने वाढत आहेत. याचे मुख्य कारण म्हणजे सतत तणावपूर्ण जीवनशैली, अपुरी झोप आणि सुरुवातीची लक्षणे, ज्याकडे महिला अनेकदा दुर्लक्ष करतात. उदा. सतत थकवा जाणवणे, श्वास लागणे किंवा थोडे चालले तरी छातीत जडपणा वाटणे. अनेक वेळा महिला ही लक्षणे साधा ताण, कमजोरी किंवा आहाराशी संबंधित समस्या समजतात, त्यामुळे योग्य उपचार उशिरा मिळतात.</w:t>
      </w:r>
    </w:p>
    <w:p>
      <w:pPr>
        <w:pStyle w:val="Heading3"/>
      </w:pPr>
      <w:r>
        <w:rPr/>
        <w:t>Article 289</w:t>
      </w:r>
    </w:p>
    <w:p>
      <w:pPr>
        <w:pStyle w:val="Normal"/>
      </w:pPr>
      <w:r>
        <w:rPr/>
        <w:t>Title: राज्यावर बिबट्याचे सावट! नागरिक आणि वनविभागाच्या अडचणीत वाढ, सरकारचा महत्त्वपूर्ण निर्णय</w:t>
      </w:r>
    </w:p>
    <w:p>
      <w:pPr>
        <w:pStyle w:val="Normal"/>
      </w:pPr>
      <w:r>
        <w:rPr/>
        <w:t xml:space="preserve">URL: </w:t>
      </w:r>
      <w:r>
        <w:t xml:space="preserve"> https://prahaar.in/2025/12/09/leopard-threat-looms-over-the-state-increasing-problems-for-citizens-and-forest-department-important-decision-of-the-government/</w:t>
      </w:r>
    </w:p>
    <w:p>
      <w:pPr>
        <w:pStyle w:val="Normal"/>
      </w:pPr>
      <w:r>
        <w:rPr/>
        <w:t>Content: महाराष्ट्रब्रेकिंग न्यूजमहत्वाची बातमी December 9, 2025 10:25 AM अमरावती: राज्यात सध्या राजकारण सोडून दुसरा महत्त्वाचा विषय आहे तो बिबट्या! कारण २९ जिल्ह्यांमध्ये बिबट्यांचे संकट वाढले आहे. महत्त्वाचे म्हणजे बिबट्याच्या हल्ल्यात अनेकांचे प्राण गेले आहेत. या पार्श्वभूमीवर बिबटे व मानव संघर्ष रोखण्यासाठी वन विभागाला ५६० कोटींचा निधी देण्याची घोषणा राज्य सरकारकडून करण्यात आले असून पुणे, अहिल्यानगर आणि नाशिक जिल्ह्यात १८०० बिबटे ठेवण्यासाठी जंगलात रेस्क्यू सेंटर उभारण्यात येणार आहेत. महाराष्ट्रात चंद्रपूर, गडचिरोली, नागपूर, नाशिक, अहिल्यानगर, बुलढाणा, पुणे, कोल्हापूर, सातारा, सांगली या जिल्ह्यांमध्ये बिबट्यांनी मानवी वस्त्यांमध्ये शिरण्यास सुरुवात केल्याने नागरिक आणि शासन अस्वस्थ झाले आहे. बिबट्यांच्या वाढत्या हल्लांचा मुद्दा लक्षात घेऊन मुख्यमंत्री देवेंद्र फडणवीस यांनी नोव्हेंबर २०२५ मध्ये वरिष्ठ वनाधिकारी, सचिव, जिल्हाधिकारी, पोलिस अधीक्षक, वित्त सचिव, महाव्यवस्थापक विद्युत वितरण यांच्या समवेत बैठक घेतली होती. बार्शीत कृषी उत्पन्न बाजार समितीच्या निवडणुकीत राजेंद्र राऊत गटाची एक हाती सत्ता बार्शी: बार्शी तालुक्यात कृषी उत्पन्न बाजार समितीच्या झालेल्या निवडणुकीत माजी आमदार राजेंद्र राऊत यांच्या गटाने एक हाती बाजी मारली आहे. त्यामुळे ... बार्शी: बार्शी तालुक्यात कृषी उत्पन्न बाजार समितीच्या झालेल्या निवडणुकीत माजी आमदार राजेंद्र राऊत यांच्या गटाने एक हाती बाजी मारली आहे. त्यामुळे ... समोर आलेल्या माहितीनुसार, अमरावती जिल्ह्यातील तिवसा तालुक्यातील शिरजगाव मोझरी परिसरात बिबट्याची मोठी दहशत आहे. या ठिकाणी कुत्र्याच्या पिल्लाची बिबट्याने शिकार केली. तर अनेक शेतकऱ्यांना परिसरामध्ये बिबट दिसल्याने प्रचंड भीतीच वातावरण पसरले होते. यामुळे वनविभागाकडून याभागात सर्च ऑपरेशन राबवून जिथे जिथे बिबट्याचे ठसे आढळून आले तिथे पिंजरा लावण्यात आला आहे. गेल्या ८ दिवसांपासून शिरजगाव मोझरी गावातील नागरिकांना सभोवताल बिबट दिसल्याच्या चर्चेला चांगलेच उधाण आले आहे. प्रत्यक्ष पाहणीनंतर फक्त कोळवण भागात बिबट्याचे ठसे आढळून आले आहेत. त्यामुळे शिरजगावातील नागरिकांमध्ये भीतीचे वातावरण असून, शेतातील कामे ठप्प झाली आहेत. रब्बीची पिक पेरणी, कापसाचा वेचा आणि पिकांचे ओलीत थांबले असल्याने शेतकरी अडचणीत सापडला आहे. या भागामध्ये ड्रोन कॅमेराच्या माध्यमातून बिबट्याचा शोध घेतला जात आहे, मात्र अद्याप बिबट्या ड्रोन कॅमेरात अथवा वन विभागाला सापडला नाही. Prahaar is a Marathi language Newspaper, printed in India with regional editions in Mumbai, Thane, palghar, Ratnagiri, Nashik and Sindhudurg. Contact us: contact@prahaar.co.in December 15, 2025 02:00 AM December 15, 2025 01:30 AM December 15, 2025 01:00 AM December 15, 2025 02:00 AM December 15, 2025 01:30 AM December 15, 2025 01:00 AM</w:t>
      </w:r>
    </w:p>
    <w:p>
      <w:pPr>
        <w:pStyle w:val="Heading3"/>
      </w:pPr>
      <w:r>
        <w:rPr/>
        <w:t>Article 290</w:t>
      </w:r>
    </w:p>
    <w:p>
      <w:pPr>
        <w:pStyle w:val="Normal"/>
      </w:pPr>
      <w:r>
        <w:rPr/>
        <w:t>Title: Trending</w:t>
      </w:r>
    </w:p>
    <w:p>
      <w:pPr>
        <w:pStyle w:val="Normal"/>
      </w:pPr>
      <w:r>
        <w:rPr/>
        <w:t xml:space="preserve">URL: </w:t>
      </w:r>
      <w:r>
        <w:t xml:space="preserve"> https://thefocusindia.com/maharashtra-news/ladki-bahin-scheme-fraud-govt-employees-aditi-tatkare-nagpur-photos-videos-report-291483/</w:t>
      </w:r>
    </w:p>
    <w:p>
      <w:pPr>
        <w:pStyle w:val="Normal"/>
      </w:pPr>
      <w:r>
        <w:rPr/>
        <w:t>Content: विशेष प्रतिनिधी नागपूर : Ladki Bahin Scheme सरकारी नोकरीत असूनही ९५२६ महिला कर्मचाऱ्यांनी लाडकी बहीण योजनेत नाव नोंदणी केली आणि वर्षभरात सुमारे १४ कोटी ५० लाख रुपये लाटले, अशी माहिती हिवाळी अधिवेशनात समोर आली. महिला व बालविकासमंत्री अदिती तटकरे यांनी विधान परिषदेत उपस्थित तारांकित प्रश्नाच्या उत्तरात म्हटले आहे की, १४,२९८ पुरुषांनीही बनावट कागदपत्रे सादर करून २१ कोटी ४४ लाख रुपये गिळंकृत केले आहेत.Ladki Bahin Scheme डॉ. प्रज्ञा सातव यांच्यासह १५ आमदारांनी तारांकित प्रश्न विचारला होता की, या योजनेत २६ लाख ३४ हजार महिला अपात्र असून १४,२९८ पुरुषांनी लाभ घेऊन सुमारे २१ कोटी ४४ लाख रुपयांची फसवणूक केली आहे. तसेच, ९५२६ शासकीय महिला कर्मचाऱ्यांनी गेल्या १० महिन्यांत नियमबाह्य पद्धतीने १४.५० कोटी रुपये मिळवले आहेत, हे खरे आहे काय? या आरोपांवर मंत्री तटकरे यांनी हे अंशतः खरे असल्याचे कबूल केले.Ladki Bahin Scheme सरकारी कर्मचारी, पुरुषांवर कडक कारवाईचे निर्देश मंत्री तटकरे यांनी उत्तरात स्पष्ट केले की, योजनेचा नियमबाह्य लाभ घेणाऱ्या सरकारी कर्मचाऱ्यांकडून वसुलीचे निर्देश देण्यात आले आहेत. मात्र, स्वेच्छेने किंवा अन्य कारणाने वगळलेल्यांकडून सक्तीने वसुली न करण्याचा निर्णय मंत्रिमंडळ बैठकीत घेण्यात आला आहे. लाडक्या बहिणींना दरमहा १५०० एेवजी २१०० रुपयांचे आश्वासन पाळण्याऐवजी लाभार्थींची संख्या जाणीवपूर्वक कमी केली जात असल्याचा आरोप विरोधकांनी केला. सरकार कठोर असा संदेश देण्याचा प्रयत्न शिंदेंनी मुख्यमंत्री असताना मुक्तहस्ताने पैसे दिले. त्याचा सरकारी कर्मचाऱ्यांसह अनेकांनी गैरफायदा घेतला. मात्र, आता सरकार तो प्रकार चालू देणार नाही. कारवाई करेल, असा संदेश देण्याचा सरकारचा प्रयत्न असल्याचे दिसते. त्याची सुरुवात २ जानेवारी २०२५ रोजी झाली. जेव्हा बँक खात्यावरील नाव, आधार कार्डवरील माहिती जुळत नसेल तर लाडकी बहीणचे पैसे मिळणार नाहीत, अशी घोषणा मंत्री अदिती तटकरेंनी केली होती. २१ जानेवारीपर्यंत योजनेच्या निकषात न बसणाऱ्या ४५०० पेक्षा अधिक महिलांनी माघार घेतली. ७ फेब्रुवारी २०२५ पर्यंत निकषात बसत नसल्याने ५ लाख महिला योजनेतून बाद झाल्या. कलम ३ व ४ नुसार होऊ शकते कर्मचाऱ्यांवर कारवाई सरकारी योजनेतून नियमबाह्यरीत्या रक्कम खिशात घालणे म्हणजे महाराष्ट्र नागरी सेवा नियम, १९७९ चे उल्लंघन करणे असते. यातील कलम ३, ४ व त्यातील पोटकलमांनुसार दोषी कर्मचाऱ्यांवर लेखी आरोपपत्र दाखल होते. वरिष्ठांचा चौकशी अहवाल आणि कर्मचाऱ्याचे म्हणणे विचारात घेऊन, सक्षम प्राधिकारी शिस्तभंगाची शिक्षा निश्चित करतो. देवेंद्र फडणवीसांनी आमदार अभिमन्यू पवारांना झापले मंगळवारी भाजप आमदार अभिमन्यू पवार म्हणाले होते की, लाडक्या बहि‍णींची सगळ्यात मोठी समस्या अवैध दारू आहे. विधानसभा अध्यक्षांनी गृह विभाग, अन्न औषध प्रशासनाला निर्देश देऊनही कारवाई झाली नाही. त्यावर फडणवीस म्हणाले की, प्रत्येक गोष्टीत लाडकी बहीण आणू नका. लाडक्या बहिणींच्या विरोधात जाऊ नका, अन्यथा घरी बसावे लागेल. लाडकी बहीण योजनेची तुलना दुसऱ्या योजनेशी करता येत नाही, हे लक्षात ठेवा. महत्वाच्या बातम्या To be published, comments must be reviewed by the administrator.* ajit pawar Amit Shah BJP chief minister CHINA congress CORONA delhi devendra fadnavis eknath shinde government INDIA karnataka maharashtra modi mumbai NARENDRA MODI pakistan photos pm modi pune Rahul gandhi report sanjay raut sharad pawar supreme court uddhav thackeray videos कोरोना व्हायरस पंतप्रधान नरेंद्र मोदी ‘द फोकस इंडिया’, ज्योतिनगर, औरंगाबाद (महाराष्ट्र) Email : thefocusindia123@gmail.com Our website uses cookies to improve your experience. Learn more Download App</w:t>
      </w:r>
    </w:p>
    <w:p>
      <w:pPr>
        <w:pStyle w:val="Heading3"/>
      </w:pPr>
      <w:r>
        <w:rPr/>
        <w:t>Article 291</w:t>
      </w:r>
    </w:p>
    <w:p>
      <w:pPr>
        <w:pStyle w:val="Normal"/>
      </w:pPr>
      <w:r>
        <w:rPr/>
        <w:t>Title: गुटखा माफियांना ‘मकोका’ लावण्यासाठी कायद्यात दुरूस्ती करणार, मुख्यमंत्री फडणवीसांची विधानसभेत माहिती</w:t>
      </w:r>
    </w:p>
    <w:p>
      <w:pPr>
        <w:pStyle w:val="Normal"/>
      </w:pPr>
      <w:r>
        <w:rPr/>
        <w:t xml:space="preserve">URL: </w:t>
      </w:r>
      <w:r>
        <w:t xml:space="preserve"> https://newstown.in/maharashtra-winter-session-law-will-be-amended-to-impose-mcoca-on-gutkha-mafiyas-says-cm-devendra-fadanvis/</w:t>
      </w:r>
    </w:p>
    <w:p>
      <w:pPr>
        <w:pStyle w:val="Normal"/>
      </w:pPr>
      <w:r>
        <w:rPr/>
        <w:t>Content: नागपूर: गुटखा विक्री करणाऱ्यांवर मकोका लागू करण्याचा प्रस्ताव विधी व न्याय विभागाकडे पाठवण्यात आला होता; कायद्यातील तरतुदींनुसार ‘हार्म आणि हर्ट’ या दोन्ही घटकांअभावी तो लागू होत नाही. त्यामुळे या कायद्यात बदल करण्यात येऊन गुटखा व्यवसाय करणाऱ्यांवरही मकोका लागू करता येईल, अशा आवश्यक दुरुस्त्या कायद्यात करण्यात येऊन हा कायदा अधिक कठोर करण्यात येईल, अशी माहिती मुख्यमंत्री देवेंद्र फडणवीस यांनी विधानसभेत दिली. आमदार प्रशांत ठाकूर, अस्लम शेख, अभिमन्यू पवार, रईस शेख, अमीन पटेल यांनी शाळा, महाविद्यालय परिसरात अवैध गुटखा, विक्री व वहन संदर्भात प्रश्न उपस्थित केला होता. या प्रश्नास उत्तर देताना मुख्यमंत्री फडणवीस बोलत होते. राज्यात गुटखा बंदी आहे. गुटखा विक्री व वहन संदर्भात राज्यभरात पोलिसांनी मोठ्या प्रमाणावर कारवाई केली असून विविध जिल्ह्यांमध्ये एकूण शेकडो गुन्हे दाखल करण्यात आले आहे. त्याचबरोबर मोठ्या प्रमाणावर मोहीम राबवली आहे. यात नवी मुंबईत १,१४४, अहिल्यानगर येथे १८५, जालना ९०, अकोला ३५, नाशिक १३१, चंद्रपूर २३०, सोलापूर १०८, बुलढाणा ६६४ तसेच नागपूर आणि यवतमाळ जिल्ह्यांत १,७०६ गुन्हे नोंदवण्यात आल्याची माहिती मुख्यमंत्री फडणवीस यांनी दिली. शाळा किंवा महाविद्यालयाच्या १०० मीटर परिसरात गुटखा विक्रीचे प्रकार आढळल्यास त्या परिसरातील टपऱ्या किंवा दुकानांवर संयुक्त कारवाई करण्याचे निर्देश पोलिसांना दिले आहेत. त्याचबरोबर ही कारवाई स्थानिक स्वराज्य संस्थांच्या समन्वयाने केली जाणार आहे. ड्रग्जच्या आहारी गेलेल्या व्यक्तींसाठी पुनर्वसन केंद्रांची आवश्यकता आहे. मुंबई महानगरमध्ये दर्जेदार पुनर्वसन केंद्रांची कमतरता असून शासन यासंदर्भात आवश्यक पुढाकार घेणार असल्याचे मुख्यमंत्री फडणवीस यांनी सांगितले. Your email address will not be published. Required fields are marked * Comment * Name * Email * Website Save my name, email, and website in this browser for the next time I comment. Δ लोकशाही मूल्ये आणि अभिव्यक्ती स्वातंत्र्याची पाठराखण करून भयमुक्त समाजाची जडणघडण हा न्यूजटाऊनचा सर्वोच्च हेतू आहे. Journalism Without Fear &amp; Favour ! असे बोधवाक्य घेऊन आम्ही भयमुक्त आणि चाटुगिरीमुक्त पत्रकारिता करत आहोत. आमच्या या प्रयत्नात आम्हाला तुमच्या आर्थिक योगदानाची आवश्यकता आहे. आपले स्वेच्छिक आर्थिक योगदान देण्यासाठी सोबत दिलेला क्यूआर कोड स्कॅन करून आपण योगदान देऊ शकता.</w:t>
      </w:r>
    </w:p>
    <w:p>
      <w:pPr>
        <w:pStyle w:val="Heading3"/>
      </w:pPr>
      <w:r>
        <w:rPr/>
        <w:t>Article 292</w:t>
      </w:r>
    </w:p>
    <w:p>
      <w:pPr>
        <w:pStyle w:val="Normal"/>
      </w:pPr>
      <w:r>
        <w:rPr/>
        <w:t>Title: बिना नेता विरोधी दल के शीतकालीन सत्र शुरू, महाराष्ट्र में नया सियासी ड्रामा!</w:t>
      </w:r>
    </w:p>
    <w:p>
      <w:pPr>
        <w:pStyle w:val="Normal"/>
      </w:pPr>
      <w:r>
        <w:rPr/>
        <w:t xml:space="preserve">URL: </w:t>
      </w:r>
      <w:r>
        <w:t xml:space="preserve"> https://www.etvbharat.com/hi/bharat/no-opposition-in-maharashtra-legislature-mahayuti-blocks-mvas-opposition-leader-claim-hindi-news-hin25120802744</w:t>
      </w:r>
    </w:p>
    <w:p>
      <w:pPr>
        <w:pStyle w:val="Normal"/>
      </w:pPr>
      <w:r>
        <w:rPr/>
        <w:t>Content: दिल्ली delhi ETV Bharat / bharat By ETV Bharat Hindi Team Published : December 8, 2025 at 2:13 PM IST नागपुर (महाराष्ट्र): नागपुर में सोमवार से महाराष्ट्र विधानमंडल का शीतकालीन सत्र के पहले दिन महाविकास अघाड़ी के नेताओं ने विपक्ष का नेता चुने जाने की मांग की. विधान भवन के बाहर बोलते हुए, उन्होंने विपक्षी दल का चुनाव न करने के लिए महागठबंधन सरकार की आलोचना की. इस पर महागठबंधन सरकार के मंत्रियों ने तीखी प्रतिक्रिया दी और विपक्ष को आत्मचिंतन करने की सलाह भी दी. शिवसेना नेता (यूबीटी) भास्कर जाधव ने विधान भवन के बाहर मीडिया से बात करते हुए विपक्ष की स्थिति स्पष्ट की. भास्कर जाधव ने कहा कि, उन्होंने विपक्ष के नेता के संबंध में मुख्यमंत्री देवेंद्र फडणवीस का बयान और उपमुख्यमंत्री एकनाथ शिंदे का लंबा भाषण देखा है. उन्हें विधानमंडल के सचिव द्वारा दिया गया पत्र पढ़ना चाहिए. उन्होंने आगे कहा कि, विपक्ष के नेता पद के लिए कुल विधायकों की संख्या का दस प्रतिशत विपक्ष के विधायक होने की जानकारी झूठी है. जाधव ने कहा कि, इस संबंध में संविधान में कोई प्रावधान नहीं है. उन्होंने सवाल करते हुए कहा कि, सचिव द्वारा दिए गए पत्र में कहा गया है कि संख्या बल की कोई शर्त नहीं है. क्या मुख्यमंत्री को यह नहीं पता. जाधव ने कहा कि, विधानमंडल 2022 से शोर मचा रहा है. उपसभापति को पार्टी में विद्रोह का मुद्दा उठाने का कोई अधिकार नहीं है. तब से, कानून और परंपराओं को तोड़-मरोड़ दिया गया है. उन्होंने कहा, "यह मेरे लिए सम्मान की बात है कि उदय सामंत ने मुझे आक्रामक कहा." उन्होंने तंज कसा कि सत्ता पक्ष विपक्ष से डरता है जब उसके पास संख्या होती है. भास्कर जाधव ने आगे कहा कि, उपमुख्यमंत्री का पद सिर्फ एक शोभा है. सरकार को विधानसभा और विधान परिषद में विपक्ष के नेता का पद चुनकर लोकतंत्र का भ्रम बनाए रखना चाहिए. उन्होंने कहा है कि आदित्य ठाकरे के विपक्ष के नेता पद को लेकर कोई चर्चा या खबर नहीं है. जाधव ने कहा कि, उद्धव ठाकरे ने सही कहा है कि उपमुख्यमंत्री कोई संवैधानिक पद या राजनीतिक सुविधा नहीं है. विपक्ष के नेता का पद संवैधानिक है. विपक्षी नेताओं के बोलने पर प्रतिबंध नहींवहीं, गृह राज्य मंत्री शंभूराज देसाई ने महा विकास अघाड़ी द्वारा विपक्ष के नेता की मांग को लेकर की गई मांग पर सरकार की स्थिति स्पष्ट की. उन्होंने कहा कि विपक्ष के नेता के पद पर निर्णय लेने का अधिकार पीठासीन अधिकारियों को है. विधानसभा अध्यक्ष और विधान परिषद के सभापति ने कहा कि सही समय पर निर्णय लिया जाएगा. उन्होंने कहा कि, विपक्षी नेताओं के बोलने पर कोई प्रतिबंध नहीं है और उन्हें सदन में बोलने का पर्याप्त अवसर दिया जाता है. इन सबके बीच आदित्य ठाकरे के विपक्ष का नेता बनने की चर्चा है. इस पर मंत्री देसाई ने कहा, "यह 2019 के मंत्रिमंडल गठन जैसा है. उद्धव ठाकरे ने सरकार बनाते समय विधायकों की बैठक में कहा था कि मुख्यमंत्री हमारा होगा. लेकिन, वे खुद मुख्यमंत्री बन गए. जबकि आदित्य ठाकरे कैबिनेट मंत्री बन गए...जो अनुभव तब विधायकों ने किया था, वही अब शिवसेना यूबीटी के विधायकों को होगा. केंद्र सरकार को पत्र लिखेंगेबेलगाम में मराठी नेताओं को गिरफ्तार किया जा रहा है. इस बारे में मंत्री देसाई ने कहा कि, कर्नाटक सरकार बेलगाम में हमेशा सीमावर्ती रुख अपनाती है. उन्होंने कहा कि, वे सीमावर्ती क्षेत्र के समन्वय मंत्री हैं. वे समय-समय पर मराठी भाइयों के संबंध में अपने रुख से उन्हें अवगत कराते हैं. लेकिन समय-समय पर उन्हें बताने के बावजूद, उन्हें इससे कोई फर्क नहीं पड़ता. उन्होंने आगे काह कि, वे उपमुख्यमंत्री और मुख्यमंत्री दोनों को सूचित करने के बाद केंद्र सरकार को पत्र लिखेंगे. "उन्हें आत्मचिंतन करने की जरूरत"शिवसेना (यूबीटी) के मंत्री उदय सामंत ने कहा, उनके पास संख्या नहीं है. ऐसे में उन्हें आत्मचिंतन करना चाहिए. उनका (विपक्ष) काम दोनों उपमुख्यमंत्रियों की आलोचना करना है. उन्होंने विपक्ष से सवाल किया कि, उनके केवल 46 विधायक कैसे चुने गए. विधानसभा चुनाव के बाद उन्हें आत्मचिंतन करने की जरूरत है. उन्होंने कहा कि, हर सत्र में विपक्ष का नेता न होने की बात चल रही है. चर्चा है कि विपक्षी नेता का नाम बदला जाएगा. सामंत ने कहा कि, भास्कर जाधव विधान परिषद और विधानसभा में अनुभवी हैं। वह आक्रामक हैं. उन्होंने यह भी दावा किया कि पार्टी उन्हें रोकने की कोशिश कर रही है. ये भी पढ़ें: जल्द मराठी व्यक्ति बन सकता है देश का प्रधानमंत्री, पूर्व मुख्यमंत्री चव्हाण का दावा For All Latest Updates TAGGED: Copyright © 2025 Ushodaya Enterprises Pvt. Ltd., All Rights Reserved.</w:t>
      </w:r>
    </w:p>
    <w:p>
      <w:pPr>
        <w:pStyle w:val="Heading3"/>
      </w:pPr>
      <w:r>
        <w:rPr/>
        <w:t>Article 293</w:t>
      </w:r>
    </w:p>
    <w:p>
      <w:pPr>
        <w:pStyle w:val="Normal"/>
      </w:pPr>
      <w:r>
        <w:rPr/>
        <w:t>Title: वंदे मातरम पर शिवसेना का विपक्ष को करारा जवाब, राजू वाघमारे बोले- क्यों हो रही परेशानी?</w:t>
      </w:r>
    </w:p>
    <w:p>
      <w:pPr>
        <w:pStyle w:val="Normal"/>
      </w:pPr>
      <w:r>
        <w:rPr/>
        <w:t xml:space="preserve">URL: </w:t>
      </w:r>
      <w:r>
        <w:t xml:space="preserve"> https://www.bhaskarhindi.com/other/vande-mataram-par-vipaksh-ke-sawalon-par-shivsena-ka-karara-jawab-raju-waghamare-bole-kyun-ho-rahi-pareshani-1221735</w:t>
      </w:r>
    </w:p>
    <w:p>
      <w:pPr>
        <w:pStyle w:val="Normal"/>
      </w:pPr>
      <w:r>
        <w:rPr/>
        <w:t>Content: Download App from मुंबई, 9 दिसंबर (आईएएनएस)। शिवसेना प्रवक्ता राजू वाघमारे ने कहा कि वंदे मातरम हमारे देश का राष्ट्रगीत है, गर्व का गीत है। इसका मुद्दा इस तरह से उठाया जाना ठीक नहीं है, जैसे कांग्रेस आज कर रही है। हमारा सवाल है कि कांग्रेस को इससे पहले इस गीत से कोई परेशानी क्यों नहीं थी? यह वही गीत है जो स्वतंत्रता संग्राम के दौरान गाया जाता था। अब अचानक कांग्रेस किसके लिए सवाल उठा रही है? राजू वाघमारे ने कहा कि उद्धव ठाकरे और आदित्य ठाकरे भी बड़े-बड़े हिंदुत्व की बातें करते हैं, लेकिन वंदे मातरम पर उनकी कोई आवाज क्यों नहीं है? यह साफ दिखाता है कि उनका हिंदुत्व नकली है। अगर वंदे मातरम जैसे मुद्दों पर कुछ बोलना नहीं है तो हिंदुत्व की बातें करना भी बेकार है। असली हिंदुत्व का मतलब ऐसे मुद्दों पर स्पष्ट रुख रखना है। वहीं, सोमवार को एकनाथ शिंदे, देवेंद्र फडणवीस, और रवींद्र चौहान की बैठक हुई थी, जिसे लेकर विपक्ष में ये बात उड़ी कि शायद इनके बीच मनमुटाव है। इसे लेकर राजू वाघमारे ने कहा कि कोई मनमुटाव नहीं था। कुछ चीजें थीं जो हमें अच्छी नहीं लग रही थीं और कुछ उनकी तरफ से थीं। इस बारे में मुख्यमंत्री के सामने चर्चा हुई और सब सुलझ गया। उन्होंने बताया कि केडीएमसी के कार्यक्रम में भी एकनाथ शिंदे और रवींद्र चौहान साथ बैठे और भाषण भी दिया। डॉ. श्रीकांत शिंदे ने भी भाषण दिया। साफ है कि कोई मनमुटाव नहीं है। विपक्ष बस ऐसी अफवाहें फैलाते हैं ताकि भ्रम पैदा हो। असलियत यह है कि महायुति पूरी तरह एकजुट है और हम साथ मिलकर चुनाव लड़ेंगे। महानगरपालिका हो या जिला परिषद, हर जगह हमारी कोशिश यही होगी कि महायुति का संगठन मजबूत बने। पार्टी में नए लोगों के शामिल होने को लेकर राजू वाघमारे ने कहा कि यह हर पार्टी में होता है, खासकर शिवसेना और भाजपा में। लेकिन ध्यान रहे, महायुति के अंदर किसी भी पार्टी के मौजूदा सदस्य को सीधे शामिल नहीं किया जाएगा। यह निर्णय महायुति के शीर्ष नेताओं, एकनाथ शिंदे और देवेंद्र फडणवीस ने लिया है। उन्होंने कहा कि जो लोग विपक्ष की पार्टियों जैसे कांग्रेस, समाजवादी पार्टी या अन्य से आना चाहें, उनका स्वागत खुले हाथों से किया जाएगा। हर किसी को अपनी पार्टी बढ़ाने का हक है। महाराष्ट्र में विपक्ष इतना कमजोर है कि जो नेता और कार्यकर्ता महायुति में आना चाहते हैं, उन्हें हम पूरी तरह स्वीकार करेंगे, लेकिन महायुति के भीतर किसी के बीच आपसी प्रवेश नहीं होगा।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9 Dec 2025 5:18 PM IST</w:t>
      </w:r>
    </w:p>
    <w:p>
      <w:pPr>
        <w:pStyle w:val="Heading3"/>
      </w:pPr>
      <w:r>
        <w:rPr/>
        <w:t>Article 294</w:t>
      </w:r>
    </w:p>
    <w:p>
      <w:pPr>
        <w:pStyle w:val="Normal"/>
      </w:pPr>
      <w:r>
        <w:rPr/>
        <w:t>Title: वंदे मातरम् गीत के 150 साल हुए पूरे, CM फडणवीस बोले- 'इस पर कुठाराघात करने के लिए कांग्रेस...'</w:t>
      </w:r>
    </w:p>
    <w:p>
      <w:pPr>
        <w:pStyle w:val="Normal"/>
      </w:pPr>
      <w:r>
        <w:rPr/>
        <w:t xml:space="preserve">URL: </w:t>
      </w:r>
      <w:r>
        <w:t xml:space="preserve"> https://www.abplive.com/states/maharashtra/devendra-fadnavis-statement-on-vande-mataram-150-years-completed-nagpur-maharashtra-3055263</w:t>
      </w:r>
    </w:p>
    <w:p>
      <w:pPr>
        <w:pStyle w:val="Normal"/>
      </w:pPr>
      <w:r>
        <w:rPr/>
        <w:t>Content: राष्ट्रीय गीत वंदे मातरम् के 150 साल पूरे हो गए हैं. इस बीच देश की संसद में इस पर चर्चा की गई. पीएम नरेंद्र मोदी ने चर्चा की शुरुआत की. इस चर्चा पर पक्ष और विपक्ष की ओर से भी अपनी राय दी गई. 150 साल पूरे होने पर अब पक्ष-विपक्ष की ओर से लगातार प्रतिक्रियाओं का दौर शुरू हो गया है. महाराष्ट्र के मुख्यमंत्री देवेंद्र फडणवीस ने भी वंदे मातरम् के 150 साल पूरे होने पर अपनी प्रतिक्रिया दी है. उन्होंने पीएम के संबोधन पर बोलते हुए विपक्ष पर निशाना साधा है. सीएम देवेंद्र फडणवीस ने कहा, "वंदे मातरम् भारत का गीत है. इसके 150 साल पूरे होने पर संसद में चर्चा होना लाजिमी है." उन्होंने विपक्ष पर निशाना साधते हुए कहा, " वंदे मातरम् पर कुठाराघात करने के लिए कांग्रेस जिम्मेदार है." फडणवीस ने आगे कहा कि आदित्य ठाकरे को कांग्रेस से सवाल पूछना चाहिए. उन्होंने कहा कि अगले विधानसभा सत्र में महाराष्ट्र राज्य विधानसभा में भी वंदे मातरम् पर चर्चा होगी. फडणवीस के बयान से सियासी भूचाल आ गया. चर्चा के दौरान प्रधानमंत्री नरेंद्र मोदी ने अपने संबोधन में कहा, "जिस मंत्र ने, जिस जयघोष ने देश की आजादी के आंदोलन को ऊर्जा दी थी, प्रेरणा दी थी, त्याग और तपस्या का मार्ग दिखाया था, उस वंदे मातरम् का पुण्य स्मरण करना हमारा सौभाग्य है." पीएम मोदी ने इस दौरान विपक्ष पर जमकर निशाना साधा. उन्होंने कहा कि जब वंदे मातरम् के 50 साल पूरे हुए थे तो देश गुलामी में जीने के लिए मजबूर था. वहीं जब 100 साल हुए तो देश इमरजेंसी की जंजीरों में जकड़ा हुआ था. उन्होंने कहा कि उस वक्त देश के संविधान का गला घोंट दिया गया था. उस समय देश के लिए जीने-मरने वाले लोगों को सलाखों के पीछे बंद कर दिया गया था. पीएम ने आगे कहा वंदे मातरम् गीत ने अग्रेंजों को डरा दिया था. अग्रेंजों ने बंगाल विभाजन के वक्त देश को कमजोर करने की योजना बनाई. इस बीच वंदे मातरम् एक बड़े आंदोलन के रूप में उभरा. Source: IOCL We use cookies to improve your experience, analyze traffic, and personalize content. By clicking "Allow All Cookies", you agree to our use of cookies.</w:t>
      </w:r>
    </w:p>
    <w:p>
      <w:pPr>
        <w:pStyle w:val="Heading3"/>
      </w:pPr>
      <w:r>
        <w:rPr/>
        <w:t>Article 295</w:t>
      </w:r>
    </w:p>
    <w:p>
      <w:pPr>
        <w:pStyle w:val="Normal"/>
      </w:pPr>
      <w:r>
        <w:rPr/>
        <w:t>Title: Maharashtra | Opposition And Ruling Parties Lock Horns Over LoP In Both Houses</w:t>
      </w:r>
    </w:p>
    <w:p>
      <w:pPr>
        <w:pStyle w:val="Normal"/>
      </w:pPr>
      <w:r>
        <w:rPr/>
        <w:t xml:space="preserve">URL: </w:t>
      </w:r>
      <w:r>
        <w:t xml:space="preserve"> https://www.etvbharat.com/en/state/maharashtra-opposition-and-ruling-parties-lock-horns-over-lop-in-both-houses-enn25120804261</w:t>
      </w:r>
    </w:p>
    <w:p>
      <w:pPr>
        <w:pStyle w:val="Normal"/>
      </w:pPr>
      <w:r>
        <w:rPr/>
        <w:t>Content: National ETV Bharat / state By ETV Bharat English Team Published : December 8, 2025 at 5:00 PM IST Nagpur: This is one of the few rare winter sessions in Maharashtra state, wherein the Opposition parties, along with the ruling parties, locked horns over the post of the Leader of Opposition (LoP), which is lying vacant, in both the Legislative Assembly and Council. This issue dominated the first day of the winter session of the Maharashtra Legislature in Nagpur on Monday. On the first day, leaders of the Mahavikas Aghadi, the three-party alliance of Shiv Sena (Uddhav Balasaheb Thackeray), NCP (Sharadchandra Pawar) and the Congress, demanded that the Leader of Opposition should be elected. They alleged the government and members of Mahayuti - Bharatiya Janata Party, Shiv Sena and NCP of sabotage. "The Mahayuti is responsible for not electing the LoP," said Shiv Sena leader (Uddhav Balasaheb Thackeray) Bhaskar Jadhav. Jadhav, while speaking to the media outside Vidhan Bhavan, clarified the position of the opposition. He said he heard the statement made by the Maharashtra Chief Minister Devendra Fadnavis. Jadhav said, "He (Fadnavis) should instead read the letter given by the Secretary of the Legislature. He has stated, 10 per cent of the total number of MLAs and MLCs required for the post of LoP is false. There is no Constitutional provision stating this. The letter given by the Secretary says that there is no condition of numerical strength. Doesn't the (Maharashtra) Chief Minister know the basics of the legislative rules and procedures?" Jadhav, who is an MLA from Guhagar Assembly constituency in Konkan, said the Opposition parties have been protesting since 2022. He added, "The Deputy Speaker has no right to take up the issue of rebellion in the party." The post has been vacant since November 26, 2024, since no opposition party currently holds 10 per cent of the total seats of the house. After the BJP conducted a 2022 coup d'etat of the then Maha Vikas Agadhi (MVA) government, by splitting the original Shiv Sena and the NCP, since then, both parties have seen an exodus of their elected legislators and Members of Parliament. As a result, both parties, Sena (UBT) and NCP (Sharadchandra Pawar), along with the Congress, faced a debacle in the 2024 elections. They didn't have enough elected legislators in both houses of the Maharashtra Legislature. Jadhav countered that Maha Vikas Agadhi had made an application asking to assign the LoP to Aaditya Thackeray. However, he alleged the government was dragging its feet. "The government should maintain the illusion of democracy by choosing the post of Leader of Opposition in the Legislative Assembly and Legislative Council. He has said that there is no discussion or news about Aaditya Thackeray's post of Leader of Opposition," he said. Jadhav added, "The post of the Deputy Chief Minister is not a constitutional post. It is only a decorative post, unlike the post of Leader of Opposition, which is constitutional." Maharashtra Minister Uday Samant asked how the Opposition parties can get the post when they do not have the required numbers. Samant, a senior Shiv Sena leader, said, "The Opposition parties do not have the required numbers. They should introspect instead of criticising the Maharashtra Chief Minister and Deputy Chief Minister Eknath Shinde. How come they couldn't get more than 46 MLAs elected? There is talk that there will be some other person who will be named as the Leader of Opposition, and that is why Jadhav has got aggressive." Read More For All Latest Updates TAGGED: Copyright © 2025 Ushodaya Enterprises Pvt. Ltd., All Rights Reserved.</w:t>
      </w:r>
    </w:p>
    <w:p>
      <w:pPr>
        <w:pStyle w:val="Heading3"/>
      </w:pPr>
      <w:r>
        <w:rPr/>
        <w:t>Article 296</w:t>
      </w:r>
    </w:p>
    <w:p>
      <w:pPr>
        <w:pStyle w:val="Normal"/>
      </w:pPr>
      <w:r>
        <w:rPr/>
        <w:t>Title: Maharashtra govt does want LoP in legislature out of fear says Aaditya Thackeray</w:t>
      </w:r>
    </w:p>
    <w:p>
      <w:pPr>
        <w:pStyle w:val="Normal"/>
      </w:pPr>
      <w:r>
        <w:rPr/>
        <w:t xml:space="preserve">URL: </w:t>
      </w:r>
      <w:r>
        <w:t xml:space="preserve"> https://www.theweek.in/wire-updates/national/2025/12/08/bes7-mh-aaditya-lop.html</w:t>
      </w:r>
    </w:p>
    <w:p>
      <w:pPr>
        <w:pStyle w:val="Normal"/>
      </w:pPr>
      <w:r>
        <w:rPr/>
        <w:t>Content: Nagpur, Dec 8 (PTI) Shiv Sena (UBT) leader Aaditya Thackeray on Monday slammed the Devendra Fadnavis government on the Leader of Opposition issue and said the ruling dispensation does not want debate in the legislature on matters related to citizens.Opposition parties have been seeking the LoP post in the assembly and council, though none of them have managed to fulfil a vital norm associated with it. Following the Opposition's rout in the state assembly polls last year, no party could win 10 per cent of the total 288 seats, which is necessary for any opposition party to stake claim to the post of LoP."The Maharashtra government is operating in fear and is trying to stifle Opposition voices in the legislature. The government is so scared that it does not even want to see a Leader of Opposition. This fear is becoming visible to people. Even after getting such a huge majority with the blessings of the Election Commission, if the government is still afraid of the Opposition, then what more can one say," Thackeray said.The government does not want any subject to be discussed in the House and does not want anyone to get the rights that belong to a Leader of Opposition, he further said as the Winter Session of the legislature began here during the day.Responding on the issue on Sunday, Chief Minister Fadnavis had asserted the decision to appoint Leader of Opposition in the assembly and council comes under the jurisdiction of the respective presiding officers and that the state government has no say in it.Thackeray also claimed BJP leaders were arriving in Nagpur for the session in "private jets" and pointed out that it was happening at a time when common flyers were distressed due to the large scale IndiGo cancellations nationwide."Are these leaders paying from their own pockets for the use of private jets or is it being paid by taxpayers," Thackeray asked.Speaking about the debate on 'Vande Mataram' in Parliament, Thackeray said the BJP misuses the national song and slogans like 'Jai Hind' as well as Hindutva for poll purposes and then later restricts their use."If you see the Rajya Sabha handbook this year, they have imposed restriction on saying 'Jai Hind' and 'Vande Mataram' in the House," he said.He also slammed the BJP government in Goa over the nightclub fire there late Saturday night, which killed 25 persons.After such an incident takes place, the government moves in to enforce laws but till then allows all kinds of illegalities by offering relaxations, the Shiv Sena (UBT) leader claimed. (This story has not been edited by THE WEEK and is auto-generated from PTI) Maharashtra: Congress tears into Mahayuti alliance after NCP's Ajit Pawar skips RSS memorial visit IPL 2026 Auction: BCCI introduces a twist to tie-breaker rule for deciding secret bids 'Dhurandhar' box office collection day 10: Ranveer Singh starrer is in 'Baahubali zone'; sets HISTORIC record-smashing second weekend What actions are NHAI taking following recent NH-66 failures in Kerala? From 'Street Fighter' to 'Tomb Raider': 7 Game Awards 2025 announcements you NEED to know about Copyright © 2024 All rights reserved</w:t>
      </w:r>
    </w:p>
    <w:p>
      <w:pPr>
        <w:pStyle w:val="Heading3"/>
      </w:pPr>
      <w:r>
        <w:rPr/>
        <w:t>Article 297</w:t>
      </w:r>
    </w:p>
    <w:p>
      <w:pPr>
        <w:pStyle w:val="Normal"/>
      </w:pPr>
      <w:r>
        <w:rPr/>
        <w:t>Title: महाराष्ट्र शीतकालीन सत्र : विपक्ष ने उठाए सवाल, 75 हजार करोड़ की पूरक मांगें पेश</w:t>
      </w:r>
    </w:p>
    <w:p>
      <w:pPr>
        <w:pStyle w:val="Normal"/>
      </w:pPr>
      <w:r>
        <w:rPr/>
        <w:t xml:space="preserve">URL: </w:t>
      </w:r>
      <w:r>
        <w:t xml:space="preserve"> https://hindikhabar.com/maharashtra-winter-session-opposition-raises-questions-presents-supplementary-demands-worth-rs-75000-crore/</w:t>
      </w:r>
    </w:p>
    <w:p>
      <w:pPr>
        <w:pStyle w:val="Normal"/>
      </w:pPr>
      <w:r>
        <w:rPr/>
        <w:t>Content: Maharashtra News : महाराष्ट्र विधानसभा का शीतकालीन सत्र शुरू होते ही सरकार और विपक्ष के बीच विवाद शुरू हो गया. विपक्ष का आरोप है कि सरकार सत्र को छोटा करके विधायिक कार्यों को जल्दी निपटाने की कोशिश कर रही है. विधानसभा के पूर्व अध्यक्ष और कांग्रेस नेता नाना पटोले ने कहा कि सरकार विधायिका का कामकाज जल्दी निपटाने की कोशिश कर रही है और महत्वपूर्ण विषयों पर पर्याप्त चर्चा नहीं होने दे रही. शिवसेना के नेता भास्कर जाधव ने भी कहा कि विपक्ष ने कामकाज सल्लागार समिति की बैठक में अपनी आपत्ति स्पष्ट रूप से जताई थी. विधानसभा अध्यक्ष राहुल नार्वेकर ने कहा कि अधिवेशन की अवधि और कामकाज का स्वरूप सल्लागार समिति में सर्वसम्मति से तय होता है और अब उस पर अलग चर्चा नहीं होगी. मुख्यमंत्री देवेंद्र फडणवीस ने विपक्ष के आरोपों को खारिज करते हुए कहा कि कोरोना काल में महाराष्ट्र में सत्रों की अवधि कम रही थी, जिसे विपक्ष भी जानता है, उन्होंने बताया कि स्थानीय स्वराज्य संस्थाओं के चुनाव और आचार संहिता के कारण इस सत्र की अवधि कम रखी गई है. सीएम देवेंद्र फडणवीस ने आश्वासन दिया कि यह कमी अगले अधिवेशन में लंबा सत्र रखकर पूरी की जाएगी. बता दें कि दिन के कार्य में विधानसभा में 75 हजार करोड़ रुपये की पूरक वित्तीय मांगें पेश की गईं. इन पर आगे विस्तृत चर्चा हो सकती है. सरकार ने इन मांगों में विभिन्न विभागों की अतिरिक्त योजनाओं, राहत कार्यों, विकास परियोजनाओं और तात्कालिक जरूरतों के लिए बजट शामिल करने की संभावना जताई है. यह भी पढ़ें “सरकार का जुमला और लोकतंत्र पर हमला” कहते हुए पल्लवी पटेल ने SIR फॉर्म भरने से किया इनकार Hindi Khabar App: देश, राजनीति, टेक, बॉलीवुड, राष्ट्र, बिज़नेस, ज्योतिष, धर्म-कर्म, खेल, ऑटो से जुड़ी ख़बरों को मोबाइल पर पढ़ने के लिए हमारे ऐप को प्ले स्टोर से डाउनलोड कीजिए. हिन्दी ख़बर ऐप</w:t>
      </w:r>
    </w:p>
    <w:p>
      <w:pPr>
        <w:pStyle w:val="Heading3"/>
      </w:pPr>
      <w:r>
        <w:rPr/>
        <w:t>Article 298</w:t>
      </w:r>
    </w:p>
    <w:p>
      <w:pPr>
        <w:pStyle w:val="Normal"/>
      </w:pPr>
      <w:r>
        <w:rPr/>
        <w:t>Title: CM Devendra Fadnavis : ‘लाडकी बहीण’ला विरोध कराल, तर घरी बसाल! मुख्यमंत्र्यांचा विरोधक, सत्ताधाऱ्यांनाही इशारा</w:t>
      </w:r>
    </w:p>
    <w:p>
      <w:pPr>
        <w:pStyle w:val="Normal"/>
      </w:pPr>
      <w:r>
        <w:rPr/>
        <w:t xml:space="preserve">URL: </w:t>
      </w:r>
      <w:r>
        <w:t xml:space="preserve"> https://www.esakal.com/maharashtra/cm-devendra-fadnavis-warns-opponents-and-allies-oppose-ladki-bahin-scheme-and-face-defeat-politics-winter-session-pjp78</w:t>
      </w:r>
    </w:p>
    <w:p>
      <w:pPr>
        <w:pStyle w:val="Normal"/>
      </w:pPr>
      <w:r>
        <w:rPr/>
        <w:t>Content: cm devendra fadnavis sakal नागपूर - ‘राज्यातील प्रत्येक प्रश्नाची सांगड ‘लाडकी बहीण’ योजनेशी घालण्याच्या वाढत्या प्रवृत्तीमुळे मुख्यमंत्री देवेंद्र फडणवीस यांनी मंगळवारी विधानसभेत तीव्र नाराजी व्यक्त केली. केवळ विरोधी पक्षावरच नव्हे, तर सत्ताधारी बाकांवरील आमदारांनाही त्यांनी ‘या योजनेच्या विरोधात जाल, तर घरी बसाल,’ असा परखड इशारा देत या विषयावरील चर्चेला पूर्णविराम दिला. Follow Us Copyright © 2025 - Sakal Media Pvt Ltd - All rights reserved. Powered by Quintype</w:t>
      </w:r>
    </w:p>
    <w:p>
      <w:pPr>
        <w:pStyle w:val="Heading3"/>
      </w:pPr>
      <w:r>
        <w:rPr/>
        <w:t>Article 299</w:t>
      </w:r>
    </w:p>
    <w:p>
      <w:pPr>
        <w:pStyle w:val="Normal"/>
      </w:pPr>
      <w:r>
        <w:rPr/>
        <w:t>Title: Nagpur Winter Session: नागपूर हिवाळी अधिवेशनाचा कालावधी वाढवण्याची मागणी; फडणवीसांचं स्पष्टीकरण, विरोधकांचे सवाल कायम</w:t>
      </w:r>
    </w:p>
    <w:p>
      <w:pPr>
        <w:pStyle w:val="Normal"/>
      </w:pPr>
      <w:r>
        <w:rPr/>
        <w:t xml:space="preserve">URL: </w:t>
      </w:r>
      <w:r>
        <w:t xml:space="preserve"> https://www.lokshahi.com/maharashtra/nagpur-winter-session-sparks-political-storm-as-opposition-demands-extension-devendra-fadnavis-justifies-short-duration-with-election-code-concerns</w:t>
      </w:r>
    </w:p>
    <w:p>
      <w:pPr>
        <w:pStyle w:val="Normal"/>
      </w:pPr>
      <w:r>
        <w:rPr/>
        <w:t>Content: राज्य विधिमंडळाच्या हिवाळी अधिवेशनाला नागपूरमध्ये आजपासून सुरुवात झाली. मात्र यंदाचं अधिवेशन केवळ ८ ते १४ डिसेंबर इतकंच ठेवण्यात आलं असल्याने सुरुवातीलाच विरोधकांनी आक्रमक भूमिका घेतली आहे. विदर्भाच्या प्रश्नांवर केंद्रित असलेलं हे अधिवेशन केवळ एका आठवड्यात गुंडाळण्याच्या निर्णयावर शिवसेना ठाकरे गटाचे नेते भास्कर जाधव आणि काँग्रेसचे प्रदेशाध्यक्ष नाना पटोले यांनी जोरदार आक्षेप घेत, अधिवेशनाचा कालावधी वाढवण्याची मागणी सभागृहात मांडली. भास्कर जाधवांची नाराजी विधानसभेच्या कामकाजाला सुरुवात होताच भास्कर जाधवांनी अधिवेशनाच्या मर्यादित कालावधीवर नाराजी व्यक्त केली. "विदर्भ करारानुसार हिवाळी अधिवेशन हे विदर्भात आणि योग्य कालावधीत व्हायला हवं. आम्ही ८ ते १९ डिसेंबरपर्यंतचा कालावधी सुचवला होता. पण आता अधिवेशन फक्त सात दिवसांचं ठेवण्यात आलं आहे. निर्णय झाला, ते ठीक आहे; पण आमच्या भूमिकेबाबत संशय निर्माण होईल असा संदेश देऊ नका," असे जाधवांनी सभागृहात स्पष्ट सांगितले. नाना पटोलेंची कडवट टीका काँग्रेसचे नाना पटोले यांनीही अधिवेशन वाढवण्याची मागणी करत सरकारवर निशाणा साधला. ते म्हणाले, "महाराष्ट्र एकत्रिकरणानंतर किमान दोन महिने हिवाळी अधिवेशन नागपूरला भरावं, असे नियम होते. पूर्वी विरोधात असताना तुमच्याच मित्रांनी महिनाभर अधिवेशन चालवलं. आता सरकार एवढ्या घाईत का आहे? पुरवणी मागण्या सुद्धा घाईघाईने मांडत आहेत." फडणवीसांचा प्रतिवाद या दोन्ही मागण्यांना उत्तर देताना मुख्यमंत्री देवेंद्र फडणवीस यांनी नियमावलीचा दाखला देत अधिवेशनाचा कालावधी कमी ठेवण्यामागील कारण स्पष्ट केले. ते म्हणाले, "अधिवेशनाच्या पहिल्या दिवशी पुरवणी मागण्या, विधेयकांची ओळख आणि अध्यादेश दाखवणे हे नियम आहेत. गेल्या ५० वर्षांच्या नोंदी पाहिल्या तर पहिल्या दिवशीचा अजेंडा यापेक्षा कधी वेगळा नव्हता. अधिवेशन जास्त काळ चालावं, ही आमचीही भावना आहे. नागपूरमध्ये सर्वाधिक दिवस अधिवेशन मीच चालवलं आहे." आचारसंहितेचा उल्लेख करत फडणवीस म्हणाले, "सध्या स्थानिक स्वराज्य संस्थांच्या निवडणुका सुरू आहेत. कधीही पुन्हा आचारसंहिता लागू शकते. म्हणूनच एक आठवडा आणि दोन दिवस एवढाच कालावधी ठरवला. उर्वरित दिवस पुढच्या वर्षी समायोजित करू." फडणवीसांचा ‘रेकॉर्ड’ दाखवणारा टोला नाना पटोले यांनी अध्यक्षांकडे पुन्हा अधिवेशन वाढवण्याची विनंती केल्यानंतर फडणवीसांनी आणखी एक प्रतिक्रीया दिली. ते म्हणाले, "रेकॉर्ड क्लिअर करतो, नाना पटोले अध्यक्ष असताना मुंबईतील अधिवेशने फक्त ३ आणि ५ दिवसांची झाली होती. बाकी राज्यांत १५-२० दिवस अधिवेशने सुरू होती. तिथे कोरोना नव्हता का? मग महाराष्ट्रातच अधिवेशनं एवढी कमी का चालली?" विरोधकांचे प्रयत्न पुढेही सुरू फडणवीसांच्या स्पष्टीकरणानंतरही विरोधकांनी विदर्भातील प्रश्नांची गंभीरता लक्षात घेऊन अधिवेशनाचा कालावधी वाढवावा, अशी मागणी कायम ठेवली. सभागृहात पुढील काही दिवस या विषयावर आणखी राजकीय तापमान वाढण्याची चिन्हे दिसत आहेत. एकंदरीत, नागपूर हिवाळी अधिवेशनाची ‘कमी वेळ’ ही पहिल्याच दिवशी मोठी राजकीय चर्चा ठरली असून सरकार-विरोधकांमधील जुनी आकडेवारी, नियम आणि राजकीय स्मरणपत्रे पुन्हा एकदा अधिवेशनाच्या केंद्रस्थानी आली आहेत. Lokshahi Marathi Ⓒcopyright2022</w:t>
      </w:r>
    </w:p>
    <w:p>
      <w:pPr>
        <w:pStyle w:val="Heading3"/>
      </w:pPr>
      <w:r>
        <w:rPr/>
        <w:t>Article 300</w:t>
      </w:r>
    </w:p>
    <w:p>
      <w:pPr>
        <w:pStyle w:val="Normal"/>
      </w:pPr>
      <w:r>
        <w:rPr/>
        <w:t>Title: महायुतीचं ठरलं! 'या' महानगरपालिका निवडणुका फडणवीस-शिंदे एकत्रित लढणार; विरोधकांना आव्हान</w:t>
      </w:r>
    </w:p>
    <w:p>
      <w:pPr>
        <w:pStyle w:val="Normal"/>
      </w:pPr>
      <w:r>
        <w:rPr/>
        <w:t xml:space="preserve">URL: </w:t>
      </w:r>
      <w:r>
        <w:t xml:space="preserve"> https://marathi.oneindia.com/maharashtra/mahayuti-to-contest-mumbai-thane-municipal-elections-together-2025-fadnavis-shinde-finalise-alliance-043485.html</w:t>
      </w:r>
    </w:p>
    <w:p>
      <w:pPr>
        <w:pStyle w:val="Normal"/>
      </w:pPr>
      <w:r>
        <w:rPr/>
        <w:t>Content: Mahayuti to contest mumbai thane municipal elections together 2025 : महाराष्ट्रातील आगामी महानगरपालिका निवडणुकांच्या तोंडावर, सत्ताधारी महायुतीने (भाजप, शिवसेना - शिंदे गट, राष्ट्रवादी - अजित पवार गट) आपली रणनीती स्पष्ट केली आहे! मुख्यमंत्री देवेंद्र फडणवीस आणि उपमुख्यमंत्री एकनाथ शिंदे यांच्यात सोमवारी (९ डिसेंबर) झालेल्या दीड तासांच्या 'क्लोज-डोअर' बैठकीत हा ऐतिहासिक निर्णय घेण्यात आला. त्यानुसार, राजधानी मुंबई आणि बालेकिल्ला असलेल्या ठाण्यासह राज्यातील सर्व महापालिका निवडणुका महायुती एकत्रितपणे लढवणार आहे. एनआयने यासंदर्भात वृत्त दिले आहे. 'महाविकास आघाडी'ला (MVA) टक्कर देण्यासाठी महायुतीतील पदाधिकाऱ्यांना पक्षांतर करण्याची परवानगी न देण्यावरही एकमत झाले असून, पुढील दोन-तीन दिवसांत जागावाटपाच्या स्थानिक चर्चांना सुरुवात होणार आहे. एकत्र निवडणूक लढवण्याचा निर्णय: मुख्यमंत्री फडणवीस आणि उपमुख्यमंत्री शिंदे यांनी घेतलेल्या या महत्त्वपूर्ण बैठकीत, सत्ताधारी महायुती (भाजप, शिवसेना - एकनाथ शिंदे गट आणि राष्ट्रवादी काँग्रेस - अजित पवार गट) आगामी महापालिका निवडणुकांमध्ये एकजूट दाखवत एकत्रितपणे लढणार असल्याचे ठरले आहे. या बैठकीला भाजपचे प्रदेशाध्यक्ष चंद्रशेखर बावनकुळे आणि शिवसेनेचे (शिंदे गट) ज्येष्ठ नेते रवींद्र चव्हाण यांचीही उपस्थिती होती. महायुती म्हणून एकत्र निवडणूक लढवण्याबाबत दोन्ही पक्षांच्या नेत्यांमध्ये सकारात्मक चर्चा झाली. आता पुढील दोन ते तीन दिवसांत प्रत्येक महानगरपालिकेच्या पातळीवर जागावाटप आणि इतर तपशील निश्चित करण्यासाठी स्थानिक स्तरावर चर्चा सुरू होतील. Take a Poll पक्षांतर बंदीचं काय ठरलं? सर्वात महत्त्वाचे म्हणजे, महायुतीमधील मतभेद टाळण्यासाठी भाजप आणि शिवसेनेच्या पदाधिकाऱ्यांना तसेच कार्यकर्त्यांना परस्पर पक्ष बदलण्याची परवानगी दिली जाणार नाही, यावरही एकमत झाले आहे. राज्यातील स्थानिक स्वराज्य संस्थांच्या या निवडणुकांमध्ये मुख्य लढत दोन प्रमुख आघाड्यांमध्ये होणार आहे. सत्ताधारी महायुतीत प्रामुख्याने भारतीय जनता पक्ष , शिवसेना (एकनाथ शिंदे गट) आणि राष्ट्रवादी काँग्रेस पक्ष (अजित पवार गट) यांचा समावेश आहे. तर विरोधी महाविकास आघाडीत भारतीय राष्ट्रीय काँग्रेस , शिवसेना (उद्धव बाळासाहेब ठाकरे गट - UBT), राष्ट्रवादी काँग्रेस पक्ष (शरद पवार गट - NCP-SP) आणि इतर पक्षांचा समावेश आहे. आता आगामी निवडणुकीत महायुती की महाविकास आघाडी कोण जिंकणार हे लवकरच कळेल.</w:t>
      </w:r>
    </w:p>
    <w:p>
      <w:pPr>
        <w:pStyle w:val="Heading3"/>
      </w:pPr>
      <w:r>
        <w:rPr/>
        <w:t>Article 301</w:t>
      </w:r>
    </w:p>
    <w:p>
      <w:pPr>
        <w:pStyle w:val="Normal"/>
      </w:pPr>
      <w:r>
        <w:rPr/>
        <w:t>Title: Bhaskar Jadhav: राज्याच्या राजकारणात पुन्हा भूकंप; ठाकरे गटाचे नेते भास्कर जाधव नाराज आमदारांसह भाजपच्या वाटेवर?</w:t>
      </w:r>
    </w:p>
    <w:p>
      <w:pPr>
        <w:pStyle w:val="Normal"/>
      </w:pPr>
      <w:r>
        <w:rPr/>
        <w:t xml:space="preserve">URL: </w:t>
      </w:r>
      <w:r>
        <w:t xml:space="preserve"> https://pudhari.news/maharashtra/vidarbha/nagpur/maharashtra-politics-uddhav-thackeray-mla-bhaskar-jadhav-may-join-bjp-ng81</w:t>
      </w:r>
    </w:p>
    <w:p>
      <w:pPr>
        <w:pStyle w:val="Normal"/>
      </w:pPr>
      <w:r>
        <w:rPr/>
        <w:t>Content: Bhaskar Jadhav Latest News नागपूर : महाराष्ट्राच्या विधानसभेत आदित्य ठाकरे यांना विरोधी पक्ष नेतेपदी नेमले जावे अशी मागणी शिवसेनेतील एका गटाने पुढे केली असल्याने नाराज झालेले भास्कर जाधव उबाठा गटात आधीच नाराज असलेल्या काही आमदारांसमवेत शिवसेनेतून बाहेर पडण्याची भीती व्यक्त केली जाते आहे. त्यामुळे नागपूर अधिवेशन आणि फोडाफोडी या समीकरणाची पुनरावृत्ती पुन्हा होईल काय असा प्रश्न राजकीय वर्तुळात केला जातो आहे. मुंबई महानगरपालिकेतील निवडणुकीच्या पार्श्वभूमीवर सध्या या सरकारवरील घणाघाती आरोपांमुळे लोकप्रिय झालेल्या आणि शिवसैनिकांना आधार वाटणाऱ्या आदित्य ठाकरे यांना विरोधी पक्ष नेता नेमावे याबद्दल उद्धव ठाकरे यांच्या जवळच्या काही शिवसैनिकांनी हालचाली सुरू केल्या. त्यानंतर तसा प्रस्ताव विधिमंडळाकडे पाठवण्यात आला अशी जोरदार चर्चा आहे. भास्कर जाधव यांच्या विरोधी पक्ष नेतेपदावरील नियुक्तीला एकनाथ शिंदे गटाने विरोध केल्याने हे पद आदित्य यांना का देऊ नये असा विचार समोर आला आहे. भास्कर जाधव यांच्यावर कोकणातील उबाठा नेते विनायक राऊत यांची आता मर्जी राहिलेली नाही. त्यामुळे ते भाजपच्या संपर्कात आहेत असे सांगण्यात येते. शिवाय भास्कर जाधव यांच्या वक्तव्यांची धार आदित्य यांच्या हल्ल्यापेक्षा एकसूरी आणि आक्रस्ताळी असल्यामुळे निवडणुकीच्या तोंडावर आदित्य यांनाच या पदावर नेमणे उचित ठरेल अशी या गटाची भूमिका आहे. शिवसेनेतील एका गटाने आदित्य ठाकरे यांचे नाव पुढे आलेले नाही हे सत्तापक्षाने पेरलेली चर्चा आहे याकडेही लक्ष वेधले आहे. काही दिवसांपासून विरोधी पक्षनेते पदाची नेमणूक प्रलंबित असून आता हा प्रश्न तसाच ठेवणे सरकारच्या प्रतिमेवर प्रश्नचिन्ह निर्माण करणारे ठरेल अशीही चर्चा सत्ताधारी वर्तुळात सुरू आहे.दोन दिवसांपासून काही नव्या घडामोडी सुरु झाल्या आहेत. मुख्यमंत्री देवेंद्र फडणवीस सातत्याने विरोधी पक्षनेते पदाचा मुद्दा हा विधान परिषदेचे सभापती आणि विधानसभेचे अध्यक्ष यांच्या अखत्यारित येतो अशी भूमिका घेत असले तरी आजवर नेहमीच या पदावरील व्यक्ती नेमताना सत्ताधा-यांचे मत लक्षात घेतले जाते. मात्र या एकूणच हालचालीमुळे अस्वस्थ झालेले फायर ब्रँड भास्कर जाधव यांनी नाराज उबाठा आमदारांची मोट बांधणे सुरु केले असल्याचे समजते. काही नाराज आमदार त्यांच्या संपर्कात आहेत. कोकणात असे घडल्यास उबाठाला धक्का बसेल, शिंदे गट या घडामोडीकडे लक्ष ठेवून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302</w:t>
      </w:r>
    </w:p>
    <w:p>
      <w:pPr>
        <w:pStyle w:val="Normal"/>
      </w:pPr>
      <w:r>
        <w:rPr/>
        <w:t>Title: पहिल्याच दिवशी आरोप-प्रत्यारोपांचा धुरळा; विरोधी पक्षनेतेपदावरून सत्ताधारी-विरोधकांमध्ये जुंपली</w:t>
      </w:r>
    </w:p>
    <w:p>
      <w:pPr>
        <w:pStyle w:val="Normal"/>
      </w:pPr>
      <w:r>
        <w:rPr/>
        <w:t xml:space="preserve">URL: </w:t>
      </w:r>
      <w:r>
        <w:t xml:space="preserve"> https://marathi.freepressjournal.in/maharashtra/aditya-thackeray-opposition-leader-row-winter-session-nagpur</w:t>
      </w:r>
    </w:p>
    <w:p>
      <w:pPr>
        <w:pStyle w:val="Normal"/>
      </w:pPr>
      <w:r>
        <w:rPr/>
        <w:t>Content: नागपूर : नागपूरमधील हिवाळी अधिवेशनाला प्रारंभ झाल्यावर पहिलाच दिवस आरोप-प्रत्यारोपांचा धुरळा उडवणारा ठरला. राज्याच्या इतिहासात पहिल्यांदाच दोन्ही विरोधी पक्षनेत्याविना हे अधिवेशन होत असल्यामुळे महाविकास आघाडीने सत्ताधाऱ्यांना फैलावर घेतले. मात्र, सोमवारी आदित्य ठाकरे हे विरोधी पक्षनेतेपदासाठी उत्सुक आहेत, असा आरोप करत शिवसेना शिंदे गटाने या वादाला नवे वळण दिले. त्यानंतर आदित्य ठाकरे यांनीही शिंदे गटावर शरसंधान साधत ‘कुणाचे तरी २२ आमदार मुख्यमंत्र्यांच्या हाती लागलेत,’ असे वक्तव्य करत राजकीय खळबळ उडवून दिली. दरम्यान, अधिवेशनाच्या पहिल्या दिवशी दोन्ही सभागृहांत पुरवणी मागण्या सादर करण्यात आल्या. शोकसभा प्रस्तावानंतर दोन्ही सभागृहांचे कामकाज दिवसभरासाठी स्थगित करण्यात आले. हिवाळी अधिवेशनाला सुरुवात होण्याआधीच शिवसेना (ठाकरे) पक्षप्रमुख उद्धव ठाकरे यांनी उपमुख्यमंत्रीपद हे घटनाबाह्य असल्याचे सांगत ते पद रद्द करण्याची मागणी केली होती. त्यावरून शिंदे सेनेकडूनही ठाकरे गटाला डिवचण्यात आले. अधिवेशनाच्या पहिल्याच दिवशी आदित्य ठाकरे हे विधानसभेतील विरोधी पक्षनेते होणार असल्याची चर्चा सुरू झाली आणि वातावरण तापायला सुरुवात झाली. शिवसेना ठाकरे गटाकडून विरोधी पक्षनेतेपदासाठी आदित्य ठाकरे यांच्या नावाचा प्रस्ताव दिल्याचे शिंदे गटाचे मंत्री शंभुराज देसाई यांनी म्हटले. त्यावर आदित्य ठाकरे यांनीही खुलासा करत या पेरलेल्या बातम्या असल्याचे स्पष्ट केले. “अफवांवर विश्वास ठेवू नका. माझ्याकडे विरोधी पक्षनेतेपद सोपवण्याच्या चर्चेत कोणतेही तथ्य नाही. ही पेरलेली बातमी आहे. पण मीच कुणाचे तरी २२ आमदार दुसरीकडे जात असल्याचे ऐकले आहे,” असा दावा आदित्य ठाकरेंनी केला. त्यावर शिंदे गटाचे मंत्री संजय शिरसाट म्हणाले की, “ठाकरे पक्षाचे १३ आमदार माझ्या संपर्कात आहेत. या सगळ्या आमदारांची नावे माझ्याकडे आहेत, वेळ आल्यावर ती नावे सांगेन. हे सर्व आमदार उद्धव ठाकरेंच्या शिवसेनेच्या कार्यपद्धतीला वैतागले असून एकनाथ शिंदेंच्या शिवसेनेत प्रवेश करण्याच्या तयारीत आहेत.” आदित्य ठाकरेंनी केलेला दावा मुख्यमंत्री देवेंद्र फडणवीस यांनी फेटाळून लावला. “आदित्य ठाकरेंच्या म्हणण्यात कोणतेही तथ्य नाही. उद्या कुणी असेही म्हणेल की, आदित्य ठाकरेंचे २० आमदार भाजपच्या गळाला लागलेत. असे उगीच काहीतरी म्हटल्याने काहीही होत नाही. आम्हाला शिंदे सेनेचे आमदार घेऊन काय करायचे आहे? ते आमचेच आहेत. शिंदे सेना आमचा मित्रपक्ष आहे. ती खरी शिवसेना आहे. त्यामुळे मित्रपक्षांना पक्षात घेण्याचे कारण नाही. आम्ही तसे राजकारण करत नाही. उलट शिवसेना मजबूत झाली पाहिजे, यासाठी आम्ही त्यांच्या पाठिशी उभे आहोत. निश्चितपणे भविष्यात आमची महायुती अजून मजबूत होताना दिसेल,” असे फडणवीस यांनी स्पष्ट केले. विरोधी पक्षनेतेपदासाठी ठाकरे गटाकडून उत्सुक असलेल्या भास्कर जाधव यांनीही आपण आदित्य ठाकरेंसाठी एका क्षणात विरोधी पक्षनेतेपदाचा त्याग करू, असे स्पष्ट केले. “सत्ताधाऱ्यांना विरोधी पक्षनेत्याची भीती वाटत आहे. विरोधी पक्षनेता दिला तर सरकारमधीलच सहकारी त्याला माहिती देऊन आपल्याला अडचणीत आणतील, अशी भीती त्यांना वाटतेय. त्यामुळेच सरकार विरोधी पक्षनेत्याबाबत कोणताही निर्णय घेत नाही. आदित्य ठाकरेंसाठी मी विरोधी पक्षनेतेपदाचा एका क्षणात त्याग करेन,” असेही शिवसेना ठाकरे गटाचे नेते भास्कर जाधव यांनी स्पष्ट केले. ७५,२६८.३८ कोटींच्या पुरवणी मागण्या सादर राज्यात भांडवली गुंतवणुकीसाठी केंद्र शासनाकडून ५० वर्षे बिनव्याजी कर्ज म्हणून ४,४३९ कोटी; मुख्यमंत्री माझी लाडकी बहीण योजनेसाठी ६ हजार १०३.२० कोटी; अतिवृष्टीत नुकसानग्रस्त शेतकऱ्यांसाठी नुकसानभरपाई व आपत्ती प्रतिसाद निधी म्हणून १५ हजार ६४८ कोटी; कृषिपंप, यंत्रमाग, वस्त्रोद्योग ग्राहकांना शुल्क सवलत, सामूहिक प्रोत्साहन योजनेसाठी ९ हजार २५० कोटींची तरतूद अशा सुमारे ७५ हजार २६८.३८ कोटींच्या पुरवणी मागण्या नागपूर येथे सुरू असलेल्या हिवाळी अधिवेशनात विधिमंडळात सादर करण्यात आल्या. दरम्यान, ७५,२८६.३८ कोटींच्या स्थूल पुरवणी मागण्या असल्या तरी त्याचा प्रत्यक्ष निव्वळ भार ६४,६०५.४७ कोटींचा आहे. गेल्या वर्षी पावसाळी अधिवेशनात ५७ हजार ५०९ कोटींच्या पुरवणी मागण्या सादर करण्यात आल्या होत्या. मात्र मुख्यमंत्री लाडकी बहीण योजना, शेतकऱ्यांना मोफत वीज, सुरू असलेले विविध प्रकल्प यामुळे यंदा खर्चात वाढ झाली आहे. © freepressjournal-marathi 2025</w:t>
      </w:r>
    </w:p>
    <w:p>
      <w:pPr>
        <w:pStyle w:val="Heading3"/>
      </w:pPr>
      <w:r>
        <w:rPr/>
        <w:t>Article 303</w:t>
      </w:r>
    </w:p>
    <w:p>
      <w:pPr>
        <w:pStyle w:val="Normal"/>
      </w:pPr>
      <w:r>
        <w:rPr/>
        <w:t>Title: Need For Financial Management | गरज आर्थिक व्यवस्थापनाची</w:t>
      </w:r>
    </w:p>
    <w:p>
      <w:pPr>
        <w:pStyle w:val="Normal"/>
      </w:pPr>
      <w:r>
        <w:rPr/>
        <w:t xml:space="preserve">URL: </w:t>
      </w:r>
      <w:r>
        <w:t xml:space="preserve"> https://pudhari.news/sampadakiy/need-for-financial-management-rd01</w:t>
      </w:r>
    </w:p>
    <w:p>
      <w:pPr>
        <w:pStyle w:val="Normal"/>
      </w:pPr>
      <w:r>
        <w:rPr/>
        <w:t>Content: मृणालिनी नानीवडेकर कडाक्याच्या थंडीत महाराष्ट्रातले वातावरण तापलेले आहे ते निवडणुकांमुळे! एकीने, बेकीने, जोडीने, गोडीने, गळ्यात गळे घालून, प्रसंगी केसाने गळे कापून कसेही करून ज्याला त्याला निवडणुका जिंकायच्या आहेत. त्यामुळे नागपुरात थंडीतही वातावरण काहीसे गरम झाले आहे. संयुक्त महाराष्ट्राच्या निर्मितीप्रसंगी नागपूर करारानुसार, विदर्भ-मराठवाड्याचा भाग महाराष्ट्राच्या मुख्य भूमीशी एकत्रित झाला तेव्हापासून अधिवेशन हिवाळ्यात विदर्भात पार पाडले जाते. हे पार पाडताना शक्य तितका कमी कालावधी अधिवेशनात घालवावा आणि नागपूरच्या थंड हवेत शांत व्हावे, अशी राजकीय पक्षांची इच्छा असते. सत्ताधारी अधिवेशनाचा कालावधी कमी ठेवण्यासाठी क्लृप्त्या लढवतात, तर विरोधी बाकावरची मंडळी या अधिवेशनाचा कालावधी अत्यल्प कसा आहे, यावर लक्ष वेधत सत्तापक्षाची चिरफाड करतात. बाके, बाजू बदलली की, भूमिका बदलते. विद्यमान मुख्यमंत्री देवेंद्र फडणवीस हे मूळ विदर्भातले नागपूरचे. त्यांनी विरोधी बाकावरून दमदार कामगिरी करताना अधिवेशनाचा कालावधी कमी का, यावरून तत्कालीन सत्ताधार्‍यांना कायम धारेवर धरले होते. आता भूमिका बदलल्या आहेत. आपण मुख्यमंत्री असताना जास्तीत जास्त काळ हिवाळी अधिवेशनाचे कामकाज चालवले, असे त्यांनी आज पहिल्या दिवशी घोषित करत पहिल्याच दिवशी पुरवणी मागण्या मांडल्या. तसे पाहिले तर महत्त्वाचे कामकाज पहिल्याच दिवशी संपले. विधानसभेचे नागपुरात होणारे अधिवेशन हे एक पार पाडायचा पायंडा, उपचार आहे, हे स्पष्ट दिसते आहे. त्यातच सध्या निवडणुकांच्या पार्श्वभूमीवर आचारसंहिता असल्याने चर्चा तरी कशी करायची? सरकार निर्णय तर घेऊ शकत नाही, अशी सबब सत्ताधारी बाजूला आयतीच मिळाली आहे. महाराष्ट्रातल्या नगरपरिषदांच्या निवडणुका आटोपल्या. त्यांची मतमोजणी अद्याप बाकी आहे. जिल्हा परिषदा आणि महानगरपालिकांची आचारसंहिता निवडणुकांची घोषणा होताच लागू होईल. या सर्व निवडणूक प्रक्रियेमध्ये कदाचित जानेवारी महिना उलटेल. त्यामुळेच एक वर्ष पूर्ण केलेले हे सरकार फारसे काही करण्याच्या मन:स्थितीत नाही. सध्या निवडणुकांचा फड जिंकणे आणि महाराष्ट्रात भाजप किंवा महायुतीचा झेंडा फडकावणे ही सत्ताधारी पक्षाची प्राथमिकता आहे. राजकारणात जिंकणे आवश्यक असतेच. आजकाल कुणीही कुठेही केव्हाही पक्ष बदलतात. नीतिनियमांपेक्षा कोण कसे जिंकेल, याचे अंदाज बांधत आखणी करणे अन् प्रत्यक्षात आणणे हेच राजकारणाचे इतिकर्तव्य. आता मुद्दा आहे तो फक्त अशा आचारसंहितेच्या काळात खरोखरच नागपुरात अधिवेशन घेणे गरजेचे होते का हा? किंवा हे अधिवेशन नंतरच्या काळात घेता आले असते का हाही! सरकारचा जो काय खर्च होत असतो तो मंजूर करायची परवानगी विधिमंडळाकडे असते. त्यामुळे दैनंदिन खर्च पूर्ण करायला परवानगी हवी. त्यासाठी पुरवणी मागण्या मान्य व्हायला हव्यात. यासाठी अधिवेशन बोलावणे आवश्यक होते, असे म्हटले जाईल आणि येथेच खरे तर महाराष्ट्राच्या आजच्या खर्‍या समस्येचा विचार सुरू होऊ शकेल. महाराष्ट्रातील पुरवणी मागण्या या मारुतीच्या शेपटासारख्या लांब वाढत चालल्या आहेत. पूर्वी कधीतरी 100, 150 कोटींच्या पुरवणी मागण्या सादर केल्या जायच्या आणि अपरिहार्यता म्हणून त्या स्वीकारल्या जायच्या. आता मूळ अंदाजपत्रकापेक्षाही पुरवणी मागण्या वाढलेल्या आहेत. राज्याचे आर्थिक व्यवस्थापन ठीक नसल्यामुळे ही वेळ येते आहे, हेही लक्षात घ्यायला हवे. फडणवीस यांच्या नेतृत्वातले शिंदे-पवार यांचा समावेश असलेले सरकार लोकप्रिय आहे, हे अजिबात नाकारून चालणार नाही. विविध पाहण्यांत तसे स्पष्ट दाखवत आहेत. मात्र, प्रश्न येतो आहे तो अशा लोकप्रिय सरकारच्या आर्थिक व्यवस्थापनाचा. सरकार प्राप्त आर्थिक परिस्थितीत पुढे काय करू शकेल याचा! विधिमंडळाच्या पूर्वसंध्येला चहापानावर बहिष्कार टाकताना विरोधी पक्षाने सरकार दिवाळखोरीकडे जात असल्याची टीका केली. खरे तर या अर्थकारणाच्या मागे असलेली लाडकी बहीण योजना सगळ्यांनाच आवडते आहे. विरोधी पक्षाने या योजनेला विरोध केलेला नाही; किंबहुना त्यांच्या निवडणूक जाहीरनाम्यातही या आश्वासनाचा समावेश होताच. ते निवडून आले असते तरी असेच घडले असते. आता प्रश्न आहे तो अशा पद्धतीचे रेवडी ठरवले घेणारे अनुदान जर दिले जात असेल, तर त्यासाठी आवश्यक असलेला निधी कसा उपलब्ध होणार? त्यासाठी आर्थिक स्रोत कोणता? खरे तर हा सर्वाधिक कळीचा मुद्दा. त्यावर महाराष्ट्राच्या विधिमंडळात चर्चा होते का? ते पुढच्या आठवड्यात पाहावे लागेल. विरोधी पक्षनेतेपद आम्हाला का दिले जात नाही, त्याबद्दलचे नियम, त्याबद्दलच्या तरतुदी, यावर बरीच चर्चा झाली. ही चर्चा विरोधी पक्षाच्या द़ृष्टीने उचितही आहे. मात्र, भाजपने बहुमत मिळाल्यानंतर निराशाजनक कामगिरी करणार्‍या प्रतिस्पर्ध्यांना विरोधी पक्षनेतेपदाचा मान द्यायचा नाही, ही सर्वसाधारणरीत्या स्वीकारलेली नीती दिसते. विधानसभेत हे पद मिळायला विरोधी पक्षाची किमान संख्या हवी, दहा टक्के प्रतिनिधित्व हवे, असा नियम आहे काय, हा प्रश्न वादग्रस्त आहे. मात्र, विधान परिषदेत अशा प्रकारचा कोणताही कायदा नाही. त्यामुळे काँग्रेसचे सतेज पाटील किंवा शिवसेना ‘उबाठा’च्या अनिल परब यांना हे पद दिले जायला हवे. मात्र, सत्ताधारी पक्षाची; मग ते कोणीही असोत, भूमिका कायमच विरोधकांची जितकी अडचण करता येईल तितकी करावी, अशी असते. त्यातच महाराष्ट्रातल्या ‘मिनी विधानसभा निवडणुकांत एक संविधानात्मक पद तयार करून सरकारी लाल दिव्याच्या खर्चाने टीका हवी आहे कोणाला?’ असाही एक मुद्दा मनात ठेवून सध्या पद द्यायचे नाही, असा निर्णय झाला असू शकेल. पहिला दिवस या न मिळालेल्या पदाची खंत व्यक्त करण्यात गेला. विरोधी पक्षानेत्याबद्दल चर्चा झाल्या, त्या अनुचित नाहीत; पण त्याही पलीकडचा मुद्दा आहे तो सरकारच्या आर्थिक व्यवस्थापनाबद्दल, हे विरोधी पक्षातले नेते सत्ताधार्‍यांना उत्तरदायी मानून धारेवर धरणार की नाही हा? खरे तर गेल्या पाच वर्षांमध्ये सर्वच पक्ष सत्तेच्या मांडवाखालून गेलेले आहेत. कोणीही सत्तेपासून दूर राहिलेले नाही. प्रत्येकानेच महाराष्ट्राचे आर्थिक व्यवस्थापन लोकोपयोगी योजनांच्या नादी कसे लागेल, यावरच भर दिला. होऊ दे खर्च, निवडून यायला ते आवश्यक आहे, असेच सार्‍यांचे गणित. आता बहुमत असलेले स्थिर सरकार आले. त्यानंतर आर्थिक व्यवस्थापन कसे असावे, याचा विचार करायची गरज निर्माण झाली आहे. बहिणींना निधी मिळतो आहे; पण विद्यार्थी शिष्यवृत्ती मिळत नाही म्हणून अस्वस्थ आहेत. योजना ठप्प पडल्या आहेत. असे कसे चालणार? जनतेच्या हितासाठी एकत्र पावले उचलणे गरजेचे आहे. वेतन, निवृत्ती वेतन, कर्ज परतावा यावर प्रचंड निधी जातो आहे. यातून वाट कशी काढणार? जरा सर्वपक्षीय विचार होईल का?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304</w:t>
      </w:r>
    </w:p>
    <w:p>
      <w:pPr>
        <w:pStyle w:val="Normal"/>
      </w:pPr>
      <w:r>
        <w:rPr/>
        <w:t>Title: विधिमंडळ हिवाळी अधिवेशन विरोधी पक्ष नेत्याशिवाय, ऑपरेशन टायगरची जोरदार चर्चा</w:t>
      </w:r>
    </w:p>
    <w:p>
      <w:pPr>
        <w:pStyle w:val="Normal"/>
      </w:pPr>
      <w:r>
        <w:rPr/>
        <w:t xml:space="preserve">URL: </w:t>
      </w:r>
      <w:r>
        <w:t xml:space="preserve"> https://www.etvbharat.com/mr/state/legislative-winter-session-without-opposition-leader-heated-discussion-on-operation-tiger-maharashtra-news-mhs25120802741</w:t>
      </w:r>
    </w:p>
    <w:p>
      <w:pPr>
        <w:pStyle w:val="Normal"/>
      </w:pPr>
      <w:r>
        <w:rPr/>
        <w:t>Content: महाराष्ट्र maharashtra ETV Bharat / state By ETV Bharat Marathi Team Published : December 8, 2025 at 1:44 PM IST नागपूर- विधिमंडळाच्या हिवाळी अधिवेशनाला सुरुवात झाली आहे. पहिल्यांदाच विधिमंडळ अधिवेशन विरोधी पक्षनेत्याशिवाय होत आहे. त्यामुळे या एका मुद्द्याला धरून विरोधकांनी सत्ताधाऱ्यांना कात्रीत पकडण्याचा प्रयत्न सुरू केलाय. मात्र, नियमांवर ठेवत सत्ताधारी पक्षांनी विरोधी पक्षनेता निवडीचा चेंडू सभापतींकडे टोलवलाय. त्यामुळेच हिवाळी अधिवेशन विरोधी पक्ष नेत्याशिवाय पार पाडले जाणार आहे, अशीच शक्यता आहे. तर दुसरीकडे विधानसभेच्या विरोधी पक्षनेतेपदावर आपली वर्णी लागेल या आशेवर असलेले भास्कर जाधव यांच्या ऐवजी उबाठा गटाचे नेते आदित्य ठाकरे यांच्या नावाची चर्चा झाली आहे. त्यातच महायुतीच्या नेत्यांनी भास्कर जाधव आणि उबाठा गटाच्या आमदारांची भेट घेतल्याची चर्चा सुरू झाल्यानेच 'ऑपरेशन टायगर'ची चर्चा सुरू झाली आहे. कायद्यात तरतूद नाही - भास्कर जाधव : महाराष्ट्राच्या इतिहासात पहिल्यांदा विधिमंडळ अधिवेशनात दोन्ही सभागृहाचे विरोधी पक्षनेतेपद रिक्त ठेवण्यात आले आहे, संविधान विरोधी सरकार असल्याचा गंभीर आरोप उबाठा गटाचे नेते भास्कर जाधव यांनी केलाय. विधिमंडळाच्या सचिवांनी मला दिलेल्या पत्राचा मुख्यमंत्री देवेंद्र फडणवीस यांनी कधी तरी वाचन करावे. सदस्य संख्येच्या 10 टक्के सदस्य असले पाहिजे, अशी कोणती अट नसल्याचे देखील ते म्हणाले आहे. महायुती सरकारकडे पाशवी बहुमत आहे, त्या जोरावर विरोधकांचा आवाज दाबला जात आहे, असंदेखील भास्कर जाधव म्हणाले आहेत. 'ऑपरेशन टायगर'ची चर्चा : विरोधी पक्षनेतेपदाचा प्रश्न मुख्यमंत्र्यांच्या अखत्यारीत येत नाही. त्या संदर्भात सभापतीकडे अधिकार असतात, या संदर्भात मुख्यमंत्री आणि उपमुख्यमंत्री यांनी स्पष्ट केलेले असल्याचेही शंभूराज देसाई म्हणालेत. विरोधी पक्षनेते पद नसले तरीही विरोधी पक्षाच्या बोलण्यावर कोणत्याही मर्यादा येत नाहीत. जर उबाठा गटाचे आमदार आदित्य ठाकरे यांचे नाव विरोधी पक्षनेतेपदासाठी देण्यास आग्रही असतील तर 2019 साली महाविकास आघाडी सरकारच्या रचनेप्रमाणेच झाले आहे. सरकार स्थापन करताना उद्धव ठाकरे म्हणाले होते की, तुमच्यातील एकाला मुख्यमंत्री करायचे आहे. मात्र, प्रत्यक्षात स्वतः मुख्यमंत्री झालेत आणि मुलाला कॅबिनेट मंत्री केलेलं होतं. जो अनुभव त्यावेळी आमदारांना आला होता, तोच अनुभव उबाठाच्या आमदारांना येईल, असा टोला त्यांनी लगावला आहे. जनाची नाही तर मनाची लाज बाळगा:- नाना पटोले : जनतेच्या मतांवर नाही तर बेईमानीनेच निवडून आलेले सरकार आहे. या सरकारला लोकशाही पायदळी तुडवायची अशी मानसिकता राज्य आणि केंद्र सरकारची आहे. विधिमंडळाच्या परंपरेला काळिमा फासण्याचे काम राज्य सरकार करत असल्याच आरोप काँग्रेस नेते नाना पटोले यांनी केलाय. सरकारने लोकशाहीचे चाकच काढून टाकले आहेत, त्यामुळे जनाची नाही तर मनाची लाज या सरकारने बाळगावी, असंही नाना पटोले म्हणाले आहेत.हेही वाचाः विरोधी पक्षनेते पदासाठी महाविकास आघाडीकडून जोरदार मागणी, सत्ताधाऱ्यांनी चिंतन करण्याचा दिला सल्ला हिवाळी अधिवेशनाच्या पूर्वसंध्येला विरोधकांचा सरकारवर जोरदार हल्लाबोल; वडेट्टीवार म्हणाले "सभापतींची भूमिका लोकशाहीला घातक" For All Latest Updates TAGGED: Copyright © 2025 Ushodaya Enterprises Pvt. Ltd., All Rights Reserved.</w:t>
      </w:r>
    </w:p>
    <w:p>
      <w:pPr>
        <w:pStyle w:val="Heading3"/>
      </w:pPr>
      <w:r>
        <w:rPr/>
        <w:t>Article 305</w:t>
      </w:r>
    </w:p>
    <w:p>
      <w:pPr>
        <w:pStyle w:val="Normal"/>
      </w:pPr>
      <w:r>
        <w:rPr/>
        <w:t>Title: Leader of Opposition : विरोधी पक्षनेता कोणाला करायचं? ते आधी ठरवा; शिंदेंच्या शिलेदाराचा उद्धव ठाकरेंवर पलटवार</w:t>
      </w:r>
    </w:p>
    <w:p>
      <w:pPr>
        <w:pStyle w:val="Normal"/>
      </w:pPr>
      <w:r>
        <w:rPr/>
        <w:t xml:space="preserve">URL: </w:t>
      </w:r>
      <w:r>
        <w:t xml:space="preserve"> https://sarkarnama.esakal.com/maharashtra/vidarbha/decide-first-who-will-be-the-leader-of-the-opposition-minister-ashish-jaiswals-counterattack-on-shivsena-ubt-vd83-rc70</w:t>
      </w:r>
    </w:p>
    <w:p>
      <w:pPr>
        <w:pStyle w:val="Normal"/>
      </w:pPr>
      <w:r>
        <w:rPr/>
        <w:t>Content: हिवाळी अधिवेशनापूर्वीच विरोधकांनी विरोधी पक्षनेतेपदाची नियुक्ती न करण्याबद्दल सरकारवर आरोप करून राजकीय तणाव वाढवला आहे. आशिष जयस्वाल यांनी उद्धव ठाकरे यांच्यावर टीका करत विरोधी पक्षनेतेपदासाठी शिवसेनेतच एकमत नाही, भास्कर जाधव, आदित्य ठाकरे आणि सुरेश प्रभू ही तीन नावे चर्चेत असल्याचे सांगितले. विरोधक 10% सदस्यसंख्येचा नियम नसल्याचा दावा करत असल्याने वाद चिघळला आहे, तर मुख्यमंत्री फडणवीस यांनी नियुक्ती सरकार नव्हे तर सभापती करतात, असे स्पष्ट केले. Nagpur, 08 December : हिवाळी अधिवेशनाची लगबग सुरू झाल्यापासून विरोधकांनी विरोधी पक्षनेत्याचा नियुक्तीचा मुद्दा ताणून धरला आहे. महायुती सरकाराला विरोधी पक्षनेता निवडायचा नाही. दहा टक्के सदस्यांचा आकडा हवा, असा नियमांचा दाखला पुढे करून सरकार दिशाभूल करीत असल्याचा आरोप विरोधकांकडून केला जात आहे. विरोधकांच्या आरोपावर बोलताना राज्याचे अर्थराज्यमंत्री तसेच शिवसेनेचे नेते आशिष जयस्वाल (Ashish Jaiswal) यांनी आधी विरोधी पक्षनेता कोणाला करायचे? हे ठरवा, असा टोला उद्धव ठाकरे यांना लगावला. कोणाच्या एकाच्या नावावर उद्धव सेनेत एकमत होऊच शकत नाही, असाही दावा त्यांनी केला. महायुतीचे सरकार स्थापन झाल्यापासून ज्येष्ठत्व आणि आक्रमकतेच्या निकषावर माजी मंत्री भास्कर जाधव यांच्या नावाची चर्चा आहे. मात्र शिवसेना उद्धव बाळासाहेब ठाकरे पक्षाच्या वतीने अद्याप कोणाचेच नाव विधानसभा अध्यक्षांकडे दिले नाही. मध्यंतरी याच कारणावरून भास्कर जाधव नाराज होते. आता आदित्य ठाकरे यांचे नाव पुढे आले आहे. उद्धव ठाकरे (Uddhav Thackeray) हे आदित्य यांच्यासाठी आग्रही असल्याचे बोलले जाते, असेही मंत्री जयस्वाल यांनी सांगितले. दुसरीकडे, सुनील प्रभू यांचे नाव विरोधी पक्षनेतेपदासाठी चर्चेत आले. या तीन नावांपैकी उद्धव ठाकरे यांनी एक नाव निश्चित करावे आणि अध्यक्षपदाचा उमेदवार म्हणून विधानसभा अध्यक्षांकडे प्रस्ताव द्यावा, अशी सूचनाही जयस्वाल यांनी केली. या वेळी त्यांनी भास्कर जाधव यांच्यासारख्या अनुभवी व ज्येष्ठ नेत्याला डावलल्या जात असल्याचे दिसून येत आहे, अशी शंका व्यक्त केली. तत्पूर्वी भास्कर जाधव यांनी महायुती सरकारला विरोधी पक्षनेता नियुक्तच करायचा नसल्याचा आरोप केला आहे. आमची संख्या कमी आहे मात्र, त्यांची पापे जास्त आहेत. ती बाहेर पडू नये, याची काळजी सत्ताधारी घेत आहेत. विरोधी पक्षनेतेपदासाठी १० टक्के सदस्यसंख्या, असा कुठलाच नियमन नाही. घटनेतही त्याचा उल्लेख नाही. आम्ही असा काही नियम असल्याचे लेखी माहिती द्यावी अशी मागणी विधानसभा सचिवांकडे केली होती. त्यांनीसुद्धा असा कुठला नियम नसल्याचे लेखी पत्र दिले आहे. यापूर्वी सहा आणि दहा आमदार असतानाही विरोधकांनी विरोधी पक्षनेतेपद दिले होते. तेव्हा काँग्रेसची सत्ता होती. हे बघता भाजपपेक्षा काँग्रेस पक्ष जास्त चांगला होता, असेही भास्कर जाधव म्हणाले. भास्कर जाधव यांच्या आरोपावर खुद्द मुख्यमंत्री देवेंद्र फडणवीस यांनी टोला लगावला. विरोधी पक्षनेत्याची नियुक्ती सरकार नाही तर विधानसभेचे अध्यक्ष करतात, असे सांगून हा मुद्दा टोलावला. उपमुख्यमंत्री एकनाथ शिंदे यांनी ‘आधी संख्या कमवा, त्यानंतर विरोधी पक्षनेतेपद मागा’, अशी टिंगल विरोधकांची उडविली. 1. विरोधी पक्षनेतेपदावरील वाद का निर्माण झाला?सरकार विरोधी पक्षनेता नेमण्यास टाळाटाळ करत असल्याचा आरोप विरोधकांनी केला आहे. 2. विरोधी पक्षनेतेपदासाठी कोणती नावे चर्चेत आहेत?भास्कर जाधव, आदित्य ठाकरे आणि सुरेश प्रभू ही नावे चर्चेत आहेत. 3. 10% सदस्यसंख्येचा नियम आहे का?विरोधकांच्या मते असा कोणताही नियम घटनेत किंवा नियमावलीत नाही. 4. विरोधी पक्षनेता कोण नेमतं?विधानसभेचे अध्यक्ष विरोधी पक्षनेत्याची नियुक्ती करतात, सरकार नाही.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306</w:t>
      </w:r>
    </w:p>
    <w:p>
      <w:pPr>
        <w:pStyle w:val="Normal"/>
      </w:pPr>
      <w:r>
        <w:rPr/>
        <w:t>Title: हिवाळी अधिवेशनात फडणवीस-शिंदे ‘हम साथ साथ है’; दोन्ही नेत्यांची ठरवून कुस्ती, विरोधकच चितपट!</w:t>
      </w:r>
    </w:p>
    <w:p>
      <w:pPr>
        <w:pStyle w:val="Normal"/>
      </w:pPr>
      <w:r>
        <w:rPr/>
        <w:t xml:space="preserve">URL: </w:t>
      </w:r>
      <w:r>
        <w:t xml:space="preserve"> https://www.lokmat.com/maharashtra/maharashtra-winter-session-2025-cm-devendra-fadnavis-and-eknath-shinde-get-together-again-and-setback-to-oppositions-a-a719/</w:t>
      </w:r>
    </w:p>
    <w:p>
      <w:pPr>
        <w:pStyle w:val="Normal"/>
      </w:pPr>
      <w:r>
        <w:rPr/>
        <w:t>Content: हिंदी | English सोमवार १५ डिसेंबर २०२५ FOLLOW US : शहरं व्हिडीओ सखी आणखी By ऑनलाइन लोकमत | Updated: December 9, 2025 15:27 IST2025-12-09T15:26:48+5:302025-12-09T15:27:36+5:30 Winter Session Maharashtra 2025: हिवाळी अधिवेशनादरम्यान पहिल्याच दिवशी विरोधी पक्ष नेत्याच्या नियुक्तीवरून रंगलेली चर्चा शिवसेना नेते आदित्य ठाकरे यांनी वेगळ्याच वळणावर नेली. एक पक्ष दोन गटाच्या सरकारमध्ये एका गटाचे २२ आमदार मुख्यमंत्र्यांच्या गळाला लागले आहेत. ते मुख्यमंत्र्याच्या इशाऱ्यावर नाचतात, असा दावा केला. त्याचा धसका गटाच्या नेत्याने घ्यायला पाहिजे, असा इशाराही त्यांनी दिला. यावरून विधिमंडळ परिसरात चांगलीच चर्चा रंगली. या चर्चेत शिंदेसेनेच्या नेत्यांबरोबर मुख्यमंत्र्यांनीही आपली स्पष्टोक्ती देत ते आमचेच आमदार असल्याचे सूतोवाच करीत आदित्य ठाकरेंच्या दाव्याला पूर्णविराम दिला. यावर बोलताना मुख्यमंत्री देवेंद्र फडणवीस म्हणाले की, शिंदेसेना खरी शिवसेना आहे. तो आमचा मित्रपक्ष आहे. त्यांचे आमदार घेऊन आम्ही काय करणार, ते आमचेच आमदार आहेत, असे राजकारण आम्ही करीत नाही. उलट शिंदेसेना मजबूत व्हायला हवी, अशी आमची भूमिका आहे. तत्पूर्वी अलीकडेच झालेल्या नगर परिषदेच्या निवडणुकीत महायुतीत बरेच मानापमानाचे प्रसंग घडल्याचे पाहायला मिळाले. अनेक ठिकाणी महायुतीतील घटक पक्ष स्वतंत्र लढले. परंतु, अधिवेशनात पुन्हा हम साथ साथ हैं, अशी भूमिका फडणवीस आणि शिंदे यांनी घेतल्याचे पाहायला मिळत असून, याबाबत राजकीय वर्तुळात कुजबुज सुरू असल्याचे पाहायला मिळत आहे. अधिवेशनात हम साथ साथ है...? नगर परिषदेच्या निवडणुकीत महायुती फुटली. उपमुख्यमंत्री एकनाथ शिंदे यांच्या सेनेने बहुतांश ठिकाणी मुख्यमंत्री देवेंद्र फडणवीस यांच्या कमळावरच बाण ताणला. दोन्ही नेत्यांनी कार्यकर्त्यांना हिम्मत देण्यासाठी कुठलीही कसर सोडली नाही. हे दोन्ही पक्ष एवढ्या तीव्रतेने निवडणूक लढले की काँग्रेस व शरद पवार यांची राष्ट्रवादी मैदानात आहे की नाही, असा प्रश्न निर्माण झाला. काही प्रसंग तर असे घडले की मतदानानंतर महायुती तुटेल की काय असे वाटायला लागले. हिवाळी अधिवेशनात याचे पडसाद उमटतील, असेही वाटत होते. पण, अधिवेशनात तर फडणवीस व शिंदे यांनी 'हम साथ साथ है'ची भूमिका घेतल्याचे दिसत आहे. दोघांमध्येही समन्वय दिसत आहे. हे चित्र पाहता निवडणुकीत या दोन्ही नेत्यांनी ठरवून कुस्ती आणि चित मात्र विरोधकांना केले, असेच अनेकांना वाटू लागले आहे, असे म्हटले जात आहे. दरम्यान, शिंदेसेनेचे २२ आमदार मुख्यमंत्र्यांच्या गळाला लागले आहेत, अशी माहिती विधिमंडळ परिसरात आदित्य ठाकरेंनी दिली. मुळात त्यांना माहिती देणारे सूत्रच चुकीचे आहे. महायुतीमध्ये कुठलेही मतभेद, मनभेद नाहीत. आमच्या आमदारांवर आमचा विश्वास असून, ते कुठेही जाण्याचा प्रश्नच उद्भवत नाही, अशी प्रतिक्रिया सामाजिक न्यायमंत्री संजय शिरसाट यांनी विधिमंडळ परिसरात दिली. FOLLOW US : Copyright © 2025 Lokmat Media Pvt Ltd</w:t>
      </w:r>
    </w:p>
    <w:p>
      <w:pPr>
        <w:pStyle w:val="Heading3"/>
      </w:pPr>
      <w:r>
        <w:rPr/>
        <w:t>Article 307</w:t>
      </w:r>
    </w:p>
    <w:p>
      <w:pPr>
        <w:pStyle w:val="Normal"/>
      </w:pPr>
      <w:r>
        <w:rPr/>
        <w:t>Title: Shivsena MLA Mahendra Dalvi : पैशांनी भरलेली बॅग… नोटांची मोजणी! दानवे यांच्या ‘कॅश बॉम्ब’चा स्फोट होताच, दळवींचे खुले आव्हान, म्हणाले, ‘...तर मी राजीनामा!‘</w:t>
      </w:r>
    </w:p>
    <w:p>
      <w:pPr>
        <w:pStyle w:val="Normal"/>
      </w:pPr>
      <w:r>
        <w:rPr/>
        <w:t xml:space="preserve">URL: </w:t>
      </w:r>
      <w:r>
        <w:t xml:space="preserve"> https://sarkarnama.esakal.com/maharashtra/konkan/maharashtra-politics-erupts-after-shivsena-ubt-leader-ambadas-danve-shares-cash-bomb-video-eknath-shinde-shivsena-mla-mahendra-dalvi-challenges-him-to-prove-it-as11</w:t>
      </w:r>
    </w:p>
    <w:p>
      <w:pPr>
        <w:pStyle w:val="Normal"/>
      </w:pPr>
      <w:r>
        <w:rPr/>
        <w:t>Content: अंबादास दानवे यांनी पैशांनी भरलेल्या बॅगचा आणि नोटा मोजतानाचा व्हिडिओ पोस्ट करून राज्यातील राजकारणात खळबळ उडवली. दानवे यांनी मुख्यमंत्री फडणवीस आणि उपमुख्यमंत्री शिंदेंना थेट सवाल करत या पैशांचा उगम विचारला. आमदार महेंद्र दळवी यांनी हा व्हिडिओ खोटा असल्याचा दावा करत, "पुरावे सिद्ध करा, नाहीतर मी आमदारकीचा राजीनामा देईन," असे खुले आव्हान दिले. Nagpur/Raigad News : सध्या नागपूरमध्ये विधीमंडळाचे हिवाळी अधिवेशन सुरू असून ठाकरेंच्या शिवसेनेचे नेते आणि माजी विरोधी पक्षनेते अंबादास दानवे यांनी 'कॅश बॉम्ब' टाकून खळबळ उडवून दिली आहे. त्यांनी खळबळजनक व्हिडिओ पोस्ट केला होता. ज्यात, पैशांनी भरलेली बॅग आणि नोटांचे बंडल दिसली होती. तर मुख्यमंत्री देवेंद्र फडणवीस आणि उपमुख्यमंत्री एकनाथ शिंदे यांना थेट सवाल करताना हा आमदार कोण असा सवाल केला होता. तर हा व्हिडिओ अजितदादांच्या राष्ट्रवादीचे प्रदेशाध्यक्ष सुनील तटकरे यांनी अंबादास दानवे यांना पाठवल्याचा दावा आमदार महेंद्र थोरवे यांनी केला. यानंतर आता राज्यातील राजकारण चांगलंच तापल्याचं पाहायला मिळत असतानाच 'हा व्हिडिओ बनावट असल्याचा दावा महेंद्र दळवी यांनी केला आहे. तर याचे पूर्ण पुरावे द्या, अन्यथा कारवाई करू असे संकेत दिले आहेत. अंबादास दानवे यांनी 'कॅश बॉम्ब'टाकून राज्यातील राजकारण ढवळून काढले आहे. त्यांनी पोस्ट केलेल्या खळबळजनक व्हिडिओत, ज्यात पैशांनी भरलेली बॅग आणि नोटांचे बंडल मोजताना काही व्यक्ती दिसत आहेत. यावरूनच दानवे यांनी मुख्यमंत्री आणि उपमुख्यमंत्री यांना थेट सवाल केला आहे. त्यातच शिंदेंच्या शिवसेनेचे प्रताप सरनाईक यांनी राज्यात ऑपरेशन टायगर सुरू असल्याचे वक्तव्य करत खळबळ उडवून दिली आहे. यानंतर आमदार महेंद्र थोरवे यांनी हा व्हिडिओ राष्ट्रवादी काँग्रेसचे खासदार सुनील तटकरेंनी अंबादास दानवे यांना पाठवल्याचा गंभीर आरोप केला आहे. असे आरोप-प्रत्योरोप सुरू असतानाच आमदार महेंद्र दळवी यांनी दानवे यांचे आरोप फेटाळून लावले आहेत. त्यांनी'हा व्हिडिओ बनावट असून, तुम्ही पूर्ण पुरावे द्या. जर मी खोटा ठरलो तर माझ्या आमदारकीचा राजीनामा देईन,' असे आव्‍हान या दिले आहे. त्या दानवे यांनी पोस्ट केलेल्या व्हिडिओवर प्रतिक्रिया देताना, तो व्हिडिओ कोणी केला? कसा तयार केला? आणि हे सगळं कटकारस्थान कोणी व कसं रचलं? याची माहिती माझ्याकडे आहे. त्यामुळे मी पोलिसांत तक्रार देण्याआधी दानवेंनी पूर्ण पुरावे द्यावेत, अन्यथा कायदेशीर कारवाईही करणार असल्‍याचे संकेत त्यांनी दिले आहेत. या सरकारकडे फक्त शेतकरी कर्जमाफीला पैसा नाही.. बाकी सगळं ओक्के आहे! जनतेला जरा सांगा मुख्यमंत्री फडणवीस आणि शिंदे जी, हे आमदार कोण आहेत आणि पैशांच्या गड्ड्यांसह काय करत आहेत?@mieknathshinde @Dev_Fadnavis @AmitShah @BJP4Maharashtra #Moneypower #ruins #Maharashtra pic.twitter.com/WUDpmedTgo तसेच दळवी यांनी, मी जर खरंच त्या फोटोमध्ये असेल, तर मी माझ्या आमदारकीचा राजीनामा देईन. सध्‍या नागपूरमध्‍ये हिवाळी अधिवेशन सुरू आहे. मी या संदर्भात नक्कीच विधानमंडळात भाष्य करणार असून त्या रंगाचा टी शर्टच माझ्याकडे नाही, असाही दावा दळवी यांनी करताना, याबाबत जे काही बोलायचं आहे ते सगळं अधिवेशनातच बोलणार असल्याचेही म्हटलं आहे. याचवेळी दळवी यांनी दानवेंवर जोरार हल्लाबोल करताना, दानवे यांचा राजकारणासाठी अशी बदनामी करण्याचा स्वभाव असून त्‍यांना तो विवादास्पद व्हिडिओ कोणी दिला त्या व्यक्तीला दानवे यांनी समोर आणावे. दानवे यांना पक्षात कोणी विचारत नसल्यानेच ते अशी कृत्य करत आहेत. दानवे यांना माझे आव्हान असून त्यांनी लाल टी-शर्ट घातलेली ती व्यक्ती कोण? त्याचा क्लिअर फोटो आणि संभाषण (ऑडिओ) जगासमोर आणावेच. मी कधीही लाल टी-शर्ट घातलेला नाही आणि तो व्हिडिओ पूर्णपणे बनावट असल्याचा दावा देखील दळवी यांनी केला आहे. तर सरकारची आणि आमची बदनामी करण्यासाठी ऐन अधिवेशनाच्या काळात असे प्रकार केले जात असल्याचा आरोपही दळवी यांनी केला आहे. दरम्यान दळवी यांनी दानवे यांच्यावर टीका करताना, त्यांचा 'बोलवता धनी' कोण आहे हे देखील त्यांनी जाहीर करावे. म्हणजे कोणाच्या सांगण्यावरून त्यांनी तो व्हिडिओ पोस्ट केला? कोणी सुपारी दिली? याचे उत्तर उभ्या महाराष्ट्राला नक्कीच मिळेल असाही टोला लगावला आहे. तर शेतकरी कर्जमाफीवर प्रश्न विचारणाऱ्या दानवेंकडे दुसरा मुद्दाच शिल्लक नसल्याने निराशेपोटी ते असे कृत्य करत असल्याचा आरोपही दळवी यांनी केला आहे. FAQs : 1. प्रश्न: अंबादास दानवे यांनी कोणता व्हिडिओ शेअर केला?उत्तर: पैशांनी भरलेली बॅग आणि नोटा मोजताना दिसणाऱ्या व्यक्तींचा एक खळबळजनक व्हिडिओ त्यांनी शेअर केला. 2. प्रश्न: या व्हिडिओवर महेंद्र दळवी यांची प्रतिक्रिया काय आहे?उत्तर: त्यांनी व्हिडिओ खोटा असल्याचे म्हणत, दानवे यांनी पुरावे सिद्ध करावेत; अन्यथा ते राजीनामा देतील, असे आव्हान दिले. 3. प्रश्न: दानवे यांनी सरकारवर कोणता आरोप केला?उत्तर: त्यांनी मुख्यमंत्री फडणवीस आणि उपमुख्यमंत्री शिंदेंना या पैशांचा स्रोत आणि व्हिडिओतील व्यक्तींबद्दल प्रश्न विचारले. 4. प्रश्न: हा व्हिडिओ कधी समोर आला?उत्तर: महाराष्ट्रातील राजकीय वातावरण तापलेले असताना हा व्हिडिओ पोस्ट करण्यात आला. 5. प्रश्न: या प्रकरणाचा राजकीय परिणाम काय होऊ शकतो?उत्तर: ठाकरे गट आणि महायुतीतील तणाव वाढू शकतो आणि या मुद्द्यावरून मोठा राजकीय वाद उसळण्याची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308</w:t>
      </w:r>
    </w:p>
    <w:p>
      <w:pPr>
        <w:pStyle w:val="Normal"/>
      </w:pPr>
      <w:r>
        <w:rPr/>
        <w:t>Title: Maharashtra's Mahayuti Alliance Gears Up for Municipal Elections</w:t>
      </w:r>
    </w:p>
    <w:p>
      <w:pPr>
        <w:pStyle w:val="Normal"/>
      </w:pPr>
      <w:r>
        <w:rPr/>
        <w:t xml:space="preserve">URL: </w:t>
      </w:r>
      <w:r>
        <w:t xml:space="preserve"> https://www.devdiscourse.com/article/politics/3725020-maharashtras-mahayuti-alliance-gears-up-for-municipal-elections</w:t>
      </w:r>
    </w:p>
    <w:p>
      <w:pPr>
        <w:pStyle w:val="Normal"/>
      </w:pPr>
      <w:r>
        <w:rPr/>
        <w:t>Content: After a prolonged period of differences, the BJP and Eknath Shinde-led Shiv Sena have resolved to contest municipal corporation elections in Maharashtra together, according to sources from Sena. A meeting on Monday night saw Chief Minister Devendra Fadnavis and Deputy Chief Minister Eknath Shinde deciding that both parties would participate in the polls as part of the Mahayuti alliance. The decision came ahead of yet-to-be-announced election dates. During a concurrent meeting in Nagpur, BJP leaders Chandrashekhar Bawankule and Ravindra Chavan agreed that both parties would refrain from poaching each other's leaders. Discussions for seat-sharing are set to begin at the local level in the upcoming days. (With inputs from agencies.) Email: info@devdiscourse.com Phone: +91-720-6444012, +91-7027739813, 14, 15 © Copyright 2025</w:t>
      </w:r>
    </w:p>
    <w:p>
      <w:pPr>
        <w:pStyle w:val="Heading3"/>
      </w:pPr>
      <w:r>
        <w:rPr/>
        <w:t>Article 309</w:t>
      </w:r>
    </w:p>
    <w:p>
      <w:pPr>
        <w:pStyle w:val="Normal"/>
      </w:pPr>
      <w:r>
        <w:rPr/>
        <w:t>Title: शिंदे-फडणवीसांची बंद दाराआड बैठक, महापालिका निवडणुकीबद्दल मोठा निर्णय; नेत्यांच्या फोडाफोडीवरही चर्चा</w:t>
      </w:r>
    </w:p>
    <w:p>
      <w:pPr>
        <w:pStyle w:val="Normal"/>
      </w:pPr>
      <w:r>
        <w:rPr/>
        <w:t xml:space="preserve">URL: </w:t>
      </w:r>
      <w:r>
        <w:t xml:space="preserve"> https://www.lokmat.com/maharashtra/shinde-fadnavis-hold-closed-door-meeting-big-decision-on-municipal-elections-discussion-on-leaders-divisiveness-also-held-a-a571/</w:t>
      </w:r>
    </w:p>
    <w:p>
      <w:pPr>
        <w:pStyle w:val="Normal"/>
      </w:pPr>
      <w:r>
        <w:rPr/>
        <w:t>Content: हिंदी | English सोमवार १५ डिसेंबर २०२५ FOLLOW US : शहरं व्हिडीओ सखी आणखी By ऑनलाइन लोकमत | Updated: December 9, 2025 09:07 IST2025-12-09T09:03:43+5:302025-12-09T09:07:09+5:30 नगर परिषद आणि नगर पंचायत निवडणुकीत महायुतीतील तिन्ही पक्षांतील सुप्त संघर्ष चव्हाट्यावर आला. विशेषतः शिंदेंची शिवसेना आणि भाजप यांच्यातील संघर्ष राज्यभरात चर्चेचा विषय ठरला. पण, आता हा संघर्ष शमवण्याच्या दृष्टीने पावले उचलण्यात आली आहे. मुख्यमंत्री देवेंद्र फडणवीस आणि उपमुख्यमंत्री एकनाथ शिंदे यांची सोमवारी (८ डिसेंबर) मध्यरात्री नागपूरमध्ये एक बैठक झाली. या बैठकीमध्ये भाजपचे प्रदेशाध्यक्ष रवींद्र चव्हाण आणि चंद्रशेखर बावनकुळेही उपस्थित होते. यावेळी झालेल्या चर्चेनंतर दोन महत्त्वाचे निर्णय घेण्यात आल्याचे सूत्रांनी सांगितले. एएनआयने शिवसेनेतील सूत्रांच्या हवाल्याने वृत्त दिले आहे. मुख्यमंत्री फडणवीस, उपमुख्यमंत्री शिंदे, चव्हाण आणि बावनकुळे या नेत्यांमध्ये गेल्या काही काळात झालेल्या राजकीय संघर्षावर चर्चा झाली. नगर परिषद आणि नगर पंचायत निवडणुकीत शिंदेंच्या शिवसेनेचे नेते भाजपच्या नेत्यांना थेट लक्ष्य करताना दिसले. दोन्ही पक्षातील हा वाद थांबवण्यासाठी आगामी निवडणुकीबद्दल एक महत्त्वाचा निर्णय घेण्यात आला. सर्व महापालिका महायुती एकत्र लढणार या बैठकीमध्ये महापालिका निवडणुकीसंदर्भात निर्णय घेण्यात आल्याची माहिती सूत्रांनी दिली. मुंबई, ठाणे, पुण्यासह राज्यातील सर्व महापालिका महायुतीतील सर्व पक्ष एकत्र लढणार, असा निर्णय झाला. महापालिका निवडणुकीच्या अनुषंगाने तिन्ही पक्षातील स्थानिक नेत्यांच्या बैठका पुढील दोन-तीन दिवस सुरू होण्याची शक्यता आहे. यापूर्वी भाजपने अशी भूमिका घेतली होती की, मुंबई महापालिका महायुती एकत्र लढणार आणि राज्यातील उर्वरित महापालिका भाजप स्वबळावर लढणार. मात्र, ही भूमिका आता भाजपने बदलली आहे. मुंबईमध्ये अजित पवारांच्या राष्ट्रवादी काँग्रेसला सोबत न घेण्याची भूमिका दोन्ही पक्षाची असल्याचेही सूत्रांनी सांगितले. नागपूरमधील हिवाळी अधिवेशन संपल्यानंतर जागावाटपासंदर्भातील बैठका सुरू होणार आहेत. एकमेकांच्या पक्षातील नेत्यांची फोडाफोडी बंद ज्या मुद्द्यावरून भाजप आणि शिवसेनेत वाद उफाळला होता, त्यावरही चर्चा झाली. स्थानिक स्वराज्य संस्थांच्या निवडणुकांची घोषणा होण्यापूर्वीच महायुतीतील तिन्ही पक्षामध्ये नेते, पदाधिकाऱ्यांची फोडाफोडी सुरू झाली होती. हा वाद शिगेला गेल्याचे पाहायला मिळाले. फडणवीस, शिंदे, चव्हाण आणि बावनकुळे यांच्यात झालेल्या बैठकीत महायुतीतील तिन्ही पक्ष एकमेकांच्या नेत्यांना पदाधिकाऱ्यांना पक्षात प्रवेश देणार नाही, असे ठरल्याचेही सूत्रांनी सांगितले. FOLLOW US : Copyright © 2025 Lokmat Media Pvt Ltd</w:t>
      </w:r>
    </w:p>
    <w:p>
      <w:pPr>
        <w:pStyle w:val="Heading3"/>
      </w:pPr>
      <w:r>
        <w:rPr/>
        <w:t>Article 310</w:t>
      </w:r>
    </w:p>
    <w:p>
      <w:pPr>
        <w:pStyle w:val="Normal"/>
      </w:pPr>
      <w:r>
        <w:rPr/>
        <w:t>Title: भाजपा-शिवसेना शिंदे ने दूर किए मतभेद, नगर निकाय चुनावों में एकजुट होकर करेंगे मुकाबला</w:t>
      </w:r>
    </w:p>
    <w:p>
      <w:pPr>
        <w:pStyle w:val="Normal"/>
      </w:pPr>
      <w:r>
        <w:rPr/>
        <w:t xml:space="preserve">URL: </w:t>
      </w:r>
      <w:r>
        <w:t xml:space="preserve"> https://dainiknavajyoti.com/bharat/bjp-shiv-sena-shinde-resolve-differences-will-fight-unitedly-in-municipal/article-135447</w:t>
      </w:r>
    </w:p>
    <w:p>
      <w:pPr>
        <w:pStyle w:val="Normal"/>
      </w:pPr>
      <w:r>
        <w:rPr/>
        <w:t>Content: महाराष्ट्र नगर निकाय चुनावों को लेकर भाजपा और एकनाथ शिंदे की शिवसेना ने विवाद खत्म कर गठबंधन में चुनाव लड़ने का निर्णय किया है। नागपुर बैठक में नेताओं ने आपसी मतभेद दूर कर संयुक्त रणनीति बनाने पर सहमति जताई। जल्द ही सीट बंटवारे पर चर्चा होगी और महायुति को एकजुट रखने पर जोर दिया जाएगा। मुंबई। महाराष्ट्र नगर निकाय चुनावों को लेकर भारतीय जनता पार्टी और एकनाथ शिंदे की शिवसेना ने अपना विवाद खत्म कर दिया है। दोनों ने आखिरकार चुनाव में एक साथ उतरने का फैसला कर लिया है। पार्टी सूत्रों के मुताबिक मुंबई, ठाणे और अन्य नगर निगमों में दोनों दल एक गठबंधन के तौर पर चुनाव लड़ेंगे। रिपोर्ट के अनुसार मुख्यमंत्री देवेंद्र फडणवीस और उपमुख्यमंत्री एकनाथ शिंदे की सोमवार देर रात हुई बैठक में निर्णय किया गया कि भाजपा और शिवसेना गठबंधन के तौर पर ही निकाय चुनावों में उतरेंगी। यह बैठक नागपुर में हुई। जहां संघ का मुख्यालय है। कछु विश्लेषकों का कहना है कि इस समझौते में संघ की भूमिका भी हो सकती है। राज्य चुनाव आयोग ने नगर निगम चुनावों की तारीखों की घोषणा नहीं की है, लेकिन दोनों दलों ने चुनावी रणनीति तैयार करना शुरू कर दिया है। चंद्रशेखर बावनकुले और रविंद्र चव्हाण भी मौजूद: बैठक में भाजपा नेता चंद्रशेखर बावनकुले और रविंद्र चव्हाण भी मौजूद रहे। सूत्रों ने बताया कि दोनों दलों ने यह सहमति बनाई कि वे एक-दूसरे के नेताओं को नहीं तोड़ेंगे और न ही दल-बदल को बढ़ावा देंगे। हाल के महीनों में महायुति घटक दलों के बीच खींचतान बढ़ गई थी, क्योंकि स्थानीय चुनावों के पहले चरण में भाजपा और शिवसेना कई जगह आमने-सामने आ गई थीं। कई सीटों पर चुनाव प्रचार भी तीखा हो गया था, जिसे लेकर शिंदे ने भाजपा के शीर्ष नेतृत्व को शिकायत की थी। Read More राष्ट्रपति द्रौपदी मुर्मू का संदेश: हस्तशिल्प कलाएं देश की सांस्कृतिक पहचान का हिस्सा सीट बंटवारे पर चर्चा शीघ्र Read More इंडिगो उड़ान संकट पर सुप्रीम कोर्ट का तत्काल सुनवाई से इनकार, कहा-एयरलाइन नहीं चला सकते तो... रिपोर्ट के अनुसार सीट बंटवारे को लेकर चर्चा अगले दो-तीन दिनों में शुरू होगी। दोनों दल यह सुनिश्चित करने की कोशिश में हैं कि पिछले चुनावों में जो गलतियां हुईं, वे इस बार न दोहराई जाएं। दोनों ही दलों का जोर खास तौर पर मुंबई और ठाणे पर रहेगा, जहां चुनाव बेहद प्रतिष्ठा का मामला माने जाते हैं। शिवसेना के लिए यह क्षेत्रों में पकड़ बनाए रखना जरूरी है, जबकि भाजपा महापौर पदों पर अपनी पकड़ मजबूत करना चाहती है। Read More गोवा अग्निकांड : क्लब मालिक थाईलैंड भागे, लुकआउट नोटिस जारी भाजपा, शिवसेना और एनसीपी को एकजुट होकर लड़ना चाहिए एकनाथ शिंदे ने सोमवार को अपने विधायकों और मंत्रियों के साथ अलग बैठक की। उन्होंने कहा कि महायुति में शामिल भाजपा, शिवसेना और एनसीपी को एकजुट होकर लड़ना चाहिए। उन्होंने नेताओं को निर्देश दिया कि वे कोई ऐसा बयान न दें या कदम न उठाएं जिससे गठबंधन में विवाद बढ़े। शिंदे ने यह भी कहा कि जिला परिषद और नगर निगम चुनावों में महायुति को मजबूत तरीके से उतरना होगा ताकि विपक्ष को कोई मौका न मिले। पहले चरण के स्थानीय निकाय चुनावों में महायुति के सहयोगी दल कई जगह सीधे टकरा गए थे। इससे कार्यकतार्ओं में नाराजगी बढ़ी और चुनावी माहौल बिगड़ने लगा। अब जब दोनों दलों ने औपचारिक तौर पर साथ लड़ने का फैसला किया है, तो चुनौती यह है कि जमीनी स्तर पर कार्यकर्ताओं को एकजुट कैसे रखा जाए।</w:t>
      </w:r>
    </w:p>
    <w:p>
      <w:pPr>
        <w:pStyle w:val="Heading3"/>
      </w:pPr>
      <w:r>
        <w:rPr/>
        <w:t>Article 311</w:t>
      </w:r>
    </w:p>
    <w:p>
      <w:pPr>
        <w:pStyle w:val="Normal"/>
      </w:pPr>
      <w:r>
        <w:rPr/>
        <w:t>Title: वसमत पालिका निवडणूक:मुख्यमंत्र्यांच्या पुन्हा संधी देण्याच्या ग्वाहीनंतर सविता क्यातमवार यांची माघार; भाजपाचेच काम करणार</w:t>
      </w:r>
    </w:p>
    <w:p>
      <w:pPr>
        <w:pStyle w:val="Normal"/>
      </w:pPr>
      <w:r>
        <w:rPr/>
        <w:t xml:space="preserve">URL: </w:t>
      </w:r>
      <w:r>
        <w:t xml:space="preserve"> https://divyamarathi.bhaskar.com/local/maharashtra/hingoli/news/vasmat-municipal-election-savita-kyatamwar-withdraws-after-cm-fadnavis-assurance-bjp-support-136623775.html</w:t>
      </w:r>
    </w:p>
    <w:p>
      <w:pPr>
        <w:pStyle w:val="Normal"/>
      </w:pPr>
      <w:r>
        <w:rPr/>
        <w:t>Content: पुढील योग्य वेळी संधी देण्याचे मुख्यमंत्री देवेंद्र फडणवीस यांनी आश्‍वासन दिल्यानंतर भाजपा नेतेे डॉ. मारोती क्यातमवार यांनी वसमत पालिका निवडणुकीत त्यांच्या पत्नीचा नगराध्यक्षपदासाठी अपक्ष म्हणून दाखल केलेला उमेदवारी अर्ज मागे घेतला आहे. आता भाजपाचेच वसमत येथे काँग्रेस पक्षातून शिंदेसेनेत प्रवेश केलेल्या डॉ. क्यातमवार यांना पालिका निवडणुकीत शिंदेसेनेने नगराध्यक्षपदासाठी संधी दिली नाही. त्यामुळे त्यांनी भाजपामध्ये प्रवेश केला. या निवडणुकीत त्यांनी त्यांची पत्नी सविता क्यातमवार यांचा भाजपाकडून उमेदवारी अर्ज देखील दाखल केला. मात्र पक्षाचा एबी फॉर्म वर दुसऱ्या क्रमांकावर नांव असल्यामुळे त्यांनी अपक्ष म्हणून निवडणुक लढविण्याची तयारी चालवली होती. दरम्यान, वसमत विधानसभा मतदार संघात डॉ. क्यातमवार यांना मोठे पाठबळ आहे. या शिवाय शहरातही त्यांचा चाहता वर्ग मोठा आहे. त्यामुळे निवडणुकीत त्यांनी अपक्ष म्हणून उमेदवारी कायम ठेवल्यास त्याचा फटका भाजपाच्या उमेदवाराला बसणार असल्याचे बोलले जात होते. त्यामुळे भाजपाचे जिल्हाध्यक्ष गजानन घुगे, आमदार तान्हाजी मुटकुळे, शिवदास बोड्डेवार यांनी डॉ. क्यातमवार यांच्याशी चर्चा करून त्यांना थेट मुख्यमंत्री देवेंद्र फडणवीस, महसुलमंत्री चंद्रशेखर बावनकुळे यांची भेट घडवूुन दिली. यावेळी मुख्यमंत्री फडणवीस यांनी डॉ. क्यातमवार यांच्याशी चर्चा केली. तुम्ही अभ्यासू व्यक्तीमत्व आहात. तुमच्या मार्गदर्शनाची स्थानिक पातळीवर गरज आहे. त्यामुळे यावेळी ऐका व पुढील योग्य वेळी संधी देण्याचे आश्‍वासन दिले. त्यानंतर डॉ. क्यातमवार यांनी त्यांच्या पत्नीचा उमेदवारी अर्ज माघारीचा निर्णय घेतला आहे. याबाबत बोलतांना डॉ. क्यातमवार म्हणाले की, मुख्यमंत्री फडणवीस तसेच महसुलमंत्री बावनकुळे यांच्या भेटीनंतर आपण पत्नीचा उमेदवारी अर्ज मागे घेतला असून या निवडणुकीत भाजपाचेच काम करणार असल्याचे त्यांनी स्पष्ट केले. Copyright © 2024-25 DB Corp ltd., All Rights Reserved This website follows the DNPA Code of Ethics.</w:t>
      </w:r>
    </w:p>
    <w:p>
      <w:pPr>
        <w:pStyle w:val="Heading3"/>
      </w:pPr>
      <w:r>
        <w:rPr/>
        <w:t>Article 312</w:t>
      </w:r>
    </w:p>
    <w:p>
      <w:pPr>
        <w:pStyle w:val="Normal"/>
      </w:pPr>
      <w:r>
        <w:rPr/>
        <w:t>Title: Trending</w:t>
      </w:r>
    </w:p>
    <w:p>
      <w:pPr>
        <w:pStyle w:val="Normal"/>
      </w:pPr>
      <w:r>
        <w:rPr/>
        <w:t xml:space="preserve">URL: </w:t>
      </w:r>
      <w:r>
        <w:t xml:space="preserve"> https://thefocusindia.com/maharashtra-news/mumbai-municipal-polls-bjp-shinde-sena-alliance-date-seat-sharing-photos-videos-report-291475/</w:t>
      </w:r>
    </w:p>
    <w:p>
      <w:pPr>
        <w:pStyle w:val="Normal"/>
      </w:pPr>
      <w:r>
        <w:rPr/>
        <w:t>Content: विशेष प्रतिनिधी मुंबई : Mumbai Municipal मुंबईसह राज्यातील सर्व महापालिका भाजप-शिंदेसेना एकत्र लढणार आहे. सोमवारी रात्री उशिरा मुख्यमंत्री देवेंद्र फडणवीस, उपमुख्यमंत्री एकनाथ शिंदे यांची बैठक झाली. त्यात स्थानिक पातळीवर जागावाटपाचे सूत्र ठरवावे, असेही निश्चित झाले. दरम्यान, २९ मनपातील मतदारांची अंतिम यादी २७ डिसेंबरला प्रसिद्ध करण्याचे आदेश मनपा आयुक्तांना देण्यात आले आहेत. त्यामुळे १५ ते २० जानेवारीदरम्यान निवडणूक होण्याची चिन्हे आहेत.Mumbai Municipal विविध माध्यमांनी सूत्रांच्या हवाल्याने सांगितले की, आधी शिंदेसेनेच्या आमदारांची बैठक झाली. त्यात एकनाथ शिंदे यांनी भाजप किंवा अजित पवार राष्ट्रवादी काँग्रेसविरोधात काहीही बोलू नका, असे बजावले. त्यानंतर शिंदे-फडणवीसांची दीड तास बैठक झाली. त्यात असे ठरले की, अजित पवारांचा राष्ट्रवादी पक्ष काही ठिकाणी युतीसोबत तर काही ठिकाणी विरोधात असेल. छत्रपती संभाजीनगरात शिवसेना आणि भाजपत ११५ पैकी ९० हिंदुबहुल जागांची वाटणी होईल. नागपूर येथे झालेल्या शिंदे-फडणवीसांच्या बैठकीत दोन्ही पक्षांच्या नेते, मंत्री, पदाधिकाऱ्यांनी एकमेकांविरोधात बोलायचे नाही, टीका करायचे नाही हे ठरले आहे. एकमेकांचे कार्यकर्ते फोडायचे नाहीत, असेही ठरले. आता निवडणुका युतीतच होणार आहेत, असे सामाजिक न्यायमंत्री संजय शिरसाट यांनी सांगितले. तर भाजपचे नेते, ओबीस विकास मंत्री अतुल सावे म्हणाले की, १४ डिसेंबरनंतर मनपा निवडणुकीच्या सर्व बाबी स्पष्ट होतील.Mumbai Municipal मनपा मतदार अंतिम यादी २७ डिसेंबरला! राज्य निवडणूक आयोगाने २९ मनपाच्या मतदार यादी कार्यक्रमाचे नवे वेळापत्रक जाहीर केले. त्यानुसार अंतिम मतदार यादी २७ डिसेंबर २०२५ रोजी प्रसिद्ध केली जाणार आहे. या आदेशाचा अर्थ : २० डिसेंबरपर्यंत आचारसंहिता लागू शकते आणि १५ ते २० जानेवारीदरम्यान निवडणुका होऊ शकतात. महत्वाच्या बातम्या To be published, comments must be reviewed by the administrator.* ajit pawar Amit Shah BJP chief minister CHINA congress CORONA delhi devendra fadnavis eknath shinde government INDIA karnataka maharashtra modi mumbai NARENDRA MODI pakistan photos pm modi pune Rahul gandhi report sanjay raut sharad pawar supreme court uddhav thackeray videos कोरोना व्हायरस पंतप्रधान नरेंद्र मोदी ‘द फोकस इंडिया’, ज्योतिनगर, औरंगाबाद (महाराष्ट्र) Email : thefocusindia123@gmail.com Our website uses cookies to improve your experience. Learn more Download App</w:t>
      </w:r>
    </w:p>
    <w:p>
      <w:pPr>
        <w:pStyle w:val="Heading3"/>
      </w:pPr>
      <w:r>
        <w:rPr/>
        <w:t>Article 313</w:t>
      </w:r>
    </w:p>
    <w:p>
      <w:pPr>
        <w:pStyle w:val="Normal"/>
      </w:pPr>
      <w:r>
        <w:rPr/>
        <w:t>Title: Rajendra Raut : बार्शी बाजार समितीतील विजयानंतर राऊतांची मोठी घोषणा; ‘ZPच्या सहा अन्‌ पंचायत समितीच्या 12 जागा...’</w:t>
      </w:r>
    </w:p>
    <w:p>
      <w:pPr>
        <w:pStyle w:val="Normal"/>
      </w:pPr>
      <w:r>
        <w:rPr/>
        <w:t xml:space="preserve">URL: </w:t>
      </w:r>
      <w:r>
        <w:t xml:space="preserve"> https://sarkarnama.esakal.com/maharashtra/paschim-maharashtra/we-will-win-panchayat-samiti-12-out-of-12-seats-and-6-in-zp-election-rajendra-rauts-announcement-vd83</w:t>
      </w:r>
    </w:p>
    <w:p>
      <w:pPr>
        <w:pStyle w:val="Normal"/>
      </w:pPr>
      <w:r>
        <w:rPr/>
        <w:t>Content: बार्शी कृषी उत्पन्न बाजार समितीच्या निवडणुकीत विजयानंतर राजेंद्र राऊत यांनी मोठ्या आत्मविश्वासाने भविष्यातील निवडणुका जिंकण्याचा निर्धार व्यक्त केला. त्यांनी सांगितले की फडणवीस, शिंदे, पवार आणि गोरे यांच्या मदतीने बार्शी तालुक्यातील विकास थांबणार नाही व जनतेचा संभ्रम दूर झाला. राऊत यांनी स्पष्ट केले की बार्शी नगरपरिषद, जिल्हा परिषद व पंचायत समितीतील सर्व जागा आपण जनतेच्या आशीर्वादाने जिंकू आणि तालुक्याचा विकास हा आपलाच प्राधान्यक्रम राहील. Solapur, 09 December : बार्शी कृषी उत्पन्न बाजार समितीची निवडणूक ही सहकारातील निवडणूक होती, ती अत्यंत कठीण होती. त्याची आम्हाला जाणीव होती. पण मतदार बंधू-भगिनींच्या आशीर्वादाच्या जोरावर आम्ही ती कठीण परीक्षा पास झालो आहोत. जिल्हा परिषदेच्या सहापैकी सहा आणि पंचायत समितीच्या बारापैकी बारा जागा निवडून आणणार आहोत, अशी घोषणा माजी आमदार राजेंद्र राऊत यांनी बाजार समितीमधील विजयानंतर केली आहे. बार्शी कृषी उत्पन्न बाजार समितीच्या निवडणुकीतील विजयानंतर माध्यमांशी बोलताना राजेंद्र राऊत (Rajendra Raut) यांनी हा निर्धार व्यक्त केला आहे. ते म्हणाले, बार्शी तालुक्यातील जनतेने बाजार समितीच्या निवडणुकीत विजयी करून आशीर्वाद दिले आहेत. वर्षभरापूर्वी एक राजकीय दुर्घटना घडली होती, त्याचं शल्य सगळ्यांच्या मनात होतं. पण, मुख्यमंत्री देवेंद्र फडणवीस, उपमुख्यमंत्री एकनाथ शिंदे आणि अजित पवार, पालकमंत्री जयकुमार गोरे यांनी मदत केली. विधानसभेतील पराभवानंतर फडणवीस आणि गोरे यांनी बार्शीत (Barshi) विशेष लक्ष घातलं होतं. बार्शीतील जनतेच्या मनात संभ्रम होता की, तालुक्यातील विकासाच्या गाडीला ब्रेक लागतो की काय? पण मी वेळोवेळी सांगत होतो की, या जनतेने मला तळाहातावरील फोडाप्रमाणे जपलेले आहे. त्यामुळे शेवटच्या श्वासापर्यंत मी बार्शी तालुक्यातील जनतेची सेवा करत राहणार आहे, असेही राऊतांनी नमूद केले. ते म्हणाले, भौगाेलिकदृष्ट्या बार्शी मतदारसंघ हा कट टू कट आहे, त्यामुळे कधी जय होईल, कधी पराजय होईल. विजय झाला तर हुरळून जाण्याचे कारण नाही आणि पराभव झाला तरी खचून जायचे नाही. तुमच्या सेवेसाठी हा तुमचा जीवाभावाचा मित्र अखंडपणे सेवा करत राहिल, त्यामुळे कोणीही काळजी करू नका. बार्शी नगरपालिकाही आपण जिंकणार आहेात. तसेच, जिल्हा परिषदेच्या सहापैकी सहा आणि पंचायत समितीच्या बारापैकी बारा जागा आपण तालुक्यातील जनतेच्या आशीर्वादाच्या जोरावर जिंकायच्या आहेत. तालुक्यातील जनतेच्या आशीर्वादाच्या जोरावर आपण आगामी सर्व निवडणुका जिंकणार आहोत. त्यानंतर मुख्यमंत्री फडणवीस, उपमुख्यमंत्री शिंदे आणि पवार आणि पालकमंत्री गोरे यांची भगवंत मैदानावर नागरी सत्काराची जंगी सभा घेऊ, असेही राजेंद्र राऊतांनी स्पष्ट केले. माजी आमदार राऊत म्हणाले, विधानसभा निवडणुकीतील पराभवामुळे आपल्या बार्शी तालुक्याचं नुकसान झालं आहे. गेल्या वर्षीचं आणि पुढच्या चार वर्षांचं मागच्या पेक्षा मोठं पॅकेज आपण फडणवीसांकडून घेऊ. आम्हाला कोणतंही घाणेरडं राजकारण करायचं नाही. आमच्या नजरेसमोर फक्त विकासाची भूमिका आहे. शेतकऱ्यांच्या शेतीला पाणी, तरुणांच्या हाताला काम आणि बार्शीचं अर्थकारण मजबूत करण्यासाठी रात्रंदिवस कष्ट करण्याची माझी तयारी आहे. → हा विजय जनतेच्या आशीर्वादाचा परिणाम असून भविष्यातील सर्व निवडणुका जिंकण्याचा आत्मविश्वास त्यांनी व्यक्त केला. → फडणवीस, शिंदे, अजित पवार आणि पालकमंत्री गोरे यांचे योगदान त्यांनी मान्य केले. → नगरपरिषद, जिल्हा परिषद आणि पंचायत समितीतील सर्व जागा जिंकण्याचा त्यांनी निर्धार व्यक्त केला. → ते म्हणाले की पराभव-यश काहीही झाले तरी ते अखंडपणे बार्शी तालुक्याची सेवा करत राहतील.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314</w:t>
      </w:r>
    </w:p>
    <w:p>
      <w:pPr>
        <w:pStyle w:val="Normal"/>
      </w:pPr>
      <w:r>
        <w:rPr/>
        <w:t>Title: मुंबई मनपा निवडणूक महायुतीमध्येच लढणार:भाजप मोठ्या भावाच्या भूमिकेत, आमदार राजहंस सिंह यांचा दावा</w:t>
      </w:r>
    </w:p>
    <w:p>
      <w:pPr>
        <w:pStyle w:val="Normal"/>
      </w:pPr>
      <w:r>
        <w:rPr/>
        <w:t xml:space="preserve">URL: </w:t>
      </w:r>
      <w:r>
        <w:t xml:space="preserve"> https://divyamarathi.bhaskar.com/local/maharashtra/nagpur/news/mumbai-bmc-election-alliance-seat-sharing-rajhans-singh-statement-136623093.html</w:t>
      </w:r>
    </w:p>
    <w:p>
      <w:pPr>
        <w:pStyle w:val="Normal"/>
      </w:pPr>
      <w:r>
        <w:rPr/>
        <w:t>Content: मुंबई मनपाच्या निवडणुकीसाठी 15-16 तारखेला आचासंहिता लागण्याची शक्यता आहे. त्यामुळे एकनाथ शिंदे आणि मुख्यमंत्री देवेंद्र फडणवीस यांची चर्चा आता होत राहील. शिवसेना-राष्ट्रवादी काँग्रेस आणि भाजप एकत्र येत ही निवडणूक लढणार असल्याची चर्चा आहे. यात कोणत्या आमदार राजहंस सिंह म्हणाले की, आम्ही युतीमध्येच लढणार आहोत. मुंबईमध्ये भाजपने मोठे काम केलेले आहे. आमची ताकद जास्त असल्याने महायुतीमध्ये आमचाच पक्ष मोठा राहणार आहे, असे म्हणत मुंबई मनपासाठी भाजप मोठ्या भावाच्या भूमिकेत राहणार हे आमदार राजहंस सिंह यांनी स्पष्ट केले आहे. भाजपचा झेंडा फडकणार राजहंस सिंह म्हणाले की, मुंबई मनपावर भाजपचा झेंडा फडकवणार, असा विश्वास त्यांनी व्यक्त केला आहे. तर अधिवेशन काळात आमचे मुंबई अध्यक्ष, आणि प्रदेशाध्यक्ष यांच्यासह मित्रपक्षाचे नेते इथे उपस्थित आहेत त्यामुळे इथेच जागा वाटप होईल, असे राजहंस सिंह यांनी म्हटले आहे. जागा वाटपाचा निर्णय नेते घेतील दरम्यान शिवसेना नेते उदय सामंत म्हणाले की, एकनाथ शिंदे यांनी शिवसेनेच्या नेत्यांची बैठक घेतली यामध्ये त्यांनी मुंबई मनपा निवडणूक महायुतीमध्ये लढण्याची भूमिका पूर्वीपासून आहे हे स्पष्ट केले आहे. जागा वाटपासंदर्भात मुख्यमंत्री देवेंद्र फडणवीस, उपमुख्यमंत्री अजित पवार, एकनाथ शिंदे हे घेणार आहेत त्यावर मी बोलून काहीही फायदा नाही. ..अन्यथा स्वबळावर महापौर करू- आमदार संजय गायकवाड मुंबई महापालिका निवडणुकीत शिवसेना शिंदे गट आणि भाजप यांची महायुती गरजेची आहे, कारण जर युती झाली नाही तर त्याचा फटका महायुतीच्या जागांना बसेल आणि त्याचा फायदा महाविकास आघाडीला होईल, असे मत शिवसेना शिंदे गटाचे आमदार संजय गायकवाड यांनी व्यक्त केले. पालिका निवडणुकीत झालेला अनुभव लक्षात घेऊन, दोन्ही पक्षांचे नेते युतीची काळजी घेतील, असा विश्वास त्यांनी व्यक्त केला. तसेच, युती होऊन जास्त जागा आल्यास त्यांचाच महापौर होईल, पण जर महायुती झाली नाही, तर आमचे संख्याबळ जास्त असल्यास आम्ही आमचा महापौर करू, असे स्पष्ट मतही आमदार गायकवाड यांनी मांडले. Copyright © 2024-25 DB Corp ltd., All Rights Reserved This website follows the DNPA Code of Ethics.</w:t>
      </w:r>
    </w:p>
    <w:p>
      <w:pPr>
        <w:pStyle w:val="Heading3"/>
      </w:pPr>
      <w:r>
        <w:rPr/>
        <w:t>Article 315</w:t>
      </w:r>
    </w:p>
    <w:p>
      <w:pPr>
        <w:pStyle w:val="Normal"/>
      </w:pPr>
      <w:r>
        <w:rPr/>
        <w:t>Title: देवेंद्र फडणवीस यांची टीका; “ठाकरे ब्रँड एकच होता तो म्हणजे बाळासाहेब ठाकरे, आता कुणीही…”</w:t>
      </w:r>
    </w:p>
    <w:p>
      <w:pPr>
        <w:pStyle w:val="Normal"/>
      </w:pPr>
      <w:r>
        <w:rPr/>
        <w:t xml:space="preserve">URL: </w:t>
      </w:r>
      <w:r>
        <w:t xml:space="preserve"> https://www.loksatta.com/maharashtra/devendra-fadnavis-said-there-is-only-thackeray-brand-balasaheb-thackeray-nobody-can-claim-this-brand-main-video-scj-81-5559971/</w:t>
      </w:r>
    </w:p>
    <w:p>
      <w:pPr>
        <w:pStyle w:val="Normal"/>
      </w:pPr>
      <w:r>
        <w:rPr/>
        <w:t>Content: मुंबई महापालिकेसह इतर महापालिकांच्या निवडणुका जवळ येत आहेत. या महापालिका निवडणुकांच्या तोंडावर उद्धव ठाकरे आणि राज ठाकरे एकत्र आले आहेत. या दोघांच्या युतीची घोषणा अधिकृतपणे झालेली नाही. पण हे दोघं एकत्र येतील हे दोन्ही पक्षाच्या नेत्यांनी सांगितलं आहे. ठाकरे ब्रँडची चर्चा महाराष्ट्रात होत असतानाच देवेंद्र फडणवीस यांनी ठाकरे ब्रँड एकच होता ते म्हणजे बाळासाहेब ठाकरे. आता कुणीही ब्रँडवर दावा करु शकत नाही असं देवेंद्र फडणवीस यांनी म्हटलं आहे. तसंच राज ठाकरेंबाबतही देवेंद्र फडणवीस यांनी महत्त्वाचं भाष्य केलं आहे. “राज ठाकरे त्यांचे निर्णय स्वतः घेत असतात. त्या निर्णयांचा जो काही परिणाम होतो तो त्यांना भोगावे लागतात. राज ठाकरे कुठेही असले तरीही आमचे चांगले संबंध आहेत, मैत्री आहे ती राहते. ते माझ्यावर टीका करतात, मी त्यांच्यावर टीका करतो. वैयक्तिक संबंध आणि राजकीय संबंध यात फरक असतो. राज ठाकरेंना ज्या ठिकाणी त्यांच्या पक्षाचा फायदा दिसेल तिथे ते जातील. आत्ता त्यांना हे वाटत असेल की आमच्याकडे जागा नाही कारण आम्ही तीन पक्ष आहोत. शिवाय महाराष्ट्रातील राजकीय अवकाश आम्ही तिघांनी व्यापून टाकलं आहे. त्यामुळे राज ठाकरे तिकडे गेले असतील. राज ठाकरेंना चिंतन करावं लागेल की महाविकास आघाडी असेल किंवा उद्धव ठाकरे असतील कुणाचंही त्यांच्यावर प्रेम नाही. दुसऱ्यावर टीका करायला वक्ता मिळतो म्हणून ते राज ठाकरेंचा उपयोग करतात. राज ठाकरे यांना मी कधीही राजकीय सल्ला देत नाही, तसंच त्यांचा सल्ला घेत नाही” असं देवेंद्र फडणवीस यांनी म्हटलं आहे. देवेंद्र फडणवीस एबीपी माझाच्या माझा महाराष्ट्र माझं व्हिजन या कार्यक्रमात आले होते. त्यावेळी त्यांनी हे वक्तव्य केलं. तसंच ठाकरे ब्रँडबाबतही भाष्य केलं. ठाकरे ब्रँडबाबत विचारलं असता देवेंद्र फडणवीस म्हणाले, “ठाकरे ब्रँड एकच होता. तो म्हणजे हिंदूहृदय सम्राट बाळासाहेब ठाकरे. आता कुणीही ब्रँडवर दावा करु शकत नाही. बाकी ठाकरे ब्रँड कुणाजवळच नाही. मुंबईतल्या जनतेने आम्ही केलेलं काम पाहिलं आहे. सगळ्या निवडणुकांमध्ये मुंबई आमच्या पाठिशी राहिली आहे. भाजपाच क्रमांकाचा पक्ष आहे. दोन लोक किंवा तीन लोक आले म्हणजे आमची गडबड होणार असं काही नाही. महायुती मुंबईत जिंकेल. तसंच महायुतीचाच महापौर होईल. त्याबाबत आम्ही तिघे मिळून निर्णय घेऊ.” असं देवेंद्र फडणवीस यांनी म्हटलं आहे. विधानपरिषदेचे विरोधी पक्षनेते अंबादास दानवे यांनी त्यांच्या एक्स हँडलवर तीन व्हिडीओ शेअर करत मुख्यमंत्री देवेंद्र फडणवीस व उपमुख्यमंत्री एकनाथ शिंदे यांना सवाल केला आहे. या व्हिडीओंमध्ये सत्ताधारी पक्षाचे आमदार नोटांच्या गड्ड्यांसह दिसत असल्याचा आरोप आहे. शिवसेना आमदार महेंद्र दळवी यांनी या आरोपांना खंडन करत दानवेंवर ब्लॅकमेलिंगचा आरोप केला आहे.</w:t>
      </w:r>
    </w:p>
    <w:p>
      <w:pPr>
        <w:pStyle w:val="Heading3"/>
      </w:pPr>
      <w:r>
        <w:rPr/>
        <w:t>Article 316</w:t>
      </w:r>
    </w:p>
    <w:p>
      <w:pPr>
        <w:pStyle w:val="Normal"/>
      </w:pPr>
      <w:r>
        <w:rPr/>
        <w:t>Title: महायुतीतील वाद संपता संपेना, शिंदे गटाच्या नेत्याचे थेट भाजपला चॅलेंज, आडवे आलात तर….</w:t>
      </w:r>
    </w:p>
    <w:p>
      <w:pPr>
        <w:pStyle w:val="Normal"/>
      </w:pPr>
      <w:r>
        <w:rPr/>
        <w:t xml:space="preserve">URL: </w:t>
      </w:r>
      <w:r>
        <w:t xml:space="preserve"> https://www.tv9marathi.com/maharashtra/kalyan-dombivli-mahayuti-conflict-bjp-shivsena-eknath-shinde-battle-escalates-locally-1554667.html</w:t>
      </w:r>
    </w:p>
    <w:p>
      <w:pPr>
        <w:pStyle w:val="Normal"/>
      </w:pPr>
      <w:r>
        <w:rPr/>
        <w:t>Content: By signing in or creating an account, you agree with Associated Broadcasting Company's Terms &amp; Conditions and Privacy Policy. कल्याण डोंबिवलीतील भाजप-शिवसेना वाद संपता संपत नसल्याचे चित्र पाहायला मिळत आहे. त्यातच आता कल्याण पश्चिमेतही महायुतीमध्ये उभी फूट पडल्याचे चित्र निर्माण झाले आहे. राज्यात युती असली तरी स्थानिक पातळीवर मात्र पॅनलवाद तीव्र झाला आहे. यामुळे दोन्ही पक्षांच्या पदाधिकाऱ्यांनी एकमेकांना खुले आव्हान देताना दिसत आहेत. कल्याण पश्चिमेत शिवसेना शिंदे गटाचे जिल्हाप्रमुख अरविंद मोरे आणि भाजपचे माजी शहराध्यक्ष वरुण पाटील यांच्यात सध्या जोरदार वाकयुद्ध रंगलं आहे. त्यामुळे राजकीय वातावरण चांगलेच तापले आहे. “शत्रू भाऊ असला तरी त्याला मारल्याशिवाय विजय नाही,” असा इशारा मोरे यांनी दिला आहे. तर “आमच्या आडवे आलात तर जशास तसे उत्तर देऊ,” असा पलटवार भाजपकडून करण्यात आला आहे. शिवसेना शिंदे गटाचे जिल्हाप्रमुख अरविंद मोरे यांनी भाजपला थेट आव्हान दिले आहे. युती असली तरी स्थानिक पातळीवर तडजोड न करण्याची भूमिका मांडली आहे. त्यांनी आपल्या भाषणात अत्यंत आक्रमक विधाने केले आहे. विधानसभा निवडणुकीत ८० पैकी ६० जागा आमच्या एकनाथ शिंदे यांच्या चेहऱ्यामुळे निवडून आल्या. त्यावेळी महाराष्ट्रात एकच चेहरा होता आणि त्यांच्याच नेतृत्वाखाली निवडणूक लढवून देवेंद्र फडणवीस सत्तेत आले,” असा दावा अरविंद मोरे यांनी केला. युती झाली तरी पॅनल क्रमांक दोन हा शिवसेनेचा बालेकिल्ला आहे. यातील एकही जागा भाजपला मिळणार नाही. या ठिकाणी विकासाच्या कामावर शिवसैनिकच उभे राहतील आणि आम्ही धनुष्यबाण चिन्हावरच निवडणूक लढवू,” असे त्यांनी स्पष्ट केले. महाभारत देखील भावा-भावात झाले होते. गीतेत सांगितले आहे की शत्रू तो शत्रूच असतो. शत्रू आपला भाऊ असला तरी त्याला मारल्याशिवाय विजय मिळू शकत नाही. त्यामुळे समोर युतीचा उमेदवार असला तरी आम्ही त्याला गारद करू,” असा गंभीर इशारा मोरे यांनी दिला आहे. अरविंद मोरे यांच्या इशाऱ्याला भाजपचे माजी नगरसेवक आणि माजी शहराध्यक्ष वरुण पाटील यांनी जोरदार प्रत्युत्तर दिले आहे. त्यांनी भाजपचा संयम हा कमजोरी नसल्याचे स्पष्ट केले. अरविंद मोरे यांनी पराभूत करण्याची भाषा केली असेल, तर भाजप जशास तसे उत्तर देण्यास तयार आहे. निवडणुकीत जनताच ठरवेल की कोणाला झोपवायचे. मुख्यमंत्री देवेंद्र फडणवीस आणि प्रदेशाध्यक्ष रवींद्र चव्हाण हे महायुतीचे वातावरण चांगले राखण्यासाठी प्रयत्न करत आहेत. आम्ही त्यांच्या आदेशाचे पालन करत संयम ठेवून आहोत. मात्र, कोणी या युतीत मिठाचा खडा टाकण्याची भाषा करत असेल, तर त्याची गय केली जाणार नाही.” असे प्रत्युत्तर वरुण पाटील यांनी दिले. आमचा खरा शत्रू कोण आहे हे आम्हाला माहित आहे आणि त्यांना पराभूत करण्यासाठी आम्ही तयार आहोत. पण, त्या शत्रूला पराभूत करण्याच्या प्रक्रियेत कोणी आमच्या आड येत असेल, तर त्यांनाही आडवे करण्याची क्षमता भाजपमध्ये आहे, असेही वरुण पाटील म्हणाले. दरम्यान कल्याण-डोंबिवली पट्ट्यात भाजप आणि शिवसेना शिंदे गट यांच्यातील दरी रुंदावत चालली आहे. वरिष्ठ पातळीवर नेते एकीची भाषा करत असले तरी, स्थानिक निवडणुकांच्या तोंडावर वर्चस्वासाठी दोन्ही पक्षात सामना सुरू झाला आहे.</w:t>
      </w:r>
    </w:p>
    <w:p>
      <w:pPr>
        <w:pStyle w:val="Heading3"/>
      </w:pPr>
      <w:r>
        <w:rPr/>
        <w:t>Article 317</w:t>
      </w:r>
    </w:p>
    <w:p>
      <w:pPr>
        <w:pStyle w:val="Normal"/>
      </w:pPr>
      <w:r>
        <w:rPr/>
        <w:t>Title: Devendra Fadnavis on Raj Thackeray : ‘राज ठाकरे यांच्यावर उद्धव ठाकरे, मविआचे प्रेम नाही, ते…’, देवेंद्र फडणवीसांचे परखड मत</w:t>
      </w:r>
    </w:p>
    <w:p>
      <w:pPr>
        <w:pStyle w:val="Normal"/>
      </w:pPr>
      <w:r>
        <w:rPr/>
        <w:t xml:space="preserve">URL: </w:t>
      </w:r>
      <w:r>
        <w:t xml:space="preserve"> https://www.loksatta.com/maharashtra/cm-devendra-fadnavis-on-mns-raj-thackeray-alliance-wit-uddhav-thackeray-shivsena-mva-maharashtra-politics-rak-94-5559473/</w:t>
      </w:r>
    </w:p>
    <w:p>
      <w:pPr>
        <w:pStyle w:val="Normal"/>
      </w:pPr>
      <w:r>
        <w:rPr/>
        <w:t>Content: CM Devendra Fadnavis on MNS Raj Thackeray Alliance wit Uddhav Thackeray Shivsena MVA Maharashtra Politics : स्थानिक स्वराज्य संस्थांच्या निवडणुकीच्या पार्श्वभूमीवर राज्यातील राजकारणात मोठे बदल घडले. यातच शिवसेना (ठाकरे) आणि महाराष्ट्र नवनिर्माण सेना यांची जवळीक देखील वाढली. राज ठाकरे आणि उद्धव ठाकरे हे बंधू या निवडणुकांसाठी एकत्र आल्याचे पाहायला मिळाले. दरम्यान या राजकीय युतीबाबत राज्याचे मुख्यमंत्री देवेंद्र फडणवीस यांनी प्रतिक्रिया दिली आहे. राज ठाकरे याच्यावर महाविकास आघाडी किंवा उद्धव ठाकरे यांचे काही प्रेम नाही, त्यांचा हे वापर करतात असे मत फडणवीस यांनी मांडले आहे. एबीपी माझा या वृ्त्तवाहिनीच्या ‘माझा व्हिजन’ या कार्यक्रमात स्थानिक स्वराज्य संस्थांच्या निवडणुकीच्या आधीपर्यंत महायुतीबरोबर असलेले राज ठाकरे अचानक महाविकास आघाडीकडे का वळले? याबद्दल देवेंद्र फडणवीस याना प्रश्न विचारण्यात आला होता. यावर राज्याचे मुख्यमंत्री देवेंद्र फडणवीस यांनी उत्तर दिले आहे. ते म्हणाले की, “आमचे संबंध आहेत. मैत्री आहे, ती राहते. ते माझ्यावरही टीका करतात. मी देखील कधी त्यांच्यावर टीका करतो. वैयक्तिक संबंध आणि राजकीय संबंध यातला एक फरक असतो. आता त्यांना ज्या ठिकाणी त्यांच्या पक्षाचा फायदा दिसेल तेथे ते जातील.” “आता त्यांना कदाचित असे वाटत असेल की, आमच्याकडे जागा नाही. आम्ही तीन पक्ष आहोत. जवळपास महाराष्ट्रातील पॉलिटिकल स्पेस आहे ती आम्ही तिघांनी मिळून व्यापली आहे. त्यामुळे आमच्याकडे पाहून तरी कोणाला खूप काही स्कोप आहे असं दिसत नाही. त्यामुळे त्यांना कदाचित वाटलं असेल की इकडे स्कोप नाही, तिकडे जावं. तर ते तिकडे गेले,” असे देवेंद्र फडणवीस म्हणाले आहेत. राज ठाकरेंचा राजकारणात उपयोग केला जात असल्याचेही फडणवीस म्हणाले आहे. “राज ठाकरे यांना कधीतरी याचे चिंतन करावेच लागेल की, महाविकास आघाडी असेल, आता उद्धव ठाकरे असतील या कोणाचेही त्यांच्यावर प्रेम नाहीये. त्या-त्या वेळची पॉलिटिकल आवश्यकता म्हणून, दुसर्‍यावर टीका करायला एक वक्ता मिळतो म्हणून राज ठाकरेंचा ते उपयोग करतात. आता राज ठाकरेंना निर्णय करायचा आहे की त्यांना कोणाबरोबर राहायचं,” असे मुख्यमंत्री देवेंद्र फडणवीस म्हणाले. 2025 Horoscope Tridashank Yog: ज्योतिष शास्त्रानुसार न्यायदेवता शनी आणि सुख-समृद्धी देणारा शुक्र यांच्यात एक दुर्मीळ ग्रहयोग तयार होत आहे. शनी आणि शुक्र मिळून एक शक्तिशाली त्रिदशांक योग बनत आहे. जेव्हा हे दोन्ही ग्रह एकमेकांपासून १०८ अंशांच्या खास कोनात येतात, तेव्हा हा योग तयार होतो. हा त्रिदशांक योग ३ राशींसाठी खूप शुभ मानला जात आहे. ज्योतिषांच्या मते, या योगामुळे या लोकांच्या आयुष्यात धनलाभ, सकारात्मक ऊर्जा आणि प्रगतीच्या अनेक संधी मिळतील. चला तर मग जाणून घेऊया त्या ३ भाग्यवान राशी कोणत्या आहेत.</w:t>
      </w:r>
    </w:p>
    <w:p>
      <w:pPr>
        <w:pStyle w:val="Heading3"/>
      </w:pPr>
      <w:r>
        <w:rPr/>
        <w:t>Article 318</w:t>
      </w:r>
    </w:p>
    <w:p>
      <w:pPr>
        <w:pStyle w:val="Normal"/>
      </w:pPr>
      <w:r>
        <w:rPr/>
        <w:t>Title: PCMC Election : भाजपकडे इच्छुकांची मांदियाळी; तब्बल ७७० जणांनी घेतले अर्ज, ‘सर्व्हेनुसार…’</w:t>
      </w:r>
    </w:p>
    <w:p>
      <w:pPr>
        <w:pStyle w:val="Normal"/>
      </w:pPr>
      <w:r>
        <w:rPr/>
        <w:t xml:space="preserve">URL: </w:t>
      </w:r>
      <w:r>
        <w:t xml:space="preserve"> https://www.loksatta.com/pune/pimpri-chinchwad-municipal-elections-bjp-770-applicants-pune-print-news-vsd-99-5559148/</w:t>
      </w:r>
    </w:p>
    <w:p>
      <w:pPr>
        <w:pStyle w:val="Normal"/>
      </w:pPr>
      <w:r>
        <w:rPr/>
        <w:t>Content: पिंपरी : आगामी पिंपरी-चिंचवड महापालिकेची निवडणूक भाजपकडून लढविण्यासाठी ७७० जणांनी अर्ज घेतले आहेत. इच्छुकांकडून मंगळवार (नऊ डिसेंबर) पासून अर्ज भरुन घेतले जाणार आहेत. हे अर्ज प्रदेश नेतृत्वाकडे पाठविले जाणार असून सर्व्हे करण्यात येणार आहे. १२८ जागांसाठी ७७० जणांनी अर्ज घेतल्याने उमेदवार निश्चित करताना भाजप नेतृत्वाची कसोटी लागणार आहे. महापालिकेची निवडणूक जानेवारी महिन्यात होणार आहे. डिसेंबरच्या शेवटच्या आठवड्यात आचारसंहिता लागण्याची शक्यता आहे. त्यादृष्टीने सर्वच राजकीय पक्षांनी निवडणूक तयारीला वेग दिला आहे. भाजपने गुरुवारपासून इच्छुकांना उमेदवारी अर्ज देण्यास सुरुवात केली. सोमवारपर्यंत ७७० जणांनी पक्षाच्या मोरवाडीतील कार्यालयातून अर्ज नेले. पुढील चार दिवस उमेदवारी अर्ज भरुन घेतले जाणार आहेत. अर्ज देण्यासाठी कोणतेही शक्तीप्रदर्शन करु नये. स्वत: इच्छुकाने पक्ष कार्यालयात येऊन अर्ज द्यावा. या अर्जांची छाननी केली जाईल. छाननीनंतर सर्व अर्ज मुख्यमंत्री देवेंद्र फडणवीस आणि प्रदेशाध्यक्ष रवींद्र चव्हाण यांच्याकडे पाठविले जाणार आहेत. एका खासगी संस्थेच्या माध्यमातून त्याचा सर्व्हे केला जाईल. सर्व्हेच्या आधारे कोणाचे नाव पुढे आहे, त्यानुसार क्रमांक टाकले जाणार आहे. सर्व्हे आणि स्थानिक गाभा समितीच्या (कोअर कमिटी) पदाधिकाऱ्यांचे मत जाणून घेऊन उमेदवारी दिली जाणार असल्याचे शहर भाजपने स्पष्ट केले. याबाबत भाजपचे शहराध्यक्ष शत्रुघ्न काटे म्हणाले, पक्षाकडून ७७० जणांनी उमेदवारी अर्ज घेतले आहेत. मंगळवारपासून अर्ज भरुन घेतले जाणार आहेत. छाननी करुन अर्ज प्रदेश नेतृत्वाकडे पाठविले जातील. सर्व्हे होईल. निवडून येण्याची क्षमता असणाऱ्यांचाच उमेदवारीसाठी विचार केला जाईल. कोण-कोणाचा जवळचा हे पाहून उमेदवारी दिली जाणार नाही. पक्षाचे काम, संघटनेला वेळ दिला अशा लोकांनाच उमेदवारी दिली जाईल. शंभरहून अधिक नगरसेवक निवडून आणण्याचा पक्षाचा निर्धार आहे. शिवसेनेने (शिंदे) इच्छुकांकडून अर्ज मागविले आहेत. इच्छुकांना आज (मंगळवार) पासून ऑनलाइन, ऑफलाइन पद्धतीने अर्ज करता येणार आहेत. https://www.shivsenapimprichinchwad.com यावर ऑनलाइन पद्धतीने अर्ज करता येथील. वाल्हेकरवाडी येथील पक्ष कार्यालयात प्रत्यक्ष अर्ज स्वीकारले जाणार आहेत. विधानसभेचे नाव, प्रभागाचे नाव, प्रभाग क्रमांक, मतदार यादीतील भाग व अनुक्रमांक, आरक्षण प्रवर्ग, जात वैधता प्रमाणपत्र छायांकित प्रत, पक्षाचा क्रियाशील व प्राथमिक सदस्य क्रमांक इत्यादींसह कार्यअहवाल अर्जासोबत जोडणे आवश्यक आहे. २१ डिसेंबरपर्यंत इच्छुकांनी अर्ज करण्याचे आवाहन महानगरप्रमुख राजेश वाबळे यांनी केले. राष्ट्रवादी काँग्रेस (शरद पवार) पक्षानेही इच्छुकांकडून उमेदवारी अर्ज मागविले आहेत. सर्व १२८ जागांसाठी अर्ज करण्याचे आवाहन पक्षाचे शहराध्यक्ष तुषार कामठे यांनी केले आहे. Heart Attack Symptoms in Women Early 40s: अलीकडील अभ्यासातून हे स्पष्ट झाले आहे की, ४० वर्षांखालील महिलांमध्ये हार्ट अटॅकची प्रकरणे वेगाने वाढत आहेत. याचे मुख्य कारण म्हणजे सतत तणावपूर्ण जीवनशैली, अपुरी झोप आणि सुरुवातीची लक्षणे, ज्याकडे महिला अनेकदा दुर्लक्ष करतात. उदा. सतत थकवा जाणवणे, श्वास लागणे किंवा थोडे चालले तरी छातीत जडपणा वाटणे. अनेक वेळा महिला ही लक्षणे साधा ताण, कमजोरी किंवा आहाराशी संबंधित समस्या समजतात, त्यामुळे योग्य उपचार उशिरा मिळतात.</w:t>
      </w:r>
    </w:p>
    <w:p>
      <w:pPr>
        <w:pStyle w:val="Heading3"/>
      </w:pPr>
      <w:r>
        <w:rPr/>
        <w:t>Article 319</w:t>
      </w:r>
    </w:p>
    <w:p>
      <w:pPr>
        <w:pStyle w:val="Normal"/>
      </w:pPr>
      <w:r>
        <w:rPr/>
        <w:t>Title: अखेर निवडणुकीचा निकाल लागला… 18 पैकी 18 जागांवर दणदणीत विजय, डोळ्यात अश्रू, कंठ दाटला; पहिली प्रतिक्रिया काय?</w:t>
      </w:r>
    </w:p>
    <w:p>
      <w:pPr>
        <w:pStyle w:val="Normal"/>
      </w:pPr>
      <w:r>
        <w:rPr/>
        <w:t xml:space="preserve">URL: </w:t>
      </w:r>
      <w:r>
        <w:t xml:space="preserve"> https://www.tv9marathi.com/maharashtra/barshi-agricultural-market-committee-results-announced-ex-mla-rajendra-raut-panel-won-1554235.html</w:t>
      </w:r>
    </w:p>
    <w:p>
      <w:pPr>
        <w:pStyle w:val="Normal"/>
      </w:pPr>
      <w:r>
        <w:rPr/>
        <w:t>Content: By signing in or creating an account, you agree with Associated Broadcasting Company's Terms &amp; Conditions and Privacy Policy. शितलकुमार मोटे, प्रतिनिधी, बार्शी : संपूर्ण राज्यात सध्या निवडणुकीचे वातावरण आहे. अशातच आता बार्शी कृषी उत्पन्न बाजार समितीचा निकाल जाहीर झाला आहे. बार्शी कृषी उत्पन्न बाजार समितीच्या निवडणुकीत माजी आमदार राजेंद्र राऊत यांच्या पॅनलने एकहाती विजय मिळवला आहे. 18 पैकी 18 जागेवर माजी आमदार राजेंद्र राऊत गटाचे उमेदवार विजयी झाले आहे. विद्यमान आमदार दिलीप सोपल यांच्या गटाचा एकही उमेदवार विजयी झाला नाही. 18 जागांपैकी 16 जागांवर निवडणूक झाली होती. त्याआधी 2 उमेदवारांची बिनविरोध निवड झाली होती. माजी आमदार राजेंद्र राऊत गटाच्या कार्यकर्त्यांकडून गुलाल उधळत फटाके फोडत जल्लोष करण्यात येत आहे. याबाबत सविस्तर माहिती जाणून घेऊयात. माजी आमदार राजेंद्र राऊत यांनी या विजयानंतर म्हटले की, ‘या विजयाचे श्रेय मतदारांना जाते. बाजार समितीची ही निवडणूक सहकार क्षेत्रातील कठीण परीक्षा होती. सोसायटी, ग्रामपंचायत, आणि व्यापारी बांधवांनी सहकार्य केले. हमाल-तोलार मतदारसंघातून बिनविरोध निवड झाली. या ताकतीच्या जीवावरती आज 18 पैकी 18 उमेदवार या ठिकाणी निवडून आले आहेत. आता आम्ही बार्शीच्या विकासासाठी कटिबद्ध आहोत.’ पुढे बोलताना राऊत म्हणाले की, ‘विधानसभेतील पराभवानंतर जनतेमध्ये ही भावना होती की, राजूभाऊंना ताकद देणे गरजेचे आहे. थांबलेला विकास पुन्हा सुरू करण्यासाठी हे जनतेने दिलेले आशीर्वाद आहेत. ही निवडणूक प्रतिष्ठेची नसून जनतेच्या सेवेची लढाई होती. मी कधीही माझी प्रतिष्ठा पणाला लागली म्हणणार नाही किंवा अस्तित्वाची लढाई म्हणणार नाही. ही माझ्या बार्शी तालुक्यातील जनतेची जी मला सेवा करायची त्याची लढाई आहे.’ माजी आमदार राऊत पुढे बोलताना म्हणाले की, ‘भले एखादा कुठला अस्तित्व किंवा प्रतिष्ठेचा विषय असल्यास 10 पाऊल मागे घ्यायची वेळ आली तरी चालेल, परंतु या बार्शी तालुक्याचा विकास कधी थांबणार नाही. या तालुक्याचा विकास करण्यासाठी मी देवेंद्र फडणवीस साहेब, शिंदे साहेब, अजित दादा आणि आदरणीय नरेंद्र मोदी साहेब यांच्या मार्गदर्शनाखाली अत्यंत चांगल्या पद्धतीने काम करणार आहे.’ राजेंद्र राऊत यांनी पुढे बोलताना म्हटले की, ‘बार्शी तालुक्यातील जनतेला विकासाची फार मोठी अपेक्षा आहे आणि तो विकास कोणाच्या माध्यमातून पूर्ण होतोय, संपूर्ण जनतेला पूर्ण माहिती आहे. केंद्र सरकार, देवेंद्र फडणवीस साहेब, शिंदे साहेब, आणि दादा या तिन्ही नेत्यांच्या माध्यमातून विकासाची कामे पूर्ण होतील. माझे सहकारी जीवाभावाचे मित्र जयभाऊ गोरे यांनी या ठिकाणी येऊन मला आधार देण्याचे काम केले. मी त्यांचे आभार मानतो.’</w:t>
      </w:r>
    </w:p>
    <w:p>
      <w:pPr>
        <w:pStyle w:val="Heading3"/>
      </w:pPr>
      <w:r>
        <w:rPr/>
        <w:t>Article 320</w:t>
      </w:r>
    </w:p>
    <w:p>
      <w:pPr>
        <w:pStyle w:val="Normal"/>
      </w:pPr>
      <w:r>
        <w:rPr/>
        <w:t>Title: Rohit Pawar: "गल्लीतलं भांडण आणलं सभागृहात"; रोहित पवारांनी राम शिंदेंना पुन्हा डिवचलं</w:t>
      </w:r>
    </w:p>
    <w:p>
      <w:pPr>
        <w:pStyle w:val="Normal"/>
      </w:pPr>
      <w:r>
        <w:rPr/>
        <w:t xml:space="preserve">URL: </w:t>
      </w:r>
      <w:r>
        <w:t xml:space="preserve"> https://sarkarnama.esakal.com/maharashtra/vidarbha/rohit-pawar-again-provoked-ram-shinde-says-brought-street-fight-to-assembly-session-rc70-aau85</w:t>
      </w:r>
    </w:p>
    <w:p>
      <w:pPr>
        <w:pStyle w:val="Normal"/>
      </w:pPr>
      <w:r>
        <w:rPr/>
        <w:t>Content: नागपूर: आमदार रोहित पवार आणि विधान परिषदेचे सभापती राम शिंदे यांच्यातील भांडणं नेहमीच चर्चेचा विषय होतात. जामखेड नगरपरिषद निवडणुकीच्या काळात शरद पवारांच्या राष्ट्रवादीच्या कार्यकर्त्याने केलेल्या टीकेनेही शिंदे दुखावले, त्यांनी गल्लीतील भांडण सभागृहात आणले. त्यांनी एवढ्या मोठ्या पदावर विराजमान असताना त्याची गरिमा कशी राखावी याचे धडे मुख्यमंत्री देवेंद्र फडणवीस, विधानसभेचे अध्यक्ष राहुल नार्वेकर याचे धडे घ्यावे असा सल्ला रोहित पवार यांनी देऊन पुन्हा राम शिंदे यांना पुन्हा डिवचलं आहे. जामखेड नगर परिषदेच्या निवडणुकीत राष्ट्रवादीचे कार्यकर्ते सूर्यकांत मोरे यांनी राम शिंदे यांच्यावर टीका केली होती, ती त्यांना चांगलीच झोंबली आहे. यावर शिंदे यांनी हक्कभंग आणला आहे. त्यावरून रोहित पवार यांनी एवढ्याशा टीकाटिप्पणीवरून हक्कभंग काढणे म्हणजे पदाच्या प्रतिष्ठेचा गैरवापर आहे. माझ्या सहकाऱ्याने केलेली टीका हा त्यांचा पदाचा अपमान नव्हता. मात्र, त्या टीकेने त्यांचा अहंकार दुखावल्याने त्यांनी गल्लीतील भांडण थेट सभागृहात आणणे ही दुर्दैवी बाब आहे. मोरे भावनेच्या भरात बोलले. निवडणूक काळात आरोप-प्रत्यारोप होतच असतात. त्यावरून हक्कभंग काढणे म्हणजे पदाच्या प्रतिष्ठेचा गैरवापर करणे होय. ते पुढे म्हणाले, निवडणूक काळात राम शिंदे चार गाड्यांच्या ताफ्यासह फिरत होते. आम्ही सामान्य कुटुंबातील उमेदवार दिला, तर शिंदे यांनी गुन्हेगारी पार्श्वभूमी असलेल्यांना उमेदवारी दिली. त्यावर टीका केली म्हणून अशा किरकोळ विषयावर सभागृहात चर्चा होणे दुर्दैवी आहे. तुम्ही पदावर बसून वागता कसे, बोलता कसे हे बघावे. तुम्ही पदाची गरिमा राखली तर कार्यकर्ते आणि पदाधिकारी तुमच्याबद्दल आदराने बोलू शकतात, असा टोलाही त्यांनी राम शिंदेंना लगाविला. विधानसभेच्या निवडणुकीत रोहित पवार यांनी राम शिंदे यांचा धक्कादायक पराभव केला. तेव्हापासून दोन्ही नेत्यांनी नेहमीच शाब्दिक भांडणे सुरू असतात. शिंदे यांना विधान परिषदेवर घेऊन भाजपने त्यांचे राजकीय पुनर्वसन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321</w:t>
      </w:r>
    </w:p>
    <w:p>
      <w:pPr>
        <w:pStyle w:val="Normal"/>
      </w:pPr>
      <w:r>
        <w:rPr/>
        <w:t>Title: मुख्यमंत्री लाडकी बहीण योजनेसाठी सहा हजार कोटी, तर शेतकऱ्यांना …, राज्य सरकारच्या विक्रमी ७५ हजार २८६ कोटी रुपयांच्या पुरवणी मागण्या</w:t>
      </w:r>
    </w:p>
    <w:p>
      <w:pPr>
        <w:pStyle w:val="Normal"/>
      </w:pPr>
      <w:r>
        <w:rPr/>
        <w:t xml:space="preserve">URL: </w:t>
      </w:r>
      <w:r>
        <w:t xml:space="preserve"> https://www.loksatta.com/politics/maharashtra-government-tables-supplementary-demands-of-rs-75286-crore-zws-70-5558710/</w:t>
      </w:r>
    </w:p>
    <w:p>
      <w:pPr>
        <w:pStyle w:val="Normal"/>
      </w:pPr>
      <w:r>
        <w:rPr/>
        <w:t>Content: नागपूर : यंदा राज्य सरकारने पुन्हा एकदा विक्रमी ७५ हजार २८६ कोटी रुपयांच्या पुरवणी मागण्या विधिमंडळात सोमवारी सादर केल्या. गेल्यावर्षी विधानसभा निवडणुकीआधी म्हणजे जून २०२४ मध्ये ९४ हजार ८८९ कोटी रुपयांच्या पुरवणी मागण्या सादर केल्या होत्या. मुख्यमंत्री लाडकी बहीण योजना, शेतकऱ्यांना मोफत वीज यासह अनेक योजनांची घोषणा केल्याने खर्च वाढला होता. आताही या लोकप्रिय योजनांवरील खर्च आणि स्थानिक स्वराज्य संस्थांच्या निवडणुकांमुळे विविध कामे, योजना व प्रकल्पांवरील खर्चात वाढ झाली आहे. अतिवृष्टीमुळे शेतकऱ्यांना अर्थसहाय्य, बियाणे व अन्य कामांसाठी सुमारे १५ हजार ६४८ कोटी रुपये खर्चाची तरतूद करण्यात आली आहे. तर नाशिक येथील सिंहस्थ कुंभमेळ्यासाठीच्या कामांसाठी तीन हजार कोटी रुपये देण्यात येणार आहेत. राज्याची २०२५-२६ साठी महसुली तूट ४५ हजार ८९१ कोटी रुपये, तर राजकोषीय तूट एक लाख ३६ हजार २३५ कोटी रुपये इतकी आहे. पुरवणी मागण्यांमध्ये खर्चात वाढ झाल्याने ही तूट वाढण्याची भीती आहे. राज्याची आर्थिक स्थिती अडचणीची आहे, पण दिवाळखोरीकडे वाटचाल नाही आणि वित्तीय निकषांचे पालन करण्यात येत आहे, असे परखड प्रतिपादन मुख्यमंत्री देवेंद्र फडणवीस यांनी रविवारी पत्रकारांशी बोलताना केले होते. पण पुरवणी मागण्यांमधील वाढलेला खर्च पाहता निवडणुकांमुळे लोकप्रिय योजनांवरील खर्च आणि अतिवृष्टीमुळे बाधित शेतकऱ्यांच्या मदतीसाठी सरकारला या तरतुदी करणे भाग पडल्याचे दिसून येत आहे. यंदा पावसाळी अधिवेशनातही जून २०२५ मध्ये ५७हजार ५५० कोटी रुपयांच्या पुरवणी मागण्या मंजूर करण्यात आल्या होत्या. मात्र अतिवृष्टीबाधित शेतकऱ्यांसाठी राज्य सरकारने सुमारे ३१ हजार ५०० कोटी रुपयांचे पॅकेज जाहीर केल्याने खर्चात वाढ झाली आहे. मुख्यमंत्री लाडकी बहीण योजनेसाठी सहा हजार १०३ कोटी रुपयांची तरतूद करण्यात आली असून शेतकरी मोफत वीज, यंत्रमागधारकांना सवलतीने वीज, कृषीपंप व ऊर्जा विभागाच्या विविध योजनांसाठी नऊ हजार २५० कोटी रुपयांची तरतूद करण्यात आली आहे. केंद्र शासनाच्या विविध योजनांच्या भांडवली गुंतवणुकीसाठी चार हजार ४४४० कोटी रुपये, महात्मा गांधी राष्ट्रीय ग्रामीण रोजगार हमी योजनेसाठी केंद्र व राज्य हिश्श्यापोटी तीन हजार ५०० कोटी रुपयांची तरतूद करण्यात आली आहे. राज्य सरकारने अतिवृष्टीमुळे बाधित झालेल्या शेतकरी व इतरांसाठी सुमारे ३१ हजार कोटी रुपयांचे पॅकेज जाहीर केले आहे. त्यापैकी ९० लाखाहून अधिक शेतकऱयांना आर्थिक मदत मिळाली आहे. पण उर्वरित शेतकऱ्यांना पीक नुकसान भरपाईसाठी एक हजार कोटी रुपयांची तरतूद करण्यात आली आहे. शेतकऱ्यांना बियाणे, खते व अन्य सामग्री देण्यासाठी नऊ हजार ६०० कोटी रुपये देण्यात येणार आहेत. शेतातील चिकणमाती,वाळू, गाळ काढून जमीन पूर्ववत करण्यासाठी ११८ कोटी रुपये देण्यात येतील. तर आपत्तीनिवारणाच्या विविध कामांसाठी ६०० कोटी रुपयांची तरतूद करण्यात आली आहे. राज्य आपत्ती प्रतिसाद निधीसाठी २५० कोटी रुपये देण्यात आले आहेत. निवडणुकांमुळे स्थानिक स्वराज्य संस्थांमधील अनेक कामे व प्रकल्प हाती घेण्यात आल्याने त्यावरील खर्च वाढला आहे. महापालिका क्षेत्रातील प्रकल्पांच्या कामांसाठी व विशेष अनुदानासाठी दोन हजार २०० कोटी रुपयांची तरतूद करण्यात आली आहे. अमृतसह नागरी सेवासुविधांसाठी सुमारे अडीच हजार कोटी रुपये देण्यात आले आहेत. मुंबईसह अन्य शहरांमधील मेट्रो रेल्वे प्रकल्पांच्या कामांसाठी मुद्रांक शुल्कावर अधिभार आकारला जातो. तो या प्रकल्पांना देण्यासाठी अडीच हजार कोटी रुपयांची तरतूद करण्यात आली आहे. आरोग्य क्षेत्रासाठी मोठी तरतूद असून राष्ट्रीय ग्रामीण आरोग्य अभियानासाठी एक हजार ७७८ कोटी रुपये आणि पंतप्रधान जनआरोग्य व आयु्ष्मान योजनेसाठी तीन हजार २८१ कोटी रुपयांची तरतूद करण्यात आली आहे. मागासवर्गीय विद्यार्थ्यांच्या शिष्यवृत्ती व अन्य योजनांसाठी एक हजार ६१५ कोटी रुपये, तर सारथी, बार्टी, महाज्योती आदीं संस्थांसाठी ४६५ कोटी रुपयांची तरतूद करण्यात आली आहे. शेतकरी शेतकऱ्यांना पीक नुकसान भरपाईसाठी १००० कोटी रुपये अतिरिक्त निधी अतिवृष्टीबाधित शेतकऱ्यांना खते, बियाणे, आदी खर्चासाठी ९६०० कोटी रुपये अतिवृष्टीबाधित शेतकऱ्यांच्या जमिनीतील वाळू, चिकणमाती,गाळ काढून पूवर्वत करण्यासाठी ११८ कोटी रुपये, आपत्ती निवारण कामांसाठी ६०० कोटी रुपये राज्य आपत्ती प्रतिसाद निधीसाठी २५० कोटी रुपये, एकूण १५६४८ कोटी रुपये शेतकरी व जलसंधारण अर्थसहाय्य गोशाळांसाठी १२२ कोटी ६४ लाख, मेट्रो प्रकल्प कर्ज व व्याज परतफेडीसाठी १५०० कोटी रुपये, स्वच्छ महाराष्ट्र अभियान, अमृत अभियान, नगरपालिका, नगरपंचायतींसाठी ५५५२ कोटी रुपये, महापालिका क्षेत्रातील कामे व नगरपरिषदांना विशेष अनुदान १००० कोटी रुपये, समृद्धी महामार्गावर इंटेलिजंट ट्रान्सपोर्टेशन सिस्टीम प्रणालीसाठी ५०० कोटी रुपये, पुणे रिंगरोड व जालना नांदेड द्रुतगती महामार्ग प्रकल्पासाठी घेतलेल्या कर्जावरील व्याज व भांडवली अंशदानासाठी ९२५ कोटी रुपये शासकीय इमारती, रुग्णालये, तंत्रनिकेतने, महाविद्यालये आदींचे बांधकाम, दुरुस्ती आदींसाठी ५८९३ कोटी रुपये, पाटबंधारे प्रकल्पांची देखभाल, दुरुस्ती व कामांसाठी ३२२३ कोटी रुपये, ग्रामविकासाच्या विविध कामे, अनुदाने व प्रकल्पांसाठी ७१८ कोटी रुपये, अतिमहत्वाच्या व्यक्तींच्या हवाई प्रवास व अन्य बाबींसाठी १४३ कोटी रुपये, मुंबई पोलिस आयुक्त कार्यालयासाठी १०६ कोटी रुपये – राज्यावरील कर्ज ९ लाख ३२ हजार कोटी रुपये – पुरवणी मागण्या जुलै २०२४ – ९४ हजार ८८९ रुपये – जून २०२५ – ५७ हजार ५५० कोटी रुपये – २०२५-२६ महसुली तूट – ४५ हजार ८९१ कोटी रुपये राजकोषीय तूट एक लाख ३६ हजार २३५ कोटी रुपये 'बिग बॉस १९'चा सीझन संपल्यानंतर विजेता गौरव खन्ना ठरला, तर फरहाना भट्ट उपविजेती ठरली. मराठमोळा प्रणित मोरे तिसऱ्या क्रमांकावर आला. शोमधून बाहेर पडल्यावर प्रणितच्या मुंबईतील घरी जंगी स्वागत करण्यात आलं. त्याच्या भावाने सोशल मीडियावर व्हिडीओ शेअर केला. चाहत्यांनी प्रणितला विजेता मानलं असून, त्याच्या प्रवासातील मैत्री आणि मराठमोळ्या संस्कारांनी सर्वांची मनं जिंकली.</w:t>
      </w:r>
    </w:p>
    <w:p>
      <w:pPr>
        <w:pStyle w:val="Heading3"/>
      </w:pPr>
      <w:r>
        <w:rPr/>
        <w:t>Article 322</w:t>
      </w:r>
    </w:p>
    <w:p>
      <w:pPr>
        <w:pStyle w:val="Normal"/>
      </w:pPr>
      <w:r>
        <w:rPr/>
        <w:t>Title: Nagpur Winter Assembly Session : विधिमंडळ परिसरात चोख सुरक्षा… ओळखपत्राची खातरजमा केल्यावरच…</w:t>
      </w:r>
    </w:p>
    <w:p>
      <w:pPr>
        <w:pStyle w:val="Normal"/>
      </w:pPr>
      <w:r>
        <w:rPr/>
        <w:t xml:space="preserve">URL: </w:t>
      </w:r>
      <w:r>
        <w:t xml:space="preserve"> https://www.loksatta.com/nagpur/nagpur-legislative-assembly-security-strengthened-during-winter-session-identity-verification-mandatory-for-all-rds-00-5562946/</w:t>
      </w:r>
    </w:p>
    <w:p>
      <w:pPr>
        <w:pStyle w:val="Normal"/>
      </w:pPr>
      <w:r>
        <w:rPr/>
        <w:t>Content: नागपूर: नागपुरातील हिवाळी अधिवेशनात विधीमंडळ परिसरात सुरक्षा व्यवस्था चोख केली गेली आहे. येथील प्रवेशद्वारावर कसून तपासणी केली जात असून येणाऱ्या प्रत्येक व्यक्तीच्या ओळखपत्राची खातरजमा करूनच प्रवेश दिला जात आहे. नागपुरातील विधीमंडळ परिसरात गेल्या काही वर्षांपासून मोठ्या संख्येने कार्यकर्त्यांची गर्दी होत आहे. कार्यकर्त्यांच्या या अनावश्यक गर्दीची दखल मुख्यमंत्री देवेंद्र फडणवीस यांनी देखील घेतली होती. अशात विधानपरिषदेचे सभापती राम शिंदे यांनी आमदारांनी पासशिवाय कार्यकर्त्यांना विधीमंडळ परिसरात प्रवेश दिल्याबाबत नाराजी व्यक्त केली होती. या पार्श्वभूमीवर आज, बुधवारी विधीमंडळ परिसरात सुरक्षा व्यवस्था चोख करण्यात आली. प्रवेशद्वारावर आत येणाऱ्या प्रत्येकाची कसून तपासणी करण्यात आली. तसेच त्यांचे वैयक्तिक वा कार्यालयीन ओळखपत्राचा पुरावा मागण्यात आला. खातरजमा झाल्याशिवाय कुणालाही आत सोडण्यात येऊ नये, याबाबत यंत्रणा आग्रही आहे. पावसाळी अधिवेशनात राष्ट्रवादी शरद पवार गटाचे नेते आणि आमदार जितेंद्र आव्हाड आणि आमदार गोपीचंद पडळकर समर्थकांमध्ये फ्री स्टाइल हाणामारी झाल्यानंतर विधीमंडळातील एकूणच सुरक्षेवर बोट ठेवण्यात आले होते. या घटनेनंतर आमदार मंत्री यांच्यासोबत येणाऱ्या विनापास व्यक्तींना न सोडण्याचा निर्णयही अध्यक्षांनी घेतला होता. मात्र, नागपूरच्या हिवाळी अधिवेशनात अध्यक्षांनी घातलेले हेच नियम मंत्री आणि आमदारच पायदळी तुडवत असल्याचे समोर आले आहे. विधीमंडळ सुरक्षा पोलिसांनी नियमांचे उल्लंघन सदस्यांचा गोपनीय अहवाल अध्यक्षांकडे सुपूर्द केला आहे. अधिवेशनाच्या पहिल्याच दिवशी विधीमंडळातील १५ सदस्यांनी आपल्यासोबत असलेल्या व्यक्तीला विनापास अधिवेशात प्रवेश दिला असल्याचे यात म्हटले आहे. विधीमंडळ परिसराची सुरक्षा लक्षात घेत बुधवारी यंत्रणेकडून कडक तपासणी सुरू आहे. कुणाकडे काही संशयास्पद वस्तू आढळल्यास ती जप्त करण्यात येत आहे. विधीमंडळाची सुरक्षा धोक्यात येऊ नये, यासाठी सुरक्षारक्षकांना कडक निर्देश देण्यात आल्याची माहिती आहे. बुधवारी सुरू असलेल्या कडक तपासणीच्या अनुषंगाने बोलताना शिवसेना उबाठाचे ज्येष्ठ आमदार भास्कर जाधव म्हणाले,‘विधीमंडळ परिसरातील गर्दीचा अनुभव मीदेखील घेतला आहे. गर्दी पाहून हे रेल्वेस्थानक आहे का, असा सवाल पडतो. या गर्दीवर नियंत्रण मिळविण्यासाठी सुरक्षारक्षक मज्जाव करत असतील, तर ते योग्य आहे.’ अभिनेत्री मयुरी देशमुखने मनोरंजन क्षेत्रातील कामाच्या तासांबद्दल तिची भूमिका स्पष्ट केली आहे. तिने सांगितले की, ती केवळ १२ तासांच्या शिफ्टमध्येच काम करते आणि ही मागणी सर्वसाधारण आहे. मयुरीने तिच्या मानसिक शांततेला महत्त्व दिल्यामुळे तिने हे नियम ठरवले आहेत. तिने नमूद केले की, जास्त तास काम केल्याने तिच्या कामाच्या गुणवत्तेवर परिणाम होतो आणि घरी आल्यानंतर तिला स्वतःसाठी वेळ हवा असतो.</w:t>
      </w:r>
    </w:p>
    <w:p>
      <w:pPr>
        <w:pStyle w:val="Heading3"/>
      </w:pPr>
      <w:r>
        <w:rPr/>
        <w:t>Article 323</w:t>
      </w:r>
    </w:p>
    <w:p>
      <w:pPr>
        <w:pStyle w:val="Normal"/>
      </w:pPr>
      <w:r>
        <w:rPr/>
        <w:t>Title: Pune Land Deal : निलंबित तहसीलदाराकडून कर्जाची ८५ लाख रुपयांची रोख परतफेड?</w:t>
      </w:r>
    </w:p>
    <w:p>
      <w:pPr>
        <w:pStyle w:val="Normal"/>
      </w:pPr>
      <w:r>
        <w:rPr/>
        <w:t xml:space="preserve">URL: </w:t>
      </w:r>
      <w:r>
        <w:t xml:space="preserve"> https://www.loksatta.com/pune/parth-pawar-linked-amedia-land-deal-suspended-tehsildar-controversy-pune-print-news-vsd-99-5559549/</w:t>
      </w:r>
    </w:p>
    <w:p>
      <w:pPr>
        <w:pStyle w:val="Normal"/>
      </w:pPr>
      <w:r>
        <w:rPr/>
        <w:t>Content: पुणे : उपमुख्यमंत्री अजित पवार यांचे पुत्र पार्थ पवार हे संचालक असलेल्या ‘अमेडिया’ कंपनीने केलेल्या कोरेगाव पार्क (मुंढवा) येथील ४० एकर जमिनीच्या व्यवहार प्रकरणातील आरोपी, निलंबित तहसीलदार सूर्यकांत येवले यांनी भाऊ आणि मेव्हण्याने साताऱ्यातील एका पतसंस्थेकडून घेतलेले थकीत ८५ लाख रुपयांचे कर्ज रोख स्वरुपात परतफेड केल्याचा प्रकार उघडकीस आला आहे. येवले हे या कर्जासाठी जमीनदार होते. त्यांनी संबंधित रक्कम कोठून आणली आणि पतसंस्थेनी ही रक्कम कशी स्वीकारली, याची चौकशी करण्याची मागणी सामाजिक कार्यकर्ते विजय कुंभार आणि अंजली दमानिया यांनी मुख्यमंत्री देवेंद्र फडणवीस आणि मुख्य सचिव राजेश अग्रवाल यांच्याकडे केली आहे. उपमुख्यमंत्री अजित पवार यांचे पुत्र पार्थ हे संचालक असलेल्या ‘अमेडिया’ कंपनीने कोरेगाव पार्क (मुंढवा) येथील महार वतनाच्या ४० एकर जमिनीच्या व्यवहार केल्याचा प्रकार उघडकीस आला होता. या प्रकरणी पुणे शहराचे तहसीलदार सूर्यकांत येवले यांना अटक करण्यात आली. त्यांना निलंबित करण्यात आले आहे. या पार्श्वभूमीवर विजय कुंभार यांनी हा आरोप केला आहे. कुंभार म्हणाले,‘खंडाळा तालुक्यातील एका पतसंस्थेकडून येवले यांचे भाऊ आणि मेव्हणे यांनी कर्ज घेतले. त्या कर्जाला येवले हे जामीनदार आहेत. भाऊ चंद्रकांत गुलाबराव येवले (भोगाव, ता. वाई, जि. सातारा) यांच्याकडे ५२ लाख ५० हजार रुपये आणि मेव्हणे बाळकृष्ण जगू जाधव (मु. पो. खानापूर. ता. वाई) यांच्याकडे ३३ लाख रुपयाची थकबाकी होती. संबंधित ८५ लाख ५० हजार रुपयांची थकबाकी दहा ते १७ ऑक्टोबर या कालाधीत येवले यांनी पतसंस्थेमध्ये जमा केले आहेत.’ ‘शासकीय अधिकाऱ्याने एवढी मोठी रक्कम रोख स्वरूपात कशी जमा केली, पतसंस्था एकाच व्यक्तीकडून एवढी मोठी रोख रक्कम स्वीकारू शकते का, याची चौकशी करणे आवश्यक आहे; तसेच संबंधित पतसंस्थेचे पदाधिकारी आणि कर्मचारी यांचीही चौकशी झाली पाहिजे,’ अशी मागणी कुंभार यांनी केली आहे. 2025 Horoscope Tridashank Yog: ज्योतिष शास्त्रानुसार न्यायदेवता शनी आणि सुख-समृद्धी देणारा शुक्र यांच्यात एक दुर्मीळ ग्रहयोग तयार होत आहे. शनी आणि शुक्र मिळून एक शक्तिशाली त्रिदशांक योग बनत आहे. जेव्हा हे दोन्ही ग्रह एकमेकांपासून १०८ अंशांच्या खास कोनात येतात, तेव्हा हा योग तयार होतो. हा त्रिदशांक योग ३ राशींसाठी खूप शुभ मानला जात आहे. ज्योतिषांच्या मते, या योगामुळे या लोकांच्या आयुष्यात धनलाभ, सकारात्मक ऊर्जा आणि प्रगतीच्या अनेक संधी मिळतील. चला तर मग जाणून घेऊया त्या ३ भाग्यवान राशी कोणत्या आहेत.</w:t>
      </w:r>
    </w:p>
    <w:p>
      <w:pPr>
        <w:pStyle w:val="Heading3"/>
      </w:pPr>
      <w:r>
        <w:rPr/>
        <w:t>Article 324</w:t>
      </w:r>
    </w:p>
    <w:p>
      <w:pPr>
        <w:pStyle w:val="Normal"/>
      </w:pPr>
      <w:r>
        <w:rPr/>
        <w:t>Title: नवी मुंबई आंतरराष्ट्रीय विमानतळाच्या दर्शनी भागात शिवरायांचा पुतळा</w:t>
      </w:r>
    </w:p>
    <w:p>
      <w:pPr>
        <w:pStyle w:val="Normal"/>
      </w:pPr>
      <w:r>
        <w:rPr/>
        <w:t xml:space="preserve">URL: </w:t>
      </w:r>
      <w:r>
        <w:t xml:space="preserve"> https://www.loksatta.com/navimumbai/shivaji-statue-navi-mumbai-international-airport-nmia-panvel-rub-99-5562731/</w:t>
      </w:r>
    </w:p>
    <w:p>
      <w:pPr>
        <w:pStyle w:val="Normal"/>
      </w:pPr>
      <w:r>
        <w:rPr/>
        <w:t>Content: पनवेल : नवी मुंबई आंतरराष्ट्रीय विमानतळाच्या प्रवेशद्वारावरच प्रवाशांना छत्रपती शिवाजी महाराज यांच्या अर्धाकृती पुतळ्याचे दर्शन होणार आहे. हा अर्धाकृती पुतळा सुमारे १२ फुटी असून या पुतळा बसविण्यासाठी सर्व तांत्रिक व कायदेशीर बाबी सिडको मंडळ पूर्ण करत आहे. हा पुतळा उभारण्यासाठी शिल्पकाराचा शोधही पूर्ण झाला असून या पुतळ्याचे काही काम सुरू झाले आहे. युनेस्कोच्या यादीत जागतिक वारसा स्थळांमध्ये छत्रपती शिवाजी महाराजांच्या महाराष्ट्रातील ११ आणि तामिळनाडुतील १ अशा १२ किल्ल्यांचा समावेश झाला. युनेस्कोच्या घोषणेनंतर १२ जुलैला राज्य सरकारच्या वतीने मुख्यमंत्री देवेंद्र फडणवीस यांनी नवी मुंबई आंतरराष्ट्रीय विमानतळाच्या उद्घाटनापूर्वी कामाची पाहणी केली. या पाहणी दौऱ्यातच मुख्यमंत्री फडणवीस यांनी या विमानतळामध्ये छत्रपती शिवाजी महाराजांचा पुतळा उभारण्याची सूचना सिडको आणि अदानी कंपनीच्या अधिकाऱ्यांना केली होती. या सूचनेनूसारच सिडकोचे व्यवस्थापकीय संचालक विजय सिंघल यांनी विमानतळ सुरू होण्याच्या मुहूर्तावर या पुतळ्याचे दर्शन प्रवाशांना घेता येईल अशा वेगाने कामाची आखणी केली. विमानतळामध्ये प्रवेश करण्यापूर्वी येणाऱ्या प्रवाशांना आणि विमानतळातून बाहेर पडणाऱ्या प्रवाशांना हा पुतळा ठळक दिसेल अशा दर्शनी भागात उभारण्यात येत आहे. शिल्पकार नितिन रोहिदास गाेरडे यांच्या ‘आकार आर्ट स्कल्प्चर’ या कंपनीला हे शिल्प उभारण्याचे काम दिले आहे. या पुतळ्याचे काम अंतिम टप्प्यात असून २५ डिसेंबरला या विमानतळावरून पहिल्या उड्डाणासाठी विमानतळामध्ये येणाऱ्या प्रवाशांना छत्रपती शिवाजी महाराजांच्या अर्धाकृती पुतळ्याचे दर्शन घेता येईल, असे नियोजन सिडकोने केले आहे. या पुतळ्यासाठी लागणारी परवानगी सार्वजनिक बांधकाम विभाग, रायगड जिल्हाधिकारी आणि राज्याचे मुख्यमंत्री कार्यालय यांच्याकडून मिळाल्याचे खात्रीलायक वृत्त आहे. शिल्पकार नितिन गोरडे यांनी यापूर्वी छत्रपती शिवाजी महाराजांचे अनेक पुतळे बनविले आहेत. राष्ट्रपतींच्या हस्ते त्यांना सन्मानित सुद्धा करण्यात आले आहे. हा पुतळा उभारण्यासंबंधीची माहिती सध्यातरी गोपनीय ठेवण्यात आली असली तरी शिवप्रेमींसाठी हा सुखद धक्का अदानी कंपनी आणि सिडको मंडळाकडून उड्डाणाच्या दिवशी मिळणार आहे. छत्रपती शिवाजी महाराज हे सर्वांचे आराध्य दैवत आहेत. सर्व शिवप्रेमींच्या भावनेचा आदर ठेऊन रायगडच्या भूमीमध्ये नवी मुंबई आंतरराष्ट्रीय विमानतळावर होत असताना अशा पद्धतीचा छत्रपती शिवाजी महाराजांचा पुतळा ठेवण्याचा निर्णय घेण्यात आला. ही सर्वांसाठी अभिमानाची बाब आहे. – विजय सिंघल, व्यवस्थापकीय संचालक, सिडको मंडळ 'बिग बॉस १९'मधील स्पर्धक प्रणित मोरे शोचा सेकंड रनर-अप ठरला. त्याच्या खेळामुळे आणि स्वभावामुळे तो 'टॉप-३'मध्ये पोहोचला. एका मुलाखतीत त्याने सांगितले की, तो सध्या स्टँड-अप कॉमेडीवर लक्ष केंद्रित करतोय. 'खतरों के खिलाडी'मध्ये सहभागी होण्याबाबत विचार करेल, पण 'बिग बॉस'मध्ये परतण्याची शक्यता कमी आहे. त्याच्या चाहत्यांना त्याच्या पुढील पावलांची उत्सुकता आहे.</w:t>
      </w:r>
    </w:p>
    <w:p>
      <w:pPr>
        <w:pStyle w:val="Heading3"/>
      </w:pPr>
      <w:r>
        <w:rPr/>
        <w:t>Article 325</w:t>
      </w:r>
    </w:p>
    <w:p>
      <w:pPr>
        <w:pStyle w:val="Normal"/>
      </w:pPr>
      <w:r>
        <w:rPr/>
        <w:t>Title: ‘Silence… Pune Is Reading’ Campaign Draws Massive Public Response, Over 7.5 Lakh Participated</w:t>
      </w:r>
    </w:p>
    <w:p>
      <w:pPr>
        <w:pStyle w:val="Normal"/>
      </w:pPr>
      <w:r>
        <w:rPr/>
        <w:t xml:space="preserve">URL: </w:t>
      </w:r>
      <w:r>
        <w:t xml:space="preserve"> https://www.thebridgechronicle.com/pune/silence-pune-is-reading-campaign-750000-participants-agn97</w:t>
      </w:r>
    </w:p>
    <w:p>
      <w:pPr>
        <w:pStyle w:val="Normal"/>
      </w:pPr>
      <w:r>
        <w:rPr/>
        <w:t>Content: Pune, 10 December 2025: Pune witnessed an extraordinary display of reading culture as the campaign ‘Silence… Pune Is Reading’ received an overwhelming response from citizens across the city and beyond. The initiative was organised to strengthen reading habits and promote Pune as the “City of Books.” By evening, over 1.35 lakh people had uploaded photographs of themselves reading, pushing the campaign closer to a potential world record. Participation poured in not only from Pune but also from across Maharashtra, including senior political leaders. Join our WhatsApp Channel to Stay Updated! The campaign was held on Tuesday between 11 am and 12 noon as a build-up to the Pune Book Festival, which will be organised by the National Book Trust from December 13 to 21 at Fergusson College grounds. During this one-hour window alone, 70,238 citizens uploaded their reading photos, including 36,523 women and 33,715 men. The highest participation came from youth in the 17–22 age group. These uploaded images will be used to form the phrase “Silence… Pune Is Reading” for submission to the Guinness Book of World Records. The record attempt is being supported by the Kohinoor Group. Reading activities were seen at schools, colleges, universities, metro stations, railway stations, bus stops, religious places, libraries, IT offices, government buildings, industries, and social organisations. Even as the state legislature session was underway in Nagpur, Chief Minister Devendra Fadnavis, Deputy Chief Minister Eknath Shinde, and Higher and Technical Education Minister Chandrakant Patil, along with other representatives, joined the reading drive. Rajesh Pandey, Chief Organiser of the Pune Book Festival, said that the response exceeded all expectations. He stated that nearly 10,000 photos showed group reading activities in schools, colleges, and social organisations, with some images featuring around 100 readers in a single frame. Overall, the number of participants who took part in reading during the campaign has crossed 7.5 lakh, he added. A touching highlight of the campaign was the participation of 90-year-old Usha Prabhakar Godse, who continues to read without glasses. Though her early life in a village limited access to books and her nursing career at Sassoon Hospital left little time for reading, she returned to her passion after retirement. According to her son Ajit Godse, she has now read over 700 books across various subjects, becoming an inspiration for readers of all ages. Join our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326</w:t>
      </w:r>
    </w:p>
    <w:p>
      <w:pPr>
        <w:pStyle w:val="Normal"/>
      </w:pPr>
      <w:r>
        <w:rPr/>
        <w:t>Title: प्रत्येक समस्येला लाडक्या बहिणीशी जोडू नका, नाहीतर घरी बसावे लागेल, मुख्यमंत्री फडणवीस यांचा इशारा</w:t>
      </w:r>
    </w:p>
    <w:p>
      <w:pPr>
        <w:pStyle w:val="Normal"/>
      </w:pPr>
      <w:r>
        <w:rPr/>
        <w:t xml:space="preserve">URL: </w:t>
      </w:r>
      <w:r>
        <w:t xml:space="preserve"> https://www.lokmat.com/maharashtra/maharashtra-assembly-winter-session-2025-dont-link-every-problem-to-your-beloved-sister-otherwise-you-will-have-to-sit-at-home-warns-chief-minister-devendra-fadnavis-a-a876-c301/</w:t>
      </w:r>
    </w:p>
    <w:p>
      <w:pPr>
        <w:pStyle w:val="Normal"/>
      </w:pPr>
      <w:r>
        <w:rPr/>
        <w:t>Content: हिंदी | English सोमवार १५ डिसेंबर २०२५ FOLLOW US : शहरं व्हिडीओ सखी आणखी By आनंद डेकाटे | Updated: December 9, 2025 14:00 IST2025-12-09T13:57:26+5:302025-12-09T14:00:20+5:30 - आनंद डेकाटे नागपूर - राज्यातील प्रत्येक समस्येला लाडकी बहिण योजनेशी जोडणे योग्य ठरणार नाही, असे मुख्यमंत्री देवेंद्र फडणवीस म्हणाले. लाडकी बहिण योजना सुरूच राहणार असून ती कोणीही बंद करू शकणार नाही. “तुम्ही प्रत्येक मुद्द्यावर लाडकी बहिण योजनेला जोडणे बंद करा, नाहीतर तुम्हाला घरी बसावे लागेल.”, असा इशाराही त्यांनी यावेळी सदस्यांना दिला. विधानसभेत प्रश्नोत्तराच्या तासात अवैध गुटख्याविरोधात सुरू असलेल्या कारवाईवर चर्चा सुरू होती. या चर्चेत सहभागी होताना भाजपचे अभिमन्यु पवार म्हणाले की, अवैध दारूच्या वाहतुकीवरही कठोर कारवाई करणे आवश्यक आहे. ही संपूर्ण राज्यातील समस्या आहे. या समस्येमुळे लाडकी बहिणी प्रभावित होत आहेत. ही एक सामाजिक समस्या आहे. या संदर्भात अध्यक्षांनी राज्य सरकारला कारवाई करण्याचे निर्देश दिले होते, तरीही कारवाई झालेली नाही. त्यामुळे लाडकी बहिणींना मोठ्या अडचणींचा सामना करावा लागत आहे. यावर मुख्यमंत्री म्हणाले की, राज्य सरकार अवैध दारूविरुद्धही कठोर कारवाई करत आहे आणि कारवाई अधिक वेगाने करण्याचे आदेश प्रशासनाला देण्यात येतील. FOLLOW US : Copyright © 2025 Lokmat Media Pvt Ltd</w:t>
      </w:r>
    </w:p>
    <w:p>
      <w:pPr>
        <w:pStyle w:val="Heading3"/>
      </w:pPr>
      <w:r>
        <w:rPr/>
        <w:t>Article 327</w:t>
      </w:r>
    </w:p>
    <w:p>
      <w:pPr>
        <w:pStyle w:val="Normal"/>
      </w:pPr>
      <w:r>
        <w:rPr/>
        <w:t>Title: "लाडकी बहीण योजनेचा उल्लेख कराल, तर..."; नागपूरच्या हिवाळी अधिवेशनात मुख्यमंत्री फडणवीसांनी भाजप आमदाराला सुनावले</w:t>
      </w:r>
    </w:p>
    <w:p>
      <w:pPr>
        <w:pStyle w:val="Normal"/>
      </w:pPr>
      <w:r>
        <w:rPr/>
        <w:t xml:space="preserve">URL: </w:t>
      </w:r>
      <w:r>
        <w:t xml:space="preserve"> https://marathi.freepressjournal.in/maharashtra/fadnavis-warns-mlas-ladki-bahin-yojana-nagpur-session</w:t>
      </w:r>
    </w:p>
    <w:p>
      <w:pPr>
        <w:pStyle w:val="Normal"/>
      </w:pPr>
      <w:r>
        <w:rPr/>
        <w:t>Content: राज्यात सोमवार (दि.८) पासून नागपूरात हिवाळी अधिवेशनाला सुरुवात झाली. आज (दि.९), अधिवेशनातील प्रश्नोत्तराच्या तासात विरोधकांनी तसेच भाजप आमदाराने मुख्यमंत्री माझी लाडकी बहिण योजनेचा उल्लेख केला. यामुळे मुख्यमंत्री देवेंद्र फडणवीस यांनी नाराजी व्यक्त करत आमदारांना कठोर शब्दात तंबी दिली. "योजनेचा विनाकारण उल्लेख केला तर घरी बसावे लागेल," असा थेट इशारा मुख्यमंत्र्यांनी दिला. ‘मुख्यमंत्री माझी लाडकी बहिण योजना’ ही राज्य सरकारची प्रमुख योजना आहे. या योजनेमार्फत आर्थिकदृष्ट्या दुर्बल घटकातील पात्र महिलांना प्रत्येक महिन्याला १५०० रुपयांची आर्थिक मदत केली जाते. ही योजना नेहमीच चर्चेत आली आहे. कधी महिन्याच्या हप्त्यांवरून तर कधी योजना बंदच होईल, या मुद्द्यावरून. आता या योजनेची पुन्हा एकदा चर्चा रंगली आहे, ती म्हणजे मुख्यमंत्र्यांच्या वक्तव्यावरून. ...नाहीतर घरी बसावे लागेल लाडकी बहिण योजनेचा विरोधकांनी वारंवार उल्लेख केल्याने मुख्यमंत्री देवेंद्र फडणवीस यांनी या गोष्टीची दखल घेतली. "लाडकी बहीण योजनेचा संदर्भ कशाशीही जोडू नका, नाहीतर घरी बसावे लागेल," असा सूचक इशारा फडणवीसांनी मंगळवारी (दि.९) दिला. ही योजना सुरूच राहणार "मुख्यमंत्री माझी लाडकी बहिण योजनेची तुलना कोणत्याही गोष्टींशी करू नका. ही योजना सुरूच राहणार आहे." असे विधानसभेत फडणवीसांनी सूचित केले. To examine the tragic and unfortunate suicide case of a woman doctor from Satara, the SIT will investigate and a judicial commission has also been set up. साताऱ्यातील महिला डॉक्टरच्या दुर्दैवी आत्महत्येच्या घटनेवर SIT चौकशीसोबतच न्यायिक आयोग गठीत करण्यात आला आहे. (विधानसभा,… pic.twitter.com/ShDUgHJA2A भाजप आमदारालाही सुनावले भाजप आमदार अभिमन्यू पवार हे पूर्वी फडणवीसांचे वैयक्तिक सहाय्यक होते. त्यांनी कथित अवैध दारू वितरणाच्या मुद्द्यावर बोलताना लाडकी बहीण योजनेचा संदर्भ दिला. यावेळी तत्काळ हस्तक्षेप करत फडणवीसांनी स्पष्ट केले की, “मी आधीच सांगितले आहे, असंबंधित विषयांमध्ये या योजनेचा उल्लेख करू नका. हे सर्वांनाच लागू आहे.” यापूर्वी काँग्रेस आमदार ज्योती गायकवाड यांनीही अन्य मुद्द्यावर बोलताना या योजनेचा उल्लेख केला होता. त्यावेळी मुख्यमंत्री फडणवीसांनी पहिल्यांदा नाराजी दर्शवली होती. योजनेची खिल्ली उडवू नका मुख्यमंत्री फडणवीस म्हणाले, “ही राज्याची महत्त्वाची योजना आहे. तिचा वापर राजकीय टोमणे मारण्यासाठी किंवा असंबंधित चर्चांमध्ये करू नये. ही योजना सुरूच राहील. कोणत्याही इतर योजनांचे निधी किंवा कामकाज यातून प्रभावित होणार नाही. पण अनावश्यक टिप्पणी आम्ही सहन करणार नाही.” त्यानंतर उर्वरित प्रश्नोत्तराच्या तासात कोणत्याही आमदाराने या योजनेचा उल्लेख केला नसल्याचे पाहायला मिळाले. © freepressjournal-marathi 2025</w:t>
      </w:r>
    </w:p>
    <w:p>
      <w:pPr>
        <w:pStyle w:val="Heading3"/>
      </w:pPr>
      <w:r>
        <w:rPr/>
        <w:t>Article 328</w:t>
      </w:r>
    </w:p>
    <w:p>
      <w:pPr>
        <w:pStyle w:val="Normal"/>
      </w:pPr>
      <w:r>
        <w:rPr/>
        <w:t>Title: Legislative Assembly Winter Session 2025 : शिंदे-फडणवीसांचा अबोला, लाडकी बहिण योजनेचा उल्लेख ; हिवाळी अधिवेशनातील काही गाजलेले मुद्दे,</w:t>
      </w:r>
    </w:p>
    <w:p>
      <w:pPr>
        <w:pStyle w:val="Normal"/>
      </w:pPr>
      <w:r>
        <w:rPr/>
        <w:t xml:space="preserve">URL: </w:t>
      </w:r>
      <w:r>
        <w:t xml:space="preserve"> https://www.jaimaharashtranews.com/maharashtra-marathi-news/legislative-assembly-winter-session-2025-devendra-fadanvis-eknath-shinde-ladki-bahin-yojana-/45026</w:t>
      </w:r>
    </w:p>
    <w:p>
      <w:pPr>
        <w:pStyle w:val="Normal"/>
      </w:pPr>
      <w:r>
        <w:rPr/>
        <w:t>Content: Monday, December 15, 2025 05:24:34 AM जाणून घेऊया नेमक्या कोणत्या विषयांवर चर्चा झाल्या त्याबद्दल. Shamal Sawant Tuesday, December 09 2025 09:59:58 PM हिवाळी अधिवेशनाच्या दुसऱ्या दिवशी महाराष्ट्र विधानसभा में विविध राजकीय वादविवाद आणि घडामोडी घडल्या. या दिवशी अनेक मुद्दयांवर तीव्र चर्चा आणि आरोप-प्रत्यारोप झाले. जाणून घेऊया नेमक्या कोणत्या विषयांवर चर्चा झाल्या त्याबद्दल. लाडक्या बहिणींचा उल्लेख भाजपा आमदार अभिमन्यू पवार यांनी राज्यातील अवैध दारूविक्रीच्या मुद्द्यावर बोलताना लाडक्या बहिणींचा उल्लेख केला. यावेळी फडणवीस म्हणाले की, "मी सभागृहातील सदस्यांना पुन्हा एकदा सांगतो.प्रत्येक गोष्टीत लाडकी बहीण योजना आणू नका. लाडकी बहिण योजनेच्या विरोधात जाऊ नका.अन्यथा घरी बसावं लागेल. प्रत्येक गोष्टीत लाडकी बहीण आणण्याला काय अर्थ आहे? लाडक्या बहिणींचे पैसे चालू राहणार आहेत. ही योजना चालू राहील. या योजनेची दुसऱ्या योजनेशी तुलना करता येत नाही" भाजप-शिवसेना यांच्यातील मतभेद राज्यात स्थानिक स्वराज्य संस्थांच्या निवडणुकीत कार्यकर्त्यांच्या फोडाफोडीवरुन भाजप-शिवसेना यांच्यातील मतभेद उफाळून आले. महायुतीत एकनाथ शिंदे नाराज आहेत का? याबद्दल अनेक चर्चा राजकीय वर्तुळात रंगल्या होत्या. यावर देवेंद्र फडणवीस यांनी भाष्य केलं.फडणवीस म्हणाले की, "एकनाथ शिंदे नाराज नाहीत हे मी देखील सांगितलं आणि त्यांनीही सांगितलं. मी आणि एकनाथ शिंदे एका हेलिकॉप्टरने आलो, गप्पा मारल्या. एका गाडीत बसून गप्पा मारल्या. त्यानंतर मंचावर बसलो. ते त्यांच्या विचारात, मी माझ्या विचारात. त्यांनी भाषण केलं, मी भाषण केलं. लगेच त्यातली दृश्यं दाखवली गेली, बघा एकनाथ शिंदे आणि देवेंद्र फडणवीस एकमेकांशी बोललेच नाहीत. मी ती बातमी पाहिल्यावर एकनाथ शिंदेंना म्हटलं, आपलं काम असो किंवा नको आपण बोललं पाहिजे. या सगळ्या गोष्टी म्हणजे इतका वेडेपणा आहे. अशा बातम्या केल्या जातात त्याला आम्ही काय करणार?", असं देवेंद्र फडणवीस म्हणाले. शेतकरी कर्जमाफीला पैसा नाही दरम्याने अंबादास दानवे यांनी आज सकाळी त्यांच्या अधिकृत एक्स हँडलवर तीन व्हिडीओ शेअर केले होते. या व्हिडीओमध्ये सत्ताधारी पक्षांचे आमदार नोटांच्या गड्ड्यांसह दिसत असल्याचा अप्रत्यक्ष दावाच दानवेंनी केला. अंबादास दानवे म्हणाले की, "या सरकारकडे फक्त शेतकरी कर्जमाफीला पैसा नाही. बाकी सगळं ओक्के आहे! जनतेला जरा सांगा मुख्यमंत्री फडणवीस आणि शिंदेजी, हे आमदार कोण आहेत? आणि पैशांच्या गड्ड्यांसह काय करत आहेत?" असा सवाल अंबादास दानवेंनी केला. Tuesday, December 09 2025 04:18:34 PM 5 वंचित बहुजन आघाडीचे प्रमुख प्रकाश आंबेडकर आणि काँग्रेसचे ज्येष्ठ नेते पृथ्वीराज चव्हाण यांनीही याबाबत मत मांडले, ज्यामुळे चर्चेला आणखी बळ मिळाले आहे. Jai Maharashtra News Sunday, December 14 2025 05:37:33 PM बिहार सरकारचे मंत्री आणि ज्येष्ठ नेते नितीन नबीन यांची राष्ट्रीय कार्यकारी अध्यक्ष म्हणून नियुक्ती केली आहे. Jai Maharashtra News Sunday, December 14 2025 05:07:04 PM मुख्यमंत्री देवेंद्र फडणवीस यांनी महाराष्ट्र व्हिजन 2047, सुरू असलेल्या सरकारी योजना आणि राज्याच्या विकासाचा आराखडा मांडत विरोधकांना ठोस उत्तर दिले. Akshaykumar Bankar Sunday, December 14 2025 01:31:22 PM विधानसभेत बोलताना राष्ट्रवादी काँग्रेस (शरद पवार गट) नेते जयंत पाटील यांनी राज्यातील कायदा-सुव्यवस्था, गुन्हेगारी, आर्थिक घसरण आणि अपूर्ण आश्वासनांवरून सरकारवर जोरदार टीका केली. Akshaykumar Bankar Sunday, December 14 2025 12:53:50 PM एकत्रित आणि नियोजित विकासातून लाखो झोपडपट्टीवासीयांना सुरक्षित घरे देण्याचा सरकारचा उद्देश असून मुंबईच्या शहरी विकासाला नवी दिशा मिळणार आहे. Akshaykumar Bankar Sunday, December 14 2025 08:09:04 AM दिन घन्टा मिनेट कोकण पश्चिम महाराष्ट्र मराठवाडा उत्तर महाराष्ट्र विदर्भ ब्युटी टिप्स हेल्थ टिप्स भटकंती चमचमीत राशीभविष्य साप्ताहिक राशीभविष्य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329</w:t>
      </w:r>
    </w:p>
    <w:p>
      <w:pPr>
        <w:pStyle w:val="Normal"/>
      </w:pPr>
      <w:r>
        <w:rPr/>
        <w:t>Title: ओबीसी विद्यार्थ्यांसाठी राज्यात ६५ वसतीगृह सुरू, काही जिल्ह्यात भाड्याने जागा घेणार, मुख्यमंत्र्यांनी केले ओबीसी कल्याण मंत्र्यांचे कौतुक</w:t>
      </w:r>
    </w:p>
    <w:p>
      <w:pPr>
        <w:pStyle w:val="Normal"/>
      </w:pPr>
      <w:r>
        <w:rPr/>
        <w:t xml:space="preserve">URL: </w:t>
      </w:r>
      <w:r>
        <w:t xml:space="preserve"> https://www.lokmat.com/maharashtra/maharashtra-assembly-winter-session-2025-65-hostels-to-be-opened-in-the-state-for-obc-students-some-districts-will-take-up-space-on-rent-chief-minister-praises-obc-welfare-minister-a-a876-c301/</w:t>
      </w:r>
    </w:p>
    <w:p>
      <w:pPr>
        <w:pStyle w:val="Normal"/>
      </w:pPr>
      <w:r>
        <w:rPr/>
        <w:t>Content: हिंदी | English सोमवार १५ डिसेंबर २०२५ FOLLOW US : शहरं व्हिडीओ सखी आणखी By आनंद डेकाटे | Updated: December 9, 2025 14:59 IST2025-12-09T14:57:39+5:302025-12-09T14:59:40+5:30 - आनंद डेकाटे नागपूर - राज्यातील ओबीसी विद्यार्थ्यासाठी राज्यात ६५ ठिकाणी वसतीगृह सुरू करण्यात आली आहे. उर्वरीत जिल्ह्यात महसूल विभागाच्या मदतीने जागा मिळविण्याचा प्रयत्न आहे. तर, काही ठिकाणी पीडब्लूडीने दर वाढवून दिल्याने भाडेतत्वावर जागा घेऊन वसतीगृह सुरू करण्यात येईल, अशी माहिती ओबीसी कल्याण मंत्री अतुल सावे यांनी विधानसभेत प्रश्नोत्तराच्या तासात दिली. मुख्यमंत्री देवेंद्र फडणवीस यांनी या प्रश्नात हस्तक्षेप करीत मंत्री व विभागाचे कौतुक करीत, जागेसाठी स्वत: प्रयत्न करणार असल्याचा शब्द दिला. भाजपच्या मनीषा चौधरी यांनी यासंदर्भातील प्रश्न उपस्थित केला. मंत्री सावे म्हणाले, ३६ जिल्ह्यात ७२ वसतिगृह सुरू व्हायला हवे होते. सध्या ६५ वसतिगृह भाड्याच्या जागेवर सुरू आहेत. सात जिल्ह्यात स्वत:च्या जागा मिळाल्या आहे. काही ठिकाणी डेअरीच्या जागा महसूल विभागाच्या माध्यमातून् मिळविल्या जात आहे. मुंबई, मुंबई उपनगर, पालघर येथे दर कमी असल्याने जाग मिळत नाही. आता दर वाढवून मिळाल्याने हा प्रश्नही सुटेल. वसाई, उल्हासनगर येथेही वसतीगृह सुरू होईल. तर, ओबीसी विद्यार्थ्यांना शैक्षणिक व शिष्यवृत्ती तसेच स्पर्धा परीक्षांसाठीच्या मदतीसाठीही साधार व स्व्यंमच्या माध्यमातून् मदत केली जात आहे. अजय चौधरी, अमित देशमुख,योगेश सागर, आदित्य ठाकरे,नाना पटोले यांच्यासह इतरही विविध प्रश्न उपस्थित केले. FOLLOW US : Copyright © 2025 Lokmat Media Pvt Ltd</w:t>
      </w:r>
    </w:p>
    <w:p>
      <w:pPr>
        <w:pStyle w:val="Heading3"/>
      </w:pPr>
      <w:r>
        <w:rPr/>
        <w:t>Article 330</w:t>
      </w:r>
    </w:p>
    <w:p>
      <w:pPr>
        <w:pStyle w:val="Normal"/>
      </w:pPr>
      <w:r>
        <w:rPr/>
        <w:t>Title: Maharashtra BJP leaders' luxury air travel amid IndiGo fiasco sparks row</w:t>
      </w:r>
    </w:p>
    <w:p>
      <w:pPr>
        <w:pStyle w:val="Normal"/>
      </w:pPr>
      <w:r>
        <w:rPr/>
        <w:t xml:space="preserve">URL: </w:t>
      </w:r>
      <w:r>
        <w:t xml:space="preserve"> https://www.indiatoday.in/india/story/bjp-leaders-luxury-charter-flight-sparks-maharashtra-political-row-indigo-flight-disruptions-2832898-2025-12-08</w:t>
      </w:r>
    </w:p>
    <w:p>
      <w:pPr>
        <w:pStyle w:val="Normal"/>
      </w:pPr>
      <w:r>
        <w:rPr/>
        <w:t>Content: A political row has erupted in Maharashtra after BJP MLC Chitra Wagh briefly uploaded photos of herself and other party leaders travelling to Nagpur on a luxury chartered aircraft, even as thousands of passengers across the country grapple with widespread delays and cancellations of IndiGo flights. The images, posted and swiftly deleted from her social media account, showed Wagh alongside BJP legislators Praveen Darekar, Sumit Wankhede and party media head Navnath Ban en route to the Winter Session of the Assembly. The aircraft is understood to belong to BJP MLC Prasad Lad. The visuals triggered sharp criticism from the opposition, which accused the ruling party of displaying "double standards" at a time when ordinary citizens are stranded in airports and struggling with severe disruption of commercial air travel. Screenshots of Wagh’s deleted post continued to circulate widely, fuelling public debate and drawing further scrutiny of the leaders’ travel choices. The controversy escalated as Uddhav Sena leader Aditya Thackeray targeted Deputy Chief Minister Devendra Fadnavis for recently mocking Uddhav Thackeray’s decision to avoid flying on IndiGo flights. Fadnavis had remarked that "flights have no issues" while taking a dig at the former chief minister, even suggesting he could be sent by road via the new Samruddhi Highway. Aditya Thackeray countered that Fadnavis himself travelled to Nagpur on a chartered aircraft, which he claimed made multiple trips to ferry ministers, undermining the very criticism directed at his father. Opposition leaders also revived questions about the use of helicopters by the Chief Minister and both Deputy Chief Ministers, Eknath Shinde and Ajit Pawar, during the recent Nagar Panchayat election campaigns. They argued that while the ruling party criticises others for opting out of commercial airlines, its own leaders frequently rely on chartered planes and choppers for official movement. Allegations regarding the transport of large, unverified bags in helicopters during campaign tours added another layer to the criticism and intensified the political sparring. The BJP has not issued a detailed response to the charter flight episode, but the withdrawal of Wagh’s post has been interpreted by rivals as an attempt to contain backlash. However, the controversy has persisted, becoming a flashpoint in the broader conversation around transparency and accountability in the use of private and state resources. As disruptions in air travel continue to inconvenience thousands, the episode has turned into a symbol of the perceived disconnect between political leadership and public hardship, with calls growing for clearer norms governing official travel by those in power.- EndsPublished By: Vivek Published On: Dec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