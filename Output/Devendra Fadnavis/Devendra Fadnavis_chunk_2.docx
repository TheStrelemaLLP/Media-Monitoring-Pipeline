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126</w:t>
      </w:r>
    </w:p>
    <w:p>
      <w:pPr>
        <w:pStyle w:val="Normal"/>
      </w:pPr>
      <w:r>
        <w:rPr/>
        <w:t>Title: BJP ने शिंदे गुट में लगाई सेंध! कट्टर शिवसैनिक छोड़ेंगे पार्टी, निकाय चुनाव से पहले दिया बड़ा झटका</w:t>
      </w:r>
    </w:p>
    <w:p>
      <w:pPr>
        <w:pStyle w:val="Normal"/>
      </w:pPr>
      <w:r>
        <w:rPr/>
        <w:t xml:space="preserve">URL: </w:t>
      </w:r>
      <w:r>
        <w:t xml:space="preserve"> https://www.patrika.com/mumbai-news/maharashtra-politics-bjp-gives-setback-to-eknath-shinde-shiv-sena-before-civic-polls-19873589</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18, 2025 महाराष्ट्र में इस साल के अंत तक स्थानीय निकाय चुनाव का बिगुल बज सकता है। इससे पहले सत्तारूढ़ महायुति और विपक्षी महाविकास आघाड़ी गठबंधन के घटक दलों ने अपनी-अपनी चुनावी तैयारियां तेज कर दी हैं। इसी बीच दल-बदल की राजनीति भी तेज हो गई है। कई नेता अपने राजनीतिक समीकरणों के आधार पर एक पार्टी से दूसरी पार्टी में जा रहे हैं। इस बीच शिवसेना एकनाथ शिंदे गुट को बड़ा झटका लगा है। शिंदे सेना के जिला संपर्क प्रमुख शिवाजी सावंत अपने समर्थकों के साथ भाजपा में शामिल होने जा रहे हैं। शिवाजी सावंत शिंदे गुट के विधायक और पूर्व मंत्री तानाजी सावंत के भाई हैं। बताया जा रहा है कि पार्टी की अंदरूनी गुटबाजी से नाराज होकर उन्होंने कुछ दिन पहले अपने पद से इस्तीफा दिया और अब भाजपा जॉइन करने का फैसला लिया है। जानकारी के मुताबिक, अगले दो दिनों में शिवाजी सावंत औपचारिक रूप से अपने समर्थकों के साथ भाजपा में प्रवेश करेंगे। खबर है कि मुख्यमंत्री देवेंद्र फडणवीस रविवार को सोलापुर दौरे पर थे, उसी दौरान शिवाजी सावंत ने उनसे गुप्त मुलाकात की। इस मुलाकात के बाद ही उन्होंने भाजपा में शामिल होने की घोषणा की। दो दिन बाद भाजपा के वरिष्ठ नेता फडणवीस की मौजूदगी में शिवाजी सावंत, पूर्व उपमहापौर दिलीप कोल्हे, शिवसेना पदाधिकारी, युवासेना और महिला विंग के कई पदाधिकारी भाजपा में शामिल होंगे। ये भी पढ़ें सोलापुर जिले में शिंदे गुट को आंतरिक गुटबाजी का बड़ा नुकसान उठाना पड़ रहा है। इस दल-बदल के बाद सोलापुर महानगरपालिका, पंचायत समिति और जिला परिषद चुनावों में भाजपा की ताकत और बढ़ेगी। इस पर प्रतिक्रिया देते हुए शिवसेना शिंदे गुट के जिला प्रमुख अमोल शिंदे ने कहा कि यह शिवाजी सावंत और उनके साथियों का व्यक्तिगत निर्णय है। हालांकि सोलापुर जिले में इसे एकनाथ शिंदे के लिए बड़ा झटका माना जा रहा है। जिले में शिंदे सेना की स्थिती पहले से ही बहुत मजबूत नहीं है। गौरतलब है कि शिवसेना में बगावत के दौरान तानाजी सावंत ने सक्रिय भूमिका निभाई थी। जब शिवसेना प्रमुख एकनाथ शिंदे 2022 में राज्य के सीएम बने थे तो उन्हें भी मंत्री बनाया गया था, लेकिन फडणवीस सरकार में उन्हें कैबिनेट में जगह नहीं मिली, इस पर उन्होंने कई बार अपनी नाराजगी भी जाहिर की है। खबर शेयर करें: Updated on: 18 Aug 2025 06:24 pm Published on: 18 Aug 2025 06:19 pm DOWNLOAD ON Play Store DOWNLOAD ON App Store Trending Topics Bihar Elections 2025 PM Modi Asia Cup 2025 Top Categories राष्ट्रीय मनोरंजन स्वास्थ्य राजस्थान मध्य प्रदेश Legal Privacy Policy Statutory provisions on reporting (sexual offenses) This website follows the DNPA’s code of conduct Code of Conduct About Us Grievance Policy RSS Copyright © 2025 Patrika Group. All Rights Reserved.</w:t>
      </w:r>
    </w:p>
    <w:p>
      <w:pPr>
        <w:pStyle w:val="Heading3"/>
      </w:pPr>
      <w:r>
        <w:rPr/>
        <w:t>Article 127</w:t>
      </w:r>
    </w:p>
    <w:p>
      <w:pPr>
        <w:pStyle w:val="Normal"/>
      </w:pPr>
      <w:r>
        <w:rPr/>
        <w:t>Title: महाराष्ट्र में भारी बारिश से सात लोगों की मौत, 200 ग्रामीण फंसे</w:t>
      </w:r>
    </w:p>
    <w:p>
      <w:pPr>
        <w:pStyle w:val="Normal"/>
      </w:pPr>
      <w:r>
        <w:rPr/>
        <w:t xml:space="preserve">URL: </w:t>
      </w:r>
      <w:r>
        <w:t xml:space="preserve"> https://hindi.theprint.in/india/seven-people-died-due-to-heavy-rains-in-maharashtra-200-villagers-stranded/856903/?amp</w:t>
      </w:r>
    </w:p>
    <w:p>
      <w:pPr>
        <w:pStyle w:val="Normal"/>
      </w:pPr>
      <w:r>
        <w:rPr/>
        <w:t>Content: (तस्वीरों सहित) मुंबई, 18 अगस्त (भाषा) महाराष्ट्र के मुख्यमंत्री देवेंद्र फडणवीस ने सोमवार को कहा कि राज्य के कई हिस्सों में लगातार हो रही बारिश के कारण सात लोगों की मौत हो गई है। लगातार बारिश से नांदेड़ जिले में 200 से अधिक ग्रामीण फंस गए, जिसके कारण अधिकारियों को बचाव और राहत कार्यों के लिए सेना को तैनात करना पड़ा। राज्य सचिवालय में एक बैठक में बारिश की स्थिति की समीक्षा के बाद फडणवीस ने सोशल मीडिया मंच ‘एक्स’ पर पोस्ट किया, ‘‘अब तक सात लोगों की जान जा चुकी है। कोंकण में कुछ नदियों का जलस्तर खतरनाक स्तर तक पहुंच गया है और जलगांव में भारी नुकसान हुआ है।’’ उन्होंने कहा, ‘‘अलमाटी बांध पर कर्नाटक सरकार के साथ लगातार समन्वय जारी है..।’’ फडणवीस ने कहा कि उन्होंने मंत्रालय स्थित राज्य आपातकालीन परिचालन केंद्र में राज्य भर में वर्षा की स्थिति की समीक्षा की। उन्होंने कहा, ‘‘रत्नागिरी, रायगढ़ और हिंगोली में भारी बारिश दर्ज की गई है। मौसम विभाग ने 17-21 अगस्त तक भारी बारिश की चेतावनी दी है और पूरी तरह सतर्क रहने के निर्देश दिए गए हैं।’’ उन्होंने बताया कि छत्रपति संभाजीनगर मंडल में 800 गांव भारी बारिश से प्रभावित हैं। विदर्भ में लगभग दो लाख हेक्टेयर से ज़्यादा फसल बर्बाद होने की खबर है। फडणवीस ने कहा, ‘‘मुंबई में आठ घंटों में 170 मिलीमीटर बारिश हुई। यहां 14 जगहों पर जलभराव हुआ, लेकिन केवल दो जगहों पर यातायात बाधित हुआ। रेलवे और मेट्रो सेवाओं का परिचालन सुचारू हैं। अगले 10-12 घंटे बेहद अहम हैं। स्थानीय निकायों को अवकाश घोषित करने का अधिकार दिया गया है।’’ फडणवीस ने इससे पहले संवाददाताओं को बताया था कि मुंबई से करीब 600 किलोमीटर दूर नांदेड़ जिले के मुखेड़ तालुका से पांच लोग लापता बताए गए हैं। उन्होंने कहा कि तालुका में स्थित महाराष्ट्र और तेलंगाना के बीच अंतर-राज्यीय सिंचाई परियोजना लेंडी बांध के जल स्तर में उल्लेखनीय वृद्धि हुई है, जबकि लातूर, उदगीर और पड़ोसी कर्नाटक से बड़ी मात्रा में पानी इस क्षेत्र में छोड़ा जा रहा है। नांदेड़ के जिलाधिकारी राहुल कर्डिले ने ‘पीटीआई-भाषा’ को बताया कि जिला प्रशासन ने बाढ़ में फंसे लोगों को बचाने के लिए सैन्य दल को बुलाया है। उन्होंने बताया कि राज्य आपदा मोचन बल (एसडीआरएफ) ने रविवार को भारी बारिश के बीच मुखेड़ तालुका के रावनगांव और हसनाल गांवों में फंसे 21 लोगों को बचाया। अधिकारियों ने सोमवार को बताया कि महाराष्ट्र के मराठवाड़ा क्षेत्र के सात जिलों में पिछले पांच दिनों में छह लोगों की मौत हो गई, जबकि 205 पशुधन की हानि हुई है। मुंबई में भारी बारिश के कारण निचले इलाके जलमग्न हो जाने के बीच शिवसेना (उबाठा) नेता आदित्य ठाकरे ने सोमवार को आरोप लगाया कि एक घोटाले के कारण सड़कें खराब हो गई हैं और उन्होंने स्थिति से निपटने में बीएमसी की तैयारियों पर सवाल उठाये। ठाकरे ने सोशल मीडिया मंच ‘एक्स’ पर एक पोस्ट में कहा कि चुनाव नहीं हो पाने के कारण पिछले तीन सालों से बृहन्मुंबई नगर निगम (बीएमसी) पर राज्य सरकार का नियंत्रण है। यहां कोई निर्वाचित प्रतिनिधि नहीं है, लेकिन चुनाव न होने का मतलब जवाबदेही का अभाव भी है। भाषा यासिर सुरेश सुरेश यह खबर ‘भाषा’ न्यूज़ एजेंसी से ‘ऑटो-फीड’ द्वारा ली गई है. इसके कंटेंट के लिए दिप्रिंट जिम्मेदार नहीं है.</w:t>
      </w:r>
    </w:p>
    <w:p>
      <w:pPr>
        <w:pStyle w:val="Heading3"/>
      </w:pPr>
      <w:r>
        <w:rPr/>
        <w:t>Article 128</w:t>
      </w:r>
    </w:p>
    <w:p>
      <w:pPr>
        <w:pStyle w:val="Normal"/>
      </w:pPr>
      <w:r>
        <w:rPr/>
        <w:t>Title: महाराष्ट्र में मानसून का कहर: मुखेड तालुका में बादल फटने जैसी घटना, 200 से ज्यादा गांवों में बाढ़</w:t>
      </w:r>
    </w:p>
    <w:p>
      <w:pPr>
        <w:pStyle w:val="Normal"/>
      </w:pPr>
      <w:r>
        <w:rPr/>
        <w:t xml:space="preserve">URL: </w:t>
      </w:r>
      <w:r>
        <w:t xml:space="preserve"> https://hindi.dynamitenews.com/maharashtra/cloudburst-in-mukhed-taluka-in-maharashtra-flood-in-more-than-200-villages</w:t>
      </w:r>
    </w:p>
    <w:p>
      <w:pPr>
        <w:pStyle w:val="Normal"/>
      </w:pPr>
      <w:r>
        <w:rPr/>
        <w:t>Content: मुख्यमंत्री देवेंद्र फडणवीस और इमरजेंसी मैनेजमेंट मिनिस्टर गिरीश महाजन ने हालात का जायजा लिया। नांदेड़ के मुखेड तालुका में बादल फटने जैसी घटना हुई, जिससे 200 से अधिक गांव बाढ़ की चपेट में आ गए। इसके साथ ही कई क्षेत्रों में फसलों को भारी नुकसान हुआ है। महाराष्ट्र में मानसून का कहर Maharashtra: महाराष्ट्र के विभिन्न हिस्सों में 18 अगस्त को भारी बारिश का सिलसिला जारी रहा। मुख्यमंत्री देवेंद्र फडणवीस ने मीडिया से बातचीत में कहा कि नांदेड़ के मुखेड तालुका में बादल फटने जैसी स्थिति उत्पन्न हुई, जिससे नदियों का जलस्तर बढ़ गया और कई गांव जलमग्न हो गए। नांदेड़ के अलावा, जलगांव जिले को सबसे अधिक नुकसान हुआ है। फडणवीस ने कहा कि एक लाख हेक्टर से अधिक फसलें प्रभावित हुई हैं, और 200 से ज्यादा गांव बाढ़ से प्रभावित हुए हैं। सीएम ने कहा कि मुंबई में भी बारिश का असर दिखा, जहां पिछले 6 घंटे में 170 मिमी बारिश दर्ज की गई। चेंबूर में 177 मिमी बारिश हुई, जिससे मुंबई में ट्रैफिक जाम और स्थानीय ट्रेन सेवा प्रभावित हुई। हालांकि, लोकल ट्रेनें बंद नहीं हुईं, लेकिन उनकी गति धीमी हो गई। बारिश के कारण बाढ़ और बचाव कार्य गिरीश महाजन ने बताया कि राज्य में भारी बारिश के कारण रेड अलर्ट घोषित किया गया है। नांदेड़, जलगांव और आसपास के क्षेत्र सबसे ज्यादा प्रभावित हुए हैं, और रेस्क्यू ऑपरेशन जारी है। राज्य सरकार ने विभिन्न एजेंसियों से मिलकर प्रभावित इलाकों से लोगों को सुरक्षित निकालने का काम तेज कर दिया है। फडणवीस ने कहा कि नांदेड़ में 206 मिमी वर्षा दर्ज की गई, जिसके बाद बाढ़ जैसी स्थिति उत्पन्न हुई। 150 से अधिक जानवर और 4 लोग बह गए हैं, जिनकी तलाश की जा रही है। सरकारी तैयारी और सहायता सीएम फडणवीस ने बताया कि आने वाले 2-3 दिनों में और अधिक बारिश होने का अनुमान है, जिसके मद्देनजर सरकार ने सभी आवश्यक राहत कार्यों की योजना बनाई है। उन्होंने कहा, "विभिन्न जिलों में बचाव कार्य जारी है, और हम सुनिश्चित कर रहे हैं कि सभी प्रभावित क्षेत्रों में लोग सुरक्षित रहें।" इसके अलावा सरकार ने जल स्तर पर कड़ी नजर रखी है, विशेष रूप से अंबा-जगबुडी नदी और वशिष्टी नदी पर, जिनका जलस्तर चेतावनी स्तर तक पहुंच चुका है। इसापूर और विष्णुपुरी बांध भी चेतावनी स्तर के पास पहुंच गए हैं, जबकि कोचंपाड बांध की स्थिति नियंत्रण में है। कृषि क्षेत्र में नुकसान अमरावती विभाग में लगभग 2 लाख हेक्टेयर कृषि भूमि को नुकसान होने का अनुमान है। फसलें बर्बाद हो गई हैं, और किसानों को भारी नुकसान उठाना पड़ा है। राहत और पुनर्वास कार्यों के लिए सरकार ने तत्परता से कदम उठाए हैं। मुंबई और अन्य जिलों की स्थिति मुंबई में भारी बारिश ने कई जगहों पर ट्रैफिक को धीमा कर दिया था। हालांकि, लोकल ट्रेन सेवा बाधित नहीं हुई, लेकिन इसकी गति धीमी हो गई। मंत्रालय ने कर्मचारियों से घर लौटने के लिए कहा और शाम 6 बजे के बाद हाई टाइड की चेतावनी दी गई। अगले दिनों की भविष्यवाणी मौसम विभाग के अनुसार, अगले कुछ दिनों में राज्य के विभिन्न हिस्सों में भारी बारिश होने की संभावना है। रेड अलर्ट जारी किया गया है और सरकार ने सभी आवश्यक सावधानियां बरतने के निर्देश दिए हैं। मुख्यमंत्री फडणवीस और गिरीश महाजन ने नागरिकों से सावधानी बरतने की अपील की है और कहा है कि राज्य सरकार हर संभव कदम उठाएगी ताकि प्रभावित क्षेत्रों में जल्द से जल्द राहत पहुंचाई जा सके।</w:t>
      </w:r>
    </w:p>
    <w:p>
      <w:pPr>
        <w:pStyle w:val="Heading3"/>
      </w:pPr>
      <w:r>
        <w:rPr/>
        <w:t>Article 129</w:t>
      </w:r>
    </w:p>
    <w:p>
      <w:pPr>
        <w:pStyle w:val="Normal"/>
      </w:pPr>
      <w:r>
        <w:rPr/>
        <w:t>Title: Mumbai News: चव्हाण ने कहा - श्रमिकों की एक साल में दो बार होगी वेतन वृद्धि</w:t>
      </w:r>
    </w:p>
    <w:p>
      <w:pPr>
        <w:pStyle w:val="Normal"/>
      </w:pPr>
      <w:r>
        <w:rPr/>
        <w:t xml:space="preserve">URL: </w:t>
      </w:r>
      <w:r>
        <w:t xml:space="preserve"> https://www.bhaskarhindi.com/city/mumbai/mumbai-news-chavan-said-workers-will-get-salary-hike-twice-in-a-year-1174137</w:t>
      </w:r>
    </w:p>
    <w:p>
      <w:pPr>
        <w:pStyle w:val="Normal"/>
      </w:pPr>
      <w:r>
        <w:rPr/>
        <w:t>Content: Download App from Mumbai News. प्रदेश भाजपा अध्यक्ष रवींद्र चव्हाण ने कहा कि प्रधानमंत्री नरेंद्र मोदी ने श्रमिकों के कल्याण के बारे में सोचकर संबंधित कानून में बदलाव किया है। केंद्रीय वेतन अधिनियम सभी श्रमिकों पर लागू होगा। इससे श्रमिकों की प्रत्येक वर्ष में दो बार वेतन वृद्धि हो सकेगी। इसलिए श्रमिकों को भी अच्छी सेवा प्रदान करने पर ध्यान देना चाहिए। सोमवार को चव्हाण की मौजूदगी में मनसे के कामगार संगठन के कई पदाधिकारी भाजपा में शामिल हुए हैं। प्रदेश भाजपा कार्यक्रम में आयोजित कार्यक्रम में मनसे के कामगार संगठन के नीलेश कोलेकर, संजय गुणके, दत्ता भोसले, विवेकानंद कांबले, महेंद्र पांडे, रत्नाकर गांधी, राजेंद्र धूमल, वैभव कोकेरे, विनोद कांबले, लक्ष्मण चौगुले, प्रवीण पांडे समेत अन्य पदाधिकारी मौजूद थे। चव्हाण ने कहा कि मुख्यमंत्री देवेंद्र फडणवीस के नेतृत्व पर विश्वास जताते हुए मनसे कामगार संगठन के कई पदाधिकारी भाजपा में शामिल हुए हैं। मनसे को छोड़कर भाजपा में आए पदाधिकारियों का विश्वास नहीं टूटने देंगे। Created On : 18 Aug 2025 9:38 PM IST</w:t>
      </w:r>
    </w:p>
    <w:p>
      <w:pPr>
        <w:pStyle w:val="Heading3"/>
      </w:pPr>
      <w:r>
        <w:rPr/>
        <w:t>Article 130</w:t>
      </w:r>
    </w:p>
    <w:p>
      <w:pPr>
        <w:pStyle w:val="Normal"/>
      </w:pPr>
      <w:r>
        <w:rPr/>
        <w:t>Title: Why Eknath Shinde is covering little distance despite frequent visits to Delhi</w:t>
      </w:r>
    </w:p>
    <w:p>
      <w:pPr>
        <w:pStyle w:val="Normal"/>
      </w:pPr>
      <w:r>
        <w:rPr/>
        <w:t xml:space="preserve">URL: </w:t>
      </w:r>
      <w:r>
        <w:t xml:space="preserve"> https://indianexpress.com/article/political-pulse/why-eknath-shinde-is-covering-little-distance-despite-frequent-visits-to-delhi-10197218/</w:t>
      </w:r>
    </w:p>
    <w:p>
      <w:pPr>
        <w:pStyle w:val="Normal"/>
      </w:pPr>
      <w:r>
        <w:rPr/>
        <w:t>Content: Shubhangi Khapre AS his ties with the Maharashtra BJP leadership continue to face turbulence, Deputy Chief Minister Eknath Shinde’s frequent flying trips to Delhi have not gone unnoticed. However, the law of diminishing returns may have caught up with Shinde now. The state BJP appears to have dug its heels in, in response to the “pressure tactics” by the Shiv Sena chief, whose visits to Delhi are usually followed by photographs of him with Prime Minister Narendra Modi and Union Home Minister Amit Shah. The latest such meeting was of Shinde and his entire family with Modi and Shah on August 6, within days of a previous visit by the Deputy CM to Delhi. Days later, the Sena’s demand for guardian ministership of Raigad and Nashik districts for its leaders Bharat Gogawale and Dadasaheb Bhuse was snubbed by CM Devendra Fadnavis. The two consequently stayed away from the Independence Day events in their respective districts, with NCP minister Aditi Tatkare hoisting the Tricolour at Raigad and BJP minister Girish Mahajan doing so at Nashik. Gogawale took a leaf out of Shinde’s book and headed to Delhi, but his reported attempt at an audience with the central leadership went in vain. Shinde himself spent the Independence Day in Kashmir, in what was seen as a protest gesture by him. He also skipped a recent Cabinet meeting. Asked about his trips to Delhi, Shinde recently said: “I often visit the Capital during Parliament sessions. Since we are alliance partners in the NDA, we discuss important issues related to Parliament. I also place before central leaders important issues related to Maharashtra.” Shinde’s son Shrikant Shinde is an MP. However, a senior BJP functionary said Shinde’s strategy was now transparent. “He flies to Delhi whenever the Shiv Sena feels it is at the receiving end of a slight. He tries to defuse challenges on the home turf by getting an audience with the central leadership.” Senior Sena leader Sanjay Shirsat said it was wrong to read meanings into Shinde’s Delhi visits. “Shinde is the Sena chief and the Deputy CM of Maharashtra. So, his visits to Delhi and meetings with top leaders are natural.” Since the Mahayuti’s return to power, Shinde has been at odds with the state BJP leadership. First, he held out hoping he would be made CM again, like in the previous government – in recognition of his role in splitting the Shiv Sena and delivering the numbers to the BJP to come to power. But the BJP did not budge. Shinde was then unhappy with the portfolios that came his way, his unease compounded by the apparently easier chemistry between Fadnavis and his other Deputy CM, Ajit Pawar of the NCP. Fadnavis has refused to lie low in the face of Shinde’s Delhi outreach. A day after Independence Day events, he toured the Mumbai and Thane regions participating in Dahi Handi celebrations; Thane is Shinde’s home turf. BJP minister Ganesh Naik added to the provocation by declaring that there should be “only lotus (the BJP’s poll symbol)” in Thane. Naik, whose rivalry with Shinde is well-known, also said at a recent public event: “Eknath Shinde won a lottery (when he became CM)… What matters is how a person achieves a position and retains it. In his case, he could not.” Another BJP leader, MLC Parinay Phuke, recently declared himself “the father of the Shiv Sena”, leading to the party seeking an apology from him. Over in coastal Konkan too, the feud between the Sena and BJP for political upmanship has intensified. BJP minister Nitish Rane and Sena minister Uday Samant are at loggerheads over control of Sindhudurg and Ratnagiri. The Konkan region was earlier the stronghold of the undivided Sena, particularly its then leader Narayan Rane. Now, Rane and his sons including Nitish are in the BJP. NCP leaders claim the reason Pawar is better placed than Shinde in the power sweepstakes is that he has been quick to act against ministers straying out of line, be it Dhananjay Munde, who was once his close associate, or Manikrao Kokate. In comparison, BJP insiders speak about Shinde’s “reluctance” to act against ministers, attributing this to his “insecurity” that it may lead to a revolt within the Sena. Sena leaders, on the other hand, see charges against the party’s ministers as a deliberate ploy to undermine his stature. A senior Sena MP, requesting anonymity, said: “Why are only Shiv Sena ministers targeted over corruption? Why is the Opposition not exposing any misdeeds of BJP ministers? It is obvious the Opposition is being fed material by insiders to target Sena ministers.”</w:t>
      </w:r>
    </w:p>
    <w:p>
      <w:pPr>
        <w:pStyle w:val="Heading3"/>
      </w:pPr>
      <w:r>
        <w:rPr/>
        <w:t>Article 131</w:t>
      </w:r>
    </w:p>
    <w:p>
      <w:pPr>
        <w:pStyle w:val="Normal"/>
      </w:pPr>
      <w:r>
        <w:rPr/>
        <w:t>Title: NDA’s VP nominee CP Radhakrishnan meets PM Modi in Delhi</w:t>
      </w:r>
    </w:p>
    <w:p>
      <w:pPr>
        <w:pStyle w:val="Normal"/>
      </w:pPr>
      <w:r>
        <w:rPr/>
        <w:t xml:space="preserve">URL: </w:t>
      </w:r>
      <w:r>
        <w:t xml:space="preserve"> https://www.news9live.com/india/ndas-vp-nominee-cp-radhakrishnan-meets-pm-modi-in-delhi-2883321</w:t>
      </w:r>
    </w:p>
    <w:p>
      <w:pPr>
        <w:pStyle w:val="Normal"/>
      </w:pPr>
      <w:r>
        <w:rPr/>
        <w:t>Content: New Delhi: CP Radhakrishnan, Maharashtra Governor and NDA’s nominee for Vice President, landed in Delhi on Monday morning and later met Prime Minister Narendra Modi. He was greeted at the airport by a group of senior ministers, including Kiren Rijiju, Pralhad Joshi, Bhupender Yadav, Ram Mohan Naidu, and Delhi CM Rekha Gupta. By evening, the BJP veteran will be introduced to NDA MPs as the ruling alliance prepares for the 9 September election. Before leaving Mumbai, Radhakrishnan visited Maharashtra Chief Minister Devendra Fadnavis. The announcement came on Sunday, when BJP president JP Nadda declared Radhakrishnan as the alliance’s choice after the party’s parliamentary board gave unanimous approval. At 68, he brings decades of political experience, having served twice in the Lok Sabha from Coimbatore and held gubernatorial posts in Jharkhand, Telangana, and Puducherry. However, CP Radhakrishna’s nomination was not welcomed by everyone. The Congress dismissed the nomination, labelling him “another RSS man.” INDIA bloc leaders argued that the ruling party had once again leaned on its Sangh Parivar roots to fill a top constitutional role. Both the Congress and Trinamool Congress underlined his RSS background, while the NDA countered that Radhakrishnan is widely respected as a soft-spoken, consensus-driven figure. Meanwhile, INDIA bloc is still deliberating on a “consensus” candidate to field in the Vice Presidential elections. Chandrapuram Ponnusamy Radhakrishnan is the 24th Governor of Maharashtra, a role he assumed in July 2024. Before that, he served in Jharkhand from February 2023 to July 2024, with additional charge of Telangana and Puducherry. His party colleagues recall his beginnings as a swayamsevak in the 1970s. Over the years, he climbed the ranks, eventually heading the Tamil Nadu BJP in 2004. A keen sportsman in his youth, he played table tennis and ran long-distance races. In political circles, he is sometimes called the “Vajpayee of Coimbatore”, a reference to his ability to win trust across party lines. He remains the only BJP leader from Tamil Nadu to win the Lok Sabha seat twice, in 1998 and 1999. Click for more latest India news. Also get top headlines and latest news from India and around the world at News9. Rajeshwari is a news junkie and passionate environmentalist who writes about climate change, wildlife, geopolitics, and their fascinating intersections. When not crafting thought-provoking pieces, she enjoys immersing herself in soulful music with a book in hand, driven by curiosity and love for the planet.</w:t>
      </w:r>
    </w:p>
    <w:p>
      <w:pPr>
        <w:pStyle w:val="Heading3"/>
      </w:pPr>
      <w:r>
        <w:rPr/>
        <w:t>Article 132</w:t>
      </w:r>
    </w:p>
    <w:p>
      <w:pPr>
        <w:pStyle w:val="Normal"/>
      </w:pPr>
      <w:r>
        <w:rPr/>
        <w:t>Title: Shivaji Sawant : शिवाजी सावंतांचा भाजपा प्रवेश निश्चित !</w:t>
      </w:r>
    </w:p>
    <w:p>
      <w:pPr>
        <w:pStyle w:val="Normal"/>
      </w:pPr>
      <w:r>
        <w:rPr/>
        <w:t xml:space="preserve">URL: </w:t>
      </w:r>
      <w:r>
        <w:t xml:space="preserve"> https://thefocusindia.com/maharashtra-news/shivaji-sawants-admission-to-bjp-is-certain-281398/amp/</w:t>
      </w:r>
    </w:p>
    <w:p>
      <w:pPr>
        <w:pStyle w:val="Normal"/>
      </w:pPr>
      <w:r>
        <w:rPr/>
        <w:t>Content: विशेष प्रतिनिधि सोलापूर : स्थानिक स्वराज्य संस्थांच्या निवडणुकीच्या पार्श्वभूमीवर राज्यातील राजकारण चांगलच तापलं आहे. अनेक राजकीय घडामोडी आणि पक्षप्रवेश होत आहेत. अशातच सोलापूरात भाजपकडून शिवसेना शिंदे गटाला मोठा धक्का देण्यात आला आहे. Shivaji Sawant माजी मंत्री आणि शिवसेना आमदार तानाजी सावंत यांच्या भावाने शिंदेंच्या शिवसेनेला राम राम ठोकला आहे. शिंदे गटाचे संपर्क प्रमुख शिवाजी सावंत आणि माजी उपमहापौर दिलीप कोल्हे लवकरच आपल्या गटासह भाजपात प्रवेश करणार आहेत. शिवसेना शिंदे गटाचे आमदार टणजी सावंत हे महायुटी सरकार मध्ये मंत्री राहिलेहॉटे. इतकंच नाही तर शिवसेनेतील बंडामध्येही त्यांचा मोठा सहभाग होता. मात्र विधानसभा निवडणुकीनंतर त्यांना मंत्रिपदाची संधि न देण्यात आल्याने त्यांनी त्यांची नाराजी अनेक वेळा जाहीर देखील केली आहे. या अधिवेशनातही त्यांचा सक्रिय सहभाग दिसला नव्हता. मात्र आता त्यांच्या भावानेच शिवसेनेला राम राम केला आहे. शिवाजी सावंत हे शिवसेना शिंदे गटाचे आमदार तानाजी सावंत यांचे बंधु असले तरी त्यांच्यावर सोलापूर जिल्हा संपर्कप्रमुख पदाची जबाबदारी देखील सोपवण्यात आली होती. त्यामुळे आता मुळातच शिंदेंच्या शिवसेनेचं संख्याबळ कमी असलेल्या किंवा एकही आमदार नसलेल्या सोलापूर जिल्ह्यात आगामी स्थानिक स्वराज्य संस्थांच्या निवडणुकीच्या पार्श्वभूमीवर शिंदे गटाला चांगलाच धक्का बसला आहे. Shivaji Sawant तानाजी सावंत हे सोलापूर जिल्ह्याचे संपर्कप्रमुख म्हणून काम पाहत होते तर, दिलीप कोल्हे हे देखील सोलापूरचे माजी उपमहापौर राहिलेले आहेत. पक्षांतर्गत राजकारणाला कंटाळून शिवाजी सावंत आणि दिलीप कोल्हे या दोघांनी काही दिवसांपूर्वीच राजीनामा दिला होता. मात्र, आता येत्या दोन दिवसांत आपल्या समर्थकांसाह हे दोन्ही पदाधिकारी व नेते भाजपामध्ये प्रवेश करणार आहेत. मुख्यमंत्री देवेंद्र फडणवीस यांच्या उपस्थितीत दोन दिवसांत शिवाजी सावंत, माजी महापौर दिलीप कोल्हे यांच्यासह शिवसेना पदाधिकारी, युवसेना, महिला आघाडीचे पदाधिकारी भाजपमध्ये प्रवेश करणार आहेत. शिवसेना शिंदे गटाला सोलापूर जिल्ह्यात अंतर्गत गटबाजीचा मोठा फटका बसला आहे. त्यामुळे आगामी सोलापूर महानगरपालिका, पंचायत आणि झेडपी निवडणुकीच्या पार्श्वभूमीवर शिंदे गटाला चांगली रणनीती आखावी लागणार आहे. Shivaji Sawant दरम्यान, शिवसेना शिंदे गटाचे जिल्हाप्रमुख अमोल शिंदे यांनी भाजपामध्ये प्रवेश करणाऱ्या पदाधिकाऱ्यांना खडे बोल सुनावले आहेत. ‘भाजपामध्ये प्रवेश करणाऱ्या सगळ्या पदाधिकाऱ्यांचा सत्कार, दिल्या घरी सुखी रहा’ अशा शब्दात त्यांनी तानाजी सावंत व इतर पदाधिकाऱ्यांना चांगलाच टोला लगावला आहे. तसेच, शिवाजी सावंत आणि त्यांच्यासोबत जाणाऱ्या पदाधिकाऱ्यांनी वैयक्तिक निर्णय घेतल्याच स्पष्टीकरण जिल्हाप्रमुख अमोल शिंदे यांच्याकडून देण्यात आलं आहे. महत्वाच्या बातम्या Technical by Swaraj IT Services</w:t>
      </w:r>
    </w:p>
    <w:p>
      <w:pPr>
        <w:pStyle w:val="Heading3"/>
      </w:pPr>
      <w:r>
        <w:rPr/>
        <w:t>Article 133</w:t>
      </w:r>
    </w:p>
    <w:p>
      <w:pPr>
        <w:pStyle w:val="Normal"/>
      </w:pPr>
      <w:r>
        <w:rPr/>
        <w:t>Title: राष्ट्रवादीचे प्रशांत यादव यांचा आज भाजप प्रवेश</w:t>
      </w:r>
    </w:p>
    <w:p>
      <w:pPr>
        <w:pStyle w:val="Normal"/>
      </w:pPr>
      <w:r>
        <w:rPr/>
        <w:t xml:space="preserve">URL: </w:t>
      </w:r>
      <w:r>
        <w:t xml:space="preserve"> https://pudhari.news/maharashtra/kokan/ratnagiri/ncp-prashant-yadav-joins-bjp-today-dc95</w:t>
      </w:r>
    </w:p>
    <w:p>
      <w:pPr>
        <w:pStyle w:val="Normal"/>
      </w:pPr>
      <w:r>
        <w:rPr/>
        <w:t>Content: चिपळूण ः राष्ट्रवादी काँग्रेस शरद पवार पक्षाचे प्रदेश सरचिटणीस व चिपळूण संगमेश्वर विधानसभा मतदारसंघात निवडणूक लढवून 90 हजार मते घेतलेले प्रशांत यादव यांचा आज भाजपात प्रवेश होणार आहे. मुंबईत नरिमन पॉइंट येथील भाजप कार्यासात दुपारी 3 वाजता मुख्यमंत्री देवेंद्र फडणवीस, प्रदेशाध्यक्ष आमदार रविंद्र चव्हाण यांच्या उपस्थितीत हा प्रवेश होणार आहे. यावेळी खासदार नारायण राणे, मस्य व बंदर विकास मंत्री नितेश राणे आदी मान्यवर उपस्थित राहणार आहेत. यावेळी चिपळूण संगमेश्वर विधानसभा मतदारसंघातून राष्ट्रवादी काँग्रेस शरद पवार पक्षाचे अनेक पदाधिकारी, कार्यकर्ते भाजपमध्ये प्रवेश करणार आहेत. विशेष म्हणजे अनेक मुस्लीम कार्यकर्ते देखील यावेळी प्रशांत यादव यांच्या नेतृत्वाखाली भाजपात दाखल होणार आहेत. खेर्डीचे सरपंच म्हणून प्रशांत यादव यांची सुरू झालेली राजकीय कारकिर्द आता चिपळूण मतदारसंघाचे नेते म्हणून पुढे आली. महायुतीचे आमदार शेखर निकम यांच्या विरोधात लढताना यादव यांनी 90 हजार मते घेतली. केवळ 6 हजार 800 मतांनी त्यांचा पराभव झाला. मात्र, आता ते सत्ताधारी पक्ष असलेल्या भाजपामध्ये प्रवेश करीत आहेत. त्यामुळे ते महायुतीतील महत्वाच्या पक्षात सामील होत असून त्यांना भाजपात मोठे पद मिळण्याची शक्यता आहे. रत्नागिरी जिल्ह्लासाठी भाजपला नव्या नेतृत्वाची गरज आहे. यामुळे यादव यांच्या पक्षप्रवेशाला अधिक महत्व आले आहे. आगामी स्थानिक स्वराज्य संस्थांच्या निवडणूकांच्या पार्श्वभूमीवर हा प्रवेश महत्वाचा मानला जात आहे. विकास कामांना गती मिळावी व कार्यकर्त्यांना न्याय मिळावा, या उद्देशाने आपला पक्षप्रवेश करत असल्याचे प्रशांत यादव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134</w:t>
      </w:r>
    </w:p>
    <w:p>
      <w:pPr>
        <w:pStyle w:val="Normal"/>
      </w:pPr>
      <w:r>
        <w:rPr/>
        <w:t>Title: Ashish Shelar: मुंबईत जोरदार पाऊस! पावसाचा आढावा घेतल्यानंतर मंत्री शेलार म्हणाले, 'अत्यंत गरज असल्यास...'</w:t>
      </w:r>
    </w:p>
    <w:p>
      <w:pPr>
        <w:pStyle w:val="Normal"/>
      </w:pPr>
      <w:r>
        <w:rPr/>
        <w:t xml:space="preserve">URL: </w:t>
      </w:r>
      <w:r>
        <w:t xml:space="preserve"> https://www.jaimaharashtranews.com/maharashtra-marathi-news/mumbai-rain-updates-ashish-shelar-reviewed-the-rainfall-and-said-stay-safe-at-home/40069</w:t>
      </w:r>
    </w:p>
    <w:p>
      <w:pPr>
        <w:pStyle w:val="Normal"/>
      </w:pPr>
      <w:r>
        <w:rPr/>
        <w:t>Content: Monday, August 25, 2025 08:31:49 AM भाजप नेते आणि सांस्कृतिक मंत्री आशिष शेलार यांनी मुंबईतील पावसाच्या परिस्थितीचा आढावा घेतला आहे. 'सीसीटीव्हीच्या माध्यमातून मी मुंबईतील प्रमुख चौकांबाबत परिस्थितीचा आढावा घेतला', असे शेलार म्हणाले. Ishwari Kuge Monday, August 18 2025 04:32:25 PM मुंबई: मागील दोन दिवसांपासून मुंबईसह राज्यभरात मुसळधार पाऊस आहे. तसेच, मुंबईत धुवाधार पाऊस असल्याने जनजीवन विस्खळीत झाले आहे. यादरम्यान, राज्यात अनेक ठिकाणी मुसळधार पावसाने थैमान घातले आहे. भाजप नेते आणि सांस्कृतिक मंत्री आशिष शेलार यांनी मुंबईतील पावसाच्या परिस्थितीचा आढावा घेतला आहे. 'मुंबई महानगर पालिका प्रशासन, मुंबई पोलीस असो, इतर यंत्रणा असो किंवा त्यांचे अधिकारी हे ऑन-साईट जागेवर आहेत. उपनगरीय लोकल रेल्वे काही ठिकाणी उशिराने धावत आहेत. मात्र, लोकल रेल्वे पूर्णपणे बंद नाही पडले', अशी माहिती यावेळी शेलारांनी दिली. काय म्हणाले आशिष शेलार? भाजप नेते आणि सांस्कृतिक मंत्री आशिष शेलार यांनी मुंबईतील पावसाच्या परिस्थितीचा आढावा घेतला आहे. ते म्हणाले की, 'मुंबई महानगर पालिकेच्या मुख्यालयातील आपत्कालीन कक्ष याठिकाणी मी स्वत: आलो. यादरम्यान, मी आयुक्त, अतिरिक्त आयुक्त आणि आपत्ती व्यवस्थापनाचे प्रमुख यांच्याकडून मी त्या ठिकाणाची सर्व माहिती घेतली, बैठक घेतली. यासह, सीसीटीव्हीच्या माध्यमातून मी मुंबईतील प्रमुख चौकांबाबत काय परिस्थिती आहे, त्याचा आढावा घेतला'. मंत्री शेलार यांनी मुंबईतील प्रमुख चौक, रेल्वे वाहतूक सेवा आणि शाळा-महाविद्यालयांच्या स्थितीचा, आदींचा आढावा घेतला आहे. यादरम्यान, मंत्री शेलारांनी प्रतिक्रिया दिली की, 'मुंबईसाठी हवामान विभागाने रेड अलर्ट जारी केल्याने, मुख्यमंत्री देवेंद्र फडणवीस स्वत: या परिस्थितीवर लक्ष ठेवून आहेत. तसेच, शेलार यांनी मुंबईकरांना आवाहन केले की, 'अत्यंत गरज असेल तर घराबाहेर पडावे आणि शक्य असेल तर घरातच सुरक्षित राहावे'. Monday, August 18 2025 03:08:44 PM 5 मराठी चित्रपटसृष्टीतील प्रसिद्ध दिग्दर्शक महेश कोठारे यांचा मुलगा आदिनाथ कोठारे एका दमदार भूमिकेत दिसणार आहे. मोठ्या पडद्यावर बराच काळ काम केल्यानंतर, लवकरच आदिनाथ कोठारे छोट्या पडद्यावर पुनरागमन करणा Ishwari Kuge Sunday, August 24 2025 09:12:20 PM नवसाचा मानला जाणारा गणपती म्हणजे लालबागच्यआ राजाची पहिली झलक समोर आली आहे. Shamal Sawant Sunday, August 24 2025 07:12:04 PM पंतप्रधान मोदींनी सुरू केलेल्या लखपती दीदी योजनेला चांगला प्रतिसाद मिळाला. अशातच, मुख्यमंत्री फडणवीसांनी लखपती दीदी योजनेबाबत वक्तव्य केले आहे. Ishwari Kuge Sunday, August 24 2025 05:23:11 PM राज्यातील राजकारणात अनेक नवनवीन घडामोडी घडत आहेत. अशातच, मनसे अध्यक्ष राज ठाकरेंनी मतचोरीच्या वादावर भाष्य केले. पुण्यातील पदाधिकाऱ्यांच्या बैठकीत बोलताना राज ठाकरे म्हणाले की, आपली मतं चोरली जात आहे. Ishwari Kuge Sunday, August 24 2025 04:15:07 PM क्रिकेटजगतातून एक महत्त्वाची बातमी समोर आली आहे. 9 सप्टेंबर 2025 पासून आशिया कप 2025 सुरू होणार आहे. मात्र, आशिया कप 2025 सुरू होण्यापूर्वीच बीसीसीआयला मोठा धक्का बसला आहे. Ishwari Kuge Sunday, August 24 2025 03:56:44 PM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135</w:t>
      </w:r>
    </w:p>
    <w:p>
      <w:pPr>
        <w:pStyle w:val="Normal"/>
      </w:pPr>
      <w:r>
        <w:rPr/>
        <w:t>Title: Uddhav Thackeray: मनसेसोबत युती महापालिका निवडणुकीत घातक ठरणार; उद्धव ठाकरेंना 'या' नेत्यानं केलं सावध?</w:t>
      </w:r>
    </w:p>
    <w:p>
      <w:pPr>
        <w:pStyle w:val="Normal"/>
      </w:pPr>
      <w:r>
        <w:rPr/>
        <w:t xml:space="preserve">URL: </w:t>
      </w:r>
      <w:r>
        <w:t xml:space="preserve"> https://sarkarnama.esakal.com/maharashtra/vidarbha/mns-alliance-risk-municipal-elections-uddhav-thackeray-warning-dk88-rc70</w:t>
      </w:r>
    </w:p>
    <w:p>
      <w:pPr>
        <w:pStyle w:val="Normal"/>
      </w:pPr>
      <w:r>
        <w:rPr/>
        <w:t>Content: Nagpur News : हिंदी भाषिक, मुस्लिम व इतर अल्पसंख्याक समाजाविरोधात सातत्याने वक्तव्य आणि परप्रांतीयांना मारहाण करणाऱ्या महाराष्ट्र नवनिर्माण सेनेसोबत मुंबई व उपनगरातील दहा महानगरपालिका उद्धव सेनेला युती करणे परवडणार नाही असा सल्ला देऊन युती केल्यास हिंदी भाषिक, दलित व अल्पसंख्य मतदार शिवसेनेच्या विरोधात जाण्याची भीती उद्धव ठाकरेंच्या (Uddhav Thackeray) शिवसेना पक्षाचे माजी प्रवक्ते किशोर तिवारी यांनी व्यक्त केली आहे. एका मीडियावरील डिबेटमध्ये संजय राऊत यांच्या विरोधात वक्तव्य केल्यानंतर तिवारी यांची उद्धव सेनेतून हकालपट्टी करण्यात आली आहे. उद्धव ठाकरे यांच्या शिवसेनेचे माजी पदाधिकारी या नात्याने त्यांनी उद्धव ठाकरे यांना पत्र लिहिले आहे. यात त्यांनी मनेसोबतची युती उद्धव सेनेसाठी घातक ठरेल असाही इशारा दिला आहे. महाविकास आघाडी व इंडिया आघाडीचा प्रमुख कणा असलेला हा मतदार वर्ग जर दुरावला, तर त्याचा थेट फायदा भाजपाला होऊ शकतो. त्यामुळे शिवसेनेची संधी धोक्यात येईल. ते पुढे म्हणाले, गेल्या लोकसभा व विधानसभा निवडणुकीत शिवसेनेला मिळालेला विजय हा अल्पसंख्य व हिंदी भाषिक मतदारांच्या पाठिंब्यामुळे शक्य झाला. मात्र, मनसेसोबत (MNS) युती केल्यास हाच मतदार वर्ग नाराज होऊन विरोधात जाऊ शकतो. त्यामुळे या निर्णयाचा पुनर्विचार करावा. भाषावाद आणि प्रांतवादावर आधारित राजकारण देशहितासाठी धोकादायक आहे मनसेसोबत युती झाल्यास शिवसेना सैनिकांतही नाराजी वाढेल, असे स्पष्ट करून तिवारींनी या विषयावर उघड चर्चा व्हावी, अशी मागणी केली आहे. मराठी बोलत नसल्याच्या कारणावरून गुजरात राजस्थान उत्तर प्रदेशच्या महाराष्ट्रातील व्यवसायिकांना बेदम मारहाण केली जात आहे. लाऊड स्पीकरवरील अजानच्या कारणावरून मुस्लिमांना धमकी दिली जात आहे. शांतताप्रिय महाराष्ट्रात मनसे नागरिकांच्या मनात दहशत निर्माण करत असतानाही त्यांच्यासोबत युती करणे म्हणजे स्वतःहून पायावर कुऱ्हाड मारून घेण्यासारखे आहे. त्यामुळे ही युती टाळण्याचे आवाहन किशोर तिवारी यांनी केले आहे. किशोर तिवारी शेतकऱ्यांचे नेते म्हणून ओळखले जातात. विदर्भातील त्यातही यवतमाळ जिल्ह्यातील कर्जबाजारी शेतकऱ्यांच्या आत्महत्येचा विषय त्यांनी सातत्याने लावून धरला होता. त्यांच्यामुळे तत्कालीन केंद्र सरकाराला याची दखल घ्यावी लागली होती. पंतप्रधान मनमोहनसिंग यांच्या कार्यकाळात झालेल्या शेतकऱ्यांच्या कर्जमाफीत तिवारी यांचा खारीचा वाटा आहे. देवेंद्र फडणवीस मुख्यमंत्री असताना भाजप-सेना युतीच्या कार्यकाळात ते पाच वर्षे वसंतराव नाईक शेतकरी मिशनचे अध्यक्ष होते. भाजप-शिवसेना युती तुटल्यानंतर ते शिवसेनेत दाखल झाले होते. पक्षाचे प्रवक्ता म्हणून त्यांना विविध हिंदी बातम्यांच्या चॅनेलवरील डिबेटमध्ये सहभागी होत असत.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136</w:t>
      </w:r>
    </w:p>
    <w:p>
      <w:pPr>
        <w:pStyle w:val="Normal"/>
      </w:pPr>
      <w:r>
        <w:rPr/>
        <w:t>Title: To collect outstanding transportation fines, the Maha government is planning an amnesty scheme</w:t>
      </w:r>
    </w:p>
    <w:p>
      <w:pPr>
        <w:pStyle w:val="Normal"/>
      </w:pPr>
      <w:r>
        <w:rPr/>
        <w:t xml:space="preserve">URL: </w:t>
      </w:r>
      <w:r>
        <w:t xml:space="preserve"> https://assamtribune.com/national/to-collect-outstanding-transportation-fines-the-mahagovernment-is-planning-an-amnesty-scheme-1588536</w:t>
      </w:r>
    </w:p>
    <w:p>
      <w:pPr>
        <w:pStyle w:val="Normal"/>
      </w:pPr>
      <w:r>
        <w:rPr/>
        <w:t>Content: A file image of Transport Minister Pratap Sarnaik (Photo: IANS) Mumbai, Aug 18: The Maharashtra government is set to roll out an Amnesty Scheme for one-time settlement of long-pending dues towards fines imposed for violation of transport rules. The outstanding arrears are estimated at around Rs 2,500 crore -- of which Rs 1,000 crore are from Mumbai alone, and Rs 1,500 crore from the rest of the state. Transport Minister Pratap Sarnaik confirmed the government’s move. He said, “The department is not planning a complete waiver of fines. Instead, the department plans to recover a part of the pending dues and write off the rest. A final call will be taken after consultation with Chief Minister Devendra Fadnavis.” The department sources said that the owners of the two-wheelers, three-wheelers, four-wheelers, and heavy vehicles are expected to get the relief through the government’s move. This initiative is also expected to help the cash-strapped state government to mobilise additional revenue to fund populist schemes like Ladki Bahin Yojana. According to department sources, pending dues towards fines in Mumbai from 2020 were Rs 1,817 crore, of which the department has recovered Rs 817 crore, but still there are pending arrears worth Rs 1,000 crore. In the rest of Maharashtra, the dues are worth Rs 1,500 crore. The Transport Commissioner Vivek Bhimanwar has forwarded the Amnesty Scheme proposal of one-time settlement to the Transport Secretary. It has been proposed to waive 75 per cent of the dues towards fine if the two and three-wheeler pay 25 per cent arrears at one go. If the vehicle owners pay the pending dues in 15 days, then 50 per cent dues may be written off. The government hopes to recover 50 per cent to 75 per cent dues by offering this one-time settlement. Further, the transport department is drafting a Standard Operating Procedure (SOP) for the recovery of fines from the vehicle owners. This was needed as even though the transport department fixes the fine amount, it is implemented by the police personnel deployed on traffic management duty. The department noticed that the friction was due to the arbitrary manner in which fines were imposed. Therefore, the transport department sources said that the SOP is being prepared to define the powers of the police personnel in the recovery of fines. The transport department’s move comes when the state government has introduced a slew of initiatives to promote environmentally friendly transportation. The government aims to increase the adoption of electric vehicles in the state with a target of having 10 per cent of electric vehicles on the road by the end of 2025. The government has already announced waiver of toll taxes for electric vehicle owners with a view to promoting the use of KD Eco-friendly transportation. (Sanjay Jog can be contacted at [email protected]) --IANS</w:t>
      </w:r>
    </w:p>
    <w:p>
      <w:pPr>
        <w:pStyle w:val="Heading3"/>
      </w:pPr>
      <w:r>
        <w:rPr/>
        <w:t>Article 137</w:t>
      </w:r>
    </w:p>
    <w:p>
      <w:pPr>
        <w:pStyle w:val="Normal"/>
      </w:pPr>
      <w:r>
        <w:rPr/>
        <w:t>Title: NCP (SP) targets Maha minister over Rs 5,000 cr scam in Navi Mumbai’s CIDCO land; demands his resignation</w:t>
      </w:r>
    </w:p>
    <w:p>
      <w:pPr>
        <w:pStyle w:val="Normal"/>
      </w:pPr>
      <w:r>
        <w:rPr/>
        <w:t xml:space="preserve">URL: </w:t>
      </w:r>
      <w:r>
        <w:t xml:space="preserve"> https://www.socialnews.xyz/2025/08/18/ncp-sp-targets-maha-minister-over-rs-5000-cr-scam-in-navi-mumbais-cidco-land-demands-his-resignation/</w:t>
      </w:r>
    </w:p>
    <w:p>
      <w:pPr>
        <w:pStyle w:val="Normal"/>
      </w:pPr>
      <w:r>
        <w:rPr/>
        <w:t>Content: Home » National » NCP (SP) targets Maha minister over Rs 5,000 cr scam in Navi Mumbai’s CIDCO land; demands his resignation Posted By: Gopi August 18, 2025 Mumbai, Aug 18 (SocialNews.XYZ) NCP (SP) legislator Rohit Pawar on Monday alleged that the social justice minister and Shiv Sena leader Sanjay Shirsat is involved in a corruption worth Rs 5,000 crore as during his tenure as the chairman of state undertaking City and Industrial Development Corporation (CIDCO) gave 15 acre of land to one Bivalkar family in Navi Mumbai and betrayed the local landowners. He has demanded Minister Sirsat’s resignation and appealed to the Chief Minister Devendra Fadnavis to form a special task force headed by a retired judge to probe this scam. Sirsat held the post of CIDCO chairman during the tenure of the Chief Minister Eknath Shinde. Rohit Pawar’s move to target the minister Sirsat comes days after Shiv Sena (UBT) MP Sanjay Raut shared a video of of the latter purportedly showing him in possession of a big bag full of cash at his home, suggesting that Prime Minister Narendra Modi, Union Home Minister Amit Shah and Chief Minister Devendra Fadnavis should take a note of it. “The Bivalkar family’s proposal was rejected for years on account of every law, rule and judgment. But in the first meeting after becoming the CIDCO chairman, Sanjay Shirsat set aside all the rules and decided to give the 15 acres of land to the Bivalkar family. The market value of this land is about Rs 5,000 crore, and CIDCO could have built about 10,000 houses for the poor on this land,” said Rohit Pawar. Vijay Singhal, vice-chairman and managing director of CIDCO and Minister Shirsat did not reply despite attempts to reach them over the phone and message. According to Rohit Pawar, the story dates back to the British era when the Bivalkar family was awarded more than 4,000 acres of land for helping the British against the Maratha Empire in 15 villages of the present-day Roha, Panvel, Alibaug, Uran tehsils. “By claiming it as a personal gift, the lands were first saved from the Bombay Personal Inams Abolition Act, 1952 and later, before the land ceiling act in 1961, registering lands as reserved forest. However, in 1975, the Maharashtra Private Forest Acquisition Act came, under which their entire land went to the government. In 1985, the Bivalkar family objected to the Private Forest Acquisition Act, which the collector rejected in 1989. In 1990, they went to the High Court. In 2010, another appeal was filed, which was clubbed. In October 2014, the High Court ruled in favour of the Bivalkar family. After coming to know about it in 2015, the government appealed in the Supreme Court and the order was stayed,” he said. Following the scheme for Project Affected Persons (PAPs) of CIDCO, the family applied in 1993 for benefits under the 12.5 per cent scheme, as 150 acres of land with collector and court of wards was acquired by CIDCO. In 1994, CIDCO rejected this application. In 1995, 2010, and 2023, CIDCO rejected the application, said Rohit Pawar. “Despite CIDCO reports against giving 12.5 per cent land to the family, Sanjay Shirsat cleared the file in his first meeting as CIDCO chairman, whereby giving 61,000 square meters of land with a market value of Rs 5000 crore and a tripartite agreement on 8000 square meters of land has already been signed,” Rohit Pawar alleged. Meanwhile, the NCP (SP) will hold a protest led by the party’s state unit chief, Shashikant Shinde, on Wednesday at the CIDCO office.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138</w:t>
      </w:r>
    </w:p>
    <w:p>
      <w:pPr>
        <w:pStyle w:val="Normal"/>
      </w:pPr>
      <w:r>
        <w:rPr/>
        <w:t>Title: Ahead of Civic Polls, Hitendra Thakur Backs Loyalists: ‘My Karyakarta Is With Me, They Ensure Our Party Wins</w:t>
      </w:r>
    </w:p>
    <w:p>
      <w:pPr>
        <w:pStyle w:val="Normal"/>
      </w:pPr>
      <w:r>
        <w:rPr/>
        <w:t xml:space="preserve">URL: </w:t>
      </w:r>
      <w:r>
        <w:t xml:space="preserve"> https://www.lokmattimes.com/maharashtra/ahead-of-civic-polls-hitendra-thakur-backs-loyalists-my-karyakarta-is-with-me-they-ensure-our-party-wins-a475/</w:t>
      </w:r>
    </w:p>
    <w:p>
      <w:pPr>
        <w:pStyle w:val="Normal"/>
      </w:pPr>
      <w:r>
        <w:rPr/>
        <w:t>Content: Marathi | Hindi FOLLOW US : City By Lokmat Times Desk | Updated: August 18, 2025 13:07 IST2025-08-18T13:07:01+5:302025-08-18T13:07:42+5:30 Vasai witnessed a unique mix of festivity and politics on Saturday as a banner recalling Devendra Fadnavis’ famous line “Mi Punha Yenaar” was spotted during the Dahi Handi celebrations. The phrase, which translates to “I will return,” had an added twist this time — “Ghasun Nahi, Thasun Yenaar” (will come back with a bang). The display came against the backdrop of recent Enforcement Directorate (ED) raids in Vasai-Virar, defections of senior leaders to the BJP, and Bahujan Vikas Aghadi’s (BVA) stinging loss in all three assembly constituencies in the last polls. Despite these setbacks, BVA President Hitendra Thakur struck a confident tone. “My karyakarta is with me. It’s they who makes sure that our party wins and not the one who has left our party,” Thakur said. Thakur further asserted that the BVA would stage a stronger comeback in the upcoming elections. “We will win more seats than what we won in the last edition of polls, and it will be more than 90% of seats,” he declared. Thakur further asserted that the BVA would stage a stronger comeback in the upcoming elections. “We will win more seats than what we won in the last edition of polls, and it will be more than 90% of seats,” he declared. On the contentious issue of including 29 villages into the Vasai Virar City Municipal Corporation (VVCMC), Thakur clarified that it was never on the BVA’s agenda. “We believed in the overall development of Vasai Taluka. Gram panchayats had budgets in lakhs, but it was our party that spent crores for development. Those who gave false hopes to the villagers are answerable,” he remarked. The controversy comes as the region gears up for the next assembly polls. In the previous elections, the BVA, which had dominated Vasai since 1990, suffered a shocking defeat in Vasai, Nalasopara, and Boisar. Thakur himself, a six-term MLA, lost Vasai by just 3,153 votes to BJP’s newcomer Sneha Dube, who secured 77,553 votes. Right before that election, Thakur had alleged that BJP national secretary general Vinod Tawde was distributing money during a meeting with Nallasopara candidate Rajan Naik. Though Tawde denied the charge, the controversy sparked a fresh debate on “cash-for-vote” politics. FOLLOW US : Copyright ©2025 Lokmat Media Pvt Ltd</w:t>
      </w:r>
    </w:p>
    <w:p>
      <w:pPr>
        <w:pStyle w:val="Heading3"/>
      </w:pPr>
      <w:r>
        <w:rPr/>
        <w:t>Article 139</w:t>
      </w:r>
    </w:p>
    <w:p>
      <w:pPr>
        <w:pStyle w:val="Normal"/>
      </w:pPr>
      <w:r>
        <w:rPr/>
        <w:t>Title: मुंबई में 19 अगस्त को भी जारी रहेगा बारिश का कहर, मौसम विभाग ने दी बड़ी चेतावनी, जारी किया रेड अलर्ट</w:t>
      </w:r>
    </w:p>
    <w:p>
      <w:pPr>
        <w:pStyle w:val="Normal"/>
      </w:pPr>
      <w:r>
        <w:rPr/>
        <w:t xml:space="preserve">URL: </w:t>
      </w:r>
      <w:r>
        <w:t xml:space="preserve"> https://hindi.asianetnews.com/national-news/mumbai-braces-for-more-heavy-rain-on-19-august-imd-issued-red-and-orange-alert/articleshow-9knobps</w:t>
      </w:r>
    </w:p>
    <w:p>
      <w:pPr>
        <w:pStyle w:val="Normal"/>
      </w:pPr>
      <w:r>
        <w:rPr/>
        <w:t>Content: Mumbai Heavy Rain Alert: देश के कई राज्यों में भारी बारिश का सिलसिला जारी है। महाराष्ट्र और कर्नाटक के कई हिस्सों में तो हालात काफी मुश्किल बने हुए हैं। खासकर मुंबई में बारिश ने जनजीवन को अस्त-व्यस्त कर दिया है। ऐसे में लोगों को आज भी राहत मिलने के आसार नहीं हैं। मौसम विभाग ने मुंबई के लिए रेड अलर्ट जारी किया है। मौसम विभाग के अनुसार, बंगाल की खाड़ी में बने निम्न दबाव क्षेत्र की वजह से आने वाले 3 से 4 दिनों तक मॉनसून दक्षिणी प्रायद्वीपीय और मध्य भारत में सक्रिय रहेगा। 19 अगस्त को कोंकण, गोवा, मध्य महाराष्ट्र के घाट क्षेत्र, तटीय कर्नाटक और गुजरात में अति भारी बारिश की संभावना जताई गई है। देश के कई राज्यों में इस समय तेज बारिश का कहर देखने को मिल रहा है। भारतीय मौसम विभाग ने आज कई इलाकों में रेड और ऑरेंज अलर्ट जारी किया है। गुजरात, कोंकण मध्य महाराष्ट्र के घाट क्षेत्र, उत्तर अंदरूनी कर्नाटक और तटीय कर्नाटक के कुछ हिस्सों में आज रेड अलर्ट जारी किया गया है। वहीं, छत्तीसगढ़, विदर्भ, तेलंगाना, दक्षिणी कर्नाटक और केरल में मौसम विभाग ने ऑरेंज अलर्ट जारी किया है। मौसम विभाग के अनुसार, बंगाल की खाड़ी के उत्तर-पश्चिम और पश्चिम-मध्य हिस्से में बना दबाव क्षेत्र धीरे-धीरे उत्तर-पश्चिम दिशा की ओर बढ़ रहा है। सोमवार देर रात यह ओडिशा से लगभग 30 किलोमीटर दक्षिण और कलिंगपट्टनम से करीब 110 किलोमीटर उत्तर-पूर्व में केंद्रित था। संभावना है कि यह दबाव क्षेत्र आज ओडिशा और आंध्र प्रदेश के तट से टकराएगा। इसके असर से इन तटीय इलाकों में तेज हवाएं और भारी बारिश देखने को मिलेगी। यह भी पढ़ें: ISS से लौटे भारतीय अंतरिक्ष यात्री शुभांशु शुक्ला ने की पीएम मोदी से मुलाकात, Axiom-4 Mission की Earth Photos की चर्चा महाराष्ट्र में बारिश ने सबसे ज्यादा असर दिखाया है। सीएम देवेंद्र फडणवीस ने जानकारी दी कि लगातार बारिश से अब तक 7 लोगों की मौत हो चुकी है। नांदेड़ जिले में 200 से ज्यादा लोग फंस गए, जिन्हें निकालने के लिए सेना की मदद ली गई। कोंकण की कई नदियां खतरे के निशान पर पहुंच गई हैं और जलगांव जिले में भी भारी नुकसान हुआ है। मुंबई में भी लगातार बारिश से हालात बिगड़ गए हैं। शहर लगभग थम सा गया है। इसी वजह से BMC ने आज सभी स्कूल और कॉलेज बंद रखने का फैसला किया है। इसके अलावा पालघर, ठाणे, रायगढ़, रत्नागिरी और सिंधुदुर्ग जिलों के सभी स्कूल-कॉलेजों में भी छुट्टी घोषित कर दी गई है।</w:t>
      </w:r>
    </w:p>
    <w:p>
      <w:pPr>
        <w:pStyle w:val="Heading3"/>
      </w:pPr>
      <w:r>
        <w:rPr/>
        <w:t>Article 140</w:t>
      </w:r>
    </w:p>
    <w:p>
      <w:pPr>
        <w:pStyle w:val="Normal"/>
      </w:pPr>
      <w:r>
        <w:rPr/>
        <w:t>Title: महाराष्ट्र में मौसम बरपा रहा कहर: नांदेड़ में फटा बादल, बारिश के चलते 15 से 16 जिलो में अलर्ट, CM फडणवीस ने फसलों से लेकर लोकल ट्रेनों के बारे में दिया ये बड़ा अपडेट</w:t>
      </w:r>
    </w:p>
    <w:p>
      <w:pPr>
        <w:pStyle w:val="Normal"/>
      </w:pPr>
      <w:r>
        <w:rPr/>
        <w:t xml:space="preserve">URL: </w:t>
      </w:r>
      <w:r>
        <w:t xml:space="preserve"> https://www.bhaskarhindi.com/politics/devendra-fadnavis-cloudburst-nanded-maharashtra-news-maharashtra-1174025</w:t>
      </w:r>
    </w:p>
    <w:p>
      <w:pPr>
        <w:pStyle w:val="Normal"/>
      </w:pPr>
      <w:r>
        <w:rPr/>
        <w:t>Content: Download App from डिजिटल डेस्क, मुंबई। महाराष्ट्र के नांदेड़ में सोमवार को बादल फटने की घटना सामने आई है। इस घटना को लेकर मुख्यमंत्री देवेंद्र फडणवीस ने मीडिया से चर्चा की। इस दौरान उन्होंने बताया कि नांदेड़ के तालुका में बादल फटने की घटना हुई है। मौके पर NDRF और SDRF की मदद ली जा रही हैं। उन्होंने कहा कि कुछ जगहों पर फसलों को भी काफी नुकसान हुआ है। नदियों के जलस्तर पर विशेष ध्यान दिया जा रहा है। 1 लाख हेक्टर से ज्यादा फसलों को नुकसान पहुंचा। 200 से ज्यादा गांव बाढ़ की चपेट में हैं। उन्होंने बताया कि मुंबई के कुछ जगहों पर 170 mm से ज्यादा बारिश हुई। सीएम ने कहा कि लोकल ट्रेनें बंद नहीं हुईं लेकिन उनकी गति धीमी हो गई। नांदेड में बादल फटने के बाद रेस्क्यू अभियान जारी इस संबंध में महाराष्ट्र के इमरजेंसी मैनेंजमेंट मिनिस्टर गिरीश महाजन ने बताया कि बीते 24 घंटे से राज्य में बारिश हो रही है। 4-5 लोग नहीं मिल रहे हैं। छानबीन जारी है। वो भी मिल जाएंगे। कुछ जिलों में रेड अलर्ट है। कही ऑरेंज अलर्ट भी है। नांदेड़ में ज्यादा बारिश हुई है। गांव पानी से घिरे हैं और रेस्क्यू जारी है। एक जगह सेना को भी लगाया गया है। मुख्यमंत्री ने कहा कि राज्य के अलग-अलग हिस्सों में भारी बारिश के संदर्भ में कंट्रोल रूम से संवाद साधा गया। 18 से 21 अगस्त के बीच और अधिक बारिश होने की संभावना है। अंबा-जगबुडी नदी चेतावनी स्तर तक पहुंच गई है। वशिष्टी नदी पर भी कड़ी नजर रखी जा रही है। तापी और हतनूर में अधिक पानी आने से रावेर क्षेत्र में पानी घुस गया है। जलगांव सबसे अधिक प्रभावित जिला है। यह भी पढ़े -दिल्ली लाल किले पर सिख सरपंच के साथ दुर्व्यवहार, भाजपा नेता ने ज्वाइंट कमिश्नर से की शिकायत सीएम देवेंद्र फडणवीस ने कही ये बात Created On : 18 Aug 2025 5:32 PM IST</w:t>
      </w:r>
    </w:p>
    <w:p>
      <w:pPr>
        <w:pStyle w:val="Heading3"/>
      </w:pPr>
      <w:r>
        <w:rPr/>
        <w:t>Article 141</w:t>
      </w:r>
    </w:p>
    <w:p>
      <w:pPr>
        <w:pStyle w:val="Normal"/>
      </w:pPr>
      <w:r>
        <w:rPr/>
        <w:t>Title: Amravati Politics: अमरावती के दरियापुर में कांग्रेस को बड़ा झटका, सलीम घनीवाला भाजपा में शामिल</w:t>
      </w:r>
    </w:p>
    <w:p>
      <w:pPr>
        <w:pStyle w:val="Normal"/>
      </w:pPr>
      <w:r>
        <w:rPr/>
        <w:t xml:space="preserve">URL: </w:t>
      </w:r>
      <w:r>
        <w:t xml:space="preserve"> https://navbharatlive.com/maharashtra/amravati/major-blow-to-congress-in-dariyapur-of-amravati-salim-ghaniwala-joins-bjp-1321794.html/amp</w:t>
      </w:r>
    </w:p>
    <w:p>
      <w:pPr>
        <w:pStyle w:val="Normal"/>
      </w:pPr>
      <w:r>
        <w:rPr/>
        <w:t>Content: दरियापुर में कांग्रेस को बड़ा झटका (सौजन्यः सोशल मीडिया) Amravati News: दर्यापुर स्थित घनीवाला औद्योगिक समूह के निदेशक और कई वर्षों से कांग्रेस के प्रति समर्पित परिवार, सलीमसेठ घनीवाला, भाजपा में शामिल हो गए हैं। उनके भाजपा में शामिल होने को कांग्रेस के लिए एक बड़ा झटका माना जा रहा है। राजस्व मंत्री चंद्रशेखर बावनकुले, सांसद डॉ. अनिल बोंडे और विधायक राजेश वानखड़े की उपस्थिति में उन्होंने भव्य तरीके से पार्टी की सदस्यता ग्रहण की। पंडित दीनदयाल उपाध्याय, श्यामा प्रसाद मुखर्जी द्वारा दिए गए ‘पथ अंत्योदय प्रण अंत्योदय’ और प्रधानमंत्री नरेंद्र मोदी के ‘सबका साथ सबका विकास’ के साथ, सलीम सेठ घनीवाला मुख्यमंत्री देवेंद्र फडणवीस के विकासशील महाराष्ट्र के सपने को साकार करने के लिए भारतीय जनता पार्टी में शामिल हुए। पार्टी प्रवेश समारोह वरिष्ठ भाजपा नेता बालासाहेब वानखड़े, महासचिव गोपाल चंदन, श्रीराम नेहर, मनीष कोरपे, गोकुल भडंगे की पहल पर आयोजित किया गया। सलीम दरियापुर नगर परिषद की पूर्व उपाध्यक्ष जुबेदाबाई घनीवाला के पुत्र हैं और उनके पिता, वरिष्ठ सामाजिक कार्यकर्ता जिकरभाई घनीवाला, कई वर्षों तक कांग्रेस पार्टी के प्रति निष्ठावान रहे। हालांकि, सलीम घनीवाला प्रधानमंत्री नरेंद्र मोदी, मुख्यमंत्री देवेंद्र फडणवीस, पालकमंत्री चंद्रशेखर बावनकुले, सांसद डॉ. अनिल बोंडे के विचारों से प्रेरित होकर भारतीय जनता पार्टी में शामिल हुए। कंप्यूटर इंजीनियर घनीवाला आने वाले समय में उद्योग, शिक्षा, अल्पसंख्यकों के विकास, मुस्लिम समुदाय की लड़कियों को शिक्षा की मुख्यधारा में लाने के लिए विशेष प्रयास आदि मुद्दों पर ध्यान केंद्रित करते हुए काम करेंगे। घनीवाला के आने से दर्यापुर में कांग्रेस को बड़ा झटका लगा है। उनके नेतृत्व में आने वाले समय में भाजपा द्वारा इस क्षेत्र में अल्पसंख्यकों का एक बड़ा संगठन तैयार किया जाएगा। इसके साथ ही उन्हें भाजपा की ओर से कोई बड़ी जिम्मेदारी मिलने की भी संभावना है। तो उधर बुनियादी ढांचे के लिए लाखों रुपए की विकास निधि स्वीकृत की जाती है। इस निधि का उपयोग पेयजल, सड़क, सीवर, स्कूल, स्वास्थ्य केंद्र, प्रकाश व्यवस्था जैसी महत्वपूर्ण परियोजनाओं के लिए करने का प्रावधान है; लेकिन हकीकत में यह निधि स्थानीय राजनीति के कारण गांवों के विकास के बजाय फाइलों, बैठकों और राजनीतिक दांव-पेंचों में अटकी रहती है। कई ग्राम पंचायतों में अधूरे प्रोजेक्ट्स की एक लंबी फेहरिस्त देखने को मिल रही है। कई गांवों में स्वीकृत कार्य वर्षों से अधूरे पड़े हैं। कहीं जल आपूर्ति टैंकों का निर्माण और जलमार्ग बिछाने का काम अधूरा पड़ा है, तो कहीं सड़कों का डामरीकरण आधा-अधूरा पड़ा है। कुछ जगहों पर सीवरेज निर्माण की गुणवत्ता इतनी खराब है कि मानसून में घरों में पानी घुसने की तस्वीर सामने आती है। ये भी पढ़े: सर्वसमावेशक व संतुलित विकास को प्राथमिकता, जिला नियोजन समिति की बैठक दत्तात्रय भरणे का प्रतिपादन अगर गांव स्तर पर सही योजना और पारदर्शिता के साथ धन का उपयोग किया जाए, तो गांवों की सूरत बदलने में देर नहीं लगेगी। लेकिन स्थानीय राजनीति और ठेकेदारों के स्वार्थ इस प्रक्रिया में बाधा बन रहे हैं। सरपंच, ग्राम पंचायत सदस्यों, प्रशासन और ठेकेदारों के बीच मतभेद और राजनीतिक गुटबाजी धन के उपयोग में बाधा डालती है। कभी-कभी काम शुरू तो हो जाता है, लेकिन चुनाव नज़दीक आते ही ठेकेदार काम रोक देते हैं या प्रशासन भुगतान रोक देता है। इसका सीधा असर ग्रामीणों पर पड़ता है। धन स्वीकृत होने के बावजूद, कई गांवों में सड़कें कई सालों से अधूरी हैं, जलापूर्ति योजनाएं लागू नहीं हुई हैं। तो पैसा कहां जाता है, यही सवाल आम जनता पूछ रही है। Follow Us On © Copyright Navbharatlive 2025 All rights reserved.</w:t>
      </w:r>
    </w:p>
    <w:p>
      <w:pPr>
        <w:pStyle w:val="Heading3"/>
      </w:pPr>
      <w:r>
        <w:rPr/>
        <w:t>Article 142</w:t>
      </w:r>
    </w:p>
    <w:p>
      <w:pPr>
        <w:pStyle w:val="Normal"/>
      </w:pPr>
      <w:r>
        <w:rPr/>
        <w:t>Title: शिवसेना शिंदे गुट को बड़ा झटका, बड़ा नेता छोड़ेगा एकनाथ शिंदे का साथ</w:t>
      </w:r>
    </w:p>
    <w:p>
      <w:pPr>
        <w:pStyle w:val="Normal"/>
      </w:pPr>
      <w:r>
        <w:rPr/>
        <w:t xml:space="preserve">URL: </w:t>
      </w:r>
      <w:r>
        <w:t xml:space="preserve"> https://mpbreakingnews.in/maharashtra/shivaji-sawant-bjp-solapur-eknath-shinde-54-804117</w:t>
      </w:r>
    </w:p>
    <w:p>
      <w:pPr>
        <w:pStyle w:val="Normal"/>
      </w:pPr>
      <w:r>
        <w:rPr/>
        <w:t>Content: महाराष्ट्र में आने वाले कुछ महीनों में स्थानीय स्वराज संस्थाओं के चुनाव होने वाले हैं। इन चुनावों की तैयारियों में महाविकास आघाड़ी और महायुति के घटक दल पूरी तरह जुटे हुए हैं। इसी बीच दल-बदल की राजनीति भी तेज हो गई है। विधानसभा चुनाव के बाद महाविकास आघाड़ी के कई बड़े नेता महायुति में शामिल हो चुके हैं। अब शिवसेना शिंदे गुट को बड़ा धक्का लगा है। जानकारी के मुताबिक, शिवसेना शिंदे गुट के जिला संपर्क प्रमुख शिवाजी सावंत भाजपा में शामिल होने जा रहे हैं। खास बात यह है कि शिवाजी सावंत, शिंदे गुट के विधायक और मंत्री तानाजी सावंत के भाई हैं। पार्टी के अंदरूनी राजनीति से नाराज होकर उन्होंने पद से इस्तीफा दे दिया है और समर्थकों के साथ भाजपा में शामिल होने का निर्णय लिया है। अगले दो दिनों में उनका भाजपा प्रवेश कार्यक्रम तय है। माना जा रहा है कि सोलापुर दौरे पर आए उपमुख्यमंत्री देवेंद्र फडणवीस से गुप्त मुलाकात के बाद शिवाजी सावंत ने भाजपा में जाने का फैसला किया। बताया गया है कि फडणवीस की मौजूदगी में सावंत, पूर्व उपमहापौर दिलीप कोल्हे, शिवसेना और युवासेना के कई पदाधिकारी तथा महिला आघाड़ी से जुड़े कार्यकर्ता भाजपा में प्रवेश करेंगे। इस कदम से सोलापुर जिले में भाजपा की ताकत और मजबूत होने की संभावना है। इस घटनाक्रम पर शिवसेना शिंदे गुट के जिला प्रमुख अमोल शिंदे ने तीखी प्रतिक्रिया दी। उन्होंने भाजपा में जाने वाले नेताओं पर तंज कसते हुए कहा, “दिल्या घरी सुखी रहा।” साथ ही अमोल शिंदे ने यह भी कहा कि यह नेताओं का व्यक्तिगत निर्णय है, गुट पर इसका असर नहीं होगा। हालांकि राजनीतिक हलकों में इसे मुख्यमंत्री एकनाथ शिंदे के लिए बड़ा झटका माना जा रहा है। क्योंकि इस वजह से सोलापुर नगर निगम, पंचायत समिति और जिला परिषद चुनावों में भाजपा का दबदबा और बढ़ सकता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143</w:t>
      </w:r>
    </w:p>
    <w:p>
      <w:pPr>
        <w:pStyle w:val="Normal"/>
      </w:pPr>
      <w:r>
        <w:rPr/>
        <w:t>Title: NDA से उपराष्ट्रपति पद के उम्मीदवार चुने जाने पर C.P Radhakrishnan को PM मोदी ने दी बधाई</w:t>
      </w:r>
    </w:p>
    <w:p>
      <w:pPr>
        <w:pStyle w:val="Normal"/>
      </w:pPr>
      <w:r>
        <w:rPr/>
        <w:t xml:space="preserve">URL: </w:t>
      </w:r>
      <w:r>
        <w:t xml:space="preserve"> https://www.primetvindia.com/pm-modi-congratulated-c-p-radhakrishnan/</w:t>
      </w:r>
    </w:p>
    <w:p>
      <w:pPr>
        <w:pStyle w:val="Normal"/>
      </w:pPr>
      <w:r>
        <w:rPr/>
        <w:t>Content: FOLLOW US ON : C.P Radhakrishnan: एनडीए की ओर से देश के अगले उपराष्ट्रपति पद के लिए महाराष्ट्र के राज्यपाल सीपी राधाकृष्णन को उम्मीदवार बनाया गया है।राष्ट्रीय जनतांत्रिक गठबंधन (NDA) में शामिल सभी दलों ने शीर्ष नेतृत्व के इस फैसले का स्वागत किया है।प्रधानमंत्री नरेंद्र मोदी ने सीपी राधाकृष्णन को उपराष्ट्रपति का उम्मीदवार चुने जाने के एनडीए के इस फैसले का स्वागत किया है। Read More: Breaking News: वोट चोरी विवाद पर गरमाई सियासत! CEC के खिलाफ महाभियोग प्रस्ताव की तैयारी में विपक्ष पीएम मोदी ने सोशल मीडिया पर की एक पोस्ट में कहा कि,सीपी राधाकृष्णन ने सार्वजनिक सेवा के लंबे दौर में अपनी विनम्रता,बुद्धिमत्ता और समर्पण से अलग पहचान बनाई है।विभिन्न पदों पर रहते हुए उन्होंन हमेशा जनसेवा और समाज के वंचित वर्गों के सशक्तिकरण का प्रयास किया तमिलनाडु में उन्होंने जमीनी स्तर पर महत्वपूर्ण कार्य किए हैं तथा विभिन्न राज्यों के सांसद और राज्यपाल के रुप में उनका अनुभव बहुत ही समृद्ध रहा है। पीएम मोदी ने कहा,राज्यपाल के रुप में सेवाकाल के दौरान सीपी राधाकृष्णन ने हमेशा आम नागरिकों की समस्याओं के समाधान का प्रयास किया है इस आधार पर उन्हें विधायी और संवैधानिक मामलों का भी व्यापक अनुभव है।पीएम मोदी ने भरोसा जताते हुए कहा कि,सीपी राधाकृष्णम एक सशक्त और प्रेरक उपराष्ट्रपति साबित होंगे।महाराष्ट्र के मुख्यमंत्री देवेंद्र फडणवीस ने राज्यपाल और एनडीए की ओर से उपराष्ट्रपति पद के लिए घोषित उम्मीदवार सीपी राधाकृष्णन से राजभवन में मुलाकात कर उन्हें बधाई दी है। महाराष्ट्र मुख्यमंत्री कार्यालय ने इस मुलाकात की तस्वीरें सोशल मीडिया के प्लेटफॉर्म एक्स पर शेयर की।जिसमें तस्वीरें शेयर कर लिखा-कोल्हापुर से वापस लौटने पर मुख्यमंत्री देवेंद्र फडणवीस ने मुंबई के राजभवन में राज्यपाल सीपी राधाकृष्णन को भारत के उपराष्ट्रपति पद के लिए राष्ट्रीय जनतांत्रिक गठबंधन (एनडीए) के उम्मीदवार घोषित किए जाने पर बधाई दी। आपको बता दें कि,सीपी राधाकृष्णन इस वक्त महाराष्ट्र के राज्यपाल हैं।पूर्व उपराष्ट्रपति जगदीप धनखड़ के इस्तीफे के बाद उपराष्ट्रपति का पद रिक्त हुआ था।भारतीय जनता पार्टी के राष्ट्रीय अध्यक्ष जेपी नड्डा ने प्रेस कॉन्फ्रेंस कर कहा कि,महाराष्ट्र के राज्यपाल सीपी राधाकृष्णन उपराष्ट्रपति चुनाव के लिए एनडीए उम्मीदवार होंगे। जेपी नड्डा ने कहा कि,आप सभी जानते हैं आज भाजपा संसदीय बोर्ड की उपराष्ट्रपति पद के उम्मीदवार के चयन के लिए बैठक हुई।भाजपा का लक्ष्य सभी दलों के साथ समन्वय स्थापित करके उपराष्ट्रपति चुनाव सर्वसम्मति से कराना है।पिछले एक सप्ताह में हमारे द्वारा एनडीए सहयोगियों और विपक्षी दलों से संपर्क किया गया है। सीपी राधाकृष्णन ने 31 जुलाई 2024 को महाराष्ट्र के राज्यपाल के रूप में शपथ ली।अपनी नियुक्ति से पहले,उन्होंने लगभग डेढ़ वर्ष तक झारखंड के राज्यपाल के रूप में कार्य किया इस दौरान उन्होंने कुछ समय के लिए तेलंगाना के राज्यपाल और पुडुचेरी के उपराज्यपाल का अतिरिक्त कार्यभार भी संभाला।चार दशकों से अधिक के अनुभव के साथ राधाकृष्णन तमिलनाडु की राजनीति और सार्वजनिक जीवन में एक सम्मानित नाम हैं। Read More: Bhadrapad Amavasya 2025: 22 या 23 अगस्त कब है भाद्रपद अमावस्या? जानें सही तारीख और समय Top Section State Connect with us Subscribe on Youtube Download APP Sign in to your account Remember me</w:t>
      </w:r>
    </w:p>
    <w:p>
      <w:pPr>
        <w:pStyle w:val="Heading3"/>
      </w:pPr>
      <w:r>
        <w:rPr/>
        <w:t>Article 144</w:t>
      </w:r>
    </w:p>
    <w:p>
      <w:pPr>
        <w:pStyle w:val="Normal"/>
      </w:pPr>
      <w:r>
        <w:rPr/>
        <w:t>Title: Mumbai Rain Red Alert : पावसामुळे आतापर्यंत 7 जणांचा मृत्यू; साचलेल्या पाण्यामुळे प्रवाशांचे हाल अन् राजकारणही तापलं</w:t>
      </w:r>
    </w:p>
    <w:p>
      <w:pPr>
        <w:pStyle w:val="Normal"/>
      </w:pPr>
      <w:r>
        <w:rPr/>
        <w:t xml:space="preserve">URL: </w:t>
      </w:r>
      <w:r>
        <w:t xml:space="preserve"> https://sarkarnama.esakal.com/mumbai/mumbai-rain-red-alert-heavy-rainfall-maharashtra-floods-bmc-pune-schooll-jap93</w:t>
      </w:r>
    </w:p>
    <w:p>
      <w:pPr>
        <w:pStyle w:val="Normal"/>
      </w:pPr>
      <w:r>
        <w:rPr/>
        <w:t>Content: Mumbai Rain Red Alert : कालपासून मुंबईसह राज्यभरात पावसाने चांगलाच जोर धरला आहे. मुसळधार पावसामुळे दादरच्या हिंदमाता परिसरात पाणी साचलं आहे. मागील 2-3 दिवसांपासून सतत पडणाऱ्या मुसळधार पावसामुळे जनजीवन विस्कळीत झालं आहे. अशातच आता मुंबईत आज देखील हवामान विभागाकडून रेड अलर्ट देण्यात आला आहे. मुंबईसह पुण्यात देखील मुसळधार पावसाला सुरूवात झाली आहे. अशातच भारतीय हवामान खात्याकडून मुंबईसह, पुणे, सातारा, सांगली, कोल्हापूर, कोकण, मराठवाडा, विदर्भाला जोरदार पावसाचा इशारा दिला आहे. मुंबई महापालिका प्रशासनाने अति महत्वाच्या कामाशिवाय घराबाहेर पडू नका अशा सूचना दिल्या आहेत. मुंबईसह ठाणे आणि पालघर जिल्ह्यांमध्ये 18 व 19 ऑगस्टसाठी हवामान विभागाने रेड अलर्ट जारी केल्यामुळे या जिल्ह्यातील शाळांना आणि महाविद्यालयांना सुट्टी देण्यात आली आहे. मुंबईसह राज्यभरात पावसाने थैमान घातलं आहे. नांदेड जिल्ह्यात पावसाच्या पाण्यात अडकलेल्या लोकांच्या बचावासाठी सैन्याला पाचारण करण्यात आलं आहे. दरम्यान, राज्यात आतापर्यंत 7 जणांचा मृत्यू झाल्याची माहिती मुख्यमंत्री देवेंद्र फडणवीस यांनी दिली आहे. तर पावसाच्या पाण्यामुळे आता राज्यातील राजकारण देखील तापलं आहे. पावसामुळे मुंबईकरांचे हाल होत आहेत. या पार्श्वभूमीवर ठाकरेंच्या शिवसेनेचे आमदार आदित्य ठाकरे यांनी एकनाथ शिंदेवर हल्लाबोल केला आहे. फेकनाथ मिंधे ह्यांच्या रस्ते घोटाळ्यामुळे मुंबईच्या रस्त्यांची आज दुरवस्था झाल्याचा आरोप त्यांनी केला आहे. एका घोटाळ्यामुळे मुंबईतील रस्त्यांची अवस्था वाईट आहे आणि पावसात लोकांना अडचणी येत आहेत. निवडणुका न घेतल्यामुळे गेल्या तीन वर्षांपासून राज्य सरकार बीएमसीवर नियंत्रण ठेवत आहे आणि त्यात जबाबदारीचा अभाव असल्याचं आदित्य ठाकरे यांनी म्हटलं आहे. त्यामुळे आता पावसाच्या पाण्यावरून राज्यातील राजकारण देखील तापल्याचं दिसत आहे. दरम्यान, आज दुपारी राज्य मंत्रिमंडळाची महत्वाची बैठक पार पडणार आहे. यात अतिवृष्टी संदर्भात काही मोठे निर्णय घेतले जाण्याची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145</w:t>
      </w:r>
    </w:p>
    <w:p>
      <w:pPr>
        <w:pStyle w:val="Normal"/>
      </w:pPr>
      <w:r>
        <w:rPr/>
        <w:t>Title: Nagpur News - Latest Updates and Breaking Headlines</w:t>
      </w:r>
    </w:p>
    <w:p>
      <w:pPr>
        <w:pStyle w:val="Normal"/>
      </w:pPr>
      <w:r>
        <w:rPr/>
        <w:t xml:space="preserve">URL: </w:t>
      </w:r>
      <w:r>
        <w:t xml:space="preserve"> https://www.nagpurtoday.in/historic-sword-of-raje-raghuji-bhonsle-arrives-in-mumbai-to-royal-welcome/08181446</w:t>
      </w:r>
    </w:p>
    <w:p>
      <w:pPr>
        <w:pStyle w:val="Normal"/>
      </w:pPr>
      <w:r>
        <w:rPr/>
        <w:t>Content: Mumbai/Nagpur: The historic sword of Shrimant Raje Raghuji Bhonsle arrived in Mumbai from London on Monday, August 18, where it was given a grand welcome by the Government of Maharashtra at the Mumbai International Airport. Later in the evening, it will be ceremoniously unveiled in the presence of Chief Minister Devendra Fadnavis. The sword is remarkable for several reasons. Most medieval Maratha weapons lacked decorative embellishment or inscriptions of their makers or owners. This sword is a rare exception, bearing both intricate ornamentation and the owner’s name. The presence of its European-made blade further points to the flourishing international arms trade in 18th-century India. The legendary sword of Shrimant Raje Raghuji Bhonsle was recently secured by the Government of Maharashtra through an auction in London. Cultural Affairs Minister Ashish Shelar, who took possession of the sword in London, formally received the historic sword at the Mumbai International Airport. The Departments of Cultural Affairs, Archaeology and Museums, and the Directorate of Cultural Affairs, along with PL Deshpande Maharashtra Kala Academy, at 6 p.m., have organised the ‘Sena Saheb Subha Parakram Darshan’ ceremony, said the release issued by Minister Shelar’s office. During the programme, the exhibition and inauguration of the historic sword of Shrimant Raje Raghuji Bhonsle will be done by Chief Minister Devendra Fadnavis. Deputy Chief Ministers Eknath Shinde and Ajit Pawar, Minister for Cultural Affairs and IT and Guardian Minister of Suburban District Ashish Shelar will be present. Shrimant Mudhoji Raje Bhonsle, descendant of Shrimant Raje Raghuji Bhonsle, will also grace the occasion with his special presence. The event will also be attended by Dr Kiran Kulkarni, Secretary, Department of Cultural Affairs, local MP Anil Desai, and MLA Mahesh Sawant, among others. An exhibition showcasing the legendary sword of Shrimant Sena Saheb Subha Raghuji Raje Bhonsle, brought from England, along with insights into 12 heritage forts, will be held from August 19 to August 25, 2025, between 11 a.m. and 7 p.m. at the Art Gallery of PL Deshpande Maharashtra Kala Academy, Prabhadevi, Mumbai. The exhibition will be open to all, free of cost. Raghuji Bhosale I (1695-14 February 1755) was the founder of the Nagpur Bhonsle dynasty and a prominent commander in the Maratha Army during Chhatrapati Shahu Maharaj’s reign. Recognised as one of the most daring Maratha commanders of the 18th century, Raghuji Bhonsle’s Nagpur kingdom was rich in iron and copper deposits, used not only for manufacturing goods but also for crafting weapons. The royal weaponry of the Nagpur Bhonsles represented a perfect blend of craftsmanship and elegance.</w:t>
      </w:r>
    </w:p>
    <w:p>
      <w:pPr>
        <w:pStyle w:val="Heading3"/>
      </w:pPr>
      <w:r>
        <w:rPr/>
        <w:t>Article 146</w:t>
      </w:r>
    </w:p>
    <w:p>
      <w:pPr>
        <w:pStyle w:val="Normal"/>
      </w:pPr>
      <w:r>
        <w:rPr/>
        <w:t>Title: ३१ खासदार निवडून आले तेव्हा मतदारयाद्या बरोबर होत्या का ?</w:t>
      </w:r>
    </w:p>
    <w:p>
      <w:pPr>
        <w:pStyle w:val="Normal"/>
      </w:pPr>
      <w:r>
        <w:rPr/>
        <w:t xml:space="preserve">URL: </w:t>
      </w:r>
      <w:r>
        <w:t xml:space="preserve"> https://www.lokmat.com/nagpur/were-the-voter-lists-correct-when-31-mps-were-elected-a-a1000/</w:t>
      </w:r>
    </w:p>
    <w:p>
      <w:pPr>
        <w:pStyle w:val="Normal"/>
      </w:pPr>
      <w:r>
        <w:rPr/>
        <w:t>Content: हिंदी | English सोमवार २५ ऑगस्ट २०२५ FOLLOW US : शहरं व्हिडीओ सखी आणखी By ऑनलाइन लोकमत | Updated: August 18, 2025 13:07 IST2025-08-18T13:05:00+5:302025-08-18T13:07:35+5:30 लोकमत न्यूज नेटवर्कनागपूर : ज्या ठिकाणी भाजप निवडून येते त्याच ठिकाणी काँग्रेस पक्षाला आक्षेप असतो. महाराष्ट्रात जेव्हा काँग्रेसचे ३१ खासदार निवडून आले, तेव्हा कुठलाही आक्षेप त्यांनी घेतला नाही. त्यावेळी मतदार याद्या बरोबर होत्या का, असा सवाल महसूलमंत्री चंद्रशेखर बावनकुळे यांनी केला आहे. नागपुरात रविवारी ते प्रसारमाध्यमांशी बोलत होते. निवडणुकीच्या काळात मतदार याद्या जाहीर होतात. त्यावेळी सर्वच पक्षांना आक्षेप घेण्यासाठी वेळ दिला जातो. विधानसभा निवडणुकीत महाराष्ट्रात एक लाख बूथवर याद्या लावल्या होत्या. त्यावेळी काँग्रेसच्या कुठल्याही नेत्याने आक्षेप घेतला नाही. निवडणुकीच्या काळातही आक्षेप घेतले नाही. मात्र, निवडणुका झाल्यावर सात महिन्यांनंतर राहुल गांधी यांनी आक्षेप घेतला. विधानसभा निवडणुका ज्या मतदान याद्यांवर झाल्या त्याच याद्यांवर आगामी स्थानिक स्वराज्य संस्थांच्या निवडणुका होणार आहेत. त्यामुळे काँग्रेस नेत्यांचे काही आक्षेप असतील तर ते त्यांनी आत्ताच निवडणूक आयोगाकडे मांडावे. नाहीतर पुन्हा निवडणूक हरल्यानंतर अपयशाचे खापर मतदार यादीवर फोडू नये, असे आवाहन बावनकुळे यांनी केले. कामठी विधानसभा मतदारसंघामध्ये १७ हजार बूथ लावून आम्ही नवीन मतदार नोंदणी केली. त्यात ३४ हजार मतदार वाढले. मतांची वाढ होणे म्हणजे मतदार यादी चुकीची आहे असे होत नाही. राहुल गांधींना शंका असेल तर आगामी स्थानिक स्वराज्य संस्थांच्या निवडणुकांमध्ये मतदार याद्या तपासून घ्याव्यात, यासाठी त्यांनी महाराष्ट्रातील त्यांच्या कार्यकर्त्यांना कामाला लावावे, असे बावनकुळे म्हणाले. महायुती शक्य नाही तेथे मैत्रीपूर्ण लढती होणारमुख्यमंत्री देवेंद्र फडणवीस, प्रदेशाध्यक्ष रवींद्र चव्हाण व मी महाराष्ट्रामध्ये प्रवास करीत असताना स्थानिक स्वराज्य संस्था निवडणूक महायुतीतच लढण्याच्या सूचना दिल्या आहेत. परंतु, जिथे शक्य नाही तिथे लढत मैत्रीपूर्ण करून महायुतीला धक्का बसणार नाही याची काळजी स्थानिक नेत्यांनी घ्यायची आहे, असे त्यांनी स्पष्ट केले. सरासरीपेक्षा जास्त पाऊस, पंचनामे होणारराज्यात ज्या ज्या ठिकाणी सरासरीपेक्षा जास्त पाऊस पडलेला आहे, त्या त्या ठिकाणी पंचनामे करून एसडीआरएफ व एनडीआरएफ यांच्या निकषांनुसार नुकसान भरपाई देण्याच्या सूचना देण्यात आल्या आहेत. नंदुरबारसह अनेक आदिवासी जिल्ह्यांमध्ये धर्मातराच्या उद्देशाने बांधलेले अनधिकृत चर्च हटवण्याचे निर्देश संबंधित जिल्हा दंडाधिकाऱ्यांना देण्यात आले, असेही त्यांनी यावेळी सांगितले. FOLLOW US : Copyright © 2025 Lokmat Media Pvt Ltd</w:t>
      </w:r>
    </w:p>
    <w:p>
      <w:pPr>
        <w:pStyle w:val="Heading3"/>
      </w:pPr>
      <w:r>
        <w:rPr/>
        <w:t>Article 147</w:t>
      </w:r>
    </w:p>
    <w:p>
      <w:pPr>
        <w:pStyle w:val="Normal"/>
      </w:pPr>
      <w:r>
        <w:rPr/>
        <w:t>Title: Sambhajinagar News : आता शहरवासीयांना मिळणार अतिरिक्त २६ एमएलडी पाणी</w:t>
      </w:r>
    </w:p>
    <w:p>
      <w:pPr>
        <w:pStyle w:val="Normal"/>
      </w:pPr>
      <w:r>
        <w:rPr/>
        <w:t xml:space="preserve">URL: </w:t>
      </w:r>
      <w:r>
        <w:t xml:space="preserve"> https://pudhari.news/amp/story/maharashtra/marathwada/chhatrapati-sambhajinagar/now-city-residents-will-get-additional-26-mld-of-water-np88</w:t>
      </w:r>
    </w:p>
    <w:p>
      <w:pPr>
        <w:pStyle w:val="Normal"/>
      </w:pPr>
      <w:r>
        <w:rPr/>
        <w:t>Content: Now city residents will get additional 26 MLD of water छत्रपती संभाजीनगर, पुढारी वृत्तसेवा : शहराचा पाणीपुरवठा सुरळीत करण्यासाठी ९०० मिमी व्यासाची जलवाहिनी पूर्ण क्षमतेने (७५ एमएलडी) पाणीपुरवठा सुरू केला जाणार आहे. यामुळे शहराला अतिरिक्त २६ एमएलडी पाणी मिळणार असून, या पाण्याचे आज (दि.१९) मुख्यमंत्री देवेंद्र फडणवीस यांच्या हस्ते फारोळा जलशुद्धीकरण केंद्रात जलपूजन होणार आहे. या वाढीव पाण्यामुळे शहरातील पाण्याचा खंड एक दिवसाने कमी होणार आहे. फारोळा जलशुद्धीकरण केंद्रामध्ये राज्य शासनाच्या १९२ कोटी रुपयांच्या योजनेतून २६ एमएलडी क्षमतेचे नवे जलशुद्धीकरण केंद्र तयार करण्यात आले आहे. या केंद्राच्या कामासाठी मागील सहा महिन्यांपासून महाराष्ट्र जीवन प्राधिकरण आणि महापालिका प्रशासनाकडून सतत कंत्राटदार एजन्सीकडे पाठपुरवठा केला जात होता. गेल्या महिन्याभरात प्रशासक जी. श्रीकांत यांनी ४ वेळा फारोळा जलशुद्धीकरण केंद्राचा दौरा केला. कामाची पाणी करून कंत्राटदाराला सूचना केल्या. या नव्या जलशुद्धीकरण केंद्राची चाचणी यशस्वी झाली असून, नक्षत्रवाडी येथील एमबीआरमध्ये पाणी आले आहे. फारोळा येथील दोन पंप सुरू ठेवण्यात आले आहे. नक्षत्रवाडीच्या एमबीआरमधून पाणी वितरण केले जात आहे. मनपा प्रशासक जी. श्रीकांत यांच्यासह वरिष्ठ अधिकारी आणि महाराष्ट्र जीवन प्राधिकरणाचे अधिकारी फारोळा येथे तळ ठोकून आहेत. सध्या शहराला ५६ दललि, १०० दललि योजनेतून १३३ एमएलडी पाणी मिळत आहे. आता ९०० तून ६८ एमएलडी मिळणार आहे. शहरातील ६० टक्के वसाहतींना सध्या ५ दिवसांआड, २० टक्के वसाहतींना ७ ते ८ दिवसांआड आणि उर्वरित २० टक्के वसाहतींना १० ते १२ दिवसांआड पाणीपुरावठा होतो, तेथे आता एक दिवसाने खंडकाळ कमी होणार आहे. शहराला पाणीपुरवठा करणाऱ्या जुन्या दोन्ही योजनेचे ३० जलकुंभ आहेत. या जलकुंभाची पाणी साठवण क्षमता साधारणपणे ६० लाख लिटर इतकी आहे. एमजेपीने ५३ पैकी ४ जलकुंभ मनपाच्या ताब्यात दिले असून, उर्वरित ६ जलकुंभांची महापालिकेला प्रतीक्षा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148</w:t>
      </w:r>
    </w:p>
    <w:p>
      <w:pPr>
        <w:pStyle w:val="Normal"/>
      </w:pPr>
      <w:r>
        <w:rPr/>
        <w:t>Title: Teacher Recruitment Scam: बोगस शालार्थ आयडी घोटाळ्यातील संचालकांची मालमत्ता जप्त होणार !</w:t>
      </w:r>
    </w:p>
    <w:p>
      <w:pPr>
        <w:pStyle w:val="Normal"/>
      </w:pPr>
      <w:r>
        <w:rPr/>
        <w:t xml:space="preserve">URL: </w:t>
      </w:r>
      <w:r>
        <w:t xml:space="preserve"> https://pudhari.news/maharashtra/vidarbha/nagpur/bogus-teacher-scam-school-id-fraud-directors-property-to-be-seized-ng81</w:t>
      </w:r>
    </w:p>
    <w:p>
      <w:pPr>
        <w:pStyle w:val="Normal"/>
      </w:pPr>
      <w:r>
        <w:rPr/>
        <w:t>Content: नागपूर : शालार्थ आयडी घोटाळ्यात शिक्षकांचा काहीही दोष नाही, उलट ज्या शाळा संचालकांनी पैसे घेतले,फसवणूक करीत बदमाशी केली त्यांची मालमत्ता जप्त केली जाणार असल्याचे संकेत आहेत. या संदर्भात शिक्षण मंत्री दादा भुसे यांच्याशी चर्चा झाली असल्याची माहिती महसूल मंत्री चंद्रशेखर बावनकुळे यांनी दिली. नियोजन भवन येथे बावनकुळे प्रसार माध्यमांशी बोलत होते. बावनकुळे म्हणाले की, शाळा संचालकांनी शिक्षकांची नियुक्ती करण्याच्या आधी त्यांना प्रलोभन देत खोट्या पद्धतीने शालार्थ आय डी तयार केले आणि त्यांची नियुक्ती केली आहे. अनेक शिक्षकांनी तर नोकरीसाठी कर्ज घेतले आहे. मात्र शाळा संचालकांनी गैरव्यवहार केले आहेत. त्यात शिक्षकांचा काहीही दोष नाही. शासन त्यांना वाऱ्यावर सोडणार नाही. याबाबत मुख्यमंत्री देवेंद्र फडणवीस, उपमुख्यमंत्री एकनाथ शिंदे , उपमुख्यमंत्री अजित पवार आणि शिक्षणमंत्री दादा भुसे यांच्यासोबत चर्चा करून ठोस तोडगा काढला जाईल. उलट ज्या शाळा संचालकांनी बदमाशी केली आहे त्यांची मालमत्ता जप्त केली पाहिजे. या संदर्भात पुन्हा एकदा शिक्षण मंत्री दादा भुसे यांच्या सोबत चर्चा केली जाईल असेही स्पष्ट केले. पूरग्रस्त भागात तातडीची मदत राज्यात विविध ठिकाणी निर्माण झालेल्या पूरस्थितीवर राज्य सरकार सर्वतोपरी लक्ष ठेवून आहे. मुख्यमंत्री देवेंद्र फडणवीस आणि आपत्ती व्यवस्थापन मंत्री गिरीश महाजन यांच्या मार्गदर्शनाखाली पूरग्रस्त भागात मदत कार्य सुरू आहे. ज्या भागात रेड अलर्ट घोषित करण्यात आला आहे, त्या ठिकाणी सर्व यंत्रणा सतर्क आहेत. पंचनामे सुरू असून जिल्हाधिकारी व आपत्ती व्यवस्थापन विभागामार्फत नुकसान भरपाई देण्याच्या सूचना दिल्या आहेत. शिवाय मुंबईतील वॉर रूम मधून परिस्थितीवर लक्ष ठेवले जात असून आवश्यक तातडीची मदत पोहोचवली जात असल्याचे त्यांनी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149</w:t>
      </w:r>
    </w:p>
    <w:p>
      <w:pPr>
        <w:pStyle w:val="Normal"/>
      </w:pPr>
      <w:r>
        <w:rPr/>
        <w:t>Title: kolhapur | सर्किट बेंचचे स्वप्न साकारले; न्यायाचे दरवाजे खुले झाले!</w:t>
      </w:r>
    </w:p>
    <w:p>
      <w:pPr>
        <w:pStyle w:val="Normal"/>
      </w:pPr>
      <w:r>
        <w:rPr/>
        <w:t xml:space="preserve">URL: </w:t>
      </w:r>
      <w:r>
        <w:t xml:space="preserve"> https://pudhari.news/amp/story/maharashtra/kolhapur/circuit-bench-dream-realized-doors-of-justice-now-open-ap84</w:t>
      </w:r>
    </w:p>
    <w:p>
      <w:pPr>
        <w:pStyle w:val="Normal"/>
      </w:pPr>
      <w:r>
        <w:rPr/>
        <w:t>Content: प्रवीण मस्के कोल्हापूर : तब्बल साडेचार दशकांच्या सातत्यपूर्ण लढ्याला यश आले आणि अखेर कोल्हापुरात उच्च न्यायालयाचे खंडपीठ स्थापन झाले. हा फक्त एक प्रशासकीय निर्णय नसून, कोल्हापूरसह संपूर्ण पश्चिम महाराष्ट्रासाठी सुवर्णाक्षरांनी लिहिला जाईल, असा ऐतिहासिक क्षण आहे. दीर्घ प्रतीक्षेनंतर अखेर हे स्वप्न साकारले असून कोल्हापूर, सांगली, सातारा, सोलापूर, रत्नागिरी व सिंधुदुर्ग जिल्ह्यातील जनता, वकील व पक्षकारांचा प्रचंड भार हलका होण्याची शक्यता आहे. आता त्यांना मुंबई किंवा औरंगाबादला जाण्याचा त्रास होणार नाही. वेळ, पैसा व श्रम याची बचत होऊन न्यायप्रवेश अधिक सुलभ व वेगवान झाला आहे. मुंबई उच्च न्यायालयाचे मुख्यालय मुंबईत असून छत्रपती संभाजीनगर व नागपूर येथे आधीच खंडपीठे आहेत. पश्चिम महाराष्ट्र, कोकण व मराठवाडा या भागातील नागरिकांना न्यायालयीन कामकाजासाठी हजारो कि.मी. दूरवरचा प्रवास करावा लागत होता. अनेकदा धरणे, मोर्चे, आंदोलने, उपोषणे अशा विविध माध्यमांतून शासनावर दबाव आणण्यात आला. परंतु, प्रत्येक वेळी आश्वासने मिळूनही निर्णय पुढे ढकलला गेला. या संघर्षाला माध्यमांनी साथ दिली. विशेषतः दै. ‘पुढारी’चे मुख्य संपादक डॉ. प्रतापसिंह जाधव यांनी संपादकीय, बातम्या व लोकजागृतीच्या माध्यमातून या प्रश्नाला सतत जिवंत ठेवले. खंडपीठाची चळवळ कोल्हापूरच्या जनआंदोलनाचे स्वरूप घेऊ शकली, त्यामागे त्यांचे मोलाचे योगदान आहे. उद्घाटन सोहळ्यात दस्तरखुद्द राज्याचे मुख्यमंत्री देवेंद्र फडणवीस यांनी त्यांच्या खंडपीठ आंदोलनातील कार्याचा गौरव केला. कोल्हापुरात उच्च न्यायालयाचे सर्किट बेंचचे रविवारी (दि.17) भारताचे सरन्यायाधीश भूषण गवई यांच्या हस्ते उद्घाटन झाले. हा दिवस कोल्हापूरकरांसह सहा जिल्ह्यांतील जनतेच्या अभिमानाचा ठरला. उद्घाटन सोहळ्यात सरन्यायाधीश गवई यांनी आतापर्यंतचे सर्वात जास्त वेळ (53 मिनिटे) भाषण करून कोल्हापूरकरांनी दिलेल्या सन्मानाबद्दल कृतज्ञता व्यक्त केली. सर्किट बेंचची स्थापना हा केवळ कोल्हापुरांचा नव्हे, तर संपूर्ण पश्चिम महाराष्ट्राचा विजय आहे. दीर्घ प्रतीक्षेनंतर लोकशाहीतील न्यायप्रवेशाचा उजेड दाराशी पोहोचला आहे. सरन्यायाधीश गवई यांचे दीर्घ भाषण केवळ औपचारिक नव्हते, तर कोल्हापूरकरांच्या उत्स्फूर्त प्रतिसादास दिलेली दाद होती. त्यांच्या प्रत्येक शब्दातून कोल्हापूरच्या खंडपीठाच्या न्याय्य लढ्याचा गौरव झळकला. जनतेने केलेले आदरातिथ्य व आत्मियता यांनी हा सोहळा अधिकच संस्मरणीय बनवला. जनतेचा उत्स्फूर्त प्रतिसाद, वकिलांचा आनंद व उपस्थितांच्या डोळ्यांतील आनंदाश्रू या ऐतिहासिक क्षणाचा आनंद प्रत्येकाच्या चेहर्‍यावर ओसंडून वाहत होता. * न्यायालयीन प्रकरणांचा निपटारा जलदगतीने व्हावा * न्यायमूर्ती, वकिलांसाठी आवश्यक सुविधा मिळाव्यात * न्यायालयीन कामकाज तंत्रज्ञानाधारित व पारदर्शक व्हावे * वकील, पक्षकारांसाठी पार्किंग, वाहतूक नियोजन करावे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150</w:t>
      </w:r>
    </w:p>
    <w:p>
      <w:pPr>
        <w:pStyle w:val="Normal"/>
      </w:pPr>
      <w:r>
        <w:rPr/>
        <w:t>Title: Latest</w:t>
      </w:r>
    </w:p>
    <w:p>
      <w:pPr>
        <w:pStyle w:val="Normal"/>
      </w:pPr>
      <w:r>
        <w:rPr/>
        <w:t xml:space="preserve">URL: </w:t>
      </w:r>
      <w:r>
        <w:t xml:space="preserve"> https://www.daijiworld.com/index.php/news/newsDisplay?newsID=1289652</w:t>
      </w:r>
    </w:p>
    <w:p>
      <w:pPr>
        <w:pStyle w:val="Normal"/>
      </w:pPr>
      <w:r>
        <w:rPr/>
        <w:t>Content: Daijiworld Media Network - Mumbai Mumbai, Aug 18: Maharashtra Chief Minister Devendra Fadnavis on Monday announced that the upcoming urban and economic hub being developed in Raigad district — dubbed ‘Third Mumbai’ — will mark a transformative phase in the state's growth story. Speaking at an investor-focused event, Fadnavis outlined a bold vision for the project, describing it as a next-generation centre of innovation, research, and infrastructure that will complement and expand Mumbai’s existing economic influence. “The ‘Third Mumbai’ will not just be an extension of the city — it will be a futuristic hub for medical, technological, and educational advancement,” said the Chief Minister. “A medical college, an international university centre, and a full-fledged innovation hub with facilities for quantum computing and AI-based research are being planned.” Fadnavis emphasized that the project would thrive on robust public-private partnerships. He called on private investors to take advantage of the state's fast-track approval systems and reiterated Maharashtra’s status as a business-friendly destination. “We are committed to creating an ecosystem where investment can flourish without bureaucratic hurdles,” he assured. Connectivity is expected to be a key strength of ‘Third Mumbai’. The hub will be linked to the existing city through major infrastructure projects including the Coastal Road, the Atal Setu, and the under-construction Worli-Shivadi link road — enabling seamless integration with Mumbai’s commercial core. Positioning Maharashtra as a leader in Ease of Doing Business, Fadnavis said: “Our goal is to make sure investors encounter no roadblocks. When issues arise, we are resolving them immediately.” He also underscored the symbolic and strategic importance of the private banking sector’s involvement in the state, calling the opening of a new private bank office a “milestone for Maharashtra’s economic momentum.” According to him, this reflects the state’s skilled workforce, robust market base, and supportive regulatory environment. As development begins to take shape in Raigad, the ‘Third Mumbai’ is being projected not only as a physical expansion but also as a statement of Maharashtra’s intent to lead the next era of economic and technological innovation in India.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151</w:t>
      </w:r>
    </w:p>
    <w:p>
      <w:pPr>
        <w:pStyle w:val="Normal"/>
      </w:pPr>
      <w:r>
        <w:rPr/>
        <w:t>Title: kolhapur | सर्किट बेंचचे स्वप्न साकारले; न्यायाचे दरवाजे खुले झाले!</w:t>
      </w:r>
    </w:p>
    <w:p>
      <w:pPr>
        <w:pStyle w:val="Normal"/>
      </w:pPr>
      <w:r>
        <w:rPr/>
        <w:t xml:space="preserve">URL: </w:t>
      </w:r>
      <w:r>
        <w:t xml:space="preserve"> https://pudhari.news/maharashtra/kolhapur/circuit-bench-dream-realized-doors-of-justice-now-open-ap84</w:t>
      </w:r>
    </w:p>
    <w:p>
      <w:pPr>
        <w:pStyle w:val="Normal"/>
      </w:pPr>
      <w:r>
        <w:rPr/>
        <w:t>Content: प्रवीण मस्के कोल्हापूर : तब्बल साडेचार दशकांच्या सातत्यपूर्ण लढ्याला यश आले आणि अखेर कोल्हापुरात उच्च न्यायालयाचे खंडपीठ स्थापन झाले. हा फक्त एक प्रशासकीय निर्णय नसून, कोल्हापूरसह संपूर्ण पश्चिम महाराष्ट्रासाठी सुवर्णाक्षरांनी लिहिला जाईल, असा ऐतिहासिक क्षण आहे. दीर्घ प्रतीक्षेनंतर अखेर हे स्वप्न साकारले असून कोल्हापूर, सांगली, सातारा, सोलापूर, रत्नागिरी व सिंधुदुर्ग जिल्ह्यातील जनता, वकील व पक्षकारांचा प्रचंड भार हलका होण्याची शक्यता आहे. आता त्यांना मुंबई किंवा औरंगाबादला जाण्याचा त्रास होणार नाही. वेळ, पैसा व श्रम याची बचत होऊन न्यायप्रवेश अधिक सुलभ व वेगवान झाला आहे. मुंबई उच्च न्यायालयाचे मुख्यालय मुंबईत असून छत्रपती संभाजीनगर व नागपूर येथे आधीच खंडपीठे आहेत. पश्चिम महाराष्ट्र, कोकण व मराठवाडा या भागातील नागरिकांना न्यायालयीन कामकाजासाठी हजारो कि.मी. दूरवरचा प्रवास करावा लागत होता. अनेकदा धरणे, मोर्चे, आंदोलने, उपोषणे अशा विविध माध्यमांतून शासनावर दबाव आणण्यात आला. परंतु, प्रत्येक वेळी आश्वासने मिळूनही निर्णय पुढे ढकलला गेला. या संघर्षाला माध्यमांनी साथ दिली. विशेषतः दै. ‘पुढारी’चे मुख्य संपादक डॉ. प्रतापसिंह जाधव यांनी संपादकीय, बातम्या व लोकजागृतीच्या माध्यमातून या प्रश्नाला सतत जिवंत ठेवले. खंडपीठाची चळवळ कोल्हापूरच्या जनआंदोलनाचे स्वरूप घेऊ शकली, त्यामागे त्यांचे मोलाचे योगदान आहे. उद्घाटन सोहळ्यात दस्तरखुद्द राज्याचे मुख्यमंत्री देवेंद्र फडणवीस यांनी त्यांच्या खंडपीठ आंदोलनातील कार्याचा गौरव केला. कोल्हापुरात उच्च न्यायालयाचे सर्किट बेंचचे रविवारी (दि.17) भारताचे सरन्यायाधीश भूषण गवई यांच्या हस्ते उद्घाटन झाले. हा दिवस कोल्हापूरकरांसह सहा जिल्ह्यांतील जनतेच्या अभिमानाचा ठरला. उद्घाटन सोहळ्यात सरन्यायाधीश गवई यांनी आतापर्यंतचे सर्वात जास्त वेळ (53 मिनिटे) भाषण करून कोल्हापूरकरांनी दिलेल्या सन्मानाबद्दल कृतज्ञता व्यक्त केली. सर्किट बेंचची स्थापना हा केवळ कोल्हापुरांचा नव्हे, तर संपूर्ण पश्चिम महाराष्ट्राचा विजय आहे. दीर्घ प्रतीक्षेनंतर लोकशाहीतील न्यायप्रवेशाचा उजेड दाराशी पोहोचला आहे. सरन्यायाधीश गवई यांचे दीर्घ भाषण केवळ औपचारिक नव्हते, तर कोल्हापूरकरांच्या उत्स्फूर्त प्रतिसादास दिलेली दाद होती. त्यांच्या प्रत्येक शब्दातून कोल्हापूरच्या खंडपीठाच्या न्याय्य लढ्याचा गौरव झळकला. जनतेने केलेले आदरातिथ्य व आत्मियता यांनी हा सोहळा अधिकच संस्मरणीय बनवला. जनतेचा उत्स्फूर्त प्रतिसाद, वकिलांचा आनंद व उपस्थितांच्या डोळ्यांतील आनंदाश्रू या ऐतिहासिक क्षणाचा आनंद प्रत्येकाच्या चेहर्‍यावर ओसंडून वाहत होता. * न्यायालयीन प्रकरणांचा निपटारा जलदगतीने व्हावा * न्यायमूर्ती, वकिलांसाठी आवश्यक सुविधा मिळाव्यात * न्यायालयीन कामकाज तंत्रज्ञानाधारित व पारदर्शक व्हावे * वकील, पक्षकारांसाठी पार्किंग, वाहतूक नियोजन करावे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152</w:t>
      </w:r>
    </w:p>
    <w:p>
      <w:pPr>
        <w:pStyle w:val="Normal"/>
      </w:pPr>
      <w:r>
        <w:rPr/>
        <w:t>Title: कौन लेगा CP राधाकृष्णन की जगह? BJP की एक खोज खत्म होते ही शुरू हुई दूसरी तलाश</w:t>
      </w:r>
    </w:p>
    <w:p>
      <w:pPr>
        <w:pStyle w:val="Normal"/>
      </w:pPr>
      <w:r>
        <w:rPr/>
        <w:t xml:space="preserve">URL: </w:t>
      </w:r>
      <w:r>
        <w:t xml:space="preserve"> https://navbharatlive.com/maharashtra/maharashtra-new-governor-who-will-replace-cp-radhakrishnan-bjp-new-search-begins-1321951.html</w:t>
      </w:r>
    </w:p>
    <w:p>
      <w:pPr>
        <w:pStyle w:val="Normal"/>
      </w:pPr>
      <w:r>
        <w:rPr/>
        <w:t>Content: उपराष्ट्रपति पद के उम्मीदवार सीपी राधाकृष्णन, पीएम नरेंद्र मोदी, सीएम देवेंद्र फडणवीस (सोर्स: सोशल मीडिया) New Maharashtra Governor: भारत के उपराष्ट्रपति पद के लिए 9 सिंतबर को चुनाव होना है। इसके लिए भारतीय जनता पार्टी के नेतृत्व वाले एनडीए गठबंधन ने रविवार शाम को महाराष्ट्र के राज्यपाल सीपी राधाकृष्णन को अपना उम्मीदवार घोषित किया। अब सबकी निगाहें विपक्ष की ओर टिकी हुई हैं। विपक्षी गठबंधन ‘इंडिया’ भी इस चुनाव के लिए अपना उम्मीदवार उतार सकता है। पूर्व उपराष्ट्रपति जगदीप धनखड़ के इस्तीफे के बाद यह पद खाली हुआ था। जिसके बाद नए उपराष्ट्रपति के उम्मीदवार के लिए मंथन जारी था, जो सीपी राधाकृष्णन का नाम सामने आने के बाद पूरा हुआ। लेकिन भाजपा की एक तलाश खत्म होते ही दूसरी खोज शुरू हो गई है। सीपी राधाकृष्णन वर्तमान में महाराष्ट्र के राज्यपाल है। 21 अगस्त को उपराष्ट्रपति पद के लिए नामांकन भरने से पहले उन्हें राज्यपाल के पद से इस्तीफा देना होगा। इससे महाराष्ट्र के राज्यपाल का पद खाली हो जाएगा। ऐसे में भाजपा और एनडीए गठबंधन में अब राज्यपाल के लिए नए चेहरे की तलाश करनी होगी। सीपी राधाकृष्णन को पुष्पगुच्छ देते सीएम फडणवीस वैसे पूरे देश में संघ (RSS) की अच्छी पकड़ है, लेकिन महाराष्ट्र संघ के लिए खास है। क्योंकि इसका मुख्यालय नागपुर में है। ऐसे में महाराष्ट्र के राज्यपाल के लिए भाजपा ऐसे को ऐसे चेहरे की तलाश होगी जो साफ-सुथरी छवि वाला हो और संघ में अच्छी पैठ रखता हो, ताकि राज्य सरकार के साथ-साथ भाजपा और संघ में तालमेल बना रहे। यह भी पढ़ें:- ‘हम क्यों सपोर्ट करें…’, CP राधाकृष्णन की उम्मीदवारी पर बोले संजय राउत, बताया विपक्ष का गेमप्लान वहीं भाजपा का ध्यान चुनावी, राजनैतिक और जातिगत समीकरणों पर रहेगा। महाराष्ट्र में इसी साल निकाय चुनाव होने हैं। वहीं कुछ राज्यों में अलगे कुछ समय में विधानसभा चुनाव होने हैं। ऐसे में किसी भी नाम को सामने लाने से पहले जातिगत, राजनीतिक समीकरणों को साधने की काेशिश की जाएगी। जिससे न केवल महाराष्ट्र के निकाय चुनाव बल्कि अन्य राज्यों के विधानसभा चुनाव में भी पार्टी को फायदा हो सके। भाजपा अपने नए राष्ट्रीय अध्यक्ष की तलाश में भी जुटी हुई है। जेपी नड्डा का कार्यकाल खत्म हो चुका है, लेकिन नए अध्यक्ष के बनने तक वे इस पद पर बने रहेंगे। नए अध्यक्ष को लेकर भाजपा और राष्ट्रीय स्वयंसेवक संघ में मंथन जारी है। ऐसे में देखना अहम होगा कि पार्टी राष्ट्रीय अध्यक्ष के साथ-साथ महाराष्ट्र के राज्यपाल के लिए कौन सा चेहरा सामने लाती है। Follow Us On © Copyright Navbharatlive 2025 All rights reserved.</w:t>
      </w:r>
    </w:p>
    <w:p>
      <w:pPr>
        <w:pStyle w:val="Heading3"/>
      </w:pPr>
      <w:r>
        <w:rPr/>
        <w:t>Article 153</w:t>
      </w:r>
    </w:p>
    <w:p>
      <w:pPr>
        <w:pStyle w:val="Normal"/>
      </w:pPr>
      <w:r>
        <w:rPr/>
        <w:t>Title: Farmers Loan Waiver: बावनकुळेंनंतर महायुती सरकारमधील 'या' मंत्र्याची कर्जमाफीबाबत मोठी अपडेट; म्हणाले,'CM फडणवीस लवकरच...'</w:t>
      </w:r>
    </w:p>
    <w:p>
      <w:pPr>
        <w:pStyle w:val="Normal"/>
      </w:pPr>
      <w:r>
        <w:rPr/>
        <w:t xml:space="preserve">URL: </w:t>
      </w:r>
      <w:r>
        <w:t xml:space="preserve"> https://sarkarnama.esakal.com/maharashtra/vidarbha/sanjay-rathod-update-farmer-loan-waiver-devendra-fadnavis-dk88</w:t>
      </w:r>
    </w:p>
    <w:p>
      <w:pPr>
        <w:pStyle w:val="Normal"/>
      </w:pPr>
      <w:r>
        <w:rPr/>
        <w:t>Content: थोडक्यात बातमी: महायुती सरकारनं शेतकरी कर्जमाफीचं आश्वासन दिलं होतं, मात्र ८ महिने उलटूनही निर्णय प्रलंबित आहे. मंत्री संजय राठोड यांनी राज्य मंत्रिमंडळात कर्जमाफीवर चर्चा सुरू असल्याचं सांगितलं आणि मुख्यमंत्री देवेंद्र फडणवीस लवकरच घोषणा करतील असे संकेत दिले. शेतकऱ्यांची कर्जमाफीची मागणी तीव्र होत असून विरोधकांकडून सरकारवर सातत्याने दबाव टाकला जात आहे. Yavatmal News : महायुतीनं विधानसभा निवडणुकीआधी शेतकरी कर्जमाफीचं आश्वासन दिलं होतं.पण महायुतीचं सरकार येऊन आता आठ महिन्यांचा कालावधी लोटला आहे. मात्र,अद्याप कर्जमाफी (Loan Waiver Farmers) करण्याबाबत सरकारनं कोणताही मोठा निर्णय घेतलेला नाही.त्याचमुळे विरोधकांकडून सातत्यानं सरकारवर धारेवर धरले जाते. याचदरम्यान,काही दिवसांपूर्वी भाजप नेते आणि मंत्री चंद्रशेखर बावनकुळे यांनी कर्जमाफीविषयीचे संकेत दिले होते. आता एकनाथ शिंदेंच्या मंत्र्यांनं आता मोठं विधान केल्याचं समोर आलं आहे. After Chandrashekhar Bawankule, Minister Sanjay Rathod confirmed that Maharashtra CM Devendra Fadnavis will soon announce a major farmer loan waiver. Get the latest updates on MahaYuti government’s decision एकीकडे राज्यातील शेतकरी वर्गाचं सरकारच्या कर्जमाफीच्या घोषणेकडे लक्ष लागलेले असताना मृदा आणि जलसंधारण मंत्री संजय राठोड यांनी मोठं विधान केलं आहे.कर्जमाफीसंदर्भात राज्य मंत्रिमंडळात चर्चा सुरू असल्याची मोठी अपडेट दिली आहे. तसेच मुख्यमंत्री देवेंद्र फडणवीस हे लवकरच शेतकऱ्यांसाठी कर्जमाफीची घोषणा करणार असल्याचं राठोड यांनी म्हटलं आहे. माजी मुख्यमंत्री व हरितक्रांतीचे प्रणेते वसंतराव नाईक यांच्या 46 व्या स्मृतीदिनानिमित्त यवतमाळ जिल्ह्यातील पुसदमध्ये एका विशेष कार्यक्रमाचं आयोजन करण्यात आले होते.याच कार्यक्रमात मृद व जलसंधारण मंत्री संजय राठोड यांनी शेतकऱ्यांच्या कर्जमाफीबाबत मोठं विधान केलं आहे. मंत्री संजय राठोड म्हणाले,संकटग्रस्त शेतकऱ्यांना कर्जमाफी देण्यासंदर्भात राज्य मंत्रिमंडळात चर्चा सुरू असून मुख्यमंत्री देवेंद्र फडणवीस हे लवकरच शेतकऱ्यांसाठी कर्जमाफीची घोषणा करतील. महायुतीच्या जाहीरनाम्यात कर्जमाफीचा उल्लेख आहे.राज्याच्या प्रमुखांकडून लवकरच याबाबत घोषणा करण्यात येईल,असे संकेत राठोड यांनी या कार्यक्रमात दिले. या कार्यक्रमाला मुख्यमंत्री आणि कृषिमंत्री उपस्थित राहू शकले नाही याबद्दलही राठोड यांनी दिलगिरी व्यक्त केली. यावेळी हा कृषिसन्मान हा पुरस्कार नसून नव्या पिढीसाठी ठेवा असल्याचंही नमूद केलं होतं. मंत्री चंद्रशेखर बावनकुळे यांनी कर्जमाफीबाबत सूचक वक्तव्य केलं आहे. त्यामुळे शेतकऱ्यांच्या आशा पल्लवित झाल्या आहेत. यावेळी बावनकुळे यांनी सरसकट कर्जमाफी होणार नाही. फक्त गरजूंसाठी होईल, असं म्हणाले आहेत. तसेच फार्महाऊस आणि बंगले बांधणाऱ्यांना कर्जमाफी कशाला? असा सवालही चंद्रशेखर बावनकुळे यांनी केला आहे. यामुळे सरकार राज्यात गरीब शेतकऱ्यांसाठी सरकार कर्जमाफी करण्याच्या तयारीत असल्याचं बोललं जात आहेत. राज्यात गेल्या काही दिवसांपासून शेतकरी कर्जमाफीची चर्चा आहे. राज्यभरातील शेतकऱ्यांकडून कर्जमाफीची मागणी केली जात आहे. कर्जमाफीसाठी विरोधी पक्षांकडून सरकारला सातत्याने घेरलं जात आहे. माजी आमदार बच्चू कडू यांच्याकडून विविध शहरांमध्ये मोर्चा काढला जात आहे. विधिमंडळाच्या पावसाळी अधिवेशनातही विरोधकांनी महायुती सरकारला घेरताना कर्जमाफी कधी करणार? असा जाब विचारला होता. त्याला उत्तर सरकारनं कर्जमाफी करावी का आणि ती कशी करावी? याबाबतचा अभ्यास करण्यासाठी एक समिती नेमली असल्याची माहिती सभागृहात दिली होती. या समितीचा कर्जमाफीबाबतचा अहवाल आल्यानंतर सरकार कर्जमाफीबाबत अंतिम निर्णय घेईल,असंही सभागृहात सत्ताधारी पक्षाकडून सांगण्यात आलं होतं. प्रश्न 1: महायुती सरकारनं शेतकऱ्यांना काय आश्वासन दिलं होतं?👉 शेतकरी कर्जमाफीचं आश्वासन दिलं होतं. प्रश्न 2: मंत्री संजय राठोड यांनी काय विधान केलं?👉 कर्जमाफीवर मंत्रिमंडळात चर्चा सुरू असून लवकरच घोषणा होईल, असे ते म्हणाले. प्रश्न 3: विरोधक सरकारवर का टीका करत आहेत?👉 कारण आठ महिने झाले तरी कर्जमाफीचा निर्णय झालेला नाही. प्रश्न 4: कर्जमाफीसाठी सरकारनं काय पावले उचलली आहेत?👉 कर्जमाफीबाबत अभ्यास करण्यासाठी एक समिती नेमली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154</w:t>
      </w:r>
    </w:p>
    <w:p>
      <w:pPr>
        <w:pStyle w:val="Normal"/>
      </w:pPr>
      <w:r>
        <w:rPr/>
        <w:t>Title: 'संवैधानिक संस्थाओं को कर रहे हैं नष्ट...' भाजपा सांसद निशिकांत दुबे ने राहुल गांधी पर साधा निशाना</w:t>
      </w:r>
    </w:p>
    <w:p>
      <w:pPr>
        <w:pStyle w:val="Normal"/>
      </w:pPr>
      <w:r>
        <w:rPr/>
        <w:t xml:space="preserve">URL: </w:t>
      </w:r>
      <w:r>
        <w:t xml:space="preserve"> https://www.timesnowhindi.com/india/constitutional-institutions-are-being-destroyed-nishikant-dubey-slams-rahul-gandhi-as-sc-dismisses-plea-challenging-2024-maharashtra-polls-article-152485768</w:t>
      </w:r>
    </w:p>
    <w:p>
      <w:pPr>
        <w:pStyle w:val="Normal"/>
      </w:pPr>
      <w:r>
        <w:rPr/>
        <w:t>Content: Theme Login to get the latest articles, videos, gallery and a lot more… Updated Aug 19, 2025, 09:40 IST निशिकांत दुबे ने कांग्रेस नेता राहुल गांधी पर साधा निशाना Nishikant Dubey: भाजपा सांसद निशिकांत दुबे ने मंगलवार को सुप्रीम कोर्ट द्वारा 2024 के महाराष्ट्र विधानसभा चुनावों में विसंगतियों का आरोप लगाने वाली याचिका खारिज करने के बाद राहुल गांधी और कांग्रेस पर निशाना साधा। निशिकांत दुबे ने आरोप लगाया कि कांग्रेस संवैधानिक संस्थाओं को नष्ट कर रही है। भाजपा सांसद ने X पर लिखा कि कल सुप्रीम कोर्ट ने महाराष्ट्र विधानसभा चुनाव को लेकर राहुल गांधी द्वारा लगाए गए वोट चोरी और देशद्रोहियों से सांठगांठ के आरोपों को खारिज कर दिया। कोर्ट ने कहा कि इस याचिका से अदालत का समय बर्बाद हुआ है। सुप्रीम कोर्ट को मतदाता सूची, मतदाताओं और मतदान प्रक्रिया में कोई विसंगति नहीं मिली। एक्स पोस्ट में लिखा गया है कि कांग्रेस का खेल बांग्लादेशी और संवैधानिक संस्थाओं को नष्ट करने पर आधारित है, तो सुप्रीम कोर्ट क्या है? अगर राहुल गांधी कुछ कहते हैं, तो वही सच है, किसी खाते या बहीखाते की जरूरत नहीं है। इससे पहले, राहुल गांधी ने महाराष्ट्र चुनावों में बार-बार वोट चोरी का आरोप लगाया था और राज्य में मतदाताओं की संख्या में असामान्य वृद्धि का आरोप लगाया था खासकर मुख्यमंत्री देवेंद्र फडणवीस की दक्षिण-पश्चिम नागपुर सीट पर। दुबे की यह टिप्पणी सोमवार को सुप्रीम कोर्ट द्वारा नवंबर 2024 में होने वाले महाराष्ट्र विधानसभा चुनावों में विसंगतियों का आरोप लगाने वाली याचिका को खारिज करने के बाद आई है। न्यायमूर्ति एम.एम. सुंदरेश और न्यायमूर्ति एन.कोटिस्वर सिंह की पीठ ने बॉम्बे उच्च न्यायालय के जून 2025 के आदेश के खिलाफ चेतन चंद्रकांत अहिरे द्वारा दायर याचिका को खारिज कर दिया। अहिरे ने इस आरोप के आधार पर चुनाव परिणामों को शून्य घोषित करने की मांग की कि शाम छह बजे मतदान समाप्त होने के बाद लगभग 75 लाख फर्जी मतदाताओं ने वोट डाले। उन्होंने मांग की कि मतदान प्रक्रिया में कथित उल्लंघन के कारण राज्य के सभी 288 विधानसभा क्षेत्रों के परिणामों को रद्द कर दिया जाए। याचिकाकर्ता ने आधिकारिक समय के बाहर डाले गए मतों का निर्वाचन क्षेत्रवार ब्यौरा देने तथा सफल उम्मीदवारों के निर्वाचन प्रमाण-पत्र रद्द करने की भी मांग की। उच्च न्यायालय ने उनकी याचिका को यह कहते हुए खारिज कर दिया था कि याचिका पूरी तरह से एक अखबार की रिपोर्ट पर आधारित है, इसमें काल्पनिक और निराधार दावे हैं और यह कानून की प्रक्रिया का घोर दुरुपयोग है। देश और दुनिया की ताजा ख़बरें (Hindi News) पढ़ें हिंदी में और देखें छोटी बड़ी सभी न्यूज़ Times Now Navbharat Live TV पर। देश (India News) अपडेट और चुनाव (Elections) की ताजा समाचार के लिए जुड़े रहे Times Now Navbharat से। शशांक शेखर मिश्रा टाइम्स नाउ नवभारत डिजिटल (www.timesnowhindi.com) में बतौर कॉपी एडिटर काम कर रहे हैं। इन्हें पत्रकारिता में करीब 5 वर्षों का अनुभव है...और देखें hindi news india Aaj Ki Taza Khabar LIVE: बुलंदशहर में भीषण सड़क हादसे में 8 की मौत...आज से दिल्ली मेट्रो के किराए में बढ़ोतरी 'देश में स्टार्टअप की संख्या 2 लाख के करीब...', PM मोदी बोले- रोजगार के अधिकतम अवसर सृजित करने पर सरकार का ध्यान लोकसभा अध्यक्ष ओम बिड़ला करेंगे 68वें राष्ट्रमंडल संसदीय सम्मेलन में भारत का नेतृत्व भारतीय रेलवे की शाही धरोहर का सफर, राष्ट्रपति सैलून अब आम जनता के लिए प्रदर्शित 'वोटी चोरी के बाद सत्ता चोरी में जुटी भाजपा...'; PM, CM, मंत्रियों को हटाने वाले विधेयकों पर बोले खरगे Follow Us : © 2025 Bennett, Coleman &amp; Company Limited</w:t>
      </w:r>
    </w:p>
    <w:p>
      <w:pPr>
        <w:pStyle w:val="Heading3"/>
      </w:pPr>
      <w:r>
        <w:rPr/>
        <w:t>Article 155</w:t>
      </w:r>
    </w:p>
    <w:p>
      <w:pPr>
        <w:pStyle w:val="Normal"/>
      </w:pPr>
      <w:r>
        <w:rPr/>
        <w:t>Title: उपराष्ट्रपतीपदाचे उमेदवार राधाकृष्णन यांना पाठिंबा द्या; देवेंद्र फडणवीस यांची शरद पवार आणि उद्धव ठाकरे यांना साद</w:t>
      </w:r>
    </w:p>
    <w:p>
      <w:pPr>
        <w:pStyle w:val="Normal"/>
      </w:pPr>
      <w:r>
        <w:rPr/>
        <w:t xml:space="preserve">URL: </w:t>
      </w:r>
      <w:r>
        <w:t xml:space="preserve"> https://marathi.freepressjournal.in/maharashtra/cp-radhakrishnan-vice-president-candidate-fadnavis-appeal-pawar-thackeray</w:t>
      </w:r>
    </w:p>
    <w:p>
      <w:pPr>
        <w:pStyle w:val="Normal"/>
      </w:pPr>
      <w:r>
        <w:rPr/>
        <w:t>Content: मुंबई : महाराष्ट्राचे राज्यपाल सी.पी. राधाकृष्णन हे रालोआचे उपराष्ट्रपतीपदाचे उमेदवार आहेत. सी. पी. राधाकृष्णन हे महाराष्ट्रातील असून ते मुंबईतील मतदार आहेत. महाराष्ट्रातील व्यक्ती उपराष्ट्रपतीपदी विराजमान होणार ही सगळ्यांसाठी अभिमानास्पद बाब आहे. जवळपास सगळेच खासदार त्यांना मतदान करणार असून महाराष्ट्राची अस्मिता सांगणारे राष्ट्रवादीचे अध्यक्ष शरद पवार आणि शिवसेनेचे पक्षप्रमुख उद्धव ठाकरे यांनाही आवाहन करणार आहे की, त्यांच्या खासदारांनी राधाकृष्णन यांना मतदान करावे, यासाठी दोघांशी संवाद साधणार असल्याचे मुख्यमंत्री देवेंद्र फडणवीस यांनी सांगितले. जगदीप यांच्या धनखड राजीनाम्यानंतर उपराष्ट्रपतीपदासाठी निवडणूक प्रक्रिया सुरू झाली आहे. उपराष्ट्रपतीपदाच्या निवडणुकीसाठी अर्ज भरण्याची अंतिम मुदत ही २१ ऑगस्ट आहे. रविवार १७ ऑगस्ट रोजी भाजप मुख्यालयात पंतप्रधान नरेंद्र मोदी आणि भाजप अध्यक्ष जेपी नड्डा यांच्या उपस्थितीत महत्त्वाची बैठक पार पडली. या बैठकीनंतर जेपी नड्डा यांनी महाराष्ट्राचे राज्यपाल सी. पी. राधाकृष्णन यांच्या नावाची उपराष्ट्रपतीपदाचे उमेदवार म्हणून घोषणा केली आहे. त्यामुळे आता सी. पी. राधाकृष्णन हे रालोआचे उपराष्ट्रपतीपदाचे उमेदवार आहेत. ही निवडणूक लवकरच पार पडणार असून देशाला नवीन उपराष्ट्रपती मिळणार आहे. दरम्यान जगदीप धनखड यांनी अलीकडेच उपराष्ट्रपतीपदाचा राजीनामा दिली आहे. महाराष्ट्राचे मा. राज्यपाल सीपी राधाकृष्णन यांचे नाव रालोआचे उपराष्ट्रपतीपदाचे उमेदवार म्हणून जाहीर झाल्यानंतर ते आज दिल्लीला रवाना झाले. तत्पूर्वी मुख्यमंत्री देवेंद्र फडणवीस यांनी आज सकाळी राजभवन, मुंबई येथे जाऊन त्यांची भेट घेतली आणि त्यांना शुभेच्छा दिल्या.@Dev_Fadnavis… pic.twitter.com/r5DuBnXtRh मुख्यमंत्र्यांनी घेतली भेट महाराष्ट्राचे राज्यपाल सी. पी. राधाकृष्णन यांचे नाव रालोआचे उपराष्ट्रपतीपदाचे उमेदवार म्हणून जाहीर झाल्यानंतर ते सोमवारी दिल्लीला रवाना झाले. त्याआधी मुख्यमंत्री देवेंद्र फडणवीस यांनी सोमवारी सकाळी राजभवन येथे जाऊन त्यांची भेट घेऊन त्यांना शुभेच्छा दिल्या. © freepressjournal-marathi 2025</w:t>
      </w:r>
    </w:p>
    <w:p>
      <w:pPr>
        <w:pStyle w:val="Heading3"/>
      </w:pPr>
      <w:r>
        <w:rPr/>
        <w:t>Article 156</w:t>
      </w:r>
    </w:p>
    <w:p>
      <w:pPr>
        <w:pStyle w:val="Normal"/>
      </w:pPr>
      <w:r>
        <w:rPr/>
        <w:t>Title: हवामानाचा अंदाज: आजही पावसाचा कहर? मुंबई, पुण्यासह 7 जिल्ह्यांना रेड अलर्ट; गडचिरोलीसह 4 जिल्ह्यांना यलो अलर्ट</w:t>
      </w:r>
    </w:p>
    <w:p>
      <w:pPr>
        <w:pStyle w:val="Normal"/>
      </w:pPr>
      <w:r>
        <w:rPr/>
        <w:t xml:space="preserve">URL: </w:t>
      </w:r>
      <w:r>
        <w:t xml:space="preserve"> https://thefocusindia.com/national-news/maharashtra-weather-red-alert-mumbai-pune-7-districts-281414/amp/</w:t>
      </w:r>
    </w:p>
    <w:p>
      <w:pPr>
        <w:pStyle w:val="Normal"/>
      </w:pPr>
      <w:r>
        <w:rPr/>
        <w:t>Content: विशेष प्रतिनिधी मुंबई : मुंबई, मराठवाड्यासह थेट विदर्भापर्यंत रविवारी रात्रीपासून पावसाने धूमशान घातले. आता आज मंगळवार, 19 ऑगस्ट रोजीही मुंबई पुण्यासह एकूण सात जिल्ह्यांना हवामान विभागाने रेड अलर्ट जाहीर केलाय. तर विदर्भातल्या गडचिरोलीसह चार जिल्ह्यांना यलो अलर्ट देण्यात आलाय. मुख्यमंत्री देवेंद्र फडणवीस यांनी आज महाराष्ट्रातल्या पूरस्थितीचा आढावा घेतला. तूर्तास तरी पूरस्थिती आटोक्यात असून, जवळपास एक हजार हेक्टरवरील शेतपिकाचे नुकसान झाल्याचा प्राथमिक अंदाज त्यांनी वर्तवला. पुढील 3-4 तासांत छत्रपती संभाजीनगर, जालना, परभणी, हिंगोली, नांदेड, जळगाव, मुंबई, ठाणे, रायगड आणि रत्नागिरी जिल्ह्यात काही ठिकाणी मध्यम ते जोरदार पाऊस पडण्याची शक्यता आहे. वादळी वारे मेघगर्जनेसह विजांचा कडकडाट होण्याची शक्यता असल्याची माहिती प्रशासनातर्फे देण्यात आली असून, राज्यात उद्याही अनेक ठिकाणी जोरदार पाऊस होण्याची शक्यता हवामान विभागाने वर्तवली आहे. 7 जिल्ह्यांना रेड, 4 ऑरेंज अलर्ट हवामान विभागाने सात जिल्ह्यांना रेड अलर्ट जारी केलाय. त्यात पालघर, ठाणे, मुंबई, रायगड, नाशिक घाट, पुणे घाट, सातारा घाट माथ्याचा समावेश आहे. येथे उद्या काही ठिकाणी मुसळधार ते अति मुसळधार पावसाची शक्यता वर्तवण्यात आली असून, दुर्गम ठिकाणी अति मुसळधार पावसाची भीती व्यक्त करण्यात आलीय. हवामान विभागाने चार जिल्ह्यांना ऑरेंज अलर्ट जारी केलाय. त्यात रत्नागिरी, सिंधुदुर्ग, कोल्हापूर घाट, गडचिरोलीचा समावेश आहे. या भागात काही ठिकाणी मुसळधार ते अति मुसळधार पाऊस होण्याची शक्यता आहे. 25 जिल्ह्यांना यलो अलर्ट हवामान विभागाने जवळपास 25 जिल्ह्यांना यलो अलर्ट जारी केलाय. त्यात धुळे, नंदुरबार, जळगाव, नाशिक, अहिल्यानगर, पुणे, सातारा, सांगली, छत्रपती संभाजीनगर, जालना, परभणी, बीड, हिंगोली, नांदेड, लातूर, अकोला, अमरावती, भंडारा, बुलढाणा, चंद्रपूर, गोंदिया, नागपूर, वर्धा, वाशीम, यवतमाळचा समावेश आहे. या जिल्ह्यात काही ठिकाणी जोरदार वादळ आणि विजांच्या कडकडाटासह मुसळधार पाऊस होऊ शकतो. या काळात वाऱ्याचा वेग साधारणतः 30-40 किमी प्रतितास राहील. महत्वाच्या बातम्या Technical by Swaraj IT Services</w:t>
      </w:r>
    </w:p>
    <w:p>
      <w:pPr>
        <w:pStyle w:val="Heading3"/>
      </w:pPr>
      <w:r>
        <w:rPr/>
        <w:t>Article 157</w:t>
      </w:r>
    </w:p>
    <w:p>
      <w:pPr>
        <w:pStyle w:val="Normal"/>
      </w:pPr>
      <w:r>
        <w:rPr/>
        <w:t>Title: Pravin Darekar: राज्य सहकारी संघाच्या अध्यक्षपदी आमदार प्रवीण दरेकर</w:t>
      </w:r>
    </w:p>
    <w:p>
      <w:pPr>
        <w:pStyle w:val="Normal"/>
      </w:pPr>
      <w:r>
        <w:rPr/>
        <w:t xml:space="preserve">URL: </w:t>
      </w:r>
      <w:r>
        <w:t xml:space="preserve"> https://pudhari.news/maharashtra/pune/pravin-darekar-elected-cooperative-president-maharashtra-ac90</w:t>
      </w:r>
    </w:p>
    <w:p>
      <w:pPr>
        <w:pStyle w:val="Normal"/>
      </w:pPr>
      <w:r>
        <w:rPr/>
        <w:t>Content: उपाध्यक्षपदी अर्जुनराव बोरुडे, मानद सचिवपदी रामदास मोरे तीनही पदाधिका-यांची निवड बिनविरोध पुणे : महाराष्ट्र राज्य सहकारी संघाच्या अध्यक्षपदी भाजपचे विधान परिषदेतील गटनेते आमदार प्रवीण दरेकर यांची बिनविरोध निवड झाली आहे. उपाध्यक्षपदी अर्जुनराव बोरुडे (अहिल्यानगर) तर मानद सचिवपदी रामदास मोरे यांचीही बिनविरोध निवड झालेली आहे. राज्यात शिक्षण-प्रशिक्षणासाठी गेल्या 107 वर्षांपासून राज्य सहकारी संघ कार्यरत आहे. संघाच्या पंचवार्षिक निवडणुकीत आमदार दरेकर आणि मजूर फेडरेशनचे अध्यक्ष संजीव कुसाळकर यांच्या पॅनलने 21 पैकी 20 जागा जिंकल्या होत्या. त्यामुळे पदाधिकाऱ्यांची निवडणूक बिनविरोध होणे अपेक्षित होते. नवनिर्वाचित संचालक मंडळाची बैठक निवडणूक निर्णय अधिकारी व जिल्हा उपनिबंधक ( पुणे ग्रामीण) प्रकाश जगताप यांच्या उपस्थितीत सोमवारी (दि.१८) दुपारी दोन वाजता मुख्यालयात झाली. या बैठकीमध्ये तिन्ही पदांसाठी एकच उमेदवारांचे नाव आले. त्यानुसार पदाधिकाऱ्यांची निवड बिनविरोध घोषित करण्यात आली. पदाधिकाऱ्यांच्या निवडीनंतर कार्यकर्त्यांनी फटाक्यांच्या आतषबाजी आणि ढोल ताशांचा गजर करीत जल्लोष साजरा केला. सत्काराला उत्तर देताना अध्यक्ष आ. प्रवीण दरेकर म्हणाले, राज्याच्या सहकार चळवळीने ग्रामीण अर्थकारणाच्या विकासात मोलाचे योगदान दिले आहे. महात्मा गांधींच्या उपस्थितीत राज्य सहकारी संघाची स्थापना झाली आणि १०७ वर्षे या संघास झाली आहेत. या संघाची वैभवशाली परंपरा असून पूर्वीचे गतवैभव प्राप्त करून देण्यास माझे प्राधान्य राहील. सहकार चळवळ वाढून त्याचा फायदा सर्वसामान्य लोकांना होण्यासाठी मुख्यमंत्री देवेंद्र फडणवीस, उपमुख्यमंत्री एकनाथ शिंदे, अजित पवार नेहमीच आग्रही आहेत. मी ज्या ज्या सहकारी संस्थेत काम केले, तेथे सहकार चळवळ आणि संस्था वाढीस प्राधान्य दिले. सहकाराने अनेकांना मोठे केले. पण आज चळवळीची अवस्था वाईट आहे. त्यामुळे शिक्षण-प्रशिक्षणातून सहकारी संघासाठी काहीतरी उत्तम करूयात. त्यासाठी संघाच्या सर्व संचालकांनी आपले योगदान दयावे, अशी अपेक्षा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158</w:t>
      </w:r>
    </w:p>
    <w:p>
      <w:pPr>
        <w:pStyle w:val="Normal"/>
      </w:pPr>
      <w:r>
        <w:rPr/>
        <w:t>Title: 'उपराष्ट्रपती'साठी महाराष्ट्राच्या राज्यपालांचे नाव; फडणवीसांचे खासदारांना आवाहन, पवार-ठाकरेंना टोला</w:t>
      </w:r>
    </w:p>
    <w:p>
      <w:pPr>
        <w:pStyle w:val="Normal"/>
      </w:pPr>
      <w:r>
        <w:rPr/>
        <w:t xml:space="preserve">URL: </w:t>
      </w:r>
      <w:r>
        <w:t xml:space="preserve"> https://marathi.oneindia.com/maharashtra/devendra-fadnavis-urges-mps-to-support-radhakrishnan-targets-uddhav-thackeray-and-sharad-pawar-035137.html</w:t>
      </w:r>
    </w:p>
    <w:p>
      <w:pPr>
        <w:pStyle w:val="Normal"/>
      </w:pPr>
      <w:r>
        <w:rPr/>
        <w:t>Content: महाराष्ट्राचे राज्यपाल सी.पी. राधाकृष्णन यांना एनडीएने उपराष्ट्रपतीपदाचे उमेदवार म्हणून घोषित केले आहे. हा महाराष्ट्रासाठी अभिमानाचा क्षण असल्याचे सांगत, मुख्यमंत्री देवेंद्र फडणवीस यांनी राज्यातील सर्व खासदारांना राधाकृष्णन यांना पाठिंबा देण्याचे आवाहन केले आहे. या आवाहनात त्यांनी उद्धव ठाकरे आणि शरद पवार यांच्या नेतृत्वाखालील पक्षांना उद्देशून अप्रत्यक्ष टोलाही लगावला आहे. जयदीप धनखड यांच्या राजीनाम्यानंतर रिक्त झालेल्या उपराष्ट्रपतीपदासाठी आता लवकरच निवडणूक होणार आहे. यासाठी एनडीएने राधाकृष्णन यांच्या नावाची घोषणा केली आहे. या निर्णयावर बोलताना फडणवीस म्हणाले की, मूळचे तामिळनाडूचे असले तरी, राधाकृष्णन हे महाराष्ट्राचे राज्यपाल आहेत. महत्त्वाचे म्हणजे, ते मुंबईचे मतदार असून त्यांनी महाराष्ट्रात विधानसभा निवडणुकीसाठी मतदान केले आहे. उपराष्ट्रपतीपदाचा फॉर्म भरताना ते महाराष्ट्राचे मतदार म्हणून पुरावा सादर करणार असल्याने, ही महाराष्ट्रासाठी विशेष आनंदाची बाब आहे, असे फडणवीस यांनी सांगितले. सर्व पक्षांनी मतभेद विसरून राधाकृष्णन यांना पाठिंबा द्यावा, असे आवाहन करताना फडणवीस यांनी विशेषतः उद्धव ठाकरे आणि शरद पवार यांच्यावर निशाणा साधला. "महाराष्ट्राची अस्मिता सांगणारे उद्धव ठाकरे यांची शिवसेना आणि शरद पवार यांचा राष्ट्रवादी या दोन्ही नेत्यांनी सी.पी. राधाकृष्णन यांना समर्थन दिले पाहिजे," असे सांगत त्यांनी दोन्ही नेत्यांना अप्रत्यक्ष टोला लगावला. आपल्या महाराष्ट्रातील एक मतदार उपराष्ट्रपती होत आहे, त्यामुळे सर्वांनी त्यांना मदत करावी, असे आवाहनही त्यांनी केले. या निवडणुकीमुळे महाराष्ट्राच्या राजकारणात एक नवीन अध्याय सुरू झाला असून, आता विरोधी पक्ष यावर कशी प्रतिक्रिया देतात, हे पाहणे महत्त्वाचे ठरेल.</w:t>
      </w:r>
    </w:p>
    <w:p>
      <w:pPr>
        <w:pStyle w:val="Heading3"/>
      </w:pPr>
      <w:r>
        <w:rPr/>
        <w:t>Article 159</w:t>
      </w:r>
    </w:p>
    <w:p>
      <w:pPr>
        <w:pStyle w:val="Normal"/>
      </w:pPr>
      <w:r>
        <w:rPr/>
        <w:t>Title: Mumbai: Iconic Sword of Raghuji Bhonsle Arrives from London; Bike Rally Cancelled Due to Rains, Grand Inauguration Tonight</w:t>
      </w:r>
    </w:p>
    <w:p>
      <w:pPr>
        <w:pStyle w:val="Normal"/>
      </w:pPr>
      <w:r>
        <w:rPr/>
        <w:t xml:space="preserve">URL: </w:t>
      </w:r>
      <w:r>
        <w:t xml:space="preserve"> https://www.lokmattimes.com/mumbai/mumbai-iconic-sword-of-raghuji-bhonsle-arrives-from-london-bike-rally-cancelled-due-to-rains-grand-inauguration-tonight-a525/</w:t>
      </w:r>
    </w:p>
    <w:p>
      <w:pPr>
        <w:pStyle w:val="Normal"/>
      </w:pPr>
      <w:r>
        <w:rPr/>
        <w:t>Content: Marathi | Hindi FOLLOW US : City By Lokmat Times Desk | Updated: August 18, 2025 14:06 IST2025-08-18T14:04:03+5:302025-08-18T14:06:11+5:30 The much-awaited moment has finally arrived as the iconic sword of Shrimant Raje Raghuji Bhonsle reached Mumbai from London on Monday. The Maharashtra Government had recently secured the sword through an auction, bringing back a priceless piece of Maratha heritage. The historic relic was respectfully brought to the PL Deshpande Maharashtra Kala Academy in Prabhadevi, where it will be documented in detail — right from its journey in London to its arrival in Mumbai — before being displayed for citizens to witness. This marks a significant milestone in preserving and celebrating the glorious legacy of Chhatrapati Shivaji Maharaj. pic.twitter.com/SMTojFiUFG— Adv. Ashish Shelar - ॲड. आशिष शेलार (@ShelarAshish) August 18, 2025Cultural Affairs Minister Ashish Shelar, who has been actively leading the process, confirmed the sword’s arrival and said that devotees and citizens alike will soon have the opportunity to view it at the Kala Academy. While a grand welcome had been initially planned, heavy rains and severe traffic congestion in Mumbai since morning forced officials to cancel the bike rally that was to escort the sword from the airport. However, Shelar assured that the main inaugural ceremony, scheduled for Monday evening, will continue as planned without any changes to its timing.महत्त्वाची माहितीमुंबईत पावसाचा जोर वाढल्याने आणि सकाळ पासून सर्वत्र वाहतूक कोंडी झाल्यामुळे मुंबई विमानतळावरुन श्रीमंत रघुजी राजे भोसले यांची ऐतिहासिक तलवार आणताना काढण्यात येणारी बाईक रँली रद्द करण्यात आली आहे. संध्याकाळी मा. मुख्यमंत्री, उपमुख्यमंत्र्याच्या उपस्थितीत होणारा…— Adv. Ashish Shelar - ॲड. आशिष शेलार (@ShelarAshish) August 18, 2025Also Read: Maharashtra Government Brings Back Sword of Shrimant Raje Raghuji Bhonsle; Devendra Fadnavis, Eknath Shinde, and Ajit Pawar to Attend Darshan CeremonyThe formal inauguration of the sword will take place on Monday evening at the PL Deshpande Maharashtra Kala Academy. Chief Minister Devendra Fadnavis will unveil the legendary artifact in the presence of Deputy Chief Ministers Eknath Shinde and Ajit Pawar, along with other dignitaries. Descendant Shrimant Mudhoji Raje Bhonsle is also expected to attend this historic event. Calling it a once-in-a-lifetime cultural moment, Ashish Shelar appealed to people to join the celebration, highlighting that the sword’s return symbolizes immense pride for Maharashtra and a renewed tribute to Shivaji Maharaj’s enduring legacy.Open in app pic.twitter.com/SMTojFiUFG Cultural Affairs Minister Ashish Shelar, who has been actively leading the process, confirmed the sword’s arrival and said that devotees and citizens alike will soon have the opportunity to view it at the Kala Academy. While a grand welcome had been initially planned, heavy rains and severe traffic congestion in Mumbai since morning forced officials to cancel the bike rally that was to escort the sword from the airport. However, Shelar assured that the main inaugural ceremony, scheduled for Monday evening, will continue as planned without any changes to its timing. महत्त्वाची माहितीमुंबईत पावसाचा जोर वाढल्याने आणि सकाळ पासून सर्वत्र वाहतूक कोंडी झाल्यामुळे मुंबई विमानतळावरुन श्रीमंत रघुजी राजे भोसले यांची ऐतिहासिक तलवार आणताना काढण्यात येणारी बाईक रँली रद्द करण्यात आली आहे. संध्याकाळी मा. मुख्यमंत्री, उपमुख्यमंत्र्याच्या उपस्थितीत होणारा…— Adv. Ashish Shelar - ॲड. आशिष शेलार (@ShelarAshish) August 18, 2025Also Read: Maharashtra Government Brings Back Sword of Shrimant Raje Raghuji Bhonsle; Devendra Fadnavis, Eknath Shinde, and Ajit Pawar to Attend Darshan CeremonyThe formal inauguration of the sword will take place on Monday evening at the PL Deshpande Maharashtra Kala Academy. Chief Minister Devendra Fadnavis will unveil the legendary artifact in the presence of Deputy Chief Ministers Eknath Shinde and Ajit Pawar, along with other dignitaries. Descendant Shrimant Mudhoji Raje Bhonsle is also expected to attend this historic event. Calling it a once-in-a-lifetime cultural moment, Ashish Shelar appealed to people to join the celebration, highlighting that the sword’s return symbolizes immense pride for Maharashtra and a renewed tribute to Shivaji Maharaj’s enduring legacy.Open in app महत्त्वाची माहितीमुंबईत पावसाचा जोर वाढल्याने आणि सकाळ पासून सर्वत्र वाहतूक कोंडी झाल्यामुळे मुंबई विमानतळावरुन श्रीमंत रघुजी राजे भोसले यांची ऐतिहासिक तलवार आणताना काढण्यात येणारी बाईक रँली रद्द करण्यात आली आहे. संध्याकाळी मा. मुख्यमंत्री, उपमुख्यमंत्र्याच्या उपस्थितीत होणारा… Also Read: Maharashtra Government Brings Back Sword of Shrimant Raje Raghuji Bhonsle; Devendra Fadnavis, Eknath Shinde, and Ajit Pawar to Attend Darshan Ceremony The formal inauguration of the sword will take place on Monday evening at the PL Deshpande Maharashtra Kala Academy. Chief Minister Devendra Fadnavis will unveil the legendary artifact in the presence of Deputy Chief Ministers Eknath Shinde and Ajit Pawar, along with other dignitaries. Descendant Shrimant Mudhoji Raje Bhonsle is also expected to attend this historic event. Calling it a once-in-a-lifetime cultural moment, Ashish Shelar appealed to people to join the celebration, highlighting that the sword’s return symbolizes immense pride for Maharashtra and a renewed tribute to Shivaji Maharaj’s enduring legacy. FOLLOW US : Copyright ©2025 Lokmat Media Pvt Ltd</w:t>
      </w:r>
    </w:p>
    <w:p>
      <w:pPr>
        <w:pStyle w:val="Heading3"/>
      </w:pPr>
      <w:r>
        <w:rPr/>
        <w:t>Article 160</w:t>
      </w:r>
    </w:p>
    <w:p>
      <w:pPr>
        <w:pStyle w:val="Normal"/>
      </w:pPr>
      <w:r>
        <w:rPr/>
        <w:t>Title: How CP Radhakrishnan Broke The TabooÂ Around Modi And Changed The Narrative After 2002 Gujarat Episode</w:t>
      </w:r>
    </w:p>
    <w:p>
      <w:pPr>
        <w:pStyle w:val="Normal"/>
      </w:pPr>
      <w:r>
        <w:rPr/>
        <w:t xml:space="preserve">URL: </w:t>
      </w:r>
      <w:r>
        <w:t xml:space="preserve"> https://thecommunemag.com/how-cpr-broke-the-taboo-around-modi/</w:t>
      </w:r>
    </w:p>
    <w:p>
      <w:pPr>
        <w:pStyle w:val="Normal"/>
      </w:pPr>
      <w:r>
        <w:rPr/>
        <w:t>Content: Despite a long list of contenders from within the BJP for the Vice Presidentâs post, Prime Minister Narendra Modi has nominated C.P. Radhakrishnan, fondly called CPR, the Governor of Maharashtra, signaling a decision driven by loyalty, legacy, and regional representation. Born in 1957 in Tiruppur, Tamil Nadu, Radhakrishnan holds a bachelor’s degree in business administration. His political journey began as a grassroots activist with the Rashtriya Swayamsevak Sangh (RSS), and by 1974, he had become a member of the state executive committee of the Bharatiya Jan Sangh, the BJPâs ideological predecessor. Radhakrishnanâs selection is seen as a reward not just for his unblemished reputation and cross-party goodwill but also for his unwavering loyalty during challenging times in BJPâs history. Following the 2002 Gujarat riots, the then-Chief Minister Modi faced immense political pressure even from his own party. EvenÂ then-PM Atal Bihari Vajpayee didn’t fully back Modi as the episode had cast Modi in negative light. It was only on Advani’s intervention that Vajpayee gave in allowed Modi to become the face of Gujarat elections in 2002. For that one year, many in the party distanced themselves and no BJP leader from any state would invite Modi for campaigns and rallies. However, Radhakrishnan, then an MP from Coimbatore, went against the tide by organizing a massive public rally for Modi at VOC park just three months after the riots. This bold move is widely regarded as a pivotal moment that helped rehabilitate Modiâs public image nationally. Modi has long valued loyalty as a cornerstone of leadership often prioritizing it over mere administrative performance and Radhakrishnanâs steadfast support during that turbulent period likely cemented his place as a trusted ally. . @SuryahSG always reminds me how loyalty should be and often gives Shri @CPRGuv as a perfect example. He told me that even after becoming the Honâble Governor of #Maharashtra, greater things awaits him. Today, heâs elevated as our @VPIndia! Truly inspiring, as he spoke aboutâ¦ pic.twitter.com/ZWfGYEmkTd — Yogesh R (@TheYogeshR) August 18, 2025 By nominating a leader from Tamil Nadu, the BJP sends a clear message of inclusivity and political reach into the southern states. Since assuming his role as Governor of Maharashtra, Radhakrishnan has made frequent visits to Tamil Nadu and Kerala, signaling increased political engagement in the South. His elevation is also seen as a calculated response to the DMK’s narrative in Tamil Nadu, aiming to project a strong southern face for the BJP at the national level. Radhakrishnan becomes only the second sitting Governor to be nominated for the Vice Presidency the first being Shankar Dayal Sharma in 1987. While P.C. Alexander was once considered for the Presidency in 2002, his name was eventually withdrawn in favor of Dr. A.P.J. Abdul Kalam. After taking charge as Governor on 31 July 2024, Radhakrishnan quickly set out on extensive state visits, engaging with a broad spectrum of society from elected officials and bureaucrats to business leaders and educators. As Chancellor of state universities, he was instrumental in enhancing educational quality and advocating for better living standards among tribal communities. He also gained a reputation for being accessible to opposition parties, giving due attention to concerns raised on matters ranging from law and order to financial irregularities. His administration made headway in resolving long-pending nominations to the Legislative Council, demonstrating a proactive approach to governance. Notably, he maintained cordial relations not only with Chief Minister Devendra Fadnavis but also with Deputy CMs Eknath Shinde and Ajit Pawar, fostering unprecedented cooperation with the entire cabinet. Reacting to his nomination, Fadnavis stated, âRadhakrishnanâs deep understanding of constitutional and legislative matters, shaped by years of experience as an MP and governor, makes him an outstanding choice for Vice President. As Maharashtrians, we feel proud to see him elevated to such a distinguished position.â</w:t>
      </w:r>
    </w:p>
    <w:p>
      <w:pPr>
        <w:pStyle w:val="Heading3"/>
      </w:pPr>
      <w:r>
        <w:rPr/>
        <w:t>Article 161</w:t>
      </w:r>
    </w:p>
    <w:p>
      <w:pPr>
        <w:pStyle w:val="Normal"/>
      </w:pPr>
      <w:r>
        <w:rPr/>
        <w:t>Title: पश्चिम महाराष्ट्रात शिंदेंना भाजपचा धक्का, आमदाराच्या भावासह ४० पदाधिकाऱ्यांचा शिवसेनेला जय महाराष्ट्र!</w:t>
      </w:r>
    </w:p>
    <w:p>
      <w:pPr>
        <w:pStyle w:val="Normal"/>
      </w:pPr>
      <w:r>
        <w:rPr/>
        <w:t xml:space="preserve">URL: </w:t>
      </w:r>
      <w:r>
        <w:t xml:space="preserve"> https://saamtv.esakal.com/maharashtra/solapur-political-news-bjp-strengthens-in-solapur-as-40-sena-leaders-join-with-shivaji-sawant-bdk97</w:t>
      </w:r>
    </w:p>
    <w:p>
      <w:pPr>
        <w:pStyle w:val="Normal"/>
      </w:pPr>
      <w:r>
        <w:rPr/>
        <w:t>Content: शिवाजी सावंत यांनी शिंदे गटाला सोडचिठ्ठी देत भाजपमध्ये प्रवेश करण्याचा निर्णय घेतला. त्यांच्यासोबत माजी उपमहापौर दिलीप कोल्हे आणि ४० हून अधिक पदाधिकारी भाजपमध्ये प्रवेश करणार. शिंदे गटाच्या सोलापूरमधील बळावर मोठा परिणाम होणार. आगामी स्थानिक स्वराज्य संस्थांच्या निवडणुकीत भाजपचं बळकटीकरण होणार आहे. आगामी स्थानिक स्वराज्य संस्थांच्या निवडणुकांना अवघे काही महिने शिल्लक असताना राजकीय हालचालींना वेग आला आहे. तसेच फोडाफोडीचं राजकारण आणि पक्षप्रवेश होताना दिसत आहे. अशातच महायुतीमध्ये नाराज असलेले शिवसेना शिंदे गटाचे आमदार तानाजी सावंत यांच्या बंधूंनी शिवसेनेला जय महाराष्ट्र करत भाजपचं कमळ हाती घेण्याचं निश्चित केलं आहे. दोन दिवसांत भाजपमध्ये प्रवेश करणार असून, त्यांच्यासह अनेक समर्थक प्रवेश करणार आहेत. सोलापूरात शिंदेंच्या शिवसेनेचं संख्याबळ कमी आहे. शिंदेंचं सोलापुरात एकही आमदार नाही. दरम्यान, आगामी स्थानिक स्वराज्य संस्थांच्या निवडणुकांच्या पार्श्वभूमीवर शिवाजी सावंत यांनी शिदेंची साथ सोडल्यामुळे शिंदे गटाला जबरदस्त धक्का बसला आहे. दोन दिवसांत त्यांचा भाजपात पक्षप्रवेश होणार आहे. शिवाजी सावंत यांनी मुख्यमंत्री देवेंद्र फडणवीस यांची भेट घेतली. नंतर त्यांनी शिवसेना पदाधिकाऱ्यांशी चर्चा करून हा निर्णय घेतला. मुख्यमंत्री देवेंद्र फडणवीस यांच्या उपस्थितीत दोन दिवसात शिवाजी सावंत, माजी उपमहापौर दिलीप कोल्हे यांच्यासह शिवसेना पदाधिकारी, युवासेना, महिला आघाडीचे पदाधिकारी भाजप पक्षात प्रवेश करणार आहेत. जिल्ह्यातील शिवसेना शिंदे गटात अंतर्गत बंडाळी कंटाळून शिवाजी सावंतांनी हा निर्णय घेतला. त्यांच्यासह ४० पदाधिकाऱ्यांनी शिवसेना शिंदे गटाचा राजीनामा दिला. अंतर्गत गटबाजीचा मोठा फटका शिवसेना शिंदे गटाला बसला असून, आगामी सोलापूर महानगरपालिका, पंचायत आणि झेडपी निवडणुकीच्या पार्श्वभूमीवर भाजपाची ताकद वाढली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162</w:t>
      </w:r>
    </w:p>
    <w:p>
      <w:pPr>
        <w:pStyle w:val="Normal"/>
      </w:pPr>
      <w:r>
        <w:rPr/>
        <w:t>Title: Rohit Pawar: मंत्री संजय शिरसाटांनी केला ५ हजार कोटींचा घोटाळा; आमदार रोहित पवारांच्या आरोपाने खळबळ</w:t>
      </w:r>
    </w:p>
    <w:p>
      <w:pPr>
        <w:pStyle w:val="Normal"/>
      </w:pPr>
      <w:r>
        <w:rPr/>
        <w:t xml:space="preserve">URL: </w:t>
      </w:r>
      <w:r>
        <w:t xml:space="preserve"> https://deshdoot.com/rohit-pawar-alleges-sanjay-shirsat-over-5000-crore-worth-land-to-bivalkar-family/</w:t>
      </w:r>
    </w:p>
    <w:p>
      <w:pPr>
        <w:pStyle w:val="Normal"/>
      </w:pPr>
      <w:r>
        <w:rPr/>
        <w:t>Content: मुंबई | Mumbaiमहायुतीतील आमदार मंत्र्यांच्या मागील शुक्ल काष्ट काही केल्या कमी होताना दिसत नाहीये. वादग्रस्त वक्तव्ये, घोटाळ्यांच्या आरोपाने महायुतीतील नेत्यांवर विरोधक चांगलेच टीका करताना दिसत आहे. आता राष्ट्रवादी काँग्रेस शरदचंद्र पवार पक्षाचे नेते तथा आमदार रोहित पवार सातत्याने महायुतीतील नेत्यांना टार्गेट करताना दिसत आहे. दरम्यान त्यांनी आपण पाच हजार कोटींचा घोटाळा उघडकीस आणणार असल्याचा इशारा दिला होता. या संदर्भातील आज पत्रकार परिषद घेत रोहित पवारांनी माहिती दिली आहे. राष्ट्रवादी शरद पवार गटाचे आमदार रोहित पवार यांनी सामाजिक न्यायमंत्री संजय शिरसाट यांच्यावर ५ हजार कोटी रुपयांच्या भ्रष्टाचाराचा खळबळजनक आरोप केला आहे. संजय शिरसाठ यांनी ५ हजार कोटी रुपयांची १५० एकर जमीन नवी मुंबईतील बिवलकर कुटुंबाला दिली. २०२४ साली सिडकोचे अध्यक्ष होताच संजय शिरसाट यांनी बिवलकर कुटुंबाला जमीन देण्याच्या आदेशावर सही केल्याचे रोहित पवार यांनी म्हटले आहे. नेमकं काय म्हणाले रोहित पवार?रोहित पवार पत्रकार परिषदेत म्हणाले की, गँग्स ऑफ गद्दार या विषयावर मी बोलणार आहे. ब्रिटिश काळात नवी मुंबईतील बिवलकर कुटुंबीयांनी मराठा साम्राज्या विरोधात इंग्रजांना मदत केली. त्याबदल्यात त्यांना चार हजार पेक्षा जास्त रोहा, पनवेल, अलिबाग या भागातील जमीन बक्षीस म्हणून देण्यात आली. १९५९ साली बिवलकर कुटुंबाने सिलिंग कायद्यातून स्वतःला वाचवून घेतले आणि चार हजार एकर जमीन वाचवली. मात्र १९७१ साली ही जमीन सरकारकडे जमा झाली. १९९० साली त्यांनी आपली जमीन परत मिळावी म्हणून मागणी केली. त्यावेळी तत्कालीन जिल्हाधिकारी यांनी ती जमीन माघारी देण्याचा अर्ज फेटाळला. त्यानंतर कोर्टात हा विषय सुरू होता. १९९० साली ते उच्च न्यायालयात गेले. २०१० साली अजून एक अपील केली होती, जी क्लब झाली. २०१४ मध्ये ऑक्टबरमध्ये उच्च न्यायालयाने बिवलकर कुटुंबाच्या बाजूने निकाल दिला.यामध्ये न्यायालयात जेव्हा युक्तीवाद सुरू होता तेव्हा शासन आणि सिडकोकडून जे वकील होते त्यांनी सिलिंग कायद्याचा मुद्दा प्रभावीपणे मांडला नव्हता. त्यामुळे बिवलकर कुटुंबाच्या बाजूने निकाल लागला. २०१५ साली ही गोष्ट सरकारच्या लक्षात आली. मग सर्वोच्च न्यायलयात योग्य वकीलांचा वापर करून याला स्थगिती आणली. १९८५ मध्ये हरकत का घेतली? तर १९७१ मध्ये नवी मुंबई प्रकल्पाची घोषणा झाली, ज्यामध्ये ९५ गावे अधिसूचित झाली. १९७२ मध्ये अधिसूचित जमिनी सिडकोकडे देण्याचा शासन निर्णय झाला. १९८३ मध्ये शासकिय हस्तांतरित करण्याचा निर्णय झाला. १९८३ ते ८५ दरम्यान या जमिनी संपादीत करण्यात आल्या. यामध्ये ७१ हेक्टर म्हणजे दीडशे एकर जमीन कलेक्टर व कोर्ट ऑफ वॉर्ड्स यांची होती जी बिवलकर कुटुंबाकडून हस्तांतरित झाली होती. भूसंपादित जमीनीचा फायदा मिळावा म्हणून बिवलकर कुटुंबाने हरकत घेतली होती. १९८७ मध्ये महसूल विभागाला हाताशी धरून बिवलकर कुटुंबाने जमीन ताब्यात घेण्याचा प्रयत्न केला. १९९० साली शरद पवार, दी. बा. पाटील यांनी साडे बारा टक्के योजना आणली. त्यावेळी मोठ्या प्रमाणात शेतकऱ्यांना पैसा मिळू लागला. त्यावेळी बिवलकर यांनी सरकारकडे आपली जमीन आहे. त्याबदल्यात साडे बारा टक्के योजनेचा फायदा द्या, अशी मागणी केली होती. त्यावेळी एमडी अनिल डिग्गीकर होते. त्यांनी ही मागणी फेटाळून लावली. त्यानंतर आलेल्या तीन एमडीनी बिवलकर कुटुंबाची मागणी फेटाळून लावली. त्यानंतर २३ फेब्रुवारी २०२४ साली विजय सिंघल एमडी झाले. त्यांच्याकडे ही जमीन ताब्यात देण्याची मागणी करण्यात. त्यांनी डोके चालवले आणि सिडको एमडी नेमण्याची मागणी केली. त्यानुसार ज्यांच्या घरात पैशांची बॅग सापडली त्यांना अध्यक्ष बनवले. मंत्री संजय सिरसाट यांनी जवळपास 61000 स्के मीटर जमीन बिवलकर कुटुंबाला देण्याचा निर्णय घेतला. विजय सिंघल हे नवीन एमडी झाले, त्यांनी देखील या कामासाठी नकार दिला. कदाचित सत्तेतील एका नेत्याने त्यांच्याशी संपर्क साधला आणि सिंघल यांनी एक कल्पन सुचवली की सिडकोला तुम्ही अध्यक्ष बसवा आणि जी कारवाई करायची ती करा. ही ५ हजार कोटींची जमीन व्यक्तीगत बिवलकरांना देऊन टाका जी सध्या सिडकोच्या ताब्यात आहे. म्हणजे सिडकोच्या ताब्यात असलेली दीडशे एकर जमीन यापैकी साडेबारा टक्के बिवलकरांना दिली तर बारा-साडेबारा एकर जमीन बिवलकरला देण्यासाठी अध्यक्ष नेमावा लागेल असा सल्ला तिथे असणाऱ्या अधिकाऱ्यांनी दिल्याचे आम्हाला कळाले. १ मार्च २०२४ रोजी नगर विकास विभागाने बिवलकर कुटुंबाला जमीन वाटप करण्यासाठी आलेले पत्र सिडकोला दिले. दिघेकरांनी ज्या अहवालात बिवलकर कुटुंबाला जमीन देऊ नये असे सांगितले होते तो अहवाल या पत्राला जोडण्यात आला. फडणवीसांनी राजीनामा घ्यावासंजय शिरसाट यांनी ते अध्यक्ष असताना हा निर्णय घेतला आहे. हा सरळसरळ भ्रष्टाचार केला आहे. सुप्रीम कोर्टाने नुकताच निकाल दिला आहे. झुडपी जंगल जमीन पुन्हा माघारी घेण्याचा निर्णय घेतला आहे. त्यामध्ये बिवलकर कुटुंबाची देखील जमीन येते. ती तत्काळ माघारी घ्यायला हवी. २० तारखेला सिडकोवर भव्य मोर्चा घेऊन मी जाणार आहे. सकाळी ११ वाजता मोर्चा होईल. देवेंद्र फडणवीस यांनी तत्काळ शिरसाट यांचा राजीनामा घ्यावा. जर शिरसाट यांच्यात हिंमत असेल तर त्यांनी पत्रकार परिषद घ्यावी आणि उत्तर द्यावे. संजय शिरसाट यांना १५ दिवस सिडको अध्यक्षपदी नेमून होताच त्यांनी १५० एकर जमीन बिवलकर कुटुंबाला दिली. त्यानंतर सरकार आल्यावर उर्वरित जमीन बिवलकर यांना देण्याचा प्रयत्न होता. संजय शिरसाट यांना १०० कोटी रुपयांचा मलिदा मिळाला असेल अशी आमचा संशय आहे. त्यांच्या पक्षाला सुद्धा चारशे ते पाचशे कोटी मिळाले असणार आहेत, असा आरोप देखील त्यांनी केला आहे. तर सुप्रीम कोर्टाच्या निर्णयानुसार स्पेशल टास्क फोर्स नेमा किंवा निवृत न्यायाधीशांच्या मार्फत या प्रकरणाची चौकशी करा, अशी मागणी देखील रोहित पवार यांनी केली आहे. आता या आरोपांवर संजय शिरसाट काय उत्तर देणार? हे पाहणे महत्त्वाचे ठरणार आहे. देशदूतच्या व्हाट्सॲप ग्रुपला जॉईन होण्यासाठी लिंकवर क्लिक करा</w:t>
      </w:r>
    </w:p>
    <w:p>
      <w:pPr>
        <w:pStyle w:val="Heading3"/>
      </w:pPr>
      <w:r>
        <w:rPr/>
        <w:t>Article 163</w:t>
      </w:r>
    </w:p>
    <w:p>
      <w:pPr>
        <w:pStyle w:val="Normal"/>
      </w:pPr>
      <w:r>
        <w:rPr/>
        <w:t>Title: Ekanath Shinde Shivsena : शिंदे गटाला धक्का; आमदाराचा भाऊ व 40 पदाधिकाऱ्यांचा पक्षप्रवेश</w:t>
      </w:r>
    </w:p>
    <w:p>
      <w:pPr>
        <w:pStyle w:val="Normal"/>
      </w:pPr>
      <w:r>
        <w:rPr/>
        <w:t xml:space="preserve">URL: </w:t>
      </w:r>
      <w:r>
        <w:t xml:space="preserve"> https://www.lokshahi.com/news/mla-tanaji-sawants-brother-shivaji-sawant-has-decided-to-quit-the-group-and-join-the-bjp</w:t>
      </w:r>
    </w:p>
    <w:p>
      <w:pPr>
        <w:pStyle w:val="Normal"/>
      </w:pPr>
      <w:r>
        <w:rPr/>
        <w:t>Content: आगामी स्थानिक स्वराज्य संस्थांच्या निवडणुकांच्या पार्श्वभूमीवर सोलापूरच्या राजकारणात मोठे हालचाल सुरू आहेत. शिवसेना शिंदे गटासाठी धक्कादायक घडामोड घडली असून, आमदार तानाजी सावंत यांचे भाऊ शिवाजी सावंत यांनी गटाला सोडचिठ्ठी देत भाजपमध्ये प्रवेश करण्याचा निर्णय घेतला आहे. त्यांच्यासोबत माजी उपमहापौर दिलीप कोल्हे आणि तब्बल 40 पदाधिकारी भाजपचा झेंडा हाती घेणार आहेत. शिवाजी सावंत यांनी नुकतीच उपमुख्यमंत्री देवेंद्र फडणवीस यांची भेट घेतली. त्यानंतर स्थानिक पातळीवरील शिवसेना पदाधिकाऱ्यांशी चर्चा करून त्यांनी हा निर्णय पक्का केला. दोन दिवसांत औपचारिक पक्षप्रवेश होणार असून, युवासेना, महिला आघाडी आणि शिवसेना शाखांतील अनेक कार्यकर्तेही भाजपमध्ये सामील होणार आहेत. सोलापुरात शिवसेना शिंदे गटाचे संख्याबळ आधीच मर्यादित आहे. गटाकडे येथे एकही आमदार नाही. अशा परिस्थितीत शिवाजी सावंतांसारख्या स्थानिक प्रभावी नेत्याने गटाचा निरोप घेतल्यामुळे शिंदे गटाच्या संघटनेला मोठा धक्का बसला आहे. अंतर्गत गटबाजी आणि मतभेद यामुळे हा निर्णय झाल्याचे समजते. या घडामोडीमुळे भाजपची ताकद वाढली असून, सोलापूर महानगरपालिका, जिल्हा परिषद व पंचायत समिती निवडणुकांत त्यांना याचा फायदा होण्याची शक्यता व्यक्त केली जात आहे. दुसरीकडे, शिंदे गटाच्या अडचणी अधिक वाढल्या आहेत. Lokshahi Marathi Ⓒcopyright2022</w:t>
      </w:r>
    </w:p>
    <w:p>
      <w:pPr>
        <w:pStyle w:val="Heading3"/>
      </w:pPr>
      <w:r>
        <w:rPr/>
        <w:t>Article 164</w:t>
      </w:r>
    </w:p>
    <w:p>
      <w:pPr>
        <w:pStyle w:val="Normal"/>
      </w:pPr>
      <w:r>
        <w:rPr/>
        <w:t>Title: NCP demands : राज्यात ओला दुष्काळ जाहीर करा अन्…; राष्ट्रवादी शरद पवार गटाची मागणी</w:t>
      </w:r>
    </w:p>
    <w:p>
      <w:pPr>
        <w:pStyle w:val="Normal"/>
      </w:pPr>
      <w:r>
        <w:rPr/>
        <w:t xml:space="preserve">URL: </w:t>
      </w:r>
      <w:r>
        <w:t xml:space="preserve"> https://deshdoot.com/heavy-rains-wreak-havoc-in-maharashtra-sharad-pawar-ncp-demands-wet-drought-declaration-and-farmer-relief/</w:t>
      </w:r>
    </w:p>
    <w:p>
      <w:pPr>
        <w:pStyle w:val="Normal"/>
      </w:pPr>
      <w:r>
        <w:rPr/>
        <w:t>Content: मुंबई । Mumbai महाराष्ट्रात गेल्या काही तासांपासून मुसळधार पावसाने थैमान घातले आहे. आज सकाळपासून वरुणराजाने जोरदार हजेरी लावली असून, मुंबई, पुणे यासह राज्यातील 16 जिल्ह्यांमध्ये पावसाचा जोर वाढला आहे. हवामान खात्याने या जिल्ह्यांना रेड अलर्ट जारी केला आहे. प्रशासनाने नागरिकांना अत्यावश्यक कामाशिवाय घराबाहेर न पडण्याचे आवाहन केले आहे. पावसामुळे जनजीवन पूर्णपणे विस्कळीत झाले असून, प्रशासन आणि पोलिस यंत्रणा सतर्क झाल्या आहेत. राष्ट्रवादी काँग्रेस (शरद पवार गट) यांनी पावसामुळे झालेल्या नुकसानीवर चिंता व्यक्त केली आहे. गटाचे प्रदेशाध्यक्ष शशिकांत शिंदे यांनी माध्यमांशी बोलताना सांगितले की, विदर्भ, पश्चिम महाराष्ट्र, मराठवाडा आणि मुंबई परिसरात अतिवृष्टीमुळे शेतकऱ्यांचे मोठे नुकसान झाले आहे. “अनेक ठिकाणी पंचनामे झालेले नाहीत, आणि जिथे पंचनामे झाले, तिथे अद्याप मदत पोहोचलेली नाही,” असे शिंदे यांनी नमूद केले. त्यांनी राज्य सरकारकडे ओला दुष्काळ जाहीर करून शेतकऱ्यांना प्रति शेतकरी 50 हजार रुपयांची तातडीची मदत देण्याची मागणी केली आहे. शशिकांत शिंदे यांनी पावसानंतर शहरातील व्यवस्था कोलमडल्याबद्दल नाराजी व्यक्त केली. रस्त्यांवरील खड्डे, पाणी साचणे आणि वाहतूक कोंडी यामुळे नागरिकांचे हाल झाले आहेत. त्यांनी प्रशासनाच्या नियोजनावर प्रश्नचिन्ह उपस्थित करत सरकारने तातडीने उपाययोजना कराव्यात, असे आवाहन केले. राज्य सरकारने निवडणुकीपूर्वी शेतकऱ्यांना कर्जमाफीचे आश्वासन दिले होते. मात्र, अद्याप याबाबत कोणतीही ठोस कार्यवाही झालेली नाही. शशिकांत शिंदे यांनी यावर तीव्र नाराजी व्यक्त केली. “महायुती सरकारने कर्जमाफीची घोषणा केली होती. पण मुख्यमंत्री देवेंद्र फडणवीस म्हणतात, ‘वेळ आली तर कर्जमाफी करू,’ तर महसूलमंत्री चंद्रशेखर बावनकुळे यांनी सरसकट कर्जमाफी शक्य नसल्याचे सांगितले. ही परस्परविरोधी विधाने शेतकऱ्यांची दिशाभूल करत आहेत,” अशी टीका शिंदे यांनी केली. शशिकांत शिंदे यांनी सरकारला इशारा देताना म्हटले की, जर लवकरच सरसकट कर्जमाफी जाहीर झाली नाही, तर शेतकऱ्यांना सोबत घेऊन तीव्र आंदोलन उभारले जाईल. “शेतकऱ्यांचे प्रश्न सोडवण्यासाठी आम्ही रस्त्यावर उतरू,” असा निर्धार त्यांनी व्यक्त केला. पावसामुळे निर्माण झालेल्या परिस्थितीवर नियंत्रण ठेवण्यासाठी प्रशासनाने सर्व यंत्रणा कार्यान्वित केल्या आहेत. आपत्कालीन परिस्थितीत नागरिकांना तातडीने मदत मिळावी यासाठी नियंत्रण कक्ष स्थापन करण्यात आले आहेत. तरीही, पावसाचा जोर आणि नुकसानीचे प्रमाण पाहता सरकारवर तातडीने उपाययोजना करण्याचा दबाव वाढत आहे. हवामान खात्याने पुढील 24 तासांतही जोरदार पावसाचा इशारा दिला आहे. नागरिकांनी सतर्क राहावे आणि प्रशासनाच्या सूचनांचे पालन करावे, असे आवाहन करण्यात आले आहे. पावसामुळे निर्माण झालेल्या आव्हानांना तोंड देण्यासाठी सरकार आणि प्रशासनाने एकजुटीने काम करण्याची गरज आहे.</w:t>
      </w:r>
    </w:p>
    <w:p>
      <w:pPr>
        <w:pStyle w:val="Heading3"/>
      </w:pPr>
      <w:r>
        <w:rPr/>
        <w:t>Article 165</w:t>
      </w:r>
    </w:p>
    <w:p>
      <w:pPr>
        <w:pStyle w:val="Normal"/>
      </w:pPr>
      <w:r>
        <w:rPr/>
        <w:t>Title: Sanjay Raut : निसाकाचा संघर्ष उफाळला, अनिल कदमांनी साकडं घातलं आता संजय राऊत मैदानात</w:t>
      </w:r>
    </w:p>
    <w:p>
      <w:pPr>
        <w:pStyle w:val="Normal"/>
      </w:pPr>
      <w:r>
        <w:rPr/>
        <w:t xml:space="preserve">URL: </w:t>
      </w:r>
      <w:r>
        <w:t xml:space="preserve"> https://sarkarnama.esakal.com/maharashtra/uttar-maharashtra/niphad-sugar-factory-crisis-sanjay-raut-anil-kadam-memorandum-farmers-workers-protest-nashik-gs97</w:t>
      </w:r>
    </w:p>
    <w:p>
      <w:pPr>
        <w:pStyle w:val="Normal"/>
      </w:pPr>
      <w:r>
        <w:rPr/>
        <w:t>Content: Nashik News : नाशिक जिल्हा मध्यवर्ती सहकारी बॅंकेने निफाड सहकारी साखर कारखान्याची (निसाका) उर्वरित जमीन व अन्य मालमत्ता तातडीने विक्री करण्याचे ठरवले आहे. जेएनपीटीला शंभर एकर जागा दिल्यानंतरही कर्ज न फिटल्याचे कारण देत जिल्हा बॅंकेने निसाकाची उर्वरित जागा विकण्याच्या हालचाली सुरु केल्या आहेत. याविरोधात शेतकरी, सभासद व कामगार एकवटले आहेत. त्यामुळे प्रदीर्घ काळानंतर निफाड सहकारी साखर कारखाना पुन्हा चर्चेत आला आहे. निफाड तालुक्याचे माजी आमदार अनिल कदम यांच्या नेतृत्वात कामगारांच्या मुलांच्या शिष्टमंडळाने आता थेट शिवसेना उद्धव बाळासाहेब ठाकरे पक्षाचे खासदार संजय राऊत यांना निसाका वाचविण्यासाठी साकडे घातले आहे. राऊत यांनीही निसाका बाबात सर्व घडामोडी जाणून घेतल्या आहेत. तसेच यासंदर्भात मुख्यमंत्री देवेंद्र फडणवीस यांच्याशी पत्रव्यवहार करणार असून संपूर्ण सहकार्य करण्याचे आश्वासन दिलं आहे. माजी आमदार अनिल कदम यांनी निसाका वाचविण्यासाठी पुढाकार घेतला असून शुक्रवारी नाशिकमध्ये संजय राऊत यांची त्यांनी भेट घेतली. यावेळी कदम यांच्यासमवेत नवनियुक्त शिवसेना तालुकाप्रमुख खंडू बोडके पाटील, निसाका कामगारांची मुले किरण वाघ, योगेश आढाव, नितीन निकम हेही उपस्थित होते. सत्तेचा दुरुपयोग करुन निसाका गिळंकृत करण्याचा डाव असून आपण यात लक्ष घालावे अशी विनंती शिष्टमंडळाने राऊत यांना केली. त्यानुसार राऊत हे आता निसाकाच्या मैदानात उतरणार आहेत. त्यामुळे अनेक राजकीय पुढाऱ्यांना न सोडवता आलेला प्रश्न संजय राऊत सोडवणार का याकडेही लक्ष लागलं आहे. निसाका भाडेकराराने दिल्यानंतर तीन हंगाम उलटले तरीही सुरू करण्यात आलेला नाही. सत्ताधाऱ्यांच्या कृपाशिर्वादाने नाशिक जिल्हा बँकेच्या माध्यमातून निसाकाची उर्वरित जमीन व इतर मालमत्ता गिळंकृत करण्याचा प्रयत्न सुरू आहे. सभासद व कामगार संघटनेने त्याविरोधात पुकारलेल्या लढ्याला माझा पूर्णपणे पाठिंबा असल्याचे अनिल कदम यांनी म्हटले आहे. 2022 मध्ये 25 वर्षाच्या भाडेपट्ट्याने निसाका चालवायला देण्यात आला होता. मात्र, चौथ्या हंगामातही तो बंद आहे. कारखान्यात झालेल्या अनेक गैरव्यवहारांची चर्चा कारखाना कार्यक्षेत्रात जोरात सुरू आहे. नाशिक जिल्हा मध्यवर्ती बँकेला ड्रायपोर्टसाठी जमीन विक्रीद्वारे 76 कोटी रुपये कर्जात जमा झाले असताना सुद्धा बँकेने कारखान्याची उर्वरित 100 एकर जमीन व मालमत्ता विक्रीचा घाट घातल्याचा आरोप होतो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166</w:t>
      </w:r>
    </w:p>
    <w:p>
      <w:pPr>
        <w:pStyle w:val="Normal"/>
      </w:pPr>
      <w:r>
        <w:rPr/>
        <w:t>Title: Demand to release list of property-holders affected due to road-widening in 5 days</w:t>
      </w:r>
    </w:p>
    <w:p>
      <w:pPr>
        <w:pStyle w:val="Normal"/>
      </w:pPr>
      <w:r>
        <w:rPr/>
        <w:t xml:space="preserve">URL: </w:t>
      </w:r>
      <w:r>
        <w:t xml:space="preserve"> https://www.lokmattimes.com/aurangabad/demand-to-release-list-of-property-holders-affected-due-to-road-widening-in-5-days/</w:t>
      </w:r>
    </w:p>
    <w:p>
      <w:pPr>
        <w:pStyle w:val="Normal"/>
      </w:pPr>
      <w:r>
        <w:rPr/>
        <w:t>Content: Marathi | Hindi FOLLOW US : City By Lokmat Times Desk | Updated: August 18, 2025 23:10 IST2025-08-18T23:10:03+5:302025-08-18T23:10:03+5:30 Lokmat News Network Chhatrapati Sambhajinagar: Ajinkya Devgiri Pratishthan president Vinod Patil alleged that Chhatrapati Sambhajinagar Municipal Corporation (CSMC) administration, under the pretext of road widening, has been acting high-handedly for the past few days. Property owners with legal ownership rights are being rendered homeless. Not even a single rupee in compensation has been paid. The CSMC has not even kept a record of the properties demolished so far. “If the list of property owners whose structures were demolished is not published by civic administration within the next five days, a public agitation (Jan Andolan) will be launched,” warned Patil. Addressing a press conference in the city on Monday, Patil said that on Sunday he had met the Chief Minister Devendra Fadnavis. A detailed 50-minute discussion was held on the issue of road widening in the city. He informed that the municipal corporation is carrying out the work in an arbitrary manner. Even though the new development plan of the city has not yet been finalised, it is being implemented selectively. For which builders is this being done? How can the corporation demolish properties with legal ownership rights and those located in ‘gaothan’ areas? They didn’t even examine building permissions. Bulldozers were lined up and demolitions carried out. Patil said that we are not opposed to development, but strongly oppose the working style of the municipal corporation. He demanded that land acquisition must be done as per rules and only then should land be taken into possession. On the Patil’s memorandum itself, CM Fadnavis wrote, “Municipal Commissioner, verify immediately and take action.” Datta Bhange, Balu Autade, and others were present at the press conference. Compensation must be paid Patil told reporters that during the G-20 event, 50 feet of land was taken on both sides at Harsul, and compensation was paid for that land. Now, the remaining 50 feet must also be compensated. He demanded that cash compensation should be paid to all property owners whose structures have been demolished so far. He further alleged that the corporation had even misled the court. The court has directed that due legal process must be followed. FOLLOW US : Copyright ©2025 Lokmat Media Pvt Ltd</w:t>
      </w:r>
    </w:p>
    <w:p>
      <w:pPr>
        <w:pStyle w:val="Heading3"/>
      </w:pPr>
      <w:r>
        <w:rPr/>
        <w:t>Article 167</w:t>
      </w:r>
    </w:p>
    <w:p>
      <w:pPr>
        <w:pStyle w:val="Normal"/>
      </w:pPr>
      <w:r>
        <w:rPr/>
        <w:t>Title: Maharashtra Politics: Rohit Pawar Alleges ₹5,000-Crore Land Scam Against Minister Sanjay Shirsat</w:t>
      </w:r>
    </w:p>
    <w:p>
      <w:pPr>
        <w:pStyle w:val="Normal"/>
      </w:pPr>
      <w:r>
        <w:rPr/>
        <w:t xml:space="preserve">URL: </w:t>
      </w:r>
      <w:r>
        <w:t xml:space="preserve"> https://www.freepressjournal.in/mumbai/maharashtra-politics-rohit-pawar-alleges-5000-crore-land-scam-against-minister-sanjay-shirsat</w:t>
      </w:r>
    </w:p>
    <w:p>
      <w:pPr>
        <w:pStyle w:val="Normal"/>
      </w:pPr>
      <w:r>
        <w:rPr/>
        <w:t>Content: After exposing a video of former Agriculture Minister Manikrao Kokate allegedly playing rummy during a legislative council session, NCP (SP) MLA Rohit Pawar has now leveled serious corruption charges against Maharashtra’s Social Justice Minister Sanjay Shirsat. Rs5,000-Crore Land Scam Claim Pawar accused Shirsat of facilitating a ₹5,000-crore land scam by allegedly allotting 150 acres of prime land in Navi Mumbai to the Bivalkar family shortly after assuming charge as chairman of CIDCO in February 2024. According to Pawar, the allotment was approved within just 15 days of Shirsat’s appointment. “Betrayal of Sons of the Soil” Speaking at a press conference, Pawar alleged, “By handing over land to the Bivalkar family, who once betrayed the Maratha Empire by siding with the British, Shirsat has betrayed the sons of the soil today. This is nothing but a direct act of corruption.” Long History of Land Disputes Pawar further stated that the Bivalkar family’s land disputes date back to the British era. He claimed that successive CIDCO managing directors had rejected their claims, but the decision was suddenly overturned this year under Shirsat’s leadership. Pawar also alleged that Shirsat personally benefited and that his party could have pocketed ₹400–500 crore in financial gains. Demand for Resignation and Probe The NCP leader demanded that Chief Minister Devendra Fadnavis seek Shirsat’s resignation and appoint either a Special Task Force or a retired judge to investigate the matter. Pawar announced that he would lead a protest march at CIDCO headquarters on August 20 to press for action. Opposition Extends Support Pawar added that Shiv Sena (UBT) leader Sanjay Raut and the Congress party had assured their support in the upcoming agitation.</w:t>
      </w:r>
    </w:p>
    <w:p>
      <w:pPr>
        <w:pStyle w:val="Heading3"/>
      </w:pPr>
      <w:r>
        <w:rPr/>
        <w:t>Article 168</w:t>
      </w:r>
    </w:p>
    <w:p>
      <w:pPr>
        <w:pStyle w:val="Normal"/>
      </w:pPr>
      <w:r>
        <w:rPr/>
        <w:t>Title: Sanjay Shirsat : मंत्री शिरसाट यांच्यावर ५ हजार कोटींच्या जमीन घोटाळ्याचा आरोप</w:t>
      </w:r>
    </w:p>
    <w:p>
      <w:pPr>
        <w:pStyle w:val="Normal"/>
      </w:pPr>
      <w:r>
        <w:rPr/>
        <w:t xml:space="preserve">URL: </w:t>
      </w:r>
      <w:r>
        <w:t xml:space="preserve"> https://pudhari.news/maharashtra/mumbai/minister-shirsat-accused-of-rs-5000-crore-land-scam-np88</w:t>
      </w:r>
    </w:p>
    <w:p>
      <w:pPr>
        <w:pStyle w:val="Normal"/>
      </w:pPr>
      <w:r>
        <w:rPr/>
        <w:t>Content: Minister Shirsat accused of Rs 5,000 crore land scam मुंबई, पुढारी वृत्तसेवा : शिवसेनेचे नेते आणि राज्याचे सामाजिक न्याय मंत्री संजय शिरसाट पुन्हा अडचणीत आले आहेत. शिरसाट यांनी आपल्या सिडकोच्या अध्यक्षपदाच्या कार्यकाळात नवीन मुंबईतील बिवलकर कुटुंबाला ५ हजार कोटी रुपयांची १५० एकर जमीन देत मोठा आर्थिक फायदा मिळवल्याचा गंभीर आरोप राष्ट्रवादी शरद पवार गटाचे नेते रोहित पवार यांनी सोमवारी (दि. १८) पत्रकार परिषद घेऊन केला आहे. सन २०२४ मध्ये सिडकोचे अध्यक्ष होताच संजय शिरसाट यांनी बिवलकर कुटुंबाला जमीन देण्याच्या आदेशावर सही केली. मराठा साम्राज्यासोबत गद्दारी करणाऱ्या बिवलकर कुटुंबाला जमीन देऊन संजय शिरसाट यांनी स्थानिक भूमिपुत्रांशी गद्दारी केली आहे. इंग्रजांशी हातमिळवणी करणाऱ्या व्यक्तीशी हातमिळवणी संजय शिरसाट यांनी केली आहे. त्यामुळे त्यांचा मुख्यमंत्री देवेंद्र फडणवीस यांनी तात्काळ राजीनामा घ्यावा, अशी मागणीही रोहित पवार यांनी केली आहे. रोहित पवार पुढे म्हणाले की, ब्रिटिश काळात नवी मुंबईतील बिवलकर कुटुंबीयांनी मराठा साम्राज्याविरोधात इंग्रजांना मदत केली. त्या बदल्यात त्यांना रोहा, पनवेल, अलिबाग या भागातील चार हजार एकरपेक्षा जास्त जमीन बक्षीस म्हणून देण्यात आली. १९५९ साली बिवलकर कुटुंबाने सिलिंग कायद्यातून ही जमीन वाचविली. मात्र १९७१ साली ही जमीन सरकारकडे जमा झाली. १९९० साली त्यांनी आपली जमीन परत मिळावी म्हणून मागणी केली. त्यावेळी तत्कालीन जिल्हाधिकारी यांनी ती जमीन माघारी देण्याचा अर्ज फेटाळला. त्यानंतर कोर्टात हा विषय सुरू होता. दरम्यान, १९७१ मध्ये नवीन सिडकोने विविध कामांसाठी जमिनी घेण्याचा निर्णय घेतला. १९८३ साली या जमिनी ताब्यात घ्यायला सुरुवात झाली. १९८७ मध्ये महसूल विभागाला हाताशी धरून बिवलकर कुटुंबाने जमीन ताब्यात घेण्याचा प्रयत्न केला. १९९० साली शरद पवार, दी. बा. पाटील यांनी साडेबारा टक्के योजना आणली. त्यावेळी मोठ्या प्रमाणात शेतकऱ्यांना पैसा मिळू लागला. त्यावेळी बिवलकर यांनी सरकारकडे आपली जमीन आहे. त्या बदल्यात साडेबारा टक्के योजनेचा फायदा द्या, अशी मागणी केली होती. त्यावेळी एमडी अनिल डिग्गीकर होते. त्यांनी ही मागणी फेटाळून लावली. त्यानंतर आलेल्या तीन एमडींनी बिवलकर कुटुंबाची मागणी फेटाळून लावली. संजय राऊत यांच्याशीही माझे याविषयी बोलणे झाले आहे. त्यांनी आम्ही सोबत आहोत, असे सांगितले आहे. काँग्रेसही आंदोलनात सोबत असणार आहे. तब्बल पाच हजार कोटी रुपयांचा हा भ्रष्टाचार आहे. याबदल्यात शिरसाट यांनी आर्थिक व्यवहार केला आहे. मंत्री संजय शिरसाट यांचा थेट सहभाग या भ्रष्टाचारात आहे, असा आरोप रोहित पवार यांनी केला आहे. इंग्रजांशी हातमिळवणी करणाऱ्या व्यक्तीशी हातमिळवणी संजय शिरसाट यांनी केली आहे. त्यामुळे त्यांचा मुख्यमंत्री देवेंद्र फडणवीस यांनी तात्काळ राजीनामा घ्यावा. जर शिरसाट यांच्यात हिंमत असेल तर त्यांनी पत्रकार परिषद घ्यावी आणि उत्तर द्यावे. संजय शिरसाट यांना १५ दिवस सिडको अध्यक्षपदी नेमून होताच त्यांनी १५० एकर जमीन बिवलकर कुटुंबाला दिली. त्यानंतर सरकार आल्यावर उर्वरित जमीन विवलकर यांना देण्याचा प्रयत्न होता. संजय शिरसाट यांना १०० कोटी रुपयांचा मलिदा मिळाला असेल, असा आमचा संशय आहे. त्यांच्या पक्षालासुद्धा चारशे ते पाचशे कोटी मिळाले असणार आहेत, असा आरोपही त्यांनी केला आहे. सुप्रीम कोर्टाच्या निर्णयानुसार स्पेशल टास्क फोर्स नेमा किंवा निवृत न्यायाधीशांमार्फत या प्रकरणाची चौकशी करा, अशी मागणीही रोहित पवार यांनी केली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169</w:t>
      </w:r>
    </w:p>
    <w:p>
      <w:pPr>
        <w:pStyle w:val="Normal"/>
      </w:pPr>
      <w:r>
        <w:rPr/>
        <w:t>Title: Mumbai Rain Mayhem: City Comes To Standstill As Life Thrown Out Of Gear; MonoRail Gets Stuck</w:t>
      </w:r>
    </w:p>
    <w:p>
      <w:pPr>
        <w:pStyle w:val="Normal"/>
      </w:pPr>
      <w:r>
        <w:rPr/>
        <w:t xml:space="preserve">URL: </w:t>
      </w:r>
      <w:r>
        <w:t xml:space="preserve"> https://www.etvbharat.com/en/!state/mumbai-rains-update-august-19-govt-semi-govt-offices-shut-bmc-urges-wfh-for-pvt-employees-enn25081901231</w:t>
      </w:r>
    </w:p>
    <w:p>
      <w:pPr>
        <w:pStyle w:val="Normal"/>
      </w:pPr>
      <w:r>
        <w:rPr/>
        <w:t>Content: National ETV Bharat / state By ETV Bharat English Team Published : August 19, 2025 at 9:58 AM IST Updated : August 19, 2025 at 8:05 PM IST Mumbai: Heavy rains lashed Mumbai, forcing India's commercial capital to come to a standstill. The suburban trains, which is the lifeline of the megacity, came to a halt due to the downpour. All the areas, including Dadar, Hindmata, Sion, Kurla, Chunabhatti, and Andheri, were waterlogged as normal life was thrown out of gear. The city recorded 300 mm of rains in the last 24 hours. The Maharashtra government is on an alert mode with Chief Minister Devendra Fadnavis saying that alerts are issued after every three hours. Mono Rail Gets Stuck A Monorail train came to a halt between Mysore Colony and Bhakti Park stations with fire brigade and other agencies carrying out a rescue operation using cranes, officials said. The train, which runs on an elevated track, was stuck for at least one hour, they said. The train suffered "a minor power supply issue", Mumbai Monorail said in a release. Three snorkel vehicles of the Mumbai fire brigade have been deployed at the spot and the passengers will be rescued by cutting the window glass, officials said. Fadnavis ordered an inqury into the incident while asserting that the highest priority will given to safety of passengers. In post on X, Fadnavis said, "Due to some technical reason, a monorail is stuck between Chembur and Bhakti Park. Mumbai Metropolitan Regional Development Authority, the fire brigade, and the municipal corporation, all agencies have reached the spot. The highest priority is being given to the safety of all passengers. Therefore, no one should worry or panic. All passengers will be safely evacuated. I request everyone to remain patient. I am in contact with the MMRDA Commissioner, the Municipal Commissioner, the police, and all relevant agencies. An inquiry will also be conducted into why this incident occurred." Local Trains Affected The Central Railway on Tuesday suspended its local train services on the harbour line between Chhatrapati Shivaji Maharaj Terminus (CSMT) and Kurla stations due to submergence of tracks in a section after heavy rains, officials said. It had suspended the services on its main line between CSMT and Thane stations as the rail tracks got waterlogged, they said. However, later in the evening, the services between CSTM and Thane resumed. The trains on the Western Railway were delayed since morning due to the accumulation of water on tracks at some locations following the incessant rains. 400 persons shifted as Mithi river swells Nearly 400 persons from Mumbai's Kurla area were shifted to safer locations as the Mithi river in the city swelled after torrential rains on Tuesday, Maharashtra Chief Minister's Office said. Maharashtra Deputy Chief Minister Eknath Shinde reviewed the situation and said the civic chief told him that the city received nearly 200 mm rainfall in just six hours. The Mithi river in Mumbai has swelled after continuous heavy rain for the last few days and as a result, some areas along its banks witnessed water-logging, according to officials. A video of the Mithi river, possibly shot from a bridge near the Powai lake, showed the furious flow of the water. The swelling of the Mithi river and high tide generally lead to waterlogging in the downstream thickly populated areas like Kurla and Sakinaka, besides railway tracks and areas near the Mumbai airport. "In Mumbai, the rain continues unabated, with an average of more than 150 mm of rainfall recorded from 4 AM to 11 AM today. The suburbs have seen even higher amounts. The water level of the Mithi River has risen to 3.9 meters, and 350 residents from Kurla Krantinagar have been relocated to safer places," the CMO said in a post on X. "Chief Minister Devendra Fadnavis is continuously reviewing the situation, and the Municipal Commissioner is keeping a close watch on the circumstances," it added. Authorities have appealed to residents in vulnerable stretches near the Mithi river to remain alert and avoid venturing into the flooded zones. "Due to the excessive rains, the Brihanmumbai Municipal Corporation (BMC) officials have shifted some 300 persons to safer locations as a precautionary measure," Deputy CM Shinde told reporters. "Mumbai and MMR (Mumbai Metropolitan Region) received heavy rainfall. I spoke to BMC commissioner Bhushan Gagarani who told me that in six hours, nearly 200 mm rainfall was recorded in Mumbai. In 24 hours, the downpour was 300 mm. I came here to review the Mithi river's situation. Its bed has swollen and officials are working to ease the flow," he said. As many as 525 pumps, 10 mini pumping stations and six main pumping stations were operational to drain out the water, Shinde said. Mumbai, Thane, Kalyan Dombivali, Vasai- Virar are seeing an absolute collapse of governance. While the rains are battering the cities, the MET dept had sent out red alerts to the Govt. Instead of doing the photo ops today, the Ministers should have ensured that the Municipal… Bombay HC functions till only 12.30 PM The Bombay High Court on Tuesday functioned only till 12.30 pm due to incessant rains in the city. Normally, the HC functions from 11 am to 5 pm. In a notice issued in the morning, the high court said due to heavy rains and bad weather forecast as well as difficulties for advocates and staff members in commuting, all courts will function only till 12.30 pm. Government, Semi-Government Offices Shut All government and semi-government offices in Mumbai remained closed on Tuesday due to heavy rains. The BMC has appealed to all private establishments across Mumbai to allow their employees to work from home and avoid unnecessary travel. The Brihanmumbai Municipal Corporation (BMC), in a statement on Tuesday morning, announced the closure of all government and semi-government offices as a precautionary measure, in view of the continuous heavy rains in the city and suburbs and the 'red alert' issued by the IMD. The statement said the decision applies to all BMC offices and state-run establishments, excluding essential services. "Considering the red alert for very heavy rainfall in Mumbai city and suburbs, all government, semi-government, and BMC offices (excluding essential services) will remain closed today," the BMC said. 'We Are Giving Alerts After Every 3 Hours' Maharashtra CM Devendra Fadnavis said that the state government is giving alerts after every three hours. "We had given a red alert on Monday. Around 300 mm rain has lashed Mumbai. The level of the Mithi river is going down," Fadnavis said. Aaditya Hits Out At Maharashtra Government Shiv Sena (UBT) MLA Aaditya Thackeray in a post on X said, "Mumbai, Thane, Kalyan Dombivali, Vasai- Virar are seeing an absolute collapse of governance. While the rains are battering the cities, the MET dept had sent out red alerts to the Govt. Instead of doing the photo ops today, the Ministers should have ensured that the Municipal Corporations are ready to tackle the heavy rains." "Pumps should have been placed in advance. Pumps’ capacity and efficiency needs to be checked. A lot of pumps are falling short of capacity or fuel across the city. Now: The State Government must financially compensate all those in these cities where floods entered the homes of people. Release a report on new flooding spots and why these were created. Spot the new flooding spots on the new infra works and penalise the contractors for shoddy works," he added. Rains Lashed Even On Monday In the 24-hour period ending at 8 am on Tuesday, the island city, eastern and western suburbs recorded an average rainfall of 186.43 mm, 208.78 mm and 238.19 mm, respectively, an official said. In the forecast for Tuesday, India Meteorological Department (IMD) predicted "very heavy to extremely heavy" rainfall in the city and suburbs of Mumbai with occasional gusty winds reaching 45-55 kmph. Rainfall during the early morning hours and late evening could lead to traffic snarls as there was 3.75 metre high tide at 9.16 am and of 3.14 metre to occur at 8.53 pm. People complained of waterlogging on railway tracks in low-lying areas of Dadar, Matunga, Parel and Sion. The railway authorities, however, claimed the water was below the track level and hence train movement was unaffected though the services were delayed. Waterlogging was also reported at Hindmata, Andheri Subway and in some parts of the Eastern Express Highway, Mumbai-Gujarat highway and the Eastern Freeway. To make the situation worse, there was an early morning technical snag in the signalling system between Ambivali and Shahad stations on the Mumbai suburban network. Local trains on the Central Railway's main line were running late by 10 minutes and on the harbour line trains by 5 minutes late around 8 am, as per a CR spokesperson. A Western Railway spokesperson said their suburban services were running a little late due to poor visibility. Also Read Mumbai: Heavy rains lashed Mumbai, forcing India's commercial capital to come to a standstill. The suburban trains, which is the lifeline of the megacity, came to a halt due to the downpour. All the areas, including Dadar, Hindmata, Sion, Kurla, Chunabhatti, and Andheri, were waterlogged as normal life was thrown out of gear. The city recorded 300 mm of rains in the last 24 hours. The Maharashtra government is on an alert mode with Chief Minister Devendra Fadnavis saying that alerts are issued after every three hours. Mono Rail Gets Stuck A Monorail train came to a halt between Mysore Colony and Bhakti Park stations with fire brigade and other agencies carrying out a rescue operation using cranes, officials said. The train, which runs on an elevated track, was stuck for at least one hour, they said. Heavy rains have lashed Mumbai throwing life out of gear (ANI)The train suffered "a minor power supply issue", Mumbai Monorail said in a release. Three snorkel vehicles of the Mumbai fire brigade have been deployed at the spot and the passengers will be rescued by cutting the window glass, officials said.Fadnavis ordered an inqury into the incident while asserting that the highest priority will given to safety of passengers. In post on X, Fadnavis said, "Due to some technical reason, a monorail is stuck between Chembur and Bhakti Park. Mumbai Metropolitan Regional Development Authority, the fire brigade, and the municipal corporation, all agencies have reached the spot. The highest priority is being given to the safety of all passengers. Therefore, no one should worry or panic. All passengers will be safely evacuated. I request everyone to remain patient. I am in contact with the MMRDA Commissioner, the Municipal Commissioner, the police, and all relevant agencies. An inquiry will also be conducted into why this incident occurred." Mumbai Monorail got stuck between Mysore Colony and Bhakti Park stations (ETV Bharat)Local Trains Affected The Central Railway on Tuesday suspended its local train services on the harbour line between Chhatrapati Shivaji Maharaj Terminus (CSMT) and Kurla stations due to submergence of tracks in a section after heavy rains, officials said. It had suspended the services on its main line between CSMT and Thane stations as the rail tracks got waterlogged, they said. However, later in the evening, the services between CSTM and Thane resumed. The trains on the Western Railway were delayed since morning due to the accumulation of water on tracks at some locations following the incessant rains.400 persons shifted as Mithi river swellsNearly 400 persons from Mumbai's Kurla area were shifted to safer locations as the Mithi river in the city swelled after torrential rains on Tuesday, Maharashtra Chief Minister's Office said. Maharashtra Deputy Chief Minister Eknath Shinde reviewed the situation and said the civic chief told him that the city received nearly 200 mm rainfall in just six hours.The Mithi river in Mumbai has swelled after continuous heavy rain for the last few days and as a result, some areas along its banks witnessed water-logging, according to officials. A video of the Mithi river, possibly shot from a bridge near the Powai lake, showed the furious flow of the water. The swelling of the Mithi river and high tide generally lead to waterlogging in the downstream thickly populated areas like Kurla and Sakinaka, besides railway tracks and areas near the Mumbai airport.Commuters make way through a waterlogged road amid rainfall, at Sion, in Mumbai, (PTI)"In Mumbai, the rain continues unabated, with an average of more than 150 mm of rainfall recorded from 4 AM to 11 AM today. The suburbs have seen even higher amounts. The water level of the Mithi River has risen to 3.9 meters, and 350 residents from Kurla Krantinagar have been relocated to safer places," the CMO said in a post on X."Chief Minister Devendra Fadnavis is continuously reviewing the situation, and the Municipal Commissioner is keeping a close watch on the circumstances," it added. Authorities have appealed to residents in vulnerable stretches near the Mithi river to remain alert and avoid venturing into the flooded zones."Due to the excessive rains, the Brihanmumbai Municipal Corporation (BMC) officials have shifted some 300 persons to safer locations as a precautionary measure," Deputy CM Shinde told reporters."Mumbai and MMR (Mumbai Metropolitan Region) received heavy rainfall. I spoke to BMC commissioner Bhushan Gagarani who told me that in six hours, nearly 200 mm rainfall was recorded in Mumbai. In 24 hours, the downpour was 300 mm. I came here to review the Mithi river's situation. Its bed has swollen and officials are working to ease the flow," he said.As many as 525 pumps, 10 mini pumping stations and six main pumping stations were operational to drain out the water, Shinde said.Mumbai, Thane, Kalyan Dombivali, Vasai- Virar are seeing an absolute collapse of governance. While the rains are battering the cities, the MET dept had sent out red alerts to the Govt. Instead of doing the photo ops today, the Ministers should have ensured that the Municipal…— Aaditya Thackeray (@AUThackeray) August 19, 2025 Bombay HC functions till only 12.30 PMThe Bombay High Court on Tuesday functioned only till 12.30 pm due to incessant rains in the city. Normally, the HC functions from 11 am to 5 pm. In a notice issued in the morning, the high court said due to heavy rains and bad weather forecast as well as difficulties for advocates and staff members in commuting, all courts will function only till 12.30 pm.Government, Semi-Government Offices ShutAll government and semi-government offices in Mumbai remained closed on Tuesday due to heavy rains. The BMC has appealed to all private establishments across Mumbai to allow their employees to work from home and avoid unnecessary travel.The Brihanmumbai Municipal Corporation (BMC), in a statement on Tuesday morning, announced the closure of all government and semi-government offices as a precautionary measure, in view of the continuous heavy rains in the city and suburbs and the 'red alert' issued by the IMD. The statement said the decision applies to all BMC offices and state-run establishments, excluding essential services. "Considering the red alert for very heavy rainfall in Mumbai city and suburbs, all government, semi-government, and BMC offices (excluding essential services) will remain closed today," the BMC said.'We Are Giving Alerts After Every 3 Hours' Maharashtra CM Devendra Fadnavis said that the state government is giving alerts after every three hours. "We had given a red alert on Monday. Around 300 mm rain has lashed Mumbai. The level of the Mithi river is going down," Fadnavis said.Aaditya Hits Out At Maharashtra GovernmentShiv Sena (UBT) MLA Aaditya Thackeray in a post on X said, "Mumbai, Thane, Kalyan Dombivali, Vasai- Virar are seeing an absolute collapse of governance. While the rains are battering the cities, the MET dept had sent out red alerts to the Govt. Instead of doing the photo ops today, the Ministers should have ensured that the Municipal Corporations are ready to tackle the heavy rains." "Pumps should have been placed in advance. Pumps’ capacity and efficiency needs to be checked. A lot of pumps are falling short of capacity or fuel across the city. Now: The State Government must financially compensate all those in these cities where floods entered the homes of people. Release a report on new flooding spots and why these were created. Spot the new flooding spots on the new infra works and penalise the contractors for shoddy works," he added.Rains Lashed Even On MondayIn the 24-hour period ending at 8 am on Tuesday, the island city, eastern and western suburbs recorded an average rainfall of 186.43 mm, 208.78 mm and 238.19 mm, respectively, an official said. In the forecast for Tuesday, India Meteorological Department (IMD) predicted "very heavy to extremely heavy" rainfall in the city and suburbs of Mumbai with occasional gusty winds reaching 45-55 kmph.Rainfall during the early morning hours and late evening could lead to traffic snarls as there was 3.75 metre high tide at 9.16 am and of 3.14 metre to occur at 8.53 pm. People complained of waterlogging on railway tracks in low-lying areas of Dadar, Matunga, Parel and Sion.The railway authorities, however, claimed the water was below the track level and hence train movement was unaffected though the services were delayed. Waterlogging was also reported at Hindmata, Andheri Subway and in some parts of the Eastern Express Highway, Mumbai-Gujarat highway and the Eastern Freeway.To make the situation worse, there was an early morning technical snag in the signalling system between Ambivali and Shahad stations on the Mumbai suburban network. Local trains on the Central Railway's main line were running late by 10 minutes and on the harbour line trains by 5 minutes late around 8 am, as per a CR spokesperson. A Western Railway spokesperson said their suburban services were running a little late due to poor visibility.Also ReadIMD Forecast: Red Alert In Mumbai, Heavy Rain Warning For Telangana, Odisha, Andhra And GujaratMumbai Rains | Schools, Colleges Shut As Heavy Downpour Pummel City For Third Consecutive DayHeavy Showers With Gusty Winds Predicted In Mumbai Mumbai: Heavy rains lashed Mumbai, forcing India's commercial capital to come to a standstill. The suburban trains, which is the lifeline of the megacity, came to a halt due to the downpour. All the areas, including Dadar, Hindmata, Sion, Kurla, Chunabhatti, and Andheri, were waterlogged as normal life was thrown out of gear. The city recorded 300 mm of rains in the last 24 hours. The Maharashtra government is on an alert mode with Chief Minister Devendra Fadnavis saying that alerts are issued after every three hours. Mono Rail Gets Stuck A Monorail train came to a halt between Mysore Colony and Bhakti Park stations with fire brigade and other agencies carrying out a rescue operation using cranes, officials said. The train, which runs on an elevated track, was stuck for at least one hour, they said. The train suffered "a minor power supply issue", Mumbai Monorail said in a release. Three snorkel vehicles of the Mumbai fire brigade have been deployed at the spot and the passengers will be rescued by cutting the window glass, officials said. Fadnavis ordered an inqury into the incident while asserting that the highest priority will given to safety of passengers. In post on X, Fadnavis said, "Due to some technical reason, a monorail is stuck between Chembur and Bhakti Park. Mumbai Metropolitan Regional Development Authority, the fire brigade, and the municipal corporation, all agencies have reached the spot. The highest priority is being given to the safety of all passengers. Therefore, no one should worry or panic. All passengers will be safely evacuated. I request everyone to remain patient. I am in contact with the MMRDA Commissioner, the Municipal Commissioner, the police, and all relevant agencies. An inquiry will also be conducted into why this incident occurred." Local Trains Affected The Central Railway on Tuesday suspended its local train services on the harbour line between Chhatrapati Shivaji Maharaj Terminus (CSMT) and Kurla stations due to submergence of tracks in a section after heavy rains, officials said. It had suspended the services on its main line between CSMT and Thane stations as the rail tracks got waterlogged, they said. However, later in the evening, the services between CSTM and Thane resumed. The trains on the Western Railway were delayed since morning due to the accumulation of water on tracks at some locations following the incessant rains. 400 persons shifted as Mithi river swells Nearly 400 persons from Mumbai's Kurla area were shifted to safer locations as the Mithi river in the city swelled after torrential rains on Tuesday, Maharashtra Chief Minister's Office said. Maharashtra Deputy Chief Minister Eknath Shinde reviewed the situation and said the civic chief told him that the city received nearly 200 mm rainfall in just six hours. The Mithi river in Mumbai has swelled after continuous heavy rain for the last few days and as a result, some areas along its banks witnessed water-logging, according to officials. A video of the Mithi river, possibly shot from a bridge near the Powai lake, showed the furious flow of the water. The swelling of the Mithi river and high tide generally lead to waterlogging in the downstream thickly populated areas like Kurla and Sakinaka, besides railway tracks and areas near the Mumbai airport. "In Mumbai, the rain continues unabated, with an average of more than 150 mm of rainfall recorded from 4 AM to 11 AM today. The suburbs have seen even higher amounts. The water level of the Mithi River has risen to 3.9 meters, and 350 residents from Kurla Krantinagar have been relocated to safer places," the CMO said in a post on X. "Chief Minister Devendra Fadnavis is continuously reviewing the situation, and the Municipal Commissioner is keeping a close watch on the circumstances," it added. Authorities have appealed to residents in vulnerable stretches near the Mithi river to remain alert and avoid venturing into the flooded zones. "Due to the excessive rains, the Brihanmumbai Municipal Corporation (BMC) officials have shifted some 300 persons to safer locations as a precautionary measure," Deputy CM Shinde told reporters. "Mumbai and MMR (Mumbai Metropolitan Region) received heavy rainfall. I spoke to BMC commissioner Bhushan Gagarani who told me that in six hours, nearly 200 mm rainfall was recorded in Mumbai. In 24 hours, the downpour was 300 mm. I came here to review the Mithi river's situation. Its bed has swollen and officials are working to ease the flow," he said. As many as 525 pumps, 10 mini pumping stations and six main pumping stations were operational to drain out the water, Shinde said. Mumbai, Thane, Kalyan Dombivali, Vasai- Virar are seeing an absolute collapse of governance. While the rains are battering the cities, the MET dept had sent out red alerts to the Govt. Instead of doing the photo ops today, the Ministers should have ensured that the Municipal… Bombay HC functions till only 12.30 PM The Bombay High Court on Tuesday functioned only till 12.30 pm due to incessant rains in the city. Normally, the HC functions from 11 am to 5 pm. In a notice issued in the morning, the high court said due to heavy rains and bad weather forecast as well as difficulties for advocates and staff members in commuting, all courts will function only till 12.30 pm. Government, Semi-Government Offices Shut All government and semi-government offices in Mumbai remained closed on Tuesday due to heavy rains. The BMC has appealed to all private establishments across Mumbai to allow their employees to work from home and avoid unnecessary travel. The Brihanmumbai Municipal Corporation (BMC), in a statement on Tuesday morning, announced the closure of all government and semi-government offices as a precautionary measure, in view of the continuous heavy rains in the city and suburbs and the 'red alert' issued by the IMD. The statement said the decision applies to all BMC offices and state-run establishments, excluding essential services. "Considering the red alert for very heavy rainfall in Mumbai city and suburbs, all government, semi-government, and BMC offices (excluding essential services) will remain closed today," the BMC said. 'We Are Giving Alerts After Every 3 Hours' Maharashtra CM Devendra Fadnavis said that the state government is giving alerts after every three hours. "We had given a red alert on Monday. Around 300 mm rain has lashed Mumbai. The level of the Mithi river is going down," Fadnavis said. Aaditya Hits Out At Maharashtra Government Shiv Sena (UBT) MLA Aaditya Thackeray in a post on X said, "Mumbai, Thane, Kalyan Dombivali, Vasai- Virar are seeing an absolute collapse of governance. While the rains are battering the cities, the MET dept had sent out red alerts to the Govt. Instead of doing the photo ops today, the Ministers should have ensured that the Municipal Corporations are ready to tackle the heavy rains." "Pumps should have been placed in advance. Pumps’ capacity and efficiency needs to be checked. A lot of pumps are falling short of capacity or fuel across the city. Now: The State Government must financially compensate all those in these cities where floods entered the homes of people. Release a report on new flooding spots and why these were created. Spot the new flooding spots on the new infra works and penalise the contractors for shoddy works," he added. Rains Lashed Even On Monday In the 24-hour period ending at 8 am on Tuesday, the island city, eastern and western suburbs recorded an average rainfall of 186.43 mm, 208.78 mm and 238.19 mm, respectively, an official said. In the forecast for Tuesday, India Meteorological Department (IMD) predicted "very heavy to extremely heavy" rainfall in the city and suburbs of Mumbai with occasional gusty winds reaching 45-55 kmph. Rainfall during the early morning hours and late evening could lead to traffic snarls as there was 3.75 metre high tide at 9.16 am and of 3.14 metre to occur at 8.53 pm. People complained of waterlogging on railway tracks in low-lying areas of Dadar, Matunga, Parel and Sion. The railway authorities, however, claimed the water was below the track level and hence train movement was unaffected though the services were delayed. Waterlogging was also reported at Hindmata, Andheri Subway and in some parts of the Eastern Express Highway, Mumbai-Gujarat highway and the Eastern Freeway. To make the situation worse, there was an early morning technical snag in the signalling system between Ambivali and Shahad stations on the Mumbai suburban network. Local trains on the Central Railway's main line were running late by 10 minutes and on the harbour line trains by 5 minutes late around 8 am, as per a CR spokesperson. A Western Railway spokesperson said their suburban services were running a little late due to poor visibility. Also Read For All Latest Updates TAGGED: 'Is EC Only Right When Congress Wins?' Ravi Shankar Prasad Attacks Rahul Gandhi 8 Pilgrims Dead, 43 Injured As Container Truck Hits Tractor-Trolley In Uttar Pradesh's Bulandshahr Grand Wax Museum To Be Opened On Ram Temple Premises On Deepotsav SpaceX Cancels Starship Megarocket Launch In Latest Setback Zelensky Calls For Putin Talks As Peace Efforts Stall From Raigarh to Everest: A Young Man's Environmental Crusade on Two Wheels Sowing Seeds Of Self-Reliance Samastipur's Organic Farming Icon Anju Kumari Makes Way To Rashtrapati Bhavan 'Horse Of Hunger' Rides To Srinagar Raj Bhawan With A Plea For Survival Gulab Jamun Fed To Donkey For Rain In Rajasthan Village Copyright © 2025 Ushodaya Enterprises Pvt. Ltd., All Rights Reserved.</w:t>
      </w:r>
    </w:p>
    <w:p>
      <w:pPr>
        <w:pStyle w:val="Heading3"/>
      </w:pPr>
      <w:r>
        <w:rPr/>
        <w:t>Article 170</w:t>
      </w:r>
    </w:p>
    <w:p>
      <w:pPr>
        <w:pStyle w:val="Normal"/>
      </w:pPr>
      <w:r>
        <w:rPr/>
        <w:t>Title: Maharashtra govt brings back iconic sword of Maratha commander Raghuji Raje Bhonsle auctioned for Rs 47.15 lakh to Mumbai</w:t>
      </w:r>
    </w:p>
    <w:p>
      <w:pPr>
        <w:pStyle w:val="Normal"/>
      </w:pPr>
      <w:r>
        <w:rPr/>
        <w:t xml:space="preserve">URL: </w:t>
      </w:r>
      <w:r>
        <w:t xml:space="preserve"> https://www.deccanherald.com/india/maharashtra/maharashtra-govt-brings-back-iconic-sword-of-maratha-commander-raghuji-raje-bhonsle-auctioned-for-rs-4715-lakh-to-mumbai-3685565</w:t>
      </w:r>
    </w:p>
    <w:p>
      <w:pPr>
        <w:pStyle w:val="Normal"/>
      </w:pPr>
      <w:r>
        <w:rPr/>
        <w:t>Content: Follow Us : 🚨 BIG BREAKINGThe legendary sword of Maratha general Raghuji Bhonsle I is set to RETURN from London to Maharashtra on Aug 18 — over 250 years after it left India 🚩 pic.twitter.com/ftfOBGimrC Congratulations @Dev_Fadnavis for acquisition of Raghoji Bhonsle’s sword in an auction in the UK. Raghoji led Maratha forces to Trichinopoly (Tiruchirapalli), Odisha and Bengal)Along with Raghunathrao Peshwa’s sword ~ who led Maratha forces to Lahore and Attock ~ Maharashtra can… pic.twitter.com/uYZzPruxzp 🚩आपल्या मराठा साम्राज्यातील एक मौलिक आणि ऐतिहासिक ठेव असलेली, नागपूरच्या भोसले घराण्याचे संस्थापक राजे रघुजी भोसले यांची ऐतिहासिक तलवार ही लिलावात निघाली होती. ती राज्य सरकारने 29 एप्रिल रोजी खरेदी केल्यानंतर, आज त्याचा प्रत्यक्ष ताबा राज्य सरकारकडे आला आहे.माझे सहकारी आणि… pic.twitter.com/gnE4SZORtX Hon’ble Minister of Culture, Adv. Ashish Shelar @ShelarAshish, Government of Maharashtra, received the historically significant 18th-century sword of Raghuji Raje Bhosale, in London today. The sword, re-purchased by Government of Maharashtra, will be handed over to Directorate… https://t.co/yiZY9gGfOC pic.twitter.com/W7pQmAboGi And finally, the day arrived!The iconic sword of the legendary Raghuji Raje Bhonsle has reached Mumbai from London and was brought with due reverence to PL Deshpande Maharashtra Kala Academy, Prabhadevi. Following due procedures, the sword will be thoroughly documented from its… pic.twitter.com/Bq314cP2TD</w:t>
      </w:r>
    </w:p>
    <w:p>
      <w:pPr>
        <w:pStyle w:val="Heading3"/>
      </w:pPr>
      <w:r>
        <w:rPr/>
        <w:t>Article 171</w:t>
      </w:r>
    </w:p>
    <w:p>
      <w:pPr>
        <w:pStyle w:val="Normal"/>
      </w:pPr>
      <w:r>
        <w:rPr/>
        <w:t>Title: Maha CM asks agencies to be on alert mode after heavy rainfall and flash floods</w:t>
      </w:r>
    </w:p>
    <w:p>
      <w:pPr>
        <w:pStyle w:val="Normal"/>
      </w:pPr>
      <w:r>
        <w:rPr/>
        <w:t xml:space="preserve">URL: </w:t>
      </w:r>
      <w:r>
        <w:t xml:space="preserve"> https://www.sakshipost.com/news/maha-cm-asks-agencies-be-alert-mode-after-heavy-rainfall-and-flash-floods-441978</w:t>
      </w:r>
    </w:p>
    <w:p>
      <w:pPr>
        <w:pStyle w:val="Normal"/>
      </w:pPr>
      <w:r>
        <w:rPr/>
        <w:t>Content: Mumbai, Aug 18 (IANS) Maharashtra Chief Minister Devendra Fadnavis on Monday reviewed the rainfall situation across the state at the State Emergency Operation Centre in Mantralaya and asked all agencies to be on alert mode. CM Fadnavis, who was accompanied by the minister of disaster management, Girish Mahajan and Minister of Information Technology Ashish Shelar, told reporters that seven people have died in various incidents in the state in the last two days due to heavy rains and flash floods. Some rivers in Konkan have crossed the danger levels, and there has been major damage in Jalgaon. He said that the government has been in continuous communication with the Karnataka government regarding water levels in the Almatti dam and the discharge of water. Although there is no danger at present, he has ordered the administration to be on alert. The situation in Mukhed from Nanded district has been under control, and special attention has been given to Vishnupuri. According to the Chief Minister, 800 villages in Chhatrapati Sambhajinagar division have been affected. The administration is on alert in South Gadchiroli. The situation is returning to normal in Akola, Chandur Railway, Mehkar and Washim. According to preliminary estimates, crops have been damaged in an area of 2 lakh hectares in Vidarbha. “Mumbai has received 170 mm of rain in just eight hours since this morning. Traffic was affected at some places in the city due to waterlogging. Railways, metro and other transport are running smoothly. The next 10 to 12 hours are very important for Mumbai,” said the Chief Minister. He added that the local administration and municipalities have been given delegated powers to declare holidays for schools, keeping in mind the weather forecast for tomorrow. In the meeting, the Divisional Commissioners presented information about the rainfall in their respective divisions. Ratnagiri, Raigad and Hingoli districts have received more rainfall, and the Meteorological Department has warned of heavy rainfall between August 17 and 21. Therefore, the Chief Minister ordered the administration to be alert for the next few days, said the government release. He also appealed to the citizens to mention the exact time while sending SMS alerts, take the alerts seriously and take care of themselves. He clarified that there is no need to approach the Mantralaya for urgent help, as the funds and powers have been given at the local level. He said that the administration has been asked to provide assistance for house collapses and to conduct Panchnamas properly. He also instructed the administration to stay in constant touch with other states before the danger level of rivers increases. The Chief Minister asked the police to remain alert, especially at the tourist places, and the government machinery should be operational in advance in landslide areas, and adequate facilities of food, clean water and clothing should be provided at the shelter centres.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rPr/>
        <w:t>Article 172</w:t>
      </w:r>
    </w:p>
    <w:p>
      <w:pPr>
        <w:pStyle w:val="Normal"/>
      </w:pPr>
      <w:r>
        <w:rPr/>
        <w:t>Title: Maha govt waives Stamp Duty worth Rs 38.99 lakh for Tata Cancer Hospital in Raigad (Ld)</w:t>
      </w:r>
    </w:p>
    <w:p>
      <w:pPr>
        <w:pStyle w:val="Normal"/>
      </w:pPr>
      <w:r>
        <w:rPr/>
        <w:t xml:space="preserve">URL: </w:t>
      </w:r>
      <w:r>
        <w:t xml:space="preserve"> https://www.thehawk.in/news/india/maha-govt-waives-stamp-duty-worth-rs-3899-lakh-for-tata-cancer-hospital-in-raigad-ld</w:t>
      </w:r>
    </w:p>
    <w:p>
      <w:pPr>
        <w:pStyle w:val="Normal"/>
      </w:pPr>
      <w:r>
        <w:rPr/>
        <w:t>Content: Mumbai, Aug 19 (IANS) The Maharashtra government on Tuesday waived Stamp Duty of Rs 38.99 lakh for the Tata Memorial Centre’s proposed cancer hospital in Raigad. The Cabinet meeting, chaired by Chief Minister Devendra Fadnavis gave approval for the proposal moved by the Revenue Department held by Chandrashekhar Bawankule. This initiative aims to combat the rising cancer burden and ensure affordable healthcare for rural and urban communities. The decision, made under the Maharashtra Stamp Act, will be formalised in the Gazette following consultation with the Law and Judiciary Department. “The state has allotted 10 hectares of land in Tambati, Khalapur taluka, for a 100-bed integrated Ayurvedic cancer hospital and research centre on a nominal lease of Re 1 per year for 30 years. "The facility will reserve 12 per cent of its beds for underprivileged families, government employees, and the general public at subsidised rates under health schemes. Affordable accommodation for one attendant per patient will also be provided,” said the release issued by Bawankule’s office. Minister Bawankule emphasised that this step will bolster Tata Memorial Centre’s efforts to expand cancer care, benefiting the public with quality healthcare services, and the Revenue Department remains dedicated to enabling transformative projects that benefit the citizens of Maharashtra. “The Integrated Ayurvedic Cancer Hospital is poised to become a beacon of hope, combining cutting-edge medical science with India’s rich Ayurvedic heritage.The initiative underscores the Maharashtra government’s commitment to promoting innovative and accessible healthcare solutions,” said Bawankule. The state Cabinet also approved the allotment of two-and-a-half hectares of land at Kasba Karveer in Kolhapur to the Savitribai Phule Mahila Sahakari Udyog Vasahat Limited, an organisation based in Kolhapur, for the establishment of a women's cooperative industrial estate. “The President of Savitribai Phule Mahila Sahakari Industrial Estate Limited in Kolhapur had demanded land for establishing a women's cooperative industrial estate. It will create opportunities for women entrepreneurs. Employment opportunities will also be available. "Keeping this objective in mind, the government land will be given as Occupant Class-2 without public auction by charging the amount as per the ready reckoner. For this, some terms and conditions have been laid down as per the policy already decided,” said the government release. Further, the Cabinet approved the regularisation of encroachment on government land in Vengurla-Sindhudurg district. The decision will provide relief to families who have been living in Camp Gawliwada in Vengurla for four to five generations. “Camp Gawliwada, S.N. 491, H.No. 1A/1, excluding the encroachment of a religious place, has encroached on a total area of 2.93.20 hectares, including construction and open areas of 42 local residents. This encroachment dates back to before 1905. It is also seen in the village records and crop survey. "Therefore, considering the houses, cowsheds and open areas here, it was approved to regularise the encroachments on land up to 1,500 square feet free of cost. But for encroached land exceeding 1,500 square feet, as per the provisions of the Revenue Department's government decision dated April 4, 2002, the encroachments will be regularised by charging two-and-a-half times the market price on 01.03.1989 and interest at the rate fixed by the government from time to time,” said the release. Moreover, the Cabinet cleared the regularisation of temporary service of 17 employees working on 29-day basis in various posts in Group-C category in the technical cadre of government medical colleges and hospitals in the state. “In various institutions under the Directorate, vacancies in the technical cadre due to retirement, death and other reasons were filled by the Employment Office or local level candidates with relevant educational qualifications on a temporary basis for 29 days. The services of these 17 employees were approved for regularisation subject to terms and conditions,” said the release. --IANS sj/rad</w:t>
      </w:r>
    </w:p>
    <w:p>
      <w:pPr>
        <w:pStyle w:val="Heading3"/>
      </w:pPr>
      <w:r>
        <w:rPr/>
        <w:t>Article 173</w:t>
      </w:r>
    </w:p>
    <w:p>
      <w:pPr>
        <w:pStyle w:val="Normal"/>
      </w:pPr>
      <w:r>
        <w:rPr/>
        <w:t>Title: राज्यातील पूरस्थितीवर सरकारचे लक्ष, मदत कार्य सुरू – बावनकुळे</w:t>
      </w:r>
    </w:p>
    <w:p>
      <w:pPr>
        <w:pStyle w:val="Normal"/>
      </w:pPr>
      <w:r>
        <w:rPr/>
        <w:t xml:space="preserve">URL: </w:t>
      </w:r>
      <w:r>
        <w:t xml:space="preserve"> https://www.loksatta.com/nagpur/governments-attention-on-flood-situation-in-the-state-information-from-chandrashekhar-bawankule-amy-95-5313292/</w:t>
      </w:r>
    </w:p>
    <w:p>
      <w:pPr>
        <w:pStyle w:val="Normal"/>
      </w:pPr>
      <w:r>
        <w:rPr/>
        <w:t>Content: नागपूर: राज्यात विविध ठिकाणी निर्माण झालेल्या पूरस्थितीवर राज्य सरकार सर्वतोपरी लक्ष ठेवून आहे. मुख्यमंत्री देवेंद्र फडणवीस आणि आपत्ती व्यवस्थापन मंत्री गिरीश महाजन यांच्या सूचनेनुसार राज्यातील पूरग्रस्त भागात तातडीची मदत पोहोचवली जात असल्याची माहिती राज्याचे महसूल मंत्री व नागपूर आणि अमरावती जिल्ह्याचे पालकमंत्री चंद्रशेखर बावनकुळे यांनी दिली. ते नागपूर येथील नियोजन भवनात प्रसार माध्यमांशी बोलत होते. पालकमंत्री बावनकुळे म्हणाले की, मुख्यमंत्री देवेंद्र फडणवीस, महसूल मंत्री, मदत पुनर्वसन मंत्री तसेच आपत्ती व्यवस्थापन मंत्री गिरीश महाजन यांच्या मार्गदर्शनाखाली पूरग्रस्त भागात मदत कार्य सुरू आहे. ज्या भागात रेड अलर्ट घोषित करण्यात आला आहे, त्या ठिकाणी सर्व यंत्रणा सतर्क ठेवण्यात आल्या आहेत. पंचनामे सुरू असून जिल्हाधिकारी व आपत्ती व्यवस्थापन विभागामार्फत नुकसान भरपाई देण्याच्या सूचना दिल्या आहेत. शिवाय मुंबईतील वॉर रूम मधून परिस्थितीवर लक्ष ठेवले जात असून आवश्यक तातडीची मदत पोहोचवली जात असल्याचे त्यांनी स्पष्ट केले. काँग्रेस नेते राहुल गांधी यांच्यावर टीका करताना बावनकुळे म्हणाले की, मतदार यादीचे पुनर्निरीक्षण ही सातत्याने सुरू राहणारी प्रक्रिया आहे. निवडणूक आयोगाकडे आक्षेप नोंदवण्याची वेळ असताना काँग्रेसने काहीच कारवाई केली नाही. मात्र आठ महिन्यांनंतर राहुल गांधी यांनी “वेड्यासारखी वक्तव्ये” करणे योग्य नाही. काँग्रेस पक्ष लयाला जात असताना विरोधकांकडून निवडणूक आयोग आणि ईव्हीएमवर सतत आरोप केले जात आहेत. लोकसभा निवडणुकीत विजय मिळाला तेव्हा ईव्हीएम चांगले, पण पराभव झाला की मशीन खराब असे म्हणणे चुकीचे आहे. स्थानिक स्वराज्य संस्थांच्या निवडणुका होऊ घातल्या आहेत. आक्षेप घ्यायचे असतील तर निवडणूक प्रक्रियेदरम्यान घ्यावेत, परंतु पराभवानंतर पुन्हा मतदार यादीवर दोषारोप करणे योग्य नाही, असेही बावनकुळे म्हणाले. शालार्थ आयडी प्रकरणी शिक्षकांना दिलासा देत बावनकुळे म्हणाले की, अनेकांनी कर्ज घेऊन संचालकांनी गैरव्यवहार केले आहेत. त्यात शिक्षकांचा काहीही दोष नाही. उलट शिक्षण संचालकांची संपत्ती जप्त केली पाहिजे. याबाबत मुख्यमंत्री, उपमुख्यमंत्री आणि शिक्षणमंत्री यांच्यासोबत चर्चा करून ठोस तोडगा काढला जाईल. पालकमंत्री पुढे म्हणाले की, २०२९ पर्यंत विकसित नागपूर हे आमचे स्वप्न असून विकसित महाराष्ट्रासोबत विकसित नागपूर साकार करण्यासाठी तीन टप्प्यात नियोजन करण्यात येईल. बचत गटाच्या माध्यमातून पशुधन विकासासह विविध योजना राबवल्या जातील. जिल्हा नियोजन समितीतून मुख्यमंत्री देवेंद्र फडणवीस यांनी नागपूरसाठी मोठा निधी उपलब्ध करून दिला आहे, असेही त्यांनी नमूद केले. स्वानंदी बेर्डे, दिवंगत अभिनेते लक्ष्मीकांत बेर्डे यांची लेक, हिने व्यवसाय क्षेत्रात पदार्पण केले आहे. तिने 'कांतप्रिया' नावाचा ज्वेलरी ब्रँड सुरू केला आहे. या ब्रँडचे नाव तिच्या आईवडिलांच्या नावांवरून ठेवले आहे. स्वानंदीने सोशल मीडियावर ही आनंदाची बातमी शेअर केली असून, तिच्या नव्या व्यवसायासाठी चाहत्यांनी आणि कलाकारांनी तिला शुभेच्छा दिल्या आहेत.</w:t>
      </w:r>
    </w:p>
    <w:p>
      <w:pPr>
        <w:pStyle w:val="Heading3"/>
      </w:pPr>
      <w:r>
        <w:rPr/>
        <w:t>Article 174</w:t>
      </w:r>
    </w:p>
    <w:p>
      <w:pPr>
        <w:pStyle w:val="Normal"/>
      </w:pPr>
      <w:r>
        <w:rPr/>
        <w:t>Title: ‘पीएम आवास’च्या तीस लाख घरांना मोफत वीज; राज्य सरकार देणार ५० हजारांचे अनुदान: मुख्यमंत्री</w:t>
      </w:r>
    </w:p>
    <w:p>
      <w:pPr>
        <w:pStyle w:val="Normal"/>
      </w:pPr>
      <w:r>
        <w:rPr/>
        <w:t xml:space="preserve">URL: </w:t>
      </w:r>
      <w:r>
        <w:t xml:space="preserve"> https://www.lokmat.com/maharashtra/free-electricity-to-three-lakh-houses-of-pm-awas-yojana-state-government-will-provide-subsidy-of-rs-50-thousand-chief-minister-a-a747/</w:t>
      </w:r>
    </w:p>
    <w:p>
      <w:pPr>
        <w:pStyle w:val="Normal"/>
      </w:pPr>
      <w:r>
        <w:rPr/>
        <w:t>Content: हिंदी | English सोमवार २५ ऑगस्ट २०२५ FOLLOW US : शहरं व्हिडीओ सखी आणखी By ऑनलाइन लोकमत | Updated: August 18, 2025 14:35 IST2025-08-18T14:25:42+5:302025-08-18T14:35:20+5:30 लोकमत न्यूज नेटवर्क, साेलापूर: पंतप्रधान आवास याेजनेतून राज्यात ३० लाख घरे तयार हाेत आहेत. या प्रत्येक घरावर साेलर लावणार आहाेत. त्यामुळे या घरांना माेफत वीज मिळेल, असे राज्याचे मुख्यमंत्री देवेंद्र फडणवीस यांनी रविवारी सांगितले. प्रधानमंत्री आवास याेजनतून दहिणटे आणि शेळगी येथे बांधण्यात आलेल्या सदनिकांचे रविवारी मुख्यमंत्री फडणवीस यांच्या हस्ते वितरण झाले. या वेळी ते बाेलत हाेते. मुख्यमंत्री फडणवीस म्हणाले, केंद्र सरकारने मंजूर केलेल्या सर्व घरांना राज्य सरकार ५० हजार रुपयांचे अनुदान देणार आहे. साेलापूरने गृहनिर्माण प्रकल्प निर्मितीच्या बांधणीत एक चांगला पॅटर्न तयार केला आहे. गरीब, निममध्यमवर्गीयंसाठी चांगल्या पद्धतीच्या काॅलनी कशा तयार करता येतात याची दिशा साेलापूरने दाखवली आहे. राज्यात एकही बेघर राहू नये यादृष्टीने आणखी काम हाेईल. साेलापूर शहरात आयटी पार्क उभे करणार पुण्याच्या आयटी पार्कमध्ये तुम्ही साेलापूरकर काेण म्हणून आवाज दिला तर अर्धे लाेक हात वर करतात. सगळे साेलापूरकरच आहेत तिथे. परंतु, आता पालकमंत्री, जिल्हाधिकारी आणि मनपा आयुक्तांनी आयटी पार्कसाठी उत्तम जागा शाेधून काढावी. मी एमआयडीसीच्या माध्यमातून आयटी पार्क उभे करून देताे. जे पुण्यात आहे ते आपण साेलापुरात उभे करू, अशी ग्वाही मुख्यमंत्री देवेंद्र फडणवीस यांनी दिली. FOLLOW US : Copyright © 2025 Lokmat Media Pvt Ltd</w:t>
      </w:r>
    </w:p>
    <w:p>
      <w:pPr>
        <w:pStyle w:val="Heading3"/>
      </w:pPr>
      <w:r>
        <w:rPr/>
        <w:t>Article 175</w:t>
      </w:r>
    </w:p>
    <w:p>
      <w:pPr>
        <w:pStyle w:val="Normal"/>
      </w:pPr>
      <w:r>
        <w:rPr/>
        <w:t>Title: Maharashtra Government: शेतकऱ्यांना मिळणार गुड न्यूज: बळीराजासाठी सरकार मोठा निर्णय घेण्याच्या तयारीत</w:t>
      </w:r>
    </w:p>
    <w:p>
      <w:pPr>
        <w:pStyle w:val="Normal"/>
      </w:pPr>
      <w:r>
        <w:rPr/>
        <w:t xml:space="preserve">URL: </w:t>
      </w:r>
      <w:r>
        <w:t xml:space="preserve"> https://saamtv.esakal.com/maharashtra/sanjay-rathod-big-statement-on-loan-waiver-maharashtra-farmers-get-loan-waiver-minister-give-hint-in-award-ceremony-program-yavatmal-pusad-bbj88</w:t>
      </w:r>
    </w:p>
    <w:p>
      <w:pPr>
        <w:pStyle w:val="Normal"/>
      </w:pPr>
      <w:r>
        <w:rPr/>
        <w:t>Content: राज्यातील शेतकरी कर्जमाफीच्या प्रतिक्षेत. शेतकरी व नेत्यांकडून वारंवार कर्जमाफीची मागणी. मंत्री संजय राठोड यांनी दिलासा देणारे विधान केलं. लवकरच शेतकऱ्यांना कर्जमाफी जाहीर होण्याची शक्यता. राज्यातील शेतकऱ्यांना कर्जमाफी देऊ, असे आश्वसान देत महायुती सरकार सत्तेत आले. मात्र अद्याप सरकारने बळीराजाची कर्जमाफीची मागणी पूर्ण केली नाहीये. कर्जमाफी करण्यात यावी ही मागणी शेतकऱ्यांसह शेतकरी नेत्यांनी वारंवार केलीय. पण त्याबाबत समिती नेमली जाणार मग घोषणा केली जाईल असं बतावणी करत मंत्री शेतकऱ्यांना चकवा देत आहेत. मात्र आता कर्जमाफी प्रकरणी मोठी अपडेट समोर आलीय. महायुतीमधील मृदा व जलसंधारण मंत्री संजय राठोड यांनी कर्जमाफीबाबत मोठी घोषणा केलीय. मुख्यमंत्री लवकरच राज्यातील बळीराजाची मागणी पूर्ण करणार आहेत, असे सुतोवाच मंत्री संजय राठोड यांनी केले आहे. पुसद येथे एका पुरस्कार सोहळ्याच्या कार्यक्रमात बोलताना त्यांनी विधान केलंय. यवतमाळच्या पुसद येथे हरितक्रांतीचे प्रणेते व माजी मुख्यमंत्री वसंतराव नाईक यांच्या 46 व्या स्मृतिदिनी कृषी गौरव पुरस्कार सोहळ्याचे आयोजन करण्यात आले होते. राज्यातील 13 शेतकऱ्यांना वसंतराव नाईक कृषी प्रतिष्ठानच्या वतीने कृषी गौरव पुरस्कार देण्यात आला. या कार्यक्रमाला मंत्री संजय राठोड हे उपस्थित होते. यावेळी त्यांनी शेतकऱ्यांच्या कर्जमाफीबाबत विधान केलं. कृषी गौरव पुरस्कार प्राप्त शेतकऱ्यांचे अभिनंदन करताना संजय राठोड म्हणाले, हा पुरस्कार नसून नव्या पिढीला दिलेला ठेवा आहे. मुख्यमंत्री आणि कृषीमंत्री कार्यक्रमाला येऊ शकले नाहीत, त्याबद्दल दिलगिरी व्यक्त करतो. पण संकटग्रस्त शेतकऱ्यांना कर्जमाफी देण्यासंदर्भात राज्य मंत्रिमंडळात चर्चा सुरूय. मुख्यमंत्री देवेंद्र फडणवीस हे लवकरच शेतकऱ्यांसाठी कर्जमाफीची घोषणा करतील. महायुतीच्या जाहीरनाम्यात कर्जमाफीचा उल्लेख आहे. राज्याच्या प्रमुखांकडून लवकरच याची घोषणा केली जाईल. दरम्यान मंत्री राठोड यांच्याआधी कृषीमंत्री दत्तात्रय भरणे यांनीही शेतकरी कर्जमाफीबाबत भाष्य केलं होतं. मीही शेतकरी पुत्र आहे. शेतकऱ्याच्या घरात माझा जन्म झाला आहे. सकाळी उठलो तरी मला शेती दिसते, त्यामुळे शेतकऱ्यांच्या अडचणी मला माहितीयेत. शेतकरी कर्जमाफीबाबत मुख्यमंत्री आणि दोन्ही उपमुख्यमंत्री योग्यवेळी निर्णय घेतील, असं कृषीमंत्री म्हणाले होते. कर्जमाफीबाबत समितीकडून काम केलं जात आहे. योग्य शेतकऱ्यांना कर्जमाफी मिळावी यासाठी समिती नेमण्यात आलीय, अशी माहिती मंत्री चंद्रशेखर बावनकुळे यांनी दिवसापूर्वी दिली 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176</w:t>
      </w:r>
    </w:p>
    <w:p>
      <w:pPr>
        <w:pStyle w:val="Normal"/>
      </w:pPr>
      <w:r>
        <w:rPr/>
        <w:t>Title: कोल्हापुर में शुरू हुई बॉम्बे हाईकोर्ट की नई खंडपीठ, सीजेआई बोले– महाराष्ट्र न्यायिक ढांचे में आगे</w:t>
      </w:r>
    </w:p>
    <w:p>
      <w:pPr>
        <w:pStyle w:val="Normal"/>
      </w:pPr>
      <w:r>
        <w:rPr/>
        <w:t xml:space="preserve">URL: </w:t>
      </w:r>
      <w:r>
        <w:t xml:space="preserve"> https://mpbreakingnews.in/maharashtra/bombay-high-court-kolhapur-bench-cji-b-r-gavai-maharashtra-government-54-803927</w:t>
      </w:r>
    </w:p>
    <w:p>
      <w:pPr>
        <w:pStyle w:val="Normal"/>
      </w:pPr>
      <w:r>
        <w:rPr/>
        <w:t>Content: भारत के प्रधान न्यायाधीश (सीजेआई) बी. आर. गवई ने रविवार को कोल्हापुर में बॉम्बे हाईकोर्ट की नई सर्किट पीठ का उद्घाटन किया। इस मौके पर महाराष्ट्र के मुख्यमंत्री देवेंद्र फडणवीस और उपमुख्यमंत्री एकनाथ शिंदे भी मौजूद थे। सीजेआई गवई ने कहा कि महाराष्ट्र सरकार न्यायपालिका के लिए बुनियादी ढांचा उपलब्ध कराने में हमेशा अग्रणी रही है। उन्होंने उन टिप्पणियों को गलत ठहराया, जिनमें कहा गया था कि राज्य सरकार इस मामले में पीछे है। सीजेआई ने कहा कि फडणवीस और शिंदे की अगुवाई में सरकार ने कम समय में कोर्ट भवन तैयार कर यह साबित किया है कि वह न्यायपालिका के साथ खड़ी है। सीजेआई गवई ने कहा कि उनका हमेशा से मानना रहा है कि कोल्हापुर में एक पीठ होनी चाहिए, ताकि आम नागरिकों को अपने अधिकारों की लड़ाई के लिए मुंबई नहीं जाना पड़े। उन्होंने यह भी स्पष्ट किया कि हालांकि कुछ वकील पुणे में भी पीठ की मांग कर रहे हैं, लेकिन यह संभव नहीं है, क्योंकि यह मांग केवल कुछ वकीलों की है, आम लोगों की नहीं। कोल्हापुर में चौथी पीठ की स्थापना कई सालों से उठ रही मांगों के बाद हुई है, जिससे litigants और वकीलों को बड़ी राहत मिलेगी। अब उन्हें याचिकाओं की सुनवाई के लिए 380 किलोमीटर दूर मुंबई नहीं जाना पड़ेगा। वर्तमान में बंबई हाईकोर्ट की मुख्य पीठ मुंबई में है और इसकी तीन अन्य पीठें नागपुर, औरंगाबाद (छत्रपति संभाजीनगर) और गोवा में हैं। अब कोल्हापुर की चौथी पीठ 18 अगस्त से कार्य करना शुरू करेगी। एक अगस्त को बंबई हाईकोर्ट के मुख्य न्यायाधीश आलोक अराधे ने इसकी अधिसूचना जारी की थी। कोल्हापुर पीठ में एक खंडपीठ और दो एकल पीठें होंगी। इसके अधिकार क्षेत्र में छह जिले – सतारा, सांगली, सोलापुर, कोल्हापुर, रत्नागिरि और सिंधुदुर्ग शामिल होंगे। नई खंडपीठ में जस्टिस एम. एस. कार्णिक और जस्टिस शर्मिला देशमुख शामिल होंगे। जस्टिस एस. जी. डिगे आपराधिक मामलों जैसे आपराधिक अपील, पुनरीक्षण आवेदन, जमानत याचिका आदि की सुनवाई करेंगे। वहीं जस्टिस एस. जी. चपलगांवकर दीवानी मामलों जैसे रिट याचिकाओं, दीवानी अपीलों और अन्य सिविल मामलों की सुनवाई करेंगे। उम्मीद जताई जा रही है कि इस नई पीठ से न केवल वकीलों और वादियों पर से बोझ कम होगा, बल्कि जनहित याचिकाओं और अन्य मामलों का निपटारा भी तेजी से होगा।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177</w:t>
      </w:r>
    </w:p>
    <w:p>
      <w:pPr>
        <w:pStyle w:val="Normal"/>
      </w:pPr>
      <w:r>
        <w:rPr/>
        <w:t>Title: देशभर में बारिश का कहर: मुंबई-बेहद जाम, दिल्ली में यमुना उफान पर, स्कूल-कॉलेज बंद</w:t>
      </w:r>
    </w:p>
    <w:p>
      <w:pPr>
        <w:pStyle w:val="Normal"/>
      </w:pPr>
      <w:r>
        <w:rPr/>
        <w:t xml:space="preserve">URL: </w:t>
      </w:r>
      <w:r>
        <w:t xml:space="preserve"> https://dainikdehat.com/india/rain-wreaks-havoc-across-the-country-mumbai-is-jam-packed-yamuna-is-in-spate-in-delhi-schools-and-colleges-are-closed/</w:t>
      </w:r>
    </w:p>
    <w:p>
      <w:pPr>
        <w:pStyle w:val="Normal"/>
      </w:pPr>
      <w:r>
        <w:rPr/>
        <w:t>Content: पूरे देश में जारी मूसलाधार बारिश से जन-जीवन बुरी तरह प्रभावित हुआ है। दिल्ली से लेकर मुंबई और कश्मीर, हिमाचल व उत्तराखंड तक भारी बारिश ने तबाही मचा दी है। मुंबई में लगातार बारिश के कारण सड़कों पर जलभराव और ट्रैफिक जाम की स्थिति बन गई है। दिल्ली में हथिनी कुंड बैराज से लाखों क्यूसेक पानी छोड़े जाने के कारण यमुना खतरे के निशान से ऊपर बह रही है, जिससे बाढ़ जैसी स्थिति उत्पन्न हो गई है। सभी राज्यों की सरकारें और रेस्क्यू टीमें अलर्ट मोड पर हैं। मुंबई में भीषण हालातमहाराष्ट्र के कई जिलों में पिछले 24 घंटों से लगातार बारिश हो रही है। मुंबई के माटुंगा रेलवे स्टेशन पर जलभराव हो गया है, जबकि वेस्टर्न एक्सप्रेस हाईवे पर 5-6 किलोमीटर लंबा जाम लगा है। बांद्रा कोर्ट से अंधेरी नटराज स्टूडियो तक सड़कों पर भारी जाम देखा गया। मौसम विभाग की चेतावनी के कारण लोग जल्दी बाहर निकले, जिससे ट्रैफिक जाम और बढ़ गया। मुख्यमंत्री देवेंद्र फडणवीस ने राज्य की स्थिति का जायजा लिया। महाराष्ट्र में 15-16 जिलों में बारिश को लेकर रेड और ऑरेंज अलर्ट जारी किया गया है। कोंकण क्षेत्र में सबसे ज्यादा बारिश हो रही है। नदियों के जलस्तर पर निगरानी रखी जा रही है। नांदेड़ के मुखेड़ में बादल फटने जैसी घटना भी दर्ज हुई। NDRF और SDRF की रेस्क्यू टीमों को तैनात किया गया है। राज्य के 1 लाख हेक्टेयर से अधिक फसलें प्रभावित हुई हैं और 200 से अधिक गांव बाढ़ की चपेट में हैं। भारी बारिश के कारण 19 अगस्त को स्कूल-कॉलेज बंद किए गए हैं। दिल्ली में यमुना का जलस्तर खतरे के निशान से ऊपरदिल्ली में यमुना का जलस्तर लगातार बढ़ रहा है। शाम 6 बजे तक यमुना का जलस्तर 205.55 मीटर दर्ज किया गया। दिल्ली की सीएम रेखा गुप्ता और मंत्री प्रवेश साहिब सिंह वर्मा यमुना घाटों का निरीक्षण करने पहुंचे। रेखा गुप्ता ने कहा कि स्थिति फिलहाल नियंत्रण में है और ITO बैराज के सभी गेट खोल दिए गए हैं। यमुना के किनारे रहने वाले लोगों को अलर्ट किया गया है और सुरक्षित स्थानों पर स्थानांतरित किया जा रहा है। जलस्तर बढ़ने के कारण बसंत कुंज तक पानी पहुंच गया है। तेलंगाना में भी बाढ़तेलंगाना के मेदक जिले में पापन्नापेट मंडल के ऐडुपायाला स्थित दुर्गा भवानी देवालयम पूरी तरह पानी में डूब गया। मंदिर के चारों ओर जलभराव के कारण देवी की मूर्ति पूजा के लिए सुरक्षित स्थान पर ले जाई गई। राज्य में भारी बारिश से सिंगूर परियोजना का जलाशय लबालब भर गया है। गंगा और यमुना उफान परउत्तराखंड के पहाड़ों में लगातार बारिश से गंगा और यमुना नदियों का जलस्तर बढ़ गया है। ऋषिकेश से गंगा उफान पर है और हरिद्वार में कई स्थानों पर जलभराव देखा गया। बिहार और उत्तर प्रदेश में नदियों के किनारे के गांव बाढ़ की चपेट में हैं। Save my name, email, and website in this browser for the next time I comment. संस्थापक संपादक : स्व.राजरूप सिंह वर्मा,संपादक : गोविंद वर्माग्राम्य अंचलों में राष्ट्रीय चेतना उत्पन्न करने तथा स्वराज प्राप्ति के संदेश को गांव गांव तक पहुंचाने के उद्देश्य से सन् 1936 में देहात समाचार पत्र की स्थापना हुई। इसमें देहात के प्रसार प्रचार और विस्तार में चौधरी शेरसिंह (संस्थापक राजा महेन्द्रप्रताप प्रेम विद्यालय नारसन), चौधरी बलवंत सिंह (पूर्व अध्यक्ष जिला बोर्ड एवं पूर्व विधायक), श्री आर.डी विद्यार्थी एडवोकेट, पूर्व उप मुख्यमंत्री चौधरी नारायण सिंह, पूर्व राज्यपाल श्री वीरेन्द्र वर्मा आदि विशिष्ट जनों का महत्वपूर्ण योगदान रहा।</w:t>
      </w:r>
    </w:p>
    <w:p>
      <w:pPr>
        <w:pStyle w:val="Heading3"/>
      </w:pPr>
      <w:r>
        <w:rPr/>
        <w:t>Article 178</w:t>
      </w:r>
    </w:p>
    <w:p>
      <w:pPr>
        <w:pStyle w:val="Normal"/>
      </w:pPr>
      <w:r>
        <w:rPr/>
        <w:t>Title: मुंबई झोपडपट्टीमुक्त होणार का? जलद पुनर्विकासाचा मुख्यमंत्र्यांनी काय सांगितला प्लॅन?</w:t>
      </w:r>
    </w:p>
    <w:p>
      <w:pPr>
        <w:pStyle w:val="Normal"/>
      </w:pPr>
      <w:r>
        <w:rPr/>
        <w:t xml:space="preserve">URL: </w:t>
      </w:r>
      <w:r>
        <w:t xml:space="preserve"> https://www.tendernama.com/mahatender/mumbai/will-mumbai-become-slum-free-what-is-the-chief-ministers-plan-for-rapid-redevelopment</w:t>
      </w:r>
    </w:p>
    <w:p>
      <w:pPr>
        <w:pStyle w:val="Normal"/>
      </w:pPr>
      <w:r>
        <w:rPr/>
        <w:t>Content: मुंबई (Mumbai): मुंबई स्लम-फ्री करायची असेल, पुनर्विकास वेगाने करायचा असेल, तर आपल्याला दशकानुदशके चालणारे प्रकल्प नकोत. प्रकल्प सुरू करून वर्ष-सव्वावर्षात प्लॉट तयार करून पुढील एका वर्षात पुनर्वसन इमारत उभी करावी, तरच स्लम-फ्री मुंबईचे स्वप्न साकार होईल. तसेच नव्या कल्पना, नवे तंत्रज्ञान आणि नवनिर्मितीच्या दृष्टिकोनातून हे परिवर्तन साध्य होऊ शकत असल्याचे प्रतिपादन मुख्यमंत्री देवेंद्र फडणवीस (Devendra Fadnavis) यांनी केले. मुख्यमंत्री फडणवीस यांच्या उपस्थितीत क्रेडाई-एमसीएचआयचे अध्यक्ष म्हणून सुखराज नाहर यांनी कार्यभार स्वीकारला. यावेळी झालेल्या क्रेडाई-एमसीएचआय आयोजित ‘चेंज ऑफ गार्ड’ सोहळ्यात मुख्यमंत्री बोलत होते. यावेळी क्रेडाईचे माजी अध्यक्ष डॉमिनिक रोमल, सचिव ऋषी मेहता, माजी सचिव धवल अजमेरा, मुख्य कार्यकारी अधिकारी केवल वलांभिया तसेच रिअल इस्टेट व्यवसायातील मान्यवर उपस्थित होते. फडणवीस म्हणाले की, सध्या मुंबईत पुनर्विकास मोठ्या प्रमाणावर सुरू आहे. बीडीडी चाळ पुनर्विकासाचा पहिला टप्पा लोकांना सुपूर्द केला आहे. यामध्ये जवळपास १०० वर्षं १६१ चौ. फूट घरात राहणाऱ्यांना आता ५०० चौ. फूट जागा मिळत आहे. हा आशियातील सर्वात मोठा शहरी पुनर्विकास प्रकल्प आहे. मुंबईत पुनर्विकासाबरोबरच स्लम पुनर्विकास हा दुसरा मोठा संधीचा मार्ग आहे. तसेच क्लस्टर डेव्हलपमेंट देखील नवीन संधी निर्माण करत आहे. आज मुंबईत जगातील सर्वोत्तम वास्तुकला, आयकॉनिक इमारती, उत्कृष्ट सुविधा दिसत असल्याचे त्यांनी सांगितले. फडणवीस म्हणाले की, जगभरात उपलब्ध असलेली नवीन तंत्रज्ञान मुंबईत आणायला हवीत. आज बांधकाम क्षेत्रात अशा तंत्रज्ञानामुळे ८० मजली इमारत केवळ १२० दिवसांत बांधली जाऊ शकते. आज मुंबईत मोठ्या प्रमाणात पायाभूत सुविधेची कामे सुरू आहेत. सध्या बांद्रा–वर्सोवा सी-लिंक प्रकल्प ६० टक्के पूर्ण झाला आहे आणि पुढील दोन वर्षांत तो पूर्ण होईल. यासोबत सी-लिंकला दहिसरपर्यंत आणि नंतर भाईंदरपर्यंत वाढवण्याचे काम सुरू आहे. त्याचबरोबर वेस्टर्न एक्सप्रेस-वे हा मुंबईतील ६० टक्के वाहतूक उचलत आहे. त्याला समांतर अशी जोडणी सी-लिंकपासून भायंदर -विरारपर्यंत तयार होत असून तो पुढे वाढवण पोर्टपर्यंत करण्यात येणार आहे. या सर्वामुळे उत्तरेकडील संपूर्ण भाग रिअल इस्टेट उद्योगासाठी खुला होणार असल्याचे मुख्यमंत्र्यांनी सांगितले. महाराष्ट्र हे रेरा लागू करणारे पहिले राज्य असल्याचे सांगत फडणवीस म्हणाले की, एमसीएचआयने दिलेल्या अनेक योग्य सूचनांमुळे आम्ही रेरा कायद्यामध्ये सुधारणा केल्या आणि रेरा कायदा अधिक कार्यक्षम बनवला. रेरा लागू झाल्यामुळे लोकांचा रिअल इस्टेट उद्योगावरचा विश्वास वाढला आहे. रेरा अस्तित्वात आल्यानंतर क्रेडाई एमसीएचआयने दरवर्षी प्रदर्शन आयोजित करण्याची परंपरा सुरू केली, ज्यामध्ये नियामक, वित्तीय संस्था आणि रिअल इस्टेट क्षेत्र एकत्र येतात, त्यामुळे ग्राहकांना विश्वासार्ह व्यवहाराची संधी मिळते. मुंबईत एमसीएचआयचे प्रदर्शन हे देशातील सर्वोत्तम प्रदर्शनांपैकी एक असून यामुळे ग्राहकांशी नातेसंबंध अधिक घट्ट झाले असल्याचे गौरवोद्गार मुख्यमंत्र्यांनी काढले. मुंबईसाठी नवीन विकास आराखडा तयार करतेवेळी मुंबईच्या विविधतेमुळे आणि किनारपट्टीवरील शहर असल्याने येथे सीआरझेड, लष्कर, नौदल, वन विभाग अशा अनेक नियमांचा प्रभाव आहे. या सर्व अडचणींमधून एक विकास आराखडा तयार करणे आवश्यक होते. यामध्ये संपूर्ण उद्योगक्षेत्र एकत्र आले आणि क्रेडाई-एमसीएचआयने या प्रक्रियेत अग्रणी भूमिका बजावली आहे, असे फडणवीस यांनी सांगितले. मुख्यमंत्री म्हणाले की, अटल सेतूमुळे तिसरी मुंबई उभारण्याची संधी खुली झाली आहे. तिसऱ्या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३०० एकर जमिनीवर जगातील सर्वोच्च १२ विद्यापीठांना वसवण्याची योजना असून त्यांना जमिन आणि काही सामायिक पायाभूत सुविधा शासनाकडून दिल्या जातील. आज सात विद्यापीठांशी सामंजस्य करार झाले आहेत, त्यापैकी काही विद्यापीठ आपली कॅम्पसेस सुरू करत आहेत. एकूण एक लाख निवासी विद्यार्थी येथे राहतील, त्यामुळे येथे प्रचंड आर्थिक आणि सामाजिक चैतन्य निर्माण होणार असल्याचेही त्यांनी यावेळी सांगितले. © tendernama 2025</w:t>
      </w:r>
    </w:p>
    <w:p>
      <w:pPr>
        <w:pStyle w:val="Heading3"/>
      </w:pPr>
      <w:r>
        <w:rPr/>
        <w:t>Article 179</w:t>
      </w:r>
    </w:p>
    <w:p>
      <w:pPr>
        <w:pStyle w:val="Normal"/>
      </w:pPr>
      <w:r>
        <w:rPr/>
        <w:t>Title: Mumbai Chawl Redevelopment | चाळ झाली आधुनिक वस्ती</w:t>
      </w:r>
    </w:p>
    <w:p>
      <w:pPr>
        <w:pStyle w:val="Normal"/>
      </w:pPr>
      <w:r>
        <w:rPr/>
        <w:t xml:space="preserve">URL: </w:t>
      </w:r>
      <w:r>
        <w:t xml:space="preserve"> https://pudhari.news/sampadakiy/mumbai-chawl-redevelopment-displaced-workers-problem-sp96</w:t>
      </w:r>
    </w:p>
    <w:p>
      <w:pPr>
        <w:pStyle w:val="Normal"/>
      </w:pPr>
      <w:r>
        <w:rPr/>
        <w:t>Content: मृणालिनी नानिवडेकर विस्थापित होणारे कामगार ही मुंबईतील मोठी समस्या. महानगराच्या समृद्धीत भर घालणार्‍या या वर्गाला न्याय देतानाच अतिरिक्त जागेचा वापर करून व्यावसायिक घरे बांधत महसूल उभा करणे हा उपक्रम स्तुत्य आहे. त्यास गैरव्यवहाराचे बोट न लागो, ही अपेक्षा! मुंबईतून कामगार देशोधडीला लागले, मराठी माणसांना खोल्या विकून विरारच्या पलीकडे जावे लागले, ही गेल्या दोन दशकांतली भळभळती वेदना. त्याचे राजकारण पेटवले गेले आणि बर्‍याच प्रमाणात यशस्वी झाले. विकासाची यात्रा विस्तारत गेली; पण त्यातला हक्काचा वाटा श्रमिकांना मिळालाच नाही. भोंग्यावर चालणारी मुंबई, गिरण्या, खानावळी सर्व साहित्यात तेवढे जिवंत राहिले. काळ बदलल्यावर संस्कृती बदलतेच; पण ती ज्याच्या घामावर, रक्तावर उभी असते त्याला विसरून चालत नसते. वरळीच्या बीडीडी चाळीचा युगानुकूल मेकओव्हर करून तेथे कामगारांना, मूळ निवासींना मिळालेली घरे हा या कायमच्या रडगाण्याला मिळालेला धक्कादायक विराम आहे. मुंबईत बदल घडताहेत आणि ते मूळ स्टेक होल्डर्सला लाभदायक ठरताहेत, हे पहिल्यांदाच दिसून आले. 200 चौरस फूट जागेत जीवन कंठणारे मुंबापुरीतले श्रमिक 500 चौरस फुटांच्या जागेत स्थलांतरित झाले, हे वास्तव आहे. एवढे चांगले काही घडते हा अनुभवच पूर्णत: नवा आहे. मुंबईत समाजवादी, साम्यवादी आणि शिवसेनेमुळे हिंदुत्ववादी चळवळ उभी झाली ती मुळात कामगारांचे प्रश्न हाती घेऊनच. मुंबईच्या मुख्य भूमीवर एकेकाळी गिरण्या दिमाखाने उभ्या होत्या, लाखो कष्टकर्‍यांना पोटाला लावत होत्या. यांत्रिकीकरणाच्या रेट्यात या गिरण्या मागे पडल्या, गिरणगाव ओस पडले आणि मुंबई मराठी माणसाची राहिली नाही. कारभार ठप्प पडल्यानंतर गिरण्या अवसायनात गेल्या, लिक्विडेट झाल्या; मग जमिनी विकल्या गेल्या. गिरण्यांच्या जमिनींवरचा निदान एक तृतीयांश भाग कामगारांसाठी, त्यांच्या घरांसाठी राखीव असावा, यासाठी कायदे झाले. न्यायालयाने त्यांचा आदर करत निवाडे दिले; पण हे निर्णय कागदावर राहिले. गिरण्यांच्या जागी उभे झाले मॉल, पंचतारांकित दिमाखदार मनोरंजन केंद्रे, यात कामगार हरवला, मुंबईकर कुठे नेऊन ठेवला, याच्या कहाण्या रंगल्या, राजकारणात हा मुद्दा कमालीचा महत्त्वपूर्ण होऊन बसला. हृदय विदीर्ण करणार्‍या चाकरमान्यांच्या मुंबई कहाणीला कुठे दिलाशाची किनारच लाभत नव्हती. विकासापासून दूर पडलेल्या या कामगाराला दिलासा देणारे काहीही घडत नव्हते, हे चित्र बदलू शकेल याचे संकेत बीडीडी चाळीच्या उद्घाटनानंतर मिळालेत. मोठमोठे प्रकल्प सुरू होतात; पण ते प्रत्यक्षात कधी येतील याचे वेळापत्रक कायम फसवे असते. ते जनतेला दिलासा देत नाही; कारण प्रकल्प पूर्ण झालेच तर पिढ्या संपलेल्या असतात. आता असे होणार नाही, हे बीडीडीच्या पुनर्विकासानंतर स्पष्ट झाले आहे. गेल्या काही वर्षांत समृद्धी महामार्ग असेल किंवा कोस्टल रोड; प्रकल्प निर्धारित वेळेत पूर्ण करण्याचा शासनाचा निर्धार स्पष्ट दिसतो. पुनर्वसन हे नवा प्रकल्प उभा राहण्याइतकेच महत्त्वाचे असते. मुंबई हे श्रीमानांच्या नव्हे, तर कामगारांच्या मालकीचे महानगर. चिंचोळ्या बेटावर उत्पादन वाढवण्यात हातभार लावणारे कामगार कुठे राहावेत याचे गोर्‍या साहेबाने कोष्टक ठरवले. कामगार मग ते गिरणीतले असोत, गोदीवरचे असोत किंवा प्रशासनातले कारकून, त्यांच्या निवासासाठी गोर्‍या साहेबाने बॉम्बे डेव्हलपमेंट डायरेक्टरेटच्या संस्था कामात घरे बांधली आणि ती राहायलाही दिली, त्याच या बीडीडी चाळी. कालौघात त्या जीर्ण झाल्या आणि मुंबईतील सर्वात मोठी समस्या असलेल्या घरांच्या कमतरतेत भर घालू लागल्या. या चाळींचा विकास करायचा आणि उपलब्ध जागा नव्याने विकसित करून विकायची, जुन्या रहिवाशांना जागा देऊन उरलेली जागा विकून त्याचा फायदा करून घ्यायचा ही योजना कार्यान्वित झाली आणि प्रत्यक्षात आली. काही हजार घरे मूळ रहिवाशांना देण्यात येणार आहेत. नवे काही मिळताना ते नव्या रूपात आणि मोठ्या स्वरूपात मिळणार असेल, तर शासन कल्याणकारी असल्याची द्वाही मिरवता येते. कोल्हापूरवासीयांची खंडपीठाची मागणी असो किंवा बीडीडीवासीयांची नव्या घरांची आस; जनतेच्या इच्छाआकांक्षांचा जेथे आदर होतो तेथे परिवर्तन घडते, असे जनतेला वाटते. मुंबईत मास हाऊसिंगचा प्रश्न अक्राळविक्राळ झाला आहे. पंतप्रधान नरेंद्र मोदी यांनी नागरिकांना हक्काचे घर मिळावे, यासाठी आवास योजना राबवली; पण ती मुंबईत कशी प्रत्यक्षात येईल हे योजनाकारांसमोरचे शिवधनुष्य पेलणे म्हणता येईल एवढे मोठे आव्हान होते. कामगार कालांतराने उंच चिमण्यांसमोर खुजे ठरतात. मुंबापुरीने हे अनुभवले. भारतात सरकारे प्रकल्प सुरू करतात; पण ते पूर्ण होत नाहीत. जनता आस लावून बसते. बीडीडीच्या चाळी एकूण 207. त्यात पंधरा हजारांवर कुटुंबे राहत असत. सुमारे 600 नवी घरे बांधून झाली आहेत. कुठल्याही खासगी विकसकाला न देता हा प्रकल्प म्हाडातर्फे पूर्णत्वाला नेला जातोय. म्हाडाला काम मिळेल आणि या पुनर्विकासातून जी जागा उपलब्ध होणार आहे ती विकून निधीही मिळणार आहे. यात जनतेचा आणि सरकारी उपक्रमाचाही लाभ. या चाळी मुंबईच्या संस्कृतीचे केंद्र होत्या. ‘चाळ नावाची वाचाळ वस्ती’ असली सांस्कृतिक समीकरणे उलगडणारी नाटके, मालिका यावरून बोध घेत तयार झाल्या. आता मिळालेली घरे विकून दूर जाऊ नका, असे मुख्यमंत्री देवेंद्र फडणवीस, उपमुख्यमंत्री अजित पवार यांनी कळवळून सांगितले. मुलींनाही वाटा द्या, असे ज्येष्ठ उपमुख्यमंत्री एकनाथ शिंदे यांनी आवर्जून सांगितले. हे सगळे बदल सामाजिक आहेत. पश्चिम महाराष्ट्रातून, कोकणातून गाठोडे बांधून आलेली मंडळी इथे वाढली. दोनाचे चार आणि चाराचे आठ येथे झाल्याने ताण वाढला. या परिस्थितीत आम्ही घर विकले हे समजून घेणे आवश्यक आहे. यापाठोपाठच धारावीची पुनर्विकास प्रक्रिया सुरू होणार आहे. तेथे म्हाडा नव्हे, तर विकसक वेगळा आहे. गरिबांना घरे देणे गरजेचे. ते करताना व्यवहार उत्तम असतील, गैर काही घडणार नाही हे बघणे सरकारची जबाबदारी आहे. येत्या दोन वर्षांत ग्रामीण आणि शहरी भागात काही लाख घरे बांधायचे उद्दिष्ट सरकारने डोळ्यांसमोर ठेवले आहे. चांगले काही घडते आहे, ते योग्य पद्धतीने होवो, हीच अपेक्षा!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180</w:t>
      </w:r>
    </w:p>
    <w:p>
      <w:pPr>
        <w:pStyle w:val="Normal"/>
      </w:pPr>
      <w:r>
        <w:rPr/>
        <w:t>Title: Heavy Rains Batter Mumbai: Red Alert Issued, Schools and Colleges Closed on August 19 in Thane and Palghar</w:t>
      </w:r>
    </w:p>
    <w:p>
      <w:pPr>
        <w:pStyle w:val="Normal"/>
      </w:pPr>
      <w:r>
        <w:rPr/>
        <w:t xml:space="preserve">URL: </w:t>
      </w:r>
      <w:r>
        <w:t xml:space="preserve"> https://www.thehansindia.com/news/national/heavy-rains-batter-mumbai-red-alert-issued-schools-and-colleges-closed-on-august-19-in-thane-and-palghar-998357</w:t>
      </w:r>
    </w:p>
    <w:p>
      <w:pPr>
        <w:pStyle w:val="Normal"/>
      </w:pPr>
      <w:r>
        <w:rPr/>
        <w:t>Content: Live Telangana Weatherman’s X Account Warns of 4-Day Flooding Rainfall The IMD has issued a red alert for Mumbai, soothsaying red alerts across several areas. Also, Maharashtra Chief Minister Devendra Fadnavis on Monday( August 18 2025) issued a statement regarding the extreme rainfall conditions that are affecting the state, with a particular focus on Mumbai due to the violent rain. Mumbai recorded 177 millimetres of rainfall within just 6 – 8 hours, egging the Chief Minister to prompt residers to take redundant preventives as further heavy showers are anticipated. Mumbai red alert was declared, Thane, and Raigad and the IMD red alert Mumbai in these areas." IndiGo Airline on Wednesday (August 19 2025) issued a travel alert to passengers who fly out of Mumbai because of heavy rain and flooding within the city. A number of routes leading connecting to airports are suffering waterlogging, resulting Palghar schools closed and operational difficulties. delays in arrivals and departures are anticipated, and passengers are advised to verify their flight status using their IndiGo app or the website. Mumbai weather update: The BMC has directed all businesses and private services across the Mumbai Metropolitan Region to instruct their workers to work from home and chorus from any unnecessary trip, as per their job conditions. Due to the heavy rain, with the exception of essential services in areas within the Brihanmumbai Municipal Corporation area, Municipal Corporation, acting as the District Disaster Management Authority, declared today anon-working day for all other government and semi-government services, as observed in Brihan-mumbai Municipal Corporation A number of areas of Mumbai were hit with more than 200 millimetres of rainfall within the last 24 hours and Vikhroli located in Mumbai's eastern suburbs noting the largest downpour of 255.5 mm, according to officials of the India Meteorological Department (IMD) announced on Tuesday. For the 24 hours that ended in 8.30 morning on Tuesday morning, it was reported that the Santacruz observatories (representative of the western suburbs) registered 238.2 mm of rainfall. © 2025 Hyderabad Media House Limited/The Hans India. All rights reserved. Powered by hocalwire.com</w:t>
      </w:r>
    </w:p>
    <w:p>
      <w:pPr>
        <w:pStyle w:val="Heading3"/>
      </w:pPr>
      <w:r>
        <w:rPr/>
        <w:t>Article 181</w:t>
      </w:r>
    </w:p>
    <w:p>
      <w:pPr>
        <w:pStyle w:val="Normal"/>
      </w:pPr>
      <w:r>
        <w:rPr/>
        <w:t>Title: Surya Roshni to invest Rs 25 cr for biz expansion</w:t>
      </w:r>
    </w:p>
    <w:p>
      <w:pPr>
        <w:pStyle w:val="Normal"/>
      </w:pPr>
      <w:r>
        <w:rPr/>
        <w:t xml:space="preserve">URL: </w:t>
      </w:r>
      <w:r>
        <w:t xml:space="preserve"> https://www.theweek.in/wire-updates/business/2025/08/18/dcm62-biz-briefs-3.html</w:t>
      </w:r>
    </w:p>
    <w:p>
      <w:pPr>
        <w:pStyle w:val="Normal"/>
      </w:pPr>
      <w:r>
        <w:rPr/>
        <w:t>Content: Mumbai, Aug 18 (PTI) Surya Roshni on Monday announced an expansion into the wires and cables segment with a Rs 25 crore investment. The company, which is into lighting, fans, home appliances, steel, and PVC pipes, has introduced wires in two variants and seven colours, a statement said. Goldman Sachs moves into bigger facility in Mumbai Global financial services major Goldman Sachs on Monday announced that it has moved into a new office in central Mumbai, which is 50 per cent bigger than the earlier one. The US-headquartered firm, which has been serving clients since the 1980s and has invested over USD 8.5 billion in capital in India since 2006, said Maharashtra's Chief Minister Devendra Fadnavis inaugurated the new facility. Franklin Templeton MF's corporate debt fund crosses Rs 1,000 cr AUM Franklin Templeton Mutual Fund on Monday said its corporate debt fund has achieved the milestone of crossing Rs 1,000 crore of assets under management. The fund, which focuses on high-rated corporate bonds, has delivered a compounded annualised return of 8.56 per cent since inception in 1997, the company said in a statement. Boundless Ventures to raise Rs 200 cr fund Boundless Ventures on Monday announced that it is raising a Rs 200 crore early-stage fund to invest in artificial intelligence-focused startups. The fund has been launched by Natasha Malpani, who was earlier with Kae Capital, according to a statement. BHIM App users may get chance to feature in Kaun Banega Crorepati The National Payments Corporation of India (NPCI) on Monday said users of its BHIM App stand a chance to feature on the Amitabh Bachchan-hosted Kaun Banega Crorepati TV programme. The body has entered into a tie-up with Sony Entertainment Television under which the TV network is hosting an exclusive 'golden week' for the BHIM users, a statement said. Kotak Mahindra International gets license for investment, portfolio management in UAE Kotak Mahindra International, an arm of the private sector lender, on Monday said it has become the first Indian entity to get a license for investment and portfolio management in the UAE. It has received the license from Securities and Commodities Authority (SCA) - the capital markets regulator of the United Arab Emirates, according to a statement. Icra launches 'Second Party Opinion' for ESG debt framework Domestic rating agency Icra on Monday said it has launched Second Party Opinion (SPO) to provide an independent assessment of an issuer's ESG debt framework. It aims to enhance transparency, mitigate greenwashing risks, and build investor confidence through the service, a statement said. *PPFAS Mutual Fund appoints Tejas Soman as chief investment officer for debt segment* PPFAS Mutual Fund on Monday appointed Tejas Soman as its chief investment officer for the debt segment. Soman joins from SBI Funds Management, where he managed a range of fixed income portfolios, as per a statement. (This story has not been edited by THE WEEK and is auto-generated from PTI) Kerala weather update: Flood alert in Wayanad as shutters of Banasura Sagar dam raised again; orange alert in 3 districts on Aug 19 amid heavy rains This is Europe's secret weapon to influence Donald Trump to side with Zelenskyy against Russia 17 years of Virat Kohli: Here are 5 of his unique achievements in international cricket 'Coolie' vs 'War 2': Rajinikanth starrer joins ₹200 crore club on Day 5. How much did Hrithik Roshan-Jr NTR movie rake in? 100-year plan to reach a black hole? Italian scientist discusses tiny spacecraft that could achieve this feat | INTERVIEW Copyright © 2024 All rights reserved</w:t>
      </w:r>
    </w:p>
    <w:p>
      <w:pPr>
        <w:pStyle w:val="Heading3"/>
      </w:pPr>
      <w:r>
        <w:rPr/>
        <w:t>Article 182</w:t>
      </w:r>
    </w:p>
    <w:p>
      <w:pPr>
        <w:pStyle w:val="Normal"/>
      </w:pPr>
      <w:r>
        <w:rPr/>
        <w:t>Title: 'Third Mumbai' to boost metropolitan region development: Fadnavis</w:t>
      </w:r>
    </w:p>
    <w:p>
      <w:pPr>
        <w:pStyle w:val="Normal"/>
      </w:pPr>
      <w:r>
        <w:rPr/>
        <w:t xml:space="preserve">URL: </w:t>
      </w:r>
      <w:r>
        <w:t xml:space="preserve"> https://www.newsdrum.in/business/third-mumbai-to-boost-metropolitan-region-development-fadnavis-9674858</w:t>
      </w:r>
    </w:p>
    <w:p>
      <w:pPr>
        <w:pStyle w:val="Normal"/>
      </w:pPr>
      <w:r>
        <w:rPr/>
        <w:t>Content: Follow Us Mumbai, Aug 19 (PTI) Maharashtra Chief Minister Devendra Fadnavis has said his government is developing 'Third Mumbai' in neighbouring Raigad district to boost development in the Mumbai Metropolitan Region (MMR). This would mark a new chapter in the state's economic growth, Fadnavis said on Monday at the inauguration of the expanded office of global investment banking giant Goldman Sachs in Worli area here. The CM also held discussions with investors during the event. "The opening of Goldman Sachs' new facility is a matter of pride for the state. It reaffirms Maharashtra's skilled workforce, robust markets, and investor-friendly environment. This also underlines the state's leadership in the financial sector," he noted. "The state government is committed to development and is working with the private sector to build 'Third Mumbai'. The new city will host centres of international universities and will play a crucial role in the economic growth of both Mumbai and Maharashtra. The project will include medical colleges, innovation hubs, and research facilities," the CM said. Research in areas like quantum computing and AI-based systems will be a key feature, he added. Fadnavis assured that connectivity between Mumbai and 'Third Mumbai' would be seamless, supported by infrastructure projects like the Coastal Road, Atal Setu and the ongoing Worli-Sewri Link Road. Appealing to private investors to take an initiative in the development of the new city, the CM said, "Good development happens through public-private partnerships. All necessary clearances for incoming investors will be fast-tracked at the government level. Maharashtra is an investor-friendly state. We are continuously improving our ease-of-doing-business rankings." The state is ensuring no obstacles come in the way of investors, and if any issues arise, they are resolved promptly, he said. Kevin Sneader, president of Goldman Sachs, said opportunities in the Indian market are of great significance to the firm. Goldman Sachs India CEO Sanjay Chatterjee said the new office marks a milestone in the company's journey in India, adding the design of the new space focuses on collaboration, innovation, and employee well-being. A statement from the CM's Office said Goldman Sachs began its services in India in the 1980s and established full ownership presence in Mumbai in 2006. It currently offers investment banking, equity sales and trading, fixed income securities, asset management, and research services, the statement said. PTI MR BNM GK Subscribe to our Newsletter! Share this article If you liked this article share it with your friends.they will thank you later</w:t>
      </w:r>
    </w:p>
    <w:p>
      <w:pPr>
        <w:pStyle w:val="Heading3"/>
      </w:pPr>
      <w:r>
        <w:rPr/>
        <w:t>Article 183</w:t>
      </w:r>
    </w:p>
    <w:p>
      <w:pPr>
        <w:pStyle w:val="Normal"/>
      </w:pPr>
      <w:r>
        <w:rPr/>
        <w:t>Title: Mumbai got 177mm rain in 6-8 hour period, says CM; all agencies asked to remain alert</w:t>
      </w:r>
    </w:p>
    <w:p>
      <w:pPr>
        <w:pStyle w:val="Normal"/>
      </w:pPr>
      <w:r>
        <w:rPr/>
        <w:t xml:space="preserve">URL: </w:t>
      </w:r>
      <w:r>
        <w:t xml:space="preserve"> https://www.newsdrum.in/national/mumbai-got-177mm-rain-in-6-8-hour-period-says-cm-all-agencies-asked-to-remain-alert-9673094</w:t>
      </w:r>
    </w:p>
    <w:p>
      <w:pPr>
        <w:pStyle w:val="Normal"/>
      </w:pPr>
      <w:r>
        <w:rPr/>
        <w:t>Content: Follow Us Mumbai, Aug 18 (PTI) Maharashtra Chief Minister Devendra Fadnavis said Mumbai received 177 millimetres of rain in just six to eight hours on Monday and asked citizens to take precautions since more showers are expected along with high tides. As per a statement issued by the chief minister's office, seven people have died in rain-related incidents across the state in the last two days. Fadnavis held a comprehensive review meeting at the State Disaster Management Cell in Mantralaya and instructed all departments and authorities to remain on high alert in view of the red alert issued by the India Meteorological Department, forecasting extremely heavy rainfall in several parts of the state between August 17 and 21. During the meeting, divisional commissioners presented updates on rainfall and damages in their respective regions, the statement said. Several rivers in the Konkan region have crossed danger marks, and Jalgaon has reported significant damage. Talks are on with Karnataka regarding the discharge of Allmatti dam water from that state, it was stated. In Mukhed taluka of Nanded district, the situation has been brought under control, while around 800 villages have been affected in the Chhatrapati Sambhajinagar division. Talking to reporters earlier, Fadnavis said, "Offices have been told to allow workers to leave for home at 4 pm. After 6.30 pm, 3m to 4m tides are expected. Citizens must not venture out without reason," he said. He said crops spread across 4 lakh hectares have been affected statewide, and district collectors have been authorised to take decisions regarding relief and rescue operations. During the meeting, Fadnavis directed the administration to exercise caution, citing that the next 10 to 12 hours are crucial for Mumbai. He also empowered local authorities and municipal corporations to declare school holidays based on tomorrow's weather forecast. The police have been instructed to remain alert at tourist spots, activate disaster response systems in landslide-prone areas, and ensure adequate provision of food, clean water, and bedding in relief shelters. Meanwhile, Mumbai suburban district guardian minister Ashish Shelar said he had reviewed the situation in the metropolis through the disaster management cell of the BMC and had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30 to 40 locations in the city, and instructions have been issued to remove such hurdles and restore vehicular traffic speedily, Shelar informed. He said one person was injured at Napean Sea Road in south Mumbai after a protection wall fell on a tree due to heavy rains. Pumping stations are functioning optimally across the city, and authorities are reviewing how much water is receding with the help of the pumps, he said. PTI MR ND BNM ARU Subscribe to our Newsletter! Share this article If you liked this article share it with your friends.they will thank you later</w:t>
      </w:r>
    </w:p>
    <w:p>
      <w:pPr>
        <w:pStyle w:val="Heading3"/>
      </w:pPr>
      <w:r>
        <w:rPr/>
        <w:t>Article 184</w:t>
      </w:r>
    </w:p>
    <w:p>
      <w:pPr>
        <w:pStyle w:val="Normal"/>
      </w:pPr>
      <w:r>
        <w:rPr/>
        <w:t>Title: How much rain did Mumbai receive on Monday? Check area-wise list</w:t>
      </w:r>
    </w:p>
    <w:p>
      <w:pPr>
        <w:pStyle w:val="Normal"/>
      </w:pPr>
      <w:r>
        <w:rPr/>
        <w:t xml:space="preserve">URL: </w:t>
      </w:r>
      <w:r>
        <w:t xml:space="preserve"> https://indianexpress.com/article/cities/mumbai/how-much-rain-did-mumbai-areas-receive-on-monday-check-list-bandra-juhu-chembur-10196732/</w:t>
      </w:r>
    </w:p>
    <w:p>
      <w:pPr>
        <w:pStyle w:val="Normal"/>
      </w:pPr>
      <w:r>
        <w:rPr/>
        <w:t>Content: Mumbai reeled under constant showers on Monday, with several areas recording over 100 mm of rainfall in just nine hours, causing traffic snarls and flooding in low-lying zones. According to the Indian Institute of Tropical Meteorology, Mumbai received 211.6 mm of rainfall in the last 24 hours. The India Meteorological Department (IMD) has alerted to heavy to very heavy rain over the next three days. With a high tide expected on Monday and continuing into Tuesday. Maximum and minimum temperatures likely to be around 26°C and 24°C. NDRF teams and military units have been deployed for relief operations, including in Nanded’s Mukhed area, where five people went missing after a cloudburst. Vihar Lake, which is among the seven lakes that supply water to the city, started overflowing at 2.45 pm on Monday. Amid worsening flood and waterlogging issues across Maharashtra, Chief Minister Devendra Fadnavis convened a review meeting at the Mantralay control room. Vikhroli received the highest downpour at 135.5 mm, while Chembur, Santacruz, and Juhu also crossed the 120 mm mark, leaving the city struggling with waterlogging and transport disruptions. Tata Power Chembur (124 mm), Santacruz (123.9 mm), Juhu (123.5 mm), Bandra (102.5 mm), Byculla (88.5 mm), Colaba (45.2 mm) and Mahalaxmi (45 mm). Employees at the Mantralay were asked to leave early by 4 pm as a precautionary measure. District collectors are expected to take a call later this evening on possible school closures for Tuesday. In Mumbai, traffic disruptions were reported due to waterlogging. Both lanes of the Andheri subway were closed for the day, with diversions in place via Thackeray and Gokhale bridges. The Mumbai Traffic Police also reported waterlogging at Vakola bridge, Hyatt Junction, and Khar subway, leading to overcrowding. Stay updated with the latest - Click here to follow us on Instagram You May Like PM Modi thanked President Putin for his call and for sharing insights on his meeting with President Trump in Alaska. He also expressed India's support for a peaceful resolution of the Ukraine conflict and their continued exchanges in the future.</w:t>
      </w:r>
    </w:p>
    <w:p>
      <w:pPr>
        <w:pStyle w:val="Heading3"/>
      </w:pPr>
      <w:r>
        <w:rPr/>
        <w:t>Article 185</w:t>
      </w:r>
    </w:p>
    <w:p>
      <w:pPr>
        <w:pStyle w:val="Normal"/>
      </w:pPr>
      <w:r>
        <w:rPr/>
        <w:t>Title: CM to join Kawad yatra, TV center chowk shut for 5 hours</w:t>
      </w:r>
    </w:p>
    <w:p>
      <w:pPr>
        <w:pStyle w:val="Normal"/>
      </w:pPr>
      <w:r>
        <w:rPr/>
        <w:t xml:space="preserve">URL: </w:t>
      </w:r>
      <w:r>
        <w:t xml:space="preserve"> https://www.lokmattimes.com/aurangabad/cm-to-join-kawad-yatra-tv-center-chowk-shut-for-5-hours/</w:t>
      </w:r>
    </w:p>
    <w:p>
      <w:pPr>
        <w:pStyle w:val="Normal"/>
      </w:pPr>
      <w:r>
        <w:rPr/>
        <w:t>Content: Marathi | Hindi FOLLOW US : City By Lokmat Times Desk | Updated: August 18, 2025 20:40 IST2025-08-18T20:40:08+5:302025-08-18T20:40:08+5:30 Chhatrapati Sambhajinagar Thousands of devotees are expected to join the Kawad Yatra organized today by various organizations and political leaders. Chief Minister Devendra Fadnavis will also take part in the procession at TV Center Chowk after his arrival in the city this afternoon. To avoid traffic chaos, police will keep TV Center Chowk closed to all vehicles between 2 pm and 7 pm. Assistant commissioner of police Subhash Bhujang has urged citizens to use alternative routes. Routes closed for traffic: • Ip mess chowk to Tv center chowk • Sharad tea point to Tv center chowk • Annabhau sathe chowk to Tv center chowk • N-12 Visarjan well to Tv center chowk FOLLOW US : Copyright ©2025 Lokmat Media Pvt Ltd</w:t>
      </w:r>
    </w:p>
    <w:p>
      <w:pPr>
        <w:pStyle w:val="Heading3"/>
      </w:pPr>
      <w:r>
        <w:rPr/>
        <w:t>Article 186</w:t>
      </w:r>
    </w:p>
    <w:p>
      <w:pPr>
        <w:pStyle w:val="Normal"/>
      </w:pPr>
      <w:r>
        <w:rPr/>
        <w:t>Title: चुनाव के बाद होगा महामंडलों का वितरण, महायुति के इच्छुक नेताओं पर प्रदर्शन का दबाव</w:t>
      </w:r>
    </w:p>
    <w:p>
      <w:pPr>
        <w:pStyle w:val="Normal"/>
      </w:pPr>
      <w:r>
        <w:rPr/>
        <w:t xml:space="preserve">URL: </w:t>
      </w:r>
      <w:r>
        <w:t xml:space="preserve"> https://navbharatlive.com/maharashtra/nagpur/distribution-of-maha-mandals-will-happen-after-the-elections-pressure-of-demonstration-on-the-aspiring-leaders-of-mahayuti-1322474.html</w:t>
      </w:r>
    </w:p>
    <w:p>
      <w:pPr>
        <w:pStyle w:val="Normal"/>
      </w:pPr>
      <w:r>
        <w:rPr/>
        <w:t>Content: देवेंद्र फड़नवीस, एकनाथ शिंदे और अजित पवार Maharashtra Politics: नेताओं की नजरें अब महामंडलों के पदों पर टिकी हैं। हालांकि जानकारी के मुताबिक इन महामंडलों का वितरण आगामी स्थानीय निकाय चुनावों के बाद किया जाएगा। राज्य सरकार ने महामंडलों के वितरण का फॉर्मूला तय कर लिया है जिसमें भाजपा को 44%, शिंदे गुट को 33% और राष्ट्रवादी (अजित पवार) गुट को 23% महामंडल मिलेंगे। साथ ही यह साफ कर दिया गया है कि वितरण इन चुनावों में नेताओं के प्रदर्शन के आधार पर होगा जिसके कारण तीनों दलों में पदों के लिए जोरदार होड़ मची हुई है। सत्ता में रहने पर हर किसी को अपना हिस्सा चाहिए होता है और इसी उम्मीद में तीनों दलों के कई नेता पद की आस लगाए बैठे हैं। जिन विधायकों को मंत्री पद नहीं मिला, वे कम से कम एक अच्छे महामंडल की उम्मीद कर रहे हैं। वहीं पार्टी के अन्य नेता, जो जनप्रतिनिधि नहीं हैं लेकिन बड़े पदाधिकारी हैं, उनकी भी उम्मीदें बढ़ गई हैं। जब से राज्य में महायुति सरकार बनी है तब से महामंडलों के वितरण को लेकर अक्सर विवाद होता रहा है। सत्ता में सहयोगी छोटी पार्टियों को भी हिस्सा देना पड़ता है, इसलिए पहले उन्हें उनके कोटे के महामंडल दिए जाते हैं जिसके बाद ही पार्टी के भीतर विचार होता है। महामंडल देकर असंतोष को शांत करना एक आसान तरीका होता है, इसीलिए नेताओं को महामंडलों का लालच देकर उन्हें शांत रखा जाता है और उनकी परीक्षा भी ली जाती है। कई बार तो वितरण को लेकर भड़काव भी होता है क्योंकि महत्वपूर्ण और कम महत्वपूर्ण महामंडलों के बंटवारे पर पार्टी के भीतर और गठबंधन में विवाद हो जाता है। महामंडलों का वितरण सभी दलों के लिए सिरदर्द बन गया है। कई लोगों को महामंडल का वादा दिया जाता है लेकिन असल में कुछ ही लोगों को यह मिलता है। महामंडलों का महत्व समझकर उन्हें पार्टी के बल के अनुसार बांटा गया है। कुछ महामंडलों को कैबिनेट मंत्री का दर्जा होता है तो कुछ को राज्य मंत्री का, इसलिए बड़े और महत्वपूर्ण कैबिनेट स्तर के महामंडल पाने के लिए अभी भी खींचतान जारी है। Follow Us On © Copyright Navbharatlive 2025 All rights reserved.</w:t>
      </w:r>
    </w:p>
    <w:p>
      <w:pPr>
        <w:pStyle w:val="Heading3"/>
      </w:pPr>
      <w:r>
        <w:rPr/>
        <w:t>Article 187</w:t>
      </w:r>
    </w:p>
    <w:p>
      <w:pPr>
        <w:pStyle w:val="Normal"/>
      </w:pPr>
      <w:r>
        <w:rPr/>
        <w:t>Title: मुंबई में कबूतरखानों पर विवाद, महापालिका ने नागरिकों से आपत्तियां और सुझाव मांगे</w:t>
      </w:r>
    </w:p>
    <w:p>
      <w:pPr>
        <w:pStyle w:val="Normal"/>
      </w:pPr>
      <w:r>
        <w:rPr/>
        <w:t xml:space="preserve">URL: </w:t>
      </w:r>
      <w:r>
        <w:t xml:space="preserve"> https://mpbreakingnews.in/maharashtra/mumbai-municipal-corporation-pigeon-shelters-public-consultation-high-court-54-803921</w:t>
      </w:r>
    </w:p>
    <w:p>
      <w:pPr>
        <w:pStyle w:val="Normal"/>
      </w:pPr>
      <w:r>
        <w:rPr/>
        <w:t>Content: मुंबई में कबूतरखानों को लेकर लंबे समय से जारी विवाद पर अब बृहन्मुंबई महानगरपालिका (बीएमसी) ने पहल की है। महापालिका ने नागरिकों से राय मांगी है कि कबूतरखानों में नियंत्रित तरीके से और तय समय पर कबूतरों को दाना डालने की अनुमति दी जाए या नहीं। सोमवार (18 अगस्त) से नागरिक अपनी आपत्तियां और सुझाव दर्ज करा सकते हैं। इस कदम का उद्देश्य है कि लोगों की राय लेकर इस मुद्दे का स्थायी समाधान निकाला जा सके। मुख्यमंत्री देवेंद्र फडणवीस ने पहले ही सुझाव दिया था कि कबूतरों को नियंत्रित ढंग से भोजन उपलब्ध कराया जाए। इसी संदर्भ में मुंबई हाईकोर्ट में हुई सुनवाई के दौरान बीएमसी ने कबूतरों को सुबह 6 से 8 बजे तक ही दाना डालने की सशर्त अनुमति देने की बात कही थी। हालांकि, अदालत ने निर्देश दिए थे कि यह निर्णय एकतरफा नहीं लिया जा सकता, बल्कि इसमें नागरिकों की राय को शामिल करना जरूरी है। इसी कारण अब महापालिका ने जनता से सुझाव और आपत्तियां आमंत्रित की हैं। महापालिका को इस विषय पर तीन आवेदन प्राप्त हुए हैं। इनमें दादर कबूतरखाना ट्रस्ट, यास्मिन भंसाली एंड कंपनी तथा पशु-पक्षी अधिकार कार्यकर्ता पल्लवी पाटिल के आवेदन शामिल हैं। ये सभी दस्तावेज बीएमसी की वेबसाइट (https://portal.mcgm.gov.in/irj/portal/anonymous?guest_user-english) पर देखे जा सकते हैं। नागरिक इन आवेदनों को देखकर 18 से 29 अगस्त के बीच suggestions@mcgm.gov.in ईमेल आईडी पर अपने सुझाव भेज सकते हैं। जो लोग लिखित में आपत्ति या सुझाव देना चाहें, वे परेल स्थित एफ दक्षिण वॉर्ड कार्यालय में ‘कार्यकारी स्वास्थ्य अधिकारी’ को सीधे भी जमा करा सकते हैं। मुंबई में फिलहाल 51 कबूतरखाने मौजूद हैं। इनमें से दादर का कबूतरखाना सबसे विवादास्पद रहा है। सर्वोच्च न्यायालय के निर्देश पर इसे दूसरी बार तिरपाल से ढककर बंद किया गया है। महापालिका का मानना है कि इस प्रक्रिया से न केवल कबूतरखानों को लेकर विवाद सुलझेगा, बल्कि पक्षियों की सुरक्षा और नागरिकों के स्वास्थ्य की रक्षा भी होगी। पारदर्शिता और लोगों की भागीदारी सुनिश्चित कर महापालिका इस मुद्दे पर टिकाऊ समाधान निकालने की दिशा में कदम बढ़ा रही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188</w:t>
      </w:r>
    </w:p>
    <w:p>
      <w:pPr>
        <w:pStyle w:val="Normal"/>
      </w:pPr>
      <w:r>
        <w:rPr/>
        <w:t>Title: Cases from 6 districts to be heard | ‘A dream comes true after 40-45 years of struggle’: CJI inaugurates HC bench in Kolhapur</w:t>
      </w:r>
    </w:p>
    <w:p>
      <w:pPr>
        <w:pStyle w:val="Normal"/>
      </w:pPr>
      <w:r>
        <w:rPr/>
        <w:t xml:space="preserve">URL: </w:t>
      </w:r>
      <w:r>
        <w:t xml:space="preserve"> https://indianexpress.com/article/cities/pune/cases-dream-struggle-cji-inaugurates-hc-bench-kolhapur-10195928/</w:t>
      </w:r>
    </w:p>
    <w:p>
      <w:pPr>
        <w:pStyle w:val="Normal"/>
      </w:pPr>
      <w:r>
        <w:rPr/>
        <w:t>Content: Chief Justice of India B R Gavai inaugurated a circuit bench of the Bombay High Court in Kolhapur on Sunday and said that the dream of lawyers and citizens has finally come true after decades of struggle. “This is the day when the dream of lawyers and citizens for a high court has come true after a 40-45 years of struggle,” he said, highlighting the efforts and hardships that went into getting the high court bench in Kolhapur. Chief Minister Devendra Fadnavis, Deputy Chief Minister Eknath Shinde, state ministers Chandrakant Patil and Hasan Mushrif, Congress MP Shrimant Shahu Maharaj, Sangli MP Vishal Patil, MLC Satej Patil, Bombay High Court Chief Justice Alok Aradhe and local MLAs, representatives of various Advocates Bar Associations were present at the inaugural function. The Kolhapur bench is the fourth bench of the Bombay High Court. It has other benches at Nagpur, Aurangabad (now Chhatrapati Sambhajinagar), and neighbouring state of Goa. A notification for setting up of the Kolhapur circuit bench was issued by Bombay High Court Chief Justice Alok Aradhe on August 1. The bench has come up after demands from litigants and lawyers who have to travel over 300-350 km all the way to Mumbai. The bench, which will start functioning from Monday, will hear matters relating to PILs, civil writ petitions, first appeals, family court appeals and other civil and criminal cases from six districts— Kolhapur, Satara, Sangli, Solapur, Ratnagiri and Sindhudurg. Addressing a gathering after the inauguration, the CJI said, “Through the Kolhapur circuit bench, the common man will get social and financial justice. The circuit bench should soon make way for a Bombay High Court bench.” The CJI said the lawyers from six districts struggled for years to get the HC bench in Kolhapur. “The people and lawyers from these districts struggled for 40-45 years, demanding the high court. Some of the old-time lawyers have passed away. When a committee was formed to find out whether the HC bench could be set up, two judges gave conflicting reports. However, the report of judge Ranjit More who suggested setting up of the HC bench in Kolhapur was accepted. Finally, after 11 years the day has dawned,” he said. The CJI said that he pursued the matter after taking charge on May 14. “I have always believed that justice should reach the doorstep of the people..I had told the high court chief justice that the bench should be set up by August… We then decided that we should set up the Kolhapur bench a day after Independence Day. We decided that people should get freedom from their problems in getting justice and therefore the bench should be set up as soon as possible,” he said. The CJI praised the state government and the public works department for setting up the bench in a short period of time. “The building of the high court bench was set up in barely 20-25 days. The old grandeur of the building has been retained. The public works department led by Shivendraraje Bhosale has done outstanding work. This should actually make it to the Guinness Book of World Records… Those who said Maharashtra was behind in judicial infrastructure have been given a befitting reply,” he said. The CJI said that HC Chief Justice Alok Aradhe was not confident that the Kolhapur bench would be set up in August. “He (Aradhe) is possibly not aware of the Chief Minister and the Deputy Chief Minister. May be because of the newspaper reports which said Maharashtra was lagging in ensuring proper judicial infrastructure. He had doubts whether the Maharashtra government would be able to set up the bench by August 15. However, the CM assured us that it would be ready by August 15,” he said. “I am of the opinion that Maharashtra is not behind when it comes to judiciary’s infrastructure. Government is always behind the judiciary when it comes to infrastructure,” the CJI said. CJI Gavai stated that the Kohapur bench will ensure social and economic justice for the common man. “The Kolhapur bench will ensure social and economic justice for the common man. The setting up of the bench is a good opportunity for budding lawyers. A hostel should also be set up for them at the circuit bench.” Expressing happiness over the high court bench being set up on the land of Maratha ruler Chhatrapati Shahu Maharaj, the CJI said, “It was Chhatrapati Shahu Maharaj who had given 50 per cent reservation to the people from Backward Class for the first time. It was Shahu Maharaj who put a stop to devdasi system. Chhatrapati Shahu Maharaj had said that whatever wealth we have it is meant for others. And therefore we celebrate his birth anniversary as Social Justice Day.” Chief Minister Fadnavis, in his address, termed the setting up of the circuit bench of the high court in Kolhapur “historical”. “The 50 year old struggle of lawyers and people from Kolhapur, Sangli, Satara, Ratnagiri and Sindhudurg has finally culminated with the inauguration of the circuit bench of the high court in Kolhapur,” he said. Fadnavis said that in his first term as chief minister, the state cabinet had decided to set up the high court bench in Kolhapur on May 12, 2015. “When Prime Minister Narendra Modi visited Kolhapur for an event, a request to set up the bench in Kolhapur was placed before him. After that, Chandrakant Patil had led an all-party delegation to me pressing for the HC bench in Kolhapur. The state government then pursued the matter with the Bombay High Court. We told the HC that we were ready to set up the judicial infrastructure. However, things picked up after CJI Bhushan Gavai took charge. He himself personally monitored the progress of the circuit bench plan,” Fadnavis said. The Chief Minister said his government would soon bring in a law to ensure safety of advocates. “A demand has been repeatedly made to enact a law to ensure the safety of lawyers. Our government is positive about bringing in the legislation,” he said. With PTI inputs Manoj More has been working with the Indian Express since 1992. For the first 16 years, he worked on the desk, edited stories, made pages, wrote special stories and handled The Indian Express edition. In 31 years of his career, he has regularly written stories on a range of topics, primarily on civic issues like state of roads, choked drains, garbage problems, inadequate transport facilities and the like. He has also written aggressively on local gondaism. He has primarily written civic stories from Pimpri-Chinchwad, Khadki, Maval and some parts of Pune. He has also covered stories from Kolhapur, Satara, Solapur, Sangli, Ahmednagar and Latur. He has had maximum impact stories from Pimpri-Chinchwad industrial city which he has covered extensively for the last three decades. Manoj More has written over 20,000 stories. 10,000 of which are byline stories. Most of the stories pertain to civic issues and political ones. The biggest achievement of his career is getting a nearly two kilometre road done on Pune-Mumbai highway in Khadki in 2006. He wrote stories on the state of roads since 1997. In 10 years, nearly 200 two-wheeler riders had died in accidents due to the pathetic state of the road. The local cantonment board could not get the road redone as it lacked funds. The then PMC commissioner Pravin Pardeshi took the initiative, went out of his way and made the Khadki road by spending Rs 23 crore from JNNURM Funds. In the next 10 years after the road was made by the PMC, less than 10 citizens had died, effectively saving more than 100 lives. Manoj More's campaign against tree cutting on Pune-Mumbai highway in 1999 and Pune-Nashik highway in 2004 saved 2000 trees. During Covid, over 50 doctors were asked to pay Rs 30 lakh each for getting a job with PCMC. The PCMC administration alerted Manoj More who did a story on the subject, asking then corporators how much money they demanded....The story worked as doctors got the job without paying a single paisa. Manoj More has also covered the "Latur drought" situation in 2015 when a "Latur water train" created quite a buzz in Maharashtra. He also covered the Malin tragedy where over 150 villagers had died. Manoj More is on Facebook with 4.9k followers (Manoj More), on twitter manojmore91982 ... Read More Click here to join Express Pune WhatsApp channel and get a curated list of our stories You May Like US President Donald Trump, in a sharp rebuke of Volodymyr Zelenskyy, told the Ukrainian leader that Kyiv must abandon its aspirations of joining NATO, aligning with Moscow’s long-pressed demand. He pushed Zelenskyy to accept a peace deal, suggesting that he could end the ongoing war with Russia “almost immediately” if the concessions were made.</w:t>
      </w:r>
    </w:p>
    <w:p>
      <w:pPr>
        <w:pStyle w:val="Heading3"/>
      </w:pPr>
      <w:r>
        <w:rPr/>
        <w:t>Article 189</w:t>
      </w:r>
    </w:p>
    <w:p>
      <w:pPr>
        <w:pStyle w:val="Normal"/>
      </w:pPr>
      <w:r>
        <w:rPr/>
        <w:t>Title: CJI Gavai: “Maharashtra govt at forefront of efforts to provide infrastructure for judiciary”</w:t>
      </w:r>
    </w:p>
    <w:p>
      <w:pPr>
        <w:pStyle w:val="Normal"/>
      </w:pPr>
      <w:r>
        <w:rPr/>
        <w:t xml:space="preserve">URL: </w:t>
      </w:r>
      <w:r>
        <w:t xml:space="preserve"> https://lawchakra.in/legal-updates/cji-gavai-infrastructure-for-judiciary/</w:t>
      </w:r>
    </w:p>
    <w:p>
      <w:pPr>
        <w:pStyle w:val="Normal"/>
      </w:pPr>
      <w:r>
        <w:rPr/>
        <w:t>Content: LawChakra LawChakra MUMBAI: Chief Justice of India (CJI) B R Gavai on Sunday inaugurated the new circuit bench of the Bombay High Court in Kolhapur district, fulfilling a long-standing demand of lawyers and litigants from western Maharashtra and Konkan. The inauguration ceremony was attended by Chief Minister Devendra Fadnavis and Deputy CM Eknath Shinde, who were praised for their proactive role in ensuring infrastructure for the judiciary. ALSO READ: CJI Gavai Inaugurates Bombay High Court’s 4th Bench in Kolhapur, Big Relief for Litigants Addressing the gathering, CJI Gavai dismissed claims that the state government was lagging in providing judicial infrastructure. “Some remarks were made by certain persons that Maharashtra government is behind in providing infrastructure for the judiciary. This is wrong. Maharashtra has always been at the forefront,” CJI Gavai asserted. He praised the state’s commitment, noting that the Kolhapur bench building was completed in record time, something he described as “making the impossible possible.” ALSO READ: Bombay High Court Unveils Sitting List for New Kolhapur Circuit Bench, CJI Gavai to Inaugurate For decades, lawyers and litigants from Kolhapur, Satara, Sangli, Solapur, Ratnagiri, and Sindhudurg had to travel nearly 380 km to Mumbai to seek justice. The new bench will ease this burden, ensuring quicker access to justice for people across six districts. CJI Gavai emphasized that ordinary citizens should not be forced to travel long distances for their rights, reiterating his long-standing support for a Kolhapur bench. Interestingly, the CJI also responded to growing demands for a High Court bench in Pune. While acknowledging the requests, he clarified that such a move was unlikely since the demand had come primarily from a section of lawyers and not from common citizens. ALSO READ: CJI BR Gavai To Inaugurate Bombay High Court Circuit Bench In Kolhapur On August 17 The new Kolhapur circuit bench, which becomes operational from August 18, will function with one division bench and two single benches. Will hear Public Interest Litigations (PILs), civil writ petitions, family court appeals, contempt appeals, first appeals, and other civil and criminal matters. Will handle criminal appeals, bail applications, revision applications, and related criminal matters. Will preside over civil writ petitions, civil applications, and other single-judge civil matters. ALSO READ: “Justice Must Reach the Last Person in Society”: CJI Gavai Pushes for Decentralised Courts at Taluka, District Levels With this addition, the Bombay High Court now has four benches apart from its principal seat in Mumbai: Click Here to Read More Reports On CJI Gavai B.A.LL.B., LL.M., Advocate, Associate Legal Editor No trending posts in the last 2 days.</w:t>
      </w:r>
    </w:p>
    <w:p>
      <w:pPr>
        <w:pStyle w:val="Heading3"/>
      </w:pPr>
      <w:r>
        <w:rPr/>
        <w:t>Article 190</w:t>
      </w:r>
    </w:p>
    <w:p>
      <w:pPr>
        <w:pStyle w:val="Normal"/>
      </w:pPr>
      <w:r>
        <w:rPr/>
        <w:t>Title: Maratha general Raghuji Bhonsle's sword brought to Mumbai</w:t>
      </w:r>
    </w:p>
    <w:p>
      <w:pPr>
        <w:pStyle w:val="Normal"/>
      </w:pPr>
      <w:r>
        <w:rPr/>
        <w:t xml:space="preserve">URL: </w:t>
      </w:r>
      <w:r>
        <w:t xml:space="preserve"> https://english.metrovaartha.com/news/mumbai/maratha-general-raghuji-bhonsles-sword-brought-to-mumbai</w:t>
      </w:r>
    </w:p>
    <w:p>
      <w:pPr>
        <w:pStyle w:val="Normal"/>
      </w:pPr>
      <w:r>
        <w:rPr/>
        <w:t>Content: Mumbai | The iconic sword of famous Maratha general Raghuji Bhonsle I, recently acquired by the Maharashtra Government in an auction in London, was brought to Mumbai on Monday morning and shifted to the P L Deshpande Academy, state Cultural Affairs Minister Ashish Shelar said. Talking to reporters, Shelar said that the sword, which was transported by a flight at the Chhatrapati Shivaji Maharaj International Airport around 10 am, was taken to the academy in the Prabhadevi area for safekeeping. The bike rally planned to escort the sword from the airport was cancelled owing to heavy rains and traffic congestion across the city since morning, he said, adding that a programme scheduled to take place in the evening in the presence of Chief Minister Devendra Fadnavis and Deputy Chief Ministers Eknath Shinde and Ajit Pawar, would be held at the designated time. The sword of Raghuji Bhonsle I, founder of the Nagpur Bhonsle dynasty and a prominent general in the Maratha army during the reign of Chhatrapati Shahu Maharaj, was acquired by the state government in an international auction earlier this year. The government had earlier stated that the iconic sword was reclaimed at an auction in London for Rs 47.15 lakh. The sword is believed to have been taken outside India during the 1817 Battle of Sitabuldi, when the British East India Company defeated the Nagpur Bhonsles. The news of the sword, an important historical artefact, being put up for auction surfaced on April 28. The embassy was contacted, and an intermediary was appointed to participate in the auction. Shelar had travelled to London to complete the legal formalities and personally take possession of the artefact. The minister described the acquisition as a "historic victory" for the state. A large number of Marathi-speaking citizens in London were present when the sword was handed over to Shelar. Deputy Director of the Archaeology Department, Hemant Dalvi, also accompanied the minister during the trip. Raghuji Bhonsle I (1695-1755), founder of the Nagpur Bhosale dynasty, was conferred the title "Senasahib Subha" by Chhatrapati Shahu Maharaj for his military skills. Bhonsle had led campaigns against the Nawab of Bengal in 1745 and 1755, extending Maratha influence to Bengal and Odisha. The sword is a fine example of the Maratha 'firang' style, with a straight, single-edged European-made blade, gold decorations on its Mulheri hilt, and an inscription in Devanagari near the hilt, reading "Shrimant Raghoji Bhonsle Senasahibsubha Firang". The state government said the weapon symbolises both Maratha military heritage and the craftsmanship of the period, making its return a significant cultural moment for Maharashtra. Follow Us © metrovaartha-en 2025 Powered by Quintype</w:t>
      </w:r>
    </w:p>
    <w:p>
      <w:pPr>
        <w:pStyle w:val="Heading3"/>
      </w:pPr>
      <w:r>
        <w:rPr/>
        <w:t>Article 191</w:t>
      </w:r>
    </w:p>
    <w:p>
      <w:pPr>
        <w:pStyle w:val="Normal"/>
      </w:pPr>
      <w:r>
        <w:rPr/>
        <w:t>Title: भाजप आमदाराचा डाव प्रशासनाने हाणून पाडला, आईच्या नावाने बांधलेले अम्मा स्मारक अवैध ठरवून हटवले</w:t>
      </w:r>
    </w:p>
    <w:p>
      <w:pPr>
        <w:pStyle w:val="Normal"/>
      </w:pPr>
      <w:r>
        <w:rPr/>
        <w:t xml:space="preserve">URL: </w:t>
      </w:r>
      <w:r>
        <w:t xml:space="preserve"> https://sarkarnama.esakal.com/maharashtra/vidarbha/chandrapur-bjp-mla-kishor-jorgewar-faces-setback-as-administration-demolishes-illegal-amma-memorial-construction-as11-rc70</w:t>
      </w:r>
    </w:p>
    <w:p>
      <w:pPr>
        <w:pStyle w:val="Normal"/>
      </w:pPr>
      <w:r>
        <w:rPr/>
        <w:t>Content: चंद्रपूर आमदार किशोर जोरगेवार यांच्या आईच्या नावाने बांधलेले अम्मा स्मारक अवैध ठरवून प्रशासनाने हटवले. "मी म्हणेल तो कायदा" अशी भूमिका घेणाऱ्या जोरगेवार यांना या कारवाईने मोठा धक्का बसला आहे. या निर्णयामुळे जिल्ह्यात जोरदार राजकीय चर्चा सुरू झाली असून त्यांच्या प्रतिमेला फटका बसला आहे. Chandrapur News : 'मी म्हणेल तो कायदा' म्हणणारे भाजपचे चंद्रपूरचे आमदार किशोर जोरगेवार यांना प्रशासनाने मोठा झटका दिला आहे. त्यांच्या आईच्या नावाने उभारण्यात येत असलेल्या अम्मा स्मारकाच्या बांधकामाला अवैध ठरवून ते हटवण्यात आले आहे. शहरातील सर्वाधिक वर्दळीच्या महात्मा गांधी चौकाचे नाव बदलून अम्मा जोरगेवार करण्याचा प्रस्ताव चंद्रपूर पालिकेला देण्यात आला होता. त्याविरोधात काँग्रेसच्या कार्यकर्त्यांनी आंदोलनाचा इशारा दिला आहे. सोबतच याच चौकात उभारल्या जात असलेले अम्मा स्मारक अवैध असल्याचीही तक्रार करण्यात आली होती. हे स्मारक महापालिकेच्या सात मजली इमारतीला लागून बांधले जात आहे. जोरगेवार यांच्या आई अम्मा जोरगेवार याचा चौकात टोपल्या विकायच्या. त्यामुळे त्यांनी या जागेची स्मारकासाठी निवड केली आहे. भर चौकात आणि व्यावसायिक इमारतीच्या शेजारी स्मारक उभारले जात असलेल्या या स्मारकाला येथील व्यापाऱ्यांचा विरोध केला होता. या विरोधात काँग्रेसच्या पदाधिकाऱ्यांनी महापालिका आयुक्तांना निवेदन देऊन यास विरोध केला होता. आयुक्तांनी अवैध स्मारक तोडण्याचे आश्वासन दिले दिले होते. तर नामकरण आणि स्मारकाचा मुद्दा संवेदनशील झाला होता. गोवा मुक्ती आंदोलनात शहीद झालेले बाबूराव थोरात तसेच स्वातंत्र्यासाठी लढा देणाऱ्यांचे शहरात कुठेच नाव दिसत नाही. मात्र आमदाराच्या आईच्या स्मारकाचे काम तातडीने केले जात असल्याची तक्रार मुख्यमंत्री देवेंद्र फडणवीस यांच्याकडे केली होती. हा शहीद व स्वातंत्र्य सैनिकांचा अपमान नाही का? असा उद्विग्न सवाल त्यांनी केला होता. शहीद बाबूराव थोरात यांचे पुत्र विजय थोरात यांनी मुख्यमंत्र्यांना लिहिलेल्या पत्रात त्यांनी स्वातंत्र्यवीर आणि शहिदांच्या नावाचीसुद्धा यादी जोडली. दरम्यान आमदार जोरगेवार यांच्या कार्यालयाच्यावतीने आमदारांनी गांधी चौकाचे नाव बदलण्याचा प्रस्ताव दिला नसल्याचा खुलासा केला होता. स्मारकाचा वाद चिघळत असल्याने भारतीय पुरातत्त्व विभागाने याची दखल घेतली. स्मारकाच्या शेजारी एक प्राचीन मंदिर आहे. त्याला केंद्रीय संरक्षित स्मारक म्हणून घोषित करण्यात आले आहे. नियामनुसार संरक्षित क्षेत्राच्या शंभर मीटर परिसरात इतर बांधकाम व अतिक्रमण करण्यास मनाई आहे. या नियमांचा दाखल देऊन पुरातत्त्व विभागाने महापालिकेला नोटीस बजावली होती. त्यात सात दिवसांच्या आत अतिक्रमण हटवण्याचे निर्देश देण्यात आले होते. त्यानुसार अम्मा स्मारकाचे अतिक्रमण हटवण्यात आले प्रश्न 1: प्रशासनाने कोणती कारवाई केली?👉 जोरगेवार यांच्या आईच्या नावाने उभारण्यात आलेले अम्मा स्मारक अवैध ठरवून हटवले. प्रश्न 2: या कारवाईमुळे काय परिणाम झाले?👉 जोरगेवार यांच्या राजकीय प्रतिमेला धक्का बसला असून जिल्ह्यात वादंग पेटला आहे. प्रश्न 3: जोरगेवार कोण आहेत?👉 किशोर जोरगेवार हे चंद्रपूरचे आमदार असून "मी म्हणेल तो कायदा" या विधानामुळे ते चर्चेत राहिले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192</w:t>
      </w:r>
    </w:p>
    <w:p>
      <w:pPr>
        <w:pStyle w:val="Normal"/>
      </w:pPr>
      <w:r>
        <w:rPr/>
        <w:t>Title: महाराष्ट्र में यह क्या हुआ? एकनाथ शिंदे का साथ छोड़ BJP में शामिल हुए कई भरोसेमंद नेता, यह है शिकायत</w:t>
      </w:r>
    </w:p>
    <w:p>
      <w:pPr>
        <w:pStyle w:val="Normal"/>
      </w:pPr>
      <w:r>
        <w:rPr/>
        <w:t xml:space="preserve">URL: </w:t>
      </w:r>
      <w:r>
        <w:t xml:space="preserve"> https://www.abplive.com/states/maharashtra/eknath-shinde-shiv-sena-solapur-leaders-join-bjp-amid-internal-feud-2997781</w:t>
      </w:r>
    </w:p>
    <w:p>
      <w:pPr>
        <w:pStyle w:val="Normal"/>
      </w:pPr>
      <w:r>
        <w:rPr/>
        <w:t>Content: महाराष्ट्र के सोलापुर में उप मुख्यमंत्री और शिवसेना प्रमुख एकनाथ शिंदे को तगड़ा झटका लगा है. एकनाथ शिंदे गुट के कई पदाधिकारियों ने करीब 40 कार्यकर्ताओं के साथ मिलकर पार्टी छोड़ दी है. ये सभी सोमवार (18 अगस्त) को बीजेपी में शामिल हो गए हैं. नेताओं से जब इस पार्टी पलायन की वजह पूछी गई तो उन्होंने शिवसेना सोलापुर इकाई में आंतरिक कलह को जिम्मेदार बताया. न्यूज एजेंसी पीटीआई की रिपोर्ट के मुताबिक, शिवसेना के नेता रहे दिलीप कोल्हे ने जानकारी दी है कि उन्होंने और अन्य पदाधिकारियों ने 15 दिन पहले अपने पदों से इस्तीफा दे दिया था. नेता का कहना है कि उन्होंने सोलापुर जिले में पार्टी की स्थिति से उच्च अधिकारियों को अवगत करा दिया था. हालांकि, कोई एक्शन नहीं लिया गया. ऐसे में नाराजगी जाहिर करते हुए नेताओं ने इस्तीफा दे दिया है. दिलीप कोल्हे ने बताया कि उन्होंने पार्टी कार्यकर्ताओं की एक बैठक बुलाई और सभी ने सर्वसम्मति से बीजेपी में शामिल होने का फैसला लिया. उप मुख्यमंत्री एकनाथ शिंदे के नेतृत्व वाली शिवसेना, बीजेपी और अजित पवार के नेतृत्व वाली एनसीपी के साथ सत्ताधारी दल महायुति का हिस्सा है. बीजेपी नेता गणेश नाइक जबसे देवेंद्र फडणवीस की कैबिनेट में शामिल हुए हैं, एकनाथ शिंदे को लगातार चुनौती पर चुनौती देते आ रहे हैं. ठाणे की राजनीति पर गणेश नाइक ने नजर बनाकर रखी है. जबसे वे मंत्री बने हैं, तबसे उन्होंने एकनाथ शिंदे को घेरने का कोई मौका बर्बाद नहीं जाने दिया. एक बार फिर से बीजेपी के मंत्री ने शिवसेना प्रमुख पर धावा बोला है. 22 अगस्त को मंत्री गणेश नाइक ठाणे में जनता दरबार लगाने जा रहे हैं. उन्हें हाल ही में यह भी कहते सुना गया था कि मुख्यमंत्री पद के लिए एकनाथ शिंदे की लॉटरी लग गई थी. इसके जवाब में शिवसेना सांसद नरेश म्हस्के ने कहा कि गणेश नाइक एक वरिष्ठ नेता और मंत्री हैं, उन्हें ऐसे बयान देने से बचना चाहिए. हालांकि, इससे यह जरूर साबित होता है कि एकनाथ शिंदे और बीजेपी नेतृत्व के बीच में सबकुछ ठीक नहीं है. Source: IOCL We use cookies to improve your experience, analyze traffic, and personalize content. By clicking "Allow All Cookies", you agree to our use of cookies.</w:t>
      </w:r>
    </w:p>
    <w:p>
      <w:pPr>
        <w:pStyle w:val="Heading3"/>
      </w:pPr>
      <w:r>
        <w:rPr/>
        <w:t>Article 193</w:t>
      </w:r>
    </w:p>
    <w:p>
      <w:pPr>
        <w:pStyle w:val="Normal"/>
      </w:pPr>
      <w:r>
        <w:rPr/>
        <w:t>Title: सीपी राधाकृष्णन के उपराष्ट्रपति उम्मीदवार बनाने पर कांग्रेस को लगी मिर्ची; INDI ब्लॉक भी जल्द कर सकता है प्रत्याशी का ऐलान</w:t>
      </w:r>
    </w:p>
    <w:p>
      <w:pPr>
        <w:pStyle w:val="Normal"/>
      </w:pPr>
      <w:r>
        <w:rPr/>
        <w:t xml:space="preserve">URL: </w:t>
      </w:r>
      <w:r>
        <w:t xml:space="preserve"> https://www.sudarshannews.in/news-detail.aspx?id=131383</w:t>
      </w:r>
    </w:p>
    <w:p>
      <w:pPr>
        <w:pStyle w:val="Normal"/>
      </w:pPr>
      <w:r>
        <w:rPr/>
        <w:t>Content: सुदर्शन के राष्ट्रवादी पत्रकारिता को सहयोग करे आगामी उपराष्ट्रपति चुनाव के लिए राष्ट्रीय जनतांत्रिक गठबंधन (NDA) ने अपने उम्मीदवार का नाम साफ कर दिया है। महाराष्ट्र के राज्यपाल और भारतीय जनता पार्टी (BJP) के वरिष्ठ नेता सी.पी. राधाकृष्णन को इस पद की दौड़ में उतारा गया है। उनकी घोषणा रविवार देर शाम पार्टी अध्यक्ष जेपी नड्डा ने की। टीडीपी, जनसेना और जेडीयू जैसे सहयोगी दलों ने राधाकृष्णन की उम्मीदवारी का स्वागत किया है। जानकारी के मुताबिक, 21 अगस्त को वह नामांकन दाखिल करेंगे, जिसमें एनडीए शासित राज्यों के मुख्यमंत्री और उपमुख्यमंत्री मौजूद रहेंगे। घोषणा के बाद कांग्रेस की ओर से प्रतिक्रिया सामने आई है। कांग्रेस सांसद मणिकम टैगोर ने कहा कि INDI गठबंधन अपने उम्मीदवार को लेकर बैठक करेगा। उन्होंने यह भी याद दिलाया कि राधाकृष्णन की पृष्ठभूमि राष्ट्रीय स्वयंसेवक संघ (RSS) से जुड़ी रही है। नामांकन से पहले सी.पी. राधाकृष्णन ने मुंबई में मुख्यमंत्री देवेंद्र फडणवीस से मुलाकात की। इस दौरान शिवसेना (शिंदे गुट) के सांसद नरेश म्हस्के ने साफ किया कि उनकी पार्टी एनडीए के फैसले के साथ खड़ी है और राधाकृष्णन को समर्थन देगी। उपराष्ट्रपति चुनाव की पूरी प्रक्रिया गौरतलब है कि मौजूदा उपराष्ट्रपति जगदीप धनखड़ ने स्वास्थ्य कारणों से 21 जुलाई को पद से इस्तीफा दे दिया था, जबकि उनका कार्यकाल 2027 तक था। अब नए उपराष्ट्रपति के चुनाव के लिए 9 सितंबर को मतदान और परिणाम की घोषणा होगी। नामांकन की अंतिम तारीख 21 अगस्त और उम्मीदवार वापस लेने की अंतिम तारीख 25 अगस्त तय की गई है। ऐसे में सभी की नजरें अब INDI गठबंधन की रणनीति पर टिकी हैं। ताज़ा खबरों की अपडेट अपने मोबाइल पर पाने के लिए डाउनलोड करे सुदर्शन न्यूज़ का मोबाइल एप्प PM मोदी आज दो दिवसीय गुजरात दौरे पर रहेंगे, 5400 करोड़ रुपये की परियोजनाओं का करेंगे उद्घाटन Varaha Jayanti 2025: आज वराह जयंती, जानिए शुभ मुहूर्त और पौराणिक कथा Aaj ka Rashifal: सोमवार को किसे मिलेगा भाग्य का साथ, किसे बरतनी होगी सावधानी; पढ़ें पूरा भविष्यफल 25 अगस्त : बलिदान दिवस वीर योद्धा मेजर दुर्गा मल्ल जी... जो थे सुभाष जी के आज़ाद हिन्द फ़ौज की पहली आहुति ब्रिटिश सत्ता के विरुद्ध दरगाह से लाती थी ताबीज-भभूत, अब हिन्दू परिवार को मुस्लिम बनाने पर तुल गई बहू; हरकतों से तंग आकर सास ने दर्ज कराई FIR कॉपीराइट © 2020 सुदर्शन न्यूज | सभी अधिकार सुरक्षित।</w:t>
      </w:r>
    </w:p>
    <w:p>
      <w:pPr>
        <w:pStyle w:val="Heading3"/>
      </w:pPr>
      <w:r>
        <w:rPr/>
        <w:t>Article 194</w:t>
      </w:r>
    </w:p>
    <w:p>
      <w:pPr>
        <w:pStyle w:val="Normal"/>
      </w:pPr>
      <w:r>
        <w:rPr/>
        <w:t>Title: NCP (SP) targets Maha minister over Rs 5,000 cr scam in Navi Mumbai’s CIDCO land; demands his resignation</w:t>
      </w:r>
    </w:p>
    <w:p>
      <w:pPr>
        <w:pStyle w:val="Normal"/>
      </w:pPr>
      <w:r>
        <w:rPr/>
        <w:t xml:space="preserve">URL: </w:t>
      </w:r>
      <w:r>
        <w:t xml:space="preserve"> https://www.sakshipost.com/news/ncp-sp-targets-maha-minister-over-rs-5000-cr-scam-navi-mumbai-s-cidco-land-demands-his</w:t>
      </w:r>
    </w:p>
    <w:p>
      <w:pPr>
        <w:pStyle w:val="Normal"/>
      </w:pPr>
      <w:r>
        <w:rPr/>
        <w:t>Content: Mumbai, Aug 18 (IANS) NCP (SP) legislator Rohit Pawar on Monday alleged that the social justice minister and Shiv Sena leader Sanjay Shirsat is involved in a corruption worth Rs 5,000 crore as during his tenure as the chairman of state undertaking City and Industrial Development Corporation (CIDCO) gave 15 acre of land to one Bivalkar family in Navi Mumbai and betrayed the local landowners. He has demanded Minister Sirsat’s resignation and appealed to the Chief Minister Devendra Fadnavis to form a special task force headed by a retired judge to probe this scam. Sirsat held the post of CIDCO chairman during the tenure of the Chief Minister Eknath Shinde. Rohit Pawar’s move to target the minister Sirsat comes days after Shiv Sena (UBT) MP Sanjay Raut shared a video of of the latter purportedly showing him in possession of a big bag full of cash at his home, suggesting that Prime Minister Narendra Modi, Union Home Minister Amit Shah and Chief Minister Devendra Fadnavis should take a note of it. “The Bivalkar family’s proposal was rejected for years on account of every law, rule and judgment. But in the first meeting after becoming the CIDCO chairman, Sanjay Shirsat set aside all the rules and decided to give the 15 acres of land to the Bivalkar family. The market value of this land is about Rs 5,000 crore, and CIDCO could have built about 10,000 houses for the poor on this land,” said Rohit Pawar. Vijay Singhal, vice-chairman and managing director of CIDCO and Minister Shirsat did not reply despite attempts to reach them over the phone and message. According to Rohit Pawar, the story dates back to the British era when the Bivalkar family was awarded more than 4,000 acres of land for helping the British against the Maratha Empire in 15 villages of the present-day Roha, Panvel, Alibaug, Uran tehsils. “By claiming it as a personal gift, the lands were first saved from the Bombay Personal Inams Abolition Act, 1952 and later, before the land ceiling act in 1961, registering lands as reserved forest. However, in 1975, the Maharashtra Private Forest Acquisition Act came, under which their entire land went to the government. In 1985, the Bivalkar family objected to the Private Forest Acquisition Act, which the collector rejected in 1989. In 1990, they went to the High Court. In 2010, another appeal was filed, which was clubbed. In October 2014, the High Court ruled in favour of the Bivalkar family. After coming to know about it in 2015, the government appealed in the Supreme Court and the order was stayed,” he said. Following the scheme for Project Affected Persons (PAPs) of CIDCO, the family applied in 1993 for benefits under the 12.5 per cent scheme, as 150 acres of land with collector and court of wards was acquired by CIDCO. In 1994, CIDCO rejected this application. In 1995, 2010, and 2023, CIDCO rejected the application, said Rohit Pawar. “Despite CIDCO reports against giving 12.5 per cent land to the family, Sanjay Shirsat cleared the file in his first meeting as CIDCO chairman, whereby giving 61,000 square meters of land with a market value of Rs 5000 crore and a tripartite agreement on 8000 square meters of land has already been signed,” Rohit Pawar alleged. Meanwhile, the NCP (SP) will hold a protest led by the party’s state unit chief, Shashikant Shinde, on Wednesday at the CIDCO office.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rPr/>
        <w:t>Article 195</w:t>
      </w:r>
    </w:p>
    <w:p>
      <w:pPr>
        <w:pStyle w:val="Normal"/>
      </w:pPr>
      <w:r>
        <w:rPr/>
        <w:t>Title: Rains Wreak Havoc Across States, Toll In Kishtwar Cloudburst Touches 63</w:t>
      </w:r>
    </w:p>
    <w:p>
      <w:pPr>
        <w:pStyle w:val="Normal"/>
      </w:pPr>
      <w:r>
        <w:rPr/>
        <w:t xml:space="preserve">URL: </w:t>
      </w:r>
      <w:r>
        <w:t xml:space="preserve"> https://www.etvbharat.com/en/!bharat/rains-wreak-havoc-across-states-over-200-stranded-in-worst-hit-maharashtra-toll-in-kishtwar-cloudburst-touches-63-enn25081807219</w:t>
      </w:r>
    </w:p>
    <w:p>
      <w:pPr>
        <w:pStyle w:val="Normal"/>
      </w:pPr>
      <w:r>
        <w:rPr/>
        <w:t>Content: National ETV Bharat / bharat By ETV Bharat English Team Published : August 18, 2025 at 9:53 PM IST New Delhi/Mumbai: Heavy rains wreaked havoc across several states on Monday. Maharashtra was the worst-hit as 200 people were stranded and five reported missing prompting authorities to deploy the Army for rescue efforts even as multiple landslides in Himachal Pradesh led to closure of nearly 400 roads. In the cloudburst-hit village in Jammu and Kashmir’s Kishtwar district, two more bodies were recovered from the debris taking the death toll in the August 14 disaster to 63, as a search operation continued for the fifth day despite intermittent rains. In Mumbai, relentless downpours brought the city to a standstill, prompting the civic body to declare a holiday for schools and colleges. Several parts of the country's financial capital received more than 100 mm rainfall in nine hours on Monday. Incessant rains in Mumbai also resulted in hardships to those visiting a hospital in Chembur hit by waterlogging. Several people were seen carrying ailing kin on their backs to gain access to the Maa General Hospital, which is run by the Brihanmumbai Municipal Corporation (BMC). The situation was brought under control by evening, an official said. In Maharashtra's Nanded district, more than 200 people were stranded in floods amid incessant rains, forcing authorities to call the Army for rescue and relief efforts. Chief Minister Devendra Fadnavis said five persons are reported missing from Mukhed taluka of the district, around 600 km from Mumbai. Many flights were affected due to poor weather conditions in Mumbai, with some executing “go-arounds” and one flight diverted. The heavy downpour led to low visibility and increased congestion on access roads, causing inconvenience to both arriving and departing passengers, an airport official said. Fadnavis said Mumbai received 177 mm rain in six to eight hours on Monday and asked citizens to observe all precautions since more is expected through the day along with high tides. District collectors of Nanded, Latur, and Bidar are coordinating with each other to carry out rescue operations, he said. “One NDRF team, one military unit, and a police team are working in coordination for the rescue efforts. A military unit from Chhatrapati Sambhajinagar has also been dispatched,” Fadnavis said. As heavy rains lashed Mumbai on Monday, waterlogging was reported in several pockets, leading to traffic jams. In light of the incessant showers lashing Mumbai, the BMC declared a holiday for all schools and colleges in the city operating in the second shift (post 12 pm). Later, the civic body also announced holiday for all schools as well as colleges in the metropolis on Tuesday amid forecast of heavy rains. In Thane district, heavy downpours triggered a landslide in a hilly area in Kalyan damaging four houses, officials said. Nobody was injured. Authorities have declared a holiday for schools and colleges on Tuesday as the India Meteorological Department (IMD) issued a red alert for August 18-19 in Thane and Palghar districts. In the cloudburst-hit Chisoti village of J&amp;K, the rescue teams were working at multiple locations, especially the major impact spot near a langar (community kitchen) site, sifting through the rubble using machinery, including earth movers, and sniffer dogs. Two bodies, one of them of a woman, were recovered this afternoon, officials said. A total of 167 people were rescued, while the number of missing has dropped to 39 after a fresh revision of the list this morning, the officials said. #WhiteKnightCorps | #HADRUpdate on Relief Operations: 18 Aug 25#ChisotiVillage #KishtwarFive Relief Columns of #WhiteKnightCorps are engaged in rescue &amp; relief operations at Chisoti. Efforts have been further intensified with additional medical teams deployed.Despite… pic.twitter.com/MD93vuIz0L Army’s Jammu-based White Knight Corps, in a post on X, said five relief columns of the force are engaged in the rescue and relief operations and efforts have been further intensified with additional medical teams deployed. Lt Governor Manoj Sinha announced that 10 senior IAS and IPS officers -- two for each day -- will be posted at Chisoti for the next eight days. Meanwhile, moderate to heavy rains lashed several parts of Kashmir, prompting authorities to set up emergency control rooms in vulnerable parts of the valley, officials said. They said in the Warnov forest area of Lolab in Kupwara, torrential rains accompanied by thunder forced people to rush towards safer places, fearing a cloudburst. In Himachal Pradesh, heavy showers lashed parts of the state, triggering landslides at several places and prompting closure of 400 roads, including three national highways. However, no loss of life was reported, officials said. The Shimla-Mandi road was closed near Tatti-Pani in Sunni area of Shimla district due to scouring and sliding caused by Satluj river. Road connectivity to about 15 villages was snapped following a massive landslide on Aut-Largi-Sainj road near Pagal Nala in Kullu district, reports said. Travel Advisory ☔ The showers have not taken a break in Mumbai, and neither has the road congestion. Traffic towards the airport is currently slower in several areas. We recommend planning your commute in advance and checking your flight status before heading out. Our… The local meteorological office has issued a 'yellow' warning for heavy rains at isolated places in the state till August 24, except on August 21. A total of 400 roads -- including National Highway 3 (Mandi-Dharampur road), NH-305 (Aut-Sainj road) and NH-505 (Khab to Gramphoo) -- have been closed for traffic. Of these, 192 roads are in Mandi district and 86 in the adjoining Kullu, according to the State Emergency Operation Centre (SEOC). In the national capital, the IMD has predicted a thunderstorm with rain on Tuesday. In eastern part of the country, normal life was affected in Odisha as low-pressure induced rain lashed Malkangiri, Nabarangpur, Gajapati and Koraput districts, officials said. Due to continuous downpour over the last two days, many low-lying areas in Malkangiri district have been inundated by floodwaters. The Malkangiri district administration has been vigilant to ensure no loss of life or property. All schools and Anganwadi centres in Malkangiri and Nabarangpur districts have remained closed. In Koraput district, landslides were reported in Kakirigumma area, because of which vehicular movement on the road connecting Kakirigumma and Talameting, and Narayanpatna and Talagumandi was disrupted. In Jharkhand, a 'yellow' (be aware) alert of heavy rainfall has been issued for 11 districts from August 21, an IMD official said. Light to moderate rainfall is expected in major parts of the state till August 20. With Agency Inputs Also Read Mumbai Rains | Schools, Colleges Shut As Heavy Downpour Pummel City For Third Consecutive Day New Delhi/Mumbai: Heavy rains wreaked havoc across several states on Monday. Maharashtra was the worst-hit as 200 people were stranded and five reported missing prompting authorities to deploy the Army for rescue efforts even as multiple landslides in Himachal Pradesh led to closure of nearly 400 roads.In the cloudburst-hit village in Jammu and Kashmir’s Kishtwar district, two more bodies were recovered from the debris taking the death toll in the August 14 disaster to 63, as a search operation continued for the fifth day despite intermittent rains. In Mumbai, relentless downpours brought the city to a standstill, prompting the civic body to declare a holiday for schools and colleges. Several parts of the country's financial capital received more than 100 mm rainfall in nine hours on Monday.Incessant rains in Mumbai also resulted in hardships to those visiting a hospital in Chembur hit by waterlogging. Several people were seen carrying ailing kin on their backs to gain access to the Maa General Hospital, which is run by the Brihanmumbai Municipal Corporation (BMC). The situation was brought under control by evening, an official said.In Maharashtra's Nanded district, more than 200 people were stranded in floods amid incessant rains, forcing authorities to call the Army for rescue and relief efforts. Chief Minister Devendra Fadnavis said five persons are reported missing from Mukhed taluka of the district, around 600 km from Mumbai.Many flights were affected due to poor weather conditions in Mumbai, with some executing “go-arounds” and one flight diverted. The heavy downpour led to low visibility and increased congestion on access roads, causing inconvenience to both arriving and departing passengers, an airport official said.Fadnavis said Mumbai received 177 mm rain in six to eight hours on Monday and asked citizens to observe all precautions since more is expected through the day along with high tides.District collectors of Nanded, Latur, and Bidar are coordinating with each other to carry out rescue operations, he said. “One NDRF team, one military unit, and a police team are working in coordination for the rescue efforts. A military unit from Chhatrapati Sambhajinagar has also been dispatched,” Fadnavis said.As heavy rains lashed Mumbai on Monday, waterlogging was reported in several pockets, leading to traffic jams. In light of the incessant showers lashing Mumbai, the BMC declared a holiday for all schools and colleges in the city operating in the second shift (post 12 pm).Later, the civic body also announced holiday for all schools as well as colleges in the metropolis on Tuesday amid forecast of heavy rains. In Thane district, heavy downpours triggered a landslide in a hilly area in Kalyan damaging four houses, officials said. Nobody was injured.Authorities have declared a holiday for schools and colleges on Tuesday as the India Meteorological Department (IMD) issued a red alert for August 18-19 in Thane and Palghar districts. In the cloudburst-hit Chisoti village of J&amp;K, the rescue teams were working at multiple locations, especially the major impact spot near a langar (community kitchen) site, sifting through the rubble using machinery, including earth movers, and sniffer dogs.Two bodies, one of them of a woman, were recovered this afternoon, officials said. A total of 167 people were rescued, while the number of missing has dropped to 39 after a fresh revision of the list this morning, the officials said.#WhiteKnightCorps | #HADRUpdate on Relief Operations: 18 Aug 25#ChisotiVillage #KishtwarFive Relief Columns of #WhiteKnightCorps are engaged in rescue &amp; relief operations at Chisoti. Efforts have been further intensified with additional medical teams deployed.Despite… pic.twitter.com/MD93vuIz0L— White Knight Corps (@Whiteknight_IA) August 18, 2025 Army’s Jammu-based White Knight Corps, in a post on X, said five relief columns of the force are engaged in the rescue and relief operations and efforts have been further intensified with additional medical teams deployed.Lt Governor Manoj Sinha announced that 10 senior IAS and IPS officers -- two for each day -- will be posted at Chisoti for the next eight days. Meanwhile, moderate to heavy rains lashed several parts of Kashmir, prompting authorities to set up emergency control rooms in vulnerable parts of the valley, officials said.They said in the Warnov forest area of Lolab in Kupwara, torrential rains accompanied by thunder forced people to rush towards safer places, fearing a cloudburst.In Himachal Pradesh, heavy showers lashed parts of the state, triggering landslides at several places and prompting closure of 400 roads, including three national highways. However, no loss of life was reported, officials said.The Shimla-Mandi road was closed near Tatti-Pani in Sunni area of Shimla district due to scouring and sliding caused by Satluj river. Road connectivity to about 15 villages was snapped following a massive landslide on Aut-Largi-Sainj road near Pagal Nala in Kullu district, reports said.Travel Advisory ☔ The showers have not taken a break in Mumbai, and neither has the road congestion. Traffic towards the airport is currently slower in several areas. We recommend planning your commute in advance and checking your flight status before heading out. Our…— IndiGo (@IndiGo6E) August 18, 2025 The local meteorological office has issued a 'yellow' warning for heavy rains at isolated places in the state till August 24, except on August 21.A total of 400 roads -- including National Highway 3 (Mandi-Dharampur road), NH-305 (Aut-Sainj road) and NH-505 (Khab to Gramphoo) -- have been closed for traffic. Of these, 192 roads are in Mandi district and 86 in the adjoining Kullu, according to the State Emergency Operation Centre (SEOC).In the national capital, the IMD has predicted a thunderstorm with rain on Tuesday. In eastern part of the country, normal life was affected in Odisha as low-pressure induced rain lashed Malkangiri, Nabarangpur, Gajapati and Koraput districts, officials said.Due to continuous downpour over the last two days, many low-lying areas in Malkangiri district have been inundated by floodwaters. The Malkangiri district administration has been vigilant to ensure no loss of life or property. All schools and Anganwadi centres in Malkangiri and Nabarangpur districts have remained closed.In Koraput district, landslides were reported in Kakirigumma area, because of which vehicular movement on the road connecting Kakirigumma and Talameting, and Narayanpatna and Talagumandi was disrupted.In Jharkhand, a 'yellow' (be aware) alert of heavy rainfall has been issued for 11 districts from August 21, an IMD official said. Light to moderate rainfall is expected in major parts of the state till August 20. With Agency InputsAlso ReadMumbai Rains | Schools, Colleges Shut As Heavy Downpour Pummel City For Third Consecutive Day New Delhi/Mumbai: Heavy rains wreaked havoc across several states on Monday. Maharashtra was the worst-hit as 200 people were stranded and five reported missing prompting authorities to deploy the Army for rescue efforts even as multiple landslides in Himachal Pradesh led to closure of nearly 400 roads. In the cloudburst-hit village in Jammu and Kashmir’s Kishtwar district, two more bodies were recovered from the debris taking the death toll in the August 14 disaster to 63, as a search operation continued for the fifth day despite intermittent rains. In Mumbai, relentless downpours brought the city to a standstill, prompting the civic body to declare a holiday for schools and colleges. Several parts of the country's financial capital received more than 100 mm rainfall in nine hours on Monday. Incessant rains in Mumbai also resulted in hardships to those visiting a hospital in Chembur hit by waterlogging. Several people were seen carrying ailing kin on their backs to gain access to the Maa General Hospital, which is run by the Brihanmumbai Municipal Corporation (BMC). The situation was brought under control by evening, an official said. In Maharashtra's Nanded district, more than 200 people were stranded in floods amid incessant rains, forcing authorities to call the Army for rescue and relief efforts. Chief Minister Devendra Fadnavis said five persons are reported missing from Mukhed taluka of the district, around 600 km from Mumbai. Many flights were affected due to poor weather conditions in Mumbai, with some executing “go-arounds” and one flight diverted. The heavy downpour led to low visibility and increased congestion on access roads, causing inconvenience to both arriving and departing passengers, an airport official said. Fadnavis said Mumbai received 177 mm rain in six to eight hours on Monday and asked citizens to observe all precautions since more is expected through the day along with high tides. District collectors of Nanded, Latur, and Bidar are coordinating with each other to carry out rescue operations, he said. “One NDRF team, one military unit, and a police team are working in coordination for the rescue efforts. A military unit from Chhatrapati Sambhajinagar has also been dispatched,” Fadnavis said. As heavy rains lashed Mumbai on Monday, waterlogging was reported in several pockets, leading to traffic jams. In light of the incessant showers lashing Mumbai, the BMC declared a holiday for all schools and colleges in the city operating in the second shift (post 12 pm). Later, the civic body also announced holiday for all schools as well as colleges in the metropolis on Tuesday amid forecast of heavy rains. In Thane district, heavy downpours triggered a landslide in a hilly area in Kalyan damaging four houses, officials said. Nobody was injured. Authorities have declared a holiday for schools and colleges on Tuesday as the India Meteorological Department (IMD) issued a red alert for August 18-19 in Thane and Palghar districts. In the cloudburst-hit Chisoti village of J&amp;K, the rescue teams were working at multiple locations, especially the major impact spot near a langar (community kitchen) site, sifting through the rubble using machinery, including earth movers, and sniffer dogs. Two bodies, one of them of a woman, were recovered this afternoon, officials said. A total of 167 people were rescued, while the number of missing has dropped to 39 after a fresh revision of the list this morning, the officials said. #WhiteKnightCorps | #HADRUpdate on Relief Operations: 18 Aug 25#ChisotiVillage #KishtwarFive Relief Columns of #WhiteKnightCorps are engaged in rescue &amp; relief operations at Chisoti. Efforts have been further intensified with additional medical teams deployed.Despite… pic.twitter.com/MD93vuIz0L Army’s Jammu-based White Knight Corps, in a post on X, said five relief columns of the force are engaged in the rescue and relief operations and efforts have been further intensified with additional medical teams deployed. Lt Governor Manoj Sinha announced that 10 senior IAS and IPS officers -- two for each day -- will be posted at Chisoti for the next eight days. Meanwhile, moderate to heavy rains lashed several parts of Kashmir, prompting authorities to set up emergency control rooms in vulnerable parts of the valley, officials said. They said in the Warnov forest area of Lolab in Kupwara, torrential rains accompanied by thunder forced people to rush towards safer places, fearing a cloudburst. In Himachal Pradesh, heavy showers lashed parts of the state, triggering landslides at several places and prompting closure of 400 roads, including three national highways. However, no loss of life was reported, officials said. The Shimla-Mandi road was closed near Tatti-Pani in Sunni area of Shimla district due to scouring and sliding caused by Satluj river. Road connectivity to about 15 villages was snapped following a massive landslide on Aut-Largi-Sainj road near Pagal Nala in Kullu district, reports said. Travel Advisory ☔ The showers have not taken a break in Mumbai, and neither has the road congestion. Traffic towards the airport is currently slower in several areas. We recommend planning your commute in advance and checking your flight status before heading out. Our… The local meteorological office has issued a 'yellow' warning for heavy rains at isolated places in the state till August 24, except on August 21. A total of 400 roads -- including National Highway 3 (Mandi-Dharampur road), NH-305 (Aut-Sainj road) and NH-505 (Khab to Gramphoo) -- have been closed for traffic. Of these, 192 roads are in Mandi district and 86 in the adjoining Kullu, according to the State Emergency Operation Centre (SEOC). In the national capital, the IMD has predicted a thunderstorm with rain on Tuesday. In eastern part of the country, normal life was affected in Odisha as low-pressure induced rain lashed Malkangiri, Nabarangpur, Gajapati and Koraput districts, officials said. Due to continuous downpour over the last two days, many low-lying areas in Malkangiri district have been inundated by floodwaters. The Malkangiri district administration has been vigilant to ensure no loss of life or property. All schools and Anganwadi centres in Malkangiri and Nabarangpur districts have remained closed. In Koraput district, landslides were reported in Kakirigumma area, because of which vehicular movement on the road connecting Kakirigumma and Talameting, and Narayanpatna and Talagumandi was disrupted. In Jharkhand, a 'yellow' (be aware) alert of heavy rainfall has been issued for 11 districts from August 21, an IMD official said. Light to moderate rainfall is expected in major parts of the state till August 20. With Agency Inputs Also Read Mumbai Rains | Schools, Colleges Shut As Heavy Downpour Pummel City For Third Consecutive Day For All Latest Updates TAGGED: Govt Withdraws CRPF From Delhi CM's Security; Delhi Police To Provide Protection 'Is EC Only Right When Congress Wins?' Ravi Shankar Prasad Attacks Rahul Gandhi 8 Pilgrims Dead, 43 Injured As Container Truck Hits Tractor-Trolley In Uttar Pradesh's Bulandshahr Grand Wax Museum To Be Opened On Ram Temple Premises On Deepotsav SpaceX Cancels Starship Megarocket Launch In Latest Setback From Raigarh to Everest: A Young Man's Environmental Crusade on Two Wheels Sowing Seeds Of Self-Reliance Samastipur's Organic Farming Icon Anju Kumari Makes Way To Rashtrapati Bhavan 'Horse Of Hunger' Rides To Srinagar Raj Bhawan With A Plea For Survival Gulab Jamun Fed To Donkey For Rain In Rajasthan Village Copyright © 2025 Ushodaya Enterprises Pvt. Ltd., All Rights Reserved.</w:t>
      </w:r>
    </w:p>
    <w:p>
      <w:pPr>
        <w:pStyle w:val="Heading3"/>
      </w:pPr>
      <w:r>
        <w:rPr/>
        <w:t>Article 196</w:t>
      </w:r>
    </w:p>
    <w:p>
      <w:pPr>
        <w:pStyle w:val="Normal"/>
      </w:pPr>
      <w:r>
        <w:rPr/>
        <w:t>Title: Maharashtra politics : मुख्यमंत्र्यांच्या पत्नी गायिका, तरीही गाणे गाणाऱ्या तहसीलदारांना शिक्षा? बावनकुळे या चुकीला माफी असायलाच हवी; सामनातून हल्लाबोल</w:t>
      </w:r>
    </w:p>
    <w:p>
      <w:pPr>
        <w:pStyle w:val="Normal"/>
      </w:pPr>
      <w:r>
        <w:rPr/>
        <w:t xml:space="preserve">URL: </w:t>
      </w:r>
      <w:r>
        <w:t xml:space="preserve"> https://sarkarnama.esakal.com/mumbai/nanded-tehsildar-prashant-thorat-suspension-shiv-sena-ubt-criticism-sanjay-raut-devendra-fadnavis-jap93</w:t>
      </w:r>
    </w:p>
    <w:p>
      <w:pPr>
        <w:pStyle w:val="Normal"/>
      </w:pPr>
      <w:r>
        <w:rPr/>
        <w:t>Content: Mumbai News, 19 Aug : नांदेड जिल्ह्यातील उमरीचे तहसीलदार प्रशांत थोरात यांनी बदली झाल्यानंतर खुर्चीवर बसून गाणे गायल्यामुळे त्यांच्यावर निलंबनाची कारवाई करण्यात आली आहे. याच निलंबनाच्या कारवाईवरून आता ठाकरेंच्या शिवसेनेचे मुखपत्र असलेल्या सामनातून मुख्यमंत्री देवेंद्र फडणवीस यांच्यासह महसूल मंत्री चंद्रशखेर बावनकुळे यांच्यावर हल्लाबोल करण्यात आला आहे. राज्याचे महसूल मंत्री चंद्रशेखर बावनकुळे यांनी नांदेड जिह्यातील उमरीचे तहसीलदार प्रशांत थोरात यांनी शासकीय खुर्चीवर बसून गाणे गायले म्हणून जर या राज्यात त्यांच्यावर निलंबनाची कारवाई केली असेल तर अशा खुर्च्यांवर बसून पैसे खाणारे, लोकांचा छळ करणारे तलाठी, तहसीलदार व जिल्हाधिकाऱ्यांना बावनकुळे कोणती कठोर शिक्षा देणार आहेत? असा सवाल सामनातून उपस्थित केला आहे. शिवाय तहसीलदारांचे गाणे ऐकले म्हणून या सर्व कर्मचाऱ्यांवरही दंडात्मक कारवाई होणार आहे काय? तहसीलदारांवर गाणे गायल्याचा ठपका ठेवून निलंबन करण्याऐवजी कठोर शब्दांत समजही देता आली असती. तसे झाले नाही. बरे, हे सर्व कोठे घडत आहे तर महाराष्ट्रात? ज्या राज्यात सध्या सर्वात जास्त राजकीय व प्रशासकीय बेशिस्त, बजबजपुरी माजली आहे. भ्रष्ट, व्यभिचारी मंत्र्यांना शिस्त लावण्याची, त्यांच्यावर कठोर कारवाई करण्याची हिंमत ज्या राज्याच्या मुख्यमंत्र्यात नाही, त्या राज्यात सरकारी अधिकाऱ्याने गाणे म्हणणे हा अपराध ठरला आहे. महाराष्ट्राचे चार मंत्री हनी ट्रपमध्ये फसले आहेत. त्यांच्यावर कारवाई नाही. एक मंत्री विधानसभेत ‘रमी’चा डाव टाकतो. त्याला मुख्यमंत्र्यांनी अभय दिले. एक मंत्री पैशांच्या बॅगा उघडून ‘चड्डी-बनियन’वर सिगारेटचे झुरके मारताना दिसतो. खून, विनयभंग, भ्रष्टाचार करून अनेक मंत्री फडणवीस यांच्या सरकारात नांदत आहेत. त्या सर्व लाडक्या भावांना हात लावण्याची हिंमत राज्यकर्त्यांमध्ये दिसत नाही, पण निरोप समारंभात एका तहसीलदारांनी गाणे गायले म्हणून त्यांना सरकारी सेवेतून निलंबित केले गेले. खरे तर महसूल खात्यात सर्वात जास्त भ्रष्टाचार बोकाळला आहे. भ्रष्टाचाराच्या बाबतीत महसूल आणि पोलीस खाते नेहमीच आघाडीवर राहिले. जनसामान्यांचा सर्वाधिक संबंध असलेली ही दोन खाती आहेत व तेथे सगळ्यात जास्त भ्रष्टाचार आहे. फडणवीसांचे राज्य आले म्हणून राज्यातील भ्रष्टाचार थांबला असे घडले नाही. उलट तो वाढतच चालला आहे. भरतीपासून टेंडरपर्यंतच्या घोटाळ्यांनी महाराष्ट्रात शिखर गाठले आहे. मात्र नांदेड जिल्ह्यातील उमरीच्या तहसीलदारांनी शासकीय खुर्चीत बसून गाणे म्हटल्याने शिस्तभंग झाला हे अजबच आहे. यामुळे महाराष्ट्र राज्याची शिस्त बिघडली असे जे म्हणतात त्यांचेच संतुलन सर्वच बाबतीत बिघडले आहे. ज्या राज्याच्या मुख्यमंत्र्यांच्या सुविद्य पत्नी गायिका आहेत, त्या राज्यातील सरकारी अधिकारी कार्यालयात गाणे गायला हा कठोर अपराध ठरू नये. तहसीलदारांनी कार्यालयात नंगा नाच घातला नाही, गोंधळ केला नाही, डाके-दरोडे टाकले नाहीत, लोकांना छळले नाही. फक्त गाणेच गायले ना? बावनकुळे जाऊ द्या हो, या चुकीला माफी असायलाच हवी, असं सामनामध्ये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197</w:t>
      </w:r>
    </w:p>
    <w:p>
      <w:pPr>
        <w:pStyle w:val="Normal"/>
      </w:pPr>
      <w:r>
        <w:rPr/>
        <w:t>Title: Trending</w:t>
      </w:r>
    </w:p>
    <w:p>
      <w:pPr>
        <w:pStyle w:val="Normal"/>
      </w:pPr>
      <w:r>
        <w:rPr/>
        <w:t xml:space="preserve">URL: </w:t>
      </w:r>
      <w:r>
        <w:t xml:space="preserve"> https://thefocusindia.com/maharashtra-news/shivaji-sawants-admission-to-bjp-is-certain-281398/</w:t>
      </w:r>
    </w:p>
    <w:p>
      <w:pPr>
        <w:pStyle w:val="Normal"/>
      </w:pPr>
      <w:r>
        <w:rPr/>
        <w:t>Content: विशेष प्रतिनिधि सोलापूर : स्थानिक स्वराज्य संस्थांच्या निवडणुकीच्या पार्श्वभूमीवर राज्यातील राजकारण चांगलच तापलं आहे. अनेक राजकीय घडामोडी आणि पक्षप्रवेश होत आहेत. अशातच सोलापूरात भाजपकडून शिवसेना शिंदे गटाला मोठा धक्का देण्यात आला आहे. Shivaji Sawant माजी मंत्री आणि शिवसेना आमदार तानाजी सावंत यांच्या भावाने शिंदेंच्या शिवसेनेला राम राम ठोकला आहे. शिंदे गटाचे संपर्क प्रमुख शिवाजी सावंत आणि माजी उपमहापौर दिलीप कोल्हे लवकरच आपल्या गटासह भाजपात प्रवेश करणार आहेत. शिवसेना शिंदे गटाचे आमदार टणजी सावंत हे महायुटी सरकार मध्ये मंत्री राहिलेहॉटे. इतकंच नाही तर शिवसेनेतील बंडामध्येही त्यांचा मोठा सहभाग होता. मात्र विधानसभा निवडणुकीनंतर त्यांना मंत्रिपदाची संधि न देण्यात आल्याने त्यांनी त्यांची नाराजी अनेक वेळा जाहीर देखील केली आहे. या अधिवेशनातही त्यांचा सक्रिय सहभाग दिसला नव्हता. मात्र आता त्यांच्या भावानेच शिवसेनेला राम राम केला आहे. शिवाजी सावंत हे शिवसेना शिंदे गटाचे आमदार तानाजी सावंत यांचे बंधु असले तरी त्यांच्यावर सोलापूर जिल्हा संपर्कप्रमुख पदाची जबाबदारी देखील सोपवण्यात आली होती. त्यामुळे आता मुळातच शिंदेंच्या शिवसेनेचं संख्याबळ कमी असलेल्या किंवा एकही आमदार नसलेल्या सोलापूर जिल्ह्यात आगामी स्थानिक स्वराज्य संस्थांच्या निवडणुकीच्या पार्श्वभूमीवर शिंदे गटाला चांगलाच धक्का बसला आहे. Shivaji Sawant तानाजी सावंत हे सोलापूर जिल्ह्याचे संपर्कप्रमुख म्हणून काम पाहत होते तर, दिलीप कोल्हे हे देखील सोलापूरचे माजी उपमहापौर राहिलेले आहेत. पक्षांतर्गत राजकारणाला कंटाळून शिवाजी सावंत आणि दिलीप कोल्हे या दोघांनी काही दिवसांपूर्वीच राजीनामा दिला होता. मात्र, आता येत्या दोन दिवसांत आपल्या समर्थकांसाह हे दोन्ही पदाधिकारी व नेते भाजपामध्ये प्रवेश करणार आहेत. मुख्यमंत्री देवेंद्र फडणवीस यांच्या उपस्थितीत दोन दिवसांत शिवाजी सावंत, माजी महापौर दिलीप कोल्हे यांच्यासह शिवसेना पदाधिकारी, युवसेना, महिला आघाडीचे पदाधिकारी भाजपमध्ये प्रवेश करणार आहेत. शिवसेना शिंदे गटाला सोलापूर जिल्ह्यात अंतर्गत गटबाजीचा मोठा फटका बसला आहे. त्यामुळे आगामी सोलापूर महानगरपालिका, पंचायत आणि झेडपी निवडणुकीच्या पार्श्वभूमीवर शिंदे गटाला चांगली रणनीती आखावी लागणार आहे. Shivaji Sawant दरम्यान, शिवसेना शिंदे गटाचे जिल्हाप्रमुख अमोल शिंदे यांनी भाजपामध्ये प्रवेश करणाऱ्या पदाधिकाऱ्यांना खडे बोल सुनावले आहेत. ‘भाजपामध्ये प्रवेश करणाऱ्या सगळ्या पदाधिकाऱ्यांचा सत्कार, दिल्या घरी सुखी रहा’ अशा शब्दात त्यांनी तानाजी सावंत व इतर पदाधिकाऱ्यांना चांगलाच टोला लगावला आहे. तसेच, शिवाजी सावंत आणि त्यांच्यासोबत जाणाऱ्या पदाधिकाऱ्यांनी वैयक्तिक निर्णय घेतल्याच स्पष्टीकरण जिल्हाप्रमुख अमोल शिंदे यांच्याकडून देण्यात आलं आहे. महत्वाच्या बातम्या To be published, comments must be reviewed by the administrator.* ajit pawar Amit Shah BJP chief minister CHINA congress CORONA delhi devendra fadnavis eknath shinde election government INDIA karnataka maharashtra modi mumbai NARENDRA MODI pakistan pm modi pune Rahul gandhi sanjay raut sharad pawar Shiv Sena supreme court uddhav thackeray Uttar Pradesh कोरोना व्हायरस पंतप्रधान नरेंद्र मोदी ‘द फोकस इंडिया’, ज्योतिनगर, औरंगाबाद (महाराष्ट्र) Email : thefocusindia123@gmail.com Our website uses cookies to improve your experience. Learn more Download App</w:t>
      </w:r>
    </w:p>
    <w:p>
      <w:pPr>
        <w:pStyle w:val="Heading3"/>
      </w:pPr>
      <w:r>
        <w:rPr/>
        <w:t>Article 198</w:t>
      </w:r>
    </w:p>
    <w:p>
      <w:pPr>
        <w:pStyle w:val="Normal"/>
      </w:pPr>
      <w:r>
        <w:rPr/>
        <w:t>Title: Will Bajirao Mastani Come Alive in Movie Halls Today?</w:t>
      </w:r>
    </w:p>
    <w:p>
      <w:pPr>
        <w:pStyle w:val="Normal"/>
      </w:pPr>
      <w:r>
        <w:rPr/>
        <w:t xml:space="preserve">URL: </w:t>
      </w:r>
      <w:r>
        <w:t xml:space="preserve"> https://caleidoscope.in/art-culture/will-bajirao-mastani-come-alive-in-movie-halls-today</w:t>
      </w:r>
    </w:p>
    <w:p>
      <w:pPr>
        <w:pStyle w:val="Normal"/>
      </w:pPr>
      <w:r>
        <w:rPr/>
        <w:t>Content: Author – Shirish Shinde Romantic stories in any art form sell and Bollywood has been encashing on the topic ever since its birth. It has churned out classics, run-of-the-mill hits, and numerous potboilers. And as long as they entertain and enrich viewers’ experience, one should not have a problem. However, the cultural atmosphere is vitiated, when they start courting controversies. To counter that, Central Board of Film Certification (CBFC), a panel of experts, watch the movie and decide whether the depiction of a particular theme is right or wrong. It is then up to the board to certify the movie and decide if it deserves an A or U or an A/U certificate. But of late, the trend has changed a bit, for many movies have drawn the strict scrutiny of not just the board but political parties or an individual, if the theme or the plot has, by any means, hurt their sentiments. Such controversies may have some substance or they may be stage-managed. The latest one to face protest is Sanjay Leela Bhansali’s period drama Bajirao Mastani. The depiction of great Maratha warrior, Bajirao I and his wife Kashibai, from the epic film is mired in controversy. The descendants of the Peshwa and the Chhatrasal dynasties, along with a local MLA, recently protested in front of Shaniwarwada in Pune, alleging the wrong portrayal of the leading characters in the songs released by the production company. Further, BJP MLA Medha Kulkarni recently met chief minister Devendra Fadnavis in Nagpur and requested him to intervene in the matter. She was quoted by an English daily saying, “The film songs have distorted the history of Bajirao Peshwa. This amounts to a crime. Hence, historians must take a look at the film before its release.” Defending Kulkarni’s stand, Shiv Sena, and its MLA Pratap Sarnaik, have also sought similar action. Sarnaik said, “Bajirao Peshwa had played an important role in Maharashtra’s history. Bhansali did not give a thought to the Marathi culture and the Peshwa’s legacy before making the film.” They have objected to the song ‘Pinga,’ in which Deepika Padukone and Priyanka Chopra as Mastani and Kashibai respectively, are seen dancing together. The descendants have called it a vulgar display. Udaysinh Peshwa alleged that the movie shows just one aspect of Bajirao’s life. He has also objected to a scene, where Bajirao pours water over Kashibai’s head. Udaysinh said, “Those are private moments. How can they become public? While taking the cinematic liberty, the dignity of a person should be maintained.” The descendants of Mastani have also expressed their reservations against a dialogue in the film. Upset over the manner the film shows Bajirao dancing in a song sequence, Kulkarni in her letter to Fadnavis stated, “Bajirao has been shown dancing. However, Bajirao Peshwa in his life of 41 years fought 21 battles and won all of them. It is an insult to his stature. A Pune court has also been moved requesting a ban on the film. In a letter to Bhansali following the release of the song ‘Pinga,’ Mohini Karkarey, a descendant of the Peshwas, stated that Kashibai was suffering from arthritis. “How could she dance?” Further, there are many theories about the life of Mastani. One among them is that Mastani was the daughter Maharaja Chhatrasal of Bundelkhand, present-day Madhya Pradesh. Her mother Ruhaani Bai, a Persian-Muslim, was a dancer at the Hyderabad Nizam’s darbar. When Mohammad Khan Bangash attacked Bundelkhand in 1728, Chhattrasal sought Bajirao’s help, who was on a military campaign in the region. Bajirao helped Chhatrasal, who gave Bajirao his daughter in marriage. Some sources also said that Mastani was Hyderabad Nizam’s daughter. Chhatrasal had defeated the Nizam in 1698. Nizam extended a friendly gesture to Chhatrasal by marrying off his daughter to the Bundela king. However, the theory that Mastani was Chhatrasal and Ruhaani Bai’s daughter has been accepted. It is said that Mastani was Bajirao’s courtesan. However, she was his legal wife. Mastani had learned skills needed to become a warrior and was a good singer and dancer. She also used to go with Bajirao on his military campaigns. However, Bajirao’s first wife, Kashibai, and his other family members were against this marriage. They were not happy with this relationship as Bajirao used to neglect Kashibai. Later, the warrior king built a separate palace for Mastani elsewhere in Pune. Soon after Bajirao’s death in 1740, when he was on a campaign in Madhya Pradesh, Mastani also passed away near Pune. There are theories about her death, too. Unable to bear the loss of her beloved, she ended her life. One theory says she committed sati. In this backdrop, Sanjay Leela Bhansali has created this film. As there has been no response from his side to the controversy so far, it is assumed that he is relying on the certification provided by the CBFC. Legally, the film has been cleared for public screenings. However, Bajirao and Mastani’s descendants and the BJP-Shiv Sena have raised objections to the epic, thus putting its smooth release in doubt. Tomb of Real Bajirao Mastani Meanwhile, a press release issued on December 17 by the Kothrud, Pune branch of the Bharatiya Janata Party, stated that a petition had been submitted to the owner of the City Pride multiplex, Kothrud, to not screen the movie releasing on Friday in the city. They told the multiplex owner that the film had distorted the history about the architect of Maratha empire, Bajirao Peshwa. “There is a growing sentiment that our idols are being defamed. The movie hall owner should respect this sentiment and not screen the film, failing which they will solely be responsible for any loss,” stated the release. Factfile: https://en.wikipedia.org/wiki/Bajirao_I Image credits: The copyright for the images used in this article belong to their respective owners. Best known credits are given under the image. For changing the image credit or to get the image removed from Caleidoscope, please contact us. Save my name, email, and website in this browser for the next time I comment. Δ This site includes Amazon affiliate links, which may earn us a small commission at no extra cost to you. © Caleidoscope - 2025</w:t>
      </w:r>
    </w:p>
    <w:p>
      <w:pPr>
        <w:pStyle w:val="Heading3"/>
      </w:pPr>
      <w:r>
        <w:rPr/>
        <w:t>Article 199</w:t>
      </w:r>
    </w:p>
    <w:p>
      <w:pPr>
        <w:pStyle w:val="Normal"/>
      </w:pPr>
      <w:r>
        <w:rPr/>
        <w:t>Title: Red alert in Mumbai; BMC shuts all afternoon schools, colleges</w:t>
      </w:r>
    </w:p>
    <w:p>
      <w:pPr>
        <w:pStyle w:val="Normal"/>
      </w:pPr>
      <w:r>
        <w:rPr/>
        <w:t xml:space="preserve">URL: </w:t>
      </w:r>
      <w:r>
        <w:t xml:space="preserve"> https://www.newsbytesapp.com/news/india/mumbai-rain-havoc-to-continue-for-next-4-days/story</w:t>
      </w:r>
    </w:p>
    <w:p>
      <w:pPr>
        <w:pStyle w:val="Normal"/>
      </w:pPr>
      <w:r>
        <w:rPr/>
        <w:t>Content: The Brihanmumbai Municipal Corporation (BMC) has ordered the closure of all afternoon-shift schools and colleges in Mumbai due to heavy rainfall. The India Meteorological Department (IMD) has issued a 'red' alert for the city and its suburbs, predicting further heavy rainfall in the coming hours. Waterlogging on roads and reduced visibility have been reported across the city. Disruptions The heavy rainfall has also impacted traffic in the city. The Andheri subway is closed for vehicular movement, with traffic diverted via Thackeray and Gokhale bridges. Waterlogging at Vakola Bridge, Hyatt Junction, and Khar subway has also slowed down traffic. Suburban trains witnessed minor delays while metro services remained unaffected. Safety measures Maharashtra Chief Minister Devendra Fadnavis has urged citizens to stay indoors as more rain and high tides are expected. He advised offices to release employees by 4:00pm. The IMD's latest forecast has issued a red alert for Mumbai, Thane, and Raigad districts for the next two days due to the heavy rainfall. Additional impact In addition to Mumbai, a cloudburst in Nanded district's Mukhed taluka has caused flooding. Five people are missing from the area, and search operations are underway, CM Fadnavis confirmed. He confirmed that the Lendi dam's water level has risen significantly due to heavy rains, affecting normal life in nearby areas. Travel advisory The Chhatrapati Shivaji Maharaj International Airport in Mumbai has advised passengers to check their flight status due to the heavy rainfall. The airport also suggested allowing extra travel time to reach the airport. Roads across Lower Parel, Chunnabhatti, and King's Circle were severely waterlogged amid the downpour, affecting daily life and transportation across these areas.</w:t>
      </w:r>
    </w:p>
    <w:p>
      <w:pPr>
        <w:pStyle w:val="Heading3"/>
      </w:pPr>
      <w:r>
        <w:rPr/>
        <w:t>Article 200</w:t>
      </w:r>
    </w:p>
    <w:p>
      <w:pPr>
        <w:pStyle w:val="Normal"/>
      </w:pPr>
      <w:r>
        <w:rPr/>
        <w:t>Title: Nanded Rain: नांदेड़ में भारी बारिश के बाद 200 लोग बाढ़ में फंसे! बादल फटने से 5 लापता, रेस्क्यू के लिए सेना बुलाई गई</w:t>
      </w:r>
    </w:p>
    <w:p>
      <w:pPr>
        <w:pStyle w:val="Normal"/>
      </w:pPr>
      <w:r>
        <w:rPr/>
        <w:t xml:space="preserve">URL: </w:t>
      </w:r>
      <w:r>
        <w:t xml:space="preserve"> https://hindi.moneycontrol.com/india/heavy-rains-in-maharashtra-nanded-leave-over-200-stranded-in-flood-waters-five-people-missing-article-2104052.html</w:t>
      </w:r>
    </w:p>
    <w:p>
      <w:pPr>
        <w:pStyle w:val="Normal"/>
      </w:pPr>
      <w:r>
        <w:rPr/>
        <w:t>Content: Nanded Rain News: महाराष्ट्र के नांदेड़ जिले में भारी बारिश के बीच विभिन्न गांवों में 200 से अधिक लोग फंस गए हैं। इसके बाद अधिकारियों को बचाव और राहत कार्यों के लिए भारतीय सेना की मदद लेनी पड़ रही है। मौसम विभाग (IMD) ने सोमवार और मंगलवार को भारी बारिश का अनुमान जताते हुए नांदेड़ जिले के लिए 'येलो अलर्ट' जारी किया है। इस बीच, नांदेड़ में बादल फटने से कम से कम 5 लोगों के लापता होने की भी खबर सामने आ रही है। महाराष्ट्र की राजधानी मुंबई समेत राज्य के कई जिलों में पिछले तीन दिनों से मूसलाधार बारिश हो रही है। नांदेड़ के जिलाधिकारी राहुल कार्डिले ने न्यूज एजेंसी पीटीआई कहा कि जिला प्रशासन ने बाढ़ में फंसे लोगों को बचाने के लिए भारतीय सेना की एक टुकड़ी बुलाई है। उन्होंने कहा, "नांदेड़ के मुखेड इलाके में 15 सदस्यों वाली सेना की एक टुकड़ी तैनात की जाएगी। बांधों से पानी छोड़ा जा रहा है। मैंने पड़ोसी राज्य तेलंगाना के सिंचाई विभाग के सचिव से फोन पर बात की है।" जिलाधिकारी ने बताया कि राज्य आपदा मोचन बल (SDRF) ने रविवार को भारी बारिश के बीच मुखेड तालुका के रावणगांव और हसनाल गांवों में फंसे 21 लोगों को बचाया। उन्होंने बताया कि तालुका के रावणगांव, हसनाल, भासवाडी और भिंगोली गांवों में 200 से अधिक लोग फंसे हुए हैं। फिलहाल, उन्हें बचाने के प्रयास जारी हैं। उन्होंने कहा, "जरूरत पड़ने पर लातूर में तैनात बचाव दलों को हम यहां बुलाएंगे। बांधों से पानी छोड़ा जा रहा है। हमें हदगांव, हिमायतनगर और किनवट में टीम की जरूरत पड़ सकती है। गोदावरी बेसिन के किनारे बसे गांवों को अलर्ट कर दिया गया है।" रविवार को छत्रपति संभाजीनगर, जालना, नांदेड़ और परभणी जिलों के 80 राजस्व मंडलों में 65 मिलीमीटर से अधिक बारिश हुई। नांदेड़ के मार्खेल सर्कल में सबसे अधिक 154.75 मिलीमीटर बारिश हुई। बादल फटने से 5 लोग लापता 'इंडियन एक्सप्रेस' के मुताबिक, महाराष्ट्र के मुख्यमंत्री देवेंद्र फडणवीस ने सोमवार को पुष्टि की है कि राज्य के मराठवाड़ा क्षेत्र के नांदेड़ जिले से पांच लोग लापता हैं। उन्होंने बताया कि नांदेड़ जिले के मुखेड़ तालुका में भारी बारिश के कारण लेंडी बांध का जलस्तर काफी बढ़ गया है। इसके अलावा, लातूर, उदगीर और कर्नाटक से भारी मात्रा में पानी आ रहा है। रविवार को यहां लगभग 206 मिमी बारिश दर्ज की गई। इसके कारण रावनगांव, भसवाड़ी, भिंगेली और हसनाल में मूसलाधार बारिश से सामान्य जनजीवन प्रभावित हुआ है। अखबार ने बताया कि रावनगांव में 225 नागरिक बाढ़ के पानी में फंसे हुए हैं। सबसे ज्यादा प्रभावित जगहों से लोगों को निकाला गया है। बाकी नागरिकों को सुरक्षित स्थानों पर पहुंचाने के प्रयास जारी हैं। हसनाल से आठ नागरिकों को निकाला गया है। भसवाड़ी में 20 और भिंगेली में 40 नागरिक फंसे हुए हैं। फडणवीस ने पत्रकारों को बताया कि दोनों क्षेत्रों के नागरिक सुरक्षित हैं। मुख्यमंत्री ने द इंडियन एक्सप्रेस को बताया, "5 नागरिक लापता हैं और उनकी तलाश जारी है। मैं खुद नांदेड़ के जिला कलेक्टर के लगातार संपर्क में हूं। नांदेड़, लातूर और बीदर के तीनों जिला कलेक्टर एक-दूसरे के संपर्क में हैं। वे बचाव अभियान चला रहे हैं।" ये भी पढ़ें- Mumbai Rains: मुंबई में मूसलाधार बारिश का कहर! सभी स्कूल-कॉलेज बंद, सड़कें जलमग्न, फ्लाइट भी प्रभावित उन्होंने आगे कहा, "राष्ट्रीय आपदा प्रतिक्रिया बल (NDRF), भारतीय सेना और मुंबई पुलिस की एक-एक टीम बचाव कार्यों का समन्वय कर रही है। छत्रपति संभाजीनगर से भारतीय सेना की एक टुकड़ी भी रवाना हो गई है। स्थानीय प्रशासन को प्रभावित क्षेत्रों में लगातार रहने और समन्वय करने के लिए कहा गया है।" First Published: Aug 18, 2025 3:30 PM हिंदी में शेयर बाजार, स्टॉक मार्केट न्यूज़, बिजनेस न्यूज़, पर्सनल फाइनेंस और अन्य देश से जुड़ी खबरें सबसे पहले मनीकंट्रोल हिंदी पर पढ़ें. डेली मार्केट अपडेट के लिए Moneycontrol App डाउनलोड करें।</w:t>
      </w:r>
    </w:p>
    <w:p>
      <w:pPr>
        <w:pStyle w:val="Heading3"/>
      </w:pPr>
      <w:r>
        <w:rPr/>
        <w:t>Article 201</w:t>
      </w:r>
    </w:p>
    <w:p>
      <w:pPr>
        <w:pStyle w:val="Normal"/>
      </w:pPr>
      <w:r>
        <w:rPr/>
        <w:t>Title: Mumbai rain: 177 mm recorded in 6-8 hours, public advised to reach homes before 6.30 pm</w:t>
      </w:r>
    </w:p>
    <w:p>
      <w:pPr>
        <w:pStyle w:val="Normal"/>
      </w:pPr>
      <w:r>
        <w:rPr/>
        <w:t xml:space="preserve">URL: </w:t>
      </w:r>
      <w:r>
        <w:t xml:space="preserve"> https://www.onmanorama.com/news/india/2025/08/18/mumbai-rains-flooding-high-tide-warning-live.html</w:t>
      </w:r>
    </w:p>
    <w:p>
      <w:pPr>
        <w:pStyle w:val="Normal"/>
      </w:pPr>
      <w:r>
        <w:rPr/>
        <w:t>Content: Onmanorama Lite App Onmanorama Staff Published: August 18, 2025 04:13 PM IST 2 minute Read Link Copied Mumbai: Heavy rains lashed Mumbai and several parts of Maharashtra on Monday, bringing the financial capital to a near standstill in several pockets and triggering floods in Nanded, Thane and Palghar. Chief Minister Devendra Fadnavis said Mumbai recorded 177 mm of rainfall in a span of 6–8 hours, causing waterlogging in at least 14 locations. “Suburban train services are functioning with slight delays, while metro services remain unaffected despite the intensity of the downpour. Offices have been advised to let employees leave by 4 pm, as 3–4 metre high tides are expected after 6.30 pm. Citizens must avoid stepping out unless absolutely necessary,” the CM said after reviewing the situation. Schools and colleges in the city were given a half-day on Monday, and a decision on Tuesday’s classes will be taken later, he added. The chief minister also said standing crops on nearly 4 lakh hectares across Maharashtra have been damaged. Guardian minister Ashish Shelar said the BMC’s disaster management cell was closely monitoring rainfall, flooding, and transport disruptions. While local train services were mostly operational, BEST buses were asked to run additional services to clear crowds at key railway stations. “Around 30–40 incidents of tree falls have been reported. Teams are clearing debris to restore traffic. A person was injured in south Mumbai after a wall collapse,” Shelar said. In Chembur, a protection wall built by the Mumbai Metropolitan Region Development Authority (MMRDA) gave way, damaging seven shanties in New Ashok Nagar. Fortunately, no casualties were reported, though videos of the collapse circulated widely on social media. Elsewhere in Maharashtra, heavy rain wreaked havoc in Nanded district’s Mukhed taluka, where five people went missing after a sharp rise in the water level of Lendi dam, an interstate project shared with Telangana. “In Ravangaon, 225 citizens were trapped, and evacuations are ongoing. In Hasnal and Bhaswadi, people stranded in floodwaters have been rescued. Efforts are on to trace the missing persons,” CM Fadnavis said. One NDRF unit, an Army team, and local police are conducting joint rescue operations. Nanded collector Rahul Kardile said water discharge from dams was being coordinated with Telangana authorities. The SDRF rescued 21 people from Ravangaon and Hasnal on Sunday. Thane and Palghar districts also witnessed relentless rainfall since early morning, leading to severe waterlogging and traffic snarls. Flooding was reported on Ghodbunder Road and Chena bridge in Bhayander, while potholes slowed down movement at Varsova and other stretches. A man was swept away after slipping into a drain in Navi Mumbai’s Sector 28 and remained untraced despite rescue efforts, officials said. The India Meteorological Department (IMD) has issued a red alert for Thane on Monday and Tuesday, and for Palghar on Tuesday, warning of extremely heavy rain at isolated places. Civic and disaster response teams remain on high alert. © Copyright 2025 Onmanorama. All rights reserved.</w:t>
      </w:r>
    </w:p>
    <w:p>
      <w:pPr>
        <w:pStyle w:val="Heading3"/>
      </w:pPr>
      <w:r>
        <w:rPr/>
        <w:t>Article 202</w:t>
      </w:r>
    </w:p>
    <w:p>
      <w:pPr>
        <w:pStyle w:val="Normal"/>
      </w:pPr>
      <w:r>
        <w:rPr/>
        <w:t>Title: Mumbai reels under 177 mm rain in 8 hours; flights hit, schools shut as red alert issued</w:t>
      </w:r>
    </w:p>
    <w:p>
      <w:pPr>
        <w:pStyle w:val="Normal"/>
      </w:pPr>
      <w:r>
        <w:rPr/>
        <w:t xml:space="preserve">URL: </w:t>
      </w:r>
      <w:r>
        <w:t xml:space="preserve"> https://www.newindianexpress.com/nation/2025/Aug/18/mumbai-rains-flight-operations-hit-schools-colleges-shut-as-imd-issues-red-alert</w:t>
      </w:r>
    </w:p>
    <w:p>
      <w:pPr>
        <w:pStyle w:val="Normal"/>
      </w:pPr>
      <w:r>
        <w:rPr/>
        <w:t>Content: MUMBAI: The IMD issued a 'red alert', forecasting extremely heavy rains at isolated places in Mumbai and neighbouring areas on Monday, prompting the city civic body to declare a holiday for all schools and colleges, officials said. A Mumbai airport spokesperson said nine flights conducted "go arounds" before finally landing, while one flight was diverted to Surat (in Gujarat) till 12 noon due to the heavy rains. The Brihanmumbai Municipal Corporation (BMC) appealed to residents to step out only if necessary, and the IMD asked fishermen not to venture into the Arabian Sea. Roads in several areas got inundated after the heavy downpour for the third consecutive day on Monday. Some low-lying areas like the Andheri Subway and Lokhandwala Complex witnessed water accumulation at a few locations, affecting traffic movement. Local trains, considered as the lifeline of the metropolis, were running late by 8 to 10 minutes and there was no suspension of services, according to officials. Maharashtra Chief Minister Devendra Fadnavis said Mumbai received 177 millimetres of rain in a 6-8 hour period on Monday and asked citizens to observe all precautions since more is expected through the day along with high tides. "Offices have been told to allow workers to leave for home at 4pm. After 6.30 pm, 3m to 4m tides are expected. The decision on closure of schools on Tuesday will be taken at an appropriate time. Citizens must not venture out without reason," he said. The CM said crops spread across 4 lakh hectares have been affected statewide and district collectors have been authorized to take decisions regarding relief and rescue operations. Talks are on with Karnataka regarding discharge of Allmatti dam water from that state, Fadnavis said. More than 200 villagers were stranded in the Nanded district of the state after the incessant rains, five persons are reported missing from Mukhed taluka of Nanded district, around 600 km from Mumbai, CM Fadnavis said. The suburban services on the Central Railway route were affected as water accumulated on tracks in a few low-lying areas on the Harbour Line, and due to failure of track changing points between Kurla and Tilak Nagar stations, as per the officials. The blinding rain in some parts of the city affected visibility and slowed down vehicular movement, as per motorists. There was no diversion of any routes of bus services of the Brihanmumbai Electric Supply and Transport (BEST) undertaking, the officials said. The India Meteorological Department (IMD) issued a red alert for Mumbai, and neighbouring Thane and Raigad districts, forecasting heavy to very heavy rainfall at a few places and extremely heavy showers at isolated locations on Monday and Tuesday. It also issued a red alert for Ratnagiri district on Monday, and an orange alert for Sindhudurg on Monday and Tuesday. BMC Commissioner Bhushan Gagrani announced that all educational institutions would remain shut for the afternoon session, citing the safety of students amid continuous downpour since morning. The civic body, in a statement, appealed to the people to step out only if necessary. It also appealed to residents to contact its disaster control helpline 1916 in case of emergencies or for official updates. Heavy rains have been lashing Mumbai since Saturday. After the heavy downpour overnight on Monday, the rain intensity further increased from 9 am, a civic official said. The island city, eastern and western suburbs recorded an average rainfall of 37 mm, 39 mm and 29 mm, respectively, in just one hour from 9 am. Chembur in the eastern suburbs recorded the highest rainfall of 65 mm, followed by 50 mm in Shivaji Nagar in the one-hour period, the official said. In the 24 hours ending at 8 am on Monday, the island city recorded an average rainfall of 54.58 mm, the eastern suburbs received 72.61 mm, while the western suburbs recorded 65.86 mm rain, according to officials. Several areas recorded more than 100 mm rainfall during the period, they said. Army called in to rescue over 200 stranded after heavy rains in Nanded More than 200 people were stranded in different villages amid heavy rains in Maharashtra's Nanded district, prompting authorities to deploy the Indian Army for rescue and relief efforts. The India Meteorological Department (IMD) has issued a yellow alert for Nanded district, forecasting heavy rains on Monday and Tuesday. Talking to PTI, Nanded collector Rahul Kardile said the district administration has called in a unit of the Indian Army to rescue people stranded in the floods. "An Army team of 15 members will be deployed in the Mukhed area of Nanded. Water discharge from dams is also underway. I have also called the irrigation department secretary of neighbouring Telangana state and requested them to manage water discharge from Pochampad Dam in their jurisdiction if needed," he said. The State Disaster Response Force (SDRF) rescued 21 people stranded in Ravangaon and Hasnal villages of Mukhed taluka amid heavy rains on Sunday, the collector said. He said more than 200 people are stranded in Ravangaon, Hasnal, Bhaswadi and Bhigeli villages of the taluka, and efforts are underway to rescue them. "If needed, we can rope in rescue teams deployed in Latur. Water is being discharged from dams, and we may need teams in Hadgaon, Himayatnagar and Kinwat. An alert has been given to the villages on the banks of the Godavari basin," he added. Fadnavis held a comprehensive review meeting at the State Disaster Management Cell in Mantralaya and instructed all departments and authorities to remain on high alert in view of the red alert issued by the India Meteorological Department, forecasting extremely heavy rainfall in several parts of the state between August 17 and 21. During the meeting, divisional commissioners presented updates on rainfall and damages in their respective regions, the statement said. Several rivers in the Konkan region have crossed danger marks, and Jalgaon has reported significant damage. Talks are on with Karnataka regarding the discharge of Allmatti dam water from that state, it was stated. In Mukhed taluka of Nanded district, the situation has been brought under control, while around 800 villages have been affected in the Chhatrapati Sambhajinagar division. The police have been instructed to remain alert at tourist spots, activate disaster response systems in landslide-prone areas, and ensure adequate provision of food, clean water, and bedding in relief shelters. Meanwhile, Mumbai suburban district guardian minister Ashish Shelar said he had reviewed the situation in the metropolis through the disaster management cell of the BMC and had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30 to 40 locations in the city, and instructions have been issued to remove such hurdles and restore vehicular traffic speedily, Shelar informed. He said one person was injured at Napean Sea Road in south Mumbai after a protection wall fell on a tree due to heavy rains. Pumping stations are functioning optimally across the city, and authorities are reviewing how much water is receding with the help of the pumps, he said. Follow The New Indian Express channel on WhatsApp Download the TNIE app to stay with us and follow the latest Copyright - newindianexpress.com 2024. All rights reserved.</w:t>
      </w:r>
    </w:p>
    <w:p>
      <w:pPr>
        <w:pStyle w:val="Heading3"/>
      </w:pPr>
      <w:r>
        <w:rPr/>
        <w:t>Article 203</w:t>
      </w:r>
    </w:p>
    <w:p>
      <w:pPr>
        <w:pStyle w:val="Normal"/>
      </w:pPr>
      <w:r>
        <w:rPr/>
        <w:t>Title: IndiGo Airlines issues travel advisory for passengers flying out of Mumbai due to heavy rainfall, waterlogging in the city</w:t>
      </w:r>
    </w:p>
    <w:p>
      <w:pPr>
        <w:pStyle w:val="Normal"/>
      </w:pPr>
      <w:r>
        <w:rPr/>
        <w:t xml:space="preserve">URL: </w:t>
      </w:r>
      <w:r>
        <w:t xml:space="preserve"> https://newsroompost.com/india/indigo-airlines-issues-travel-advisory-for-passengers-flying-out-of-mumbai-due-to-heavy-rainfall-waterlogging-in-the-city/5347388.html</w:t>
      </w:r>
    </w:p>
    <w:p>
      <w:pPr>
        <w:pStyle w:val="Normal"/>
      </w:pPr>
      <w:r>
        <w:rPr/>
        <w:t>Content: Mumbai (Maharashtra): IndiGo Airlines on Tuesday issued a travel advisory for passengers flying out of Mumbai due to heavy rainfall and waterlogging in the city. Several routes to the airport are experiencing waterlogging, leading to sluggish traffic and operational challenges. Delays in departures and arrivals are expected, and passengers are advised to check their flight status via the IndiGo app or website. The India Meteorological Department (IMD) has issued a red alert for Mumbai, indicating extremely heavy rainfall in isolated areas. “With Mumbai drenched in heavy showers, several routes to the airport are witnessing waterlogging and sluggish traffic. This has, in turn, led to operational challenges, with delays in both departures and arrivals and we truly regret the inconvenience this may cause. If you’re scheduled to travel, we recommend leaving a little earlier and keeping an eye on your flight status via our app or website,” read the advisory. IndiGo teams are closely monitoring the situation and working to minimise disruptions. The safety, comfort, and peace of mind of passengers remain the airline’s top priority. “Our teams are closely monitoring the situation and working diligently to keep operations steady. Your safety, comfort, and peace of mind remain our priority, and we deeply value your patience and understanding,” added the advisory. Meanwhile, Maharashtra Chief Minister Devendra Fadnavis on Monday issued a warning about the severe weather conditions in the state, particularly in Mumbai, due to heavy rainfall. Mumbai received 177 mm of rainfall in just 6-8 hours, prompting the CM to advise citizens to take precautions as more showers are expected along with high tides. A red alert has been issued for Mumbai, Thane, and Raigad, with the IMD forecasting extremely heavy rainfall in these areas.”In the last 2 days, Maharashtra has received widespread rainfall. Red Alert and Orange Alert have been issued for several districts. Even for the next three days, until 21st August, half of the districts in Maharashtra have either Red Alert or Orange Alert. We discussed the precautions that need to be taken due to this,” Fadnavis said. © 2025, All Rights Reserved by Headlong Newsroom Post India Private Limited.</w:t>
      </w:r>
    </w:p>
    <w:p>
      <w:pPr>
        <w:pStyle w:val="Heading3"/>
      </w:pPr>
      <w:r>
        <w:rPr/>
        <w:t>Article 204</w:t>
      </w:r>
    </w:p>
    <w:p>
      <w:pPr>
        <w:pStyle w:val="Normal"/>
      </w:pPr>
      <w:r>
        <w:rPr/>
        <w:t>Title: मुंबई में भारी बारिश का कहर, 19 अगस्त को बंद रहेंगे सभी स्कूल-कॉलेज</w:t>
      </w:r>
    </w:p>
    <w:p>
      <w:pPr>
        <w:pStyle w:val="Normal"/>
      </w:pPr>
      <w:r>
        <w:rPr/>
        <w:t xml:space="preserve">URL: </w:t>
      </w:r>
      <w:r>
        <w:t xml:space="preserve"> https://hindi.news24online.com/india/mumbai-and-jammu-kashmir-heavy-rain-rain-school-and-college-closed/1288306/</w:t>
      </w:r>
    </w:p>
    <w:p>
      <w:pPr>
        <w:pStyle w:val="Normal"/>
      </w:pPr>
      <w:r>
        <w:rPr/>
        <w:t>Content: ---विज्ञापन--- मुंबई में भारी बारिश को लेकर रेड अलर्ट जारी किया गया है। मौसम विभाग की चेतावनी के बाद मुंबई में 19 अगस्त को सभी स्कूल- कॉलेज बंद रहेंगे। वहीं जम्मू-कश्मीर में भी भारी बारिश के 19 अगस्त को स्कूल बंद रहेंगे। IMD ने दोनों ही राज्यों के कई जिलों में रेड और ऑरेंज अलर्ट जारी किया है। 🚨 Holiday issued for Thane on 18 &amp; 19 August, 2025 for all schools/colleges amid heavy rains. #MumbaiRains pic.twitter.com/2MJwNuj951 महाराष्ट्र सरकार में मंत्री गिरीश महाजन का कहना है कि मुंबई में भारी बारिश हो रही है। बारिश से राज्य के कई जिलों में आम जनजीवन प्रभावित हुआ है। मौसम विभाग ने 5 से 6 जिलों में रेड और ऑरेंज अलर्ट जारी किया है। भारी बारिश से नांदेड़ जिला ज्यादा प्रभावित हुआ है। लोगों को जलमग्न इलाकों से निकाला जा रहा है। एसडीआरएफ की टीमें भी बुलाई गई हैं। स्थानीय प्रशासन भी काम कर रहा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नांदेड़ के मुखेड़ तालुका में भारी बारिश के कारण 5 लोग लापता हो गए हैं। जिले के रावन गांव में 225 लोग बाढ़ के पानी में फंसे हुए हैं, जिन्हें सुरक्षित निकाला जा रहा है। कर्नाटक और तेलंगाना के बांधों से पानी छोड़े जाने के कारण सीमावर्ती जिलों में हालात और बिगड़ गए हैं। महाराष्ट्र सरकार ने मुखेड़ तालुका में राहत बचाव कार्य शुरू कर दिया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मुख्यमंत्री देवेंद्र फडणवीस ने कहा कि अगले 12 घंटे अहम हैं। जिन इलाकों में रेड अलर्ट जारी किया गया है, वहां नागरिक जरूरी काम होने पर ही घर से बाहर निकलें। समुद्र तट, नदियों और झरनों पर जाते समय भी बेहद सावधानी बरतने की जरूरत है। ये भी पढ़ें: Kishtwar Cloudburst: 70 लोग अब भी लापता, 62 की मौत, 100 से ज्यादा जख्मी, पांचवें दिन भी जारी राहत-बचाव कार्य भारत मौसम विज्ञान विभाग (IMD) ने 18 से 21 अगस्त तक मुंबई समेत कई जिलों में भारी बारिश की संभावना जताई है। इसे देखते हुए 16 जिलों में कुछ में रेड अलर्ट और कुछ में ऑरेंज अलर्ट घोषित किया गया है। hindi.news24online.com पर पढ़ें ताजा देश, राष्ट्रीय समाचार (National News), खेल, मनोरंजन, धर्म, लाइफ़स्टाइल, हेल्थ, शिक्षा से जुड़ी हर खबर। ब्रेकिंग न्यूज और हर खबर की अपडेट के लिए न्यूज 24 ऐप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205</w:t>
      </w:r>
    </w:p>
    <w:p>
      <w:pPr>
        <w:pStyle w:val="Normal"/>
      </w:pPr>
      <w:r>
        <w:rPr/>
        <w:t>Title: मराठ्यांच्या इतिहासाची साक्षीदार; श्रीमंत राजे रघुजी भोसलेंच्या ऐतिहासिक तलवारीचं लोकार्पण, पाहा खास PHOTO</w:t>
      </w:r>
    </w:p>
    <w:p>
      <w:pPr>
        <w:pStyle w:val="Normal"/>
      </w:pPr>
      <w:r>
        <w:rPr/>
        <w:t xml:space="preserve">URL: </w:t>
      </w:r>
      <w:r>
        <w:t xml:space="preserve"> https://marathi.indiatimes.com/photogallery/news/raghuji-bhosale-sword-inauguration-in-mumbai-by-cm-devendra-fadnavis/photoshow/123367923.cms</w:t>
      </w:r>
    </w:p>
    <w:p>
      <w:pPr>
        <w:pStyle w:val="Normal"/>
      </w:pPr>
      <w:r>
        <w:rPr/>
        <w:t>Content: मराठ्यांच्या ऐतिहासिक पराक्रमाची साक्षीदार असलेली श्रीमंत राजे रघुजी भोसले यांच्या तलवारीचं आज मुंबईत लोकार्पण झालं. मुख्यमंत्री देवेंद्र फडणवीस आणि सांस्कृतिक मंत्री आशिष शेलार यांच्या हस्ते या तलवारीचं लोकार्पण करण्यात आलं. रघुजी भोसले यांची तलवार मुंबईत प्रदर्शनासाठी ठेवण्यात आली आहे. ही तलवार पु. ल. देशपांडे अकादमी येथे प्रदर्शनासाठी ठेवण्यात आली आहे. त्यामुळे सर्वसामान्य नागरिकालाही ही तलवार पाहण्याचं भाग्य मिळणार आहे. राज्य सरकारने राजे रघुजी भोसले यांची तलवार लंडन येथून आणली आहे. राज्य सरकारने नुकतीच ही तलावर लंडनमध्ये लिलावात जिंकली होती. त्यानंतर राज्याचे सांस्कृतिक मंत्री आशिष शेलार यांच्याकडे ही तलवार सुपूर्द करण्यात आली होती. यानंतर शेलारांनी मराठा साम्राज्याची ही ऐतिहासिक ठेव महाराष्ट्रात आणली. मुंबई विमानतळावर छत्रपती शिवाजी महाराज यांच्या पुतळ्याला अभिवादन करुन ही तलवार चित्ररथावर विराजमान करुन बाईक रॅलीसह पु. ल. अकादमी येथे आणण्यात आली. यानंतर पु. ल. अकादमी इथे मुख्यमंत्र्यांच्या हस्ते या तलवारीचं उद्घाटन आणि लोकार्पण करण्यात आलं. मुख्यमंत्री देवेंद्र फडणवीस यांच्या हस्ते पु. ल. देशपांडे कला अकादमी येथे श्रीमंत राजे रघुजी भोसले यांच्या तलवारीचं लोकार्पण करण्यात आलं. यावेळचा हा खास क्षण. "मराठा साम्राज्याची आणि हिंदवी स्वराज्याची प्रतिक असलेली ही तलवार, जी आपल्याकडे एकप्रकारे लुटूनच नेण्यात आली होती ती आज पुन्हा एकदा महाराष्ट्रात परत आलेली आहे. ही खरोखर आपल्या सगळ्यांकरता अतिशय गर्वाची गोष्ट आहे", अशी भावना यावेळी मुख्यमंत्री देवेंद्र फडणवीस यांनी व्यक्त केली. श्रीमंत राजे रघुजी भोसले यांची ही तलवार पु. ल. देशपांडे कला अकादमीच्या कला दालनात 19 ते 25 ऑगस्ट या काळात सकाळी 11 ते संध्याकाळी 7 या वेळेत पाहता येणार आहे. सर्वसामान्य नागरीक विनामुल्य ही तलवार पाहू शकणार आहेत.</w:t>
      </w:r>
    </w:p>
    <w:p>
      <w:pPr>
        <w:pStyle w:val="Heading3"/>
      </w:pPr>
      <w:r>
        <w:rPr/>
        <w:t>Article 206</w:t>
      </w:r>
    </w:p>
    <w:p>
      <w:pPr>
        <w:pStyle w:val="Normal"/>
      </w:pPr>
      <w:r>
        <w:rPr/>
        <w:t>Title: Mumbai Rain: मुंबईत उद्या शाळांना सुट्टी? पुढचे १२ तास महत्वाचे, मुख्यमंत्री नेमकं काय म्हणाले?</w:t>
      </w:r>
    </w:p>
    <w:p>
      <w:pPr>
        <w:pStyle w:val="Normal"/>
      </w:pPr>
      <w:r>
        <w:rPr/>
        <w:t xml:space="preserve">URL: </w:t>
      </w:r>
      <w:r>
        <w:t xml:space="preserve"> https://saamtv.esakal.com/mumbai-pune/mumbai-rain-alert-cm-devendra-fadnavis-said-mumbai-schools-declared-holiday-on-tomorrow-bmc-to-decide-pvm91</w:t>
      </w:r>
    </w:p>
    <w:p>
      <w:pPr>
        <w:pStyle w:val="Normal"/>
      </w:pPr>
      <w:r>
        <w:rPr/>
        <w:t>Content: मुंबईत मुसळधार पाऊस पडत आहे. पुढचे १२ तास अतिमुसळधार पावसाचे असणार असल्याचा अंदाज हवामान खात्याने वर्तवला. उद्या शाळांना सुट्टी द्यायची की नाही याचा निर्णय बीएमसी संध्याकाळपर्यंत घेणार आहे. मुख्यमंत्री देवेंद्र फडणवीस यांनी परिस्थितीचा आढावा घेऊन नागरिकांना सतर्क राहण्याचे आवाहन केले. मुंबईमध्ये मुसळधार पाऊस पडत आहे. या पावसामुळे मुंबईची तुंबई झाली आहे. मुंबईतील अनेक ठिकाणी पाणी साचले आहे. याचा फटका रस्ते वाहतुकीसह रेल्वे वाहतुकीवर झाला आहे. मुसळधार पावसामुळे आज मुंबईतील शाळांना दुपारच्या सत्रात सुट्टी देण्यात आली. अशातच मुंबईसाठी पुढचे १२ तास महत्वाचे असणार आहे. कारण हवामान खात्याने मुंबईला रेड अलर्ट दिला असून अतिमुसळधार पावसाची शक्यता वर्तवण्यात आली आहे. त्यामुळे उद्या मुंबईतील शाळा बंद राहणार असल्याचा अंदाज वर्तवला जात आहे. याबाबत मुख्यमंत्र्यांनी नेमकी काय माहिती दिली ते जाणून घ्या... मुख्यमंत्री देवेंद्र फडणवीस यांनी आज मुंबईसह महाराष्ट्रातील पावसाचा आढावा घेतला. त्यांनी आज राज्याच्या आपत्ती व्यवस्थापन विभागाला भेट देत संपूर्ण माहिती घेतली. त्यानंतर माध्यमांशी संवाद साधताना त्यांनी सांगितले की, 'मुंबईमध्ये आज सकाळी ६ वाजेपूर्वीच्या ४८ तासांत जवळपास २०० एमएम पाऊस पडला. आज सकाळी सहापासून ते पुढच्या आठ तासांत तब्बल १७० एमएम पाऊस पडला आहे. म्हणजे मुंबईत प्रचंड पाऊस झाला. चेंबूर भागात सर्वाधिक म्हणजेच १७७ एमएम पाऊस पडलेला आहे. यावेळी पावसाचा विशेष जोर हा शहरीभागात आणि पूर्वी उपनगरात दिसतो आहे.' मुख्यमंत्र्यांनी पुढे सांगितले की, 'मुंबईत एकूण १४ ठिकाणी पाणी तुंबलेले होते. यापैकी २ ठिकाणचे ट्रॅफिक पूर्णपणे थांबवण्यात आले होते. बाकीच्या ठिकाणचे ट्रॅफिक व्यवस्थित सुरू आहे. संपूर्ण मुंबईत ट्रॅफिक स्लो झालेले आहे. पण ट्रॅफिक पूर्णपणे थांबले नाही. ट्रेन्स पूर्णपणे बंद झालेल्या नाहीत. पावसाच्या जोरामुळे ट्रेनचा स्पीड स्लो झाला आहे.' तसंच, 'मुंबईत पुढचे १० ते १२ तास अतिमुसळधार पाऊस पडण्याची शक्यता आहे. मुंबईला रेड अलर्ट देण्यात आला आहे. दुपारच्या सत्रात शाळांना सुट्टी दिली आहे. मंत्रालयातील कर्मचाऱ्यांना दुपारी ४ वाजल्यानंतर निघून जाण्याची परवानगी देण्यात आली आहे. उद्या भरती येण्याची शक्यता आहे. चार मीटरपर्यंत लाटा येण्याची शक्यता आहे त्यामुळे नागरिकांनी काळजी घ्यावी. उद्या मोठ्याप्रमाणात पाऊस असेल. समुद्राची आणि नाल्याची पातळी सारखी असेल. पालिकेकडून उपाययोजना केल्या जात आहेत. आज संध्याकाळी हवामानाचा अंदाज आल्यानंतर उद्या शाळांना सुट्टी द्यायची की नाही? हे बीएमसीकडून सांगितले जाईल.', असे मुख्यमंत्री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207</w:t>
      </w:r>
    </w:p>
    <w:p>
      <w:pPr>
        <w:pStyle w:val="Normal"/>
      </w:pPr>
      <w:r>
        <w:rPr/>
        <w:t>Title: CM Devendra Fadnavis : हिंदवी स्वराज्याचा इतिहास नवीन पिढीपर्यंत पोहोचेल; श्रीमंत राजे रघुजी भोसले यांच्या तलवारीचे स्वागत</w:t>
      </w:r>
    </w:p>
    <w:p>
      <w:pPr>
        <w:pStyle w:val="Normal"/>
      </w:pPr>
      <w:r>
        <w:rPr/>
        <w:t xml:space="preserve">URL: </w:t>
      </w:r>
      <w:r>
        <w:t xml:space="preserve"> https://www.esakal.com/mumbai/legacy-of-hindavi-swarajya-rajarshi-raghuji-bhosales-sword-welcomed-history-cm-devendra-fadnavis-pjp78</w:t>
      </w:r>
    </w:p>
    <w:p>
      <w:pPr>
        <w:pStyle w:val="Normal"/>
      </w:pPr>
      <w:r>
        <w:rPr/>
        <w:t>Content: मुंबई - ‘इतिहासाशी नवीन पिढीला जोडण्याची भूमिका श्रीमंत राजे रघुजी भोसले यांच्या ऐतिहासिक तलवारीने पार पाडली आहे. या तलवारीमुळे आपण इतिहासाशी जोडले गेलो आहे. नागपूरसह इतर ठिकाणी ही तलवार पोहोचेल आणि त्यामुळे आपल्या हिंदवी स्वराज्याचा विस्तार कसा झाला, हे नवीन पिढीपर्यंत पोहोचेल,’ असे प्रतिपादन मुख्यमंत्री देवेंद्र फडणवीस यांनी सोमवारी केले. Follow Us Copyright © 2025 - Sakal Media Pvt Ltd - All rights reserved. Powered by Quintype</w:t>
      </w:r>
    </w:p>
    <w:p>
      <w:pPr>
        <w:pStyle w:val="Heading3"/>
      </w:pPr>
      <w:r>
        <w:rPr/>
        <w:t>Article 208</w:t>
      </w:r>
    </w:p>
    <w:p>
      <w:pPr>
        <w:pStyle w:val="Normal"/>
      </w:pPr>
      <w:r>
        <w:rPr/>
        <w:t>Title: Maharashtra Rain: राज्यात पावसाचा हाहाकार! १६ जिल्ह्यांना रेड- ऑरेंज अलर्ट, मुख्यमंत्र्यांकडून सतर्क राहण्याचे आवाहन</w:t>
      </w:r>
    </w:p>
    <w:p>
      <w:pPr>
        <w:pStyle w:val="Normal"/>
      </w:pPr>
      <w:r>
        <w:rPr/>
        <w:t xml:space="preserve">URL: </w:t>
      </w:r>
      <w:r>
        <w:t xml:space="preserve"> https://saamtv.esakal.com/mumbai-pune/maharashtra-floods-cm-fadnavis-reviews-situation-ndrf-and-army-deployed-16-districts-on-red-alert-latest-news-pvm91</w:t>
      </w:r>
    </w:p>
    <w:p>
      <w:pPr>
        <w:pStyle w:val="Normal"/>
      </w:pPr>
      <w:r>
        <w:rPr/>
        <w:t>Content: महाराष्ट्रातील १६ जिल्ह्यांना पावसाचा रेड अलर्ट देण्यात आला. मुख्यमंत्र्यांनी पावसाची परिस्थितीचा आढावा घेतला. नांदेड, लातूर आणि उदगीर परिसरात पूरस्थिती गंभीर आहे. एनडीआरएफ, लष्कर आणि पोलिसांनी बचावकार्य सुरू केले आहे. मुंबईसह संपूर्ण राज्यात मुसळधार पाऊस पडत आहे. या पावसामुळे अनेक जिल्ह्यांमधील जनजिवन विस्कळीत झाले आहे. याच पावासाचा आढावा मुख्यमंत्री देवेंद्र फडणवीस यांनी घेतला. मुख्यमंत्र्यांनी आपत्ती व्यवस्थापन विभागात जाऊन राज्यातील पावसाच्या परिस्थितीचा आढावा घेतला. यावेळी त्यांनी मुंबईतील पाऊस आणि त्याचसोबत महाराष्ट्रात झालेल्या पावसामुळे किती नुकसान झाले आहे याची देखील माहिती घेतली. त्यानंतर त्यांनी माध्यमांशी संवाद साधत राज्यातील पावसाची परिस्थिती आणि सरकारकडून केल्या जाणाऱ्या उपाययोजनांची माहिती दिली. मुख्यमंत्र्यांनी सांगितले की, ' २१ ऑगस्टपर्यंत राज्यात मुसळधार पावसाची शख्यता आहे. १५ ते १६ जिल्ह्यांना पावसाचा रेड आणि ऑरेंज अलर्ट देण्यात आला आहे. या सर्व जिल्ह्यांमध्ये सरकारकडून उपाययोजना केल्या जात आहेत. अतिवृष्टीमुळे महाराष्ट्रात काही ठिकाणी पिकांचं मोठं नुकसान झाले आहे. कोकण विभागात जास्त पाऊस झाला आहे. कोकणाला रेड अलर्ट देण्यात आला आहे. कुंडलिका, जगबुडीने इशारापातळी ओलांडली आहे. वशिष्ठी नदीच्या पाणी पातळीवर लक्ष ठेवून आहोत.' मुख्यमंत्र्यांनी पुढे सांगितले की,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२०६ मिमी इतका होता. त्यामुळे रावनगाव, भासवाडी, भिंगेली, हासनाळ येथील जनजीवन प्रभावित झाले आहे. रावनगाव येथे २२५ नागरिक पुराच्या पाण्यात अडकले असून त्यापैकी अत्यंत प्रतिकूल असलेल्या ठिकाणाहून नागरिकांना बाहेर काढण्यात आले आहे. उर्वरित नागरिकांना सुरक्षित स्थळी हलविण्याचे प्रयत्न सुरु आहेत.' तसंच, 'हसनाळ येथे ८ नागरिकांना बाहेर काढण्यात आले आहे. भासवाडी येथे २० नागरिक अडकले असून ते सुरक्षित आहेत. भिंगेली येथे ४० नागरिक अडकले असून ते देखील सुरक्षित आहेत. ५ नागरिक बेपत्ता असून त्यांचा शोध घेतला जात आहे. मी स्वत: नांदेड जिल्हाधिकार्‍यांशी सातत्याने संपर्कात असून नांदेड, लातूर आणि बिदर असे तिन्ही जिल्हाधिकारी एकमेकांशी संपर्कात राहून बचावकार्य करत आहेत.' 'एनडीआरएफची १ टीम, एक लष्करी पथक आणि पोलिसांची टीम समन्वयातून बचाव कार्य करत आहेत. छत्रपती संभाजीनगर येथून सैन्याची एक तुकडी सुद्धा रवाना झाली आहे. स्थानिक प्रशासनाला सातत्याने प्रभावित भागात राहून समन्वय साधण्यास सांगण्यात आले आहे.', असे देखील मुख्यमंत्र्यांनी यावेळी सांगितले. दरम्यान, राज्यातील अनेक जिल्ह्यांना पावसाचा रेड आणि ऑरेंज अलर्ट देण्यात आला आहे. या जिल्ह्यातील सर्व नागरिकांनी आणि शेतकऱ्यांनी काळजी घेण्याचे आणि सतर्क राहण्याचे आवाहन करण्यात आले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209</w:t>
      </w:r>
    </w:p>
    <w:p>
      <w:pPr>
        <w:pStyle w:val="Normal"/>
      </w:pPr>
      <w:r>
        <w:rPr/>
        <w:t>Title: राष्ट्रीय: मुंबई में भारी बारिश के बीच सुचारू रूप से चल रही मेट्रो, सीएम फडणवीस ने की तारीफ</w:t>
      </w:r>
    </w:p>
    <w:p>
      <w:pPr>
        <w:pStyle w:val="Normal"/>
      </w:pPr>
      <w:r>
        <w:rPr/>
        <w:t xml:space="preserve">URL: </w:t>
      </w:r>
      <w:r>
        <w:t xml:space="preserve"> https://www.bhaskarhindi.com/other/news-1174019</w:t>
      </w:r>
    </w:p>
    <w:p>
      <w:pPr>
        <w:pStyle w:val="Normal"/>
      </w:pPr>
      <w:r>
        <w:rPr/>
        <w:t>Content: Download App from मुंबई, 18 अगस्त (आईएएनएस)। मुंबई में भारी बारिश के बीच मेट्रो सेवाएं सुचारू रूप से चल रही हैं। महा मुंबई मेट्रो ऑपरेशन कॉर्पोरेशन लिमिटेड ने सोमवार को सोशल मीडिया प्लेटफॉर्म एक्स पर एक पोस्ट शेयर कर इसकी जानकारी दी है। मौसम विभाग ने मुंबई और आसपास के जिलों के लिए रेड अलर्ट जारी किया है। आईएमडी ने मुंबई समेत कई इलाकों में भारी से बहुत भारी बारिश का अनुमान जताया है। शहर के कई इलाकों में जलभराव की खबर है, जिससे सड़क यातायात धीमा हो गया है।हालांकि, महा मुंबई मेट्रो ऑपरेशन कॉर्पोरेशन लिमिटेड ने एक्स पर पोस्ट शेयर कर बताया कि येलो लाइन 2ए और रेड लाइन 7 पर मेट्रो सेवाएं निर्धारित समय पर चल रही हैं। आपातकालीन स्थिति में यात्रियों को किसी भी असुविधा से बचाने के लिए अतिरिक्त सेवाओं के लिए ट्रेनें स्टैंडबाय पर तैयार हैं।मुंबई मेट्रो ने बयान में आगे कहा, "चाहे आप ऑफिस जा रहे हों, स्कूल से लौट रहे हों, या अपनों से मिलने जा रहे हों, हम आपके सुरक्षित और विश्वसनीय यात्रा के लिए पूरी तरह तैयार हैं। सहायता के लिए हमारे हेल्पलाइन नंबर (1800 889 0505) या (1800 889 0808) पर संपर्क करें। सभी सुरक्षित रहें और सुरक्षित यात्रा करें।"इस बीच, सीएम देवेंद्र फडणवीस ने मुंबई मेट्रो की तारीफ की। उन्होंने कहा, "महाराष्ट्र में पिछले दो दिनों के बीच भारी बारिश हुई है और कई जिलों में रेड तथा ऑरेंज अलर्ट जारी किया है। इसके बावजूद मुंबई मेट्रो सुचारू रूप से चल रही है। हमने बार-बार कहा है कि भारी बारिश के बावजूद मेट्रो लोगों के लिए काफी कारगर है। इस समय भी मेट्रो अपने समय पर चल रही है।"सीएम देवेंद्र फडणवीस के बयान पर मुंबई मेट्रो ने कहा, "बारिश हो या धूप, मुंबई रुकती नहीं और न ही हम। आज की भारी बारिश के बावजूद मुंबई के प्रति हमारी प्रतिबद्धता कभी डगमगाती नहीं। महाराष्ट्र के मुख्यमंत्री फडणवीस ने राज्य में मूसलाधार बारिश के बावजूद शहर को गतिमान रखने के लिए मेट्रो सेवाओं की सराहना की। हम उनके प्रोत्साहन भरे शब्दों के लिए आभार व्यक्त करते हैं। हम इस शहर को विश्वसनीयता, सुरक्षा और देखभाल के साथ सेवा देने के अपने मिशन में दृढ़ रहने का वचन देते हैं।"अस्वीकरण: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मौसम विभाग ने मुंबई और आसपास के जिलों के लिए रेड अलर्ट जारी किया है। आईएमडी ने मुंबई समेत कई इलाकों में भारी से बहुत भारी बारिश का अनुमान जताया है। शहर के कई इलाकों में जलभराव की खबर है, जिससे सड़क यातायात धीमा हो गया है। हालांकि, महा मुंबई मेट्रो ऑपरेशन कॉर्पोरेशन लिमिटेड ने एक्स पर पोस्ट शेयर कर बताया कि येलो लाइन 2ए और रेड लाइन 7 पर मेट्रो सेवाएं निर्धारित समय पर चल रही हैं। आपातकालीन स्थिति में यात्रियों को किसी भी असुविधा से बचाने के लिए अतिरिक्त सेवाओं के लिए ट्रेनें स्टैंडबाय पर तैयार हैं। मुंबई मेट्रो ने बयान में आगे कहा, "चाहे आप ऑफिस जा रहे हों, स्कूल से लौट रहे हों, या अपनों से मिलने जा रहे हों, हम आपके सुरक्षित और विश्वसनीय यात्रा के लिए पूरी तरह तैयार हैं। सहायता के लिए हमारे हेल्पलाइन नंबर (1800 889 0505) या (1800 889 0808) पर संपर्क करें। सभी सुरक्षित रहें और सुरक्षित यात्रा करें।" इस बीच, सीएम देवेंद्र फडणवीस ने मुंबई मेट्रो की तारीफ की। उन्होंने कहा, "महाराष्ट्र में पिछले दो दिनों के बीच भारी बारिश हुई है और कई जिलों में रेड तथा ऑरेंज अलर्ट जारी किया है। इसके बावजूद मुंबई मेट्रो सुचारू रूप से चल रही है। हमने बार-बार कहा है कि भारी बारिश के बावजूद मेट्रो लोगों के लिए काफी कारगर है। इस समय भी मेट्रो अपने समय पर चल रही है।" सीएम देवेंद्र फडणवीस के बयान पर मुंबई मेट्रो ने कहा, "बारिश हो या धूप, मुंबई रुकती नहीं और न ही हम। आज की भारी बारिश के बावजूद मुंबई के प्रति हमारी प्रतिबद्धता कभी डगमगाती नहीं। महाराष्ट्र के मुख्यमंत्री फडणवीस ने राज्य में मूसलाधार बारिश के बावजूद शहर को गतिमान रखने के लिए मेट्रो सेवाओं की सराहना की। हम उनके प्रोत्साहन भरे शब्दों के लिए आभार व्यक्त करते हैं। हम इस शहर को विश्वसनीयता, सुरक्षा और देखभाल के साथ सेवा देने के अपने मिशन में दृढ़ रहने का वचन देते हैं।"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18 Aug 2025 5:21 PM IST</w:t>
      </w:r>
    </w:p>
    <w:p>
      <w:pPr>
        <w:pStyle w:val="Heading3"/>
      </w:pPr>
      <w:r>
        <w:rPr/>
        <w:t>Article 210</w:t>
      </w:r>
    </w:p>
    <w:p>
      <w:pPr>
        <w:pStyle w:val="Normal"/>
      </w:pPr>
      <w:r>
        <w:rPr/>
        <w:t>Title: 'Third Mumbai' to boost metropolitan region development Fadnavis</w:t>
      </w:r>
    </w:p>
    <w:p>
      <w:pPr>
        <w:pStyle w:val="Normal"/>
      </w:pPr>
      <w:r>
        <w:rPr/>
        <w:t xml:space="preserve">URL: </w:t>
      </w:r>
      <w:r>
        <w:t xml:space="preserve"> https://www.theweek.in/wire-updates/business/2025/08/19/bom3-mh-third-mumbai-cm.html</w:t>
      </w:r>
    </w:p>
    <w:p>
      <w:pPr>
        <w:pStyle w:val="Normal"/>
      </w:pPr>
      <w:r>
        <w:rPr/>
        <w:t>Content: Mumbai, Aug 19 (PTI) Maharashtra Chief Minister Devendra Fadnavis has said his government is developing 'Third Mumbai' in neighbouring Raigad district to boost development in the Mumbai Metropolitan Region (MMR). This would mark a new chapter in the state's economic growth, Fadnavis said on Monday at the inauguration of the expanded office of global investment banking giant Goldman Sachs in Worli area here. The CM also held discussions with investors during the event. "The opening of Goldman Sachs' new facility is a matter of pride for the state. It reaffirms Maharashtra's skilled workforce, robust markets, and investor-friendly environment. This also underlines the state's leadership in the financial sector," he noted. "The state government is committed to development and is working with the private sector to build 'Third Mumbai'. The new city will host centres of international universities and will play a crucial role in the economic growth of both Mumbai and Maharashtra. The project will include medical colleges, innovation hubs, and research facilities," the CM said. Research in areas like quantum computing and AI-based systems will be a key feature, he added. Fadnavis assured that connectivity between Mumbai and 'Third Mumbai' would be seamless, supported by infrastructure projects like the Coastal Road, Atal Setu and the ongoing Worli-Sewri Link Road. Appealing to private investors to take an initiative in the development of the new city, the CM said, "Good development happens through public-private partnerships. All necessary clearances for incoming investors will be fast-tracked at the government level. Maharashtra is an investor-friendly state. We are continuously improving our ease-of-doing-business rankings." The state is ensuring no obstacles come in the way of investors, and if any issues arise, they are resolved promptly, he said. Kevin Sneader, president of Goldman Sachs, said opportunities in the Indian market are of great significance to the firm. Goldman Sachs India CEO Sanjay Chatterjee said the new office marks a milestone in the company's journey in India, adding the design of the new space focuses on collaboration, innovation, and employee well-being. A statement from the CM's Office said Goldman Sachs began its services in India in the 1980s and established full ownership presence in Mumbai in 2006. It currently offers investment banking, equity sales and trading, fixed income securities, asset management, and research services, the statement said. (This story has not been edited by THE WEEK and is auto-generated from PTI) Kerala weather update: Flood warning in Wayanad as shutters of Banasura Sagar dam raised again; orange alert in 3 districts on Aug 19 amid heavy rains Did Trump pause White House talks with EU leaders midway to call Putin? 17 years of Virat Kohli: Here are 5 of his unique achievements in international cricket #DidYouKnow: Shah Rukh Khan was initially approached with the script of THIS upcoming Tamil film? 100-year plan to reach a black hole? Italian scientist discusses tiny spacecraft that could achieve this feat | INTERVIEW Copyright © 2024 All rights reserved</w:t>
      </w:r>
    </w:p>
    <w:p>
      <w:pPr>
        <w:pStyle w:val="Heading3"/>
      </w:pPr>
      <w:r>
        <w:rPr/>
        <w:t>Article 211</w:t>
      </w:r>
    </w:p>
    <w:p>
      <w:pPr>
        <w:pStyle w:val="Normal"/>
      </w:pPr>
      <w:r>
        <w:rPr/>
        <w:t>Title: Transformative Leadership: Sukhraj Nahar Steers CREDAI-MCHI Towards Urban Revolution</w:t>
      </w:r>
    </w:p>
    <w:p>
      <w:pPr>
        <w:pStyle w:val="Normal"/>
      </w:pPr>
      <w:r>
        <w:rPr/>
        <w:t xml:space="preserve">URL: </w:t>
      </w:r>
      <w:r>
        <w:t xml:space="preserve"> https://www.devdiscourse.com/article/business/3545330-transformative-leadership-sukhraj-nahar-steers-credai-mchi-towards-urban-revolution</w:t>
      </w:r>
    </w:p>
    <w:p>
      <w:pPr>
        <w:pStyle w:val="Normal"/>
      </w:pPr>
      <w:r>
        <w:rPr/>
        <w:t>Content: VMPL Mumbai, Maharashtra, August 18: In a pivotal milestone for the real estate sector in Mumbai, CREDAI-MCHI welcomed Mr. Sukhraj Nahar as its 18th President during an elaborate Change of Guard ceremony at Jio World Centre. This leadership transition signifies the dawning of a new era for the real estate landscape of the Mumbai Metropolitan Region (MMR). The event, attended by prominent figures including Maharashtra's Chief Minister Devendra Fadnavis, witnessed the unveiling of 'Mission CARES,' an initiative focused on Compassion, Affordability, Reforestation, Empowerment, and Skilling. Nahar's presidency is expected to address key challenges, streamline regulatory mechanisms, and integrate cutting-edge technology into urban development. Under Nahar's leadership, the association plans to implement innovative solutions like AI-driven project tracking and blockchain-supported compliance, aiming to reduce costs and improve efficiency. This proactive approach is designed to set benchmarks in sustainable development, with a strong commitment to social equity and environmental responsibility. (With inputs from agencies.) Email: info@devdiscourse.com Phone: +91-720-6444012, +91-7027739813, 14, 15 © Copyright 2025</w:t>
      </w:r>
    </w:p>
    <w:p>
      <w:pPr>
        <w:pStyle w:val="Heading3"/>
      </w:pPr>
      <w:r>
        <w:rPr/>
        <w:t>Article 212</w:t>
      </w:r>
    </w:p>
    <w:p>
      <w:pPr>
        <w:pStyle w:val="Normal"/>
      </w:pPr>
      <w:r>
        <w:rPr/>
        <w:t>Title: LGEC 2025: 'लाडकी बहीण' योजनेमुळे महाराष्ट्रातील अर्थव्यवस्थेला चालनाच मिळाली; सुनील तटकरेंनी समजावलं 'गणित'</w:t>
      </w:r>
    </w:p>
    <w:p>
      <w:pPr>
        <w:pStyle w:val="Normal"/>
      </w:pPr>
      <w:r>
        <w:rPr/>
        <w:t xml:space="preserve">URL: </w:t>
      </w:r>
      <w:r>
        <w:t xml:space="preserve"> https://www.lokmat.com/international/lgec-2025-ladki-bahin-scheme-has-given-a-boost-to-the-economy-of-maharashtra-sunil-tatkare-rahul-narvekar-explained-a-a629/</w:t>
      </w:r>
    </w:p>
    <w:p>
      <w:pPr>
        <w:pStyle w:val="Normal"/>
      </w:pPr>
      <w:r>
        <w:rPr/>
        <w:t>Content: हिंदी | English सोमवार २५ ऑगस्ट २०२५ FOLLOW US : शहरं व्हिडीओ सखी आणखी By ऑनलाइन लोकमत | Updated: August 18, 2025 21:31 IST2025-08-18T20:57:40+5:302025-08-18T21:31:05+5:30 लंडन - महाराष्ट्रात सर्व क्षेत्रात गुंतवणूक येत आहे. राज्यातील जनतेकडून गुंतवणुकीला पोषक वातावरण असल्याने अर्थव्यवस्था २-३ पटीने पुढे जात आहे. त्यात 'लाडकी बहीण' योजनेत महिलांना मिळालेला पैसा बाजारात येत आहे. त्यातून अर्थव्यवस्थेला चालनाच मिळत आहे, असं मत माजी अर्थमंत्री सुनील तटकरे यांनी मांडले. लंडन येथील 'लोकमत ग्लोबल इकॉनोमिक कन्व्हेन्शन' मध्ये 'महाराष्ट्र इकोनॉमी पॉवर हाऊस ऑफ इंडिया' या चर्चासत्रात ते बोलत होते. लोकमत समूहाचे 'एडिटर इन चीफ' राजेंद्र दर्डा यांनी 'लाडकी बहीण' योजनेबाबत उपस्थित पॅनेलिस्टला प्रश्न विचारला. महाराष्ट्रावर ७ लाख कोटींचे कर्ज असताना 'लाडकी बहीण'सारख्या योजनांवर मोठ्या प्रमाणात पैसे खर्च होत आहेत. त्यातून महाराष्ट्राच्या अर्थव्यवस्थेला सरकार पुढे कसं नेणार असं त्यांनी विचारले. यावर सुनील तटकरे म्हणाले की, महाराष्ट्रावर सात लाख कोटींचे कर्ज झाले असले तरी देशाच्या जीडीपीच्या तुलनेत महाराष्ट्राची कर्जाची मर्यादा खूप कमी आहे. मागील १०-१२ वर्षात महाराष्ट्राने मोठ्या प्रमाणात पायाभूत सुविधा निर्माण केल्या आहेत. त्यातूनच अर्थव्यवस्थेत वाढ होत आहे. गेल्या १२-१३ महिन्यात लाडकी बहीण योजनेतून किमान ५० हजार कोटी महाराष्ट्राच्या ग्रामीण भागात मिळाले आहेत. हे पैसेही बाजारात आले. ते साधारण तिप्पट धरले, तर दीड लाख कोटींची गुंतवणूक महाराष्ट्रात आली. याचा अर्थ लावला तर लाडकी बहीण योजनेवर टीका करणाऱ्यांना खरे उत्तर मिळेल. महाराष्ट्रात सर्व क्षेत्रात ज्याप्रकारे गुंतवणूक येत आहे आणि गुंतवणुकीला पोषक वातावरण राहते तेव्हा अर्थव्यवस्था २-३ पटीने पुढे जाते. राज्यात आर्थिक गुंतवणुकीला राज्यातील जनतेने पूरक वातावरण ठेवले आहे असं त्यांनी सांगितले. विधानसभेचे अध्यक्ष राहुल नार्वेकर यांनीही या विषयाकडे बघण्याचा वेगळा दृष्टिकोन दिला. ते म्हणाले, कल्याणकारी राज्याचं धोरण समजणं आवश्यक आहे. महाराष्ट्र एक कल्याणकारी राज्य आहे. कल्याणकारी राज्यात केवळ आकडे पाहून चालत नाही, तर सामाजिक निर्देशांकही महत्त्वाचा असतो. लाडकी बहीणसारखी योजना ही सामाजिक दृष्टीकोनातून आवश्यक आहे. त्यामुळे अशा योजना आपण आणल्या नाहीत आणि केवळ आकडेवारी पाहत राहिलो तर आपली जी मूळ जबाबदारी आहे त्यावर आपण काम करू शकत नाही. कुठल्याही अर्थव्यवस्थेत राजकोषीय असमतोल कमी करायचा असेल तर आपल्याला महसूल जमा करण्यासोबतच भांडवल उभारणं गरजेचे आहे. कृषी उत्पादन हे भांडवल उभं करण्याची संधी आहे, याकडे त्यांनी लक्ष वेधलं. कृषीसोबतच पर्यटनाला चालना दिल्यास भांडवली महसूल वाढेल. महाराष्ट्राला हे माहिती झाले आहे. त्यामुळे सरकार कृषी, पर्यटन या सर्व क्षेत्रावर लक्ष केंद्रित करत आहेत. जलयुक्त शिवार ही महत्त्वाची योजना आहे. त्यातून शेतकऱ्यांना संधी मिळत आहे. कृषी अर्थव्यवस्थेला त्यातून चालना मिळत आहे. त्यातून भांडवल उभं राहणार आहे. त्यामुळे खर्च करण्यात काही अडचण नाही. हा पैसा जनतेच्या भल्यासाठी खर्च होतोय. निधीतील कमतरता दूर करण्यासाठी राज्याकडे धोरणे आहेत. राज्य योग्य प्रकारे त्यावर काम करत आहे, अशी मुद्देसुद मांडणी राहुल नार्वेकर यांनी केली. दरम्यान, देवेंद्र फडणवीस यांच्या नेतृत्वाखाली सध्या नदी जोड प्रकल्प मोठ्या प्रमाणात राज्यात सुरू आहे. त्यातून येणाऱ्या काळात अनेक जमिनी सिंचनाखाली येतील. बऱ्याच भागातील दुष्काळ संपुष्टात येतील. त्यामुळे शेतकरी कर्जमाफी आणि अन्य सिंचन प्रकल्पातील पैसे वाचतील. त्यातून अर्थव्यवस्था वाढेल. त्यामुळे सरकारला निधीची कमतरता भासणार नाही, असा विश्वास मंत्री अतुल सावे यांनी व्यक्त केला. FOLLOW US : Copyright © 2025 Lokmat Media Pvt Ltd</w:t>
      </w:r>
    </w:p>
    <w:p>
      <w:pPr>
        <w:pStyle w:val="Heading3"/>
      </w:pPr>
      <w:r>
        <w:rPr/>
        <w:t>Article 213</w:t>
      </w:r>
    </w:p>
    <w:p>
      <w:pPr>
        <w:pStyle w:val="Normal"/>
      </w:pPr>
      <w:r>
        <w:rPr/>
        <w:t>Title: मानसून में हाल बेहाल, भारी बारिश से इस राज्य में जगह-जगह भरा पानी, स्कूल-कॉलेज किए बंद</w:t>
      </w:r>
    </w:p>
    <w:p>
      <w:pPr>
        <w:pStyle w:val="Normal"/>
      </w:pPr>
      <w:r>
        <w:rPr/>
        <w:t xml:space="preserve">URL: </w:t>
      </w:r>
      <w:r>
        <w:t xml:space="preserve"> https://www.patrika.com/national-news/heavy-rain-alert-in-mumbai-monsoon-gained-momentum-know-imd-weather-update-19874723</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भारत • Devika Chatraj • Aug 19, 2025 देश भर में मानसून ने एक बार फिर उग्र रूप धारण कर लिया है। खासकर महाराष्ट्र में भारी बारिश ने हाहाकार मचा दिया है, जिसके चलते कई इलाकों में बाढ़ जैसे हालात बन गए हैं। मुंबई, पुणे, रायगढ़, रत्नागिरी और कोल्हापुर जैसे जिलों में लगातार हो रही मूसलाधार बारिश ने जनजीवन को पूरी तरह प्रभावित किया है। भारतीय मौसम विज्ञान विभाग (IMD) ने मुंबई और कोंकण क्षेत्र के लिए रेड अलर्ट जारी किया है, जिसमें अगले 48 घंटों तक अत्यधिक भारी बारिश की चेतावनी दी गई है। मुंबई में रविवार रात से शुरू हुई भारी बारिश ने शहर की रफ्तार थाम दी है। सड़कों, रेलवे स्टेशनों और एयरपोर्ट तक पानी भर गया है, जिससे यातायात बुरी तरह प्रभावित हुआ है। अंधेरी सबवे, वकोला ब्रिज और खर सबवे जैसे निचले इलाकों में जलजमाव के कारण यातायात ठप हो गया। बृहन्मुंबई महानगर पालिका (BMC) ने 19 अगस्त को सभी सरकारी और निजी स्कूल-कॉलेजों में छुट्टी की घोषणा की है। मुंबई पुलिस और आपदा प्रबंधन टीमें राहत कार्य में जुटी हैं। मुख्यमंत्री देवेंद्र फडणवीस ने आपात बैठक कर सभी एजेंसियों को हाई अलर्ट पर रहने के निर्देश दिए हैं। पुणे में भारी बारिश के बीच इंद्रायणी नदी पर बना एक पुराना पुल ढह गया, जिसमें कम से कम छह लोगों की मौत हो गई। बुलढाणा, नांदेड़ और जलगांव जैसे जिलों में नदियां खतरे के निशान से ऊपर बह रही हैं, जिससे कई मार्गों पर यातायात बंद है। बीड जिले में बेमौसम बारिश ने केला, अनार और प्याज जैसी फसलों को भारी नुकसान पहुंचाया है। दिल्ली-एनसीआर: दिल्ली में रुक-रुक कर बारिश हो रही है, जिससे जलभराव और ट्रैफिक जाम की समस्या बनी हुई है। IMD के अनुसार, 20 अगस्त तक हल्की बारिश का दौर जारी रहेगा। हिमाचल प्रदेश: भारी बारिश और भूस्खलन से चंडीगढ़-मनाली हाईवे बंद है। मंडी जिले में चार स्कूल बंद किए गए हैं, और 449 सड़कें अवरुद्ध हैं। उत्तराखंड: गंगोत्री-यमुनोत्री हाईवे पर भूस्खलन और मलबे के कारण यातायात प्रभावित है। उत्तर प्रदेश: लखनऊ, प्रयागराज और वाराणसी सहित 18 जिलों में बाढ़ का कहर है। गंगा और यमुना नदियां उफान पर हैं, और 22 जिलों में स्कूल बंद किए गए हैं। जम्मू-कश्मीर: भारी बारिश और बादल फटने की घटनाओं के कारण सभी शैक्षणिक संस्थान बंद हैं। कठुआ में सात लोगों की मौत की खबर है। कर्नाटक: बेंगलुरु में भारी बारिश के कारण येलो अलर्ट जारी है। कई इलाकों में बाढ़ जैसे हालात हैं, और प्राइमरी स्कूल बंद हैं। झारखंड: जमशेदपुर में स्वर्णरेखा और खरकई नदियों का जलस्तर बढ़ने से स्कूल बंद किए गए हैं। मौसम विभाग ने अगले 72 घंटों के लिए महाराष्ट्र, गोवा, गुजरात, हिमाचल प्रदेश, उत्तराखंड, और पूर्वोत्तर राज्यों में भारी से अति भारी बारिश की चेतावनी जारी की है। बंगाल की खाड़ी में बने कम दबाव के क्षेत्र के कारण मानसून और सक्रिय हो गया है। खबर शेयर करें: संबंधित विषय: #WeatherNews Weather Forecast मौसम समाचार Published on: 19 Aug 2025 09:05 am DOWNLOAD ON Play Store DOWNLOAD ON App Store Trending Topics Bihar Elections 2025 PM Modi Asia Cup 2025 Top Categories राष्ट्रीय मनोरंजन स्वास्थ्य राजस्थान मध्य प्रदेश Legal Privacy Policy Statutory provisions on reporting (sexual offenses) This website follows the DNPA’s code of conduct Code of Conduct About Us Grievance Policy RSS Copyright © 2025 Patrika Group. All Rights Reserved.</w:t>
      </w:r>
    </w:p>
    <w:p>
      <w:pPr>
        <w:pStyle w:val="Heading3"/>
      </w:pPr>
      <w:r>
        <w:rPr/>
        <w:t>Article 214</w:t>
      </w:r>
    </w:p>
    <w:p>
      <w:pPr>
        <w:pStyle w:val="Normal"/>
      </w:pPr>
      <w:r>
        <w:rPr/>
        <w:t>Title: Mumbai Rains: भारी बारिश का कहर, 7 की मौत, आदित्य ठाकरे ने BMC पर लगाए आरोप</w:t>
      </w:r>
    </w:p>
    <w:p>
      <w:pPr>
        <w:pStyle w:val="Normal"/>
      </w:pPr>
      <w:r>
        <w:rPr/>
        <w:t xml:space="preserve">URL: </w:t>
      </w:r>
      <w:r>
        <w:t xml:space="preserve"> https://www.thesandeshwahak.com/mumbai-rains-heavy-rain-wreaks-havoc-7-dead-aditya-thackeray-blames-bmc/</w:t>
      </w:r>
    </w:p>
    <w:p>
      <w:pPr>
        <w:pStyle w:val="Normal"/>
      </w:pPr>
      <w:r>
        <w:rPr/>
        <w:t>Content: Welcome, Login to your account. Recover your password. A password will be e-mailed to you. Trending The Sandesh Wahak - Hamari khabar sachi khabar Sandesh Wahak Digital Desk: महाराष्ट्र के मुंबई और कई अन्य जिलों में लगातार हो रही भारी बारिश ने जनजीवन बुरी तरह अस्त-व्यस्त कर दिया है। मुंबई, ठाणे, पालघर और नवी मुंबई के कई इलाकों में सड़कों पर भीषण जलभराव के कारण स्थिति बिगड़ गई है। इस बीच, मुख्यमंत्री देवेंद्र फडणवीस ने पुष्टि की है कि अब तक राज्य में बारिश से संबंधित घटनाओं में 7 लोगों की मौत हो चुकी है। भारत मौसम विज्ञान विभाग (आईएमडी) ने ठाणे और पालघर जिलों के लिए सोमवार, 18 अगस्त, 2025 और मंगलवार, 19 अगस्त, 2025 के लिए ‘रेड अलर्ट’ जारी किया है, जिसके चलते इन जिलों में स्कूल और कॉलेज बंद कर दिए गए हैं। महाघोटाला: तीन आवास आयुक्तों ने की जांच पर कार्रवाई सिफर,… अंतरिक्ष यात्रा से लौटे शुभांशु शुक्ला आज आ रहे हैं लखनऊ,… नांदेड़ जिले में 200 से अधिक लोग बाढ़ में फंस गए थे, जिन्हें निकालने के लिए सेना को बुलाना पड़ा। वहीं, कल्याण के जय भवानी नगर इलाके में नेतिवली पहाड़ी पर भूस्खलन हुआ, जिसके बाद स्थानीय निवासियों को पास के एक नगरपालिका स्कूल में शिफ्ट किया गया। मुख्यमंत्री फडणवीस ने मंत्रालय स्थित आपातकालीन केंद्र से हालात की समीक्षा करते हुए बताया कि रत्नागिरी, रायगढ़ और हिंगोली जिलों में भी भारी बारिश हुई है। मराठवाड़ा क्षेत्र में पिछले पांच दिनों में 6 लोगों की मौत और 205 पशुधन की हानि की खबर है। इस बीच, शिवसेना (यूबीटी) नेता आदित्य ठाकरे ने जलभराव के लिए बीएमसी (बृहन्मुंबई महानगरपालिका) पर सवाल उठाए। उन्होंने आरोप लगाया कि एक घोटाले के चलते मुंबई की सड़कों की हालत खराब है और चुनाव न होने की वजह से तीन साल से बीएमसी पर राज्य सरकार का नियंत्रण है, जिससे जवाबदेही का अभाव बना हुआ है। वहीं, मुख्यमंत्री ने जनता को भरोसा दिलाया कि सभी एजेंसियां मिलकर स्थिति पर लगातार नजर रख रही हैं और बचाव कार्य जारी हैं। Also Read: फतेहपुर बवाल की रिपोर्ट ने बढ़ाई हलचल,लापरवाही बरतने वाले अफसरों पर गिरेगी गाज Get real time updates directly on you device, subscribe now. Prev Post फतेहपुर बवाल की रिपोर्ट ने बढ़ाई हलचल,लापरवाही बरतने वाले अफसरों पर गिरेगी गाज Next Post उपराष्ट्रपति चुनाव को लेकर सियासी हलचल तेज, इंडिया ब्लॉक आज करेगा अपने उम्मीदवार के नाम का ऐलान महाघोटाला: तीन आवास आयुक्तों ने की जांच पर कार्रवाई सिफर, दोषी अफसरों-कर्मियों को कौन… अंतरिक्ष यात्रा से लौटे शुभांशु शुक्ला आज आ रहे हैं लखनऊ, सीएम योगी करेंगे स्वागत बुलंदशहर में बड़ा सड़क हादसा: श्रद्धालुओं से भरी ट्रॉली को कंटेनर ने मारी टक्कर, 8 की… दरभंगा के कमला नदी में डूबने से चार बच्चों की मौत, सीएम नीतीश कुमार ने जताया दुख महाघोटाला: तीन आवास आयुक्तों ने की जांच पर कार्रवाई… अंतरिक्ष यात्रा से लौटे शुभांशु शुक्ला आज आ रहे हैं… बुलंदशहर में बड़ा सड़क हादसा: श्रद्धालुओं से भरी ट्रॉली… Lucknow News: लखनऊ में ऑटो चालक ने डॉक्टर से वसूले 200… दरभंगा के कमला नदी में डूबने से चार बच्चों की मौत, सीएम… Kanpur News: कानपुर हैलट में मरीज बनकर आया चोर, डॉक्टर… म्यूचुअल फंड में निवेश अब पोस्ट ऑफिस से भी, घर-घर… राजनीति Lucknow News: अखिलेश यादव ने BJP पर लगाया आरोप, पूजा पाल के अगले कदम पर अटकलें तेज खरगे का वार: भाजपा वोट चोरी से आगे अब सत्ता हड़पने की फिराक में राहुल गांधी ने बिहार में चलाई बुलेट, वोटर अधिकार यात्रा में दिखे अलग… सीएम रेखा गुप्ता का विरोधियों को जवाब, किसी भी आसुरी शक्ति से नहीं… क्राइम / करप्शन महाघोटाला: तीन आवास आयुक्तों ने की जांच पर कार्रवाई सिफर, दोषी… Nikki murder case: पुलिस ने एनकाउंटर में आरोपी पति घायल,… गुटखा खाने के लिए पैसा न देने पर पत्नी ने तीन बच्चों संग… बैंक ऑफ इंडिया ने अनिल अंबानी के रिलायंस ग्रुप के अकाउंट…</w:t>
      </w:r>
    </w:p>
    <w:p>
      <w:pPr>
        <w:pStyle w:val="Heading3"/>
      </w:pPr>
      <w:r>
        <w:rPr/>
        <w:t>Article 215</w:t>
      </w:r>
    </w:p>
    <w:p>
      <w:pPr>
        <w:pStyle w:val="Normal"/>
      </w:pPr>
      <w:r>
        <w:rPr/>
        <w:t>Title: Ganesh Naik, Eknath Shinde, Thane, Maharashtra Politics</w:t>
      </w:r>
    </w:p>
    <w:p>
      <w:pPr>
        <w:pStyle w:val="Normal"/>
      </w:pPr>
      <w:r>
        <w:rPr/>
        <w:t xml:space="preserve">URL: </w:t>
      </w:r>
      <w:r>
        <w:t xml:space="preserve"> https://mpbreakingnews.in/maharashtra/ganesh-naik-eknath-shinde-thane-maharashtra-politics-54-804112</w:t>
      </w:r>
    </w:p>
    <w:p>
      <w:pPr>
        <w:pStyle w:val="Normal"/>
      </w:pPr>
      <w:r>
        <w:rPr/>
        <w:t>Content: महाराष्ट्र की सियासत एक बार फिर गरमा गई है। राज्य के वन मंत्री और भाजपा विधायक गणेश नाइक ने उपमुख्यमंत्री एकनाथ शिंदे पर कटाक्ष किया है। नाइक ने एक कार्यक्रम में कहा कि शिंदे ने तो लॉटरी जीत ली है। उनका इशारा 2022 की उस सियासी हलचल की ओर था जब शिंदे ने बगावत कर उद्धव ठाकरे की सरकार गिराई थी और मुख्यमंत्री की कुर्सी तक पहुंचे थे। नाइक ने कहा कि हर किसी को लॉटरी नहीं मिलती, लेकिन शिंदे ने किस्मत से पाई। अब देखने की बात यह है कि कोई अपना पद कैसे हासिल करता है और उसे कैसे बनाए रखता है, क्योंकि जनता सब कुछ देखती है। कार्यक्रम में नाइक ने यह भी घोषणा की कि वे ठाणे में जनता दरबार लगाएंगे। उन्होंने बताया कि 22 अगस्त को ठाणे में लोग अपनी शिकायतें लेकर आ सकेंगे और समाधान की मांग करेंगे। इससे पहले 19 और 20 अगस्त को नवी मुंबई और जव्हार में भी ऐसे ही जनता दरबार आयोजित होंगे। नाइक ने कहा कि जनता की सेवा के लिए सत्ता आवश्यक है और सत्ता तभी मिलती है जब जनहित के लिए काम किया जाए। इस दौरान उन्होंने स्पष्ट किया कि राजनीति में बने रहने का असली आधार जनता का विश्वास ही होता है। नाइक ने अपने पुराने कार्यकाल का जिक्र करते हुए कहा कि जब वे ठाणे जिले के संरक्षक मंत्री थे, तब स्वर्गीय विष्णु सावरा, दिवंगत भाजपा सांसद चिंतामन वांगा और एकनाथ शिंदे डीपीडीसी (जिला योजना एवं विकास परिषद) के सदस्य थे। इस कार्यक्रम में पालघर और बोईसर से शिवसेना के विधायक भी शामिल हुए। साथ ही, पालघर के भाजपा सांसद हेमंत सवारा भी मौजूद रहे। गौरतलब है कि गणेश नाइक पहले भी शिंदे पर हमला बोल चुके हैं। जुलाई में उन्होंने आरोप लगाया था कि बाहरी लोग नवी मुंबई के संसाधनों का दोहन कर रहे हैं। इस बार की टिप्पणी पर शिवसेना ने पलटवार किया और कहा कि नाइक नवी मुंबई में अपनी घटती राजनीतिक पकड़ से चिंतित हैं और इसी कारण ध्यान भटकाने की कोशिश कर रहे हैं। बता दें कि 2022 में बगावत कर शिंदे मुख्यमंत्री बने थे, लेकिन 2024 में भाजपा के ज्यादा सीटें जीतने के बाद उन्हें उपमुख्यमंत्री पद से संतोष करना पड़ा, जबकि देवेंद्र फडणवीस फिर से सत्ता में लौट आए।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216</w:t>
      </w:r>
    </w:p>
    <w:p>
      <w:pPr>
        <w:pStyle w:val="Normal"/>
      </w:pPr>
      <w:r>
        <w:rPr/>
        <w:t>Title: Rain wreaks havoc in Maharashtra, brings Mumbai to a standstill</w:t>
      </w:r>
    </w:p>
    <w:p>
      <w:pPr>
        <w:pStyle w:val="Normal"/>
      </w:pPr>
      <w:r>
        <w:rPr/>
        <w:t xml:space="preserve">URL: </w:t>
      </w:r>
      <w:r>
        <w:t xml:space="preserve"> https://www.thehindu.com/news/national/maharashtra/rain-wreaks-havoc-in-maharashtra-brings-mumbai-to-a-standstill/article69948564.ece</w:t>
      </w:r>
    </w:p>
    <w:p>
      <w:pPr>
        <w:pStyle w:val="Normal"/>
      </w:pPr>
      <w:r>
        <w:rPr/>
        <w:t>Content: August 19,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19, 2025e-Paper Updated - August 19, 2025 11:28 am IST - Mumbai People, including children, and vehicles wade through waterlogged Veera Desai Road at Andheri West after heavy rainfall, in Mumbai on August 18, 2025. | Photo Credit: ANI At least seven people lost their lives, five have been reported missing, over 800 villages were affected, and four lakh hectares of cropland were destroyed due to heavy rainfall in Maharashtra. Rescue and relief operations were underway in at least four villages, even as 206 villagers were rescued by the National Disaster Response Force (NDRF), State Disaster Response Force (SDRF), and the armed forces in Nanded district. Several houses were damaged, and livestock was lost due to heavy rainfall. The downpour brought Mumbai to a standstill after 177 mm of rain was reported within six hours on Monday (August 18, 2025). Chief Minister Devendra Fadnavis held a review meeting of all State government officials at the disaster control headquarters in the State Secretariat and ordered the preparedness of the administrative machinery. “Between August 18 and August 21, there are chances of heavy rainfall. Around 16 districts are on red or orange alert,” Mr. Fadnavis said after the briefing. At several places, including Mumbai and Thane, schools and colleges announced a holiday on Tuesday (August 19, 2025) in view of the red alert. Panchanamas have been ordered in several districts. The Maharashtra government is also in touch with the governments of Telangana and Karnataka in order to discharge excess water from dams to avoid flooding in Maharashtra. The situation at Almatti dam is being reviewed closely, Mr. Fadnavis said. Due to the heavy downpour of over 200 mm since Sunday (August 17, 2025) evening, and 177 mm within six hours on Monday (August 18, 2025), life was affected in the financial capital. Several flights were diverted, schools shut, buses rerouted, and local trains delayed. The Brihanmumbai Metropolitan Corporation (BMC) announced a holiday for schools and colleges only by noon on Monday (August 18, 2025), leading to chaos as most schools assemble in the morning. Severe waterlogging was reported in several low-lying areas as vehicles remained stuck in traffic snarls for hours, leading to transport disruptions. The India Meteorological Department (IMD) issued a red alert for the city and its neighbouring districts. Authorities appealed to citizens to avoid unnecessary travel. Offices were asked to let employees leave early. The rains triggered several incidents. A protection wall constructed by the Mumbai Metropolitan Region Development Authority collapsed in Chembur’s New Ashok Nagar on Sunday (August 18, 2025), damaging seven shanties but causing no injuries. In another incident, a school bus carrying six children and two staff members was stranded in knee-deep water in Matunga for more than half an hour before being rescued by the police. Local train services, considered Mumbai’s lifeline, were running late by 10-20 minutes, with waterlogging on some Central Railway and Harbour Line tracks causing delays. Bus services of the Brihanmumbai Electric Supply and Transport (BEST) undertaking were diverted at several locations, including Chembur, Sion, Wadala, and Hindmata. At Chhatrapati Shivaji Maharaj International Airport, nine flights had to attempt “go-arounds” before landing, while one was diverted to Surat till noon. Airlines, including IndiGo, SpiceJet, and Akasa Air, advised passengers to leave early for the airport and check flight updates regularly. Over two days, seven people lost their lives due to rain and rain-related incidents. Of them, six casualties were from Marathwada. In Nanded, three people died, while two people died in Beed and one in Hingoli. “Maximum number of places on red alert are in Konkan (coastal Maharashtra). Several rivers in the State have crossed danger level. In Chhatrapati Sambhajinagar division, Beed, Nanded, and Latur are on high alert. Flooding is likely there. In Mukhed in Nanded, there was a cloudburst-like situation with 206 mm rainfall in a short span. 150 cattle are likely to have died. Five people have been swept away. Many people were stuck. NDRF, SDRF, military have reached for rescue operations; 206 people have been rescued from one village. Rescue operations are on in four other villages. In Chhatrapati Sambhajinagar region alone, 800 villages have been affected, one lakh hectares of farmland has been affected. In Nagpur region, Chandrapur and Gadchiroli are on orange alert, and south Gadchiroli has a flood-like situation. In Amravati region, Akola has a flood-like situation. Two lakh hectares of cropland has been affected in this region,” Mr. Fadnavis said. The IMD has forecast heavy to very heavy rainfall at a few places, and extremely heavy showers at isolated locations in Mumbai, Thane, and Raigad till Tuesday (August 19, 2025). Ratnagiri was also placed on red alert, while Palghar, Sindhudurg, Aurangabad, Hingoli, Jalgaon, Jalna, Nanded, and Parbhani remained under orange alert. Published - August 18, 2025 10:38 pm IST Maharashtra / Mumbai / rains / weather / weather news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217</w:t>
      </w:r>
    </w:p>
    <w:p>
      <w:pPr>
        <w:pStyle w:val="Normal"/>
      </w:pPr>
      <w:r>
        <w:rPr/>
        <w:t>Title: Mumbai Rains Highlights: Mumbai steadies after torrential rains, local trains back on track</w:t>
      </w:r>
    </w:p>
    <w:p>
      <w:pPr>
        <w:pStyle w:val="Normal"/>
      </w:pPr>
      <w:r>
        <w:rPr/>
        <w:t xml:space="preserve">URL: </w:t>
      </w:r>
      <w:r>
        <w:t xml:space="preserve"> https://www.thehindubusinessline.com/news/mumbai-weather-mumbai-rains-live-news-updates/article69946123.ece</w:t>
      </w:r>
    </w:p>
    <w:p>
      <w:pPr>
        <w:pStyle w:val="Normal"/>
      </w:pPr>
      <w:r>
        <w:rPr/>
        <w:t>Content: + 175.51 + 63.65 + 55.00 + 54.00 -530.00 + 175.51 + 63.65 + 63.65 + 55.00 + 55.00 + 54.00 Get businessline apps on Connect with us TO ENJOY ADDITIONAL BENEFITS Connect With Us Get BusinessLine apps on Mumbai: Commuters stranded at CST Railway Station as train services were disrupted due to heavy rainfall, in Mumbai, Tuesday, Aug. 19, 2025. (PTI Photo/Kunal Patil) (PTI08_19_2025_000388B) | Photo Credit: KUNAL PATIL Mumbai weather, Mumbai rains highlights: Find all the highlights related to Mumbai rains here! Intermittent showers lashed Mumbai overnight and the rain intensity reduced on Wednesday morning, putting life back on track, a day after heavy rains battered the city. Local train services on the Central Railway’s harbour line resumed from 3 am Wednesday after 15 hours of disruption, bringing relief for commuters, while schools and colleges also opened a day after rain-enforced holiday. All public transport services in Mumbai, including local trains, resumed normal operations on Wednesday morning, a day after the torrential rains crippled normal life, officials said. The India Meteorological Department (IMD) issued an orange alert of heavy rains for Mumbai for Wednesday, and predicted the intensity of rainfall in the metropolis will go down from Thursday. Mumbai’s Santacruz observatory, representative of the western suburbs, recorded 200 mm rainfall in the 24-hour period ending at 8.30 am on Wednesday, as per the IMD data. Intermittent showers lashed Mumbai overnight and the rain intensity reduced on Wednesday morning, putting life back on track, a day after heavy rains battered the city. Local train services on the Central Railway’s harbour line resumed from 3 am Wednesday after 15 hours of disruption, bringing relief for commuters, while schools and colleges also opened a day after rain-enforced holiday. All public transport services in Mumbai, including local trains, resumed normal operations on Wednesday morning, a day after the torrential rains crippled normal life, officials said. The India Meteorological Department (IMD) issued an orange alert of heavy rains for Mumbai for Wednesday, and predicted the intensity of rainfall in the metropolis will go down from Thursday. Mumbai’s Santacruz observatory, representative of the western suburbs, recorded 200 mm rainfall in the 24-hour period ending at 8.30 am on Wednesday, as per the IMD data. Mumbai resumes normal operations after heavy rains, with local trains and schools back in service, as IMD predicts reduced rainfall. A 10-foot-long Indian Rock Python strayed into a residential premises in Mumbai’s Mulund area, causing panic among people, a wildlife welfare organisation said. The snake was rescued on Tuesday and later released into the wild, it said. The Resqink Association for Wildlife Welfare (RAWW) received a call on Tuesday afternoon about the reptile venturing into the housing society premises. The python had climbed up a tree in the society where a huge crowd gathered to catch a glimpse of the snake, RAWW president Pawan Sharma said. The reptile was displaced due to heavy rains and exhausted while trying to find an exit route to enter its habitat, as the periphery of forests of the Sanjay Gandhi National Park was less than a kilometere from the site, he said. (PTI) The python was rescued and later released into its natural habitat in coordination with the forest department, he added. Mumbai: People wade through a waterlogged road amid rainfall, in Mumbai, Tuesday, Aug. 19, 2025. (PTI Photo)(PTI08_19_2025_000528A) (PTI) All passengers of the Monorail train (RST-4) stalled between Bhakti Park and Chembur, near Mysore Colony station in Mumbai, have been safely rescued: Mumbai Metropolitan Region Development Authority (MMRDA) A man died after falling into a water-filled quarry while an inundated bridge in Kalyan area was closed after heavy rains lashed Thane, officials said on Wednesday. The neighbouring Palghar district also witnessed heavy overnight showers, flooding low-lying areas and disrupting movement at several locations, they said. On Tuesday, authorities rescued 194 persons trapped in inundated areas of Vasai taluka in Palghar using boats and ropes on Tuesday, they said. At Nanivali in Ambede area of Palghar, nearly 5,000 chickens perished after flooding at a farmer’s poultry farm, district disaster management CEO and resident deputy collector Subhash Badge said. A man, identified as Aditya Singh, died after falling into a water-filled quarry around midnight at Rabale in Navi Mumbai township of Thane district, an official from the disaster control room said. Flood waters rose over the Runde bridge in Kalyan, forcing its closure, tehsildar Sachin Shejal said. “The movement on the bridge has been stopped and vehicles are being diverted via Khadavli-Utarne route,” he said. A tree collapsed at a housing society in Wagle Estate area at 3.40 am on Wednesday, leaving the adjoining security wall dangerously unstable, Thane Municipal Corporation’s disaster management cell chief Yasin Tadvi said. “The falling tree had made the security wall of the society dangerous. The tree was cut down and removed, and the security wall was demolished to eliminate the threat. No one was injured at the scene,” he stated. In neighbouring Palghar, low-lying areas were inundated, and rescue teams, including the NDRF, relocated several residents to safer places and temporary camps, disaster management cell chief Vivekanand Kadam said. The Thane Municipal Corporation (TMC) recorded 186.91 mm rainfall in the past 24 hours. “The cumulative rainfall for the season has reached 2,327.14 mm, compared to 2,517.89 mm during the same period last year,” Tadvi said. Authorities in both the districts were on high alert as heavy rainfall was expected to continue. (PTI) Despite heavy and continuous rainfall over the past few days &amp; last night, Western Railway suburban train services are running across Churchgate - Dahanu Road Suburban Section with delays of 20–25 minutes, says Western Railway Local train services on the Central Railway’s (CR) harbour line resumed from 3 am on Wednesday as water receded on tracks, more than 15 hours after Mumbai’s lifeline was halted as rains pounded the metropolis. The India Meteorological Department (IMD) issued an orange alert of heavy rains for Mumbai for Wednesday, and predicted the intensity of rainfall in the metropolis will go down from Thursday. Mumbai: (PTI) Local train services between Chhatrapati Shivaji Maharaj Terminus in south Mumbai and Thane stations resumed on Tuesday evening, eight hours after torrential rains brought the city’s lifeline to a halt. The services on the main line of the Central Railway between CSMT and Thane, suspended at 11.30 am, resumed when a train departed from CSMT at 7.28 pm, a railway spokesperson said. The harbour line -- between CSMT and Mankhurd -- is still closed, he said. Earlier in the morning, the water rose up to eight inches above the tracks in Sion and Kurla sections, prompting the railway authorities to suspend train operations. Some long distance trains were also rescheduled or cancelled. Thane: (PTI) More than 1,100 people were moved to safer locations in Maharashtra’s Thane and Palghar after torrential rains disrupted normal life and inundated parts of the two adjoining districts on Tuesday, officials said. Rains continued to pound the two districts, which are part of the Mumbai Metropolitan Region, flooding houses, triggering wall collapses and cutting off villages, they said. Kalyan tehsildar and executive magistrate, Sachin Shejal, said several localities were inundated after the heavy downpour and swelling rivers led to waterlogging. Katai, Nandivali Shivani Nagar, Waldhuni and Bhopar were some of the areas affected in Kalyan taluka. A total of 1,107 people were evacuated and shifted to temporary shelters across the two districts by late evening, a report issued by the district authorities said. Mumbai received more than 200 mm of rain in just 11 hours between 4 am and 3 pm on Tuesday, the Brihanmumbai Municipal Corporation said, as the downpour brought India’s financial capital to its knees. The city received 37 per cent of its average August rainfall during the 54-hour period from 8.30 am on August 17 to 2:30 pm on Tuesday, it said in a release. Mumbai hit by intense rainfall, BMC pumps out 1,645 crore litres of water in four days to prevent flooding. West India and parts of adjoining north peninsular India will continue to bear the brunt of extremely heavy rainfall as Monday’s well-marked low-pressure area evolved faster than expected to intensify as a depression, and crossed the south Odisha-north Andhra Pradesh coast and was located over south interior Odisha on Tuesday morning, the India Meteorological Department (IMD) said. IMD warns of heavy rainfall in West India as depression intensifies, while monsoon trough extends across peninsular India. (PTI) Commuters faced severe hardship on Tuesday as local train services of the Central Railway were disrupted on its main and harbour lines due to submergence of tracks after torrential rains in Mumbai. At some places, the tracks were submerged under as much as 17 inches of water, officials said. The Central Railway suspended its suburban services on the main line between Chhatrapati Shivaji Maharaj Terminus (in south Mumbai) and Thane, and on the harbour line between CSMT and Kurla. The water rose up to eight inches above the tracks in Sion and Kurla sections, prompting the railway authorities to suspend train operations. Some long distance trains were also rescheduled or cancelled and the Central Railway (CR) set up help desks at various stations to help the stranded passengers, they said. A large number of commuters were inconvenienced and many were forced to jump out of the stranded trains and walk through the waterlogged tracks. (PTI) Heavy rains pounded Mumbai on Tuesday, with Santacruz in the western suburbs recording the highest rainfall at 151.4 mm in just six hours, the India Meteorological Department (IMD) said. Between 8.30 am and 2.30 pm, Vikhroli received 141.5 mm rainfall, Juhu 110.5 mm, Byculla 92 mm, Bandra 89 mm and Colaba 29 mm, according to the IMD figures. Earlier, in the 24-hour period ending at 8.30 am on Tuesday, Vikhroli in the eastern suburbs recorded the highest downpour at 255.5 mm, while Santacruz logged 238.2 mm. But in the subsequent six-hour spell, Santacruz surpassed all other locations, the IMD said. The intense showers caused waterlogging in several low-lying areas of the city, disrupting road and rail traffic and also affected flight services, officials said. Six persons have died and hundreds have been displaced over the last couple of days as heavy rains battered several districts of Maharashtra, bringing Mumbai to its knees on Tuesday. Chief Minister Devendra Fadnavis, who reviewed the flood situation with the disaster management department, said that the next 48 hours would be crucial for Mumbai, Thane, Raigad, Ratnagiri and Sindhudurg districts, which remain on high alert. As heavy downpour continued overnight, the low-lying areas were inundated in Mumbai, affecting the suburban train service, prompting the Brihanmumbai Municipal Corporation (BMC) to declare a holiday for all government and semi-government offices. The Bombay High Court, which operates from 11 am to 5 pm, functioned only till 12.30 due to heavy rains. Schools and colleges were also shut in view of the ‘red alert’ warning issued by the India Meteorological Department (IMD), which forecast extremely heavy showers at isolated places in Mumbai and neighbouring districts on Tuesday. - PTI The India Meteorological Department (IMD) on Tuesday issued a red alert for Konkan, including Mumbai and ghat areas of central Maharashtra, forecasting extremely heavy rainfall till August 20. IMD issues red alert for Mumbai, Thane, Raigad, Ratnagiri, Palghar districts due to heavy rainfall till Wednesday. (PTI) Heavy rains battered Mumbai for the second day on Tuesday, flooding streets, severely disrupting road and rail traffic and also affecting flight services, officials said. Deputy Chief Minister Eknath Shinde reviewed the situation and said the civic chief told him the city received nearly 200 mm rainfall in just six hours. Nearly 350 persons from Kurla area were shifted to safer locations as the Mithi river, which runs through the city, swelled after torrential rains, Maharashtra Chief Minister’s Office said. Due to heavy rainfall in the state, there has been loss of life and property at some places. SDRF and NDRF personnel are deployed at certain locations. Mumbai has received around 300mm of rainfall due to which there have been a few disruptions. The water level in the Mithi River is going down gradually. Red alert is valid for Konkan and Ghat areas for the next few hours. Amid heavy rainfall in several parts of the state, Maharashtra Chief Minister Devendra Fadnavis on Tuesday said that Mumbai has received around 300 mm of rain, leading to some disruptions, but the water level in the Mithi River is slowly going down.The city recieved 300mm of rainfall in the past 24 hours from 8 am on August 18 to 8 am on August 19.The chief minister said that SDRF and NDRF teams have been deployed where needed.A red alert remains in place for the Konkan and Ghat regions for the next few hours and orange alert has also been issued for some areas. (PTI) MUMBAI, 19/08/2025: Vehicles wade through flooded road at Chembur near SCLR after heavy rains lash parts of Mumbai on Tuesday. Photo: EMMANUAL YOGINI/ The Hindu Mumbai: Commuters wade through a waterlogged road following rainfall, at Dadar, in Mumbai, Tuesday, Aug. 19, 2025. (PTI Photo/Kunal Patil)(PTI08_19_2025_000121A) Navi Mumbai: A bus stuck in a waterlogged underpass following rainfall, in Navi Mumbai, Tuesday, Aug. 19, 2025. (PTI Photo) (PTI08_19_2025_000180B) MUMBAI, 19/08/2025: Vehicles wade through flooded road at Gandhi Market in Sion after heavy rains lash parts of Mumbai on Tuesday. Photo: EMMANUAL YOGINI/ The Hindu Mumbai: A BMC worker stands near a man hole on a waterlogged road following heavy rainfall, at Dadar, in Mumbai, Tuesday, Aug. 19, 2025. (PTI Photo/Kunal Patil)(PTI08_19_2025_000114A) MUMBAI, 19/08/2025: Heavy water logging seen on the railway tracks between Tilak Nagar and Kurla after heavy rains lash parts of Mumbai on Tuesday. Photo: EMMANUAL YOGINI/ The Hindu The India Meteorological Department (IMD) issued a ‘red alert’ for Konkan region, including Mumbai, Thane, Raigad, Ratnagiri and Palghar districts and adjoining ghat areas of central Maharashtra, warning of extremely heavy rainfall till Wednesday. Heavy rains battered Mumbai for the second day on Tuesday, flooding streets and severely disrupting road traffic and local train services, considered as the city’s lifeline, officials said. The Mumbai Police and civic authorities appealed to residents to step out of homes only if necessary and also requested the private sector to allow work from home. The Bombay High Court on Tuesday functioned only till 12.30 pm due to incessant rains in the city. Normally, the HC functions from 11 am to 5 pm. In a notice issued in the morning, the high court said due to heavy rains and bad weather forecast as well as difficulties for advocates and staff members in commuting, all courts will function only till 12.30 pm. All officials/staff members are permitted to leave the office by 1pm, the notice said. Mumbai: A man with a bicycle wades through a waterlogged road following rainfall, in Mumbai, Tuesday, Aug. 19, 2025. (PTI Photo)(PTI08_19_2025_000146A) The Central Railway on Tuesday suspended its local train services on the harbour line between Chhatrapati Shivaji Maharaj Terminus (CSMT) and Kurla stations due to submergence of tracks in a section after heavy rains, officials said. It also suspended the services on its main line between Kurla and Sion stations as the rail tracks got waterlogged, they said. Central Railway suspends local train services due to heavy rains, waterlogging, and submergence of tracks in Mumbai. Nearly 350 persons from Mumbai’s Kurla area were shifted to safer locations as the Mithi river in the city swelled after torrential rains on Tuesday, Maharashtra Chief Minister’s Office said. The swelling of the Mithi river and high tide generally lead to waterlogging in the downstream thickly populated areas like Kurla and Sakinaka, besides railway tracks and areas near the Mumbai airport. Mumbai: Commuters wade through a waterlogged road following rainfall, at Dadar, in Mumbai, Tuesday, Aug. 19, 2025. (PTI Photo/Kunal Patil)(PTI08_19_2025_000126B) ​​ In a post on X, the Central Railway announced that they have suspended railway service between CSMT and Thane until further notice.“Due to heavy rainfall in the Mumbai region and waterlogging on the tracks, the main railway service between CSMT and Thane stations has been suspended until further notice. Shuttle services are operational between Thane - Karjat, Khopoli, and Kasara stations,” they posted. The Central Railway on Tuesday suspensed its local train services on the harbour line between Chhatrapati Shivaji Maharaj Terminus (CSMT) and Kurla stations due to submergence of tracks in a section after heavy rains, officials said. It also suspended the services on its main line between Kurla and Sion stations as the rail tracks got waterlogged, they said. In Mumbai, the rain continues unabated, with an average of more than 150 mm of rainfall recorded from 4 AM to 11 AM today. Maharashtra Chief Minister Devendra Fadnavis, in a post on X, wrote, “The suburbs have seen even higher amounts. The water level of the Mithi River has risen to 3.9 meters, and 350 residents from Kurla Krantinagar have been relocated to safer places.” Navi Mumbai: Children wade through a waterlogged road following heavy rainfall, at APMC Vegetable Market, in Navi Mumbai, Tuesday, Aug. 19, 2025. (PTI Photo)(PTI08_19_2025_000097B)Navi Mumbai: Commuters wade through a waterlogged road following heavy rainfall, in Dadar area, Navi Mumbai, Tuesday, Aug. 19, 2025. (PTI Photo/Kunal Patil)(PTI08_19_2025_000101B)Mumbai: Traffic police personnel at the flooded Andheri Subway amid rainfall, in Mumbai, Tuesday, Aug. 19, 2025. (PTI Photo)(PTI08_19_2025_000107B)Navi Mumbai: People make their way through a waterlogged road following heavy rainfall, at APMC Vegetable Market, in Navi Mumbai, Tuesday, Aug. 19, 2025. (PTI Photo)(PTI08_19_2025_000099A)(Source: PTI) Navi Mumbai: Children wade through a waterlogged road following heavy rainfall, at APMC Vegetable Market, in Navi Mumbai, Tuesday, Aug. 19, 2025. (PTI Photo)(PTI08_19_2025_000097B) Navi Mumbai: Commuters wade through a waterlogged road following heavy rainfall, in Dadar area, Navi Mumbai, Tuesday, Aug. 19, 2025. (PTI Photo/Kunal Patil)(PTI08_19_2025_000101B) Mumbai: Traffic police personnel at the flooded Andheri Subway amid rainfall, in Mumbai, Tuesday, Aug. 19, 2025. (PTI Photo)(PTI08_19_2025_000107B) Navi Mumbai: People make their way through a waterlogged road following heavy rainfall, at APMC Vegetable Market, in Navi Mumbai, Tuesday, Aug. 19, 2025. (PTI Photo)(PTI08_19_2025_000099A) A man was missing after being swept away in an overflowing stream following heavy rains in Maharashtra’s Gadchiroli district, officials said on Tuesday. Two national highways, a state highway and five other roads passing through the district were closed due to flooding, they said. A 19-year-old man from Kodpe village in Bhamragadh taluka was swept away while crossing an overflowing stream on Monday. Search operation was on for the missing person, a district administration official said. Eight roads, including two national highways and one state highway, were closed in Gadchiroli due to inundation, according to the district disaster management office. The Regional Meteorological Centre here said light to moderate rainfall was likely at isolated places over Chandrapur, Gadchiroli, Bhandara, Nagpur, Gondia, Amravati and Akola districts on Tuesday. Light spells of rain were also likely at isolated places over Yavatmal, Washim and Buldhana districts, it added.- PTI The weather department has issued an ‘orange’ alert for Gadchiroli and a ‘yellow’ alert for parts of Nagpur, Wardha, Bhandara, Gondia, Chandrapur, Amravati, Akola, Yavatmal, Buldhana and Washim districts in the Vidarbha region for Tuesday and Wednesday. Here’s a list of places that recorded the highest rainfall in the past 24 hours (from 8:00 am on 18th August 2025 to 8:00 am on 19th August 2025) ☔ (Rainfall figures in millimetres) 🔹Western Suburbs : 1. Chincholi Fire Station – 361 mm 2. Kandivali Fire Station – 337 mm 3. Dindoshi Colony Municipal School – 305 mm 4. Magathane Bus Depot – 304 mm 5. Versova Pumping Station – 240 mm 🔹City : 1. SWD Workshop, Dadar – 300 mm 2. B. Nadkarni Municipal School, Wadala – 282 mm 3. Forsberry Road Reservoir, F/South Ward – 265 mm 4. Pratiksha Nagar Municipal School, Sion – 252 mm 5. Savitribai Phule Municipal School, Worli – 250 mm 🔹Eastern Suburbs : 1. Chembur Fire Station – 297 mm 2. Building Proposal Office, Vikhroli – 293 mm 3. Passpoli Municipal School, Powai – 290 mm 4. Veena Nagar Municipal School – 288 mm 5. Tagore Nagar Municipal School – 287 mmSource: BMC People complained of waterlogging on railway tracks in low-lying areas of Dadar, Matunga, Parel and Sion. The railway authorities, however, claimed the water was below the track level and hence train movement was unaffected though the services were delayed. Waterlogging was also reported at Hindmata, Andheri Subway and in some parts of the Eastern Express Highway, Mumbai-Gujarat highway and the Eastern Freeway. To make the situation worse, there was an early morning technical snag in the signalling system between Ambivali and Shahad stations on the Mumbai suburban network. Local trains on the Central Railway’s main line were running late by 10 minutes and on the harbour line trains by 5 minutes around 8 am, as per a CR spokesperson. A Western Railway spokesperson said their suburban services were running a little late due to poor visibility.- PTI Pavana dam is nearly full, reaching 98% of its total capacity following continuous heavy rainfall in the catchment area in Pune. Due to waterlogging, vehicular movement is slow at Oberoi Junction. Our personnels and @mybmc staff are present at the location to ease the traffic &amp; assist Mumbaikars. All government and semi-government offices in Mumbai will remain closed on Tuesday in view of the extremely heavy rainfall warning issued by the weather department, the city civic body said. It also appealed to all private establishments across Mumbai to allow their employees to work from home and avoid unnecessary travel. The Brihanmumbai Municipal Corporation (BMC), in a statement on Tuesday morning, announced the closure of all government and semi-government offices as a precautionary measure, in view of the continuous heavy rains in the city and suburbs and the ‘red alert’ issued by the IMD. The statement said the decision applies to all BMC offices and state-run establishments, excluding essential services. “Considering the red alert for very heavy rainfall in Mumbai city and suburbs, all government, semi-government, and BMC offices (excluding essential services) will remain closed today,” the BMC said. According to Mumbai traffic police, Gol Deul, Gulalwadi, Wadala, Shivdi, Nawab Tank, Nagpada, Maratha Mandir, Byculla, Bawla Compound, Bhoiwada, Wadala Station Four Roads, Hindmata Junction, Matunga have accumulated one and a half to two feet of water due to rain falling since morning, causing traffic to move at a slow pace. Mumbai receives heavy rainfall with Vikhroli reporting the highest downpour at 255.5 mm in 24 hours. The India Meteorological Department (IMD) has issued a ‘red alert,’ warning of extremely heavy rainfall across Mumbai and its suburbs on Tuesday. This comes after extremely heavy rainfall battered Mumbai and its neighbouring districts overnight in what has yet again triggered water logging in many pockets. (Rainfall recorded in millimeters) Western Suburbs 1) Chincholi Fire Station - 107 2) Versova Pumping Station - 106 3) Dindoshi Colony Municipal School - 97 4) Supari Tank Municipal School, Bandra - 95 5) Kandivali Fire Station - 92 City 1) Forbes Reservoir, F South Office - 109 2) Stormwater Drain Workshop, Dadar - 103 2) B Nadkarni Municipal School, Wadala - 99 3) Nair Hospital - 94 4) CIDM, Parel - 89 Eastern Suburbs 1) Mulund Fire Station - 100 2) Gavhanpada Fire Station - 95 3) Vina Nagar Municipal School - 93 4) Chembur Fire Station - 90 5) Building Proposal Office, Vikhroli - 87 IndiGo Airlines on Tuesday issued a travel advisory for passengers flying out of Mumbai due to heavy rainfall and waterlogging in the city. Several routes to the airport are experiencing waterlogging, leading to sluggish traffic and operational challenges. Delays in departures and arrivals are expected, and passengers are advised to check their flight status via the IndiGo app or website. IndiGo issues travel advisory for Mumbai due to heavy rainfall, waterlogging, delays expected, check flight status for updates. In the 24-hour period ending at 8.30 am on Tuesday, the Santacruz observatory (representative of western suburbs) recorded 238.2 mm rainfall, while the Colaba observatory (in south Mumbai) logged 110.4 mm rain, it said. Vikhroli reported the highest downpour at 255.5 mm, followed by Byculla at 241 mm, Juhu 221.5 mm and Bandra 211 mm, the IMD said. The city’s Mahalaxmi area recorded comparatively lower rainfall at 72.5 mm, it added. Several parts of Mumbai received more than 200 mm rainfall in the last 24 hours, with Vikhroli in the eastern suburbs reporting the highest downpour at 255.5 mm, the the India Meteorological Department (IMD) said on Tuesday. Maharashtra Chief Minister Devendra Fadnavis on Monday issued a warning about the severe weather conditions in the State, particularly in Mumbai, due to heavy rainfall. Mumbai received 177 mm of rainfall in just 6-8 hours, prompting the CM to advise citizens to take precautions as more showers are expected along with high tides. A red alert has been issued for Mumbai, Thane and Raigad, with the IMD forecasting extremely heavy rainfall in these areas. “In the last 2 days, Maharashtra has received widespread rainfall. Red Alert and Orange Alert have been issued for several districts. Even for the next three days, until 21st August, half of the districts in Maharashtra have either Red Alert or Orange Alert. Maharashtra CM warns of severe weather in Mumbai, issues red alert due to heavy rainfall and high tides. Fresh low-pressure area intensifying over Bay of Bengal, expected to become a depression, with more systems likely to form. Mumbai suburban district guardian minister Ashish Shelar said he had reviewed the situation in the metropolis through the disaster management cell of the BMC and had taken stock of the rainfall, flooding, school conditions and public transport. - PTI “Offices have been told to allow workers to leave for home at 4pm. After 6.30 pm, 3m to 4m tides are expected. The decision on closure of schools on Tuesday will be taken at an appropriate time. Citizens must not venture out without reason.” - PTI Maharashtra Deputy Chief Minister Ajit Pawar on Monday reviewed the situation after heavy rains in Mumbai and other parts of the state and directed the administration to remain on high alert and prioritise rescue and relief operations. With the IMD forecasting heavy to very heavy showers in parts of the state, the Maharashtra government has asked all local bodies and disaster management units to stay in touch and activate emergency protocols wherever necessary. Pawar appealed to the people to venture out only if absolutely necessary and to strictly follow the safety advisories issued by local authorities, as per a statement from the deputy CM’s office. The man could not be traced despite efforts by the local fire brigade and police personnel due to the strong current in the ‘nullah’ and continuous rain, a Navi Mumbai Municipal Corporation disaster control room official said. In a post on X, Devendra Fadnavis, Chief Minister of Maharashtra, wrote, “Due to heavy rainfall in Mukhed taluka of Nanded district, there has been a significant rise in the water level of the Lendi Dam. Additionally, a large amount of water is flowing in from Latur, Udgir, and Karnataka. Yesterday, the rainfall here was approximately 206 mm. As a result, daily life in Ravangaon, Bhaswadi, Bhingeli, and Hasnal has been affected.” He added that the 225 citizens are trapped in floodwaters in Ravangaon, and those in extremely adverse conditions have been evacuated. “Efforts are underway to relocate the remaining citizens to safer locations,” he wrote. “In Hasnal, 8 citizens have been rescued. In Bhaswadi, 20 citizens are stranded but are safe. In Bhingeli, 40 citizens are stranded but are safe. Five citizens are missing, and a search is being conducted for them. I am personally in constant contact with the Nanded District Collector, and the District Collectors of Nanded, Latur, and Bidar are coordinating with each other to carry out rescue operations. One NDRF team, one military unit, and a police team are working in coordination for the rescue efforts. A military unit from Chhatrapati Sambhajinagar has also been dispatched. The local administration has been instructed to stay in the affected areas and coordinate continuously,” he said. In a post on X, it wrote, “In view of the heavy rain forecast in Mumbai, passengers are advised to check their flight status with their respective airlines and allow extra travel time to reach the airport.” Mumbai: Commuters wade through a waterlogged road amid rainfall, in Hindamata area, in Mumbai, Monday, Aug. 18, 2025. (PTI Photo)(PTI08_18_2025_000102B)Mumbai: Commuters wade through a waterlogged road amid rainfall, in Mumbai, Monday, Aug. 18, 2025. (PTI Photo)(PTI08_18_2025_000092A)Mumbai: Commuters wade through a waterlogged road following heavy rainfall, in Mumbai, Monday, Aug. 18, 2025. (PTI Photo)(PTI08_18_2025_000089A)Mumbai: Traffic jam on Western Express Highway amid rainfall, in Mumbai, Monday, Aug. 18, 2025. (PTI Photo)(PTI08_18_2025_000087B)Mumbai: A local train passes over a waterlogged road amid rainfall, in Mumbai, Monday, Aug. 18, 2025. (PTI Photo)(PTI08_18_2025_000095A)Mumbai: People wade through a waterlogged road following heavy rainfall, in Mumbai, Monday, Aug. 18, 2025. (PTI Photo)(PTI08_18_2025_000094A)(Pic credit: PTI) Mumbai: Commuters wade through a waterlogged road amid rainfall, in Hindamata area, in Mumbai, Monday, Aug. 18, 2025. (PTI Photo)(PTI08_18_2025_000102B) Mumbai: Commuters wade through a waterlogged road amid rainfall, in Mumbai, Monday, Aug. 18, 2025. (PTI Photo)(PTI08_18_2025_000092A) Mumbai: Commuters wade through a waterlogged road following heavy rainfall, in Mumbai, Monday, Aug. 18, 2025. (PTI Photo)(PTI08_18_2025_000089A) Mumbai: Traffic jam on Western Express Highway amid rainfall, in Mumbai, Monday, Aug. 18, 2025. (PTI Photo)(PTI08_18_2025_000087B) Mumbai: A local train passes over a waterlogged road amid rainfall, in Mumbai, Monday, Aug. 18, 2025. (PTI Photo)(PTI08_18_2025_000095A) Mumbai: People wade through a waterlogged road following heavy rainfall, in Mumbai, Monday, Aug. 18, 2025. (PTI Photo)(PTI08_18_2025_000094A) A school bus carrying six children and two staffers got stuck on a waterlogged road in Mumbai after heavy rains on Monday, following which police rushed to the spot and rescued them, officials said. Due to the incessant rains, the schools conducting morning shifts declared a half-day and students were allowed to go early. A private school bus carrying six children and two staffers got stuck at an inundated spot in Matunga area of central Mumbai for more than half-an-hour. After being alerted, the Matunga police rushed to the spot and rescued them, an official said. The children were then taken to the Matunga Police Station for safety reasons, he said.- PTI Waterlogging reported in Lower Parel area due to heavy rainfall. Visuals show disrupted traffic and submerged roads. Mumbai: A man protects himself by wrapping a plastic sheet amid rainfall, in Mumbai, Monday, Aug. 18, 2025. (PTI Photo)(PTI08_18_2025_000082B)Mumbai: Commuters wade through a waterlogged road following rainfall, at Matunga, in Mumbai, Monday, Aug. 18, 2025. (PTI Photo/Kunal Patil)(PTI08_18_2025_000043B)Mumbai: Commuters wade through a waterlogged road amid rainfall, in Mumbai, Monday, Aug. 18, 2025. (PTI Photo)(PTI08_18_2025_000083A)Mumbai: People protect themselves with umbrellas amid rainfall, in Mumbai, Monday, Aug. 18, 2025. (PTI Photo)(PTI08_18_2025_000081B)(Pic credit: PTI) Mumbai: A man protects himself by wrapping a plastic sheet amid rainfall, in Mumbai, Monday, Aug. 18, 2025. (PTI Photo)(PTI08_18_2025_000082B) Mumbai: Commuters wade through a waterlogged road following rainfall, at Matunga, in Mumbai, Monday, Aug. 18, 2025. (PTI Photo/Kunal Patil)(PTI08_18_2025_000043B) Mumbai: Commuters wade through a waterlogged road amid rainfall, in Mumbai, Monday, Aug. 18, 2025. (PTI Photo)(PTI08_18_2025_000083A) Mumbai: People protect themselves with umbrellas amid rainfall, in Mumbai, Monday, Aug. 18, 2025. (PTI Photo)(PTI08_18_2025_000081B) State Minister for Information Technology and Cultural Affairs and Mumbai Suburban District Guardian Minister, Ashish Shelar, visited the Emergency Control Room at the Brihanmumbai Municipal Corporation (BMC) headquarters today and reviewed the rainfall situation in Mumbai (Rainfall recorded in millimeters) 📏 1) Chembur Fire Station - 140.80 2) Rainfall Pipeline Workshop, Dadar - 139.60 3) B. Nadkarni Park Municipal School, Wadala - 133.20 4) Worli Sea Face Municipal School, Worli - 133.20 5) Savitribai Phule Municipal School, Worli Naka - 130.40 6) Adarsh Nagar School, Worli - 128.80 7) Frozberry Reservoir, F South Office - 118.80 8) City Institute of Disaster Management, Parel - 116.80 9) District Collector Colony Municipal School, Chembur - 116.80 10) F South Ward Office, Parel - 113.53 The Commissioner of Police, Greater Mumbai on Monday advised citizens to exercise caution as heavy rainfall continued to lash the city amid IMD’s ‘red’ alert. Due to the extremely heavy rainfall that has been ongoing since morning in the Brihanmumbai Municipal Corporation area, waterlogging in some low-lying areas has led to the diversion of BEST transport undertaking bus routes as follows: 1) Traffic at Shell Colony, Chembur diverted from Chembur Naka 2) Traffic at Gandhi Market, Sion diverted from Bhau Daji Marg 3) Traffic at Shivsrushti/Nehru Nagar ST Depot, Kurla diverted from S. G. Barve Nagar Marg 4) Traffic at Sangam Nagar, Wadala diverted from Hanuman Temple 5) Traffic at CGS Colony, Antop Hill diverted from Sheikh Mistry Dargah 6) Traffic at R. C. F. Railway Bridge (Chembur) diverted from R. C. Marg 7) Traffic at Dr. Babasaheb Ambedkar Marg, Hindmata diverted from BhoiwadaScreenshot 2025-08-18 124715.png Screenshot 2025-08-18 124715.png Mumbai: Commuters wade through a waterlogged road following rainfall, at Matunga, in Mumbai, Monday, Aug. 18, 2025. (PTI Photo/Kunal Patil)(PTI08_18_2025_000043B) BMC Commissioner Bhushan Gagrani appealed to residents to contact its disaster control helpline 1916 in case of emergencies or for official updates Local trains, considered as the lifeline of the metropolis, were running late by 8 to 10 minutes and there was no suspension of services, according to officials. The suburban services on the Central Railway route were affected as water accumulated on tracks in a few low-lying areas on the Harbour Line, and due to failure of track changing points between Kurla and Tilak Nagar stations, as per the officials. -- PTI Some low-lying areas like the Andheri Subway and Lokhandwala Complex witnessed water accumulation at a few locations, affecting traffic movement. How much rain was recorded in Mumbai in the last three hours? The Regional Meteorological Centre, Mumbai, has issued an update Mumbai Rains Update: Mumbai continued to receive heavy rains for third consecutive day on Monday, leading to water-logging in some low-lying areas, officials said. Here’s how much rainfall was received in various pockets across Mumbai on Monday between 8:30 am to 11:30 am: Chembur- 91.5mm Vikhroli -78.5 mmJuhu -60.0 mm Sion -58.5mm Bandra 50 mm Santacruz -47.2 mm Colaba -29.0mm The Indian Meteorological Department has issued a Red Alert for Mumbai Metropolis (Mumbai city and suburbs) for two days, August 18 and 19, 2025. Due to heavy rainfall and waterlogging, traffic on the routes leading to Mumbai’s Chhatrapati Shivaji Maharaj International Airport has been moving slowly.Akasa Air has issued travel advisory following the heavy showers on Monday morning. IndiGo has also followed up with a travel update saying, “...Traffic is moving slowly on some routes to the airport due to persistent showers and pooling water... If you are catching a flight today, we recommend heading out early and keeping an eye on your flight updates via our app and website.” In view of the continuous rainfall since morning &amp; considering the safety of students, the Municipal Commissioner &amp; Administrator Shri Bhushan Gagrani has declared a holiday today, Monday, 18th August 2025, for all schools &amp; colleges scheduled to function in the second session, i.e. after 12 noon - BMC For help in an emergency, please contact the helpline number 1916 of the Brihanmumbai Municipal Corporation’s main control room: BMCScreenshot 2025-08-18 114945.png Screenshot 2025-08-18 114945.png In the 24 hours ending at 8 am on Monday, the island city recorded an average rainfall of 54.58 mm, the eastern suburbs received 72.61 mm, while the western suburbs recorded 65.86 mm rain, according to officials. Several areas recorded more than 100 mm rainfall during the period, they said. -- PTI Roads in different areas got inundated after the heavy downpour. Some low-lying areas like the Andheri Subway, Lokhandwala Complex witnessed water accumulation at a few locations, affecting traffic movement. Heavy rainfall causes traffic halt and waterlogging in Mumbai, as IMD forecasts more rain in the city. Relentless rain continue to hit Mumbai and several other districts of Maharashtra, causing waterlogging and traffic jams. The India Meteorological Department (IMD) has issued an orange alert in Mumbai for Monday. Published on August 18, 2025 Copyright© 2025, THG PUBLISHING PVT LTD. or its affiliated companies. All rights reserved. BACK TO TOP Comments have to be in English, and in full sentences. They cannot be abusive or personal. Please abide by our community guidelines for posting your comments. We have migrated to a new commenting platform. If you are already a registered user of TheHindu Businessline and logged in, you may continue to engage with our articles. If you do not have an account please register and login to post comments. Users can access their older comments by logging into their accounts on Vuukle. Terms &amp; conditions | Institutional Subscriber</w:t>
      </w:r>
    </w:p>
    <w:p>
      <w:pPr>
        <w:pStyle w:val="Heading3"/>
      </w:pPr>
      <w:r>
        <w:rPr/>
        <w:t>Article 218</w:t>
      </w:r>
    </w:p>
    <w:p>
      <w:pPr>
        <w:pStyle w:val="Normal"/>
      </w:pPr>
      <w:r>
        <w:rPr/>
        <w:t>Title: Pune Can Get Underground Road Network To Beat Traffic Woes</w:t>
      </w:r>
    </w:p>
    <w:p>
      <w:pPr>
        <w:pStyle w:val="Normal"/>
      </w:pPr>
      <w:r>
        <w:rPr/>
        <w:t xml:space="preserve">URL: </w:t>
      </w:r>
      <w:r>
        <w:t xml:space="preserve"> https://trak.in/stories/pune-can-get-underground-road-network-to-beat-traffic-woes/</w:t>
      </w:r>
    </w:p>
    <w:p>
      <w:pPr>
        <w:pStyle w:val="Normal"/>
      </w:pPr>
      <w:r>
        <w:rPr/>
        <w:t>Content: Monday, August 25, 2025 Mohul Ghosh Aug 19, 2025 Nowadays, traffic congestion has become a growing concern for daily commuters and office-goers in Pune’s central areas. Pune Plans Construction Of An Underground Road Network Considering the situation, a proposal to develop an underground road network in the city has been tabled in order to address this issue. But now, Maharashtra Chief Minister Devendra Fadnavis has instructed the administration to move forward with this plan. In this regard, they have held a high-level meeting that was recently held in Pune in the presence of CM Fadnavis to discuss infrastructural measures for the city’s overall development. This meeting was attended by the Deputy CM Ajit Pawar, Union Minister Murlidhar Mohol, Higher and Technical Education Minister Chandrakant Patil, Minister of State for Home Yogesh Kadam, and local MLA Hemant Rasane, among others. CM Fadnavis directed officials to focus on underground road projects in Pune’s central areas to reduce long-term traffic congestion during the discussions. Following this directive, the projects such as the proposed underground road from Shaniwarwada to Swargate and Sarasbaug to Shaniwarwada are expected to gain momentum. Considering Short-term and Long-term Measures To Improve Traffic Management It appears that the Pune Municipal Commissioner Nawal Kishore Ram has also extended his support to the underground road initiative. He has already conducted a review of the traffic situation in Kasba Peth constituency along with MLA Hemant Rasane and DCP Rishikesh Raut on Thursday. Considering all these latest initiatives, Pune Municipal Corporation (PMC) appears to be working on both short-term and long-term measures to improve the city’s traffic management presently. This underground road network could transform Pune’s urban mobility and provide major relief to citizens struggling with traffic bottlenecks in key city areas after its implementation. They have conducted a high-level review convened in Pune recently including senior state officials and urban development experts which was focused on long-term traffic solutions for the city. In its derivative, the Maharashtra administration has instructed the Pune Municipal Corporation (PMC) to prioritise underground road projects in central locations where traffic congestion impacts daily commuters, office-goers, and commercial transport. A senior PMC traffic official said, “by diverting traffic underground, Pune can reduce congestion, lower emissions, and ensure safer, faster commutes.” In coordination with local law enforcement, they can ensure that project planning integrates real-time traffic management with future infrastructure upgrades. The broader benefits of subterranean corridors is also suggested by the Urban mobility experts. This would not only help with easing daily traffic but these projects can facilitate emergency services, public transport efficiency, and equitable access for all commuters, including pedestrians and cyclists. Previous article Next article Get latest news and views related to startups, tech and business Access to capital has always been a significant challenge for startups. Traditional investment methods often leave small investors and new businesses at a disadvantage, with high barriers to entry and exclusive networks favoring established companies. Guru4Invest is changing this dynamic by leveraging cutting-edge artificial intelligence (AI) to level the playing field. The platform democratizes investment […] As disease rates rise and medical technology develops, treatment costs climb. It’s essential to understand that medical costs are not exclusively associated with hospitals. The cost of prescription drugs, diagnostic procedures, ambulance and operating room fees, consultations with doctors, and other costs are also constantly increasing. All of them could put a big strain on […] In its latest update Apple said that it is preparing for the iOS 16.2 update for iPhones across the world. Notably, like the previous release, there are a couple of changes coming for the iPhones. iOS 16.2 Update Release Date So far, Apple has not announced a release date for iOS 16.2 update. Reportedly, the […] Around 300 workers at Microsoft Corp.’s ZeniMax Studios have commenced the process of forming a union which is said to be the first at the software giant in the US. Here, Microsoft Corp.’s ZeniMax Studios known for popular video games including Skyrim and Fallout. Forming Union In Microsoft Corp Moreover, the quality assurance employees at […] Get latest news and views related to startups, tech and business Trak.in is a mission to uncover the truth: We are India’s leading news portal, covering business, technology, ecommerce, startups, and mobile ecosystem. © 2024 - Trak.in - Indian Business of Tech, Mobile &amp; Startups. All Rights Reserved. Part of Awesome Websites.</w:t>
      </w:r>
    </w:p>
    <w:p>
      <w:pPr>
        <w:pStyle w:val="Heading3"/>
      </w:pPr>
      <w:r>
        <w:rPr/>
        <w:t>Article 219</w:t>
      </w:r>
    </w:p>
    <w:p>
      <w:pPr>
        <w:pStyle w:val="Normal"/>
      </w:pPr>
      <w:r>
        <w:rPr/>
        <w:t>Title: Rainfall Alert: All schools and colleges closed due to heavy rains, IMD issued red alert</w:t>
      </w:r>
    </w:p>
    <w:p>
      <w:pPr>
        <w:pStyle w:val="Normal"/>
      </w:pPr>
      <w:r>
        <w:rPr/>
        <w:t xml:space="preserve">URL: </w:t>
      </w:r>
      <w:r>
        <w:t xml:space="preserve"> https://www.informalnewz.com/rainfall-alert-all-schools-and-colleges-closed-due-to-heavy-rains-imd-issued-red-alert/</w:t>
      </w:r>
    </w:p>
    <w:p>
      <w:pPr>
        <w:pStyle w:val="Normal"/>
      </w:pPr>
      <w:r>
        <w:rPr/>
        <w:t>Content: Mumbai Rains: On Monday, Mumbai recorded 177 mm of rain in 6-8 hours. Vikhroli received 139.5 mm, Santacruz 129.1 mm, and Juhu 128.5 mm of rain. In view of the bad weather, the Maharashtra government has declared a holiday in all schools and colleges in Mumbai, Thane, Palghar, Raigad, Ratnagiri and Sindhudurg Mumbai Rains: The continuous torrential rain in Mumbai and its surrounding areas has disrupted life. Under this, the Indian Meteorological Department (IMD) has issued a red alert. There is heavy waterlogging on the roads, which is hindering traffic. Traffic has come to a complete halt due to waterlogging in many parts of the city including Andheri subway. Andheri subway had to be closed for more than 6 hours, due to which people had to use other routes. Rain has also affected flights. Indigo Airlines issued an advisory for passengers and said that flights are running late due to waterlogging and traffic jams on the roads leading to the airport. To avoid any trouble, officials have urged people to stay at home. In view of the bad weather, the Maharashtra government has declared a holiday for all schools and colleges in Mumbai, Thane, Palghar, Raigad, Ratnagiri and Sindhudurg. This decision has been taken to ensure the safety of students and staff. #WATCH | Maharashtra: Waterlogging seen as heavy rain lashes Mumbai. Visuals from Andheri Subway. pic.twitter.com/UCS5khQm2Y — ANI (@ANI) August 19, 2025 High-tide threat On Monday, Mumbai recorded 177 mm of rain in 6-8 hours. Vikhroli received 139.5 mm, Santacruz 129.1 mm, and Juhu 128.5 mm. The city is expected to witness waves as high as 3.74 metres at 9:17 am today. This high-tide and continuous rain can worsen the situation, as during this time the water level in the sea rises and drainage becomes difficult. IndiGo issued advisory Heavy rains have also affected flights. IndiGo Airlines has issued a travel advisory for passengers. It states that due to heavy rains in Mumbai, many roads leading to the airport have been waterlogged and traffic has slowed down, causing delays in both departure and arrival of flights. The airline has advised passengers that if they have a flight, they should leave a little earlier and keep checking the flight status on the app or website. The airline has also apologized for the inconvenience. Indigo Airlines issues a travel advisory. Tweets, “With Mumbai drenched in heavy showers, several routes to the airport are witnessing waterlogging and sluggish traffic. This has, in turn, led to operational challenges, with delays in both departures and arrivals and we truly… pic.twitter.com/rL1MGJrn0W — ANI (@ANI) August 19, 2025 The government and administration are on alert Maharashtra Chief Minister Devendra Fadnavis held a review meeting and directed officials to remain on high alert. He has also appealed to people not to leave their homes without any reason. BMC has advised citizens to use helpline number 1916 for any emergency. INFORMALNEWZ brings the Latest News &amp; Top Breaking headlines on Politics and Current Affairs. Up-to-date news coverage, aggregated from sources all over the world by informal Newz. Find latest news coverage of breaking news events, trending topics, and compelling articles. Contact us: informalnewz@gmail.com © - 2025 - informalnewz | Izon web Pvt. Ltd. All Rights Reserved. Contact Us - Izon Web Pvt. Ltd. Hno. 789, Basement, Dlf Phase 4 Sector 43, Gurgaon, Haryana -122009, Call: +91-9110801499, 0124-4941700</w:t>
      </w:r>
    </w:p>
    <w:p>
      <w:pPr>
        <w:pStyle w:val="Heading3"/>
      </w:pPr>
      <w:r>
        <w:rPr/>
        <w:t>Article 220</w:t>
      </w:r>
    </w:p>
    <w:p>
      <w:pPr>
        <w:pStyle w:val="Normal"/>
      </w:pPr>
      <w:r>
        <w:rPr/>
        <w:t>Title: Maha CM asks agencies to be on alert mode after heavy rainfall and flash floods</w:t>
      </w:r>
    </w:p>
    <w:p>
      <w:pPr>
        <w:pStyle w:val="Normal"/>
      </w:pPr>
      <w:r>
        <w:rPr/>
        <w:t xml:space="preserve">URL: </w:t>
      </w:r>
      <w:r>
        <w:t xml:space="preserve"> https://www.lokmattimes.com/national/maha-cm-asks-agencies-to-be-on-alert-mode-after-heavy-rainfall-and-flash-floods/</w:t>
      </w:r>
    </w:p>
    <w:p>
      <w:pPr>
        <w:pStyle w:val="Normal"/>
      </w:pPr>
      <w:r>
        <w:rPr/>
        <w:t>Content: Marathi | Hindi FOLLOW US : City By IANS | Updated: August 18, 2025 17:50 IST2025-08-18T17:41:45+5:302025-08-18T17:50:12+5:30 Mumbai, Aug 18 Maharashtra Chief Minister Devendra Fadnavis on Monday reviewed the rainfall situation across the state at the State Emergency Operation Centre in Mantralaya and asked all agencies to be on alert mode. CM Fadnavis, who was accompanied by the minister of disaster management, Girish Mahajan and Minister of Information Technology Ashish Shelar, told reporters that seven people have died in various incidents in the state in the last two days due to heavy rains and flash floods.Some rivers in Konkan have crossed the danger levels, and there has been major damage in Jalgaon.He said that the government has been in continuous communication with the Karnataka government regarding water levels in the Almatti dam and the discharge of water. Although there is no danger at present, he has ordered the administration to be on alert. The situation in Mukhed from Nanded district has been under control, and special attention has been given to Vishnupuri.According to the Chief Minister, 800 villages in Chhatrapati Sambhajinagar division have been affected. The administration is on alert in South Gadchiroli. The situation is returning to normal in Akola, Chandur Railway, Mehkar and Washim.According to preliminary estimates, crops have been damaged in an area of 2 lakh hectares in Vidarbha.“Mumbai has received 170 mm of rain in just eight hours since this morning. Traffic was affected at some places in the city due to waterlogging. Railways, metro and other transport are running smoothly. The next 10 to 12 hours are very important for Mumbai,” said the Chief Minister.He added that the local administration and municipalities have been given delegated powers to declare holidays for schools, keeping in mind the weather forecast for tomorrow.In the meeting, the Divisional Commissioners presented information about the rainfall in their respective divisions. Ratnagiri, Raigad and Hingoli districts have received more rainfall, and the Meteorological Department has warned of heavy rainfall between August 17 and 21.Therefore, the Chief Minister ordered the administration to be alert for the next few days, said the government release.He also appealed to the citizens to mention the exact time while sending SMS alerts, take the alerts seriously and take care of themselves. He clarified that there is no need to approach the Mantralaya for urgent help, as the funds and powers have been given at the local level.He said that the administration has been asked to provide assistance for house collapses and to conduct Panchnamas properly. He also instructed the administration to stay in constant touch with other states before the danger level of rivers increases.The Chief Minister asked the police to remain alert, especially at the tourist places, and the government machinery should be operational in advance in landslide areas, and adequate facilities of food, clean water and clothing should be provided at the shelter centres.Disclaimer: This post has been auto-published from an agency feed without any modifications to the text and has not been reviewed by an editorOpen in app CM Fadnavis, who was accompanied by the minister of disaster management, Girish Mahajan and Minister of Information Technology Ashish Shelar, told reporters that seven people have died in various incidents in the state in the last two days due to heavy rains and flash floods. Some rivers in Konkan have crossed the danger levels, and there has been major damage in Jalgaon. He said that the government has been in continuous communication with the Karnataka government regarding water levels in the Almatti dam and the discharge of water. Although there is no danger at present, he has ordered the administration to be on alert. The situation in Mukhed from Nanded district has been under control, and special attention has been given to Vishnupuri. According to the Chief Minister, 800 villages in Chhatrapati Sambhajinagar division have been affected. The administration is on alert in South Gadchiroli. The situation is returning to normal in Akola, Chandur Railway, Mehkar and Washim. According to preliminary estimates, crops have been damaged in an area of 2 lakh hectares in Vidarbha. “Mumbai has received 170 mm of rain in just eight hours since this morning. Traffic was affected at some places in the city due to waterlogging. Railways, metro and other transport are running smoothly. The next 10 to 12 hours are very important for Mumbai,” said the Chief Minister. He added that the local administration and municipalities have been given delegated powers to declare holidays for schools, keeping in mind the weather forecast for tomorrow. In the meeting, the Divisional Commissioners presented information about the rainfall in their respective divisions. Ratnagiri, Raigad and Hingoli districts have received more rainfall, and the Meteorological Department has warned of heavy rainfall between August 17 and 21. Therefore, the Chief Minister ordered the administration to be alert for the next few days, said the government release. He also appealed to the citizens to mention the exact time while sending SMS alerts, take the alerts seriously and take care of themselves. He clarified that there is no need to approach the Mantralaya for urgent help, as the funds and powers have been given at the local level. He said that the administration has been asked to provide assistance for house collapses and to conduct Panchnamas properly. He also instructed the administration to stay in constant touch with other states before the danger level of rivers increases. The Chief Minister asked the police to remain alert, especially at the tourist places, and the government machinery should be operational in advance in landslide areas, and adequate facilities of food, clean water and clothing should be provided at the shelter centres. Disclaimer: This post has been auto-published from an agency feed without any modifications to the text and has not been reviewed by an editor FOLLOW US : Copyright ©2025 Lokmat Media Pvt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