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636</w:t>
      </w:r>
    </w:p>
    <w:p>
      <w:pPr>
        <w:pStyle w:val="Normal"/>
      </w:pPr>
      <w:r>
        <w:rPr/>
        <w:t>Title: अतिवृष्टीमुळे नांदेडमधील शेतकऱ्यांना 100 टक्के नुकसानभरपाई; सोमवारपासून आर्थिक मदत थेट खात्यात!</w:t>
      </w:r>
    </w:p>
    <w:p>
      <w:pPr>
        <w:pStyle w:val="Normal"/>
      </w:pPr>
      <w:r>
        <w:rPr/>
        <w:t xml:space="preserve">URL: </w:t>
      </w:r>
      <w:r>
        <w:t xml:space="preserve"> https://www.etvbharat.com/mr/!state/agriculture-minister-dattatray-bharane-on-financial-aid-distribution-for-flood-affected-farmers-in-nanded-maharashtra-news-mhs25092100447</w:t>
      </w:r>
    </w:p>
    <w:p>
      <w:pPr>
        <w:pStyle w:val="Normal"/>
      </w:pPr>
      <w:r>
        <w:rPr/>
        <w:t>Content: महाराष्ट्र maharashtra ETV Bharat / state By ETV Bharat Marathi Team Published : September 21, 2025 at 7:55 AM IST नांदेड : अतिवृष्टीमुळे नुकसान झालेल्या शेतकऱ्यांना उद्यापासून (22 सप्टेंबर) आर्थिक मदत दिली जाणार असल्याची माहिती कृषिमंत्री दत्तात्रय भरणे यांनी दिली आहे. शनिवारी (19 सप्टेंबर) भरणे यांनी अर्धापूर तालुक्यातील पिंपळगाव येथे भेट देऊन पिकांच्या नुकसानीची पाहणी केली आणि शेतकऱ्यांशी संवाद साधून त्यांच्या समस्या जाणून घेतल्या. दरम्यान, शेतकरी आणि ग्रामपंचायत सदस्यांनी दौऱ्याबाबत पूर्वसूचना न मिळाल्याबद्दल नाराजी व्यक्त केली. यावेळी माध्यमांशी बोलताना कृषिमंत्री भरणे यांनी शेतकऱ्यांना ठोस मदत दिली जाईल, असं आश्वासन दिलं. नांदेड जिल्ह्याला 100 टक्के नुकसान भरपाई : नांदेड जिल्हा हा राज्यातील पहिला जिल्हा ठरला आहे, ज्याला अतिवृष्टी व नैसर्गिक आपत्तीमुळे झालेल्या एकूण बाधित पीक क्षेत्रासाठी 100 टक्के नुकसान भरपाई मंजूर करण्यात आली आहे. सरकारनं नांदेडसाठी 553 कोटी 48 लाख 62 हजार रुपयांचा निधी मंजूर केला आहे. तसेच, खरडून गेलेल्या आणि गाळयुक्त जमिनींसाठी 20 कोटी 81 लाख रुपयांचा निधी वितरीत केला जाणार आहे. पीक नुकसानग्रस्त शेतकऱ्यांच्या नावांची यादी पोर्टलवर अपलोड करण्याचं काम विशेष मोहिमेद्वारे सुरू असून, मंजूर निधी सोमवारपासून थेट शेतकऱ्यांच्या बँक खात्यात जमा होणार आहे. यामुळे ऑगस्ट महिन्यात झालेल्या नुकसानाची भरपाई शेतकऱ्यांना मिळणार आहे. कृषिमंत्री भरणे शेतकऱ्यांच्या बांधावर : कृषिमंत्री दत्तात्रय भरणे यांनी शनिवारी नांदेड जिल्ह्यातील अर्धापूर तालुक्यातील पिंपळगाव येथे भेट देऊन अतिवृष्टीमुळे बाधित झालेल्या क्षेत्राची पाहणी केली. कृषिमंत्र्यांनी थेट शेतकऱ्यांच्या बांधावर जाऊन त्यांच्या अडचणी जाणून घेतल्या. या भेटीत त्यांनी सरकारकडून मंजूर करण्यात आलेल्या मदतीबाबत माहिती दिली आणि सरकार शेतकऱ्यांच्या पाठीशी खंबीरपणे उभं असल्याचा पुनरुच्चार केला. नांदेड जिल्ह्यातील खरीप हंगामात अतिवृष्टी आणि सततच्या पावसामुळे 6,48,533.2 हेक्टर क्षेत्रावर पिकांचं मोठं नुकसान झालं आहे. यामुळे सुमारे 7,74,313 शेतकरी बाधित झाल्याची माहिती आहे. एकूण पेरणी क्षेत्राच्या सुमारे 86 टक्के क्षेत्रावरील पिकं बाधित झाली आहेत. नांदेड जिल्ह्यातील शेतकऱ्यांचं मोठं नुकसान : जिल्हा प्रशासनानं नुकसानीचे पंचनामे अंतिम करून शासनास सादर केलेल्या प्रस्तावात 574 कोटी 29 लाख 43 हजार रुपयांच्या मदतीची मागणी केली होती. त्यानुसार, राज्य सरकारनं नांदेडसाठी 100 टक्के नुकसानभरपाई मंजूर केली असून, नांदेड जिल्हा असा निर्णय मिळवणारा राज्यातील पहिला जिल्हा ठरला आहे. या अनुषंगाने मंजूर केलेला निधी सोमवारपासून थेट शेतकऱ्यांच्या बँक खात्यात जमा होण्यास सुरुवात होणार आहे. यामुळे ऑगस्ट महिन्यात अतिवृष्टीमुळे झालेल्या नुकसानीची भरपाई शेतकऱ्यांना मिळणार आहे. कृषिमंत्री भरणे यांनी नांदेड जिल्ह्याच्या दौऱ्यावेळी दिलेल्या माहितीनुसार, ऑगस्ट महिन्यात झालेल्या अतिवृष्टीमुळे जिल्ह्यातील अर्धापूर, नांदेड, मुदखेड, कंधार, लोहा, मुखेड, देगलूर, बिलोली, धर्माबाद, नायगाव, किनवट, माहूर, हदगाव, हिमायतनगर, भोकर आणि उमरी तालुक्यातील शेतकऱ्यांचं मोठं नुकसान झालं आहे. खरीप हंगामातील जिरायत, बागायत व फळपिकांना अतिवृष्टीचा मोठा फटका बसला असून, सोयाबीन, कापूस, तूर, मूग, उडीद, ज्वारी, भाजीपाला, हळद आणि केळी पिकांचं मोठ्या प्रमाणावर नुकसान झालं. या पार्श्वभूमीवर शासनानं अशा जमिनींसाठी विशेषतः 20.81 कोटी रुपयांचा निधी मंजूर केला आहे. मुख्यमंत्री देवेंद्र फडणवीस, उपमुख्यमंत्री एकनाथ शिंदे आणि उपमुख्यमंत्री अजित पवार यांच्या नेतृत्वाखाली ही मदत जाहीर करण्यात आली आहे. पहिल्या टप्प्यात या जिल्ह्यांचा समावेश : पहिल्या टप्प्यात जून आणि जुलै महिन्यातील नुकसानग्रस्त शेतकऱ्यांसाठी 73 कोटी 54 लाख 3 हजार रुपयांचा निधी मंजूर करण्यात आला आहे. यामध्ये नागपूर, वर्धा, चंद्रपूर, हिंगोली, सोलापूर, रायगड, रत्नागिरी आणि सिंधुदुर्ग या जिल्ह्यांचा समावेश आहे. दुसऱ्या टप्प्यात नांदेड जिल्ह्यासाठी 553 कोटी 48 लाख 62 हजार रुपयांचा निधी मंजूर करण्यात आला आहे. हा निधी ऑगस्ट महिन्यात झालेल्या अतिवृष्टीमुळे नुकसान झालेल्या शेतकऱ्यांसाठी आहे. शासनाने नुकसानभरपाईचे दर पुढीलप्रमाणे निश्चित केले आहेत : जिरायती पिकं : 8,500 रुपये प्रति हेक्टर बागायती पिकं : 17,000 रुपये प्रति हेक्टर फळपिकं : 22,500 रुपये प्रति हेक्टर सध्या राज्यभरात पंचनाम्यांचे काम अंतिम टप्प्यात असून, उर्वरित जिल्ह्यांनाही लवकरच नुकसानभरपाई मिळणार असल्याची माहिती देण्यात आली. हेही वाचा For All Latest Updates TAGGED: दिल्लीतील ३०० शाळांसह मुंबईतील रेल्वे स्टेशनवर बॉम्ब ठेवल्याची धमकी; अज्ञाताचा पोलिसांकडून शोध सुरू नवरात्रीच्या आठव्या दिवशी घटाला अर्पण करा 'ही' माळ; काय आहे आजचा शुभ मुहूर्त?, वाचा पंचांग टीम इंडियाचं विजयी 'तिलक'; पाकिस्तानला सलग तिसऱ्यांदा धूळ चारत नवव्यांदा जिंकलं आशिया कप शिर्डीतील ओढ्यात दुचाकीवरून जाताना वाहून गेलेल्या दोघांचा मृत्यू; दोघांना वाचविण्यात प्रशासनाला यश कास पुष्प पठारावर पर्यटकांना मिळणार प्रदूषणमुक्त अन् पर्यावरणपूरक सफारीचा आनंद! रिकाम्या पोटी आल्याचा रस पिण्याचे आरोग्यदायी फायदे! Oppo F31 Pro plus 5G vs F31 Pro 5G : कोणता फोन आहे किफायतशीर? गुगल क्रोममध्ये जेमिनी अपग्रेड: AI सक्षम ब्राउझिंगचा नवीन अनुभव इंडिया एआय मिशन अंतर्गत देशभरात 500 हून अधिक डेटा लॅब्सची स्थापना - अश्विनी वैष्णव Copyright © 2025 Ushodaya Enterprises Pvt. Ltd., All Rights Reserved.</w:t>
      </w:r>
    </w:p>
    <w:p>
      <w:pPr>
        <w:pStyle w:val="Heading3"/>
      </w:pPr>
      <w:r>
        <w:rPr/>
        <w:t>Article 637</w:t>
      </w:r>
    </w:p>
    <w:p>
      <w:pPr>
        <w:pStyle w:val="Normal"/>
      </w:pPr>
      <w:r>
        <w:rPr/>
        <w:t>Title: राज्यात ओला दुष्काळ जाहीर करा! शेतकऱ्यांना हेक्टरी ५० हजार देण्याची वडेट्टीवार यांची मागणी</w:t>
      </w:r>
    </w:p>
    <w:p>
      <w:pPr>
        <w:pStyle w:val="Normal"/>
      </w:pPr>
      <w:r>
        <w:rPr/>
        <w:t xml:space="preserve">URL: </w:t>
      </w:r>
      <w:r>
        <w:t xml:space="preserve"> https://marathi.freepressjournal.in/maharashtra/declare-wet-drought-in-maharashtra-give-farmers-50000-per-hectare-vijay-wadettiwar</w:t>
      </w:r>
    </w:p>
    <w:p>
      <w:pPr>
        <w:pStyle w:val="Normal"/>
      </w:pPr>
      <w:r>
        <w:rPr/>
        <w:t>Content: मुंबई : राज्यात ऑगस्ट आणि सप्टेंबर महिन्यात झालेल्या अतिवृष्टीने तब्बल ३० जिल्ह्यात नुकसान झाले आहे. राज्यातील १७ लाख ८५ हजार ७१४ हेक्टर इतके क्षेत्र या पावसाने बाधित झाले आहे. आधीच शेतकऱ्यांची कर्जमाफी झाली नाही त्यात शेतातील पीकदेखील हातातून गेल्याने बळीराजा अडचणीत आला आहे. त्यामुळे शेतकऱ्यांना राज्य सरकारने तातडीने मदत करावी, अशी मागणी काँग्रेस विधिमंडळ नेते विजय वडेट्टीवार यांनी केली आहे. राज्यात ओला दुष्काळ जाहीर करून शेतकऱ्यांना हेक्टरी ५० हजारांची मदत जाहीर करावी, अशी मागणी त्यांनी मुख्यमंत्री देवेंद्र फडणवीस यांच्याकडे पत्राद्वारे केली आहे. “राज्यात मराठवाडा आणि विदर्भातील जिल्ह्यांना अतिवृष्टीचा मोठा फटका बसला आहे. सोयाबीन, मका, कापूस या पिकांचे नुकसान झाले आहे. राज्यात ओला दुष्काळ जाहीर करावा. शेतकऱ्यांचा रब्बी हंगाम धोक्यात येण्याची शक्यता आहे. त्यामुळे शेतकऱ्यांना प्रति हेक्टरी ५० हजार रुपयांची मदत करावी. तसेच बँकेकडून शेतकऱ्यांची होणारी वसुली थांबवावी, पिक विमा कंपन्यांनी तातडीने शेतकऱ्यांना मदत करावी,” अशी मागणी वडेट्टीवार यांनी या पत्रात केली आहे. “मंत्रिमंडळाच्या बैठकीकडे बळीराजा आस लावून बसला होता की, त्याला काही मदत मिळेल. पण या बैठकीत शेतकऱ्यांसाठी काही निर्णय झाला नाही. शेतकरी निराश झाला आहे. त्यांना तातडीने मदतीची गरज आहे. राज्यातील पंचनामे लवकर पूर्ण करून ओला दुष्काळ जाहीर करून शेतकऱ्यांना लवकरात लवकर मदतीची घोषणा करावी,” असे वडेट्टीवार म्हणाले. राज्यातील ३० जिल्ह्याना अतिवृष्टीचा मोठा फटका बसला आहे. ऑगस्ट आणि सप्टेंबर महिन्यात झालेल्या पावसाने १७ लाख ८५ हजार ७१४ हेक्टर वरील पिकांचे नुकसान झाले आहे त्यामुळे सरकारने ओला दुष्काळ जाहीर करावा अशी मागणी आहे. शेतकऱ्यांना ५० हजार प्रती हेक्टरी आर्थिक मदतीची तत्काळ मदत करण्याची… pic.twitter.com/6qAQnECiZ4 ‘‘राज्यातील मराठवाडा आणि विदर्भातील अनेक जिल्ह्यांमध्ये पावसाने शेतकऱ्यांना झोडपून काढले आहे. संपूर्ण महाराष्ट्रात प्रचंड मुसळधार पावसामुळे शेतकऱ्यांचे उभे राहिलेले पीक जमीनदोस्त झाले आहे. पशुधन गेले आहे. शेतकऱ्यांचे अतोनात नुकसान झाल्याने त्यांच्यावर आत्महत्या करण्याची वेळ आली आहे, असेही ते म्हणाले. © freepressjournal-marathi 2025</w:t>
      </w:r>
    </w:p>
    <w:p>
      <w:pPr>
        <w:pStyle w:val="Heading3"/>
      </w:pPr>
      <w:r>
        <w:rPr/>
        <w:t>Article 638</w:t>
      </w:r>
    </w:p>
    <w:p>
      <w:pPr>
        <w:pStyle w:val="Normal"/>
      </w:pPr>
      <w:r>
        <w:rPr/>
        <w:t>Title: Fadnavis Ajit Pawar Video : फडणवीस, अजितदादांचे जुने व्हिडीओ रोहित पवारांकडून व्हायरल; म्हणाले, आज त्यापेक्षा भयानक स्थिती...</w:t>
      </w:r>
    </w:p>
    <w:p>
      <w:pPr>
        <w:pStyle w:val="Normal"/>
      </w:pPr>
      <w:r>
        <w:rPr/>
        <w:t xml:space="preserve">URL: </w:t>
      </w:r>
      <w:r>
        <w:t xml:space="preserve"> https://sarkarnama.esakal.com/mumbai/devendra-fadnavis-ajit-pawar-old-video-viral-rohit-pawar-demands-drought-declaration-maharashtra-politics-rm82</w:t>
      </w:r>
    </w:p>
    <w:p>
      <w:pPr>
        <w:pStyle w:val="Normal"/>
      </w:pPr>
      <w:r>
        <w:rPr/>
        <w:t>Content: थोडक्यात महत्वाचे : रोहित पवार यांनी फडणवीस आणि अजित पवार यांचे जुने व्हिडीओ शेअर करत, ओला दुष्काळ जाहीर करण्याची मागणी केली आहे. त्यांनी सांगितले की सध्याची परिस्थिती पूर्वीपेक्षा भयानक असून, शेतकऱ्यांसाठी 15-20 हजार कोटींची मदत व कर्जमाफी आवश्यक आहे. मराठवाड्यासह राज्यातील 2 हजारांहून अधिक गावे अतिवृष्टीमुळे प्रभावित असून, शेतकऱ्यांचे मोठे नुकसान झाले आहे. Demand for drought declaration : राज्याच्या अनेक भागाला सध्या पावसाने झोडपून काढले आहे. अनेक नद्यांना पूर आले असून हातातोंडाशी आलेली पीके वाहून गेली आहे. शेतकऱ्यांचे मोठे नुकसान झाले आहे. मागील दोन दिवसांत मराठवाड्यातील अनेक गावे, शहरे पाण्यात आहेत. संपूर्ण जनजीवन विस्कळीत झाले आहे. नागरिक, शेतकऱ्यांना सरकारकडून तातडीने मदत जाहीर करण्याची मागणी होत आहे. राष्ट्रवादी काँग्रेस शरदचंद्र पवार पक्षाचे आमदार रोहित पवार यांनी मुख्यमंत्री देवेंद्र फडणवीस आणि उपमुख्यमंत्री अजित पवार यांचे जुने व्हिडीओ सोशल मीडियात पोस्ट करून राज्यात ओला दुष्काळ जाहीर करण्याची मागणी केली आहे. फडणवीस आणि अजितदादा विरोधी पक्षनेते असतानाचे हे व्हिडीओ आहेत. त्यावेळी त्यांनी राज्यात ओला दुष्काळ जाहीर करण्याची मागणी केली होती. मा. मुख्यमंत्री महोदय २०२० मध्ये विरोधी पक्षनेता असताना आपण आणि मा. अजितदादा २०२२ मध्ये विरोधी पक्षनेता असताना आपणही राज्यात #ओला_दुष्काळ जाहीर करण्याची मागणी केली होती. पण आज त्यापेक्षाही भयानक परिस्थिती आहे. मा. #देवाभाऊ आपल्या पाठीशी केंद्र सरकारची ताकद तर मा. अजितदादा आपल्या… pic.twitter.com/sTPMfMQX3H रोहित पवार यांनी पोस्टमध्ये म्हटले आहे की, मुख्यमंत्री महोदय 2020 मध्ये विरोधी पक्षनेता असताना आपण आणि अजितदादा 2022 मध्ये विरोधी पक्षनेता असताना आपणही राज्यात ओला दुष्काळ जाहीर करण्याची मागणी केली होती. पण आज त्यापेक्षाही भयानक परिस्थिती आहे. देवाभाऊ आपल्या पाठीशी केंद्र सरकारची ताकद तर अजितदादा आपल्या हातात राज्याच्या तिजोरीच्या चाव्या आहेत. त्यामुळं राज्यात थैमान घातलेल्या अस्मानी संकटातून शेतकऱ्याला वाचवण्यासाठी 15-20 हजार कोटींची मदत केली तर काही फरक पडणार नाही, असं मी म्हणतो आणि आपणही विरोधी पक्षनेते असताना म्हणाला होतात. प्रसंगी कर्ज घ्या पण संकटात असलेल्या आमच्या शेतकऱ्याला वाचवा, अशी मागणी रोहित पवारांनी केली आहे. आजच्या कॅबिनेट बैठकीत इतर सगळे विषय बाजूला सारून ओला दुष्काळ आणि सरसकट हेक्टरी 50 हजार मदत जाहीर करा. तसंच कर्जमाफीची हीच योग्य वेळ असल्याने याचीही आठवण ठेवा. राज्यातील शेतकऱ्यांचे डोळे आपल्या आजच्या निर्णयाकडे लागलेत, असे रोहित पवार यांनी पोस्टमध्ये म्हटले आहे. दरम्यान, मराठवाड्यातील तब्बल 2 हजारांहून अधिक गावांमध्ये अतिवृष्टी झाली आहे. मागील 24 तासांत पावसाने झोडपून काढले आहे. पुढील काही दिवसही मुसळधार पावसाचा इशारा देण्यात आला आहे. शेतकरी, नागरिकांच्या मदतीसाठी काही आमदार, खासदार, मंत्री पावसाच्या पाण्यात उतरले आहेत. पण सगळ्यांचे डोळे राज्य सरकार काय मदत जाहीर कऱणार, याकडे लागले आहेत. Q1: रोहित पवारांनी काय मागणी केली आहे?A: ओला दुष्काळ जाहीर करून शेतकऱ्यांना आर्थिक मदत व कर्जमाफी जाहीर करण्याची. Q2: त्यांनी कोणते व्हिडीओ शेअर केले?A: फडणवीस आणि अजित पवार विरोधी पक्षनेते असतानाचे जुने व्हिडीओ. Q3: मराठवाड्यात किती गावे प्रभावित झाली आहेत?A: तब्बल २ हजारांहून अधिक गावे. Q4: रोहित पवारांनी मदतीबाबत काय सुचवले?A: किमान हेक्टरी ५० हजार मदत आणि प्रसंगी कर्ज घेऊनही शेतकऱ्यांना मदत करण्याची.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639</w:t>
      </w:r>
    </w:p>
    <w:p>
      <w:pPr>
        <w:pStyle w:val="Normal"/>
      </w:pPr>
      <w:r>
        <w:rPr/>
        <w:t>Title: Devendra Fadnavis: मराठवाड्यात उभ्या पिकांचे प्रचंड नुकसान; सरकारकडून तातडीची मदत मिळणार|VIDEO</w:t>
      </w:r>
    </w:p>
    <w:p>
      <w:pPr>
        <w:pStyle w:val="Normal"/>
      </w:pPr>
      <w:r>
        <w:rPr/>
        <w:t xml:space="preserve">URL: </w:t>
      </w:r>
      <w:r>
        <w:t xml:space="preserve"> https://saamtv.esakal.com/video/devendra-fadnavis-announces-relief-package-for-marathwada-farmers-affected-by-heavy-rain-and-crop-damage-om0906</w:t>
      </w:r>
    </w:p>
    <w:p>
      <w:pPr>
        <w:pStyle w:val="Normal"/>
      </w:pPr>
      <w:r>
        <w:rPr/>
        <w:t>Content: मराठवाड्यात गेल्या काही दिवसांपासून झालेल्या सततच्या अतिवृष्टीमुळे शेतकरी बांधवांचे प्रचंड नुकसान झाले आहे. उभ्या पिकांचे नुकसान, बांधावरची माती वाहून जाणे, घरांचे व पायाभूत सुविधांचे झालेले नुकसान यामुळे शेतकरी आर्थिक व मानसिक संकटात सापडले आहेत. या गंभीर परिस्थितीची दखल घेत आज राज्याचे मुख्यमंत्री देवेंद्र फडणवीस मराठावाडा मुक्ती संग्राम दिवसानिमित्त गेले असता या शेतकऱ्यांच्या झालेल्या नुकसानीचा सविस्तर आढावा घेतला. बाधित शेतकरी कुटुंबांना तातडीने शासकीय मदत मिळावी यासाठी त्यांना लोकप्रतिनिधिनी निवेदन दिले होते. यानंतर देवेंद्र फडणवीस यांनी ग्वाही दिली की सरकार अतिवृष्टीग्रस्त शेतकऱ्यांना मदत करणार.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640</w:t>
      </w:r>
    </w:p>
    <w:p>
      <w:pPr>
        <w:pStyle w:val="Normal"/>
      </w:pPr>
      <w:r>
        <w:rPr/>
        <w:t>Title: Eknath Khadse : सलग दुसऱ्या आठवड्यात खडसेंनी फडणवीसांचा दरवाजा ठोठावला, आता काय केली मागणी?</w:t>
      </w:r>
    </w:p>
    <w:p>
      <w:pPr>
        <w:pStyle w:val="Normal"/>
      </w:pPr>
      <w:r>
        <w:rPr/>
        <w:t xml:space="preserve">URL: </w:t>
      </w:r>
      <w:r>
        <w:t xml:space="preserve"> https://sarkarnama.esakal.com/maharashtra/uttar-maharashtra/eknath-khadse-demands-flood-relief-for-farmers-cm-devendra-fadnavis-crop-damage-gs97</w:t>
      </w:r>
    </w:p>
    <w:p>
      <w:pPr>
        <w:pStyle w:val="Normal"/>
      </w:pPr>
      <w:r>
        <w:rPr/>
        <w:t>Content: Eknath Khadse : गेल्या आठवड्यात मुख्यमंत्री देवेंद्र फडणवीस यांच्याकडे जळगाव येथे केळी विकास महामंडळाची स्थापना करावी, अशी मागणी माजी मंत्री एकनाथ खडसे यांनी केली होती. केळी उत्पादकांच्या समस्या सोडवा अशी साद त्यांनी मुख्यमंत्र्यांना पत्राद्वारे घातली होती. आता पुन्हा सलग दुसऱ्या आठवड्यातही एकनाथ खडसेंनी फडणवीसांचा दरवाजा ठोठावला आहे. यावेळी अतिवृष्टीग्रस्त शेतकऱ्यांच्या मदतीसाठी खडसेंनी काही मागण्या केल्या आहेत. अतिवृष्टीग्रस्तांना सरसकट पूर्ण क्षेत्राला मदत द्यावी अशी मागणी एकनाथ खडसेंनी मुख्यमंत्री देवेंद्र फडणवीसांकडे निवेदनाद्वारे केली आहे. खडसेंनी म्हटलं आहे की, जळगाव जिल्ह्यासह मराठवाडा, विदर्भ, उत्तर महाराष्ट्रात या वर्षी झालेल्या अतिवृष्टीमुळे पिकांचे प्रचंड नुकसान झाले आहे. संपूर्ण विभागात अतिवृष्टीमुळे शेतकरी हवालदिल झाला आहे. पंचनामे करताना ३३ टक्के पीक नुकसानीचा निकष काढून शेतकऱ्यांना सरसकट पूर्ण क्षेत्राला तीन हेक्टरच्या मर्यादित नुकसानभरपाई द्यावी, अशी मागणी खडसेंनी केली आहे. अतिवृष्टीमुळे शेतकऱ्यांच्या कापूस, सोयाबीन, ज्वारी व भाजीपाला पिकांचे मोठे नुकसान झाले. काही जनावरे दगावली असून, गोठे व चाऱ्याचे प्रचंड नुकसान झाले आहे. पिके शेतात उभी असली, तरी दीर्घकाळ पाण्यात राहिल्याने जळून जातील, वादळाने मुळापासून हललेली पिके कालांतराने फेकावी लागतील, म्हणून पंचनामे करताना ३३ टक्के पीक नुकसानीचा निकष काढून शेतकऱ्यांना सरसकट पूर्ण क्षेत्राला तीन हेक्टरच्या मर्यादित नुकसानभरपाई द्यावी असं एकनाथ खडसेंनी म्हटलं आहे. शासन निर्णयात आवश्यक ती दुरुस्ती करून 'अतिवृष्टीमुळे निर्माण झालेला पाणीसाठा व गावे पाण्याखाली जाण्याची परिस्थिती' हा प्रकार स्वतंत्र आपत्ती म्हणून समाविष्ट करावा अशी मागणी खडसेंनी केली आहे. तसेच पूरपाण्यामुळे केवळ वैयक्तिक नाही, तर सार्वजनिक मालमत्तेचेही मोठे नुकसान झाले आहे. त्यामुळे महसूल व वने विभागाने प्रसिद्ध केलेल्या आपत्ती निवारणासंदर्भातील शासन निर्णयातील तरतुदी अपुऱ्या ठरत असून, त्यात तातडीने सुधारणा करणे आवश्यक असल्याचं म्हटलं आहे. १ जानेवारी २०२४ रोजी प्रसिद्ध झालेल्या शासन निर्णयानुसार पिकांच्या नुकसानीसाठी मदत रक्कम वाढवून कोरडवाहू शेती पिकांसाठी हेक्टरपर्यंत १३ हजार ६०० रुपये प्रतिहेक्टर (३ हेक्टरपर्यंत) बागायत पिकांसाठी २७ हजार (३ हेक्टरपर्यंत) व बहुवार्षिक पिकांसाठी ३६ हजार प्रतिहेक्टर (३ हेक्टरपर्यंत) निश्चित केली होती. मात्र, ३० मे २०२५ च्या शासन निर्णयानुसार आता पूर्ववत कोरडवाहू शेती पिकांसाठी आठ हजार ५०० प्रतिहेक्टर (२ हेक्टरपर्यंत), बागायत पिकासाठी १७ हजार प्रतिहेक्टर (२ हेक्टरपर्यंत) व बहुवार्षिक पिकांसाठी २२ हजार ५०० प्रतिहेक्टर (२ हेक्टरपर्यंत) निश्चित केली आहे. सध्याच्या भीषण स्थितीत नुकसानीचे प्रमाण लक्षात घेता पुन्हा १ जानेवारी २०२४ च्या शासन निर्णयानुसार पिकांची नुकसान भरपाई द्यावी अशी मागणी खडसेंनी निवेदनातून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641</w:t>
      </w:r>
    </w:p>
    <w:p>
      <w:pPr>
        <w:pStyle w:val="Normal"/>
      </w:pPr>
      <w:r>
        <w:rPr/>
        <w:t>Title: Fadnavis relief announcement | अतिवृष्टीग्रस्त शेतकर्‍यांना तत्काळ मदत देणार</w:t>
      </w:r>
    </w:p>
    <w:p>
      <w:pPr>
        <w:pStyle w:val="Normal"/>
      </w:pPr>
      <w:r>
        <w:rPr/>
        <w:t xml:space="preserve">URL: </w:t>
      </w:r>
      <w:r>
        <w:t xml:space="preserve"> https://pudhari.news/maharashtra/marathwada/chhatrapati-sambhajinagar/cm-fadnavis-immediate-relief-for-flood-affected-farmers-ap84</w:t>
      </w:r>
    </w:p>
    <w:p>
      <w:pPr>
        <w:pStyle w:val="Normal"/>
      </w:pPr>
      <w:r>
        <w:rPr/>
        <w:t>Content: छत्रपती संभाजीनगर : मराठवाड्यामध्ये खूप मोठ्या प्रमाणात अतिवृष्टी होऊन शेतकर्‍यांचे प्रचंड नुकसान झाले आहे. या अतिवृष्टीग्रस्त शेतकर्‍यांना राज्य सरकारच्या वतीने तत्काळ मदत देण्यात येईल, असे मुख्यमंत्री देवेंद्र फडणवीस यांनी बुधवारी (दि. 17) जाहीर केले. राज्यातील सरकार मराठवाड्यातल्या अतिवृष्टीग्रस्त शेतकरी किंवा गावकरी यांच्या निश्चितपणे पाठीशी उभे राहील, अशी ग्वाहीही त्यांनी दिली. मराठवाडा मुक्तिसंग्राम दिनानिमित्त सिद्धार्थ उद्यानात मराठवाडा मुक्तिसंग्राम स्मृतिस्तंभ येथे मुख्यमंत्री फडणवीस यांच्या हस्ते ध्वजारोहण करण्यात आले. प्रारंभी मुख्यमंत्री देवेंद्र फडणवीस यांनी स्मृतिस्तंभाला पुष्पचक्र अर्पण करून अभिवादन केले. यावेळी सामाजिक न्यायमंत्री संजय शिरसाट यांच्यासह जिल्ह्यातील सर्व आमदार, खासदार आणि वरिष्ठ सनदी अधिकारी उपस्थित होते. मुख्यमंत्री फडणवीस म्हणाले, निजामाच्या जुलमी राजवटीतून मराठवाड्याला मुक्त करण्यासाठी स्वामी रामानंद तीर्थ, गोविंदभाई श्रॉफ, यांच्यासह स्वातंत्र्यसैनिकांनी मोठा लढा उभारला. त्यातून मराठवाड्याला मुक्ती मिळाली आणि म्हणून हा दिवस केवळ मराठवाड्याच्या मुक्तीचा दिवस नाही आहे, तर एकसंध भारतनिर्मितीचा दिवस आहे. दरम्यान, उबाठा शिवसेना नेते अंबादास दानवे यांनी मुख्यमंत्र्यांच्या भाषणावर जोरदार टीका केली. फडणवीस यांनी मराठवाड्यासाठी कोणतीही नवी घोषणा न केल्याचा आरोप दानवे 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642</w:t>
      </w:r>
    </w:p>
    <w:p>
      <w:pPr>
        <w:pStyle w:val="Normal"/>
      </w:pPr>
      <w:r>
        <w:rPr/>
        <w:t>Title: Dattary Bharne : अतिवृष्टीने अडचणीत सापडलेल्या शेतकऱ्यांना मोठा दिलासा, कृषीमंत्री दत्तात्रय भरणे यांची मोठी घोषणा</w:t>
      </w:r>
    </w:p>
    <w:p>
      <w:pPr>
        <w:pStyle w:val="Normal"/>
      </w:pPr>
      <w:r>
        <w:rPr/>
        <w:t xml:space="preserve">URL: </w:t>
      </w:r>
      <w:r>
        <w:t xml:space="preserve"> https://www.tv9marathi.com/maharashtra/mumbai/agriculture-minister-dattatray-bharne-panchnama-should-be-done-immediately-big-relief-for-farmers-in-trouble-due-to-heavy-rains-1498574.html</w:t>
      </w:r>
    </w:p>
    <w:p>
      <w:pPr>
        <w:pStyle w:val="Normal"/>
      </w:pPr>
      <w:r>
        <w:rPr/>
        <w:t>Content: By signing in or creating an account, you agree with Associated Broadcasting Company's Terms &amp; Conditions and Privacy Policy. राज्यात पावसाने जोरदार तडाखा दिला. अनेक गावात पुराचे पाणी शिरले. शेती तर पार खरडून गेली. काही गावातील नदीकाठच्या शेतात तर कंबरेपर्यंत पाणी शिरलं आहे. पावसाने यंदा हाहाकार उडवला आहे. शेतजमीन आणि पिकांचं मोठं नुकसान झालं आहे. शेतकऱ्यांनी पंचनामे तातडीने करण्याची मागणी केली आहे. तर ओला दुष्काळ जाहीर करण्याची मागणी केली आहे. आज कॅबिनेटची बैठक होत आहे. त्यापूर्वी कृषीमंत्री दत्तात्रय भरणे यांनी माध्यमांशी संवाद साधला. 70 लाख एकरवरील पिकांचं मोठं नुकसान झाल्याची माहिती कृषीमंत्री भरणे यांनी दिली आहे. तर नुकसानीचे तातडीने पंचनामे करण्याचे आदेश दिल्याचे त्यांनी सांगितले. 70 लाख एकरवरील पिकांचं नुकसान विदर्भात सर्वात मोठी अतिवृष्टी झाली. त्यानंतर आता मराठवाडा आणि विदर्भात पुन्हा पावसाचा कहर झाल्याचे कृषीमंत्र्यांनी सांगितले. जवळजवळ 70 लाख एकरवरील पिकांचं नुकसान राज्यात झाल्याची माहिती भरणे यांनी दिली. नदीकाठची, ओढ्याकाठच्या शेतीचे मोठे नुकसान झाले आहे. जमीनच वाहून गेली आहे. पिकांचं मोठं नुकसान झालं आहे. पशूधनाचे मोठे नुकसान झालं आहे. गावात पाणी शिरले आहे. घराची पडझड झाली आहे. या नुकसानीचे पंचनामे करण्याचे आदेश देण्यात आले आहेत. मुख्यमंत्री देवेंद्र फडणवीस, उपमुख्यमंत्री एकनाथ शिंदे, अजित पवार हे या परिस्थितीवर नजर ठेऊन असल्याची माहिती भरणे यांनी दिली. पंचनाम्याचे काम युद्धपातळीवर राज्यातील अतिवृष्टी पाहता पंचनामा करण्याचे काम युद्धपातळीवर सुरु असल्याचे कृषीमंत्र्यांनी सांगितले. शेवटी हे निसर्गाचं संकट आहे. आपल्या सर्वांना या संकटाला सामोरं जावंच लागेल. आपल्या सर्वांना धीर धरावा लागणार आहे. या संकटाच्या काळी, अडचणीच्यावेळी हे सरकार तुमच्या पाठीशी आहे. पंचनामा करण्याचे काम काही ठिकाणी सुरू आहे. काही ठिकाणी झाले आहेत. तर काही ठिकाणी लागलीच सुरू होईल. ज्यांचे पंचनामे पूर्ण झाले, त्यांना नुकसान भरपाई देण्यात आली आहे. तर ज्यांचे पंचनामे पूर्ण झाले नाहीत. त्यांना दिवाळीपूर्वी नुकसान भरपाई देण्यात येईल अशी घोषणा कृषीमंत्र्यांनी केली. निकषानुसार मदत करणार शेतकऱ्यांना नुकसान भरपाई देताना केंद्र आणि राज्य सरकारचे निकष तपासण्यात येतील. पण आता शेतकरी अडचणीत आहे. त्याला मदत मिळाली पाहिजे म्हणून आता मदतीवर भर देत असल्याचे कृषीमंत्री म्हणाले. हे सरकार शेतकऱ्यांचं आहे. हे सरकार शेतकऱ्यांना मदत करेल. त्यांच्या पाठीशी उभं राहणार असल्याचे कृषीमंत्री म्हणाले. निकष असले तरी आज होणाऱ्या मंत्रिमंडळ बैठकीत त्यापुढे जाऊन मदत करण्याचा प्रस्ताव आम्ही ठेऊ आणि मुख्यमंत्री, दोन्ही उपमुख्यमंत्री यांच्या चर्चेनंतर काही तरी तोडगा निघेल. चांगला निर्णय होईल असा विश्वास दत्तात्रय भरणे यांनी व्यक्त केला.</w:t>
      </w:r>
    </w:p>
    <w:p>
      <w:pPr>
        <w:pStyle w:val="Heading3"/>
      </w:pPr>
      <w:r>
        <w:rPr/>
        <w:t>Article 643</w:t>
      </w:r>
    </w:p>
    <w:p>
      <w:pPr>
        <w:pStyle w:val="Normal"/>
      </w:pPr>
      <w:r>
        <w:rPr/>
        <w:t>Title: Sharad Pawar : शेतकर्‍यांचा संसार अडचणीत तरी सरकार ढुंकूनही पाहत नाही – शरद पवारांचा घणाघात</w:t>
      </w:r>
    </w:p>
    <w:p>
      <w:pPr>
        <w:pStyle w:val="Normal"/>
      </w:pPr>
      <w:r>
        <w:rPr/>
        <w:t xml:space="preserve">URL: </w:t>
      </w:r>
      <w:r>
        <w:t xml:space="preserve"> https://deshdoot.com/maharashtra-news-sharad-pawar-attack-mahayuti-govenrment-over-farmer-loan-waiver-and-crop-rate-issue/</w:t>
      </w:r>
    </w:p>
    <w:p>
      <w:pPr>
        <w:pStyle w:val="Normal"/>
      </w:pPr>
      <w:r>
        <w:rPr/>
        <w:t>Content: नाशिक | Nashik राष्ट्रवादी काँग्रेस शरदचंद्र पवार पक्षाच्या (NCP Sharad Pawar Faction) वतीने आज (सोमवार) पक्षाचे अध्यक्ष शरद पवार यांच्या नेतृत्वाखालील शेतकऱ्यांच्या प्रश्नांवर गोल्फ क्लब मैदान ते जिल्हाधिकारी कार्यालयापर्यंत भव्य आक्रोश मोर्चा काढला. शरद पवारांच्या भाषणाने मोर्चाची सांगत झाली. यावेळी शरद पवारांनी आपल्या भाषणात शेतकरी आत्महत्या, कर्जमाफीसह सरकारच्या चुकीच्या धोरणांवर कडाडून प्रहार केला. तसेच मुख्यमंत्री देवेंद्र फडणवीस यांना देखील इशारा दिला. यावेळी बोलतांना शरद पवार (Sharad Pawar) म्हणाले की,”काळ्या आईशी इमान राखणारे शेतकरी अस्वस्थ आहे. कधी अतिवृष्टी तर कधी दुष्काळ असतो. अतिवृष्टी झाली तर त्याचा परिणाम शेतकरी वर्गावर होता. त्यामुळे शेतकऱ्यावर संकट आल्यावर त्याला मदत करण्याची जबाबदारी राज्य आणि केंद्राची असते. पण आजचे राज्यकर्ते जबाबदारी घ्यायला तयार नाहीत. गेल्या दोन महिन्यात दोन हजार पेक्षा अधिक शेतकऱ्यांनी आत्महत्या केल्या आहेत. शेतकरी जीव देतो, एवढी टोकाची भूमिका घेतो परंतु असे असतानाही संकटाच्या काळात राज्यकर्ते त्याच्या मागे उभे राहत नाही ही फार गंभीर गोष्ट आहे”, असे त्यांनी म्हटले. A post shared by Daily Deshdoot (@deshdoot) पुढे ते म्हणाले की, “एकीकडे शेतकर्‍यांचा संसार अडचणीत आला असताना दुसरीकडे देवाभाऊंनी सगळ्या महाराष्ट्रात पोस्टर लावून छत्रपती शिवाजी महाराजांचे दर्शन घेत असल्याचे दाखवले. बळीराजा उपाशी राहत कामा नये, ही शिवाजी महाराजांची शिकवण होती. तो आदर्श देवाभाऊ घेतील असे वाटले होते पण त्यांनी तसे केले नाही.जर शेतकऱ्यांच्या या मोर्चाची दखल घेतली नाही तर नाशिकचा हाच मोर्चा भविष्यात आणखी उग्र रूप घेईल. नेपाळमध्ये काय घडले त्याच्या खोलात मी जात नाही. मात्र देवाभाऊ यातून शहाणपणा घेतील, असा इशाराही शरद पवारांनी यावेळी दिला. आम्ही ७० हजार कोटींची कर्जमाफी केली मी देशाचा कृषीमंत्री असताना एकदा माझ्या वाचनात आले की, यवतमाळ जिल्ह्यात शेतकऱ्याने आत्महत्या केली आहे. दुसऱ्या दिवशी मनमोहन सिंग याना विनंती केली शेतकरी जीव देत आहे हे आपण समजून घेतले पाहिजे. त्यासाठी आपल्याला दिल्लीत बसून विषय सुटणार नाही. जिल्ह्याजिल्ह्यांत जाऊन समजून घेऊ अशी विनंती मी त्यांना केली. त्यानंतर तत्कालीन पंतप्रधान मनमोहन सिंग तयार झाले आणि नागपूर, अमरावती, यवतमाळला आम्ही गेलो. आत्महत्या केलेल्या कुटुंबाची भेट घेतली. शेतकऱ्यांच्या बायका ढसाढसा रडत होत्या. मी विचारले तुम्ही का रडताय? त्यावर सोसायटीचे कर्ज काढले होते, ते आता थकले आहे, खाजगी सावकारकडचे कर्ज थकले आहे. मालकाला सहन झाले नाही. त्यांनी जीवन संपवले, अशा तक्रारी माझ्याकडे आल्या. कर्जबाजारीपणा हा मोठा रोग असून, त्यावर उपचार केले पाहिजे म्हणून आम्ही १० दिवसांत ७० हजार कोटी रुपये देऊन कर्जमाफी केली, अशी आठवण शरद पवार यांनी आपल्या भाषणात सांगितली. सरकारला शेतकऱ्यांचे दुख समजत नाही नाशिकचा कांदा जगात जातो. पैसे आल्यावर मुलीचे लग्न, मुलांचे शिक्षण करतो. त्यात सरकारने निर्यातीला बंदी केली. याठिकाणी किंमत देत नाही आणि बाहेर विकू देत नाही. तीच गोष्ट सोयाबीन आणि इतर शेतीची आहे. त्यामुळे शेतकरी अडचणीत आला असून, सरकारला शेतकऱ्यांचे दुख समजत नाही, असेही शरद पवारांनी म्हटले.</w:t>
      </w:r>
    </w:p>
    <w:p>
      <w:pPr>
        <w:pStyle w:val="Heading3"/>
      </w:pPr>
      <w:r>
        <w:rPr/>
        <w:t>Article 644</w:t>
      </w:r>
    </w:p>
    <w:p>
      <w:pPr>
        <w:pStyle w:val="Normal"/>
      </w:pPr>
      <w:r>
        <w:rPr/>
        <w:t>Title: Maharashtra Rain Damage: 69 हजार शेतकर्‍यांचे नुकसान?पाथर्डीतील स्थिती</w:t>
      </w:r>
    </w:p>
    <w:p>
      <w:pPr>
        <w:pStyle w:val="Normal"/>
      </w:pPr>
      <w:r>
        <w:rPr/>
        <w:t xml:space="preserve">URL: </w:t>
      </w:r>
      <w:r>
        <w:t xml:space="preserve"> https://pudhari.news/maharashtra/north-maharashtra/ahilyanagar/maharashtra-rain-damage-relief-demand-ac90</w:t>
      </w:r>
    </w:p>
    <w:p>
      <w:pPr>
        <w:pStyle w:val="Normal"/>
      </w:pPr>
      <w:r>
        <w:rPr/>
        <w:t>Content: करंजी, कानोबावाडी, सासवड, देवराई, तिसगाव, जवखेडे, मांडवा या भागात मोठ्या प्रमाणात नुकसान. करंजी येथील अनेक दुकाने, घरे वाहून गेली. नदीपात्राजवळील अतिक्रमणांमुळे ही परिस्थिती ओढवली ः विखे पाटील पालकमंत्र्यांना माहिती देताना अनेक शेतकरी, तरुण, महिलांना अश्रू अनावर तिसगाव येथे नुकसानग्रस्त कोठ परिसर झोपडपट्टी, ऊर्दू शाळा परिसराची पालकमंत्री विखे यांच्याकडून पाहणी पाथर्डी: यापूर्वी कधीही झाला नाही असा पाऊस मागील दोन दिवसात झाल्याने मोठ्या स्वरूपात नूकसान झाले आहे.झालेल्या नूकसानीचा नेमका आकडा समोर येण्यास वेळ लागेल. स्थायी आदेशा प्रमाणे तातडीची मदत देण्याचे आदेश प्रशासनास दिले आहेत.परंतू मदतीसाठी मोठ्या प्रमाणात निधी लागणार असल्याने मुख्यमंत्री देवेंद्र फडणवीस यांची भेट घेवून अधिकची मदत मिळावी म्हणून विनंती करणार असल्याची माहीती जलसंपदा तथा पालक मंत्री ना राधाकृष्ण विखे पाटील यांनी दिली. (Latest Ahilyanagar News) तालुक्यात रविवार (दि. 14) ते सोमवारपर्यंत दोन दिवसांत झालेल्या अतिवृष्टीमुळे 69 हजार शेतकर्‍यांच्या एकूण 49 हजार हेक्टर क्षेत्रावरील पिकांचे नुकसान झाले, 26 घरांची पडझड झाली आणि 34 गायी, अडीचशेवर कोंबड्या, पन्नासेक शेळ्या 25 करडी वाहून गेल्याचे पालकमंत्री राधाकृष्ण विखे पाटील यांनी सांगितले. राजू शिवाजी सोळंके (वय 39) देवळाली नदीत आणि गणपत हरिभाऊ बर्डे (वय 65) टाकळी मानूर तलावात वाहून गेल्याची दुर्घटनाही या पावसामुळे घडल्याचे त्यांनी स्पष्ट केले. नुकसानीचा नेमका आकडा समोर येण्यास वेळ लागेल मात्र तोपर्यंत नुकसानग्रस्तांना तातडीची मदत देण्याचे आदेश प्रशासनाला दिले आहेत. त्यासाठी जास्त निधी लागणार असल्याने मुख्यमंत्री देवेंद्र फडणवीस यांची भेट घेऊन विनंती करणार असल्याची ग्वाहीही विखे यांनी दिली. पाथर्डी तालुक्यातील करंजी, तिसगाव, कासार पिंपळगाव यांसह अतिवृष्टीने नुकसान झालेल्या विविध गावांना भेट देऊन विखे पाटील यांनी नुकसानीची पाहणी करून शेतकरी व नागरिकांना दिलासा दिला. जिल्हाधिकारी डॉ. पंकज आशिया, जिल्हा परिषदेचे मुख्य कार्यकारी अधिकारी आनंद भंडारी, जिल्हा अधीक्षक कृषी अधिकारी सुधाकर बोराळे, जलसंपदा विभागाचे स्वप्निल काळे, सायली पाटील, उपविभागीय अधिकारी प्रसाद मते, पाटबंधारे विभागाच्या सायली पाटील, अतिरिक्त जिल्हा पोलिस अधीक्षक वैभव कलुबर्मे, उपअधीक्षक नीरज राजगुरू, तहसीलदार उद्धव नाईक, पोलिस निरीक्षक विलास पुजारी आदी समवेत होते. जिल्हाधिकारी व प्रशासनातील सर्व विभागांनी वेळीच निर्णय घेऊन केलेल्या उपाययोजनांमुळे नागरिकांना सुरक्षित स्थळी हलविण्यात यश आले. पूर परिस्थिती ओसरल्यानंतर नुकसानीची अंतिम आकडेवारी समोर येईल. पण परिस्थिती पाहता सरसकट पंचनामे करण्याचे आदेश देण्यात आले आहेत. शेतात अजूनही पाणी असल्याने ड्रोनच्या माध्यमातून सर्वेक्षण करण्याचेही आदेश दिले आहेत. नुकसानग्रस्त घरांना मदत किंवा घरकुल योजनेत घरे उपलब्ध करून देता येतील का, याबाबत अधिकार्‍यांनी विचार करावा. स्थलांतरित नागरिकांना फुड पॅकेटचे नियोजन करण्यात आले आहेत, असे सांगून मदतीचे प्रस्ताव तयार करण्याच्या सूचना विखे पाटील यांनी अधिकार्‍यांना दिल्या. भाजप जिल्हाध्यक्ष दिलीप भालसिंग, राहुल राजळे, अभय आव्हाड, अक्षय कर्डिले, मोनाली राजळे, धनंजय बडे, दिगंबर भवार, संतोष शिंदे, सचिन वायकर, काशिनाथ लवांडे, विष्णुपंत अकोलकर, सुनील ओव्हळ, चारुदत्त वाघ, संदीप पठाडे, नारायण पालवे, अजय रक्ताटे, काकासाहेब शिंदे, अ‍ॅड. प्रतीक खेडकर, अरुण मिसाळ, बाळासाहेब नागरगोजे, अ‍ॅड. वैभव आंधळे, बाबा राजगुरू आदी उपस्थित होते. दरम्यान, पाथर्डी व शेवगांव तालुक्यातील सर्व गावांचे तत्काळ व सरसकट पंचनामे करून नुकसानग्रस्तांना आर्थिक मदत मिळावी, या मागणीचे आमदार मोनिका राजळे यांचे निवेदन विखे पाटील यांना देण्यात आले. विखे पाटील म्हणाले, की नदी-ओढे-नाले यांचे प्रवाह बदल्यामुळेच पाणी नागरी वस्तीत आले. या भागांत झालेली अतिक्रमणेसुद्धा नुकसानीस कारणीभूत ठरली. भविष्यात असे प्रसंग येऊ नयेत म्हणून अतिक्रमणे काढण्याची मोहीम पावसाळ्यानंतर तातडीने सुरू करण्याच्या सूचना अधिकार्‍यांना दिल्या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645</w:t>
      </w:r>
    </w:p>
    <w:p>
      <w:pPr>
        <w:pStyle w:val="Normal"/>
      </w:pPr>
      <w:r>
        <w:rPr/>
        <w:t>Title: ओला दुष्काळ जाहीर करा, हेक्टरी ५० हजार द्या! मुख्यमंत्र्यांकडे मागणी</w:t>
      </w:r>
    </w:p>
    <w:p>
      <w:pPr>
        <w:pStyle w:val="Normal"/>
      </w:pPr>
      <w:r>
        <w:rPr/>
        <w:t xml:space="preserve">URL: </w:t>
      </w:r>
      <w:r>
        <w:t xml:space="preserve"> https://thodkyaat.com/maharashtra-farmers-demand-50000-per-hectare-relief-congress-leader-seeks-wet-drought-declaration/</w:t>
      </w:r>
    </w:p>
    <w:p>
      <w:pPr>
        <w:pStyle w:val="Normal"/>
      </w:pPr>
      <w:r>
        <w:rPr/>
        <w:t>Content: Maharashtra Farmers | महाराष्ट्रात ऑगस्ट आणि सप्टेंबर महिन्यात झालेल्या मुसळधार पावसाने तब्बल ३० जिल्ह्यांतील शेतकऱ्यांचे जगणे उद्ध्वस्त केले आहे. या दोन महिन्यांच्या अतिवृष्टीमुळे १७ लाख ८५ हजार हेक्टरपेक्षा जास्त क्षेत्र बाधित झाले असून उभे पीक, पशुधन आणि शेतकऱ्यांची संपूर्ण कष्टाची कमाई पाण्याखाली गेली आहे. (Maharashtra Farmers) या पार्श्वभूमीवर काँग्रेस विधिमंडळ नेते विजय वडेट्टीवर यांनी मुख्यमंत्री देवेंद्र फडणवीस (Devendra Fadanvis) यांना पत्र लिहून राज्यात तातडीने “ओला दुष्काळ” जाहीर करण्याची मागणी केली आहे. त्यांनी सांगितले की, शेतकऱ्यांना उभ्या पिकांच्या नुकसानीमुळे आत्महत्येच्या मार्गावर जावे लागत आहे. त्यामुळे केवळ पंचनामे आणि कागदी घोडे नाचवून वेळ घालवण्याऐवजी प्रति हेक्टरी ५० हजार रुपयांची मदत तातडीने जाहीर करावी. वडेट्टीवर यांनी पत्रात स्पष्ट केले की, विशेषतः चंद्रपूर, गडचिरोली, यवतमाळ, नांदेड, बीड, हिंगोली, लातूर आणि सोलापूर या जिल्ह्यांतील शेतकरी अतिवृष्टीमुळे उध्वस्त झाले आहेत. खरीप हंगाम पूर्णतः कोलमडला असून, वेळेवर मदत न मिळाल्यास आगामी रब्बी हंगामही धोक्यात येईल. १६ सप्टेंबर रोजी झालेल्या मंत्रिमंडळ बैठकीत शेतकऱ्यांना मदतीची अपेक्षा होती, मात्र ठोस निर्णय न आल्याने शेतकऱ्यांची निराशा वाढली आहे. त्यामुळे वडेट्टीवर यांनी काही ठोस मागण्या मांडल्या आहेत : – पीकविमा कंपन्यांवर दबाव आणून विमा दावे त्वरित द्यावेत – बँकांची वसुली कारवाई थांबवावी, वीज बिल आणि कर्ज थकबाकीवर स्थगिती द्यावी – अतिरिक्त बियाणे आणि खतांचा साठा उपलब्ध करून द्यावा – आत्महत्याग्रस्त शेतकरी कुटुंबांना त्वरित मदत द्यावी – आत्महत्या वाढवणारे संकट गेल्या ८ महिन्यांत तब्बल ११८३ शेतकऱ्यांनी आत्महत्या केली आहे, ही बाब परिस्थितीची गंभीरता दर्शवते. शेतकरी हा अन्नदाता असून त्याला वेळेवर मदत मिळाली नाही तर राज्याच्या शेतीव्यवस्थेलाच मोठं संकट ओढवेल, असा इशाराही वडेट्टीवर यांनी दिला आहे. Thodkyaat is your source for concise, accurate, and impactful news, delivered quickly &amp; efficiently. We are the leading destination for staying informed about the latest happenings in Maharashtra, India. Providing essence of each story without unnecessary length. Politics Sports Entertainment Health About Us Contact Us Disclaimer Privacy policy Maharashtra India Technology Crime News © Implant Media Pvt. Ltd. | All rights reserved Batmi Mahasatta Lokrajya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