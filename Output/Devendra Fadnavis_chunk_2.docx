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172</w:t>
      </w:r>
    </w:p>
    <w:p>
      <w:pPr>
        <w:pStyle w:val="Normal"/>
      </w:pPr>
      <w:r>
        <w:rPr/>
        <w:t>Title: युवाओं की बल्ले-बल्ले, अब इस राज्य में होगी 15 हजार पुलिसकर्मियों की भर्ती, कैबिनेट ने दी मंजूरी</w:t>
      </w:r>
    </w:p>
    <w:p>
      <w:pPr>
        <w:pStyle w:val="Normal"/>
      </w:pPr>
      <w:r>
        <w:rPr/>
        <w:t xml:space="preserve">URL: </w:t>
      </w:r>
      <w:r>
        <w:t xml:space="preserve"> https://www.indiatv.in/maharashtra/devendra-fadnavis-government-cabinet-approval-15-thousand-policemen-recruited-in-maharashtra-2025-08-12-1155549</w:t>
      </w:r>
    </w:p>
    <w:p>
      <w:pPr>
        <w:pStyle w:val="Normal"/>
      </w:pPr>
      <w:r>
        <w:rPr/>
        <w:t>Content: Yoga With Swami Ramdev: हेडेक का क्या है लंग कैंसर से कनेक्शन Aaj Ka Rashifal, 20 Aug, 2025: आचार्य इंदु प्रकाश जी से जानिए आज क्या कह रहे हैं आपके सितारे Aaj Ki Baat: आज चीन ने भारत को किस बात का भरोसा दिया? Muqabla: क्या Rahul Gandhi-Tejashwi Yadav वोट के लिए भ्रम फैला रहे? Coffee Par Kurukshetra: क्या झूठ से मोदी को हराना चाहते राहुल ? लोकसभा में 3 बिलों पर जमकर हुआ बवाल, विपक्ष ने फाड़ीं कॉपियां, फिर जो हुआ... देखें VIDEO मनी गेम्स पर लगेगी पाबंदी, नियम तोड़ने पर सख्त सजा! जानें ऑनलाइन गेमिंग बिल के 8 अहम प्रावधान भिवानी में मनीषा हत्याकांड पर बिश्नोई गैंग ने किया पोस्ट, कहा- 'हम कातिल को मौत के घाट...' दिल्ली की सीएम रेखा गुप्ता पर हमले के आरोपी की मां का आया बयान, जानें क्या कहा? 130वां संविधान संशोधन बिल 2025: पहले क्या प्रावधान थे? कानून बनने पर क्या होगा? जानें गाजा के होंगे टुकड़े, इजरायल ने वेस्ट वैंक को विभाजित करने वाली योजना को दी मंजूरी भारत-रूस संबंधों की नई स्फूर्ति देगी अमेरिका को टेंशन, जयशंकर ने की प्रमुख रूसी थिंक टैंक से मुलाकात Gaza में इजरायली सेना करने जा रही 50 हजार सैनिकों की तैनाती, हमास के खिलाफ युद्ध का नया चरण दुनिया का सबसे भूतिया जहाज और कमरा नंबर B340 का रहस्य, जानें क्यों दहशत का दूसरा नाम है क्वीन मैरी किम जोंग उन की बहन किम यो जोंग ने दक्षिण कोरिया को लेकर जमकर निकाली भड़ास, दिया बड़ा बयान Bigg Boss 19: तय हो गई कंटेस्टेंट की लिस्ट! गौरव खन्ना से लेकर अशनूर कौर की होगी एंट्री, कई नाम उड़ा देंगे होश 'जो नशे प्रमोट करते हैं', हनी सिंह की खिलाफत में उतरा ये धाकड़ पंजाबी सिंगर, जानें क्या है पूरा मामला खूबसूरत हीरोइन को रिझाने के लिए बिजनेसमैन ने खरीदा 100 करोड़ का घर, अब हैं 2 बच्चों के पिता, जेल में भी काटी रातें भाभी की मौत से टूटा सुपरस्टार, अंतिम संस्कार में फूट-फूटकर लगा रोने, वीडियो कर देगा इमोशनल 'तुम्हे गटर में होना चाहिए...' AI जनरेटेड फिल्म चिरंजीवी हनुमान के मेकर्स पर बिफरे अनुराग कश्यप, खुलकर बताई वजह टी20 एशिया कप में केवल दो ही बल्लेबाज लगा सके हैं सेंचुरी, एक तो विराट कोहली, दूसरा कौन? ICC ने ऑस्ट्रेलियाई खिलाड़ी पर लिया बड़ा एक्शन, पहले वनडे में की थी ये बड़ी गलती विराट कोहली और रोहित शर्मा का नाम आईसीसी वनडे रैंकिंग से अचानक गायब, टॉप 100 से भी कर दिया बेदखल T20 वर्ल्ड कप 2026 से पहले खेली जाएगी अहम सीरीज, तीन वनडे और 3 टी20 मैचों का होगा मुकाबला जिसे एशिया कप के लिए सेलेक्टर्स ने नहीं दिया भाव, आईसीसी रैंकिंग में उसी ने मारी छलांग वित्त मंत्री ने पेश की जीएसटी सुधार की योजना, टैक्स दरें घटाने और अनुपालन आसान करने पर जोर बुल्स की वापसी! सेंसेक्स 213 अंक मजबूत होकर बंद, निफ्टी फिर 25000 के पार, ये प्रमुख स्टॉक्स चढ़े 10 करोड़ से ज्यादा यात्री क्षमता वाले एयरपोर्ट्स में शामिल हुआ IGI, यहां देखें सभी 6 हवाई अड्डों की लिस्ट ''डोनाल्ड ट्रंप ने रूस-यूक्रेन युद्ध रुकवाने के लिए भारत पर लगाई पाबंदियां, खत्म करना चाहते हैं जंग'' बॉटेनिकल गार्डन से ग्रेटर नोएडा तक मेट्रो चलाने की प्लानिंग, NMRC ने तेज की कार्यवाही आज का दिन इन राशि वालों की लव लाइफ के लिए रहेगा मुश्किल, पार्टनर से हो सकता है झगड़ा, पढ़ें अपना लव राशिफल इन राशियों के काम में लोग डालेंगे रुकावट, अपने काम पर फोकस बनाए रखना ही है समझदारी; पढ़ें दैनिक राशिफल लव-लाइफ में इन दो राशियों को दूर करनी होगी गलतफहमी, वरना छूट जाएगा साथी का हाथ; पढ़ें लव राशिफल इन 2 राशियों को आज हो सकता है अचानक धन लाभ, इन्हें भी फिजूलखर्ची पर लगाना होगा रोक; पढ़ें दैनिक राशिफल 30 दिन सूर्य देव अपनी प्रिय राशि मे रहेंगे विराजमान, इन 4 राशियों के लिए रहेगा गोल्डन टाइम! क्या बिस्तर पर बैठकर नाम जप कर सकते हैं? जानिए क्या बोले प्रेमानंद महाराज हरतालिका तीज किस दिन है 26 या 27 अगस्त? जानिए बाकी तीज से क्यों है खास 7 सितंबर का चंद्र ग्रहण क्या भारत में दिखाई देगा? जानिए किन राशियों को देगा धन लाभ का सुख शुक्र-बुध की युति से कर्क राशि में बनेगा लक्ष्मीनारायण योग, नौकरी-बिजनेस में खूब पैसा कमाएंगी ये 3 राशियां साल में एक ही बार खिलता है ये दिव्य फूल, घर में लगा लिया तो चमक जाएगी किस्मत, सौभाग्यशाली ही कर पाते हैं इसके दर्शन न मुनमुन, न दिशा वकानी, 'तारक मेहता' की नई हीरोइन ग्लैमर से देती हैं 440 वोल्ट का झटका, चेहरे के नूर पर पिघलेगा दिल देश के लिए मेडल जीत चुका है ये एक्टर, कभी बेचना पड़ा था सबकुछ, आज हैं करोड़ों के मालिक सिनेमा की दुनिया में नई स्टारकिड की होगी एंट्री, डेब्यू करेगी महेश बाबू की भतीजी? इस डायरेक्टर ने उठाई जिम्मेदारी जसप्रीत बुमराह बनाम शाहीन शाह अफरीदी, 70 T20I मैचों के बाद कैसा था दोनों का रिकॉर्ड OnePlus 13s की औंधे मुंह गिरी कीमत, हजारों रुपये सस्ता मिल रहा 12GB रैम वाला फोन Explainer: भाई की हत्या, पिता को किया कैद, इस शहंशाह से आज भी लोग क्यों करते हैं नफरत? Explainer: धनखड़ के बाद राधाकृष्णन ही क्यों? NDA ने खेला तमिल दांव, I.N.D.I.A. की बढ़ेगी टेंशन Explainer: ट्रंप की सलाह से पुतिन जेलेंस्की छोड़ देंगे अपनी जिद? रूस यूक्रेन युद्ध में क्या होगा आगे पाकिस्तान में भी मनाई जाती है जन्माष्टमी, दुनिया के किन देशों में पूजे जाते हैं श्री कृष्ण, जानकर होंगे हैरान Explainer: तालिबान के शासन में कैसी है अफगानों की हालत? जानें, भारत के पड़ोसी देश में हो क्या रहा है विटामिन बी17 किस फल में पाया जाता है, इस Vitamin के स्वास्थ्य लाभों के बारे में भी जान लीजिए सिरदर्द मामूली या खतरनाक कैसे पहचानें, लंग कैंसर से क्या है इसका कनेक्शन, रामदेव ने बताए सिरदर्द दूर भगाने के उपाय किशमिश खाने से कौन सा अंग होता है सुपर एक्टिव? जानें Raisins खाने का सही समय और तरीका नींद से जुड़ी ये आदत हार्ट अटैक के खतरे को कर देती है कम, हाई ब्लड प्रेशर कंट्रोल करने में भी है असरदार रात को सोने से पहले पी लेंगे हींग का पानी तो एक साथ दूर होगी कई परेशानी, बस जान लें इस्तेमाल का सही तरीका अगर आपके इस उम्र में ही झड़ने शुरू हो गए हैं बाल, तो ये सामान्य बात नहीं, हो जाएं सावधान न चीनी न गुड़, इस ड्राईफ्रूट को डालकर बनाएं लड्डू, खाने वालों का पेट नहीं भरेगा, फटाफट नोट कर लें रेसिपी कैटरीना कैफ को पसंद है नीर डोसा, खाने में लगता है रुई सा मुलायम, इस रेसिपी को घर में आसानी से ट्राई कर सकते हैं भरवा मिर्च का चटपटा फ्लेवर बढ़ा देता है फीके खाने का भी स्वाद, जानें इस रेसिपी को बनाने और स्टोर करने का तरीका मिनटों में बनाएं 'दही तड़का' की ये वायरल रेसिपी, चावल संग खाने में आ जाएगा स्वाद, नोट करें विधि महीनों के इंतजार के बाद महाराष्ट्र में नौकरी चाहने वालों के लिए फडणवीस सरकार ने बड़ी खुशखबरी दी है। देवेंद्र फडणवीस के नेतृत्व वाली महाराष्ट्र कैबिनेट ने मंगलवार को 15,000 पुलिसकर्मियों की भर्ती को मंजूरी दे दी। इस फैसले से उन उम्मीदवारों को राहत मिली है, जो हाल के महीनों में इस प्रक्रिया में बार-बार हो रही देरी से चिंता में थे। कैबिनेट की मंजूरी के साथ अब भर्ती प्रक्रिया तेजी से आगे बढ़ने की उम्मीद है। महाराष्ट्र सूचना एवं जनसंपर्क महानिदेशालय ने 15 हजार पुलिसकर्मियों की भर्ती के अलावा कैबिनेट के अन्य प्रमुख निर्णयों के साथ यह जानकारी भी पोस्ट की। इससे पहले राज्य विधानमंडल के मानसून सत्र के दौरान मुख्यमंत्री देवेंद्र फडणवीस ने 13,560 रिक्त पुलिस पदों को भरने की घोषणा की थी। जून में पुलिस महानिदेशक ने कहा था कि लगभग 10,000 पदों को भरा जाएगा। 15 सितंबर को शारीरिक परीक्षा आयोजित की जाएगी। हालांकि, भर्ती प्रक्रिया शुरू नहीं हुई थी। इसके कारण छात्र समन्वय समिति ने असंतोष व्यक्त किया था। समिति ने पिछले हफ्ते तर्क दिया था कि सरकारी निर्णय पर अमल, आवेदन स्वीकार करना, उनकी जांच करना और सितंबर से पहले परीक्षाएं आयोजित करना असंभव होगा। संपादक की पसंद मनी गेम्स पर लगेगी पाबंदी, नियम तोड़ने पर सख्त सजा! जानें ऑनलाइन गेमिंग बिल के 8 अहम प्रावधान लोकसभा में 3 बिलों पर जमकर हुआ बवाल, विपक्ष ने फाड़ीं कॉपियां, फिर जो हुआ... देखें VIDEO भिवानी में मनीषा हत्याकांड पर बिश्नोई गैंग ने किया पोस्ट, कहा- 'हम कातिल को मौत के घाट...' विराट कोहली और रोहित शर्मा का नाम आईसीसी वनडे रैंकिंग से अचानक गायब, टॉप 100 से भी कर दिया बेदखल © 2009-2025 Independent News Service. All rights reserved.</w:t>
      </w:r>
    </w:p>
    <w:p>
      <w:pPr>
        <w:pStyle w:val="Heading3"/>
      </w:pPr>
      <w:r>
        <w:rPr/>
        <w:t>Article 173</w:t>
      </w:r>
    </w:p>
    <w:p>
      <w:pPr>
        <w:pStyle w:val="Normal"/>
      </w:pPr>
      <w:r>
        <w:rPr/>
        <w:t>Title: भाजपा नेता ने फडणवीस के खिलाफ टिप्पणी के लिए मराठा आरक्षण कार्यकर्ता जारंगे पर साधा निशाना</w:t>
      </w:r>
    </w:p>
    <w:p>
      <w:pPr>
        <w:pStyle w:val="Normal"/>
      </w:pPr>
      <w:r>
        <w:rPr/>
        <w:t xml:space="preserve">URL: </w:t>
      </w:r>
      <w:r>
        <w:t xml:space="preserve"> https://hindi.theprint.in/india/bjp-leader-targets-maratha-reservation-activist-jarange-for-his-remarks-against-fadnavis/854383/</w:t>
      </w:r>
    </w:p>
    <w:p>
      <w:pPr>
        <w:pStyle w:val="Normal"/>
      </w:pPr>
      <w:r>
        <w:rPr/>
        <w:t>Content: मुंबई, 12 अगस्त (भाषा) महाराष्ट्र विधान परिषद के सदस्य और भारतीय जनता पार्टी (भाजपा) के नेता परिणय फुके ने मुख्यमंत्री देवेंद्र फडणवीस के खिलाफ टिप्पणी के लिए मराठा आरक्षण कार्यकर्ता मनोज जरांगे की आलोचना करते हुए मंगलवार को आरोप लगाया कि उन्होंने अपनी विश्वसनीयता खो दी है। जरांगे ने महाराष्ट्र सरकार पर मराठा समुदाय से किए गए वादों को पूरा करने में विफल रहने का आरोप लगाया और 29 अगस्त को मुंबई में फिर से भूख हड़ताल करने की घोषणा की। उन्होंने पिछले सप्ताह आरोप लगाया था कि मुख्यमंत्री देवेंद्र फडणवीस, उपमुख्यमंत्री एकनाथ शिंदे सहित सरकार में शामिल मराठा नेताओं का राजनीतिक करियर खत्म करने की कोशिश कर रहे हैं। फुके ने नागपुर में पत्रकारों को संबोधित करते हुए दावा किया, “जैसे बारिश में मेंढक बाहर निकलते हैं, वैसे ही जरांगे भी चुनाव नजदीक आने पर ही दिखाई देते हैं। उन्होंने अपनी विश्वसनीयता खो दी है। उनका ‘रिमोट कंट्रोल’ राष्ट्रवादी कांग्रेस पार्टी (शरदचंद्र पवार) के प्रमुख शरद पवार के हाथों में है।” भाजपा नेता ने कहा कि फडणवीस मराठों को आरक्षण देने वाले पहले मुख्यमंत्री हैं। उन्होंने कहा, “शायद जरांगे नहीं चाहते कि मराठों को आरक्षण मिले। शायद वह मराठों और अन्य समुदायों के बीच दरार पैदा करना चाहते हैं।” इससे पहले धाराशिव में राज्य मंत्री राधाकृष्ण विखे पाटिल ने भी जरांगे पर निशाना साधते हुए सवाल किया कि उन्होंने केवल फडणवीस पर ही निशाना क्यों साधा और पवार के इस सार्वजनिक बयान पर आपत्ति क्यों नहीं जताई कि मराठों को आरक्षण नहीं दिया जा सकता। विखे पाटिल ने कहा, “क्या आप फडणवीस की आलोचना करके आरक्षण हासिल कर लेंगे? फडणवीस ने ही आपको आरक्षण दिया था, जिसे उच्चतम न्यायालय ने रद्द कर दिया। उद्धव ठाकरे और शरद पवार जैसे नेताओं सहित एमवीए सरकार की अक्षमता के कारण यह नुकसान हुआ।” भाषा जितेंद्र सिम्मी सिम्मी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174</w:t>
      </w:r>
    </w:p>
    <w:p>
      <w:pPr>
        <w:pStyle w:val="Normal"/>
      </w:pPr>
      <w:r>
        <w:rPr/>
        <w:t>Title: आरोप:पूर्व सीएम देवेंद्र फडणवीस ने कहा-मरीजों के आंकड़े कम दिखाने के लिए सरकार कम लोगों का टेस्ट कर रही है</w:t>
      </w:r>
    </w:p>
    <w:p>
      <w:pPr>
        <w:pStyle w:val="Normal"/>
      </w:pPr>
      <w:r>
        <w:rPr/>
        <w:t xml:space="preserve">URL: </w:t>
      </w:r>
      <w:r>
        <w:t xml:space="preserve"> https://www.bhaskar.com/amp/local/maharashtra/former-cm-devendra-fadnavis-said-the-government-is-testing-fewer-people-to-show-the-data-of-patients-127439103.html</w:t>
      </w:r>
    </w:p>
    <w:p>
      <w:pPr>
        <w:pStyle w:val="Normal"/>
      </w:pPr>
      <w:r>
        <w:rPr/>
        <w:t>Content: महाराष्ट्र में विपक्ष के नेता देवेंद्र फडणवीस ने उद्धव सरकार पर आरोप लगाया है कि कोरोना संक्रमितों की संख्या को कम दर्शाने के लिए सरकार अब हर दिन कम टेस्ट कर रही है। देवेन्द्र फडणवीस पुणे और पिंपरी चिंचवड़ के सरकरी अस्पतालों का जायजा लेने के लिए पहुंचे थे। उन्होंने कहा- "उद्धव सरकार की सबसे बड़ी गलती कम संख्या दिखाना है। परीक्षण प्रोटोकॉल का पूरी तरह पालन नहीं हो रहा है। मुंबई जैसे शहरों में एक दिन में 4000-4500 लोगों का परीक्षण कर रहे हैं और 1500 से ज्यादा पॉजिटिव केस सामने आ रहे हैं। सरकार राज्य कम संख्या दिखाने की कोशिश कर रहा है।" राज्य में सिर्फ 14 हजार परिक्षण हो रहे हैं उन्होंने आगे कहा- "पूरे राज्य में हमारे पास प्रति दिन 38,000 परीक्षण करने की क्षमता है, लेकिन हम प्रति दिन केवल 14,000 परीक्षण कर रहे हैं और मुझे लगता है कि यह खतरनाक है। कोरोना के संक्रमण को रोकने का एकमात्र तरीका ज्यादा से ज्यादा ऐसी ही है।" पूर्व मुख्यमंत्री ने कहा कि पुणे का दौरा करने वाली केंद्र सरकार की टीम ने भी सलाह दी कि मुंबई और पुणे में परीक्षण को बढ़ाया जाना चाहिए। इसके बावजूद सरकार कोई कदम नहीं उठा रही है। उन्होंने आरोप लगाया कि सरकार का प्राइवेट हॉस्पिटलों के साथ समन्वय बिल्कुल भी सही नहीं है। अर्थव्यवस्था सुधारने के लिए भी कदम उठाने चाहिए देवेंद्र फडणवीस ने कहा लॉकडाउन परमानेंट नहीं हो सकता, लेकिन सरकार को इसे प्रभावी बनाने के लिए कड़े कदम उठाने चाहिए। जब तक हमें दवाई नहीं मिल जाती तब तक हमें अपने हाथों से कोरोना की लड़ाई लड़नी है। लॉकडाउन के साथ सरकार को प्रदेश की अर्थव्यवस्था सुधारने के लिए भी कदम उठाने चाहिए। Copyright © 2024-25 DB Corp ltd., All Rights Reserved This website follows the DNPA Code of Ethics.</w:t>
      </w:r>
    </w:p>
    <w:p>
      <w:pPr>
        <w:pStyle w:val="Heading3"/>
      </w:pPr>
      <w:r>
        <w:rPr/>
        <w:t>Article 175</w:t>
      </w:r>
    </w:p>
    <w:p>
      <w:pPr>
        <w:pStyle w:val="Normal"/>
      </w:pPr>
      <w:r>
        <w:rPr/>
        <w:t>Title: CP Radhakrishnan को लेकर CM फडणवीस ने बड़ा खुलासा कर चल दिया दांव, अब क्‍या करेंगे उद्धव ठाकरे और शरद पवार?</w:t>
      </w:r>
    </w:p>
    <w:p>
      <w:pPr>
        <w:pStyle w:val="Normal"/>
      </w:pPr>
      <w:r>
        <w:rPr/>
        <w:t xml:space="preserve">URL: </w:t>
      </w:r>
      <w:r>
        <w:t xml:space="preserve"> https://hindi.oneindia.com/news/maharashtra/vice-presidential-election-cm-devendra-fadnavis-said-cp-radhakrishnan-is-a-mumbai-voter-support-him-1365243.html</w:t>
      </w:r>
    </w:p>
    <w:p>
      <w:pPr>
        <w:pStyle w:val="Normal"/>
      </w:pPr>
      <w:r>
        <w:rPr/>
        <w:t>Content: CP Radhakrishnan: महाराष्ट्र के राज्यपाल सी.पी. राधाकृष्णन को उप-राष्ट्रपति चुनाव 2025 में भारतीय जनता पार्टी (BJP) ने राष्ट्रीय जनतांत्रिक गठबंधन (NDA) का उम्‍मीदवार घोषित कर दिया है। राधाकृष्‍णन को उपराष्‍ट्रपति पद का उम्‍मीदवार घाेषित किए जाने के बाद महाराष्ट्र के मुख्यमंत्री देवेंद्र फडणवीस ने उन्‍हें लेकर बड़ा खुलासा किया है करते हुए एक बड़ा राजनीतिक दांव चल दिया है। दरअसल, सीएम देवेंद्र फडणवीस ने सभी सांसदों से राधाकृष्णन की उम्मीदवारी का समर्थन करने की अपील की है। उन्‍होंने खासताैर पर शिवसेना (यूबीटी) और एनसीपी (एसपी) से राधाकृष्णन का समर्थन करने का अनुरोध करके उद्धव ठाकरे और शरद पवार को बुरी तरह से फंसा दिया है। सीएम देवेंद्र फडणवीस ने सोमवार को कहा, "शिवसेना (यूबीटी) और एनसीपी (एसपी) जैसी राजनीतिक पार्टियां अक्सर महाराष्ट्र की अस्मिता और गौरव की बात करती हैं। ऐसे में उन्हें राधाकृष्णन की उम्मीदवारी का समर्थन करना चाहिए।" ध्‍यान रहे शिवसेना (यूबीटी) का मुखिया उद्धव ठाकरे और एनसीपी (एसपी) के मुखिया शरद पवार हैं। मुख्यमंत्री फडणवीस ने मीडिया से बात करते हुए, उद्धव ठाकरे और शरद पवार से व्यक्तिगत रूप से राधाकृष्णन का समर्थन करने की अपील करेंगे। उन्होंने जोर देकर कहा कि भले ही राधाकृष्णन तमिलनाडु से हैं, लेकिन वे मुंबई में रजिस्‍टर्ड वोटर मतदाता हैं और उन्होंने पिछले साल के महाराष्ट्र विधानसभा चुनाव में यहीं अपना वोट डाला था। फडणवीस ने कहा "जब वे उपराष्ट्रपति पद के लिए नामांकन दाखिल करेंगे, तो इसमें उल्लेख किया जाएगा कि वे मुंबई के रजिस्‍टर्ड वोटर हैं। यह महाराष्ट्र के लिए गर्व की बात होगी।" हालांकि उद्धव ठाकरे और शरद पवार ने इस पर कोई प्रतिक्रिया नहीं दी है। उपराष्ट्रपति पद के चुनाव में लोकसभा और राज्यसभा के सभी सदस्य शामिल होते हैं। शिवसेना (यूबीटी) के पास लोकसभा में नौ और राज्यसभा में दो सदस्य हैं, जबकि एनसीपी (एसपी) के पास लोकसभा में 10 और राज्यसभा में दो सदस्य हैं। कुल 781 सांसदों वाले निर्वाचक मंडल में एनडीए को कम से कम 422 सदस्यों का समर्थन प्राप्त है, जबकि बहुमत का आंकड़ा 391 है। उपराष्ट्रपति जगदीप धनखड़ के अचानक इस्तीफे के बाद खाली हुए इस पद के लिए 9 सितंबर को मतदान होगा। आँकड़ों के अनुसार, विपक्ष के किसी भी उम्मीदवार के खिलाफ राधाकृष्णन की जीत तय मानी जा रही है।</w:t>
      </w:r>
    </w:p>
    <w:p>
      <w:pPr>
        <w:pStyle w:val="Heading3"/>
      </w:pPr>
      <w:r>
        <w:rPr/>
        <w:t>Article 176</w:t>
      </w:r>
    </w:p>
    <w:p>
      <w:pPr>
        <w:pStyle w:val="Normal"/>
      </w:pPr>
      <w:r>
        <w:rPr/>
        <w:t>Title: महाराष्ट्र में 15000 पुलिसकर्मियों की भर्ती, आयु सीमा में भी ढील, कैबिनेट ने दी मंजूरी - POLICE RECRUITMENT</w:t>
      </w:r>
    </w:p>
    <w:p>
      <w:pPr>
        <w:pStyle w:val="Normal"/>
      </w:pPr>
      <w:r>
        <w:rPr/>
        <w:t xml:space="preserve">URL: </w:t>
      </w:r>
      <w:r>
        <w:t xml:space="preserve"> https://www.etvbharat.com/hi/!bharat/maharashtra-cabinet-approves-recruitment-of-15000-police-personnel-relaxes-age-limit-hindi-news-hin25081207308</w:t>
      </w:r>
    </w:p>
    <w:p>
      <w:pPr>
        <w:pStyle w:val="Normal"/>
      </w:pPr>
      <w:r>
        <w:rPr/>
        <w:t>Content: दिल्ली delhi ETV Bharat / bharat By ETV Bharat Hindi Team Published : August 12, 2025 at 11:38 PM IST मुंबई: महाराष्ट्र में जल्द 15,000 पुलिसकर्मियों की भर्ती होने वाली है. मुख्यमंत्री देवेंद्र फडणवीस की अध्यक्षता में राज्य कैबिनेट ने मंगलवार को पुलिस विभाग में भर्ती को मंजूरी दे दी. रिपोर्ट के मुताबिक, उपमुख्यमंत्री एकनाथ शिंदे कैबिनेट बैठक में मौजूद नहीं थे. कैबिनेट फैसले की जानकारी देते हुए मुख्यमंत्री कार्यालय ने कहा कि इस भर्ती के लिए आयु सीमा में ढील दी गई है. बयान में कहा गया है कि यह भर्ती 2024 और 2025 में रिक्त रह गए पदों के आधार पर की जाएगी. 15,000 पुलिसकर्मियों में से 12,399 कांस्टेबल, 234 कांस्टेबल ड्राइवर, 25 बैंडमैन, 2,393 सशस्त्र कांस्टेबल और 580 जेल कांस्टेबल के पद शामिल हैं. कैबिनेट ने 2022 और 2023 में अपनी नियुक्ति से चूक गए उम्मीदवारों के लिए आयु सीमा में ढील देने को भी मंजूरी दी. मुख्यमंत्री कार्यालय की ओर से जारी बयान में कहा गया है कि कांस्टेबल राज्य में कानून-व्यवस्था बनाए रखने में महत्वपूर्ण भूमिका निभाते हैं और रिक्त पदों के कारण पुलिस बल में तनाव बढ़ता है. बयान में कहा गया है कि सुप्रीम कोर्ट ने रिक्त पदों को भरने का निर्देश दिया था और निर्वाचित प्रतिनिधियों ने भी राज्य विधानसभा में यह मुद्दा उठाया था. इसके अलावा, महाराष्ट्र कैबिनेट ने सोलापुर-पुणे-मुंबई मार्ग पर हवाई सेवाओं के लिए व्यवहार्यता अंतर निधि (Viability Gap Funding) को भी मंजूरी दी है. बयान में कहा गया है कि सोलापुर हवाई अड्डा उड़ान योजना के अंतर्गत आने वाले हवाई अड्डों में से एक होगा. इस निर्णय के अनुसार, स्टार एयर को मुंबई-सोलापुर और पुणे-सोलापुर मार्गों के लिए प्रति यात्री 3,240 रुपये का भुगतान किया जाएगा. सरकार ने इस योजना के लिए 17.97 करोड़ रुपये निर्धारित किए हैं. इससे लागत कम करने में मदद मिलेगी. बयान में कहा गया है कि सोलापुर हवाई अड्डे पर उड़ान योजना लागू होने के बाद यह प्रावधान समाप्त हो जाएगा. एक अन्य निर्णय में, कैबिनेट ने सामाजिक न्याय विभाग के विभिन्न सार्वजनिक उपक्रमों द्वारा संचालित योजनाओं के तहत ऋण के गारंटर के लिए मानदंडों में ढील दी है. यह भी पढ़ें- भर्ती घोटाला: CBI ने एम्स-भुवनेश्वर के अधिकारी समेत छह के खिलाफ केस दर्ज किया मुंबई: महाराष्ट्र में जल्द 15,000 पुलिसकर्मियों की भर्ती होने वाली है. मुख्यमंत्री देवेंद्र फडणवीस की अध्यक्षता में राज्य कैबिनेट ने मंगलवार को पुलिस विभाग में भर्ती को मंजूरी दे दी. रिपोर्ट के मुताबिक, उपमुख्यमंत्री एकनाथ शिंदे कैबिनेट बैठक में मौजूद नहीं थे.कैबिनेट फैसले की जानकारी देते हुए मुख्यमंत्री कार्यालय ने कहा कि इस भर्ती के लिए आयु सीमा में ढील दी गई है. बयान में कहा गया है कि यह भर्ती 2024 और 2025 में रिक्त रह गए पदों के आधार पर की जाएगी.15,000 पुलिसकर्मियों में से 12,399 कांस्टेबल, 234 कांस्टेबल ड्राइवर, 25 बैंडमैन, 2,393 सशस्त्र कांस्टेबल और 580 जेल कांस्टेबल के पद शामिल हैं.कैबिनेट ने 2022 और 2023 में अपनी नियुक्ति से चूक गए उम्मीदवारों के लिए आयु सीमा में ढील देने को भी मंजूरी दी. मुख्यमंत्री कार्यालय की ओर से जारी बयान में कहा गया है कि कांस्टेबल राज्य में कानून-व्यवस्था बनाए रखने में महत्वपूर्ण भूमिका निभाते हैं और रिक्त पदों के कारण पुलिस बल में तनाव बढ़ता है.बयान में कहा गया है कि सुप्रीम कोर्ट ने रिक्त पदों को भरने का निर्देश दिया था और निर्वाचित प्रतिनिधियों ने भी राज्य विधानसभा में यह मुद्दा उठाया था.इसके अलावा, महाराष्ट्र कैबिनेट ने सोलापुर-पुणे-मुंबई मार्ग पर हवाई सेवाओं के लिए व्यवहार्यता अंतर निधि (Viability Gap Funding) को भी मंजूरी दी है. बयान में कहा गया है कि सोलापुर हवाई अड्डा उड़ान योजना के अंतर्गत आने वाले हवाई अड्डों में से एक होगा.इस निर्णय के अनुसार, स्टार एयर को मुंबई-सोलापुर और पुणे-सोलापुर मार्गों के लिए प्रति यात्री 3,240 रुपये का भुगतान किया जाएगा. सरकार ने इस योजना के लिए 17.97 करोड़ रुपये निर्धारित किए हैं. इससे लागत कम करने में मदद मिलेगी.बयान में कहा गया है कि सोलापुर हवाई अड्डे पर उड़ान योजना लागू होने के बाद यह प्रावधान समाप्त हो जाएगा.एक अन्य निर्णय में, कैबिनेट ने सामाजिक न्याय विभाग के विभिन्न सार्वजनिक उपक्रमों द्वारा संचालित योजनाओं के तहत ऋण के गारंटर के लिए मानदंडों में ढील दी है.यह भी पढ़ें- भर्ती घोटाला: CBI ने एम्स-भुवनेश्वर के अधिकारी समेत छह के खिलाफ केस दर्ज किया मुंबई: महाराष्ट्र में जल्द 15,000 पुलिसकर्मियों की भर्ती होने वाली है. मुख्यमंत्री देवेंद्र फडणवीस की अध्यक्षता में राज्य कैबिनेट ने मंगलवार को पुलिस विभाग में भर्ती को मंजूरी दे दी. रिपोर्ट के मुताबिक, उपमुख्यमंत्री एकनाथ शिंदे कैबिनेट बैठक में मौजूद नहीं थे. कैबिनेट फैसले की जानकारी देते हुए मुख्यमंत्री कार्यालय ने कहा कि इस भर्ती के लिए आयु सीमा में ढील दी गई है. बयान में कहा गया है कि यह भर्ती 2024 और 2025 में रिक्त रह गए पदों के आधार पर की जाएगी. 15,000 पुलिसकर्मियों में से 12,399 कांस्टेबल, 234 कांस्टेबल ड्राइवर, 25 बैंडमैन, 2,393 सशस्त्र कांस्टेबल और 580 जेल कांस्टेबल के पद शामिल हैं. कैबिनेट ने 2022 और 2023 में अपनी नियुक्ति से चूक गए उम्मीदवारों के लिए आयु सीमा में ढील देने को भी मंजूरी दी. मुख्यमंत्री कार्यालय की ओर से जारी बयान में कहा गया है कि कांस्टेबल राज्य में कानून-व्यवस्था बनाए रखने में महत्वपूर्ण भूमिका निभाते हैं और रिक्त पदों के कारण पुलिस बल में तनाव बढ़ता है. बयान में कहा गया है कि सुप्रीम कोर्ट ने रिक्त पदों को भरने का निर्देश दिया था और निर्वाचित प्रतिनिधियों ने भी राज्य विधानसभा में यह मुद्दा उठाया था. इसके अलावा, महाराष्ट्र कैबिनेट ने सोलापुर-पुणे-मुंबई मार्ग पर हवाई सेवाओं के लिए व्यवहार्यता अंतर निधि (Viability Gap Funding) को भी मंजूरी दी है. बयान में कहा गया है कि सोलापुर हवाई अड्डा उड़ान योजना के अंतर्गत आने वाले हवाई अड्डों में से एक होगा. इस निर्णय के अनुसार, स्टार एयर को मुंबई-सोलापुर और पुणे-सोलापुर मार्गों के लिए प्रति यात्री 3,240 रुपये का भुगतान किया जाएगा. सरकार ने इस योजना के लिए 17.97 करोड़ रुपये निर्धारित किए हैं. इससे लागत कम करने में मदद मिलेगी. बयान में कहा गया है कि सोलापुर हवाई अड्डे पर उड़ान योजना लागू होने के बाद यह प्रावधान समाप्त हो जाएगा. एक अन्य निर्णय में, कैबिनेट ने सामाजिक न्याय विभाग के विभिन्न सार्वजनिक उपक्रमों द्वारा संचालित योजनाओं के तहत ऋण के गारंटर के लिए मानदंडों में ढील दी है. यह भी पढ़ें- भर्ती घोटाला: CBI ने एम्स-भुवनेश्वर के अधिकारी समेत छह के खिलाफ केस दर्ज किया For All Latest Updates TAGGED: क्या आप जानते हैं भारत में अब भी हो रही 'बंधुआ मजदूरी', मानवाधिकार संगठन ने सुझाए ये उपाय PM डिग्री विवादः प्रधानमंत्री नरेंद्र मोदी की डिग्री का खुलासा करने की मांग पर फैसला टला गाजियाबाद में 32 गांवों पर मंडरा रहा बाढ़ का खतरा, DM बोले- हर स्थिति से निपटने को प्रशासन तैयार ट्रैफिक चालान नहीं भरा तो आपके घर दस्तक देगी गाजियाबाद पुलिस, शुरू हो रहा नया सिस्टम 'भारत पर नहीं लगेगा अतिरिक्त 25 फीसदी टैरिफ', रूसी अधिकारी ने किया दावा देश के इन 3 राज्यों में पानी की भारी किल्लत, दूषित जल एक समस्या... बूंद-बूंद को तरस रहे लोग! ऑनलाइन गेमिंग बिल 2025 से प्रभावित परिवारों में उम्मीद की किरण, केंद्र सरकार ने उठाया सख्त कदम Google Pixel 10 Series समेत अपकमिंग प्रोडक्ट्स की कीमत लीक, यहां देखें पूरी लिस्ट एशिया कप 2025: क्रिकेट इतिहास में पहली बार भारत खेलेगा इस देश से मैच, नाम जानकर हो जाएंगे हैरान Copyright © 2025 Ushodaya Enterprises Pvt. Ltd., All Rights Reserved.</w:t>
      </w:r>
    </w:p>
    <w:p>
      <w:pPr>
        <w:pStyle w:val="Heading3"/>
      </w:pPr>
      <w:r>
        <w:rPr/>
        <w:t>Article 177</w:t>
      </w:r>
    </w:p>
    <w:p>
      <w:pPr>
        <w:pStyle w:val="Normal"/>
      </w:pPr>
      <w:r>
        <w:rPr/>
        <w:t>Title: Opposition`s sharp attack on Devendra Fadnavis: जन सुरक्षा अधिनियम से मौलिक अधिकारों पर सीधा हमला, विपक्षी दल मैदान में</w:t>
      </w:r>
    </w:p>
    <w:p>
      <w:pPr>
        <w:pStyle w:val="Normal"/>
      </w:pPr>
      <w:r>
        <w:rPr/>
        <w:t xml:space="preserve">URL: </w:t>
      </w:r>
      <w:r>
        <w:t xml:space="preserve"> https://hindi.mid-day.com/news/india-news/article/public-security-act-is-a-direct-attack-on-fundamental-rights-opposition-parties-in-the-field-11142</w:t>
      </w:r>
    </w:p>
    <w:p>
      <w:pPr>
        <w:pStyle w:val="Normal"/>
      </w:pPr>
      <w:r>
        <w:rPr/>
        <w:t>Content: Updated on: 15 August, 2025 09:49 AM IST | Mumbai Hindi Mid-day Online Correspondent | hmddigital@mid-day.com मुंबई में आयोजित जन सुरक्षा कानून विरोधी संघर्ष समिति के सम्मेलन में कांग्रेस, राकांपा और शिवसेना समेत विपक्षी दलों ने मुख्यमंत्री देवेंद्र फडणवीस पर तीखा हमला बोला. X/Pics, Harshvardhan Sapkal मुंबई के यशवंतराव चव्हाण केंद्र में आयोजित जन सुरक्षा कानून विरोधी संघर्ष समिति के संकल्प सम्मेलन में विपक्षी दलों ने महाराष्ट्र के मुख्यमंत्री देवेंद्र फडणवीस और केंद्र सरकार पर तीखा हमला बोला. कांग्रेस प्रदेश अध्यक्ष हर्षवर्धन सपकाल ने आरोप लगाया कि फडणवीस ने जन सुरक्षा के नाम पर लाया गया यह कानून असल में लोकतांत्रिक अधिकारों को कुचलने का हथियार है. उनका कहना था कि मुख्यमंत्री दिल्ली जाकर प्रधानमंत्री बनने का सपना देख रहे हैं और गोलवलकर के विचारों को देश पर थोपने के लिए यह कानून रचा गया है. ADVERTISEMENT ADVERTISEMENT जनसुरक्षा विधेयकाविरोधातील ‘निर्धार परिषद’ – काँग्रेसचा ठाम विरोध, प्रांताध्यक्ष मा. हर्षवर्धन सपकाळ यांची उपस्थिती!राज्यातील लोकशाही हक्कांची गळचेपी करणारे, सत्ताधाऱ्यांना अमर्याद अधिकार बहाल करणारे आणि नागरिकांवर दडपशाही लादणारे ‘महाराष्ट्र जनसुरक्षा विधेयक २०२४’ तात्काळ मागे… pic.twitter.com/JqLtOAbL0r सपकाल ने कटाक्ष किया, “मोदी के बाद उत्तर भारत का एक ‘पिता’ पीएम पद के लिए आगे है, और फडणवीस अपने ही लोगों की पीठ में छुरा घोंप रहे हैं. यह कानून सत्ता के लालच और ठेकेदारों की जमात के लिए है.” उन्होंने कहा कि आज की सरकार अंग्रेजों के ‘जेल, डाक और रेल’ वाले फॉर्मूले पर काम कर रही है—अंतर बस इतना है कि पत्रों की जगह इंटरनेट और डाक पर नियंत्रण कर लिया गया है. विश्वविद्यालय बदहाल हैं, जबकि “हॉट्स ऐप यूनिवर्सिटी” खूब फल-फूल रही है. जो भी सरकार के खिलाफ बोलेगा, उसे जेल में ठूंसने की तैयारी है. उन्होंने आरोप लगाया कि सरकार के पास वेतन देने के पैसे नहीं, लेकिन शक्ति पीठ राजमार्ग के लिए 88 हजार करोड़ हैं—जो एक उद्योगपति के हित में है—और मुंबई की जमीन भी दूसरे उद्योगपति को सौंप दी गई है. “यह सरकार बुलडोजर से लोकतंत्र को भी कुचल सकती है,” सपकाल ने कहा. कांग्रेस ने इस कानून के विरोध में राज्यभर में मशाल जुलूस और प्रतीकात्मक ‘होली’ जलाई है. सपकाल ने स्पष्ट किया कि पार्टी इस कानून का विरोध जारी रखेगी. कार्यक्रम में राष्ट्रवादी कांग्रेस पार्टी अध्यक्ष शरद पवार ने कहा कि भले ही दल अलग-अलग चुनाव लड़ें, लेकिन आज लोकतंत्र बचाने की राष्ट्रीय आवश्यकता के तहत सब एकजुट हैं. उन्होंने कहा, “लोकतंत्र के मूल्य पर संकट है, संस्थाओं पर हमले हो रहे हैं, न्यायपालिका में घुसपैठ है—एक पार्टी के लिए काम करने वाले को न्यायाधीश बनाया गया है.” पवार के अनुसार, जन सुरक्षा अधिनियम विचारों और मौलिक अधिकारों पर सीधा हमला है. उन्होंने आह्वान किया कि अब जनता को सरकार को उसकी जगह दिखानी होगी, और इसके लिए वे पूरी ताकत से साथ खड़े हैं. ADVERTISEMENT ADVERTISEMENT ADVERTISEMENT ADVERTISEMENT ADVERTISEMENT ADVERTISEMENT</w:t>
      </w:r>
    </w:p>
    <w:p>
      <w:pPr>
        <w:pStyle w:val="Heading3"/>
      </w:pPr>
      <w:r>
        <w:rPr/>
        <w:t>Article 178</w:t>
      </w:r>
    </w:p>
    <w:p>
      <w:pPr>
        <w:pStyle w:val="Normal"/>
      </w:pPr>
      <w:r>
        <w:rPr/>
        <w:t>Title: फडणवीस ने कहा, ‘तीसरी मुंबई’ से एमएमआर का होगा विकास</w:t>
      </w:r>
    </w:p>
    <w:p>
      <w:pPr>
        <w:pStyle w:val="Normal"/>
      </w:pPr>
      <w:r>
        <w:rPr/>
        <w:t xml:space="preserve">URL: </w:t>
      </w:r>
      <w:r>
        <w:t xml:space="preserve"> https://hindi.theprint.in/india/economy/fadnavis-said-third-mumbai-will-lead-to-development-of-mmr/856867/</w:t>
      </w:r>
    </w:p>
    <w:p>
      <w:pPr>
        <w:pStyle w:val="Normal"/>
      </w:pPr>
      <w:r>
        <w:rPr/>
        <w:t>Content: मुंबई, 18 अगस्त (भाषा) महाराष्ट्र के मुख्यमंत्री देवेंद्र फडणवीस ने सोमवार को कहा कि उनकी सरकार मुंबई महानगर क्षेत्र (एमएमआर) के विकास को बढ़ावा देने के लिए पड़ोसी रायगढ़ जिले में ‘तीसरी मुंबई’ विकसित कर रही है। उन्होंने कहा कि यह परियोजना राज्य के आर्थिक विकास में एक नया अध्याय लिखेगी। मुख्यमंत्री वर्ली में वैश्विक निवेश बैंकिंग कंपनी गोल्डमैन शैक्स के विस्तारित कार्यालय के उद्घाटन के अवसर पर बोल रहे थे। इस दौरान उन्होंने निवेशकों के साथ चर्चा भी की। फडणवीस ने कहा, ”गोल्डमैन शैक्स के नये केंद्र का उद्घाटन राज्य के लिए गर्व की बात है। यह महाराष्ट्र के कुशल कार्यबल, मजबूत बाजारों और निवेशक अनुकूल वातावरण की पुष्टि करता है। यह वित्तीय क्षेत्र में राज्य के नेतृत्व को भी दर्शाता है।” उन्होंने कहा कि राज्य सरकार विकास के लिए प्रतिबद्ध है और ‘तीसरी मुंबई’ के निर्माण के लिए निजी क्षेत्र के साथ मिलकर काम कर रही है। नए शहर में अंतरराष्ट्रीय विश्वविद्यालयों के केंद्र होंगे और यह मुंबई और महाराष्ट्र दोनों के आर्थिक विकास में महत्वपूर्ण भूमिका निभाएगा। मुख्यमंत्री ने कहा कि इस परियोजना में मेडिकल कॉलेज, नवाचार केंद्र और अनुसंधान सुविधाएं शामिल होंगी। भाषा पाण्डेय रमण रमण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179</w:t>
      </w:r>
    </w:p>
    <w:p>
      <w:pPr>
        <w:pStyle w:val="Normal"/>
      </w:pPr>
      <w:r>
        <w:rPr/>
        <w:t>Title: भाजपा नेता ने फडणवीस के खिलाफ टिप्पणी के लिए मराठा आरक्षण कार्यकर्ता जरांगे पर साधा निशाना</w:t>
      </w:r>
    </w:p>
    <w:p>
      <w:pPr>
        <w:pStyle w:val="Normal"/>
      </w:pPr>
      <w:r>
        <w:rPr/>
        <w:t xml:space="preserve">URL: </w:t>
      </w:r>
      <w:r>
        <w:t xml:space="preserve"> https://hindi.theprint.in/india/bjp-leader-targets-maratha-reservation-activist-jarange-for-his-remarks-against-fadnavis-2/854456/</w:t>
      </w:r>
    </w:p>
    <w:p>
      <w:pPr>
        <w:pStyle w:val="Normal"/>
      </w:pPr>
      <w:r>
        <w:rPr/>
        <w:t>Content: (हेडलाइन में सुधार के साथ रिपीट) मुंबई, 12 अगस्त (भाषा) महाराष्ट्र विधान परिषद के सदस्य और भारतीय जनता पार्टी (भाजपा) के नेता परिणय फुके ने मुख्यमंत्री देवेंद्र फडणवीस के खिलाफ टिप्पणी के लिए मराठा आरक्षण कार्यकर्ता मनोज जरांगे की आलोचना करते हुए मंगलवार को आरोप लगाया कि उन्होंने अपनी विश्वसनीयता खो दी है। जरांगे ने महाराष्ट्र सरकार पर मराठा समुदाय से किए गए वादों को पूरा करने में विफल रहने का आरोप लगाया और 29 अगस्त को मुंबई में फिर से भूख हड़ताल करने की घोषणा की। उन्होंने पिछले सप्ताह आरोप लगाया था कि मुख्यमंत्री देवेंद्र फडणवीस, उपमुख्यमंत्री एकनाथ शिंदे सहित सरकार में शामिल मराठा नेताओं का राजनीतिक करियर खत्म करने की कोशिश कर रहे हैं। फुके ने नागपुर में पत्रकारों को संबोधित करते हुए दावा किया, “जैसे बारिश में मेंढक बाहर निकलते हैं, वैसे ही जरांगे भी चुनाव नजदीक आने पर ही दिखाई देते हैं। उन्होंने अपनी विश्वसनीयता खो दी है। उनका ‘रिमोट कंट्रोल’ राष्ट्रवादी कांग्रेस पार्टी (शरदचंद्र पवार) के प्रमुख शरद पवार के हाथों में है।” भाजपा नेता ने कहा कि फडणवीस मराठों को आरक्षण देने वाले पहले मुख्यमंत्री हैं। उन्होंने कहा, “शायद जरांगे नहीं चाहते कि मराठों को आरक्षण मिले। शायद वह मराठों और अन्य समुदायों के बीच दरार पैदा करना चाहते हैं।” इससे पहले धाराशिव में राज्य मंत्री राधाकृष्ण विखे पाटिल ने भी जरांगे पर निशाना साधते हुए सवाल किया कि उन्होंने केवल फडणवीस पर ही निशाना क्यों साधा और पवार के इस सार्वजनिक बयान पर आपत्ति क्यों नहीं जताई कि मराठों को आरक्षण नहीं दिया जा सकता। विखे पाटिल ने कहा, “क्या आप फडणवीस की आलोचना करके आरक्षण हासिल कर लेंगे? फडणवीस ने ही आपको आरक्षण दिया था, जिसे उच्चतम न्यायालय ने रद्द कर दिया। उद्धव ठाकरे और शरद पवार जैसे नेताओं सहित एमवीए सरकार की अक्षमता के कारण यह नुकसान हुआ।” भाषा जितेंद्र सिम्मी सिम्मी जितेंद्र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180</w:t>
      </w:r>
    </w:p>
    <w:p>
      <w:pPr>
        <w:pStyle w:val="Normal"/>
      </w:pPr>
      <w:r>
        <w:rPr/>
        <w:t>Title: दादर में ‘जनआक्रोश आंदोलन’ से गरजे उद्धव ठाकरे, शिंदे-फडणवीस सरकार पर जमकर बरसे</w:t>
      </w:r>
    </w:p>
    <w:p>
      <w:pPr>
        <w:pStyle w:val="Normal"/>
      </w:pPr>
      <w:r>
        <w:rPr/>
        <w:t xml:space="preserve">URL: </w:t>
      </w:r>
      <w:r>
        <w:t xml:space="preserve"> https://hindi.mid-day.com/news/india-news/photo/uddhav-thackeray-roared-with-jan-akrosh-andolan-in-dadar-lashed-out-at-shinde-fadnavis-government-1541</w:t>
      </w:r>
    </w:p>
    <w:p>
      <w:pPr>
        <w:pStyle w:val="Normal"/>
      </w:pPr>
      <w:r>
        <w:rPr/>
        <w:t>Content: उद्धव ठाकरे ने अपने संबोधन में सीधे-सीधे मुख्यमंत्री एकनाथ शिंदे और उपमुख्यमंत्री देवेंद्र फडणवीस पर निशाना साधा. (PICS: KIRTI SURVE PARADE) उन्होंने आरोप लगाया कि राज्य की सत्ता “जनसेवा” के लिए नहीं, बल्कि “पैसा कमाने और सत्ता का मज़ा लेने” के लिए चल रही है. ठाकरे ने फडणवीस को भी नहीं छोड़ा, कहा – “आपको जनता ने अपराधियों और भ्रष्टाचारियों को बचाने के लिए वोट नहीं दिया था, लेकिन आज आप वही कर रहे हैं.” ‘जनआक्रोश आंदोलन’ के जरिए उद्धव ठाकरे ने जनता को चेताया कि अगर इस भ्रष्ट शासन को रोका नहीं गया, तो महाराष्ट्र की पहचान और सम्मान दोनों खतरे में पड़ जाएंगे. उन्होंने कहा कि यह आंदोलन सिर्फ शुरुआत है – “सड़कों से लेकर विधानसभा तक, हम इस लड़ाई को अंजाम तक ले जाएंगे.” प्रदर्शन में मौजूद कार्यकर्ताओं ने महागठबंधन सरकार के खिलाफ जमकर नारेबाज़ी की – “भ्रष्टाचार हटाओ, महाराष्ट्र बचाओ” से लेकर “शिंदे-फडणवीस इस्तीफा दो” तक. माहौल पूरी तरह से राजनीतिक चुनौती और जनाक्रोश से भरा हुआ था. विशेषज्ञ मानते हैं कि ठाकरे का यह आक्रामक रुख आने वाले विधानसभा और लोकसभा चुनावों के लिए रणनीतिक कदम है. राज्य में राजनीतिक समीकरण पहले से ही अस्थिर हैं, और ऐसे तीखे हमले सत्ता पक्ष के लिए मुश्किलें बढ़ा सकते हैं. उद्धव ठाकरे का संदेश साफ था – महाराष्ट्र के स्वाभिमान से खिलवाड़ करने वालों को जनता अब बख्शने वाली नहीं है. भ्रष्टाचार, सत्ता लोभ और जनता के विश्वासघात के खिलाफ यह आंदोलन आने वाले दिनों में और तेज़ होगा. ADVERTISEMENT ADVERTISEMENT Photos: गढ़चिरौली के आदिवासी गांव में पहुंची बस सेवा, खुशियों से झूम उठे ग्रामीण समुद्र के बीच 2500 किलो ड्रग्स, इंडियन नेवी ने किया जब्त क्या उद्धव ठाकरे फिर से भाजपा के साथ हाथ मिलाएंगे? मुलाकात ने बढ़ाई अटकलें नाशिक के उगले दंपत्ति को मिला CM देवेंद्र फडणवीस के साथ शासकीय पूजा का सम्मान Photos: गढ़चिरौली के आदिवासी गांव में पहुंची बस सेवा, खुशियों से झूम उठे ग्रामीण BAPS संस्था के डॉ. ज्ञानवत्सल स्वामी को अमेरिका में किया सम्मान, देखें तस्वीरें समुद्र के बीच 2500 किलो ड्रग्स, इंडियन नेवी ने किया जब्त पाकिस्तान में `रामायण`: कराची में महाकाव्य का प्रदर्शन, देखें तस्वीरें ADVERTISEMENT ADVERTISEMENT ADVERTISEMENT</w:t>
      </w:r>
    </w:p>
    <w:p>
      <w:pPr>
        <w:pStyle w:val="Heading3"/>
      </w:pPr>
      <w:r>
        <w:rPr/>
        <w:t>Article 181</w:t>
      </w:r>
    </w:p>
    <w:p>
      <w:pPr>
        <w:pStyle w:val="Normal"/>
      </w:pPr>
      <w:r>
        <w:rPr/>
        <w:t>Title: सरकार वकीलों की सुरक्षा के लिए कानून लाने के पक्ष में: फडणवीस</w:t>
      </w:r>
    </w:p>
    <w:p>
      <w:pPr>
        <w:pStyle w:val="Normal"/>
      </w:pPr>
      <w:r>
        <w:rPr/>
        <w:t xml:space="preserve">URL: </w:t>
      </w:r>
      <w:r>
        <w:t xml:space="preserve"> https://hindi.theprint.in/india/government-is-in-favor-of-bringing-a-law-for-the-protection-of-lawyers-fadnavis/856433/</w:t>
      </w:r>
    </w:p>
    <w:p>
      <w:pPr>
        <w:pStyle w:val="Normal"/>
      </w:pPr>
      <w:r>
        <w:rPr/>
        <w:t>Content: कोल्हापुर, 17 अगस्त (भाषा) महाराष्ट्र के मुख्यमंत्री देवेंद्र फडणवीस ने रविवार को कहा कि उनकी सरकार वकीलों की सुरक्षा सुनिश्चित करने के लिए कानून लाने के पक्ष में है और इस संबंध में उचित निर्णय लिया जाएगा। मुख्यमंत्री कोल्हापुर में मुंबई उच्च न्यायालय की पीठ के उद्घाटन कार्यक्रम को संबोधित कर रहे थे। इस पीठ का उद्घाटन प्रधान न्यायाधीश बीआर गवई ने किया। फडणवीस ने कहा कि वकीलों की सुरक्षा सुनिश्चित करने के लिए कानून की मांग की जा रही है और उनकी सरकार ऐसे कानून की आवश्यकता के प्रति सकारात्मक है। उन्होंने कहा कि सरकार राज्य में अदालतों के बुनियादी ढांचे के आधुनिकीकरण और उन्नयन के लिए प्रतिबद्ध है, ताकि आम आदमी को शीघ्र न्याय मिल सके। फडणवीस ने कहा कि कोल्हापुर में उच्च न्यायालय की पीठ स्थापित करने के लिए लोग 50 साल से संघर्ष कर रहे थे, जिसका आज सुखद अंत हुआ है। उन्होंने याद किया कि 12 मई 2015 को राज्य मंत्रिमंडल ने कोल्हापुर में उच्च न्यायालय की पीठ स्थापित करने के लिए प्रस्ताव पारित किया था। भाषा धीरज पारुल पारुल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182</w:t>
      </w:r>
    </w:p>
    <w:p>
      <w:pPr>
        <w:pStyle w:val="Normal"/>
      </w:pPr>
      <w:r>
        <w:rPr/>
        <w:t>Title: 'शिंदे और मैं एकमत, BMC चुनाव साथ मिलकर लड़ेंगे' फडणवीस ने महायुति में दरार की अफवाहों को खारिज किया</w:t>
      </w:r>
    </w:p>
    <w:p>
      <w:pPr>
        <w:pStyle w:val="Normal"/>
      </w:pPr>
      <w:r>
        <w:rPr/>
        <w:t xml:space="preserve">URL: </w:t>
      </w:r>
      <w:r>
        <w:t xml:space="preserve"> https://hindi.moneycontrol.com/india/eknath-shinde-and-i-are-unanimous-will-fight-bmc-elections-together-devendra-fadnavis-dismisses-rumours-of-rift-in-mahayuti-article-2097659.html</w:t>
      </w:r>
    </w:p>
    <w:p>
      <w:pPr>
        <w:pStyle w:val="Normal"/>
      </w:pPr>
      <w:r>
        <w:rPr/>
        <w:t>Content: महाराष्ट्र के मुख्यमंत्री देवेंद्र फडणवीस ने बुधवार को मुंबई में CNN-News18 टाउनहॉल में आगामी बृहन्मुंबई नगर निगम (BMC) चुनावों के लिए अपने गठबंधन की एकता और अपनी योजनाओं के बारे में स्पष्ट और दृढ़ बयान दिया। उनकी टिप्पणी का उद्देश्य महायुति के भीतर किसी भी आंतरिक विभाजन की अफवाहों को दूर करना था। महायुति सत्तारूढ़ गठबंधन है, जिसमें BJP और एकनाथ शिंदे के नेतृत्व वाली शिवसेना के अलावा अजित पवार की NCP शामिल है। फडणवीस ने स्पष्ट रूप से कहा, "हमारे गठबंधन में कोई विभाजन नहीं है।" यह भाजपा और शिवसेना के बीच दरार के बारे में चल रही राजनीतिक अटकलों का सीधा जवाब था, खासतौर से हाल की घटनाओं और उनके और उपमुख्यमंत्री एकनाथ शिंदे के बीच कथित "शीत युद्ध" की मीडिया रिपोर्टों के बाद। फडणवीस ने मतदाताओं और विपक्ष, दोनों के सामने एक संयुक्त मोर्चा पेश करने की कोशिश की। उन्होंने अपने साझा दृष्टिकोण और निर्णय प्रक्रिया को मजबूत करने के लिए कहा, "एकनाथ शिंदे और मैं एकमत हैं।" मुख्यमंत्री की यह टिप्पणी बहुप्रतीक्षित BMC चुनावों के संदर्भ में की गई, जो मुंबई में राजनीतिक प्रभुत्व के लिए एक महत्वपूर्ण लड़ाई है। भारत के सबसे पैसे वाले नगर निकाय, बृहन्मुंबई नगर निगम पर नियंत्रण सभी प्रमुख दलों के लिए प्रतिष्ठा का सवाल है। फडणवीस ने घोषणा की कि गठबंधन "BMC चुनाव एक साथ लड़ेगा", जिससे यह पुष्टि हुई कि BJP और शिंदे के नेतृत्व वाली शिवसेना अपने प्रतिद्वंद्वियों, खासतौर से महा विकास अघाड़ी, जिसमें कांग्रेस, शिवसेना (यूबीटी) और NCP (SP) शामिल हैं, के खिलाफ एक एकीकृत मोर्चा पेश करेगी। आधार या वोटर आईडी कार्ड नहीं तो किन दस्तावेजों से साबित होगी आपकी भारतीय नागरिकता? First Published: Aug 13, 2025 8:44 PM हिंदी में शेयर बाजार, स्टॉक मार्केट न्यूज़, बिजनेस न्यूज़, पर्सनल फाइनेंस और अन्य देश से जुड़ी खबरें सबसे पहले मनीकंट्रोल हिंदी पर पढ़ें. डेली मार्केट अपडेट के लिए Moneycontrol App डाउनलोड करें।</w:t>
      </w:r>
    </w:p>
    <w:p>
      <w:pPr>
        <w:pStyle w:val="Heading3"/>
      </w:pPr>
      <w:r>
        <w:rPr/>
        <w:t>Article 183</w:t>
      </w:r>
    </w:p>
    <w:p>
      <w:pPr>
        <w:pStyle w:val="Normal"/>
      </w:pPr>
      <w:r>
        <w:rPr/>
        <w:t>Title: ﻿पालकमंत्री के हाथों विभागीय आयुक्त कार्यालय में ध्वजारोहण, उपराजधानी को विकसित और सुरक्षित बनाने के लिए रोडमैप किया पेश</w:t>
      </w:r>
    </w:p>
    <w:p>
      <w:pPr>
        <w:pStyle w:val="Normal"/>
      </w:pPr>
      <w:r>
        <w:rPr/>
        <w:t xml:space="preserve">URL: </w:t>
      </w:r>
      <w:r>
        <w:t xml:space="preserve"> https://www.ucnnews.live/nagpur/flag-hoisting-at-the-divisional-commissioner-s-office-by-the-guardian-minister-presented-a-roadmap-to-make-the-sub-capital-developed-and-safe-1755239784945</w:t>
      </w:r>
    </w:p>
    <w:p>
      <w:pPr>
        <w:pStyle w:val="Normal"/>
      </w:pPr>
      <w:r>
        <w:rPr/>
        <w:t>Content: admin News Admin नागपुर: 79वें स्वतंत्रता दिवस पर पालकमंत्री चंद्रशेखर बावनकुले ने नागपुर विभागीय आयुक्त कार्यालय में ध्वजारोहण किया। इस अवसर पर उन्होंने उपराजधानी नागपुर को विकसित और सुरक्षित शहर बनाने के लिए रोडमैप पेश किया और राजस्व विभाग द्वारा किए जा रहे महत्वपूर्ण कामों की जानकारी साझा की। देश आज अपना 79वें स्वतंत्रता दिवस मना रहा है। इसी के तहत राजस्व मंत्री और नागपुर जिले के पालकमंत्री चंद्रशेखर बावनकुले ने विभागीय आयुक्त कार्यालय में ध्वजारोहण किया। ध्वजारोहण पश्चात पालकमंत्री ने उपराजधानी नागपुर को विकसित और सुरक्षित शहर बनाने के लिए रोडमैप पेश किया। उन्होंने कहा कि मुख्यमंत्री देवेंद्र फडणवीस के निर्देशानुसार राज्य सरकार लगातार नागपुर को विश्वस्तरीय शहर बनाने में प्रयासरत है। पालकमंत्री ने बताया कि, हम लगातार नागपुर शहर सहित जिले का विकास करने में लगे हुए है। किसान हो युवा हो या बुजुर्ग सभी को ध्यान में रखते हुए नीतियां बनाई जा रही है और उसपर काम किया जा रहा है। इसी के साथ ऑपरेशन सिंदूर में नागपुर के सहभाग पर भी रेखांकित किया। राजस्व विभाग जनकल्याण योजनाओं पर सक्रिय रूप से काम कर रहा है। मुख्यमंत्री देवेंद्र फडणवीस के निर्देशानुसार यह कार्य सभी क्षेत्रों में, विशेषकर विदर्भ में किसानों और नागरिकों से जुड़े मुद्दों पर किया जा रहा है। पालकमंत्री ने खेतों तक पहुँचने वाले रास्तों को दो साल के भीतर पूरा करने और झुड़पी जंगल में रह रहे लोगों को उनकी संपत्ति का हक देने का भी निर्देश दिया है। नागपुर को सुरक्षित शहर बनाने के काम में तेजी दिखाई जा रही है। शहर को सीसीटीवी नेटवर्क से लैस करने के साथ-साथ आर्टिफिशियल इंटेलिजेंस का उपयोग कर साइबर अपराधों पर भी कड़ा नियंत्रण रखा जा रहा है। वर्तमान में मार्वल तकनीक का इस्तेमाल कर सुरक्षा व्यवस्था को और सुदृढ़ बनाया जा रहा है, ताकि किसी भी क्षेत्र में अपराधी बख़्शा न जाए और अपराधों पर प्रभावी अंकुश लगाया जा सके। इसके साथ ही पालकमंत्री ने छह नए पुलिस स्टेशनों के बारे में भी विस्तृत जानकारी दी। Copyright © All rights reserved</w:t>
      </w:r>
    </w:p>
    <w:p>
      <w:pPr>
        <w:pStyle w:val="Heading3"/>
      </w:pPr>
      <w:r>
        <w:rPr/>
        <w:t>Article 184</w:t>
      </w:r>
    </w:p>
    <w:p>
      <w:pPr>
        <w:pStyle w:val="Normal"/>
      </w:pPr>
      <w:r>
        <w:rPr/>
        <w:t>Title: अमेरिकी शुल्क से प्रभावित क्षेत्रों की मदद के लिए सुझाव देने को समिति का गठन: फडणवीस</w:t>
      </w:r>
    </w:p>
    <w:p>
      <w:pPr>
        <w:pStyle w:val="Normal"/>
      </w:pPr>
      <w:r>
        <w:rPr/>
        <w:t xml:space="preserve">URL: </w:t>
      </w:r>
      <w:r>
        <w:t xml:space="preserve"> https://hindi.theprint.in/india/economy/committee-formed-to-give-suggestions-to-help-sectors-affected-by-us-tariffs-fadnavis/854538/</w:t>
      </w:r>
    </w:p>
    <w:p>
      <w:pPr>
        <w:pStyle w:val="Normal"/>
      </w:pPr>
      <w:r>
        <w:rPr/>
        <w:t>Content: ठाणे, 12 अगस्त (भाषा) महाराष्ट्र के मुख्यमंत्री देवेंद्र फडणवीस ने मंगलवार को कहा कि अमेरिकी शुल्क से प्रभावित होने वाले क्षेत्रों की पहचान के लिए समिति का गठन किया गया है और उसके सुझाव लागू किए जाएंगे। भारतीय निर्यात पर 50 प्रतिशत अमेरिकी शुल्क के प्रभाव के बारे में पूछे जाने पर उन्होंने संवाददाताओं से कहा कि महाराष्ट्र में उन क्षेत्रों की पहचान करने के लिए एक प्रारंभिक बैठक की गई जिनके उच्च शुल्क दरों से प्रभावित होने की आशंका है। साथ ही ऐसे क्षेत्रों को सहायता देने के तरीके तलाशे जा रहे हैं। मुख्यमंत्री ने आश्वासन दिया, ‘‘ हमने विभिन्न क्षेत्रों की स्थिति की समीक्षा करने, वैकल्पिक बाजारों की पहचान करने और प्रभावित उद्योगों की मदद के लिए उपाय सुझाने हेतु एक उच्च-स्तरीय समिति का गठन किया है। इस समिति की सिफारिशों को लागू किया जाएगा।’’ उन्होंने साथ ही इस बात पर जोर दिया कि डिजिटल अर्थव्यवस्था में हर क्षेत्र में दक्षता बढ़ाने के लिए डेटा केंद्रों की आवश्यकता है और महाराष्ट्र इस क्षेत्र में अग्रणी है। नवी मुंबई अंतरराष्ट्रीय हवाई अड्डे (एनएमआईए) के निर्माण कार्य के बारे में पूछे जाने पर उन्होंने कहा कि काम तेजी से जारी है और यह तय समय पर पूरा हो जाएगा। परियोजना के पूरे होने की संभावित तिथि के बारे में पूछे जाने पर फडणवीस ने कहा, ‘‘ नवी मुंबई अंतरराष्ट्रीय हवाई अड्डे पर काम तेज गति से जारी है। मुझे लगता है कि हम इसे निर्धारित समय-सीमा के भीतर पूरा कर लेंगे। ’’ भाषा निहारिका रमण रमण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185</w:t>
      </w:r>
    </w:p>
    <w:p>
      <w:pPr>
        <w:pStyle w:val="Normal"/>
      </w:pPr>
      <w:r>
        <w:rPr/>
        <w:t>Title: भिवंडी को आधुनिक शहर के रूप में विकसित किया जाएगा: फडणवीस</w:t>
      </w:r>
    </w:p>
    <w:p>
      <w:pPr>
        <w:pStyle w:val="Normal"/>
      </w:pPr>
      <w:r>
        <w:rPr/>
        <w:t xml:space="preserve">URL: </w:t>
      </w:r>
      <w:r>
        <w:t xml:space="preserve"> https://hindi.theprint.in/india/bhiwandi-will-be-developed-as-a-modern-city-fadnavis/856155/</w:t>
      </w:r>
    </w:p>
    <w:p>
      <w:pPr>
        <w:pStyle w:val="Normal"/>
      </w:pPr>
      <w:r>
        <w:rPr/>
        <w:t>Content: भिवंडी, 16 अगस्त (भाषा) महाराष्ट्र के मुख्यमंत्री देवेंद्र फडणवीस ने शनिवार को कहा कि सरकार ठाणे जिले के भिवंडी को आधुनिक शहर के रूप में विकसित करेगी। भारतीय जनता पार्टी (भाजपा) के पूर्व सांसद कपिल पाटिल द्वारा आयोजित ‘दही-हांडी’ कार्यक्रम को संबोधित करते हुये फडणवीस ने कहा कि नागरिकों को प्रधानमंत्री नरेन्द्र मोदी के विकास के दृष्टिकोण का समर्थन करना चाहिए। उन्होंने कहा, ‘‘आने वाले समय में महायुति सरकार भिवंडी की पूरी तस्वीर बदलने का काम करेगी। हम सुनिश्चित करेंगे कि भिवंडी आधुनिक बुनियादी ढांचे के साथ विकसित हो।’’ फडणवीस ने कहा कि प्रधानमंत्री के नेतृत्व में विकास की ‘हांडी’ लगातार ऊंचाई छू रही है। उन्होंने कहा कि हम विकास के ऊंचे-ऊंचे टावर बनाएंगे और यह सुनिश्चित करेंगे कि विकास का ‘मक्खन’ अंतिम उपभोक्ता तक पहुंचे। उन्होंने कहा, ‘‘भिवंडी के नागरिक आगे आएं और सरकार की पहल का समर्थन करें ताकि वस्त्र उद्योग केंद्र को ऐसा शहर बनाने में उनका सहयोग अहम है जो केवल उद्योग ही नहीं बल्कि शहरी नियोजन, नागरिक सुविधाओं और जीवन-स्तर की गुणवत्ता के लिए भी जाना जाए।’’ भाषा राखी रंजन रंजन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186</w:t>
      </w:r>
    </w:p>
    <w:p>
      <w:pPr>
        <w:pStyle w:val="Normal"/>
      </w:pPr>
      <w:r>
        <w:rPr/>
        <w:t>Title: मुंबई में 6-8 घंटे में 177 मिलीमीटर बारिश हुई: फडणवीस</w:t>
      </w:r>
    </w:p>
    <w:p>
      <w:pPr>
        <w:pStyle w:val="Normal"/>
      </w:pPr>
      <w:r>
        <w:rPr/>
        <w:t xml:space="preserve">URL: </w:t>
      </w:r>
      <w:r>
        <w:t xml:space="preserve"> https://hindi.theprint.in/india/mumbai-received-177-mm-of-rain-in-6-8-hours-fadnavis/856688/</w:t>
      </w:r>
    </w:p>
    <w:p>
      <w:pPr>
        <w:pStyle w:val="Normal"/>
      </w:pPr>
      <w:r>
        <w:rPr/>
        <w:t>Content: मुंबई, 18 अगस्त (भाषा) महाराष्ट्र के मुख्यमंत्री देवेंद्र फडणवीस ने कहा कि मुंबई में सोमवार को छह से आठ घंटे की अवधि में 177 मिलीमीटर बारिश हुई। उन्होंने नागरिकों से सभी एहतियात बरतने को कहा क्योंकि दिन में और अधिक बारिश होने और समुद्र में ऊंची लहरें उठने की आशंका है। मुख्यमंत्री फडणवीस ने बारिश और बाढ़ की स्थिति की समीक्षा के बाद यहां पत्रकारों से बात करते हुए कहा कि मुंबई महानगर में 14 स्थानों पर जलभराव देखा गया है। उन्होंने कहा कि उपनगरीय ट्रेन सेवाएं थोड़ी विलंबित हैं, लेकिन सुचारु रूप से चल रही हैं, जबकि इतनी भारी बारिश के बावजूद मेट्रो रेल सेवाएं प्रभावित नहीं हुई हैं और सामान्य रूप से चालू हैं। उन्होंने कहा, ‘‘दफ्तरों को निर्देश दिया गया है कि वे कर्मचारियों को शाम चार बजे के बाद घर जाने की अनुमति दें। शाम 6:30 बजे के बाद 3 से 4 मीटर तक के ज्वार (हाई टाइड) की आशंका है। मंगलवार को स्कूल बंद करने का निर्णय उचित समय पर लिया जाएगा। नागरिकों से अनुरोध है कि वे बिना आवश्यक कारण के घर से बाहर न निकलें।’’ मुख्यमंत्री ने कहा कि राज्यभर में लगभग 4 लाख हेक्टेयर में फसलें प्रभावित हुई हैं और जिलाधिकारियों को राहत और बचाव कार्यों से संबंधित निर्णय लेने के लिए अधिकृत किया गया है। फडणवीस ने कहा कि कर्नाटक राज्य से अलमट्टी बांध से पानी छोड़े जाने को लेकर बातचीत जारी है। इस बीच, मुंबई उपनगरीय जिले के प्रभारी मंत्री आशीष शेलार ने कहा कि उन्होंने बृहन्मुंबई महानगरपालिका (बीएमसी) की आपदा प्रबंधन इकाई के माध्यम से मुंबई महानगर की स्थिति की समीक्षा की है और वर्षा, जलभराव, विद्यालयों की स्थिति तथा सार्वजनिक परिवहन की स्थिति का जायजा लिया है। उन्होंने कहा, ‘‘लोकल ट्रेन सेवाएं कुछ व्यवधानों के साथ चालू रहीं, जबकि बेस्ट को दादर और मुंबई सेंट्रल जैसे प्रमुख (रेलवे) टर्मिनल पर यात्रियों के फंसे रहने पर अतिरिक्त बस सेवाएं संचालित करने का निर्देश दिया गया है।’’ मंत्री एवं भारतीय जनता पार्टी (भाजपा) के वरिष्ठ नेता ने कहा कि सभी शीर्ष नागरिक और पुलिस अधिकारी मौके पर मौजूद हैं। शेलार ने बताया कि शहर में लगभग 30 से 40 स्थानों पर पेड़ और उनकी शाखाएं गिर गई हैं और ऐसी बाधाओं को दूर करने और यातायात को तेजी से बहाल करने के निर्देश जारी किए गए हैं। उन्होंने कहा कि भारी बारिश के कारण दक्षिण मुंबई के नेपियन सी रोड पर एक पेड़ पर सुरक्षा दीवार गिरने से एक व्यक्ति घायल हो गया। शेलार ने कहा, ‘बीएमसी आयुक्त और मुंबई पुलिस आयुक्त ने लोगों से अपील की है कि वे जरूरत पड़ने पर ही अपने घरों से बाहर निकलें। दोपहर के सत्र में विद्यालयों और महाविद्यालयों में छुट्टियां घोषित कर दी गई हैं।’’ उन्होंने कहा कि शहर भर में पंपिंग स्टेशन बेहतर ढंग से काम कर रहे हैं और अधिकारी इस बात की समीक्षा कर रहे हैं कि पंपों की मदद से कितना पानी कम हो रहा है। भाषा अमित प्रशांत प्रशांत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187</w:t>
      </w:r>
    </w:p>
    <w:p>
      <w:pPr>
        <w:pStyle w:val="Normal"/>
      </w:pPr>
      <w:r>
        <w:rPr/>
        <w:t>Title: क्या नाराज हैं शिंदे गुट के मंत्री भरत गोगावले? कैबिनेट की बैठक से भी रहेंगे दूर</w:t>
      </w:r>
    </w:p>
    <w:p>
      <w:pPr>
        <w:pStyle w:val="Normal"/>
      </w:pPr>
      <w:r>
        <w:rPr/>
        <w:t xml:space="preserve">URL: </w:t>
      </w:r>
      <w:r>
        <w:t xml:space="preserve"> https://www.abplive.com/states/maharashtra/eknath-shinde-faction-minister-bharat-gogawale-angry-he-will-stay-away-from-cabinet-meeting-2994340</w:t>
      </w:r>
    </w:p>
    <w:p>
      <w:pPr>
        <w:pStyle w:val="Normal"/>
      </w:pPr>
      <w:r>
        <w:rPr/>
        <w:t>Content: महाराष्ट्र की महायुति सरकार में नाराजगी की खबरें आम हैं. इस बीच आज (मंगलवार, 12 अगस्त) कैबिनेट की बैठक होने वाली है. इस बैठक में उप-मुख्यमंत्री और शिवसेना के अध्यक्ष एकनाथ शिंदे व्यक्तिगत रूप से मौजूद नहीं रहेंगे. शिंदे इस समय श्रीनगर में हैं. वहीं शिंदे गुट के मंत्री भरत गोगावले भी आज की बैठक में उपस्थित नहीं रहेंगे. रायगढ़ जिले में 15 अगस्त को ध्वजारोहण समारोह अदिती तटकरे को दिए जाने के बाद उन्हें जिले का संरक्षक मंत्री पद दिए जाने की चर्चा है. ऐसी अटकलें हैं कि इसी कारण भरत गोगावले नाराज होकर दिल्ली चले गए हैं. अदिती तटकरे अजित पवार गुट की नेता हैं. वो एनसीपी के वरिष्ठ नेता सुनील तटकरे की बेटी हैं. देवेंद्र फडणवीस सरकार में वो महिला एवं बाल विकास मंत्री का काम संभाल रही हैं. भरत गोगावले ने स्पष्ट किया कि दिल्ली में कुछ काम होने के कारण गए हैं. इसलिए वे आज मंत्रिमंडल की बैठक में शामिल नहीं हो पाएंगे. इस दौरान उन्होंने नाराज़गी की खबरों को खारिज कर दिया. रायगढ़ से अदिति तटकरे और नासिक से गिरीश महाजन को जिम्मेदारी दिए जाने पर शिवसेना शिंदे गुट के मंत्री उदय सामंत ने प्रतिक्रिया दी है. उन्होंने कहा कि जो सूची जारी की गई है, वह पालकमंत्री पद के लिए नहीं है. उन्होंने कहा कि हर जिले में कौन और कहां ध्वजारोहण करेगा, इसकी सूची जारी की गई है. उदय सामंत ने यह भी कहा है कि भरत भोगवाले को पालकमंत्री बनाया जाना चाहिए. गोगावले उद्यानिकी (Horticulture), रोज़गार गारंटी और खार भूमि विकास के मंत्री हैं. वो साल 2009 में पहली बार महाड से विधायक बने थे. इसके बाद वो 2014, 2019 और 2024 के विधानसभा चुनाव में जीते. 2024 के विधानसभा चुनाव में उन्हें 117,442 वोट मिले. वहीं दूसरे स्थान पर शिवसेना यूबीटी के उम्मीदवार स्नेहल माणिक जगताप रहे. उन्हें 95,895 वोट मिले. Source: IOCL We use cookies to improve your experience, analyze traffic, and personalize content. By clicking "Allow All Cookies", you agree to our use of cookies.</w:t>
      </w:r>
    </w:p>
    <w:p>
      <w:pPr>
        <w:pStyle w:val="Heading3"/>
      </w:pPr>
      <w:r>
        <w:rPr/>
        <w:t>Article 188</w:t>
      </w:r>
    </w:p>
    <w:p>
      <w:pPr>
        <w:pStyle w:val="Normal"/>
      </w:pPr>
      <w:r>
        <w:rPr/>
        <w:t>Title: मनोज जरांगे पर बीजेपी नेता का हमला, 'जैसे बारिश में मेंढक बाहर निकलते हैं, वैसे ही...'</w:t>
      </w:r>
    </w:p>
    <w:p>
      <w:pPr>
        <w:pStyle w:val="Normal"/>
      </w:pPr>
      <w:r>
        <w:rPr/>
        <w:t xml:space="preserve">URL: </w:t>
      </w:r>
      <w:r>
        <w:t xml:space="preserve"> https://www.abplive.com/states/maharashtra/bjp-leader-parinay-fuke-hits-out-at-maratha-quota-activist-manoj-jarange-for-remarks-against-devendra-fadnavis-2994554</w:t>
      </w:r>
    </w:p>
    <w:p>
      <w:pPr>
        <w:pStyle w:val="Normal"/>
      </w:pPr>
      <w:r>
        <w:rPr/>
        <w:t>Content: मराठा आरक्षण एक्टिविस्ट मनोज जरांगे पाटिल को बीजेपी के विधायक परिणय फुके ने निशाने पर लिया है. दरअसल, पाटिल ने मुख्यमंत्री देवेंद्र फडणवीस को लेकर कहा था कि वो सरकार में उपमुख्यमंत्री एकनाथ शिंदे समेत मराठा नेताओं के राजनीतिक करियर को खत्म करने का काम कर रहे हैं. साथ ही जरांगे पाटिल ने कहा था कि महाराष्ट्र सरकार मराठा समुदाय से किए वादे पूरे करने में विफल रही है. उन्होंने 29 अगस्त से मुंबई में अनशन करने का ऐलान किया. पाटिल के बयान पर परिणय फुके ने कहा, “जैसे बारिश में मेंढक बाहर निकलते हैं, वैसे ही जरांगे भी सिर्फ चुनाव के समय सामने आते हैं. उनकी विश्वसनीयता खत्म हो चुकी है. उनका रिमोट कंट्रोल एनसीपी (एसपी) प्रमुख शरद पवार के हाथ में है.” बीजेपी नेता ने कहा कि फडणवीस पहले मुख्यमंत्री थे जिन्होंने मराठों को आरक्षण दिया. उन्होंने कहा, “शायद जरांगे नहीं चाहते कि मराठाओं को आरक्षण मिले. शायद वह मराठा और अन्य समुदायों के बीच फूट डालना चाहते हैं.” इससे पहले धाराशिव में, राज्य के मंत्री राधाकृष्ण विखे पाटिल ने भी जरांगे पर हमला बोला और सवाल उठाया कि वे सिर्फ फडणवीस को ही क्यों निशाना बनाते हैं. वो पवार के रुख पर आपत्ति क्यों नहीं जताते? विखे पाटिल ने कहा, “क्या आप फडणवीस की आलोचना करके आरक्षण हासिल करेंगे? आपको आरक्षण तो फडणवीस ने ही दिया था, जो तब तक चला जब तक सुप्रीम कोर्ट ने उसे रद्द नहीं कर दिया.” जरांगे की मांग है कि सभी मराठाओं को कुणबी, जो अन्य पिछड़ा वर्ग (ओबीसी) श्रेणी में सूचीबद्ध एक कृषक जाति है, के रूप में मान्यता दी जाए. राजनीतिक रूप से प्रभावशाली समुदाय को सरकारी नौकरियों और शिक्षा में आरक्षण दिया जाए. अखिलेश यादव की पार्टी का बड़ा फैसला, अकेले 150 सीटों पर लड़ने का किया ऐलान Source: IOCL We use cookies to improve your experience, analyze traffic, and personalize content. By clicking "Allow All Cookies", you agree to our use of cookies.</w:t>
      </w:r>
    </w:p>
    <w:p>
      <w:pPr>
        <w:pStyle w:val="Heading3"/>
      </w:pPr>
      <w:r>
        <w:rPr/>
        <w:t>Article 189</w:t>
      </w:r>
    </w:p>
    <w:p>
      <w:pPr>
        <w:pStyle w:val="Normal"/>
      </w:pPr>
      <w:r>
        <w:rPr/>
        <w:t>Title: मराठा सेनापति रघुजी भोंसले की 200 साल पुरानी तलवार पहुंची मुंबई, CM फडणवीस बोले- 'शौर्यगाथा का प्रतीक'</w:t>
      </w:r>
    </w:p>
    <w:p>
      <w:pPr>
        <w:pStyle w:val="Normal"/>
      </w:pPr>
      <w:r>
        <w:rPr/>
        <w:t xml:space="preserve">URL: </w:t>
      </w:r>
      <w:r>
        <w:t xml:space="preserve"> https://www.abplive.com/states/maharashtra/london-auction-historic-raghuji-bhosale-sword-brought-to-mumbai-devendra-fadnavis-says-indias-heritage-restored-2997814</w:t>
      </w:r>
    </w:p>
    <w:p>
      <w:pPr>
        <w:pStyle w:val="Normal"/>
      </w:pPr>
      <w:r>
        <w:rPr/>
        <w:t>Content: महाराष्ट्र सरकार ने मराठा साम्राज्य के महान सेनापति रघुजी भोंसले प्रथम की मशहूर तलवार को लंदन की नीलामी से वापस लाकर एक ऐतिहासिक पहल की है. सोमवार सुबह यह तलवार मुंबई लाई गई. मुख्यमंत्री देवेंद्र फडणवीस ने इसे “भारत की विरासत को पुनर्स्थापित करने का प्रयास” बताया. सांस्कृतिक मामलों के मंत्री आशीष शेलार ने बताया कि तलवार को सुबह लगभग 10 बजे छत्रपति शिवाजी महाराज अंतरराष्ट्रीय हवाई अड्डे पर उतारा गया. इसके बाद कड़ी सुरक्षा के बीच इसे प्रभादेवी स्थित पी.एल. देशपांडे अकादमी में रखा गया. योजना थी कि तलवार को हवाई अड्डे से बाइक रैली निकालकर अकादमी तक लाया जाएगा, लेकिन भारी बारिश और ट्रैफिक जाम के कारण इस कार्यक्रम को रद्द करना पड़ा. तलवार की आगमन पर आयोजित कार्यक्रम को संबोधित करते हुए मुख्यमंत्री फडणवीस ने कहा कि यह सिर्फ एक हथियार नहीं, बल्कि मराठा साम्राज्य की शौर्यगाथा का प्रतीक है. उन्होंने कहा, “यह तलवार हमसे एक तरह से छीन ली गई थी, और अब फिर से महाराष्ट्र में लौट आई है. यह हमारी आने वाली पीढ़ियों को हमारे इतिहास और गौरव से जोड़ने का जरिया बनेगी.” फडणवीस ने यह भी याद दिलाया कि जब सरकार को नीलामी की जानकारी मिली, तो कितनी तेजी से कदम उठाया गया. उन्होंने प्रधानमंत्री नरेंद्र मोदी का भी जिक्र करते हुए कहा कि केंद्र सरकार ने भी कई ऐतिहासिक धरोहरें विदेशों से वापस लाने में अहम भूमिका निभाई है. नागपुर भोंसले राजवंश के संस्थापक और छत्रपति शाहू महाराज के शासनकाल में एक प्रमुख सेनापति रहे रघुजी भोंसले प्रथम की तलवार को इस साल की शुरुआत में लंदन की एक अंतरराष्ट्रीय नीलामी से खरीदा गया. महाराष्ट्र सरकार ने इसे 47.15 लाख रुपये में अधिग्रहित किया. इतिहासकार मानते हैं कि यह तलवार 1817 की सीताबुल्दी की लड़ाई के दौरान भारत से बाहर चली गई थी, जब ब्रिटिश ईस्ट इंडिया कंपनी ने नागपुर के भोंसले शासकों को पराजित किया था. मुख्यमंत्री ने इस तलवार को मराठा साम्राज्य की आन-बान-शान बताते हुए कहा कि यह सिर्फ महाराष्ट्र के लिए नहीं बल्कि पूरे भारत के लिए गौरव का क्षण है. उन्होंने कहा कि जिस तरह से राज्य ने अपनी धरोहर वापस पाई है, उसी तरह और भी ऐतिहासिक धरोहरें विदेशों से लाई जानी चाहिए. Source: IOCL We use cookies to improve your experience, analyze traffic, and personalize content. By clicking "Allow All Cookies", you agree to our use of cookies.</w:t>
      </w:r>
    </w:p>
    <w:p>
      <w:pPr>
        <w:pStyle w:val="Heading3"/>
      </w:pPr>
      <w:r>
        <w:rPr/>
        <w:t>Article 190</w:t>
      </w:r>
    </w:p>
    <w:p>
      <w:pPr>
        <w:pStyle w:val="Normal"/>
      </w:pPr>
      <w:r>
        <w:rPr/>
        <w:t>Title: भारत की रोकी न जा सकने वाली विकास गाथा में महाराष्ट्र प्रमुख खिलाड़ी: फडणवीस</w:t>
      </w:r>
    </w:p>
    <w:p>
      <w:pPr>
        <w:pStyle w:val="Normal"/>
      </w:pPr>
      <w:r>
        <w:rPr/>
        <w:t xml:space="preserve">URL: </w:t>
      </w:r>
      <w:r>
        <w:t xml:space="preserve"> https://hindi.theprint.in/india/maharashtra-is-a-major-player-in-indias-unstoppable-growth-story-fadnavis/855588/</w:t>
      </w:r>
    </w:p>
    <w:p>
      <w:pPr>
        <w:pStyle w:val="Normal"/>
      </w:pPr>
      <w:r>
        <w:rPr/>
        <w:t>Content: मुंबई, 15 अगस्त (भाषा) महाराष्ट्र के मुख्यमंत्री देवेंद्र फडणवीस ने शुक्रवार को कहा कि देश की रोकी नहीं जा सकने वाली विकास गाथा में राज्य एक प्रमुख भागीदार है और अपने लक्ष्यों को प्राप्त करने की दिशा में ठोस कदम उठा रहा है। फडणवीस ने 79वें स्वतंत्रता दिवस के अवसर पर राज्य सचिवालय ‘मंत्रालय’ में तिरंगा फहराने के बाद अपने संबोधन में स्वतंत्रता सेनानियों, स्वतंत्रता आंदोलन के शहीदों और देश की सीमाओं की रक्षा करने वाले सैनिकों को श्रद्धांजलि दी। उन्होंने कहा, ‘‘ऑपरेशन सिंदूर के दौरान हमारे सुरक्षा बलों ने पाकिस्तान में आतंकवादी और सैन्य ठिकानों को नष्ट करके दुनिया को देश की वीरता दिखाई। दुनिया को पता चला कि नया भारत क्या है।’’ उन्होंने कहा कि प्रधानमंत्री नरेन्द्र मोदी के नेतृत्व में भारत प्रगति कर रहा है और 11वें स्थान से उठकर दुनिया की चौथी सबसे बड़ी अर्थव्यवस्था बन गया है। फडणवीस ने कहा, ‘‘भारत के विकास को कोई नहीं रोक सकता। इसने अब अंतरिक्ष में भी अपने पैर जमा लिए हैं।’’ उन्होंने कहा कि महाराष्ट्र देश की कभी रोकी नहीं जा सकने वाली विकास गाथा में एक प्रमुख भागीदार है। फडणवीस ने कहा कि ‘आत्मनिर्भर भारत’ का नारा बहुत महत्वपूर्ण है और इसे सफल बनाने के लिए लोगों को मिलकर काम करना चाहिए। उन्होंने कहा, ‘‘स्वदेशी उत्पादों का उपयोग भी महत्वपूर्ण है। महाराष्ट्र विकसित भारत की दिशा में अच्छा योगदान दे रहा है। देश में आने वाले कुल प्रत्यक्ष विदेशी निवेश (एफडीआई) का 40 प्रतिशत महाराष्ट्र को मिलता है।’’ फडणवीस ने कहा कि महाराष्ट्र ने विनिर्माण, निर्यात और स्टार्टअप में अग्रणी स्थान प्राप्त किया है। उन्होंने कहा कि राज्य शिक्षा और मानव संसाधन विकास के लिए व्यापक पैमाने पर काम कर रहा है। उन्होंने कहा, ‘‘राज्य पांच वर्ष से किसानों को मुफ्त बिजली प्रदान कर रहा है। राज्य सौर और हरित ऊर्जा के विकास की दिशा में अच्छा काम कर रहा है।’’ फडणवीस ने कहा कि उनकी सरकार कृषि में एआई (कृत्रिम बुद्धिमत्ता) विकसित कर रही है और गढ़चिरौली जिले को नक्सल मुक्त बनाने के लक्ष्य को प्राप्त करने की ओर अग्रसर है। उन्होंने जोर देकर कहा कि आने वाले दशक में गढ़चिरौली देश का नया इस्पात केंद्र होगा। फडणवीस ने कहा कि उनकी सरकार ने नए हवाई अड्डों और बंदरगाहों के निर्माण के साथ-साथ मौजूदा हवाई अड्डों के उन्नयन सहित बुनियादी ढांचे के विकास को प्राथमिकता दी है। उन्होंने कहा, ‘‘महाराष्ट्र देश के विकास पथ में सबसे बड़ा भागीदार है।’’ इससे पहले दिन में फडणवीस ने अपने आधिकारिक आवास ‘वर्षा’ और बाद में दक्षिण मुंबई स्थित मुंबई उच्च न्यायालय में राष्ट्रध्वज फहराया। भाषा सिम्मी वैभव वैभव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191</w:t>
      </w:r>
    </w:p>
    <w:p>
      <w:pPr>
        <w:pStyle w:val="Normal"/>
      </w:pPr>
      <w:r>
        <w:rPr/>
        <w:t>Title: फडणवीस ने मुंबई डब्बावाला अंतरराष्ट्रीय अनुभव केंद्र का उद्घाटन किया</w:t>
      </w:r>
    </w:p>
    <w:p>
      <w:pPr>
        <w:pStyle w:val="Normal"/>
      </w:pPr>
      <w:r>
        <w:rPr/>
        <w:t xml:space="preserve">URL: </w:t>
      </w:r>
      <w:r>
        <w:t xml:space="preserve"> https://hindi.theprint.in/india/fadnavis-inaugurates-mumbai-dabbawalas-international-experience-centre/855385/</w:t>
      </w:r>
    </w:p>
    <w:p>
      <w:pPr>
        <w:pStyle w:val="Normal"/>
      </w:pPr>
      <w:r>
        <w:rPr/>
        <w:t>Content: मुंबई, 14 अगस्त (भाषा) महाराष्ट्र के मुख्यमंत्री देवेंद्र फडणवीस ने बृहस्पतिवार को ‘‘मुंबई डब्बावाला अंतरराष्ट्रीय अनुभव केंद्र’’ का उद्घाटन किया। यह ऐसी गैलरी है, जो शहर के मशहूर टिफिन वालों की 135 साल की यात्रा को दर्शाती है। फडणवीस ने उपनगर बांद्रा में आयोजित एक कार्यक्रम में कहा, ‘‘इस केंद्र में आने वाले आगंतुकों को डब्बावालों के इतिहास की झलक मिलेगी।’’ मुंबई का डब्बावाला तंत्र वर्ष 1890 में शुरू हुआ था। यह एक व्यक्ति द्वारा टिफिन डब्बा पहुंचाने के अनुरोध पर शुरू हुआ और आज हजारों डब्बावाले रोजाना दो लाख से अधिक टिफिन समय पर पहुंचाते हैं। ‘‘नूतन मुंबई टिफिन बॉक्स सप्लायर्स चैरिटी ट्रस्ट’’ और ‘‘मुंबई टिफिन बॉक्स सप्लायर्स एसोसिएशन’’ की पहल पर बनाए गए इस अनुभव केंद्र और लघु संग्रहालय के प्रवेश द्वार पर संस्थापक महादेव हवाजी बच्चे का चित्र लगा है, जिन्होंने 1890 में इसकी शुरुआत की थी। प्रदर्शनी केंद्र में टिफिन डब्बे के 10 मूल नमूने प्रदर्शित किए गए हैं जो समय के साथ तांबे से धातु और अब हल्के टिन डब्बे में बदल गए। एकल ‘डब्बा’ से बहु-स्तरीय टिफिन तक का यह विकास जनता की बदलती जरूरतों के अनुसार हुआ है। भाषा राखी सुरेश सुरेश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192</w:t>
      </w:r>
    </w:p>
    <w:p>
      <w:pPr>
        <w:pStyle w:val="Normal"/>
      </w:pPr>
      <w:r>
        <w:rPr/>
        <w:t>Title: Maharashtra Politics: CM फडणवीस विवादास्पद मंत्रियों के खिलाफ क्यों नहीं कर रहे कार्रवाई? क्‍या है मजबूरी</w:t>
      </w:r>
    </w:p>
    <w:p>
      <w:pPr>
        <w:pStyle w:val="Normal"/>
      </w:pPr>
      <w:r>
        <w:rPr/>
        <w:t xml:space="preserve">URL: </w:t>
      </w:r>
      <w:r>
        <w:t xml:space="preserve"> https://hindi.oneindia.com/news/maharashtra/maharashtra-politics-why-is-cm-fadnavis-not-taking-action-against-controversial-ministers-compulsion-1360683.html</w:t>
      </w:r>
    </w:p>
    <w:p>
      <w:pPr>
        <w:pStyle w:val="Normal"/>
      </w:pPr>
      <w:r>
        <w:rPr/>
        <w:t>Content: Maharashtra Politics: महाराष्ट्र में महायुति सरकार पिछले एक महीने से लगातार विवादों में घिरी हुई है, खासकर शिवसेना और राष्ट्रवादी कांग्रेस पार्टी (एनसीपी) के मंत्रियों और नेताओं के कारण। देवेंद्र फडणवीस सरकार लगातार विपक्ष के निशाने पर है। वहीं अब विपक्ष ने मुख्यमंत्री देवेंद्र फडणवीस को निशाना बनाते हुए सवाल उठाया है कि क्या गठबंधन सहयोगियों से जुड़े मंत्रियों के खिलाफ कार्रवाई करने में उनके हाथ बंधे हैं। सवाल उठ रहा है कि क्या फडणवीस सहयोगियों के दबाव में हैं, या फिर केंद्र से कोई ऐसा दबाव है जो उन्हें कार्रवाई करने से रोक रहा है। शिवसेना अध्यक्ष और उपमुख्यमंत्री एकनाथ शिंदे की पिछले महीने दिल्ली की दो यात्राएं, जहां उन्होंने प्रधानमंत्री नरेंद्र मोदी और केंद्रीय गृह मंत्री अमित शाह से मुलाकात की, ने अटकलों को जन्म दिया है। इन बैठकों में कथित तौर पर शिवसेना नेताओं से जुड़ी समस्याओं पर चर्चा हुई। इंडियन एक्‍सप्रेस की रिपोर्ट के अनुसार एक भाजपा मंत्री ने नाम न छापने की शर्त पर बताया, "फडणवीस सभी विवादास्पद मंत्रियों के खिलाफ कड़ी कार्रवाई करना चाहते थे, लेकिन ऐसा नहीं हो सका। शिंदे ने भाजपा केंद्रीय नेतृत्व से अनुरोध किया कि वे अपनी पार्टी के नेताओं के खिलाफ, खासकर आगामी स्थानीय निकाय चुनावों से पहले, कार्रवाई न करें।" शिंदे ने कथित तौर पर यह भी आश्वासन दिया कि वे अपने मंत्रियों से अच्छा आचरण सुनिश्चित करने के लिए बात करेंगे। जुलाई में कई घटनाएं सामने आईं। 11 जुलाई को, शिवसेना नेता संजय शिरसाट का एक वीडियो वायरल हुआ, जिसमें उन्हें कथित तौर पर नकदी से भरे बैग के साथ देखा गया। शिरसाट ने स्वीकार किया कि वीडियो उनके बेडरूम का था, लेकिन दावा किया कि बैग में कपड़े थे, पैसे नहीं। केवल शिरसाट के मामले में, फडणवीस ने शिवसेना नेता के बेटे सिद्धार्थ से जुड़े एक होटल की बिक्री के टेंडर की जांच के आदेश दिए हैं। इसके कुछ दिनों बाद, शिवसेना के गृह राज्य मंत्री योगेश कदम पर अवैध रेत व्यापार और मुंबई में एक डांस बार चलाने का आरोप लगा। शिवसेना (यूबीटी) नेता अनिल परब ने विधान परिषद सत्र के दौरान आरोप लगाया कि कदम की मां उस बार की मालिक हैं और वह कानून का उल्लंघन करते हुए डांस बार के रूप में चल रहा था। इनके अलावा, शिवसेना के मंत्री संजय राठौड़ (मृदा और जल संरक्षण) और दादाजी भुसे (स्कूल शिक्षा) भी अपने-अपने विभागों में नियुक्तियों और तबादलों को लेकर विवादों में घिरे हैं। उपमुख्‍यमंत्री अजित पवार गुट वाली एनसीपी के मणिकराव कोकाटे भी तब विवादों में आए जब उन्हें विधानसभा में ऑनलाइन ताश खेलते देखा गया। विपक्षी एनसीपी एसपी प्रमुख शरद पवार के पोते ने उनका वीडियो सोशल मीडिया पर शेयर किया बहुत बवाल हुआ। हालांकि उनसे कृषि विभाग ले लिया गया, लेकिन उपमुख्यमंत्री और एनसीपी नेता अजीत पवार के कहने पर उन्हें खेल विभाग का प्रभार दिया गया। शिवसेना (यूबीटी) नेता संजय राउत ने मुख्यमंत्री के प्रति सहानुभूति व्यक्त करते हुए कहा कि उन्हें अपने सहयोगियों के कृत्यों के कारण प्रतिक्रिया मिल रही है। उन्होंने कहा, "कब तक वह अपनी छवि को खराब होते देखेंगे? फडणवीस लाचार होने का पर्याय बन गए हैं।" विपक्षी दल ने इस मुद्दे पर लामबंद होने का फैसला किया है। सोमवार को शिवसेना (यूबीटी) नेता उद्धव ठाकरे ने मुख्यमंत्री पर "भ्रष्ट मंत्रियों को बचाने" का आरोप लगाया और विपक्ष से राज्य में भ्रष्टाचार पर राज्य भर में छोटी सभाएं आयोजित करने का आग्रह किया। उन्होंने कहा, "2014 के लोकसभा चुनावों से पहले, पीएम नरेंद्र मोदी ने 'चाय पे चर्चा' की थी। अब, हम सभी विपक्षी दलों को 'भ्रष्टाचार पे चर्चा' करनी चाहिए।" विवादास्पद मंत्रियों को बर्खास्त करने की मांग करते हुए, ठाकरे ने हाल ही में कहा, "फडणवीस कार्रवाई करने से क्यों हिचकिचा रहे हैं? सभी संदिग्धों को इस्तीफा देने के लिए कहा जाना चाहिए। आप जांच करें। यदि वे बेदाग साबित होते हैं, तो वे वापस आ सकते हैं।" हालांकि 29 जुलाई को एक कैबिनेट बैठक में, मुख्यमंत्री ने कथित तौर पर मंत्रियों को "कड़ी चेतावनी" दी। उन्होंने उनसे कहा कि उनके "गैर-जिम्मेदाराना बयान और खराब आचरण" ने महायुति की छवि खराब की है। बैठक में मौजूद एक मंत्री ने बताया, "मुख्यमंत्री ने उनसे विकास पर ध्यान केंद्रित करते हुए विवादों को न भड़काने और आरोपों का जल्द स्पष्टीकरण देने को कहा।" भाजपा के अंदरूनी सूत्रों ने कहा कि फडणवीस ने गठबंधन सहयोगियों को यह भी बताया कि गंभीर मुद्दे उठने पर सरकार "मूकदर्शक बनी नहीं रह सकती"। एक सूत्र ने कहा, "अक्टूबर-नवंबर में निर्धारित स्थानीय निकाय चुनावों के बाद उनके कड़े कदम उठाने की संभावना है।" मुख्यमंत्री के करीबी सूत्रों ने दावा किया कि मंत्रियों को चेतावनी देना भाजपा के सहयोगियों को "काबू में करने" की दिशा में केवल "पहला कदम" था। एक सूत्र ने कहा, "दिसंबर में, जब उनकी सरकार को सत्ता में एक साल पूरा हो जाएगा, फडणवीस प्रत्येक मंत्री के प्रदर्शन का कठोरता से आकलन करेंगे और जो कमी पाएंगे, उन्हें बाहर का रास्ता दिखाया जाएगा।" सरकार में भ्रष्टाचार के मुद्दे पर विपक्ष की आलोचना और प्रस्तावित अभियान के बारे में पूछे जाने पर, राज्य भाजपा अध्यक्ष रवींद्र चव्हाण ने कहा, "फडणवीस अपने काम के माध्यम से प्रतिद्वंद्वियों को जवाब देते हैं। लोग हमें हमारे काम के आधार पर आंकेंगे। विपक्ष चाहे जितना शोर मचाए और सभी प्रकार के आरोप लगाए, लेकिन सभी फडणवीस की उच्च विश्वसनीयता और स्वच्छ छवि को जानते हैं।"</w:t>
      </w:r>
    </w:p>
    <w:p>
      <w:pPr>
        <w:pStyle w:val="Heading3"/>
      </w:pPr>
      <w:r>
        <w:rPr/>
        <w:t>Article 193</w:t>
      </w:r>
    </w:p>
    <w:p>
      <w:pPr>
        <w:pStyle w:val="Normal"/>
      </w:pPr>
      <w:r>
        <w:rPr/>
        <w:t>Title: महाराष्ट्र सरकार लोगों के भोजन विकल्पों को विनियमित करने में रुचि नहीं रखती है : फडणवीस</w:t>
      </w:r>
    </w:p>
    <w:p>
      <w:pPr>
        <w:pStyle w:val="Normal"/>
      </w:pPr>
      <w:r>
        <w:rPr/>
        <w:t xml:space="preserve">URL: </w:t>
      </w:r>
      <w:r>
        <w:t xml:space="preserve"> https://hindi.theprint.in/india/maharashtra-government-not-interested-in-regulating-food-choices-of-people-fadnavis/854922/</w:t>
      </w:r>
    </w:p>
    <w:p>
      <w:pPr>
        <w:pStyle w:val="Normal"/>
      </w:pPr>
      <w:r>
        <w:rPr/>
        <w:t>Content: मुंबई, 13 अगस्त (भाषा) महाराष्ट्र के मुख्यमंत्री देवेंद्र फडणवीस ने बुधवार को कहा कि सरकार लोगों के खाने-पीने के विकल्पों को नियंत्रित करने में रुचि नहीं रखती है। मुख्यमंत्री ने स्वतंत्रता दिवस के अवसर पर कुछ शहरों में कसाईखानों और मांस की दुकानों के बंद होने को लेकर चल रहे विवादास्पद बहस को ‘अनावश्यक’ करार दिया। मुख्यमंत्री ने स्वतंत्रता दिवस सहित कुछ विशेष अवसरों पर कसाईखाने बंद करने की अनुमति देने वाले 37 साल पुराने शासी संकल्प (जीआर) की मौजूदगी से अनभिज्ञता जाहिर की और कहा कि ऐसे फैसले नगर निगम खुद लेते हैं। महाराष्ट्र में कुछ नगर निकायों ने 15 अगस्त को कसाईखानों और मांस बेचने वाली दुकानों को बंद रखने का आदेश दिया है, जिससे विवाद खड़ा हो गया है। फडणवीस ने यहां पत्रकारों से कहा, ‘‘राज्य सरकार इस बात में दिलचस्पी नहीं रखती कि कौन क्या खाता है। हमारे सामने कई अन्य महत्वपूर्ण मुद्दे हैं।’’ उन्होंने कहा, ‘‘कुछ लोगों ने तो यहां तक कह दिया कि शाकाहारी लोग नपुंसक होते हैं। ऐसी बकवास बातें तुरंत बंद होनी चाहिए।’’ कुछ नगर निगमों द्वारा 15 अगस्त को बूचड़खाने बंद करने के आदेश के बारे में पूछे जाने पर, मुख्यमंत्री ने कहा, ‘‘राज्य ने ऐसा कोई निर्णय कभी नहीं लिया। अगस्त 1988 में एक शासी संकल्प (जीआर) जारी किया गया था। नगर निगम ऐसे निर्णय (बूचड़खाने बंद करने का आदेश) स्वयं लेते हैं।’’ उन्होंने कहा, ‘‘मुझे भी इतने लंबे समय से ऐसे किसी जीआर की मौजूदगी की जानकारी नहीं थी।’’ उन्होंने कहा, ‘‘मुझे भी मीडिया के माध्यम से इसके बारे में पता चला। इस तरह के निर्णय तब लिये गए थे जब (शिवसेना यूबीटी नेता) उद्धव ठाकरे (नवंबर 2019-22 जून तक) महाराष्ट्र के मुख्यमंत्री थे।’’ उपमुख्यमंत्री अजित पवार ने मंगलवार को कुछ नगर निकायों द्वारा 15 अगस्त को बूचड़खानों और मांस बेचने वाली दुकानों को बंद करने के आदेश पर नाराजगी व्यक्त करते हुए कहा कि इस तरह का प्रतिबंध लगाना गलत है। मुंबई के पास ठाणे ज़िले के कल्याण-डोंबिवली, छत्रपति संभाजीनगर और नागपुर के नगर निकायों ने 15 अगस्त को मांस की दुकानों को बंद रखने का आदेश जारी किया है। ऐसी खबरें भी हैं कि नासिक ज़िले के मालेगांव नगर निगम ने भी इसी तरह का आदेश जारी किया है। भाषा रंजन सुरेश सुरेश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194</w:t>
      </w:r>
    </w:p>
    <w:p>
      <w:pPr>
        <w:pStyle w:val="Normal"/>
      </w:pPr>
      <w:r>
        <w:rPr/>
        <w:t>Title: CJI गवई ने की महाराष्ट्र सरकार की तारीफ, बोले- 'न्यायपालिका के साथ हमेशा...'</w:t>
      </w:r>
    </w:p>
    <w:p>
      <w:pPr>
        <w:pStyle w:val="Normal"/>
      </w:pPr>
      <w:r>
        <w:rPr/>
        <w:t xml:space="preserve">URL: </w:t>
      </w:r>
      <w:r>
        <w:t xml:space="preserve"> https://www.abplive.com/news/india/cji-br-gavai-praise-devendra-fadnavis-govt-said-maharashtra-government-always-leader-judiciary-infrastructure-2997155</w:t>
      </w:r>
    </w:p>
    <w:p>
      <w:pPr>
        <w:pStyle w:val="Normal"/>
      </w:pPr>
      <w:r>
        <w:rPr/>
        <w:t>Content: भारत के चीफ जस्टिस बी आर गवई ने रविवार (17 अगस्त, 2025) को कहा कि महाराष्ट्र सरकार राज्य में न्यायपालिका के लिए बुनियादी ढांचा उपलब्ध कराने में हमेशा अग्रणी रही है. वह कोल्हापुर जिले में बम्बई हाई कोर्ट की नयी सर्किट पीठ का उद्घाटन करने के बाद बोल रहे थे. इस अवसर पर महाराष्ट्र के मुख्यमंत्री देवेन्द्र फडणवीस और उपमुख्यमंत्री एकनाथ शिंदे भी उपस्थित थे. चीफ जस्टिस गवई ने कहा, ‘कुछ लोगों ने, मैं उनका नाम नहीं लेना चाहता, यह टिप्पणी की थी कि न्यायपालिका के लिए बुनियादी ढांचा उपलब्ध कराने के मामले में महाराष्ट्र सरकार पीछे है.’ सरकार हमेशा न्यायपालिका के साथ खड़ी उन्होंने कहा, ‘यह गलत है. मेरा मानना है कि जब न्यायपालिका के बुनियादी ढांचे का सवाल आता है तो इस मामले में महाराष्ट्र पीछे नहीं है. बुनियादी ढांचे के मामले में सरकार हमेशा न्यायपालिका के साथ खड़ी है.’ उन्होंने कहा कि राज्य सरकार ने यह सुनिश्चित करके असंभव को संभव बना दिया है कि कोल्हापुर पीठ के लिए भवन कम समय में ही बन जाए. चीफ जस्टिस ने कहा कि जो लोग यह टिप्पणी करते हैं कि न्यायिक बुनियादी ढांचे के मामले में राज्य सरकार पिछड़ रही है, वे देवेंद्र फडणवीस और एकनाथ शिंदे के बारे में नहीं जानते. मुझे विश्वास था कि सरकार यह सुनिश्चित करेगी कि पीठ स्थापित की जाए और सभी बुनियादी ढांचे उपलब्ध कराए जाए. वकीलों की ओर से पुणे में भी एक पीठ की मांग चीफ जस्टिस गवई ने कहा कि उन्होंने हमेशा कोल्हापुर में एक पीठ का समर्थन किया है, क्योंकि किसी भी आम व्यक्ति को अपने अधिकारों के लिए लड़ने के लिए मुंबई (बम्बई हाई कोर्ट की मुख्य पीठ) तक आने के लिए मजबूर नहीं होना चाहिए. चीफ जस्टिस ने कहा कि अब वकीलों की ओर से पुणे में भी एक पीठ की मांग की जा रही है, लेकिन उन्होंने कहा कि यह संभव नहीं होगा, क्योंकि केवल मुट्ठी भर वकीलों ने ही यह मांग की है, आम लोगों ने नहीं. कोल्हापुर में चौथी पीठ की स्थापना विभिन्न क्षेत्रों से वर्षों से उठ रही मांगों के बीच की गई है, ताकि वादियों और वकीलों पर बोझ कम किया जा सके, जिन्हें अपनी याचिकाओं की सुनवायी के लिए 380 किलोमीटर दूर मुंबई जाना पड़ता है. कोल्हापुर में एक सर्किट पीठ गठित वर्तमान में, मुंबई में मुख्य पीठ के अलावा, हाई कोर्ट की दो और पीठ हैं, विदर्भ क्षेत्र के नागपुर में और राज्य के मराठवाड़ा क्षेत्र के औरंगाबाद (छत्रपति संभाजीनगर) में. हाई कोर्ट की तीसरी पीठ निकटवर्ती गोवा में स्थित है. बम्बई हाई कोर्ट के चीफ जस्टिस आलोक अराधे ने एक अगस्त को एक अधिसूचना जारी करके कोल्हापुर में एक सर्किट पीठ बनाया. कोल्हापुर पीठ सोमवार (18 अगस्त, 2025) से एक खंडपीठ और दो एकल पीठों के साथ कार्य करेगी. नई पीठ का अधिकार क्षेत्र छह जिलों सतारा, सांगली, सोलापुर, कोल्हापुर, रत्नागिरि और सिंधुदुर्ग (अंतिम दो तटीय कोंकण क्षेत्र में स्थित) पर होगा. कोल्हापुर खंडपीठ में ये जस्टिस करेंगे सुनवाई कोल्हापुर खंडपीठ में जस्टिस एम एस कार्णिक और जस्टिस शर्मिला देशमुख शामिल होंगे, जबकि जस्टिस एस जी डिगे और जस्टिस एस जी चपलगांवकर एकल पीठ की अध्यक्षता करेंगे. उम्मीद है कि खंडपीठ जनहित याचिकाओं, सिविल रिट याचिकाओं, प्रथम अपीलों, पारिवारिक अदालत अपीलों, अवमानना अपीलों के साथ-साथ कोल्हापुर, सतारा, सांगली, सोलापुर, रत्नागिरि और सिंधुदुर्ग जिलों के सभी अन्य सिविल और आपराधिक मामलों की सुनवाई करेगी. जस्टिस डिगे की एकल पीठ आपराधिक अपीलों, आपराधिक पुनरीक्षण आवेदनों, जमानत आवेदनों और अन्य आपराधिक मामलों की सुनवाई करेगी. जस्टिस चपलगांवकर एकल पीठ की अध्यक्षता करेंगे और यह पीठ दीवानी रिट याचिकाओं, दीवानी आवेदनों और एकल जस्टिस को सौंपी गई अन्य दीवानी मामलों की सुनवाई करेगी. ये भी पढ़ें:- संघ से पुराना नाता, पार्टी नेतृत्व को भी पसंद... जानें कौन हैं उपराष्ट्रपति पद के उम्मीदवार सीपी राधाकृष्णन Source: IOCL We use cookies to improve your experience, analyze traffic, and personalize content. By clicking "Allow All Cookies", you agree to our use of cookies.</w:t>
      </w:r>
    </w:p>
    <w:p>
      <w:pPr>
        <w:pStyle w:val="Heading3"/>
      </w:pPr>
      <w:r>
        <w:rPr/>
        <w:t>Article 195</w:t>
      </w:r>
    </w:p>
    <w:p>
      <w:pPr>
        <w:pStyle w:val="Normal"/>
      </w:pPr>
      <w:r>
        <w:rPr/>
        <w:t>Title: भ्रष्ट मंत्रियों को बचा रहे महाराष्ट्र के मुख्यमंत्री फडणवीस: उद्धव</w:t>
      </w:r>
    </w:p>
    <w:p>
      <w:pPr>
        <w:pStyle w:val="Normal"/>
      </w:pPr>
      <w:r>
        <w:rPr/>
        <w:t xml:space="preserve">URL: </w:t>
      </w:r>
      <w:r>
        <w:t xml:space="preserve"> https://hindi.theprint.in/india/maharashtra-cm-fadnavis-is-protecting-corrupt-ministers-uddhav/853904/</w:t>
      </w:r>
    </w:p>
    <w:p>
      <w:pPr>
        <w:pStyle w:val="Normal"/>
      </w:pPr>
      <w:r>
        <w:rPr/>
        <w:t>Content: मुंबई, 11 अगस्त (भाषा) शिवसेना (उबाठा) प्रमुख उद्धव ठाकरे ने सोमवार को महाराष्ट्र के मुख्यमंत्री देवेंद्र फडणवीस पर अपने मंत्रिमंडल के भ्रष्ट मंत्रियों को बचाने का आरोप लगाया। उन्होंने दावा किया कि सत्तारूढ़ महायुति ने राज्य को विकास के मामले में अंतिम स्थान पर और भ्रष्टाचार के मामले में शीर्ष पर पहुंचा दिया है। मुख्य रूप से प्रतिद्वंद्वी शिवसेना के ‘भ्रष्ट’ मंत्रियों को बर्खास्त करने की मांग को लेकर यहां आयोजित विरोध प्रदर्शन में ठाकरे ने कहा कि जब तक उन मंत्रियों को बाहर का रास्ता नहीं दिखा दिया जाता, तब तक आंदोलन जारी रहेगा। एकनाथ शिंदे के नेतृत्व वाली शिवसेना, भारतीय जनता पार्टी (भाजपा) और राष्ट्रवादी कांग्रेस पार्टी (राकांपा) के साथ महायुति का घटक दल है। शिवसेना (उबाठा) ने कहा कि उसने पूरे राज्य में इसी तरह का आंदोलन किया है। ठाकरे ने कहा, ‘‘हमने उन्हें (सरकार को) मंत्रियों के खिलाफ सबूत दिए, फिर भी उन पर कोई कार्रवाई नहीं हुई। कोई डांस बार का संचालन कर रहा है, किसी के पास नोटों से भरा बैग है। अब किसी जांच की भी जरूरत नहीं है, फिर भी मुख्यमंत्री (अपने) मंत्रियों को बर्खास्त नहीं कर रहे हैं।’’ शिवसेना (उबाठा) यहां सत्तारूढ़ शिवसेना के मंत्री योगेश कदम, मंत्री संजय शिरसाट, मंत्री संजय राठौड़ समेत राकांपा के माणिकराव कोकाटे के इस्तीफे की मांग कर रही है। ठाकरे की पार्टी ने कदम पर अपनी मां के नाम पर परमिट लेकर डांस बार संचालित करने का आरोप लगाया है, हालांकि मंत्री ने इस आरोप से इनकार किया है। कोकाटे को राज्य विधान परिषद में कथित तौर पर रम्मी खेलने और किसानों के खिलाफ ‘असंवेदनशील’ टिप्पणी करने के लिए आलोचना का सामना करना पड़ रहा है। शिरसाट को एक वीडियो में कथित तौर पर एक कमरे में नकदी से भरे एक आधे खुले बैग के साथ बैठा देखे जाने के बाद शिवसेना (उबाठा) उनपर निशाना साध रही है। मंत्री ने इस दावे को खारिज करते हुए कहा है कि बैग में सिर्फ़ कपड़े थे। ठाकरे के नेतृत्व वाली पार्टी ने मंत्री संजय राठौड़ पर भी भ्रष्टाचार में लिप्त होने का आरोप लगाया है। इसमें भाजपा मंत्री गिरीश महाजन को कथित ‘हनीट्रैप’ घोटाले से जोड़ने की भी कोशिश की गई। कदम, शिरसाट और राठौड़ उन 39 विधायकों में शामिल थे, जिन्होंने 2022 में ठाकरे के खिलाफ बगावत की थी और महाराष्ट्र के उपमुख्यमंत्री एनाथ शिंदे का समर्थन किया था। इस बगावत के कारण ठाकरे के नेतृत्व वाली महा विकास आघाडी (एमवीए) सरकार गिर गई थी और शिवसेना विभाजित हो गई थी। शिवसेना (उबाठा) प्रमुख ने जगदीप धनखड़ के उपराष्ट्रपति पद से इस्तीफे को लेकर भी केंद्र पर निशाना साधा। उन्होंने कहा कि धनखड़ के अचानक इस्तीफे के लिए स्पष्टीकरण नहीं दिया गया और इस बारे में जानकारी मांगी कि वह (उपराष्ट्रपति) कहां हैं। धनखड़ ने अचानक स्वास्थ्य कारणों का हवाला देते हुए 22 जुलाई को उपराष्ट्रपति पद से इस्तीफा दे दिया था। विपक्ष ने उनके इस्तीफे पर सवाल उठाए हैं। भाषा यासिर सुरेश सुरेश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196</w:t>
      </w:r>
    </w:p>
    <w:p>
      <w:pPr>
        <w:pStyle w:val="Normal"/>
      </w:pPr>
      <w:r>
        <w:rPr/>
        <w:t>Title: 'अपनों' के कारण घिर रहे सीएम देवेंद्र फडणवीस? एनडीए की अंदरूनी कलह विपक्ष के लिए बनी ह‍थियार</w:t>
      </w:r>
    </w:p>
    <w:p>
      <w:pPr>
        <w:pStyle w:val="Normal"/>
      </w:pPr>
      <w:r>
        <w:rPr/>
        <w:t xml:space="preserve">URL: </w:t>
      </w:r>
      <w:r>
        <w:t xml:space="preserve"> https://zeenews.india.com/hindi/india/uddhav-thackrey-slams-cm-devendra-fadnavi-for-not-calling-out-corrupt-leaders/2876901</w:t>
      </w:r>
    </w:p>
    <w:p>
      <w:pPr>
        <w:pStyle w:val="Normal"/>
      </w:pPr>
      <w:r>
        <w:rPr/>
        <w:t>Content: Maharashtra Politics: महाराष्ट्र में कई फडणवीस के कई मंत्रियों पर भ्रष्टाचार समेत कई आरोप लगे हैं. ऐसे में विपक्षी दलों ने अब सरकार पर निशाना साधते हुए फडणवीस पर भ्रष्ट नेताओं को बचाने का आरोप लगाया है. Trending Photos Maharashtra Goverment: महाराष्ट्र सरकार में पिछले कुछ समय से उथलपुथल देखी जा रही है. बीते एक महीने से यहां की महायुति सरकार लगातार विवादों में घिरी है. वहीं शिवसेना और राष्ट्रवादी कांग्रेस पार्टी (NCP) के कुछ मंत्रियों पर लगे भ्रष्टाचार के आरोपों ने मुख्यमंत्री देवेंद्र फडणवीस को विपक्ष के निशाने पर ला दिया है. विपक्षी दलों का आरोप है कि फडणवीस अपने सहयोगी दलों के दबाव में हैं और भ्रष्ट मंत्रियों पर कार्रवाई करने में असमर्थ हैं. मंत्रियों पर लगे आरोप बीते दिनों फडणवीस के कई मंत्री विवादों में घिरे हैं. शिवसेना के संजय शिरसाट को एक वायरल वीडियो में उनके बेडरूम में कथित तौर पर नकदी से भरा बैग दिखा, हालांकि इसको लेकर उन्होंने सफाई दी थी कि उनके बैग में कपड़े थे. उसके बाद शिवसेना के गृह राज्य मंत्री योगेशस कदम पर मुंबई में अवैध रेत खनन और डांस बार संचालन के आरोप लगे. इसको लेकर उन्होंने सफाई दी कि बार की मालिक उनकी मां हैं. संजय राठौड़ और दादा भुसे पर विभागीय नियुक्तियों और तबादलों में अनियमितताओं के आरोप लगे. इसके अलावा माणिकराव कोकाटे पर विधानसभा में ऑनलाइन गेम खेलने और किसानों पर असंवेदनशील टिप्पणी करने का आरोप लगा, जिसके बाद उनसे कृषि विभाग छीन ले गया, लेकिन अजित पवार के कहने पर उन्हें खेल विभाग का प्रभाग सौंप दिया गया.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मंत्रियों पर लगे आरोप बीते दिनों फडणवीस के कई मंत्री विवादों में घिरे हैं. शिवसेना के संजय शिरसाट को एक वायरल वीडियो में उनके बेडरूम में कथित तौर पर नकदी से भरा बैग दिखा, हालांकि इसको लेकर उन्होंने सफाई दी थी कि उनके बैग में कपड़े थे. उसके बाद शिवसेना के गृह राज्य मंत्री योगेशस कदम पर मुंबई में अवैध रेत खनन और डांस बार संचालन के आरोप लगे. इसको लेकर उन्होंने सफाई दी कि बार की मालिक उनकी मां हैं. संजय राठौड़ और दादा भुसे पर विभागीय नियुक्तियों और तबादलों में अनियमितताओं के आरोप लगे. इसके अलावा माणिकराव कोकाटे पर विधानसभा में ऑनलाइन गेम खेलने और किसानों पर असंवेदनशील टिप्पणी करने का आरोप लगा, जिसके बाद उनसे कृषि विभाग छीन ले गया, लेकिन अजित पवार के कहने पर उन्हें खेल विभाग का प्रभाग सौंप दिया गया.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बीते दिनों फडणवीस के कई मंत्री विवादों में घिरे हैं. शिवसेना के संजय शिरसाट को एक वायरल वीडियो में उनके बेडरूम में कथित तौर पर नकदी से भरा बैग दिखा, हालांकि इसको लेकर उन्होंने सफाई दी थी कि उनके बैग में कपड़े थे. उसके बाद शिवसेना के गृह राज्य मंत्री योगेशस कदम पर मुंबई में अवैध रेत खनन और डांस बार संचालन के आरोप लगे. इसको लेकर उन्होंने सफाई दी कि बार की मालिक उनकी मां हैं. संजय राठौड़ और दादा भुसे पर विभागीय नियुक्तियों और तबादलों में अनियमितताओं के आरोप लगे. इसके अलावा माणिकराव कोकाटे पर विधानसभा में ऑनलाइन गेम खेलने और किसानों पर असंवेदनशील टिप्पणी करने का आरोप लगा, जिसके बाद उनसे कृषि विभाग छीन ले गया, लेकिन अजित पवार के कहने पर उन्हें खेल विभाग का प्रभाग सौंप दिया गया.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फडणवीस ने क्या कार्रवाई की है? फडणवीस ने कैबिनेट बैठक में सभी विवादित मंत्रियों को सख्त चेतावनी दी है और कहा है कि सरकार इन गंभीर मामलों पर मूकदर्शक नहीं बनी रहेगी. Breaking News in Hindi और Latest News in Hindi सबसे पहले मिलेगी आपको सिर्फ Zee News Hindi पर. Hindi News और India News in Hindi के लिए जुड़े रहें हमारे साथ. ज़ी न्यूज में सब एडिटर. वनस्थली विद्यापीठ यूनिवर्सिटी राजस्थान से जर्नलिज्म और मास कम्युनिकेशन में ग्रेजुएशन. ये राष्ट्रीय-अंतर्राष्ट्रीय मुद्दों, विज्ञान और ट्रेवल से जुड़े विषयों पर लिखती हैं. लि...और पढ़ें Thank you By clicking “Accept All Cookies”, you agree to the storing of cookies on your device to enhance site navigation, analyze site usage, and assist in our marketing efforts.</w:t>
      </w:r>
    </w:p>
    <w:p>
      <w:pPr>
        <w:pStyle w:val="Heading3"/>
      </w:pPr>
      <w:r>
        <w:rPr/>
        <w:t>Article 197</w:t>
      </w:r>
    </w:p>
    <w:p>
      <w:pPr>
        <w:pStyle w:val="Normal"/>
      </w:pPr>
      <w:r>
        <w:rPr/>
        <w:t>Title: मुंबई में कहीं भी पहुंचने में लगेंगे सिर्फ 59 मिनट, मुख्यमंत्री फडणवीस ने दी खुशखबरी, क्या है प्लान?</w:t>
      </w:r>
    </w:p>
    <w:p>
      <w:pPr>
        <w:pStyle w:val="Normal"/>
      </w:pPr>
      <w:r>
        <w:rPr/>
        <w:t xml:space="preserve">URL: </w:t>
      </w:r>
      <w:r>
        <w:t xml:space="preserve"> https://www.patrika.com/mumbai-news/59-minutes-will-take-to-reach-anywhere-in-mumbai-cm-fadnavis-gave-good-what-is-plan-19865071</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15, 2025 मुंबई को जल्द ही यातायात जाम से बड़ी राहत मिलने वाली है। मुख्यमंत्री देवेंद्र फडणवीस ने गुरुवार को स्वतंत्रता दिवस की पूर्व संध्या पर कहा कि कुछ वर्ष पहले ‘मुंबई विदिन 59 मिनट्स’ (Mumbai Within 59 Minutes) का सपना देखा था, अब वह जल्द पूरा होने जा रहा है।” उन्होंने बताया कि मेट्रो नेटवर्क तेजी से बढ़ रहा है और हर साल कम से कम 50 किलोमीटर नया मेट्रो मार्ग तैयार हो रहा है। इसके साथ ही सड़क ढांचा भी मजबूत हो रहा है, जिससे मुंबईकरों का सफर आसान और ट्रैफिक मुक्त होगा। बांद्रा में एमएमआरडीए और मुंबई महानगरपालिका के विभिन्न प्रोजेक्ट्स के उद्घाटन के दौरान सीएम फडणवीस ने कहा कि शुक्रवार से मुंबई का कोस्टल रोड नागरिकों के लिए 24 घंटे खुला रहेगा। यह मार्ग न केवल यातायात के लिहाज से महत्वपूर्ण होगा बल्कि यहां पैदल चलने वालों के लिए वॉकिंग ट्रैक और साइकिल ट्रैक भी होगा। पूरा कोस्टल रोड सीसीटीवी निगरानी में रहेगा। ये भी पढ़ें उन्होंने बताया कि मुंबई के विभिन्न हिस्सों को जोड़ने वाली सुरंगें, लिंक पुल और फ्लाईओवर यातायात को सुगम बनाने में उपयोगी होंगे। वेस्टर्न एक्सप्रेस हाइवे पर दबाव कम करने के लिए समानांतर मार्ग बनाए जा रहे हैं। सभी बड़े विकास प्रोजेक्ट 2028-29 तक पूरे करने का लक्ष्य है। सीएम फडणवीस ने स्पष्ट किया कि विकास पर्यावरण के साथ समझौता किए बिना होगा और इसके लिए आधुनिक व उन्नत तकनीक का इस्तेमाल किया जा रहा है। उन्होंने यह भी कहा कि उपनगरीय ट्रेनों में भी जल्द ही मेट्रो जैसे एसी डिब्बे और स्वचालित दरवाजे होंगे। उन्होंने भरोसा दिलाया कि मुंबई मेट्रो प्रोजेक्ट न सिर्फ यातायात सुधारेंगे बल्कि रोजगार भी बढ़ाएंगे। खबर शेयर करें: Updated on: 15 Aug 2025 11:03 am Published on: 15 Aug 2025 10:56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198</w:t>
      </w:r>
    </w:p>
    <w:p>
      <w:pPr>
        <w:pStyle w:val="Normal"/>
      </w:pPr>
      <w:r>
        <w:rPr/>
        <w:t>Title: फडणवीस सरकार महत्वपूर्ण मुद्दों पर चर्चा से बचने के लिए बेतुके विवाद पैदा कर रही: कांग्रेस</w:t>
      </w:r>
    </w:p>
    <w:p>
      <w:pPr>
        <w:pStyle w:val="Normal"/>
      </w:pPr>
      <w:r>
        <w:rPr/>
        <w:t xml:space="preserve">URL: </w:t>
      </w:r>
      <w:r>
        <w:t xml:space="preserve"> https://hindi.theprint.in/india/fadnavis-government-creating-unnecessary-controversies-to-avoid-discussion-on-important-issues-congress/854846/</w:t>
      </w:r>
    </w:p>
    <w:p>
      <w:pPr>
        <w:pStyle w:val="Normal"/>
      </w:pPr>
      <w:r>
        <w:rPr/>
        <w:t>Content: मुंबई, 13 अगस्त (भाषा) कांग्रेस ने बुधवार को आरोप लगाया कि भारतीय जनता पार्टी (भाजपा) के नेतृत्व वाली महाराष्ट्र सरकार गंभीर मुद्दों से ध्यान भटकाने के लिए शहरों में कबूतरों को दाना डालने और स्वतंत्रता दिवस पर मांस की बिक्री जैसे ‘‘बेतुके’’ मुद्दों पर विवाद पैदा कर रही है। कांग्रेस की महाराष्ट्र इकाई के प्रमुख हर्षवर्धन सपकाल ने संवाददाताओं से कहा कि भाजपा अपनी राजनीतिक रणनीति के तहत जाति-आधारित या सांप्रदायिक तनाव को ‘‘प्रतिदिन भड़का रही है’’। उन्होंने कहा कि सरकार ध्यान भटकाने के लिए ‘‘बेतुकी’’ बहस छेड़ रही है। उन्होंने कहा, ‘‘महाराष्ट्र सरकार को हमें यह नहीं बताना चाहिए कि हमें किस समय मांस खाना चाहिए, कौन से मसाले या नमक का इस्तेमाल करना चाहिए; उसे हमारी व्यक्तिगत आदतों, शादियों या हमारी सोच पर नियंत्रण करने की कोशिश नहीं करनी चाहिए। ऐसी चीजों के लिए हमारे राज्य में कोई जगह नहीं है, लेकिन यह सरकार जानबूझकर ऐसा कर रही है।’’ सपकाल ने कहा कि ‘‘कबूतर जिहाद’’ भड़काने के बजाय सरकार को मंत्री मंगल प्रभात लोढ़ा से कबूतरों को रखने के लिए एक भवन लेना चाहिए और पक्षियों के लिए एक अस्पताल उपलब्ध कराना चाहिए। उन्होंने इस बात पर जारी बहस का जिक्र किया कि क्या स्वास्थ्य संबंधी खतरों को देखते हुए मुंबई में कबूतरखानों को बंद कर देना चाहिए। लोढ़ा ने कबूतरखानों पर पूर्ण प्रतिबंध का विरोध किया है। सपकाल ने कहा कि कबूतरों की बीट और पंख गंभीर श्वसन संक्रमण का कारण बनते हैं। उन्होंने बताया कि उनके मित्र एवं लेखक नरेंद्र लांजेवार की इसी संक्रमण से मृत्यु हो गई थी। कांग्रेस नेता ने मुख्यमंत्री देवेंद्र फडणवीस पर भी निशाना साधा। उन्होंने आरोप लगाया, ‘‘पूर्व मुख्यमंत्री (दिवंगत) विलासराव देशमुख ने हर जिले में कानून-व्यवस्था की स्थिति से निपटने के लिए प्रथम प्रतिक्रिया बल के रूप में ‘दंगा काबू पथक’ (दंगा नियंत्रण दल) का गठन किया था। लेकिन मुख्यमंत्री फडणवीस ने ‘दंगा करो पथक’ बनाया है जो सामाजिक अशांति पैदा करने के लिए नासिक, नागपुर और पुणे जैसे स्थानों पर जाता है। अब वे मुंबई में भी यही कर रहे हैं।’’ सपकाल ने कहा, ‘‘लोग इस ‘कबूतर-जिहाद’ के पीछे की सच्चाई समझ गए हैं।’’ उन्होंने आरोप लगाया कि धारावी और मोतीलाल नगर पुनर्विकास जैसी परियोजनाओं के माध्यम से मुंबई की आधी से अधिक जमीन अदाणी समूह को दे दी गई। कुछ शहरों में स्वतंत्रता दिवस पर मांस की बिक्री पर लगाए गए प्रतिबंध को लेकर सपकाल ने कहा कि भाजपा अपने अतीत पर चर्चा से बचने के लिए अनावश्यक विवाद पैदा करना चाहती है। उन्होंने दावा किया कि भाजपा के पूर्ववर्ती जनसंघ के नेताओं ने कभी स्वतंत्रता आंदोलन में हिस्सा नहीं लिया, लेकिन अंग्रेजों से पेंशन स्वीकार की। राष्ट्रवादी कांग्रेस पार्टी (राकांपा) नेता धनंजय मुंडे के मंत्री पद से इस्तीफा देने के बाद भी अपने सरकारी बंगले में रहने के बारे में पूछे जाने पर उन्होंने कहा, ‘‘मुंडे ने इस्तीफा दे दिया, लेकिन सत्ता की उनकी लालसा खत्म नहीं हुई। उन्हें (मुंडे) शायद यह आश्वासन दिया गया होगा कि कुछ समय बाद उन्हें फिर से मंत्रिमंडल में शामिल कर लिया जाएगा, इसलिए वह अभी भी सरकारी बंगले में रह रहे हैं।’’ उन्होंने फडणवीस को ‘‘राज्य का अब तक का सबसे असहाय मुख्यमंत्री’’ भी बताया क्योंकि वह अक्षम मंत्रियों को हटा नहीं सके। भाषा देवेंद्र माधव माधव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199</w:t>
      </w:r>
    </w:p>
    <w:p>
      <w:pPr>
        <w:pStyle w:val="Normal"/>
      </w:pPr>
      <w:r>
        <w:rPr/>
        <w:t>Title: महाराष्ट्र के बीएमसी में बदलाव आसन्न, महायुति सरकार ने पाप का घड़ा फोड़ दिया : फडणवीस</w:t>
      </w:r>
    </w:p>
    <w:p>
      <w:pPr>
        <w:pStyle w:val="Normal"/>
      </w:pPr>
      <w:r>
        <w:rPr/>
        <w:t xml:space="preserve">URL: </w:t>
      </w:r>
      <w:r>
        <w:t xml:space="preserve"> https://hindi.theprint.in/india/changes-in-maharashtras-bmc-are-imminent-mahayuti-government-has-broken-the-pot-of-sins-fadnavis/856032/</w:t>
      </w:r>
    </w:p>
    <w:p>
      <w:pPr>
        <w:pStyle w:val="Normal"/>
      </w:pPr>
      <w:r>
        <w:rPr/>
        <w:t>Content: मुंबई, 16 अगस्त (भाषा) महाराष्ट्र के मुख्यमंत्री देवेंद्र फडणवीस ने शिवसेना (उबाठा) पर परोक्ष रूप से निशाना साधते हुए शनिवार को कहा कि बृहन्मुंबई महानगर पालिका (बीएमसी) में बदलाव आसन्न है, क्योंकि भारतीय जनता पार्टी (भाजपा) नीत महायुति ने नगर निकाय को लूटने वालों के पाप का घड़ा फोड़ दिया है। फडणवीस ने शहर में दही हांडी समारोह में भाग लेने के बाद संवाददाताओं से कहा कि महायुति सरकार ने शहर में विकास की शुरुआत की है। उन्होंने कहा, ‘‘महानगरपालिका में बदलाव का समय सन्निकट है। हमने इसे लूटने वालों के पाप की ‘हांडी’ तोड़ दी है और विकास की हांडी शुरू कर दी है।’’ अविभाजित शिवसेना ने 1997 से 2022 तक लगातार 25 वर्षों तक बीएमसी पर नियंत्रण रखा। उन्होंने कहा कि कृष्ण जन्माष्टमी पारंपरिक उत्साह और उल्लास के साथ मनाई जा रही है। भगवान श्रीकृष्ण के जन्मदिन के उपलक्ष्य में पूरे महाराष्ट्र में दही हांडी उत्सव मनाया जाता है। इस दिन युवक-युवतियों की टोलियां मानव पिरामिड बनाकर ऊंचाई पर रस्सी से लटकी दही हांडी तोड़ने की प्रतियोगिता में भाग लेती हैं। मुख्यमंत्री ने कहा, ‘‘हम चाहते हैं कि लोग सुरक्षित तरीके से दही हांडी मनाएं।’’ उन्होंने कहा कि मानव पिरामिड बनाने वाले गोविंदा का उत्साह बारिश के बीच भी कम नहीं हुआ है। घाटकोपर में भाजपा विधायक राम कदम ने यहां एक दही हांडी लगाई, जो ‘ऑपरेशन सिंदूर’ में शामिल सुरक्षाकर्मियों को समर्पित की गई। पहलगाम में हुए आतंकी हमले के जवाब में भारत की सेना ने पाकिस्तान पर हमला करने के लिए ‘ऑपरेशन सिंदूर’ शुरू किया था। उन्होंने कहा, ‘‘हमारे सुरक्षा बलों ने पाकिस्तान के पाप का घड़ा फोड़ा है और हमने इस त्योहार को अपने जवानों की बहादुरी को समर्पित किया है।’’ महायुति सरकार ने 2022 में दही हांडी को साहसिक खेल का दर्जा दिया। सरकार ने दही हांडी उत्सव में भाग लेने वाले गोविंदा के लिए बीमा मुहैया कराए जाने की भी घोषणा की है। भाषा यासिर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200</w:t>
      </w:r>
    </w:p>
    <w:p>
      <w:pPr>
        <w:pStyle w:val="Normal"/>
      </w:pPr>
      <w:r>
        <w:rPr/>
        <w:t>Title: जरांगे ने विश्वसनीयता खोई, उनका रिमोट कंट्रोल शरद पवार के हाथ में: भाजपा नेता</w:t>
      </w:r>
    </w:p>
    <w:p>
      <w:pPr>
        <w:pStyle w:val="Normal"/>
      </w:pPr>
      <w:r>
        <w:rPr/>
        <w:t xml:space="preserve">URL: </w:t>
      </w:r>
      <w:r>
        <w:t xml:space="preserve"> https://hindi.theprint.in/india/jarange-has-lost-credibility-his-remote-control-is-in-sharad-pawars-hands-bjp-leader/854582/</w:t>
      </w:r>
    </w:p>
    <w:p>
      <w:pPr>
        <w:pStyle w:val="Normal"/>
      </w:pPr>
      <w:r>
        <w:rPr/>
        <w:t>Content: मुंबई/जालना, 12 अगस्त (भाषा) महाराष्ट्र विधान परिषद के सदस्य और भारतीय जनता पार्टी (भाजपा) के नेता परिणय फुके ने मुख्यमंत्री देवेंद्र फडणवीस के खिलाफ टिप्पणी के लिए मराठा आरक्षण कार्यकर्ता मनोज जरांगे की आलोचना करते हुए मंगलवार को आरोप लगाया कि उनका ‘रिमोट कंट्रोल’ राष्ट्रवादी कांग्रेस पार्टी (शरदचंद्र पवार) के प्रमुख शरद पवार के हाथों में है। फुके ने आरोप लगाया, “जैसे बारिश में मेंढक बाहर निकलते हैं, वैसे ही जरांगे भी चुनाव नजदीक आने पर ही दिखाई देते हैं। जरांगे ने पलटवार करते हुए फडणवीस पर मराठा और ओबीसी समुदायों के बीच मतभेद उत्पन्न करने का आरोप लगाया। उन्होंने महाराष्ट्र सरकार पर मराठा समुदाय से किए गए वादों को पूरा करने में विफल रहने का आरोप लगाया और 29 अगस्त को मुंबई में फिर से भूख हड़ताल करने की घोषणा की। जरांगे ने पिछले सप्ताह आरोप लगाया था कि मुख्यमंत्री देवेंद्र फडणवीस, उपमुख्यमंत्री एकनाथ शिंदे सहित सरकार में शामिल मराठा नेताओं का राजनीतिक करियर खत्म करने की कोशिश कर रहे हैं। फुके ने नागपुर में पत्रकारों के साथ बातचीत में कहा, “जैसे बारिश में मेंढक बाहर निकलते हैं, वैसे ही जरांगे भी चुनाव नजदीक आने पर ही दिखाई देते हैं। उन्होंने अपनी विश्वसनीयता खो दी है। उनका ‘रिमोट कंट्रोल’ राष्ट्रवादी कांग्रेस पार्टी (शरदचंद्र पवार) के प्रमुख शरद पवार के हाथों में है।” भाजपा नेता ने कहा कि फडणवीस मराठाओं को आरक्षण देने वाले पहले मुख्यमंत्री हैं। उन्होंने कहा, “शायद जरांगे नहीं चाहते कि मराठाओं को आरक्षण मिले। शायद वह मराठों और अन्य समुदायों के बीच दरार पैदा करना चाहते हैं।” इससे पहले धाराशिव में राज्य मंत्री राधाकृष्ण विखे पाटिल ने भी जरांगे पर निशाना साधते हुए सवाल किया कि उन्होंने केवल फडणवीस पर ही निशाना क्यों साधा और पवार के इस सार्वजनिक बयान पर आपत्ति क्यों नहीं जताई कि मराठाओं को आरक्षण नहीं दिया जा सकता। विखे पाटिल ने कहा, “क्या आप फडणवीस की आलोचना करके आरक्षण हासिल कर लेंगे? फडणवीस ने ही आपको आरक्षण दिया था, जिसे उच्चतम न्यायालय ने रद्द कर दिया। उद्धव ठाकरे और शरद पवार जैसे नेताओं सहित एमवीए सरकार की अक्षमता के कारण यह नुकसान हुआ।” जरांगे ने जालना जिले के अंकुशनगर में पत्रकारों से कहा, “मराठा समुदाय की ताकत को कम करके नहीं आंका जाना चाहिए, वरना इसके गंभीर परिणाम भुगतने होंगे।” उन्होंने कहा, “हम बड़ी संख्या में जुलूस के साथ मुंबई पहुंचेंगे। हमें कोई नहीं रोक सकता। हम 29 अगस्त को जीत का जश्न मनाएंगे।” भाषा जितेंद्र नेत्रपाल नेत्रपाल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201</w:t>
      </w:r>
    </w:p>
    <w:p>
      <w:pPr>
        <w:pStyle w:val="Normal"/>
      </w:pPr>
      <w:r>
        <w:rPr/>
        <w:t>Title: नांदेड़ में भारी बारिश के कारण पांच लोग लापता, कई व्यक्ति फंसे : मुख्यमंत्री फडणवीस</w:t>
      </w:r>
    </w:p>
    <w:p>
      <w:pPr>
        <w:pStyle w:val="Normal"/>
      </w:pPr>
      <w:r>
        <w:rPr/>
        <w:t xml:space="preserve">URL: </w:t>
      </w:r>
      <w:r>
        <w:t xml:space="preserve"> https://hindi.theprint.in/india/five-people-missing-many-people-stranded-due-to-heavy-rains-in-nanded-chief-minister-fadnavis/856679/</w:t>
      </w:r>
    </w:p>
    <w:p>
      <w:pPr>
        <w:pStyle w:val="Normal"/>
      </w:pPr>
      <w:r>
        <w:rPr/>
        <w:t>Content: मुंबई, 18 अगस्त (भाषा) महाराष्ट्र के मुख्यमंत्री देवेंद्र फडणवीस ने सोमवार को बताया कि नांदेड़ जिले के मुखेड तालुका में भारी बारिश के कारण पांच लोग लापता हैं और कई अन्य व्यक्ति फंसे हुए हैं। मुख्यमंत्री ने बताया कि मुंबई से 600 किलोमीटर से अधिक दूर तालुका में स्थित लेंडी बांध के जलस्तर में उल्लेखनीय वृद्धि हुई है, जबकि लातूर, उदगीर और पड़ोसी कर्नाटक से बड़ी मात्रा में इस क्षेत्र में पानी छोड़ा जा रहा है। लेंडी बांध महाराष्ट्र और तेलंगाना के बीच एक अंतरराज्यीय सिंचाई परियोजना है। फडणवीस ने सोशल मीडिया मंच ‘एक्स’ पर एक पोस्ट में कहा, ‘‘कल यहां लगभग 206 मिमी बारिश हुई। परिणामस्वरूप, रावणगांव, भसवाडी, भिंगेली और हसनाल में दैनिक जीवन प्रभावित हुआ है। मुखेड तालुका के रावणगांव में बाढ़ के पानी में 225 लोग फंसे हुए है। वहीं, फंसे हुए कुछ लोगों को सुरक्षित स्थानों पर पहुंचाया गया है। शेष नागरिकों को सुरक्षित स्थानों पर पहुंचाने के प्रयास जारी हैं।’’ मुख्यमंत्री ने बताया कि हसनाल में आठ नागरिकों को बचा लिया गया है, जबकि भसवाडी में 20 लोग फंसे हुए हैं, हालांकि वे सुरक्षित हैं। वहीं, भिंगेली में 40 व्यक्ति फंसे हुए हैं और वे भी सुरक्षित हैं। उन्होंने बताया कि पांच लोग लापता हैं और उनकी तलाश की जा रही है। मुख्यमंत्री ने कहा कि वह नांदेड़, लातूर और बीदर (कर्नाटक) के जिलाधिकारियों के साथ लगातार संपर्क में हैं और सभी अधिकारी राहत एवं बचाव कार्यों के लिए एक-दूसरे के साथ समन्वय कर रहे हैं। मुख्यमंत्री ने दोपहर को मंत्रालय नियंत्रण कक्ष से राज्य भर में बाढ़ और बारिश की स्थिति की समीक्षा की। उन्होंने कहा, ‘‘राष्ट्रीय आपदा मोचन बल (एनडीआरएफ) की एक टीम, एक सैन्य इकाई और एक पुलिस दल समन्वय के साथ राहत एवं बचाव कार्यों में लगे हुए हैं। छत्रपति संभाजीनगर से एक सैन्य इकाई भी भेजी गई है। स्थानीय प्रशासन को प्रभावित क्षेत्रों में रहने और लगातार समन्वय करने के निर्देश दिए गए हैं।’’ इससे पहले दिन में नांदेड़ के जिलाधिकारी राहुल कार्डिले ने ‘पीटीआई-भाषा’ को बताया कि नांदेड़ के मुखेड इलाके में 15 सदस्यों वाली सेना की एक टुकड़ी तैनात की जाएगी। उन्होंने कहा, ‘‘बांधों से पानी छोड़ा जा रहा है। मैंने पड़ोसी राज्य तेलंगाना के सिंचाई विभाग के सचिव से फोन पर बात की है और उनसे अनुरोध किया कि वे जरूरत पड़ने पर अपने अधिकार क्षेत्र में पोचम्पाद बांध से पानी छोड़ने का प्रबंध करें। राज्य आपदा प्रतिक्रिया बल (एसडीआरएफ) ने रविवार को भारी बारिश के बीच मुखेड तालुका के रावणगांव और हसनाल गांवों में फंसे 21 लोगों को बचाया।’’ भाषा प्रीति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202</w:t>
      </w:r>
    </w:p>
    <w:p>
      <w:pPr>
        <w:pStyle w:val="Normal"/>
      </w:pPr>
      <w:r>
        <w:rPr/>
        <w:t>Title: एनएसयूआई की आपत्ति के बाद पुणे विश्वविद्यालय ने ‘वॉयस ऑफ देवेंद्र’ प्रतियोगिता की अधिसूचना वापस ली</w:t>
      </w:r>
    </w:p>
    <w:p>
      <w:pPr>
        <w:pStyle w:val="Normal"/>
      </w:pPr>
      <w:r>
        <w:rPr/>
        <w:t xml:space="preserve">URL: </w:t>
      </w:r>
      <w:r>
        <w:t xml:space="preserve"> https://hindi.theprint.in/india/pune-university-withdraws-voice-of-devendra-contest-notification-after-nsui-objects/854442/</w:t>
      </w:r>
    </w:p>
    <w:p>
      <w:pPr>
        <w:pStyle w:val="Normal"/>
      </w:pPr>
      <w:r>
        <w:rPr/>
        <w:t>Content: पुणे, 12 अगस्त (भाषा) कांग्रेस की छात्र शाखा ‘नेशनल स्टूडेंट्स यूनियन ऑफ इंडिया’ (एनएसयूआई) द्वारा विरोध किए जाने के बाद सावित्रीबाई फुले पुणे विश्वविद्यालय (एसएसपीयू) ने ‘वॉयस ऑफ देवेंद्र’ शीर्षक के तहत भाषण प्रतियोगिता के लिए अधिसूचना वापस लेते हुए इसे वेबसाइट से हटा दिया। एनएसयूआई ने दावा किया था कि विश्वविद्यालय भारतीय जनता पार्टी (भाजपा) के छिपे एजेंडे को लागू करने की कोशिश कर रहा है। विश्वविद्यालय की राष्ट्रीय सेवा योजना (एनएसएस) शाखा ने पांच अगस्त को अपनी वेबसाइट पर एक अधिसूचना अपलोड की थी और छात्रों से महाराष्ट्र के मुख्यमंत्री देवेंद्र फडणवीस से प्रेरणा लेते हुए ‘वॉयस ऑफ देवेंद्र’ शीर्षक के तहत आयोजित होने वाली भाषण प्रतियोगिता में भाग लेने की अपील की थी। सरकारी विश्वविद्यालय के एनएसएस समन्वयक डॉ. सदानंद भोसले ने मंगलवार को ‘पीटीआई-भाषा’ को बताया कि विश्वविद्यालय इस प्रतियोगिता का आयोजन नहीं कर रहा है। उन्होंने कहा, ‘‘स्वारंभ फाउंडेशन, आईफेलो फाउंडेशन और नासिक प्रतिष्ठान इसके आयोजक थे। इन्होंने विश्वविद्यालय को लिखा था कि वे ‘विकसित महाराष्ट्र’ विषय पर ‘वॉयस ऑफ देवेंद्र’ शीर्षक से एक भाषण प्रतियोगिता आयोजित कर रहे हैं। एनएसएस शाखा को पत्र मिला और हमने वेबसाइट पर अधिसूचना डाल दी, जिसमें कहा गया कि जो लोग भाग लेना चाहते हैं, वे अपना पंजीकरण करा सकते हैं।’’ भोसले ने कहा कि कुछ संगठनों ने यह मान लिया कि विश्वविद्यालय की एनएसएस शाखा यह प्रतियोगिता आयोजित कर रही है। उन्होंने कहा, ‘‘हमने उन्हें बताया कि हम प्रतियोगिता आयोजित नहीं कर रहे हैं और ये इसलिए पोस्ट किया गया था ताकि इच्छुक छात्र-छात्राएं भाग ले सकें। अब हमने वेबसाइट से अधिसूचना हटा ली है।’’ एनएसयूआई के सदस्यों ने मंगलवार को विश्वविद्यालय में विरोध प्रदर्शन किया और अधिसूचना को वापस लेने की मांग की। एनएसयूआई सदस्य अक्षय कांबले ने आरोप लगाया, ‘‘ऐसा लगता है कि इस तरह की प्रतियोगिता के माध्यम से विश्वविद्यालय और एनएसएस शाखा भाजपा के छिपे एजेंडे को लागू कर रही है। हमने अपना विरोध दर्ज कराया और विरोध का सामना करने के बाद एनएसएस शाखा ने अधिसूचना वापस ले ली।’’ राष्ट्रवादी कांग्रेस पार्टी (शरदचंद्र पवार) नेता रोहित पवार ने सोशल मीडिया मंच ‘एक्स’ पर एक पोस्ट में कहा, ‘‘पहले एसपीपीयू ने कहा कि उन्होंने प्रतियोगिता आयोजित नहीं की थी, लेकिन अब उन्होंने एनएसएस द्वारा जारी अधिसूचना वापस ले ली है, जो विश्वविद्यालय के दोहरे मानदंडों को दर्शाता है।’’ पवार ने कहा कि राजनीतिक एजेंडा लागू करने का मुद्दा सिर्फ एक प्रतियोगिता तक सीमित नहीं है। उन्होंने लिखा, ‘‘हम इस महीने के अंत तक राजनीतिक रूप से प्रेरित सभी एजेंडे का पर्दाफाश करेंगे।’ भाषा यासिर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203</w:t>
      </w:r>
    </w:p>
    <w:p>
      <w:pPr>
        <w:pStyle w:val="Normal"/>
      </w:pPr>
      <w:r>
        <w:rPr/>
        <w:t>Title: Mumbai Rain: 24 घंटे की बारिश से मुंबई की सांस फूली, CM देवेंद्र फडणवीस ने पड़ोसी राज्यों से किया संपर्क</w:t>
      </w:r>
    </w:p>
    <w:p>
      <w:pPr>
        <w:pStyle w:val="Normal"/>
      </w:pPr>
      <w:r>
        <w:rPr/>
        <w:t xml:space="preserve">URL: </w:t>
      </w:r>
      <w:r>
        <w:t xml:space="preserve"> https://zeenews.india.com/hindi/india/mumbai-rains-today-imd-red-alert-warning-waterlogging-traffic-update/2886161</w:t>
      </w:r>
    </w:p>
    <w:p>
      <w:pPr>
        <w:pStyle w:val="Normal"/>
      </w:pPr>
      <w:r>
        <w:rPr/>
        <w:t>Content: Heavy Rains in Mumbai: मुंबई समेत महाराष्ट्र के कई शहर भारी बारिश की चपेट में हैं. कई इलाकों में पानी जमा हो गया है. सड़कों पर गाड़ियों का रेला लग गया. हवाई और रेल यातायात भी प्रभावित हुआ है. इस बीच, सीएम देवेंद्र फडणवीस ने पड़ोसी राज्यों से संपर्क किया है. Trending Photos Maharashtra Weather Update: मुंबई में बारिश से कई इलाकों में पानी जमा हो गया है. लोग परेशान हैं. प्रशासन अपील कर रहा है कि बाहर मत निकलिए. महाराष्ट्र के मुख्यमंत्री देवेंद्र फडणवीस ने कहा है कि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Mumbai Traffic Update: दोपहर बाद मुंबई के ट्रैफिक का हाल दोपहर बाद की स्थिति यह थी कि अगर आप अंधेरी में हैं और आपको वेस्ट साइड से ईस्ट साइड जाना है तो अंधेरी सबवे का इस्तेमाल ना करें क्योंकि वो बंद हो चुका है. इसके बजाय आप स्टेशन के आगे के फ्लाईओवर का इस्तेमाल कर सकते हैं. Andheri वेस्ट से अगर आप बांद्रा की तरफ जा रहे हैं तो SV रोड ना लें क्योकि वहां कई जगहों पर आपको पानी भरा हुआ मिलेगा. आप लिंक रोड ले सकते हैं या फिर वेस्टर्न एक्सप्रेस हाईवे का इस्तेमाल करें. इसी तरह अंधेरी के वीरा देसाई रोड को बिल्कुल भी ना लें, ये पूरी रोड दोपहर तक पानी में डूबी हुई थी. इसके बजाय आप लिंक रोड से होते हुए, सर्विस रोड का इस्तेमाल करके अपने गंतव्य तक पहुंच सकते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 ANI_HindiNews (@AHindinews) August 18, 2025 Mumbai Traffic Update: दोपहर बाद मुंबई के ट्रैफिक का हाल दोपहर बाद की स्थिति यह थी कि अगर आप अंधेरी में हैं और आपको वेस्ट साइड से ईस्ट साइड जाना है तो अंधेरी सबवे का इस्तेमाल ना करें क्योंकि वो बंद हो चुका है. इसके बजाय आप स्टेशन के आगे के फ्लाईओवर का इस्तेमाल कर सकते हैं. Andheri वेस्ट से अगर आप बांद्रा की तरफ जा रहे हैं तो SV रोड ना लें क्योकि वहां कई जगहों पर आपको पानी भरा हुआ मिलेगा. आप लिंक रोड ले सकते हैं या फिर वेस्टर्न एक्सप्रेस हाईवे का इस्तेमाल करें. इसी तरह अंधेरी के वीरा देसाई रोड को बिल्कुल भी ना लें, ये पूरी रोड दोपहर तक पानी में डूबी हुई थी. इसके बजाय आप लिंक रोड से होते हुए, सर्विस रोड का इस्तेमाल करके अपने गंतव्य तक पहुंच सकते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दोपहर बाद की स्थिति यह थी कि अगर आप अंधेरी में हैं और आपको वेस्ट साइड से ईस्ट साइड जाना है तो अंधेरी सबवे का इस्तेमाल ना करें क्योंकि वो बंद हो चुका है. इसके बजाय आप स्टेशन के आगे के फ्लाईओवर का इस्तेमाल कर सकते हैं. Andheri वेस्ट से अगर आप बांद्रा की तरफ जा रहे हैं तो SV रोड ना लें क्योकि वहां कई जगहों पर आपको पानी भरा हुआ मिलेगा. आप लिंक रोड ले सकते हैं या फिर वेस्टर्न एक्सप्रेस हाईवे का इस्तेमाल करें. इसी तरह अंधेरी के वीरा देसाई रोड को बिल्कुल भी ना लें, ये पूरी रोड दोपहर तक पानी में डूबी हुई थी. इसके बजाय आप लिंक रोड से होते हुए, सर्विस रोड का इस्तेमाल करके अपने गंतव्य तक पहुंच सकते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#WATCH | Mumbai, Maharashtra: Heavy rains in Mumbai led to waterlogging in several areas (Visuals from the Matunga area.) pic.twitter.com/Si9Db6HP9H — ANI (@ANI) August 18, 2025 (Visuals from the Matunga area.) pic.twitter.com/Si9Db6HP9H — ANI (@ANI) August 18, 2025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#WATCH | Maharashtra: Severe waterlogging witnessed in Mumbai as the region receives heavy rainfall; visuals from Veera Desai Road, Andheri West pic.twitter.com/IMWfQsNLBo — ANI (@ANI) August 18, 2025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Breaking News in Hindi और Latest News in Hindi सबसे पहले मिलेगी आपको सिर्फ Zee News Hindi पर. Hindi News और India News in Hindi के लिए जुड़े रहें हमारे साथ. अनुराग मिश्र ज़ी न्यूज डिजिटल में एसोसिएट न्यूज एडिटर हैं. वह दिसंबर 2023 में ज़ी न्यूज से जुड़े. देश और दुनिया की राजनीतिक खबरों पर अच्छी पकड़ रखते हैं. 18 साल से पत्रकारिता के क्षेत्र में काम कर ...और पढ़ें Thank you By clicking “Accept All Cookies”, you agree to the storing of cookies on your device to enhance site navigation, analyze site usage, and assist in our marketing efforts.</w:t>
      </w:r>
    </w:p>
    <w:p>
      <w:pPr>
        <w:pStyle w:val="Heading3"/>
      </w:pPr>
      <w:r>
        <w:rPr/>
        <w:t>Article 204</w:t>
      </w:r>
    </w:p>
    <w:p>
      <w:pPr>
        <w:pStyle w:val="Normal"/>
      </w:pPr>
      <w:r>
        <w:rPr/>
        <w:t>Title: CM फडणवीस की कैबिनेट मीटिंग में नहीं पहुंचे एकनाथ शिंदे और उनके करीबी नेता, क्‍या बिगाड़ेगे खेल?</w:t>
      </w:r>
    </w:p>
    <w:p>
      <w:pPr>
        <w:pStyle w:val="Normal"/>
      </w:pPr>
      <w:r>
        <w:rPr/>
        <w:t xml:space="preserve">URL: </w:t>
      </w:r>
      <w:r>
        <w:t xml:space="preserve"> https://hindi.oneindia.com/news/maharashtra/eknath-shinde-and-bharat-gogavale-did-not-attend-cm-fadnavis-cabinet-meeting-why-are-they-angry-1360801.html</w:t>
      </w:r>
    </w:p>
    <w:p>
      <w:pPr>
        <w:pStyle w:val="Normal"/>
      </w:pPr>
      <w:r>
        <w:rPr/>
        <w:t>Content: Maharashtra News: महाराष्ट्र में एक बार फिर राजनीतिक हलचल तेज हो गई है। महायुति गठबंधन सरकार के भीतर सबकुछ ठीक न होने की खबरें सामने आ रही हैं। मुख्यमंत्री एकनाथ शिंदे और उनके करीबी मंत्री देवेंद्र फडणवीस की कैबिनेट बैठक में शामिल नहीं हुए, जिससे राजनीतिक गलियारों में अटकलें तेज हो गई हैं। मंगलवार को हुई कैबिनेट मीटिंग में शिंदे की गैर-मौजूदगी ने कई सवाल खड़े कर दिए हैं। मुख्यमंत्री एकनाथ शिंदे और उनके करीबी सहयोगी भरत गोगावले ने कैबिनेट बैठक से दूरी बनाए रखने के बाद उनकी नाराज़गी के कयास लगाए जा रहे हैं। आखिर क्या है इस सियासी उठापटक की असली वजह? मीडिया रिपोर्टों के अनुसार, मंगलवार को हुई महाराष्ट्र कैबिनेट की बैठक में न तो एकनाथ शिंदे शामिल हुए और न ही उनके खास नेता भरत गोगावले। शिंदे रविवार से जम्मू-कश्मीर की राजधानी श्रीनगर में थे और उन्हें इस बैठक के लिए मुंबई लौटना था, लेकिन वे नहीं आए। गोगावले की अनुपस्थिति ने राजनीतिक गलियारों में इस बात की चर्चा तेज़ कर दी है कि शिंदे गुट में सब ठीक नहीं है। शिंदे गुट की नाराजगी का मुख्य कारण रायगढ़ जिले से जुड़ा है। शिवसेना चाहती है कि उनके नेता भरत गोगावले को रायगढ़ का प्रभारी मंत्री बनाया जाए, क्योंकि इस जिले में उनकी पार्टी का अच्छा प्रभाव है। हालांकि, शुरुआत में एनसीपी की अदिति तटकरे का नाम इस पद के लिए सामने आया था, जिसका शिवसेना ने कड़ा विरोध किया। इसके बाद अदिति का नाम वापस ले लिया गया, लेकिन अभी तक कोई नया नाम तय नहीं हो पाया है। इसके अलावा रिपोर्ट्स के मुताबिक, एकनाथ शिंदे खुद को और अपने मंत्रियों को नजरअंदाज किए जाने से नाराज बताए जा रहे हैं। शिंदे को यह महसूस हो रहा है कि देवेंद्र फडणवीस के नेतृत्व वाली सरकार में उनकी पार्टी को कम महत्व दिया जा रहा है, जबकि अजित पवार की एनसीपी को अधिक तवज्जो मिल रही है। हालांकि, उनके पास फिलहाल विकल्पों की कमी है, लेकिन अंदरूनी तौर पर उनकी नाराजगी बरकरार है। हाल ही में शिंदे दिल्ली दौरे पर गए थे, जहां उन्होंने केंद्रीय गृह मंत्री अमित शाह और प्रधानमंत्री नरेंद्र मोदी से मुलाकात की। माना जा रहा है कि इस मुलाकात में उन्होंने अपनी नाराजगी बीजेपी के शीर्ष नेतृत्व तक पहुंचाई है। अब इस मामले की सच्चाई तो समय ही बताएगा, लेकिन फिलहाल अटकलों का बाजार गर्म है।</w:t>
      </w:r>
    </w:p>
    <w:p>
      <w:pPr>
        <w:pStyle w:val="Heading3"/>
      </w:pPr>
      <w:r>
        <w:rPr/>
        <w:t>Article 205</w:t>
      </w:r>
    </w:p>
    <w:p>
      <w:pPr>
        <w:pStyle w:val="Normal"/>
      </w:pPr>
      <w:r>
        <w:rPr/>
        <w:t>Title: गणेश चतुर्थी और ईद-ए-मिलाद को लेकर CM फडणवीस ने दिए सख्‍त निर्देश, 'ऑपरेशन सिंदूर' का क्‍योंं किया जिक्र?</w:t>
      </w:r>
    </w:p>
    <w:p>
      <w:pPr>
        <w:pStyle w:val="Normal"/>
      </w:pPr>
      <w:r>
        <w:rPr/>
        <w:t xml:space="preserve">URL: </w:t>
      </w:r>
      <w:r>
        <w:t xml:space="preserve"> https://hindi.oneindia.com/news/maharashtra/cm-fadnavis-issued-instructions-regarding-ganeshotsav-and-eid-e-milad-he-mention-operation-sindoor-1361833.html</w:t>
      </w:r>
    </w:p>
    <w:p>
      <w:pPr>
        <w:pStyle w:val="Normal"/>
      </w:pPr>
      <w:r>
        <w:rPr/>
        <w:t>Content: Maharashtra News: मुख्यमंत्री देवेंद्र फडणवीस ने गणेशोत्सव के दौरान 'ऑपरेशन सिंदूर' के माध्यम से भारत की शक्ति का प्रदर्शन करने और स्वदेशी उत्पादों को बढ़ावा देने का आह्वान किया है। उन्होंने भक्तों के लिए सुगम व्यवस्था सुनिश्चित करने हेतु आवश्यक निर्देश भी दिए। सह्याद्री अतिथि गृह में आयोजित कानून और व्यवस्था की समीक्षा बैठक में मुख्यमंत्री ने गणेशोत्सव को राज्य महोत्सव का दर्जा दिए जाने पर जोर दिया। उन्होंने कहा कि इसी कारण राज्य सरकार इस उत्सव के आयोजन के लिए बड़े पैमाने पर योजनाएं बना रही है। मुख्यमंत्री ने स्पष्ट किया कि पिछले साल दी गई सभी रियायतें इस बार भी जारी रहेंगी, लेकिन कानून का पालन सुनिश्चित करना आवश्यक है। ईद-ए-मिलाद के गणेशोत्सव के साथ पड़ने के कारण, धार्मिक सौहार्द बनाए रखने और कानून-व्यवस्था में कोई बाधा न आने देने के विशेष प्रयास करने पर जोर दिया गया। फडणवीस ने कहा कि इस साल के सार्वजनिक गणेशोत्सव में 'ऑपरेशन सिंदूर' के माध्यम से भारत द्वारा प्रदर्शित शक्ति और स्वदेशी वस्तुओं के उपयोग के बारे में जन जागरूकता बढ़ाई जानी चाहिए। मुख्यमंत्री ने यह भी अपेक्षा की कि 'ऑपरेशन सिंदूर' पर आधारित झाँकियां जवानों को समर्पित होनी चाहिए। सार्वजनिक गणेशोत्सव मंडलों से प्रशासन के साथ समन्वय स्थापित कर शांतिपूर्ण और उत्साहपूर्ण माहौल में उत्सव मनाने की अपील की। लाउडस्पीकर के लिए अनुमति के दिनों में वृद्धि पर न्यायालय के अधीन सकारात्मक कार्रवाई की जाएगी। प्रशासन को गणेशोत्सव के दौरान भक्तों को किसी भी प्रकार की कठिनाई न हो, इसके लिए आवश्यक कार्रवाई करने के निर्देश दिए गए। अनुमति के लिए नगर निगम द्वारा शुरू की गई कंप्यूटर-आधारित 'वन विंडो योजना' का लाभ उठाने का सुझाव दिया गया। मुख्यमंत्री ने कहा कि सार्वजनिक गणेशोत्सव मंडलों की तरह मूर्तिकारों को भी लगातार पांच वर्षों के लिए अनुमति दी जाए, जिसे उन्हें हर साल नवीनीकृत करना होगा। गणेश मूर्तियों के विसर्जन के लिए कृत्रिम तालाबों की संख्या बढ़ाने और ऊँची मूर्तियों के गहरे समुद्र में विसर्जन के लिए समुद्र तट पर नावों की संख्या बढ़ाने के निर्देश दिए गए। बैठक में यह भी निर्णय लिया गया कि यदि सार्वजनिक गणेशोत्सव मंडलों के कार्यालयों पर संपत्ति कर वसूलते समय मंडल प्रशासन को लिखित में देता है कि इन कार्यालयों का उपयोग व्यावसायिक कारणों से नहीं हो रहा है, तो ऐसे कार्यालयों पर संपत्ति कर नहीं लगाया जाएगा।</w:t>
      </w:r>
    </w:p>
    <w:p>
      <w:pPr>
        <w:pStyle w:val="Heading3"/>
      </w:pPr>
      <w:r>
        <w:rPr/>
        <w:t>Article 206</w:t>
      </w:r>
    </w:p>
    <w:p>
      <w:pPr>
        <w:pStyle w:val="Normal"/>
      </w:pPr>
      <w:r>
        <w:rPr/>
        <w:t>Title: Raghuji Bhosale: आज मुंबई आएगी रघुजी भोसले की की ऐतिहासिक तलवार, सीएम फडणवीस करेंगे स्वागत</w:t>
      </w:r>
    </w:p>
    <w:p>
      <w:pPr>
        <w:pStyle w:val="Normal"/>
      </w:pPr>
      <w:r>
        <w:rPr/>
        <w:t xml:space="preserve">URL: </w:t>
      </w:r>
      <w:r>
        <w:t xml:space="preserve"> https://zeenews.india.com/hindi/india/raghuji-bhosale-historic-sword-will-arrive-in-mumbai-today-cm-fadnavis-will-welcome-it/2886138</w:t>
      </w:r>
    </w:p>
    <w:p>
      <w:pPr>
        <w:pStyle w:val="Normal"/>
      </w:pPr>
      <w:r>
        <w:rPr/>
        <w:t>Content: Raghuji Bhosale: रघुजी भोसले की ऐतिहासिक तलवार आज मुंबई लाई जा रही है, जिसका अनावरण सीएम देवेंद्र फडणवीस करेंगे. नीलामी से लाई गई यह तलवार मराठा शौर्य और वैभव की पहचान है. इसे 19 से 25 अगस्त तक प्रदर्शनी में आम लोग देख सकेंगे. Trending Photos Raghuji Bhosale: आज मुंबई में इतिहास का एक खास पल देखने को मिलेगा. रघुजी भोसले की ऐतिहासिक तलवार शहर में लाई जा रही है. इस मौके पर मुख्यमंत्री देवेंद्र फडणवीस खुद मौजूद रहेंगे और इस तलवार का स्वागत करेंगे. रघुजी भोसले मराठा साम्राज्य के बड़े योद्धा और नेता माने जाते थे. उनकी तलवार वीरता और पराक्रम की पहचान है. इस तलवार के आने से मुंबई में ऐतिहासिक और सांस्कृतिक माहौल देखने को मिलेगा. लोगों में भी इसे देखने को लेकर उत्साह है. माना जा रहा है कि यह तलवार आने वाली पीढ़ियों को मराठा गौरव और वीरता की याद दिलाती रहेगी. आज शाम होगा भव्य अनावरण मीडिया रिपोर्ट के मुताबिक, आज यानी सोमवार शाम को मुख्यमंत्री देवेंद्र फडणवीस इस तलवार का अनावरण करेंगे. इस खास मौके पर डिप्टी सीएम एकनाथ शिंदे और अजीत पवार भी मौजूद रहेंगे. सेना साहेब सुब्हा पराक्रम दर्शन' नामक इस समारोह का आयोजन सांस्कृतिक कार्य विभाग, पुरातत्व और संग्रहालय विभाग तथा पी.एल. देशपांडे कला अकादमी ने किया है. इस कार्यक्रम में रघुजी भोसले के वंशज श्रीमंत मुदोजी राजे भोसले भी शामिल होंगे.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आज शाम होगा भव्य अनावरण मीडिया रिपोर्ट के मुताबिक, आज यानी सोमवार शाम को मुख्यमंत्री देवेंद्र फडणवीस इस तलवार का अनावरण करेंगे. इस खास मौके पर डिप्टी सीएम एकनाथ शिंदे और अजीत पवार भी मौजूद रहेंगे. सेना साहेब सुब्हा पराक्रम दर्शन' नामक इस समारोह का आयोजन सांस्कृतिक कार्य विभाग, पुरातत्व और संग्रहालय विभाग तथा पी.एल. देशपांडे कला अकादमी ने किया है. इस कार्यक्रम में रघुजी भोसले के वंशज श्रीमंत मुदोजी राजे भोसले भी शामिल होंगे.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मीडिया रिपोर्ट के मुताबिक, आज यानी सोमवार शाम को मुख्यमंत्री देवेंद्र फडणवीस इस तलवार का अनावरण करेंगे. इस खास मौके पर डिप्टी सीएम एकनाथ शिंदे और अजीत पवार भी मौजूद रहेंगे. सेना साहेब सुब्हा पराक्रम दर्शन' नामक इस समारोह का आयोजन सांस्कृतिक कार्य विभाग, पुरातत्व और संग्रहालय विभाग तथा पी.एल. देशपांडे कला अकादमी ने किया है. इस कार्यक्रम में रघुजी भोसले के वंशज श्रीमंत मुदोजी राजे भोसले भी शामिल होंगे.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Breaking News in Hindi और Latest News in Hindi सबसे पहले मिलेगी आपको सिर्फ Zee News Hindi पर. Hindi News और India News in Hindi के लिए जुड़े रहें हमारे साथ. वायरल न्यूज़ का फैक्ट चेक कर पाठकों तक सही जानकारी पहुंचाते हैं. अजब-गजब से लेकर हेल्थ, लाइफस्टाइल की दुनिया में गहरी दिलचस्पी. ABP न्यूज से यात्रा शुरू की. एक साल से पत्रकारिता में सक्रिय....और पढ़ें Thank you By clicking “Accept All Cookies”, you agree to the storing of cookies on your device to enhance site navigation, analyze site usage, and assist in our marketing efforts.</w:t>
      </w:r>
    </w:p>
    <w:p>
      <w:pPr>
        <w:pStyle w:val="Heading3"/>
      </w:pPr>
      <w:r>
        <w:rPr/>
        <w:t>Article 207</w:t>
      </w:r>
    </w:p>
    <w:p>
      <w:pPr>
        <w:pStyle w:val="Normal"/>
      </w:pPr>
      <w:r>
        <w:rPr/>
        <w:t>Title: उद्धव ठाकरे ने शिंदे के मंत्रियों पर लगाया भ्रष्टाचार का आरोप, देखें मुंबई मेट्रो</w:t>
      </w:r>
    </w:p>
    <w:p>
      <w:pPr>
        <w:pStyle w:val="Normal"/>
      </w:pPr>
      <w:r>
        <w:rPr/>
        <w:t xml:space="preserve">URL: </w:t>
      </w:r>
      <w:r>
        <w:t xml:space="preserve"> https://www.aajtak.in/programmes/mumbai-metro/video/maharashtra-politics-uddhav-thackeray-attacks-devendra-fadnavis-for-not-acting-against-corrupt-ministers-frvd-2308298-2025-08-12</w:t>
      </w:r>
    </w:p>
    <w:p>
      <w:pPr>
        <w:pStyle w:val="Normal"/>
      </w:pPr>
      <w:r>
        <w:rPr/>
        <w:t>Content: Feedback महाराष्ट्र में महायुति सरकार के खिलाफ उद्धव ठाकरे ने मोर्चा खोला. उद्धव ने फडणवीस सरकार में शिंदे कोटे के मंत्रियों के खिलाफ भ्रष्टाचार के गंभीर आरोप लगाते हुए जनआक्रोश आंदोलन में आवाज बुलंद की. उद्धव ठाकरे ने कहा कि, मुख्यमंत्री भ्रष्ट मंत्रियों पर कार्रवाई से बच रहे हैं. विपक्ष का दावा है कि, अब फडणवीस और शिंदे के बीच चल रहा शीतयुद्ध तेज हो गया है. देखें मुंबई मेट्रो. Copyright © 2025 Living Media India Limited. For reprint rights: Syndications Today होम वीडियो लाइव टीवी न्यूज़ रील मेन्यू मेन्यू</w:t>
      </w:r>
    </w:p>
    <w:p>
      <w:pPr>
        <w:pStyle w:val="Heading3"/>
      </w:pPr>
      <w:r>
        <w:rPr/>
        <w:t>Article 208</w:t>
      </w:r>
    </w:p>
    <w:p>
      <w:pPr>
        <w:pStyle w:val="Normal"/>
      </w:pPr>
      <w:r>
        <w:rPr/>
        <w:t>Title: राज्यपाल सी.पी. राधाकृष्णन होंगे एनडीए के उपराष्ट्रपति चुनाव के उम्मीदवार, मुख्यमंत्री फडणवीस और केंद्रीयमंत्री गडकरी ने दी बधाई</w:t>
      </w:r>
    </w:p>
    <w:p>
      <w:pPr>
        <w:pStyle w:val="Normal"/>
      </w:pPr>
      <w:r>
        <w:rPr/>
        <w:t xml:space="preserve">URL: </w:t>
      </w:r>
      <w:r>
        <w:t xml:space="preserve"> https://www.ucnnews.live/gondia/governor-c-p-radhakrishnan-will-be-nda-s-vice-presidential-candidate-chief-minister-fadnavis-and-union-minister-gadkari-congratulated-1755490279358</w:t>
      </w:r>
    </w:p>
    <w:p>
      <w:pPr>
        <w:pStyle w:val="Normal"/>
      </w:pPr>
      <w:r>
        <w:rPr/>
        <w:t>Content: admin News Admin मुंबई: भाजपा नेतृत्व वाली एनडीए ने आगामी उपराष्ट्रपति उपचुनाव के लिए महाराष्ट्र के राज्यपाल सी.पी. राधाकृष्णन को अपना उम्मीदवार घोषित किया है। उम्मीदवार घोषित होने के बाद उन्हें बधाइयों का सिलसिला शुरू हो गया है। मुख्यमंत्री देवेंद्र फडणवीस और केंद्रीय मंत्री नितिन गडकरी समेत कई नेताओं ने राधाकृष्णन को शुभकामनाएँ दी हैं। पूर्व उपराष्ट्रपति जगदीप धनखड़ ने पिछले महीने स्वास्थ्य कारणों से पद से इस्तीफा दिया था, जिसके बाद उपचुनाव की स्थिति बनी। लंबे समय से भाजपा उम्मीदवार को लेकर चर्चा जारी थी। रविवार को पार्टी की चुनाव समिति की बैठक के बाद केंद्रीय मंत्री जे.पी. नड्डा ने महाराष्ट्र के राज्यपाल सी.पी. राधाकृष्णन को एनडीए का उम्मीदवार घोषित किया। घोषणा होते ही बधाइयों का दौर शुरू हो गया। मुख्यमंत्री देवेंद्र फडणवीस सबसे पहले राजभवन पहुंचे और राधाकृष्णन को बधाई दी। वहीं केंद्रीय मंत्री नितिन गडकरी ने ट्वीट कर शुभकामनाएं दीं। राधाकृष्णन 21 अगस्त को नामांकन दाखिल करेंगे। उप-राष्ट्रपति पद के लिए मतदान 9 सितंबर को होगा और उसी दिन परिणाम घोषित किए जाएंगे। लोकसभा और राज्यसभा में एनडीए के संख्याबल को देखते हुए उनकी जीत तय मानी जा रही है। Copyright © All rights reserved</w:t>
      </w:r>
    </w:p>
    <w:p>
      <w:pPr>
        <w:pStyle w:val="Heading3"/>
      </w:pPr>
      <w:r>
        <w:rPr/>
        <w:t>Article 209</w:t>
      </w:r>
    </w:p>
    <w:p>
      <w:pPr>
        <w:pStyle w:val="Normal"/>
      </w:pPr>
      <w:r>
        <w:rPr/>
        <w:t>Title: आप ऐसा ऑर्डर कैसे निकाल सकते हैं… कबूतर खाना मामले पर बॉम्बे HC सख्त, सीएम फडणवीस ने क्या कहा?</w:t>
      </w:r>
    </w:p>
    <w:p>
      <w:pPr>
        <w:pStyle w:val="Normal"/>
      </w:pPr>
      <w:r>
        <w:rPr/>
        <w:t xml:space="preserve">URL: </w:t>
      </w:r>
      <w:r>
        <w:t xml:space="preserve"> https://www.patrika.com/mumbai-news/bombay-high-court-hearing-on-kabutar-khana-issue-cm-devendra-fadnavis-said-this-19861242</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13, 2025 मुंबई में कबूतर खानों पर रोक जारी रहेगी। बॉम्बे हाईकोर्ट ने बुधवार को बृहन्मुंबई नगर निगम (बीएमसी) के कबूतरों को दाना डालने पर लगाए गए प्रतिबंध को बरकरार रखा है। कोर्ट ने बीएमसी को फटकार लगाते हुए कहा कि वह मनमाने ढंग से फैसले नहीं बदल सकती। एक दिन पहले ही सुप्रीम कोर्ट ने हाईकोर्ट के अंतरिम आदेश को चुनौती देने वाली याचिका खारिज करते हुए इस मामले में हस्तक्षेप करने से इनकार कर दिया था। सुनवाई के दौरान बीएमसी ने बॉम्बे हाईकोर्ट को बताया कि वह सुबह 6 से 8 बजे के बीच कुछ शर्तों के साथ कबूतरों को दाना डालने की अनुमति देने को तैयार है। इस पर कोर्ट ने सवाल उठाया कि जब पहले सार्वजनिक हित में प्रतिबंध लगाया गया था, तो अब एक व्यक्ति की बात पर फैसला कैसे बदला जा सकता है। कोर्ट ने बीएमसी को निर्देश दिया कि फैसला बदलने से पहले कानूनी प्रक्रिया का पालन करें, सार्वजनिक नोटिस जारी करें और सभी हितधारकों, विशेषकर नागरिकों से सुझाव लें। अदालत ने यह भी कहा कि बीएमसी सीधे फैसला नहीं ले सकती। सार्वजनिक स्वास्थ्य और नागरिकों के संवैधानिक अधिकारों पर विचार कर निर्णय लेना होगा। ये भी पढ़ें बीएमसी के वकील रामचंद्र आप्टे ने कहा, बॉम्बे हाईकोर्ट ने एक विशेष समिति नियुक्त की है, जो सार्वजनिक स्वास्थ्य से जुड़े पहलुओं की जांच करेगी। समिति अपनी सिफारिशें तैयार करेगी और इन्हें सौंपने के बाद कोर्ट इन सिफारिशों के आधार पर अंतिम फैसला लेगी। वहीँ, इस मामले पर मुख्यमंत्री देवेंद्र फडणवीस ने कहा, "कबूतरों को दाना खिलाने के मुद्दे पर हमें दो बातों का ध्यान रखना होगा। सबसे पहले, लोगों का स्वास्थ्य हमारे लिए महत्वपूर्ण है और उनकी सेहत की रक्षा होनी चाहिए। साथ ही, यह मामला आस्था से भी जुड़ा है, और हमें इसे भी ध्यान में रखना होगा..." बॉम्बे हाईकोर्ट ने कबूतरों को दाना डालने पर प्रतिबंध का आदेश ऐसे समय में दिया है, जब सुप्रीम कोर्ट ने हाल ही में दिल्ली-एनसीआर क्षेत्रों में लाखों आवारा कुत्तों को पकड़कर शेल्टर होम भेजने का फैसला सुनाया। खबर शेयर करें: Published on: 13 Aug 2025 07:29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210</w:t>
      </w:r>
    </w:p>
    <w:p>
      <w:pPr>
        <w:pStyle w:val="Normal"/>
      </w:pPr>
      <w:r>
        <w:rPr/>
        <w:t>Title: Maharashtra Politics: जनता तुम्हारी बाप है, जब तक गड्ढे हैं… उद्धव ठाकरे ने भाजपा सरकार पर हमला बोला</w:t>
      </w:r>
    </w:p>
    <w:p>
      <w:pPr>
        <w:pStyle w:val="Normal"/>
      </w:pPr>
      <w:r>
        <w:rPr/>
        <w:t xml:space="preserve">URL: </w:t>
      </w:r>
      <w:r>
        <w:t xml:space="preserve"> https://www.patrika.com/mumbai-news/uddhav-thackeray-slams-devendra-fadnavisgovernment-over-mumbai-konkan-road-potholes-19859268</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13, 2025 शिवसेना (उबाठा) प्रमुख उद्धव ठाकरे ने मुंबई के बांद्रा पश्चिम स्थित रंगशारदा सभागृह में आयोजित गणेशोत्सव मंडलों की बैठक में राज्य सरकार पर जमकर निशाना साधा। उन्होंने मुंबई-कोकण मार्ग के गड्ढों का मुद्दा उठाते हुए कहा कि जब तक ये गड्ढे भर नहीं जाते, तब तक हम कोई जुर्माना नहीं भरेंगे। ठाकरे ने मुख्यमंत्री देवेंद्र फडणवीस नीत सरकार पर निशाना साधते हुए कहा, जनता ही मालिक है और ये पैसा जनता का है। शिवसेना (यूबीटी) प्रमुख उद्धव ठाकरे ने कहा, "मुंबई-गोवा सड़क पर गड्ढे हैं और हादसे हो रहे हैं। कहा जा रहा है कि अगर पंडाल लगाने के लिए सड़क पर गड्ढे किए गए, तो 15 हजार रुपये का जुर्माना लगाया जाएगा। लेकिन आज मैं घोषणा करता हूं कि मुंबई-गोवा या मुंबई-कोकण रोड पर जितने भी गड्ढे हैं, उसके लिए जुर्माना लगाया जाना चाहिए। जनता तुम्हारी बाप है, ये पैसा उनका है। जब तक वे सभी गड्ढे नहीं भरते, तब तक गणपति उत्सव के पंडालों के लिए किए गए गड्ढों का जुर्माना हम नहीं भरेंगे।“ ये भी पढ़ें गणेशोत्सव को लेकर उन्होंने कहा कि बप्पा सब देख रहे हैं, इसलिए उत्सव उल्लास के साथ लेकिन नियमों की मर्यादा में मनाया जाए। डीजे पर पाबंदी का जिक्र करते हुए उन्होंने कहा कि नियम का पालन करेंगे, लेकिन त्योहार पर बेवजह पाबंदियां बर्दाश्त नहीं की जाएंगी। महाराष्ट्र के पूर्व सीएम उद्धव ठाकरे ने दावा किया कि मुंबई महापालिका (BMC) आगे भी शिवसेना के पास ही रहेगी। मराठी-हिंदी विवाद पर बोलते हुए उन्होंने कहा कि हिंदी को जबरन थोपने की कोशिश का शिवसेना उबाठा ने विरोध किया और इसके लिए आंदोलन भी किया। बाद में यह निर्णय वापस ले लिया गया और एक समिति गठित की गई। इस समिति के अध्यक्ष नरेंद्र जाधव है, जो अर्थशास्त्री हैं, उनका भाषा से कोई लेना-देना नहीं है। खबर शेयर करें: Updated on: 13 Aug 2025 10:49 am Published on: 13 Aug 2025 10:48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211</w:t>
      </w:r>
    </w:p>
    <w:p>
      <w:pPr>
        <w:pStyle w:val="Normal"/>
      </w:pPr>
      <w:r>
        <w:rPr/>
        <w:t>Title: महाराष्ट्र: कैबिनेट बैठक में 4 बड़े फैसले, लेकिन डिप्टी CM एकनाथ शिंदे और उनके मंत्री रहे नदारद, नाराजगी की अटकलें तेज</w:t>
      </w:r>
    </w:p>
    <w:p>
      <w:pPr>
        <w:pStyle w:val="Normal"/>
      </w:pPr>
      <w:r>
        <w:rPr/>
        <w:t xml:space="preserve">URL: </w:t>
      </w:r>
      <w:r>
        <w:t xml:space="preserve"> https://www.patrika.com/mumbai-news/maharashtra-politics-eknath-shinde-bharat-gogawale-not-attended-cabinet-meeting-19858140</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12, 2025 महाराष्ट्र के मुख्यमंत्री देवेंद्र फडणवीस के नेतृत्व में आज हुई कैबिनेट बैठक (Maharashtra Cabinet Meeting) में कई महत्वपूर्ण फैसले लिए गए। इसमें महाराष्ट्र पुलिस बल में लगभग 15 हजार पदों पर भर्ती को हरी झंडी देना भी शामिल है। हालांकि इस कैबिनेट बैठक में उपमुख्यमंत्री एकनाथ शिंदे और मंत्री भरत गोगावले मौजूद नहीं थे। उनके अनुपस्थित रहने के अलग-अलग राजनीतिक मायने निकाले जा रहे हैं। शिवसेना प्रमुख एकनाथ शिंदे इस समय श्रीनगर दौरे पर हैं, जहां वे एक रक्तदान कार्यक्रम में शामिल हुए। इसी वजह से वे मुंबई लौटकर बैठक में शामिल नहीं हो सके। वहीं, शिवसेना नेता व महाराष्ट्र के रोजगार गारंटी योजना मंत्री भरत गोगावले ने खुद बताया कि वे निजी काम से दिल्ली गए हैं, इसलिए कैबिनेट बैठक में नहीं आ पाए। उन्होंने नाराजगी की खबरों को खारिज किया है। हालांकि, दोनों नेताओं की गैरमौजूदगी को राज्य की वर्तमान सियासी खींचतान से भी जोड़ा जा रहा है। महायुति सरकार में इन दिनों प्रभारी मंत्री पद (पालक मंत्री) को लेकर विवाद चल रहा है। नासिक और रायगढ़ जिलों के पालक मंत्री पदों को लेकर शिंदे गुट में नाराजगी की खबरें पहले से हैं। ये भी पढ़ें रिपोर्ट्स के मुताबिक, शिवसेना शिंदे गुट में नाराजगी का एक कारण हाल ही में स्वतंत्रता दिवस ध्वजारोहण कार्यक्रम के लिए जारी की गई महाराष्ट्र के मंत्रियों की सूची को लेकर भी है। इस सूची में नासिक में भाजपा के मंत्री गिरीश महाजन और रायगड में एनसीपी अजित गुट की मंत्री अदिती तटकरे को मौका दिया गया है। इस वजह से शिंदे सेना के नेता नाखुश बताये जा रहे है। ऐसे में शिंदे और गोगावले की गैरहाजिरी ने इन अटकलों को और हवा दे दी है कि महायुति सरकार के भीतर सब कुछ ठीक नहीं चल रहा है। इस साल की शुरुआत में नासिक और रायगढ़ जिलों के प्रभारी मंत्रियों की नियुक्ति पर रोक लगा दी गई थी, क्योंकि इस मुद्दे पर सत्तारूढ़ महायुति में विवाद शुरू हो गया था। महायुति में भाजपा, एकनाथ शिंदे के नेतृत्व वाली शिवसेना और अजित पवार के नेतृत्व वाली एनसीपी शामिल हैं। महायुति सरकार ने 18 जनवरी को जिला प्रभारी मंत्रियों की सूची की घोषणा की, जिसमें राष्ट्रवादी कांग्रेस पार्टी (NCP) की अदिति तटकरे को रायगढ़ और भाजपा नेता गिरीश महाजन को नासिक की जिम्मेदारी दी गई। हालांकि, इससे असंतोष पैदा होने के चलते सीएम फडणवीस ने 19 जनवरी को इन दोनों नियुक्तियों पर रोक लगा दी। खबर शेयर करें: Updated on: 12 Aug 2025 06:41 pm Published on: 12 Aug 2025 06:22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212</w:t>
      </w:r>
    </w:p>
    <w:p>
      <w:pPr>
        <w:pStyle w:val="Normal"/>
      </w:pPr>
      <w:r>
        <w:rPr/>
        <w:t>Title: ﻿“मुख्यमंत्री कौन और 'चोर मंत्री' कौन”, राजस्व मंत्री चंद्रशेखर बावनकुले ने उद्धव ठाकरे को दिखाया आईना</w:t>
      </w:r>
    </w:p>
    <w:p>
      <w:pPr>
        <w:pStyle w:val="Normal"/>
      </w:pPr>
      <w:r>
        <w:rPr/>
        <w:t xml:space="preserve">URL: </w:t>
      </w:r>
      <w:r>
        <w:t xml:space="preserve"> https://www.ucnnews.live/politics/-who-is-the-chief-minister-and-who-is-the-thief-minister-revenue-minister-chandrashekhar-bawankule-shows-the-mirror-to-uddhav-thackeray-1754905139299</w:t>
      </w:r>
    </w:p>
    <w:p>
      <w:pPr>
        <w:pStyle w:val="Normal"/>
      </w:pPr>
      <w:r>
        <w:rPr/>
        <w:t>Content: admin News Admin नागपुर: एक तरफ़, दिल्ली में विपक्ष के सांसदों ने चुनाव आयोग के ख़िलाफ़ मार्च निकाला है। वहीं दूसरी तरफ़, उद्धव ठाकरे भी मुंबई में सड़कों पर उतर आए हैं। राज्य के मंत्रियों पर लगे भ्रष्टाचार के आरोपों के बाद ठाकरे गुट ने जन आक्रोश मोर्चा निकाला। इस अवसर पर बोलते हुए, उद्धव ठाकरे ने राज्य सरकार की कड़ी आलोचना की। उन्होंने कहा, “महाराष्ट्र जाग गया है। शासकों से लोहा लेने के लिए लोगों की ज़रूरत होती है, और वे लोग शिवसेना में हैं। आज के शासकों के पास कोई सिर नहीं है, उनके पास सिर्फ़ बक्से हैं। वे बक्सों के साथ सत्ता में आए हैं। महाराष्ट्र ने हमेशा देश को दिशा दिखाई है, लेकिन महायुति ने विकास के नाम पर महाराष्ट्र को पीछे रखा है।” उद्धव ठाकरे के इस कथन पर राजस्व मंत्री चंद्रशेखर बावनकुले ने जवाब दिया है। बावनकुले ने एक्स पर लिखा, “वसूली करने वालों का मुखिया कौन है? जनता ये जानती है। खास बात ये है कि विधानसभा चुनाव में 'मुख्यमंत्री' कौन है? और 'चोर मंत्री' कौन है, ये भी महाराष्ट्र की जनता ने बता दिया है। क्या बात है? जनता भूली नहीं है कि आपके नेतृत्व में यही कहकर उद्योगपतियों के घरों के बाहर जिलेटिन रखकर 100 करोड़ वसूले गए थे। इसलिए आदरणीय देवेंद्रजी की आलोचना करते समय अपना अतीत याद कीजिए और सोच-समझकर बोलिए।” बावनकुले ने उद्धव ठाकरे पर टिप्पणी करते हुए लिखा, “महाराष्ट्र ने आपके इंडि गठबंधन में आखिरी पंक्ति में खड़े होने की कीमत समझी। आज भी आप दिल्ली में हो रहे विरोध प्रदर्शन में नहीं गए क्योंकि आपको आखिरी पंक्ति में खड़ा होना पड़ता है और यहाँ चार लोग लेकर विरोध प्रदर्शन किया। जब वहाँ राहुल गांधी का विरोध प्रदर्शन चल रहा था, तब आपने अपना अलग नज़रिया पेश करके ध्यान खींचने की नाकाम कोशिश की।” भाजपा नेता ने उद्धव ठाकरे की आलोचना करते हुए लिखा, “उद्धव जी, जब आप मुख्यमंत्री थे, तब आपने लोकतंत्र और नैतिकता का गला घोंट दिया था। आज देवेंद्र जी जैसे ईमानदार नेतृत्व पर उंगली उठाने से पहले, आपको खुद को आईने में देखना चाहिए। देवेंद्र जी फडणवीस का काम सिर्फ़ महाराष्ट्र को भ्रष्टाचार मुक्त बनाना नहीं, बल्कि एक स्थिर, विकासोन्मुख और पारदर्शी प्रशासन देना है। महाराष्ट्र की जनता को देवेंद्र जी के नेतृत्व पर पूरा भरोसा है। लोग आपसे तंग आ चुके हैं।” Copyright © All rights reserved</w:t>
      </w:r>
    </w:p>
    <w:p>
      <w:pPr>
        <w:pStyle w:val="Heading3"/>
      </w:pPr>
      <w:r>
        <w:rPr/>
        <w:t>Article 213</w:t>
      </w:r>
    </w:p>
    <w:p>
      <w:pPr>
        <w:pStyle w:val="Normal"/>
      </w:pPr>
      <w:r>
        <w:rPr/>
        <w:t>Title: महाराष्ट्र में सियासी हलचल की वजह ‌आई सामने, एकनाथ शिंदे बिगाड़ेंगे फडणवीस सरकार का खेल?</w:t>
      </w:r>
    </w:p>
    <w:p>
      <w:pPr>
        <w:pStyle w:val="Normal"/>
      </w:pPr>
      <w:r>
        <w:rPr/>
        <w:t xml:space="preserve">URL: </w:t>
      </w:r>
      <w:r>
        <w:t xml:space="preserve"> https://zeenews.india.com/hindi/india/did-eknath-shinde-rift-with-devendra-fadnavis-government-know-all-details-on-maharashtra-politics/2877522</w:t>
      </w:r>
    </w:p>
    <w:p>
      <w:pPr>
        <w:pStyle w:val="Normal"/>
      </w:pPr>
      <w:r>
        <w:rPr/>
        <w:t>Content: Maharashtra News: महाराष्ट्र की सियासत में एक बार फिर तूफान उठता दिख रहा है. एनडीए गठबंधन की सरकार में सब कुछ ठीक नहीं लग रहा. खबर है कि पूर्व मुख्यमंत्री एकनाथ शिंदे और उनके करीबी नेता भारत गोगावाले ने हाल ही में हुई कैबिनेट मीटिंग से दूरी बनाई. इसकी वजह उनकी नाराजगी बताई जा रही है. Trending Photos Maharashtra Poltics: महाराष्ट्र की सियासत में एक बार फिर तूफान उठता दिख रहा है. एनडीए गठबंधन की सरकार में सब कुछ ठीक नहीं लग रहा. खबर है कि पूर्व मुख्यमंत्री एकनाथ शिंदे और उनके करीबी नेता भारत गोगावाले ने हाल ही में हुई कैबिनेट मीटिंग से दूरी बनाई. इसकी वजह उनकी नाराजगी बताई जा रही है. आखिर क्या है इस सियासी हलचल का कारण? आइए समझते हैं. कैबिनेट मीटिंग में शिंदे का गायब रहना मीडिया रिपोर्ट में छपी खबर के मुताबिक, मंगलवार को महाराष्ट्र की कैबिनेट मीटिंग थी, लेकिन इसमें न तो एकनाथ शिंदे पहुंचे और न ही उनके खासमखास भारत गोगावाले. शिंदे रविवार से जम्मू-कश्मीर की राजधानी श्रीनगर में थे. उन्हें इस मीटिंग के लिए मुंबई लौटना था, पर वह नहीं आए. गोगावाले भी गायब रहे. इससे सियासी गलियारों में चर्चा तेज हो गई कि शिंदे खेमे में सब कुछ ठीक नहीं है. नाराजगी की वजह क्या? मूल मुद्दा रायगढ़ जिले को लेकर है. शिवसेना चाहती है कि उनके नेता भारत गोगावाले को रायगढ़ का प्रभारी मंत्री बनाया जाए, क्योंकि इस जिले में उनकी पार्टी का अच्छा प्रभाव है. लेकिन पहले एनसीपी की अदिति तटकरे का नाम इस जिम्मेदारी के लिए सामने आया था. शिवसेना ने इसका जोरदार विरोध किया, जिसके बाद अदिति का नाम वापस ले लिया गया. फिर भी अभी तक कोई नया नाम तय नहीं हुआ.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कैबिनेट मीटिंग में शिंदे का गायब रहना मीडिया रिपोर्ट में छपी खबर के मुताबिक, मंगलवार को महाराष्ट्र की कैबिनेट मीटिंग थी, लेकिन इसमें न तो एकनाथ शिंदे पहुंचे और न ही उनके खासमखास भारत गोगावाले. शिंदे रविवार से जम्मू-कश्मीर की राजधानी श्रीनगर में थे. उन्हें इस मीटिंग के लिए मुंबई लौटना था, पर वह नहीं आए. गोगावाले भी गायब रहे. इससे सियासी गलियारों में चर्चा तेज हो गई कि शिंदे खेमे में सब कुछ ठीक नहीं है. नाराजगी की वजह क्या? मूल मुद्दा रायगढ़ जिले को लेकर है. शिवसेना चाहती है कि उनके नेता भारत गोगावाले को रायगढ़ का प्रभारी मंत्री बनाया जाए, क्योंकि इस जिले में उनकी पार्टी का अच्छा प्रभाव है. लेकिन पहले एनसीपी की अदिति तटकरे का नाम इस जिम्मेदारी के लिए सामने आया था. शिवसेना ने इसका जोरदार विरोध किया, जिसके बाद अदिति का नाम वापस ले लिया गया. फिर भी अभी तक कोई नया नाम तय नहीं हुआ.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नाराजगी की वजह क्या? मूल मुद्दा रायगढ़ जिले को लेकर है. शिवसेना चाहती है कि उनके नेता भारत गोगावाले को रायगढ़ का प्रभारी मंत्री बनाया जाए, क्योंकि इस जिले में उनकी पार्टी का अच्छा प्रभाव है. लेकिन पहले एनसीपी की अदिति तटकरे का नाम इस जिम्मेदारी के लिए सामने आया था. शिवसेना ने इसका जोरदार विरोध किया, जिसके बाद अदिति का नाम वापस ले लिया गया. फिर भी अभी तक कोई नया नाम तय नहीं हुआ.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Breaking News in Hindi और Latest News in Hindi सबसे पहले मिलेगी आपको सिर्फ Zee News Hindi पर. Hindi News और India News in Hindi के लिए जुड़े रहें हमारे साथ. कृष्णा पांडेय, ज़ी न्यूज़ डिजिटल में चीफ सब-एडिटर के रूप में कार्यरत हैं. वह राजनीति, अंतरराष्ट्रीय मामलों, क्राइम, और फीचर जैसे कई बीट्स पर काम करते हैं. इनकी खासियत है इन-डेप्थ एक्सप्लेनर और संवे...और पढ़ें Thank you By clicking “Accept All Cookies”, you agree to the storing of cookies on your device to enhance site navigation, analyze site usage, and assist in our marketing efforts.</w:t>
      </w:r>
    </w:p>
    <w:p>
      <w:pPr>
        <w:pStyle w:val="Heading3"/>
      </w:pPr>
      <w:r>
        <w:rPr/>
        <w:t>Article 214</w:t>
      </w:r>
    </w:p>
    <w:p>
      <w:pPr>
        <w:pStyle w:val="Normal"/>
      </w:pPr>
      <w:r>
        <w:rPr/>
        <w:t>Title: महाराष्ट्र की सियासत में 'मीट' की एंट्री; AIMIM नेता ने 'बिरयानी पार्टी' देकर बढ़ाया सियासी पारा, CM फडणवीस ने कही ये बात</w:t>
      </w:r>
    </w:p>
    <w:p>
      <w:pPr>
        <w:pStyle w:val="Normal"/>
      </w:pPr>
      <w:r>
        <w:rPr/>
        <w:t xml:space="preserve">URL: </w:t>
      </w:r>
      <w:r>
        <w:t xml:space="preserve"> https://zeenews.india.com/hindi/india/maharashtra-news-aimim-leader-imtiaz-jaleel-organized-a-biryani-party-there-instructions-to-ban-meat/2882782</w:t>
      </w:r>
    </w:p>
    <w:p>
      <w:pPr>
        <w:pStyle w:val="Normal"/>
      </w:pPr>
      <w:r>
        <w:rPr/>
        <w:t>Content: Maharashtra News: महाराष्ट्र की सियासत में मीट को लेकर जुबानी जंग छिड़ी है. 15 अगस्त से लेकर 20 अगस्त तक मीट की दुकानों को बंद करने का निर्देश दिया गया था. जिसके विरोध में आज AIMIM नेता ने बिरयानी पार्टी का आयोजन किया. Trending Photos Maharashtra Meat Ban: महाराष्ट्र की सियासत में काफी ज्यादा उतार-चढ़ाव देखा जाता है. यहां पर कई नगर निगम प्रशासन ने स्वतंत्रता दिवस और जन्माष्टमी पर मांस की दुकानों और बूचड़खानों को बंद करने का निर्देश जारी किया था. इस निर्देश के बाद सियासी माहौल गरमा गया. वहीं अब ऑल इंडिया मजलिस-ए-इत्तेहादुल मुस्लिमीन (AIMIM) के नेता इम्तियाज जलील ने अपने आवास पर बिरयानी पार्टी का आयोजन किया और प्रतिबंध लगाने का कड़ा विरोध दर्ज कराया. नगर निगम ने की थी घोषणा मीडिया रिपोर्ट के मुताबिक छत्रपति संभाजीनगर नगर निगम ने मंगलवार को शहर की सीमा के भीतर सभी दुकानों, बूचड़खानों और मांस बेचने वाली दुकानों को 15 और 20 अगस्त को बंद रखने की घोषणा की है. हालांकि AIMIM नेता ने संभाजीनगर स्थित अपने आवास पर ही पार्टी रखी. उन्होंने कहा, मैंने शाकाहारी व्यंजन के साथ चिकन बिरयानी बनाई है. अगर नगर आयुक्त आकर शाकाहारी भोजन मांगेंगे, तो मैं उन्हें दे दूंगा. लेकिन सरकार हमें यह न बताए कि हमें क्या खाना चाहिए और क्या नहीं. इससे पहले जलील ने सभी नगर निगम आयुक्तों को 15 अगस्त को दोपहर 1 बजे मेरे आवास पर आयोजित चिकन बिरयानी और मटन कोरमा पार्टी में शामिल होने का निमंत्रण दिया था और प्रतिबंध के फैसले को दुर्भाग्यपूर्ण बताया था और कहा था कि ऐसी चीजें बंद होनी चाहिए.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नगर निगम ने की थी घोषणा मीडिया रिपोर्ट के मुताबिक छत्रपति संभाजीनगर नगर निगम ने मंगलवार को शहर की सीमा के भीतर सभी दुकानों, बूचड़खानों और मांस बेचने वाली दुकानों को 15 और 20 अगस्त को बंद रखने की घोषणा की है. हालांकि AIMIM नेता ने संभाजीनगर स्थित अपने आवास पर ही पार्टी रखी. उन्होंने कहा, मैंने शाकाहारी व्यंजन के साथ चिकन बिरयानी बनाई है. अगर नगर आयुक्त आकर शाकाहारी भोजन मांगेंगे, तो मैं उन्हें दे दूंगा. लेकिन सरकार हमें यह न बताए कि हमें क्या खाना चाहिए और क्या नहीं. इससे पहले जलील ने सभी नगर निगम आयुक्तों को 15 अगस्त को दोपहर 1 बजे मेरे आवास पर आयोजित चिकन बिरयानी और मटन कोरमा पार्टी में शामिल होने का निमंत्रण दिया था और प्रतिबंध के फैसले को दुर्भाग्यपूर्ण बताया था और कहा था कि ऐसी चीजें बंद होनी चाहिए.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उन्होंने कहा, मैंने शाकाहारी व्यंजन के साथ चिकन बिरयानी बनाई है. अगर नगर आयुक्त आकर शाकाहारी भोजन मांगेंगे, तो मैं उन्हें दे दूंगा. लेकिन सरकार हमें यह न बताए कि हमें क्या खाना चाहिए और क्या नहीं. इससे पहले जलील ने सभी नगर निगम आयुक्तों को 15 अगस्त को दोपहर 1 बजे मेरे आवास पर आयोजित चिकन बिरयानी और मटन कोरमा पार्टी में शामिल होने का निमंत्रण दिया था और प्रतिबंध के फैसले को दुर्भाग्यपूर्ण बताया था और कहा था कि ऐसी चीजें बंद होनी चाहिए.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Breaking News in Hindi और Latest News in Hindi सबसे पहले मिलेगी आपको सिर्फ Zee News Hindi पर. Hindi News और India News in Hindi के लिए जुड़े रहें हमारे साथ. जी न्यूज में न्यूज डेस्क पर बतौर सब एडिटर कार्यरत. देश- विदेश की खबरों को सरल भाषा में लिखते हैं. साहित्य और राजनीति में विशेष दिलचस्पी. यूपी के सुल्तानपुर जिले से ग्रेजुएशन, महात्मा गांधी काशी विद...और पढ़ें Thank you By clicking “Accept All Cookies”, you agree to the storing of cookies on your device to enhance site navigation, analyze site usage, and assist in our marketing efforts.</w:t>
      </w:r>
    </w:p>
    <w:p>
      <w:pPr>
        <w:pStyle w:val="Heading3"/>
      </w:pPr>
      <w:r>
        <w:rPr/>
        <w:t>Article 215</w:t>
      </w:r>
    </w:p>
    <w:p>
      <w:pPr>
        <w:pStyle w:val="Normal"/>
      </w:pPr>
      <w:r>
        <w:rPr/>
        <w:t>Title: Mumbai News: उद्धव ठाकरे का बड़ा आरोप - भ्रष्ट मंत्रियों को बचा रहे हैं मुख्यमंत्री देवेंद्र फडणवीस</w:t>
      </w:r>
    </w:p>
    <w:p>
      <w:pPr>
        <w:pStyle w:val="Normal"/>
      </w:pPr>
      <w:r>
        <w:rPr/>
        <w:t xml:space="preserve">URL: </w:t>
      </w:r>
      <w:r>
        <w:t xml:space="preserve"> https://www.bhaskarhindi.com/city/mumbai/mumbai-news-uddhav-thackerays-big-allegation-chief-minister-devendra-fadnavis-is-protecting-corrupt-ministers-1171877</w:t>
      </w:r>
    </w:p>
    <w:p>
      <w:pPr>
        <w:pStyle w:val="Normal"/>
      </w:pPr>
      <w:r>
        <w:rPr/>
        <w:t>Content: Download App from Mumbai News. शिवसेना (उद्धव) पक्ष प्रमुख उद्धव ठाकरे ने सोमवार को मुंबई में एक विरोध प्रदर्शन के दौरान महाराष्ट्र के मुख्यमंत्री देवेंद्र फडणवीस पर भ्रष्ट मंत्रियों को बचाने का गंभीर आरोप लगाया। ठाकरे ने कहा कि मुख्यमंत्री भ्रष्ट मंत्रियों को बर्खास्त करने के बजाय उनका बचाव कर रहे हैं। ठाकरे ने कहा कि सरकार को सौंपे गए पुख्ता सबूतों के बावजूद अभी तक कोई कार्रवाई नहीं की गई है। उन्होंने कहा कि महायुति सरकार ने महाराष्ट्र को विकास में सबसे पीछे और भ्रष्टाचार में सबसे आगे पहुंचा दिया है। ठाकरे ने कहा कि राज्य में हो रहे यह आंदोलन तब तक जारी रहेंगे, जब तक सभी भ्रष्ट मंत्रियों को उनके पद से हटा नहीं दिया जाता। सरकार के खिलाफ मैदान में उतरे ठाकरे पिता-पुत्र उद्धव ठाकरे ने कहा कि उनकी पार्टी के नेताओं और कार्यकर्ताओं ने राज्य सरकार के भ्रष्ट मंत्रियों के खिलाफ पूरे महाराष्ट्र में आंदोलन किया और दागी मंत्रियों को उनके पद से हटाने की मांग की। इस मौके पर ठाकरे ने कार्यकर्ताओं से आह्वान किया कि वे गांव-गांव जाकर महायुति सरकार की असलियत और भ्रष्टाचार की कहानियां जनता तक पहुंचाएं। उन्होंने कहा कि यह आंदोलन जनहित का आंदोलन है, और इसे हर हाल में निर्णायक मुकाम तक पहुंचाया जाएगा। ठाकरे ने साल 1995 की बात याद दिलाते हुए कहा कि जब राज्य में साल 1995-1999 तक शिवसेना (अविभाजित) और भाजपा की सरकार थी, तब बालासाहेब ठाकरे ने भ्रष्टाचार के आरोप लगने पर पांच मंत्रियों से इस्तीफा दिलवाया था। लेकिन आज मुख्यमंत्री के पास बहुमत होते हुए भी कार्रवाई करने का साहस नहीं है। इससे साफ जाहिर होता है कि फडणवीस का भ्रष्ट मंत्रियों को खुलेआम समर्थन है। फडणवीस चोरों के सरदार हैं। क्या मैं ठाकरे को कफन चोरों का सरदार बोलूं- फडणवीस मुख्यमंत्री देवेंद्र फडणवीस ने उद्धव ठाकरे पर पलटवार करते हुए कहा कि हम लोगों का प्रेम चोरी करते हैं, मन चोरी करते हैं। यही कारण है कि लोग हमंर मतदान करते हैं। उद्धव ठाकरे ने तो जनादेश की चोरी की थी। यही कारण रहा कि जनादेश की चोरी करने वालों को लोगों ने घर पर बैठा दिया। इससे बड़ा दुर्भाग्य उनका और क्या हो सकता है। फडणवीस ने कहा कि उद्धव ठाकरे जनादेश के चोर हैं, जबकि उनके चेले चपाटे कफन चोर हैं। क्योंकि उन्होंने कफन खरीदी में भी चोरी की है और पैसा कमाया। ऐसे में क्या मुझे उद्धव ठाकरे को कफन चोरों का सरदार बोलना चाहिए? फडणवीस ने कहा कि मैं इस तरह की भाषा का इस्तेमाल नहीं करना चाहता हूं। फडणवीस के इन मंत्रियों पर हैं ये आरोप - मंत्री संजय शिरसाट के पास से कथित तौर पर कैश से भरा बैग मिला था। - मंत्री माणिकराव कोकाटे पर विधान परिषद में रमी खेलने और किसानों के प्रति असंवेदनशील बयान देने का आरोप। - मंत्री संजय राठौड़ पर अधिकारियों के ट्रांसफर के आरोप। - भाजपा मंत्री गिरीश महाजन का नाम भी एक कथित हनीट्रैप मामले से जोड़ा गया। - राज्य मंत्री योगेश कदम पर अपनी मां के नाम से डांस बार चलाने का आरोप। Created On : 11 Aug 2025 8:48 PM IST</w:t>
      </w:r>
    </w:p>
    <w:p>
      <w:pPr>
        <w:pStyle w:val="Heading3"/>
      </w:pPr>
      <w:r>
        <w:rPr/>
        <w:t>Article 216</w:t>
      </w:r>
    </w:p>
    <w:p>
      <w:pPr>
        <w:pStyle w:val="Normal"/>
      </w:pPr>
      <w:r>
        <w:rPr/>
        <w:t>Title: Slum Free मुंबई का सपना होगा साकार, CM फडणवीस बोले- तेजी से पुनर्विकास जरूरी</w:t>
      </w:r>
    </w:p>
    <w:p>
      <w:pPr>
        <w:pStyle w:val="Normal"/>
      </w:pPr>
      <w:r>
        <w:rPr/>
        <w:t xml:space="preserve">URL: </w:t>
      </w:r>
      <w:r>
        <w:t xml:space="preserve"> https://navbharatlive.com/maharashtra/mumbai/devendra-fadnavis-on-rapid-redevelopment-is-necessary-for-slum-free-mumbai-1318450.html</w:t>
      </w:r>
    </w:p>
    <w:p>
      <w:pPr>
        <w:pStyle w:val="Normal"/>
      </w:pPr>
      <w:r>
        <w:rPr/>
        <w:t>Content: मुख्यमंत्री देवेंद्र फडणवीस (सोर्स: सोशल मीडिया) Devendra Fadnavis On Slum Free Mumbai: अगर मुंबई को झुग्गी-झोपड़ी मुक्त बनाना है और पुनर्विकास तेज़ी से करना है, तो हमें दशकों तक चलने वाली परियोजनाएं नहीं चाहिए। परियोजना शुरू करके, डेढ़ साल में प्लॉट तैयार करके और अगले एक साल में पुनर्वास भवन बनाकर ही झुग्गी-झोपड़ी मुक्त मुंबई का सपना साकार होगा। मुख्यमंत्री देवेंद्र फडणवीस ने भी ज़ोर देकर कहा कि यह बदलाव नए विचारों, नई तकनीक और नवाचार के ज़रिए हासिल किया जा सकता है। सुखराज नाहर ने मुख्यमंत्री फडणवीस की उपस्थिति में क्रेडाई-एमसीएचआई के अध्यक्ष का कार्यभार संभाला। इस अवसर पर क्रेडाई-एमसीएचआई द्वारा आयोजित ‘चेंज ऑफ़ गार्ड’ समारोह में मुख्यमंत्री बोल रहे थे। वर्तमान में मुंबई में बड़े पैमाने पर पुनर्विकास कार्य चल रहा है। बीडीडी चॉल पुनर्विकास का पहला चरण लोगों को सौंप दिया गया है। इसमें लगभग 100 वर्षों से 161 वर्ग फुट के घरों में रहने वालों को अब 500 वर्ग फुट जगह मिल रही है। यह एशिया की सबसे बड़ी शहरी पुनर्विकास परियोजना है। मुंबई में पुनर्विकास के साथ-साथ, झुग्गी बस्तियों का पुनर्विकास एक और बड़ा अवसर है। साथ ही, क्लस्टर विकास भी नए अवसर पैदा कर रहा है। उन्होंने कहा कि आज मुंबई में दुनिया की सबसे बेहतरीन वास्तुकला, प्रतिष्ठित इमारतें और बेहतरीन सुविधाएं उपलब्ध हैं। साथ ही, दुनिया भर में उपलब्ध नई तकनीकों को मुंबई में लाया जाना चाहिए। आज निर्माण क्षेत्र में ऐसी तकनीक के कारण, 80 मंजिला इमारत केवल 120 दिनों में बनाई जा सकती है। आज, मुंबई में बड़े पैमाने पर बुनियादी ढांचे का काम चल रहा है। वर्तमान में, बांद्रा-वर्सोवा सी-लिंक परियोजना 60 प्रतिशत पूरी हो चुकी है और अगले दो वर्षों में पूरी हो जाएगी। इसके साथ ही, सी-लिंक को दहिसर और फिर भयंदर तक विस्तारित करने का काम चल रहा है। वहीं, वेस्टर्न एक्सप्रेसवे मुंबई के 60 प्रतिशत यातायात का वहन कर रहा है। सी-लिंक से मीरा भाईंदर-विरार तक एक समानांतर संपर्क बनाया जा रहा है और इसे वधान बंदरगाह तक बढ़ाया जाएगा। इन सबके चलते, मुख्यमंत्री फडणवीस ने कहा कि पूरा उत्तरी क्षेत्र रियल एस्टेट उद्योग के लिए खुल जाएगा। महाराष्ट्र को रेरा लागू करने वाला पहला राज्य बताते हुए, मुख्यमंत्री फडणवीस ने कहा कि एमसीएचआई द्वारा दिए गए कई उपयुक्त सुझावों के कारण, हमने रेरा अधिनियम में संशोधन किया और रेरा अधिनियम को और अधिक प्रभावी बनाया। रेरा के कार्यान्वयन से रियल एस्टेट उद्योग में लोगों का विश्वास बढ़ा है। रेरा लागू होने के बाद, क्रेडाई एमसीएचआई ने हर साल प्रदर्शनियों के आयोजन की परंपरा शुरू की, जिसमें नियामक, वित्तीय संस्थान और रियल एस्टेट क्षेत्र एक साथ आते हैं, जिससे ग्राहकों को एक विश्वसनीय लेनदेन का अवसर मिलता है। मुख्यमंत्री ने मुंबई में एमसीएचआई प्रदर्शनी की प्रशंसा करते हुए इसे देश की सर्वश्रेष्ठ प्रदर्शनियों में से एक बताया और कहा कि इससे ग्राहकों के साथ संबंध मजबूत हुए हैं। मुंबई के लिए नई विकास योजना तैयार करते समय, मुंबई की विविधता और तटीय शहर होने के कारण, सीआरजेड, सेना, नौसेना, वन विभाग जैसे कई नियम हैं। इन सभी कठिनाइयों से बाहर एक विकास योजना तैयार करना आवश्यक था। यह भी पढ़ें:- ‘दुनिया का सबसे बड़ा NGO…’, PM मोदी ने लाल किले से की RSS की जमकर तारीफ मुख्यमंत्री फडणवीस ने कहा कि अटल सेतु के कारण तीसरी मुंबई बनाने का अवसर खुला है। तीसरी मुंबई में एडु सिटी बनाई जाएगी। यह नई मुंबई हवाई अड्डे से कुछ ही मिनटों की दूरी पर होगी। केंद्र सरकार ने विदेशी विश्वविद्यालयों को भारत आने की अनुमति दी है, ताकि यहां विश्वस्तरीय शिक्षा प्रदान की जा सके। यहां 300 एकड़ ज़मीन पर दुनिया के 12 शीर्ष विश्वविद्यालय स्थापित करने की योजना है, और सरकार उन्हें ज़मीन और कुछ साझा बुनियादी ढांचा सुविधाएं प्रदान करेगी। आज सात विश्वविद्यालयों के साथ समझौता ज्ञापन पर हस्ताक्षर किए गए हैं, जिनमें से कुछ अपने परिसर शुरू कर रहे हैं। उन्होंने कहा कि कुल एक लाख छात्र यहां आवासीय रूप से रहेंगे, जिससे यहाँ व्यापक आर्थिक और सामाजिक जीवंतता पैदा होगी। Follow Us On © Copyright Navbharatlive 2025 All rights reserved.</w:t>
      </w:r>
    </w:p>
    <w:p>
      <w:pPr>
        <w:pStyle w:val="Heading3"/>
      </w:pPr>
      <w:r>
        <w:rPr/>
        <w:t>Article 217</w:t>
      </w:r>
    </w:p>
    <w:p>
      <w:pPr>
        <w:pStyle w:val="Normal"/>
      </w:pPr>
      <w:r>
        <w:rPr/>
        <w:t>Title: CM फडणवीस ने खेला ‘मराठी अस्मिता’ का दांव, उपराष्ट्रपति चुनाव में उद्धव-पवार पर बना दबाव</w:t>
      </w:r>
    </w:p>
    <w:p>
      <w:pPr>
        <w:pStyle w:val="Normal"/>
      </w:pPr>
      <w:r>
        <w:rPr/>
        <w:t xml:space="preserve">URL: </w:t>
      </w:r>
      <w:r>
        <w:t xml:space="preserve"> https://navbharatlive.com/maharashtra/political-battle-over-nda-candidate-radhakrishnan-cm-fadnavis-seeks-support-from-uddhav-thackeray-and-sharad-pawar-1321873.html</w:t>
      </w:r>
    </w:p>
    <w:p>
      <w:pPr>
        <w:pStyle w:val="Normal"/>
      </w:pPr>
      <w:r>
        <w:rPr/>
        <w:t>Content: सीएम फडणवीस, उद्धव ठाकरे, शरद पवार (pic credit; social media) Maharashtra Politics: उपराष्ट्रपति चुनाव को लेकर महाराष्ट्र में सियासत गरमा गई है। भारतीय जनता पार्टी (भाजपा) ने राष्ट्रीय जनतांत्रिक गठबंधन (एनडीए) की ओर से महाराष्ट्र के राज्यपाल सी.पी. राधाकृष्णन को उम्मीदवार घोषित किया है। तमिलनाडु से ताल्लुक रखने वाले राधाकृष्णन सोमवार (18 अगस्त) को दिल्ली पहुंचे और प्रधानमंत्री नरेंद्र मोदी से मुलाकात की। इस बीच महाराष्ट्र के मुख्यमंत्री देवेंद्र फडणवीस ने चुनावी जंग में ‘मराठी अस्मिता’ का दांव चल दिया है। उन्होंने राज्य के सभी सांसदों से अपील की कि वे राधाकृष्णन की उम्मीदवारी का समर्थन करें। फडणवीस ने कहा कि शिवसेना (यूबीटी) और एनसीपी (एसपी) जैसी पार्टियां जब-तब महाराष्ट्र की अस्मिता की बात करती हैं, तो अब उन्हें भी इस उम्मीदवार के समर्थन में आगे आना चाहिए। सीएम फडणवीस ने दावा किया कि राधाकृष्णन केवल महाराष्ट्र के राज्यपाल ही नहीं बल्कि मुंबई में पंजीकृत मतदाता भी हैं। उन्होंने कहा, “भले ही राधाकृष्णन का मूल निवास तमिलनाडु में है, लेकिन वे मुंबई में वोट डालते हैं। पिछले विधानसभा चुनाव में उन्होंने मुंबई से ही मतदान किया था। यह महाराष्ट्र के लिए गर्व की बात है कि देश के सर्वोच्च संवैधानिक पदों में से एक पर यहां के मतदाता को उम्मीदवार बनाया गया है।” यह भी पढ़ें- दिल्ली की राजनीति में महाराष्ट्र की गूंज, CP राधाकृष्णन होंगे NDA के उपराष्ट्रपति दावेदार मुख्यमंत्री ने स्पष्ट किया कि नामांकन दाखिल करते समय राधाकृष्णन इस तथ्य का उल्लेख भी करेंगे। यही वजह है कि उन्होंने विपक्षी नेताओं उद्धव ठाकरे और शरद पवार से समर्थन की अपील की है। उपराष्ट्रपति चुनाव में निर्वाचन मंडल में लोकसभा और राज्यसभा के सभी सांसद शामिल होते हैं। वर्तमान में निर्वाचन मंडल की कुल संख्या 781 है, जिसमें बहुमत का आंकड़ा 391 है। एनडीए के पास पहले से ही लगभग 422 सांसदों का समर्थन मौजूद है। ऐसे में विपक्ष चाहे तो उम्मीदवार उतार सकता है, लेकिन राधाकृष्णन की जीत लगभग तय मानी जा रही है। शिवसेना (यूबीटी) के पास लोकसभा में नौ और राज्यसभा में दो सांसद हैं, जबकि एनसीपी (एसपी) के पास लोकसभा में 10 और राज्यसभा में दो सांसद हैं। इनकी संख्या नतीजे को प्रभावित करने में सक्षम नहीं है, लेकिन राजनीतिक संदेश और ‘मराठी अस्मिता’ का मुद्दा इसे खास बना देता है। जगदीप धनखड़ के अचानक इस्तीफे के बाद उपराष्ट्रपति का पद खाली हुआ है। निर्वाचन आयोग ने इस पद के लिए 9 सितंबर को मतदान की घोषणा की है। भाजपा और एनडीए पहले ही इसे औपचारिक मुकाबला मान रहे हैं। अब निगाहें इस बात पर टिकी हैं कि उद्धव ठाकरे और शरद पवार फडणवीस की अपील को किस तरह लेते हैं—क्या वे ‘मराठी अस्मिता’ के नाम पर समर्थन देंगे या फिर विपक्षी एकजुटता बनाए रखेंगे। Follow Us On © Copyright Navbharatlive 2025 All rights reserved.</w:t>
      </w:r>
    </w:p>
    <w:p>
      <w:pPr>
        <w:pStyle w:val="Heading3"/>
      </w:pPr>
      <w:r>
        <w:rPr/>
        <w:t>Article 218</w:t>
      </w:r>
    </w:p>
    <w:p>
      <w:pPr>
        <w:pStyle w:val="Normal"/>
      </w:pPr>
      <w:r>
        <w:rPr/>
        <w:t>Title: CM फडणवीस ने मुंबई फहराया तिरंगा, डिप्टी सीएम शिंदे ने ठाणे तो अजित पवार ने बीड में किया ध्वजारोहण</w:t>
      </w:r>
    </w:p>
    <w:p>
      <w:pPr>
        <w:pStyle w:val="Normal"/>
      </w:pPr>
      <w:r>
        <w:rPr/>
        <w:t xml:space="preserve">URL: </w:t>
      </w:r>
      <w:r>
        <w:t xml:space="preserve"> https://navbharatlive.com/maharashtra/cm-fadnavis-hoisted-flag-in-mumbai-deputy-cm-shinde-in-thane-and-ajit-pawar-beed-1318317.html</w:t>
      </w:r>
    </w:p>
    <w:p>
      <w:pPr>
        <w:pStyle w:val="Normal"/>
      </w:pPr>
      <w:r>
        <w:rPr/>
        <w:t>Content: तिरंगे को सलामी देते मुख्यमंत्री देवेंद्र फडणवीस (सोर्स: एक्स@CMOMaharashtra) Independence Day in Maharashtra: देशभर में आज यानी 15 अगस्त को स्वतंत्रता दिवस का उत्सव हर्षोल्लास के साथ मनाया जा रहा है। महाराष्ट्र में भी राजधानी मुंबई से लेकर छोटे कस्बों तक तिरंगा फहराकर आज़ादी के 79वें पर्व का जश्न मनाया जा रहा है। राज्य के मुख्यमंत्री देवेंद्र फडणवीस, उपमुख्यमंत्री एकनाथ शिंदे और उपमुख्यमंत्री अजित पवार ने अलग-अलग स्थानों पर ध्वजारोहण कर प्रदेशवासियों को स्वतंत्रता दिवस की शुभकामनाएं दीं। मुख्यमंत्री देवेंद्र फडणवीस ने मुंबई के मंत्रालय परिसर में ध्वजारोहण किया। इस अवसर पर राज्य सरकार के वरिष्ठ अधिकारी, मंत्रिपरिषद के सदस्य और कर्मचारी बड़ी संख्या में उपस्थित रहे। मुख्यमंत्री ने अपने संबोधन में स्वतंत्रता सेनानियों के बलिदान को नमन करते हुए कहा कि आज का दिन हमें राष्ट्र के लिए कर्तव्य, एकता और विकास के संकल्प को दोहराने का अवसर देता है। देशाचा मान, देशाचा अभिमान, तीन रंगांत रंगलेला तिरंगा, हीच आमच्या देशाची शान! स्वातंत्र्य दिनाच्या हार्दिक शुभेच्छा!!! 🇮🇳Flag hoisting on Indian Independence Day at the hands of CM Devendra Fadnavis, at his official residence. 🇮🇳मुख्यमंत्री देवेंद्र फडणवीस यांच्या हस्ते भारतीय… pic.twitter.com/bOkIBz9f1q — CMO Maharashtra (@CMOMaharashtra) August 15, 2025 सीएम फडणवीस ने कहा कि महाराष्ट्र देश की प्रगति में अग्रणी भूमिका निभाता आया है और आगे भी शिक्षा, उद्योग, कृषि और डिजिटल विकास में नए आयाम स्थापित करेगा।सीएम फडणवीस ने कहा कि ऑपरेशन सिंदूर ने दिखा दिया कि नया भारत क्या है। उन्होंने ऑपरेशन सिंदूर का हिस्सा रहे भारतीय सेना के जाबांजों का अभिनंदन किया। सीएम भारत की अर्थव्यवस्था से लेकर आत्मनिर्भर भारत की बात की। उन्होंने कहा कि यह विकास गाथा अब रूकने वाली नहीं है। शिवसेना प्रमुख और उपमुख्यमंत्री एकनाथ शिंदे ने अपने गृह नगर ठाणे में ध्वजारोहण किया। कार्यक्रम में स्थानीय जनप्रतिनिधि, पुलिस अधिकारी, विद्यार्थी और नागरिक बड़ी संख्या में शामिल हुए। शिंदे ने अपने भाषण में कहा कि स्वतंत्रता केवल इतिहास का गौरव नहीं, बल्कि वर्तमान और भविष्य की जिम्मेदारी है। उन्होंने युवाओं से अपील की कि वे राष्ट्र निर्माण में सक्रिय भूमिका निभाएं और समाज में सकारात्मक बदलाव के लिए आगे आएं। यह भी पढ़ें:- डबल दीवाली…लाल किले से PM मोदी का बड़ा तोहफा, GST कम करने का किया ऐलान उपमुख्यमंत्री अजित पवार ने बीड में जिला कलेक्टर कार्यालय के सामने ध्वजारोहण कर कार्यक्रम की शोभा बढ़ाई। अपने संबोधन में उन्होंने किसानों की समस्याओं, ग्रामीण विकास और शिक्षा सुधार पर जोर दिया। पवार ने कहा कि राज्य सरकार ग्रामीण क्षेत्रों में मूलभूत सुविधाएं पहुंचाने के लिए प्रतिबद्ध है और किसानों के लिए कई नई योजनाएं शुरू की जा रही हैं। ७९ व्या भारतीय स्वातंत्र्य दिनानिमित्त राज्यातील जनतेला स्वातंत्र्यदिनाच्या मनःपूर्वक शुभेच्छा! यादिनी देशाच्या स्वातंत्र्यासाठी लढलेल्या, सर्वस्वाचा त्याग केलेल्या, देशासाठी हौतात्म्य पत्करलेल्या स्वातंत्र्यवीरांना मी कृतज्ञतापूर्वक अभिवादन करतो. भारतीय सैन्य दलाच्या ‘ऑपरेशन… pic.twitter.com/dmQn9ipMIL — Ajit Pawar (@AjitPawarSpeaks) August 15, 2025 स्वतंत्रता दिवस के मौके पर राज्यभर में शैक्षणिक संस्थानों, सरकारी दफ्तरों, पुलिस मुख्यालयों और सामाजिक संगठनों द्वारा भी ध्वजारोहण के कार्यक्रम आयोजित किए गए। सांस्कृतिक प्रस्तुतियां, देशभक्ति गीत, प्रभात फेरियां और वृक्षारोपण जैसे कार्यक्रमों ने दिन को और भी यादगार बना दिया। Follow Us On © Copyright Navbharatlive 2025 All rights reserved.</w:t>
      </w:r>
    </w:p>
    <w:p>
      <w:pPr>
        <w:pStyle w:val="Heading3"/>
      </w:pPr>
      <w:r>
        <w:rPr/>
        <w:t>Article 219</w:t>
      </w:r>
    </w:p>
    <w:p>
      <w:pPr>
        <w:pStyle w:val="Normal"/>
      </w:pPr>
      <w:r>
        <w:rPr/>
        <w:t>Title: महाराष्ट्र है निवेशकों की पहली पसंद, यहां आता है देश के कुल एफडीआई का 40 फीसदी हिस्सा</w:t>
      </w:r>
    </w:p>
    <w:p>
      <w:pPr>
        <w:pStyle w:val="Normal"/>
      </w:pPr>
      <w:r>
        <w:rPr/>
        <w:t xml:space="preserve">URL: </w:t>
      </w:r>
      <w:r>
        <w:t xml:space="preserve"> https://navbharatlive.com/maharashtra/mumbai/maharashtra-first-choice-of-investors-attract-40-percent-country-total-fdi-1318860.html</w:t>
      </w:r>
    </w:p>
    <w:p>
      <w:pPr>
        <w:pStyle w:val="Normal"/>
      </w:pPr>
      <w:r>
        <w:rPr/>
        <w:t>Content: सीएम देवेंद्र फडणवीस (सौजन्य-IANS) Mumbai News: दक्षिण मुंबई स्थित मंत्रालय में आयोजित ध्वजारोहण समारोह में मुख्यमंत्री फडणवीस ने शुक्रवार को कहा कि भारत में जितना भी प्रत्यक्ष विदेशी निवेश आया है, उसमें चालीस प्रतिशत निवेश अकेले महाराष्ट्र में आया है। यह निवेश राज्य में बड़ी मात्रा में रोजगार पैदा कर रहा है। महाराष्ट्र विनिर्माण, आयात-निर्यात और स्टार्टअप क्षेत्रों में प्रथम स्थान पर है। यह विकास की एक बड़ी दौड़ है। एक ओर, महाराष्ट्र ने अच्छी शिक्षा व्यवस्था के साथ-साथ मानव संसाधन विकास के प्रयास किया जा रहा है। उन्होंने विश्वास व्यक्त किया कि भविष्य में कुशल प्रशिक्षित मानव संसाधनों के माध्यम से महाराष्ट्र देश की संपूर्ण विकास व्यवस्था में योगदान देगा। सीएम फडणवीस ने कहा कि महाराष्ट्र ने किसानों को मुफ्त बिजली देने का फैसला किया है। किसानों को प्रतिदिन 12 घंटे बिजली मिले। इसके लिए मुख्यमंत्री सौर कृषि वाहिनी योजना के तहत महाराष्ट्र में दुनिया की सबसे बड़ी वितरित सौर परियोजना चल रही है। दिसंबर 2026 में इस परियोजना के पूरा होने के बाद, किसानों को प्रतिदिन 12 घंटे बिजली अवश्य मिलेगी। उस समय, महाराष्ट्र 100 प्रतिशत हरित बिजली प्रदान करने वाला पहला राज्य बन जाएगा। मुख्यमंत्री फडणवीस ने कहा कि राज्य में सिंचाई के क्षेत्र में बड़े पैमाने पर काम चल रहा है। खासकर नदी जोड़ो परियोजना के माध्यम से, चाहे वह वैनगंगा हो, नलगंगा हो, या उत्तरी महाराष्ट्र और मराठवाड़ा को सूखा मुक्त बनाने के लिए समुद्र में बहने वाले पानी को गोदावरी बेसिन में लाना हो। विभिन्न नदी जोड़ो परियोजनाओं के माध्यम से तापी बेसिन में पानी लाना हो। इससे महाराष्ट्र एक महत्वपूर्ण राज्य बनने जा रहा है, जो कृषि, उद्योग और किसानों को बड़े पैमाने पर पेयजल उपलब्ध कराने के लिए प्रचुर जल भंडार तैयार करता है। उन्होंने कहा कि आज, महाराष्ट्र ने विभिन्न क्षेत्रों में उड़ान भरी है। कृषि के क्षेत्र में भी, कृत्रिम बुद्धिमत्ता का उपयोग करके हम इस अवसर पर ऐसे प्रयास भी कर रहे हैं कि कैसे हम वहां कृषि क्षेत्र को लाभदायक बना सकते हैं। कैसे हम जलवायु परिवर्तन से कृषि की रक्षा कर सकते हैं। चाहे स्मार्ट जैसी योजना हो या विभिन्न प्रकार की बाजार हस्तक्षेप योजनाएं। राज्य सरकार निश्चित रूप से किसानों को एक बेहतर व्यवस्था प्रदान करने का प्रयास कर रही है। सीएम फडणवीस ने कहा कि सुरक्षा बलों और पुलिस ने महाराष्ट्र में कानून-व्यवस्था की स्थिति को सुदृढ़ बनाया है। गड़चिरोली में कार्यरत पुलिस ने गड़चिरोली को लगभग नक्सलियों और माओवादियों से मुक्त कर दिया है। गड़चिरोली अब देश के नए स्टील हब के रूप में विकसित हो रहा है। अगले दस वर्षों में देश की सबसे बड़ी स्टील उत्पादन क्षमता का निर्माण किया जाएगा। महाराष्ट्र में विभिन्न बुनियादी ढांचा परियोजनाएं शुरू की गई हैं। सड़कों और हवाई अड्डों के साथ-साथ, वधान बंदरगाह के विस्तार का कार्य भी शुरू किया गया है। यह बंदरगाह दुनिया के शीर्ष दस बंदरगाहों में से एक है। इससे महाराष्ट्र और भारत एक नई समुद्री शक्ति बनेंगे। साथ ही, पुणे, मुंबई, नागपुर, गड़चिरोली, अमरावती, छत्रपति संभाजीनगर में नए हवाई अड्डों के निर्माण या आधुनिकीकरण का कार्य भी चल रहा है। यह भी पढ़ें – उद्धव-राज आए साथ, संजय राउत ने किया बड़ा ऐलान, इन चुनावी क्षेत्रों में मिलकर लड़ेंगे निकाय चुनाव समृद्धि राजमार्ग, शक्ति पीठ राजमार्ग राजमार्गों का एक जाल बिछा रहे हैं। इसके साथ ही, एक हज़ार तक की आबादी वाले हर गांव तक पक्की सड़कें पहुंचाने का भी निर्णय लिया गया है। विकास की यह कहानी इसी तरह चलती रहेगी। हमारा मानना है कि भारत की विकास गाथा में महाराष्ट्र सबसे बड़ा भागीदार होगा। इसे देखते हुए, आने वाले समय में हम सभी को मिलकर इस क्षेत्र में काम करना होगा। मुख्यमंत्री फडणवीस ने विश्वास व्यक्त किया कि हमारा महाराष्ट्र छत्रपति शिवाजी महाराज, संत परिवारों द्वारा दिखाए गए मार्ग पर और भारत रत्न डॉ. बाबासाहेब आंबेडकर के संविधान के अनुसार चलता रहेगा। Follow Us On © Copyright Navbharatlive 2025 All rights reserved.</w:t>
      </w:r>
    </w:p>
    <w:p>
      <w:pPr>
        <w:pStyle w:val="Heading3"/>
      </w:pPr>
      <w:r>
        <w:rPr/>
        <w:t>Article 220</w:t>
      </w:r>
    </w:p>
    <w:p>
      <w:pPr>
        <w:pStyle w:val="Normal"/>
      </w:pPr>
      <w:r>
        <w:rPr/>
        <w:t>Title: BMC चुनाव पर फडणवीस का वार, कहा- यूबीटी के पाप का घड़ा फोड़ चुकी है महायुति</w:t>
      </w:r>
    </w:p>
    <w:p>
      <w:pPr>
        <w:pStyle w:val="Normal"/>
      </w:pPr>
      <w:r>
        <w:rPr/>
        <w:t xml:space="preserve">URL: </w:t>
      </w:r>
      <w:r>
        <w:t xml:space="preserve"> https://navbharatlive.com/maharashtra/fadnavis-attack-on-udhhav-thackeray-over-bmc-elections-said-mahayuti-has-already-broken-the-pot-of-sins-of-ubt-1319762.html</w:t>
      </w:r>
    </w:p>
    <w:p>
      <w:pPr>
        <w:pStyle w:val="Normal"/>
      </w:pPr>
      <w:r>
        <w:rPr/>
        <w:t>Content: सीएम फडणवीस (pic credit; social media) CM Fadnavis on BMC elections: महाराष्ट्र के मुख्यमंत्री देवेंद्र फडणवीस ने बृहन्मुंबई महानगर पालिका (बीएमसी) में बड़े बदलाव के संकेत दिए हैं। उन्होंने शिवसेना (यूबीटी) पर हमला करते हुए कहा कि भाजपा नीत महायुति सरकार ने नगर निकाय को लूटने वालों के “पाप का घड़ा” फोड़ दिया है और अब मुंबई विकास की नई दिशा में आगे बढ़ रही है। शनिवार (16 अगस्त) को जन्माष्टमी के अवसर पर फडणवीस ने मुंबई और ठाणे में आयोजित कई दही हांडी उत्सवों में हिस्सा लिया। इस मौके पर संवाददाताओं से बातचीत में उन्होंने कहा, “महानगरपालिका में बदलाव का समय नजदीक है। हमने इसे लूटने वालों के पाप की हांडी तोड़ दी है और विकास की हांडी शुरू कर दी है।” फडणवीस की यह टिप्पणी ऐसे समय आई है, जब एक दिन पहले शिवसेना (यूबीटी) के नेता संजय राउत ने दावा किया था कि उद्धव ठाकरे और महाराष्ट्र नवनिर्माण सेना (मनसे) आगामी नगर निकाय चुनाव साथ मिलकर लड़ सकते हैं। अविभाजित शिवसेना ने 1997 से 2022 तक लगातार 25 वर्षों तक बीएमसी पर नियंत्रण रखा था। ऐसे में भाजपा और महायुति सरकार लगातार बीएमसी में “भ्रष्टाचार और लूट” का मुद्दा उठाते रहे हैं। यह भी पढ़ें- संजय राउत की राजनीति कॉमेडी शो जैसी, इसलिए उनके बयान कोई ‘सीरियसली’…कृपाशंकर सिंह का वार भगवान श्रीकृष्ण जन्माष्टमी पर महाराष्ट्र में दही हांडी उत्सव धूमधाम से मनाया जाता है। युवक-युवतियों की टोलियां ऊंचाई पर लटकी मटकी को तोड़ने के लिए मानव पिरामिड बनाती हैं। फडणवीस ने कहा, “हम चाहते हैं कि लोग दही हांडी उत्सव को सुरक्षित तरीके से मनाएं। बारिश के बावजूद गोविंदाओं का उत्साह देखकर गर्व होता है।” ठाणे में तेंबी नाका मित्र मंडल के कार्यक्रम में फडणवीस ने उपमुख्यमंत्री एकनाथ शिंदे की प्रशंसा करते हुए कहा कि वह बालासाहेब ठाकरे के सच्चे शिवसैनिक हैं और आनंद दिघे की विरासत को आगे बढ़ा रहे हैं। मुंबई के घाटकोपर में भाजपा विधायक राम कदम ने दही हांडी का आयोजन किया, जिसे उन्होंने ‘ऑपरेशन सिंदूर’ में शामिल भारतीय सुरक्षाबलों को समर्पित किया। पहलगाम में हुए आतंकी हमले के बाद भारतीय सेना ने पाकिस्तान पर जवाबी कार्रवाई के लिए यह ऑपरेशन चलाया था। कदम ने कहा, “हमारे जवानों ने पाकिस्तान के पाप का घड़ा फोड़ा है और हमने इस त्योहार को उनकी वीरता को समर्पित किया है।” गौरतलब है कि 2022 में महायुति सरकार ने दही हांडी को “साहसिक खेल” का दर्जा दिया था। इस बार उत्सव खास महत्व रखता है क्योंकि नगर निकाय चुनाव निकट हैं और सभी राजनीतिक दल अपने कार्यकर्ताओं को एकजुट करने और जनता के बीच संदेश पहुंचाने के लिए इस मंच का इस्तेमाल कर रहे हैं। Follow Us On © Copyright Navbharatlive 2025 All rights reserved.</w:t>
      </w:r>
    </w:p>
    <w:p>
      <w:pPr>
        <w:pStyle w:val="Heading3"/>
      </w:pPr>
      <w:r>
        <w:rPr/>
        <w:t>Article 221</w:t>
      </w:r>
    </w:p>
    <w:p>
      <w:pPr>
        <w:pStyle w:val="Normal"/>
      </w:pPr>
      <w:r>
        <w:rPr/>
        <w:t>Title: राष्ट्रीय: महाराष्ट्र बॉम्बे हाई कोर्ट में चल रहे कबूतरखाना विवाद पर क्या बोले सीएम फडणवीस?</w:t>
      </w:r>
    </w:p>
    <w:p>
      <w:pPr>
        <w:pStyle w:val="Normal"/>
      </w:pPr>
      <w:r>
        <w:rPr/>
        <w:t xml:space="preserve">URL: </w:t>
      </w:r>
      <w:r>
        <w:t xml:space="preserve"> https://www.bhaskarhindi.com/other/mumbai-devendra-fadnavis-chairs-meeting-on-mahadevi-elephant-issue-1172595</w:t>
      </w:r>
    </w:p>
    <w:p>
      <w:pPr>
        <w:pStyle w:val="Normal"/>
      </w:pPr>
      <w:r>
        <w:rPr/>
        <w:t>Content: Download App from मुंबई, 13 अगस्त (आईएएनएस)। बॉम्बे हाईकोर्ट ने बुधवार को बृहन्मुंबई नगर निगम (बीएमसी)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सकता।"उन्होंने कहा कि कबूतरों को दाना डालना समाज की एक परंपरा है, लेकिन इससे लोगों की सेहत पर असर न हो, यह भी देखा जाना चाहिए। उन्होंने कहा, "यह कोई विवाद नहीं है, बल्कि समाज और परंपरा से जुड़ा हुआ मुद्दा है। हमें दोनों पक्षों को ध्यान में रखते हुए बीच का रास्ता निकालना चाहिए।"स्वतंत्रता दिवस पर मीट की बिक्री पर पाबंदी को लेकर चल रही खबरों पर भी फडणवीस ने सफाई दी। उन्होंने कहा, "सबसे पहले तो मैं साफ करना चाहता हूं कि हमारी सरकार ने ऐसा कोई नया फैसला नहीं लिया है। यह नियम 1988 से लागू है और कई महानगरपालिकाओं में पहले से ही यह नियम चल रहा है।"मुख्यमंत्री ने कहा कि उन्हें खुद इस नियम के बारे में पहले जानकारी नहीं थी, लेकिन मीडिया के जरिए पता चला।उन्होंने कहा, "जब मैंने महानगरपालिका के अधिकारियों से पूछा कि आपने ऐसा निर्णय क्यों लिया, तो उन्होंने मुझे 1988 का सरकारी आदेश (जीआर) दिखाया।"फडणवीस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उन्होंने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पर पाबंदी को लेकर चल रही खबरों पर भी फडणवीस ने सफाई दी। उन्होंने कहा, "सबसे पहले तो मैं साफ करना चाहता हूं कि हमारी सरकार ने ऐसा कोई नया फैसला नहीं लिया है।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13 Aug 2025 9:19 PM IST</w:t>
      </w:r>
    </w:p>
    <w:p>
      <w:pPr>
        <w:pStyle w:val="Heading3"/>
      </w:pPr>
      <w:r>
        <w:rPr/>
        <w:t>Article 222</w:t>
      </w:r>
    </w:p>
    <w:p>
      <w:pPr>
        <w:pStyle w:val="Normal"/>
      </w:pPr>
      <w:r>
        <w:rPr/>
        <w:t>Title: महाराष्ट्र किसानों को मिलेगी बड़ी राहत, CM फडणवीस जल्द करेंगे कर्जमाफी की घोषणा</w:t>
      </w:r>
    </w:p>
    <w:p>
      <w:pPr>
        <w:pStyle w:val="Normal"/>
      </w:pPr>
      <w:r>
        <w:rPr/>
        <w:t xml:space="preserve">URL: </w:t>
      </w:r>
      <w:r>
        <w:t xml:space="preserve"> https://navbharatlive.com/maharashtra/guardian-minister-sanjay-rathore-claims-cm-fadnavis-may-announce-a-loan-waiver-for-farmers-1322081.html</w:t>
      </w:r>
    </w:p>
    <w:p>
      <w:pPr>
        <w:pStyle w:val="Normal"/>
      </w:pPr>
      <w:r>
        <w:rPr/>
        <w:t>Content: सीएम फडणवीस (pic credit; social media) Farmers of Maharashtra: महाराष्ट्र के किसानों के लिए जल्द ही एक बड़ी राहत भरी घोषणा होने की संभावना है। लंबे समय से कर्जमाफी की मांग कर रहे राज्य के किसानों को आखिरकार खुशखबरी मिल सकती है। यवतमाल जिले के पालकमंत्री संजय राठौड़ ने संकेत दिए हैं कि मुख्यमंत्री देवेंद्र फडणवीस निकट भविष्य में किसानों के लिए ऋण माफी की घोषणा कर सकते हैं। रविवार को यवतमाल में आयोजित एक कार्यक्रम में राठौड़ ने कहा कि राज्य मंत्रिमंडल में इस विषय पर चर्चा जारी है और जल्द ही मुख्यमंत्री इस पर निर्णायक कदम उठाएंगे। दरअसल, वसंतराव नाईक कृषि प्रतिष्ठान द्वारा पूर्व मुख्यमंत्री वसंतराव नाईक की 46वीं पुण्यतिथि पर आयोजित कार्यक्रम में 13 प्रगतिशील किसानों को कृषि गौरव पुरस्कार से सम्मानित किया गया। इसी मंच पर राठौड़ ने किसानों को कर्जमाफी को लेकर यह भरोसा दिलाया। राज्य के किसानों पर प्राकृतिक आपदाओं और बेमौसम बारिश का लगातार प्रहार हुआ है। कभी सूखा, कभी ओलावृष्टि और अब लगातार बारिश ने किसानों की फसलों को बर्बाद कर दिया है। ऐसे में किसानों के ऊपर कर्ज का बोझ और भी बढ़ता जा रहा है। खाद-बीज की बढ़ती कीमतें और न्यूनतम समर्थन मूल्य (एमएसपी) को लेकर असंतोष ने किसानों को और परेशान किया है। यही वजह है कि किसान संगठन और विपक्ष लगातार कर्जमाफी की मांग करते आ रहे हैं। यह भी पढ़ें- किसानों के कर्ज माफी पर महायुति में रार, राज्य की खाली तिजोरी को देख अजित पवार ने किया इनकार यह पहली बार नहीं है जब सरकार की तरफ से कर्जमाफी को लेकर संकेत दिए गए हैं। कुछ दिन पहले ही राजस्व मंत्री चंद्रशेखर बावनकुले ने भी कहा था कि मुख्यमंत्री जल्द ही कर्जमाफी पर बड़ा निर्णय लेंगे। वहीं उपमुख्यमंत्री अजित पवार ने भी भरोसा दिलाया था कि सरकार अपने चुनावी घोषणापत्र के अनुसार किसानों को राहत देगी। अब जबकि मंत्रिमंडल स्तर पर इस मुद्दे पर चर्चा हो रही है, किसानों को जल्द ही सरकार की ओर से ठोस कदम की उम्मीद है। संजय राठौड़ के बयान के बाद किसानों में एक नई आशा जगी है कि उनका वर्षों पुराना बोझ उतर सकता है। यदि मुख्यमंत्री देवेंद्र फडणवीस कर्जमाफी की घोषणा करते हैं, तो यह राज्य के लाखों किसानों के लिए बड़ी राहत साबित होगी। कुल मिलाकर, महाराष्ट्र सरकार की इस संभावित घोषणा से किसानों की उम्मीदें और बढ़ गई हैं। अब सभी की निगाहें मुख्यमंत्री की ओर टिकी हैं कि वे कब और किस तरह से किसानों को यह बड़ी सौगात देते हैं। Follow Us On © Copyright Navbharatlive 2025 All rights reserved.</w:t>
      </w:r>
    </w:p>
    <w:p>
      <w:pPr>
        <w:pStyle w:val="Heading3"/>
      </w:pPr>
      <w:r>
        <w:rPr/>
        <w:t>Article 223</w:t>
      </w:r>
    </w:p>
    <w:p>
      <w:pPr>
        <w:pStyle w:val="Normal"/>
      </w:pPr>
      <w:r>
        <w:rPr/>
        <w:t>Title: बाढ़ संकट पर अबू आजमी का CM फडणवीस को पत्र, प्रभावितों तक तुरंत राहत पहुंचाने की मांग</w:t>
      </w:r>
    </w:p>
    <w:p>
      <w:pPr>
        <w:pStyle w:val="Normal"/>
      </w:pPr>
      <w:r>
        <w:rPr/>
        <w:t xml:space="preserve">URL: </w:t>
      </w:r>
      <w:r>
        <w:t xml:space="preserve"> https://navbharatlive.com/latest-news/abu-azmi-wrote-a-letter-to-cm-devendra-fadnavis-asking-him-to-send-relief-supplies-to-flood-affected-region-1322005.html</w:t>
      </w:r>
    </w:p>
    <w:p>
      <w:pPr>
        <w:pStyle w:val="Normal"/>
      </w:pPr>
      <w:r>
        <w:rPr/>
        <w:t>Content: सपा विधायक अबू आजमी (pic credit; social media) Abu Azmi letter to CM Fadnavis: महाराष्ट्र समाजवादी पार्टी (सपा) के अध्यक्ष और विधायक अबू आजमी ने राज्य में लगातार हो रही भारी बारिश और बाढ़ के हालात को लेकर चिंता जताई है। सोमवार को उन्होंने मुख्यमंत्री देवेंद्र फडणवीस को पत्र लिखकर प्रभावित इलाकों के लोगों तक तत्काल राहत सामग्री और जरूरी सुविधाएं पहुँचाने की मांग की। अबू आजमी ने अपने पत्र में कहा कि मुंबई समेत पूरे महाराष्ट्र में लगातार हो रही बारिश ने हालात को चिंताजनक बना दिया है। मौसम विभाग ने अगले 48 घंटों के लिए भारी बारिश का अलर्ट जारी किया है। ऐसी स्थिति में सरकार को तुरंत कदम उठाने चाहिए ताकि आम जनता को कठिनाई न झेलनी पड़े। सपा विधायक ने पत्र में सुझाव दिया कि संभावित बाढ़ प्रभावित इलाकों में नाइट शेल्टर की व्यवस्था की जाए। उन्होंने कहा कि कई परिवारों के पास बारिश और बाढ़ के कारण रहने के लिए सुरक्षित जगह नहीं है। ऐसे लोगों को बीएमसी के स्कूलों या सरकारी सुरक्षित इमारतों में तुरंत स्थानांतरित किया जाना चाहिए। यह भी पढ़ें- नांदेड़ में मूसलधार बारिश से हाहाकार, CM फडणवीस की निगरानी में राहत कार्य तेज उन्होंने यह भी कहा कि मुंबई की कई इमारतें और झोपड़पट्टियाँ जर्जर हालत में हैं, जिनके ढहने का खतरा है। इन इलाकों से लोगों को समय रहते सुरक्षित स्थानों पर शिफ्ट किया जाए। अबू आजमी ने गरीब और झुग्गी बस्तियों में रहने वाले परिवारों की हालत पर भी चिंता जताई। उनका कहना था कि भारी बारिश से इन परिवारों के घरों में पानी घुस गया है, जिससे उनका जरूरी सामान, कपड़े और अनाज खराब हो गया है। ऐसे में मुख्यमंत्री सहायता निधि से उन्हें तुरंत आर्थिक मदद और नकद सहायता दी जाए, ताकि वे अपनी मूलभूत जरूरतें पूरी कर सकें। आजमी ने सीएम से अपील की कि आपदा की इस घड़ी में प्रभावित परिवारों तक राहत सामग्री, दवाइयाँ और नकद मदद तत्काल पहुँचाई जाए। उन्होंने कहा कि बारिश और बाढ़ से जूझ रहे लोगों को इस समय सरकार की मदद की सबसे ज्यादा जरूरत है। सपा नेता ने उम्मीद जताई कि मुख्यमंत्री फडणवीस उनकी मांगों पर गंभीरता से विचार करेंगे और जल्द से जल्द राहत कार्य शुरू करवाएँगे। Follow Us On © Copyright Navbharatlive 2025 All rights reserved.</w:t>
      </w:r>
    </w:p>
    <w:p>
      <w:pPr>
        <w:pStyle w:val="Heading3"/>
      </w:pPr>
      <w:r>
        <w:rPr/>
        <w:t>Article 224</w:t>
      </w:r>
    </w:p>
    <w:p>
      <w:pPr>
        <w:pStyle w:val="Normal"/>
      </w:pPr>
      <w:r>
        <w:rPr/>
        <w:t>Title: आशीष देशमुख के वायरल स्टंट पर सीएम फडणवीस का रिएक्शन, देशमुख साहब के लिए नियम नहीं?</w:t>
      </w:r>
    </w:p>
    <w:p>
      <w:pPr>
        <w:pStyle w:val="Normal"/>
      </w:pPr>
      <w:r>
        <w:rPr/>
        <w:t xml:space="preserve">URL: </w:t>
      </w:r>
      <w:r>
        <w:t xml:space="preserve"> https://navbharatlive.com/maharashtra/nagpur/cm-devendra-fadnavis-reaction-to-ashish-deshmukh-stunt-1319005.html</w:t>
      </w:r>
    </w:p>
    <w:p>
      <w:pPr>
        <w:pStyle w:val="Normal"/>
      </w:pPr>
      <w:r>
        <w:rPr/>
        <w:t>Content: आशीष देशमुख के वीडियो पर सीएम फडणवीस (सौजन्य-सोशल मीडिया) CM Devendra Fadnavis Reaction to Ashish Deshmukh Stunt: भारतीय जनता पार्टी के विधायक आशीष देशमुख ने 15 अगस्त से पहले तिरंगा रैली के दौरान मोटरसाइकिल पर स्टंट किया। इसका वीडियो सोशल मीडिया पर जमकर वायरल हो गया। उनका यह वीडियो देख लोग तरह-तरह के सवाल करने लगे। सत्ता में होने के कारण क्या विधायकों पर नियम लागू नहीं होता? यह यक्ष प्रश्न सामने आया। मजेदार बात तो यह देखी गई कि अपने विधायक को स्टंट करता देख कार्यकर्ताओं ने भी हेलमेट का ‘त्याग’ कर दिया। यह बात मुख्यमंत्री देवेंद्र फडणवीस तक पहुंची। सीएम देवेंद्र फडणवीस ने विधायक आशीष देशमुख पर कार्रवाई करने का भरोसा दिलाया है। उन्होंने स्पष्ट कहा है कि कोई भी इस प्रकार नियमों का उल्लंघन नहीं कर सकता। सोशल मीडिया पर रील्स बनाने के सभी दिवाने हैं और जब व्यक्ति स्मार्ट हो तो वह अपना चेहरा छुपाना नहीं चाहता। भले ही इसके लिए नियम- कानून को ताक पर क्यों न रखना पड़े। सावनेर के भाजपा विधायक आशीष देशमुख ने भी यही किया। अपने यौवन को भला वे हेलमेट में कैसे छिपाते। सोशल मीडिया में जो रील्स वायरल करना था तो नियम को ताक पर रख दिया। बुधवार को सावनेर में देशमुख ने ‘हर घर तिरंगा’ बाइक रैली निकाली। इस रैली में सैकड़ों बाइक सवार कार्यकर्ता भी शामिल हुए। आशीष देशमुख खुद ट्रैफिक पुलिस की गश्ती बाइक पर सवार हुए, वो भी बिना हेलमेट पहने। खास बात यह है कि इसी बाइक पर देशमुख के पीछे एक वरिष्ठ पुलिस अधिकारी बैठे। नियमों का पालन कराने की जिम्मेदारी संभालने वाले इस पुलिस अधिकारी ने विधायक साहब से हेलमेट तक की पूछताछ नहीं की; फाइन लगाने की बात तो दूर। यह भी पढ़ें – स्वतंत्रता दिवस पर किसान की जल समाधि! 7 जगहों पर सरकार के खिलाफ खुदकुशी के प्रयास, बढ़ा आक्रोश आशीष देशमुख की बाइक रैली का वीडियो सोशल मीडिया पर पोस्ट होते ही कई लोगों ने उनके बिना हेलमेट बाइक चलाने पर आपत्ति जताई। लोगों ने सवाल उठाना शुरू कर दिया। नियम बनाने वाले विधायकों के लिए हेलमेट का नियम है या नहीं। अगर कोई आम आदमी हेलमेट न पहने तो पुलिस उस पर जुर्माना लगा देती है लेकिन यहां तो पुलिस पीछे बैठी है। देखिए अच्छे दिन किसके हैं, यही आम नागरिकों का कहना है। Follow Us On © Copyright Navbharatlive 2025 All rights reserved.</w:t>
      </w:r>
    </w:p>
    <w:p>
      <w:pPr>
        <w:pStyle w:val="Heading3"/>
      </w:pPr>
      <w:r>
        <w:rPr/>
        <w:t>Article 225</w:t>
      </w:r>
    </w:p>
    <w:p>
      <w:pPr>
        <w:pStyle w:val="Normal"/>
      </w:pPr>
      <w:r>
        <w:rPr/>
        <w:t>Title: Mumbai News: मुंबई पहुंचेगी श्रीमंत राजे रघुजी भोसले की ऐतिहासिक तलवार, फडणवीस करेंगे लोकार्पण</w:t>
      </w:r>
    </w:p>
    <w:p>
      <w:pPr>
        <w:pStyle w:val="Normal"/>
      </w:pPr>
      <w:r>
        <w:rPr/>
        <w:t xml:space="preserve">URL: </w:t>
      </w:r>
      <w:r>
        <w:t xml:space="preserve"> https://www.bhaskarhindi.com/city/mumbai/mumbai-news-shrimant-raje-raghuji-bhosales-historic-sword-will-reach-mumbai-fadnavis-will-inaugurate-it-1173742</w:t>
      </w:r>
    </w:p>
    <w:p>
      <w:pPr>
        <w:pStyle w:val="Normal"/>
      </w:pPr>
      <w:r>
        <w:rPr/>
        <w:t>Content: Download App from Mumbai News. श्रीमंत राजे रघुजी भोसले की ऐतिहासिक तलवार सोमवार को मुंबई पहुंचेगी। महाराष्ट्र सरकार की ओर से मुंबई अंतरराष्ट्रीय हवाई अड्डे पर इस तलवार का भव्य स्वागत किया जाएगा। इसके बाद शाम को मुख्यमंत्री देवेंद्र फडणवीस की प्रमुख उपस्थिति में लोकार्पण समारोह आयोजित किया जाएगा। इस ऐतिहासिक तलवार को महाराष्ट्र सरकार ने हाल ही में लंदन में आयोजित नीलामी में हासिल किया है। सांस्कृतिक कार्य मंत्री आशीष शेलार ने लंदन से इस तलवार को औपचारिक रूप से प्राप्त किया था। मंत्री शेलार ने कहा कि सोमवार सुबह मुंबई एयरपोर्ट प्राधिकरण से वह तलवार को अपने कब्जे में लेंगे। इसके बाद छत्रपति शिवाजी महाराज की प्रतिमा को नमन कर बाइक रैली और चित्ररथ के माध्यम से तलवार को पु. ल. देशपांडे महाराष्ट्र कला अकादमी तक ले जाया जाएगा। सोमवार शाम को सांस्कृतिक कार्य विभाग, पुरातत्व एवं वस्तु संग्रहालय संचालनालय तथा पु. ल. देशपांडे महाराष्ट्र कला अकादमी की ओर से कार्यक्रम का आयोजन किया गया है। इसी अवसर पर मुख्यमंत्री फडणवीस तलवार प्रदर्शनी का लोकार्पण करेंगे। इस समारोह में उपमुख्यमंत्री एकनाथ शिंदे एवं अजित पवार प्रमुख रूप से उपस्थित रहेंगे। इस कार्यक्रम में श्रीमंत रघुजी राजे भोसले के वंशज श्रीमंत मुधोजी राजे भोसले विशेष अतिथि के रूप में शामिल होंगे। Created On : 17 Aug 2025 7:48 PM IST</w:t>
      </w:r>
    </w:p>
    <w:p>
      <w:pPr>
        <w:pStyle w:val="Heading3"/>
      </w:pPr>
      <w:r>
        <w:rPr/>
        <w:t>Article 226</w:t>
      </w:r>
    </w:p>
    <w:p>
      <w:pPr>
        <w:pStyle w:val="Normal"/>
      </w:pPr>
      <w:r>
        <w:rPr/>
        <w:t>Title: ‘गोला दागो और भाग जाओ’ इनकी रणनीति, CM फडणवीस का ओपन चैलेंज, बोले- गांधी-पवार की दोगली भूमिका</w:t>
      </w:r>
    </w:p>
    <w:p>
      <w:pPr>
        <w:pStyle w:val="Normal"/>
      </w:pPr>
      <w:r>
        <w:rPr/>
        <w:t xml:space="preserve">URL: </w:t>
      </w:r>
      <w:r>
        <w:t xml:space="preserve"> https://navbharatlive.com/maharashtra/nagpur/sharad-pawar-and-rahul-gandhi-strategy-to-fire-bullet-run-away-cm-fadnavis-1313698.html</w:t>
      </w:r>
    </w:p>
    <w:p>
      <w:pPr>
        <w:pStyle w:val="Normal"/>
      </w:pPr>
      <w:r>
        <w:rPr/>
        <w:t>Content: सीएम देवेंद्र फडणवीस (सौजन्य-सोशल मीडिया) Nagpur Politics: ‘महाराष्ट्र में चुनाव आयोग व भाजपा द्वारा मिलीभगत कर ‘वोटों की चोरी’ की और चुनाव जीता।’ यह आरोप राहुल गांधी लगा रहे हैं। वहीं एनसीपी-एसपी प्रमुख शरद पवार ने भी शनिवार को नागपुर में यह खुलासा कर सनसनी फैला दी कि विधानसभा चुनाव की घोषणा के बाद 2 दलालों ने उन्हें चुनाव जितवाने का ऑफर दिया था। इस पर मुख्यमंत्री देवेन्द्र फडणवीस ने जमकर पलटवार किया है। उन्होंने कहा कि मुझे आश्चर्य होता है कि देश के बड़े-बड़े नेताओं के पास ऐसे लोग भारत के चुनावों को प्रभावित करने का ऑफर लेकर आते हैं और वे न तो पुलिस और न ही चुनाव आयोग से इनकी कंप्लेंट करते हैं। वे ऐसे लोगों को एक दूसरे से मिलवाते हैं। ऐसे तत्वों के खिलाफ कोई कार्रवाई नहीं करते। इसका सीधा मतलब होता है कि क्या आपने ऑफर का प्रयोग करके देखा। उन्होंने कहा कि चुनाव आयोग ने अब तक 4 बार सभी पार्टियों, इंजीनियरों को ईवीएम हैक करने का ओपन चैलेंज दिया था। 8-8 दिनों का समय दिया लेकिन कोई सामने नहीं आया। राहुल गांधी लगातार महाराष्ट्र चुनाव के बारे में बोल रहे हैं लेकिन चुनाव आयोग को फेस करने से बच रहे हैं। दरअसल इनकी रणनीति है- ‘गोला दागो और भाग जाओ।’ फडणवीस नागपुर में पत्रकारों के सवालों का जवाब दे रहे थे। वोटों को चोरी के आरोप, चुनाव पूर्व दलालों के मिलने जैसे बड़े नेताओं के वक्तव्य के संदर्भ में फडणवीस ने कहा कि ये लोग झूठी बातें फैलाकर जनता ने जो हमें बहुमत दिया है उसका अपमान कर रहे हैं। ये स्टोरी बनाने वाली बात है। सलीम-जावेद की स्टोरी चल रही है। उन्होंने कहा कि ये देश के बड़े नेता हैं और सारे मिलकर इस तरह की साजिश रच रहे हैं। उन्होंने कहा कि जनता का अपमान करना बंद करें। एनसीपी-एसपी शरद पवार पार्टी की ‘ओबीसी मंडल यात्रा’ पर सीएम ने कहा कि इन्हें चुनाव में जब झटका पड़ा तो ओबीसी की याद आ रही है। इन लोगों ने ओबीसी समाज को हमेशा दरकिनार करने का काम किया। जब भी ओबीसी समाज व आरक्षण पर खतरा मंडराया इन लोगों ने दोगली भूमिका अपनाई। यह भी पढ़ें – कोराडी हादसे पर सख्त हुई सरकार, बावनकुले ने दिए हाई लेवल जांच के आदेश, 1 महीने में पेश होगी रिपोर्ट अब जब लग रहा जमीन ढूंढनी पड़ेगी, ओबीसी सबक सिखाएगा तो चिंता हो रही है। उन्होंने कहा कि अब मंडल यात्रा निकालने का मतलब है कि इन्हें ओबीसी का महत्व समझ में आ गया है। इन लोगों ने इस समाज के संदर्भ में केवल भाषण की राजनीति ही की। इस मंडल यात्रा का उन्हें कोई फायदा नहीं होने वाला। Follow Us On © Copyright Navbharatlive 2025 All rights reserved.</w:t>
      </w:r>
    </w:p>
    <w:p>
      <w:pPr>
        <w:pStyle w:val="Heading3"/>
      </w:pPr>
      <w:r>
        <w:rPr/>
        <w:t>Article 227</w:t>
      </w:r>
    </w:p>
    <w:p>
      <w:pPr>
        <w:pStyle w:val="Normal"/>
      </w:pPr>
      <w:r>
        <w:rPr/>
        <w:t>Title: राजनीति: फडणवीस का विपक्ष पर तंज, महानगरपालिका में टूट चुकी है पाप की हांडी</w:t>
      </w:r>
    </w:p>
    <w:p>
      <w:pPr>
        <w:pStyle w:val="Normal"/>
      </w:pPr>
      <w:r>
        <w:rPr/>
        <w:t xml:space="preserve">URL: </w:t>
      </w:r>
      <w:r>
        <w:t xml:space="preserve"> https://www.bhaskarhindi.com/other/news-1173423</w:t>
      </w:r>
    </w:p>
    <w:p>
      <w:pPr>
        <w:pStyle w:val="Normal"/>
      </w:pPr>
      <w:r>
        <w:rPr/>
        <w:t>Content: Download App from मुंबई, 16 अगस्‍त (आईएएनएस)। मुंबई में श्रीकृष्ण जन्माष्टमी के अवसर पर ठाणे के तेम्भी नाका में दही हांडी समारोह का आयोजन किया गया। दही हांडी समारोह में मुख्यमंत्री देवेंद्र फडणवीस और उपमुख्यमंत्री एकनाथ शिंदे ने शिरकत की।महाराष्ट्र के मुख्यमंत्री देवेंद्र फडणवीस ने श्रीकृष्ण जन्माष्टमी और दही हांडी पर्व की सभी को शुभकामनाएं दीं।उन्होंने कहा कि मुंबई में यह पर्व बड़े उत्साह और धूमधाम से मनाया जा रहा है। बारिश कितनी भी हो, लेकिन हमारे गोविंदाओं का जोश और उमंग कभी कम नहीं हो सकता।सीएम फडणवीस ने मीडिया को संबोधित करते हुए कहा कि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है।मुख्यमंत्री ने आगे कहा कि आने वाले समय में महानगर पालिका में परिवर्तन निश्चित रूप से होगा। पाप की हांडी अब टूट चुकी है और अब ऐसी हांडी दोबारा नहीं लगने वाली। समाज के हर वर्ग तक उसका “माखन” यानी विकास और लाभ पहुंचाने का कार्य किया जाएगा।श्रीकृष्ण जन्माष्टमी पर डिप्टी सीएम एकनाथ शिंदे ने कहा कि पूरे देश में जन्माष्टमी का पावन पर्व मनाया जा रहा है, देशवासियों के लिए यह बहुत अद्भुत अवसर है।इससे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महाराष्ट्र के मुख्यमंत्री देवेंद्र फडणवीस ने श्रीकृष्ण जन्माष्टमी और दही हांडी पर्व की सभी को शुभकामनाएं दीं। उन्होंने कहा कि मुंबई में यह पर्व बड़े उत्साह और धूमधाम से मनाया जा रहा है। बारिश कितनी भी हो, लेकिन हमारे गोविंदाओं का जोश और उमंग कभी कम नहीं हो सकता। सीएम फडणवीस ने मीडिया को संबोधित करते हुए कहा कि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 मुख्यमंत्री ने आगे कहा कि आने वाले समय में महानगर पालिका में परिवर्तन निश्चित रूप से होगा। पाप की हांडी अब टूट चुकी है और अब ऐसी हांडी दोबारा नहीं लगने वाली। समाज के हर वर्ग तक उसका “माखन” यानी विकास और लाभ पहुंचाने का कार्य किया जाएगा। श्रीकृष्ण जन्माष्टमी पर डिप्टी सीएम एकनाथ शिंदे ने कहा कि पूरे देश में जन्माष्टमी का पावन पर्व मनाया जा रहा है, देशवासियों के लिए यह बहुत अद्भुत अवसर है। 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16 Aug 2025 7:04 PM IST</w:t>
      </w:r>
    </w:p>
    <w:p>
      <w:pPr>
        <w:pStyle w:val="Heading3"/>
      </w:pPr>
      <w:r>
        <w:rPr/>
        <w:t>Article 228</w:t>
      </w:r>
    </w:p>
    <w:p>
      <w:pPr>
        <w:pStyle w:val="Normal"/>
      </w:pPr>
      <w:r>
        <w:rPr/>
        <w:t>Title: नांदेड़ में मूसलधार बारिश से हाहाकार, CM फडणवीस की निगरानी में राहत कार्य तेज</w:t>
      </w:r>
    </w:p>
    <w:p>
      <w:pPr>
        <w:pStyle w:val="Normal"/>
      </w:pPr>
      <w:r>
        <w:rPr/>
        <w:t xml:space="preserve">URL: </w:t>
      </w:r>
      <w:r>
        <w:t xml:space="preserve"> https://navbharatlive.com/maharashtra/heavy-rains-cause-havoc-in-nanded-rescue-operation-intensified-under-the-supervision-of-cm-fadnavis-1321752.html</w:t>
      </w:r>
    </w:p>
    <w:p>
      <w:pPr>
        <w:pStyle w:val="Normal"/>
      </w:pPr>
      <w:r>
        <w:rPr/>
        <w:t>Content: सीएम फडणवीस (pic credit; social media) Heavy Rains in Nanded: महाराष्ट्र के कई जिलों में लगातार हो रही भारी बारिश ने जनजीवन अस्त-व्यस्त कर दिया है। नांदेड़ जिले में स्थिति सबसे ज्यादा गंभीर बनी हुई है। रविवार को जिले में 206 मिमी बारिश दर्ज की गई, जिसके कारण निचले इलाकों में जलभराव हो गया और कई गांव बाढ़ की चपेट में आ गए। नांदेड़ के मुखेड़ तालुका में लेंडी बांध का जलस्तर काफी बढ़ गया है, साथ ही लातूर, उदगीर और कर्नाटक से भी बड़ी मात्रा में पानी आने से स्थिति और अधिक बिगड़ गई है। मुख्यमंत्री देवेंद्र फडणवीस ने सोशल मीडिया प्लेटफॉर्म ‘एक्स’ पर पोस्ट कर स्थिति की जानकारी साझा की और बताया कि प्रशासन पूरी मुस्तैदी से राहत और बचाव कार्य में जुटा हुआ है। सीएम फडणवीस ने कहा कि नांदेड़ जिले के रावणगाव में लगभग 225 नागरिक बाढ़ के पानी में फंस गए थे। इनमें से कई लोगों को निकाल लिया गया है जबकि शेष को सुरक्षित स्थानों पर पहुंचाने का प्रयास किया जा रहा है। इसके अलावा हसनाल में 8 नागरिकों को सुरक्षित बचा लिया गया है। भसवाड़ी गांव में 20 और भिंगेली गांव में 40 नागरिक पानी से घिरे हुए हैं, लेकिन वे सुरक्षित हैं। मुख्यमंत्री ने बताया कि पांच लोग अब भी लापता हैं और उनकी तलाश युद्धस्तर पर जारी है।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 Devendra Fadnavis (@Dev_Fadnavis) August 18, 2025 सीएम फडणवीस ने स्पष्ट किया कि वे व्यक्तिगत रूप से नांदेड़ जिला कलेक्टर के लगातार संपर्क में हैं और राहत कार्यों की निगरानी कर रहे हैं। नांदेड़, लातूर और बीदर के जिला कलेक्टर आपसी समन्वय से बचाव अभियान चला रहे हैं। एनडीआरएफ की एक टीम, सेना की इकाई और पुलिस बल को भी राहत कार्यों में लगाया गया है। वहीं छत्रपति संभाजीनगर से भी सेना की एक टुकड़ी प्रभावित क्षेत्रों में भेजी गई है। यह भी पढ़ें- मुंबई में झमाझम बारिश का असर, BMC ने ऑरेंज अलर्ट के बीच स्कूल-कॉलेज किए बंद बारिश और बाढ़ से प्रभावित इलाकों में प्रशासन की टीम राहत और बचाव अभियान में जुटी हुई है। प्रभावित गांवों में फंसे लोगों को सुरक्षित निकालने के लिए नावों और मशीनरी की मदद ली जा रही है। मुख्यमंत्री ने प्रशासन को प्रभावित क्षेत्रों में लगातार मौजूद रहने और हर स्थिति पर निगरानी बनाए रखने के निर्देश दिए हैं। भारी बारिश और बाढ़ ने लोगों की रोजमर्रा की जिंदगी पर गहरा असर डाला है। कई गांवों का संपर्क टूट गया है, सड़कों पर पानी भर गया है और बिजली आपूर्ति भी बाधित हुई है। राहत दल लगातार लोगों को सुरक्षित स्थानों पर पहुंचा रहे हैं। मुख्यमंत्री फडणवीस ने लोगों से अपील की है कि वे सतर्क रहें और प्रशासन के निर्देशों का पालन करें। Follow Us On © Copyright Navbharatlive 2025 All rights reserved.</w:t>
      </w:r>
    </w:p>
    <w:p>
      <w:pPr>
        <w:pStyle w:val="Heading3"/>
      </w:pPr>
      <w:r>
        <w:rPr/>
        <w:t>Article 229</w:t>
      </w:r>
    </w:p>
    <w:p>
      <w:pPr>
        <w:pStyle w:val="Normal"/>
      </w:pPr>
      <w:r>
        <w:rPr/>
        <w:t>Title: मीट बैन और कबूतरखाना विवाद पर सीएम फडणवीस का बयान, बोले- स्वास्थय और आस्था दोनों जरूरी</w:t>
      </w:r>
    </w:p>
    <w:p>
      <w:pPr>
        <w:pStyle w:val="Normal"/>
      </w:pPr>
      <w:r>
        <w:rPr/>
        <w:t xml:space="preserve">URL: </w:t>
      </w:r>
      <w:r>
        <w:t xml:space="preserve"> https://navbharatlive.com/maharashtra/mumbai/cm-fadnavis-statement-on-meat-sale-ban-and-mumbai-pigeon-house-controversy-highcourt-decision-1317653.html</w:t>
      </w:r>
    </w:p>
    <w:p>
      <w:pPr>
        <w:pStyle w:val="Normal"/>
      </w:pPr>
      <w:r>
        <w:rPr/>
        <w:t>Content: सीएम फडणवीस (pic credit; social media) Mumbai Pigeon House Controversy: बॉम्बे हाईकोर्ट ने बुधवार को बृहन्मुंबई नगर निगम (BMC)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है।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सीएम फडणवीस 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पाबंदी को लेकर चल रही खबरों पर भी फडणवीस ने सफाई दी। उन्होंने कहा, “सबसे पहले तो मैं साफ करना चाहता हूं कि हमारी सरकार ने ऐसा कोई नया फैसला नहीं लिया है। यह भी पढ़ें- मांस बिक्री प्रतिबंध पर अबू आजमी का बयान, बोले- सरकार नहीं तय करेगी 15 अगस्त पर क्या खाएं, क्या पहने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(News Source-आईएएनएस) Follow Us On © Copyright Navbharatlive 2025 All rights reserved.</w:t>
      </w:r>
    </w:p>
    <w:p>
      <w:pPr>
        <w:pStyle w:val="Heading3"/>
      </w:pPr>
      <w:r>
        <w:rPr/>
        <w:t>Article 230</w:t>
      </w:r>
    </w:p>
    <w:p>
      <w:pPr>
        <w:pStyle w:val="Normal"/>
      </w:pPr>
      <w:r>
        <w:rPr/>
        <w:t>Title: फडणवीस के ‘पाप का घड़ा’ बयान पर संजय राउत का पलटवार, कहा- जनता जानती है, मुंबई किसने लूटी</w:t>
      </w:r>
    </w:p>
    <w:p>
      <w:pPr>
        <w:pStyle w:val="Normal"/>
      </w:pPr>
      <w:r>
        <w:rPr/>
        <w:t xml:space="preserve">URL: </w:t>
      </w:r>
      <w:r>
        <w:t xml:space="preserve"> https://navbharatlive.com/maharashtra/sanjay-raut-retort-to-cm-fadnavis-paap-ki-haandi-statement-said-the-public-knows-who-looted-mumbai-1321057.html</w:t>
      </w:r>
    </w:p>
    <w:p>
      <w:pPr>
        <w:pStyle w:val="Normal"/>
      </w:pPr>
      <w:r>
        <w:rPr/>
        <w:t>Content: सांसद संजय राउत (pic credit; social media) Maharashtra Politics: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ठाणे के टेंभी नाका दही हांडी में मुख्यमंत्री देवेंद्र फडणवीस ने कहा था कि हम विशिष्ट लोगों के पास जाने वाला मक्खन आम जनता तक पहुंचाएंगे और मुंबई महानगरपालिका सहित राज्य की सभी निकायों के चुनाव जीतेंगे। इसी दौरान उपमुख्यमंत्री शिंदे ने कहा कि जनता ने विकास विरोधी विपक्ष की हांडी फोड़ दी है। यह भी पढ़ें- BMC चुनाव पर फडणवीस का वार, कहा- यूबीटी के पाप का घड़ा फोड़ चुकी है महायुति इन टिप्पणियों का जवाब देते हुए राउत कहा कि जो 90 हजार करोड़ रुपए हमने महानगरपालिका की तिजोरी में जमा किए थे, क्या वो पैसा हमारे लूटने की वजह से जमा हुआ था। इसके बाद संजय राऊत ने कहा कि मुंबई को आप लोगों ने लूटा है। मौजूदा शहरी विकास मंत्री तथा पूर्व मुख्यमंत्री ने 2 लाख करोड़ के काम के टेंडर जारी किए। खजाने में पैसा नहीं है, किसे क्या काम दिया गया, इसकी कोई जानकारी नहीं है। लेकिन इस 2 लाख करोड़ पर 25 प्रतिशत कमीशन उनके पास पहुंच गया है और इसमें फडणवीस के लोग भी उनमें शामिल हैं। महाराष्ट्र इन्हें कभी भी माफ नहीं करेगा। 15 अगस्त को कुछ राज्य के नगर निगमों द्वारा जारी मांसाहार बंदी के आदेश की आलोचना करते हुए राऊत ने कहा कि प्रधानमंत्री मोदी खिचड़ी खाना पसंद करते हैं। इसलिए ये लोग महाराष्ट्र को शाकाहारी बनाने की साजिश रच रहे हैं। उन्होंने आगे कहा कि शिंदे के साथ विधायक सूरत से गुवाहाटी गए और वहां 55-60 भेड़, बकरे और मुर्गियों की बलि दी। वहां बलि दिए जाने के बाद उस मांस को पका कर प्रसाद के रूप में खाने की परंपरा है। बलि दिए गए का मांस पचाकर मुंबई आए विधायकों के समर्थन से फडणवीस की सरकार बनी थी। फिर स्वतंत्रता दिवस पर महाराष्ट्र में मांसाहार पर प्रतिबंध किसे खुश करने के लिए लगाया जा रहा है? राऊत की टिप्पणियों का बीजेपी के प्रवक्ता केशव उपाध्ये ने मुंहतोड़ जवाब दिया है। उपाध्ये ने ‘सामना’ वेबसाइट पर संजय राऊत के लेख का स्क्रीनशॉट साझा करते हुए अपने एक्स अकाउंट पर लिखा है, “उद्धव ठाकरे के मुख्यमंत्री रहने के दौरान जिन लोगों ने दिल्ली की शराब नीति की नकल की और महाराष्ट्र को पियक्कड बनाने की साजिश रची, वे अब शाकाहार, मांसाहार और भगवान के भोग-प्रसाद पर उपदेश दे रहे हैं, जो सरासर पाखंड है। Follow Us On © Copyright Navbharatlive 2025 All rights reserved.</w:t>
      </w:r>
    </w:p>
    <w:p>
      <w:pPr>
        <w:pStyle w:val="Heading3"/>
      </w:pPr>
      <w:r>
        <w:rPr/>
        <w:t>Article 231</w:t>
      </w:r>
    </w:p>
    <w:p>
      <w:pPr>
        <w:pStyle w:val="Normal"/>
      </w:pPr>
      <w:r>
        <w:rPr/>
        <w:t>Title: Mumbai News: दुबई जैसा शहर बसाने से पहले मुख्यमंत्री फडणवीस 100 स्मार्ट सिटी दिखाएं</w:t>
      </w:r>
    </w:p>
    <w:p>
      <w:pPr>
        <w:pStyle w:val="Normal"/>
      </w:pPr>
      <w:r>
        <w:rPr/>
        <w:t xml:space="preserve">URL: </w:t>
      </w:r>
      <w:r>
        <w:t xml:space="preserve"> https://www.bhaskarhindi.com/city/mumbai/before-building-a-city-like-dubai-cm-fadnavis-should-show-100-smart-cities-1173745</w:t>
      </w:r>
    </w:p>
    <w:p>
      <w:pPr>
        <w:pStyle w:val="Normal"/>
      </w:pPr>
      <w:r>
        <w:rPr/>
        <w:t>Content: Download App from Mumbai News. कांग्रेस नेता एवं प्रवक्ता सचिन सावंत ने मुख्यमंत्री देवेंद्र फडणवीस के हालिया उस बयान पर तीखा हमला बोला है, जिसमें उन्होंने शुक्रवार को कहा था कि मुंबई महानगर क्षेत्र (एमएमआर) में दुबई से भी बड़ा और सुंदर शहर बसाया जाएगा। इस पर प्रतिक्रिया देते हुए सावंत ने फडणवीस पर जनता को गुमराह करने और खोखले सपने दिखाने का आरोप लगाया है। उन्होंने कहा कि भाजपा नेताओं की आदत बन चुकी है कि वे जनता को हकीकत से दूर रखकर बड़े-बड़े सपने दिखाते हैं। सावंत ने मुख्यमंत्री फडणवीस पर तंज कसते हुए उन्हें याद दिलाया कि कुछ साल पहले मध्य प्रदेश के तत्कालीन मुख्यमंत्री शिवराज सिंह चौहान ने कहा था कि मध्य प्रदेश की सड़कें अमेरिका जैसी हैं। उन्होंने कहा कि हाल ही में केंद्रीय मंत्री नितिन गडकरी ने दावा किया था कि दो साल में भारत की सड़कें अमेरिका जैसी होंगी। अब मुख्यमंत्री फडणवीस दुबई से भी बड़ा शहर बसाने की बातें कर रहे हैं। सावंत ने कहा कि मुख्यमंत्री पहले यह बताएं कि प्रधानमंत्री नरेंद्र मोदी द्वारा घोषित 100 स्मार्ट सिटी आखिर कहां हैं? जब आप वर्षा बंगले से मुंबई एयरपोर्ट तक जाते हैं तो जिन ऊबड़-खाबड़ और गड्ढों वाली सड़कों से होकर गुजरते हैं, वे कौन सी ‘स्पेस टेक्नॉलॉजी’ से बनी हैं? क्या अमेरिका और दुबई में भी यही टेक्नॉलॉजी इस्तेमाल होती है? सावंत ने फडणवीस पर व्यंग्य करते हुए कहा कि महाराष्ट्र सरकार को चाहिए कि मुख्यमंत्री तीर्थ दर्शन योजना की तर्ज पर मुख्यमंत्री अमेरिका-दुबई दर्शन योजना शुरू करें, ताकि जनता अमेरिका की सड़कें और दुबई का शहर देख सके और भाजपा नेताओं द्वारा दिखाए गए सपनों की सच्चाई समझ सके। उन्होंने कहा कि जनता अब भाजपा के झूठे वादों और हवाई सपनों से गुमराह नहीं होगी। फडणवीस ने क्या कहा था? मुख्यमंत्री फडणवीस ने शुक्रवार को एक कार्यक्रम में कहा था कि पालघर में वधावन पोर्ट चौथी मुंबई जबकि अटल सेतु से तीसरी मुंबई की शुरुआत हुई है। इन दोनों के विकास की राज्य सरकार की भी जिम्मेदारी है।सरकार जरूरी मदद करेगी। फडणवीस ने कहा था कि इन दोनों के बनने से एमएमआर में अगले दस वर्षों में दुबई से भी सुंदर और बड़ा शहर बनाकर हम दिखाएंगे। Created On : 17 Aug 2025 7:54 PM IST</w:t>
      </w:r>
    </w:p>
    <w:p>
      <w:pPr>
        <w:pStyle w:val="Heading3"/>
      </w:pPr>
      <w:r>
        <w:rPr/>
        <w:t>Article 232</w:t>
      </w:r>
    </w:p>
    <w:p>
      <w:pPr>
        <w:pStyle w:val="Normal"/>
      </w:pPr>
      <w:r>
        <w:rPr/>
        <w:t>Title: Mumbai News: गणेशोत्सव में ऑपरेशन सिंदूर और स्वदेशी की होगी जनजागृति, फडणवीस का मंडलों से आह्वान</w:t>
      </w:r>
    </w:p>
    <w:p>
      <w:pPr>
        <w:pStyle w:val="Normal"/>
      </w:pPr>
      <w:r>
        <w:rPr/>
        <w:t xml:space="preserve">URL: </w:t>
      </w:r>
      <w:r>
        <w:t xml:space="preserve"> https://www.bhaskarhindi.com/city/mumbai/mumbai-news-there-will-be-public-awareness-about-operation-sindoor-and-swadeshi-during-ganeshotsav-fadnavis-appeal-to-the-mandals-1172615</w:t>
      </w:r>
    </w:p>
    <w:p>
      <w:pPr>
        <w:pStyle w:val="Normal"/>
      </w:pPr>
      <w:r>
        <w:rPr/>
        <w:t>Content: Download App from Mumbai News. मुख्यमंत्री देवेंद्र फडणवीस ने सार्वजनिक गणेशोत्सव मंडलों को इस साल गणेश उत्सव में ‘ऑपरेशन सिंदूर' और ‘स्वदेशी' के बारे में जनजागृति करने का आह्वान किया है। उन्होंने कहा कि गणेश मंडल पंडालों में ऑपरेशन सिंदूर पर आधारित झांकियां और प्रदर्शनी लगाएं। यह झांकियां भारतीय जवानों के लिए समर्पित होनी चाहिए। बुधवार को मुख्यमंत्री ने आगामी सार्वजनिक गणेशोत्सव त्यौहार के मद्देनजर कानून व सुव्यवस्था की समीक्षा बैठक की। इसमें उपमुख्यमंत्री अजित पवार, प्रदेश के कौशल्य विकास मंत्री मंगल प्रभात लोढा, प्रदेश के गृह राज्य मंत्री (ग्रामीण) पंकज भोयर, प्रदेश के गृह राज्य मंत्री (शहरी) योगेश कदम और मुख्य सचिव राजेश कुमार उपस्थित थे। मुख्यमंत्री ने कहा कि गणेश उत्सव के दौरान भक्तों को किसी प्रकार की असुविधा न होने पाए। इसके लिए प्रशासन उचित कार्यवाही करें। फडणवीस ने कहा कि सार्वजनिक गणेशोत्सव मंडल की तरह मूर्तिकारों को भी लगातार पांच के लिए अनुमति दी जाए। इससे मूर्तिकारों को अनुमतियों का प्रत्येक वर्ष केवल नवीनीकरण करना होगा। मूर्तिकार अनुमति के लिए मनपा की ओर से शुरू कम्प्यूटरीकृत प्रणाली पर आधारित एकल खिड़की योजना का लाभ लें। फडणवीस ने कहा कि गणेश मूर्तियों के विसर्जन के लिए तालाबों और ऊंची मूर्तियों को गहरे समुद्र में विसर्जन के लिए बोट की संख्या बढ़ाएं। मुख्यमंत्री ने कहा कि गणेशोत्सव को सरकार ने राज्य महोत्सव का दर्जा दिया है। इसलिए सरकार की ओर से महोत्सव मनाने के लिए बड़े पैमाने पर विस्तृत नियोजन करें। उन्होंने कहा कि ईद- ए- मिलाद त्यौहार भी गणेशोत्सव के दरमियान है। इसलिए यह सुनिश्चित किए जाए कि धार्मिक सौहार्द न बिगड़ने पाए। फडणवीस ने कहा कि गणेश उत्सव के दौरान लाउडस्पीकर के इस्तेमाल की अवधि अदालत के अधीन रहते हुए बढ़ाने के लिए सकारात्मक कार्यवाही की जाए। मुख्यमंत्री ने कहा कि सार्वजनिक गणेशोत्सव मंडलों को अपने कार्यालय का व्यावसायिक कारणों से उपयोग नहीं होने के बारे में लिखित देना चाहिए। इसके बाद ऐसे कार्यालयों से संपत्ति कर वसूली नहीं की जाएगी। बैठक में ये भी रहे मौजूद बैठक में राज्य के गृह विभाग के अतिरिक्त मुख्य सचिव इकबाल सिंह चहल, पुलिस महानिदेशक रश्मी शुक्ला, मुंबई पुलिस आयुक्त देवेन भारती, मुंबई मनपा आयुक्त भूषण गगराणी, सार्वजनिक गणेशोत्सव समन्वय समिति के अध्यक्ष गणेश दहिबावकर समेत अन्य लोग मौजूद थे। बैठक में मुंबई मनपा के अतिरिक्त आयुक्त अमित सैनी ने प्रस्तुतिकरण दिया। Created On : 13 Aug 2025 9:56 PM IST</w:t>
      </w:r>
    </w:p>
    <w:p>
      <w:pPr>
        <w:pStyle w:val="Heading3"/>
      </w:pPr>
      <w:r>
        <w:rPr/>
        <w:t>Article 233</w:t>
      </w:r>
    </w:p>
    <w:p>
      <w:pPr>
        <w:pStyle w:val="Normal"/>
      </w:pPr>
      <w:r>
        <w:rPr/>
        <w:t>Title: CM फडणवीस संग डीसीएम शिंदे और आदित्य ठाकरे एक साथ करेंगे मंच साझा, आखिर क्या है सियासी समीकरण?</w:t>
      </w:r>
    </w:p>
    <w:p>
      <w:pPr>
        <w:pStyle w:val="Normal"/>
      </w:pPr>
      <w:r>
        <w:rPr/>
        <w:t xml:space="preserve">URL: </w:t>
      </w:r>
      <w:r>
        <w:t xml:space="preserve"> https://navbharatlive.com/maharashtra/dcm-shinde-aditya-thackeray-will-come-on-one-stage-with-cm-fadnavis-1316811.html</w:t>
      </w:r>
    </w:p>
    <w:p>
      <w:pPr>
        <w:pStyle w:val="Normal"/>
      </w:pPr>
      <w:r>
        <w:rPr/>
        <w:t>Content: एकनाथ शिंदे, सीएम फडणवीस, आदित्य ठाकरे Maharashtra Politics: पूर्व मुख्यमंत्री उद्धव ठाकरे के विधायक पुत्र आदित्य ठाकरे और उफ मुख्यमंत्री एकनाथ शिंदे का सियासी बैर किसी से छिपा नहीं है। शिवसेना में एकनाथ शिंदे के नेतृत्व में हुई बगावत के बाद से आदित्य उन पर तीखा हमला बोलने का कोई मौका छोड़ते नहीं हैं। लेकिन लगभग 3 साल बाद डीसीएम शिंदे और आदित्य एक साथ कोई मंच साझा करते दिखेंगे। इस मौके पर उनका बर्ताव कैसा रहेगा तथा एक ही मंच से दोनों एक दूसरे के खिलाफ कैसे कटाक्ष करते हैं इस पर सभी की नजर रहेगी। 14 अगस्त को मुंबई में वर्ली स्थित बीडीडी चॉल पुनर्विकास योजना के पहले चरण के तहत 556 लाभार्थियों को घर की चाबियां दी जानी हैं। कार्यक्रम के आयोजक म्हाडा ने इस आयोजन में सीएम देवेंद्र फडणवीस और डिप्टी सीएम एकनाथ शिंदे के अलावां वर्ली विधानसभा क्षेत्र के विधायक आदित्य ठाकरे एवं दक्षिण मध्य मुंबई जिले के सांसद अरविंद सावंत को प्रोटोकॉल के तहत आमंत्रण भेजा है। इसलिए आदित्य ठाकरे और एकनाथ शिंदे लगभग तीन साल के बाद एक साथ एक मंच साझा कर सकते हैं। जो कि एक दुर्लभ राजनीतिक घटना मानी जा रही है। यह कार्यक्रम म्हाडा द्वारा माटुंगा स्थित यशवंत नाट्य मंदिर में रखा गया है। कार्यक्रम में मुख्यमंत्री फडणवीस लाभार्थियों को चाबियां सौंपेंगे। यह भी पढ़ें- नहीं थम रहा महायुति में पालकमंत्री विवाद, भुजबल का झंडा फहराने से इनकार, सीएम फडणवीस बुरे फंसे बीडीडी चॉल का लगभग 100 साल पुराना इतिहास रहा है। ब्रिटिश दौर में मुंबई में बॉम्बे डिवेलपमेंट डिपार्टमेंट के तहत 1920 से 1925 तक रिहायशी इमारतें तैयार की गई थीं। अब ये काफी पुरानी और जर्जर हो चुकी हैं। बीडीडी चाल पुनर्विकास परियोजना का काम महा विकास आघाड़ी (मविआ) सरकार के दौरान ही शुरू हुआ था और फिर महायुति सरकार के सत्ता में आने के बाद भी पूर्व मुख्यमंत्री एकनाथ शिंदे के नेतृत्व में जारी रहा। अब इसका पहला चरण मुख्यमंत्री देवेंद्र फडणवीस के कार्यकाल में पूरा हो चुका है। ऐसे में 14 अगस्त को होने वाला यह आयोजन सिर्फ चाबियों के वितरण तक ही सीमित नहीं रहेगा बल्कि राजनीतिक रूप से भी महत्वपूर्ण हो सकता है। Follow Us On © Copyright Navbharatlive 2025 All rights reserved.</w:t>
      </w:r>
    </w:p>
    <w:p>
      <w:pPr>
        <w:pStyle w:val="Heading3"/>
      </w:pPr>
      <w:r>
        <w:rPr/>
        <w:t>Article 234</w:t>
      </w:r>
    </w:p>
    <w:p>
      <w:pPr>
        <w:pStyle w:val="Normal"/>
      </w:pPr>
      <w:r>
        <w:rPr/>
        <w:t>Title: मुंबई को सिंगापुर-शंघाई बनाने की जरूरत नहीं, फडणवीस ने ऐसा क्यों कहा?</w:t>
      </w:r>
    </w:p>
    <w:p>
      <w:pPr>
        <w:pStyle w:val="Normal"/>
      </w:pPr>
      <w:r>
        <w:rPr/>
        <w:t xml:space="preserve">URL: </w:t>
      </w:r>
      <w:r>
        <w:t xml:space="preserve"> https://mpbreakingnews.in/maharashtra/fadnavis-mumbai-bmc-elections-dharavi-project-54-801314</w:t>
      </w:r>
    </w:p>
    <w:p>
      <w:pPr>
        <w:pStyle w:val="Normal"/>
      </w:pPr>
      <w:r>
        <w:rPr/>
        <w:t>Content: महाराष्ट्र के मुख्यमंत्री देवेंद्र फडणवीस ने कहा है कि मुंबई को सिंगापुर या शंघाई जैसा बनाने की कोई जरूरत नहीं है, बल्कि बाकी शहरों को मुंबई जैसा बनने की कोशिश करनी चाहिए। उन्होंने यह बात मुंबई में हुए CNN-News18 टाउनहॉल में कही। फडणवीस ने कहा कि मुंबई का अपना एक विशिष्ट चरित्र है, जो किसी भी अंतरराष्ट्रीय शहर से बेहतर है। हालांकि उन्होंने स्वीकार किया कि शहर में इंफ्रास्ट्रक्चर और हाउसिंग के मामले में कुछ चुनौतियां हैं, जिन्हें दूर करने का काम 2014 से शुरू हुआ और अब बदलाव साफ दिख रहा है। मुख्यमंत्री ने बताया कि धारावी हाउसिंग प्रोजेक्ट इस परिवर्तन का एक बड़ा उदाहरण है, जिसके तहत करीब 10 लाख लोगों को पक्के घर और बेहतर सुविधाएं मिलेंगी। उन्होंने कहा कि ‘थर्ड मुंबई’ का विकास जारी है, जो अटल सेतु और नवी मुंबई एयरपोर्ट के बीच बनाया जाएगा। यहां ‘एजु सिटी’ भी विकसित होगी, जिसमें पहले से 7 अंतरराष्ट्रीय यूनिवर्सिटी आ चुकी हैं और 5 और आने वाली हैं। उन्होंने भरोसा जताया कि अगले 2-3 साल में मुंबई में बुलेट ट्रेन भी आ जाएगी। फडणवीस ने पिछली सरकारों पर आरोप लगाया कि पिछले 25 साल में “क्रोनिक कैपिटलिज्म” के कारण मुंबई का विकास अटका रहा। बीएमसी चुनाव को लेकर फडणवीस ने कहा कि चुनाव अक्टूबर, नवंबर या दिसंबर में हो सकते हैं, हालांकि अंतिम फैसला चुनाव आयोग (EC) करेगा। उन्होंने स्पष्ट किया कि चुनाव कराना राज्य सरकार का काम नहीं बल्कि चुनाव आयोग की जिम्मेदारी है। EC ने प्रक्रिया शुरू कर दी है और वार्डों के गठन का पहला चरण लगभग पूरा हो चुका है। इसके बाद अपडेटेड वोटर्स लिस्ट जारी की जाएगी। फडणवीस ने बताया कि चुनाव आयोग सभी स्थानीय निकाय चुनाव एक साथ कराने में सक्षम नहीं है, इसलिए इन्हें तीन चरणों में कराया जाएगा—पहले जिलापरिषद, फिर नगरपालिकाएं और अंत में महानगरपालिकाएं। उन्होंने कहा कि बीएमसी चुनाव अक्टूबर से दिसंबर के बीच किसी भी समय हो सकते हैं। महायुति गठबंधन को लेकर उन्होंने स्पष्ट किया कि कोई मतभेद नहीं है और सभी दल मिलकर चुनाव लड़ेंगे। उन्होंने कहा, “एकनाथ शिंदे और मैं एक ही पेज पर हैं,” जिससे आंतरिक कलह की अटकलों पर विराम लगाया।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235</w:t>
      </w:r>
    </w:p>
    <w:p>
      <w:pPr>
        <w:pStyle w:val="Normal"/>
      </w:pPr>
      <w:r>
        <w:rPr/>
        <w:t>Title: CM फडणवीस लगा रहे जोर, अधिकारी कर रहे मनामानी, FIA ने जतायी नाराजगी</w:t>
      </w:r>
    </w:p>
    <w:p>
      <w:pPr>
        <w:pStyle w:val="Normal"/>
      </w:pPr>
      <w:r>
        <w:rPr/>
        <w:t xml:space="preserve">URL: </w:t>
      </w:r>
      <w:r>
        <w:t xml:space="preserve"> https://navbharatlive.com/maharashtra/federation-of-industries-association-is-angry-due-to-ignorance-of-msme-sector-in-vidarbha-1322498.html</w:t>
      </w:r>
    </w:p>
    <w:p>
      <w:pPr>
        <w:pStyle w:val="Normal"/>
      </w:pPr>
      <w:r>
        <w:rPr/>
        <w:t>Content: नागपुर एमएसएमई सेक्टर (सौ. सोशल मीडिया ) MSME Sector On Industrial Development In Vidharbha: महाराष्ट्र के मुख्यमंत्री देवेंद्र फडणवीस तमाम कोशिशों के साथ इंडस्ट्री को विदर्भ की ओर खींच कर ला रहे हैं। ऐसा पहली बार हुआ है, जब विदर्भ में इंडस्ट्रियल डेवलपमेंट को लेकर ऐसा पॉजिटिव माहौल देखने के लिए मिला है। लेकिन बेहद अफसोस की बात तो ये है कि मुख्यमंत्री के आदेश को अधिकारी गंभीरता से नहीं ले रहे हैं और इसका खामियाजा सीधे-सीधे विदर्भभर के उद्यमियों को उठाना पड़ रहा है। खासकर छोटे उद्यमी अधिकारियों की लालफीताशाही से काफी परेशान हो चुके हैं। यह आरोप फेडरेशन ऑफ इंडस्ट्रीज एसोसिएशन यानी एफआईए के पदाधिकारियों ने लगाया और अपनी नाराजगी व्यक्त की है। एफआईए के पदाधकारियों ने कहा कि विदर्भ के अधिकारियों के पास छोटे-छोटे उद्यमियों को सुनने का समय ही नहीं है। एक ओर जहां बड़े उद्योग के लिए ‘लाल कॉरपेट’ बिछाया जा रहा है वहीं छोटे यानी एमएमएमई के लिए ‘रेड टैप’ लगाए जा रहे हैं। इस अवसर पर परेश राजा, कैलाश खंडेलवाल, प्रदीप खंडेलवाल, पी मोहन, किशोर मालवीय, चंदर खोसला, नितिन लोणकर, मधुसूदन रुंगटा, किरण पातुरकर उपस्थित थे। उद्यमियों ने कहा कि ऑनलाइन प्रणाली भी इसमें सहायक नहीं है। उद्योग विभाग हो या फिर एमआईडीसी की ऑनलाइन सेवा। एमएसएमई के लिए उपयोगी नहीं है। एमआईडीसी की साइट सालों तक नहीं खुलती। केवल दिखावे के लिए काम किया जा रहा है। छोटे उद्योगों के लिए ‘इज ऑफ डुइंग बिजनेस’ केवल कागजों तक ही सीमित रह गया है। उनका कहना है कि उद्योग लगाने के लिए भी विद्युत विभाग इंफ्रास्ट्रक्चर के लिए पैसा लेता है। इससे छोटे उद्योगों की लागत बढ़ जाती है। मेंटेनेंस नहीं होने से अलग नुकसान उठाना पड़ता है। एमआईडीसी में जिस प्रकार पानी, सड़क का इंफ्रास्ट्रक्चर तैयार रहता है उस प्रकार से बिजली के लिए कोई व्यवस्था नहीं है। प्रदीप खंडेलवाल ने कहा कि सब्सिडी का पैसा नहीं मिल रहा है। यह बहुत बड़ा झटका है। विदर्भ और मराठवाड़ा के लिए सब्सिडी की घोषणा की गई थी परंतु कब क्या होगा किसी को पता नहीं है। ‘प्रॉम्प्ट पेमेंट डे’ की शर्त जोड़ दी गयी है। जो समय पर पमेंट नहीं करते हैं उन्हें सब्सिडी से बाहर कर दिया जाता है। रुंगटा ने कहा कि आज विदर्भ में संतरा, कपास, सोयाबीन, चावल मुख्य फसलें हैं। इनके आधार पर उद्योग लगे हैं लेकिन इन उद्योगों को जीएसटी आधारित सब्सिडी योजना का कोई लाभ नहीं होता है। इस पर सरकार को गंभीरता से विचार करना होगा और सब्सिडी योजना को पुन: नये सिरे से पेश करना होगा, ताकि विदर्भ के उद्योग आगे बढ़ सकें। भ्रामक योजनाओं के कारण विदर्भ के उद्योग फलफूल नहीं पा रहे हैं। ये भी पढ़ें :- चुनाव के बाद होगा महामंडलों का वितरण, महायुति के इच्छुक नेताओं पर प्रदर्शन का दबाव नितिन लोणकर ने कहा कि अब तक उद्योग नीति नहीं बन पाई है। केवल बातें हो रही हैं लेकिन नीति का अता-पता नहीं है। इस प्रकार एमएसएमई को लाभ नहीं मिल रहा है। सरकार को बड़े उद्योग के साथ-साथ एमएसएमई की ओर भी ध्यान देने की जरूरत है। Follow Us On © Copyright Navbharatlive 2025 All rights reserved.</w:t>
      </w:r>
    </w:p>
    <w:p>
      <w:pPr>
        <w:pStyle w:val="Heading3"/>
      </w:pPr>
      <w:r>
        <w:rPr/>
        <w:t>Article 236</w:t>
      </w:r>
    </w:p>
    <w:p>
      <w:pPr>
        <w:pStyle w:val="Normal"/>
      </w:pPr>
      <w:r>
        <w:rPr/>
        <w:t>Title: गणेशोत्सव को राज्य महोत्सव का दर्जा, योगेश कदम ने CM फडणवीस संग हुई बैठक का किया खुलासा</w:t>
      </w:r>
    </w:p>
    <w:p>
      <w:pPr>
        <w:pStyle w:val="Normal"/>
      </w:pPr>
      <w:r>
        <w:rPr/>
        <w:t xml:space="preserve">URL: </w:t>
      </w:r>
      <w:r>
        <w:t xml:space="preserve"> https://navbharatlive.com/maharashtra/ganeshotsav-state-festival-status-yogesh-kadam-reveals-meeting-with-cm-fadnaviss-1317710.html</w:t>
      </w:r>
    </w:p>
    <w:p>
      <w:pPr>
        <w:pStyle w:val="Normal"/>
      </w:pPr>
      <w:r>
        <w:rPr/>
        <w:t>Content: सीएम फडणवीस, राज्यमंत्री योगेश कदम (pic credit; social media) Ganeshotsav state festival status: महाराष्ट्र के गृह राज्यमंत्री योगेश कदम ने गुरुवार गणेश चतुर्थी को लेकर मुख्यमंत्री देवेंद्र फडणवीस के साथ हुई बैठक में मीट बिक्री पर प्रतिबंध और इंडिया गठबंधन के धरना प्रदर्शन जैसे मुद्दों पर अपनी बात रखी है। योगेश कदम ने आईएएनएस के साथ खास बातचीत में बताया कि इस बार सरकार ने गणेश उत्सव को राज्य महोत्सव घोषित किया है। राज्यमंत्री योगेश कदम ने कहा कि इस पर्व का हिंदू संस्कृति में विशेष महत्व है और इसे पूरे महाराष्ट्र में, खासकर मुंबई और पुणे जैसे क्षेत्रों में, बड़े उत्साह के साथ मनाया जाता है। उन्होंने कहा, “हमारी सरकार ने राज्य महोत्सव उत्सव घोषित किया है, मतलब महाराष्ट्र में जो गणेश उत्सव मनाया जाएगा, वह राज्य महोत्सव के तौर पर मनाया जाएगा। मेरे ख्याल से हिंदू संस्कृति में गणेश उत्सव का एक अलग से महत्व है। मुंबई, पुणे जैसे इलाकों को देखते हुए गणेश चतुर्थी के मौके पर लॉ एंड ऑर्डर के तौर पर जो भी सावधानियां लेनी हैं, इसके लिए मुख्यमंत्री के साथ बैठक थी। इसके साथ ही गणेश मंडल और मूर्तिकारों के सवालों को रखा गया। महाराष्ट्र में गणेश उत्सव बड़े ही धूमधाम के साथ मनाए जाते हैं, लेकिन अभी तक कोई बड़ी घटना नहीं हुई है। उम्मीद है कि इस साल भी नहीं होगी।” यह भी पढ़ें- पर्यावरणपूरक गणेशोत्सव मनाने का निभाएं दायित्व, मनपा और पुलिस की गणेशोत्सव मंडलों से अपील राज्यमंत्री योगेश कदम ने कहा, “पुलिस और जो भी मंडल हैं, उनके बीच में तालमेल बढ़िया होना चाहिए। पुलिस को कार्रवाई पर ज्यादा ध्यान न देकर कोऑर्डिनेशन पर ज्यादा ध्यान देने को कहा गया है। अगर कोऑर्डिनेशन अच्छा होगा, तो जो भी छोटी-मोटी घटनाएं होती हैं, उन्हें टाला जा सकता है। आज तक जिस तरीके से मैनेज किया गया है, इस साल भी उसी तरीके से मैनेज किया जाएगा।” उन्होंने यह भी कहा, “पुलिस के साथ मेरी मीटिंग की जरूरत नहीं है, मुख्यमंत्री पहले ही मीटिंग कर चुके हैं। जो भी निर्देश दिए हैं, उनको लागू किया जा रहा है कि नहीं, मैं इसके लिए ध्यान रखूंगा।” स्वतंत्रता दिवस पर कुछ जगहों पर मीट बिक्री पर रोक के आदेश को लेकर कदम ने कहा, “हमारी सरकार किसी के साथ अन्याय नहीं करेगी।” इंडिया गठबंधन द्वारा चुनाव आयोग के खिलाफ एसआईआर मुद्दे पर किए गए धरने पर मंत्री ने कहा, “जो भी वोट फेक नैरेटिव के जरिए लिए थे, वो खत्म हो गया। मेरे ख्याल से आगे के जो कॉर्पोरेशन के चुनाव आ रहे हैं, उसकी हार उनको दिख रही है। उसका जवाब वह अभी से तैयार करना चाहते हैं।” (News Source-आईएएनएस) Follow Us On © Copyright Navbharatlive 2025 All rights reserved.</w:t>
      </w:r>
    </w:p>
    <w:p>
      <w:pPr>
        <w:pStyle w:val="Heading3"/>
      </w:pPr>
      <w:r>
        <w:rPr/>
        <w:t>Article 237</w:t>
      </w:r>
    </w:p>
    <w:p>
      <w:pPr>
        <w:pStyle w:val="Normal"/>
      </w:pPr>
      <w:r>
        <w:rPr/>
        <w:t>Title: 15 हजार नई पुलिस भर्ती पर कैबिनेट की मुहर, राशन दुकानदारों का कमीशन बढ़ा</w:t>
      </w:r>
    </w:p>
    <w:p>
      <w:pPr>
        <w:pStyle w:val="Normal"/>
      </w:pPr>
      <w:r>
        <w:rPr/>
        <w:t xml:space="preserve">URL: </w:t>
      </w:r>
      <w:r>
        <w:t xml:space="preserve"> https://navbharatlive.com/maharashtra/maharashtra-cabinet-approves-15-thousand-police-constable-recruitment-2025-cm-fadnavis-1315509.html</w:t>
      </w:r>
    </w:p>
    <w:p>
      <w:pPr>
        <w:pStyle w:val="Normal"/>
      </w:pPr>
      <w:r>
        <w:rPr/>
        <w:t>Content: महाराष्ट्र पुलिस कांस्टेबल 15 हजार भर्ती (pic credit; social media) Maharashtra Police Constable Bharti 2025: महाराष्ट्र की बढ़ती आबादी के अनुपात में लोगों के जानमाल की सुरक्षा सुनिश्चित करने के लिए महाराष्ट्र की महायुति सरकार ने बड़ा निर्णय लिया है। मंगलवार को मुख्यमंत्री देवेंद्र फडणवीस की अध्यक्षता में आयोजित बैठक में 15 हजार नए पुलिसकर्मियों की भर्ती सहित कुल 4 महत्वपूर्ण निर्णयों को महायुति कैबिनेट ने मंजूरी दी। ये भर्तियां राज्य पुलिस बल में 2024 के दौरान रिक्त पदों और 2025 में रिक्त होने वाले पदों की समीक्षा के बाद की जाएंगी। महत्वपूर्ण ये हैं कि इस भर्ती में 2022 और 2023 में संबंधित पद के लिए निर्धारित आयु सीमा पार कर चुके उम्मीदवार भी एक बार के लिए विशेष मामले के रूप में आवेदन कर सकेंगे और भर्ती प्रक्रिया में भाग ले सकेंगे। महाराष्ट्र पुलिस बल में कांस्टेबलों के लगभग 15 हजार पद भरे जाने हैं। इसके लिए मंगलवार की कैबिनेट बैठक में वर्ष 2024-25 के लिए पुलिस कांस्टेबल भर्ती प्रक्रिया को मंजूरी दे दी गई। बैठक में प्रशिक्षण एवं विशेष दल विभाग के अतिरिक्त पुलिस महानिदेशक को भर्ती हेतु आवेदन आमंत्रित करने, आवेदनों की जांच करने, उन पर कार्रवाई करने, अभ्यर्थियों का शारीरिक परीक्षण करने और पात्र अभ्यर्थियों की लिखित परीक्षा आयोजित करने जैसी सहायक प्रक्रियाओं के संचालन हेतु शक्तियां प्रदान करने को भी मंजूरी दी गई। यह भी पढ़ें- पुलिस भर्ती परीक्षा में फिर एक बार घोटाला आया सामने, सब-इंस्पेक्टर समेत 3 पुलिसकर्मी सस्पेंड पुलिस बल में कांस्टेबल संवर्ग के पद राज्य में कानून व्यवस्था बनाए रखने में अत्यंत महत्वपूर्ण भूमिका निभाते हैं। यदि ये पद रिक्त रहते हैं तो पुलिस पर कार्यभार बढ़ जाता है। उच्च न्यायालय और सर्वोच्च न्यायालय ने भी समय-समय पर निर्देश दिए हैं कि पुलिस बल और जेलों की स्थिति में सुधार के लिए इन पदों को समय पर भरा जाए। जनप्रतिनिधियों के साथ-साथ जनप्रतिनिधियों ने भी विधानमंडल में हुई चर्चाओं में इन पदों को तत्काल भरने की मांग की है। पुलिस कांस्टेबल – 10 हजार 908, पुलिस कांस्टेबल चालक – 234, बैंडमैन – 25, सशस्त्र पुलिस कांस्टेबल – 2 हजार 393, कारागार कांस्टेबल – 554। पुलिस कांस्टेबल और कारागार कांस्टेबल के ये पद ग्रुप-सी संवर्ग में हैं। पुलिस कांस्टेबलों की भर्ती प्रक्रिया जिला स्तर पर क्रियान्वित की जाती है। इसके लिए ओएमआर आधारित लिखित परीक्षा आयोजित की जाएगी। कैबिनेट बैठक में राज्य में राशन कार्ड धारकों को खाद्यान्न और चीनी वितरित करने वाले उचित मूल्य (सरकारी राशन) दुकानदारों के मार्जिन (कमीशन) में 20 रुपए प्रति क्विंटल की वृद्धि करने का निर्णय लिया गया। अतः अब दुकानदारों को प्रति क्विंटल 20 रुपए की वृद्धि मिलेगी अर्थात उन्हें 150 रुपए की बजाय 170 रुपए का मार्जिन मिलेगा। गौरतलब हो कि अंत्योदय अन्न योजना एवं प्रधान कुटुंब योजना के अंतर्गत राशन कार्ड धारकों को ई-पॉस मशीनों के माध्यम से बायोमेट्रिक सत्यापन के माध्यम से 53,910 उचित मूल्य दुकानदारों को खाद्यान्न, चीनी एवं अन्य वस्तुओं का वितरण किया जाता है। इन दुकानदारों को केंद्र सरकार की ओर से 45 रुपए और राज्य सरकार की ओर से 105 रुपए, कुल 150 रुपए प्रति क्विंटल मार्जिन दिया जाता था। दुकानदार संघों ने इस मार्जिन राशि में वृद्धि का अनुरोध किया था। तदनुसार, इस मार्जिन राशि में 20 रुपए प्रति क्विंटल की वृद्धि को स्वीकृति प्रदान की गई। अत: उचित मूल्य दुकानदारों को 170 रुपए प्रति क्विंटल (1700 रुपए प्रति मीट्रिक टन) का मार्जिन दिया जाएगा। इस निर्णय से प्रति वर्ष लगभग 92 करोड़ 71 लाख रुपए का अतिरिक्त प्रावधान होगा। Follow Us On © Copyright Navbharatlive 2025 All rights reserved.</w:t>
      </w:r>
    </w:p>
    <w:p>
      <w:pPr>
        <w:pStyle w:val="Heading3"/>
      </w:pPr>
      <w:r>
        <w:rPr/>
        <w:t>Article 238</w:t>
      </w:r>
    </w:p>
    <w:p>
      <w:pPr>
        <w:pStyle w:val="Normal"/>
      </w:pPr>
      <w:r>
        <w:rPr/>
        <w:t>Title: मुंबई : झुग्गी-मुक्त मुंबई के लिए तेजी से पुनर्विकास करना जरुरी - मुख्यमंत्री देवेंद्र फडणवीस</w:t>
      </w:r>
    </w:p>
    <w:p>
      <w:pPr>
        <w:pStyle w:val="Normal"/>
      </w:pPr>
      <w:r>
        <w:rPr/>
        <w:t xml:space="preserve">URL: </w:t>
      </w:r>
      <w:r>
        <w:t xml:space="preserve"> https://www.rokthoklekhani.com/article/43067/mumbai--rapid-redevelopment-is-necessary-for-a-slum-free-mumbai---chief-minister-devendra-fadnavis</w:t>
      </w:r>
    </w:p>
    <w:p>
      <w:pPr>
        <w:pStyle w:val="Normal"/>
      </w:pPr>
      <w:r>
        <w:rPr/>
        <w:t>Content: महाराष्ट्र के मुख्यमंत्री देवेंद्र फडणवीस ने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महाराष्ट्र के मुख्यमंत्री देवेंद्र फडणवीस ने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मुंबई : महाराष्ट्र के मुख्यमंत्री देवेंद्र फडणवीस ने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Read More भिवंडी : ऑटो रिक्शा व मोटरसाइकिल आमने-सामने टकराई; एक युवक की मौत, छह गंभीर रूप से घायल मुख्यमंत्री क्रेडाई-एमसीएचआई द्वारा आयोजित 'चेंज ऑफ गार्ड' समारोह को संबोधित कर रहे थे। उन्हाेंने कहा कि मुंबई में इस समय बड़े पैमाने पर पुनर्विकास का काम चल रहा है। बीडीडी चॉल पुनर्विकास का पहला चरण लोगों को सौंप दिया गया है। इसमें जो लोग लगभग 100 वर्षों से 161 वर्ग फुट के घरों में रह रहे थे, उन्हें अब 500 वर्ग फुट जगह मिल रही है। यह एशिया की सबसे बड़ी शहरी पुनर्विकास परियोजना है। मुंबई में पुनर्विकास के साथ-साथ झुग्गी-झोपडिय़ों का पुनर्विकास एक और बड़ा अवसर है। Read More पालघर : ₹50 लाख के सोने-चाँदी के आभूषण चुराने के महिला रिश्तेदार गिरफ्तार; अपराध को अंजाम देने के लिए नकली दाढ़ी का किया इस्तेमाल क्लस्टर विकास भी नए अवसर पैदा कर रहा है। उन्होंने कहा कि आज मुंबई में दुनिया की सबसे बेहतरीन वास्तुकला, प्रतिष्ठित इमारतें और बेहतरीन सुविधाएं हैं। आज निर्माण क्षेत्र में ऐसी तकनीक के कारण 80 मंजिला इमारत केवल 120 दिनों में बनाई जा सकती है। मुख्यमंत्री फडणवीस की उपस्थिति में आज सुखराज नाहर ने क्रेडाई-एमसीएचआई के अध्यक्ष का कार्यभार संभाला। इस अवसर पर क्रेडाई के पूर्व अध्यक्ष डोमिनिक रोमल, सचिव ऋषि मेहता, पूर्व सचिव धवल अजमेरा, सीईओ केवल वलंभिया और रियल एस्टेट उद्योग के गणमान्य व्यक्ति उपस्थित थे। Read More बोरीवली में मराठी बनाम गुजराती विवाद: खाने और भाषा को लेकर टकराव, पुलिस ने दी चेतावनी Rohira House Flat No 8 2nd Floor Opposite Pakeeza Bakery Cadel Road Mahim West Mumbai 400016 Email: editor@rokthoklekhani.com Download Apps</w:t>
      </w:r>
    </w:p>
    <w:p>
      <w:pPr>
        <w:pStyle w:val="Heading3"/>
      </w:pPr>
      <w:r>
        <w:rPr/>
        <w:t>Article 239</w:t>
      </w:r>
    </w:p>
    <w:p>
      <w:pPr>
        <w:pStyle w:val="Normal"/>
      </w:pPr>
      <w:r>
        <w:rPr/>
        <w:t>Title: Maharashtra News Live: एक क्लिक में पढ़े महाराष्ट्र की दिन भर की बड़ी खब़रें…</w:t>
      </w:r>
    </w:p>
    <w:p>
      <w:pPr>
        <w:pStyle w:val="Normal"/>
      </w:pPr>
      <w:r>
        <w:rPr/>
        <w:t xml:space="preserve">URL: </w:t>
      </w:r>
      <w:r>
        <w:t xml:space="preserve"> https://navbharatlive.com/maharashtra/latest-live-updates-maharashtra-politics-crime-nagpur-news-mumbai-pune-18-august-1321138.html</w:t>
      </w:r>
    </w:p>
    <w:p>
      <w:pPr>
        <w:pStyle w:val="Normal"/>
      </w:pPr>
      <w:r>
        <w:rPr/>
        <w:t>Content: महाराष्ट्र लाइव ब्लॉग (डिजाइन फोटो) Maharashtra Breaking News LIVE Updates: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18 Aug 2025 09:58 PM (IST) 18 Aug 2025 09:58 PM (IST) भारी बारिश के बाद भिवंडी-ठाणे मार्ग पर जलभराव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18 Aug 2025 09:56 PM (IST) 18 Aug 2025 09:56 PM (IST) कल्याण में पिछले दो दिनों से लगातार बारिश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18 Aug 2025 09:40 PM (IST) 18 Aug 2025 09:40 PM (IST) ट्रेन में 27.50 लाख का सोना बरामद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18 Aug 2025 08:56 PM (IST) 18 Aug 2025 08:56 PM (IST) मुंबई में भारी बारिश, स्कूलों में दो दिन की छुट्टी; मराठवाड़ा में 6 लोगों की मौत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18 Aug 2025 08:54 PM (IST) 18 Aug 2025 08:54 PM (IST) मुंबई से मराठवाड़ा तक... हर जगह पानी ही पानी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18 Aug 2025 07:27 PM (IST) 18 Aug 2025 07:27 PM (IST) मुख्यमंत्री जल्द ही किसानों के लिए ऋण माफी की घोषणा करेंगे: संजय राठौड़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18 Aug 2025 07:26 PM (IST) 18 Aug 2025 07:26 PM (IST) पुणे के लिए बारिश का येलो अलर्ट जारी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18 Aug 2025 06:12 PM (IST) 18 Aug 2025 06:12 PM (IST) 21 वर्षीय बांग्लादेशी महिला कैदी फिर से गिरफ्तार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18 Aug 2025 06:12 PM (IST) 18 Aug 2025 06:12 PM (IST) बीएमसी का प्रशासन पूरी तरह से चरमरा गया: महेश तपासे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18 Aug 2025 06:08 PM (IST) 18 Aug 2025 06:08 PM (IST) संग्राम बापू भंडारे संगमने के कीर्तन के दौरान हुए हंगामा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18 Aug 2025 06:06 PM (IST) 18 Aug 2025 06:06 PM (IST) देश को एक योग्य नेता-उपराष्ट्रपति मिलने वाले है: संजय उपाध्याय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18 Aug 2025 06:04 PM (IST) 18 Aug 2025 06:04 PM (IST) पिंपरी-चिंचवड़ के कुछ हिस्सों में बारिश पुणे जिले के पिंपरी-चिंचवड़ के कुछ हिस्सों में बारिश हुई। #WATCH पिंपरी-चिंचवड़ (महाराष्ट्र): पुणे जिले के पिंपरी-चिंचवड़ के कुछ हिस्सों में बारिश हुई। pic.twitter.com/Qq4rtmKS7K — ANI_HindiNews (@AHindinews) August 18, 2025 पुणे जिले के पिंपरी-चिंचवड़ के कुछ हिस्सों में बारिश हुई। #WATCH पिंपरी-चिंचवड़ (महाराष्ट्र): पुणे जिले के पिंपरी-चिंचवड़ के कुछ हिस्सों में बारिश हुई। pic.twitter.com/Qq4rtmKS7K — ANI_HindiNews (@AHindinews) August 18, 2025 पुणे जिले के पिंपरी-चिंचवड़ के कुछ हिस्सों में बारिश हुई। #WATCH पिंपरी-चिंचवड़ (महाराष्ट्र): पुणे जिले के पिंपरी-चिंचवड़ के कुछ हिस्सों में बारिश हुई। pic.twitter.com/Qq4rtmKS7K — ANI_HindiNews (@AHindinews) August 18, 2025 18 Aug 2025 05:07 PM (IST) 18 Aug 2025 05:07 PM (IST) ...यह सब चुनाव आयोग की कार्यप्रणाली को दर्शाता है: अरविंद सावंत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18 Aug 2025 04:59 PM (IST) 18 Aug 2025 04:59 PM (IST) महाराष्ट्र के आधे जिलों में अगले 3 दिनों के लिए रेड और ऑरेंज अलर्ट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18 Aug 2025 04:42 PM (IST) 18 Aug 2025 04:42 PM (IST) तेज़ बारिश के कारण ठाणे में सड़कों पर जलभराव देखने को मिला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18 Aug 2025 04:05 PM (IST) 18 Aug 2025 04:05 PM (IST) मुंबई के कुछ हिस्सों में भारी बारिश, जनजीवन अस्तव्यस्त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18 Aug 2025 04:03 PM (IST) 18 Aug 2025 04:03 PM (IST) उम्मीद है पराष्ट्रपति पद की गरिमा वापस आएगी:प्रियंका चतुर्वेदी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18 Aug 2025 04:01 PM (IST) 18 Aug 2025 04:01 PM (IST) उपराष्ट्रपति चुनाव पर इंडिया गठबंधन चर्चा करेगी संजय राउत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18 Aug 2025 03:57 PM (IST) 18 Aug 2025 03:57 PM (IST) नई मुंबई में लगातार भारी बारिश के कारण सड़कें जलमग्न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18 Aug 2025 03:23 PM (IST) 18 Aug 2025 03:23 PM (IST) सी.पी. राधाकृष्णन RSS और भाजपा के करीबी: रोहित पवार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18 Aug 2025 03:22 PM (IST) 18 Aug 2025 03:22 PM (IST) नागपुर-संभाजी नगर राजमार्ग पर जलभराव की स्थिति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18 Aug 2025 03:20 PM (IST) 18 Aug 2025 03:20 PM (IST) मुंबई में रेलवे ट्रैक और सड़कें जलमग्न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18 Aug 2025 02:41 PM (IST) 18 Aug 2025 02:41 PM (IST) बारिश के कारण मध्य रेलवे CPRO पर लगातार निगरानी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18 Aug 2025 02:39 PM (IST) 18 Aug 2025 02:39 PM (IST) पुणे के कई हिस्सों में बारिश हुई पुणे के कई हिस्सों में बारिश हुई। #WATCH | पुणे, महाराष्ट्र: पुणे के कई हिस्सों में बारिश हुई। pic.twitter.com/lUxolbgBTt — ANI_HindiNews (@AHindinews) August 18, 2025 पुणे के कई हिस्सों में बारिश हुई। #WATCH | पुणे, महाराष्ट्र: पुणे के कई हिस्सों में बारिश हुई। pic.twitter.com/lUxolbgBTt — ANI_HindiNews (@AHindinews) August 18, 2025 पुणे के कई हिस्सों में बारिश हुई। #WATCH | पुणे, महाराष्ट्र: पुणे के कई हिस्सों में बारिश हुई। pic.twitter.com/lUxolbgBTt — ANI_HindiNews (@AHindinews) August 18, 2025 18 Aug 2025 02:38 PM (IST) 18 Aug 2025 02:38 PM (IST) मुंबई महानगरपालिका के आपदा नियंत्रण कक्ष में आए आशीष शेलार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18 Aug 2025 02:37 PM (IST) 18 Aug 2025 02:37 PM (IST) भारी बारिश के हम हालात पर नज़र बनाए हुए हैं: गिरीश महाजन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18 Aug 2025 02:35 PM (IST) 18 Aug 2025 02:35 PM (IST) उपराष्ट्रपति पद के उम्मीदवार सी.पी. राधाकृष्णन दिल्ली पहुंचे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18 Aug 2025 01:46 PM (IST) 18 Aug 2025 01:46 PM (IST) ठाणे में ऑनलाइन ‘ट्रेडिंग' के नाम पर धोखाधड़ी, शख्स ने 41 लाख रुपये गंवाए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18 Aug 2025 01:30 PM (IST) 18 Aug 2025 01:30 PM (IST) मुंबई में भारी बारिश; IMD के रेड अलर्ट के बाद स्कूल-कॉलेजों में छुट्टी का ऐलान भारत मौसम विज्ञान विभाग (आईएमडी) ने सोमवार को मुंबई और आसपास के इलाकों में कुछ जगहों पर अत्यधिक भारी बारिश का पूर्वानुमान जताते हुए ‘रेड अलर्ट' जारी किया, जिसके बाद महानगर के सभी स्कूलों और कॉलेजों में अवकाश घोषित कर दिया गया। बृहन्मुंबई महानगर पालिक (बीएमसी) ने भी लोगों से अपील की है कि वे केवल आवश्यक कार्य के लिए ही घरों से बाहर निकलें। सोमवार को लगातार तीसरे दिन हुई भारी बारिश के बाद कई इलाकों में सड़कों पर जलभराव हो गया। भारत मौसम विज्ञान विभाग (आईएमडी) ने सोमवार को मुंबई और आसपास के इलाकों में कुछ जगहों पर अत्यधिक भारी बारिश का पूर्वानुमान जताते हुए ‘रेड अलर्ट' जारी किया, जिसके बाद महानगर के सभी स्कूलों और कॉलेजों में अवकाश घोषित कर दिया गया। बृहन्मुंबई महानगर पालिक (बीएमसी) ने भी लोगों से अपील की है कि वे केवल आवश्यक कार्य के लिए ही घरों से बाहर निकलें। सोमवार को लगातार तीसरे दिन हुई भारी बारिश के बाद कई इलाकों में सड़कों पर जलभराव हो गया। 18 Aug 2025 12:23 PM (IST) 18 Aug 2025 12:23 PM (IST) बेस्ट क्रेडिट सोसाइटी चुनाव: मनसे ने प्रतिद्वंद्वियों पर मतदाताओं को रुपये बांटने का आरोप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18 Aug 2025 11:52 AM (IST) 18 Aug 2025 11:52 AM (IST) मुंबई में मूसलाधार बारिश, अंधेरी सबवे बंद किया गया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18 Aug 2025 11:50 AM (IST) 18 Aug 2025 11:50 AM (IST) नांदेड़ में भारी बारिश से बाढ़ की हालात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18 Aug 2025 11:30 AM (IST) 18 Aug 2025 11:30 AM (IST) सीपी राधाकृष्णन की उम्मीदवारी पर संजय राउत बोले- हम क्यों सपोर्ट करें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18 Aug 2025 09:59 AM (IST) 18 Aug 2025 09:59 AM (IST) मुंबई में भारी का असर, सड़क पर लगी वाहनों की लंबी कतार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18 Aug 2025 09:46 AM (IST) 18 Aug 2025 09:46 AM (IST) रायगड, रत्नागिरी, पुणे, कोल्हापुर, सातारा में बारिश का रेड अलर्ट जारी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18 Aug 2025 09:08 AM (IST) 18 Aug 2025 09:08 AM (IST) कोल्हापुर सर्किट बेंच के लिए 4 न्यायाधीशों की नियुक्ति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18 Aug 2025 08:06 AM (IST) 18 Aug 2025 08:06 AM (IST) मुंबई में इमारत की सीढ़ी का एक हिस्सा गिरा, तीन लोग घायल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18 Aug 2025 07:12 AM (IST) 18 Aug 2025 07:12 AM (IST) सीएम फडणवीस ने कोल्हापुर सर्किट बेंच के भवन की अनुमोदन आदेश प्रति सौंपी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18 Aug 2025 07:09 AM (IST) 18 Aug 2025 07:09 AM (IST) बॉम्बे हाई कोर्ट की काेल्हापुर सर्किट बेंच का हुआ उद्घाटन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18 Aug 2025 07:04 AM (IST) 18 Aug 2025 07:04 AM (IST) CM फडणवीस ने राज्यपाल सीपी राधाकृष्णन दी बधाई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Follow Us On © Copyright Navbharatlive 2025 All rights reserved.</w:t>
      </w:r>
    </w:p>
    <w:p>
      <w:pPr>
        <w:pStyle w:val="Heading3"/>
      </w:pPr>
      <w:r>
        <w:rPr/>
        <w:t>Article 240</w:t>
      </w:r>
    </w:p>
    <w:p>
      <w:pPr>
        <w:pStyle w:val="Normal"/>
      </w:pPr>
      <w:r>
        <w:rPr/>
        <w:t>Title: मांस की दुकानों पर बंदी को लेकर विवाद पर बोले फडणवीस, सरकार की कोई भूमिका नहीं</w:t>
      </w:r>
    </w:p>
    <w:p>
      <w:pPr>
        <w:pStyle w:val="Normal"/>
      </w:pPr>
      <w:r>
        <w:rPr/>
        <w:t xml:space="preserve">URL: </w:t>
      </w:r>
      <w:r>
        <w:t xml:space="preserve"> https://mpbreakingnews.in/maharashtra/fadnavis-meat-shops-independence-day-maharashtra-government-54-801316</w:t>
      </w:r>
    </w:p>
    <w:p>
      <w:pPr>
        <w:pStyle w:val="Normal"/>
      </w:pPr>
      <w:r>
        <w:rPr/>
        <w:t>Content: महाराष्ट्र के मुख्यमंत्री देवेंद्र फडणवीस ने बुधवार को स्पष्ट किया कि राज्य सरकार लोगों के खाने-पीने के विकल्पों में दखल देने में दिलचस्पी नहीं रखती। स्वतंत्रता दिवस के अवसर पर कुछ शहरों में कसाईखानों और मांस की दुकानों को बंद रखने के आदेश पर जारी विवाद को उन्होंने “अनावश्यक” करार दिया। फडणवीस ने कहा कि 15 अगस्त जैसे विशेष अवसरों पर ऐसे फैसले नगर निगम स्तर पर लिए जाते हैं, न कि राज्य सरकार द्वारा। उन्होंने यह भी बताया कि उन्हें 37 साल पुराने उस सरकारी आदेश (जीआर) की जानकारी नहीं थी, जिसमें ऐसे अवसरों पर बूचड़खाने बंद रखने की अनुमति दी गई है। मुख्यमंत्री ने पत्रकारों से बातचीत में कहा, “राज्य सरकार इस बात में दिलचस्पी नहीं रखती कि कौन क्या खाता है। हमारे सामने और भी महत्वपूर्ण मुद्दे हैं।” उन्होंने इस बहस को गलत दिशा में ले जाने वालों को आड़े हाथों लेते हुए कहा कि कुछ लोग शाकाहार को लेकर आपत्तिजनक बातें कर रहे हैं, जैसे “शाकाहारी लोग नपुंसक होते हैं”। फडणवीस ने कहा कि इस तरह की “बकवास” तुरंत बंद होनी चाहिए। उन्होंने साफ किया कि राज्य सरकार ने मांस की दुकानों को बंद करने का कोई आदेश नहीं दिया और यह पूरी तरह से स्थानीय निकायों का निर्णय है। फडणवीस ने कहा कि अगस्त 1988 में एक सरकारी आदेश जारी किया गया था, लेकिन इसके आधार पर बंदी का निर्णय संबंधित नगर निगम खुद लेते हैं। उन्होंने कहा कि उन्हें इस आदेश की मौजूदगी के बारे में हाल ही में मीडिया के जरिए पता चला। उन्होंने तंज कसते हुए कहा कि इस तरह के निर्णय उस समय भी लिए गए थे जब शिवसेना (यूबीटी) के नेता उद्धव ठाकरे मुख्यमंत्री थे। इस विवाद पर उपमुख्यमंत्री अजित पवार ने भी नाराजगी जताई और कहा कि इस तरह का प्रतिबंध गलत है। जानकारी के मुताबिक, मुंबई के पास ठाणे ज़िले के कल्याण-डोंबिवली, छत्रपति संभाजीनगर, नागपुर और नासिक ज़िले के मालेगांव नगर निगम ने 15 अगस्त को मांस की दुकानों को बंद रखने का आदेश दिया था। इस फैसले ने कई जगहों पर बहस को जन्म दिया है, लेकिन फडणवीस और पवार दोनों ने संकेत दिया है कि राज्य सरकार इसका समर्थन नहीं करती।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241</w:t>
      </w:r>
    </w:p>
    <w:p>
      <w:pPr>
        <w:pStyle w:val="Normal"/>
      </w:pPr>
      <w:r>
        <w:rPr/>
        <w:t>Title: झूठी कहानी बनाकर… शरद पवार के चुनावी दावे पर फडणवीस का पलटवार</w:t>
      </w:r>
    </w:p>
    <w:p>
      <w:pPr>
        <w:pStyle w:val="Normal"/>
      </w:pPr>
      <w:r>
        <w:rPr/>
        <w:t xml:space="preserve">URL: </w:t>
      </w:r>
      <w:r>
        <w:t xml:space="preserve"> https://mpbreakingnews.in/maharashtra/devendra-fadnavis-sharad-pawar-maharashtra-elections-obc-reservation-54-800160</w:t>
      </w:r>
    </w:p>
    <w:p>
      <w:pPr>
        <w:pStyle w:val="Normal"/>
      </w:pPr>
      <w:r>
        <w:rPr/>
        <w:t>Content: महाराष्ट्र के मुख्यमंत्री देवेंद्र फडणवीस ने रविवार को एनसीपी प्रमुख शरद पवार के हालिया दावे पर तीखा जवाब दिया। पवार ने कहा था कि 2024 के विधानसभा चुनाव से पहले दो लोगों ने उनसे संपर्क कर 288 में से 160 सीटें जिताने की गारंटी दी थी। इस पर फडणवीस ने आश्चर्य जताते हुए कहा कि बड़े नेताओं के पास चुनाव को प्रभावित करने के ऐसे प्रस्ताव लेकर लोग आते हैं, लेकिन न तो वे पुलिस में शिकायत करते हैं, न चुनाव आयोग को सूचित करते हैं, और न ही कोई कार्रवाई करते हैं। उन्होंने सवाल उठाया – क्या इसका मतलब यह है कि आपने इनका इस्तेमाल कर के देख लिया था? फडणवीस ने कहा कि अगर ऐसे लोग वाकई पवार के पास आए थे तो कार्रवाई क्यों नहीं की गई? उन्होंने पवार के बयान को महज “स्टोरी” बनाने की कोशिश बताया। चुनाव आयोग की विश्वसनीयता पर भरोसा जताते हुए फडणवीस ने कहा कि आयोग कई बार खुली चुनौती दे चुका है कि कोई ईवीएम हैक करके दिखाए, लेकिन कोई नहीं कर पाया। उन्होंने झूठे आरोप लगाकर जनादेश का अपमान बंद करने की नसीहत दी और कहा कि चुनावी हार को बहानेबाजी से ढंका नहीं जा सकता। मुख्यमंत्री ने पवार पर ओबीसी समाज के मुद्दे पर भी हमला बोला। उन्होंने आरोप लगाया कि चुनाव में झटका लगने के बाद ही पवार को ओबीसी समाज की याद आई है। फडणवीस के अनुसार, पवार ने ओबीसी समुदाय को दरकिनार किया और उनके आरक्षण पर संकट के समय दोहरी भूमिका निभाई। उन्होंने कहा कि समाज इन सब बातों को भली-भांति जानता है और यह सब अपनी राजनीतिक जमीन तलाशने के लिए किया जा रहा है। शरद पवार ने अपने बयान में कहा था कि विधानसभा चुनाव से पहले दो लोग उनसे मिलने आए थे, जिन्होंने दावा किया कि वे चुनाव को प्रभावित कर सकते हैं और 160 सीटें जिताने की गारंटी दे सकते हैं। पवार के मुताबिक, यह सुनकर उन्हें आश्चर्य हुआ और उन्होंने इन लोगों से कांग्रेस नेता राहुल गांधी की मुलाकात कराई, ताकि वे अपना विचार रख सकें। हालांकि, पवार और राहुल गांधी दोनों इस बात पर सहमत हुए कि इस तरह के प्रस्ताव पर ध्यान देना सही नहीं है, क्योंकि यह उनके राजनीतिक तरीकों के खिलाफ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242</w:t>
      </w:r>
    </w:p>
    <w:p>
      <w:pPr>
        <w:pStyle w:val="Normal"/>
      </w:pPr>
      <w:r>
        <w:rPr/>
        <w:t>Title: मुंबई को सिंगापुर या शंघाई जैसा बनने की जरूरत नहीं; दूसरी जगहों को मुंबई जैसा बनने की कोशिश करनी चाहिए - मुख्यमंत्री देवेंद्र फडणवीस</w:t>
      </w:r>
    </w:p>
    <w:p>
      <w:pPr>
        <w:pStyle w:val="Normal"/>
      </w:pPr>
      <w:r>
        <w:rPr/>
        <w:t xml:space="preserve">URL: </w:t>
      </w:r>
      <w:r>
        <w:t xml:space="preserve"> https://www.rokthoklekhani.com/article/43009/mumbai-does-not-need-to-become-like-singapore-or-shanghai--other-places-should-try-to-become-like-mumbai---chief-minister-devendra-fadnavis</w:t>
      </w:r>
    </w:p>
    <w:p>
      <w:pPr>
        <w:pStyle w:val="Normal"/>
      </w:pPr>
      <w:r>
        <w:rPr/>
        <w:t>Content: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कही. फडणवीस ने कहा, “मुंबई, मुंबई ही रहेगी. हमें इसे शंघाई या सिंगापुर बनाने की कोशिश क्यों करनी चाहिए? मुंबई का अपना एक चरित्र है, जो शंघाई और सिंगापुर से बेहतर है.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कही. फडणवीस ने कहा, “मुंबई, मुंबई ही रहेगी. हमें इसे शंघाई या सिंगापुर बनाने की कोशिश क्यों करनी चाहिए? मुंबई का अपना एक चरित्र है, जो शंघाई और सिंगापुर से बेहतर है. मुंबई :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कही. फडणवीस ने कहा, “मुंबई, मुंबई ही रहेगी. हमें इसे शंघाई या सिंगापुर बनाने की कोशिश क्यों करनी चाहिए? मुंबई का अपना एक चरित्र है, जो शंघाई और सिंगापुर से बेहतर है. Read More नवी मुंबई पुलिस ने तीन दिवसीय जागरूकता अभियान चलाया मुख्यमंत्री ने कहा कि मुंबई में इंफ्रास्ट्रक्चर और हाउसिंग की कुछ कमियां हैं. इन्हें दूर करने का काम 2014 में शुरू हुआ था और अब बदलाव दिखने लगे हैं. अगले पांच साल में और बड़ा परिवर्तन होगा. उन्होंने बताया कि धारावी हाउसिंग प्रोजेक्ट इसके बदलाव का एक उदाहरण है, जिससे 10 लाख लोगों को पक्का घर और सुविधाएं मिलेंगी. फडणवीस ने कहा कि ‘थर्ड मुंबई’ डेवलप की जा रही है. यह अटल सेतु और नवी मुंबई एयरपोर्ट के बीच बनेगी. इसमें ‘एजु सिटी’ भी होगी, जहां 7 अंतरराष्ट्रीय यूनिवर्सिटी आ चुकी हैं और 5 और आने वाली हैं. उन्होंने कहा कि अगले 2-3 साल में मुंबई में बुलेट ट्रेन भी आ जाएगी. साथ ही, पिछली सरकारों पर आरोप लगाया कि 25 साल में मुंबई का विकास “क्रोनिक कैपिटलिज्म” की वजह से रुका रहा. Read More मुंबई : कैब ड्राइवर की हत्या के आरोप में दो लोग गिरफ्तार Rohira House Flat No 8 2nd Floor Opposite Pakeeza Bakery Cadel Road Mahim West Mumbai 400016 Email: editor@rokthoklekhani.com Download Apps</w:t>
      </w:r>
    </w:p>
    <w:p>
      <w:pPr>
        <w:pStyle w:val="Heading3"/>
      </w:pPr>
      <w:r>
        <w:rPr/>
        <w:t>Article 243</w:t>
      </w:r>
    </w:p>
    <w:p>
      <w:pPr>
        <w:pStyle w:val="Normal"/>
      </w:pPr>
      <w:r>
        <w:rPr/>
        <w:t>Title: भाषा विवाद पर फडणवीस का पलटवार, उद्धव को कहा ‘पॉलिटिक्स का गजनी’</w:t>
      </w:r>
    </w:p>
    <w:p>
      <w:pPr>
        <w:pStyle w:val="Normal"/>
      </w:pPr>
      <w:r>
        <w:rPr/>
        <w:t xml:space="preserve">URL: </w:t>
      </w:r>
      <w:r>
        <w:t xml:space="preserve"> https://mpbreakingnews.in/maharashtra/fadnavis-uddhav-thackeray-language-row-nep-maharashtra-54-801337</w:t>
      </w:r>
    </w:p>
    <w:p>
      <w:pPr>
        <w:pStyle w:val="Normal"/>
      </w:pPr>
      <w:r>
        <w:rPr/>
        <w:t>Content: महाराष्ट्र के मुख्यमंत्री देवेंद्र फडणवीस ने गुरुवार को भाषा विवाद को लेकर शिवसेना (यूबीटी) प्रमुख उद्धव ठाकरे पर तीखा हमला बोला। मुंबई में CNN-News18 के टाउनहॉल कार्यक्रम में उन्होंने कहा कि मराठी, हिंदी और अंग्रेजी को लेकर जो विवाद खड़ा किया गया है, उसकी पूरी सच्चाई सामने आनी चाहिए। फडणवीस ने तंज कसते हुए उद्धव को “पॉलिटिक्स का गजनी” करार दिया और आरोप लगाया कि चुनाव नजदीक आते ही वह अपने ही फैसलों को भूल गए। मुख्यमंत्री ने याद दिलाया कि नई शिक्षा नीति (NEP) के तहत पहली से 12वीं कक्षा तक मराठी, अंग्रेजी और हिंदी अनिवार्य करने का निर्णय उद्धव ठाकरे के कार्यकाल में ही लिया गया था। उन्होंने कहा, “जब नई शिक्षा नीति आई, तब उद्धवजी ने इसे मंजूरी दी थी। लेकिन जैसे ही चुनाव का समय आया, वो पलट गए और अब इसका विरोध कर रहे हैं। गजनी की तरह भूल गए कि यह फैसला उन्होंने ही लिया था।” फडणवीस ने कहा कि इस नीति के तहत तीसरी भाषा भारतीय ही होगी, विदेशी भाषा की अनुमति नहीं दी जाएगी। उन्होंने सवाल उठाया, “अगर तीन भाषाएं पढ़ानी हैं, तो हिंदी न सही, देश की कोई और भाषा चुन लो, लेकिन अंग्रेजी के लिए रेड कारपेट और हिंदी का विरोध क्यों?” उनका कहना था कि यह नीति छात्रों के हित में है और भारतीय भाषाओं को बढ़ावा देने के लिए बनाई गई है। उन्होंने स्पष्ट किया कि विदेशी भाषाओं को स्कूल स्तर पर अनिवार्य करने की इजाजत नहीं दी जाएगी। महाराष्ट्र में भाषा का मुद्दा हमेशा से संवेदनशील रहा है। मराठी अस्मिता, हिंदी विरोध और अंग्रेजी की प्राथमिकता—ये तीनों अलग-अलग राजनीतिक दलों के लिए वोट बैंक का आधार बनते रहे हैं। बीजेपी का आरोप है कि उद्धव ठाकरे ने NEP के तहत बनी भाषा नीति को पहले मंजूरी दी और अब चुनावी फायदा उठाने के लिए इसे मराठी अस्मिता का मुद्दा बना लिया। वहीं उद्धव का कहना है कि छात्रों पर किसी भी भाषा को थोपना उचित नहीं है। इस विवाद ने राज्य की राजनीति में नया तनाव पैदा कर दिया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244</w:t>
      </w:r>
    </w:p>
    <w:p>
      <w:pPr>
        <w:pStyle w:val="Normal"/>
      </w:pPr>
      <w:r>
        <w:rPr/>
        <w:t>Title: फडणवीस का उद्धव ठाकरे की शिवसेना पर हमला, बोले- ‘बीएमसी में बदलाव तय, पाप की हांडी फोड़ दी’</w:t>
      </w:r>
    </w:p>
    <w:p>
      <w:pPr>
        <w:pStyle w:val="Normal"/>
      </w:pPr>
      <w:r>
        <w:rPr/>
        <w:t xml:space="preserve">URL: </w:t>
      </w:r>
      <w:r>
        <w:t xml:space="preserve"> https://mpbreakingnews.in/maharashtra/devendra-fadnavis-bmc-dahi-handi-shiv-sena</w:t>
      </w:r>
    </w:p>
    <w:p>
      <w:pPr>
        <w:pStyle w:val="Normal"/>
      </w:pPr>
      <w:r>
        <w:rPr/>
        <w:t>Content: महाराष्ट्र के मुख्यमंत्री देवेंद्र फडणवीस ने शनिवार को दही हांडी उत्सव के मौके पर शिवसेना (उबाठा) पर परोक्ष हमला बोलते हुए कहा कि बृहन्मुंबई महानगर पालिका (बीएमसी) में अब बदलाव तय है। उन्होंने कहा कि भारतीय जनता पार्टी (भाजपा) नीत महायुति ने उन लोगों के “पाप का घड़ा फोड़ दिया है” जिन्होंने सालों तक मुंबई नगर निकाय को लूटा। फडणवीस ने दावा किया कि उनकी सरकार ने शहर में विकास की नई शुरुआत की है और जल्द ही मुंबईकरों को बदलाव देखने को मिलेगा। बीएमसी पर अविभाजित शिवसेना का लगातार 25 वर्षों तक कब्जा रहा। वर्ष 1997 से लेकर 2022 तक शिवसेना ने नगर निकाय पर नियंत्रण बनाए रखा। फडणवीस ने कहा कि अब महायुति सरकार ने मुंबई में विकास की “नई हांडी” शुरू कर दी है। दही हांडी कार्यक्रम में पहुंचे मुख्यमंत्री ने यह भी कहा कि श्रीकृष्ण जन्माष्टमी पूरे महाराष्ट्र में परंपरागत उत्साह और उल्लास के साथ मनाई जा रही है। इस मौके पर जगह-जगह युवक-युवतियों की टोलियां मानव पिरामिड बनाकर ऊंचाई पर लटकी दही हांडी तोड़ने की प्रतियोगिता में हिस्सा ले रही हैं। मुख्यमंत्री ने गोविंदा मंडलों से अपील की कि वे सुरक्षित तरीके से दही हांडी मनाएं। उन्होंने कहा कि बारिश के बावजूद गोविंदाओं का जोश कम नहीं हुआ है। घाटकोपर में भाजपा विधायक राम कदम द्वारा आयोजित एक विशेष दही हांडी कार्यक्रम का उल्लेख करते हुए उन्होंने बताया कि इसे ‘ऑपरेशन सिंदूर’ में शामिल सुरक्षाकर्मियों को समर्पित किया गया है। फडणवीस ने कहा कि हमारे सुरक्षा बलों ने आतंकवाद के खिलाफ अपनी वीरता से पाकिस्तान के “पाप का घड़ा फोड़ा” और दही हांडी उत्सव को हमने उन्हीं जवानों की बहादुरी को समर्पित किया है। उन्होंने बताया कि महायुति सरकार ने 2022 में दही हांडी को साहसिक खेल का दर्जा दिया था। साथ ही, इसमें भाग लेने वाले गोविंदाओं के लिए बीमा योजना भी लागू की गई है, ताकि यह उत्सव परंपरा के साथ-साथ सुरक्षित भी रह सके।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245</w:t>
      </w:r>
    </w:p>
    <w:p>
      <w:pPr>
        <w:pStyle w:val="Normal"/>
      </w:pPr>
      <w:r>
        <w:rPr/>
        <w:t>Title: नहीं थम रहा महायुति में पालकमंत्री विवाद, भुजबल का झंडा फहराने से इनकार, सीएम फडणवीस बुरे फंसे</w:t>
      </w:r>
    </w:p>
    <w:p>
      <w:pPr>
        <w:pStyle w:val="Normal"/>
      </w:pPr>
      <w:r>
        <w:rPr/>
        <w:t xml:space="preserve">URL: </w:t>
      </w:r>
      <w:r>
        <w:t xml:space="preserve"> https://navbharatlive.com/maharashtra/mumbai/raigad-guardian-minister-dispute-in-mahayuti-chhagan-bhujbal-refuses-to-hoist-national-flag-1316732.html</w:t>
      </w:r>
    </w:p>
    <w:p>
      <w:pPr>
        <w:pStyle w:val="Normal"/>
      </w:pPr>
      <w:r>
        <w:rPr/>
        <w:t>Content: सीएम फडणवीस, छगन भुजबल (pic credit; social media) Maharashtra Politics: मुख्यमंत्री देवेंद्र फडणवीस के नेतृत्व वाली महायुति सरकार में रायगढ़ और नासिक जिलों के पालकमंत्री पद को लेकर झगड़ा और बढ़ गया है। सरकार में उप मुख्यमंत्री एकनाथ शिंदे और उनकी पार्टी के मंत्री भरत गोगावले तथा दादा भूसे के नाराज होने की अटकलें पहले से ही लगाई जा रही हैं, लेकिन अब दावा किया जा रहा है कि महायुति सरकार के नाराज मंत्रियों की जमात में अब उप मुख्यमंत्री अजित पवार की राकां से मंत्री बनाए गए छगन भुजबल भी शामिल हो गए हैं। मंत्री भुजबल ने खराब स्वास्थ्य का हवाला देते हुए गोंदिया जिले में ध्वजारोहण करने के मुख्यमंत्री देवेंद्र फडणवीस के आदेश को मानने में असमर्थता जताई है। राज्य में रायगढ़ और नासिक जिले के पालक मंत्री पद को लेकर सत्तारूढ़ महायुति सरकार में पिछले करीब 7 महीनों से रस्साकशी चल रही है।सरकार में शामिल उप मुख्यमंत्री एकनाथ शिंदे की शिवसेना के मंत्री भरत गोगावले रायगढ़ जिले का तो वहीं मंत्री दादा भूसे नासिक जिले का पालकमंत्री बनना चाहते हैं। लेकिन सीएम फडणवीस की सरकार ने साल जनवरी 2024 में उप मुख्यमंत्री अजित पवार की राकां की नेता एवं महिला व बाल विकास मंत्री अदिती तटकरे को रायगढ़ जिले का तो वहीं बीजेपी नेता व मंत्री गिरीश महाजन को नासिक जिले का पालकमंत्री घोषित कर दिया था। यह भी पढ़ें- रायगढ़-नासिक में शिंदे को झटका, अदिति और महाजन करेंगे 15 अगस्त को ध्वजारोहण इस निर्णय का डीसीएम शिंदे, मंत्री गोगावले और भुसे ने विरोध किया तो सीएम देवेंद्र ने निर्णय पर रोक लगा दी थी। लेकिन इसके बाद से रायगढ़ व नासिक जिले के पालकमंत्री पद पर अभी तक कोई निर्णय नहीं हो सका है। जबकि रायगढ़ जिले के पालक मंत्री पद को लेकर गोगावले और अजित की राकां के प्रदेश अध्यक्ष सुनील तटकरे के बीच कई बार तीखे वाकयुद्ध हो चुके हैं। राज्य सरकार ने जिला मुख्यालय पर 15 अगस्त को ध्वजारोहण करनेवाले मंत्रियों की सूची हाल ही में जारी की थी। इसमें रायगढ़ जिले में अदिति तटकरे तथा नासिक में बीजेपी के मंत्री गिरीश महाजन को ध्वजारोहण का सम्मान मिला है। इसी तरह सूची में मंत्री छगन भुजबल गोंदिया जिला मुख्यालय पर ध्वजारोहण का सम्मान मिला था। इस निर्णय से उप मुख्यमंत्री एकनाथ शिंदे और उनकी शिवसेना के मंत्री भरत गोगावले व दादा भूसे के नाराज होने की रिपोर्ट राज्य के सियासी गलियारों में पहले ही चर्चा का विषय बनी थी। वहीं अब दावा किया जा रहा है कि मंत्री छगन भुजबल भी नासिक जिले में ध्वजारोहण का सम्मान नहीं मिलने से नाराज हैं। 15 अगस्त को गोंदिया जिला मुख्यालय पर ध्वजारोहण करने से भुजबल के इनकार के बाद है अब कौशल विकास विभाग के मंत्री मंगल प्रभात लोढ़ा, गोंदिया जिला मुख्यालय पर ध्वजारोहण करेंगे। Follow Us On © Copyright Navbharatlive 2025 All rights reserved.</w:t>
      </w:r>
    </w:p>
    <w:p>
      <w:pPr>
        <w:pStyle w:val="Heading3"/>
      </w:pPr>
      <w:r>
        <w:rPr/>
        <w:t>Article 246</w:t>
      </w:r>
    </w:p>
    <w:p>
      <w:pPr>
        <w:pStyle w:val="Normal"/>
      </w:pPr>
      <w:r>
        <w:rPr/>
        <w:t>Title: अबू आजमी ने सीएम देवेंद्र फडणवीस को लिखा पत्र, बाढ़ प्रभावित इलाकों में राहत सामग्री पहुंचाने की मांग की</w:t>
      </w:r>
    </w:p>
    <w:p>
      <w:pPr>
        <w:pStyle w:val="Normal"/>
      </w:pPr>
      <w:r>
        <w:rPr/>
        <w:t xml:space="preserve">URL: </w:t>
      </w:r>
      <w:r>
        <w:t xml:space="preserve"> https://www.newsnationtv.com/abu-azmi-ne-cm-devendra-fadnavis-ko-likha-patra-badh-prabhavit-ilakon-mein-rahat-pahunchane-ki-mang-ki--20250818191027/</w:t>
      </w:r>
    </w:p>
    <w:p>
      <w:pPr>
        <w:pStyle w:val="Normal"/>
      </w:pPr>
      <w:r>
        <w:rPr/>
        <w:t>Content: 0 By clicking the button, I accept the Terms of Use of the service and its Privacy Policy, as well as consent to the processing of personal data. Don’t have an account? Signup Powered by : अबू आजमी ने सीएम देवेंद्र फडणवीस को लिखा पत्र, बाढ़ प्रभावित इलाकों में राहत सामग्री पहुंचाने की मांग की Follow Us (source : IANS) ( Photo Credit : IANS) मुंबई, 18 अगस्त (आईएएनएस)। महाराष्ट्र समाजवादी पार्टी के अध्यक्ष और विधायक अबू आजमी ने मुख्यमंत्री देवेंद्र फडणवीस को पत्र लिखा। उन्होंने सीएम से मुंबई सहित पूरे राज्य के बाढ़ प्रभावित और बाढ़ संभावित क्षेत्रों के लोगों को तत्काल राहत सामग्री पहुंचाने की मांग की। अबू आजमी ने सीएम देवेंद्र फडणवीस को लिखे पत्र में कहा कि मुंबई समेत पूरे राज्य में लगातार बारिश हो रही है, जिससे चिंताजनक स्थिति उत्पन्न हो गई है। मौसम विभाग ने मुंबई शहर और आसपास के क्षेत्रों में अगले 48 घंटों में भारी बारिश का अलर्ट जारी किया है। ऐसी स्थिति में मुंबई के नागरिकों की ओर से हम आपसे कुछ आवश्यक मांगें करते हैं। उन्होंने सीएम देवेंद्र फडणवीस से मांग की है कि संभावित बाढ़ प्रभावित इलाकों में नाइट शेल्टर की व्यवस्था की जाए। कई जगह बाढ़ जैसी स्थिति है। ऐसे में जिनके पास रहने के लिए जगह नहीं है, उनके लिए सरकार तुरंत अस्थायी नाइट शेल्टर बनाए, ताकि वे सुरक्षित रह सकें। अबू आजमी ने आगे कहा कि खतरनाक इमारतों से लोगों को सुरक्षित जगह पर शिफ्ट किया जाए। मुंबई में कई इमारतें और झोपड़पट्टियां टूटने की हालत में हैं। वहां रहने वाले परिवारों को तुरंत बीएमसी के स्कूलों या सुरक्षित इमारतों में स्थानांतरित किया जाए। उन्होंने गरीब और झुग्गी बस्तियों में आर्थिक मदद पहुंचाने की मांग करते हुए कहा कि बारिश से गरीब बस्तियों के घरों में पानी घुस गया है और उनका जरूरी सामान, कपड़े और अनाज खराब हो गया है। इन परिवारों को मुख्यमंत्री सहायता निधि से तुरंत आर्थिक मदद दी जाए। साथ ही सपा नेता ने यह भी मांग की कि आपदा की इस घड़ी में प्रभावित परिवारों तक राहत सामग्री के साथ-साथ नकद सहायता भी पहुंचाई जाए, ताकि वे अपनी जरूरतें पूरी कर सकें। --आईएएनएस डीकेपी/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rPr/>
        <w:t>Article 247</w:t>
      </w:r>
    </w:p>
    <w:p>
      <w:pPr>
        <w:pStyle w:val="Normal"/>
      </w:pPr>
      <w:r>
        <w:rPr/>
        <w:t>Title: निशानेबाज: सलीम-जावेद के नाम पर दूर की कौड़ी, राहुल-शरद हैं जय-वीरू की जोड़ी</w:t>
      </w:r>
    </w:p>
    <w:p>
      <w:pPr>
        <w:pStyle w:val="Normal"/>
      </w:pPr>
      <w:r>
        <w:rPr/>
        <w:t xml:space="preserve">URL: </w:t>
      </w:r>
      <w:r>
        <w:t xml:space="preserve"> https://navbharatlive.com/special-coverage/rahul-sharad-are-the-pair-of-jai-veeru-1314060.html</w:t>
      </w:r>
    </w:p>
    <w:p>
      <w:pPr>
        <w:pStyle w:val="Normal"/>
      </w:pPr>
      <w:r>
        <w:rPr/>
        <w:t>Content: (प्रतीकात्मक तस्वीर) नवभारत डिजिटल डेस्क: पड़ोसी ने हमसे कहा, ‘निशानेबाज, मानना होगा कि महाराष्ट्र के मुख्यमंत्री देवेंद्र फडणवीस एक ऐसे कुशल डॉक्टर हैं जिन्होंने फर्जीवोटोमैनिया नामक रोग की पहचान की है। यह बीमारी कोविड, डेंगू या चिकनगुनिया से भी खतरनाक है। इसके संसर्ग में राहुल गांधी के बाद विपक्ष के अन्य नेता भी आने लगे हैं। जिसे इसका इन्फेक्शन हो जाता है वह बीजेपी और चुनाव आयोग की मिलीभगत का मनमाना आरोप लगाने लगता है। ऐसा करते समय यह भी नहीं सोचता कि बीजेपी महान राष्ट्रवादी पार्टी है जो चाल, चेहरा और चरित्र की गारंटी देती आई है और चुनाव आयोग परम पवित्र संवैधानिक संस्था है जिस पर शक करना पाप है।’ हमने कहा, ‘यह रोग क्या है और इसके लक्षण क्या हैं? इसकी शुरूआत कहां से हुई?’ पड़ोसी ने कहा, ‘निशानेबाज, लोकसभा में विपक्ष के नेता राहुल गांधी ने महाराष्ट्र और कर्नाटक के चुनाव में फर्जी मतदान का आरोप लगाया है। जिसके बाद महाराष्ट्र के दिग्गज नेता शरद पवार ने भी इस आरोप की पुष्टि करते हुए विस्फोटक खुलासा किया कि महाराष्ट्र विधानसभा चुनाव घोषित होने के बाद उनके पास दिल्ली में 2 दलाल 160 सीटों पर चुनाव जिताने का ऑफर लेकर आए थे। इसके बाद उन्होंने इन दलालों की मुलाकात राहुल गांधी से भी करवा दी थी। दोनों नेताओं ने तय किया वो इस चक्कर में नहीं पड़ेंगे। यह हमारी पार्टियों का रास्ता नहीं है। हम जनता के पास जाकर उसका समर्थन मांगेंगे।’ हमने कहा, ‘देवेंद्र फडणवीस ने इस बयान पर पलटवार करते हुए कहा कि पवार को राहुल का रोग लग गया है। उनकी हालत राहुल जैसी हो गई है जो सलीम-जावेद की फिल्मों की तरह मनगढ़ंत कहानियां गढ़ते हैं।’ यह भी पढ़ें:- विशेष: पर्यटकों के होम स्टे से पहाड़ों की बरबादी, क्या होगा उत्तराखंड का भविष्य पड़ोसी ने कहा, ‘निशानेबाज, सलीम-जावेद की लिखी जंजीर, शोले, दीवार जैसी फिल्मों की कहानियां सुपर हिट हुई थीं। कहीं राहुल और शरद पवार का बयान भी इसी तरह जनता को न लुभाए! शोले के जय-वीरू के समान इन नेताओं की जोड़ी पक्की दोस्ती की मिसाल साबित न हो! आगे चलकर अखिलेश यादव, तेजस्वी यादव, केजरीवाल भी ऐसी बयानबाजी से सहमत होकर कह सकते हैं- मिले सुर मेरा तुम्हारा, हो एनडीए का कबाड़ा। शक की सुई तेजी से घूमनी लगी है।’ हमने कहा, ‘सलीम-जावेद की ‘शोले’ में गब्बर सिंह खलनायक था। यहां कौनसा विलन है?’ पड़ोसी ने कहा, ‘निशानेबाज, राहुल गांधी शुरू से ही मोदी सरकार के जीएसटी को गब्बरसिंह टैक्स कहते आ रहे हैं।’ लेख-चंद्रमोहन द्विवेदी के द्वारा Follow Us On © Copyright Navbharatlive 2025 All rights reserved.</w:t>
      </w:r>
    </w:p>
    <w:p>
      <w:pPr>
        <w:pStyle w:val="Heading3"/>
      </w:pPr>
      <w:r>
        <w:rPr/>
        <w:t>Article 248</w:t>
      </w:r>
    </w:p>
    <w:p>
      <w:pPr>
        <w:pStyle w:val="Normal"/>
      </w:pPr>
      <w:r>
        <w:rPr/>
        <w:t>Title: धनंजय मुंडे का खेल खत्म! अंजलि दमानिया ने भेज दिया CM फडणवीस को कानूनी नोटिस, एक्शन पर टिकी निगाहें</w:t>
      </w:r>
    </w:p>
    <w:p>
      <w:pPr>
        <w:pStyle w:val="Normal"/>
      </w:pPr>
      <w:r>
        <w:rPr/>
        <w:t xml:space="preserve">URL: </w:t>
      </w:r>
      <w:r>
        <w:t xml:space="preserve"> https://navbharatlive.com/maharashtra/beed/dhananjay-munde-satpura-bungalow-case-anjali-damania-sends-legal-notice-to-cm-fadnavis-1319319.html</w:t>
      </w:r>
    </w:p>
    <w:p>
      <w:pPr>
        <w:pStyle w:val="Normal"/>
      </w:pPr>
      <w:r>
        <w:rPr/>
        <w:t>Content: धनंजय मुंडे और अंजलि दमानिया (सौजन्य-सोशल मीडिया) Dhananjay Munde Bungalow Case: उप मुख्यमंत्री अजित पवार की पार्टी एनसीपी के विधायक धनंजय मुंडे की मुश्किलें कम होने का नाम ही नहीं ले रही हैं। लगभग पांच महीने पहले मंत्री पद से इस्तीफा देने के बाद भी धनंजय मुंडे ने सरकारी बंगला सतपुड़ा खाली नहीं किया। इस वजह से मुख्यमंत्री देवेंद्र फडणवीस को सामाजिक कार्यकर्ता अंजलि दमानिया ने कानूनी नोटिस भेजा है। अंजलि दमानिया ने आरोप लगाया है कि धनंजय मुंडे पर सतपुड़ा बंगले का 42 लाख रुपए बकाया है। बंगले का मुद्दा उठने के बाद धनंजय मुंडे ने कहा था कि मालाबार हिल इलाके में तुरंत किराए पर घर मिलना मुश्किल है, मेरी तलाश भी जारी है। लेकिन अंजलि दमानिया ने दो दिन पहले ट्वीट करके धनंजय के उपरोक्त झूठ का पर्दाफाश किया था। अंजलि दमानिया ने कहा था कि मुझे लगता है कि उन्हें ठीक से किराए का मकान ढूंढना नहीं आता होगा। इसलिए बता रही हूं कि मालाबार हिल इलाके में फिलहाल 72 घर किराए पर उपलब्ध हैं। नीचे दिए गए स्थान पर पूछताछ करें। जिस बिल्डिंग में आपका अपना फ्लैट है, वहां किराए पर एक फ्लैट भी उपलब्ध है। अनावश्यक कारण न बताएं। इसी के साथ उन्होंने सरकारी बंगला खाली करने के लिए धनंजय मुंडे को 48 घंटे का अल्टिमेटम भी दिया था। उन्होंने 48 घंटे के अंदर बंगला खाली न करने पर कानूनी नोटिस भेजने की चेतावनी दी थी। समय सीमा पूरी होते ही दमानिया ने मुख्यमंत्री फडणवीस को कानूनी नोटिस भेज दिया। यह भी पढ़ें – मनपा चुनाव से पहले ‘बेस्ट’ की दंगल! ठाकरे बंधुओं के साथ दो-दो हाथ को बीजेपी तैयार दरअसल, मध्य महाराष्ट्र के बीड जिले से ताल्लुक रखने वाले एनसीपी के नेता धनंजय मुंडे पिछले छह महीनों से विवादों से घिरे हुए थे। इन विवादों के चलते उन्होंने पांच महीने से अधिक समय पहले खाद्य, नागरिक आपूर्ति एवं उपभोक्ता संरक्षण मंत्री के पद से इस्तीफा दे दिया था, लेकिन उन्होंने सरकारी आवास खाली नहीं किया है। धनंजय मुंडे ने मार्च की शुरुआत में इस्तीफा ऐसे समय दिया था जब दिसंबर में बीड जिले में मस्साजोग गांव के सरपंच संतोष देशमुख की हत्या के सिलसिले में उनके एक प्रमुख सहयोगी की गिरफ्तारी हुई थी। इसके बाद उनकी पहली पत्नी करुणा शर्मा के साथ एलीमनी को लेकर भी विवाद जोरो पर था। Follow Us On © Copyright Navbharatlive 2025 All rights reserved.</w:t>
      </w:r>
    </w:p>
    <w:p>
      <w:pPr>
        <w:pStyle w:val="Heading3"/>
      </w:pPr>
      <w:r>
        <w:rPr/>
        <w:t>Article 249</w:t>
      </w:r>
    </w:p>
    <w:p>
      <w:pPr>
        <w:pStyle w:val="Normal"/>
      </w:pPr>
      <w:r>
        <w:rPr/>
        <w:t>Title: मीट बैन विवाद के बीच कल इस बड़े नेता के घर ‘मटन पार्टी’, CM फडणवीस को भी न्योता</w:t>
      </w:r>
    </w:p>
    <w:p>
      <w:pPr>
        <w:pStyle w:val="Normal"/>
      </w:pPr>
      <w:r>
        <w:rPr/>
        <w:t xml:space="preserve">URL: </w:t>
      </w:r>
      <w:r>
        <w:t xml:space="preserve"> https://navbharatlive.com/maharashtra/aurangabad/mutton-party-at-imtiaz-jaleel-house-on-15th-august-cm-fadnavis-was-also-invited-maharashtra-meat-ban-issue-heats-up-1317788.html</w:t>
      </w:r>
    </w:p>
    <w:p>
      <w:pPr>
        <w:pStyle w:val="Normal"/>
      </w:pPr>
      <w:r>
        <w:rPr/>
        <w:t>Content: सीएम फडणवीस मटन पार्टी (pic credit; social media) Meat Ban In Maharashtra: महाराष्ट्र की कुछ नगर पालिकाओं ने स्वतंत्रता दिवस पर मटन की दुकानें बंद करने के आदेश जारी किए हैं। यह मुद्दा अब काफी गरमा गया है। विपक्ष इस मुद्दे को लेकर काफी आक्रामक हो गया है। राज्य की कुछ नगर पालिकाओं ने स्वतंत्रता दिवस 15 अगस्त पर मटन की बिक्री पर प्रतिबंध लगाने का फैसला किया है, जिससे राज्य में माहौल गरमा गया है। विपक्ष सरकार के इस फैसले को वापस लेने की मांग कर रहा है। विपक्ष ने इस फैसले के खिलाफ काफी आक्रामक रुख अपनाया है। राष्ट्रवादी पार्टी शरद पवार गुट के विधायक जितेंद्र आव्हाड और शिवसेना ठाकरे गुट के सांसद संजय राउत ने इस फैसले को लेकर सरकार पर बड़ा हमला बोला है। उधर, मनसे प्रमुख राज ठाकरे ने भी इस फैसले पर नाराजगी जताई है। राज ठाकरे ने सीधे तौर पर सवाल उठाया है कि यह कौन सा स्वतंत्रता दिवस है? क्योंकि स्वतंत्रता दिवस के दिन ही लोगों पर हमले हो रहे हैं। राज ठाकरे ने कहा है कि सरकार या नगर निगम को यह तय करने का कोई अधिकार नहीं है कि किसी को क्या खाना चाहिए या क्या नहीं।उधर, इस पर सरकार की स्थिति स्पष्ट करते हुए मुख्यमंत्री देवेंद्र फडणवीस ने कहा कि सरकार ने ऐसा कोई फैसला नहीं लिया। यह फैसला तत्कालीन कांग्रेस काल में लिया गया था। यह भी पढ़ें- मीट बैन और कबूतरखाना विवाद पर सीएम फडणवीस का बयान, बोले- स्वास्थय और आस्था दोनों जरूरी इस बीच, छत्रपति संभाजीनगर नगर निगम ने भी इस दिन मांस की बिक्री पर प्रतिबंध लगाने के आदेश जारी किए हैं और अब पूर्व सांसद इम्तियाज जलील ने आक्रामक रुख अपनाया है। 15 अगस्त को सभी मीट और चिकन की दुकानें बंद रखने का तुगलकी फरमान जारी करने वाले सभी नगर निगम आयुक्तों को 15 अगस्त को दोपहर 1 बजे मेरे आवास पर आयोजित चिकन बिरयानी और मटन कोरमा पार्टी में शामिल होने का निमंत्रण। महाराष्ट्र के मुख्यमंत्री श्री @Dev_Fadnavis भी इस अवसर पर उपस्थित… pic.twitter.com/kFQ8etEFgf — Imtiaz Jaleel (@imtiaz_jaleel) August 14, 2025 इम्तियाज जलील ने ट्वीट किया है, जिसमें उन्होंने कहा, “कल दोपहर 1 बजे मेरे आवास पर मटन पार्टी है। मैं उन सभी नगर पालिकाओं के आयुक्तों को अपनी पार्टी में आमंत्रित कर रहा हूं जिनके आयुक्तों ने मांस की बिक्री पर प्रतिबंध जारी किया है।” जलील ने कहा मैं मुख्यमंत्री देवेंद्र फडणवीस को भी इस पार्टी में आमंत्रित कर रहा हूँ। यह पार्टी सिर्फ़ उन लोगों को आज़ादी का मतलब याद दिलाने के लिए आयोजित की जा रही है जो अभी तक आज़ादी का मतलब नहीं समझ पाए हैं,” Follow Us On © Copyright Navbharatlive 2025 All rights reserved.</w:t>
      </w:r>
    </w:p>
    <w:p>
      <w:pPr>
        <w:pStyle w:val="Heading3"/>
      </w:pPr>
      <w:r>
        <w:rPr/>
        <w:t>Article 250</w:t>
      </w:r>
    </w:p>
    <w:p>
      <w:pPr>
        <w:pStyle w:val="Normal"/>
      </w:pPr>
      <w:r>
        <w:rPr/>
        <w:t>Title: युवाओं के लिए खुशखबरी! अब इस राज्य में 15 हजार पदों पर मिलेगी नौकरी, कैबिनेट ने दी मंजूरी</w:t>
      </w:r>
    </w:p>
    <w:p>
      <w:pPr>
        <w:pStyle w:val="Normal"/>
      </w:pPr>
      <w:r>
        <w:rPr/>
        <w:t xml:space="preserve">URL: </w:t>
      </w:r>
      <w:r>
        <w:t xml:space="preserve"> https://www.punjabkesari.in/national/news/the-youth-now-jobs-will-be-available-on-15-thousand-posts-in-this-2196309</w:t>
      </w:r>
    </w:p>
    <w:p>
      <w:pPr>
        <w:pStyle w:val="Normal"/>
      </w:pPr>
      <w:r>
        <w:rPr/>
        <w:t>Content: just now 59 minutes ago 59 minutes ago 1 hour ago 3 hours ago 5 hours ago 6 hours ago 7 hours ago 8 hours ago 9 hours ago 9 hours ago 12 hours ago 21 hours ago 23 hours ago 1 day ago 1 day ago 1 day ago 1 day ago 1 day ago 1 day ago 2 days ago 2 days ago 2 days ago 2 days ago 2 days ago 2 days ago 2 days ago 2 days ago 2 days ago 2 days ago Wednesday Main Menu धर्म/कुंडली टीवी नारी Photos Videos हिमाचल प्रदेश पंजाब हरियाणा उत्तर प्रदेश Breaking युवाओं के लिए खुशखबरी! अब इस राज्य में 15 हजार पदों पर मिलेगी नौकरी, कैबिनेट ने दी मंजूरी Edited By Mansa Devi,Updated: 13 Aug, 2025 05:52 PM महाराष्ट्र में पुलिस की नौकरी का सपना देख रहे युवाओं के लिए बड़ी खबर है। कई महीनों के इंतजार के बाद, महाराष्ट्र सरकार ने 15,000 पुलिसकर्मियों की भर्ती को मंजूरी दे दी है। मुख्यमंत्री देवेंद्र फडणवीस की अध्यक्षता में मंगलवार को हुई कैबिनेट बैठक में... नेशनल डेस्क: महाराष्ट्र में पुलिस की नौकरी का सपना देख रहे युवाओं के लिए बड़ी खबर है। कई महीनों के इंतजार के बाद, महाराष्ट्र सरकार ने 15,000 पुलिसकर्मियों की भर्ती को मंजूरी दे दी है। मुख्यमंत्री देवेंद्र फडणवीस की अध्यक्षता में मंगलवार को हुई कैबिनेट बैठक में यह महत्वपूर्ण फैसला लिया गया। भर्ती में देरी से चिंतित थे उम्मीदवार यह फैसला उन लाखों उम्मीदवारों के लिए राहत लेकर आया है, जो लंबे समय से भर्ती प्रक्रिया में हो रही देरी से परेशान थे। पिछले कुछ समय से छात्रों और समन्वय समितियों ने इस देरी पर चिंता जाहिर की थी। उनका मानना था कि सितंबर में होने वाली शारीरिक परीक्षा से पहले आवेदन प्रक्रिया पूरी करना असंभव होगा। हालाँकि, कैबिनेट की मंजूरी के बाद अब भर्ती प्रक्रिया में तेज़ी आने की उम्मीद है। यह भी पढ़ें: UPI से हो रही EMI की पेमेंट: आंकड़े देखकर हो जाएंगे हैरान, जानिए क्यों बढ़ रहा है यह ट्रेंड सरकार की ओर से दी गई जानकारी महाराष्ट्र सूचना एवं जनसंपर्क महानिदेशालय ने कैबिनेट के इस फैसले की जानकारी दी है। पहले, मानसून सत्र के दौरान मुख्यमंत्री देवेंद्र फडणवीस ने 13,560 पुलिस पदों को भरने की घोषणा की थी, लेकिन अब यह संख्या बढ़ाकर 15,000 कर दी गई है। पुलिस महानिदेशक ने पहले बताया था कि शारीरिक परीक्षा 15 सितंबर को आयोजित की जाएगी। हालाँकि, अब यह देखना होगा कि भर्ती की पूरी प्रक्रिया किस तरह से और कितनी जल्दी पूरी होती है। खुशखबरी! अब फ्रेशर्स के लिए नौकरी पाना हुआ आसान, ये सेक्टर करेंगे सबसे ज्यादा हायरिंग Big Rain Alert: 10 से 15 अगस्त तक भीगेंगे ये राज्य, IMD ने जारी किया अलर्ट Bihar cabinet: सरकारी नौकरी के लिए PT परीक्षा शुल्क सिर्फ 100 रुपए, मुख्य परीक्षा फ्री.. बिहार... Independence Day: 15 अगस्त को ही क्यों मिली थी आजादी? जानें इस तारीख के पीछे का ऐतिहासिक राज Job Alert: 10वीं पास युवाओं के लिए सरकारी नौकरी करने का सुनहरा मौका, BSF में कुल 3588 पदों पर होंगी... कैलाश विजयवर्गीय बोले, '15 अगस्त को कटी-फटी आजादी मिली थी, एक दिन इस्लामाबाद पर तिरंगा फहराएंगे' Cabinet Meeting: कैबिनेट मीटिंग में लिए 5 बड़े फैसले, उज्ज्वला योजना से लेकर LPG सब्सिडी को दी... भारत ने अमेरिका और रूस बैठक का स्वागत किया, 15 अगस्त को अलास्का में करेंगे मुलाकात youth join Congress: 15 लाख युवाओं ने ली कांग्रेस की सदस्यता... सीएम मोहन के गृह नगर उज्जैन से 74... देश के इस राज्य में बर्ड फ्लू की दस्तक, 15 हजार मुर्गियों की मौत, चिकन और अंडों की बिक्री पर लगा... USD $ 20/08/2025 18:30 IST CAD $ 20/08/2025 18:30 IST AUD $ 20/08/2025 18:30 IST EUR € 20/08/2025 18:30 IST NZD $ 20/08/2025 18:30 IST AED د.إ 20/08/2025 18:30 IST GBP £ 20/08/2025 18:30 IST Bitcoin Ethereum Tether BNB USD Coin XRP Terra Solana 20.0 20.0 Royal Challengers Bengaluru win by 6 runs मेष राशि वालों आज आप अपने कामों में नयी ऊर्जा महसूस करेंगे। महत्वपूर्ण फैसले सोच-समझकर लें। परिवार के साथ तालमेल बढ़ेगा। वृषभ राशि वालों आज आपकी मेहनत रंग लाएगी। कोई पुराना मित्र संपर्क कर सकता है। स्वास्थ्य का ध्यान रखें और अनावश्यक तनाव से बचें। निवेश में सावधानी... मिथुन राशि वालों आज दिन अच्छा रहेगा लेकिन काम में ज्यादा व्यस्तता हो सकती है। अपने लक्ष्यों पर ध्यान केंद्रित करें। रिश्तों में थोड़ा समझौता करना... कर्क राशि वालों आज आपकी भावनाएं मजबूत रहेंगी। परिवार और दोस्तों के साथ समय बिताना आनंद देगा। किसी छोटी बात को लेकर सिंह राशि वालों आज नए अवसर आपके सामने आएंगे। अपने काम में उत्साह बनाए रखें। व्यावसायिक मामलों में सावधानी आवश्यक है। स्वास्थ्य सामान्य रहेगा। कन्या राशि वालों आज आपके विचार स्पष्ट रहेंगे। नए प्रोजेक्ट्स की शुरुआत कर सकते हैं। परिवार के किसी सदस्य से सलाह लाभदायक रहेगी। तुला राशि वालों आज का दिन सामाजिक संपर्कों के लिए शुभ है। किसी महत्वपूर्ण बैठक में भाग लेने का अवसर मिलेगा। वित्तीय मामलों में सुधार होगा। वृश्चिक राशि वालों आज धैर्य बनाए रखें। कुछ समस्याएं आ सकती हैं, लेकिन आपका संयम सब हल कर देगा। पारिवारिक सुख की अनुभूति होगी। स्वास्थ्य का ध्यान... धनु राशि वालों आज आपकी योजना सफल होगी। यात्रा के योग बन रहे हैं। साथी से तालमेल बढ़ेगा। आर्थिक स्थिति मजबूत होगी। निवेश सोच-समझकर करें। मकर राशि वालों आज कामकाज में वृद्धि होगी। पुराने मुद्दे सुलझेंगे। परिवार के साथ समय बिताने का मौका मिलेगा। अपने खर्चों पर नियंत्रण रखें। कुंभ राशि वालों आज आपको कुछ नया सीखने का मौका मिलेगा। किसी सलाहकार की बात मानने से फायदा होगा। संबंधों में मधुरता बनी रहेगी। मीन राशि वालों आज आप खुशमिजाज रहेंगे। प्रेम संबंधों में सुधार होगा। धन लाभ के अवसर बनेंगे। अपने स्वास्थ्य का विशेष ध्यान दें। Be on the top of everything happening around the world. Try Punjab Kesari E-Paper Premium Service. 1800 137 6200 Jalandhar Address : Civil Lines, Pucca Bagh Jalandhar Punjab Ph : 0181-5067200, 2280104-107 Email : support@punjabkesari.in Copyright © 2023 PUNJABKESARI.IN All Rights Reserved. फीडबैक दें Thoughts Jokes</w:t>
      </w:r>
    </w:p>
    <w:p>
      <w:pPr>
        <w:pStyle w:val="Heading3"/>
      </w:pPr>
      <w:r>
        <w:rPr/>
        <w:t>Article 251</w:t>
      </w:r>
    </w:p>
    <w:p>
      <w:pPr>
        <w:pStyle w:val="Normal"/>
      </w:pPr>
      <w:r>
        <w:rPr/>
        <w:t>Title: ‘भ्रष्ट है आधी महायुति कैबिनेट, इनके बापजादे दिल्ली में बैठे हैं’, उद्धव ने आंदोलन से BJP को घेरा</w:t>
      </w:r>
    </w:p>
    <w:p>
      <w:pPr>
        <w:pStyle w:val="Normal"/>
      </w:pPr>
      <w:r>
        <w:rPr/>
        <w:t xml:space="preserve">URL: </w:t>
      </w:r>
      <w:r>
        <w:t xml:space="preserve"> https://navbharatlive.com/maharashtra/half-the-mahayuti-cabinet-is-corrupt-uddhav-thackeray-protests-against-bjp-over-election-fraud-1314521.html</w:t>
      </w:r>
    </w:p>
    <w:p>
      <w:pPr>
        <w:pStyle w:val="Normal"/>
      </w:pPr>
      <w:r>
        <w:rPr/>
        <w:t>Content: उद्धव ठाकरे राज्यव्यापी आंदोलन (pic credit; social media) Maharashtra Politics: मुंबई महानगरपालिका सहित राज्य के अन्य निकाय चुनाव की जल्द घोषणा की संभावना को देखते हुए विपक्षी दल महाराष्ट्र की महायुति सरकार के खिलाफ पूरी आक्रामकता के साथ हमला बोल रहे हैं। पहले कांग्रेस ने वोट चोरी का मुद्दा उठाया तो वहीं सोमवार को पूर्व मुख्यमंत्री उद्धव ठाकरे की पार्टी शिवसेना उद्धव बालासाहेब (यूबीटी) ने राज्यव्यापी आंदोलन करके सरकार को घेरने का प्रयास किया। आंदोलन का नेतृत्व कर रहे उद्धव ठाकरे ने मुख्यमंत्री देवेंद्र फडणवीस के नेतृत्व वाली महायुति सरकार की आधी कैबिनेट को भ्रष्ट घोषित कर दिया। मंत्री योगेश कदम, मंत्री माणिकराव कोकाटे. संजय शिरसाट, प्रताप सरनाईक, संजय राठोड सहित महायुति सरकार के कई मंत्रियों पर बीते कुछ दिनों भ्रष्टाचार के आरोप लगे हैं। तो वहीं मंत्री नितेश राणे, विधायक संजय गायकवाड, गोपीचंद पडलकर आदि अपने विवादित बयानों के कारण सरकार की किरकिरी का कारण बनें। सत्ता पक्ष के इन तमाम मंत्रियों विधायकों का निषेध करने के लिए यूबीटी ने सोमवार को राज्यव्यापी जन आक्रोश मोर्चा निकाला। इस विरोध प्रदर्शन में उद्धव ने भ्रष्टाचार के मुद्दे पर सत्तारूढ़ महायुति सरकार पर हमला बोला। उन्होंने कहा, “शिवसेना महाराष्ट्र के हर जिले में सड़कों पर उतर आई है। सरकार के खिलाफ लड़ने के लिए मर्दों की जरूरत होती है और वो मर्द हमारी शिवसेना में है। उन्होंने कहा कि शासकों ने महाराष्ट्र को भ्रष्टाचार में सबसे आगे और विकास में सबसे पीछे कर दिया है। उनके प्रशासन जनोन्मुखी नहीं, बल्कि धन-निग्रही है। यह भी पढ़ें- राज-उद्धव ने उठाया युति का पहला कदम, दोनों भाई मिलकर लड़ेंगे बेस्ट पतपेढी चुनाव उद्धव ठाकरे ने मंत्रियों पर भी निशाना साधते हुए कहा कि सरकार का कोई मंत्री डांस बार चला रहा है तो कोई नोटों से भरा बैग लेकर बैठा है। रमी मंत्री विधानसभा भवन में रमी खेलते हैं। उनके पास किसानों का कर्ज माफ करने के लिए पैसे नहीं हैं। किसानों की समस्याओं पर ध्यान देने का समय नहीं है । हमें लगा था कि सीएम देवेंद्र भाजपा की परंपरा को आगे बढ़ाएंगे। मंत्रियों को तत्काल निकाल दिया जाएगा। लेकिन उन्होंने केवल चेतावनी देकर गलत व्यवहार करने वालों को छोड़ दिया है। उद्धव ठाकरे ने कहा कि मुझे फडणवीस पर तरस आता है। इनके पास बहुमत है। बापजादे दिल्ली में बैठे हैं। फिर भी आप भ्रष्ट लोगों को बाहर का रास्ता नहीं दिखा पा रहे हैं. उद्धव ने तंज कसते हुए कहा कि देश की सबसे बड़ी और अमीर बीजेपी के भ्रष्ट मंत्री के जगह मंत्री बनाने के लिए योग्य नेता नहीं है। उन्होंने सवाल किया कि सबूत होने के बाद भी आप भ्रष्टाचारियों को छोड़ेंगे, तो धनखड़ को तत्काल इस्तीफा देकर अज्ञातवास में क्यों भेज दिया गया। UBT की ओर से सोमवार को मुंबई, नासिक, पुणे, नागपुर और छत्रपति संभाजीनगर सहित पूरे राज्य में जन आक्रोश आंदोलन किया गया। इस दौरान पुणे में जिला कलेक्टर कार्यालय के बाहर उद्धव के शिवसैनिकों ने अनोखे अंदाज में प्रदर्शन किया। यूबीटी कार्यकर्ताओं ने भरत गोगावले समेत राज्य की महायुति सरकार के नेताओं की तस्वीरें आग में फेंकी। इस दौरान कार्यकर्ताओं ने सड़क पर ताश का खेल भी खेला तो वहीं भ्रष्टाचार पर निशाना साधने के लिए नकली नोटों से भरा बैग निकाला। गौरतलब हो कि यूबीटी भरत गोगावले और उप मुख्यमंत्री एकनाथ शिंदे पर सत्ता के लिए तंत्र मंत्र का सहारा लेने का आरोप लगाती है। इसी तरह कोकाटे का मानसून सत्र के दौरान सदन में ताश खेल रहे थे जबकि अपने बैड रूप में नोटों से भरे बैग के साथ बैठे संजय शिरसाट का वीडियो वायरल हुआ था। Follow Us On © Copyright Navbharatlive 2025 All rights reserved.</w:t>
      </w:r>
    </w:p>
    <w:p>
      <w:pPr>
        <w:pStyle w:val="Heading3"/>
      </w:pPr>
      <w:r>
        <w:rPr/>
        <w:t>Article 252</w:t>
      </w:r>
    </w:p>
    <w:p>
      <w:pPr>
        <w:pStyle w:val="Normal"/>
      </w:pPr>
      <w:r>
        <w:rPr/>
        <w:t>Title: Maharashtra News Live: एक क्लिक में पढ़ें दिन भर की पूरी खबरें</w:t>
      </w:r>
    </w:p>
    <w:p>
      <w:pPr>
        <w:pStyle w:val="Normal"/>
      </w:pPr>
      <w:r>
        <w:rPr/>
        <w:t xml:space="preserve">URL: </w:t>
      </w:r>
      <w:r>
        <w:t xml:space="preserve"> https://navbharatlive.com/maharashtra/latest-live-updates-maharashtra-politics-crime-nagpur-news-mumbai-pune-17-august-1320043.html</w:t>
      </w:r>
    </w:p>
    <w:p>
      <w:pPr>
        <w:pStyle w:val="Normal"/>
      </w:pPr>
      <w:r>
        <w:rPr/>
        <w:t>Content: महाराष्ट्र लाइव ब्लॉग (डिजाइन फोटो) Maharashtra Breaking News LIVE Updates: राज्य में दही हांडी का उत्साह चरम पर है, वहीं शुक्रवार रात से ही बारिश का प्रकोप भी बढ़ गया। मुंबई, रायगड समेत तटीय इलाकों में मूसलाधार बारिश हाे रही है। 21 अगस्त तक तूफानी हवाओं के साथ भारी बारिश की चेतावनी जारी की गई है। कोंकण और मध्य महाराष्ट्र के घाट क्षेत्र में कुछ स्थानों पर भारी बारिश सहित अति भारी बारिश की संभावना है। मराठवाड़ा में कुछ स्थानों पर भारी से अति भारी बारिश की संभावना है और बिजली और गरज के साथ बारिश हो सकती है। 17 Aug 2025 09:27 PM (IST) 17 Aug 2025 09:27 PM (IST) फडणवीस के ‘पाप का घड़ा’ बयान पर संजय राउत का पलटवार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पूरी खबर यहां पढ़ें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पूरी खबर यहां पढ़ें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पूरी खबर यहां पढ़ें 17 Aug 2025 09:09 PM (IST) 17 Aug 2025 09:09 PM (IST) सुप्रीम कोर्ट में होगी आंबेडकर की याचिका पर सुनवाई महाराष्ट्र विधानसभा चुनाव के परिणामों की वैधता को चुनौती देने वाली वंचित बहुजन आघाड़ी के नेता प्रकाश आंबेडकर की याचिका पर सोमवार (18 अगस्त) को सुप्रीम कोर्ट में सुनवाई होगी। याचिका में आंबेडकर ने शाम 6 बजे के बाद डाले गए 76 लाख वोटों का डाटा उपलब्ध नहीं होने के चुनाव आयोग ने दावे पर सवाल उठाया है। एडवोकेट प्रकाश आंबेडकर ने शाम 5 बजे के बाद डाले गए 76 लाख वोटों को लेकर पहले बॉम्बे हाईकोर्ट में याचिका दायर की थी। बॉम्बे हाईकोर्ट में उक्त याचिका खारिज होने के बाद आंबेडकर ने इंसाफ के लिए सुप्रीम कोर्ट का दरवाजा खटखटाया हैं। पूरी खबर यहां पढ़ें महाराष्ट्र विधानसभा चुनाव के परिणामों की वैधता को चुनौती देने वाली वंचित बहुजन आघाड़ी के नेता प्रकाश आंबेडकर की याचिका पर सोमवार (18 अगस्त) को सुप्रीम कोर्ट में सुनवाई होगी। याचिका में आंबेडकर ने शाम 6 बजे के बाद डाले गए 76 लाख वोटों का डाटा उपलब्ध नहीं होने के चुनाव आयोग ने दावे पर सवाल उठाया है। एडवोकेट प्रकाश आंबेडकर ने शाम 5 बजे के बाद डाले गए 76 लाख वोटों को लेकर पहले बॉम्बे हाईकोर्ट में याचिका दायर की थी। बॉम्बे हाईकोर्ट में उक्त याचिका खारिज होने के बाद आंबेडकर ने इंसाफ के लिए सुप्रीम कोर्ट का दरवाजा खटखटाया हैं। पूरी खबर यहां पढ़ें महाराष्ट्र विधानसभा चुनाव के परिणामों की वैधता को चुनौती देने वाली वंचित बहुजन आघाड़ी के नेता प्रकाश आंबेडकर की याचिका पर सोमवार (18 अगस्त) को सुप्रीम कोर्ट में सुनवाई होगी। याचिका में आंबेडकर ने शाम 6 बजे के बाद डाले गए 76 लाख वोटों का डाटा उपलब्ध नहीं होने के चुनाव आयोग ने दावे पर सवाल उठाया है। एडवोकेट प्रकाश आंबेडकर ने शाम 5 बजे के बाद डाले गए 76 लाख वोटों को लेकर पहले बॉम्बे हाईकोर्ट में याचिका दायर की थी। बॉम्बे हाईकोर्ट में उक्त याचिका खारिज होने के बाद आंबेडकर ने इंसाफ के लिए सुप्रीम कोर्ट का दरवाजा खटखटाया हैं। पूरी खबर यहां पढ़ें 17 Aug 2025 08:41 PM (IST) 17 Aug 2025 08:41 PM (IST) महाराष्ट्र के राज्यपाल सीपी राधाकृष्ण होंगे उप राष्ट्रपति पद के उम्मीदवार भारतीय जनता पार्टी (BJP) संसदीय बोर्ड ने रविवार को बड़ा फैसला लिया। NDA ने उपराष्ट्रपति पद के लिए अपने उम्मीदवार के तौर पर महाराष्ट्र के मौजूदा राज्यपाल सी.पी. राधाकृष्णन का नाम घोषित किया है। यह फैसला दिल्ली में हुई संसदीय बोर्ड की बैठक में प्रधानमंत्री नरेंद्र मोदी, गृह मंत्री अमित शाह और भाजपा अध्यक्ष जे.पी. नड्डा की मौजूदगी में लिया गया। पूरी खबर यहां पढ़ें भारतीय जनता पार्टी (BJP) संसदीय बोर्ड ने रविवार को बड़ा फैसला लिया। NDA ने उपराष्ट्रपति पद के लिए अपने उम्मीदवार के तौर पर महाराष्ट्र के मौजूदा राज्यपाल सी.पी. राधाकृष्णन का नाम घोषित किया है। यह फैसला दिल्ली में हुई संसदीय बोर्ड की बैठक में प्रधानमंत्री नरेंद्र मोदी, गृह मंत्री अमित शाह और भाजपा अध्यक्ष जे.पी. नड्डा की मौजूदगी में लिया गया। पूरी खबर यहां पढ़ें भारतीय जनता पार्टी (BJP) संसदीय बोर्ड ने रविवार को बड़ा फैसला लिया। NDA ने उपराष्ट्रपति पद के लिए अपने उम्मीदवार के तौर पर महाराष्ट्र के मौजूदा राज्यपाल सी.पी. राधाकृष्णन का नाम घोषित किया है। यह फैसला दिल्ली में हुई संसदीय बोर्ड की बैठक में प्रधानमंत्री नरेंद्र मोदी, गृह मंत्री अमित शाह और भाजपा अध्यक्ष जे.पी. नड्डा की मौजूदगी में लिया गया। पूरी खबर यहां पढ़ें 17 Aug 2025 07:18 PM (IST) 17 Aug 2025 07:18 PM (IST) कृषि मंत्री भरणे बोले- कृषि विभाग में है बहुत सिरदर्द महाराष्ट्र में किसानों की तरह कृषि मंत्रालय की भी हालत खराब चल रही है। ऐसा मुख्यमंत्री देवेंद्र फडणवीस के नेतृत्ववाली महायुति सरकार के दो कृषि मंत्रियों के बयानों से स्पष्ट होने लगा है। विधानमंडल के मानसून सत्र के दौरान मंत्रालय में मोबाइल पर रमी (ताश) खेलने के कारण विवादों में घिरे पूर्व कृषि मंत्री माणिकराव कोकाटे ने कृषि मंत्रालय को उजाड़ गांव की जमीदारी बताया था तो वहीं उनकी जगह कृषि मंत्रालय की जिम्मेदारी संभाल रहे नए कृषि मंत्री दत्तात्रेय भरणे भी खुश नहीं हैं। भरणे का कहना है कि खेल मंत्रालय ही अच्छा था। कृषि मंत्रालय में बहुत सिरदर्द है। पूरी खबर यहां पढ़ें महाराष्ट्र में किसानों की तरह कृषि मंत्रालय की भी हालत खराब चल रही है। ऐसा मुख्यमंत्री देवेंद्र फडणवीस के नेतृत्ववाली महायुति सरकार के दो कृषि मंत्रियों के बयानों से स्पष्ट होने लगा है। विधानमंडल के मानसून सत्र के दौरान मंत्रालय में मोबाइल पर रमी (ताश) खेलने के कारण विवादों में घिरे पूर्व कृषि मंत्री माणिकराव कोकाटे ने कृषि मंत्रालय को उजाड़ गांव की जमीदारी बताया था तो वहीं उनकी जगह कृषि मंत्रालय की जिम्मेदारी संभाल रहे नए कृषि मंत्री दत्तात्रेय भरणे भी खुश नहीं हैं। भरणे का कहना है कि खेल मंत्रालय ही अच्छा था। कृषि मंत्रालय में बहुत सिरदर्द है। पूरी खबर यहां पढ़ें महाराष्ट्र में किसानों की तरह कृषि मंत्रालय की भी हालत खराब चल रही है। ऐसा मुख्यमंत्री देवेंद्र फडणवीस के नेतृत्ववाली महायुति सरकार के दो कृषि मंत्रियों के बयानों से स्पष्ट होने लगा है। विधानमंडल के मानसून सत्र के दौरान मंत्रालय में मोबाइल पर रमी (ताश) खेलने के कारण विवादों में घिरे पूर्व कृषि मंत्री माणिकराव कोकाटे ने कृषि मंत्रालय को उजाड़ गांव की जमीदारी बताया था तो वहीं उनकी जगह कृषि मंत्रालय की जिम्मेदारी संभाल रहे नए कृषि मंत्री दत्तात्रेय भरणे भी खुश नहीं हैं। भरणे का कहना है कि खेल मंत्रालय ही अच्छा था। कृषि मंत्रालय में बहुत सिरदर्द है। पूरी खबर यहां पढ़ें 17 Aug 2025 06:31 PM (IST) 17 Aug 2025 06:31 PM (IST) अजित पवार का जलगांव दौरा, शहीद स्मारक निर्माण को 4.5 करोड़ की मंजूरी महाराष्ट्र के उपमुख्यमंत्री अजित पवार ने जलगांव दौरे के दौरान कई अहम घोषणाएं कीं और स्थानीय मुद्दों पर स्पष्ट रुख सामने रखा। दौरे का सबसे महत्वपूर्ण पहलू रहा 29 शहीद सैनिकों की स्मृति में भव्य स्मारक के निर्माण के लिए 4.5 करोड़ रुपए की मंजूरी।पवार ने कहा कि यह योजना भले ही डीपीडीसी (जिला योजना समिति) के नियमों में न आती हो, लेकिन यह उनके विभाग से जुड़ा हुआ विषय है, इसलिए इसे तुरंत मंजूरी दी जा रही है। उन्होंने यह भी जोड़ा कि आदेश सोमवार तक जारी कर दिए जाएंगे और यह स्मारक भविष्य की पीढ़ियों को प्रेरणा देगा। पूरी खबर यहां पढ़ें महाराष्ट्र के उपमुख्यमंत्री अजित पवार ने जलगांव दौरे के दौरान कई अहम घोषणाएं कीं और स्थानीय मुद्दों पर स्पष्ट रुख सामने रखा। दौरे का सबसे महत्वपूर्ण पहलू रहा 29 शहीद सैनिकों की स्मृति में भव्य स्मारक के निर्माण के लिए 4.5 करोड़ रुपए की मंजूरी।पवार ने कहा कि यह योजना भले ही डीपीडीसी (जिला योजना समिति) के नियमों में न आती हो, लेकिन यह उनके विभाग से जुड़ा हुआ विषय है, इसलिए इसे तुरंत मंजूरी दी जा रही है। उन्होंने यह भी जोड़ा कि आदेश सोमवार तक जारी कर दिए जाएंगे और यह स्मारक भविष्य की पीढ़ियों को प्रेरणा देगा। पूरी खबर यहां पढ़ें महाराष्ट्र के उपमुख्यमंत्री अजित पवार ने जलगांव दौरे के दौरान कई अहम घोषणाएं कीं और स्थानीय मुद्दों पर स्पष्ट रुख सामने रखा। दौरे का सबसे महत्वपूर्ण पहलू रहा 29 शहीद सैनिकों की स्मृति में भव्य स्मारक के निर्माण के लिए 4.5 करोड़ रुपए की मंजूरी।पवार ने कहा कि यह योजना भले ही डीपीडीसी (जिला योजना समिति) के नियमों में न आती हो, लेकिन यह उनके विभाग से जुड़ा हुआ विषय है, इसलिए इसे तुरंत मंजूरी दी जा रही है। उन्होंने यह भी जोड़ा कि आदेश सोमवार तक जारी कर दिए जाएंगे और यह स्मारक भविष्य की पीढ़ियों को प्रेरणा देगा। पूरी खबर यहां पढ़ें 17 Aug 2025 05:51 PM (IST) 17 Aug 2025 05:51 PM (IST) मुंबई पुलिस के एक कांस्टेबल ने की आत्महत्या मुंबई में 45 वर्षीय एक पुलिस कांस्टेबल ने अपने आवास पर फंदे से लटककर कथित तौर पर आत्महत्या कर ली। एक पुलिस अधिकारी ने रविवार को यह जानकारी दी। अधिकारी ने बताया कि यह घटना शनिवार दोपहर अंधेरी इलाके में हुई। इस कथित आत्महत्या के पीछे का कारण अब तक पता नहीं चल पाया है। सूचना मिलने के बाद सुरक्षाकर्मी अंधेरी (पूर्व) स्थित नई पुलिस लाइन में कांस्टेबल मुकेश दत्तात्रेय देव के आवास पर पहुंचे और वहां उन्हें फंदे से लटका पाया। अंधेरी पुलिस के एक अधिकारी ने बताया कि उन्हें कूपर अस्पताल ले जाया गया, जहां डॉक्टरों ने उन्हें भर्ती करने से पहले ही मृत घोषित कर दिया। पुलिस के अनुसार कांस्टेबल मरोल में स्थानीय शस्त्र इकाई से संबद्ध थे। अधिकारी ने कहा कि प्राथमिक जानकारी के आधार पर दुर्घटनावश मृत्यु की रिपोर्ट (एडीआर) दर्ज कर ली गई है और आगे की जांच जारी है। मुंबई में 45 वर्षीय एक पुलिस कांस्टेबल ने अपने आवास पर फंदे से लटककर कथित तौर पर आत्महत्या कर ली। एक पुलिस अधिकारी ने रविवार को यह जानकारी दी। अधिकारी ने बताया कि यह घटना शनिवार दोपहर अंधेरी इलाके में हुई। इस कथित आत्महत्या के पीछे का कारण अब तक पता नहीं चल पाया है। सूचना मिलने के बाद सुरक्षाकर्मी अंधेरी (पूर्व) स्थित नई पुलिस लाइन में कांस्टेबल मुकेश दत्तात्रेय देव के आवास पर पहुंचे और वहां उन्हें फंदे से लटका पाया। अंधेरी पुलिस के एक अधिकारी ने बताया कि उन्हें कूपर अस्पताल ले जाया गया, जहां डॉक्टरों ने उन्हें भर्ती करने से पहले ही मृत घोषित कर दिया। पुलिस के अनुसार कांस्टेबल मरोल में स्थानीय शस्त्र इकाई से संबद्ध थे। अधिकारी ने कहा कि प्राथमिक जानकारी के आधार पर दुर्घटनावश मृत्यु की रिपोर्ट (एडीआर) दर्ज कर ली गई है और आगे की जांच जारी है। मुंबई में 45 वर्षीय एक पुलिस कांस्टेबल ने अपने आवास पर फंदे से लटककर कथित तौर पर आत्महत्या कर ली। एक पुलिस अधिकारी ने रविवार को यह जानकारी दी। अधिकारी ने बताया कि यह घटना शनिवार दोपहर अंधेरी इलाके में हुई। इस कथित आत्महत्या के पीछे का कारण अब तक पता नहीं चल पाया है। सूचना मिलने के बाद सुरक्षाकर्मी अंधेरी (पूर्व) स्थित नई पुलिस लाइन में कांस्टेबल मुकेश दत्तात्रेय देव के आवास पर पहुंचे और वहां उन्हें फंदे से लटका पाया। अंधेरी पुलिस के एक अधिकारी ने बताया कि उन्हें कूपर अस्पताल ले जाया गया, जहां डॉक्टरों ने उन्हें भर्ती करने से पहले ही मृत घोषित कर दिया। पुलिस के अनुसार कांस्टेबल मरोल में स्थानीय शस्त्र इकाई से संबद्ध थे। अधिकारी ने कहा कि प्राथमिक जानकारी के आधार पर दुर्घटनावश मृत्यु की रिपोर्ट (एडीआर) दर्ज कर ली गई है और आगे की जांच जारी है। 17 Aug 2025 05:26 PM (IST) 17 Aug 2025 05:26 PM (IST) दही हांडी के जश्न के बीच 18 वर्षीय युवक की हत्या शिर्डी में हर तरफ दही हांडी का उत्साह चल रहा था, तभी शनिवार देर रात होटल साई शुभम के सामने एक चौंकाने वाली घटना हुई। पुराने विवाद को लेकर कुछ युवाओं ने 18 वर्षीय सोनूकुमार ठाकुर पर धारदार हथियार से हमला कर दिया, जिससे उसकी बेरहमी से हत्या कर दी गई। पुलिस ने 2 घंटे के भीतर ही दोनों आरोपियों को गिरफ्तार कर लिया है। शिर्डी में हर तरफ दही हांडी का उत्साह चल रहा था, तभी शनिवार देर रात होटल साई शुभम के सामने एक चौंकाने वाली घटना हुई। पुराने विवाद को लेकर कुछ युवाओं ने 18 वर्षीय सोनूकुमार ठाकुर पर धारदार हथियार से हमला कर दिया, जिससे उसकी बेरहमी से हत्या कर दी गई। पुलिस ने 2 घंटे के भीतर ही दोनों आरोपियों को गिरफ्तार कर लिया है। शिर्डी में हर तरफ दही हांडी का उत्साह चल रहा था, तभी शनिवार देर रात होटल साई शुभम के सामने एक चौंकाने वाली घटना हुई। पुराने विवाद को लेकर कुछ युवाओं ने 18 वर्षीय सोनूकुमार ठाकुर पर धारदार हथियार से हमला कर दिया, जिससे उसकी बेरहमी से हत्या कर दी गई। पुलिस ने 2 घंटे के भीतर ही दोनों आरोपियों को गिरफ्तार कर लिया है। 17 Aug 2025 05:08 PM (IST) 17 Aug 2025 05:08 PM (IST) प्रियंका चतुर्वेदी ने पार्टी चिन्ह विवाद को लेकर सुनवाई में देरी पर शिवसेना (UBT) सांसद प्रियंका चतुर्वेदी ने 'पार्टी चिन्ह और पार्टी नाम' को लेकर सुनवाई में देरी पर चिंता जताई है। उन्होंने सोशल मीडिया प्लेटफॉर्म 'एक्स' पर एक पोस्ट करते हुए न्याय प्रक्रिया की धीमी गति और चुनाव आयोग की भूमिका पर भी सवाल उठाए। उन्होंने लिखा, "सर्वोच्च न्यायालय में पार्टी चिन्ह और पार्टी नाम के लिए ढाई साल से ज्यादा समय से लड़ाई चल रही है, जिसे चुनाव आयोग ने पार्टी तोड़ने वालों को देने का फैसला किया था। पार्टी बिना किसी अंतिम तिथि के सर्वोच्च न्यायालय में इस लड़ाई को लड़ रही है।" उन्होंने आगे लिखा, "यदि संवैधानिक औचित्य की दिशा में न्याय का पहिया इतना धीमा है, तो राजनीतिक दलों के रूप में हमारी लड़ाई चुनावी प्रक्रिया में खामियों को प्राथमिकता देने की है और ईसीआई को उनके समाधान के लिए अपनी कार्रवाई या निष्क्रियता के लिए जिम्मेदार बनाना है। शिवसेना (UBT) सांसद प्रियंका चतुर्वेदी ने 'पार्टी चिन्ह और पार्टी नाम' को लेकर सुनवाई में देरी पर चिंता जताई है। उन्होंने सोशल मीडिया प्लेटफॉर्म 'एक्स' पर एक पोस्ट करते हुए न्याय प्रक्रिया की धीमी गति और चुनाव आयोग की भूमिका पर भी सवाल उठाए। उन्होंने लिखा, "सर्वोच्च न्यायालय में पार्टी चिन्ह और पार्टी नाम के लिए ढाई साल से ज्यादा समय से लड़ाई चल रही है, जिसे चुनाव आयोग ने पार्टी तोड़ने वालों को देने का फैसला किया था। पार्टी बिना किसी अंतिम तिथि के सर्वोच्च न्यायालय में इस लड़ाई को लड़ रही है।" उन्होंने आगे लिखा, "यदि संवैधानिक औचित्य की दिशा में न्याय का पहिया इतना धीमा है, तो राजनीतिक दलों के रूप में हमारी लड़ाई चुनावी प्रक्रिया में खामियों को प्राथमिकता देने की है और ईसीआई को उनके समाधान के लिए अपनी कार्रवाई या निष्क्रियता के लिए जिम्मेदार बनाना है। शिवसेना (UBT) सांसद प्रियंका चतुर्वेदी ने 'पार्टी चिन्ह और पार्टी नाम' को लेकर सुनवाई में देरी पर चिंता जताई है। उन्होंने सोशल मीडिया प्लेटफॉर्म 'एक्स' पर एक पोस्ट करते हुए न्याय प्रक्रिया की धीमी गति और चुनाव आयोग की भूमिका पर भी सवाल उठाए। उन्होंने लिखा, "सर्वोच्च न्यायालय में पार्टी चिन्ह और पार्टी नाम के लिए ढाई साल से ज्यादा समय से लड़ाई चल रही है, जिसे चुनाव आयोग ने पार्टी तोड़ने वालों को देने का फैसला किया था। पार्टी बिना किसी अंतिम तिथि के सर्वोच्च न्यायालय में इस लड़ाई को लड़ रही है।" उन्होंने आगे लिखा, "यदि संवैधानिक औचित्य की दिशा में न्याय का पहिया इतना धीमा है, तो राजनीतिक दलों के रूप में हमारी लड़ाई चुनावी प्रक्रिया में खामियों को प्राथमिकता देने की है और ईसीआई को उनके समाधान के लिए अपनी कार्रवाई या निष्क्रियता के लिए जिम्मेदार बनाना है। 17 Aug 2025 04:14 PM (IST) 17 Aug 2025 04:14 PM (IST) उद्धव-राज ठाकरे साथ आने से BMC चुनाव में महायुति को होगा नुकसान? महाराष्ट्र में बीएमसी चुनाव से पहले शिवसेना एकनाथ शिंदे गुट के सांसद नरेश म्हास्के ने बड़ा दावा किया है। उन्होंने कहा है कि शिवसेना (यूबीटी) और राज ठाकरे की पार्टी महाराष्ट्र नवनिर्माण सेना (मनसे) के बीच गठबंधन आगामी नगर निगम चुनाव में महायुति की संभावनाओं को प्रभावित नहीं करेगा और सत्तारूढ़ गठबंधन विजयी होगा। महाराष्ट्र में बीएमसी चुनाव से पहले शिवसेना एकनाथ शिंदे गुट के सांसद नरेश म्हास्के ने बड़ा दावा किया है। उन्होंने कहा है कि शिवसेना (यूबीटी) और राज ठाकरे की पार्टी महाराष्ट्र नवनिर्माण सेना (मनसे) के बीच गठबंधन आगामी नगर निगम चुनाव में महायुति की संभावनाओं को प्रभावित नहीं करेगा और सत्तारूढ़ गठबंधन विजयी होगा। महाराष्ट्र में बीएमसी चुनाव से पहले शिवसेना एकनाथ शिंदे गुट के सांसद नरेश म्हास्के ने बड़ा दावा किया है। उन्होंने कहा है कि शिवसेना (यूबीटी) और राज ठाकरे की पार्टी महाराष्ट्र नवनिर्माण सेना (मनसे) के बीच गठबंधन आगामी नगर निगम चुनाव में महायुति की संभावनाओं को प्रभावित नहीं करेगा और सत्तारूढ़ गठबंधन विजयी होगा। 17 Aug 2025 01:17 PM (IST) 17 Aug 2025 01:17 PM (IST) नवी मुंबई के व्यक्ति से 1.47 करोड़ रुपये की धोखाधड़ी नवी मुंबई में करीब एक दशक पहले छह फ्लैट दिलाने का वादा कर कथित तौर पर एक व्यक्ति से 1.47 करोड़ रुपये की धोखाधड़ी करने वाली एक रियल एस्टेट कंपनी के निदेशक और दो अन्य के खिलाफ पुलिस ने मामला दर्ज किया है। अधिकारियों ने बताया कि आरोपियों ने नवी मुंबई के सीबीडी बेलापुर में एक परिवहन कंपनी के 57 वर्षीय मालिक को कई फ्लैट दिलाने का लालच दिया और जून 2011 से जनवरी 2016 के बीच यह रकम ऐंठ ली थी। नवी मुंबई में करीब एक दशक पहले छह फ्लैट दिलाने का वादा कर कथित तौर पर एक व्यक्ति से 1.47 करोड़ रुपये की धोखाधड़ी करने वाली एक रियल एस्टेट कंपनी के निदेशक और दो अन्य के खिलाफ पुलिस ने मामला दर्ज किया है। अधिकारियों ने बताया कि आरोपियों ने नवी मुंबई के सीबीडी बेलापुर में एक परिवहन कंपनी के 57 वर्षीय मालिक को कई फ्लैट दिलाने का लालच दिया और जून 2011 से जनवरी 2016 के बीच यह रकम ऐंठ ली थी। नवी मुंबई में करीब एक दशक पहले छह फ्लैट दिलाने का वादा कर कथित तौर पर एक व्यक्ति से 1.47 करोड़ रुपये की धोखाधड़ी करने वाली एक रियल एस्टेट कंपनी के निदेशक और दो अन्य के खिलाफ पुलिस ने मामला दर्ज किया है। अधिकारियों ने बताया कि आरोपियों ने नवी मुंबई के सीबीडी बेलापुर में एक परिवहन कंपनी के 57 वर्षीय मालिक को कई फ्लैट दिलाने का लालच दिया और जून 2011 से जनवरी 2016 के बीच यह रकम ऐंठ ली थी। 17 Aug 2025 12:39 PM (IST) 17 Aug 2025 12:39 PM (IST) शाइना एनसी ने संजय राउत को कहा ‘राष्ट्रीय सुपारी किलर’ शिवसेना नेता शाइना एनसी ने शिवसेना (यूबीटी) सांसद पर बड़ा हमला बोला है। उन्होंने संजय राउत को शिवसेना (यूबीटी) का ‘राष्ट्रीय सुपारी किलर’ करार दिया। शाइना एनसी ने कहा कि मनसे-यूबीटी गठबंधन अवसरवाद पर आधारित है। VIDEO | Mumbai: Shiv Sena leader Shaina NC says, “Sanjay Raut is the ‘national supari killer’ of UBT; MNS-UBT alliance based on opportunism.” (Full video available on PTI Videos - https://t.co/n147TvrpG7) pic.twitter.com/K53Lxv2z49 — Press Trust of India (@PTI_News) August 17, 2025 शिवसेना नेता शाइना एनसी ने शिवसेना (यूबीटी) सांसद पर बड़ा हमला बोला है। उन्होंने संजय राउत को शिवसेना (यूबीटी) का ‘राष्ट्रीय सुपारी किलर’ करार दिया। शाइना एनसी ने कहा कि मनसे-यूबीटी गठबंधन अवसरवाद पर आधारित है। VIDEO | Mumbai: Shiv Sena leader Shaina NC says, “Sanjay Raut is the ‘national supari killer’ of UBT; MNS-UBT alliance based on opportunism.” (Full video available on PTI Videos - https://t.co/n147TvrpG7) pic.twitter.com/K53Lxv2z49 — Press Trust of India (@PTI_News) August 17, 2025 शिवसेना नेता शाइना एनसी ने शिवसेना (यूबीटी) सांसद पर बड़ा हमला बोला है। उन्होंने संजय राउत को शिवसेना (यूबीटी) का ‘राष्ट्रीय सुपारी किलर’ करार दिया। शाइना एनसी ने कहा कि मनसे-यूबीटी गठबंधन अवसरवाद पर आधारित है। VIDEO | Mumbai: Shiv Sena leader Shaina NC says, “Sanjay Raut is the ‘national supari killer’ of UBT; MNS-UBT alliance based on opportunism.” (Full video available on PTI Videos - https://t.co/n147TvrpG7) pic.twitter.com/K53Lxv2z49 — Press Trust of India (@PTI_News) August 17, 2025 17 Aug 2025 12:21 PM (IST) 17 Aug 2025 12:21 PM (IST) हमने वसंतदादा की सरकार गिराई, शरद पवार का बड़ा खुलासा राष्ट्रवादी कांग्रेस पार्टी (शरदचंद्र पवार) ने अध्यक्ष शरद पवार ने एक बड़ा खुलासा करते हुए कहा है कि उन्होंने 1978 में वसंतदादा पाटिल के नेतृत्व वाली सरकार को गिराने में अहम भूमिका निभाई थी, लेकिन एक दशक बाद वसंतदादा पाटिल ने ही मुख्यमंत्री पद के लिए मेरा नाम प्रस्तावित किया था। राष्ट्रवादी कांग्रेस पार्टी (शरदचंद्र पवार) ने अध्यक्ष शरद पवार ने एक बड़ा खुलासा करते हुए कहा है कि उन्होंने 1978 में वसंतदादा पाटिल के नेतृत्व वाली सरकार को गिराने में अहम भूमिका निभाई थी, लेकिन एक दशक बाद वसंतदादा पाटिल ने ही मुख्यमंत्री पद के लिए मेरा नाम प्रस्तावित किया था। 17 Aug 2025 12:01 PM (IST) 17 Aug 2025 12:01 PM (IST) मुंबई में फिर शुरू हुई बारिश, अलर्ट जारी देश की आर्थिक राजधानी मुंबई में एक बार फिर से बारिश शुरू हो गई। बांद्रा समेत कई इलाकों में बारिश हो रही है। मौसम विभाग ने रविवार को बारिश का ऑरेंज अलर्ट जारी किया है। Mumbai, Maharashtra: Rain lashes parts of the city (Visuals from Bandra Station) pic.twitter.com/3I17oiOjWp — IANS (@ians_india) August 17, 2025 देश की आर्थिक राजधानी मुंबई में एक बार फिर से बारिश शुरू हो गई। बांद्रा समेत कई इलाकों में बारिश हो रही है। मौसम विभाग ने रविवार को बारिश का ऑरेंज अलर्ट जारी किया है। Mumbai, Maharashtra: Rain lashes parts of the city (Visuals from Bandra Station) pic.twitter.com/3I17oiOjWp — IANS (@ians_india) August 17, 2025 देश की आर्थिक राजधानी मुंबई में एक बार फिर से बारिश शुरू हो गई। बांद्रा समेत कई इलाकों में बारिश हो रही है। मौसम विभाग ने रविवार को बारिश का ऑरेंज अलर्ट जारी किया है। Mumbai, Maharashtra: Rain lashes parts of the city (Visuals from Bandra Station) pic.twitter.com/3I17oiOjWp — IANS (@ians_india) August 17, 2025 17 Aug 2025 11:21 AM (IST) 17 Aug 2025 11:21 AM (IST) मुंबई की तुलसी झील लबालब; जलाशयों में 90 प्रतिशत से अधिक पानी मुंबई और उसके उपनगरों में भारी बारिश के कारण तुलसी झील लबालब हो गई है जो महानगर को पेयजल आपूर्ति करने वाले सात जलाशयों में से एक हैं। उपनगरीय मुंबई के संजय गांधी राष्ट्रीय उद्यान में स्थित तुलसी झील से शनिवार सुबह लगभग पौने 7 बजे पानी लबालब भर कर बाहर निकलने लगा। बृहन्मुंबई महानगर पालिका के एक अधिकारी ने बताया कि मुंबई को पानी की आपूर्ति करने वाले सात जलाशयों में भंडारण क्षमता का 90 प्रतिशत से अधिक पानी भर गया है। मुंबई और उसके उपनगरों में भारी बारिश के कारण तुलसी झील लबालब हो गई है जो महानगर को पेयजल आपूर्ति करने वाले सात जलाशयों में से एक हैं। उपनगरीय मुंबई के संजय गांधी राष्ट्रीय उद्यान में स्थित तुलसी झील से शनिवार सुबह लगभग पौने 7 बजे पानी लबालब भर कर बाहर निकलने लगा। बृहन्मुंबई महानगर पालिका के एक अधिकारी ने बताया कि मुंबई को पानी की आपूर्ति करने वाले सात जलाशयों में भंडारण क्षमता का 90 प्रतिशत से अधिक पानी भर गया है। मुंबई और उसके उपनगरों में भारी बारिश के कारण तुलसी झील लबालब हो गई है जो महानगर को पेयजल आपूर्ति करने वाले सात जलाशयों में से एक हैं। उपनगरीय मुंबई के संजय गांधी राष्ट्रीय उद्यान में स्थित तुलसी झील से शनिवार सुबह लगभग पौने 7 बजे पानी लबालब भर कर बाहर निकलने लगा। बृहन्मुंबई महानगर पालिका के एक अधिकारी ने बताया कि मुंबई को पानी की आपूर्ति करने वाले सात जलाशयों में भंडारण क्षमता का 90 प्रतिशत से अधिक पानी भर गया है। 17 Aug 2025 10:42 AM (IST) 17 Aug 2025 10:42 AM (IST) दही हांडी उत्सव में अलग-अलग हादसों में दो गोविंदाओं की मौत, 200 से अधिक घायल महाराष्ट्र में जन्माष्टमी पर हुए दही हांडी उत्सव के दौरान अलग-अलग हादसों में बड़ी दुर्घटनाओं में दो लोगों की मौत हो गई और 200 से अधिक घायल हो गए। महाराष्ट्र के मानखुर्द एक व्यक्ति की दही हांडी बांधते हुए मौत हो गई, जिसकी पहचान जगमोहन शिवकिरण चौधरी के रूप में हुई है। वह दही हांडी बांधते समय पहली मंजिल से गिरकर अपनी जान गंवा बैठे। उन्हें तुरंत शताब्दी गोवंडी अस्पताल ले जाया गया, जहां उन्हें मृत घोषित किया गया। वहीं, दूसरी घटना में 14 वर्षीय युवक की मृत्यु हो गई। यहां पढ़ें पूरी खबर महाराष्ट्र में जन्माष्टमी पर हुए दही हांडी उत्सव के दौरान अलग-अलग हादसों में बड़ी दुर्घटनाओं में दो लोगों की मौत हो गई और 200 से अधिक घायल हो गए। महाराष्ट्र के मानखुर्द एक व्यक्ति की दही हांडी बांधते हुए मौत हो गई, जिसकी पहचान जगमोहन शिवकिरण चौधरी के रूप में हुई है। वह दही हांडी बांधते समय पहली मंजिल से गिरकर अपनी जान गंवा बैठे। उन्हें तुरंत शताब्दी गोवंडी अस्पताल ले जाया गया, जहां उन्हें मृत घोषित किया गया। वहीं, दूसरी घटना में 14 वर्षीय युवक की मृत्यु हो गई। यहां पढ़ें पूरी खबर महाराष्ट्र में जन्माष्टमी पर हुए दही हांडी उत्सव के दौरान अलग-अलग हादसों में बड़ी दुर्घटनाओं में दो लोगों की मौत हो गई और 200 से अधिक घायल हो गए। महाराष्ट्र के मानखुर्द एक व्यक्ति की दही हांडी बांधते हुए मौत हो गई, जिसकी पहचान जगमोहन शिवकिरण चौधरी के रूप में हुई है। वह दही हांडी बांधते समय पहली मंजिल से गिरकर अपनी जान गंवा बैठे। उन्हें तुरंत शताब्दी गोवंडी अस्पताल ले जाया गया, जहां उन्हें मृत घोषित किया गया। वहीं, दूसरी घटना में 14 वर्षीय युवक की मृत्यु हो गई। यहां पढ़ें पूरी खबर 17 Aug 2025 09:59 AM (IST) 17 Aug 2025 09:59 AM (IST) मुंबई में डिलीवरी बॉय को हवाई फायरिंग कर धमकाया, जांच में जुटी पुलिस मुंबई के लोअर परेल में दवा ऑर्डर करने के विवाद में एक डिलीवरी बॉय को हवाई फायरिंग कर धमकाया गया। आरोपी सौरभ कुमार, लड़के द्वारा बार-बार घंटी बजाने से चिढ़ गया और उसने हवा में गोली चला दी। पुलिस ने मामला दर्ज कर लिया है और जांच कर रही है। मुंबई के लोअर परेल में दवा ऑर्डर करने के विवाद में एक डिलीवरी बॉय को हवाई फायरिंग कर धमकाया गया। आरोपी सौरभ कुमार, लड़के द्वारा बार-बार घंटी बजाने से चिढ़ गया और उसने हवा में गोली चला दी। पुलिस ने मामला दर्ज कर लिया है और जांच कर रही है। मुंबई के लोअर परेल में दवा ऑर्डर करने के विवाद में एक डिलीवरी बॉय को हवाई फायरिंग कर धमकाया गया। आरोपी सौरभ कुमार, लड़के द्वारा बार-बार घंटी बजाने से चिढ़ गया और उसने हवा में गोली चला दी। पुलिस ने मामला दर्ज कर लिया है और जांच कर रही है। 17 Aug 2025 09:33 AM (IST) 17 Aug 2025 09:33 AM (IST) नागपुर-छत्रपति संभाजीनगर राजमार्ग पर स्थित कटेपूर्णा नदी पुल बंद नागपुर-छत्रपति संभाजीनगर राजमार्ग पर वाशिम में स्थित कटेपूर्णा नदी पुल को भारी बारिश के कारण बंद कर दिया गया है। पुल पर पानी भर गया है। प्रशासन ने यातायात रोक दिया है, पुलिस अलर्ट पर है। इस रास्ते से जाने वाले वाहनों को वैकल्पिक मार्गों पर भेजा जा रहा है। Washim, Maharashtra: The Katepurna river bridge on the Nagpur–Chhatrapati Sambhajinagar highway has been closed as heavy rains brought water up to the bridge. Traffic has been suspended, police are on alert, and vehicles are being diverted to alternate routes pic.twitter.com/YooD4pnLLH — IANS (@ians_india) August 17, 2025 नागपुर-छत्रपति संभाजीनगर राजमार्ग पर वाशिम में स्थित कटेपूर्णा नदी पुल को भारी बारिश के कारण बंद कर दिया गया है। पुल पर पानी भर गया है। प्रशासन ने यातायात रोक दिया है, पुलिस अलर्ट पर है। इस रास्ते से जाने वाले वाहनों को वैकल्पिक मार्गों पर भेजा जा रहा है। Washim, Maharashtra: The Katepurna river bridge on the Nagpur–Chhatrapati Sambhajinagar highway has been closed as heavy rains brought water up to the bridge. Traffic has been suspended, police are on alert, and vehicles are being diverted to alternate routes pic.twitter.com/YooD4pnLLH — IANS (@ians_india) August 17, 2025 नागपुर-छत्रपति संभाजीनगर राजमार्ग पर वाशिम में स्थित कटेपूर्णा नदी पुल को भारी बारिश के कारण बंद कर दिया गया है। पुल पर पानी भर गया है। प्रशासन ने यातायात रोक दिया है, पुलिस अलर्ट पर है। इस रास्ते से जाने वाले वाहनों को वैकल्पिक मार्गों पर भेजा जा रहा है। Washim, Maharashtra: The Katepurna river bridge on the Nagpur–Chhatrapati Sambhajinagar highway has been closed as heavy rains brought water up to the bridge. Traffic has been suspended, police are on alert, and vehicles are being diverted to alternate routes pic.twitter.com/YooD4pnLLH — IANS (@ians_india) August 17, 2025 17 Aug 2025 08:52 AM (IST) 17 Aug 2025 08:52 AM (IST) अहिल्यानगर में व्यक्ति ने पहले 4 बच्चों की हत्या की, फिर की खुदकुशी महाराष्ट्र के अहिल्यानगर जिले में एक व्यक्ति की पत्नी से लड़ाई हुई तो उसने अपने चार बच्चों की कुएं में फेंककर हत्या कर दी। इसके बाद खुद भी आत्महत्या कर ली। यह घटना इलाके में फैली हुई है। परमाणु सूचना पर परमाणु पुलिस ने सभी के शवों को जहाज़ के लिए भेज दिया है। पूरी खबर यहां पढ़ें महाराष्ट्र के अहिल्यानगर जिले में एक व्यक्ति की पत्नी से लड़ाई हुई तो उसने अपने चार बच्चों की कुएं में फेंककर हत्या कर दी। इसके बाद खुद भी आत्महत्या कर ली। यह घटना इलाके में फैली हुई है। परमाणु सूचना पर परमाणु पुलिस ने सभी के शवों को जहाज़ के लिए भेज दिया है। पूरी खबर यहां पढ़ें महाराष्ट्र के अहिल्यानगर जिले में एक व्यक्ति की पत्नी से लड़ाई हुई तो उसने अपने चार बच्चों की कुएं में फेंककर हत्या कर दी। इसके बाद खुद भी आत्महत्या कर ली। यह घटना इलाके में फैली हुई है। परमाणु सूचना पर परमाणु पुलिस ने सभी के शवों को जहाज़ के लिए भेज दिया है। पूरी खबर यहां पढ़ें 17 Aug 2025 07:42 AM (IST) 17 Aug 2025 07:42 AM (IST) मुंबई के सायन इलाके में भी बारिश से जलभराव की स्थिति मुंबई में शुक्रवार देर रात से हो रही भारी बारिश के कारण शहर के कई हिस्सों में जलभराव हुआ है। रविवार सुबह सायन के गांधी मार्केट में भी जलभराव देखा गया। हालांकि सड़कों पर वाहनों के आवाजाही शुरू है। #WATCH | Mumbai: Waterlogging was observed in several parts of the city after heavy rain. The video is from Sion Gandhi Market. pic.twitter.com/2S4zEbnS3l — ANI (@ANI) August 16, 2025 मुंबई में शुक्रवार देर रात से हो रही भारी बारिश के कारण शहर के कई हिस्सों में जलभराव हुआ है। रविवार सुबह सायन के गांधी मार्केट में भी जलभराव देखा गया। हालांकि सड़कों पर वाहनों के आवाजाही शुरू है। #WATCH | Mumbai: Waterlogging was observed in several parts of the city after heavy rain. The video is from Sion Gandhi Market. pic.twitter.com/2S4zEbnS3l — ANI (@ANI) August 16, 2025 मुंबई में शुक्रवार देर रात से हो रही भारी बारिश के कारण शहर के कई हिस्सों में जलभराव हुआ है। रविवार सुबह सायन के गांधी मार्केट में भी जलभराव देखा गया। हालांकि सड़कों पर वाहनों के आवाजाही शुरू है। #WATCH | Mumbai: Waterlogging was observed in several parts of the city after heavy rain. The video is from Sion Gandhi Market. pic.twitter.com/2S4zEbnS3l — ANI (@ANI) August 16, 2025 17 Aug 2025 07:05 AM (IST) 17 Aug 2025 07:05 AM (IST) डिप्टी सीएम शिंदे मगठाणे के दही हांडी उत्सव में शामिल हुए महाराष्ट्र उपमुख्यमंत्री एकनाथ शिंदे ने मगठाणे में दही हांडी उत्सव में भाग लिया। इस दौरान उन्होंने कहा कि भारी बारिश के बावजूद, भक्त उत्साहित हैं। सभी लोग गोविंदा उत्सव मनाने के लिए एकत्रित हुए हैं। मैं सभी को शुभकामनाएं देता हूं। Mumbai, Maharashtra: Deputy Chief Minister Eknath Shinde participates in Dahi Handi celebrations in Magathane pic.twitter.com/0UcmAFGv90 — IANS (@ians_india) August 16, 2025 महाराष्ट्र उपमुख्यमंत्री एकनाथ शिंदे ने मगठाणे में दही हांडी उत्सव में भाग लिया। इस दौरान उन्होंने कहा कि भारी बारिश के बावजूद, भक्त उत्साहित हैं। सभी लोग गोविंदा उत्सव मनाने के लिए एकत्रित हुए हैं। मैं सभी को शुभकामनाएं देता हूं। Mumbai, Maharashtra: Deputy Chief Minister Eknath Shinde participates in Dahi Handi celebrations in Magathane pic.twitter.com/0UcmAFGv90 — IANS (@ians_india) August 16, 2025 महाराष्ट्र उपमुख्यमंत्री एकनाथ शिंदे ने मगठाणे में दही हांडी उत्सव में भाग लिया। इस दौरान उन्होंने कहा कि भारी बारिश के बावजूद, भक्त उत्साहित हैं। सभी लोग गोविंदा उत्सव मनाने के लिए एकत्रित हुए हैं। मैं सभी को शुभकामनाएं देता हूं। Mumbai, Maharashtra: Deputy Chief Minister Eknath Shinde participates in Dahi Handi celebrations in Magathane pic.twitter.com/0UcmAFGv90 — IANS (@ians_india) August 16, 2025 17 Aug 2025 06:59 AM (IST) 17 Aug 2025 06:59 AM (IST) मुंबई में बारिश का रेड अलर्ट हटा, ऑरेंज अलर्ट जारी मुंबई में शुक्रवार रात से हो रही बारिश ने मुंबईकरों के लिए मुसीबत खड़ी कर दी है। भारी बारिश के कारण कई जगहों में पर जलभराव के कारण यातायात में दिक्कतों का सामना करना पड़ा। IMD ने रविवार को मुंबई से बारिश का रेड अलर्ट हटाकर ऑरेंज अलर्ट जारी किया है। मुंबई में शुक्रवार रात से हो रही बारिश ने मुंबईकरों के लिए मुसीबत खड़ी कर दी है। भारी बारिश के कारण कई जगहों में पर जलभराव के कारण यातायात में दिक्कतों का सामना करना पड़ा। IMD ने रविवार को मुंबई से बारिश का रेड अलर्ट हटाकर ऑरेंज अलर्ट जारी किया है। मुंबई में शुक्रवार रात से हो रही बारिश ने मुंबईकरों के लिए मुसीबत खड़ी कर दी है। भारी बारिश के कारण कई जगहों में पर जलभराव के कारण यातायात में दिक्कतों का सामना करना पड़ा। IMD ने रविवार को मुंबई से बारिश का रेड अलर्ट हटाकर ऑरेंज अलर्ट जारी किया है। Follow Us On © Copyright Navbharatlive 2025 All rights reserved.</w:t>
      </w:r>
    </w:p>
    <w:p>
      <w:pPr>
        <w:pStyle w:val="Heading3"/>
      </w:pPr>
      <w:r>
        <w:rPr/>
        <w:t>Article 253</w:t>
      </w:r>
    </w:p>
    <w:p>
      <w:pPr>
        <w:pStyle w:val="Normal"/>
      </w:pPr>
      <w:r>
        <w:rPr/>
        <w:t>Title: मांस की दुकानों पर पाबंदी के खिलाफ विपक्ष और मांस विक्रेताओं का प्रदर्शन, CM फडणवीस बोले- 1988 से लागू है आदेश</w:t>
      </w:r>
    </w:p>
    <w:p>
      <w:pPr>
        <w:pStyle w:val="Normal"/>
      </w:pPr>
      <w:r>
        <w:rPr/>
        <w:t xml:space="preserve">URL: </w:t>
      </w:r>
      <w:r>
        <w:t xml:space="preserve"> https://mpbreakingnews.in/maharashtra/kalyan-meat-shop-ban-devendra-fadnavis-political-protest-54-802580</w:t>
      </w:r>
    </w:p>
    <w:p>
      <w:pPr>
        <w:pStyle w:val="Normal"/>
      </w:pPr>
      <w:r>
        <w:rPr/>
        <w:t>Content: स्वतंत्रता दिवस के अवसर पर महाराष्ट्र के ठाणे जिले के कल्याण डोंबिवली नगर निगम (केडीएमसी) के आदेश के खिलाफ शुक्रवार को विपक्षी दलों और मांस विक्रेताओं के संगठनों ने जोरदार प्रदर्शन किया। आदेश के तहत 14 अगस्त की मध्यरात्रि से 15 अगस्त की मध्यरात्रि तक सभी मांस की दुकानें 24 घंटे के लिए बंद रखने का निर्देश दिया गया था। प्रदर्शनकारियों ने इस पाबंदी को व्यक्तिगत स्वतंत्रता पर हमला बताते हुए नारे लगाए और हाथों में जीवित मुर्गे-मुर्गियां लेकर निगम मुख्यालय के बाहर विरोध जताया। आदेश का विरोध केवल सड़क पर ही नहीं, बल्कि प्रतीकात्मक रूप से भी किया गया। असदुद्दीन ओवैसी की पार्टी एआईएमआईएम और शरद पवार की एनसीपी के नेताओं ने कैमरे के सामने मटन-चिकन पार्टी आयोजित कर निगम प्रशासन के फैसले को चुनौती दी। इन नेताओं का कहना था कि यह देश लोकतांत्रिक है, जहां हर व्यक्ति को अपने खानपान का अधिकार है, और सरकार या प्रशासन इस पर रोक नहीं लगा सकता। कांग्रेस, शिवसेना (यूबीटी) और महाराष्ट्र नवनिर्माण सेना (एमएनएस) के कार्यकर्ताओं ने भी इस विरोध में भाग लिया और कल्याण स्थित केडीएमसी मुख्य कार्यालय के बाहर नारेबाजी की। विरोध को लेकर मुख्यमंत्री देवेंद्र फडणवीस ने स्पष्ट किया कि इस तरह का आदेश नया नहीं है, बल्कि 1988 से लागू है। उन्होंने कहा कि राज्य सरकार ने कोई नया निर्देश नहीं दिया, बल्कि यह पिछली सरकारों द्वारा जारी आदेश का ही पालन है। केडीएमसी प्रशासन ने पहले ही चेतावनी दी थी कि आदेश का उल्लंघन करने वालों पर महाराष्ट्र नगर निगम अधिनियम, 1949 के तहत कार्रवाई की जाएगी। विरोध प्रदर्शन के दौरान कल्याण के शिवाजी चौक और शंकरराव चौक के बीच भारी पुलिस बल तैनात किया गया था। प्रदर्शन शुरू होने से पहले ही कई प्रदर्शनकारियों को पुलिस ने हिरासत में ले लिया। इस विवाद के बीच यह भी सामने आया कि महाराष्ट्र के नागपुर, नासिक, मालेगांव और छत्रपति संभाजीनगर नगर निगमों ने भी इसी तरह के आदेश जारी किए हैं, जिससे राज्यभर में इस मुद्दे पर बहस तेज हो गई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254</w:t>
      </w:r>
    </w:p>
    <w:p>
      <w:pPr>
        <w:pStyle w:val="Normal"/>
      </w:pPr>
      <w:r>
        <w:rPr/>
        <w:t>Title: राष्ट्रीय: मुंबई में भारी बारिश के बीच सुचारू रूप से चल रही मेट्रो, सीएम फडणवीस ने की तारीफ</w:t>
      </w:r>
    </w:p>
    <w:p>
      <w:pPr>
        <w:pStyle w:val="Normal"/>
      </w:pPr>
      <w:r>
        <w:rPr/>
        <w:t xml:space="preserve">URL: </w:t>
      </w:r>
      <w:r>
        <w:t xml:space="preserve"> https://www.bhaskarhindi.com/other/news-1174019</w:t>
      </w:r>
    </w:p>
    <w:p>
      <w:pPr>
        <w:pStyle w:val="Normal"/>
      </w:pPr>
      <w:r>
        <w:rPr/>
        <w:t>Content: Download App from मुंबई, 18 अगस्त (आईएएनएस)। मुंबई में भारी बारिश के बीच मेट्रो सेवाएं सुचारू रूप से चल रही हैं। महा मुंबई मेट्रो ऑपरेशन कॉर्पोरेशन लिमिटेड ने सोमवार को सोशल मीडिया प्लेटफॉर्म एक्स पर एक पोस्ट शेयर कर इसकी जानकारी दी है। मौसम विभाग ने मुंबई और आसपास के जिलों के लिए रेड अलर्ट जारी किया है। आईएमडी ने मुंबई समेत कई इलाकों में भारी से बहुत भारी बारिश का अनुमान जताया है। शहर के कई इलाकों में जलभराव की खबर है, जिससे सड़क यातायात धीमा हो गया है।हालांकि, महा मुंबई मेट्रो ऑपरेशन कॉर्पोरेशन लिमिटेड ने एक्स पर पोस्ट शेयर कर बताया कि येलो लाइन 2ए और रेड लाइन 7 पर मेट्रो सेवाएं निर्धारित समय पर चल रही हैं। आपातकालीन स्थिति में यात्रियों को किसी भी असुविधा से बचाने के लिए अतिरिक्त सेवाओं के लिए ट्रेनें स्टैंडबाय पर तैयार हैं।मुंबई मेट्रो ने बयान में आगे कहा, "चाहे आप ऑफिस जा रहे हों, स्कूल से लौट रहे हों, या अपनों से मिलने जा रहे हों, हम आपके सुरक्षित और विश्वसनीय यात्रा के लिए पूरी तरह तैयार हैं। सहायता के लिए हमारे हेल्पलाइन नंबर (1800 889 0505) या (1800 889 0808) पर संपर्क करें। सभी सुरक्षित रहें और सुरक्षित यात्रा करें।"इस बीच, सीएम देवेंद्र फडणवीस ने मुंबई मेट्रो की तारीफ की। उन्होंने कहा, "महाराष्ट्र में पिछले दो दिनों के बीच भारी बारिश हुई है और कई जिलों में रेड तथा ऑरेंज अलर्ट जारी किया है। इसके बावजूद मुंबई मेट्रो सुचारू रूप से चल रही है। हमने बार-बार कहा है कि भारी बारिश के बावजूद मेट्रो लोगों के लिए काफी कारगर है। इस समय भी मेट्रो अपने समय पर चल रही है।"सीएम देवेंद्र फडणवीस के बयान पर मुंबई मेट्रो ने कहा, "बारिश हो या धूप, मुंबई रुकती नहीं और न ही हम। आज की भारी बारिश के बावजूद मुंबई के प्रति हमारी प्रतिबद्धता कभी डगमगाती नहीं। महाराष्ट्र के मुख्यमंत्री फडणवीस ने राज्य में मूसलाधार बारिश के बावजूद शहर को गतिमान रखने के लिए मेट्रो सेवाओं की सराहना की। हम उनके प्रोत्साहन भरे शब्दों के लिए आभार व्यक्त करते हैं। हम इस शहर को विश्वसनीयता, सुरक्षा और देखभाल के साथ सेवा देने के अपने मिशन में दृढ़ रहने का वचन देते हैं।"अस्वीकरण: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मौसम विभाग ने मुंबई और आसपास के जिलों के लिए रेड अलर्ट जारी किया है। आईएमडी ने मुंबई समेत कई इलाकों में भारी से बहुत भारी बारिश का अनुमान जताया है। शहर के कई इलाकों में जलभराव की खबर है, जिससे सड़क यातायात धीमा हो गया है। हालांकि, महा मुंबई मेट्रो ऑपरेशन कॉर्पोरेशन लिमिटेड ने एक्स पर पोस्ट शेयर कर बताया कि येलो लाइन 2ए और रेड लाइन 7 पर मेट्रो सेवाएं निर्धारित समय पर चल रही हैं। आपातकालीन स्थिति में यात्रियों को किसी भी असुविधा से बचाने के लिए अतिरिक्त सेवाओं के लिए ट्रेनें स्टैंडबाय पर तैयार हैं। मुंबई मेट्रो ने बयान में आगे कहा, "चाहे आप ऑफिस जा रहे हों, स्कूल से लौट रहे हों, या अपनों से मिलने जा रहे हों, हम आपके सुरक्षित और विश्वसनीय यात्रा के लिए पूरी तरह तैयार हैं। सहायता के लिए हमारे हेल्पलाइन नंबर (1800 889 0505) या (1800 889 0808) पर संपर्क करें। सभी सुरक्षित रहें और सुरक्षित यात्रा करें।" इस बीच, सीएम देवेंद्र फडणवीस ने मुंबई मेट्रो की तारीफ की। उन्होंने कहा, "महाराष्ट्र में पिछले दो दिनों के बीच भारी बारिश हुई है और कई जिलों में रेड तथा ऑरेंज अलर्ट जारी किया है। इसके बावजूद मुंबई मेट्रो सुचारू रूप से चल रही है। हमने बार-बार कहा है कि भारी बारिश के बावजूद मेट्रो लोगों के लिए काफी कारगर है। इस समय भी मेट्रो अपने समय पर चल रही है।" सीएम देवेंद्र फडणवीस के बयान पर मुंबई मेट्रो ने कहा, "बारिश हो या धूप, मुंबई रुकती नहीं और न ही हम। आज की भारी बारिश के बावजूद मुंबई के प्रति हमारी प्रतिबद्धता कभी डगमगाती नहीं। महाराष्ट्र के मुख्यमंत्री फडणवीस ने राज्य में मूसलाधार बारिश के बावजूद शहर को गतिमान रखने के लिए मेट्रो सेवाओं की सराहना की। हम उनके प्रोत्साहन भरे शब्दों के लिए आभार व्यक्त करते हैं। हम इस शहर को विश्वसनीयता, सुरक्षा और देखभाल के साथ सेवा देने के अपने मिशन में दृढ़ रहने का वचन देते हैं।"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18 Aug 2025 5:21 PM IST</w:t>
      </w:r>
    </w:p>
    <w:p>
      <w:pPr>
        <w:pStyle w:val="Heading3"/>
      </w:pPr>
      <w:r>
        <w:rPr/>
        <w:t>Article 255</w:t>
      </w:r>
    </w:p>
    <w:p>
      <w:pPr>
        <w:pStyle w:val="Normal"/>
      </w:pPr>
      <w:r>
        <w:rPr/>
        <w:t>Title: Mumbai: पुनर्विकास में देरी मुंबई के विकास में बाधा: मुख्यमंत्री फडणवीस</w:t>
      </w:r>
    </w:p>
    <w:p>
      <w:pPr>
        <w:pStyle w:val="Normal"/>
      </w:pPr>
      <w:r>
        <w:rPr/>
        <w:t xml:space="preserve">URL: </w:t>
      </w:r>
      <w:r>
        <w:t xml:space="preserve"> https://jantaserishta.com/local/maharashtra/mumbai-delay-in-redevelopment-is-a-hindrance-in-the-development-of-mumbai-chief-minister-fadnavis-mumbai--4212979</w:t>
      </w:r>
    </w:p>
    <w:p>
      <w:pPr>
        <w:pStyle w:val="Normal"/>
      </w:pPr>
      <w:r>
        <w:rPr/>
        <w:t>Content: मुंबई: महाराष्ट्र के मुख्यमंत्री देवेंद्र फडणवीस ने शुक्रवार को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मुख्यमंत्री क्रेडाई-एमसीएचआई द्वारा आयोजित 'चेंज ऑफ गार्ड' समारोह को संबोधित कर रहे थे। उन्हाेंने कहा कि मुंबई में इस समय बड़े पैमाने पर पुनर्विकास का काम चल रहा है। बीडीडी चॉल पुनर्विकास का पहला चरण लोगों को सौंप दिया गया है। इसमें जो लोग लगभग 100 वर्षों से 161 वर्ग फुट के घरों में रह रहे थे, उन्हें अब 500 वर्ग फुट जगह मिल रही है। यह एशिया की सबसे बड़ी शहरी पुनर्विकास परियोजना है। मुंबई में पुनर्विकास के साथ-साथ झुग्गी-झोपडिय़ों का पुनर्विकास एक और बड़ा अवसर है। क्लस्टर विकास भी नए अवसर पैदा कर रहा है। उन्होंने कहा कि आज मुंबई में दुनिया की सबसे बेहतरीन वास्तुकला, प्रतिष्ठित इमारतें और बेहतरीन सुविधाएं हैं। आज निर्माण क्षेत्र में ऐसी तकनीक के कारण 80 मंजिला इमारत केवल 120 दिनों में बनाई जा सकती है। मुख्यमंत्री फडणवीस की उपस्थिति में आज सुखराज नाहर ने क्रेडाई-एमसीएचआई के अध्यक्ष का कार्यभार संभाला। इस अवसर पर क्रेडाई के पूर्व अध्यक्ष डोमिनिक रोमल, सचिव ऋषि मेहता, पूर्व सचिव धवल अजमेरा, सीईओ केवल वलंभिया और रियल एस्टेट उद्योग के गणमान्य व्यक्ति उपस्थित थे।</w:t>
      </w:r>
    </w:p>
    <w:p>
      <w:pPr>
        <w:pStyle w:val="Heading3"/>
      </w:pPr>
      <w:r>
        <w:rPr/>
        <w:t>Article 256</w:t>
      </w:r>
    </w:p>
    <w:p>
      <w:pPr>
        <w:pStyle w:val="Normal"/>
      </w:pPr>
      <w:r>
        <w:rPr/>
        <w:t>Title: महाराष्ट्र : बॉम्बे हाई कोर्ट में चल रहे कबूतरखाना विवाद पर क्या बोले सीएम फडणवीस?</w:t>
      </w:r>
    </w:p>
    <w:p>
      <w:pPr>
        <w:pStyle w:val="Normal"/>
      </w:pPr>
      <w:r>
        <w:rPr/>
        <w:t xml:space="preserve">URL: </w:t>
      </w:r>
      <w:r>
        <w:t xml:space="preserve"> https://www.newsnationtv.com/maharashtra-bombay-high-court-mein-chal-rahe-kabutarkhana-vivad-par-kya-bole-cm-fadnavis--20250813193234/</w:t>
      </w:r>
    </w:p>
    <w:p>
      <w:pPr>
        <w:pStyle w:val="Normal"/>
      </w:pPr>
      <w:r>
        <w:rPr/>
        <w:t>Content: 0 By clicking the button, I accept the Terms of Use of the service and its Privacy Policy, as well as consent to the processing of personal data. Don’t have an account? Signup Powered by : महाराष्ट्र : बॉम्बे हाई कोर्ट में चल रहे कबूतरखाना विवाद पर क्या बोले सीएम फडणवीस? Follow Us (source : IANS) ( Photo Credit : IANS) मुंबई, 13 अगस्त (आईएएनएस)। बॉम्बे हाईकोर्ट ने बुधवार को बृहन्मुंबई नगर निगम (बीएमसी)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उन्होंने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पर पाबंदी को लेकर चल रही खबरों पर भी फडणवीस ने सफाई दी। उन्होंने कहा, सबसे पहले तो मैं साफ करना चाहता हूं कि हमारी सरकार ने ऐसा कोई नया फैसला नहीं लिया है।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--आईएएनएस वीकेयू/एबीएम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rPr/>
        <w:t>Article 257</w:t>
      </w:r>
    </w:p>
    <w:p>
      <w:pPr>
        <w:pStyle w:val="Normal"/>
      </w:pPr>
      <w:r>
        <w:rPr/>
        <w:t>Title: फडणवीस का विपक्ष पर तंज, महानगरपालिका में टूट चुकी है पाप की हांडी</w:t>
      </w:r>
    </w:p>
    <w:p>
      <w:pPr>
        <w:pStyle w:val="Normal"/>
      </w:pPr>
      <w:r>
        <w:rPr/>
        <w:t xml:space="preserve">URL: </w:t>
      </w:r>
      <w:r>
        <w:t xml:space="preserve"> https://www.newsnationtv.com/fadnavis-ka-vipaksh-par-tanz-mahanagar-palika-mein-toot-chuki-hai-paap-ki-haandi--20250816171044/</w:t>
      </w:r>
    </w:p>
    <w:p>
      <w:pPr>
        <w:pStyle w:val="Normal"/>
      </w:pPr>
      <w:r>
        <w:rPr/>
        <w:t>Content: 0 By clicking the button, I accept the Terms of Use of the service and its Privacy Policy, as well as consent to the processing of personal data. Don’t have an account? Signup Powered by : फडणवीस का विपक्ष पर तंज, महानगरपालिका में टूट चुकी है पाप की हांडी Follow Us (source : IANS) ( Photo Credit : IANS) मुंबई, 16 अगस्‍त (आईएएनएस)। मुंबई में श्रीकृष्ण जन्माष्टमी के अवसर पर ठाणे के तेम्भी नाका में दही हांडी समारोह का आयोजन किया गया। दही हांडी समारोह में मुख्यमंत्री देवेंद्र फडणवीस और उपमुख्यमंत्री एकनाथ शिंदे ने शिरकत की। महाराष्ट्र के मुख्यमंत्री देवेंद्र फडणवीस ने श्रीकृष्ण जन्माष्टमी और दही हांडी पर्व की सभी को शुभकामनाएं दीं। उन्होंने कहा कि मुंबई में यह पर्व बड़े उत्साह और धूमधाम से मनाया जा रहा है। बारिश कितनी भी हो, लेकिन हमारे गोविंदाओं का जोश और उमंग कभी कम नहीं हो सकता। सीएम फडणवीस ने मीडिया को संबोधित करते हुए कहा कि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 मुख्यमंत्री ने आगे कहा कि आने वाले समय में महानगर पालिका में परिवर्तन निश्चित रूप से होगा। पाप की हांडी अब टूट चुकी है और अब ऐसी हांडी दोबारा नहीं लगने वाली। समाज के हर वर्ग तक उसका “माखन” यानी विकास और लाभ पहुंचाने का कार्य किया जाएगा। श्रीकृष्ण जन्माष्टमी पर डिप्टी सीएम एकनाथ शिंदे ने कहा कि पूरे देश में जन्माष्टमी का पावन पर्व मनाया जा रहा है, देशवासियों के लिए यह बहुत अद्भुत अवसर है। 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 --आईएएनएस एएसएच/एबीएम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rPr/>
        <w:t>Article 258</w:t>
      </w:r>
    </w:p>
    <w:p>
      <w:pPr>
        <w:pStyle w:val="Normal"/>
      </w:pPr>
      <w:r>
        <w:rPr/>
        <w:t>Title: Mumbai: भारत के सपनों को आकार दे रहा महाराष्ट्र: फडणवीस</w:t>
      </w:r>
    </w:p>
    <w:p>
      <w:pPr>
        <w:pStyle w:val="Normal"/>
      </w:pPr>
      <w:r>
        <w:rPr/>
        <w:t xml:space="preserve">URL: </w:t>
      </w:r>
      <w:r>
        <w:t xml:space="preserve"> https://jantaserishta.com/local/maharashtra/mumbai-maharashtra-is-giving-shape-to-indias-dreams-fadnavis-mumbai--4213409</w:t>
      </w:r>
    </w:p>
    <w:p>
      <w:pPr>
        <w:pStyle w:val="Normal"/>
      </w:pPr>
      <w:r>
        <w:rPr/>
        <w:t>Content: मुंबई: महाराष्ट्र के मुख्यमंत्री देवेंद्र फडणवीस ने शुक्रवार को मुंबई में कहा कि विकसित भारत के सपने में विकसित महाराष्ट्र अपना विशेष योगदान दे रहा है। मुख्यमंत्री ने कहा कि प्रधानमंत्री नरेन्द्र मोदी के नेतृत्व में देश निरंतर प्रगति कर रहा है। मात्र एक दशक में भारत ने दुनिया की ग्यारहवीं सबसे बड़ी अर्थव्यवस्था से चौथी सबसे बड़ी अर्थव्यवस्था बनने की लंबी छलांग लगाई है। आज महाराष्ट्र राज्य भारत की संपूर्ण विकास श्रृंखला में बहुत तेज़ी से आगे बढ़ रहा है। मुख्यमंत्री फडणवीस देश के 79वें स्वतंत्रता दिवस के अवसर पर शुक्रवार को मंत्रालय में आयोजित ध्वजारोहण कार्यक्रम को संबोधित कर रहे थे। उन्हाेंने कहा कि ऑपरेशन सिंदूर के अवसर पर भारतीय सेना ने पूरी दुनिया को दिखा दिया है कि भारत की ताकत क्या है? इस ऑपरेशन सिंदूर के कारण दुनिया को भी समझ में आया है कि नया भारत क्या होता है? इसलिए, मैं ऑपरेशन सिंदूर में भाग लेने वाले सभी सैन्य अधिकारियों और सैनिकों को बधाई और धन्यवाद देता हूँ। ध्वजारोहण के बाद मुख्यमंत्री फडणवीस ने उपस्थित लोगों का अभिवादन किया। उसके बाद उन्होंने मंत्रालय में राजमाता जिजाऊ, छत्रपति शिवाजी महाराज, महात्मा ज्योतिराव फुले, क्रांतिज्योति सावित्रीबाई फुले, भारत रत्न डॉ. बाबासाहब आंबेडकर की प्रतिमाओं का अभिवादन किया। इस अवसर पर बॉम्बे उच्च न्यायालय के मुख्य न्यायाधीश आलोक अराधे, मुख्य सचिव राजेश कुमार, मुख्यमंत्री की धर्मपत्नी श्रीमती अमृता फडणवीस, चिकित्सा शिक्षा मंत्री हसन मुश्रीफ, महाराष्ट्र लोक सेवा आयोग के अध्यक्ष रजनीश सेठ, मुख्य चुनाव आयुक्त दिनेश वाघमारे, पुलिस महानिदेशक रश्मि शुक्ला, वित्त विभाग के अतिरिक्त मुख्य सचिव ओ.पी. गुप्ता, प्रोटोकॉल विभाग की अतिरिक्त मुख्य सचिव मनीषा म्हैसकर, मुंबई मनपा आयुक्त भूषण गगरानी, मुख्यमंत्री के प्रधान सचिव अश्विनी भिडे सहित विभिन्न विभागों के अतिरिक्त मुख्य सचिव, प्रधान सचिव, सचिव, भारतीय सेना, नौसेना, वायु सेना, भारतीय तटरक्षक बल के वरिष्ठ अधिकारी, वरिष्ठ पुलिस अधिकारी, स्वतंत्रता सेनानी और अन्य विभागों के अधिकारी-कर्मचारी उपस्थित थे।</w:t>
      </w:r>
    </w:p>
    <w:p>
      <w:pPr>
        <w:pStyle w:val="Heading3"/>
      </w:pPr>
      <w:r>
        <w:rPr/>
        <w:t>Article 259</w:t>
      </w:r>
    </w:p>
    <w:p>
      <w:pPr>
        <w:pStyle w:val="Normal"/>
      </w:pPr>
      <w:r>
        <w:rPr/>
        <w:t>Title: महाराष्ट्र : भारी बारिश के बाद नांदेड़ में राहत कार्य तेज, प्रशासन के संपर्क में सीएम फडणवीस</w:t>
      </w:r>
    </w:p>
    <w:p>
      <w:pPr>
        <w:pStyle w:val="Normal"/>
      </w:pPr>
      <w:r>
        <w:rPr/>
        <w:t xml:space="preserve">URL: </w:t>
      </w:r>
      <w:r>
        <w:t xml:space="preserve"> https://www.newsnationtv.com/maharashtra-bhari-barish-ke-baad-nanded-mein-rahat-bachav-karya-tez-jiladhikariyon-ke-sampark-mein-cm-fadnavis--20250818144516/</w:t>
      </w:r>
    </w:p>
    <w:p>
      <w:pPr>
        <w:pStyle w:val="Normal"/>
      </w:pPr>
      <w:r>
        <w:rPr/>
        <w:t>Content: 0 By clicking the button, I accept the Terms of Use of the service and its Privacy Policy, as well as consent to the processing of personal data. Don’t have an account? Signup Powered by : महाराष्ट्र : भारी बारिश के बाद नांदेड़ में राहत कार्य तेज, प्रशासन के संपर्क में सीएम फडणवीस Follow Us (source : IANS) ( Photo Credit : IANS) नांदेड़, 18 अगस्त (आईएएनएस)। महाराष्ट्र के कई इलाकों में भारी बारिश जारी है। नांदेड़ में भी बारिश का असर देखने को मिला, जिसके कारण जनजीवन अस्त-व्यस्त हो गया है। प्रशासन की टीम राहत और बचाव कार्य में जुटी हुई है। मुख्यमंत्री देवेंद्र फडणवीस स्वयं कई जिलों के जिलाधिकारियों के संपर्क में हैं। मुख्यमंत्री देवेंद्र फडणवीस ने सोशल मीडिया प्लेटफॉर्म एक्स पर पोस्ट करके जिले में जलस्तर बढ़ने के बारे में जानकारी दी। उन्होंने लिखा, नांदेड़ जिले के मुखेड़ तालुका में भारी बारिश के कारण लेंडी बांध का जलस्तर काफी बढ़ गया है। इसके अलावा, लातूर, उदगीर और कर्नाटक से भी भारी मात्रा में पानी आ रहा है। रविवार को यहां लगभग 206 मिमी बारिश हुई। इसके परिणामस्वरूप, रावणगाव, भसवाड़ी, भिंगेली और हसनाल में दैनिक जीवन प्रभावित हुआ है। उन्होंने आगे लिखा, रावणगाव में, 225 नागरिक बाढ़ के पानी में फंसे हुए हैं, और अत्यंत प्रतिकूल परिस्थितियों में फंसे लोगों को निकाला गया है। शेष नागरिकों को सुरक्षित स्थानों पर पहुंचाने के प्रयास जारी हैं। उन्होंने बताया, हसनाल में 8 नागरिकों को बचाया गया है। भसवाड़ी में 20 नागरिक फंसे हुए हैं, लेकिन सुरक्षित हैं। भिंगेली में 40 नागरिक फंसे हुए हैं, लेकिन सुरक्षित हैं। पांच नागरिक लापता हैं और उनकी तलाश की जा रही है। कई जिलाधिकारी आपसी समन्वय से राहत और बचाव अभियान चलाकर लोगों को मदद पहुंचा रहे हैं। मुख्यमंत्री खुद जिलाधिकारियों के साथ संपर्क में हैं। सीएम फडणवीस ने बताया, मैं व्यक्तिगत रूप से नांदेड़ के जिला कलेक्टर के लगातार संपर्क में हूं, और नांदेड़, लातूर और बीदर के जिला कलेक्टर बचाव अभियान चलाने के लिए आपस में समन्वय कर रहे हैं। बचाव कार्यों के लिए एनडीआरएफ की एक टीम, एक सैन्य इकाई और एक पुलिस दल समन्वय से काम कर रहे हैं। छत्रपति संभाजीनगर से एक सैन्य इकाई भी भेजी गई है। प्रशासन को प्रभावित क्षेत्रों में रहने और निरंतर समन्वय बनाए रखने के निर्देश दिए गए हैं। --आईएएनएस एससीएच/एबीएम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rPr/>
        <w:t>Article 260</w:t>
      </w:r>
    </w:p>
    <w:p>
      <w:pPr>
        <w:pStyle w:val="Normal"/>
      </w:pPr>
      <w:r>
        <w:rPr/>
        <w:t>Title: मनपा चुनाव से पहले ‘बेस्ट’ की दंगल! ठाकरे बंधुओं के साथ दो-दो हाथ को बीजेपी तैयार</w:t>
      </w:r>
    </w:p>
    <w:p>
      <w:pPr>
        <w:pStyle w:val="Normal"/>
      </w:pPr>
      <w:r>
        <w:rPr/>
        <w:t xml:space="preserve">URL: </w:t>
      </w:r>
      <w:r>
        <w:t xml:space="preserve"> https://navbharatlive.com/maharashtra/mumbai/best-fight-before-municipal-elections-bjp-to-face-thackeray-brothers-bmc-politics-1319280.html</w:t>
      </w:r>
    </w:p>
    <w:p>
      <w:pPr>
        <w:pStyle w:val="Normal"/>
      </w:pPr>
      <w:r>
        <w:rPr/>
        <w:t>Content: ठाकरे बंधु और सीएम फडणवीस (सौजन्य-IANS एक्स) Maharashtra Politics: महाराष्ट्र में मराठी के मुद्दे पर करीब आए पूर्व मुख्यमंत्री उद्धव ठाकरे और उनके चचेरे भाई राज ठाकरे ने अब आगामी मुंबई मनपा सहित अन्य निकायों के चुनाव साथ मिल कर लड़ने के संकेत दे दिए हैं। दोनों भाइयों के साथ आने से उद्धव की शिवसेना (यूबीटी) और राज की महाराष्ट्र नवनिर्माण सेना (मनसे) के कार्यकर्ता व समर्थक उत्साहित हैं। समर्थकों के इस उत्साह को बढ़ाने और अपने रिश्ते को और प्रगाढ़ बनाने के लिए मनसे और शिवसेना ने बेस्ट एंप्लाइज को-ऑप क्रेडिट सोसायटी का चुनाव भी युति में लड़ने का निर्णय लिया है। लेकिन महाराष्ट्र की राजनीति में उद्धव-राज के फिर से पांव जमाने के प्रयासों को नाकाम करने के लिए अब बीजेपी भी सक्रिय हो गई है। इससे ‘बेस्ट चुनाव’ दिलचस्प हो गया है। महाराष्ट्र विधानसभा चुनाव में रिकॉर्ड 132 सीटों पर जीत हासिल करने के बाद मुंबई महानगरपालिका बीजेपी का अगला टारगेट बन गई है। मुंबई मनपा में पहली अपना महापौर बैठाकर मुंबई से ठाकरे परिवार के वर्चस्व को खत्म करने के लिए बीजेपी में जोरदार तैयारी चल रही है। तो वहीं पूर्व मुख्यमंत्री उद्धव ठाकरे भी बीजेपी के मंसूबों को भांप चुके हैं। यही वजह है कि उद्धव, महाराष्ट्र खासकर मुंबई में ठाकरे ब्रांड को बचाने के लिए अपने चचेरे भाई राज ठाकरे की महाराष्ट्र नवनिर्माण सेना (मनसे) से मनोमिलन को सहजता पूर्वक तैयार हो गए हैं। ठाकरे बंधु ‘उत्कर्ष पैनल’ बनाकर बेस्ट एंप्लाइज को-ऑप क्रेडिट सोसायटी के चुनाव में उतरे हैं। तो वहीं ठाकरे बंधुओं के इस पहले प्रयास नाकाम करके दोनों के समर्थक कार्यकर्ताओं को मनोबल तोड़ने के लिए बीजेपी ने ‘सहकार समृद्धि पैनल’ को मैदान में उतार दिया है। दोनों पैनलों में कांटे की टक्कर होने की संभावना व्यक्त की जा रही है। 18 अगस्त 2025 को होने वाले ‘बेस्ट चुनाव’ में कुल 21 सीटों के लिए चुनाव होने हैं। इनमें ठाकरे की बेस्ट कामगार सेना ने 19 तो वहीं मनसे ने 2 उम्मीदवारों को मैदान में उतारा है। उद्धव-राज के उत्कर्ष पैनल ने सामान्य वर्ग से सारंग उमेश श्रीधर, कोंडे प्रशांत वसंत, वारिसे रवींद्र राजाराम, इंदप मधुकर दिनकर, राजगुरु अशोक शंकर, टुकरूल महेश मोहन, माली स्वामी हनुमंत, पवार जितेंद्र दत्तात्रेय, हरयाण अविनाश सुरेश, लोखंडे सुकुमार विष्णु, तलपड़े किशन मारुति, सुर्वे शिवाजी रामचंद्र, गोरे राजेश काशीनाथ, मांढरे नीलेश प्रकाश, संगम काशीनाथ बलराम, राऊत नरेंद्र दत्तात्रेय को उम्मीदवार बनाया है। यह भी पढ़ें – शिंदे का मास्टरस्ट्रोक, निकाय चुनाव से पहले ठाणे में चल दिया बड़ा दांव, 799 करोड़ का दंड किया माफ इसी तरह महिला आरक्षित वर्ग से बबीता अजित पवार, सीमा गिरीश मानकामे, ओबीसी वर्ग से रेडीज नितिन मनोहर, एससीएसटी वर्ग से मोहिते शैलेश जयराम, वीजेएनटी से बंडगर महादेव सोपान को उम्मीदवार बनाया है। दूसरी तरफ ठाकरे बंधुओं की एकजुटता को बेअसर करने के लिए मुख्यमंत्री देवेंद्र फडणवीस ने राज्य बीजेपी के अपने तो प्रमुख सिपाहसालारों को मैदान में उतार दिया है। सीएम फडणवीस ने अपने विश्वास पात्र विधायक प्रसाद लाड एवं प्रवीण दरेकर को बेस्ट चुनाव में ठाकरे बंधुओं के मंसूबों पर पानी फेरने की जिम्मेदारी सौंपी है। लाड और दरेकर के चुनाव मैदान में कूदने से बेस्ट चुनाव को मुंबई महानगर पालिका चुनाव का ट्रायल कहा जा रहा है। बेस्ट, मुंबई महानगर पालिका का ही एक उपक्रम है, जो कि मुंबई महानगर में सार्वजनिक परिवहन सेवा (बेस्ट बसों) संचालित करता है। बेस्ट के ज्यादातर कर्मचारी मराठी भाषी ही हैं। इसलिए इस चुनाव में उन अटकलों की परीक्षा होगी, जिनमें कहा जा रहा था कि राज उद्धव के साथ आने से मराठी वोटों का ध्रुवीकरण होगा। ऐसा भी कहा जा रहा है कि दिपावली के बाद संभावित मुंबई महानगर पालिका के चुनाव से पहले हो रहा ‘बेस्ट’ का यह चुनाव राज-उद्धव के लिए लिटमस टेस्ट भी साबित हो सकता है। Follow Us On © Copyright Navbharatlive 2025 All rights reserved.</w:t>
      </w:r>
    </w:p>
    <w:p>
      <w:pPr>
        <w:pStyle w:val="Heading3"/>
      </w:pPr>
      <w:r>
        <w:rPr/>
        <w:t>Article 261</w:t>
      </w:r>
    </w:p>
    <w:p>
      <w:pPr>
        <w:pStyle w:val="Normal"/>
      </w:pPr>
      <w:r>
        <w:rPr/>
        <w:t>Title: सरकार वकीलों की सुरक्षा के लिए कानून लाने के पक्ष में: फडणवीस</w:t>
      </w:r>
    </w:p>
    <w:p>
      <w:pPr>
        <w:pStyle w:val="Normal"/>
      </w:pPr>
      <w:r>
        <w:rPr/>
        <w:t xml:space="preserve">URL: </w:t>
      </w:r>
      <w:r>
        <w:t xml:space="preserve"> https://www.ibc24.in/maharashtra/govt-in-favour-of-bringing-law-to-protect-lawyers-fadnavis-3211987.html</w:t>
      </w:r>
    </w:p>
    <w:p>
      <w:pPr>
        <w:pStyle w:val="Normal"/>
      </w:pPr>
      <w:r>
        <w:rPr/>
        <w:t>Content: सवाल आपका है Home / Kolhapur / Govt in favour of bringing law to protect lawyers: Fadnavis कोल्हापुर, 17 अगस्त (भाषा) महाराष्ट्र के मुख्यमंत्री देवेंद्र फडणवीस ने रविवार को कहा कि उनकी सरकार वकीलों की सुरक्षा सुनिश्चित करने के लिए कानून लाने के पक्ष में है और इस संबंध में उचित निर्णय लिया जाएगा। मुख्यमंत्री कोल्हापुर में मुंबई उच्च न्यायालय की पीठ के उद्घाटन कार्यक्रम को संबोधित कर रहे थे। इस पीठ का उद्घाटन प्रधान न्यायाधीश बीआर गवई ने किया। फडणवीस ने कहा कि वकीलों की सुरक्षा सुनिश्चित करने के लिए कानून की मांग की जा रही है और उनकी सरकार ऐसे कानून की आवश्यकता के प्रति सकारात्मक है। उन्होंने कहा कि सरकार राज्य में अदालतों के बुनियादी ढांचे के आधुनिकीकरण और उन्नयन के लिए प्रतिबद्ध है, ताकि आम आदमी को शीघ्र न्याय मिल सके। फडणवीस ने कहा कि कोल्हापुर में उच्च न्यायालय की पीठ स्थापित करने के लिए लोग 50 साल से संघर्ष कर रहे थे, जिसका आज सुखद अंत हुआ है। उन्होंने याद किया कि 12 मई 2015 को राज्य मंत्रिमंडल ने कोल्हापुर में उच्च न्यायालय की पीठ स्थापित करने के लिए प्रस्ताव पारित किया था। भाषा धीरज पारुल पारुल कोल्हापुर, 17 अगस्त (भाषा) महाराष्ट्र के मुख्यमंत्री देवेंद्र फडणवीस ने रविवार को कहा कि उनकी सरकार वकीलों की सुरक्षा सुनिश्चित करने के लिए कानून लाने के पक्ष में है और इस संबंध में उचित निर्णय लिया जाएगा। मुख्यमंत्री कोल्हापुर में मुंबई उच्च न्यायालय की पीठ के उद्घाटन कार्यक्रम को संबोधित कर रहे थे। इस पीठ का उद्घाटन प्रधान न्यायाधीश बीआर गवई ने किया। फडणवीस ने कहा कि वकीलों की सुरक्षा सुनिश्चित करने के लिए कानून की मांग की जा रही है और उनकी सरकार ऐसे कानून की आवश्यकता के प्रति सकारात्मक है। उन्होंने कहा कि सरकार राज्य में अदालतों के बुनियादी ढांचे के आधुनिकीकरण और उन्नयन के लिए प्रतिबद्ध है, ताकि आम आदमी को शीघ्र न्याय मिल सके। फडणवीस ने कहा कि कोल्हापुर में उच्च न्यायालय की पीठ स्थापित करने के लिए लोग 50 साल से संघर्ष कर रहे थे, जिसका आज सुखद अंत हुआ है। उन्होंने याद किया कि 12 मई 2015 को राज्य मंत्रिमंडल ने कोल्हापुर में उच्च न्यायालय की पीठ स्थापित करने के लिए प्रस्ताव पारित किया था। भाषा धीरज पारुल पारुल</w:t>
      </w:r>
    </w:p>
    <w:p>
      <w:pPr>
        <w:pStyle w:val="Heading3"/>
      </w:pPr>
      <w:r>
        <w:rPr/>
        <w:t>Article 262</w:t>
      </w:r>
    </w:p>
    <w:p>
      <w:pPr>
        <w:pStyle w:val="Normal"/>
      </w:pPr>
      <w:r>
        <w:rPr/>
        <w:t>Title: किसानों को जल्द मिल सकता है कर्जमाफी का तोहफा, मंत्री संजय राठोड़ का बड़ा बयान</w:t>
      </w:r>
    </w:p>
    <w:p>
      <w:pPr>
        <w:pStyle w:val="Normal"/>
      </w:pPr>
      <w:r>
        <w:rPr/>
        <w:t xml:space="preserve">URL: </w:t>
      </w:r>
      <w:r>
        <w:t xml:space="preserve"> https://mpbreakingnews.in/maharashtra/farmer-loan-waiver-maharashtra-sanjay-rathod-devendra-fadnavis-54-804134</w:t>
      </w:r>
    </w:p>
    <w:p>
      <w:pPr>
        <w:pStyle w:val="Normal"/>
      </w:pPr>
      <w:r>
        <w:rPr/>
        <w:t>Content: महाराष्ट्र के किसान लंबे समय से कर्जमाफी की प्रतीक्षा कर रहे हैं। किसानों और किसान संगठनों ने इस मुद्दे पर बार-बार सरकार से मांग की है। अब मृदा और जलसंधारण मंत्री संजय राठोड़ ने इस पर बड़ा बयान दिया है। उनके मुताबिक, आने वाले समय में किसानों को बड़ी राहत मिलने वाली है और राज्य सरकार कर्जमाफी की घोषणा कर सकती है। इससे किसानों में नई उम्मीद जगी है। यवतमाल जिले के पुसद में हरितक्रांति के प्रणेता और पूर्व मुख्यमंत्री वसंतराव नाईक की 46वीं पुण्यतिथि पर एक सम्मान समारोह आयोजित किया गया। इस मौके पर राज्य के 13 किसानों को वसंतराव नाईक कृषि प्रतिष्ठान की ओर से कृषि गौरव पुरस्कार प्रदान किया गया। इस कार्यक्रम में मंत्री संजय राठोड़ विशेष रूप से मौजूद थे। उन्होंने पुरस्कार प्राप्त किसानों को बधाई देते हुए कहा कि यह सम्मान केवल पुरस्कार नहीं, बल्कि नई पीढ़ी को दिया गया एक अमूल्य धरोहर है। इसी दौरान उन्होंने कर्जमाफी को लेकर राज्य सरकार की मंशा स्पष्ट की। संजय राठोड़ ने कहा कि संकटग्रस्त किसानों को कर्जमाफी देने पर राज्य मंत्रिमंडल में चर्चा चल रही है। मुख्यमंत्री देवेंद्र फडणवीस जल्द ही किसानों के लिए कर्जमाफी की घोषणा करेंगे। उन्होंने यह भी कहा कि महायुति के चुनावी घोषणा पत्र में कर्जमाफी का वादा किया गया था और अब उसे पूरा करने की दिशा में कदम बढ़ाए जा रहे हैं। राठोड़ ने भरोसा दिलाया कि राज्य के नेतृत्व की ओर से जल्द ही इस संबंध में आधिकारिक घोषणा की जाएगी। इससे पहले कृषि मंत्री दत्तात्रय भरणे ने भी कर्जमाफी के संकेत दिए थे। उन्होंने कहा था कि वे खुद किसान पुत्र हैं और किसानों की समस्याओं को गहराई से समझते हैं। भरणे ने आश्वस्त किया था कि मुख्यमंत्री और दोनों उपमुख्यमंत्री उचित समय पर कर्जमाफी पर फैसला लेंगे। दरअसल, कई किसानों ने पीक कर्ज लेकर खेती की थी, लेकिन सूखे और प्राकृतिक आपदाओं के कारण फसलें चौपट हो गईं। इसी वजह से किसान लगातार कर्जमाफी की मांग कर रहे हैं। अब सरकार की ओर से मिले संकेतों के बाद किसानों को जल्द राहत मिलने की उम्मीद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263</w:t>
      </w:r>
    </w:p>
    <w:p>
      <w:pPr>
        <w:pStyle w:val="Normal"/>
      </w:pPr>
      <w:r>
        <w:rPr/>
        <w:t>Title: नांदेड़ में भारी बारिश के कारण पांच लोग लापता, कई व्यक्ति फंसे : मुख्यमंत्री फडणवीस</w:t>
      </w:r>
    </w:p>
    <w:p>
      <w:pPr>
        <w:pStyle w:val="Normal"/>
      </w:pPr>
      <w:r>
        <w:rPr/>
        <w:t xml:space="preserve">URL: </w:t>
      </w:r>
      <w:r>
        <w:t xml:space="preserve"> https://www.ibc24.in/maharashtra/five-people-missing-several-stranded-due-to-heavy-rains-in-nanded-cm-fadnavis-3212983.html</w:t>
      </w:r>
    </w:p>
    <w:p>
      <w:pPr>
        <w:pStyle w:val="Normal"/>
      </w:pPr>
      <w:r>
        <w:rPr/>
        <w:t>Content: सवाल आपका है Home / Maharashtra / Five people missing, several stranded due to heavy rains in Nanded: CM Fadnavis मुंबई, 18 अगस्त (भाषा) महाराष्ट्र के मुख्यमंत्री देवेंद्र फडणवीस ने सोमवार को बताया कि नांदेड़ जिले के मुखेड तालुका में भारी बारिश के कारण पांच लोग लापता हैं और कई अन्य व्यक्ति फंसे हुए हैं। मुख्यमंत्री ने बताया कि मुंबई से 600 किलोमीटर से अधिक दूर तालुका में स्थित लेंडी बांध के जलस्तर में उल्लेखनीय वृद्धि हुई है, जबकि लातूर, उदगीर और पड़ोसी कर्नाटक से बड़ी मात्रा में इस क्षेत्र में पानी छोड़ा जा रहा है। लेंडी बांध महाराष्ट्र और तेलंगाना के बीच एक अंतरराज्यीय सिंचाई परियोजना है। फडणवीस ने सोशल मीडिया मंच ‘एक्स’ पर एक पोस्ट में कहा, ‘‘कल यहां लगभग 206 मिमी बारिश हुई। परिणामस्वरूप, रावणगांव, भसवाडी, भिंगेली और हसनाल में दैनिक जीवन प्रभावित हुआ है। मुखेड तालुका के रावणगांव में बाढ़ के पानी में 225 लोग फंसे हुए है। वहीं, फंसे हुए कुछ लोगों को सुरक्षित स्थानों पर पहुंचाया गया है। शेष नागरिकों को सुरक्षित स्थानों पर पहुंचाने के प्रयास जारी हैं।’’ मुख्यमंत्री ने बताया कि हसनाल में आठ नागरिकों को बचा लिया गया है, जबकि भसवाडी में 20 लोग फंसे हुए हैं, हालांकि वे सुरक्षित हैं। वहीं, भिंगेली में 40 व्यक्ति फंसे हुए हैं और वे भी सुरक्षित हैं। उन्होंने बताया कि पांच लोग लापता हैं और उनकी तलाश की जा रही है। मुख्यमंत्री ने कहा कि वह नांदेड़, लातूर और बीदर (कर्नाटक) के जिलाधिकारियों के साथ लगातार संपर्क में हैं और सभी अधिकारी राहत एवं बचाव कार्यों के लिए एक-दूसरे के साथ समन्वय कर रहे हैं। मुख्यमंत्री ने दोपहर को मंत्रालय नियंत्रण कक्ष से राज्य भर में बाढ़ और बारिश की स्थिति की समीक्षा की। उन्होंने कहा, ‘‘राष्ट्रीय आपदा मोचन बल (एनडीआरएफ) की एक टीम, एक सैन्य इकाई और एक पुलिस दल समन्वय के साथ राहत एवं बचाव कार्यों में लगे हुए हैं। छत्रपति संभाजीनगर से एक सैन्य इकाई भी भेजी गई है। स्थानीय प्रशासन को प्रभावित क्षेत्रों में रहने और लगातार समन्वय करने के निर्देश दिए गए हैं।’’ इससे पहले दिन में नांदेड़ के जिलाधिकारी राहुल कार्डिले ने ‘पीटीआई-भाषा’ को बताया कि नांदेड़ के मुखेड इलाके में 15 सदस्यों वाली सेना की एक टुकड़ी तैनात की जाएगी। उन्होंने कहा, ‘‘बांधों से पानी छोड़ा जा रहा है। मैंने पड़ोसी राज्य तेलंगाना के सिंचाई विभाग के सचिव से फोन पर बात की है और उनसे अनुरोध किया कि वे जरूरत पड़ने पर अपने अधिकार क्षेत्र में पोचम्पाद बांध से पानी छोड़ने का प्रबंध करें। राज्य आपदा प्रतिक्रिया बल (एसडीआरएफ) ने रविवार को भारी बारिश के बीच मुखेड तालुका के रावणगांव और हसनाल गांवों में फंसे 21 लोगों को बचाया।’’ भाषा प्रीति दिलीप दिलीप मुंबई, 18 अगस्त (भाषा) महाराष्ट्र के मुख्यमंत्री देवेंद्र फडणवीस ने सोमवार को बताया कि नांदेड़ जिले के मुखेड तालुका में भारी बारिश के कारण पांच लोग लापता हैं और कई अन्य व्यक्ति फंसे हुए हैं। मुख्यमंत्री ने बताया कि मुंबई से 600 किलोमीटर से अधिक दूर तालुका में स्थित लेंडी बांध के जलस्तर में उल्लेखनीय वृद्धि हुई है, जबकि लातूर, उदगीर और पड़ोसी कर्नाटक से बड़ी मात्रा में इस क्षेत्र में पानी छोड़ा जा रहा है। लेंडी बांध महाराष्ट्र और तेलंगाना के बीच एक अंतरराज्यीय सिंचाई परियोजना है। फडणवीस ने सोशल मीडिया मंच ‘एक्स’ पर एक पोस्ट में कहा, ‘‘कल यहां लगभग 206 मिमी बारिश हुई। परिणामस्वरूप, रावणगांव, भसवाडी, भिंगेली और हसनाल में दैनिक जीवन प्रभावित हुआ है। मुखेड तालुका के रावणगांव में बाढ़ के पानी में 225 लोग फंसे हुए है। वहीं, फंसे हुए कुछ लोगों को सुरक्षित स्थानों पर पहुंचाया गया है। शेष नागरिकों को सुरक्षित स्थानों पर पहुंचाने के प्रयास जारी हैं।’’ मुख्यमंत्री ने बताया कि हसनाल में आठ नागरिकों को बचा लिया गया है, जबकि भसवाडी में 20 लोग फंसे हुए हैं, हालांकि वे सुरक्षित हैं। वहीं, भिंगेली में 40 व्यक्ति फंसे हुए हैं और वे भी सुरक्षित हैं। उन्होंने बताया कि पांच लोग लापता हैं और उनकी तलाश की जा रही है। मुख्यमंत्री ने कहा कि वह नांदेड़, लातूर और बीदर (कर्नाटक) के जिलाधिकारियों के साथ लगातार संपर्क में हैं और सभी अधिकारी राहत एवं बचाव कार्यों के लिए एक-दूसरे के साथ समन्वय कर रहे हैं। मुख्यमंत्री ने दोपहर को मंत्रालय नियंत्रण कक्ष से राज्य भर में बाढ़ और बारिश की स्थिति की समीक्षा की। उन्होंने कहा, ‘‘राष्ट्रीय आपदा मोचन बल (एनडीआरएफ) की एक टीम, एक सैन्य इकाई और एक पुलिस दल समन्वय के साथ राहत एवं बचाव कार्यों में लगे हुए हैं। छत्रपति संभाजीनगर से एक सैन्य इकाई भी भेजी गई है। स्थानीय प्रशासन को प्रभावित क्षेत्रों में रहने और लगातार समन्वय करने के निर्देश दिए गए हैं।’’ इससे पहले दिन में नांदेड़ के जिलाधिकारी राहुल कार्डिले ने ‘पीटीआई-भाषा’ को बताया कि नांदेड़ के मुखेड इलाके में 15 सदस्यों वाली सेना की एक टुकड़ी तैनात की जाएगी। उन्होंने कहा, ‘‘बांधों से पानी छोड़ा जा रहा है। मैंने पड़ोसी राज्य तेलंगाना के सिंचाई विभाग के सचिव से फोन पर बात की है और उनसे अनुरोध किया कि वे जरूरत पड़ने पर अपने अधिकार क्षेत्र में पोचम्पाद बांध से पानी छोड़ने का प्रबंध करें। राज्य आपदा प्रतिक्रिया बल (एसडीआरएफ) ने रविवार को भारी बारिश के बीच मुखेड तालुका के रावणगांव और हसनाल गांवों में फंसे 21 लोगों को बचाया।’’ भाषा प्रीति दिलीप दिलीप</w:t>
      </w:r>
    </w:p>
    <w:p>
      <w:pPr>
        <w:pStyle w:val="Heading3"/>
      </w:pPr>
      <w:r>
        <w:rPr/>
        <w:t>Article 264</w:t>
      </w:r>
    </w:p>
    <w:p>
      <w:pPr>
        <w:pStyle w:val="Normal"/>
      </w:pPr>
      <w:r>
        <w:rPr/>
        <w:t>Title: महाराष्ट्र की ‘अस्मिता’ की बात करने वाले उपराष्ट्रपति पद के लिए राधाकृष्णन का समर्थन करें : फडणवीस</w:t>
      </w:r>
    </w:p>
    <w:p>
      <w:pPr>
        <w:pStyle w:val="Normal"/>
      </w:pPr>
      <w:r>
        <w:rPr/>
        <w:t xml:space="preserve">URL: </w:t>
      </w:r>
      <w:r>
        <w:t xml:space="preserve"> https://navabharat.news/support-radhakrishnan-for-the-post-of-vice-president-who-talks-about-maharashtras-identity-fadnavis/</w:t>
      </w:r>
    </w:p>
    <w:p>
      <w:pPr>
        <w:pStyle w:val="Normal"/>
      </w:pPr>
      <w:r>
        <w:rPr/>
        <w:t>Content: मुंबई. महाराष्ट्र के मुख्यमंत्री देवेन्द्र फडणवीस ने राज्य के विभिन्न दलों के सांसदों, खासकर शिवसेना (उबाठा) और राकांपा (एसपी) के सांसदों से उपराष्ट्रपति पद के लिए राज्यपाल सी.पी. राधाकृष्णन की उम्मीदवारी का समर्थन करने का सोमवार को आह्वान किया. सत्तारूढ़ राष्ट्रीय जनतांत्रिक गठबंधन (राजग) ने रविवार को 67 वर्षीय राधाकृष्णन को उपराष्ट्रपति पद के लिए अपना उम्मीदवार घोषित किया. उनका ताल्लुक तमिलनाडु की एक प्रमुख ओबीसी जाति से है और वह आरएसएस की पृष्ठभूमि से आने वाले भाजपा के अनुभवी नेता हैं. फडणवीस ने पत्रकारों से बात करते हुए कहा कि हालांकि राधाकृष्णन तमिलनाडु से हैं, लेकिन वह मुंबई में पंजीकृत मतदाता हैं और पिछले साल महाराष्ट्र विधानसभा चुनाव में उन्होंने यहां वोट डाला था. उन्होंने कहा, “जब वह उपराष्ट्रपति पद के लिए नामांकन दाखिल करेंगे, तो उसमें यह उल्लेख करेंगे कि वह मुंबई में पंजीकृत मतदाता हैं. यह महाराष्ट्र के लिए गर्व की बात है.” फडणवीस ने कहा कि विपक्षी शिवसेना (उबाठा) और राष्ट्रवादी कांग्रेस पार्टी (एसपी) जैसे राजनीतिक दल महाराष्ट्र की “अस्मिता” का समर्थन करते हैं, इसलिए उन्हें राधाकृष्णन की उम्मीदवारी का समर्थन करना चाहिए. एक प्रश्न के उत्तर में मुख्यमंत्री ने कहा कि वह शिवसेना (उबाठा) प्रमुख उद्धव ठाकरे और राकांपा (एसपी) प्रमुख शरद पवार से राधाकृष्णन का समर्थन करने का अनुरोध करेंगे, क्योंकि वह राज्य के राज्यपाल हैं और मुंबई के मतदाता हैं. भारत के उपराष्ट्रपति पद के लिए निर्वाचन मंडल में संसद के दोनों सदनों के सभी सदस्य शामिल होते हैं. शिवसेना (उबाठा) के पास नौ लोकसभा सदस्य और दो राज्यसभा सदस्य हैं, जबकि राकांपा (एसपी) के पास 10 लोकसभा सदस्य और दो राज्यसभा सदस्य हैं. राजग को 781 सांसदों वाले निर्वाचक मंडल में कम से कम 422 सदस्यों का समर्थन प्राप्त है, इसलिए विपक्ष के खिलाफ किसी भी मुकाबले में राधाकृष्णन की जीत लगभग तय है. बहुमत का आंकड़ा 391 है. इससे पहले दिन में फडणवीस ने मुंबई स्थित राजभवन में राधाकृष्णन से शिष्टाचार भेंट की. राधाकृष्णन बाद में दिल्ली के लिए रवाना हो गए. राजभवन की ओर से जारी एक विज्ञप्ति में कहा गया कि यहां हवाई अड्डे पर फडणवीस ने राज्य के सांस्कृतिक मामलों के मंत्री आशीष शेलार के साथ राज्यपाल को मराठा राजा छत्रपति शिवाजी महाराज के अप्रकाशित पत्रों की एक पुस्तक भेंट की. Your email address will not be published. Required fields are marked * Comment * Name * Email * Website Save my name, email, and website in this browser for the next time I comment.</w:t>
      </w:r>
    </w:p>
    <w:p>
      <w:pPr>
        <w:pStyle w:val="Heading3"/>
      </w:pPr>
      <w:r>
        <w:rPr/>
        <w:t>Article 265</w:t>
      </w:r>
    </w:p>
    <w:p>
      <w:pPr>
        <w:pStyle w:val="Normal"/>
      </w:pPr>
      <w:r>
        <w:rPr/>
        <w:t>Title: ‘We have many other issues to address’: Devendra Fadnavis after civic bodies ban meat sale on Independence Day</w:t>
      </w:r>
    </w:p>
    <w:p>
      <w:pPr>
        <w:pStyle w:val="Normal"/>
      </w:pPr>
      <w:r>
        <w:rPr/>
        <w:t xml:space="preserve">URL: </w:t>
      </w:r>
      <w:r>
        <w:t xml:space="preserve"> https://indianexpress.com/article/cities/mumbai/maharashtra-government-meat-ban-devendra-fadnavis-independence-day-10187305/lite/</w:t>
      </w:r>
    </w:p>
    <w:p>
      <w:pPr>
        <w:pStyle w:val="Normal"/>
      </w:pPr>
      <w:r>
        <w:rPr/>
        <w:t>Content: Bihar SIR row: SC directs EC to publish details of 65 lakh deleted voters Cloudburst hits J&amp;K village on Machail Mata pilgrimage route, casualties feared ‘No man is above or below the law’: SC cancels bail of actor Darshan in Renukaswamy murder case The importance of Chief of the Pakistan Army Syed Asim Munir War 2 Movie Review: Hrithik Roshan, Jr NTR, Kiara Advani spy saga is so limp, you're left looking for zing Amidst controversy over civic bodies’ order on the closure of slaughterhouses and meat shops in parts of Maharashtra on Independence Day, Maharashtra Chief Minister Devendra Fadnavis said Wednesday the government is “not interested in regulating who eats what”. After Kalyan-Dombivli, Nagpur, Malegaon, Jalgaon, and other civic bodies issued the order to close slaughterhouses and meat shops in their jurisdictions for 24 hours on August 15, the Opposition accused the Maharashtra chief minister of curbing individual freedom over the choice of food. While speaking to reporters, Chief Minister Devendra Fadnavis said the decision was taken by individual civic bodies, and was not thrust by the government. “We have many other issues to address,” he said, adding such a step was “unnecessary”. Fadnavis also said he was unaware of the government resolution (GR) that allows closure of abattoirs on certain days, including Independence Day, and individual civic bodies can take such a decision. “When I sought information from the civic body, I was told this [GR] was in existence since the 1988 Congress government,” he added. On Tuesday, Deputy Chief Minister Ajit Pawar called the meat ban order ridiculous. “It is an individual’s right to decide what to eat and not eat. We have to respect everybody’s diversity, culture, tradition, and food habits,” he said. “While it is important to keep public sentiments and faith in mind on certain religious occasions such as Ashadi Ekadhasi or Mahavir Jayanti…, there is no reason why there should be a ban on meat and non-vegetarian food on Maharashtra Day, Independence Day or Republic Day,” Pawar said. While Fadnavis and Pawar dismissed the order, the Maharashtra unit of the BJP has put out a strong defence, arguing it was in existence since the Congress regime. On Monday, BJP Media Cell in-charge Navnath Ban furnished documents to substantiate that the order was issued by the then Congress government led by Shankarrao Chavan. He added that the same decision was implemented in Nagpur Municipal Corporation during the Maha Vikas Aghadi government under Uddhav Thackeray in 2021. Stay updated with the latest - Click here to follow us on Instagram</w:t>
      </w:r>
    </w:p>
    <w:p>
      <w:pPr>
        <w:pStyle w:val="Heading3"/>
      </w:pPr>
      <w:r>
        <w:rPr/>
        <w:t>Article 266</w:t>
      </w:r>
    </w:p>
    <w:p>
      <w:pPr>
        <w:pStyle w:val="Normal"/>
      </w:pPr>
      <w:r>
        <w:rPr/>
        <w:t>Title: Pune News: Political Row Erupts Over “Voice of Devendra” Contest at SPPU</w:t>
      </w:r>
    </w:p>
    <w:p>
      <w:pPr>
        <w:pStyle w:val="Normal"/>
      </w:pPr>
      <w:r>
        <w:rPr/>
        <w:t xml:space="preserve">URL: </w:t>
      </w:r>
      <w:r>
        <w:t xml:space="preserve"> https://www.thebridgechronicle.com/news/pune-news-political-row-erupts-over-voice-of-devendra-contest-at-sppu</w:t>
      </w:r>
    </w:p>
    <w:p>
      <w:pPr>
        <w:pStyle w:val="Normal"/>
      </w:pPr>
      <w:r>
        <w:rPr/>
        <w:t>Content: Pune, 12 August 2025: Savitribai Phule Pune University (SPPU) has become the centre of a political storm after a debate competition called “Voice of Devendra” triggered allegations of political glorification. The event, linked in name to Maharashtra Deputy Chief Minister Devendra Fadnavis, was initially announced by the university’s National Service Scheme (NSS) department but quickly drew protests from student groups and political parties. Join our WhatsApp Channel to Stay Updated! विद्यापीठाने राजकीय अजेंड्याचा भाग व्हायचे नसते याचाच कदाचित विद्यापीठ प्रशासनाला विसर पडलेला दिसतो.निवडणूक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pic.twitter.com/ohaeW90tUw NSUI, Youth Congress, and other student organizations accused the university of promoting personality worship and politicizing education. Protesters gathered outside the NSS office, raising slogans like “Save Education, Save University, Save Democracy” and demanding the withdrawal of the announcement. They also sought the resignation of the acting NSS director and a written assurance that such events would not be supported in the future. Following the uproar, NSS head Dr. Sadanand Bhosale clarified that the university was not directly organizing the competition. He said it was proposed by a social group and would not be held on campus or in affiliated colleges. The administration has since withdrawn the letter and removed details from its website. Vaibhav Solankar, the state coordinator of the competition, also denied political motives and accused critics of spreading misinformation. Despite these explanations, the incident has intensified political debate in Pune over the role of politics in academic spaces. The final stance will be decided by the university vice-chancellor, but the controversy has already sparked a wider conversation about preserving institutional independence. Join our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267</w:t>
      </w:r>
    </w:p>
    <w:p>
      <w:pPr>
        <w:pStyle w:val="Normal"/>
      </w:pPr>
      <w:r>
        <w:rPr/>
        <w:t>Title: Pune varsity withdraws 'Voice of Devendra' competition notice after objection from NSUI</w:t>
      </w:r>
    </w:p>
    <w:p>
      <w:pPr>
        <w:pStyle w:val="Normal"/>
      </w:pPr>
      <w:r>
        <w:rPr/>
        <w:t xml:space="preserve">URL: </w:t>
      </w:r>
      <w:r>
        <w:t xml:space="preserve"> https://www.thehindu.com/news/national/maharashtra/pune-varsity-withdraws-voice-of-devendra-competition-notice-after-objection-from-nsui/article69923818.ece</w:t>
      </w:r>
    </w:p>
    <w:p>
      <w:pPr>
        <w:pStyle w:val="Normal"/>
      </w:pPr>
      <w:r>
        <w:rPr/>
        <w:t>Content: August 12,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12, 2025e-Paper Updated - August 12, 2025 05:49 pm IST - Pune A view of the Savitribai Phule Pune University. File | Photo Credit: The Hindu The Savitribai Phule Pune University has withdrawn the notification for an elocution competition under the title 'Voice of Devendra', after the NSUI, Congress' student wing, opposed it claiming the varsity was trying to implement BJP's "hidden" agenda. The university's National Social Scheme (NSS) wing had uploaded a notification, dated August 5, on its website and appealed to students to take part in the elocution competition organised under the title "Voice of Devendra", taking inspiration from Maharashtra Chief Minister Devendra Fadnavis. The government-run university's NSS coordinator, Sadanand Bhosale, said on Tuesday (August 12, 2025) that the varsity was not organising the competition. "Three foundations — named Swarambh Foundation, IFELLOW Foundation and Nashik Pratishthan — are the organisers, who had written to the university that they are holding an elocution competition, under the title name 'Voice of Devendra', on the topic 'Developed Maharashtra'. The NSS wing received the letter and we put the notification on the website, stating those who want to take part can register themselves for the competition," he said. Some outfits made an assumption that the NSS wing of the university is holding the competition, Mr. Bhosale said. "We explained to them that we are not holding the competition and it was just posted so that interested students can take part, and now we have withdrawn the notification from the website," he said. Members of the NSUI on Tuesday (August 12, 2025) staged a protest in the university, demanding the notification be revoked. "It seems that through such a competition, the university and the NSS wing are implementing BJP's hidden agenda. We registered our protest and after facing opposition, the NSS wing of the varsity withdrew the notification," NSUI member Akshay Kamble claimed. Published - August 12, 2025 04:27 pm IST state politics / universities and colleges /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268</w:t>
      </w:r>
    </w:p>
    <w:p>
      <w:pPr>
        <w:pStyle w:val="Normal"/>
      </w:pPr>
      <w:r>
        <w:rPr/>
        <w:t>Title: Maharashtra Cabinet approves 15,000 Police posts</w:t>
      </w:r>
    </w:p>
    <w:p>
      <w:pPr>
        <w:pStyle w:val="Normal"/>
      </w:pPr>
      <w:r>
        <w:rPr/>
        <w:t xml:space="preserve">URL: </w:t>
      </w:r>
      <w:r>
        <w:t xml:space="preserve"> https://www.thehindu.com/news/national/maharashtra/maharashtra-cabinet-approves-15000-police-posts/article69924847.ece</w:t>
      </w:r>
    </w:p>
    <w:p>
      <w:pPr>
        <w:pStyle w:val="Normal"/>
      </w:pPr>
      <w:r>
        <w:rPr/>
        <w:t>Content: August 13,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13, 2025e-Paper Published - August 13, 2025 07:14 am IST - Mumbai Maharashtra Chief Minister Devendra Fadnavis | Photo Credit: Shashi Shekhar Kashyap The Maharashtra Cabinet, chaired by Chief Minister Devendra Fadnavis, on Tuesday (August 12, 2025) gave nod to the recruitment of 15,000 personnel in the State police force, as part of a 150-day programme aimed at restructuring the law enforcement department. The recruitment process will include Optical Mark Recognition (OMR)-based written exams. In a one-time exemption, candidates who exceeded the prescribed age limit in 2022 and 2023 will be allowed to apply. The decision comes after Mr. Fadnavis’s announcement during the Monsoon Session of Maharashtra Assembly, where he mentioned of the proposal for filling 13,560 police posts in addition to the 38,802 police personnel already recruited between 2022 and 2025. The State cabinet approved four decisions including increase in the margins of ration shopkeepers and providing grant of ₹17.97 crore as Viability Gap Fund (VGF) for one year for the Solapur-Pune-Mumbai air route. Minister of Food and Civil Supplies Chhagan Bhujbal said, “The margin rate to the fair price shopkeepers for distribution of food grains in the State has increased by ₹20 per quintal, putting financial burden of ₹92.71 crore on the government.” The Cabinet has approved a subsidy of ₹3,240 per seat for the Solapur-Pune-Mumbai flight route under the VGF scheme and also relaxed the guarantor conditions for loan schemes and extended the government guarantee period by five years. Published - August 13, 2025 07:14 am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269</w:t>
      </w:r>
    </w:p>
    <w:p>
      <w:pPr>
        <w:pStyle w:val="Normal"/>
      </w:pPr>
      <w:r>
        <w:rPr/>
        <w:t>Title: Latest</w:t>
      </w:r>
    </w:p>
    <w:p>
      <w:pPr>
        <w:pStyle w:val="Normal"/>
      </w:pPr>
      <w:r>
        <w:rPr/>
        <w:t xml:space="preserve">URL: </w:t>
      </w:r>
      <w:r>
        <w:t xml:space="preserve"> https://www.daijiworld.com/news/newsDisplay?newsID=1288998</w:t>
      </w:r>
    </w:p>
    <w:p>
      <w:pPr>
        <w:pStyle w:val="Normal"/>
      </w:pPr>
      <w:r>
        <w:rPr/>
        <w:t>Content: Daijiworld Media Network – Chhatrapati Sambhajinagar Chhatrapati Sambhajinagar, Aug 12: Chief minister Devendra Fadnavis on Monday inaugurated the statue of late BJP leader Gopinath Munde at Latur, describing him as a leader who worked for his own community while fostering communal harmony across Maharashtra. “Mundeji was known as the leader of the OBC community, but members of other communities equally liked him,” Fadnavis said, in remarks seen as an indirect reference to the ongoing political polarisation over Maratha reservation. Reflecting on Munde’s political journey, Fadnavis revealed that the BJP leadership had planned to make him Maharashtra’s chief minister after the 2014 assembly elections. “There was a slogan then — Modi for PM, Fadnavis for CM. But we told Modiji we are lending you Mundeji for a short while in the Lok Sabha, as he was to return and become the CM of Maharashtra,” he said, adding that Munde’s sudden demise changed the course of events. Fadnavis recalled Munde’s pivotal role in expanding BJP’s presence in the state and credited him, as home minister, for freeing Mumbai and Maharashtra from the grip of the underworld. BJP minister Pankaja Munde, daughter of the late leader, said, “Many supporters tell me my style of working is different from my father’s. I always say I work not in his style, but in the way he expected me to.”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270</w:t>
      </w:r>
    </w:p>
    <w:p>
      <w:pPr>
        <w:pStyle w:val="Normal"/>
      </w:pPr>
      <w:r>
        <w:rPr/>
        <w:t>Title: Maharashtra To Play Key Role In Realising Vision Of Viksit Bharat: Fadnavis</w:t>
      </w:r>
    </w:p>
    <w:p>
      <w:pPr>
        <w:pStyle w:val="Normal"/>
      </w:pPr>
      <w:r>
        <w:rPr/>
        <w:t xml:space="preserve">URL: </w:t>
      </w:r>
      <w:r>
        <w:t xml:space="preserve"> https://www.asianage.com/nation/maharashtra-to-play-key-role-in-realising-vision-of-viksit-bharat-fadnavis-1897780</w:t>
      </w:r>
    </w:p>
    <w:p>
      <w:pPr>
        <w:pStyle w:val="Normal"/>
      </w:pPr>
      <w:r>
        <w:rPr/>
        <w:t>Content: Mumbai:Hoisting the national flag at Mantralaya on the occasion of India’s 79th Independence Day, Chief Minister Devendra Fadnavis affirmed that Maharashtra would play a pivotal role in achieving the vision of Viksit Bharat (Developed India). He highlighted numerous mega infrastructure projects — ranging from roads and airports to ports — and emphasised the need to tap into the state’s immense potential to fuel national growth. “Under the leadership of Prime Minister Narendra Modi, the country is making continuous progress. In just a decade, India has advanced from being the eleventh-largest economy to the fourth-largest in the world. Maharashtra, as a key contributor to this journey, is progressing rapidly. The concept of Viksit Maharashtra is a critical part of the dream of Viksit Bharat," said Mr. Fadnavis while addressing the gathering at Mantralaya. The ceremony was also attended by Chief Justice of the Bombay High Court Alok Aradhe, Chief Secretary Rajesh Kumar, and other dignitaries. Referring to the ongoing construction of the Vadhavan Port, the Chief Minister stated that it will rank among the top ten ports globally. “With this, Maharashtra and India will emerge as major maritime powers,” he said. Mr. Fadnavis also pointed out that Maharashtra accounts for 40 per cent of all direct foreign investments coming into the country. “No one can stop India’s growth story today. We are making strides across sectors — from space exploration to self-reliance in manufacturing. Our goal is to ensure that global-quality products and systems are built in India. Innovation, startups, and advanced technologies must thrive here. The country is firmly moving in that direction,” he said, underscoring the importance of the Atmanirbhar Bharat (self-reliant India) initiative. He reiterated the Prime Minister’s call for promoting Swadeshi products wherever possible. The Chief Minister also drew attention to various state-led infrastructure initiatives, startup incentives, and schemes aimed at strengthening the agricultural sector. “We are confident that Maharashtra will be the leading contributor to India’s development journey. It is essential that we all work together to realize this goal,” he added. Mr. Fadnavis also lauded the Indian Army for its success in Operation Sindoor, saying it demonstrated India’s growing strength on the global stage. “In this operation, the Army systematically destroyed terrorist bases, repelling attacks on our nation. This showed the world the strength of the new India. I extend my congratulations and gratitude to the officers and soldiers who participated in Operation Sindoor,” he said.</w:t>
      </w:r>
    </w:p>
    <w:p>
      <w:pPr>
        <w:pStyle w:val="Heading3"/>
      </w:pPr>
      <w:r>
        <w:rPr/>
        <w:t>Article 271</w:t>
      </w:r>
    </w:p>
    <w:p>
      <w:pPr>
        <w:pStyle w:val="Normal"/>
      </w:pPr>
      <w:r>
        <w:rPr/>
        <w:t>Title: Uddhav proposes ‘Bhrashtachar Pe Charcha’ as he trains his guns on Mahayuti ministers, attacks Fadnavis for protecting them</w:t>
      </w:r>
    </w:p>
    <w:p>
      <w:pPr>
        <w:pStyle w:val="Normal"/>
      </w:pPr>
      <w:r>
        <w:rPr/>
        <w:t xml:space="preserve">URL: </w:t>
      </w:r>
      <w:r>
        <w:t xml:space="preserve"> https://indianexpress.com/article/cities/mumbai/uddhav-proposes-bhrashtachar-pe-charcha-as-he-trains-his-guns-on-mva-ministers-attacks-fadnavis-for-protecting-them-10182976/</w:t>
      </w:r>
    </w:p>
    <w:p>
      <w:pPr>
        <w:pStyle w:val="Normal"/>
      </w:pPr>
      <w:r>
        <w:rPr/>
        <w:t>Content: Uddhav Thackeray’s Shiv Sena (UBT) Monday launched a sharp attack on the ruling BJP-led Mahayuti government in Maharashtra, staging a protest at Mumbai’s Shivaji Park against what it called the “brazen protection” of tainted ministers. It also launched a statewide protest at all the district collector’s offices, marked by sloganeering and pointed references to specific leaders of the ruling alliance. Party workers called out various names, including ministers Manikrao Kokate, who was accused of playing rummy during the Assembly session; Bharat Gogawale, who was alleged to have engaged in black magic; and Sanjay Shirsat, who faced accusations of possessing a bag of cash in a hotel room. Shiv Sena (UBT) announced that the agitation will continue across districts until the “corruption Cabinet” is dismantled. Addressing the gathering at Shivaji Park after the demonstration, Thackeray instructed his party cadre to take the fight beyond rallies and into everyday conversations. Drawing a parallel with Prime Minister Narendra Modi’s 2014 campaign, he said, “Modi had ‘Chai Pe Charcha’.” “Now, wherever you go — at tea stalls, in salons — start ‘Bhrashtachar Pe Charcha’. Avoid only the shady bars, like Savali, owned by Minister of State for Home Yogesh Kadam. This protest should be continued till the corrupt ministers are removed,” he said. Thackeray also launched a sharp attack on Chief Minister Devendra Fadnavis, saying that he feels pity for him since he cannot muster the courage to take action against “corrupt” ministers. “He has a brute majority, and his bosses sit in Delhi, yet he cannot muster the courage to sack the corrupt ministers. Even if we assume that he has not indulged in corruption himself, why is he covering up for others? We know that the BJP has no candidate who can be its national party president, but don’t you also have anyone to replace these tainted ministers?” he questioned. Accusing the BJP of being the ‘Bhrashtachari Janata Party’, Thackeray mocked Fadnavis, saying “He is not a chief minister, but a ‘thief minister’. The Congress has given him a good name.” He challenged Fadnavis to “throw off the pressure from Delhi” or risk being “swept away” by public anger. “In China, if someone says something against the government, they disappear. Here, too, similar things have happened; the Vice President was removed and he is now missing — show us where he is,” Thackeray said, referring to Jagdeep Dhankhar, who suddenly resigned as Vice President last month. Thackeray inquired about Dhankhar’s disappearance and urged the BJP to disclose his whereabouts. He accused the Mahayuti alliance of pushing Maharashtra to “the front row of corruption” while relegating it “to the back row in development”. “They have time to run dance bars and carry cash bags, but not to address farmers’ problems,” he said. Stay updated with the latest - Click here to follow us on Instagram You May Like Ukrainian President Volodymyr Zelenskyy and Indian Prime Minister Narendra Modi had a phone call to discuss the ongoing war in Ukraine and their countries' bilateral ties. Zelenskyy thanked Modi for his support and updated him on recent Russian attacks. They emphasized the need for peace and agreed to meet in person during the UN General Assembly in September.</w:t>
      </w:r>
    </w:p>
    <w:p>
      <w:pPr>
        <w:pStyle w:val="Heading3"/>
      </w:pPr>
      <w:r>
        <w:rPr/>
        <w:t>Article 272</w:t>
      </w:r>
    </w:p>
    <w:p>
      <w:pPr>
        <w:pStyle w:val="Normal"/>
      </w:pPr>
      <w:r>
        <w:rPr/>
        <w:t>Title: Nagpur News - Latest Updates and Breaking Headlines</w:t>
      </w:r>
    </w:p>
    <w:p>
      <w:pPr>
        <w:pStyle w:val="Normal"/>
      </w:pPr>
      <w:r>
        <w:rPr/>
        <w:t xml:space="preserve">URL: </w:t>
      </w:r>
      <w:r>
        <w:t xml:space="preserve"> https://www.nagpurtoday.in/good-news-fadnavis-cabinet-clears-recruitment-of-15000-police-personnel/08121739</w:t>
      </w:r>
    </w:p>
    <w:p>
      <w:pPr>
        <w:pStyle w:val="Normal"/>
      </w:pPr>
      <w:r>
        <w:rPr/>
        <w:t>Content: Mumbai: After months of waiting, thousands of job seekers in Maharashtra finally have good news. On Tuesday, August 12, the Devendra Fadnavis-led Maharashtra Cabinet approved the recruitment of 15,000 police personnel. The decision brings relief to candidates who had been anxious as the process faced repeated delays in recent months. With the Cabinet’s nod, the recruitment drive is now expected to move forward quickly. The Maharashtra Directorate General of Information and Public Relations posted the information, along with other key decisions of the Cabinet on X. Earlier, during the monsoon session of the State Legislature, Chief Minister Devendra Fadnavis had announced the filling of 13,560 vacant police posts. Back in June, the Director General of Police had said around 10,000 posts would be filled, with physical tests scheduled for September 15. However, the recruitment process had not begun, leading to the Students’ Coordination Committee expressing dissatisfaction. The committee had argued last week that initiating the government decision, accepting applications, screening them, and holding exams before September would be impossible. The Cabinet meeting saw some notable absences. Deputy Chief Minister Eknath Shinde was among them. He, however, attended the meeting virtually from Srinagar. Shinde faction’s Minister for Employment Guarantee Scheme Bharat Gogawale was also missing from the meeting. This fuelled talks of discontent after the honour of hoisting the flag in Raigad district on August 15 reportedly went to Minister for Women and Child Development and a member of the Ajit Pawar NCP faction, Aditi Tatkare, sparking speculation about a change in the district’s Guardian Minister. Gogawale, however, dismissed any rift, saying he was in Delhi on official work and could not attend the meeting. Key decisions for other departments: Food and Civil Supplies Department The Cabinet approved an increase in the commission margins for ration shopkeepers under the public distribution system. The move aims to make the supply of food grains to ration cardholders more transparent and efficient, while also improving the financial stability of shop owners. Aviation Department Funding under the Viability Gap Funding scheme has been sanctioned for the Solapur-Pune-Mumbai air route. This is expected to make air travel on the route more accessible and affordable, while boosting regional trade and tourism. Social Justice and Special Assistance Department The Cabinet has relaxed guarantor requirements for various loan schemes run by different corporations under the department. The government guarantee period has also been extended to five years. These measures are expected to make it easier for eligible beneficiaries to access loans and encourage entrepreneurship.</w:t>
      </w:r>
    </w:p>
    <w:p>
      <w:pPr>
        <w:pStyle w:val="Heading3"/>
      </w:pPr>
      <w:r>
        <w:rPr/>
        <w:t>Article 273</w:t>
      </w:r>
    </w:p>
    <w:p>
      <w:pPr>
        <w:pStyle w:val="Normal"/>
      </w:pPr>
      <w:r>
        <w:rPr/>
        <w:t>Title: 17.08.2025 : CM – Governor meets</w:t>
      </w:r>
    </w:p>
    <w:p>
      <w:pPr>
        <w:pStyle w:val="Normal"/>
      </w:pPr>
      <w:r>
        <w:rPr/>
        <w:t xml:space="preserve">URL: </w:t>
      </w:r>
      <w:r>
        <w:t xml:space="preserve"> https://rajbhavan-maharashtra.gov.in/en/17-08-2025-cm-governor-meets/</w:t>
      </w:r>
    </w:p>
    <w:p>
      <w:pPr>
        <w:pStyle w:val="Normal"/>
      </w:pPr>
      <w:r>
        <w:rPr/>
        <w:t>Content: 17.08.2025 : CM – Governor meets Chief Minister Devendra Fadnavis called on the Governor of Maharashtra C. P. Radhakrishnan at Raj Bhavan, Mumbai. Content Owned by Rajbhavan Maharashtra Developed and hosted by National Informatics Centre, Ministry of Electronics &amp; Information Technology, Government of India Last Updated: Aug 20, 2025</w:t>
      </w:r>
    </w:p>
    <w:p>
      <w:pPr>
        <w:pStyle w:val="Heading3"/>
      </w:pPr>
      <w:r>
        <w:rPr/>
        <w:t>Article 274</w:t>
      </w:r>
    </w:p>
    <w:p>
      <w:pPr>
        <w:pStyle w:val="Normal"/>
      </w:pPr>
      <w:r>
        <w:rPr/>
        <w:t>Title: AIMIM leader hosts 'biryani party' to protest meat ban in Maharashtra district</w:t>
      </w:r>
    </w:p>
    <w:p>
      <w:pPr>
        <w:pStyle w:val="Normal"/>
      </w:pPr>
      <w:r>
        <w:rPr/>
        <w:t xml:space="preserve">URL: </w:t>
      </w:r>
      <w:r>
        <w:t xml:space="preserve"> https://www.indiatoday.in/india/story/aimim-leader-imtiaz-jaleel-biryani-party-protest-meat-ban-independence-day-gokul-ashtami-maharashtra-chhatrapati-sambhajinagar-2771814-2025-08-15</w:t>
      </w:r>
    </w:p>
    <w:p>
      <w:pPr>
        <w:pStyle w:val="Normal"/>
      </w:pPr>
      <w:r>
        <w:rPr/>
        <w:t>Content: AIMIM leader Imtiaz Jaleel on Friday organised a "biryani party" at his residence here to mark his protest against the local civic body's order to keep the meat shops in the city shut on account of festivals. He also hit out at Chief Minister Devendra Fadnavis, seeking to know why he did not direct the municipal commissioner to withdraw the meat ban order. This year, Independence Day and Gokul Ashtami, a Hindu festival marking the birth of Lord Krishna, are being celebrated on Friday. The Chhatrapati Sambhajinagar Municipal Corporation on Tuesday announced the closure of slaughterhouses, outlets and shops selling meat within city limits on two days - August 15 and 20. As per the order, slaughterhouses and meat shops were asked to remain closed on August 15 on the occasion of Gokul Ashtami. The same order was issued for August 20, which marks the beginning of 'Paryushan Parva', a key festival of the Jain community characterised by fasting and prayer. All India Majlis-e-Ittehadul Muslimeen (AIMIM) leader Jaleel, a former MP, held a biryani party at his residence to express his opposition to the move. Talking to reporters, he said, "I have cooked chicken biryani along with a vegetarian dish. If the municipal commissioner comes and asks for vegetarian food, then I will offer it to him. But the government should not tell us what we should eat and what we should not." "Such things should be stopped. This unfortunate decision (of meat ban) was taken on account of Independence Day," he added. Targeting Fadnavis over the issue, the AIMIM leader said had the Chief Minister directed the commissioner to withdraw the order, the matter would have ended there. "They say we can eat (meat) but it will not be made available in the market. What is the government trying to gain by issuing such orders?" he asked. When pointed out that the meat ban was being implemented in view of Gokul Ashtami, he asked, "Is this festival being celebrated in some districts only? Hindus across the state are celebrating it. Had the government adopted a policy in this regard, then we would have respected it." "There are a few over-enthusiastic municipal commissioners who issued these orders to make the government happy... Muslims have only two festivals (Ramzan and Bakri Eid). Will the government shut the liquor shops on these two festivals of the Muslim community?" Jaleel asked. Apart from Chhatrapati Sambhajinagar, the municipal corporations in Nagpur, Nashik, and Malegaon issued similar orders, leading to a controversy and raising issues related to personal freedom. Opposition parties have also criticised the move, while the BJP has argued that the policy of keeping abattoirs shut on Independence Day was first implemented in 1988 when NCP (SP) president Sharad Pawar was chief minister, and sought to know if the Opposition would question the veteran politician about it. Chief Minister Fadnavis on Wednesday said the state government was not interested in regulating people’s food choices and described the row over abattoir closures as an "unnecessary" controversy.- EndsPublished By: Akshat TrivediPublished On: Aug 15, 2025Tune InMust Watch</w:t>
      </w:r>
    </w:p>
    <w:p>
      <w:pPr>
        <w:pStyle w:val="Heading3"/>
      </w:pPr>
      <w:r>
        <w:rPr/>
        <w:t>Article 275</w:t>
      </w:r>
    </w:p>
    <w:p>
      <w:pPr>
        <w:pStyle w:val="Normal"/>
      </w:pPr>
      <w:r>
        <w:rPr/>
        <w:t>Title: NDA Vice President-Nominee CP Radhakrishnan Expresses Gratitude To PM Modi, Amit Shah &amp; Devendra Fadnavis After VP Nomination</w:t>
      </w:r>
    </w:p>
    <w:p>
      <w:pPr>
        <w:pStyle w:val="Normal"/>
      </w:pPr>
      <w:r>
        <w:rPr/>
        <w:t xml:space="preserve">URL: </w:t>
      </w:r>
      <w:r>
        <w:t xml:space="preserve"> https://www.freepressjournal.in/india/nda-vice-president-nominee-cp-radhakrishnan-expresses-gratitude-to-pm-modi-amit-shah-devendra-fadnavis-after-vp-nomination</w:t>
      </w:r>
    </w:p>
    <w:p>
      <w:pPr>
        <w:pStyle w:val="Normal"/>
      </w:pPr>
      <w:r>
        <w:rPr/>
        <w:t>Content: New Delhi: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Let us know! 👂What type of content would you like to see from us this year?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Let us know! 👂What type of content would you like to see from us this year?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Let us know! 👂What type of content would you like to see from us this year? Maharashtra Chief Minister Devendra Fadnavis too congratulated him, saying his nomination "fills all Maharashtrians with immense pride". He highlighted Radhakrishnan’s legislative and constitutional expertise gained during his tenure as a two-time MP and Governor of different states. Let us know! 👂What type of content would you like to see from us this year?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(Except for the headline, this article has not been edited by FPJ's editorial team and is auto-generated from an agency feed.)</w:t>
      </w:r>
    </w:p>
    <w:p>
      <w:pPr>
        <w:pStyle w:val="Heading3"/>
      </w:pPr>
      <w:r>
        <w:rPr/>
        <w:t>Article 276</w:t>
      </w:r>
    </w:p>
    <w:p>
      <w:pPr>
        <w:pStyle w:val="Normal"/>
      </w:pPr>
      <w:r>
        <w:rPr/>
        <w:t>Title: 'Just Like Frogs...': BJP Leader Slams Maratha Quota Activist Jarange Over Remarks Against CM Fadnavis</w:t>
      </w:r>
    </w:p>
    <w:p>
      <w:pPr>
        <w:pStyle w:val="Normal"/>
      </w:pPr>
      <w:r>
        <w:rPr/>
        <w:t xml:space="preserve">URL: </w:t>
      </w:r>
      <w:r>
        <w:t xml:space="preserve"> https://news.abplive.com/news/india/bjp-parinay-fuke-slams-maratha-quota-activist-manoj-jarange-over-remarks-against-cm-fadnavis-1794286</w:t>
      </w:r>
    </w:p>
    <w:p>
      <w:pPr>
        <w:pStyle w:val="Normal"/>
      </w:pPr>
      <w:r>
        <w:rPr/>
        <w:t>Content: Mumbai, Aug 12 (PTI) BJP MLC Parinay Fuke on Tuesday slammed Maratha quota activist Manoj Jarange for his criticism of Maharashtra Chief Minister Devendra Fadnavis and alleged that he has lost his credibility.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(This report has been published as part of the auto-generated syndicate wire feed. Apart from the headline, no editing has been done in the copy by ABP Live.) We use cookies to improve your experience, analyze traffic, and personalize content. By clicking "Allow All Cookies", you agree to our use of cookies.</w:t>
      </w:r>
    </w:p>
    <w:p>
      <w:pPr>
        <w:pStyle w:val="Heading3"/>
      </w:pPr>
      <w:r>
        <w:rPr/>
        <w:t>Article 277</w:t>
      </w:r>
    </w:p>
    <w:p>
      <w:pPr>
        <w:pStyle w:val="Normal"/>
      </w:pPr>
      <w:r>
        <w:rPr/>
        <w:t>Title: Ahilyanagar: Devendra Fadnavis unveils ‘Punyashlok 300’ logo #Gallery</w:t>
      </w:r>
    </w:p>
    <w:p>
      <w:pPr>
        <w:pStyle w:val="Normal"/>
      </w:pPr>
      <w:r>
        <w:rPr/>
        <w:t xml:space="preserve">URL: </w:t>
      </w:r>
      <w:r>
        <w:t xml:space="preserve"> https://www.socialnews.xyz/?p=6622494</w:t>
      </w:r>
    </w:p>
    <w:p>
      <w:pPr>
        <w:pStyle w:val="Normal"/>
      </w:pPr>
      <w:r>
        <w:rPr/>
        <w:t>Content: Home » Gallery » Politics » Ahilyanagar: Devendra Fadnavis unveils ‘Punyashlok 300’ logo #Gallery Posted By: Social News XYZ May 6,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278</w:t>
      </w:r>
    </w:p>
    <w:p>
      <w:pPr>
        <w:pStyle w:val="Normal"/>
      </w:pPr>
      <w:r>
        <w:rPr/>
        <w:t>Title: Viksit Maharashtra making special contribution in realising dream of Viksit Bharat, says CM Fadnavis</w:t>
      </w:r>
    </w:p>
    <w:p>
      <w:pPr>
        <w:pStyle w:val="Normal"/>
      </w:pPr>
      <w:r>
        <w:rPr/>
        <w:t xml:space="preserve">URL: </w:t>
      </w:r>
      <w:r>
        <w:t xml:space="preserve"> https://www.socialnews.xyz/2025/08/15/viksit-maharashtra-making-special-contribution-in-realising-dream-of-viksit-bharat-says-cm-fadnavis/</w:t>
      </w:r>
    </w:p>
    <w:p>
      <w:pPr>
        <w:pStyle w:val="Normal"/>
      </w:pPr>
      <w:r>
        <w:rPr/>
        <w:t>Content: Home » National » Viksit Maharashtra making special contribution in realising dream of Viksit Bharat, says CM Fadnavis Posted By: Gopi August 15, 2025 Mumbai, Aug 15 (SocialNews.XYZ)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279</w:t>
      </w:r>
    </w:p>
    <w:p>
      <w:pPr>
        <w:pStyle w:val="Normal"/>
      </w:pPr>
      <w:r>
        <w:rPr/>
        <w:t>Title: Rapid redevelopment essential for a slum free Mumbai: CM Fadnavis</w:t>
      </w:r>
    </w:p>
    <w:p>
      <w:pPr>
        <w:pStyle w:val="Normal"/>
      </w:pPr>
      <w:r>
        <w:rPr/>
        <w:t xml:space="preserve">URL: </w:t>
      </w:r>
      <w:r>
        <w:t xml:space="preserve"> https://www.socialnews.xyz/2025/08/15/rapid-redevelopment-essential-for-a-slum-free-mumbai-cm-fadnavis/</w:t>
      </w:r>
    </w:p>
    <w:p>
      <w:pPr>
        <w:pStyle w:val="Normal"/>
      </w:pPr>
      <w:r>
        <w:rPr/>
        <w:t>Content: Home » National » Rapid redevelopment essential for a slum free Mumbai: CM Fadnavis Posted By: Gopi August 15, 2025 Mumbai, Aug 15 (SocialNews.XYZ) Chief Minister Devendra Fadnavis said the implementation of speedy redevelopment is necessary to make Mumbai slum-free.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280</w:t>
      </w:r>
    </w:p>
    <w:p>
      <w:pPr>
        <w:pStyle w:val="Normal"/>
      </w:pPr>
      <w:r>
        <w:rPr/>
        <w:t>Title: Mumbai Coastal Road Promenade From Priyadarshini Park To Worli Opens For Public; 24x7 Access, Cycling Tracks And More</w:t>
      </w:r>
    </w:p>
    <w:p>
      <w:pPr>
        <w:pStyle w:val="Normal"/>
      </w:pPr>
      <w:r>
        <w:rPr/>
        <w:t xml:space="preserve">URL: </w:t>
      </w:r>
      <w:r>
        <w:t xml:space="preserve"> https://www.thedailyjagran.com/maharashtra/mumbai-coastal-road-promenade-from-priyadarshini-park-to-worli-opens-for-public-10260845</w:t>
      </w:r>
    </w:p>
    <w:p>
      <w:pPr>
        <w:pStyle w:val="Normal"/>
      </w:pPr>
      <w:r>
        <w:rPr/>
        <w:t>Content: Mumbai News: Maharashtra Chief Minister Devendra Fadnavis on Thursday virtually inaugurated a 5.25 km promenade and four pedestrian underpasses on the Mumbai Coastal Road, ensuring faster travel to the commuters and a leisure space to the public. Mumbaikars can now stroll, jog, or cycle along the stretch as the road is open for 24-hour vehicular movement from midnight of Independence Day. “All the work on the coastal road is finished, an order said, following which the entire stretch was opened for vehicles from Saturday morning (August 17). The order to open all the bridges, tunnels and underpasses of both south and north-bound lanes for vehicular traffic was issued on Friday,” the official was quoted as saying by news agency PTI. ALSO READ: Mumbai Weather Update: Widespread Rain Likely Today, Showers To Continue In Maharashtra Till August 21 | Check IMD Forecast Details About The Mumbai Coastal Road Promenade The 5.25 km promenade on the Mumbai Coastal Road spans from Priyadarshini Park to Worli, which is twice the length of Marine Drive. It is designed to withstand rough monsoon tides and is equipped with broad footpaths, landscape gardens, flowering plants, cycle tracks, and wheelchair-friendly ramps. The road is a place for residents to unwind, cycle or walk. Multiple benches are placed along the stretch, allowing visitors to pause and soak in the calming sea views. On the other hand, Bhulabhai Desai Road, Haji Ali Junction, near Worli Dairy, and Bindumadhav Thackeray Chowk ensure safe and convenient access to the commuters. While inaugurating the Coastal Road virtually from MMRDA’s new Bandra (East) Headquarters, Fadnavis said, “This promenade will redefine the way Mumbai connects with its coastline.” He further urged the motorists to obey the speed limits, warning that CCTV cameras would penalise violators. ALSO READ: Planet Parade 2025: Mercury, Venus, Jupiter, Saturn To Be Visible In Rare Celestial Alignment | Here’s How And When To Watch Deputy Chief Minister Eknath Shinde called the project a “urban makeover”. He further pointed out the ongoing plans of constructing a 70-hectare park along the road. “With the entire stretch of the coastal road now open, the north-bound connector from Khan Abdul Gaffar Khan Road to the Rajiv Gandhi Sea Link was closed as it is no longer needed,” the PTI report added.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rPr/>
        <w:t>Article 281</w:t>
      </w:r>
    </w:p>
    <w:p>
      <w:pPr>
        <w:pStyle w:val="Normal"/>
      </w:pPr>
      <w:r>
        <w:rPr/>
        <w:t>Title: Chawl redevelopment project : Devendra Fadnavis hands over 556 flats at Worli in Phase 1</w:t>
      </w:r>
    </w:p>
    <w:p>
      <w:pPr>
        <w:pStyle w:val="Normal"/>
      </w:pPr>
      <w:r>
        <w:rPr/>
        <w:t xml:space="preserve">URL: </w:t>
      </w:r>
      <w:r>
        <w:t xml:space="preserve"> https://www.5dariyanews.com/news/464690-Chawl-redevelopment-project-Devendra-Fadnavis-hands-over-556-flats-at-Worli-in-Phase-1</w:t>
      </w:r>
    </w:p>
    <w:p>
      <w:pPr>
        <w:pStyle w:val="Normal"/>
      </w:pPr>
      <w:r>
        <w:rPr/>
        <w:t>Content: Empanelment By Govt. of Punjab &amp; Govt. of Haryana Multilingual News Portal since 2011 English हिन्दी ਪੰਜਾਬੀ RNI No: PUNMUL/2011/49000 Multilingual News Portal since 2011 English हिन्दी ਪੰਜਾਬੀ RNI No: PUNMUL/2011/49000 Web Admin Maharashrra Chief Minister Devendra Fadnavis on Thursday handed over 556 flats under the Worli BDD (Bombay Development Directorate) Chawl Redevelopment Project in Worli. Deputy Chief Ministers Eknath Shinde and Ajit Pawar, Deputy Chairperson of the Legislative Council Neelam Gorhe, Minister Mangal Prabhat Lodha, Minister Ashish Shelar, among others were also present. “Today was a special day for the families who have been living in BDD Chawl in Worli for many generations. Before the distribution of flats in the two rehabilitation buildings, which have been completed in the first phase of the BDD Chawl redevelopment project, the building was inaugurated by Chief Minister Devendra Fadnavis and Deputy Chief Ministers Eknath Shinde and Deputy Chief Minister Ajit Pawar. They also inspected the building and the flats,” said a government release. It further added that with the inauguration of two rehabilitation buildings it was a fulfilment of the dream of houses for BDD residents. Under the Worli BDD Chawl Redevelopment Project, beneficiaries who are currently residing in 160-sqft rooms are being relocated to 2 BHK ownership flats of 500 sq. ft. carpet area, free of cost. It was implemented by the MHADA’s Mumbai Housing and Area Development Board. This is the first phase of the redevelopment project, which will ultimately rehabilitate 9,689 people from 121 old slums in Worli.Flats that were handed over on Thursday are part of the D and E wings in Building No. 1. The remaining houses in the first phase will be handed over to the residents, also in a phased manner, said MHADA officials.According to the state housing department, the BDD Chawl Redevelopment Project is one of yen major urban renewal initiatives. The Worli project will rehabilitate 9,689 residents from 121 old chawls. MHADA has allocated 65 per cent of the total land for rehabilitation purposes. The plan includes 34 rehabilitation towers of 40 storeys each. Each flat will come with one parking space in the stilt plus six-level podium parking, and a landscaped eco-friendly garden being developed on the seventh-floor podium. The BDD Chawl Redevelopment Project covers about 86 acres across Worli, N.M. Joshi Marg (Parel), and Naigaon in Mumbai, with a total of 207 chawls to be redeveloped and 15,593 residents to be rehabilitated. The N.M. Joshi Marg project includes 2,560 residential and commercial units with 14 rehabilitation buildings under construction, while at Naigaon (Dadar), work is underway to build 20 rehabilitation buildings for 3,344 units, said the housing department sources. View All Sponsored Ads 5 Dariya News SCO 59-D, Top Floor, City Heart Kharar, Dist. SAS Nagar Punjab 140301 (India) Mob: 99148 10266 Email: [email protected]</w:t>
      </w:r>
    </w:p>
    <w:p>
      <w:pPr>
        <w:pStyle w:val="Heading3"/>
      </w:pPr>
      <w:r>
        <w:rPr/>
        <w:t>Article 282</w:t>
      </w:r>
    </w:p>
    <w:p>
      <w:pPr>
        <w:pStyle w:val="Normal"/>
      </w:pPr>
      <w:r>
        <w:rPr/>
        <w:t>Title: Viksit Maharashtra making special contribution in realising dream of Viksit Bharat, says Devendra Fadnavis</w:t>
      </w:r>
    </w:p>
    <w:p>
      <w:pPr>
        <w:pStyle w:val="Normal"/>
      </w:pPr>
      <w:r>
        <w:rPr/>
        <w:t xml:space="preserve">URL: </w:t>
      </w:r>
      <w:r>
        <w:t xml:space="preserve"> https://www.5dariyanews.com/news/464825-Viksit-Maharashtra-making-special-contribution-in-realising-dream-of-Viksit-Bharat-says-Devendra-Fadnavis</w:t>
      </w:r>
    </w:p>
    <w:p>
      <w:pPr>
        <w:pStyle w:val="Normal"/>
      </w:pPr>
      <w:r>
        <w:rPr/>
        <w:t>Content: Empanelment By Govt. of Punjab &amp; Govt. of Haryana Multilingual News Portal since 2011 English हिन्दी ਪੰਜਾਬੀ RNI No: PUNMUL/2011/49000 Multilingual News Portal since 2011 English हिन्दी ਪੰਜਾਬੀ RNI No: PUNMUL/2011/49000 Web Admin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View All Sponsored Ads 5 Dariya News SCO 59-D, Top Floor, City Heart Kharar, Dist. SAS Nagar Punjab 140301 (India) Mob: 99148 10266 Email: [email protected]</w:t>
      </w:r>
    </w:p>
    <w:p>
      <w:pPr>
        <w:pStyle w:val="Heading3"/>
      </w:pPr>
      <w:r>
        <w:rPr/>
        <w:t>Article 283</w:t>
      </w:r>
    </w:p>
    <w:p>
      <w:pPr>
        <w:pStyle w:val="Normal"/>
      </w:pPr>
      <w:r>
        <w:rPr/>
        <w:t>Title: CM देवेंद्र फडणवीस लवकरच कर्जमाफीची घोषणा करतील; महायुतीच्या मंत्र्यांनी दिली माहिती</w:t>
      </w:r>
    </w:p>
    <w:p>
      <w:pPr>
        <w:pStyle w:val="Normal"/>
      </w:pPr>
      <w:r>
        <w:rPr/>
        <w:t xml:space="preserve">URL: </w:t>
      </w:r>
      <w:r>
        <w:t xml:space="preserve"> https://marathi.abplive.com/news/politics/cm-devendra-fadnavis-will-soon-announce-loan-waiver-farmers-mahayuti-ministers-sanjay-rathod-gave-information-yavatmal-1377983</w:t>
      </w:r>
    </w:p>
    <w:p>
      <w:pPr>
        <w:pStyle w:val="Normal"/>
      </w:pPr>
      <w:r>
        <w:rPr/>
        <w:t>Content: यवतमाळ : राज्यात एकीकडे शेतकऱ्यांना कर्जमाफी (Farmer) कधी मिळणार असा सवाल उपस्थित होत असताना दुसरीकडे मुसळधार पावसामुळे शेतकऱ्यांचे अतोनात नुकसान झाल्याचे चित्र आहे. त्यामुळे, शेतकरी कर्जमाफीची मागणी जोर धरत असतानाच आता राज्यात ओला दुष्काळ जाहीर करण्याचीही मागणी केली जात आहे. दरम्यान, कर्जमाफीसंदर्भात मुख्यमंत्री लवकरच निर्णय घेतील, असे महसूलमंत्री चंद्रशेखर बावनकुळे यांनी म्हटले होते. तर, आमच्या जाहीरनाम्याप्रमाणे कर्जमाफी करू, असेही उपमुख्यमंत्री अजित पवारांनी सांगितले होते. आता, मुख्यमंत्री देवेंद्र फडणवीस (Devendra Fadnavis) लवकरच कर्जमाफीची घोषणा करतील, अशी माहिती महायुती सरकारमधील मंत्री संजय राठोड यांनी दिली आहे. हरितक्रांतीचे प्रणेते व माजी मुख्यमंत्री वसंतराव नाईक यांच्या 46 व्या स्मृतिदिनी यवतमाळच्या पुसद येथे राज्यातील प्रयोगशील 13 शेतकऱ्यांना वसंतराव नाईक कृषि प्रतिष्ठानच्या वतीने कृषी गौरव पुरस्कार देऊन सन्मानित करण्यात आले. यावेळी बोलताना संकटग्रस्त शेतकऱ्यांना कर्जमाफी देण्यासंदर्भात राज्य मंत्रिमंडळात चर्चा सुरू असून मुख्यमंत्री देवेंद्र फडणवीस हे लवकरच शेतकऱ्यांसाठी कर्जमाफीची घोषणा करतील, अशी माहिती पालकमंत्री संजय राठोड यांनी दिली. तर, पुसदच्या माळ पठारावरील दुष्काळग्रस्त 40 गावांना पाण्याची उपलब्धता निर्माण करून तेथील दुष्काळ कायमस्वरूपी दूर करू, असे वचन मृद व जलसंधारण मंत्री संजय राठोड व राज्यमंत्री इंद्रनील नाईक यांनी दिले. दरम्यान, राज्यातील शेतकऱ्यांचा सात बारा कोरा करा, अशी मागणी विरोधकांकडून सातत्याने होत आहे. त्याच पार्श्वभूमीवर प्रहार संघटनेचे संस्थापक बच्चू कडू यांनीही आंदोलन करत सरकारचे लक्ष वेधले होते. त्यामुळे, शासन स्तरावर शेतकरी कर्जमाफीसाठी प्रयत्न सुरू असल्याचे पाहायला मिळत आहे. त्यात, मंत्री संजय राठोड यांनी तसे सूतोवाचही केले आहे. मी शेतकरी पुत्र, माझा जन्म शेतकरी घरात झाला आहे. सकाळी उठलो तरी मला शेती दिसते, रात्री झोपायला गेल्यावर ही शेती दिसते. त्यामुळे शेतकऱ्यांच्या अडचणी मला माहित आहेत, असे म्हणत शेतकरी कर्जमाफीबाबत मुख्यमंत्री आणि दोन्ही उपमुख्यमंत्री योग्यवेळी निर्णय घेतील, असे नव्याने कृषि खात्याचा पदभार स्वीकारलेले कृषिमंत्री दत्तात्रय भरणे यांनी म्हटले होते. धाराशिव येथे शेती नुकसान पाहणीसाठी आले असता त्यांनी कर्जमाफीबाबत वक्तव्य केलं. एक शेतकरी म्हणून कर्जमाफीची गरज असल्याचे मत देखील त्यांनी व्यक्त केलं होतं. मुंबई ते मराठवाडा... जिकडे तिकडे पाणीच पाणी, धबधबा वाहिला तर कुठं अख्ख पीक पाण्यात, जीवघेणी कसरत We use cookies to improve your experience, analyze traffic, and personalize content. By clicking "Allow All Cookies", you agree to our use of cookies.</w:t>
      </w:r>
    </w:p>
    <w:p>
      <w:pPr>
        <w:pStyle w:val="Heading3"/>
      </w:pPr>
      <w:r>
        <w:rPr/>
        <w:t>Article 284</w:t>
      </w:r>
    </w:p>
    <w:p>
      <w:pPr>
        <w:pStyle w:val="Normal"/>
      </w:pPr>
      <w:r>
        <w:rPr/>
        <w:t>Title: राज्यात अतिवृष्टीच्या पार्श्वभूमीवर प्रशासन अलर्ट मोडवर! मुख्यमंत्री देवेंद्र फडणवीस यांचे सतर्कतेचे निर्देश</w:t>
      </w:r>
    </w:p>
    <w:p>
      <w:pPr>
        <w:pStyle w:val="Normal"/>
      </w:pPr>
      <w:r>
        <w:rPr/>
        <w:t xml:space="preserve">URL: </w:t>
      </w:r>
      <w:r>
        <w:t xml:space="preserve"> https://www.navarashtra.com/maharashtra/cm-devendra-fadnavis-took-review-of-rain-situation-at-state-disaster-management-centre-in-the-ministry-963383.html</w:t>
      </w:r>
    </w:p>
    <w:p>
      <w:pPr>
        <w:pStyle w:val="Normal"/>
      </w:pPr>
      <w:r>
        <w:rPr/>
        <w:t>Content: मंत्रालयातील राज्य आपत्ती व्यवस्थापन कक्षात मुख्यमंत्री देवेंद्र फडणवीसांनी पाऊस परिस्थितीचा आढावा घेतला (फोटो - सोशल मीडिया) Maharashtra Rain Update : मुंबई : संपूर्ण राज्यामध्ये तुफान पावसाने हजेरी लावली आहे. मुंबईला तर पावसाने अक्षरशः झोडपून काढले असून रस्त्यांना नाल्याचे स्वरुप आले आहे. मुंबईतील जवळपास सर्वच भागांमध्ये रस्त्यांवर गुडघाभर पाणी साचले आहे. यामुळे शालेय विद्यार्थ्यांपासून चाकरमान्यांपर्यंत सर्वांचे हाल झाले आहेत. याच पार्श्वभूमीवर मुख्यमंत्री देवेंद्र फडणवीस यांनी आज मंत्रालयातील राज्य आपत्ती व्यवस्थापन कक्षात संपूर्ण राज्यातील पावसाच्या स्थितीचा आढावा घेतला. बैठकीत विभागीय आयुक्तांनी आपल्या विभागातील पावसाबाबतची माहिती सादर केली. रत्नागिरी, रायगड आणि हिंगोली जिल्ह्यांत अधिक पाऊस झाला असून, हवामान खात्याने 17 ते 21 ऑगस्टदरम्यान अतिवृष्टीचा इशारा दिला आहे. त्यामुळे पुढील काही दिवस सतर्क राहण्याचे आदेश मुख्यमंत्र्यांनी दिले. मागील दोन दिवसांत राज्यात विविध घटनांमध्ये सात जणांचा मृत्यू झाला आहे. कोकणातील काही नद्यांनी धोकापातळी ओलांडली असून जळगावमध्ये मोठे नुकसान झाले आहे. अलमट्टीबाबत कर्नाटक सरकारशी सातत्याने संपर्क ठेवला जात असून, सध्या धोका नसला तरी यंत्रणा सतर्क ठेवण्याचे आदेश मुख्यमंत्री यांनी दिले. मुखेडमधील परिस्थिती नियंत्रणात आली असून, विष्णुपुरीकडे विशेष लक्ष देण्याचे निर्देश देण्यात आले आहेत. राजकीय बातम्या वाचण्यासाठी क्लिक करा छत्रपती संभाजीनगर विभागातील 800 गावे बाधित झाली आहेत. दक्षिण गडचिरोलीत प्रशासन सतर्क आहे. अकोला, चांदूररेल्वे, मेहकर, वाशिम येथे परिस्थिती पूर्वपदावर येत आहे. विदर्भात प्राथमिक अंदाजानुसार 2 लाख हेक्टर क्षेत्रावर पिकांचे नुकसान झाले आहे. मुंबईमध्ये पावसाचा जोर अधिक मुंबईत आज (दि.18) सकाळपासून अवघ्या आठ तासांत 170 मिमी पाऊस झाला आहे. शहरात पाणी तुंबल्यामुळे दोन ठिकाणी वाहतूक प्रभावित झाली. रेल्वे, मेट्रो व इतर वाहतूक सुरळीत सुरू आहे. पुढील 10 ते 12 तास मुंबईसाठी अत्यंत महत्वाचे असून, प्रशासनाने काळजी घेण्याचे आदेश मुख्यमंत्र्यांनी दिले आहेत. उद्याच्या हवामानाचा अंदाज लक्षात घेऊन शाळांना सुटी जाहीर करण्याचा अधिकार स्थानिक प्रशासन व महापालिकांना देण्यात आला आहे. मुख्यमंत्र्यांनी नागरिकांना दिलेल्या सूचनांमध्ये, एसएमएस ॲलर्ट पाठवताना वेळेचा अचूक उल्लेख करावा, येणारे अलर्ट गांभीर्याने घ्यावेत, स्वतःची काळजी घ्यावी, असे आवाहन करण्यात आले. तातडीच्या मदतीसाठी मंत्रालय गाठण्याची गरज नाही, स्थानिक पातळीवरच निधी व अधिकार देण्यात आले आहेत, असे मुख्यमंत्री देवेंद्र फडणवीस यांनी स्पष्ट केले आहे. राजकीय बातम्या वाचण्यासाठी क्लिक करा घरांच्या पडझडीसाठीची मदत, पंचनामे योग्य पद्धतीने करण्याचे निर्देशही देण्यात आले. धोक्याची पातळी वाढण्यापूर्वी अन्य राज्यांशी संपर्क साधण्यास सांगण्यात आले. पर्यटकांच्या ठिकाणी पोलिसांनी सतर्क रहावे, दरडी कोसळणाऱ्या भागात आधीच यंत्रणा कार्यरत करावी, तसेच निवारा केंद्रात भोजन, शुद्ध पाणी व पांघरूण यांची पुरेशी सोय करावी, असे आदेश मुख्यमंत्री देवेंद्र फडणवीस यांनी दिले. Follow Us On © Copyright Navarashtra 2025 All rights reserved.</w:t>
      </w:r>
    </w:p>
    <w:p>
      <w:pPr>
        <w:pStyle w:val="Heading3"/>
      </w:pPr>
      <w:r>
        <w:rPr/>
        <w:t>Article 285</w:t>
      </w:r>
    </w:p>
    <w:p>
      <w:pPr>
        <w:pStyle w:val="Normal"/>
      </w:pPr>
      <w:r>
        <w:rPr/>
        <w:t>Title: राज्यात अतिवृष्टीमुळे मुख्यमंत्री देवेंद्र फडणवीस यांचे सर्व यंत्रणांना सतर्कतेचे निर्देश; नांदेड जिल्ह्यात लष्कराची मदत</w:t>
      </w:r>
    </w:p>
    <w:p>
      <w:pPr>
        <w:pStyle w:val="Normal"/>
      </w:pPr>
      <w:r>
        <w:rPr/>
        <w:t xml:space="preserve">URL: </w:t>
      </w:r>
      <w:r>
        <w:t xml:space="preserve"> https://www.loksatta.com/mumbai/chief-minister-devendra-fadnavis-has-directed-all-agencies-to-be-on-alert-due-to-heavy-rains-in-the-maharashtra-mumbai-print-news-amy-95-5313479/</w:t>
      </w:r>
    </w:p>
    <w:p>
      <w:pPr>
        <w:pStyle w:val="Normal"/>
      </w:pPr>
      <w:r>
        <w:rPr/>
        <w:t>Content: मुंबई : राज्यात अतिवृष्टी सुरू असल्याने मुख्यमंत्री देवेंद्र फडणवीस यांनी महसूल, आपत्कालीन व पोलिस यंत्रणेला सतर्कतेचे आणि मदतकार्यात सहभागी होण्याचे आदेश दिले आहेत. नांदेड जिल्ह्यात ढगफुटीसदृश अतिवृष्टी झाल्याने मदतीसाठी लष्कराची तुकडी पाठविण्यात आली आहे. पावसाने मुंबई, ठाणे, रायगडसह संपूर्ण कोकणपट्टी, पश्चिम महाराष्ट्र, विदर्भ व मराठवाड्यासह राज्यातील बहुतांश भागात सोमवारी अक्षरश: थैमान घातले. नांदेड, चिपळूण, कोल्हापूरसह अनेक भागांमध्ये नद्यांना पूर आला आहे. मुंबई, ठाणे जिल्ह्याला पावसाने झोडपून काढल्याने माटुंगा व अन्य ठिकाणी रेल्वे रूळावर पाणी साचले. त्यामुळे उपनगरी रेल्वेसेवाही रडतखडत सुरू होती. फडणवीस यांनी सोमवारी दुपारी मंत्रालयातील राज्य आपत्ती व्यवस्थापन कक्षात राज्यातील पावसाच्या स्थितीचा आढावा घेतला. यावेळी आपत्ती व्यवस्थापन मंत्री गिरीश महाजन, माहिती तंत्रज्ञान मंत्री ॲड. आशिष शेलार, मुख्य सचिव राजेशकुमार, जलसंपदा विभागाचे अपर मुख्य सचिव दीपक कपूर, आपत्ती व्यवस्थापन अपर मुख्य सचिव सोनिया सेठी, कृषी विभागाचे प्रधान सचिव विकासचंद्र रस्तोगी, सार्वजनिक बांधकाम विभागाचे सचिव संजय दशपुते तसेच वरिष्ठ अधिकारी उपस्थित होते. यावेळी सर्व विभागीय आयुक्त, जिल्हाधिकारी दूरदृश्य संवाद प्रणालीद्वारे बैठकीत सहभागी झाले. या बैठकीत विभागीय आयुक्तांनी आपल्या विभागातील पावसामुळे निर्माण झालेल्या आपत्कालीन परिस्थितीची माहिती सादर केली. रत्नागिरी, रायगड आणि हिंगोली जिल्ह्यांत अधिक पाऊस झाला असून, हवामान खात्याने १७ ते २१ ऑगस्टदरम्यान अतिवृष्टीचा इशारा दिला आहे. त्यामुळे पुढील काही दिवस सर्व शासकीय यंत्रणांना सतर्क राहण्याचे आदेश फडणवीस यांनी दिले. मागील दोन दिवसांत राज्यात विविध घटनांमध्ये सात जणांचा मृत्यू झाला आहे. कोकणातील काही नद्यांनी धोकापातळी ओलांडली असून जळगावमध्ये मोठे नुकसान झाले आहे. अलमट्टीबाबत कर्नाटक सरकारशी सातत्याने संपर्क ठेवला जात असून, सध्या धोका नसला तरी आपत्कालीन परिस्थितीला तोंड देण्यासाठी सर्व यंत्रणा सज्ज ठेवण्याचे आदेश फडणवीस यांनी दिले. मुखेडमधील परिस्थिती नियंत्रणात आली असून, विष्णुपुरीकडे विशेष लक्ष देण्याचे निर्देश देण्यात आले आहेत. छत्रपती संभाजीनगर विभागातील ८०० गावे बाधित झाली आहेत. दक्षिण गडचिरोलीत प्रशासन सतर्क आहे. अकोला, चांदूररेल्वे, मेहकर, वाशिम येथे परिस्थिती पूर्वपदावर येत आहे. विदर्भात प्राथमिक अंदाजानुसार दोन लाख हेक्टर क्षेत्रावर पिकांचे नुकसान झाले आहे. मुंबईत आज सकाळपासून अवघ्या आठ तासांत १७० मिमी पाऊस झाला आहे. शहरात पाणी तुंबल्यामुळे दोन ठिकाणी वाहतूक प्रभावित झाली. रेल्वे, मेट्रो व इतर वाहतूक सुरळीत सुरू आहे. पुढील १० ते १२ तास मुंबईसाठी अत्यंत महत्वाचे असून, प्रशासनाने काळजी घेण्याचे आदेश फडणवीस यांनी दिले आहेत. राज्यात मंगळवारसाठी हवामानाचा अंदाज लक्षात घेऊन शाळांना सुटी जाहीर करण्याचा अधिकार स्थानिक प्रशासन व महापालिकांना देण्यात आला आहे. मुख्यमंत्र्यांनी नागरिकांना दिलेल्या सूचनांमध्ये, एसएमएस अलर्ट पाठवताना वेळेचा अचूक उल्लेख करावा, येणारे अलर्ट गांभीर्याने घ्यावेत, स्वतःची काळजी घ्यावी, असे आवाहन करण्यात आले. तातडीच्या मदतीसाठी मंत्रालय गाठण्याची गरज नाही, स्थानिक पातळीवरच निधी व अधिकार देण्यात आले आहेत, असे त्यांनी स्पष्ट केले. घरांच्या पडझडीसाठीची मदत, पंचनामे योग्य पद्धतीने करण्याचे निर्देशही देण्यात आले. धोक्याची पातळी वाढण्यापूर्वी अन्य राज्यांशी संपर्क साधण्यास सांगण्यात आले. पर्यटकांच्या ठिकाणी पोलिसांनी सतर्क रहावे, दरडी कोसळणाऱ्या भागात आधीच यंत्रणा कार्यरत करावी, तसेच निवारा केंद्रात भोजन, शुद्ध पाणी व पांघरूण यांची पुरेशी सोय करावी, असे आदेश मुख्यमंत्री फडणवीस यांनी दिले.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२०६ मि.मी. इतका होता. त्यामुळे रावनगाव, भासवाडी, भिंगेली, हासनाळ येथील जनजीवन प्रभावित झाले आहे. रावनगाव येथे २२५ नागरिक पुराच्या पाण्यात अडकले असून, त्यापैकी अत्यंत प्रतिकूल असलेल्या ठिकाणाहून नागरिकांना बाहेर काढण्यात आले आहे. उर्वरित नागरिकांना सुरक्षित …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286</w:t>
      </w:r>
    </w:p>
    <w:p>
      <w:pPr>
        <w:pStyle w:val="Normal"/>
      </w:pPr>
      <w:r>
        <w:rPr/>
        <w:t>Title: मुंबई मनपा लुटणाऱ्यांची हंडी फोडणार:देवेंद्र फडणवीस यांचा विरोधकांना इशारा; निवडणुकीनंतर विजयाच्या हंडी फोडण्याचा विश्वास</w:t>
      </w:r>
    </w:p>
    <w:p>
      <w:pPr>
        <w:pStyle w:val="Normal"/>
      </w:pPr>
      <w:r>
        <w:rPr/>
        <w:t xml:space="preserve">URL: </w:t>
      </w:r>
      <w:r>
        <w:t xml:space="preserve"> https://divyamarathi.bhaskar.com/local/maharashtra/mumbai/news/devendra-fadnavis-dahi-handi-mumbai-local-elections-bmc-looters-ram-kadam-135689128.html</w:t>
      </w:r>
    </w:p>
    <w:p>
      <w:pPr>
        <w:pStyle w:val="Normal"/>
      </w:pPr>
      <w:r>
        <w:rPr/>
        <w:t>Content: आगामी काळात होणाऱ्या स्थानिक स्वराज्य संस्थांच्या निवडणुकीत मुंबई महापालिकेला लुटणाऱ्यांची हंडी फोडणार असल्याचे मुख्यमंत्री देवेंद्र फडणवीस यांनी म्हटले आहे. या माध्यमातून मुख्यमंत्री देवेंद्र फडणवीस यांनी विरोधकांना इशारा दिला आहे. निवडणुकीनंतर विजय भाजप आमदार राम कदम यांच्या वतीने घाटकोपरमध्ये आयोजित दहीहंडी महोत्सवाला मुख्यमंत्री देवेंद्र फडणवीस यांनी हजेरी लावली. या नंतर त्यांनी प्रसार माध्यमांशी संवाद साधला. या वेळी ते बोलत होते. या निमित्ताने मुख्यमंत्र्यांनी सर्वांना दहीहंडी महोत्सवाच्या शुभेच्छा देखील दिल्या. या वेळी देवेंद्र फडणवीस म्हणाले की, मुंबई महानगरपालिका निवडणुकीनंतर विजयाची हंडी तर आम्ही फोडणारच आहोत. मात्र ज्यांनी महानगरपालिका लुटली, त्यांच्या पापाची हंडी देखील आम्ही फोडणार आहोत. आणि त्यानंतर आम्ही जी हंडी लावू त्यातले लोणी हे सर्व सामान्यांना मिळेल, ते कोणाच्या घरात जाणार नाही, हा प्रयत्न करणार असल्याचे मुख्यमंत्री देवेंद्र फडणवीस यांनी म्हटले आहे. ऑपरेशन सिंदूरच्या माध्यमातून भारतीय सैनिकांनी पाकिस्तानच्या पापाची हंडी फोडली होती. आता मुंबईमध्ये राम कदम यांच्या माध्यमातून ऑपरेशन सिंदूरची आठवण म्हणून या दहीहंडी उत्सवाचे आयोजन करण्यात आले आहे. या विषयी फडणवीस म्हणाले की, ऑपरेशन सिंदूर मध्ये प्रधानमंत्री नरेंद्र मोदी यांच्या नेतृत्वात पाकिस्तानच्या पापाच्या हंडी भारतीय सैनिकांनी फोडली होती. त्या सैनिकांना या ठिकाणी सलाम केला जात आहे. याबद्दल राम कदम यांचे मुख्यमंत्री देवेंद्र फडणवीस यांनी अभिनंदन केले आहे. मुख्यमंत्री देवेंद्र फडणवीस म्हणाले की, "ऑपरेशन सिंदूरच्या सैनिकांना समर्पित दहीहंडी उत्सवाचे आयोजन करण्यात आले आहे. पंतप्रधान मोदींच्या नेतृत्वाखाली ऑपरेशन सिंदूरमध्ये आपल्या सैनिकांनी पाकिस्तानची पापांची हंडी फोडली आणि आता येथे, त्याच सैनिकांचा सन्मान केला जात आहे. कृष्ण जन्माष्टमी आणि दहीहंडीनिमित्त मी सर्वांना शुभेच्छा देतो. हा सण महाराष्ट्रातील मुंबईत मोठ्या उत्साहात साजरा केला जात आहे. कितीही पाऊस पडला तरी येथील आपल्या गोविंदांचा उत्साह कमी होऊ शकत नाही. मुंबई महानगरपालिका निवडणुकीबद्दल पुढे ते म्हणाले की, "पापांची हंडी आधीच फुटली असल्याने बदल घडणारच आहे. आता एक नवीन हंडी रचली जाणार आहे आणि आम्ही समाजातील सर्व घटकांना त्याचे लोणी वाटण्यासाठी काम करू. Copyright © 2024-25 DB Corp ltd., All Rights Reserved This website follows the DNPA Code of Ethics.</w:t>
      </w:r>
    </w:p>
    <w:p>
      <w:pPr>
        <w:pStyle w:val="Heading3"/>
      </w:pPr>
      <w:r>
        <w:rPr/>
        <w:t>Article 287</w:t>
      </w:r>
    </w:p>
    <w:p>
      <w:pPr>
        <w:pStyle w:val="Normal"/>
      </w:pPr>
      <w:r>
        <w:rPr/>
        <w:t>Title: "देवेंद्र फडणवीस मुख्यमंत्री आहेत की निवडणूक आयुक्त? प्रश्न आयोगाला विचारले तर तुम्ही उत्तर का देता?", रमेश चेन्निथला यांचा सवाल</w:t>
      </w:r>
    </w:p>
    <w:p>
      <w:pPr>
        <w:pStyle w:val="Normal"/>
      </w:pPr>
      <w:r>
        <w:rPr/>
        <w:t xml:space="preserve">URL: </w:t>
      </w:r>
      <w:r>
        <w:t xml:space="preserve"> https://www.lokmat.com/maharashtra/is-devendra-fadnavis-the-chief-minister-or-the-election-commissioner-if-you-ask-the-commission-a-question-why-do-you-answer-ramesh-chennithala-asked-a-a301/</w:t>
      </w:r>
    </w:p>
    <w:p>
      <w:pPr>
        <w:pStyle w:val="Normal"/>
      </w:pPr>
      <w:r>
        <w:rPr/>
        <w:t>Content: हिंदी | English बुधवार २० ऑगस्ट २०२५ FOLLOW US : शहरं व्हिडीओ सखी आणखी By ऑनलाइन लोकमत | Updated: August 12, 2025 18:32 IST2025-08-12T18:31:33+5:302025-08-12T18:32:49+5:30 पुणे - भारतीय जनता पक्ष देशातील लोकशाही व संविधान संपवण्याचे काम करत आहे. निवडणूक आयोगाच्या मदतीने मतचोरी केली जात आहे. महाराष्ट्र, हरियाणा, कर्नाटकातील मतचोरी राहुल गांधी यांनी उघड केली आहे. लोकशाही व संविधान आज धोक्यात असून ते वाचवण्यासाठी राहुल गांधी संघर्ष करत आहेत, ही लढाई मोठी व कठीण आहे. पण आपण सर्वजण राहुलजींच्या पाठीशी खंबीरपणे उभे राहून हा लढा जिंकू असे महाराष्ट्राचे प्रभारी रमेश चेन्नीथला म्हणाले. यावेळी पुढे बोलताना रमेश चेन्नीथला म्हणाले की, देश कठीण परिस्थितीतून जात आहे. शेजारी देशांशी आपले चांगले संबंध नाहीत, अमेरिका भारताला धमकी देत आहे पण पंतप्रधान त्यावर काहीच बोलत नाहीत. इंदिरा गांधी पंतप्रधान असताना अमेरिकाच काय कोणत्याही देशाने भारताला धमकी देण्याचे धाडस केले नाही. राहुल गांधी चीनबद्दल काही बोलले तर सर्वोच्च न्यायालयाचे न्यायाधीश त्यावर टिप्पणी करतात. आता न्यायालय देशप्रेमी कोण हे ठरवणार का, असा प्रश्न त्यांनी विचारला. महाराष्ट्रातील भाजपाचे सरकार सर्वात भ्रष्ट असून कृषी मंत्री विधानसभेत रमी खेळतो, तर गृहराज्यमंत्री डान्सबार चालवतात असे चेन्नीथला म्हणाले. देवेंद्र फडणवीस यांचा समाचार घेत चेन्नीथला म्हणाले की, राहुल गांधी यांनी प्रश्न निवडणूक आयोगाला विचारले त्यावर आयोगाने उत्तर दिले पाहिजे पण फडणवीस उत्तर का देत आहेत. फडणवीस हे राज्याचे मुख्यमंत्री आहेत का निवडणूक आयुक्त? असे चेन्नीथला म्हणाले. काँग्रेसच्या नवनियुक्त पदाधिकाऱ्यांच्या दोन दिवसीय कार्यशाळेचा समारोप झाला. यावेळी प्रभारी रमेश चेन्नीथला, प्रदेशाध्यक्ष हर्षवर्धन सपकाळ, विधिमंडळ काँग्रेस पक्षाचे नेते विजय वडेट्टीवार, विधान परिषदेतील गटनेते सतेज ऊर्फ बंटी पाटील, काँग्रेस कार्य समितीचे सदस्य बाळासाहेब थोरात, नसीम खान, माजी मंत्री डॉ. नितीन राऊन, यशोमती ठाकूर, अमित देशमुख, डॉ. विश्वजित कदम, अखिल भारतीय काँग्रेस कमिटीच्या मीडिया विभागाचे अध्यक्ष पवन खेरा, अखिल भारतीय काँग्रेस कमिटीचे सचिव बी. एम संदीप, यु बी. व्यंकटेश, रामकिशन ओझा, पृथ्वीराज साठे, संजय दत्त रविंद्र दळवी, उपाध्यक्ष संघटन व प्रशासन ऍड. गणेश पाटील, वरिष्ठ प्रवक्ते अतुल लोंढे, महिला प्रदेशाध्यक्ष संध्या सव्वालाखे, सेवादलाचे प्रदेशाध्यक्ष विलास औताडे, युवक काँग्रेसचे अध्यक्ष शिवराज मोरे आदी उपस्थित होते. FOLLOW US : Copyright © 2025 Lokmat Media Pvt Ltd</w:t>
      </w:r>
    </w:p>
    <w:p>
      <w:pPr>
        <w:pStyle w:val="Heading3"/>
      </w:pPr>
      <w:r>
        <w:rPr/>
        <w:t>Article 288</w:t>
      </w:r>
    </w:p>
    <w:p>
      <w:pPr>
        <w:pStyle w:val="Normal"/>
      </w:pPr>
      <w:r>
        <w:rPr/>
        <w:t>Title: Devendra Fadnavis : मुंबईसहित सर्व महापालिकांची हंडी आम्हीच फोडणार</w:t>
      </w:r>
    </w:p>
    <w:p>
      <w:pPr>
        <w:pStyle w:val="Normal"/>
      </w:pPr>
      <w:r>
        <w:rPr/>
        <w:t xml:space="preserve">URL: </w:t>
      </w:r>
      <w:r>
        <w:t xml:space="preserve"> https://pudhari.news/maharashtra/thane/cm-devendra-fadnavis-confirms-we-will-break-the-pot-at-tembhi-naka-festival-targets-all-municipalities-including-mumbai-sk95</w:t>
      </w:r>
    </w:p>
    <w:p>
      <w:pPr>
        <w:pStyle w:val="Normal"/>
      </w:pPr>
      <w:r>
        <w:rPr/>
        <w:t>Content: ठाणे : मुंबई महापालिकेसहित सर्व महापालिकांची हंडी आम्हीच फोडणार असा विश्वास राज्याचे मुख्यमंत्री देवेंद्र फडणवीस यांनी ठाण्यात व्यक्त केला. यापूर्वी विशिष्ट लोकांपर्यंतच लोणी जात होते, मात्र आता हे लोणी तुमच्या सर्वांपर्यंत पोहचणार आहे. असा टोला देखील मुख्यमंत्री फडणवीस यांनी यावेळी लगावला. आनंद दिघे आणि बाळासाहेब ठाकरे यांचा विचारांचा वारसा खऱ्या अर्थाने उपमुख्यमंत्री एकनाथ शिंदेच चालवत असल्याचे सांगत त्यांनी उपमुख्यमंत्री शिंदे यांच्यावर स्तुतीसुमनेही उधळली. शिवसेनेचे दिवंगत जिल्हाप्रमुख आनंद दिघे यांनी सुरु केलेल्या टेंभी नाका दहीहंडी उत्सवात राज्याचे मुख्यमंत्री देवेंद्र फडणवीस यांनी हजेरी लावली. यावेळी त्यांनी हे विधान केले. आनंद दिघे यांनी सुरु केलेली ही हंडी ऐतिहासिक हंडी आहे. दिघे साहेबांनी जी शिकवण दिली त्याच पद्धतीने उपमुख्यमंत्री एकनाथ शिंदे हे कारभार करत आहेत. त्यामुळे आनंद दिघे आणि बाळासाहेबांच्या विचारांचा वारसा खऱ्या अर्थाने चालवणारे सच्चे शिवसैनिक हे एकनाथ शिंदेच असल्याचे फडणवीस म्हणाले. विरोधकांची विकास विरोधी हंडी जनतेने फोडली, उपमुख्यमंत्री एकनाथ शिंदे यांची विरोधकांवर टीका तीन वर्षापूर्वी आम्ही विकासाचे थर लावले आणि विकासाची हंडी फोडली. विरोधकांनी विकास विरोधी थर लावले मात्र त्यांची ही हंडी महाराष्ट्र मधील जनेतने फोडून टाकली. अशी टीका उपमुख्यमंत्री एकनाथ शिंदे यांनी केली. ठाण्यातील टेंभी नाक्यावरील दिघे यांच्या मनाच्या हंडीला त्यांनी हजेरी लावली यावेळी त्यांनी विरोधकांचा समाचार घेतला. यापुढेही आपल्याला विकासाचे थर लावायचे असून ठाण्यासह राज्याचा विकास करायचा असल्याचे ते म्हणाले. विधानसभेची हंडी महायुती फोडणार असे मी म्हणालो होतो आणि आम्ही २३२ थर लावूंन आमदार निवडून आणले आणि विजयाची हंडी फोडली. पेहलगाम हल्ला झाल्यानंतर पाकिस्तानची हंडी देशाचे पंतप्रधान नरेंद्र मोदींनी आणि भारतीय लष्कराने फोडली. पाकिस्तानला त्यांची जागा दाखवून दिली. आता पाकिस्तानने पुन्हा थर लावण्याचा प्रयत्न केला तर त्यांची कायमची हंडी फोडून टाकायची असल्याचेही ते म्हणाले. दरवर्षी हजारो गोविंदा हे दिघे यांच्या या हंडीच्या ठिकाणी येतात आणि सलामी देऊन पुढे जातात. आनंद दिघे यांनी हा उत्सव सुरू केला आणि सातासमुद्रापार नेला. त्यामुळे ठाणे ही गोविंदाची पंढरी असल्याचे त्यांनी सांगितले. या ठिकाणी कोणत्याही प्रकारची जीवघेणी स्पर्धा नसते. येथे सर्व गोविंदाची काळजी घेतली जाते. दिघे यांची मनाची आणि सोन्याची हंडी आहे, आणि आमचे सोने हेच आमचे गोविंदा असल्याचेही ते म्हणाले. तुमच्या सर्वांच्या आशीर्वाद मुळे मी मुख्यमंत्री झालो आणि सण उत्सवावरील असलेली बंधने आम्ही काढून टाकली असल्याचेही ते म्हणाले. सकाळपासून या उत्सवाला गोविंदा पथकांचा चांगला प्रतिसाद मिळाला. उत्सवाला खासदार नरेश म्हस्के, आमदार प्रवीण दरेकर, आमदार संजय केळकर,आमदार निरंजन डावखरे,जिल्हाधिकारी पांचाळ आणि हिंदी, मराठी सिनेकलावंत मोठ्या संख्येने उपस्थित होते. दोन्ही दिग्गज नेते एकाच व्यासपीठावर.... मुख्यामंत्री एकनाथ शिंदे आणि उपमुख्यमंत्री देवेंद्र फडणवीस हे टेभी नाका उत्सवामध्ये एकाच व्यासपीठावर आले होते. मुख्यमंत्री देवेंद्र फडणवीस यांच्यापूर्वी उपमुख्यमंत्री एकनाथ शिंदे हे या ठिकाणी दाखल झाले. त्यानंतर मुख्यमंत्री येईपर्यंत उपमुख्यमंत्री शिंदे याच ठिकाणी थांबले. त्यामुळे राज्यातील दोन्ही दिग्गज नेते एकाच व्यासपीठावर येण्याचा योग जुळून आला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289</w:t>
      </w:r>
    </w:p>
    <w:p>
      <w:pPr>
        <w:pStyle w:val="Normal"/>
      </w:pPr>
      <w:r>
        <w:rPr/>
        <w:t>Title: Mumbai Rain : मुंबईत संध्याकाळी समुद्राला भरती, पुढील 12 तास महत्त्वाचे, पावसाच्या थैमानानंतर मुख्यमंत्री देवेंद्र फडणवीस काय म्हणाले?</w:t>
      </w:r>
    </w:p>
    <w:p>
      <w:pPr>
        <w:pStyle w:val="Normal"/>
      </w:pPr>
      <w:r>
        <w:rPr/>
        <w:t xml:space="preserve">URL: </w:t>
      </w:r>
      <w:r>
        <w:t xml:space="preserve"> https://marathi.abplive.com/news/mumbai/devendra-fadnavis-on-mumbai-maharashtra-rain-today-visit-disaster-management-department-bmc-marathi-news-1377962</w:t>
      </w:r>
    </w:p>
    <w:p>
      <w:pPr>
        <w:pStyle w:val="Normal"/>
      </w:pPr>
      <w:r>
        <w:rPr/>
        <w:t>Content: मुंबई : मुंबईत पुढील दोन दिवसात मोठा पाऊस होण्याची शक्यता असून लोकांनी काळजी घ्यावी असं आवाहन राज्याचे मुख्यमंत्री देवेंद्र फडणवीस यांनी केलं. समुद्राला संध्याकाळी साडे सहा वाजल्यानंतर भरती येणार आहे, त्यामुळे पुढील 12 तास अत्यंत महत्त्वाचे आहेत असंही मुख्यमंत्री म्हणाले. मुंबईतील पावसाचा आढावा घेण्यासाठी मुख्यमंत्री देवेंद्र फडणवीसांनी आपत्ती व्यवस्थापन विभागाला भेट दिली. तसेच राज्यातील सर्व जिल्हाधिकारी आणि विभागिय आयुक्तांशी चर्चा केली. मुख्यमंत्र्यांनी राज्यातील पाऊस आणि पूरपरिस्थितीचा आढावा घेतला. या या बैठकीला राज्यातील सर्व जिल्हाधिकारी आणि मुंबई महापालिका आयुक्त भूषण गगराणी उपस्थित होते. मुख्यमंत्री देवेंद्र फडणवीस म्हणाले की, "मुंबईत मागील 6 तासात 170 मिमी पाऊस झाला आहे. चेंबूरमध्ये 6 तासात सर्वाधिक 170 मिमी पाऊस झाला. 14 ठिकाणी वाहतूक धीम्या गतीनं होत आहे. पावसामुळे लोकल ट्रेन बंद झाल्या नाहीत, मात्र स्पीड कमी झाला आहे. ट्रेन लेट आहेत पण थांबल्या नाहीत." मुख्यमंत्री देवेंद्र फडणवीस म्हणाले की, "पुढील 10 ते 12 तास तीव्र पाऊस मुंबईत होऊ शकतो. दुपारी 4 नंतर लोकांना मंत्रालयातून जाण्याची परवानगी देत आहोत. संध्याकाळी 6.30 नंतर हायटाईड आहे. त्यामुळे लोकांनी देखील काळजी घ्यावी. मुंबईतील संभाव्य पावसाच्या धर्तीवर पालिकेनं देखील तयारी केली आहे. जे अलर्ट संध्याकाळी येतील त्या आधारे शाळेसंदर्भात निर्णय होईल." गेल्या दोन दिवसांपासून राज्यात अनेक ठिकाणी अतिवृष्टी आहे. राज्यात 15 ते 16 जिल्हे असे आहेत ज्यामधे रेड आणि ऑरेंज अलर्ट जाहीर करण्यात आला आहे. वशिष्टी, अंबा, कुंडलिका या सगळ्या नद्यांच्या पाणीपाताळीवर प्रशासनाची नजर आहे. नाशिकमधे रावेर तालुक्यात सगळ्यात जास्त नुकसान झालं आहे. अलमट्टी धरणाच्या पाणीपातळीवर नजर आहे. हिप्परगी धरणातून पाण्याचा विसर्ग करावा याची विनंती राज्य सरकारने कर्नाटक सरकारला केली आहे. पुणे विभागातील घाट सेक्शनला रेड अलर्ट आहे. संभाजीनगर विभागात बीड, लातूर, नांदेडमधे पूरपरिस्थिती संभावित आहे. नांदेड जिल्ह्यातील मुखेडमधील विक्रमाबादमधे 206 मिमी पाऊस आहे. एऩडीआरएफ, एसडीआरएफची टीम तिथे आहे. जवळपास एक लाख हेक्टर शेतीचं नुकसान झालं असून 200 गावं बाधित झाली आहेत. 🔸CM Devendra Fadnavis chaired a detailed review of excessive rainfall in Maharashtra at Mantralaya Control Room, Mumbai.🔸मुख्यमंत्री देवेंद्र फडणवीस यांच्या अध्यक्षतेखाली मंत्रालय नियंत्रण कक्षात महाराष्ट्रातील अतिवृष्टीसंदर्भात सविस्तर बैठक.🕑 2pm | 18-8-2025📍Mantralaya,… pic.twitter.com/jaQNp6VcY3 We use cookies to improve your experience, analyze traffic, and personalize content. By clicking "Allow All Cookies", you agree to our use of cookies.</w:t>
      </w:r>
    </w:p>
    <w:p>
      <w:pPr>
        <w:pStyle w:val="Heading3"/>
      </w:pPr>
      <w:r>
        <w:rPr/>
        <w:t>Article 290</w:t>
      </w:r>
    </w:p>
    <w:p>
      <w:pPr>
        <w:pStyle w:val="Normal"/>
      </w:pPr>
      <w:r>
        <w:rPr/>
        <w:t>Title: नवीन पिढीला इतिहासाशी जोडण्याचे कार्य सुरू; मुख्यमंत्री देवेंद्र फडणवीस यांचे प्रतिपादन</w:t>
      </w:r>
    </w:p>
    <w:p>
      <w:pPr>
        <w:pStyle w:val="Normal"/>
      </w:pPr>
      <w:r>
        <w:rPr/>
        <w:t xml:space="preserve">URL: </w:t>
      </w:r>
      <w:r>
        <w:t xml:space="preserve"> https://www.loksatta.com/mumbai/devendra-fadnavis-asserts-that-the-work-of-connecting-the-new-generation-with-history-is-underway-mumbai-print-news-amy-95-5313830/</w:t>
      </w:r>
    </w:p>
    <w:p>
      <w:pPr>
        <w:pStyle w:val="Normal"/>
      </w:pPr>
      <w:r>
        <w:rPr/>
        <w:t>Content: मुंबई : नवीन पिढीला इतिहासाशी जोडण्याची भूमिका श्रीमंत राजे रघुजी भोसले यांच्या ऐतिहासिक तलवारीने पार पाडली जाणार आहे. नागपूरसह राज्यभरात ही तलवार नेण्यात येईल आणि आपल्या हिंदवी स्वराज्याचा विस्तार कसा झाला, हे नवीन पिढीपर्यंत पोचेल, असे प्रतिपादन मुख्यमंत्री देवेंद्र फडणवीस यांनी सोमवारी येथे केले.श्रीमंत सेना साहिब सुभा श्री राजे रघुजी भोसले यांच्या ऐतिहासिक तलवार प्रदर्शन आणि लोकार्पण सोहळा प्रभादेवीतील पु.ल.देशपांडे महाराष्ट्र कला अकादमीत सोमवारी पार पडला. यावेळी सांस्कृतिक कार्य मंत्री ॲड.आशिष शेलार, रघुजीराजे यांचे वंशज मुधोजी राजे भोसले, सचिव डॉ.किरण कुलकर्णी, संचालक मीनल जोगळेकर, संचालक डॉ.तेजस गर्गे आदी उपस्थित होते. नागपूरच्या भोसल्यांचा इतिहास हा पराक्रमाचा इतिहास असून, तो जास्तीत जास्त लोकांपर्यंत पोचविण्याची गरज असल्याचे सांगून फडणवीस म्हणाले की, युनेस्कोचे १२ किल्ले, छत्रपती शिवाजी महाराजांचे वाघनखे, अशा विविध ऐतिहासिक वारशांद्वारे आपण आपल्या इतिहासाशी पुन्हा जोडले जात आहोत. हा दैदिप्यमान इतिहास पुढील पिढ्यांपर्यंत पोचविण्याचे हे प्रयत्न कौतुकास्पद आहेत. मराठा साम्राज्याच्या खुणा, वस्तू आणि वारसा परत मिळवण्याचा प्रयत्न सुरू राहील. पंतप्रधान नरेंद्र मोदी यांच्या नेतृत्वाखाली हजारो ऐतिहासिक वस्तू परत मिळविण्यात आल्या आहेत. त्याच धर्तीवर इंग्रजांच्या काळात लुटून नेलेल्या आपल्या ऐतिहासिक वस्तू व बहुमूल्य वारसा चिन्हे परत आणण्याचा राज्य शासनही निश्चितपणे प्रयत्न करील, असा विश्वास फडणवीस यांनी व्यक्त केला. इंग्रजांच्या काळात लुटून नेलेल्या आपल्याच शौर्याच्या, पराक्रमाच्या, मराठा साम्राज्याच्या वैभवाची साक्ष देणारी प्रथम रघुजी राजे भोसले यांची तलवार अखेर महाराष्ट्रात परत आली आहे. ही केवळ एक वस्तू नाही, तर आपल्या पिढ्यांना प्रेरणा देणारे स्वराज्याचे प्रतीक आहे, असे प्रतिपादन शेलार यांनी यावेळी केले. छत्रपती शिवाजी महाराजांच्या आदर्शावर उभे राहून रघुजी राजे भोसले यांनी मराठा साम्राज्य बंगालपासून ओडिसा, तेलंगणापर्यंत विस्तारले, याची आठवण करून देवून शेलार म्हणाले, ही तलवार परत मिळविणे म्हणजे केवळ शौर्याचे पुनरागमन नाही, तर सांस्कृतिक पुनर्जन्म आहे. उद्याच्या पिढ्यांना ती प्रेरणा देणारी ठरणार आहे. छत्रपतींच्या गड-किल्ल्यांना जागतिक वारसा दर्जा मिळवून देणे किंवा रघुजी राजे भोसले यांची तलवार परत आणणे, हीच खरी ‘विरासत से विकास तक’ची संकल्पना आहे. महाराष्ट्राची सांस्कृतिक परंपरा, शौर्य आणि गणेशोत्सवासारखे उत्सव जागतिक पातळीवर पोचविणे हा आमचा संकल्प आहे.यावेळी श्रीमंत रघुजी राजे भोसले यांचे वंशज मुधोजी राजे भोसले यांनीही आपले मनोगत व्यक्त केले. तसेच मुख्यमंत्र्यांच्या हस्ते ‘ मराठ्यांचा दरारा ‘ या पुस्तकांचे प्रकाशन करण्यात आले. शिल्पा शेट्टी आणि राज कुंद्रा हे बॉलीवूडमधील लोकप्रिय कपल आहेत. राजने एका मुलाखतीत त्यांच्या ओळखीची आणि लग्नापूर्वी शिल्पाने ठेवलेल्या अटीची माहिती दिली. शिल्पाने भारत सोडून इतरत्र राहण्यास नकार दिला होता. त्यामुळे राजने मुंबईत घर खरेदी केले. शिल्पा 'बिग ब्रदर'ची विजेती होती आणि तिच्या मॅनेजरमुळे त्यांची भेट झाली.</w:t>
      </w:r>
    </w:p>
    <w:p>
      <w:pPr>
        <w:pStyle w:val="Heading3"/>
      </w:pPr>
      <w:r>
        <w:rPr/>
        <w:t>Article 291</w:t>
      </w:r>
    </w:p>
    <w:p>
      <w:pPr>
        <w:pStyle w:val="Normal"/>
      </w:pPr>
      <w:r>
        <w:rPr/>
        <w:t>Title: Dahi handi utsav 2025 : उपमुख्यमंत्री एकनाथ शिंदेंच्या ठाणे जिल्ह्यात मुख्यमंत्री देवेंद्र फडणवीस यांचा दिवसभर दौरा…</w:t>
      </w:r>
    </w:p>
    <w:p>
      <w:pPr>
        <w:pStyle w:val="Normal"/>
      </w:pPr>
      <w:r>
        <w:rPr/>
        <w:t xml:space="preserve">URL: </w:t>
      </w:r>
      <w:r>
        <w:t xml:space="preserve"> https://www.loksatta.com/thane/chief-minister-devendra-fadnavis-visiting-eknath-shinde-thane-district-for-dahi-handi-celebration-asj-82-5308142/</w:t>
      </w:r>
    </w:p>
    <w:p>
      <w:pPr>
        <w:pStyle w:val="Normal"/>
      </w:pPr>
      <w:r>
        <w:rPr/>
        <w:t>Content: ठाणे : ठाणे जिल्हा हा शिंदेंच्या शिवसेनेचा बालेकिल्ला म्हणून ओळखला जातो. शिवसेना फुटीनंतर झालेल्या लोकसभा आणि विधानसभा निवडणुकीत विजय संपादन करत शिंदे यांनी तेच ठाणेदार असल्याचे दाखवून दिले होते. या जिल्ह्यात होणाऱ्या दहीहंडी उत्सवाचे औचित्य साधून मुख्यमंत्री देवेंद्र फडणवीस हे शनिवारी दिवसभर दौरा करणार असून त्यात भाजपसह शिंदेंच्या शिवसेनेतील नेत्यांकडून आयोजित मंडळांना भेटी देत आहेत. येत्या काही महिन्यात जिल्ह्यातील महापालिका, नगरपालिका आणि जिल्हा परिषदेच्या निवडणुका होणार असल्याने त्यांचा हा दौरा महत्वाचा मानला जात आहे. मुंबईसह, ठाणे आणि उपनगरांमध्ये दहीहंडीचा उत्साह शिगेला पोहोचला आहे. दरवर्षीप्रमाणे यंदाही गोविंदा पथकांना आकर्षित करण्यासाठी मुंबई, ठाण्यात लाखो रुपयांचे पारितोषिकांची घोषणा करण्यात आली आहे. राजकीय पक्षांच्या नेत्यांशी संबंधित मंडळानी दहीहंडी उत्सव आयोजित केला आहे. याठिकाणी गोविंदा रे गोपाळा, यशोदेच्या तान्ह्या बाळा…’ असा जयघोष सकाळपासूनच दिसू लागला आहे. ठाणे शहरात टेंभी नाका, तलावपाळी, रघुनाथ नगर, वर्तकनगर, हिरानंदानी मेडॉस, नौपाडा आणि रेमंड याठिकाणी मोठ्या दहीहंडी पाहायला मिळतात. यंदाच्या वर्षी या दहीहंडीला लाखो रुपयांचे पारितोषिक जाहीर करण्यात आली आहेत. . या जिल्ह्यात होणाऱ्या दहीहंडी उत्सवाचे औचित्य साधून मुख्यमंत्री देवेंद्र फडणवीस हे दिवसभर दौरा करणार असून त्यात भाजपसह शिंदेंच्या शिवसेनेतील नेत्यांकडून आयोजित मंडळांना भेटी देत आहेत. ठाण्यातील रघुनाथ नगरमधील संकल्प चौकातील माजी आमदार रविंद्र फाटक यांची दहीहंडी, आनंद दिघे यांनी सुरू केलेली टेंभीनाका येथील टेंभी नाका मित्र मंडळ आयोजित दहीहंडी, भाजपचे माजी नगरसेवक कृष्णा पाटील यांच्या गोकुळनगर येथील शारदा संकल्प प्रतिष्ठान आयोजित दहिहंडी महोत्सव, माजी केंद्रीय राज्यमंत्री कपिल पाटील यांनी भिवंडी येथील छत्रपती शिवाजी महाराज चौक आयोजित केलेला दहीहंडी उत्सव, वर्तकनगर येथे शिंदेंच्या शिवसेनेचे युवा सेना कार्याध्यक्ष पुर्वेश प्रताप सरनाईक यांचा संस्कृती युवा प्रतिष्ठान ट्रस्ट आयोजित दहिहंडी उत्सव, हिरानंदानी मिडोज, डॉ. काशिनाथ घाणेकर नाट्यगृहाजवळ भाजप आमदार शिवाजी पाटील यांचा स्वामी प्रतिष्ठान दहिहंडी उत्सव, मानपाडा टिकूजीनी वाडी येथील नेताजी सुभाषचंद्र बोस चौकात भाजप माजी नगरसेविका स्नेहा आंब्रे यांचा नवयुग मित्रमंडळ आयोजित दहिहंडी महोत्सव या ठिकाणी मुख्यमंत्री देवेंद्र फडणवीस भेटी देणार आहेत. दुपारी सुरू होणार हा दौरा सायंकाळी संपणार आहे.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292</w:t>
      </w:r>
    </w:p>
    <w:p>
      <w:pPr>
        <w:pStyle w:val="Normal"/>
      </w:pPr>
      <w:r>
        <w:rPr/>
        <w:t>Title: अदानींची हंडी फोडणारे मुख्यमंत्री देवेंद्र फडणवीस ‘जोकर’- संजय राऊतांची टीका; राऊत ‘माकडछाप’ असल्याचे भाजपचे प्रत्युत्तर</w:t>
      </w:r>
    </w:p>
    <w:p>
      <w:pPr>
        <w:pStyle w:val="Normal"/>
      </w:pPr>
      <w:r>
        <w:rPr/>
        <w:t xml:space="preserve">URL: </w:t>
      </w:r>
      <w:r>
        <w:t xml:space="preserve"> https://www.loksatta.com/mumbai/sanjay-raut-calls-devendra-fadnavis-a-joker-sparking-bjp-shiv-sena-war-of-words-maharashtra-politics-news-vsd-99-5311387/</w:t>
      </w:r>
    </w:p>
    <w:p>
      <w:pPr>
        <w:pStyle w:val="Normal"/>
      </w:pPr>
      <w:r>
        <w:rPr/>
        <w:t>Content: मुंबई : अदानीची हंडी फोडून मलई खाणारे आणि धारावीसह मुंबईतील मोक्याचे भूखंड त्यांच्या घशात घालणारे मुख्यमंत्री देवेंद्र फडणवीस हे ‘ जोकर ’ असल्याचे टीकास्त्र शिवसेना (उद्धव ठाकरे) खासदार संजय राऊत यांनी सोडले. तर शिवसेना पक्षप्रमुख उद्धव ठाकरे यांच्या ५२ पत्त्यांच्या गड्डीत सर्वच जोकर असून जनतेने त्यांना ‘ महाजोकर ’ करुन घरी बसविले आणि फडणवीस मुख्यमंत्री झाले, ही वस्तुस्थिती ‘ माकडछाप ’ राऊत यांनी लक्षात घ्यावी, असे प्रत्युत्तर भाजपच्या माध्यम विभागाचे प्रमुख नवनाथ बन यांनी दिले आहे. स्थानिक स्वराज्य संस्थांच्या निवडणुकीचे पडघम वाजू लागल्याने शिवसेना-भाजपच्या नेत्यांची टीकेची भाषा घसरत चालली आहे. अमेरिकेचे राष्ट्राध्यक्ष डोनाल्ड ट्रम्प यांच्यानंतर राजकारणात फडणवीस हे जोकर असल्याची टीका राऊत यांनी केली होती. मुंबई महापालिकेतील भ्रष्टाचाराची हंडी फोडणार असल्याचे वक्तव्य फडणवीस यांनी केले होते. त्यावर आम्ही महापालिकेच्या ९० हजार कोटी रुपयांच्या ठेवी बँकेत ठेवल्या होत्या. आम्ही पालिका लुटली असती, तर एवढ्या ठेवी कशा ठेवल्या असत्या.? उलट हे ९० हजार कोटी रुपये महायुती सरकारने लुटले आहेत. फडणवीस हे अदानींना मुंबईतील मोक्याच्या जमिनी देऊन मुंबई लुटत आहेत आणि भ्रष्टाचार करीत असल्याची टीका राऊत यांनी केली होती. राज्याच्या तिजोरीत पैसे नाहीत, पण दोन लाख कोटी रुपयांची कामे ज्यांनी कंत्राटदारांना दिली, त्यांना २५ टक्के कमिशनचे पैसे मिळाले आहेत. त्यात फडणवीस यांच्या सहकाऱ्यांचा समावेश असल्याचा आरोप राऊत यांनी केला. राऊत यांच्या टीकेमुळे भाजपमध्ये संतप्त प्रतिक्रिया उमटली. ‘ एकतर तू राहशील किंवा मी राहीन ’ असे आव्हान ठाकरे यांनी विधानसभा निवडणुकीपूर्वी फडणवीस यांना दिले होते. जनतेने फडणवीस यांना भक्कम साथ देवून मुख्यमंत्रीपदी बसविले व ठाकरे यांना घरी पाठविले, असे बन यांनी स्पष्ट केले. फडणवीस हे विकासाचे थर लावत आहेत आणि भ्रष्टाचाराची हंडी फोडत आहेत. त्यामुळेच तुम्हाला झळ बसत आहे. खरे महाजोकर तुम्ही आणि ठाकरे गट असल्याचे मुंबईकर आणि मराठी माणूस दाखवून देईल, असे बन यांनी नमूद केले. ठाकरे हे लुटारूंचे सरदार आहेत. त्यामुळे राऊत यांनी कमिशनच्या बाता मारू नयेत. ठाकरे यांचा दुसरा ‘मातोश्री ’ बंगला कोणाच्या कमिशनवर उभा राहिला, याचे उत्तर आधी द्यावे. मृतावरच्या टाळुवरील लोणी खाणारे राऊत आहेत, अशी टीका बन यांनी केली.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293</w:t>
      </w:r>
    </w:p>
    <w:p>
      <w:pPr>
        <w:pStyle w:val="Normal"/>
      </w:pPr>
      <w:r>
        <w:rPr/>
        <w:t>Title: एमएमआरमध्ये दुबईपेक्षाही मोठे, सुंदर शहर वसवू – मुख्यमंत्री देवेंद्र फडणवीस</w:t>
      </w:r>
    </w:p>
    <w:p>
      <w:pPr>
        <w:pStyle w:val="Normal"/>
      </w:pPr>
      <w:r>
        <w:rPr/>
        <w:t xml:space="preserve">URL: </w:t>
      </w:r>
      <w:r>
        <w:t xml:space="preserve"> https://www.loksatta.com/mumbai/maharashtra-cm-devendra-fadnavis-promises-dubai-like-mega-city-in-mmr-within-10-years-mumbai-print-news-rds-00-5308635/</w:t>
      </w:r>
    </w:p>
    <w:p>
      <w:pPr>
        <w:pStyle w:val="Normal"/>
      </w:pPr>
      <w:r>
        <w:rPr/>
        <w:t>Content: मुंबई : पालघरमध्ये वाढवण बंदरालगत चौथी मुंबई तर अटल सेतूच्या पायथ्याशी तिसरी मुंबई वसविण्यात येणार आहे. ही नवीन शहरे वसविण्यासाठी विकासकांनी राज्य सरकारला सहाकार्य करावे. त्यांना आवश्यक ती मदत सरकार करेल. दोघांच्या सहकार्याने एमएमआरमध्ये येत्या १० वर्षांत दुबईपेक्षाही सुंदर असे मोठे शहर वसवून दाखवू, असा विश्वास मुख्यमंत्री देवेंद्र फडणवीस यांनी गुरुवारी व्यक्त केला. वांद्रे-कुर्ला संकुल येथील क्रेडाय-एमसीएचआय आयोजित एका कार्यक्रमात ते बोलत होते. देशातील पहिले सर्वात मोठे आणि जगातील पहिल्या १० क्रमांकात मोडणारे बंदर वाढवण येथे उभारले जाणार आहे. या बंदरामुळे महाराष्ट्राच्या आर्थिक विकासाला मोठी चालना मिळणार आहे. तर या बंदरामुळे विकासाच्या अनेक संधी उपलब्ध होणार आहे. या बंदराशी एमएमआरला जोडण्यासाठी उत्तन – विरार सागरी सेतूचा विस्तार विरार ते पालघर, वाढवण बंदर असा केला जाणार आहे. त्यामुळे वाढवण बंदरावर पोहचणे सोपे होईल, असे मुख्यमंत्री म्हणाले. या बंदरामुळे निर्माण होणाऱ्या संधी लक्षात घेता वाढवण बंदरालगत चौथी मुंबई वसविण्यात येणार असल्याचेही त्यांनी सांगितले. महाराष्ट्र राज्य रस्ते विकास महामंडळाच्या (एमएसआरडीसी) माध्यमातून चौथी मुंबई वसवली जाणार आहे. तर दुसरीकडे अटल सेतूमुळे मुंबईतून नवी मुंबईत, तसेच नवी मुंबई विमानतळावर अवघ्या काही मिनिटांत पोहचणे शक्य होऊ लागले आहे. त्यामुळे अटल सेतू प्रभावित क्षेत्रात निर्माण होणारी संधी लक्षात घेता मुंबई महानगर प्रदेश विकास प्राधिकरणाच्या (एमएमआरडीए) माध्यमातून तिसरी मुंबई वसविण्यात येत आहे. या चौथ्या आणि तिसऱ्या मुंबईच्या माध्यमातून एक चांगले शहर वसविण्यासाठी क्रेडाय-एमसीएचआयमधील विकासकांनी सरकारला सहकार्य करावे. तिसऱ्या मुंबईसाठी तुम्ही पुढे आलात, तर एमएमआरडीए आणि विकासक यांच्या संयुक्त भागिदारीतून तिसरी मुंबई वसविणे सोपे होईल. विकासकाला २४ टक्के, तर एमएमआरडीएला ७६ टक्के हिस्सा देण्यात येईल. सरकार परवनाग्या, भूसंपादनासाठी आवश्यक मदत करेल. ही संधी आहे, तुम्ही पुढे या आपण आंतरराष्ट्रीय दर्जाचे अगदी दुबईपेक्षाही सुंदर आणि मोठे शहर वसवू, असे आवाहन मुख्यमंत्र्यांनी यावेळी केले. यामुळे चौथी आणि तिसरी मुंबई आंतरराष्ट्रीय दर्जाचे आर्थिक केंद्र होणार आहे. त्याचबरोबर एमएमआरमध्ये सागरी मार्ग, सागरी सेतू, भुयारी मार्ग, मेट्रो अशा अनेक प्रकल्पांमुळेही एमएमआरमध्ये विकासाच्या संधी निर्माण होणार आहेत. जेव्हा भारताची अर्थव्यवस्था ५ लाख कोटी डाॅलर्स बनविण्याचा विषय येतो तेव्हा यात महाराष्ट्राचा हिस्सा १ लाख कोटी डॉलर्स असेल असे म्हटले जाते. पण केवळ एमएमआरची क्षमता १.५ लाख कोटी डाॅलर्स अर्थव्यवस्थेची आहे, असा दावा यावेळी मुख्यमंत्र्यांनी केला. नव्या विचारांने, नवीन तंत्रज्ञानाच्या मदतीने आपण हे करू शकतो, तसा संकल्प आपण आज करू या, असेही ते म्हणाले.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294</w:t>
      </w:r>
    </w:p>
    <w:p>
      <w:pPr>
        <w:pStyle w:val="Normal"/>
      </w:pPr>
      <w:r>
        <w:rPr/>
        <w:t>Title: प्राचीन मूल्ये जपण्याचे श्रेय वारकरी संप्रदायाला; मुख्यमंत्री देवेंद्र फडणवीस यांचे प्रतिपादन</w:t>
      </w:r>
    </w:p>
    <w:p>
      <w:pPr>
        <w:pStyle w:val="Normal"/>
      </w:pPr>
      <w:r>
        <w:rPr/>
        <w:t xml:space="preserve">URL: </w:t>
      </w:r>
      <w:r>
        <w:t xml:space="preserve"> https://www.loksatta.com/pune/at-alandi-cm-fadnavis-credits-warkari-sampraday-for-protecting-culture-and-unity-pune-print-news-rds-00-5309270/</w:t>
      </w:r>
    </w:p>
    <w:p>
      <w:pPr>
        <w:pStyle w:val="Normal"/>
      </w:pPr>
      <w:r>
        <w:rPr/>
        <w:t>Content: पिंपरी : ‘संस्कृतीतील प्राचीन मूल्ये जपण्याचे श्रेय वारकरी संप्रदायाला आहे. ही मूल्यविचारांची परंपरा पुढच्या पिढीपर्यंत नेल्याने परकीय आक्रमण होत असताना वैचारिक गुलामगिरी स्वीकारली गेली नाही. सांस्कृतिक मूल्यांना कोणी कधीच गुलाम करू शकले नाही. आक्रमण झाले, त्या वेळी सांस्कृतिक परंपरेने विचार आणि मूल्ये जिवंत ठेवली. वारकरी परंपरेने आणि संतांनी जात, धर्मभेदामुळे गुलामगिरीत जाणाऱ्या समाजात ऐक्य निर्माण करण्याचे कार्य केले,’ असे मत मुख्यमंत्री देवेंद्र फडणवीस यांनी येथे व्यक्त केले. संतश्रेष्ठ श्री ज्ञानेश्वर महाराजांच्या सप्तशतकोत्तर सुवर्णजयंती दिनानिमित्त आळंदीत आयोजित संत ज्ञानेश्वर महाराजांच्या समाधी मंदिरावरील सुवर्ण कलशारोहण समारंभात शुक्रवारी ते बोलत होते. उपमुख्यमंत्री एकनाथ शिंदे, ग्रामविकासमंत्री जयकुमार गोरे, विधान परिषदेच्या उपसभापती डॉ. नीलम गोऱ्हे, जिल्हा व सत्र न्यायाधीश महेंद्र महाजन, मारुती महाराज कुऱ्हेकर, नारायण महाराज जाधव, खासदार श्रीरंग बारणे, आमदार उमा खापरे, बापूसाहेब पठारे, महेश लांडगे, बाबाजी काळे, देवेंद्र पोटे, श्री ज्ञानेश्वर महाराज संस्थान कमिटीचे प्रमुख विश्वस्त योगी निरंजन नाथ, ॲड. राजेंद्र उमाप, डॉ. भावार्थ देखणे, ॲड. रोहिणी पवार, चैतन्य कबीर, पुरुषोत्तम पाटील या वेळी उपस्थित होते. ‘संत ज्ञानेश्वर महाराजांनी पसायदानाद्वारे अखिल विश्वाच्या कल्याणाची भावना मांडली. ज्ञानेश्वरीतील हा विश्वात्मक विचार भारतीय संस्कृतीचे मूळ असून तो जगाला मार्गदर्शक आहे,’ असे सांगून फडणवीस म्हणाले, ‘संपूर्ण सुवर्णाचा कलश असणारी मंदिरे देशात बोटांवर मोजण्याइतकी आहेत. त्यामध्ये माउलींच्या मंदिराची भर पडली. माउलींनी दिलेला विचार शतकानुशतके मार्ग दाखविणारा आहे.’ ‘भगवद्गीतेतील तत्त्वज्ञान जगात स्वीकारले जात आहे. माउलींनी नऊ हजार ओव्यांच्या माध्यमातून मांडलेले हे ज्ञान ऑडिओ बुकच्या माध्यमातून सर्व भाषेत उपलब्ध होणार असल्याने ते जगभरात पोहोचेल,’ असा विश्वास फडणवीस यांनी व्यक्त केला. शिंदे म्हणाले, ‘अलंकापुरी म्हणून परिचित असलेली आळंदी मराठीचा प्रसार आणि भागवत धर्मासाठी महत्त्वाचे स्थान आहे. देशात परकीय आक्रमण होत असताना भागवत धर्माला जिवंत ठेवण्याचे कार्य वारकरी संप्रदायाने आणि संतांनी केले. वारकरी संप्रदाय समाजाला सन्मार्ग दाखविणारी मोठी शक्ती आहे. त्यामुळे आपली संस्कृती कोणीही नष्ट करू शकला नाही.’ ‘आळंदी विकास आराखड्यासाठी सर्व सहकार्य करण्यात येईल. आमचे फटाफट असते. कोणतेही कारण न देता जागेवर निर्णय घेतो. वारकरी संप्रदायासाठी शक्य ते केले जाईल,’ अशी ग्वाही शिंदे यांनी दिली. ‘लाडकी बहीण योजनेबाबत लोक उलसुलट चर्चा करीत असतात. महायुती सरकारने सुरू केलेली लाडकी बहीण योजना कधीही बंद होणार नाही. जे बोललो, सांगितले, ते टप्प्याटप्प्याने पूर्ण करणार आहे. आम्ही मुद्रित चूक करणारे नाही,’ असे एकनाथ शिंदे यांनी सांगितले. उषा नाडकर्णी यांनी मराठी आणि हिंदी चित्रपटसृष्टीत महत्त्वपूर्ण भूमिका साकारत स्वत:ची ओळख निर्माण केली आहे. 'गली बॉय' चित्रपटासाठी ऑडिशन देण्यास सांगितल्यावर त्यांनी नकार दिला. त्यांनी सांगितलं की, इतक्या वर्षांच्या अनुभवानंतर ऑडिशन देणं अपमानास्पद आहे. त्यांनी दिग्दर्शकांच्या वागणुकीवर नाराजी व्यक्त केली.</w:t>
      </w:r>
    </w:p>
    <w:p>
      <w:pPr>
        <w:pStyle w:val="Heading3"/>
      </w:pPr>
      <w:r>
        <w:rPr/>
        <w:t>Article 295</w:t>
      </w:r>
    </w:p>
    <w:p>
      <w:pPr>
        <w:pStyle w:val="Normal"/>
      </w:pPr>
      <w:r>
        <w:rPr/>
        <w:t>Title: Mumbai Rain Update : समुद्रातून येतंय मुंबईवर मोठं संकट, पुढच्या 12 तासांत तुफान पाऊस, फडणवीस काय म्हणाले?</w:t>
      </w:r>
    </w:p>
    <w:p>
      <w:pPr>
        <w:pStyle w:val="Normal"/>
      </w:pPr>
      <w:r>
        <w:rPr/>
        <w:t xml:space="preserve">URL: </w:t>
      </w:r>
      <w:r>
        <w:t xml:space="preserve"> https://www.tv9marathi.com/maharashtra/mumbai-rain-alert-cm-devendra-fadnavis-said-mumbai-have-red-alert-school-holiday-declared-know-detail-information-in-marathi-1472488.html</w:t>
      </w:r>
    </w:p>
    <w:p>
      <w:pPr>
        <w:pStyle w:val="Normal"/>
      </w:pPr>
      <w:r>
        <w:rPr/>
        <w:t>Content: By signing in or creating an account, you agree with Associated Broadcasting Company's Terms &amp; Conditions and Privacy Policy. Mumbai Rain Alert : संपूर्ण महाराष्ट्राला मुसळधार पावसाने अक्षरश: झोडपून काढले आहे. मराठवाडा, विदर्भ, पश्चिम महाराष्ट्र, कोकण अशा सर्वच भागांत पावसाने जोर धरला आहे. विशेष म्हणजे आगामी काही दिवसांत पाऊस कायम राहणार असून नागरिकांना काळजी घेण्याचे आवाहन करण्यात आले आहे. मुंबईत तर स्थिती यापेक्षाही भयंकर आहे. मुंबईत जागोजागी रस्ते पाण्याने तुंबले आहेत. दरम्यान, याच मुंबईच्या पावसासंदर्भात मुख्यमंत्री देवेंद्र फडणवीस यांनी महत्त्वाची माहिती दिली आहे. आगामी काही तास मुंबईत पावसाचा जोर वाढणार असल्याचे त्यांनी सांगितले. देवेंद्र फडणवीस आज माध्यम प्रतिनिधींशी बोलत होते. यावेळी त्यांनी राज्यभरात पावसाची स्थिती कशी आहे? याची माहिती दिली. तसेच मुसळधार पावसामुळे होणारे नुकसान आणि त्यासाठी राज्य सरकारची तयारी याबाबतही त्यांनी सविस्तर सांगितले. यावेळी बोलताना त्यांनी मुंबईच्या पावसावरही भाष्य केले. मुंबईचा विचार करायचा झाल्यास आज सकाळी सहा वाजेपूर्वीच्या 48 तासांत जवळपास 200 एमएम पाऊस पडला. आणि आज सकाळपासून सहा ते आठ तासांत तब्बल 170 एमएम पाऊस पडला आहे. म्हणजेच मुंबईत प्रचंड पाऊस पडला आहे, अशी माहिती फडणवीस यांनी दिली. चेंबूर भागात सर्वाधिक म्हणजेच 177 एमएम पाऊस पाडलेला आहे. यावेळी पावसाचा विशेष जोर हा शहरभाग आणि पूर्वी उपनगरात दिसतो आहे. एकूण 14 ठिकाणी पाणी तुंबलेले आहे. यापैकी 2 ठिकाणचे ट्रॅफिक थांबवण्यात आले आहे. बाकीच्या ठिकाणचे ट्रॅफिक चालू आहे. संपूर्ण मुंबईत ट्रॅफिक स्लो झालेले आहे, असेही यावेळी फडणवीस यांनी सांगितले. आज मुंबईला रेड अलर्ट देण्यात आला आहे. याबाबत बोलताना, कुठेही लोकल पूर्णपणे बंद झालेल्या नाहीत. काही गोष्टींमुळे लोकलचा वेग कमी झालेला आहे. लोकल लेट चालू आहेत. डॉप्लरने आलेल्या माहितीनुसार पुढच्या 10 ते 12 तास पावसाचा तीव्र जोर असण्याची शक्यता आहे. मुंबईला रेड अलर्ट मिळालेला आहे. हीच बाब लक्षात घेता दुपारच्या सत्रांत शाळांना आपण सुट्टी दिलेली आहे. मंत्रालयातही दुपारी चार वाजेनंतर लोकांना निघून जाण्याची परवानगी आपण देत आहोत, अशी माहिती फडणवीस यांनी दिली. आज संध्याकाळी सहा-साडेसहानंतर समुद्रात किमान तीन मीटरच्या लाटा असतील. उद्या चार मीटरपर्यंत लाटा उसळण्याची शक्यता आहे. त्यामुळे सध्या भरतीचा काळ आहे. या काळात मोठ्या प्रमाणात पाऊस असेल. त्यामुळे समुद्राची आणि नाल्यांची पातळी सारखी असेल. आपल्याला मोठ्या प्रमाणात पाणी पंपिंग करावे लागेल. याची व्यवस्था मुंबई पालिकेने तयार केली आहे. लोकांनी काळजी घ्यावी. लाटा पाहण्याच्या मोहापाई लोक अडचणीत येतात, असे म्हण त्यांनी नागरिकांनी योग्य काळजी घ्यावी असे आवाहन केले. तसेच, आज संध्याकाळी डॉप्लर तसेच इतर माध्यमातून जे अलर्ट येतील त्याचा अभ्यास करून शाळांना सुट्टी द्यायची की नाही याचा निर्णय घेतला जाईल, असेही त्यांनी सांगितले.</w:t>
      </w:r>
    </w:p>
    <w:p>
      <w:pPr>
        <w:pStyle w:val="Heading3"/>
      </w:pPr>
      <w:r>
        <w:rPr/>
        <w:t>Article 296</w:t>
      </w:r>
    </w:p>
    <w:p>
      <w:pPr>
        <w:pStyle w:val="Normal"/>
      </w:pPr>
      <w:r>
        <w:rPr/>
        <w:t>Title: महाराष्ट्राकडून देशाच्या विकास व्यवस्थेचे नेतृत्व; मुख्यमंत्री देवेंद्र फडणवीस यांचा विश्वास</w:t>
      </w:r>
    </w:p>
    <w:p>
      <w:pPr>
        <w:pStyle w:val="Normal"/>
      </w:pPr>
      <w:r>
        <w:rPr/>
        <w:t xml:space="preserve">URL: </w:t>
      </w:r>
      <w:r>
        <w:t xml:space="preserve"> https://www.loksatta.com/mumbai/chief-minister-devendra-fadnavis-believes-that-maharashtra-will-lead-the-countrys-development-system-amy-95-5307598/</w:t>
      </w:r>
    </w:p>
    <w:p>
      <w:pPr>
        <w:pStyle w:val="Normal"/>
      </w:pPr>
      <w:r>
        <w:rPr/>
        <w:t>Content: मुंबई : पंतप्रधान नरेंद्र मोदी यांच्या नेतृत्वात एका दशकामध्ये भारताने जगातल्या अकराव्या अर्थव्यवस्थेपासून चौथ्या मोठ्या अर्थव्यवस्थेपर्यंत मोठी मजल मारली आहे. आज देशाच्या संपूर्ण विकास व्यवस्थेमध्ये महाराष्ट्र अतिशय वेगाने पुढे जात असून येत्या काळात देशाच्या विकास व्यवस्थेचे महाराष्ट्रच नेतृत्व करेल, असा विश्वास मुख्यमंत्री देवेंद्र फडणवीस यांनी शुक्रवारी येथे व्यक्त केला. देशाच्या ७९ व्या स्वातंत्र्य दिनानिमित्त मंत्रालयात मुख्यमंत्र्यांच्या हस्ते मुख्य शासकीय राष्ट्रध्वजारोहण सोहळा झाला. मुंबई उच्च न्यायालयाचे मुख्य न्यायाधीश आलोक आराधे, मुख्य सचिव राजेश कुमार, वैद्याकीय शिक्षणमंत्री हसन मुश्रीफ यांच्यासह विविध अधिकारी उपस्थित होते. ‘ऑपरेशन सिंदूर’च्या निमित्ताने भारतीय सेनेने भारताची शक्ती काय आहे, हे संपूर्ण जगाला दाखवून दिले आहे. आपल्या सैनिकांनी अतिशय शिस्तबद्ध पद्धतीने सर्व दहशतवाद्यांचे तळ उद्ध्वस्त केले. यामुळे जगालाही नवीन भारत काय आहे हे समजले असे सांगून फडणवीस म्हणाले, आज देशाची विकासगाथा कोणीही थांबवू शकत नाही. देशात येणाऱ्या एकूण परदेशी गुंतवणुकीपैकी ४० टक्के गुंतवणूक ही एकट्या महाराष्ट्रामध्ये आली आहे. या गुंतवणुकीतून मोठ्या प्रमाणात रोजगाराची निर्मिती होत आहे. वस्तुनिर्माण, आयात-निर्यात, स्टार्टअप क्षेत्रात महाराष्ट्र पहिल्या क्रमांकावर आहे. ही एक मोठी विकासाची घोडदौड सुरू आहे. कौशल्य प्रशिक्षित मानव संसाधनाच्या माध्यमातून पुढच्या काळामध्ये महाराष्ट्र देशाच्या संपूर्ण विकास व्यवस्थेत योगदान देईल, असा विश्वास त्यांनी व्यक्त केला. राज्यातील शेतकऱ्यांना दिवसा १२ तास वीज मिळाली पाहिजे, याकरता मुख्यमंत्री सौर कृषी वाहिनी योजनेंतर्गत जगातला सगळ्यात मोठ्या सौर ऊर्जा प्रकल्पाचे काम सुरू आहे. हा प्रकल्प डिसेंबर २०२६मध्ये पूर्ण झाल्यानंतर निश्चितपणे शेतकऱ्यांना दिवसा १२ तास वीज मिळेल. त्यावेळी १०० टक्के हरित वीज देणारे महाराष्ट्र हे पहिले राज्य होईल, असे फडणवीस यांनी सांगितले. शेतीच्या क्षेत्रातही कृत्रिम बुद्धिमत्तेचा वापर करून हे क्षेत्र कशाप्रकारे फायद्याचे होईल यासाठी प्रयत्न सुरू आहेत. सिंचनाच्या क्षेत्रामध्ये मोठ्या प्रमाणात काम चालू आहे. विशेषत: नदीजोड प्रकल्पाच्या माध्यमातून उत्तर महाराष्ट्र, मराठवाड्याला दुष्काळमुक्त करण्याचा सरकारचा निर्धार आहे.– देवेंद्र फडणवीस, मुख्यमंत्री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297</w:t>
      </w:r>
    </w:p>
    <w:p>
      <w:pPr>
        <w:pStyle w:val="Normal"/>
      </w:pPr>
      <w:r>
        <w:rPr/>
        <w:t>Title: सवलतींनंतरही घरे महागच! मुख्यमंत्री देवेंद्र फडणवीस यांच्याकडून विकासकांची कानउघाडणी</w:t>
      </w:r>
    </w:p>
    <w:p>
      <w:pPr>
        <w:pStyle w:val="Normal"/>
      </w:pPr>
      <w:r>
        <w:rPr/>
        <w:t xml:space="preserve">URL: </w:t>
      </w:r>
      <w:r>
        <w:t xml:space="preserve"> https://www.loksatta.com/mumbai/chief-minister-devendra-fadnavis-reprimands-developers-for-houses-being-expensive-after-concessions-mumbai-print-news-amy-95-5307636/</w:t>
      </w:r>
    </w:p>
    <w:p>
      <w:pPr>
        <w:pStyle w:val="Normal"/>
      </w:pPr>
      <w:r>
        <w:rPr/>
        <w:t>Content: मुंबई : मुंबईतील घरांच्या किमती सर्वसामान्यांच्या आवाक्यात याव्यात, परवडणाऱ्या घरांची संख्या वाढावी यासाठी गेल्या १० वर्षांमध्ये विकासक आणि त्यांच्या संघटनांनी केलेल्या मागण्यांची पूर्तता करण्यात आली. त्यांना सवलती देण्यात आल्या. पण १० वर्षांमध्ये घरांच्या किमती कमी झाल्या नाहीत, अशी खंत व्यक्त करीत मुख्यमंत्री देवेंद्र फडणवीस यांनी विकासकांची कानउघाडणी केली. क्रेडाय-एमसीएचआयतर्फे आयोजित केलेल्या एका कार्यक्रमात ते बोलत होते. झोपडपट्टीमुक्त मुंबई करण्याचे आमचे स्वप्न आहे. हे स्वप्न पूर्ण करण्यासाठी एका वर्षात इमारती उभ्या करण्याचे तंत्रज्ञान विकसित झाले आहे, ते तंत्रज्ञान आणा, आम्ही आवश्यक ती मदत करू, असेही ते यावेळी म्हणाले. मुंबई महानगर प्रदेशासाठी (एमएमआर) क्रेडाय-एमसीएचआयकडून नवीन समिती नियुक्त करण्यात आली आहे. नवनियुक्त अध्यक्ष सुखराज नाहर यांनी मावळते अध्यक्ष डॉमिनिक रोमल यांच्या हस्ते पदभार स्वीकारण्यासाठी एक कार्यक्रम आयोजित करण्यात आला होता. या कार्यक्रमाला देवेंद्र फडणवीस उपस्थित होते. मुंबई झोपडपट्टीमुक्त करणे आणि सर्वसामान्यांना परवडणारी घरे देणे ही दोनच आमची मुख्य उद्दिष्ट्ये आहेत. मात्र ही उद्दिष्ट्ये पूर्ण करण्यासाठी विकासकांकडून आवश्यक ती मदत होत नसल्याबद्दल मुख्यमंत्र्यांनी यावेळी नाराजी व्यक्त केली. कोणत्याही संघटनेच्या कार्यक्रमाला गेल्यानंतर विकासकांकडून कोणत्या ना कोणत्या मागण्या केल्या जातात, त्यानुसार मागील १० वर्षांत विकासकांच्या मागण्या मान्य करून सवलती देण्यात आल्या आहेत. पण इतक्या सवलती देऊनही किमती कमी झाल्या नाहीत, असे मुख्यमंत्री म्हणाले. मुंबईत पायाभूत सुविधेची कामे सुरू आहेत. सध्या वांद्रे-वर्सोवा सी-लिंक प्रकल्प ६० टक्के पूर्ण झाला आहे. पुढील दोन वर्षांत तो पूर्ण होईल. सी-लिंकला दहिसरपर्यंत आणि नंतर भाईंदरपर्यंत वाढवण्याचे काम सुरू आहे. पश्चिम द्रुतगती महामार्ग हा मुंबईतील ६० टक्के वाहतूक उचलत आहे. त्याला समांतर अशी जोडणी सी-लिंकपासून भाईंदर -विरारपर्यंत तयार होत असून तो पुढे वाढवण बंदरापर्यंत करण्यात येणार आहे. या सर्वांमुळे उत्तरेकडील संपूर्ण भाग बांधकाम उद्याोगासाठी खुला होणार असल्याचे मुख्यमंत्र्यांनी सांगितले. ● विकासक झोपडपट्टी योजना घेतात आणि पुनर्वसित इमारती सात-सात, आठ-आठ वर्ष पूर्ण करत नाहीत. त्यामुळे झोपडपट्टीमुक्त मुंबईचे स्वप्न पूर्ण होताना दिसत नाही. जर आपल्याला खऱ्या अर्थाने मुंबई झोपडपट्टीमुक्त करायची असेल तर आम्हाला तुमची साथ हवी आहे. ● एका वर्षात इमारती उभारण्याचे अत्याधुनिक तंत्रज्ञान जभरात विकसित झाले आहे, ते तंत्रज्ञान मुंबईत आणा आणि झोपु योजना राबवा. मी तुम्हाला आवश्यक ती मदत करतो. एका वर्षात पुनर्वसित इमारती बांधा आणि विक्री घटकात परवडणारी घरे बांधा. असे झाले तरच झोपडपट्टीमुक्त मुंबईचे स्वप्न पूर्ण होईल, असे मुख्यमंत्री म्हणाले. ● अटल सेतूमुळे तिसरी मुंबई उभारण्याची संधी खुली झाली आहे. तिसऱ्या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३०० एकर जमिनीवर जगातील सर्वोच्च १२ विद्यापीठांना वसवण्याची योजना आहे. ● त्यांना जमीन आणि काही सामायिक पायाभूत सुविधा शासनाकडून दिल्या जातील, असे मुख्यमंत्री म्हणाले. ● पायाभूत सुविधांलगत परवडणाऱ्या घरांची निर्मिती होईल अशी अपेक्षा आम्हाला असते. पण अटल सेतू असो वा इतर कोणताही प्रकल्प, या प्रकल्पालगतच्या घरांच्या किमती कमी होण्याऐवजी गगनाला भिडल्या आहेत, असे ते म्हणाले. ● सरकारकडून तिसरी मुंबई अटल सेतूच्या पायथ्याशी आणि पालघर वाढवण बंदरालगत चौथी मुंबई वसविली जाणार आहे. या चौथ्या, तिसऱ्या मुंबईच्या माध्यमातून एमएमआर जागतिक आर्थिक विकास केंद्र होणार आहे. विकासकांना ही एक चांगली संधी आहे, असेही ते यावेळी म्हणाले. 20 August Horoscope: उद्या म्हणजे २० ऑगस्ट, बुधवार आहे आणि या दिवशी चंद्राचं गोचर मिथुन राशीनंतर कर्क राशीत होईल. बुधवार असल्यामुळे दिवसाचे अधिपती बुध असतील आणि चंद्र-बुधाची युती होऊन शुभ योग तयार होईल. यासोबतच उद्या शुक्र, बुध आणि गुरु यांचा त्रिग्रह योग होईल आणि गजकेसरी योग देखील बनेल. एवढंच नव्हे तर सूर्यापासून ११व्या भावात चंद्र असल्यामुळे सम योग होईल. तसेच पुनर्वसु नक्षत्रात सिद्धी योग तयार होईल.</w:t>
      </w:r>
    </w:p>
    <w:p>
      <w:pPr>
        <w:pStyle w:val="Heading3"/>
      </w:pPr>
      <w:r>
        <w:rPr/>
        <w:t>Article 298</w:t>
      </w:r>
    </w:p>
    <w:p>
      <w:pPr>
        <w:pStyle w:val="Normal"/>
      </w:pPr>
      <w:r>
        <w:rPr/>
        <w:t>Title: 50 वर्षांच्या लढ्याचे शिवधनुष्य सरन्यायाधीशांनी समर्थपणे पेलले, सर्किट बेंचनं विकासाचं दालन उघडलं, कोल्हापूरच्या इतिहासाला साजेश काम करत राहू; सीएम देवेंद्र फडणवीसांची ग्वाही</w:t>
      </w:r>
    </w:p>
    <w:p>
      <w:pPr>
        <w:pStyle w:val="Normal"/>
      </w:pPr>
      <w:r>
        <w:rPr/>
        <w:t xml:space="preserve">URL: </w:t>
      </w:r>
      <w:r>
        <w:t xml:space="preserve"> https://marathi.abplive.com/news/kolhapur/cm-devendra-fadnavis-assures-circuit-bench-has-opened-the-door-to-development-we-will-continue-to-work-in-accordance-with-kolhapur-history-1377717</w:t>
      </w:r>
    </w:p>
    <w:p>
      <w:pPr>
        <w:pStyle w:val="Normal"/>
      </w:pPr>
      <w:r>
        <w:rPr/>
        <w:t>Content: CM Devendra Fadnavis on Kolhapur Circuit Bench: तब्बल 42 वर्षाच्या प्रदीर्घ संघर्षानंतर आज (17 ऑगस्ट) कोल्हापूरकरांची स्वप्नपूर्ती झाली. कोल्हापूर सर्किट बेंचचं उद्घाटन देशाचे सरन्यायाधीश भूषण गवई यांच्या हस्ते करण्यात आले. भूषण गवई यांचे कोर्ट परिसरामध्ये आगमन झाल्यानंतर त्यांना गार्ड ऑफ ऑनर देण्यात आला. गार्ड ऑफ ऑनर देण्यात आल्यानंतर सरन्यायाधीश भूषण गवई यांच्या हस्ते मुख्य प्रशासकीय इमारत, ताराबाई इमारतीचे उद्घाटन करण्यात आले. यावेळी मुख्यमंत्री देवेंद्र फडणवीस, उपमुख्यमंत्री एकनाथ शिंदे, मुंबई उच्च न्यायालयाचे मुख्य न्यायालय मूर्ती अलोक आराध्ये यांची प्रमुख उपस्थिती होती. यानंतर सरन्यायाधीश, मुख्यमंत्री, उपमुख्यमंत्र्यांनी कोर्टरुमची पाहणी केली. यानंतर सर्व मान्यवर मेरी वेदर ग्राउंडवर मुख्य सोहळ्यासाठी पोहोचले. यावेळी कार्यक्रमाच्या सुरुवातीलाच खंडपीठ लढ्याची चित्रफित दाखवण्यात आली. सरन्यायाधीशांचे कार्यक्रमस्थळी आगमन होताच त्यांचे चरणस्पर्श करून अनेक मान्यवरांनी त्यांचा आशीर्वाद घेतला. देवेंद्र फडणवीस म्हणाले की, कोल्हापूरमध्ये आज इतिहास रचला जात आहे आणि त्याचा साक्षीदार होण्याचं भाग्य लाभलं. या सगळ्या प्रक्रियेत छोटा छोटा वाटा उचलण्याचं भाग्य मला मिळालं. कोल्हापूरसह पुण्याचा विचार करावा असं पत्र नको तर कोल्हापूरमध्येच खंडपीठ व्हावं अशी मागणी माझ्याकडे करण्यात आली. त्यानंतर आम्ही उच्च न्यायालयाला केवळ कोल्हापूरला खंडपीठ व्हावं असे पत्र दिले. आम्हाला जमीन आणि इमारतीबद्दल विचारणा झाली, त्याची देखील व्यवस्था केली, पण तरी देखील कोल्हापूरच्या सर्किट बेंचचे नाव निघत नव्हते. शेवटी भूषण गवई साहेब सरन्यायाधीश झाले आणि हा सर्किट बेंचचे काम सुरू झाले. सर्किट बेंचची मंजुरीच नाही तर उद्घाटनाची तारीख देखील गवई साहेब यांनी सांगितली. सर्किट बेंचच्या मंजुरीची सर्व नियोजन गवई साहेबांनी पूर्ण केली. उच्च न्यायालयाचे पत्र आल्यानंतर देखील गवई साहेब यांनी लवकरात लवकर उत्तर देण्याबाबत आम्हाला सूचना केल्या. दिल्लीत बसून सुद्धा प्रत्येक दिवशी छोट्या छोट्या गोष्टीचा गवई साहेब आढावा घेत होते. आज आम्ही खंडपीठासाठी जमीन हस्तांतर केली आहे पण लवकरात लवकर आराखडा तयार करून बांधकाम देखील आम्ही सुरू करू. कोल्हापूरला केवळ सर्किट बेंच आलं नाही तर विकासाचं दालन उघडलं आहे. कोल्हापूरच्या इतिहासाला साजेश काम इथून पुढे आम्ही करत राहू. अॅडव्होकेट प्रोटेक्शन ॲक्टचा आम्ही सकारात्मक विचार करत आहोत. 50 वर्षाच्या लढ्याचे शिवधनुष्य सरन्यायाधीश भूषण गवई यांनी समर्थपणे पेलले. यावेळी सार्वजनिक आरोग्य मंत्री तथा कोल्हापूर जिल्ह्याचे पालकमंत्री प्रकाश आबिटकर, राज्य नियोजन मंडळाचे कार्यकारी अध्यक्ष राजेश क्षीरसागर, खासदार शाहू महाराज छत्रपती, खासदार धैर्यशील माने उपस्थित होते. मुंबई उच्च न्यायालयाचे वरिष्ठ न्यायमूर्ती चंद्रशेखर, सर्किट बेंचसाठी नियुक्त केलेले न्यायमूर्ती मकरंद कर्णिक, न्यायमूर्ती शिवकुमार दिगे, न्यायमूर्ती शर्मिला देशमुख, न्यायमूर्ती एस. जी. चपळगावकर, मुंबई उच्च न्यायालयाच्या न्यायमूर्ती भारती डांगरे, कोल्हापूर जिल्हा पालक न्यायमूर्ती मनीष पितळे, न्यायमूर्ती अनिल किलोर तसेच मुंबई उच्च न्यायालयाचे न्यायमूर्ती, लोकप्रतिनिधी तसेच विविध क्षेत्रातील मान्यवर उपस्थित होते. इतर महत्वाच्या बातम्या We use cookies to improve your experience, analyze traffic, and personalize content. By clicking "Allow All Cookies", you agree to our use of cookies.</w:t>
      </w:r>
    </w:p>
    <w:p>
      <w:pPr>
        <w:pStyle w:val="Heading3"/>
      </w:pPr>
      <w:r>
        <w:rPr/>
        <w:t>Article 299</w:t>
      </w:r>
    </w:p>
    <w:p>
      <w:pPr>
        <w:pStyle w:val="Normal"/>
      </w:pPr>
      <w:r>
        <w:rPr/>
        <w:t>Title: मागील दोन वर्षात मुख्यमंत्र्यांचं सोलापूरकडे काहीसं दुर्लक्ष, फडणवीसांसमोरच भाजप आमदारानं व्यक्त केली खंत</w:t>
      </w:r>
    </w:p>
    <w:p>
      <w:pPr>
        <w:pStyle w:val="Normal"/>
      </w:pPr>
      <w:r>
        <w:rPr/>
        <w:t xml:space="preserve">URL: </w:t>
      </w:r>
      <w:r>
        <w:t xml:space="preserve"> https://marathi.abplive.com/news/maharashtra/solapur-news-mla-vijay-kumar-deshmukh-expressed-regret-over-chief-minister-devendra-fadnavis-neglect-of-solapur-in-the-last-two-years-1377700</w:t>
      </w:r>
    </w:p>
    <w:p>
      <w:pPr>
        <w:pStyle w:val="Normal"/>
      </w:pPr>
      <w:r>
        <w:rPr/>
        <w:t>Content: Solapur : सोलापूर शहर उत्तर विधानसभा मतदारसंघाचे आमदार विजयकुमार देशमुख (Vijay Kumar Deshmukh) यांनी मुख्यमंत्री देवेंद्र फडणवीस (Devendra Fadnavis) यांच्यासमोरच खंत व्यक्त केली आहे. मागील दोन वर्षात मुख्यमंत्री देवेंद्र फडणवीस यांनी सोलापूरकडे काहीसं दुर्लक्ष केल्याची खंत देशमुख यांनी बोलून दाखवली आहे. तसेच उत्तर विधानसभा मतदारसंघातील कार्यकर्त्यांना त्रास दिला जात असल्याचेही विजयकुमार देशमुख म्हणाले. प्रधानमंत्री आवास योजना (शहरी) अंतर्गत दहिटणे व शेळगी, जि. सोलापूर येथील 1348 सदनिकांचे वितरण आज मुख्यमंत्री देवेंद्र फडणवीस यांच्या हस्ते करण्यात आलं. या कार्यक्रमात विजयकुमार देशमुख बोलत होते. मुख्यमंत्री सोलापुरात उद्योगासोबतच आयटी पार्क देखील आणतील हा माझा विश्वास असल्याचे विजयकुमार देशमुख म्हणाले. साहेब या लोकांनी मला शहर उत्तर या मतदारसंघातून पाच वेळ निवडून आणले आहे. 40 वर्ष या मतदारसंघात भाजप आहे. मात्र आजकाल हे कार्यकर्ते थोडे नाराज आहेत. काही लोक कुरघोड्या करतात. त्यांना त्रास देण्याचा प्रयत्न करतात. मात्र शहर उत्तर आहे. जे जे आदेश तुम्ही दिले आम्ही ते सर्व मानले. उत्तरच्या कार्यकर्त्यांना जर त्रास दिला तर उत्तरचे कार्यकर्ते आता योग्य उत्तर देतील असेही विजयकुमार देशमुख म्हणाले. आज आपण या कार्यक्रमात आलात पण गेल्या दोन वर्षात आपली मर्जी थोडी कमी झाली असं वाटतं होतं. 2014 मध्ये तुम्ही जितकं नागपूरला गेला नाही तितक्या वेळेस सोलापूरला आला होतात असे विजयकुमार देशमुख म्हणाले. मुख्यमंत्री साहेबानी थोडंसं दुर्लक्ष केलेलं असलं तरी घार आकाशात असली तरी तिची नजर ही जमिनीवर असते तसं साहेबांचे आहे, असं विजयकुमार देशमुख म्हणाले. आयटी पार्कसाठी सोलापूरमध्ये उत्तम अशा प्रकारची जागा शोधा अशा सूचना मुख्यमंत्री देवेंद्र फडणवीस यांनी जिल्हाधिकाऱ्यांना दिली आहे. आयटी कंपन्यांना देखील आम्ही याठिकाणी घेऊन येऊ असे ते म्हणाले. कनेक्टीविटीमुळं उद्योगाता भरभराटी कशी आणायची यासाठी येणाऱ्या काळात प्रयत्न करु असे फडणवीस म्हणाले. आमचं सरकार सोलापूरच्या पाठिशी खंबीरपणाने उभं असल्याचे मुख्यमंत्री म्हणाले. महत्वाच्या बातम्या: We use cookies to improve your experience, analyze traffic, and personalize content. By clicking "Allow All Cookies", you agree to our use of cookies.</w:t>
      </w:r>
    </w:p>
    <w:p>
      <w:pPr>
        <w:pStyle w:val="Heading3"/>
      </w:pPr>
      <w:r>
        <w:rPr/>
        <w:t>Article 300</w:t>
      </w:r>
    </w:p>
    <w:p>
      <w:pPr>
        <w:pStyle w:val="Normal"/>
      </w:pPr>
      <w:r>
        <w:rPr/>
        <w:t>Title: Uddhav Thackeray : उद्धव ठाकरेंचं वक्तव्य; “…तर देवेंद्र फडणवीस यांना पळता भुई थोडी होईल”</w:t>
      </w:r>
    </w:p>
    <w:p>
      <w:pPr>
        <w:pStyle w:val="Normal"/>
      </w:pPr>
      <w:r>
        <w:rPr/>
        <w:t xml:space="preserve">URL: </w:t>
      </w:r>
      <w:r>
        <w:t xml:space="preserve"> https://www.loksatta.com/maharashtra/uddhav-thackeray-slams-devendra-fadnavis-over-corrupt-ministers-what-uddhav-thackeray-said-scj-81-5295849/</w:t>
      </w:r>
    </w:p>
    <w:p>
      <w:pPr>
        <w:pStyle w:val="Normal"/>
      </w:pPr>
      <w:r>
        <w:rPr/>
        <w:t>Content: Uddhav Thackeray : आज संपूर्ण महाराष्ट्र जागा झाला आहे. महाराष्ट्राच्या प्रत्येक जिल्ह्यात शिवसेना रस्त्यावर उतरली आहे. सत्ताधाऱ्यांशी संघर्ष करायला मर्द लागतो, तो मर्द आपल्या शिवसेनेत आहे. भ्रष्टाचाऱ्यांचं करायचं काय? खाली डोकं वर पाय. पण यांना डोकं असेल तर ना, यांना नुसते पाय आहेत सुरत आणि गुवाहाटीला पळून जायला. असा टोला उद्धव ठाकरेंनी लगावला आहे. आज दिल्लीमध्ये इंडिया आघाडीतर्फे विरोधी खासदारांचा मोर्चा निघाला आहे. तो पोलिसांनी अडवल्याचं समजतं आहे. या सत्ताधाऱ्यांनी महाराष्ट्र भ्रष्टाचाऱ्याच्या पहिल्या रांगेत बसवला आणि विकासाच्या रांगेत शेवटी बसवला आहे. यांचा कारभार जनताभिमुख नाही तर पैसे गिळणाऱ्याचं यांचं तोंड आहे. कुणी डान्सबार चालवतंय, कुणी बॅगा घेऊन बसलंय. शेतकऱ्यांच्या प्रश्नांकडे लक्ष द्यायला काही वेळ नाही. देवेंद्र फडणवीस भाजपाची परंपरा पुढे चालवणारे आहेत असं वाटलं होतं. पण त्यांनी गैरवर्तन करणाऱ्यांना फक्त समज देऊन सोडून दिलं आहे. भ्रष्टाचाऱ्यांविरोधात पुरावे असूनही सोडून देणार असाल तर मग धनकड कुठे आहेत याचंही उत्तर द्या. असंही उद्धव ठाकरे म्हणाले. धनकड यांचा राजीनामा का घेतला? हे कळलेलंच नाही. त्यांना तडकाफडकी काढून गायब केलं. धनकड यांना समज का दिली नाही? असाही प्रश्न उद्धव ठाकरेंनी विचारला. चीनमध्ये कळत किंवा नकळत सरकारमध्ये कुणी काही बोललं तर तो माणूस गायब होतो. उपराष्ट्रपती आहेत कुठे? ते तरी दाखवा. त्यांची प्रकृती बिघडली असेल तर ते कुठल्या रुग्णालयात आहेत? की तुम्ही त्यांचं ऑपरेशन केलं? याचं उत्तर द्या असंही उद्धव ठाकरे म्हणाले. आज मी सगळ्यांना म्हणजेच सगळ्या शिवसैनिकांना सांगतोय मोदींनी जशी चाय पे चर्चा केली होती तशी तुम्ही आता लोकांशी चर्चा करा. आता भ्रष्टाचार पे चर्चा करा. भ्रष्टाचारी मंत्री जोपर्यंत हाकलले जात नाहीत तोपर्यंत आपलं आंदोलन थांबणार नाही. मला देवेंद्र फडणवीस यांची कीव येते, तुमच्याकडे पाशवी बहुमत आहे, दिल्लीत तुमचे बाप बसले आहेत तरीही भ्रष्टाचाऱ्यांना तुम्ही काढून टाकत नाही? देवेंद्र फडणवीस यांनी काही भ्रष्टाचार केला नाहीये असं गृहीत धरु मग तुम्ही भ्रष्ट लोकांवर पांघरुण का घालता? भाजपा म्हणजे भ्रष्टाचारी जनता पक्ष त्यांच्याकडे अध्यक्ष करायला माणूस नाही. तसं भ्रष्ट मंत्र्यांच्या जागीही कुणी मिळत नाही का? देवेंद्र फडणवीस यांनी सांगावं मला या लोकांना काढायचं आहे पण सहन होत नाही आणि सांगता येत नाही असा दबाव आहे. आमचं तर म्हणणं आहे की झुगारुन द्या सगळा दबाव. देवेंद्र फडणवीस हे चीफ मिनिस्टर नाहीत तर थीफ मिनिस्टर आहेत असं काँग्रेसने त्यांना म्हटलं आहे. चांगला शब्द दिला आहे. देवेंद्र फडणवीसांमध्ये थोडासा जरी स्वाभिमान असेल तर वरचा दबाव पाहू नका. कारण इथला दबाव वाढला तर तुम्हाला पळता भुई थोडी होईल. Numerology Predictions: अंकशास्त्रात मूलांक माणसाच्या स्वभाव, विचारसरणी, गुण-दोष आणि जीवनाच्या प्रवासावर परिणाम करतो असे मानले जाते. मूलांक म्हणजे तुमच्या जन्मतारखेतील आकड्यांची बेरीज करून मिळणारा अंक. उदाहरण : जर एखाद्याचा जन्म १५तारखेला झाला असेल, तर १ + ५ = ६ हा त्याचा मूलांक होतो. जर जन्म २४ तारखेला असेल, तर २ + ४ = ६ हा मूलांक मिळतो. म्हणजेच ज्या दिवशी तुमचा जन्म झाला, त्या तारखेतील आकड्यांची बेरीज करून जो एक अंकी अंक येतो, तो तुमचा मूलांक असतो. आज आपण मूलांक ६ असलेले लोक नेमके कसे असतात ते जाणून घेणार आहोत.</w:t>
      </w:r>
    </w:p>
    <w:p>
      <w:pPr>
        <w:pStyle w:val="Heading3"/>
      </w:pPr>
      <w:r>
        <w:rPr/>
        <w:t>Article 301</w:t>
      </w:r>
    </w:p>
    <w:p>
      <w:pPr>
        <w:pStyle w:val="Normal"/>
      </w:pPr>
      <w:r>
        <w:rPr/>
        <w:t>Title: Nagpur News - Latest Updates and Breaking Headlines</w:t>
      </w:r>
    </w:p>
    <w:p>
      <w:pPr>
        <w:pStyle w:val="Normal"/>
      </w:pPr>
      <w:r>
        <w:rPr/>
        <w:t xml:space="preserve">URL: </w:t>
      </w:r>
      <w:r>
        <w:t xml:space="preserve"> https://www.nagpurtoday.in/meritorious-students-felicitated-on-the-occasion-of-chief-minister-devendra-fadnavis-birthday/08162056</w:t>
      </w:r>
    </w:p>
    <w:p>
      <w:pPr>
        <w:pStyle w:val="Normal"/>
      </w:pPr>
      <w:r>
        <w:rPr/>
        <w:t>Content: नागपूर : राज्याचे लोकप्रिय उपमुख्यमंत्री देवेंद्र फडणवीस यांच्या वाढदिवसाचे औचित्य साधून काटोल रोड चौकातील ग्रीन ऑरेंज सेलिब्रेशन हॉल येथे दहावी व बारावीच्या गुणवंत विद्यार्थ्यांचा भव्य सत्कार सोहळा नुकताच पार पडला. कार्यक्रमाला मुख्य मार्गदर्शक म्हणून सेंटर ऑफ मॅनेजमेंट स्टडीज, सिम्बॉयसिसचे संचालक डॉ. समीर पिंगळे होते. मंचावर रातुम नागपूर विद्यापीठाच्या सल्लागार समितीचे सदस्य रमेश चोपडे, पश्चिम नागपूर भाजप मंडळ अध्यक्ष अमर खोडे, नरेश बरडे, सरपंच पंकज साबळे, प्रगती पाटील, परिणिता फुके, निशांत गांधी, जयती वासुदेव, तरन्नुम खान, दुर्गादास जिचकार, किशोर भागडे, रेखा वांढे, भूमिका हिवसे, अनिल देव, गिरीश ग्वालबंशी, श्रुती देशपांडे, गुड्डू खान, डॉ. डोंगरवार, सुधीर कपूर, प्रिती तायडे, सुरेश कोंगे, विनय कडू, सिमरन कौर, प्रिती कश्यप, वर्षा जोसेफ, नूतन सिरीया, प्रमोद राऊत, चेतन कोलते, सुपिओ सरकार, कृष्णा पांडे, संजय हेजीब, मुकेश मिश्रा, संतोष यादव आदी मान्यवर उपस्थित होते. मुख्य मार्गदर्शक डॉ. समीर पिंगळे यांनी ‘करिअरचा मार्ग’ या विषयावर विद्यार्थ्यांना सविस्तर मार्गदर्शन केले. प्रास्ताविकात डॉ. वैशाली चोपडे यांनी या सत्कार सोहळ्यामागील उद्देश स्पष्ट केला. कार्यक्रमाचे मुख्य आयोजन साकारदृष्टी सोशल फाऊंडेशनच्या संस्थापक अध्यक्ष डॉ. वैशाली चोपडे व रातुम नागपूर विद्यापीठाच्या सल्लागार समितीचे सदस्य रमेश चोपडे यांनी केले होते. आयोजन समितीमध्ये अश्विनी ठोंबरे, प्रिती तायडे, रिंकू इंगोले, विष्णू वाकोडे, प्रियंका चोपडे, नीता चोपडे आदींचा समावेश होता. दीपप्रज्वलन करून कार्यक्रमाची सुरुवात झाली. मान्यवरांचे स्वागत साकारदृष्टी सोशल फाऊंडेशनच्या पदाधिकाऱ्यांनी केले. डॉ. समीर पिंगळे यांच्या प्रेरणादायी मार्गदर्शनानंतर मान्यवरांच्या हस्ते गुणवंत विद्यार्थ्यांचा सत्कार करण्यात आला. कार्यक्रमाचे संचालन डॉ. अंश रंधे यांनी केले. कार्यक्रमाला विद्यार्थ्यांसह पालकांची मोठ्या संख्येने उपस्थिती होती.</w:t>
      </w:r>
    </w:p>
    <w:p>
      <w:pPr>
        <w:pStyle w:val="Heading3"/>
      </w:pPr>
      <w:r>
        <w:rPr/>
        <w:t>Article 302</w:t>
      </w:r>
    </w:p>
    <w:p>
      <w:pPr>
        <w:pStyle w:val="Normal"/>
      </w:pPr>
      <w:r>
        <w:rPr/>
        <w:t>Title: सोलापूर येथे रोजगार निर्मितीसाठी आयटी पार्क उभारण्यात येईल : मुख्यमंत्री देवेंद्र फडणवीस</w:t>
      </w:r>
    </w:p>
    <w:p>
      <w:pPr>
        <w:pStyle w:val="Normal"/>
      </w:pPr>
      <w:r>
        <w:rPr/>
        <w:t xml:space="preserve">URL: </w:t>
      </w:r>
      <w:r>
        <w:t xml:space="preserve"> https://puneprimenews.com/latest-news/it-park-to-be-set-up-in-solapur-for-employment-generation-chief-minister-devendra-fadnavis/</w:t>
      </w:r>
    </w:p>
    <w:p>
      <w:pPr>
        <w:pStyle w:val="Normal"/>
      </w:pPr>
      <w:r>
        <w:rPr/>
        <w:t>Content: सोलापूर : सोलापूरमध्ये आयटी पार्क उभे केल्यास युवकांना मोठ्या प्रमाणात रोजगार उपलब्ध होईल. जिल्हा प्रशासनाने उत्तम जागा शोधल्यास महाराष्ट्र औद्योगिक विकास महामंडळाच्या माध्यमातून आयटी पार्क उभारण्यात येईल आणि इथे आयटी उद्योग आणण्यात येतील. शहरात उद्योगासाठी आवश्यक चांगले रस्ते आणि विमानसेवा उपलब्ध झाल्याने इथल्या औद्योगिक विकासावर भर देण्यात येईल, असे प्रतिपादन मुख्यमंत्री देवेंद्र फडणवीस यांनी केले. प्रधानमंत्री आवास योजना (शहरी) अंतर्गत म्हाडातर्फे उभारण्यात आलेल्या दहिटणे येथील राष्ट्रतेज अटल कामगार गृहनिर्माण सहकारी संस्थेअंतर्गत १ हजार १२८ आणि शेळगी येथील श्री सोमवंशीय सहस्त्रार्जुन क्षत्रीय समाज महालक्ष्मी गृहनिर्माण सहकारी संस्थेअंतर्गत २२० अशा एकूण १ हजार ३४८ सदनिकांच्या वितरणप्रसंगी ते बोलत होते. दरम्यान, सोलापूर शहराच्या सर्वांगीण विकासावर भर देण्यात येत असल्याचे मुख्यमंत्री यावेळी म्हणाले. पुढे ते म्हणाले, ‘समांतर जलवाहिनीमुळे शहरातील पाणी समस्या दूर होण्यास मदत झाली आहे. जलशुद्धीकरण प्रकल्पासाठी जागेची समस्या दूर झाल्याने लवकरच हा प्रकल्प पूर्ण होईल. शहरातील अंतर्गत वितरण व्यवस्थेसाठी ८७२ रुपयांचा आरखडा तयार करण्यात आला आहे. सोलपूर-गोवा विमानसेवाही सुरू करण्यात आली आहे. सोलापूर येथून मुंबई आणि पुणे विमानसेवा सुरू व्हावी, अशी अपेक्षा त्यांनी व्यक्त केली. ‘माझं सोलापूर, सुंदर सोलापूर’ हा संकल्प करण्यात आला असून शहर स्वच्छ आणि सुंदर करण्यात येईल, अशी ग्वाही त्यांनी दिली. © 2022 ContentOcean Infotech Pvt Ltd. Login to your account below Remember Me Please enter your username or email address to reset your password. © 2022 ContentOcean Infotech Pvt Ltd.</w:t>
      </w:r>
    </w:p>
    <w:p>
      <w:pPr>
        <w:pStyle w:val="Heading3"/>
      </w:pPr>
      <w:r>
        <w:rPr/>
        <w:t>Article 303</w:t>
      </w:r>
    </w:p>
    <w:p>
      <w:pPr>
        <w:pStyle w:val="Normal"/>
      </w:pPr>
      <w:r>
        <w:rPr/>
        <w:t>Title: Devendra Fadnavis Politics : देवेंद्र फडणवीसांचा 'मोठा गेम'; अजितदादा, एकनाथ शिंदे गाफील!</w:t>
      </w:r>
    </w:p>
    <w:p>
      <w:pPr>
        <w:pStyle w:val="Normal"/>
      </w:pPr>
      <w:r>
        <w:rPr/>
        <w:t xml:space="preserve">URL: </w:t>
      </w:r>
      <w:r>
        <w:t xml:space="preserve"> https://sarkarnama.esakal.com/amp/story/vishleshan/devendra-fadnavis-politics-ajit-pawar-eknath-shinde-unaware-bjp-incoming-rm89</w:t>
      </w:r>
    </w:p>
    <w:p>
      <w:pPr>
        <w:pStyle w:val="Normal"/>
      </w:pPr>
      <w:r>
        <w:rPr/>
        <w:t>Content: Mahayuti Politics: राज्यात महायुतीचे सरकार आहे. मुख्यमंत्रि‍पदी देवेंद्र फडणवीस आणि उपमुख्यमंत्रिपदी अजित पवार, एकनाथ शिंदे आहेत. विधानसभेत झालेल्या दारुण पराभवानंतर महाविकास आघाडीतील एकाही पक्षाला विरोधी पक्षनेते पद मिळेल येवढ्या जागा देखील मिळालेल्या नाहीत. महायुतीला सत्तेत येऊन नऊ महिन्यांहून अधिक कालावधी लोटलाय. मात्र, या कालवधीचा विचार केला तर अजित पवार आणि एकनाथ शिंदेंचा पद्धतशीर गेम मुख्यमंत्री देवेंद्र फडणवीस आणि भाजपकडून केला जात असल्याच्या चर्चा आहेत. भाजपला विधानसभेत 132 जागा मिळाल्या. देवेंद्र फडणवीस हे मुख्यमंत्री झाले. अजित पवार आणि एकनाथ शिंदेंना उपमुख्यमंत्रिपद मिळाले. मात्र, सत्तेत आल्यानंतर मुख्यमंत्री देवेंद्र फडणवीस यांनी भाजपमध्ये जोरदार इन्कमिंग सुरू केले. हे इन्कमिंग फक्त विरोधी पक्षांच्या मतदारसंघातून नव्हते तर अजित पवार आणि एकनाथ शिंदेंचे जिथे विद्यमान आमदार आहेत तेथूनही मोठे नेते भाजपमध्ये घेतले जात आहेत. उदाहरणनच द्यायचे झाले तर, भोर-मुळशी मतदारसंघात अजिदादांच्या राष्ट्रवादीचे शंकर मांडेकर विद्यमान आमदार आहेत. तेथे काँग्रेसकडून निवडणूक लढून पराभूत झालेले संग्राम थोपटे यांना भाजपने आपल्या पक्षात घेतले. पुरंदरमध्ये एकनाथ शिंदे यांचे विद्यमान आमदार विजय शिवतारे यांच्याकडून पराभूत झालेले संजय जगताप यांना भाजपमध्ये प्रवेश दिला. भाजपमध्ये प्रवेश दिलेल्यांची यादी भलीमोठी आहे. काँग्रेस, उद्धव ठाकरेंची शिवसेना आणि शरद पवारांच्या राष्ट्रवादीमधील पराभूत झालेल्या मोठ्या नेत्यांना देखील भाजपमध्ये प्रवेश दिलाय जातोय. मतदारसंघनिहाय विचार केला तर जेथे अजित पवार आणि एकनाथ शिंदेचे आमदार ताकदवान आहेत त्या मतदारसंघात काँग्रेस, शरद पवारांच्या राष्ट्रवादीतील मोठ्या नेत्यांना आपल्या पक्षात घेत भाजप त्यांना ताकद देत आहे. एका मर्यादेच्या पलिकडे अजितदादा आणि शिंदेंच्या आमदारांची ताकद वाढणार नाही याची काळजी पद्धतशीरपणे घेतली जात आहे. कैलास गोरंट्याल हे शिंदेचे आमदार अर्जुन खोतकर यांचे कट्टर विरोधक म्हणून ओळखले जातात. गोरंट्याल भाजपमध्ये आल्याने खोतकर हे फक्त आपल्याच मतदारसंघात अडकून पडतील याची काळजी घेतली जात आहे. शंभूराज देसाई यांचे कट्टर विरोधक सत्यजितसिंह पाटणकर यांना भाजपमध्ये प्रवेश देत स्थानिक स्वराज संस्था निवडणुकीत जेथे भाजपचे ताकद नाही त्या मतदारसंघात भाजपला मजबूत केले जात आहे. आगामी स्थानिक स्वराज संस्था निवडणुकीच्या पार्श्वभूमीवर 28 जुलैला वर्ध्यात विदर्भाची मंथन बैठक आयोजित करण्यात आली होती. या बैठकीत मुख्यमंत्री देवेंद्र फडणवीस यांनी मार्गदर्शन केलं. त्यांनी स्पष्ट शब्दांत सांगितलं की येणारी स्थानिक स्वराज संस्था निवडणूक ही महायुती म्हणूनच लढायची. जिथे काही अडचण असेल तेथे आपण चर्चा करून निर्णय घेऊ. भाजप हा आता सर्वात शक्तिशाली पक्ष आहे. विरोधकांमध्ये ताकद नसल्याचे दिसून येत आहे. तरीसु्द्धा आगामी स्थानिक स्वराज संस्था निवडणूक महायुतीमध्ये लढण्याची घोषणा करत भाजपसमोर एकनाथ शिंदेंच्या शिवसेनेचे आणि अजितदादाच्या राष्ट्रवादीचे आव्हान उभे राहणार नाही याची काळजी घेतली जात आहे. जर, महायुतीमधील तीन पक्ष स्वतंत्र लढले असते तर त्याचा फायदा भाजपला होण्याची शक्यता आहे. कारण भाजपची बूथ यंत्रणा आता सर्वात शक्तिशाली आहे. मात्र, विरोधकांसोबत मित्र पक्षांदेखील वाढण्यास संधी मिळू नये म्हणून ही खेळ असल्याचे बोलले जात आहे. गृहमंत्री अमित शाह यांनी विधानसभा निवडणुकीच्या वेळीच घोषणा केली होती की ही निवडणुकीत महायुतीत तर 2029 ची निवडणूक स्वबळावर. शाहांची ही घोषणा प्रत्यक्षात आणण्यासाठीच भाजपच सगळी यंत्रणा आत्तापासूनच कामाला लागल्याचे चित्र आहेत. विरोधी पक्षांकडे निवडणूक लढण्यासाठी सक्षम उमेदवारच राहणार नाही याची पुरेपूर काळजी भाजपकडून घेतली जात असून आपल्याच विरोधात लढलेल्या उमेदवारांना आपल्या पक्षात घेतले जात आहे. सांगलीचे काँग्रेसचे जिल्हाध्यक्ष पृथ्वीराज पाटील यांना नुकताच भाजपमध्ये प्रवेश देण्यात आला. जिथे पक्ष मजबूत आहे तेथे देखील इन्कमिंग सुरूच आहे. भाजप कुठलीच रिस्क घ्यायला तयार नाही. त्यामुळेच अजितदादा आणि एकनाथ शिंदेंची ताकद वाढू न देण्याची रणनीती दिसते. एका मर्यादेपलिकडे हे पक्ष वाढले नाही तर त्यांचे देखील आव्हान आगामी काळात भाजपला राहणार नाही याची जाणीव भाजपच्या रणनीतीकारांना आहे. म्हणूनच हे पक्ष मजबूत होणार नाहीत याची काळजी घेत असल्याचे प्रथमदर्शनी तरी दिसते. भाजपच्या बाबतीत बोलले जात की भाजप हा मित्र पक्षांना संपवतो किंवा कमजोर करतो. 2020 मध्ये बिहार विधानभा निवडणुकीत नितीश कुमार यांना कमजोर करण्यासाठी भाजपने चिराग पासवान यांना फूस लावला. नितीश यांचे जेथे उमेदवार उभे होते तेथे चिराग यांनी आपले उमेदवार उभे केले. त्याचा फायदा भाजपला झाला. नितीश कुमार हे पुन्हा मुख्यमंत्री झाले मात्र त्यांचा आमदारांची संख्या घटली. भाजपसोबत असलेल्या अकाली दलाची अवस्था आता काय आहे. 2014 मध्ये शिवसेनेची साथ सोडून भाजपने स्वबळावर लढली. त्यामुळे भाजपचा इतिहास हा मित्र पक्षांना संपवण्याचा असल्याची टीका विरोधकांकडून केली जाते. महायुतीत सत्तेची सूत्रं हाताळताना देवेंद्र फडणवीस आणि भाजप पद्धतशीर राजकीय डावपेच आखत असल्याचे स्पष्ट दिसत आहे. विरोधी पक्षांतील तसेच मित्रपक्षांतील नेत्यांना आपल्या गोटात खेचून, स्थानिक पातळीवर आमदार-नेत्यांची ताकद संतुलित ठेवत, 2029 पर्यंतचा दीर्घकालीन ‘स्वबळावर’चा रोडमॅप आखला जातोय. त्यामुळे पुढील काही वर्षांत महायुतीतील सत्तासंतुलन कायम राहील पण 2029 ची विधानसभा निवडणूक जवळ येताच देवेंद्र फडणवीस हे अजितदादा आणि शिंदेंचा गेम केला तर नवल वाटायला नको.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Copyright © 2025 Sakal Media Group – All Rights Reserved</w:t>
      </w:r>
    </w:p>
    <w:p>
      <w:pPr>
        <w:pStyle w:val="Heading3"/>
      </w:pPr>
      <w:r>
        <w:rPr/>
        <w:t>Article 304</w:t>
      </w:r>
    </w:p>
    <w:p>
      <w:pPr>
        <w:pStyle w:val="Normal"/>
      </w:pPr>
      <w:r>
        <w:rPr/>
        <w:t>Title: विकासाचे मनोरे लावून हंडीतील लोणी शेवटच्या माणसापर्यंत पोहोचवणार, भिवंडीतील दहीहंडी उत्सवात मुख्यमंत्र्यांचा निर्धार</w:t>
      </w:r>
    </w:p>
    <w:p>
      <w:pPr>
        <w:pStyle w:val="Normal"/>
      </w:pPr>
      <w:r>
        <w:rPr/>
        <w:t xml:space="preserve">URL: </w:t>
      </w:r>
      <w:r>
        <w:t xml:space="preserve"> https://marathi.abplive.com/news/maharashtra/dahihandi-mumbai-chief-minister-devendra-fadnavis-determination-in-bhiwandi-to-take-development-to-the-last-man-1377482</w:t>
      </w:r>
    </w:p>
    <w:p>
      <w:pPr>
        <w:pStyle w:val="Normal"/>
      </w:pPr>
      <w:r>
        <w:rPr/>
        <w:t>Content: Devendra Fadnavis : भारतीय सेनेने ऑपरेशन सिंदूरच्या माध्यमातून पाकिस्तानमध्ये घुसून पाकिस्तानच्या पापाची हंडी फोडली असल्याचे वक्तव्य राज्याचे मुख्यमंत्री देवेंद्र फडणवीस (Devendra Fadnavis) यांनी केलं आहे. आता पंतप्रधान नरेंद्र मोदींच्या नेतृत्वात विकासाचे हंडी उंच चालली आहे. विकासाचे मनोरे लावून हंडीतील लोणी शेवटच्या माणसापर्यंत पोहोचण्याचा निर्धार केला असल्याचे फडणवीस म्हणाले. माजी खासदार कपिल पाटील फाउंडेशन दहीहंडी उत्सवात मुख्यमंत्री देवेंद्र फडणवीस भिवंडीत बोलत होते. मागच्या काळात देखील भिवंडीचा चित्र बदलण्याचं काम आम्ही केलं होतं. मध्ये थोडा अडीच वर्षाचा खंड पडला. परंतू, आता चिंता करु नका पुन्हा एकदा भिवंडीचे चित्र बदलण्याचा काम आपलं सरकार करणार आहे. भिवंडी शहराला आधुनिक शहर करण्याचं काम आम्ही करु असे फडणवीस म्हणाले. तुम्ही गोविंदा पथकाचे मनोरे रचा आम्ही तुमच्यासोबत विकासाचे मनोरे रचू असा विश्वास मुख्यमंत्री देवेंद्र फडणवीस यांनी दिला. सर्व गोविंदा पथकांना त्यांनी शुभेच्छा दिल्या आहेत. तसेच मनोरे रचताना सुरक्षेचे काळजी देखील घ्या कारण तुम्ही देशाचं भविष्य आहात आपला भविष्य सुरक्षित राहिलं पाहिजे असे फडणवीस म्हणाले. मी जेव्हा जेव्हा भिवंडीत येतो तेव्हा वरुनराजाला घेऊन येतो असेही फडणवीस म्हणाले. राजधानी मुंबईत दहीहंडी (Dahihadi) उत्सवाचा मोठा जल्लोष पाहायला मिळत असून मुख्यमंत्री देवेंद्र फडणवीसांसह अनेक राजकीय नेते दहीहंडी उत्सवात सहभागी होत गोविंदाचा उत्साह वाढवत आहेत. दुसरीकडे अभिनेते, सेलिब्रिटीही आणि नृत्यांगणा गौतमी पाटीलचाही जलवा पाहायला मिळत आहे. उंचच उंच मनोरे रचत गोविंदा पथके नव्याने विक्रमही रचत आहेत. एकीकडे गोविंदा पथकांनी विक्रमांचे मनोरे रचले असताना दुसरीकडे मुंबईतील (Mumbai) मानखुर्द एका गोविंदाचा दुर्दैवी मृत्यू झाल्याची घटना घडली. त्यामुळे, दहीहंडी उत्सवाला गालबोट लागले असून दहीहंडीचा रोप बांधताना हा अपघात (Accident) झाल्याची माहिती आहे. मुंबईतील दहीहंडी उत्सावात सकाळपासून 30 गोविंदा जखमी झाले असून एका गोविंदाचा मृत्यू झाल्याने सर्वत्र हळहळ व्यक्त होत आहे. मानखुर्द येथे दुपारी 3 वाजता गोविंदाच्या अपघाताची घटना घडली. जगमोहन शिवकुमार चौधरी असं मृत्यूमुखी पडलेल्या गोविंदाचे नाव आहे. जखमी झालेल्या 30 गोविंदांपैकी प्राथमिक उपचारानंतर 15 गोविंदाना आलं घरी सोडण्यात आलं आहे. तर, अद्यापही 15 गोविंदा उपचारासाठी रुग्णालयात भरती करण्यात आलेले आहेत. We use cookies to improve your experience, analyze traffic, and personalize content. By clicking "Allow All Cookies", you agree to our use of cookies.</w:t>
      </w:r>
    </w:p>
    <w:p>
      <w:pPr>
        <w:pStyle w:val="Heading3"/>
      </w:pPr>
      <w:r>
        <w:rPr/>
        <w:t>Article 305</w:t>
      </w:r>
    </w:p>
    <w:p>
      <w:pPr>
        <w:pStyle w:val="Normal"/>
      </w:pPr>
      <w:r>
        <w:rPr/>
        <w:t>Title: लाटा पाहण्याच्या मोहापाई लोक अडचणीत येतात….: तुफान पावसामुळे मुख्यमंत्री फडणवीसांनी केले आवाहन</w:t>
      </w:r>
    </w:p>
    <w:p>
      <w:pPr>
        <w:pStyle w:val="Normal"/>
      </w:pPr>
      <w:r>
        <w:rPr/>
        <w:t xml:space="preserve">URL: </w:t>
      </w:r>
      <w:r>
        <w:t xml:space="preserve"> https://www.navarashtra.com/maharashtra/cm-devendra-fadnavis-live-press-on-mumbai-rain-update-red-alert-963319.html</w:t>
      </w:r>
    </w:p>
    <w:p>
      <w:pPr>
        <w:pStyle w:val="Normal"/>
      </w:pPr>
      <w:r>
        <w:rPr/>
        <w:t>Content: मुख्यमंत्री देवेंद्र फडणवीस यांनी मुंबईच्या पावसाचा आढावा घेतला आहे (फोटो - सोशल मीडिया) CM Fadnavis on Mumbai Rain : मुंबई : राज्यामध्ये तुफान पावसाने हजेरी लावली आहे. मुंबईसह मराठवाडा, पश्चिम महाराष्ट्र, कोकण आणि विदर्भ अशा सर्वच भागांमध्ये पावसाचा जोर वाढला आहे. यामुळे जनजीवन विस्कळीत झाले असून पिकांचे देखील नुकसान झाले आहे. मुंबईमध्ये अतिशय मुसळधार पाऊस पडला असून मुंबईकरांचे मोठे हाल झाले आहेत. मुंबईतील रस्ते पाण्याखाली गेले असून रस्त्यांना नाल्याचे स्वरुप आले आहे. मुंबईतील लोकल सेवेवर देखील याचा परिणाम झाला आहे. या परिस्थितीवर मुख्यमंत्री देवेंद्र फडणवीस हे लक्ष ठेवून आहेत. मुख्यमंत्री देवेंद्र फडणवीस यांनी मुंबईच्या पावसाची पाहणी केली आहे. तसेच आढावा देखील घेतला आहे. आपत्ती व्यवस्थापन मंत्री गिरीश महाजन यांनी मुंबईतील स्थितीचा आढावा घेत महत्त्वाच्या सूचना देखील दिल्या आहेत. यावेळी मुख्यमंत्री देवेंद्र फडणवीस यांनी माध्यमांशी संवाद साधला. यावेळी त्यांनी पावसाच्या परिस्थितीवर भाष्य केले आहे. मुख्यमंत्री फडणवीस म्हणाले की, “मुंबईचा विचार केला तर आज सकाळी सहा वाजेपूर्वीच्या 48 तासांत जवळपास 200 एमएम पाऊस पडला. आणि आज सकाळपासून सहा ते आठ तासांत तब्बल 170 एमएम पाऊस पडला आहे. म्हणजेच मुंबईत प्रचंड पाऊस पडला आहे,” अशी पावसाची माहिती मुख्यमंत्र्यांनी दिली आहे. राजकीय बातम्या वाचण्यासाठी क्लिक करा मुख्यमंत्री देवेंद्र फडणवीस यांनी प्रशासनाकडून घेण्यात आलेल्या उपाययोजना सांगत नागरिकांना आवाहन केले आहे. मुख्यमंत्री फडणवीस म्हणाले की, “आज मुंबईला रेड अलर्ट देण्यात आला आहे. संपूर्ण मुंबईत ट्रॅफिक स्लो झालेले आहे. मात्र कुठेही लोकल पूर्णपणे बंद झालेल्या नाहीत. काही गोष्टींमुळे लोकलचा वेग कमी झालेला आहे. लोकल लेट चालू आहेत. डॉप्लरने आलेल्या माहितीनुसार पुढच्या 10 ते 12 तास पावसाचा तीव्र जोर असण्याची शक्यता आहे. मुंबईला रेड अलर्ट मिळालेला आहे. हीच बाब लक्षात घेता दुपारच्या सत्रांत शाळांना आपण सुट्टी दिलेली आहे. मंत्रालयातही दुपारी चार वाजेनंतर लोकांना निघून जाण्याची परवानगी आपण देत आहोत,” अशी माहिती मुख्यमंत्री देवेंद्र फडणवीसांनी दिली आहे. महाराष्ट्रसंबंधित बातम्या वाचण्यासाठी क्लिक करा पुढे फडणवीस म्हणाले की, “संध्याकाळी सहा-साडेसहानंतर समुद्रात किमान तीन मीटरच्या लाटा असतील. उद्या चार मीटरपर्यंत लाटा उसळण्याची शक्यता आहे. त्यामुळे सध्या भरतीचा काळ आहे. या काळात मोठ्या प्रमाणात पाऊस असेल. त्यामुळे समुद्राची आणि नाल्यांची पातळी सारखी असेल. आपल्याला मोठ्या प्रमाणात पाणी पंपिंग करावे लागेल. याची व्यवस्था मुंबई पालिकेने तयार केली आहे. लोकांनी काळजी घ्यावी. लाटा पाहण्याच्या मोहापाई लोक अडचणीत येतात, असे म्हणत नागरिकांनी काळजी घ्यावी,” असे आवाहन मुख्यमंत्री देवेंद्र फडणवीस यांनी केले आहे. Follow Us On © Copyright Navarashtra 2025 All rights reserved.</w:t>
      </w:r>
    </w:p>
    <w:p>
      <w:pPr>
        <w:pStyle w:val="Heading3"/>
      </w:pPr>
      <w:r>
        <w:rPr/>
        <w:t>Article 306</w:t>
      </w:r>
    </w:p>
    <w:p>
      <w:pPr>
        <w:pStyle w:val="Normal"/>
      </w:pPr>
      <w:r>
        <w:rPr/>
        <w:t>Title: गौरवशाली इतिहासाशी नव्या पीढीला जोडण्याचं काम; रघुजीराजे भोसल्यांची ऐतिहासिक तलवारीचे प्रदर्शनावेळी मुख्यमंत्र्यांची भावना</w:t>
      </w:r>
    </w:p>
    <w:p>
      <w:pPr>
        <w:pStyle w:val="Normal"/>
      </w:pPr>
      <w:r>
        <w:rPr/>
        <w:t xml:space="preserve">URL: </w:t>
      </w:r>
      <w:r>
        <w:t xml:space="preserve"> https://marathi.abplive.com/news/mumbai/devendra-fadnavis-mumbai-exhibition-of-nagpur-raghuji-raje-bhosle-historical-sword-marathi-news-1378075</w:t>
      </w:r>
    </w:p>
    <w:p>
      <w:pPr>
        <w:pStyle w:val="Normal"/>
      </w:pPr>
      <w:r>
        <w:rPr/>
        <w:t>Content: मुंबई : नागपूरच्या भोसले घराण्याचे संस्थापक राजे रघुजी भोसले यांची लंडनहून आणलेल्या ऐतिहासिक तलवारीच्या प्रदर्शनाचे उद्घाटन आणि लोकार्पणाचा कार्यक्रम मुख्यमंत्री देवेंद्र फडणवीस यांच्या हस्ते पार पडला. या माध्यमातून नवीन पीढीला आपल्यागौरवशाली इतिहासाशी जोडण्याचे कार्य सुरू असल्याची भावना मुख्यमंत्र्यांनी व्यक्त केली. मुंबईत झालेल्या या कार्यक्रमाला सांस्कृतिक मंत्री ॲड. आशिष शेलार, श्रीमंत राजे रघुजी भोसले यांचे वंशज श्रीमंत राजे मुधोजी भोसले उपस्थित होते. सेनासाहिबसुभा श्रीमंत राजे रघुजी भोसले यांच्या ऐतिहासिक तलवारीला महाराष्ट्रामध्ये आणून आपण आपल्या गौरवशाली इतिहासाशी नवीन पिढीला जोडण्याची भूमिका पार पाडली आहे. या तलवारीमुळे समाज इतिहासाशी अधिक घट्टपणे जोडला गेला आहे असं देवेंद्र फडणवीस म्हणाले. नागपूरसह राज्यातील विविध ठिकाणी या तलवारीचे प्रदर्शन होणार असून, त्यामुळे हिंदवी स्वराज्याचा विस्तार कसा झाला, हे नवीन पिढीपर्यंत पोहोचेल. नागपूरकर भोसले घराण्याचा समृद्ध इतिहास हा पराक्रमाचा इतिहास आहे. तो अधिकाधिक लोकांपर्यंत पोहोचवण्याची आवश्यकता असल्याचे, मुख्यमंत्री फडणवीस यांनी यावेळी नमूद केले. हिंदवी स्वराज्याचे प्रतीक असलेली सेनासाहिबसुभा श्रीमंत राजे रघुजी भोसले यांची ऐतिहासिक तलवार 'अशाप्रकारे' महाराष्ट्रात परत आली...हिंदवी स्वराज्य की प्रतीक रूपि सेनासाहिबसुभा श्रीमंत राजे रघुजी भोसले इनकी तलवार 'इस प्रकार' से महाराष्ट्र में वापस आयी...(श्रीमंत राजे रघुजी भोसले… pic.twitter.com/3Aa2a34C0R युनेस्को मान्यताप्राप्त 12 किल्ले, छत्रपती शिवाजी महाराज यांची वाघनखे अशा विविध ऐतिहासिक वारशांद्वारे आपण आपल्या इतिहासाशी पुन्हा जोडले जात आहोत. हा दैदिप्यमान इतिहास पुढील पिढ्यांपर्यंत पोहोचवण्याचे सांस्कृतिक विभागाचे हे प्रयत्न खरोखरच कौतुकास्पद आहेत. मराठा साम्राज्याच्या खुणा, वस्तू आणि वारसा परत मिळवण्याचे आपले प्रयत्न सातत्याने सुरू राहतील. पंतप्रधान नरेंद्र मोदी यांच्या नेतृत्वाखाली हजारो ऐतिहासिक वस्तू भारतात परत आणण्यात आल्या आहेत. त्याच धर्तीवर महाराष्ट्राचाही वारसा परत आणला जाईल, असा विश्वास मुख्यमंत्री फडणवीस यांनी याप्रसंगी व्यक्त केला. नव्या पिढीला आपल्या गौरवशाली इतिहासाशी जोडण्याचे कार्य सेनासाहिबसुभा श्रीमंत राजे रघुजी भोसले यांची तलवार करेल...नये पीढ़ी को अपने गौरवशाली इतिहास से जोड़ने का कार्य सेनासाहिबसुभा श्रीमंत राजे रघुजी भोसले इनकी तलवार करेगी।(श्रीमंत राजे रघुजी भोसले यांच्या ऐतिहासिक तलवारीचे… pic.twitter.com/XQcF50qWtF ही बातमी वाचा: We use cookies to improve your experience, analyze traffic, and personalize content. By clicking "Allow All Cookies", you agree to our use of cookies.</w:t>
      </w:r>
    </w:p>
    <w:p>
      <w:pPr>
        <w:pStyle w:val="Heading3"/>
      </w:pPr>
      <w:r>
        <w:rPr/>
        <w:t>Article 307</w:t>
      </w:r>
    </w:p>
    <w:p>
      <w:pPr>
        <w:pStyle w:val="Normal"/>
      </w:pPr>
      <w:r>
        <w:rPr/>
        <w:t>Title: Devendra Fadnavis : मुंबईत कबुतरखाने असणार की नाही? देवेंद्र फडणवीस म्हणाले; “मी स्पष्टच सांगतो…”</w:t>
      </w:r>
    </w:p>
    <w:p>
      <w:pPr>
        <w:pStyle w:val="Normal"/>
      </w:pPr>
      <w:r>
        <w:rPr/>
        <w:t xml:space="preserve">URL: </w:t>
      </w:r>
      <w:r>
        <w:t xml:space="preserve"> https://www.loksatta.com/maharashtra/kabutarkhana-news-will-there-be-a-pigeon-house-in-mumbai-or-not-devendra-fadnavis-said-clearly-scj-81-5301851/</w:t>
      </w:r>
    </w:p>
    <w:p>
      <w:pPr>
        <w:pStyle w:val="Normal"/>
      </w:pPr>
      <w:r>
        <w:rPr/>
        <w:t>Content: Devendra Fadnavis : मुंबईत गेल्या काही दिवसांपासून कबुतरखान्यांचा विषय चांगलाच चर्चेत आहे. मुंबई महापालिकेने दादर येथील प्रसिद्ध कबुतरखान ताडपत्री टाकून झाकला होता. ज्यानंतर जैन समाजाने ६ ऑगस्टला आंदोलन करत हा कबुतरखाना पुन्हा सुरु केला. मात्र आज मराठी एकीकरण समितीतर्फे पुन्हा एकदा कबुतरखाना बंदीच्या समर्थनार्थ आंदोलन करण्यात आलं. लोकांच्या आरोग्याचा हा विषय आहे असं आंदोलक म्हणाले. तर जैन समाजाचं म्हणणं आहे की हा आमच्या आस्थेचा विषय आहे. याबाबत देवेंद्र फडणवीस यांना विचारलं गेलं की मुंबईत कबुतरखाने असणार का? त्यांनी उत्तर दिलं आहे. “मी स्पष्टपणे हे सांगू इच्छितो की की कबुतरखान्यांच्या बाबतीत एकीकडे आरोग्याचा विषय आहे आणि दुसरीकडे आस्थेचा विषय आहे. दोन्ही गोष्टींवर लक्ष द्यावं लागेल. आरोग्याकडे आधी लक्ष द्यावं लागेल. पण यावर आपण उपाय करु शकतो. दादर किंवा इतर ठिकाणचे कबुतरखाने म्हणजे भारत आणि पाकिस्तानच्या सीमेसारखा विषय नाही. उच्च न्यायालयाने आदेश दिल्यावर आम्ही समिती स्थापन केली आहे. ही समिती यावर अभ्यास करते आहे. लोकांचं आरोग्य आणि लोकांची आस्था या दोन्ही समतोल साधून यातून मार्ग काढू.” जैन समाजाच्या आंदोलकांवर कारवाई झाली, मराठी एकीकरण समितीच्या आंदोलकांवरही कारवाई झाली. ही कारवाई म्हणाल तर झालीही आणि म्हणाल तर झाली नाही. कारण पोलिसांनी जे आंदोलन करणारे लोक होते त्यांना थांबवलं आणि बरोबर नेलं. बाकी गुन्हे दाखल केले नाहीत. दादरमध्ये आज तीस लोक होते. कुठलीही कठोर कारवाई पोलिसांनी केली नाही. जिथे कायदा सुव्यवस्थेचा फार प्रश्न येत नाही त्यात फक्त पोलीस ताब्यात घेतात आणि एखादी नोटीस देऊन सोडून देतात. त्यापलिकडे काही कारवाई होत नाही. महापालिकेच्या निवडणुका होणार नाहीत तोपर्यंत असले सगळे विषय पुढे आणले जातीलच. मी कायमच हे म्हणतो की असं करुन मराठी आणि अमराठी वाद निर्माण करु शकत असाल तर त्यांना मुंबई समजलीच नाही असं मी म्हणेन. मुंबईत या गोष्टी चालणार नाही कारण आम्ही कधीही भेदभाव केला नाही. मराठी माणसाठी १० वर्षांत आम्ही काय केलं आणि जे मराठीची जपमाळ ओढतात त्यांनी काय केलं याचा हिशेब मांडा तुम्हाला लक्षात येईल कुणी काम केलं. असं देवेंद्र फडणवीस म्हणाले. देवेंद्र फडणवीस यांची CNN News 18 Town Hall या कार्यक्रमात उपस्थिती होती. या कार्यक्रमातल्या मुलाखतीत त्यांनी हे भाष्य केलं. देवेंद्र फडणवीस पुढे म्हणाले, “मराठी भाषेला अभिजात भाषेचा दर्जा मोदींनी दिला. युपीएच्या काळात असा काही निर्णय झाला नाही. आज जर नीट पाहिलं तर मराठी अस्मितेचे जे विषय आहेत त्या मागण्या पूर्ण करणारं सरकार आमचं आहे. मुंबईच्या मूळ भागातून मराठी वस्त्यांमधून यांच्या काळात लोक मीरा भाईंदर, कल्याण, डोंबिवली, बदलापूर या ठिकाणी गेले. आम्ही त्या मराठी माणसांना घरं देत आहोत. उद्धव ठाकरे हे राजकारणातले गजनी आहेत. त्यांना सोयीस्कररित्या सगळ्याचा विसर पडतो. महाराष्ट्रात सक्तीचं काय असेल तर मराठीच सक्ती आहे. त्यानंतर दोन भाषा व्यवहारासाठी शिकवल्या जातात ज्या हिंदी आणि मराठी आहेत. कारण हिंदी भाषा सक्तीचा जीआर उद्धव ठाकरेंच्याच कार्यकाळातला आहे.” बॉलीवूड दिग्दर्शक विवेक अग्निहोत्री सध्या मराठी जेवणाबद्दल केलेल्या वक्तव्यामुळे चर्चेत आहेत. त्यांनी मराठी जेवण गरिबांचं आणि शेतकऱ्यांचं जेवण असल्याचं म्हटलं, ज्यामुळे सोशल मीडियावर टीका झाली. नेटकरी आणि मराठी कलाकारांनी संताप व्यक्त केला. महेश टिळेकर यांनीही पोस्टद्वारे टीका केली. विवेक अग्निहोत्री यांनी 'द बंगाल फाईल्स'च्या मुलाखतीत हे वक्तव्य केलं होतं.</w:t>
      </w:r>
    </w:p>
    <w:p>
      <w:pPr>
        <w:pStyle w:val="Heading3"/>
      </w:pPr>
      <w:r>
        <w:rPr/>
        <w:t>Article 308</w:t>
      </w:r>
    </w:p>
    <w:p>
      <w:pPr>
        <w:pStyle w:val="Normal"/>
      </w:pPr>
      <w:r>
        <w:rPr/>
        <w:t>Title: Devendra Fadnavis : देवेंद्र फडणवीस यांचं उत्तर; “उद्धव ठाकरेंनी जनादेशाची चोरी केली, त्यामुळे लोकांनी त्यांना…”</w:t>
      </w:r>
    </w:p>
    <w:p>
      <w:pPr>
        <w:pStyle w:val="Normal"/>
      </w:pPr>
      <w:r>
        <w:rPr/>
        <w:t xml:space="preserve">URL: </w:t>
      </w:r>
      <w:r>
        <w:t xml:space="preserve"> https://www.loksatta.com/maharashtra/devendra-fadnavis-strong-answer-to-uddhav-thackeray-said-he-stole-public-mandate-and-now-teaching-us-scj-81-5296450/</w:t>
      </w:r>
    </w:p>
    <w:p>
      <w:pPr>
        <w:pStyle w:val="Normal"/>
      </w:pPr>
      <w:r>
        <w:rPr/>
        <w:t>Content: Devendra Fadnavis : जन आक्रोश यात्रेत उद्धव ठाकरेंनी देवेंद्र फडणवीस यांची आपल्याला कीव येते असं म्हणत टोलेबाजी केली होती. तसंच त्यांचा उल्लेख चोरांचे सरदार असाही केला होता. भाजपा म्हणजे भ्रष्टाचारी जनता पक्ष असंही म्हणाले होते. याबाबत प्रश्न विचारला असता आता देवेंद्र फडणवीस यांनी उद्धव ठाकरेंना जनादेश चोर म्हटलं आहे. मला देवेंद्र फडणवीस यांची कीव येते, तुमच्याकडे पाशवी बहुमत आहे, दिल्लीत तुमचे बाप बसले आहेत तरीही भ्रष्टाचाऱ्यांना तुम्ही काढून टाकत नाही? देवेंद्र फडणवीस यांनी काही भ्रष्टाचार केला नाहीये असं गृहीत धरु मग तुम्ही भ्रष्ट लोकांवर पांघरुण का घालता? भाजपा म्हणजे भ्रष्टाचारी जनता पक्ष त्यांच्याकडे अध्यक्ष करायला माणूस नाही. तसं भ्रष्ट मंत्र्यांच्या जागीही कुणी मिळत नाही का? देवेंद्र फडणवीस यांनी सांगावं मला या लोकांना काढायचं आहे पण सहन होत नाही आणि सांगता येत नाही असा दबाव आहे. आमचं तर म्हणणं आहे की झुगारुन द्या सगळा दबाव. देवेंद्र फडणवीस हे चीफ मिनिस्टर नाहीत तर थीफ मिनिस्टर आहेत असं काँग्रेसने त्यांना म्हटलं आहे. चांगला शब्द दिला आहे. देवेंद्र फडणवीस हे चोरांचे सरदार आहेत असं उद्धव ठाकरेंनी म्हटलं होतं. ज्याला आता आपल्या शैलीत देवेंद्र फडणवीस यांनी उत्तर दिलं आहे. विरोधी पक्षातल्या लोकांचा भारतीय संविधानावर आणि भारतीय न्यायव्यवस्थेवर विश्वास नाही. संविधानाने जो निवडणूक आयोग तयार केला आहे, त्या निवडणूक आयोगाने यांना चार पत्रं दिली आणि सांगितलं तुम्ही जे बोलत आहात ते शपथेवर सांगा. आरोप करणारे लोक का जात नाहीत? त्यांची हिंमत का होत नाही? का पुरावे देत नाहीत? रोज खोटं बोलायचं आणि पळून जायचं असे पळपुटे लोक आहेत. जो पराभव होतो आहे तो सहनही होत नाही आणि सांगताही येत नाही अशी त्यांची (काँग्रेस) अवस्था आहे. अशं देवेंद्र फडणवीस म्हणाले आहेत. तसंच त्यांनी उद्धव ठाकरेंच्या आरोपांनाही उत्तर दिलं. “आम्ही लोकांच्या प्रेमाची चोरी करतो, मनाची चोरी करतो, त्यामुळे लोक आम्हाला मतदान करतात. उद्धव ठाकरेंनी जनादेशाची चोरी केली होती. उद्धव ठाकरे जनादेश चोर आहेत त्यामुळे लोकांनी त्यांना घरी बसवलं. जनादेश चोरांनी लोकशाहीमध्ये कसं वागायचं हे आम्हाला शिकवावं यापेक्षा मोठं दुर्दैव काय? बरं ते जनादेश चोर आहेत आणि त्यांचे चेले चपाटे कफन चोर आहेत. कारण त्यांच्या चेल्या चपाट्यांनी कफन खरेदीतही चोरी केली. त्यातही पैसा कमावला. आता उद्धव ठाकरेंना कफन चोरांचे सरदार म्हणायचं का? मला अशी भाषा वापरायला आवडत नाही.” असं म्हणत देवेंद्र फडणवीस यांनी उद्धव ठाकरेंच्या टीकेला उत्तर दिलं आहे. महा जनाक्रोश वगैरे काही नाही हा त्यांच्या मनातला आक्रोश आहे. सत्ता गेली, खुर्ची गेली त्यामुळे मन मानत नाही म्हणून मनाक्रोश चालला आहे. असाही टोला देवेंद्र फडणवीस यांनी उद्धव ठाकरेंना लगावला. बॉलीवूड अभिनेत्री जान्हवी कपूरने घाटकोपर येथे आमदार राम कदम यांच्या दहीहंडी कार्यक्रमात हजेरी लावली. तिच्या 'परम सुंदरी' सिनेमाच्या प्रमोशनसाठी ती उपस्थित होती. कार्यक्रमातील 'भारत माता की जय' म्हणण्याच्या व्हिडीओवरून तिला ट्रोल करण्यात आलं. जान्हवीने इन्स्टाग्रामवर मूळ व्हिडीओ शेअर करत ट्रोलर्सला प्रत्युत्तर दिलं. तिने मराठीतून भाषण देत प्रेक्षकांना 'परम सुंदरी' पाहण्याचं आवाहन केलं.</w:t>
      </w:r>
    </w:p>
    <w:p>
      <w:pPr>
        <w:pStyle w:val="Heading3"/>
      </w:pPr>
      <w:r>
        <w:rPr/>
        <w:t>Article 309</w:t>
      </w:r>
    </w:p>
    <w:p>
      <w:pPr>
        <w:pStyle w:val="Normal"/>
      </w:pPr>
      <w:r>
        <w:rPr/>
        <w:t>Title: CM Devendra Fadnavis: वरळी दहीहंडीतून फडणवीसांचा हल्ला; पापाची हंडी फुटली, विकासाची हंडी लागेल|VIDEO</w:t>
      </w:r>
    </w:p>
    <w:p>
      <w:pPr>
        <w:pStyle w:val="Normal"/>
      </w:pPr>
      <w:r>
        <w:rPr/>
        <w:t xml:space="preserve">URL: </w:t>
      </w:r>
      <w:r>
        <w:t xml:space="preserve"> https://saamtv.esakal.com/video/devendra-fadnavis-says-bmc-sin-pot-broken-development-pot-to-replace-it-om0906</w:t>
      </w:r>
    </w:p>
    <w:p>
      <w:pPr>
        <w:pStyle w:val="Normal"/>
      </w:pPr>
      <w:r>
        <w:rPr/>
        <w:t>Content: वरळी दहीहंडीला मुख्यमंत्री देवेंद्र फडणवीस उपस्थित "महानगरपालिकेत पापाची हंडी फोडली आहे" – फडणवीस "लोणी कोणी खाल्लं, जनतेला माहिती आहे" – विरोधकांवर अप्रत्यक्ष हल्ला "आता विकासाची हंडी लागेल आणि त्याचं लोणी जनतेपर्यंत पोहोचेल" – फडणवीस महाराष्ट्रासह विशेषतः मुंबईमध्ये आज दहीहंडीचा मोठा उत्साह पाहायला मिळत आहे. वरळी येथील जांबोरी मैदानातील दहीहंडीला मुख्यमंत्री देवेंद्र फडणवीस यांनी भेट दिली आणि माध्यमांशी संवाद साधत ते म्हणाले, महानगरपालिकेत परिवर्तन अटळ आहे. महानगपालिकेतील पापाची हंडी आम्ही फोडली आहे. आता त्या ठिकाणी विकासाची हंडी लागेल. त्या विकासाच्या हंडीतले लोणी आहे ते सामान्यपर्यंत पोहोचवण्याचा प्रयत्न करणार आहे. इतकी वर्ष लोणी कुठेणजात होते? असा प्रश्न पत्रकारांनी विचारला. त्यावर देवेंद्र फडणवीस म्हणाले की, कुठे जात होते, तुम्हाला माहीत आहे. तुम्ही माझ्या तोंडातून काढून घेण्याचा प्रयत्न करताय पण जनतेला माहित आहे, लोणी कोणी खाल्लं असा टोला त्यांनी विरोधकांना लगावला.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310</w:t>
      </w:r>
    </w:p>
    <w:p>
      <w:pPr>
        <w:pStyle w:val="Normal"/>
      </w:pPr>
      <w:r>
        <w:rPr/>
        <w:t>Title: Devendra Fadnavis in Dahihandi : मुंबईसहित सर्व महापालिकांची हंडी आम्हीच फोडणार, टेंभीनाक्यावर फडणवीसांचे वक्तव्य</w:t>
      </w:r>
    </w:p>
    <w:p>
      <w:pPr>
        <w:pStyle w:val="Normal"/>
      </w:pPr>
      <w:r>
        <w:rPr/>
        <w:t xml:space="preserve">URL: </w:t>
      </w:r>
      <w:r>
        <w:t xml:space="preserve"> https://www.loksatta.com/thane/at-thane-tembhi-naka-dahi-handi-devendra-fadnavis-targets-bmc-promises-power-shift-to-citizens-rds-00-5309057/</w:t>
      </w:r>
    </w:p>
    <w:p>
      <w:pPr>
        <w:pStyle w:val="Normal"/>
      </w:pPr>
      <w:r>
        <w:rPr/>
        <w:t>Content: Dahi Handi 2025: ठाणे : मुंबई सहित सर्व महापालिकांची हंडी आम्ही फोडणार आहोत, पूर्वी त्यातील लोणी काही विशिष्ट लोकांकडे जात होते. ते लोणी आता जनते पर्यंत नेण्याचे काम आम्ही करणार आहोत असे मुख्यमंत्री देवेंद्र फडणवीस म्हणाले. टेंभीनाका येथे टेंभीनाका मित्र मंडळाच्या माध्यमातून शनिवारी शिवसेना शिंदे गटाच्या वतीने दहीहंडीचे आयोजन करण्यात आले होते. ठाणे तसेच विविध भागातून या हंडीनिमित्ताने गोविंदा पथके थर रचण्यासाठी येत असतात. शिवसेनेचे दिवंगत नेते आनंद दिघे यांनी ही दही हंडी देशपातळी पर्यंत नेण्याचे काम केले. या दहीहंडी निमित्ताने मुख्यमंत्री देवेंद्र फडणवीस हे टेंभीनाका उपस्थित होते. त्यावेळी ते बोलत होते. देवेंद्र फडणवीस म्हणाले की, आनंद दिघे साहेबांची टेंभीनाक्याची ऐतिहासिक दहीहंडी आहे. दिघे साहेबांनी दिलेल्या शिकवणीनुसार कारभार चालविणारे आमचे एकनाथ शिंदे यांनी हा वारसा समर्थपणे चालविला आहे असे फडणवीस म्हणाले. मागच्या वर्षी आम्ही सत्तेची हंडी फोडली. आता यावर्षी मुंबई सहित सर्व महापालिकांची हंडी फोडणार आहोत, पूर्वी त्यातील लोणी काही विशिष्ट लोकांकडे जात होते. ते लोणी आता जनते पर्यंत नेण्याचे काम आम्ही करणार आहोत असे फडणवीस म्हणाले. यावेळी उपमुख्यमंत्री एकनाथ शिंदे देखील उपस्थित होते.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311</w:t>
      </w:r>
    </w:p>
    <w:p>
      <w:pPr>
        <w:pStyle w:val="Normal"/>
      </w:pPr>
      <w:r>
        <w:rPr/>
        <w:t>Title: ‘टेरिफ’मुळे अडचणीत आलेल्या उद्योगांसाठी पर्यायांचा शोध; मुख्यमंत्री देवेंद्र फडणवीस यांची माहिती</w:t>
      </w:r>
    </w:p>
    <w:p>
      <w:pPr>
        <w:pStyle w:val="Normal"/>
      </w:pPr>
      <w:r>
        <w:rPr/>
        <w:t xml:space="preserve">URL: </w:t>
      </w:r>
      <w:r>
        <w:t xml:space="preserve"> https://www.loksatta.com/navimumbai/cm-devendra-fadnavis-set-up-high-level-committee-to-review-industries-affected-after-us-tariff-on-india-zws-70-5299657/</w:t>
      </w:r>
    </w:p>
    <w:p>
      <w:pPr>
        <w:pStyle w:val="Normal"/>
      </w:pPr>
      <w:r>
        <w:rPr/>
        <w:t>Content: नवी मुंबई : अमेरिकेने निर्बंध लावल्याने त्याचा फटका कुठल्या उद्योगांना बसणार आहे, त्याचा आढावा घेण्यासाठी उच्च स्तरीय समिती स्थापन करण्यात आली आहे. या समिती मार्फत टेरिफ वाढीमुळे फटका बसू शकेल अशा उद्योगांना काही पर्याय उपलब्ध करुन देता येतील का, याचा अभ्यास राज्य सरकारकडून केला जात आहे. अशी माहिती मुख्यमंत्री देवेंद्र फडणवीस यांनी दिली. नवी मुंबईतील ऐरोली येथे मंगळवारी कॅपिटालँड डेटा सेंटरचे उद्घाटन मुख्यमंत्री देवेंद्र फडणवीस यांच्या हस्ते करण्यात आले. त्यावेळी देवेंद्र फडणवीस यांनी पत्रकारांशी संवाद साधला. अमेरिकेने निर्बंध लावले आहेत. त्याचा फटका कोणत्या उद्योगांना बसणार याबाबतचा आढावा घेण्यासाठी आम्ही बैठक घेतली होती. या बैठकीत आढावा घेतल्यानंतर उद्योगांना कशाप्रकारे मदत करता येईल किंवा त्यांना पर्यायी बाजारपेठ मिळवून देता येईल याबाबत प्रयत्न सुरू आहे. तसेच त्यासाठी उच्च स्तरिय समिती तयार करण्यात आली आहे. ही समिती त्या क्षेत्रांचा आढावा घेऊन उद्योगांना पर्यायी बाजारपेठ कोणती आहे, त्यांना कोणत्या प्रकारची मदत करावी लागेल अशा सर्व उपाययोजना सूचविणार आहे. त्याची अंमलबजावणी केली जाईल असे फडणवीस यांनी सांगितले. डेटा सेंटरबाबत फडणवीस यांना विचारले असता, आपण डिजीटल अर्थव्यवस्थेत आहोत. त्यामुळे प्रत्येक बाबींची कार्यक्षमता वाढविण्यासाठी डेटा सेंटरची आवश्यकता पडते. देशातील ६० टक्के डेटा सेंटरची क्षमता एकट्या महाराष्ट्रात उभी राहिली आहे असे फडणवीस म्हणाले. यावेळी करार देखील झालेला आहे. राज्य सरकारने डेटा सेंटर ऑपरेटर यांच्यासोबत २० हजार कोटी रुपयांच्या पुढील गुंतवणुकीसाठी सामंजस्य करार केला. प्रस्तावित गुंतवणुकीत नवीन डेटा सेंटर, लॉजिस्टिक सुविधा आणि इतर संबंधित क्षेत्रांचा समावेश असेल असे फडणवीस यांनी स्पष्ट केले. सिंगापूरमधील गुंतवणूक कंपनी टेमासेकने राज्यातील महत्त्वाच्या प्रकल्पांना पाठिंबा देण्याचे आश्वासन दिले असून, नागपूरमध्ये रुग्णालय उभारण्यासाठी ७०० कोटी रुपयांच्या सामंजस्य करारावर स्वाक्षरी केली आहे. याशिवाय, जागतिक गुंतवणूक कंपनी मॅपलट्रीने महाराष्ट्रात लॉजिस्टिक पार्क उभारण्यासाठी तीन हजार कोटी रुपयांच्या करारावर स्वाक्षरी केली आहे, असेही त्यांनी सांगितले. नवी मुंबई आंतरराष्ट्रीय विमानतळाचे काम वेगाने सुरू आहे. आपण ते नियोजित वेळेत पूर्ण करू शकू असे फडणवीस यांनी प्रकल्पाच्या संभाव्य पूर्णत्व तारखेबाबतच्या प्रश्नावर उत्तर देताना सांगितले.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rPr/>
        <w:t>Article 312</w:t>
      </w:r>
    </w:p>
    <w:p>
      <w:pPr>
        <w:pStyle w:val="Normal"/>
      </w:pPr>
      <w:r>
        <w:rPr/>
        <w:t>Title: Farmers Loan Waiver: बावनकुळेंनंतर महायुती सरकारमधील 'या' मंत्र्याची कर्जमाफीबाबत मोठी अपडेट; म्हणाले,'CM फडणवीस लवकरच...'</w:t>
      </w:r>
    </w:p>
    <w:p>
      <w:pPr>
        <w:pStyle w:val="Normal"/>
      </w:pPr>
      <w:r>
        <w:rPr/>
        <w:t xml:space="preserve">URL: </w:t>
      </w:r>
      <w:r>
        <w:t xml:space="preserve"> https://sarkarnama.esakal.com/amp/story/maharashtra/vidarbha/sanjay-rathod-update-farmer-loan-waiver-devendra-fadnavis-dk88</w:t>
      </w:r>
    </w:p>
    <w:p>
      <w:pPr>
        <w:pStyle w:val="Normal"/>
      </w:pPr>
      <w:r>
        <w:rPr/>
        <w:t>Content: थोडक्यात बातमी: महायुती सरकारनं शेतकरी कर्जमाफीचं आश्वासन दिलं होतं, मात्र ८ महिने उलटूनही निर्णय प्रलंबित आहे. मंत्री संजय राठोड यांनी राज्य मंत्रिमंडळात कर्जमाफीवर चर्चा सुरू असल्याचं सांगितलं आणि मुख्यमंत्री देवेंद्र फडणवीस लवकरच घोषणा करतील असे संकेत दिले. शेतकऱ्यांची कर्जमाफीची मागणी तीव्र होत असून विरोधकांकडून सरकारवर सातत्याने दबाव टाकला जात आहे. Yavatmal News : महायुतीनं विधानसभा निवडणुकीआधी शेतकरी कर्जमाफीचं आश्वासन दिलं होतं.पण महायुतीचं सरकार येऊन आता आठ महिन्यांचा कालावधी लोटला आहे. मात्र,अद्याप कर्जमाफी (Loan Waiver Farmers) करण्याबाबत सरकारनं कोणताही मोठा निर्णय घेतलेला नाही.त्याचमुळे विरोधकांकडून सातत्यानं सरकारवर धारेवर धरले जाते. याचदरम्यान,काही दिवसांपूर्वी भाजप नेते आणि मंत्री चंद्रशेखर बावनकुळे यांनी कर्जमाफीविषयीचे संकेत दिले होते. आता एकनाथ शिंदेंच्या मंत्र्यांनं आता मोठं विधान केल्याचं समोर आलं आहे. After Chandrashekhar Bawankule, Minister Sanjay Rathod confirmed that Maharashtra CM Devendra Fadnavis will soon announce a major farmer loan waiver. Get the latest updates on MahaYuti government’s decision एकीकडे राज्यातील शेतकरी वर्गाचं सरकारच्या कर्जमाफीच्या घोषणेकडे लक्ष लागलेले असताना मृदा आणि जलसंधारण मंत्री संजय राठोड यांनी मोठं विधान केलं आहे.कर्जमाफीसंदर्भात राज्य मंत्रिमंडळात चर्चा सुरू असल्याची मोठी अपडेट दिली आहे. तसेच मुख्यमंत्री देवेंद्र फडणवीस हे लवकरच शेतकऱ्यांसाठी कर्जमाफीची घोषणा करणार असल्याचं राठोड यांनी म्हटलं आहे. माजी मुख्यमंत्री व हरितक्रांतीचे प्रणेते वसंतराव नाईक यांच्या 46 व्या स्मृतीदिनानिमित्त यवतमाळ जिल्ह्यातील पुसदमध्ये एका विशेष कार्यक्रमाचं आयोजन करण्यात आले होते.याच कार्यक्रमात मृद व जलसंधारण मंत्री संजय राठोड यांनी शेतकऱ्यांच्या कर्जमाफीबाबत मोठं विधान केलं आहे. मंत्री संजय राठोड म्हणाले,संकटग्रस्त शेतकऱ्यांना कर्जमाफी देण्यासंदर्भात राज्य मंत्रिमंडळात चर्चा सुरू असून मुख्यमंत्री देवेंद्र फडणवीस हे लवकरच शेतकऱ्यांसाठी कर्जमाफीची घोषणा करतील. महायुतीच्या जाहीरनाम्यात कर्जमाफीचा उल्लेख आहे.राज्याच्या प्रमुखांकडून लवकरच याबाबत घोषणा करण्यात येईल,असे संकेत राठोड यांनी या कार्यक्रमात दिले. या कार्यक्रमाला मुख्यमंत्री आणि कृषिमंत्री उपस्थित राहू शकले नाही याबद्दलही राठोड यांनी दिलगिरी व्यक्त केली. यावेळी हा कृषिसन्मान हा पुरस्कार नसून नव्या पिढीसाठी ठेवा असल्याचंही नमूद केलं होतं. मंत्री चंद्रशेखर बावनकुळे यांनी कर्जमाफीबाबत सूचक वक्तव्य केलं आहे. त्यामुळे शेतकऱ्यांच्या आशा पल्लवित झाल्या आहेत. यावेळी बावनकुळे यांनी सरसकट कर्जमाफी होणार नाही. फक्त गरजूंसाठी होईल, असं म्हणाले आहेत. तसेच फार्महाऊस आणि बंगले बांधणाऱ्यांना कर्जमाफी कशाला? असा सवालही चंद्रशेखर बावनकुळे यांनी केला आहे. यामुळे सरकार राज्यात गरीब शेतकऱ्यांसाठी सरकार कर्जमाफी करण्याच्या तयारीत असल्याचं बोललं जात आहेत. राज्यात गेल्या काही दिवसांपासून शेतकरी कर्जमाफीची चर्चा आहे. राज्यभरातील शेतकऱ्यांकडून कर्जमाफीची मागणी केली जात आहे. कर्जमाफीसाठी विरोधी पक्षांकडून सरकारला सातत्याने घेरलं जात आहे. माजी आमदार बच्चू कडू यांच्याकडून विविध शहरांमध्ये मोर्चा काढला जात आहे. विधिमंडळाच्या पावसाळी अधिवेशनातही विरोधकांनी महायुती सरकारला घेरताना कर्जमाफी कधी करणार? असा जाब विचारला होता. त्याला उत्तर सरकारनं कर्जमाफी करावी का आणि ती कशी करावी? याबाबतचा अभ्यास करण्यासाठी एक समिती नेमली असल्याची माहिती सभागृहात दिली होती. या समितीचा कर्जमाफीबाबतचा अहवाल आल्यानंतर सरकार कर्जमाफीबाबत अंतिम निर्णय घेईल,असंही सभागृहात सत्ताधारी पक्षाकडून सांगण्यात आलं होतं. प्रश्न 1: महायुती सरकारनं शेतकऱ्यांना काय आश्वासन दिलं होतं?👉 शेतकरी कर्जमाफीचं आश्वासन दिलं होतं. प्रश्न 2: मंत्री संजय राठोड यांनी काय विधान केलं?👉 कर्जमाफीवर मंत्रिमंडळात चर्चा सुरू असून लवकरच घोषणा होईल, असे ते म्हणाले. प्रश्न 3: विरोधक सरकारवर का टीका करत आहेत?👉 कारण आठ महिने झाले तरी कर्जमाफीचा निर्णय झालेला नाही. प्रश्न 4: कर्जमाफीसाठी सरकारनं काय पावले उचलली आहेत?👉 कर्जमाफीबाबत अभ्यास करण्यासाठी एक समिती नेमली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Copyright © 2025 Sakal Media Group – All Rights Reserved</w:t>
      </w:r>
    </w:p>
    <w:p>
      <w:pPr>
        <w:pStyle w:val="Heading3"/>
      </w:pPr>
      <w:r>
        <w:rPr/>
        <w:t>Article 313</w:t>
      </w:r>
    </w:p>
    <w:p>
      <w:pPr>
        <w:pStyle w:val="Normal"/>
      </w:pPr>
      <w:r>
        <w:rPr/>
        <w:t>Title: CM Relief Fund: रुग्णांसाठी सरकारचा ‘हा’ विभाग ठरतोय मदतशीर; अमरावती विभागात तब्बल १०.६१ कोटींची मदत</w:t>
      </w:r>
    </w:p>
    <w:p>
      <w:pPr>
        <w:pStyle w:val="Normal"/>
      </w:pPr>
      <w:r>
        <w:rPr/>
        <w:t xml:space="preserve">URL: </w:t>
      </w:r>
      <w:r>
        <w:t xml:space="preserve"> https://www.navarashtra.com/maharashtra/amravati/cm-devendra-fadnavis-cm-relief-fund-help-amravati-1187-patients-for-10-crore-rs-health-marathi-news-963412.html</w:t>
      </w:r>
    </w:p>
    <w:p>
      <w:pPr>
        <w:pStyle w:val="Normal"/>
      </w:pPr>
      <w:r>
        <w:rPr/>
        <w:t>Content: मुख्यमंत्री सहाय्यता कक्ष रुग्णांसाठी ठरतोय आधार (फोटो- टीम नवराष्ट्र/istockphoto) मुंबई: राज्यातील आर्थिकदृष्ट्या दुर्बल व गरीब रुग्णांसाठी मुख्यमंत्री सहाय्यता निधी व धर्मादाय रूग्णालय मदत कक्ष हा आधार ठरत आहे. अमरावती विभागात मागील सात महिन्यांमध्ये तब्बल १,१८७ रुग्णांना १० कोटी ६१ लाख ११ हजार रुपयांची वैद्यकीय मदत मुख्यमंत्री सहाय्यता निधी कक्षातून प्रदान करण्यात आली आहे. मुख्यमंत्री देवेंद्र फडणवीस यांच्या सूचनेनुसार पेपरलेस आणि डिजिटल प्रणाली तसेच जिल्हा कक्षांची स्थापना करण्यात आली आहे. त्यामुळे रुग्णांना मंत्रालयात येण्याची गरज भासत नाही. प्रथम रुग्णांनी महात्मा ज्योतिबा फुले जन आरोग्य योजना, आयुष्मान भारत, राष्ट्रीय बाल स्वास्थ्य कार्यक्रम किंवा धर्मादाय रुग्णालयांच्या योजनांचा लाभ घ्यावा. जर या योजनांद्वारे उपचार शक्य नसतील, तर मुख्यमंत्री वैद्यकीय सहाय्यता निधी कक्षाकडे संलग्न रुग्णालयातून अर्ज करता येतो. यामुळे शासकीय योजनांचा सुयोग्य वापर होतो आणि निधी खऱ्या गरजूंपर्यंत पोहोचतो, अशी माहिती मुख्यमंत्री सहाय्यता निधी व धर्मादाय रुग्णालय मदत कक्षाचे प्रमुख रामेश्वर नाईक यांनी दिली. अमरावती विभागातील मदतीचा आढावा (१ जानेवारी ते ३१ जुलै २०२५) जिल्हा रुग्णसंख्या मदत रक्कम बुलढाणा 443 3,67,89,000 अकोला 265 2,36,44,000 अमरावती 231 2,21,45,000 वाशीम 139 1,35,80,000 यवतमाळ 109 99,53,000 या आजारांसाठी मिळते मदत आवश्यक कागदपत्रे सर्व कागदपत्रे PDF स्वरूपात पुढील ईमेलवर पाठवा: aao.cmrf-mh@gov.in CM Relief Fund: रुग्णांसाठी ‘मुख्यमंत्री सहाय्यता निधी’ ठरतोय आधार; 3,542 रुग्णांना 32 कोटींची मदत अधिक माहितीसाठी टोल फ्री क्रमांक : 9321 103 103 वर संपर्क साधावा. “संपूर्ण राज्यातील गरजू, गरीब रूग्णांना वेळेत मदत पोहचवणे हे कक्षाचे उद्दीष्ट आहे. मुख्यमंत्री देवेंद्र फडणवीस यांच्या दूरदृष्टीतून जिल्हा कक्ष सुरू करण्यात आले. त्यामुळे लाभार्थी रूग्णसंख्येत झपाट्याने वाढ होत आहे. कक्षात केलेल्या विविध सकारात्मक बदलांमुळे गरजू रुग्णांपर्यंत वेळेत आणि खऱ्या गरजूंपर्यंत निधी पोहोचत आहे.” — रामेश्वर नाईक, कक्ष प्रमुख, मुख्यमंत्री सहाय्यता निधी व धर्मादाय रुग्णालय मदत कक्ष, महाराष्ट्र Follow Us On © Copyright Navarashtra 2025 All rights reserved.</w:t>
      </w:r>
    </w:p>
    <w:p>
      <w:pPr>
        <w:pStyle w:val="Heading3"/>
      </w:pPr>
      <w:r>
        <w:rPr/>
        <w:t>Article 314</w:t>
      </w:r>
    </w:p>
    <w:p>
      <w:pPr>
        <w:pStyle w:val="Normal"/>
      </w:pPr>
      <w:r>
        <w:rPr/>
        <w:t>Title: मुंबई महापालिकेत विकासाची हंडी लागली जाईल, पापाची हंडी आम्ही फोडली; मुख्यमंत्र्यांनी रणशिंग फुंकले</w:t>
      </w:r>
    </w:p>
    <w:p>
      <w:pPr>
        <w:pStyle w:val="Normal"/>
      </w:pPr>
      <w:r>
        <w:rPr/>
        <w:t xml:space="preserve">URL: </w:t>
      </w:r>
      <w:r>
        <w:t xml:space="preserve"> https://marathi.abplive.com/news/politics/cm-devendra-fadnavis-mumbai-dahihandi-mahapalik-dahihandi-and-challage-to-uddhav-thackeray-bmc-election-1377445</w:t>
      </w:r>
    </w:p>
    <w:p>
      <w:pPr>
        <w:pStyle w:val="Normal"/>
      </w:pPr>
      <w:r>
        <w:rPr/>
        <w:t>Content: मुंबई : राजधानी मुंबईसह उपनगरातील दहीहंडी (Dahihandi) उत्सवाकडे अवघ्या महाराष्ट्राचे लक्ष लागलेले असते. महाराष्ट्राच्या कानाकोपऱ्यातून मुंबईतील उंचच उंच मनोऱ्यांचे थर पाहायला, सेलिब्रिटींचा डान्स पाहायला गर्दी करतात. तर, सोशल मीडियातूनही मुंबईच्या दहीहंडीचा बोलबोला दिसून येतो. त्यामुळे, आगामी महापालिका निवडणुकांच्या पार्श्वभूमीवर दहीहंडी उत्सवात राजकीय पक्षांचाही उत्साह पाहायला मिळत आहे. शिवसेना, मनसे आणि भाजपच्यावतीने यंदा दहीहंडी उत्सव मोठ्या थाटामाटाने साजरा होत आहे. त्यासाठीच, मुख्यमंत्री देवेंद्र फडणवीस (Devendra Fadnavis) हे दिवसभरात मुंबईतील (Mumbai) 10 ते 15 दहीहंडी उत्सवांना भेट देणार असून दुपारी 1 वाजता त्यांनी वरळीतील परिवर्तन दहीहंडी उत्सवापासून याची सुरुवात केली. तर, पत्रकारांशी बोलताना यंदा मुंबई महापालिकेत परिवर्तन अटळ असल्याचं त्यांनी म्हटलं. वरळीतील गोविंदा पथकाने सादर केलेल्या छावा मनोऱ्याचे कौतुक करत मुख्यमंत्र्‍यांनी येथे हंडीही फोडली, त्यानंतर आमदार राम कदम यांच्या घाटकोपर पश्चिममधील दहीहंडी उत्सवात सहभागी होत मुख्यमंत्र्‍यांनी शिवसेनेच्या उद्धव ठाकरेंना डिवचलं. यंदा महानगर पालिकेमध्ये परिवर्तन अटळ आहे, महापालिकेतील पापाची हंडी आम्ही फोडली आहे. आता तिथे विकासाची हंडी लागली जाईल आणि त्यातील लोणी सर्वसामान्यांना वाटलं जाणार, असे म्हणत मुंबई महापालिका निवडणुकांचे रणशिंग देवेंद्र फडणवीसांनी फुंकले आहे. आत्तापर्यंत महापालिकेतील लोणी कुठे जात होतं तुम्हाला माहिती आहे. तुम्ही माझ्या तोंडून काढायचा प्रयत्न करताय, पण जनतेला ही माहित आहे ते लोणी कुणी खाल्लं, असे म्हणत मुख्यमंत्र्‍यांनी नाव न घेता उद्धव ठाकरेंना लक्ष्य केलं. दुसरीकडे मनसे व शिवसेनेच्यावतीनेही मोठ्या दहीहंडीचे आयोजन करण्यात आले असून ठाण्यात राजन विचारेंकडून निष्ठेची दहीहंडी फोडली जाणार आहे. दरम्यान, पारंपरिक उत्साहात महाराष्ट्रात दहीहंडी उत्सव साजरा होत आहे. मुंबईत रात्रीपासून पाऊस पडलाय, आज देखील पावसाचे अंदाज आहेत. तरीही गोविंदांच्या उत्सवाचा पाऊस मोठा आहे, असेही मुख्यमंत्र्‍यांनी म्हटले. दरम्यान, मुंबईतील जय जवान गोविंदा पथकाने 10 थर लावत विक्रम रचला आहे. घाटकोपर येथे मनसेच्या दहीहंडी उत्सवात जय जवान गोविंदा पथकाने 10 थर रचल्याचं पाहायला मिळालं. विशेष म्हणजे ठाण्यातील वर्तक नगर येथील प्रो. गोविंदा स्पर्धेतून जय जवान गोविंदा पथकाला बाद ठरवण्यात आले होते. मात्र, आज दहीहंडी दिनी जय जवान पथकाने उंचच उंच मनोरा रचत आपली किमया दाखवून दिली. मुंबईतील सर्वात मोठ्या दहीहंडी मनोऱ्यावर 'छावा', कवी कलश अन् संभाजीराजेंचं बलिदान; मुख्यमंत्रीही भावुक We use cookies to improve your experience, analyze traffic, and personalize content. By clicking "Allow All Cookies", you agree to our use of cookies.</w:t>
      </w:r>
    </w:p>
    <w:p>
      <w:pPr>
        <w:pStyle w:val="Heading3"/>
      </w:pPr>
      <w:r>
        <w:rPr/>
        <w:t>Article 315</w:t>
      </w:r>
    </w:p>
    <w:p>
      <w:pPr>
        <w:pStyle w:val="Normal"/>
      </w:pPr>
      <w:r>
        <w:rPr/>
        <w:t>Title: सरन्यायाधीश भूषण गवईंच्या हस्ते कोल्हापूर सर्किट बेंचचे उद्घाटन:डिव्हिजन बेंचचीही व्यवस्था, पश्चिम महाराष्ट्रातील नागरिकांची सोय</w:t>
      </w:r>
    </w:p>
    <w:p>
      <w:pPr>
        <w:pStyle w:val="Normal"/>
      </w:pPr>
      <w:r>
        <w:rPr/>
        <w:t xml:space="preserve">URL: </w:t>
      </w:r>
      <w:r>
        <w:t xml:space="preserve"> https://divyamarathi.bhaskar.com/local/maharashtra/kolhapur/news/kolhapur-circuit-bench-inauguration-ceremony-cji-devendra-fadnavis-eknath-shinde-135697398.html</w:t>
      </w:r>
    </w:p>
    <w:p>
      <w:pPr>
        <w:pStyle w:val="Normal"/>
      </w:pPr>
      <w:r>
        <w:rPr/>
        <w:t>Content: मुंबई उच्च न्यायालयाच्या कोल्हापूर सर्किट बेंच इमारतीचे उद्घाटन आज भारताचे सरन्यायाधीश भूषण गवई यांच्या हस्ते फित कापून व कोनशिलेचे अनावरण करुन करण्यात आले. राज्याचे मुख्यमंत्री देवेंद्र फडणवीस, उपमुख्यमंत्री एकनाथ शिंदे, व मुंबई उच्च न्यायालयाचे मुख प्रमुख पाहुणे म्हणून सार्वजनिक आरोग्य मंत्री तथा कोल्हापूर जिल्ह्याचे पालकमंत्री प्रकाश आबिटकर, राज्य नियोजन मंडळाचे कार्यकारी अध्यक्ष राजेश क्षीरसागर, खासदार शाहू महाराज छत्रपती, खासदार धैर्यशील माने उपस्थित होते. यावेळी मुंबई उच्च न्यायालयाचे वरिष्ठ न्यायमूर्ती चंद्रशेखर, सर्किट बेंचसाठी नियुक्त केलेले न्यायमूर्ती मकरंद कर्णिक, न्यायमूर्ती शिवकुमार दिगे, न्यायमूर्ती शर्मिला देशमुख, न्यायमूर्ती एस. जी. चपळगावकर, तसेच मुंबई उच्च न्यायालयाच्या न्यायमूर्ती भारती डांगरे, कोल्हापूर जिल्हा पालक न्यायमूर्ती मनीष पितळे, न्यायमूर्ती अनिल किलोर तसेच मुंबई उच्च न्यायालयाचे न्यायमूर्ती, आमदार चंद्रदीप नरके, आमदार शिवाजी पाटील, ज्येष्ठ संपादक पद्मश्री डॉ. प्रतापसिंह जाधव, जिल्हाधिकारी अमोल येडगे, कोल्हापूर महानगरपालिकेच्या आयुक्त के.मंजूलक्ष्मी, विशेष पोलिस महानिरीक्षक सुनील फुलारी, सार्वजनिक बांधकाम विभागाचे पुणे विभागाचे मुख्य अभियंता अतुल चव्हाण तसेच विविध क्षेत्रातील मान्यवर उपस्थित होते. कार्यक्रमाच्या सुरुवातीला पोलिस विभागाने उपस्थित मान्यवरांना गार्ड ऑफ ऑनर दिले. यानंतर सरन्यायाधीश भूषण गवई, राज्याचे मुख्यमंत्री देवेंद्र फडणवीस, उपमुख्यमंत्री एकनाथ शिंदे, मुंबई उच्च न्यायालयाचे मुख्य न्यायमूर्ती अलोक आराधे, कोल्हापूर जिल्ह्याचे पालकमंत्री प्रकाश आबिटकर यांच्या सह मान्यवरांनी सर्किट बेंच इमारत परिसराची पाहणी करुन झालेल्या कामाबद्दल कौतुक केले. सीपीआरच्या समोर असणाऱ्या या सर्किट बेंच इमारतीसाठी 46 कोटी रुपयांचा निधी राज्य शासनाच्या वतीने मंजूर झाला आहे. जिल्हा प्रशासन, महानगरपालिका, सार्वजनिक बांधकाम विभाग, पोलिस विभाग यांच्या समन्वयातून येथील इमारतींचे व या परिसराचे कमीत कमी वेळेत उत्कृष्ट पद्धतीने नूतनीकरण करण्यात आले आहे. हेरिटेज इमारतींना सर्किट बेंचमुळे नवी झळाळी सीपीआर समोर असणारी जिल्हा न्यायालयाची इमारत सन १८७४ मध्ये बांधण्यात आली. जिल्हा न्यायालयाचा परिसर साधारण ४२०० चौरस फूट क्षेत्र आहे. कसबा बावडा येथील जागेत जिल्हा न्यायालयाची नवी इमारत स्थलांतरीत झाल्यामुळे ही इमारत बंद होती, परंतू काही इमारतीमध्ये कौटुंबिक न्यायालयाचे काम करण्यात येत होते. या मूळ इमारतीचे अत्यंत कमी वेळेत नूतनीकरण करुन याच इमारतीमध्ये मुंबई उच्च न्यायालयाच्या कोल्हापूर सर्किट बेंचचे कामकाज होत आहे. न्यायदानाची साक्ष देणाऱ्या हेरिटेज इमारतींना सर्किट बेंचमुळे नवी झळाळी मिळाली आहे. सर्किट बेंचमुळे परिसराचा कायापालट सार्वजनिक बांधकाम विभागाच्या परिश्रमातून केवळ एका महिन्यात सर्किट बेंच इमारतींची डागडुजी आणि नूतनीकरण होत या परिसराचा कायापालट झाला आहे. यामुळे हा परिसर शहराच्या सौंदर्यात भर घालत आहे. कामकाजाची वेळ मुंबई उच्च न्यायालयाच्या कोल्हापूर सर्किट बेंचच्या कामकाजाची वेळ निश्चित झाली आहे. सार्वजनिक सुट्टीचे दिवस वगळता सर्व दिवस सकाळी 10.30 ते दुपारी 1.30 या वेळेत पहिले सत्र दुपारी 1.30 ते 2.30 मधली सुट्टी व त्यानंतर दुपारी 2.30 ते 4.30 या वेळेत दुसरे सत्र सुरु राहील. डिव्हिजन बेंचची व्यवस्था कौटुंबिक न्यायालयाच्या जुन्या हेरिटेज इमारतीत डिव्हिजन बेंचची व्यवस्था करण्यात आली आहे. या इमारतीत दोन्ही न्यायमूर्तींचे स्वतंत्र खासगी कक्ष आणि कार्यालयीन कक्ष आहेत. या परिसरात जुन्या हेरिटेज इमारतीत एक डीव्हीजनल बेंच आहे. तर आरसीसी इमारतीत 2 सिंगल बेंच आहेत. या इमारतीत रजिस्ट्रार कक्ष, न्यायालयीन कामातील कर्मचाऱ्यांसाठी बसण्याची व्यवस्था, रेकॉर्ड रुम करण्यात आली आहे. विविध कार्यालये प्रवेशद्वारातून आत आल्यानंतर उजव्या बाजूच्या दुमजली इमारतीत सरकारी वकिलांची कार्यालये आहेत. या इमारतीसमोर असलेल्या छोट्या दुमजली इमारतीत काही सरकारी वकिलांची कार्यालये आहेत. परिसरात मध्यस्थी कक्ष करण्यात आला आहे. राधाबाई बिल्डिंग ऐतिहासिक अशा राधाबाई बिल्डिंगमध्ये रजिस्ट्रार यांचे कार्यालय, रेकॉर्ड रुम, स्ट्रॉंग रुम व कार्यालये आहेत. नूतनीकरणामुळे या इमारतीच्या सौंदर्यात आणखी भर पडली आहे. या इमारतीमध्ये न्यायाधीशांसाठी लॉन्ज, सरकारी वकिलांसाठी कक्ष तयार करण्यात आला आहे. पश्चिम महाराष्ट्रातील नागरिकांची सोय या सर्किट बेंचमुळे कोल्हापूरसह सातारा, सांगली, सोलापूर, रत्नागिरी आणि सिंधुदुर्ग या 6 जिल्ह्यांतील नागरिकांना जलद आणि सुलभ न्याय मिळेल. या सर्किट बेंचमुळे पश्चिम महाराष्ट्रातील नागरिकांच्या वेळ, श्रम व पैशांची बचत होईल. शिक्षण, उद्योग, व्यापार, पर्यटन आदी विविध क्षेत्रांचा विकास साधला जाईल. या सर्किट बेंचमुळे कायद्याचे अभ्यासक, वकिल व विद्यार्थ्यांना नवनवीन संधी उपलब्ध होतील. Copyright © 2024-25 DB Corp ltd., All Rights Reserved This website follows the DNPA Code of Ethics.</w:t>
      </w:r>
    </w:p>
    <w:p>
      <w:pPr>
        <w:pStyle w:val="Heading3"/>
      </w:pPr>
      <w:r>
        <w:rPr/>
        <w:t>Article 316</w:t>
      </w:r>
    </w:p>
    <w:p>
      <w:pPr>
        <w:pStyle w:val="Normal"/>
      </w:pPr>
      <w:r>
        <w:rPr/>
        <w:t>Title: मोठी बातमी : तब्बल 15 हजार पोलिसांची भरती, देवेंद्र फडणवीसांच्या कॅबिनेटचे 4 धडाकेबाज निर्णय!</w:t>
      </w:r>
    </w:p>
    <w:p>
      <w:pPr>
        <w:pStyle w:val="Normal"/>
      </w:pPr>
      <w:r>
        <w:rPr/>
        <w:t xml:space="preserve">URL: </w:t>
      </w:r>
      <w:r>
        <w:t xml:space="preserve"> https://marathi.abplive.com/news/mumbai/police-bharati-maharashtra-cabinet-decisions-today-under-cm-devendra-fadnavis-15000-police-bharti-know-details-in-marathi-1376621</w:t>
      </w:r>
    </w:p>
    <w:p>
      <w:pPr>
        <w:pStyle w:val="Normal"/>
      </w:pPr>
      <w:r>
        <w:rPr/>
        <w:t>Content: Police Bharati Maharashtra Cabinet Decisions : महाराष्ट्रातील हजारो तरुणांची गेल्या अनेक महिन्यांपासून सुरू असलेली प्रतिक्षा आज अखेर संपली आहे. आज मंगळवारी होणाऱ्या राज्य मंत्रिमंडळाच्या बैठकीत (State Cabinet meeting) तब्बल 15 हजार पोलीसपदांच्या भरतीसंदर्भात महत्त्वाचा निर्णय घेतला आहे. राज्यातील पोलिस दलात तब्बल 15 हजार नवीन भरतींना मंत्रिमंडळाने मंजुरी दिली आहे. उपमुख्यमंत्री व गृहमंत्री देवेंद्र फडणवीस (Chief Minister of Maharashtra Devendra Fadnavis) यांच्या उपस्थितीत मंगळवार 12 ऑगस्ट 2025 रोजी झालेल्या मंत्रिमंडळ बैठकीत हा महत्त्वाचा निर्णय घेण्यात आला. याशिवाय मंत्रिमंडळाने आणखी चार महत्त्वाचे निर्णय घेतले आहे. याशिवाय मंत्रिमंडळाने आणखी चार महत्त्वाचे निर्णय घेतले – पोलीस भरतीसाठी इच्छुक उमेदवारांनी काय करणे गरजेचे? पोलीस भरतीची स्वप्ने पाहणाऱ्या इच्छुक उमेदवारांनी आत्तापासूनच सज्ज व्हायला हवे. शारीरिक चाचणी, लेखी परीक्षा आणि मुलाखत, या तिन्ही टप्प्यांसाठी सखोल तयारी करणे गरजेचे आहे. तसेच, भरतीची अधिकृत जाहिरात प्रसिद्ध झाल्यावर पात्रता निकष, आवश्यक कागदपत्रे आणि अर्ज प्रक्रिया नीट तपासावी. मंत्रिमंडळाची मंजुरी मिळाल्याने भरती प्रक्रिया आता लवकरच सुरू होणार आहे. राज्य मंत्रिमंडळाची बैठकीत भरत गोगावलेची दांडी आज राज्य मंत्रिमंडळाची बैठक पार पडत आहे. या बैठकीला उपमुख्यमंत्री एकनाथ शिंदे हे प्रत्यक्ष उपस्थित नसतील. एकनाथ शिंदे हे सध्या श्रीनगरमध्ये आहेत. त्यामुळे ते या बैठकीला ऑनलाईन उपस्थित राहतील. तर शिंदे गटाचे मंत्री भरत गोगावलेही आजच्या बैठकीला उपस्थित राहणार नाहीत. रायगड जिल्ह्यात 15 ऑगस्टला ध्वजारोहणाचा मान आदिती तटकरेंना दिल्याने जिल्ह्याचे पालकमंत्रीपद त्यांना दिले जाईल, अशी चर्चा आहे. त्यामुळे भरत गोगावले हे नाराज होऊन दिल्लीला गेल्याची चर्चा आहे. मात्र, भरत गोगावले यांनी दिल्लीत काही काम असल्याने आज मंत्रिमंडळ बैठकीला उपस्थित राहता येणार नसल्याचे स्पष्ट केले. यावेळी त्यांनी नाराजीचे वृत्त फेटाळून लावले. हे ही वाचा - Police Bharti Maharashtra 2025 : मोठी बातमी : अखेर ठरलं, महाराष्ट्रात जम्बो पोलीस भरती, तब्बल 14 हजार पदं भरणार, आजच कॅबिनेटमध्ये निर्णय! We use cookies to improve your experience, analyze traffic, and personalize content. By clicking "Allow All Cookies", you agree to our use of cookies.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