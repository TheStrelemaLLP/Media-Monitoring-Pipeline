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307</w:t>
      </w:r>
    </w:p>
    <w:p>
      <w:pPr>
        <w:pStyle w:val="Normal"/>
      </w:pPr>
      <w:r>
        <w:rPr/>
        <w:t>Title: मोठी बातमी! शेतकऱ्यांची कर्जमाफी होणार, मुख्यमंत्री घोषणा करणार, बड्या मंत्र्याने दिली माहिती</w:t>
      </w:r>
    </w:p>
    <w:p>
      <w:pPr>
        <w:pStyle w:val="Normal"/>
      </w:pPr>
      <w:r>
        <w:rPr/>
        <w:t xml:space="preserve">URL: </w:t>
      </w:r>
      <w:r>
        <w:t xml:space="preserve"> https://www.tv9marathi.com/maharashtra/big-update-on-farmer-loan-waiver-cm-fadnavis-will-do-announcement-says-minister-sanjay-rathod-1472819.html</w:t>
      </w:r>
    </w:p>
    <w:p>
      <w:pPr>
        <w:pStyle w:val="Normal"/>
      </w:pPr>
      <w:r>
        <w:rPr/>
        <w:t>Content: By signing in or creating an account, you agree with Associated Broadcasting Company's Terms &amp; Conditions and Privacy Policy. राज्यातील शेतकरी कर्जमाफीच्या प्रतिक्षेत आहेत. शेतकऱ्यांनी व शेतकरी नेत्यांनी याबाबत वारंवार मागणी केली आहे. अशातच आता शेतकरी कर्जमाफीबाबत मृदा आणि जलसंधारण मंत्री संजय राठोड यांनी मोठ विधान केल आहे. त्यामुळे आगामी काळात शेतकऱ्यांना दिलासा मिळणार असून कर्जमाफी होणार असल्याचे समोर आले आहे. मंत्री संजय राठोड यांनी नेमकं काय म्हटलं ते सविस्तर जाणून घेऊयात. हरितक्रांतीचे प्रणेते व माजी मुख्यमंत्री वसंतराव नाईक यांच्या 46 व्या स्मृतिदिनी यवतमाळच्या पुसद येथे एका पुरस्कार सोहळ्याचे आयोजन करण्यात आले होते. राज्यातील 13 शेतकऱ्यांना वसंतराव नाईक कृषि प्रतिष्ठानच्या वतीने कृषी गौरव पुरस्कार देण्यात आला. या कार्यक्रमाला मृद व जलसंधारण मंत्री संजय राठोड हे उपस्थित होते. यावेळी त्यांनी शेतकऱ्यांच्या कर्जमाफीबाबत मोठं विधान केलं आहे. मंत्री संजय राठोड यांनी कृषी गौरव पुरस्कार प्राप्त शेतकऱ्यांचे अभिनंदन केले. ते म्हणाले, हा पुरस्कार नसून नव्या पिढीला दिलेला ठेवा आहे. मुख्यमंत्री आणि कृषीमंत्री कार्यक्रमाला येऊ शकले नाही त्याबद्दल दिलगिरी व्यक्त करतो. संकटग्रस्त शेतकऱ्यांना कर्जमाफी देण्यासंदर्भात राज्य मंत्रिमंडळात चर्चा सुरू असून मुख्यमंत्री देवेंद्र फडणवीस हे लवकरच शेतकऱ्यांसाठी कर्जमाफीची घोषणा करतील. महायुतीच्या जाहीरनाम्यात कर्जमाफीचा उल्लेख आहे. राज्याच्या प्रमुखांकडून लवकरच याची घोषणा केली जाईल. याआधी कृषीमंत्री दत्तात्रय भरणे यांनीही शेतकरी कर्जमाफीबाबत भाष्य केलं होतं. मी शेतकरी पुत्र आहे. माझा जन्म शेतकऱ्याच्या घरात झाला आहे. सकाळी उठलो तरी मला शेती दिसते, त्यामुळे शेतकऱ्यांच्या अडचणी मला माहिती आहेत. शेतकरी कर्जमाफीबाबत मुख्यमंत्री आणि दोन्ही उपमुख्यमंत्री योग्यवेळी निर्णय घेतील असं भरणे यांनी म्हटलं होतं. त्यामुळे आता आगामी काळात कर्जमाफीचे संकेत मिळाले आहेत. कर्जमाफी झाल्याने शेतकऱ्यांना फायदा होणार आहे. बऱ्याच शेतकऱ्यांनी पीककर्ज काढून पिकांची लागवड केली होती, मात्र दुष्काळामुळे अनेकांच्या पिकांचे नुकसान झाले होते. त्यामुळे शेतकरी अडचणीत सापडले आहेत, त्यामुळेच वारंवार कर्जमाफीची मागणी करण्यात येत आहे.</w:t>
      </w:r>
    </w:p>
    <w:p>
      <w:pPr>
        <w:pStyle w:val="Heading3"/>
      </w:pPr>
      <w:r>
        <w:rPr/>
        <w:t>Article 308</w:t>
      </w:r>
    </w:p>
    <w:p>
      <w:pPr>
        <w:pStyle w:val="Normal"/>
      </w:pPr>
      <w:r>
        <w:rPr/>
        <w:t>Title: BMC निवडणुकीसाठी जोरदार तयारी, महायुतीचा जागा वाटपाचा फॉर्म्युला ठरला; फडणवीस म्हणाले..</w:t>
      </w:r>
    </w:p>
    <w:p>
      <w:pPr>
        <w:pStyle w:val="Normal"/>
      </w:pPr>
      <w:r>
        <w:rPr/>
        <w:t xml:space="preserve">URL: </w:t>
      </w:r>
      <w:r>
        <w:t xml:space="preserve"> https://saamtv.esakal.com/mumbai-pune/cm-devendra-fadnavis-mahayuti-seat-sharing-formula-finalized-for-bmc-elections-latest-political-news-bdk97</w:t>
      </w:r>
    </w:p>
    <w:p>
      <w:pPr>
        <w:pStyle w:val="Normal"/>
      </w:pPr>
      <w:r>
        <w:rPr/>
        <w:t>Content: बीएमसी निवडणुकीसाठी महायुतीचा जागावाटप फॉर्म्युला निश्चित. जागावाटप हे पक्षाच्या ताकदीवर अवलंबून राहणार. मुंबईचे स्वतःचे वैशिष्ट्य जपण्याचा फडणवीसांचा निर्धार. बीडीडी चाळ पुनर्वसनातून मराठी रहिवाशांना ५०० चौरस फूट फ्लॅट. आगामी स्थानिक स्वराज्य संस्थांच्या निवडणुकांना अवघे काही महिने शिल्लक आहेत. सर्वच पक्षांनी निवडणूक रणसंग्रामासाठी कंबर कसली आहे. बीएमसी निवडणुकीसाठी महायुतीचा जागावाटपाचा फॉर्म्युला ठरला आहे. जागावाटप हे प्रत्येक पक्षाच्या ताकदीवर अवलंबून असेल, असे मुख्यमंत्री देवेंद्र फडणवीस म्हणाले आहेत. बुधवारी एका वृत्तावाहिनीशी बोलताना देवेंद्र फडणवीस म्हणाले, '२०१७ सालच्या निवडणुकीत भाजपकडे ८२ नगरसेवक होते. तर, २०२४ च्या विधानसभा निवडणुकीत मुंबईतून भाजपचे १५ आमदार निवडून आले. जे इतर कोणत्याही पक्षाच्या तुलनेत सर्वाधिक आहेत. निवडणुका महायुती म्हणून लढवल्या जातील. मात्र, प्रत्येक पक्ष किती जागांवर लढणार हे त्यांच्या ताकदीवर ठरेल'. जिल्हा परिषद, नगरपंचायत आणि महानगरपालिकेसाठी स्थानिक स्वराज्य संस्थांच्या निवडणुका ऑक्टोबर ते डिसेंबर या महिन्यांमध्ये तीन टप्प्यांत होतील, असे देवेंद्र फडणवीसांनी स्पष्ट केलं. मुंबईच्या विकासाबाबत फडणवीस म्हणाले, 'मुंबई ही मुंबईच राहावी. तिला शांघाय किंवा सिंगापूरसारखे करण्याची गरज नाही. मुंबईच्या विकासाबाबत फडणवीस म्हणाले, 'मुंबईचे एक स्वत:चे एक वैशिष्ट्य आहे. मला वाटते की ते वैशिष्ट्य शांघाय किंवा सिंगापूरपेक्षाही चांगले आहे'. बीडीडी चाळींबाबत फडणवीस म्हणाले, 'काही मराठी माणसांनी मुंबई सोडली. तो दुरच्या भागात स्थायिक जरी झाला असला तरी, बीडीडी चाळीचं पुनर्वसन करत मराठी माणसाला घर देण्यात आलंय. त्यांना ५०० चौरस फूट फ्लॅट देण्यात आला आहे. तसेच पंतप्रधान नरेंद्र मोदी यांनी मराठी भाषेला अभिजात भाषेचा दर्जा दिला आहे', असंही फडणवीस म्हणाले.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309</w:t>
      </w:r>
    </w:p>
    <w:p>
      <w:pPr>
        <w:pStyle w:val="Normal"/>
      </w:pPr>
      <w:r>
        <w:rPr/>
        <w:t>Title: Mumbai Rain Updates : सात जणांचा मृत्यू ते शेकडो गावे बाधित; राज्यभरात अतिवृष्टीमुळे कुठे काय घडलं?</w:t>
      </w:r>
    </w:p>
    <w:p>
      <w:pPr>
        <w:pStyle w:val="Normal"/>
      </w:pPr>
      <w:r>
        <w:rPr/>
        <w:t xml:space="preserve">URL: </w:t>
      </w:r>
      <w:r>
        <w:t xml:space="preserve"> https://www.loksatta.com/maharashtra/maharashtra-news-live-updates-18-august-heavy-rainfall-mumbai-navi-mumbai-kolhapur-raigad-sindhudurag-local-train-latest-updates-traffic-news-rak-94-5312079/</w:t>
      </w:r>
    </w:p>
    <w:p>
      <w:pPr>
        <w:pStyle w:val="Normal"/>
      </w:pPr>
      <w:r>
        <w:rPr/>
        <w:t>Content: Maharashtra Rain News Updates, 18 August 2025 : राष्ट्रवादी काँग्रेस (शरद पवार) पक्षाचे नेते रोहित पवार यांनी शिवसेनेचे नेते आणि मंत्री संजय शिरसाट यांच्यावर बिवलकर कुटुंबाच्या ५ हजार कोटी रुपये किमतीच्या जमीनीवरून गंभीर आरोप केले आहे. यावरून राजकीय आरोप- प्रत्यारोप होण्याची शक्यता आहे. याबरोबरच मुंबई-पुण्यासह राज्यातील अनेक भागात जोरदार पाऊस कोसळत आहे. पुढील चार ते पाच दिवस राज्यात सर्वदूर मुसळधार ते अतिमुसळधार पावसाची शक्यता वर्तविण्यात आली आहे. या कालावधीत काही भागात अतिवृष्टीचीही शक्यता आहे. या पार्शवभूमीवर मुंबई-पुण्यासह राज्यातील पावसासंबंधी तसचे इतर राजकीय घडामोडींकडे आपले लक्ष असणार आहे. महाराष्ट्रातील अतिवृष्टीच्या परिस्थितीचा आढावा! मुख्यमंत्री देवेंद्र फडणवीस यांनी आज मंत्रालयातील राज्य आपत्ती व्यवस्थापन कक्षात संपूर्ण राज्यातील पावसाच्या स्थितीचा आढावा घेतला. सर्व विभागीय आयुक्त, सर्व जिल्हाधिकारी व्हिडिओ कॉन्फरन्सिंगच्या माध्यमातून यात सहभागी झाले. सर्व विभागीय आयुक्तांनी त्यांच्या विभागातील माहिती यावेळी सादर केली. निवारा केंद्रात राहणाऱ्या नागरिकांना भोजन, शुद्ध पाणी, पांघरूण इत्यादी सोयी प्राधान्याने द्या, असेही मुख्यमंत्री फडणवीस यांनी निर्देश दिले. रत्नागिरी, रायगड, हिंगोली येथे अधिक पाऊस झाला आहे. 17 ते 21 ऑगस्ट या काळात अतिवृष्टीचा इशारा हवामान खात्याने दिलेला आहे. त्यामुळे यापुढच्या काळात सुद्धा सतर्क राहण्याचे आदेश मुख्यमंत्री देवेंद्र फडणवीस यांनी दिले. आतापर्यंत विविध घटनांमध्ये 7 लोकांचा मृत्यू झालेला आहे. कोकणातील काही नद्यांनी धोकापातळी ओलांडली आहे. जळगावमध्ये नुकसान अधिक आहे. अलमट्टीबाबत सातत्याने कर्नाटक सरकारशी चर्चा सुरू आहे. सद्या धोका नाही, पण यंत्रणा सतर्क ठेवण्याचे आदेश मुख्यमंत्री देवेंद्र फडणवीस यांनी दिले. मुखेडमधील परिस्थिती आता नियंत्रणात आहे. विष्णुपुरीकडे लक्ष देण्यास सांगण्यात आले आहे. छत्रपती संभाजीनगर विभागामध्ये 800 गावे बाधित आहेत. दक्षिण गडचिरोलीत जिल्हा प्रशासन परिस्थितीवर लक्ष ठेवून आहे. अकोला, चांदूररेल्वे, मेहकर, वाशिम येथे आता परिस्थिती पूर्वपदावर येत आहे. विदर्भामध्ये 2 लाख हेक्टरवर नुकसान झाल्याचा प्राथमिक अंदाज आहे. मुंबईमध्ये आज सकाळपासून 8 तासात 170 मिमी पाऊस झालेला आहे. 14 ठिकाणी पाणी तुंबले आहे, पण केवळ 2 ठिकाणी वाहतूक प्रभावित झाली आहे. रेल्वे व इतर वाहतूक सुरळीत सुरू आहे. मेट्रो वाहतूक सुद्धा सुरळीत आहे. मुंबईत पुढचे 10 ते 12 तास महत्वाचे आहेत. त्यामुळे काळजी घेण्यास प्रशासनाला सांगण्यात आले आहे. उद्याचे अंदाज लक्षात घेता सुटी जाहीर करण्याचे अधिकार स्थानिक प्रशासन आणि महापालिका यांना दिले गेले. नागरिकांना एसएमएस पाठवताना त्यात नेमकी वेळ नमूद करावी. येणारा प्रत्येक अलर्ट गांभीर्याने घ्या, असे निर्देश मुख्यमंत्री देवेंद्र फडणवीस यांनी दिले. नागरिकांनी सुद्धा स्वत:ची काळजी घ्यावी, असे आवाहन त्यांनी केले आहे. तातडीने मदत देण्यासाठी मंत्रालयापर्यंत येऊ नका. तुम्हाला निधी आणि अधिकार देण्यात आले आहेत. घरांच्या पडझडसाठीची मदत देण्यासाठी सुद्धा स्थानिक पातळीवर अधिकार देण्यात आले आहेत. यासाठी निधीची कोणतीही कमतरता नाही. पंचनामे योग्य प्रकारे करा, त्यासाठी वरिष्ठांनी लक्ष घालावे, असे निर्देश मुख्यमंत्री देवेंद्र फडणवीस यांनी यावेळी दिले. धोकापातळी वाढण्यापूर्वी तत्काळ अन्य राज्यांशी संपर्कात रहा. पर्यटक जेथे जातात, तेथे पोलिसांनी सतर्क राहावे. जेथे दरडी कोसळण्याच्या घटना घडतात, तेथे आधीच यंत्रणा कार्यरत करा असे निर्देश मुख्यमंत्री देवेंद्र फडणवीस यांनी दिले. यावेळी मंत्री गिरीश महाजन, मंत्री ॲड. आशिष शेलार मुख्य सचिव, जलसंपदा, आपत्ती व्यवस्थापन, कृषि विभागांचे सचिव आणि वरिष्ठ अधिकारी उपस्थित होते. मुख्यमंत्री देवेंद्र फडणवीस यांच्या अध्यक्षतेखाली मंत्रालय नियंत्रण कक्षात महाराष्ट्रातील अतिवृष्टीसंदर्भात बैठक झाल्यानंतर ही अशी मुख्यमंत्री कार्यालयाकडून देण्यात आली आहे. https://twitter.com/CMOMaharashtra/status/1957413326901960966 "सतर्क रहा, काळजी घ्या….. मुंबई शहर, उपनगरासह ठाणे, पालघर आणि मुंबई महानगर क्षेत्रात गेल्या दोन दिवसांपासून मुसळधार पाऊस आहे. आज पावसाची तीव्रता वाढली असून मुंबईसह राज्यातील परिस्थितीचा आढावा घेतला. ठाणे जिल्ह्याधिकाऱ्यांशी चर्चा केली असून प्रशासनाला सतर्क राहण्याचे निर्देश दिले आहेत. हवामान खात्याने मुंबई, ठाणे,रायगड जिल्ह्यांसाठी रेड अलर्ट जारी केले असून पुढील ४८ तासात मुसळधार आणि अत‍िमुसळधार पावसाची शक्यता आहे. या परिस्थिती काळजी घ्यावी, गरज असल्यासच घराबाहेर पडावे." असे एकनाथ शिंदे म्हणाले आहेत. https://twitter.com/mieknathshinde/status/1957409565227594069 मुसळधार पावसानंतर मुंबईतील रस्ते जलमय झाले आहेत. यांमुळे शहरातील शाळांना सुट्टी देण्यात आली आहे. दरम्यान सकाळी शाळेत आलेल्या विद्यार्थ्यांना सुखरुपपणे घरी परत पाठवण्यासाठी पोलीस दल मैदानात उतरल्याचे पाहायला मिळाले. रस्त्यावरील पाण्यातून पोलीस कर्मचाऱ्यांन लहान मुलांना पोलिसांनी उचलून बाहेर काढलं. अशाच एका पोलीस कर्मचाऱ्याचा फोटो रोहित पवारांनी सोशल मीडियावर पोस्ट केला आहे. याबरोबरच त्यांनी पोलीस दलाचं कौतुक केलं आहे. "मुंबईतील पावसाची भीषणता आणि दक्ष पोलीस दल…! नैसर्गिक आपत्ती असो की मानवनिर्मित…. पोलिसकाका मुंबईत तुमच्यामुळंच आम्ही सुरक्षित आहोत, असंच ही शाळेतली चिमुकली मुलं या पोलीस कर्मचाऱ्याला म्हणत असतील ना! म्हणूनच महाराष्ट्र पोलीस दल सदैव आदरास पात्र ठरतं…!" असं कॅप्शन रोहित पवारांनी या फोटोला दिले आहे. https://twitter.com/RRPSpeaks/status/1957383513667461611 चुनाभट्टी विभागातील स्वदेशी मिल कामगाराच्या घरात पावसाचे पाणी शिरल्याची घटना समोर आली आहे. या कामगाराच्या घरातील अत्यावश्यक वस्तूंचे यामुळे नुकसान झाले. याबरोबरच चेंबूरमध्ये पालिकेच्या रुग्णालयात मोठ्या प्रमाणांत पाणी भरले आहे. यामुळे रुग्णांना सुमारे चार ते पाच फूट पाण्यातून वाट काढत रुग्णालयात जावे लागत आहे. मुंबईत पडत असलेल्या मुसळधार पावसामुळे काल दिनांक १७ ऑगस्ट रोजी सायंकाळी सहाच्या सुमारास चेंबूर वाशी नाका मधील न्यू अशोक नगर येथील एमएमआरडी संरक्षणभिंत कोसळून 7 झोपड्यांचे नुकसान झाले आहे यात प्रभावित कुटुंबांची तात्पुरती व्यवस्था मरवली चर्च येथे करण्यात आली आहे. राज्यात विविध भागात जी अतिवृष्टी होत आहे, त्यासंबंधित राज्याच्या कंट्रोल रुममधून संपूर्ण राज्यात संवाद साधला. गेले दोन दिवस काही भागात अतिवृष्टी होत आहे. १८ ते २१ या दरम्यान पुन्हा अतिवृष्टी होण्याची शक्यता आहे. १५ ते १६ जिल्हे असे आहेत ज्यापैकी काही जिल्ह्यात रेड तर काही जिल्ह्यात ऑरेंज अलर्ट आहे. कोकण विभागात जास्त रेड अलर्ट पाहायला मिळत आहेत. जगबुडी, हंबा, कुंडलीका या इशारा पातळीपर्यंत पोहचल्या आहेत, असे राज्याचे मुख्यमंत्री देवेंद्र फडणवीस यांनी सांगितले. https://twitter.com/Dev_Fadnavis/status/1957366469118832823 मुंबईतील पावसात रस्त्यांवर वाहतूक कोंडीच्या घटना समोर येत आहेत, यादमरम्यान मुंबई मेट्रोकडून खास पोस्ट करण्यात आली आहेय https://twitter.com/MMMOCL_Official/status/1957343852341170588 १८ ऑगस्ट २०२५ रोजी सकाळी ८.३० ते रात्री ११.३० पर्यंत मुंबईत कुठे किती पाऊस झाला? याबद्दल भारतीय हवमान विभागाने दिलेल्या माहितीनुसार - https://twitter.com/Indiametdept/status/1957336207525863855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206 मि.मी. इतका होता. त्यामुळे रावनगाव, भासवाडी, भिंगेली, हासनाळ येथील जनजीवन प्रभावित झाले आहे. रावनगाव येथे 225 नागरिक पुराच्या पाण्यात अडकले असून, त्यापैकी अत्यंत प्रतिकूल असलेल्या ठिकाणाहून नागरिकांना बाहेर काढण्यात आले आहे. उर्वरित नागरिकांना सुरक्षित स्थळी हलविण्याचे प्रयत्न सुरु आहेत. हसनाळ येथे 8 नागरिकांना बाहेर काढण्यात आले आहे. भासवाडी येथे 20 नागरिक अडकले असून, ते सुरक्षित आहेत. भिंगेली येथे 40 नागरिक अडकले असून, ते सुरक्षित आहेत. 5 नागरिक बेपत्ता असून, त्यांचा शोध घेतला जात आहे. मी स्वत: नांदेड जिल्हाधिकार्‍यांशी सातत्याने संपर्कात असून, नांदेड, लातूर आणि बिदर असे तिन्ही जिल्हाधिकारी एकमेकांशी संपर्कात राहून बचाव कार्य करीत आहेत. एनडीआरएफची 1 चमू, एक लष्करी पथक आणि पोलिसांची चमू समन्वयातून बचाव कार्य करीत आहेत. छत्रपती संभाजीनगर येथून सैन्याची एक तुकडी सुद्धा रवाना झाली आहे. स्थानिक प्रशासनाला सातत्याने प्रभावित भागात राहून समन्वय साधण्यास सांगण्यात आले आहे," अशी माहिती मुख्यमंत्र्यांनी दिली आहे. https://twitter.com/dev_fadnavis/status/1957343009567367587?s=46&amp;t=S0m9fgIBggcpst3bZGqn1g बॉलीवूड दिग्दर्शक विवेक अग्निहोत्री यांनी मराठी जेवणाबद्दल केलेल्या वक्तव्यामुळे वाद निर्माण झाला होता. त्यांनी वरण-भात गरिबांचं जेवण म्हटल्याने टीका झाली. मात्र, त्यांनी स्पष्ट केलं की, हे वक्तव्य मजामस्करीत केलं होतं. पुढे त्यांनी मराठी जेवण आरोग्यदायी असल्याचं सांगितलं. सोशल मीडियावर त्यांच्या वक्तव्याचा विपर्यास झाल्याचंही त्यांनी नमूद केलं. विवेक लवकरच 'द बंगाल फाइल्स' चित्रपट घेऊन येणार आहेत.</w:t>
      </w:r>
    </w:p>
    <w:p>
      <w:pPr>
        <w:pStyle w:val="Heading3"/>
      </w:pPr>
      <w:r>
        <w:rPr/>
        <w:t>Article 310</w:t>
      </w:r>
    </w:p>
    <w:p>
      <w:pPr>
        <w:pStyle w:val="Normal"/>
      </w:pPr>
      <w:r>
        <w:rPr/>
        <w:t>Title: Nagpur News - Latest Updates and Breaking Headlines</w:t>
      </w:r>
    </w:p>
    <w:p>
      <w:pPr>
        <w:pStyle w:val="Normal"/>
      </w:pPr>
      <w:r>
        <w:rPr/>
        <w:t xml:space="preserve">URL: </w:t>
      </w:r>
      <w:r>
        <w:t xml:space="preserve"> https://www.nagpurtoday.in/great-news-for-youth-it-park-will-be-set-up-at-this-place-chief-ministers-announcement/08181712</w:t>
      </w:r>
    </w:p>
    <w:p>
      <w:pPr>
        <w:pStyle w:val="Normal"/>
      </w:pPr>
      <w:r>
        <w:rPr/>
        <w:t>Content: सोलापूर : सोलापूर जिल्ह्यातील तरुणांसाठी रोजगाराच्या असंख्य संधींचा मार्ग मोकळा करणारा निर्णय मुख्यमंत्री देवेंद्र फडणवीस यांनी घेतला आहे. त्यांनी सोलापुरात आयटी पार्क स्थापन होणार असल्याचे जाहीर केले. त्यामुळे नोकरीच्या शोधात तरुणांना मुंबई-पुण्यासारख्या शहरांकडे स्थलांतर करण्याची गरज राहणार नाही. सोलापूर दौऱ्यावर असताना मुख्यमंत्र्यांनी ही घोषणा केली. जिल्हा प्रशासनाने योग्य ठिकाण निश्चित केल्यावर महाराष्ट्र औद्योगिक विकास महामंडळाच्या माध्यमातून आयटी पार्क उभारले जाणार आहे, असे त्यांनी स्पष्ट केले. या पार्कमुळे हजारो युवक-युवतींना रोजगार मिळणार असून आयटी कंपन्या, स्टार्टअप्स आणि तंत्रज्ञान क्षेत्रातील उद्योगांना उत्तेजन मिळणार आहे. सोलापूरमध्ये आधीच रस्ते व विमानतळ सुविधा विकसित झाल्याने औद्योगिक वाढीसाठी योग्य पायाभूत सुविधा उपलब्ध असल्याचेही फडणवीस म्हणाले. सोलापूरच्या सर्वांगीण विकासासाठी पावले- मुख्यमंत्र्यांनी आयटी पार्कसोबतच इतरही महत्वाचे प्रकल्प जाहीर केले. शहरातील बंद जलवाहिनी योजना सुरू करण्यात आली असून सांडपाणी शुद्धीकरण प्रकल्पाला गती देण्यात आली आहे. नागरिकांना शुद्ध पाणी मिळावे यासाठी 850 कोटींच्या जल वितरण वाहिनी प्रकल्पालाही मंजुरी देण्यात आली आहे. तसेच, सोलापूर विमानतळाचा विस्तार लवकरच सुरू होईल, असेही त्यांनी सांगितले. या सर्व उपक्रमांमुळे शहराच्या विकासाला नवे बळ मिळेल. प्रधानमंत्री आवास योजनेतून हजारो घरकुलं- सोलापुरातील नागरिकांना परवडणाऱ्या घरांची सोय व्हावी यासाठी प्रधानमंत्री आवास योजना (शहरी) अंतर्गत 1,348 घरांचे वितरण करण्यात आले. पीपीपी मॉडेलवर उभारलेल्या या घरांना केंद्र सरकारकडून थेट आर्थिक सहाय्य मिळाले असून सर्वसामान्यांना कमी किमतीत घरकुल उपलब्ध झाले आहे. या योजनेअंतर्गत सोलापुरात तब्बल 48 हजार घरांचे नियोजन करण्यात आले असून आतापर्यंत 25 हजार घरांचे बांधकाम पूर्ण झाले आहे आणि 20 हजारांहून अधिक घरांचे वितरण झाले आहे. उर्वरित घरांची कामे वेगाने सुरू आहेत. पंतप्रधान नरेंद्र मोदी यांनी या योजनासाठी 1,000 कोटी रुपयांचा निधी उपलब्ध करून दिला असून गरीबांना स्वतःच्या घराचे स्वप्न पूर्ण करण्याची ही मोठी मदत ठरणार आहे.</w:t>
      </w:r>
    </w:p>
    <w:p>
      <w:pPr>
        <w:pStyle w:val="Heading3"/>
      </w:pPr>
      <w:r>
        <w:rPr/>
        <w:t>Article 311</w:t>
      </w:r>
    </w:p>
    <w:p>
      <w:pPr>
        <w:pStyle w:val="Normal"/>
      </w:pPr>
      <w:r>
        <w:rPr/>
        <w:t>Title: Kabutarkhana Ban : मोठी बातमी : कबुतरांना खाद्य देण्यास परवानगी देणार? जैन-गुजराती समाजाच्या आंदोलनांनंतर फडणवीस सरकारचा हायकोर्टात यु-टर्न</w:t>
      </w:r>
    </w:p>
    <w:p>
      <w:pPr>
        <w:pStyle w:val="Normal"/>
      </w:pPr>
      <w:r>
        <w:rPr/>
        <w:t xml:space="preserve">URL: </w:t>
      </w:r>
      <w:r>
        <w:t xml:space="preserve"> https://sarkarnama.esakal.com/maharashtra/mumbai-pigeon-feeding-ban-bombay-high-court-maharashtra-government-bmc-softens-stance-jain-gujarati-community-protest-hn97</w:t>
      </w:r>
    </w:p>
    <w:p>
      <w:pPr>
        <w:pStyle w:val="Normal"/>
      </w:pPr>
      <w:r>
        <w:rPr/>
        <w:t>Content: Mumbai Kabutarkhana : जैन आणि गुजराती समाजाच्या विरोधी आंदोलनानंतर मुंबईमध्ये कबुतरांना खाद्य देण्यास परवानगी मिळण्याची शक्यता आहे. राज्य सरकार आणि महापालिका प्रशासनाने आपली यापूर्वीची विरोधी भूमिका बदलून कबुतरांना खाद्य देण्यासाठी पुरक भूमिका घेतली आहे. आज (बुधवारी) उच्च न्यायालयात सरकार आणि महापालिका प्रशासनाने आपली भूमिका मांडली. न्यायलायने मात्र तुमच्यापेक्षा लोकांचे मत जाणून घ्या, लोकांना वाटत ते बघा असे म्हणत तुर्तास कबुतरखान्यांवरील बंदी कायम ठेवली आहे. न्यायालयात आज झालेल्या सुनावणीमध्ये, महापालिका आणि राज्य सरकारने बाजू मांडली. यात सरकारने, सार्वजनिक आरोग्याला धोका न पोहोचवता डेजिग्नेटेड जागी पक्षांना खाद्य घालण्यात यावे अशी भूमिका मांडली. तर पालिकेनेही सकाळी 6 ते 8 खाद्य देण्याचं विचाराधीन आहे. स्वच्छतेची जबाबदारीही जे खाद्य घालतील त्यांचीच असेल, असे म्हंटले. यावर न्यायायलयाने पुन्हा एकदा पक्षांना कुठे खाद्य घालणार? असा सवाल करत रस्त्यावर खाद्य दिलं जाऊ शकत नाही, असे स्पष्ट केले. शिवाय कंट्रोल फिडींगला परवानगी देण्यापूर्वी सार्वजनिक आरोग्याचा विचार करावा. तुम्हाला काय वाटते यापेक्षा नागरिकांना काय वाटते हे महत्वाचे आहे. एक सार्वजनिक नोटीस काढून नागरिकांच्या हरकती मागवाव्यात. त्यानंतर निर्णय घ्यावा. पण महापालिका यासंदर्भात थेट निर्णय घेऊ शकत नाही, असे न्यायालयाने स्पष्ट केले. तुर्तास तरी न्यायालयाने कबुरतखान्यांवरील बंदी कायम ठेवली आहे. न्या. गिरीश कुलकर्णी आणि न्या.आरिफ डॉक्टर यांच्या खंडपीठासमोर ही सुनावणी झाली. काय आहे कबुतरखान्यांचा वाद? कबुतरांच्या विष्ठा आणि पिसांमध्ये बुरशी, बॅक्टेरिया, परजीवी असतात. कबुतरांची विष्ठा सुकून हवेत मिसळते आणि श्वासावाटे शरीरात जाते. यामुळे सायलोसिस, हिस्टोप्लास्मोसिससारखे श्वसनाचे गंभीर आजार होऊ शकतात. त्यामुळे मागील अनेक दिवसांपासून मुंबईतील सर्व 51 कबुतरखाने बंद करावेत अशी मागणी होत होती. त्यामुळे महापालिकेने बंदीचे आदेश काढले पण कागदावरच राहिले. कबुतरांना खाद्य घालणे सुरुच राहिले. परिणामी प्रकरण उच्च न्यायालयात गेले. न्यायालयाने प्राणी आणि पक्ष्यांना उघड्या रस्त्यावर अन्न खाऊ घालण्यास मनाई केली. तसेच सर्व कबुतरखाने बंद करण्याचे आदेश दिले. महापालिकेने न्यायालयाच्या आदेशानुसार कबुतरखाने बंद करण्याची काम केले. ताडपत्रीने आणि दोऱ्यांच्या सहाय्याने झाकून बंद केले. मात्र याविरोधात जैन आणि गुजराती समाजाने आक्रमक पवित्रा घेतला आहे. मुंबईतल्या कबुतरखान्यांमध्ये जाऊन त्यांना नियमित दाणापाणी करणं ही जैन आणि गुजराती समाजाची परंपरा आहे. यातून पुण्य मिळते अशी या समाजाची धार्मिक आस्था आहे. त्यामुळेच गेल्या आठवड्यात जैन आणि गुजराती समाजाने तीव्र आंदोलन केले. दादरला कबुतरखान्यावर महापालिकेने टाकलेली ताडपत्री काढून टाकण्यापर्यंत काहींची मजल पोहोचली. खासगी वाहनांवर पत्र्याचे ट्रे लावून कबूतरखान्यांजवळ कबुतरांना दाणे टाकले. याविरोधात मराठी एकीकरण समितीही रस्त्यावर उतरली आहे. शासनाची भूमिका काय होती? शासनाने आधी कबुतरखान्यांविरोधात आक्रमक भूमिका घेतली होती. आमदार मनीषा कायंदे आणि आमदार चित्रा वाघ यांनी मुंबई आणि राज्यातील कबुतरखाने बंद करण्याची मागणी केली होती. या प्रश्नांना उत्तर देताना मंत्री उदय सामंत यांनी पुन्हा मनपाला कबुतरखाने बंद करण्याची मोहीम एका महिन्यात राबविण्याचे निर्देश देण्यात येतील, असे आश्वासन दिले होते. पण गुजराती आणि जैन समाजाच्या आंदोलनानंतर राज्य सरकारने नरमाईची भूमिका घेतल्याचे दिसून येत आहे. यापूर्वी मुख्यमंत्री देवेंद्र फडणवीस यांनी या प्रकरणातून मध्यममार्ग काढण्याचा प्रयत्न केला. पक्षी उपाशी राहणार नाहीत, याकडे पालिकने लक्ष द्यावे, असे सांगत मुख्यमंत्र्यांनी ठोस भूमिका घेण्याचे टाळले. आज (13 ऑगस्ट) प्रतिक्रिया देताना मुख्यमंत्री फडणवीस यांनी कबुतरांना खाद्य देण्याबाबत पूर्ण सकारात्मक प्रतिक्रिया दिली. सार्वजनिक आरोग्याशी तडजोड होणार नाही. पण धार्मिक आस्थेचा विषय आहे. त्यामुळे जिथे मनुष्य वस्ती नसेल तिथे कबुतरांना खाद्य देण्यास परवानगी देता येऊ शकते असे ते म्हणाले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312</w:t>
      </w:r>
    </w:p>
    <w:p>
      <w:pPr>
        <w:pStyle w:val="Normal"/>
      </w:pPr>
      <w:r>
        <w:rPr/>
        <w:t>Title: मुंबई महानगरपालिकेवरून आरोपांचा 'गोपाळकाला', राऊतांच्या आरोपांवर भाजपकडून पलवाटर</w:t>
      </w:r>
    </w:p>
    <w:p>
      <w:pPr>
        <w:pStyle w:val="Normal"/>
      </w:pPr>
      <w:r>
        <w:rPr/>
        <w:t xml:space="preserve">URL: </w:t>
      </w:r>
      <w:r>
        <w:t xml:space="preserve"> https://zeenews.india.com/marathi/maharashtra/counter-allegations-over-bmc-bjp-responds-to-allegations-made-by-sanjay-raut/933148</w:t>
      </w:r>
    </w:p>
    <w:p>
      <w:pPr>
        <w:pStyle w:val="Normal"/>
      </w:pPr>
      <w:r>
        <w:rPr/>
        <w:t>Content: मुंबई : मुंबई महानगरपालिकेवरून फडणवीसांनी ठाकरेंच्या शिवसेनेवर डागलेल्या टीकास्त्रला संजय राऊतांकडून (Sanjay Raut) प्रत्युत्तर देण्यात आलंय. गौतम अदानींची (Gautam Adani) हंडी फोडून सत्ताधा-यांना त्यातली मलई खायची असल्याचा आरोप राऊतांनी केलाय. दरम्यान राऊतांच्या आरोपांवर भाजपकडून (BJP) देखील पलवाटर करण्यात आलाय. महाराष्ट्रात आगमी महानगरपालिकेचे पडघम वाजू लागले आहेत. दरम्यान यावरून सत्ताधारी आणि विरोधकांमध्ये आरोप-प्रत्यारोपाचा सामना सुरू झालाय. देवेंद्र फडणवीसांनी मुंबई महागनगरपालिकेवरून नाव न घेता उद्धव ठाकरेंना लक्ष्य केलंय. यानंतर संजय राऊतांनी देखील फडणवीसांवर जोरदार पलटवार केलाय. पालिकेत पापाची हंडी फोडल्याचं विधान फडणवीसांकडून करण्यात आलं होतं. दरम्यान फडणवीसांच्या टीकेला राऊतांनी देखील चोख प्रत्युत्तर दिलंय. संजय राऊतांनी देवेंद्र फडणवीसांवर केलेल्या हल्लाबोलनंतर भाजपनंही संजय राऊतांवर शरसंधान साधलं. उद्धव ठाकरे हे लुटारूंचे सरदार असल्याचं टीकास्त्र भाजपचे माध्यम प्रमुख नवनाथ बन यांनी डागलंय. तसंच कोरोनाकाळात ठाकरेंच्या शिवसेनेनं महानगरपालिकेत घोटाळा केल्याचा आरोप देखील त्यांच्याकडून करण्यात आलाय. हेही वाचा : गणेशोत्सवासाठी कोकणात जाण्याऱ्या प्रवाशांसाठी मध्य रेल्वेच्या 296 विशेष रेल्वे; ठाणे, पनवेल, रोहा, रत्नागिरी, कणकवली आणि सिंधुदुर्ग स्थानकावर थांबा संजय राऊतांनी एकनाथ शिंदेंच्या मुख्यमंत्रिपदावरून त्यांना डिवचलं होतं. दरम्यान राऊतांच्या विधानाचा शिंदेंनी देखील समाचार घेतला होता. 440 व्होल्टचा झटका दिल्यामुळे राऊतांचं संतुलन बिघडल्याची सडकून टीका शिंदेंनी केली होती. तर शिंदेंच्या टीकेला आता राऊतांकडून देखील प्रत्युत्तर देण्यात आलं आहे. स्थानिक स्वराज्य संस्थांच्या निवडणुका जवळ आल्यामुळे सत्ताधारी आणि विरोधक एकमेकांची उणीधुणी काढतायत. मागील दोन दशकांपासूनची मुंबई महानगरपालिकेवरची शिवसेनेची सत्ता महायुतीला उलथवून लावायची आहे. त्यामुळे महायुतीनं मुंबईत कंबर कसली असून ठाकरेंच्या शिवसेनेला कोंडीत पकडण्याचे प्रयत्न सुरू केले आहेत. तर दुसरीकडे ठाकरेंच्या शिवसेनेकडून देखील जशास तसं प्रत्युत्तर देण्यात येतंय. देवेंद्र फडणवीस यांनी कोणावर टीका केली आहे? देवेंद्र फडणवीस यांनी नाव न घेता उद्धव ठाकरे यांच्या शिवसेनेवर मुंबई महानगरपालिकेत "पापाची हंडी फोडल्याचा" आरोप करत टीका केली आहे. संजय राऊत यांनी फडणवीसांच्या टीकेला काय प्रत्युत्तर दिले? संजय राऊत यांनी फडणवीसांवर पलटवार करताना सत्ताधाऱ्यांनी गौतम अदानींची "हंडी फोडून मलई खाण्याचा" प्रयत्न केल्याचा आरोप केला आहे. भाजपकडून संजय राऊत यांच्यावर कोणते आरोप करण्यात आले? भाजपचे माध्यम प्रमुख नवनाथ बन यांनी उद्धव ठाकरे यांना "लुटारूंचे सरदार" म्हटले आणि कोरोनाकाळात ठाकरेंच्या शिवसेनेने मुंबई महानगरपालिकेत घोटाळा केल्याचा आरोप केला. Pooja Pawar ...Read More Pooja Pawar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313</w:t>
      </w:r>
    </w:p>
    <w:p>
      <w:pPr>
        <w:pStyle w:val="Normal"/>
      </w:pPr>
      <w:r>
        <w:rPr/>
        <w:t>Title: ‘पीएम आवास’च्या तीस लाख घरांना मोफत वीज; राज्य सरकार देणार ५० हजारांचे अनुदान: मुख्यमंत्री</w:t>
      </w:r>
    </w:p>
    <w:p>
      <w:pPr>
        <w:pStyle w:val="Normal"/>
      </w:pPr>
      <w:r>
        <w:rPr/>
        <w:t xml:space="preserve">URL: </w:t>
      </w:r>
      <w:r>
        <w:t xml:space="preserve"> https://www.lokmat.com/maharashtra/free-electricity-to-three-lakh-houses-of-pm-awas-yojana-state-government-will-provide-subsidy-of-rs-50-thousand-chief-minister-a-a747/</w:t>
      </w:r>
    </w:p>
    <w:p>
      <w:pPr>
        <w:pStyle w:val="Normal"/>
      </w:pPr>
      <w:r>
        <w:rPr/>
        <w:t>Content: हिंदी | English शुक्रवार २२ ऑगस्ट २०२५ FOLLOW US : शहरं व्हिडीओ सखी आणखी By ऑनलाइन लोकमत | Updated: August 18, 2025 14:35 IST2025-08-18T14:25:42+5:302025-08-18T14:35:20+5:30 लोकमत न्यूज नेटवर्क, साेलापूर: पंतप्रधान आवास याेजनेतून राज्यात ३० लाख घरे तयार हाेत आहेत. या प्रत्येक घरावर साेलर लावणार आहाेत. त्यामुळे या घरांना माेफत वीज मिळेल, असे राज्याचे मुख्यमंत्री देवेंद्र फडणवीस यांनी रविवारी सांगितले. प्रधानमंत्री आवास याेजनतून दहिणटे आणि शेळगी येथे बांधण्यात आलेल्या सदनिकांचे रविवारी मुख्यमंत्री फडणवीस यांच्या हस्ते वितरण झाले. या वेळी ते बाेलत हाेते. मुख्यमंत्री फडणवीस म्हणाले, केंद्र सरकारने मंजूर केलेल्या सर्व घरांना राज्य सरकार ५० हजार रुपयांचे अनुदान देणार आहे. साेलापूरने गृहनिर्माण प्रकल्प निर्मितीच्या बांधणीत एक चांगला पॅटर्न तयार केला आहे. गरीब, निममध्यमवर्गीयंसाठी चांगल्या पद्धतीच्या काॅलनी कशा तयार करता येतात याची दिशा साेलापूरने दाखवली आहे. राज्यात एकही बेघर राहू नये यादृष्टीने आणखी काम हाेईल. साेलापूर शहरात आयटी पार्क उभे करणार पुण्याच्या आयटी पार्कमध्ये तुम्ही साेलापूरकर काेण म्हणून आवाज दिला तर अर्धे लाेक हात वर करतात. सगळे साेलापूरकरच आहेत तिथे. परंतु, आता पालकमंत्री, जिल्हाधिकारी आणि मनपा आयुक्तांनी आयटी पार्कसाठी उत्तम जागा शाेधून काढावी. मी एमआयडीसीच्या माध्यमातून आयटी पार्क उभे करून देताे. जे पुण्यात आहे ते आपण साेलापुरात उभे करू, अशी ग्वाही मुख्यमंत्री देवेंद्र फडणवीस यांनी दिली. FOLLOW US : Copyright © 2025 Lokmat Media Pvt Ltd</w:t>
      </w:r>
    </w:p>
    <w:p>
      <w:pPr>
        <w:pStyle w:val="Heading3"/>
      </w:pPr>
      <w:r>
        <w:rPr/>
        <w:t>Article 314</w:t>
      </w:r>
    </w:p>
    <w:p>
      <w:pPr>
        <w:pStyle w:val="Normal"/>
      </w:pPr>
      <w:r>
        <w:rPr/>
        <w:t>Title: संतश्रेष्ठ श्री ज्ञानेश्वर महाराज समाधी मंदिरावर सुवर्ण कलशारोहण; मुख्यमंत्री फडणवीस म्हणाले, “पसायदानाद्वारे अखिल…”;</w:t>
      </w:r>
    </w:p>
    <w:p>
      <w:pPr>
        <w:pStyle w:val="Normal"/>
      </w:pPr>
      <w:r>
        <w:rPr/>
        <w:t xml:space="preserve">URL: </w:t>
      </w:r>
      <w:r>
        <w:t xml:space="preserve"> https://www.navarashtra.com/maharashtra/golden-urn-on-shri-dnyaneshwar-maharaj-samadhi-temple-cm-fadnavis-alandi-pune-960732.html</w:t>
      </w:r>
    </w:p>
    <w:p>
      <w:pPr>
        <w:pStyle w:val="Normal"/>
      </w:pPr>
      <w:r>
        <w:rPr/>
        <w:t>Content: मुख्यमंत्री देवेंद्र फडणवीस (फोटो- ट्विटर) पुणे: संत ज्ञानेश्वर महाराजांनी पसायदानाद्वारे अखिल विश्वाच्या कल्याणाची भावना मांडली आहे. ज्ञानेश्वरीतील हा विश्वात्मक विचार भारतीय संस्कृतीचे मूळ असून तो जगाला मार्गदर्शक असल्याचे प्रतिपादन मुख्यमंत्री देवेंद्र फडणवीस यांनी केले. संतश्रेष्ठ श्री ज्ञानेश्वर महाराजांच्या सप्तशतकोत्तर सुवर्ण जयंती दिनानिमित्त आयोजित संत ज्ञानेश्वर महाराजांच्या समाधी मंदिरावर सुवर्ण कलशारोहण समारंभात ते बोलत होते. मुख्यमंत्री फडणवीस म्हणाले, आपल्या संस्कृतीतील प्राचीन मूल्ये जपण्याचे श्रेय वारकरी संप्रदायाला आहे. ही मूल्य विचारांची परंपरा पुढच्या पिढीपर्यंत नेल्याने आम्ही परकीय आक्रमण होत असताना राजकीय गुलामगिरी स्वीकारली, पण वैचारिक गुलामगिरी स्वीकारली नाही. वारकरी परंपरेने आणि संतांनी जात, धर्म भेदामुळे गुलामगिरीत जाणाऱ्या समाजात ऐक्य निर्माण करण्याचे कार्य केले. माऊलींनी ज्ञानेश्वरीच्या माध्यमातून हीच शिकवण दिली आहे, 21 वर्षांच्या जीवनात त्यांनी दिलेला विचार आपल्याला शतकानुशतके मार्ग दाखविणारा आहे. म्हणूनच समाधी मंदिरात आल्यावर चांगले काम करण्याची ऊर्जा मिळते, असे त्यांनी सांगितले. विचार आणि तत्वज्ञानाचा निर्मळ प्रवाह असलेली भारतीय सभ्यता सर्वात जुनी सभ्यता आहे हे जगाने मान्य केले असल्याचेही ते म्हणाले. श्रीकृष्ण जन्माष्टमीच्या शुभेच्छा देऊन फडणवीस म्हणाले, अर्जुनाला कर्म मार्ग दाखविण्यासाठी भगवान योगेश्वराने गीता सांगितली, गीतेचे मराठीत विवेचन करणाऱ्या संत ज्ञानेश्वर माऊलींच्या समाधी मंदिरावर सुवर्ण कळस आजच्या दिवशी चढविला जाणे हा एक सुवर्णयोग आहे. भक्तांनी दान नव्हे तर समर्पण केल्याने हा सुवर्ण कलश चढविला गेला. सुवर्ण कलशासोबत महादजी शिंदे यांनी उभारलेल्या महाद्वाराचा जीर्णोद्धार केल्याने त्याला मूळ स्वरूप प्राप्त होईल आणि मंदिर परिसराच्या पावित्र्यात भर पडेल. 🔸मुख्यमंत्री देवेंद्र फडणवीस यांची संतश्रेष्ठ श्री ज्ञानेश्वर महाराज यांच्या 750 व्या सुवर्ण जयंती दिनानिमित्त आयोजित 'सुवर्ण कलशारोहण' कार्यक्रम येथे प्रमुख उपस्थिती दर्शविली. यावेळी मुख्यमंत्री फडणवीस यांनी सुवर्ण कलशाचे पूजन केले. यावेळी उपमुख्यमंत्री एकनाथ शिंदे, विधान… pic.twitter.com/MTvpIY6FRS — CMO Maharashtra (@CMOMaharashtra) August 15, 2025 भगवद्गीतेतील तत्त्वज्ञान हे जगातले सर्वोत्तम तत्त्वज्ञान असून ते जगात स्वीकारले जात आहे. माऊलींनी 9 हजार ओव्यांच्या माध्यमातून मांडलेले हे ज्ञान ऑडिओ बुकच्या माध्यमातून सर्व भाषेत उपलब्ध होणार असल्याने ते जगभरात पोहोचेल, असा विश्वास मुख्यमंत्र्यांनी व्यक्त केला. मुख्यमंत्री फडणवीस यांच्या हस्ते सुवर्णकलश पूजन आणि श्री ज्ञानेश्वरी(सार्थ) ऑडिओ बुक विविध भाषेत उपलब्ध असलेल्या श्री ज्ञानेश्वर महाराज संस्थान कमिटीच्या संकेतस्थळाचे उद्धाटन करण्यात आले. मान्यवरांच्या उपस्थितीत भाविकांच्या वर्गणीतून तयार करण्यात आलेला हा 22 किलोचा सुवर्ण कलश समाधी मंदिरावर चढविण्यात आला. उपमुख्यमंत्री शिंदे यांच्या हस्ते महाद्वार जीर्णोद्धार कार्यारंभ पूजन करण्यात आले. मान्यवरांच्या हस्ते सुवर्णकलश आणि महाद्वारासाठी योगदान देणाऱ्या व्यक्तींचा सन्मान करण्यात आला. Follow Us On © Copyright Navarashtra 2025 All rights reserved.</w:t>
      </w:r>
    </w:p>
    <w:p>
      <w:pPr>
        <w:pStyle w:val="Heading3"/>
      </w:pPr>
      <w:r>
        <w:rPr/>
        <w:t>Article 315</w:t>
      </w:r>
    </w:p>
    <w:p>
      <w:pPr>
        <w:pStyle w:val="Normal"/>
      </w:pPr>
      <w:r>
        <w:rPr/>
        <w:t>Title: ‘सोलापूर’साठी ऐतिहासिक निर्णय..! मुख्यमंत्र्यांच्या घोषणेनंतर आमदार देवेंद्र कोठे यांची प्रतिक्रिया..!</w:t>
      </w:r>
    </w:p>
    <w:p>
      <w:pPr>
        <w:pStyle w:val="Normal"/>
      </w:pPr>
      <w:r>
        <w:rPr/>
        <w:t xml:space="preserve">URL: </w:t>
      </w:r>
      <w:r>
        <w:t xml:space="preserve"> https://mh13news.com/historic-decision-for-solapur-mla-devendra-kothes-reaction-after-the-chief-ministers-announcement/</w:t>
      </w:r>
    </w:p>
    <w:p>
      <w:pPr>
        <w:pStyle w:val="Normal"/>
      </w:pPr>
      <w:r>
        <w:rPr/>
        <w:t>Content: मुख्यमंत्री देवेंद्र फडणवीस आज रविवारी सोलापुरातील आर्थिक दुर्बल घटकातील असंघटित क्षेत्रातील कामगारांना हक्काची घरे वितरण समारंभात आले होते. यावेळी त्यांनी सोलापूरकरांसाठी महत्त्वपूर्ण घोषणा केल्या. मुख्यमंत्र्यांच्या घोषणेनंतर आमदार देवेंद्र कोठे यांनी ‘सोलापूर’साठी हा ऐतिहासिक निर्णय” असल्याची आनंदी प्रतिक्रिया व्यक्त केली. सोलापूर / प्रतिनिधी मुख्यमंत्री देवेंद्र फडणवीस यांनी सोलापूरमध्ये उद्योग विभागाच्या माध्यमातून आयटी पार्क उभारण्याची घोषणा केली. सोलापूरसारख्या पारंपरिक उद्योगांनी समृद्ध असलेल्या शहरात हा निर्णय म्हणजे रोजगार, गुंतवणूक आणि तांत्रिक प्रगतीचे नवे पर्व सुरू करणारा ठरणार आहे. या घोषणेनंतर आमदार देवेंद्र कोठे यांनी मुख्यमंत्र्यांचे मनःपूर्वक आभार मानत ही घोषणा सोलापुरासाठी “ऐतिहासिक व क्रांतिकारक” ठरेल, अशी ठाम भूमिका मांडली. विशेष प्रतिनिधीशी संवाद साधताना आमदार कोठे म्हणाले, “वर्षा निवासस्थानी झालेल्या पश्चिम महाराष्ट्रातील आमदारांच्या बैठकीत मी सोलापुरात आयटी पार्कची मागणी केली होती. त्यासंदर्भात १५ जुलै रोजी लेखी निवेदनही दिले होते. आजच्या कार्यक्रमात मुख्यमंत्री साहेबांनी आयटी पार्क मंजूर करण्याची घोषणा केली. हा निर्णय सोलापुरासाठी एक गेम-चेंजर आहे. यामुळे रोजगारनिर्मिती, उद्योजकतेला चालना आणि सोलापूरच्या भविष्यास नवा आयाम मिळेल.” ते पुढे म्हणाले की, “आज सोलापूर प्रामुख्याने कापडउद्योग, भाकरीसारखा खाद्यउद्योग आणि पारंपरिक व्यावसायावर अवलंबून आहे. पण आता आयटी पार्कमुळे सोलापूर टेक्नॉलॉजी व इनोव्हेशनच्या नकाशावर ठळकपणे उमटेल. आपल्या तरुणाईला पुणे-मुंबईकडे स्थलांतर करण्याची गरज भासणार नाही. शहरातच दर्जेदार नोकऱ्या, नव्या गुंतवणुकीच्या संधी आणि स्टार्टअप्सना बळकटी मिळेल. ”शेवटी आमदार कोठे यांनी भावना व्यक्त करताना सांगितले, “आजच्या घोषणेमुळे माझ्या सातत्यपूर्ण पाठपुराव्याला यश आले आहे. मुख्यमंत्री देवेंद्र फडणवीस साहेबांचे मी त्रिवार हार्दिक आभार मानतो. सोलापूरसाठी ही घोषणा एक सुवर्णसंधी आहे, ज्याचा फायदा पुढील अनेक पिढ्यांना मिळणार आहे. ”Devendra Fadnavis Kothe Devendra Rajesh Jaykumar Gore CMOMaharashtra © 2023 Development Support By DK Techno's. © 2023 Development Support By DK Techno's.</w:t>
      </w:r>
    </w:p>
    <w:p>
      <w:pPr>
        <w:pStyle w:val="Heading3"/>
      </w:pPr>
      <w:r>
        <w:rPr/>
        <w:t>Article 316</w:t>
      </w:r>
    </w:p>
    <w:p>
      <w:pPr>
        <w:pStyle w:val="Normal"/>
      </w:pPr>
      <w:r>
        <w:rPr/>
        <w:t>Title: 'उपराष्ट्रपती'साठी महाराष्ट्राच्या राज्यपालांचे नाव; फडणवीसांचे खासदारांना आवाहन, पवार-ठाकरेंना टोला</w:t>
      </w:r>
    </w:p>
    <w:p>
      <w:pPr>
        <w:pStyle w:val="Normal"/>
      </w:pPr>
      <w:r>
        <w:rPr/>
        <w:t xml:space="preserve">URL: </w:t>
      </w:r>
      <w:r>
        <w:t xml:space="preserve"> https://marathi.oneindia.com/maharashtra/devendra-fadnavis-urges-mps-to-support-radhakrishnan-targets-uddhav-thackeray-and-sharad-pawar-035137.html</w:t>
      </w:r>
    </w:p>
    <w:p>
      <w:pPr>
        <w:pStyle w:val="Normal"/>
      </w:pPr>
      <w:r>
        <w:rPr/>
        <w:t>Content: महाराष्ट्राचे राज्यपाल सी.पी. राधाकृष्णन यांना एनडीएने उपराष्ट्रपतीपदाचे उमेदवार म्हणून घोषित केले आहे. हा महाराष्ट्रासाठी अभिमानाचा क्षण असल्याचे सांगत, मुख्यमंत्री देवेंद्र फडणवीस यांनी राज्यातील सर्व खासदारांना राधाकृष्णन यांना पाठिंबा देण्याचे आवाहन केले आहे. या आवाहनात त्यांनी उद्धव ठाकरे आणि शरद पवार यांच्या नेतृत्वाखालील पक्षांना उद्देशून अप्रत्यक्ष टोलाही लगावला आहे. जयदीप धनखड यांच्या राजीनाम्यानंतर रिक्त झालेल्या उपराष्ट्रपतीपदासाठी आता लवकरच निवडणूक होणार आहे. यासाठी एनडीएने राधाकृष्णन यांच्या नावाची घोषणा केली आहे. या निर्णयावर बोलताना फडणवीस म्हणाले की, मूळचे तामिळनाडूचे असले तरी, राधाकृष्णन हे महाराष्ट्राचे राज्यपाल आहेत. महत्त्वाचे म्हणजे, ते मुंबईचे मतदार असून त्यांनी महाराष्ट्रात विधानसभा निवडणुकीसाठी मतदान केले आहे. उपराष्ट्रपतीपदाचा फॉर्म भरताना ते महाराष्ट्राचे मतदार म्हणून पुरावा सादर करणार असल्याने, ही महाराष्ट्रासाठी विशेष आनंदाची बाब आहे, असे फडणवीस यांनी सांगितले. सर्व पक्षांनी मतभेद विसरून राधाकृष्णन यांना पाठिंबा द्यावा, असे आवाहन करताना फडणवीस यांनी विशेषतः उद्धव ठाकरे आणि शरद पवार यांच्यावर निशाणा साधला. "महाराष्ट्राची अस्मिता सांगणारे उद्धव ठाकरे यांची शिवसेना आणि शरद पवार यांचा राष्ट्रवादी या दोन्ही नेत्यांनी सी.पी. राधाकृष्णन यांना समर्थन दिले पाहिजे," असे सांगत त्यांनी दोन्ही नेत्यांना अप्रत्यक्ष टोला लगावला. आपल्या महाराष्ट्रातील एक मतदार उपराष्ट्रपती होत आहे, त्यामुळे सर्वांनी त्यांना मदत करावी, असे आवाहनही त्यांनी केले. या निवडणुकीमुळे महाराष्ट्राच्या राजकारणात एक नवीन अध्याय सुरू झाला असून, आता विरोधी पक्ष यावर कशी प्रतिक्रिया देतात, हे पाहणे महत्त्वाचे ठरेल.</w:t>
      </w:r>
    </w:p>
    <w:p>
      <w:pPr>
        <w:pStyle w:val="Heading3"/>
      </w:pPr>
      <w:r>
        <w:rPr/>
        <w:t>Article 317</w:t>
      </w:r>
    </w:p>
    <w:p>
      <w:pPr>
        <w:pStyle w:val="Normal"/>
      </w:pPr>
      <w:r>
        <w:rPr/>
        <w:t>Title: लवकरच कर्जमाफीची घोषणा होणार? महायुती सरकारमधील मंत्र्यांनी दिले संकेत</w:t>
      </w:r>
    </w:p>
    <w:p>
      <w:pPr>
        <w:pStyle w:val="Normal"/>
      </w:pPr>
      <w:r>
        <w:rPr/>
        <w:t xml:space="preserve">URL: </w:t>
      </w:r>
      <w:r>
        <w:t xml:space="preserve"> https://marathi.oneindia.com/maharashtra/maharashtra-cm-fadnavis-loan-waiver-announcement-035127.html</w:t>
      </w:r>
    </w:p>
    <w:p>
      <w:pPr>
        <w:pStyle w:val="Normal"/>
      </w:pPr>
      <w:r>
        <w:rPr/>
        <w:t>Content: राज्यातील शेतकऱ्यांसाठी एक मोठी दिलासा देणारी बातमी समोर येत आहे. मुख्यमंत्री देवेंद्र फडणवीस लवकरच शेतकऱ्यांसाठी कर्जमाफीची घोषणा करतील, असे संकेत महायुती सरकारमधील मंत्री संजय राठोड यांनी दिले आहेत. यामुळे गेल्या अनेक दिवसांपासून कर्जमाफीच्या प्रतीक्षेत असलेल्या शेतकऱ्यांमध्ये आशेचा किरण निर्माण झाला आहे. कर्जमाफीबाबत मंत्रिमंडळात चर्चा सुरू पुसद येथे आयोजित एका कार्यक्रमात बोलताना पालकमंत्री संजय राठोड म्हणाले की, "संकटग्रस्त शेतकऱ्यांना कर्जमाफी देण्यासंदर्भात राज्य मंत्रिमंडळात सध्या चर्चा सुरू आहे. मुख्यमंत्री देवेंद्र फडणवीस लवकरच यासंदर्भात निर्णय घेऊन कर्जमाफीची घोषणा करतील." वसंतराव नाईक कृषी प्रतिष्ठानच्या वतीने आयोजित या कार्यक्रमात राज्यातील १३ प्रयोगशील शेतकऱ्यांचा 'कृषी गौरव पुरस्कार' देऊन सन्मान करण्यात आला. राज्यात एकीकडे मुसळधार पावसामुळे शेतकऱ्यांचे मोठे नुकसान झाले आहे, तर दुसरीकडे विरोधकांनी 'सात-बारा कोरा करा' अशी मागणी लावून धरली आहे. प्रहार संघटनेचे बच्चू कडू यांनीही यासाठी आंदोलन केले होते. त्यामुळे, सरकारवर वाढलेला दबाव लक्षात घेता कर्जमाफीचा निर्णय लवकर होण्याची शक्यता आहे. कृषिमंत्र्यांचेही सूतोवाच यापूर्वी राज्याचे कृषी मंत्री दत्तात्रय भरणे यांनीही शेतकऱ्यांच्या कर्जमाफीची गरज असल्याचे मान्य केले होते. "मी शेतकरीपुत्र असल्याने शेतकऱ्यांच्या अडचणी मला चांगल्या प्रकारे माहित आहेत," असे ते म्हणाले होते. मुख्यमंत्री आणि दोन्ही उपमुख्यमंत्री मिळून यावर योग्य वेळी निर्णय घेतील, असे त्यांनी स्पष्ट केले होते. सध्याच्या परिस्थितीत ओला दुष्काळ जाहीर करण्याची मागणीही जोर धरत आहे. या सर्व मागण्यांच्या पार्श्वभूमीवर मंत्री संजय राठोड यांनी दिलेले संकेत महत्त्वपूर्ण मानले जात आहेत.</w:t>
      </w:r>
    </w:p>
    <w:p>
      <w:pPr>
        <w:pStyle w:val="Heading3"/>
      </w:pPr>
      <w:r>
        <w:rPr/>
        <w:t>Article 318</w:t>
      </w:r>
    </w:p>
    <w:p>
      <w:pPr>
        <w:pStyle w:val="Normal"/>
      </w:pPr>
      <w:r>
        <w:rPr/>
        <w:t>Title: “उपोषणामुळे मनोज जरांगेंच्या डोक्यावर परिणाम झाला…”; मुख्यमंत्री देवेंद्र फडणवीस असे नेमकं का म्हणाले?</w:t>
      </w:r>
    </w:p>
    <w:p>
      <w:pPr>
        <w:pStyle w:val="Normal"/>
      </w:pPr>
      <w:r>
        <w:rPr/>
        <w:t xml:space="preserve">URL: </w:t>
      </w:r>
      <w:r>
        <w:t xml:space="preserve"> https://mpbreakingnews.in/marathi/politics/chief-minister-devendra-fadnavis-scathing-criticism-of-manoj-jarange-in-the-backdrop-of-the-maratha-agitation-maratha-reservation-marathi-news-06-692127</w:t>
      </w:r>
    </w:p>
    <w:p>
      <w:pPr>
        <w:pStyle w:val="Normal"/>
      </w:pPr>
      <w:r>
        <w:rPr/>
        <w:t>Content: मराठा समाजाला ओबीसी प्रवर्गातून आरक्षण मिळावे, यासाठी मनोज जरांगे पाटील यांनी पुन्हा एकदा आक्रमक भूमिका घेत आंदोलनाची घोषणा केली आहे. २९ ऑगस्ट रोजी मुंबईतील आझाद मैदान आणि मंत्रालयावर मोर्चा नेण्यात येणार असल्याचे त्यांनी स्पष्ट केले. हा मोर्चा २७ ऑगस्ट रोजी सकाळी १० वाजता अंतरवाली सराटी येथून सुरू होणार असून, तीन दिवसांनंतर मुंबईत आझाद मैदान व शासन दरबारी अर्थात मंत्रालयावर मराठा समाजाचा आवाज पुन्हा एकदा बुलंद होणार आहे. मुख्यमंत्री देवेंद्र फडणवीस हे मनोज जरांगेंच्या टीकेचे लक्ष आहेत. जरांगेंनी फडणवीसांवर दंगल भडकवण्याचा आरोप केला. यावर आता फडणवीसांनी प्रतिक्रिया दिली. देवेंद्र फडणवीस यांनी माध्यमांशी संवाद साधला. यावेळी बोलताना त्यांनी अनेक विषयांवर भाष्य केलं. जरांगेंच्या आरोपाविषयी विचारले असता फडणवीस म्हणाले की, “जरांगेंनी मागच्या वेळी उपोषणाच्या शेवटी जरांगे माझ्या आईवर बोलले होते. नंतर त्यांनी माफीही मागितली होती आणि सांगितलं होतं की, जरा उपोषणामुळे डोक्यावर परिणाम झालाय, त्यामुळं मी रागारागाने बोललो, असं ते म्हणाले… आपण असं समजूया, आताही उषोषणामुळे जरांगेंचा संताप झाला.” त्यामुळे फडणवीसांनी जरांगेंच्या बाबतीत मिश्किल प्रतिक्रिया या निमित्ताने दिली आहे… फडणवीसांनी ओबीसी नेत्यांचे कान भरले आहेत. त्यांचा राज्यात दंगली घडवण्याचा डाव आहे. फडणवीस हे षडयंत्र रचत असल्याची चर्चा लोकांमध्ये आहे. आधी चर्चा खोटी वाटत होती, मात्र सिद्ध झाले आहे. मी मॅनेज होत नाहीय, त्यामुळ फडणवीसांना माझ्यावर हल्ला करायचा आहे, पण फडणवीस यांनी माझ्या नादाला लागू नये, असंही जरांगे म्हणाले होते. दुसरीकडे “आम्हाला आरक्षण दिलं तर सरकारचं गुलाल लावून आभार मानणार. कुणीही आडवं आलं तरी आम्ही मुंबईला जाणारच. माझा जीव गेला तरीही मी मुंबईत जाणारच. आझाद मैदानात बसून आरक्षणाची लढाई लढणार आणि यावेळी ओबीसीतून आरक्षण घेऊन परत येणार” अशा शब्दांत मनोज जरांगे पाटलांनी आपला निर्धार बोलून दाखविला आहे. मराठा समाजाला ओबीसी प्रवर्गातून आरक्षण मिळावे, या मागणीसाठी मराठा आंदोलक मनोज जरांगे पाटील पुन्हा एकदा मैदानात उतरले आहे. यावेळी त्यांनी स्पष्टपणे सांगितले आहे की, आगामी आंदोलन मुंबईतच होणार आहे. हे आंदोलन निर्णायक ठरणार असून, मराठा समाजाच्या विजयाचा गुलाल उधळायचाच आहे, असा ठाम निर्धार त्यांनी व्यक्त केलाय. मुंबईतील हे आंदोलन आता फक्त मागणीचं नाही, तर निर्णय घेण्यासाठीचं असेल, असे देखील त्यांनी म्हटले आहे. त्यामुळे आता 29 ऑगस्टला मुंबईत नेमके काय घडते, हे पाहणे महत्वाचे ठरणार आहे. MP Breaking Marathi News is a dedicated Marathi digital news platform by INTUITIVE NEWS &amp; MEDIA PRIVATE LIMITED. Launched as a subdomain of the leading Hindi news portal MP Breaking News, our goal is to deliver fast, accurate, and trustworthy news in Marathi.From politics to entertainment, sports to lifestyle—we bring updates from every segment, tailored for our Marathi-speaking audience. With a strong commitment to authenticity and speed, we aim to become your most reliable source of regional, national, and global news in Marathi.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319</w:t>
      </w:r>
    </w:p>
    <w:p>
      <w:pPr>
        <w:pStyle w:val="Normal"/>
      </w:pPr>
      <w:r>
        <w:rPr/>
        <w:t>Title: परिवर्तन व विकासाची हंडी पालिका निवडणुकात फोडणार, मुख्यमंत्री देवेंद्र फडणवीसांचा रोख नेमका कोणावर?</w:t>
      </w:r>
    </w:p>
    <w:p>
      <w:pPr>
        <w:pStyle w:val="Normal"/>
      </w:pPr>
      <w:r>
        <w:rPr/>
        <w:t xml:space="preserve">URL: </w:t>
      </w:r>
      <w:r>
        <w:t xml:space="preserve"> https://mpbreakingnews.in/marathi/maharashtra/the-pot-of-change-and-development-will-be-broken-in-the-municipal-elections-what-did-chief-minister-devendra-fadnavis-say-05-692308</w:t>
      </w:r>
    </w:p>
    <w:p>
      <w:pPr>
        <w:pStyle w:val="Normal"/>
      </w:pPr>
      <w:r>
        <w:rPr/>
        <w:t>Content: Devendra Fadnavis : दहीहंडी आणि मुंबई हे गेल्या कित्येक वर्षापासूनच समीकरण आहे. आज राज्यासह मुंबईत दहीहंडी उत्सव मोठ्या उत्साहात साजरा केला जात आहे. कारण मुंबईत अनेक दहीहंडीला अभिनेत्यांसह नेत्यांनी ही हजेरी लावली आहे. मुंबई महापालिका निवडणुकीच्या पार्श्वभूमीवर उत्सवाचं स्वरूप अधिकच रंगतदार व स्पर्धात्मक झालं आहे. दरम्यान, यावर्षी दहीहंडी सणाला राजकीय रंग चढलेला दिसून येत आहे. पावसाच्या साथीनं राजकीय टोलेबाजी, आरोप प्रत्यारोपांच्या फैरी झडत आहेत. दरम्यान, मुंबई महानगरपालिकेत परिवर्तन अटळ आहे. महापालिकेतील पापाची हंडी आम्ही फोडलेली आहे. आता त्या ठिकाणी विकासाची हंडी लावली जाईल. त्या विकासाच्या हंडीतलं लोणी जनसामान्यांपर्यंत नेण्याचा आमचा प्रयत्न असणार आहे, तसेच मुंबई पालिका निवडणुकीत परिवर्तनाची हंडी फोडणार, असा विश्वास मुख्यमंत्री देवेंद्र फडणवीस यांनी व्यक्त केला. भाजपाच्या वतीनं वरळी येथील जांबोरी मैदानात आयोजित परिवर्तन दहीहंडी उत्सवात मुख्यमंत्री देवेंद्र फडणवीस यांनी हजरे लावली, छावा सिनेमातील दृष्यांवर आधारीत मानवी मनोरे रचत इथं छत्रपती संभाजी महाराजांना अनोखी मानवंदना देण्यात आली. दुसरीकडे कोविड काळात सण, उत्सवांवरची सगळी बंधनं आधी एकनाथ शिंदे आणि आता मी हटवून टाकली. त्यामुळं गोविंदांचा उत्साह प्रचंड आहे. काल रात्रीपासून मुंबईत जोरदार पाऊस होतोय. पण, गोविंदांच्या उत्साहाचा पाऊस त्यापेक्षा मोठा आहे, असं देवेंद्र फडणवीस यांनी सांगितलं. तसेच इतकी वर्ष लोणी कुठं जात होतं, हे तुम्हालाही माहिती आहे. तुम्ही माझ्या तोंडून हे काढून घेण्यासाठी प्रश्न विचारात आहात. पण जनतेला सगळं माहिती आहे. असं मुंबई महापालिकेतील लोणी नेमकं कुणी खाल्लं असा प्रश्न माध्यमांनी विचारला असता मुख्यमंत्री देवेंद्र फडणवीस यांनी उत्तर दिलं. MP Breaking Marathi News is a dedicated Marathi digital news platform by INTUITIVE NEWS &amp; MEDIA PRIVATE LIMITED. Launched as a subdomain of the leading Hindi news portal MP Breaking News, our goal is to deliver fast, accurate, and trustworthy news in Marathi.From politics to entertainment, sports to lifestyle—we bring updates from every segment, tailored for our Marathi-speaking audience. With a strong commitment to authenticity and speed, we aim to become your most reliable source of regional, national, and global news in Marathi.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320</w:t>
      </w:r>
    </w:p>
    <w:p>
      <w:pPr>
        <w:pStyle w:val="Normal"/>
      </w:pPr>
      <w:r>
        <w:rPr/>
        <w:t>Title: Uddhav Thackeray : उद्धव ठाकरेंचा सत्ताधाऱ्यांवर हल्लाबोल: “देवेंद्र फडणवीस हे ‘थीफ मिनिस्टर’, भ्रष्टाचाऱ्यांना पाठीशी घालताय”</w:t>
      </w:r>
    </w:p>
    <w:p>
      <w:pPr>
        <w:pStyle w:val="Normal"/>
      </w:pPr>
      <w:r>
        <w:rPr/>
        <w:t xml:space="preserve">URL: </w:t>
      </w:r>
      <w:r>
        <w:t xml:space="preserve"> https://maharashtramirror.com/uddhav-thackerays-attack-on-the-ruling-party-devendra-fadnavis-is-a-thief-minister-supporting-the-corrupt/</w:t>
      </w:r>
    </w:p>
    <w:p>
      <w:pPr>
        <w:pStyle w:val="Normal"/>
      </w:pPr>
      <w:r>
        <w:rPr/>
        <w:t>Content: go to Home - मुंबई - Uddhav Thackeray : उद्धव ठाकरेंचा सत्ताधाऱ्यांवर हल्लाबोल: “देवेंद्र फडणवीस हे ‘थीफ मिनिस्टर’, भ्रष्टाचाऱ्यांना पाठीशी घालताय” •राज्यातील प्रत्येक जिल्ह्यात शिवसेना रस्त्यावर; भ्रष्टाचारी मंत्र्यांना हटवेपर्यंत आंदोलन सुरूच राहणार, उद्धव ठाकरेंचा निर्धार मुंबई :- “आज संपूर्ण महाराष्ट्र जागा झाला आहे. सत्ताधाऱ्यांशी संघर्ष करायला मर्द लागतो, तो मर्द आपल्या शिवसेनेत आहे,” अशा शब्दांत शिवसेना पक्षप्रमुख उद्धव ठाकरे यांनी भाजप आणि शिंदे-फडणवीस सरकारवर जोरदार हल्ला चढवला. भ्रष्टाचाराच्या मुद्द्यावरून त्यांनी मुख्यमंत्री आणि उपमुख्यमंत्र्यांना धारेवर धरले. राज्यातून भ्रष्टाचारी मंत्र्यांना हटवेपर्यंत आंदोलन सुरूच ठेवणार, असा इशाराही त्यांनी दिला. उद्धव ठाकरे यांनी राज्यातील प्रत्येक जिल्ह्यात शिवसैनिकांनी रस्त्यावर उतरून आंदोलन केल्याबद्दल त्यांचे कौतुक केले. भ्रष्टाचारी लोकांवर टीका करताना ते म्हणाले, “भ्रष्टाचाऱ्यांचं करायचं काय? खाली डोकं वर पाय. पण यांना डोकं असेल तर ना, यांना नुसते पाय आहेत, सुरत आणि गुवाहाटीला पळून जायला.” या भाषणात त्यांनी देवेंद्र फडणवीस यांच्यावर थेट निशाणा साधला. “मला देवेंद्र फडणवीस यांची कीव येते. तुमच्याकडे पाशवी बहुमत आहे, दिल्लीत तुमचे बाप बसले आहेत, तरीही भ्रष्टाचाऱ्यांना तुम्ही काढून टाकत नाही,” असे ते म्हणाले. काँग्रेसने देवेंद्र फडणवीस यांना ‘थीफ मिनिस्टर’ म्हटल्याचा संदर्भ देत, “हा चांगला शब्द आहे,” अशी टिप्पणीही त्यांनी केली. ‘धनकड’ आणि उपराष्ट्रपतींच्या अनुपस्थितीवरून प्रश्नचिन्ह उद्धव ठाकरेंनी या वेळी काही गंभीर प्रश्न उपस्थित केले. भ्रष्टाचाराचे पुरावे असूनही सरकार त्यांना पाठीशी का घालते, असा सवाल करत त्यांनी ‘धनकड’ नावाच्या व्यक्तीचा राजीनामा का घेतला, हे कळले नाही, असे म्हटले. तसेच, चीनमध्ये जसे लोक गायब होतात, तसेच आपल्या उपराष्ट्रपतींचे झाले आहे का? ते कुठे आहेत? त्यांची प्रकृती बिघडली असेल तर कोणत्या रुग्णालयात आहेत? की तुम्ही त्यांचे ‘ऑपरेशन’ केले? याचे उत्तर द्या, असे प्रश्न विचारून त्यांनी सत्ताधाऱ्यांची कोंडी करण्याचा प्रयत्न केला. शिवसैनिकांना आवाहन करताना उद्धव ठाकरे म्हणाले, “मोदींनी जशी ‘चाय पे चर्चा’ केली होती, तशी आता तुम्ही लोकांशी ‘भ्रष्टाचार पे चर्चा’ करा. भ्रष्टाचारी मंत्री जोपर्यंत हटवले जात नाहीत, तोपर्यंत आपलं आंदोलन थांबणार नाही.” त्यांनी देवेंद्र फडणवीस यांच्यावर टीका करताना, “तुम्ही थोडे जरी स्वाभिमानी असाल तर वरचा दबाव पाहू नका. कारण इथला दबाव वाढला तर तुम्हाला पळता भुई थोडी होईल,” असा इशाराही दिला. Your email address will not be published. Required fields are marked * Comment * Name * Email * Website Save my name, email, and website in this browser for the next time I comment. Δ</w:t>
      </w:r>
    </w:p>
    <w:p>
      <w:pPr>
        <w:pStyle w:val="Heading3"/>
      </w:pPr>
      <w:r>
        <w:rPr/>
        <w:t>Article 321</w:t>
      </w:r>
    </w:p>
    <w:p>
      <w:pPr>
        <w:pStyle w:val="Normal"/>
      </w:pPr>
      <w:r>
        <w:rPr/>
        <w:t>Title: …तर मुख्यमंत्र्यांसह आमदारांना महाराष्ट्रात फिरू देणार नाही ; मनोज जरांगे पाटील !</w:t>
      </w:r>
    </w:p>
    <w:p>
      <w:pPr>
        <w:pStyle w:val="Normal"/>
      </w:pPr>
      <w:r>
        <w:rPr/>
        <w:t xml:space="preserve">URL: </w:t>
      </w:r>
      <w:r>
        <w:t xml:space="preserve"> https://vishwanewsmarathi.com/then-the-chief-minister-and-mlas-will-not-be-allowed-to-roam-around-maharashtra-manoj-jarange-patil/</w:t>
      </w:r>
    </w:p>
    <w:p>
      <w:pPr>
        <w:pStyle w:val="Normal"/>
      </w:pPr>
      <w:r>
        <w:rPr/>
        <w:t>Content: Welcome, Login to your account. Recover your password. A password will be e-mailed to you. Vishwa News Marathi - ध्यास विश्वसार्ह बातमीचा हिंगोली : वृत्तसंस्था राज्यातील मराठा आरक्षणाच्या मागणीसाठी आता थेट मुंबई येथे मराठा समाज धडकणार आहे, या मोर्चात एकाही तरुणाला काठी लागली तर मराठा समाज मुख्यमंत्र्यांसह आमदारांना महाराष्ट्रात फिरू देणार नाही असा इशारा मराठा नेते मनोज जरांगे पाटील यांनी हिंगोली येथे दिला आहे. हिंगोली येथे आयोजित पत्रकार परिषदेत ते बोलत होते. यावेळी बोलताना जरांगे पाटील म्हणाले की, मराठा समाजाला आरक्षण द्यावे या मागणीसाठी आमची लढाई सुरू आहे. या मागणीसाठी आता राज्यातील सर्व मराठा बांधव मुंबईत धडकणार आहेत. मुंबईमधील नागरिकांना त्रास व्हावा हा आमचा उद्देश नाही. आमच्या आरक्षणाच्या मागणीचा त्यांनाही फायदा होणार आहे. आम्हाला न्याय देणारी मुंबई आहे प्रत्येक जण न्यायासाठी मुंबईत आंदोलन करतात. त्यानुसारच आमचे आंदोलन आहे. त्यामुळे मुंबईकरांनी आंदोलनासाठी सरकारला दोष द्यावा असेही त्यांनी स्पष्ट केले. राज्यामध्ये ओबीसी व मराठा यांच्यामध्ये वाद पेटवला जात आहे. मात्र आपण सर्व एकाच गावात राहतो. एकमेकांच्या सुखदुःखात सहभागी होतो. त्यामुळे आपसामध्ये वाद करून घ्यायचं नाही असेही त्यांनी सांगितले. राज्यातील इतर समाजाने त्यांच्या प्रश्नांसाठी मदत मागितली तर त्यांच्या प्रश्नासाठी ही आंदोलन करणार असल्याची ही त्यांनी स्पष्ट केले. विधानसभा निवडणुकीमध्ये आपण कोणालाही पाडा किंवा निवडून आणा असे म्हटले नाही. कारण सत्ताधारी व विरोधक कोणीही आरक्षण देतो असे म्हटले नव्हते. त्यामुळे आम्हाला आरक्षणासाठी संघर्ष करावा लागणार हे स्पष्ट दिसत होते. मात्र मराठा दलित मुस्लिम हे समीकरण जुळले असते तर वेगळे चित्र पहायला मिळाले असते असेही त्यांनी यावेळी स्पष्ट केले. यावेळी त्यांनी मुख्यमंत्री देवेंद्र फडणवीस यांच्यावर कडाडून टीका केली. देवेंद्र फडणवीस म्हणजे भाजप संपवण्यासाठी आलेला माणूस असल्याचा आरोप त्यांनी केला. निवडणुकीपूर्वी कर्जमाफीची आश्वासन दिले होते मात्र कर्जमाफी का केली नाही असा सवालही त्यांनी केला. फडणवीस यांना केवळ सत्ता पाहिजे हा माणूस राज्याला घातक असल्याचेही त्यांनी आरोपात म्हटले आहे. त्यांनी आधी मोठे पक्ष फोडले आता छोटे पक्ष संपवत आहेत त्यामुळे राज्यातील छोट्या पक्षांनी सावध व्हायला पाहिजे असे त्यांनी सांगितले. मराठा आंदोलन मुंबईत आल्यानंतर पोलीस पाहून घेतील असा फडणवीस यांच्या वक्तव्याचा त्यांनी खरपूस समाचार घेतला. फडणवीस यांनी आम्हाला धमकी देऊ नये. आमच्या नादाला अजिबात लागू नये आंदोलनामध्ये एकाही तरुणाला काठी लागली तर राज्यातील मराठा समाज मुख्यमंत्र्यांसह मंत्री व आमदारांना राज्यभरात फिरणे बंद करेल एवढेच नव्हे तर मुख्यमंत्री फडणवीस यांचे राजकीय आयुष्य उध्वस्त करतील असा इशाराही त्यांनी दिला. Prev Post हृदय पिळवटून टाकणारी घटना : चार लहान मुलांसह बापाने घेतला टोकाचा निर्णय ! Next Post अवयवदानाच्या प्रेरणादायी कार्याला सलाम: कै. अविनाश खराडे यांच्या दानशूरतेचा गौरव रेल्वेचा नवीन नियम: ठरवलेल्या मर्यादेपेक्षा जास्त सामान घेतलं तर थेट दंड ! नव्या जीएसटी कायद्यासह १९ विधेयके अधिवेशनात मंजूर महाराष्ट्रात आदळणारे परप्रांतीय लोंढे थांबवा ; राज ठाकरेंचे आवाहन ! “शेलारजी फार डिंग्या मारू नका ; आशिष शेलारांना सुषमा अंधारेंचं प्रत्युत्तर ! Your email address will not be published. Save my name, email, and website in this browser for the next time I comment. Hits Of Bollywood नमस्कार, विश्व न्यूज मराठी हे वेब पोर्टल आणि यूट्यूब न्यूज चॅनेल संपूर्ण जगभरातील ताज्या बातम्या देणारे न्यूज पोर्टल आहे. या माध्यमातून सर्वच क्षेत्रातल्या बातम्या आपल्याला मिळाव्यात आणि त्या केवळ ताज्या नसून विश्वासार्ह असाव्यात हा त्या पाठीमागे उद्देश आहे. सामाजिक, सांस्कृतिक,शैक्षणिक,राजकिय, आरोग्य, क्रीडा, मनोरंजन, बॉलीवूड यासह अनेक क्षेत्रातील ताज्या घडामोडी या माध्यमातुन आपल्यापर्यंत पोहचविण्यात येतील.जगात माध्यमे अनेक आहेत परंतु लोकांना विश्वासार्ह बातम्या देणारी माध्यमे हवीत. ही गरज ओळखूनच आम्ही या वेबपोर्टलची निर्मिती केली आहे.सहभागाबद्दल आणि प्रतिसादाबद्दल. धन्यवाद. मुख्य संपादक – मारुती बावडे कार्यालय – राजे फत्तेसिंह चौक, आयडीबीआय बँक शेजारी, मेन रोड अक्कलकोट संपर्क क्रमांक -९९६०१३११७४ ई – मेल – [email protected] Welcome, Login to your account. Recover your password. A password will be e-mailed to you.</w:t>
      </w:r>
    </w:p>
    <w:p>
      <w:pPr>
        <w:pStyle w:val="Heading3"/>
      </w:pPr>
      <w:r>
        <w:rPr/>
        <w:t>Article 322</w:t>
      </w:r>
    </w:p>
    <w:p>
      <w:pPr>
        <w:pStyle w:val="Normal"/>
      </w:pPr>
      <w:r>
        <w:rPr/>
        <w:t>Title: तुम्ही माझ्या नादी लागू नका, मुंबईला येणार म्हणजे येणारच, जरांगे पाटलांचा ‘या’ नेत्याला इशारा; म्हणाले, तुमच्यामुळं पंतप्रधान मोदी अडचणीत येतील</w:t>
      </w:r>
    </w:p>
    <w:p>
      <w:pPr>
        <w:pStyle w:val="Normal"/>
      </w:pPr>
      <w:r>
        <w:rPr/>
        <w:t xml:space="preserve">URL: </w:t>
      </w:r>
      <w:r>
        <w:t xml:space="preserve"> https://mangalwedhatimes.in/devendra-fadnavis-dont-listen-to-me-if-you-come-mumbai-you-will-come-jarange-patil-warns-he-said-prime-minister-modi-will-be-in-trouble-because-of-you/</w:t>
      </w:r>
    </w:p>
    <w:p>
      <w:pPr>
        <w:pStyle w:val="Normal"/>
      </w:pPr>
      <w:r>
        <w:rPr/>
        <w:t>Content: मंगळवेढा टाईम्स न्युज नेटवर्क म देवेंद्र फडणवीस तुम्ही माझ्या नादी लागू नका, मी मुंबईला येणार म्हणजे येणारच असं वक्तव्य मराठा आंदोलक मनोज जरांगे पाटील यांनी केलं आहे. फडणवीस ओबीसी आणि मराठा समाजामध्ये वाद निर्माण करत आहेत. फडणवीस यांच्या वागण्याने पंतप्रधान मोदी अडचणीत येतील असे मनोज जरांगे म्हणाले. राज्य सरकार फक्त फसवा फसवी करत असल्याचे ते म्हणाले. मनोज जरांगे नांदेडमध्ये प्रसारमाध्यमांशी बोलत होते. मराठा आरक्षण घेतल्या शिवाय मुंबई वरुन वापस येणार नाही मराठा आरक्षण घेतल्या शिवाय मुंबई वरुन वापस येणार नाही असा इशारा सरकारला मनोज जरांगे यांनी दिली आहे. सरकार नुसती फसवा फसवी करत आहे. कर्जमाफी देतो म्हणून बोलले होते पण दिली नाही. शेतकरी विरोधात गेला आहे तसेच ओबीसी आणि मराठा समाजामध्ये वाद लावण्याचे काम सुद्धा फडणवीस करत आहेत. देवेंद्र फडणवीस यांच्यामुळं पंतप्रधान नरेंद्र मोदी सुद्धा अडचणीत येतील असे जरांगे म्हणाले. सरकारचे काम म्हणजे सगळी फसवा फसवी आहे फक्त जाती जाती वाद लावण्याचे काम सरकार करत आहे. मराठा आंदोलक मनोज जरांगे पाटील हे मराठा आरक्षणाच्या मुद्यावरुन आक्रमक झाले आहेत. त्यांनी आता थेट सरकारविरोधात आरपारची लढाई छेडली आहे. येत्या 29 ऑगस्टला मनोज जरांगेंनी आरक्षणासाठी राज्यभरातल्या मराठा समाजालासोबत घेत मुंबईत मोठं आंदोलन उभारण्याची घोषणा केली आहे. 29 ऑगस्टला मुंबईत होणाऱ्या मनोज जरांगे पाटील यांच्या आंदोलनाकडे राज्यातील सर्व समाजघटकांचे लक्ष दरम्यान, येत्या 29 ऑगस्टला मुंबईत होणाऱ्या मनोज जरांगे पाटील यांच्या आंदोलनाकडे राज्यातील सर्व समाजघटकांचे लक्ष लागले आहे. मराठा आरक्षणाचा मुद्दा गेल्या काही वर्षांपासून महाराष्ट्राच्या राजकारणात तापलेला आहे. यावेळी त्यांनी पुन्हा एकदा सांगितलं की,’आमची मागणी न्याय्य आहे आणि ती पूर्ण होईपर्यंत आम्ही मागे हटणार नाही. सध्या मराठा आरक्षणावरून राजकीय वातावरण तापलेलं असून, सरकार, विरोधक, आणि विविध समाजघटक यामध्ये उघडपणे एकमेकांवर आरोप-प्रत्यारोप सुरू आहेत. अशा पार्श्वभूमीवर जरांगे पाटील यांनी मुंबईला जाणार म्हणजे जाणारच अशी भूमिका घेतीआहे. तसेच देवेंद्र फडणवीस यांच्यावर देखील टीका केली आहे. तुम्ही माझ्या नादी लागू नका असेही जरांगे म्हणाले. अशाच महत्वपूर्ण बातम्या आणि माहीती मनोरंजन मिळवा तुमच्या व्हॉट्सअँप ग्रूपमध्ये, त्यासाठी पुढील नंबर तुमच्या ग्रुपमध्ये समाविष्ट करा – 9970766262 “मंगळवेढा टाईम्स”च्या बातम्या मिळविण्यासाठी 9970766262 हा नंबर तुमच्या व्हॉट्सऍपवर ग्रुपवर ऍड करून फक्त एक मेसेज करा. मराठी बातम्या, ब्रेकिंग न्यूज मराठीत सर्वात आधी Mangalwedha Times वर. आजच्या ताज्या बातम्या, लाइव्ह न्यूज अपडेट, सर्वात आधी वाचा विश्वासार्ह मराठी न्यूज वेबसाइट मंगळवेढा टाईम्स. बातम्या सर्वप्रथम जाणून घेण्याकरिता व्हाट्सअप ग्रुप जॉईन करा. बातम्या सर्वप्रथम जाणून घेण्याकरिता लाईक करा आमचे फेसबुक पेज प्रिंट,टीव्ही मीडियानंतर सध्या डिजिटल मीडियाचं महत्व प्रचंड वाढलंय. येणाऱ्या काळात या माध्यमाचं महत्व आणि व्याप्ती आणखी वाढणार असल्यानं . आम्ही हा नवीन बदल स्वीकारून 'मंगळवेढा टाईम्स' या सोशल मीडियाच्या फेसबुक पेजचे रूपांतर वेब मीडिया मध्ये करून 'मंगळवेढा टाईम्स' या नावाने न्युजचे वेब पोर्टल आपल्या सेवेत दाखल झालय. येथे आपण आपल्या स्मार्टफोन, कॉम्पुटर वरून देश विदेशातील घडामोडी तसेच स्थानिक, व्यापार, ग्रामीण, सांस्कृतिक, उद्योग, कृषी, मनोरंजन, तंत्रज्ञान, शिक्षण अश्या विविध श्येत्रांतील बातम्या घरबसल्या वाचू शकता. स्मार्टफोन, सोशल मीडियाच्या माध्यमातून बातम्या पाहण्यात लोकांचा कल वाढतोय, म्हणूनच आम्ही बदलतोय. © 2020 Website Maintained by Tushar Bhambare.. © 2020 Website Maintained by Tushar Bhambare..</w:t>
      </w:r>
    </w:p>
    <w:p>
      <w:pPr>
        <w:pStyle w:val="Heading3"/>
      </w:pPr>
      <w:r>
        <w:rPr/>
        <w:t>Article 323</w:t>
      </w:r>
    </w:p>
    <w:p>
      <w:pPr>
        <w:pStyle w:val="Normal"/>
      </w:pPr>
      <w:r>
        <w:rPr/>
        <w:t>Title: तुमच्या भ्रष्टाचाराची हंडी फोडली, मातोश्री-२ कुणाच्या कमिशनवर उभी राहिली?, भाजपाचा उबाठाला सवाल</w:t>
      </w:r>
    </w:p>
    <w:p>
      <w:pPr>
        <w:pStyle w:val="Normal"/>
      </w:pPr>
      <w:r>
        <w:rPr/>
        <w:t xml:space="preserve">URL: </w:t>
      </w:r>
      <w:r>
        <w:t xml:space="preserve"> https://mpbreakingnews.in/marathi/maharashtra/your-corruption-has-been-exposed-on-whose-commission-did-matoshree-2-stand-bjp-questions-ubt-05-692574</w:t>
      </w:r>
    </w:p>
    <w:p>
      <w:pPr>
        <w:pStyle w:val="Normal"/>
      </w:pPr>
      <w:r>
        <w:rPr/>
        <w:t>Content: BJP Vs Sanjay Raut – आमच्या काळात मुंबई पालिकेत 90 हजार कोटीच्या ठेवी ठेवल्या होत्या, पण त्याची लूट तुमच्या सरकारने केली आहे. मुंबई, ठाण्याला लुटणारे सरकारमध्येच आहेत. सरकारमधील लोकांनी भ्रष्टाचार केला आहे. तरीसुद्धा ते आज सरकारमध्ये आहेत. अशी टिका राऊतांनी भाजपावर केली होती. पण पालिका निवडणुकीत आम्ही भ्रष्टाचाराची हंडी फोडणार आहोत, असं मुख्यमंत्री देवेंद्र फडणवीस यांनी म्हणत शिवसेना (ठाकरे) गटावर टिका केली आहे. यावर भाजपा व संजय राऊत यांच्यात कलगीतुरा रंगला आहे. दरम्यान, मृतावरच्या टाळुवरील लोणी खाणारे जर कोणी असतील तर ते स्वतः संजय राऊत आहेत. मुख्यमंत्री देवेंद्र फडणवीस हे विकासाचे थर लावत आहेत. व भ्रष्टाचाराची हंडी फोडताहेत. त्यामुळेच तुम्हाला त्याची झळ बसत आहे. मातोश्री-२ कुणाच्या कमिशनवर उभी राहिली, याचं उत्तर आधी द्या. उद्धव ठाकरे हे लुटारूंचे सरदार आहेत, त्यामुळे संजय राऊतांनी कमिशनच्या बाता मारू नयेत. पालिका निवडणुकीत खरा महाजोकर तुम्ही व तुमचा गटच आहे, हे मुंबईकर व मराठी माणूस दाखवून दिल्याशिवाय राहणार नाही, अशी टिकासं बन यांनी केली. दरम्यान, उबाठा गटाच्या ५२ पत्त्यांच्या गड्डीत सर्वच पत्ते जोकरचे आहेत. त्यामुळे संजय राऊत यांनी महाजोकराची भाषा करू नये. ही वस्तुस्थिती माकडछाप संजय राऊत यांनी ध्यानात घ्यावी, अशी टिका भाजपाचे माध्यम प्रमुख नवनाथ बन यांनी संजय राऊतांवर केली आहे. भाजपाने राऊतांच्या टिकेला उत्तर दिलं आहे, तुमचे मालक उद्धव ठाकरे विधानसभा निवडणुकीवेळी म्हणाले होते ‘एकतर तू राहशील किंवा मी राहीन’. मात्र जनतेने उद्धव ठाकरेंना महाजोकर करून घरी बसवले. आणि देवेंद्र फडणवीस जनतेच्या आशीर्वादाने मुख्यमंत्री झाले. असं भाजपाने म्हटले आहे . तुम्हाला शिमगा करायला भाग पाडले… महाराष्ट्रात २०२४ च्या विधानसभा निवडणुकीत महाराष्ट्राच्या जनतेने तुम्हाला शिमगा करायला भाग पाडले. तुमचा पराभव झाला म्हणून तुम्हांला दोन्ही हातांनी बोंबा माराव्या लागल्या. आणि जनतेनं तुम्हाला घरी बसवले. आता २०२९ ची वाट पाहू नका, येणाऱ्या पालिका निवडणुकीतच मुंबईकर तुमच्या बडबडीला कंटाळून तुमच्या तोंडाला बूच लावतील. अशी टिका नवनाथ बन यांनी राऊतांच्या २०२९ च्या कोकणातील भविष्यवाणीवरुन केली. तसेच नारायण राणे त्यांच्याबद्दल अशी भाषा वापरताना राऊतांना थोडी लाज वाटली पाहिजे. अशी टिका बन यांनी राऊतांवर केलीय. MP Breaking Marathi News is a dedicated Marathi digital news platform by INTUITIVE NEWS &amp; MEDIA PRIVATE LIMITED. Launched as a subdomain of the leading Hindi news portal MP Breaking News, our goal is to deliver fast, accurate, and trustworthy news in Marathi.From politics to entertainment, sports to lifestyle—we bring updates from every segment, tailored for our Marathi-speaking audience. With a strong commitment to authenticity and speed, we aim to become your most reliable source of regional, national, and global news in Marathi.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324</w:t>
      </w:r>
    </w:p>
    <w:p>
      <w:pPr>
        <w:pStyle w:val="Normal"/>
      </w:pPr>
      <w:r>
        <w:rPr/>
        <w:t>Title: Police recruitment Maharashtra : महाराष्ट्रातील तरुणांसाठी आनंदाची बातमी! मंत्रिमंडळाचा 15 हजार पोलीस भरतीला हिरवा कंदील</w:t>
      </w:r>
    </w:p>
    <w:p>
      <w:pPr>
        <w:pStyle w:val="Normal"/>
      </w:pPr>
      <w:r>
        <w:rPr/>
        <w:t xml:space="preserve">URL: </w:t>
      </w:r>
      <w:r>
        <w:t xml:space="preserve"> https://maharashtramirror.com/police-recruitment-maharashtra-good-news-for-the-youth-of-maharashtra-cabinet-gives-green-light-to-15-thousand-police-recruitment/</w:t>
      </w:r>
    </w:p>
    <w:p>
      <w:pPr>
        <w:pStyle w:val="Normal"/>
      </w:pPr>
      <w:r>
        <w:rPr/>
        <w:t>Content: go to Home - मुंबई - Police recruitment Maharashtra : महाराष्ट्रातील तरुणांसाठी आनंदाची बातमी! मंत्रिमंडळाचा 15 हजार पोलीस भरतीला हिरवा कंदील Police recruitment Maharashtra : पालकमंत्रीपदावरून गोगावले नाराज? बैठकीला अनुपस्थित राहिल्याने राजकीय वर्तुळात चर्चांना उधाण मुंबई :- महाराष्ट्रातील तरुणांसाठी एक मोठी आनंदाची बातमी समोर आली आहे. राज्य मंत्रिमंडळाच्या आजच्या बैठकीत (दि. 12 ऑगस्ट 2025) पोलीस दलात तब्बल 15 हजार पदांच्या भरतीला मंजुरी देण्यात आली आहे. गेल्या अनेक महिन्यांपासून या भरतीची वाट पाहणाऱ्या तरुणांची प्रतीक्षा यामुळे अखेर संपली आहे. मुख्यमंत्री आणि गृहमंत्री देवेंद्र फडणवीस यांच्या उपस्थितीत हा महत्त्वाचा निर्णय घेण्यात आला. Police recruitment Maharashtra या बैठकीत पोलीस भरतीव्यतिरिक्त आणखी चार महत्त्वाचे निर्णय घेण्यात आले आहेत. अन्न व नागरी पुरवठा विभाग: रास्त भाव दुकानदारांच्या मार्जिनमध्ये वाढ करण्याचा निर्णय घेण्यात आला. विमानचालन विभाग: सोलापूर-पुणे-मुंबई या हवाई प्रवासासाठी ‘Viability Gap Funding’ निधी देण्यास मंजुरी. सामाजिक न्याय विभाग: विविध कर्ज योजनांसाठी असलेल्या जामीनदाराच्या अटी शिथिल करून शासन हमीस पाच वर्षांची मुदतवाढ देण्यात आली आहे. गृह विभाग: 15,000 पोलीस भरतीला मंजुरी. आजच्या मंत्रिमंडळ बैठकीला उपमुख्यमंत्री एकनाथ शिंदे श्रीनगरमधून ऑनलाइन उपस्थित राहिले. मात्र, शिंदे गटाचे मंत्री भरत गोगावले अनुपस्थित होते. रायगड जिल्ह्याच्या पालकमंत्रीपदावरून त्यांची नाराजी असल्याच्या चर्चा राजकीय वर्तुळात सुरू आहेत. स्वातंत्र्यदिनाच्या ध्वजारोहणाचा मान राष्ट्रवादीच्या आदिती तटकरे यांना मिळाल्यामुळे गोगावले नाराज असल्याचे बोलले जात आहे. मात्र, त्यांनी नाराजीचे वृत्त फेटाळून लावत दिल्लीत कामासाठी गेल्याचे स्पष्टीकरण दिले आहे. त्यांच्या या अनुपस्थितीमुळे राजकीय वर्तुळात अनेक चर्चांना उधाण आले आहे. Your email address will not be published. Required fields are marked * Comment * Name * Email * Website Save my name, email, and website in this browser for the next time I comment. Δ</w:t>
      </w:r>
    </w:p>
    <w:p>
      <w:pPr>
        <w:pStyle w:val="Heading3"/>
      </w:pPr>
      <w:r>
        <w:rPr/>
        <w:t>Article 325</w:t>
      </w:r>
    </w:p>
    <w:p>
      <w:pPr>
        <w:pStyle w:val="Normal"/>
      </w:pPr>
      <w:r>
        <w:rPr/>
        <w:t>Title: सायबर गुन्हेगारीविरोधात महाराष्ट्र सज्ज; जागतिक दर्जाच्या तंत्रज्ञानाची कास”</w:t>
      </w:r>
    </w:p>
    <w:p>
      <w:pPr>
        <w:pStyle w:val="Normal"/>
      </w:pPr>
      <w:r>
        <w:rPr/>
        <w:t xml:space="preserve">URL: </w:t>
      </w:r>
      <w:r>
        <w:t xml:space="preserve"> https://mh13news.com/maharashtra-ready-against-cyber-crime-world-class-technology-in-place/</w:t>
      </w:r>
    </w:p>
    <w:p>
      <w:pPr>
        <w:pStyle w:val="Normal"/>
      </w:pPr>
      <w:r>
        <w:rPr/>
        <w:t>Content: मुख्यमंत्री देवेंद्र फडणवीस MH 13 NEWS NETWORK गरुड दृष्टी’ हे टूल्स महत्त्वाची भूमिका बजावत असल्याचे प्रतिपादन मुख्यमंत्री देवेंद्र फडणवीस यांनी केले. नागपूर पोलीस विभागाच्या वतीने पोलीस भवन येथे ‘गरुड दृष्टी’ सोशल मीडिया मॉनिटरिंग व सायबर इंटेलिजन्स प्रकल्पाबाबत सादरीकरण आणि विविध सायबर आर्थिक गुन्ह्यांच्या तपासातून प्राप्त झालेल्या तब्बल 10 कोटी रुपये रकमेच्या वितरण समारंभात ते बोलत होते. त्यांच्या हस्ते या रकमा फसवणूक झालेल्या संबंधित व्यक्तींना वितरित करण्यात आल्या. यावेळी पोलीस आयुक्त रवींद्र कुमार सिंगल, सहपोलीस आयुक्त नवीनचंद्र रेड्डी, अतिरिक्त पोलीस आयुक्त सर्वश्री वसंत परदेशी, राजेंद्र दाभाडे, शिवाजी राठोड व वरिष्ठ पोलीस अधिकारी उपस्थित होते. स्वतःचे विचार मांडण्यासाठी एक व्यासपीठ म्हणून सोशल मीडियाचा होणारा वापर उत्तम असला तरी काही समाज विघातक प्रवृत्ती द्वेष पसरवणे, धमक्या देणे, हेट स्पीच, फेक न्यूज, अंमली पदार्थांची तस्करीसाठी या प्लॅटफॉर्मचा वापर करताना आपण पाहतो. यातील आर्थिक फसवणुकीचे प्लॅटफॉर्म बहुतांश परदेशी ऑपरेटर चालवतात. त्यामुळे सर्वांनी सावध असले पाहिजे. आपल्या मोबाईलवर कोणत्याही प्रकारच्या येणाऱ्या ऑफर्स आर्थिक फसवणुकीसाठी टाकलेले जाळे आहे हे लोकांनी लक्षात घेतले पाहिजे. जर आपली आर्थिक फसवणूक झाली आहे हे लक्षात आल्यास शक्य तेवढ्या लवकर 1930 व 1945 या क्रमांकावर नागरिकांनी संपर्क साधावा असे आवाहन मुख्यमंत्री देवेंद्र फडणवीस यांनी केले. सोशल मीडिया माध्यमाद्वारे फसवणुकीच्या घटना रोखण्यासाठी ‘गरुड दृष्टी’ प्रणाली विकसित करण्यात आली आहे. या प्रणालीच्या माध्यमातून या प्लॅटफॉर्मवरील गुन्हेगारी हालचाली शोधून काढणे व त्यांचा मागोवा घेणे शक्य होईल. भविष्यात या टूल्सचा विस्तार आणि क्षमता वाढविण्यात येणार असल्याचे त्यांनी सांगितले. आज ज्या लोकांना त्यांचे पैसे मिळाले त्या व्यक्तींचे मुख्यमंत्री देवेंद्र फडणवीस यांनी अभिनंदन केले. पोलीस आयुक्त रविंद्र कुमार सिंगल यांनी प्रस्ताविक केले. उपायुक्त लोहित मतानी यांनी कार्यक्रमापूर्वी गरुड दृष्टी बाबत सादरीकरण केले. सहपोलीस आयुक्त नवीनचंद्र रेड्डी यांनी उपस्थित मान्यवरांचे आभार मानले. फसवणूक झालेल्या लोकांना तपासानंतर परत मिळाल्या अशा रकमा रोहित अग्रवाल 73 लाख रुपये, शशिकांत नारायण परांडे 34 लाख 77 हजार 724, देविदास पारखी 35 लाख 15 हजार 842, विजय प्रकाश पाठक 19 लाख 90 हजार 354, विजय मेनघाणी 19 लाख रुपये, देवेंद्र खराटे 12 लाख 81 हजार, श्रीमती राजमनी अजय जोशी 29 लाख 95 हजार, राहुल चावडा 15 लाख, बुद्धपाल बागडे 10 लाख, आदित्य गोयंका 26 लाख 20 हजार 556, संगीता आष्टणकर 8 लाख 24 हजार रुपये या प्रमाणे रक्कम परत करण्यात आली. ही प्रातिनिधिक नावे आहेत. ‘गरुड दृष्टी’ची वैशिष्ट्ये व यश © 2023 Development Support By DK Techno's. © 2023 Development Support By DK Techno's.</w:t>
      </w:r>
    </w:p>
    <w:p>
      <w:pPr>
        <w:pStyle w:val="Heading3"/>
      </w:pPr>
      <w:r>
        <w:rPr/>
        <w:t>Article 326</w:t>
      </w:r>
    </w:p>
    <w:p>
      <w:pPr>
        <w:pStyle w:val="Normal"/>
      </w:pPr>
      <w:r>
        <w:rPr/>
        <w:t>Title: ..तर महाराष्ट्र कायमस्वरुपी बंद राहील ; मनोज जरांगे पाटलांचा इशारा !</w:t>
      </w:r>
    </w:p>
    <w:p>
      <w:pPr>
        <w:pStyle w:val="Normal"/>
      </w:pPr>
      <w:r>
        <w:rPr/>
        <w:t xml:space="preserve">URL: </w:t>
      </w:r>
      <w:r>
        <w:t xml:space="preserve"> https://vishwanewsmarathi.com/then-maharashtra-will-remain-closed-permanently-manoj-jarange-patils-warning/</w:t>
      </w:r>
    </w:p>
    <w:p>
      <w:pPr>
        <w:pStyle w:val="Normal"/>
      </w:pPr>
      <w:r>
        <w:rPr/>
        <w:t>Content: Welcome, Login to your account. Recover your password. A password will be e-mailed to you. Vishwa News Marathi - ध्यास विश्वसार्ह बातमीचा मुंबई : वृत्तसंस्था राज्यातील मराठा आंदोलक मनोज जरांगे पाटील मराठा आरक्षणाच्या मुद्यावरून आत्ता चांगलेच आक्रमक झालेत. त्यांनी बुधवारी परभणीत बोलताना मराठा समाजाला 29 ऑगस्ट रोजी दिसेल त्या मार्गाने मुंबईत शिरण्याचे आवाहन केले. आमचे आंदोलन शांततेत होईल. पण मुख्यमंत्री देवेंद्र फडणवीस यांनी काही कुरापत करण्याचा प्रयत्न केला, तर महाराष्ट्र कायमस्वरुपी बंद राहील, असा इशाराही त्यांनी यावेळी सरकारला दिला. मनोज जरांगे येत्या 29 ऑगस्ट रोजी मराठा आरक्षणासाठी मुंबईतील आझाद मैदानावर उपोषणाला बसणार आहेत. यासाठी ते विविध जिल्ह्यांना भेटी देत तेथील मराठा समाजाला एकजूट करण्याचा प्रयत्न करत आहेत. त्यांनी बुधवारी परभणी येथील मराठा बांधवांशी संवाद साधला. त्यानंतर पत्रकारांशी बोलताना त्यांनी आपल्या समाजाला दिसेल त्या मार्गाने मुंबईत शिरण्याचे आवाहन केले. ते म्हणाले, मी कुणालाही मॅनेज होत नाही. त्यामुळे मुख्यमंत्री देवेंद्र फडणवीस यांना हल्ला करायचा आहे. हे षडयंत्र आहे. मी 27 ऑगस्ट रोजी आंतरवाली सराटी सोडेल. त्यानंतर मराठा बांधवांनी दिसेल त्या मार्गाने मुंबईत दाखल व्हावे. यंदा माघार नाही. आपण ओबीसीतून आरक्षण घेतल्याशिवाय स्वस्थ बसायचे नाही. ते म्हणाले, देवेंद्र फडणवीस काही दिवसापूर्वी गोव्याला गेले होते. तिथे त्यांनी ओबीसी मेळाव्याला मार्गदर्शन केले. ओबीसी नेत्यांचे कान भरले. त्यांचा मराठा आरक्षणाच्या आंदोलनात दंगल भडकवण्याचा डाव आहे. मला त्याची कुणकुण लागली आहे. आमचे आंदोलन शांततेत होईल. पण फडणवीस यांनी वेगळे काही करण्याचा प्रयत्न केला, तर महाराष्ट्र कायमस्वरुपी बंद राहील. पंतप्रधान नरेंद्र मोदी यांनाही या प्रकरणी मोठा त्रास सहन करावा लागेल. देवेंद्र फडणवीस ओबीसी बांधवांसाठी लढा देण्याची भाषा करत आहेत, मग आमच्या मराठा समाजासाठी कोण लढणार? दलित, मुस्लिम व मराठा समाजाने त्यांना मतदान केले नाही का? त्यांच्या या विधानावरून त्यांचा मराठा द्वेष दिसतो. पत्रकारांनी त्यांना आमच्या मुंबईतील आंदोलनाविषयी प्रश्न केला. त्याला उत्तर देताना त्यांनी या प्रकरणी पोलिस काय ते पाहून घेतील असे प्रत्युत्तर दिले. पोलिस बघून घेतील याचा अर्थ काय? फडणवीस म्हणजे पोलिस आणि पोलिस म्हणजे फडणवीस हे समीकरण राज्यात आहे. तुम्ही मागच्यासारखे हल्ले घडवून आणणार आहात का? आमच्या एका पोराला धक्का लागला तर संपूर्ण राज्य बंद केले जाईल, असेही जरांगे यावेळी बोलताना म्हणाले. तत्पूर्वी, समाज बांधवांशी संवाद साधताना त्यांनी एका कुटुंबाची एक गाडी मुंबईला आली पाहिजे असे ते म्हणाले. मराठा समाजासाठी आरक्षण अत्यंत महत्त्वाचे आहे. आरक्षण मिळाले तर आपल्या पोराबाळांचे भले होईल. त्यामुळे येत्या 29 ऑगस्ट रोजी फक्त तीन दिवसांसाठी सर्वांनी मुंबईला आले पाहिजे. तुम्ही फक्त मला तिथे पोहोचवण्यासाठी मुंबईत या. बाकी आरक्षण कसे मिळवायचे हे मी पाहून घेईन. आतापर्यंत अनेकदा मला मॅनेज करण्याचा प्रयत्न केला. पण मी मॅनेज झालो नाही. त्यामुळे माझ्यावर विश्वास ठेवा आणि मुंबईला या, असे ते म्हणाले. Prev Post मंत्रीपद गेल्यावर देखील सरकारी बंगल्याचा वापर ; करुणा शर्मांचा सणसणीत इशारा Next Post महाराष्ट्राला नपुंसक बनवत आहात का?; संजय राऊतांचा हल्लाबोल ! रेल्वेचा नवीन नियम: ठरवलेल्या मर्यादेपेक्षा जास्त सामान घेतलं तर थेट दंड ! नव्या जीएसटी कायद्यासह १९ विधेयके अधिवेशनात मंजूर महाराष्ट्रात आदळणारे परप्रांतीय लोंढे थांबवा ; राज ठाकरेंचे आवाहन ! “शेलारजी फार डिंग्या मारू नका ; आशिष शेलारांना सुषमा अंधारेंचं प्रत्युत्तर ! Your email address will not be published. Save my name, email, and website in this browser for the next time I comment. Hits Of Bollywood नमस्कार, विश्व न्यूज मराठी हे वेब पोर्टल आणि यूट्यूब न्यूज चॅनेल संपूर्ण जगभरातील ताज्या बातम्या देणारे न्यूज पोर्टल आहे. या माध्यमातून सर्वच क्षेत्रातल्या बातम्या आपल्याला मिळाव्यात आणि त्या केवळ ताज्या नसून विश्वासार्ह असाव्यात हा त्या पाठीमागे उद्देश आहे. सामाजिक, सांस्कृतिक,शैक्षणिक,राजकिय, आरोग्य, क्रीडा, मनोरंजन, बॉलीवूड यासह अनेक क्षेत्रातील ताज्या घडामोडी या माध्यमातुन आपल्यापर्यंत पोहचविण्यात येतील.जगात माध्यमे अनेक आहेत परंतु लोकांना विश्वासार्ह बातम्या देणारी माध्यमे हवीत. ही गरज ओळखूनच आम्ही या वेबपोर्टलची निर्मिती केली आहे.सहभागाबद्दल आणि प्रतिसादाबद्दल. धन्यवाद. मुख्य संपादक – मारुती बावडे कार्यालय – राजे फत्तेसिंह चौक, आयडीबीआय बँक शेजारी, मेन रोड अक्कलकोट संपर्क क्रमांक -९९६०१३११७४ ई – मेल – [email protected] Welcome, Login to your account. Recover your password. A password will be e-mailed to you.</w:t>
      </w:r>
    </w:p>
    <w:p>
      <w:pPr>
        <w:pStyle w:val="Heading3"/>
      </w:pPr>
      <w:r>
        <w:rPr/>
        <w:t>Article 327</w:t>
      </w:r>
    </w:p>
    <w:p>
      <w:pPr>
        <w:pStyle w:val="Normal"/>
      </w:pPr>
      <w:r>
        <w:rPr/>
        <w:t>Title: पुणे विद्यापीठाच्या ‘व्हॉईस ऑफ देवेंद्र’ वक्तृत्व स्पर्धेला झालेल्या विरोधानंतर परिपत्रक मागे, रोहित पवारांनी पुन्हा डिवचलं</w:t>
      </w:r>
    </w:p>
    <w:p>
      <w:pPr>
        <w:pStyle w:val="Normal"/>
      </w:pPr>
      <w:r>
        <w:rPr/>
        <w:t xml:space="preserve">URL: </w:t>
      </w:r>
      <w:r>
        <w:t xml:space="preserve"> https://mpbreakingnews.in/marathi/maharashtra/circular-withdrawn-after-opposition-to-pune-universitys-voice-of-devendra-oratory-competition-rohit-pawar-again-defies-02-691683</w:t>
      </w:r>
    </w:p>
    <w:p>
      <w:pPr>
        <w:pStyle w:val="Normal"/>
      </w:pPr>
      <w:r>
        <w:rPr/>
        <w:t>Content: पुणे– पुण्यात सावित्रीबाई फुले विद्यापीठाविरोधात नव्या वादाची ठिणगी पडली आहे यामागचं कारण म्हणजे आहे ‘व्हॉईस ऑफ देवेंद्र’ नावाची वक्तृत्व स्पर्धा. मुख्यमंत्री देवेंद्र फडणवीस यांच्या नावानं ही स्पर्धा भरवण्याला विरोध होतोय. या वक्तृत्व स्पर्धेतून विद्यापीठात राजकारण होत असल्याचा आरोप करत काँग्रेसच्या विद्यार्थी संघटनेनं आंदोलनाचं हत्यार उपसलंय. तर विकसीत महाराष्ट्र या संकल्पनेवर आधारित असलेली ही वक्तृत्व स्पर्धा मुख्यमंत्र्यांकडून प्रेरणा घेऊन करण्यात आल्याचं विद्यापीठाचं म्हणणं होतं, मात्र झालेल्या या विरोधानंतर विद्यापीठानं परिपत्रक मागे घेतलं, त्यावरुन पुन्हा राजकारण तापलंय. ‘व्हॉईस ऑफ देवेंद्र’ ही राज्यस्तरीय वक्तृत्व स्पर्धा असून महाराष्ट्राचे मुख्यमंत्री देवेंद्र फडणवीस यांच्या प्रेरणेतून ती आयोजित केली जात आहे. ही स्पर्धा तरुणांना ‘विकसित महाराष्ट्र’ या दृष्टीकोनाशी जोडणारी आणि त्यांच्या नेतृत्व वक्तृत्व कौशल्यांना विकसित करणारं एक सशक्त व्यासपीठ आहे. ही स्पर्धा महाराष्ट्रातील १४ ते २५ वयोगटातील तरुण तरुणींसाठी खुली असून, स्पर्धेचा मुख्य विषय ‘विकसित महाराष्ट्र’ हा आहे. तसंच स्पर्धा विविध टप्प्यात विभागलेली आहे. विद्यापीठांतर्गत येणाऱ्या सर्व महाविद्यालयातील सर्व NSS च्या स्वयंसेवकांना या स्पर्धेबाबत माहिती देऊन जास्तीत जास्त प्रमाणात सहभागी होण्यासाठी सूचित करण्यात यावं ‘व्हॉईस ऑफ देवेंद्र’ या स्पर्धेच्या निमित्तानं नव्या राजकारणालाही तोंड फुटलंय. आमदार रोहित पवारांनी पोस्ट करत जोरदार निशाणा साधलाय. रोहित पवारांनी लिहिलं की, विद्यापीठाने राजकीय अजेंड्याचा भाग व्हायचे नसते याचाच कदाचित विद्यापीठ प्रशासनाला विसर पडलेला दिसतो. निवडणूक आयोग भाजपच्या एखाद्या डिपार्टमेंटप्रमाणे काम करत असल्याचे संपूर्ण देश बघत आहे. आता शिक्षणाची मंदिरे असलेली विद्यापीठे देखील त्याच पंक्तीत बसणार असतील तर विश्वास तरी कुणावर ठेवायचा? विद्यापीठांनी राजकीय व्यक्तिपूजेपेक्षा शैक्षणिक गुणवत्ता सुधारण्यासाठी तसेच Voice of Democracy मजबूत करण्यासाठी प्रयत्न केले तर अधिक योग्य राहील. तर ठाकरेंच्या शिवसेनेच्या नेत्या सुषमा अंधारे यांनीही यावर टीका केलीय. भारतीय जनता पक्षानंही या टीकेला प्रत्युत्तर दिलंय. प्रत्येक गोष्टी मध्ये राजकारण नको, असं आमदार जयकुमार गोरे म्हणाले आहेत. काँग्रेस नेत्यांच्या अनेक स्पर्धा याआधी झाल्या आहेत, व्हिजन ठेवून देवेंद्र फडणवीस काम करत आहेत मुख्यमंत्री म्हणून काम करताना त्यांवर स्पर्धा झाली तर वाईट वाटायची गरज नाही, असा टोला गोरे यांनी काँग्रेसेला लगावलाय. जे व्हिजन फडणवीसांकडे आहे, त्यावर चर्चा होणे गरजेचे आहे, असंही गोरे म्हणाले आहेत. ‘व्हॉईस ऑफ देवेंद्र’ स्पर्धा राबवण्याची आणि त्याच्या प्रचाराची जबाबदारी राष्ट्रीय सेवा योजना अर्थात NSS च्या विद्यार्त्यांवर सोपवण्यात आली होती. मात्र ‘व्हॉईस ऑफ देवेंद्र’ स्पर्धेला विरोध झाल्यानंतर विद्यापीठाच्या संकेतस्थळाकडून परिपत्रक काढून टाकण्यात आलंय. या स्पर्धेशी विद्यापीठाचा काही संबंध नाही, विद्यार्थ्यांना व्यासपीठ मिळावं एवढाच हेतू यामागे होता असं स्पष्टीकरण राष्ट्रीय सेवा योजना प्रमुख सदानंद भोसलेंनी दिलंय ‘व्हाइस ऑफ देवेंद्र’ वक्तृत्व स्पर्धेला झालेल्या विरोधानंतर सावित्रीबाई फुले पुणे विद्यापीठानं परिपत्र मागे घेतलंय विद्यापीठीनं परिपत्रक मागे घेतलं यावरूनही आमदार रोहित पवारांनी पुन्हा डिवचलंय. रोहित पवार यांनी केलेल्या पोस्टमध्ये त्यांनी लिहिलंय की, ‘व्हाइस ऑफ देवेंद्र’ या राज्यस्तरीय वकृत्व स्पर्धेला झालेल्या विरोधानंतर सावित्रीबाई फुले पुणे विद्यापीठाला आपलं पत्र मागं घेण्याची उपरती झाली. पण ‘एकीकडं व्हाइस ऑफ देवेंद्र’ राज्यस्तरीय वक्तृत्व स्पर्धेचं सावित्रीबाई फुले पुणे विद्यापीठाने आयोजन केलं नाही असं म्हणायचं आणि दुसरीकडं राष्ट्रीय सेवा योजनेमार्फत काढलेलं पत्र मागे घ्यायचं, हा विद्यापीठाचा दुटप्पीपणा आहे. अशी डबल ढोलकी वाजवून छुप्या पद्धतीने आपला राजकीय अजेंडा राबवणं, योग्य नाही. शिक्षणाचं मंदिर असलेल्या विद्यापीठांच्या माध्यमातून राजकीय अजेंडे राबवण्याचा विषय हा केवळ या स्पर्धेपुरता मर्यादित नाही तर असे अनेक विषय आहेत, महिन्याअखेरपर्यंत विद्यापीठातील या राजकीय अजेंड्यांच्या संदर्भातील सर्व विषयांची पोलखोल करू. मुळात विद्यापीठाने ही नसती उठाठेव का केली ? किमान विद्यापीठासारखे ज्ञानदानाचे पवित्र क्षेत्र तरी राजकारणापासून अलिप्त रहावे. त्यासाठी विद्यापीठ प्रशासनाने सतर्क तथा सक्रिय असावे. भविष्यात असा आचरटपणा विद्यापीठाकडून होणार नाही अशी आम्ही अपेक्षा बाळगतो. असं रोहित पवार म्हणालेत. MP Breaking Marathi News is a dedicated Marathi digital news platform by INTUITIVE NEWS &amp; MEDIA PRIVATE LIMITED. Launched as a subdomain of the leading Hindi news portal MP Breaking News, our goal is to deliver fast, accurate, and trustworthy news in Marathi.From politics to entertainment, sports to lifestyle—we bring updates from every segment, tailored for our Marathi-speaking audience. With a strong commitment to authenticity and speed, we aim to become your most reliable source of regional, national, and global news in Marathi.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328</w:t>
      </w:r>
    </w:p>
    <w:p>
      <w:pPr>
        <w:pStyle w:val="Normal"/>
      </w:pPr>
      <w:r>
        <w:rPr/>
        <w:t>Title: मुंबईतील बीडीडी चाळवासियांची स्वप्नपूर्ती, 556 सदनिकांचे मुख्यमंत्र्यांच्या हस्ते वितरण</w:t>
      </w:r>
    </w:p>
    <w:p>
      <w:pPr>
        <w:pStyle w:val="Normal"/>
      </w:pPr>
      <w:r>
        <w:rPr/>
        <w:t xml:space="preserve">URL: </w:t>
      </w:r>
      <w:r>
        <w:t xml:space="preserve"> https://mpbreakingnews.in/marathi/information/dream-of-bdd-residents-in-mumbai-fulfilled-556-flats-distributed-by-chief-minister-02-692011</w:t>
      </w:r>
    </w:p>
    <w:p>
      <w:pPr>
        <w:pStyle w:val="Normal"/>
      </w:pPr>
      <w:r>
        <w:rPr/>
        <w:t>Content: मुंबई- मुख्यमंत्री देवेंद्र फडणवीस यांच्या हस्ते माटुंगा, मुंबई येथे वरळी बीडीडी चाळ पुनर्विकास प्रकल्पातील 556 पुनर्वसन सदनिकांचे वितरण करण्यात आले. मुख्यमंत्री देवेंद्र फडणवीस यांच्या हस्ते 15 चाळवासियांना प्रातिनिधिक स्वरूपात सदनिकांच्या चावीचे वितरण करण्यात आले. 1920 पासूनच्या बीडीडी चाळीने स्वातंत्र्य चळवळ, सामाजिक व राजकीय आंदोलनांचा इतिहास पाहिला आहे. अनेक पिढ्यांपासून येथे राहणारे कुटुंब, त्यांच्या श्रमातून उभी राहिलेली ही मुंबई आणि येथील भिंतींमध्ये दडलेल्या त्यांच्या हजारो आठवणी. हे सर्व जपणारी ही वसाहत आज नव्या स्वरूपात उभी आहे. या पुनर्विकासाचा प्रवास सोपा नव्हता. सुमारे 90 वर्षे प्रलंबित असलेले खटले निकाली काढून, खासगी विकासकांच्या नफ्याच्या गणितावर आधारित केवळ 300–325 चौरस फूट घरांची मर्यादा नाकारून, म्हाडामार्फत 500 चौरस फूट प्रशस्त घरे देण्याचा ऐतिहासिक निर्णय सरकारने घेतला. आशियातील सर्वात मोठ्या नागरी पुनर्निर्माण प्रकल्पासाठी जागतिक निविदा मागवून, देशातील आणि जगातील प्रतिष्ठित विकासकांना काम देण्यात आले. वरळीतील एकट्या प्रकल्पातून सुमारे 9000 घरे, तर संपूर्ण योजनेतून 14,000 घरे उपलब्ध होणार आहेत. पोलिस कर्मचाऱ्यांना केवळ ₹15 लाखांमध्ये हक्काचे घर मिळणे, हे या प्रकल्पाचे आणखी एक वैशिष्ट्य आहे. मुख्यमंत्री फडणवीस यांनी यावेळी मुंबईतील इतर पुनर्विकास प्रकल्प अधोरेखित केले. अभ्युदय नगर, जीटीबी नगर, पीएमजीपी अंधेरी यांसारख्या वसाहतींमध्ये वेगाने काम सुरू असून, सरकारचा उद्देश नफा नसून सामान्य माणसाला घर मिळवून देणे हा असल्याने हे प्रकल्प यशस्वी होत असल्याचे मुख्यमंत्री यांनी नमूद केले. धारावी पुनर्विकास हा त्याच दृष्टीकोनाचा विस्तार आहे. 10 लाखांहून अधिक लोकसंख्या असलेली धारावी ही फक्त झोपडपट्टी नाही, तर एक आर्थिक विकासाचे केंद्र आहे. येथे रहिवाशांना घरे देतानाच लेदर उद्योगासारख्या व्यवसायांसाठी मूल्यसाखळी तयार करून, 5 वर्षांची करसवलत देत उच्च दर्जाची औद्योगिक वसाहत उभारली जाणार आहे. येथील न्यायालयीन अडथळे दूर करून सर्वांना घरे देण्याचा निर्णय घेतल्याने पुनर्विकासाचा मार्ग मोकळा झाला आहे. सरकारचे काम करण्याचे तत्त्व सर्वसमावेशक आहे. कोणी कितीही टीका केली तरी आम्ही मुंबईकरांच्या जीवनमानात गुणात्मक बदल घडवण्याचे काम करत राहू, असेही मुख्यमंत्री फडणवीस यांनी यावेळी नमूद केले. MP Breaking Marathi News is a dedicated Marathi digital news platform by INTUITIVE NEWS &amp; MEDIA PRIVATE LIMITED. Launched as a subdomain of the leading Hindi news portal MP Breaking News, our goal is to deliver fast, accurate, and trustworthy news in Marathi.From politics to entertainment, sports to lifestyle—we bring updates from every segment, tailored for our Marathi-speaking audience. With a strong commitment to authenticity and speed, we aim to become your most reliable source of regional, national, and global news in Marathi.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329</w:t>
      </w:r>
    </w:p>
    <w:p>
      <w:pPr>
        <w:pStyle w:val="Normal"/>
      </w:pPr>
      <w:r>
        <w:rPr/>
        <w:t>Title: Mumbai Rains : गुडघाभर पाणी, समोर रस्ताही दिसेना, लोकल रखडल्या आठवड्याच्या सुरुवातीला पावसानं मुंबईकरांची दाणादाण, पहा PHOTO</w:t>
      </w:r>
    </w:p>
    <w:p>
      <w:pPr>
        <w:pStyle w:val="Normal"/>
      </w:pPr>
      <w:r>
        <w:rPr/>
        <w:t xml:space="preserve">URL: </w:t>
      </w:r>
      <w:r>
        <w:t xml:space="preserve"> https://marathi.asianetnews.com/mumbai/mumbai-heavy-rain-waterlogging-local-delays-school-shutdown/photoshow-at2tgam</w:t>
      </w:r>
    </w:p>
    <w:p>
      <w:pPr>
        <w:pStyle w:val="Normal"/>
      </w:pPr>
      <w:r>
        <w:rPr/>
        <w:t>Content: मुंबई : सलग तीन दिवसांपासून सुरू असलेल्या पावसानं आज मुंबईची तुंबई झाली. पहाटेपासून पावसाचा जोर वाढला आहे. सलग पाऊस कोसळत आहे. आज मुंबईत रेड अलर्ट देण्यात आला असून सतर्क राहण्याचं आवाहन केलं आहे. मध्यरात्रीपासून सुरू असलेल्या पावसामुळे सायनमध्येही आता पाणी भरण्यास सुरुवात झाली आहे. सायन आणि गांधीमार्केटमध्ये पावसामुळे आता रस्त्यांवर काही प्रमाणात पाणी साचण्यात सुरुवात झाली आहे. दरम्यान रस्ते जलमय झाल्याने वाहतूक धीम्यागतीने सुरू झाली आहे. मुख्यमंत्री देवेंद्र फडणवीस राज्यातील पावसाच्या परिस्थितीवर लक्ष ठेऊन आहेत. राज्यातील पूरग्रस्त भागाचा देखील मुख्यमंत्री देवेंद्र फडणवीस आढावा घेत आहे. राज्यातील विविध जिल्ह्यांतील जिल्हाधिकारी यांच्या सोबत मुख्यमंत्री देवेंद्र फडणवीस यांचा संवाद सुरू आहे. दादर ते कुर्ला दरम्यान ट्रॅकवर पाणी साचलं आहे. त्यामुळे सकाळपासून लोकल वाहतूक देखील उशिराने सुरू आहे. आठवड्याच्या पहिल्याच दिवशी दाणादाण उडाली आहे. मुसळधार पावसानं टेन्शन दिलं आहे. कुर्ल्यात सकाळपासून मुसळधार पाऊस सुरू आहे. कुर्ला रेल्वे स्थानक परिसरात पाणी साचायला सुरुवात झाली आहे. ऐन गर्दीच्या वेळी मुंबईकरांचे हाल झाले आहेत. काही ठिकाणी गुडघाभर पाणी साचलं आहे. त्याच पाण्यातून ट्रॅफिक पोलीस, विद्यार्थी आणि प्रवाशांना वाट काढत जावं लागत आहे. साचलेल्या पाण्यातून प्रवाशांना प्रवास करावा लागत आहे. वरळी आणि बोरीवलीतही सकाळपासून जोरदार पाऊस झालाय. पावसामुळे सखल भागात पाणी साचल्याने वाहतूक धीम्यागतीने सुरू आहे. वरळी कोळीवाड्यात पाणी साचलं असून दादरमधील काही ठिकाणी पाणी साचलंय. मुंबईतील शाळांना सुट्टी जाहीर करण्यात आली आहे. मुंबईत पुढचे चार तास अतिवृष्टीचा इशारा देण्यात आला आहे. तर समुद्रालाही उधाण आलं असून १३ फूट उंच लाटा उसळत आहेत.</w:t>
      </w:r>
    </w:p>
    <w:p>
      <w:pPr>
        <w:pStyle w:val="Heading3"/>
      </w:pPr>
      <w:r>
        <w:rPr/>
        <w:t>Article 330</w:t>
      </w:r>
    </w:p>
    <w:p>
      <w:pPr>
        <w:pStyle w:val="Normal"/>
      </w:pPr>
      <w:r>
        <w:rPr/>
        <w:t>Title: तर गोपीनाथ मुंडेच मुख्यमंत्री होणार होते… देवेंद्र फडणवीस यांचा मोठा गौप्यस्फोट; काय आहे आतली खबर?</w:t>
      </w:r>
    </w:p>
    <w:p>
      <w:pPr>
        <w:pStyle w:val="Normal"/>
      </w:pPr>
      <w:r>
        <w:rPr/>
        <w:t xml:space="preserve">URL: </w:t>
      </w:r>
      <w:r>
        <w:t xml:space="preserve"> https://www.tv9marathi.com/maharashtra/gopinath-munde-would-become-chief-minister-of-maharashtra-said-devendra-fadnavis-marathi-news-1467192.html</w:t>
      </w:r>
    </w:p>
    <w:p>
      <w:pPr>
        <w:pStyle w:val="Normal"/>
      </w:pPr>
      <w:r>
        <w:rPr/>
        <w:t>Content: By signing in or creating an account, you agree with Associated Broadcasting Company's Terms &amp; Conditions and Privacy Policy. Devendra Fadnavis On Gopinath Munde : लातूर शहरात दिवंगत नेते गोपीनाथ मुंडे यांच्या पूर्णाकृती पुतळ्याचे अनावरण करण्यात आले. या कार्यक्रमाला मुख्यमंत्री देवेंद्र फडणवीस, मंत्री पंकजा मुंडे तसेच इतर नेतेही उपस्थित होते. पुतळ्याच्या अनावराणानंतर फडणवीस यांनी जनतेला संबोधित केले. तसेच गोपीनाथ मुंडे यांच्या कार्यकर्तृत्त्वाबद्दल भाष्य केले. गोपीनाथ मुंडे यांनी केलेली कामे, यावरही फडणवीस यांनी भाष्य करत त्यांच्याप्रतीचा आदर व्यक्त केला. यावेळी बोलताना गोपीनाथ मुंडे आणि मुख्यमंत्रि‍पदाचा किस्सा सांगितला आहे. गोपीनाथराव मुंडे यांच्या पुतळ्याचे अनावरण करण्यात आले, त्याच्याच बाजूला दिवंगत नेते विलासराव देशमुख यांचाही पुतळा आहे. विलासराव देशमुख यांनी महाराष्ट्र आणि देशात लोकप्रियता मिळवली. गोपीनाथ मुंडे आणि विलासराव देशमुख हे दोन्ही मित्र स्मारकाच्या रूपाने पुन्हा एकदा एकत्र आले आहेत. हा विलक्षण योगायोग आहे, अशा भावना फडणवीस यांनी व्यक्त केल्या. गोपीनाथ मुंडे यांनी एकदा पक्षाध्यक्ष म्हणून पक्षाची धुरा सांभाळली आणि त्यानंतर मागे पाहिले नाही. महाराष्ट्रात ज्यांनी भाजपाचा पाया रचला ते नेते म्हणजे गोपीनाथ मुंडे आहेत. विरोधी पक्षनेता कसा असावा याचे उदाहरण गोपीनाथ मुंडे यांनी समोर ठेवले. मोघलांना जसे पाण्यात संताजी धनाजी दिसायचे तसे 90 च्या दशकात विरोधकांना मुंडे दिसायचे, अशा भावनाही यावेळी फडणवीस यांनी व्यक्त केल्या. पुढे बोलताना त्यांनी अर्थात मी विरोधकांना मोघल म्हणणार नाही. अलीकडं लोक हवेत बार सोडतात, पुरावे काहीच नसतात. दुसऱ्या दिवशी वेगळेच बोलतात आणि मीडियाही त्यांना प्रश्न विचारत नाहीत, असा टोलाही खासदार शरद पवारांना लगावला. गोपीनाथ मुंडे यांनी एकदा का भ्रष्टाचार बाहेर काढला की, एखाद्याचा राजीनामा घेतल्याशिवाय खाली बसत नव्हते. गोपीनाथ मुंडे यांनी मकोकासारखा कायदा आणला. एन्काऊंटर सुरू झाले आणि अंडरवर्ल्ड संपवण्याचे काम मुंडे साहेबांनी केले. मुंडे साहेबांच्या नेतृत्वानंतर 15 वर्ष राज्यात आणि देशात भाजपाचे सरकार नव्हते. मात्र मुंडे साहेबांनी संघर्ष सोडला नाही, असेही फडणवीस यांनी यावेळी सांगितले. पद गेल्यावर लोक फारसं विचारात नाहीत. मात्र पद गेल्यानंतर 15 वर्ष आपलं नेतृत्व टिकवून ठेवण्याचे काम मुंडे साहेबांनी शिकवले. मी गोपीनाथ मुंडे यांची कार्यपद्धती पाहून राजकारण शिकलो. गोपीनाथ मुंडे यांनी मला शिकवण दिली की, सत्ता ही अनेक आमिष आपल्याला दाखवते, आपल्याला वष करते. पण सत्तेशी संघर्ष करायला शिक म्हणजे मोठा होशील. मी अडीच वर्षे विरोधकांना एकही दिवस झोपू दिले नाही. त्याचे कारण गोपीनाथ मुंडे साहेबांनी दिलेली शिकवण आहे. सभागृहाच्या अध्यक्षांना सभागृह चालवताना पेच निर्माण झाला की ते अध्यक्ष गोपीनाथ मुंडे यांची मदत घ्यायचे. मुंडे साहेबांना कागद पाहून बोलायची सवय नव्हती. त्यांच्याकडे कधी पुराव्याची कागदपत्रे नसली तरी ते कोरे कागद दाखवायचे. कारण सगळ्यांना माहिती होते की ते बोलतात तेव्हा बिगर पुराव्याशिवाय बोलत नाहीत, अशा शब्दांत फडणवीस यांनी गोपीनाथ मुंडे यांच्या कार्याचा गौरव केला. मराठवाडा विद्यापीठाच्या नामांतरावेळी गोपीनाथ मुंडे यांनी मोठा संघर्ष केला. त्यांचे म्हणणे होते की मराठवाडा विद्यापीठाला डॉ. बाबासाहेब आंबेडकर यांचे नाव द्यायला हवे. त्यामुळेच विद्यापीठाला आंबेडकरांचे नाव दिले गेले. मुंडे साहेब लोकसभेत गेल्यावर उपनेते झाले. महाराष्ट्रातून गेलेले नेते लोकसभेत हरवून जातात. मात्र गोपीनाथ मुंडे यांनी पहिल्याच अधिवेशनात आपली चुणूक दाखवली. गोपीनाथ मुंडे यांना अधिक काळ मिळाला असता तर देशाचा तारा म्हणून ते राहिले असत, असेही फडणवीस यावेळी म्हणाले. तसेच पुढे बोलताना त्यांनी मुख्यमंत्रिपद आणि गोपीनाथ मुंडे यांच्यावरही भाष्य केले. 2014 साली आम्ही मोदीजींना मुंडे साहेब उधारीवर दिले होते. विधानसभा आली की आम्ही त्यांना मुख्यमंत्री बनवणार होतो, असा गौप्यस्फोटही यावेळी फडणवीस यांनी केला. मराठवाडा दुष्काळमुक्त करायचा असं मुंडे साहेबांचं स्वप्न होतं. मात्र त्यावेळच्या राज्याकर्त्यांनी मराठवाड्याला दुष्काळी ठेवले. सत्तेत आल्यावर आम्ही मराठवाडा दुष्काळमुक्त करण्यासाठी 57 टीएमसी वाहून जाणारे पाणी मराठवाड्यात आणतोय. पुढील पाच वर्षात 100 टक्के शेतरस्ते हे पक्के बनवणार आहोत. आमच्या सरकारने हा संकल्प केला आहे पुढील 5 वर्षात शेतरस्ते पक्के करणार आहोत. लातूर मधील 10 हजार रोजगार हे प्रथम स्थानिकांना दिले पाहिजे त्याबाबत मी अधिकाऱ्यांना दरडावून सांगितले आहे, असेही फडणवीस विकासकामांबाबत बोलताना म्हणाले.</w:t>
      </w:r>
    </w:p>
    <w:p>
      <w:pPr>
        <w:pStyle w:val="Heading3"/>
      </w:pPr>
      <w:r>
        <w:rPr/>
        <w:t>Article 331</w:t>
      </w:r>
    </w:p>
    <w:p>
      <w:pPr>
        <w:pStyle w:val="Normal"/>
      </w:pPr>
      <w:r>
        <w:rPr/>
        <w:t>Title: माझं घर वाचवा..; किशोर कदमांच्या तक्रारींनंतर फडणवीस ॲक्शन मोडवर</w:t>
      </w:r>
    </w:p>
    <w:p>
      <w:pPr>
        <w:pStyle w:val="Normal"/>
      </w:pPr>
      <w:r>
        <w:rPr/>
        <w:t xml:space="preserve">URL: </w:t>
      </w:r>
      <w:r>
        <w:t xml:space="preserve"> https://www.tv9marathi.com/entertainment/cm-devendra-fadnavis-took-action-after-marathi-actor-kishor-kadam-asked-for-help-regarding-his-house-details-inside-1467448.html</w:t>
      </w:r>
    </w:p>
    <w:p>
      <w:pPr>
        <w:pStyle w:val="Normal"/>
      </w:pPr>
      <w:r>
        <w:rPr/>
        <w:t>Content: By signing in or creating an account, you agree with Associated Broadcasting Company's Terms &amp; Conditions and Privacy Policy. मराठी चित्रपटसृष्टीतील दिग्गज अभिनेते किशोर कदम यांनी त्यांच्या सोसायटीसंदर्भात फेसबुकच्या माध्यमातून तक्रार केली होती. माझं घर वाचवा, असं आवाहन त्यांनी या तक्रारीत केलं होतं. त्यानंतर आता मुख्यमंत्री देवेंद्र फडणवीसांनी त्यांच्या तक्रारीची दखल घेतली आहे. फडणवीसांनी ट्विट करत यासंदर्भात अधिकाऱ्यांना सूचना दिल्या आहेत. सहकार सचिव आणि एसआरएच्या अधिकाऱ्यांना तक्रारीबाबत माहिती दिल्याचं त्यांनी स्पष्ट केलं. किशोर कदम यांनी त्यांच्या सोसायटीत सुरू असलेल्या गोंधळाबद्दल तक्रार मांडली होती. ‘मेजॉरिटीच्या नावाखाली मी राहत असलेल्या सोसायटीमध्ये, रिडेव्हलपमेंटच्या प्रक्रियेत पीएमसी आणि बिल्डर यांनी संगनमताने कमिटी सभासदांची दिशाभूल करून आणि प्रचंड गोंधळ घालून माझे आणि इतर 23 सभासदांची राहती घरे धोक्यात आणण्याची शक्यता निर्माण करून ठेवली आहे,’ अशी तक्रार त्यांनी केली होती. ‘आपली तक्रार मी सहकार सचिव प्रवीण दराडे आणि एसआरएचे मुख्य अधिकारी महेंद्र कल्याणकरांना सांगितली आहे. त्यांना यात लक्ष घालण्यास सूचित केलं आहे, ते आपल्या संपर्कात राहतील,’ असं म्हणत किशोर कदमांच्या तक्रारीची दखल मुख्यमंत्र्यांनी घेतली आहे. ‘कमिटीच्या सदस्यांनी काही महत्वाची कागदपत्रे, अर्धवट माहिती आणि लपवाछपवी करून अंधेरी पूर्व चकालासारख्या अत्यंत प्राइम विभागात 33(11) आणि 33(12)B या DCPR खाली आमची इमारत SRA/स्लम डेव्हेलपमेंट खाली डेव्हलप करण्याचं ठरवलं असल्याचं कालच आमच्या लक्षात आलं आहे. कमिटी चौकस नसेल, सोसायटी सभासदांच्या हिताचं पाहत नसेल, PMC आणि बिल्डरच्या चुकीच्या प्रभावाखाली असेल तर सामान्य माणसांची राहती घरं एखाद्या ट्रान्झिट कॅम्पसारखी होण्याच्या शक्यता कशा निर्माण होऊ शकतात, याचं उदाहरण म्हणजे आमची (अंधेरी हवा महल सोसायटी, चकाला मुंबई 400093) सोसायटी आहे. मुर्खांच्या मेजॉरिटीचा कसा गैरफायदा घेतला जाऊ शकतो याचं हे उत्तम उदाहरण आहे. सरकारने मेजॉरिटीचा कायदा करून जे लोक चौकस आहेत, कायद्याला धरून आवाज उठवतात, अन्यायाविरोधात कायद्याने लढतात त्यांचा आवाजच एका अर्थाने बंद केला आहे. मेजॉरिटीच्या नावाखाली मूर्ख लोक स्वतःच्याच पायांवर धोंडे पाडून घेतात आणि हे त्यांच्या कसं लक्षातही येत नाही याचं उदाहरण म्हणजे आमची ही सोसायटी आहे. एखादा सभासद जर चौकस असेल, कायद्याला धरून प्रश्न विचारत असेल आणि कमिटी मेंबर्सना जर त्याच्या प्रश्नांची उत्तरं देता येत नसतील, कमिटी मेंबर्स स्वतः काही अभ्यास न करता पँक आणि बिल्डरवर जर आंधळा विश्वास ठेऊन काम करत असतील तर त्या एका मेंबरला गाळून वेगळा WTSAP ग्रुप स्थापन करून त्या एका मेंबरला मुंबईसारख्या शहरात चक्क बायकॉट केलं जातं, त्याच्यापासून सगळी महत्वाची माहिती लपवली जाते, त्याच्याविरुद्ध सर्व सभासदांना भरवलं जातं आणि तो सभासद रिडेव्हल्पमेंटच्या विरोधात आहे असं भासवलं जातं, त्याला एकटं पाडलं जातं. ही एका प्रकारची शहरी एट्रोसिटीच असते, ज्यासाठी कायद्यातही काहीच तरतूद नसते. ही अत्यंत दुर्दैवाची गोष्ट आहे. मुंबईसारख्या आणि इतर कोठेही असे सगळे घोळ झाल्यानंतर PMC आणि बिल्डर यांच्या प्रचंड आर्थिक ताकदीसमोर मग वर्षानुवर्षे सामान्य माणसाला हतबलपणे लढत बसावं लागतं. अशा कितीतरी केसेस आज मुंबई शहरात प्रलंबित आहेत. या गंभीर समस्येकडे शासनाला तातडीने लक्ष घालण्याची कळकळीची विनंती मी सर्व सामान्य माणसांतर्फे करत आहे,’ अशी पोस्ट त्यांनी लिहिली होती.</w:t>
      </w:r>
    </w:p>
    <w:p>
      <w:pPr>
        <w:pStyle w:val="Heading3"/>
      </w:pPr>
      <w:r>
        <w:rPr/>
        <w:t>Article 332</w:t>
      </w:r>
    </w:p>
    <w:p>
      <w:pPr>
        <w:pStyle w:val="Normal"/>
      </w:pPr>
      <w:r>
        <w:rPr/>
        <w:t>Title: “मुंबईत पुढच्या १२ तासांत तुफान पाऊस, रेड अलर्ट आणि…”; मुख्यमंत्री देवेंद्र फडणवीस यांनी काय माहिती दिली?</w:t>
      </w:r>
    </w:p>
    <w:p>
      <w:pPr>
        <w:pStyle w:val="Normal"/>
      </w:pPr>
      <w:r>
        <w:rPr/>
        <w:t xml:space="preserve">URL: </w:t>
      </w:r>
      <w:r>
        <w:t xml:space="preserve"> https://www.loksatta.com/maharashtra/mumbai-rain-alert-cm-devendra-fadnavis-said-mumbai-have-red-alert-school-holiday-declared-know-details-scj-81-5312934/</w:t>
      </w:r>
    </w:p>
    <w:p>
      <w:pPr>
        <w:pStyle w:val="Normal"/>
      </w:pPr>
      <w:r>
        <w:rPr/>
        <w:t>Content: महाराष्ट्रातल्या विविध भागांमध्ये जी अतिवृष्टी होते आहे, त्यासंदर्भात आपल्या राज्याच्या कंट्रोल रुमवरुन राज्यात संवाद साधला. जिल्हाधिकारी, विभागीय आयुक्त ऑनलाइन उपलब्ध होते. मागचे दोन दिवस काही भागांमध्ये अतिवृष्टी होते आहे. तसंच १८ ते २१ या दिवसांमध्येही १५ ते १६ जिल्ह्यांमध्ये रेड आणि ऑरेंज अलर्ट आहे. लोकांची गैरसोय होणार नाही याकडे आम्ही लक्ष देत आहोत, असं मुख्यमंत्री देवेंद्र फडणवीस यांनी म्हटलं आहे. देवेंद्र फडणवीस यांनी काही वेळापूर्वीच माध्यमांशी संवाद साधला. आम्ही कोकण भागात कुंडलिका, वसिष्ठी नदीच्या पतळीवर नजर ठेवली आहे. आवश्यक ते प्लानिंगही करण्यास सांगितलं आहे. नाशिक विभागात तापी आणि हतनूरला मोठ्या प्रमाणात पाणी रावेरमध्ये शिरलं आहे. जळगाव जिल्ह्यात सर्वाधिक फटका बसला आहे. घरांचं नुकसान, प्राण्याचं नुकसान झालं आहे. पुणे जिल्ह्यात सगळ्या धरणांमध्ये पाणी आहे, पण धरण इशारा पातळीवर नाही असंही देवेंद्र फडणवीस यांनी म्हटलं आहे. आपण छत्रपती संभाजीनगर भागात पाहिलं तर बीड, लातूर आणि नांदेड या ठिकाणी पूरस्थिती आहे. नांदेड जिल्ह्यातील मुखेडच्या भागात ढगफुटी सदृश पाऊस झाला. पाच लोक बेपत्ता झाले. १५० हून अधिक प्राण्यांचा मृत्यू झाला. त्या ठिकाणी एसडीआरएफ, एनडीआरएफची टीम कार्यरत आहेत. रेड आणि अलर्ट असेल त्या भागांमध्ये लोकांनी गरज असेल तरच बाहेर पडलं पाहिजे. धबधबे, तलाव या ठिकाणी उत्साहाने जाण्याची इच्छा अनेक तरुणांना असते. असं वाटणं काही गैर नाही. पण सावधगिरी बाळगली पाहिजे असंही आवाहन देवेंद्र फडणवीस यांनी केलं. पावसाच्या जोरामुळे किंवा इतर काही समस्यांमुळे ट्रेन लेट आहेत. पण ट्रेन्स पूर्णपणे कुठेही थांबलेलल्या नाहीत. मुंबईत पुढच्या दहा ते बारा तास पावसाचा रेड अलर्ट देण्यात आला आहे. दुपारच्या सत्रात आपण शाळांना सुट्टी दिली आहे. तसंच मंत्रालयातील कर्मचाऱ्यांनाही लवकर घरी जाण्याची मुभा देण्यात आली आहे. आज तीन मीटर तर उद्या चार मीटर लाटा भरतीमुळे उसळलतील असा अंदाज आहे. लोकांना मी आवाहन करु इच्छितो लाटा पाहण्यासाठी वगैरे य़ेऊ नका. मोठ्या प्रमाणात पाऊस असेल, त्यामुळे समुद्राची पातळी आणि नाल्यांची पातळी सारखी असेल. पाणी पंपिग करावं लागणार आहे त्याची व्यवस्था मुंबई महापालिकेने केली आहे. आज जे काही अलर्ट येतील त्यानुसार उद्या शाळांना सुट्टी द्यायची की नाही याचा निर्णय घेतला जाईल असंही मुख्यमंत्री देवेंद्र फडणवीस म्हणाले. Loose Motion Home Remedy: पावसाळा सुरू झाला की अनेक आजार वाढतात. त्यातला सगळ्यात सामान्य आजार म्हणजे जुलाब (अतिसार). हा पचनाशी संबंधित त्रास आहे, ज्यात रुग्णाला वारंवार शौचाला जावं लागतं आणि पाण्यासारखा मल होतो. कधी कधी हा त्रास काही तासांत किंवा काही दिवसांत आपोआप बरा होतो, पण वेळेवर लक्ष दिलं नाही तर शरीर कमकुवत होऊ शकतं. अशा वेळी घरगुती उपाय आणि योग्य आहार खूप उपयोगी पडतात. याबाबत लोकल 18 ने डॉक्टर ऋद्धी पांडे यांच्याशी बोलून याचे कारण, लक्षणं आणि बचावाचे उपाय जाणून घेतले. चला तर मग सविस्तर समजून घेऊया.</w:t>
      </w:r>
    </w:p>
    <w:p>
      <w:pPr>
        <w:pStyle w:val="Heading3"/>
      </w:pPr>
      <w:r>
        <w:rPr/>
        <w:t>Article 333</w:t>
      </w:r>
    </w:p>
    <w:p>
      <w:pPr>
        <w:pStyle w:val="Normal"/>
      </w:pPr>
      <w:r>
        <w:rPr/>
        <w:t>Title: शक्तिपीठचा निर्णय देवेंद्र फडणवीस घेतील – अजित पवार</w:t>
      </w:r>
    </w:p>
    <w:p>
      <w:pPr>
        <w:pStyle w:val="Normal"/>
      </w:pPr>
      <w:r>
        <w:rPr/>
        <w:t xml:space="preserve">URL: </w:t>
      </w:r>
      <w:r>
        <w:t xml:space="preserve"> https://www.loksatta.com/maharashtra/shaktipith-highway-decision-by-fadnavis-ajit-pawar-ocd-94-5309886/</w:t>
      </w:r>
    </w:p>
    <w:p>
      <w:pPr>
        <w:pStyle w:val="Normal"/>
      </w:pPr>
      <w:r>
        <w:rPr/>
        <w:t>Content: सांगली : शक्तिपीठ महामार्ग सांगली, कोल्हापूर जिल्ह्यातील बागायती क्षेत्रातून जात असल्याने विरोध आहे. याबाबत मुख्यमंत्री देवेंद्र फडणवीस हेच निर्णय घेऊ शकतील, असे उपमुख्यमंत्री अजित पवार यांनी शनिवारी सांगलीत पत्रकार बैठकीत सांगितले. उपमुख्यमंत्री पवार यांच्या अध्यक्षतेखाली जिल्हाधिकारी कार्यालयात आढावा बैठक झाली. यानंतर सायंकाळी त्यांनी माध्यमांशी संवाद साधला. यावेळी त्यांनी सांगितले, शक्तिपीठ महामार्गाला सांगली व कोल्हापूर जिल्ह्यात विरोध होत आहे. या दोन जिल्ह्यांतील बागायती जमीन महामार्गासाठी संपादित करण्यात येणार असल्याने विरोध होत आहे. तसेच पर्यायी मार्ग उपलब्ध असताना मग शक्तिपीठचा आग्रह कशासाठी, असा प्रश्न उपस्थित केला जात असला तरी याबाबतचा निर्णय मुख्यमंत्री फडणवीसच घेतील. महामार्गासाठी आमदार सतेज पाटील यांना आंदोलन करण्याचा पूर्ण अधिकार आहे. मात्र, हा विरोध कशासाठी, हेही त्यांना पटवून द्यावे लागेल. समृद्धी महामार्गालाही असाच विरोध झाला होता. मात्र, भरपाई जाहीर झाल्यानंतर हा विरोध मावळला. मात्र, यावेळी तसेच होईल असे मी म्हणणार नाही. हा विरोध आम्हाला परवडणारा नाही. या प्रकल्पाचा दर वाढवला असा आरोप करणारे सतेज पाटलांनी कागदपत्रे सादर करावीत, असे आव्हानही त्यांनी यावेळी दिले. निवडणुकीवेळी आम्ही कर्जमाफी देण्याचे आश्वासन दिले होते. सत्तेच्या पाच वर्षांत योग्य वेळी आम्ही कर्जमाफी करू. कर्ज माफ करणारच नाही, असे आम्ही कधी सांगितले नाही. महिलांवर अत्याचार होऊ नयेत. महिला अत्याचाराच्या घटना घडू नयेत, यासाठी आम्ही प्रयत्नशील असून, पोलिसांना योग्य मार्गदर्शन करण्यात येत आहे. राज्यात पोलिसांची १५ हजार पदे भरण्यात येणार असून, या व्यतिरिक्त आणखी पोलिसांची संख्या वाढविण्याचा प्रयत्न राहील. शेतीमध्ये कृत्रिम बुद्धीमत्तेचा वापर करण्याबाबत आजच्या आढावा बैठकीत मार्गदर्शन करण्यात आले. या माध्यमातून द्राक्ष पिकाला कशी चालना देता येईल, याबाबत चर्चा करण्यात आली. पुण्यात कृषी हॅकोथॉन भरवली, त्याचा फायदा झाला. याच पद्धतीने सांगलीत कृषी हॅकोथॉन भरवण्याबाबत चर्चा झाली असल्याचे उपमुख्यमंत्री पवार यांनी यावेळी सांगितले. बॉलीवूड दिग्दर्शक विवेक अग्निहोत्री यांनी मराठी जेवणाबद्दल केलेल्या वक्तव्यामुळे वाद निर्माण झाला होता. त्यांनी वरण-भात गरिबांचं जेवण म्हटल्याने टीका झाली. मात्र, त्यांनी स्पष्ट केलं की, हे वक्तव्य मजामस्करीत केलं होतं. पुढे त्यांनी मराठी जेवण आरोग्यदायी असल्याचं सांगितलं. सोशल मीडियावर त्यांच्या वक्तव्याचा विपर्यास झाल्याचंही त्यांनी नमूद केलं. विवेक लवकरच 'द बंगाल फाइल्स' चित्रपट घेऊन येणार आहेत.</w:t>
      </w:r>
    </w:p>
    <w:p>
      <w:pPr>
        <w:pStyle w:val="Heading3"/>
      </w:pPr>
      <w:r>
        <w:rPr/>
        <w:t>Article 334</w:t>
      </w:r>
    </w:p>
    <w:p>
      <w:pPr>
        <w:pStyle w:val="Normal"/>
      </w:pPr>
      <w:r>
        <w:rPr/>
        <w:t>Title: Maharashtra News Updates : महाराष्ट्रात मोठी पोलीस भरती, महाराष्ट्र सरकारचा निर्णय नेमका काय?</w:t>
      </w:r>
    </w:p>
    <w:p>
      <w:pPr>
        <w:pStyle w:val="Normal"/>
      </w:pPr>
      <w:r>
        <w:rPr/>
        <w:t xml:space="preserve">URL: </w:t>
      </w:r>
      <w:r>
        <w:t xml:space="preserve"> https://www.loksatta.com/maharashtra/maharashtra-news-live-updates-12-august-dadar-kabutar-khana-latest-updates-khed-accident-eknath-shinde-ajit-pawar-ladki-bahin-yojana-weather-update-scj-81-5297744/</w:t>
      </w:r>
    </w:p>
    <w:p>
      <w:pPr>
        <w:pStyle w:val="Normal"/>
      </w:pPr>
      <w:r>
        <w:rPr/>
        <w:t>Content: Maharashtra Politics News Updates, 12 August 2025 : गुहागर हेदवतड येथे जाहीर सभेत खोतकीविषयी केलेल्या वक्तव्यावरुन गुहागर येथील ब्राम्हण समाज आता ठाकरे गटाचे आमदार भास्कर जाधव यांच्या विरोधात चांगलाच आक्रमक झाला आहे. शिवसेना नेते आमदार भास्कर जाधव आणि ब्राह्मण समाज यांच्यात नव्या संघर्षाची ठिणगी पडली. दरम्यान भास्कर जाधव म्हणाले की माझ्या भाषणाचा रोख ब्राह्मण समाजावरच होता. मी कुणाचीही माफी मागणार नाही. मी पक्षीय कार्यक्रमात बोललो होतो. मला समाज म्हणून पत्र का देता असा सवाल भास्कर जाधव यांनी विचारला आहे. दुसरीकडे संजय राऊत यांनी ईव्हीएम हॅक कशी केली जातात हे किरीट सोमय्या दाखवायला घेऊन आले होते. तेव्हा बाळासाहेब ठाकरेही हयात होते. आम्ही कुठलेही आरोप हवेत करत नाही हे देवेंद्र फडणवीस यांना सांगा असं विधान केलं आहे. यासह महत्त्वाच्या बातम्यांवर आपली नजर असणार आहे लाइव्ह ब्लॉगच्या माध्यमातून Mumbai News Live Update "माझ्या भाषणाचा रोख ब्राह्मण समाजावरच" भास्कर जाधव आक्रमक; यासह महत्त्वाच्या बातम्या गुहागर हेदवतड येथे जाहीर सभेत खोतकीविषयी केलेल्या वक्तव्यावरुन गुहागर येथील ब्राम्हण समाज आता ठाकरे गटाचे आमदार भास्कर जाधव यांच्या विरोधात चांगलाच आक्रमक झाला आहे. शिवसेना नेते आमदार भास्कर जाधव आणि ब्राह्मण समाज यांच्यात नव्या संघर्षाची ठिणगी पडली. राज्याचे उपमुख्यमंत्री अजित पवार यांच्या पत्नी व राष्ट्रवादी काँग्रेसच्या खासदार सुनेत्रा पवार यांचा आरएसएसच्या बैठकीतील फोटो व्हायरल झाल्याने राजकीय वाद निर्माण झाला. रोहित पवार यांनी यावर टीका केली. सुनेत्रा पवार यांनी स्पष्टीकरण देत, या उपस्थितीमागे कोणताही राजकीय उद्देश नसल्याचे सांगितले. त्यांनी विविध महिला संघटनांच्या कामाची ओळख करून घेण्यासाठी या बैठकीत सहभाग घेतल्याचे स्पष्ट केले.</w:t>
      </w:r>
    </w:p>
    <w:p>
      <w:pPr>
        <w:pStyle w:val="Heading3"/>
      </w:pPr>
      <w:r>
        <w:rPr/>
        <w:t>Article 335</w:t>
      </w:r>
    </w:p>
    <w:p>
      <w:pPr>
        <w:pStyle w:val="Normal"/>
      </w:pPr>
      <w:r>
        <w:rPr/>
        <w:t>Title: Devendra Fadanvis on Rain Update : मुंबईला रेड अलर्ट ! मुख्यमंत्री देवेंद्र फडणवीस यांनी पावसाबद्दल दिली महत्त्वाची अपडेट</w:t>
      </w:r>
    </w:p>
    <w:p>
      <w:pPr>
        <w:pStyle w:val="Normal"/>
      </w:pPr>
      <w:r>
        <w:rPr/>
        <w:t xml:space="preserve">URL: </w:t>
      </w:r>
      <w:r>
        <w:t xml:space="preserve"> https://www.jaimaharashtranews.com/maharashtra-marathi-news/maharashtra-hevey-rain-update-cm-devendra-fadanvis-gives-important-information-know-about-more-/40070</w:t>
      </w:r>
    </w:p>
    <w:p>
      <w:pPr>
        <w:pStyle w:val="Normal"/>
      </w:pPr>
      <w:r>
        <w:rPr/>
        <w:t>Content: Friday, August 22, 2025 08:41:49 AM मुंबईत सध्या स्थिती भयंकर आहे. याच मुंबईच्या पावसासंदर्भात मुख्यमंत्री देवेंद्र फडणवीस यांनी महत्त्वाची माहिती दिली आहे. Shamal Sawant Monday, August 18 2025 04:37:36 PM महाराष्ट्रामध्ये पावसाने थैमान घातले आहे. पश्चिम उपनगरात अंधेरी, जोगेश्वरी, गोरेगाव, मालाड, कांदिवली, बोरिवली, दहिसर, विलेपार्ले, सांताक्रुझ, वांद्रे परिसरामध्ये सध्या जोरदार पाऊस सुरू आहे. येत्या काही दिवसांत पाऊस कायम राहणार असून नागरिकांना काळजी घेण्याचे आवाहन करण्यात आले आहे. मुंबईत तर स्थिती यापेक्षाही भयंकर आहे. याच मुंबईच्या पावसासंदर्भात मुख्यमंत्री देवेंद्र फडणवीस यांनी महत्त्वाची माहिती दिली आहे. पावसासंदर्भात राज्याचे मुख्यमंत्री देवेंद्र फडणवीस यांनी राज्यभरातील पावसाचा आढावा घेतला. माध्यमांशी बोलताना यावेळी त्यांनी राज्यभरात पावसाची स्थिती कशी आहे? याची माहिती दिली. तसेच मुसळधार पावसामुळे होणारे नुकसान आणि त्यासाठी राज्य सरकारची तयारी याबाबतही त्यांनी सविस्तर सांगितले. यावेळी बोलताना त्यांनी मुंबईच्या पावसावरही भाष्य केले. हेही वाचा - Rain Update : मुंबईमध्ये पावसाचे थैमान ! जाणून घ्या कुठे किती पाऊस झाला ? मुंबईमध्ये किती पाऊस झाला ? सकाळी सहा वाजेपूर्वीच्या 48 तासांत जवळपास 200 एमएम पाऊस पडला. आणि आज सकाळपासून सहा ते आठ तासांत तब्बल 170 एमएम पाऊस पडला, असे देवेंद्र फडणवीस यांनी सांगितले. हेही वाचा -Mumbai Heavy Rain Alert : मुंबईत 'कोसळधार'; तज्ञांनी सांगितलं ढगफुटीसदृश्य पावसाचं नेमकं कारण लोकल बंद पडल्या नाहीत : त्याचप्रमाणे, लोकलबद्दल फडणवीस म्हणाले की, कुठेही लोकल पूर्णपणे बंद झालेल्या नाहीत. काही गोष्टींमुळे लोकलचा वेग कमी झालेला आहे. पुढच्या 10 ते 12 तास पावसाचा तीव्र जोर असण्याची शक्यता आहे. मुंबईला रेड अलर्ट मिळालेला आहे. हीच बाब लक्षात घेता दुपारच्या सत्रांत शाळांना आपण सुट्टी दिलेली आहे. Monday, August 18 2025 03:38:53 PM 5 हिमाचल प्रदेशात 20 जूनपासून एकूण मान्सून मृतांची संख्या 276 वर पोहोचली आहे. Rashmi Mane Thursday, August 21 2025 09:19:24 AM हुल्लडबाजी करणाऱ्या तरुणांना पोलिसांनी चोप दिला आहे. याचा व्हिडीओ सध्या सोशल मीडियावर व्हायरल झाला आहे. Apeksha Bhandare Wednesday, August 20 2025 05:34:57 PM पुण्यातील एकता नगर सोसायटीमध्ये मुठा नदीपात्रातील पाणी शिरले असल्याने नागरिकांची तारांबळ उडाली असल्याचे पाहायला मिळत आहे. नागरिकांनी सुरक्षित ठिकाणी जाण्यासाठी सुरुवात केली आहे. Apeksha Bhandare Wednesday, August 20 2025 04:32:32 PM कल्याण ग्रामीण भागात जोरदार पाऊस सुरु आहे. त्यामुळे काळू नदीवरील पूल पाण्याखाली गेला आहे. पूल पाण्याखाली गेल्याने 10 ते 12 गावांचा संपर्क तुटला आहे. Apeksha Bhandare Wednesday, August 20 2025 04:05:58 PM पावसाच्या नऊ नक्षत्रांपैकी चार नक्षत्रे अधिक महत्त्वाची मानली जातात. ती कोणती आहेत, आणि त्यांची काय खासियत आहे, ते जाणून घेऊ. Amrita Joshi Wednesday, August 20 2025 01:29:40 PM दिन घन्टा मिनेट पुणे नाशिक नागपूर संभाजीनगर कोल्हापुर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336</w:t>
      </w:r>
    </w:p>
    <w:p>
      <w:pPr>
        <w:pStyle w:val="Normal"/>
      </w:pPr>
      <w:r>
        <w:rPr/>
        <w:t>Title: Ambadas Danve News : अंबादास दानवे म्हणतात, कलंकित मंत्र्यांमुळे फडणवीस अन् भाजपाची बदनामी ; कारवाई करावीच लागेल!</w:t>
      </w:r>
    </w:p>
    <w:p>
      <w:pPr>
        <w:pStyle w:val="Normal"/>
      </w:pPr>
      <w:r>
        <w:rPr/>
        <w:t xml:space="preserve">URL: </w:t>
      </w:r>
      <w:r>
        <w:t xml:space="preserve"> https://sarkarnama.esakal.com/maharashtra/marathwada/tainted-ministers-defame-fadnavis-bjp-action-needed-ambadas-danve-claims-jp75</w:t>
      </w:r>
    </w:p>
    <w:p>
      <w:pPr>
        <w:pStyle w:val="Normal"/>
      </w:pPr>
      <w:r>
        <w:rPr/>
        <w:t>Content: दीपा कदम Shivsena UBT : महायुती सरकारमध्ये शिवसेना आणि राष्ट्रवादी काँग्रेस पक्षाच्या वादग्रस्त मंत्र्यांमुळे मुख्यमंत्री देवेंद्र फडणवीस आणि भाजपाची सर्वाधिक बदनामी होत आहे. भ्रष्टाचाराचे आरोप, मंत्र्यांच्या घरात सापडलेल्या पैशाच्या बॅगा, कृषीमंत्र्यांचे सभागृहात रमी खेळताना उघडकीस आलेले उद्योग यामुळे सरकार बदनाम झाले आहे. लोक एकनाथ शिंदे, अजित पवारांना बोलत नाहीत, पण देवेंद्र फडणवीस यांची पर्यायाने भाजपाची या कलंकित मंत्र्यांमुळे प्रतिमा खराब होत आहे. त्यामुळे अशा कलंकित मंत्र्यांवर फडणवीस यांना कारवाई करावीच लागेल, असा दावा विधान परिषदेचे विरोधी पक्षनेते अंबादास दानवे यांनी केला. 'सरकारनामा'ला दिलेल्या मुलाखतीत राष्ट्रवादी काँग्रेसच्या मंत्र्यांवर कारवाई ऐवजी त्यांचे फक्त खाते बदलले जाते. एकनाथ शिंदे यांच्या मंत्र्यांवर भ्रष्टाचाराचे आरोप असूनही त्यांच्यावर काहीच कारवाई केली जात नाही. विरोधी पक्षाने अधिवेशनात दबाव आणला तरी त्याचा फारसा उपयोग झाला नाही, याकडे लक्ष वेधले असता अंबादास दानवे यांनी यावर भाष्य केले. (Eknath Shinde) एकनाथ शिंदेंच्या मंत्र्‍यांवरही भाजपाला कारवाई करावी लागेल. कारण याचे परिणाम सध्या भाजपालाच भोगावे लागत आहेत. शिंदेना लोक बोलत नाहीत, पण फडणवीस यांना बोलतात. फडणवीसांच्या सरकारमधील लोक भ्रष्टाचारी आहेत, त्यांच्या सरकारमधील लोक सभागृहात रमी खेळतात, पैशाच्या बॅगा घरात भरून ठेवतात, यावर सर्वसामान्य लोकांमधून तीव्र भावना उमटतात. यातून भाजपाची आणि फडणवीसांची बदनामी होते. त्यामुळे आज ना उद्या शिंदेंच्या कलंकित मंत्र्यांवर कारवाई करावीच लागेल. विरोधक म्हणून सरकारवर आमचाही दबाव कायम असेल, असे दानवे (Ambadas Danve) यांनी स्पष्ट केले. संजय शिरसाट, माणिकराव कोकाटे, योगेश कदम यांच्यावर आरोप झाल्यानंतर फक्त कोकाटे यांचे खाते बदलले गेले. खरतर आम्ही या सगळ्या मंत्र्यांची प्रकरण विधिमंडळात मांडली. राज्यपालांची भेट घेतली, आता या तिघांची तक्रार घेऊन आम्ही राष्ट्रपतींकडे दाद मागणार आहोत. कलंकित मंत्र्यांमुळे सरकारची प्रतिम कलंकित झाली आहे. कलंकित मंत्री सरकारमध्ये आहेत, हे लांकाना कळून चुकले आहे. संजय शिरसाट यांच्याशी माझे वैयक्तिक वाद नाहीत. सत्तेचा आणि राजकीय दबावाखाली यंत्रणा कशी काम करते यावर आम्ही बोलतोय. शिरसाट यांच्या मुलाने 67 कोटींच्या हाॅटेल खरेदी निविदेत सहभाग घेतला. त्यांची स्वतःची कंपनी नाही, रेडीरेकनरचे दर वीस वर्षापुर्वीचे लावले गेले. एमआयडीसीतील प्लाॅटवरचे आरक्षण उठवून तो खरेदी करण्याचा प्रयत्न झाला. शिरसाट यांच्या घरात नोटांच्या बंडलांनी भरलेली बॅग सापडल्याचे व्हिडिओ बाहेर आले. त्यांच्या घरात नोटांची बॅग कुठून आली, त्यांचे उत्पन्न किती आहे? हे देखील तपासले पाहिजे, अशी मागणी अंबादास दानवे यांनी केली. कलंकित मंत्र्यांवर कारवाई व्हावी, यासाठी शिवसेनेच्या वतीने आज राज्यव्यापी आंदोलन करण्यात येत आहे. कलंकित मंत्र्यांवर मुख्यमंत्री देवेंद्र फडणवीस यांनी कारवाई करून त्यांचे राजीनामे घ्यावे, हीच या निमित्ताने आमची मागणी असल्याचे दानवे म्हणाले.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337</w:t>
      </w:r>
    </w:p>
    <w:p>
      <w:pPr>
        <w:pStyle w:val="Normal"/>
      </w:pPr>
      <w:r>
        <w:rPr/>
        <w:t>Title: Devendra Fadnavis : विजयमालक, तुमच्यावरच माझं प्रेम आहे, त्यामुळे सोलापूरवरचं माझं प्रेम कमी होणार नाही : देवेंद्र फडणवीस</w:t>
      </w:r>
    </w:p>
    <w:p>
      <w:pPr>
        <w:pStyle w:val="Normal"/>
      </w:pPr>
      <w:r>
        <w:rPr/>
        <w:t xml:space="preserve">URL: </w:t>
      </w:r>
      <w:r>
        <w:t xml:space="preserve"> https://sarkarnama.esakal.com/maharashtra/paschim-maharashtra/vijaymalak-love-for-solapur-will-not-diminish-devendra-fadnavis-vd83</w:t>
      </w:r>
    </w:p>
    <w:p>
      <w:pPr>
        <w:pStyle w:val="Normal"/>
      </w:pPr>
      <w:r>
        <w:rPr/>
        <w:t>Content: Solapur, 17 August : विजयमालक (आमदार विजयकुमार देशमुख) म्हणाले, मुख्यमंत्र्यांचं सोलापूरवरचं प्रेम कमी झालं आहे काय. मालक तुम्ही लोक असताना माझं सोलापूरवरचं प्रेम कसं कमी होईल. तुमच्यावर प्रेम आहे, त्यामुळे सोलापूरवर माझं प्रेम कायम राहणार आहे. मी अडीच वर्षे उपमुख्यमंत्री होतो, तरी सोलापूरचा ट्रॅक सोडला नाही, असे मुख्यमंत्री देवेंद्र फडणवीस यांनी जाहीर सभेत सांगितले. उत्तर सोलापूर तालुक्यातील दहिटणे येथे राष्ट्रतेज अटल कामगार गृहनिर्माण संस्थेत बांधण्यात आलेल्या 1348 सदानिकांचा लोकार्पण सोहळा मुख्यमंत्री देवेंद्र फडणवीस (Devendra Fadnavis) यांच्या हस्ते करण्यात आला. या कार्यक्रमाला पालकमंत्री जयकुमार गोरे, म्हाडाचे पुणे विभागाचे अध्यक्ष माजी खासदार शिवाजीराव आढळराव पाटील, आमदार विजयकुमार देशमुख, सुभाष देशमुख, समाधान आवताडे, रणजितसिंह मोहिते पाटील, सचिन कल्याणशेट्टी, देवेंद्र कोठे, अभिजीत पाटील उपस्थित होते. मुख्यमंत्री फडणवीस म्हणाले, मी अडीच वर्षां उपमुख्यमंत्री होतो, त्या वेळीही मी सोलापूरचा (Solapur) ट्रॅक सुटू दिला नव्हता. सोलापूरची पाणी योजना पूर्णपणे अडचणीत होती. त्या अडचणी दूर करून त्याचे नव्याने ट्रेंडर काढून त्याचे कॉन्ट्रक्ट केले होते. त्यावेळी माझ्याकडे अर्थखाते होते, त्यामुळे पैसेही उपलब्ध करून दिले होते. हे सर्व सोपस्कर पूर्ण करून आपण सोलापूरच्या समांतर जलवाहिनीचे काम पूर्ण केले आहे. सोलापूरसाठी आपण आता बंद पाईपद्वारे पाणी आणत आहोत. डब्ल्यूटीपीचे कामही आपण करणार आहोत. हे सगळं केल्यानंतर सोलापूरकर फार हुशार आहेत. त्यांना माहिती आहे की, एकदम सगळं मागितलं, तर देणार नाहीत, त्यामुळे जसं साडेआठशे कोटी रुपयांचे बंदिस्त जलवाहिनीचे काम झाले, असे फडणवीस यांनी नमूद केले. ते म्हणाले, बंदिस्त जलवाहिनीचे काम झाल्यानंतर हे आमदार आणि पालकमंत्री माझ्याकडे आले आणि म्हणाले, आमचे पाईपलाईनचे काम झाले आहे. पण आमची पाणी वितरणाची व्यवस्था जुनी आहे. सोलापूरला रोज पाणी द्यायचे असेल तर आम्हाला नवीन वितरण व्यवस्था टाकावी लागेल. अतिरिक्त टाक्या बांधव्या लागतील, अतिरिक्त पाईपलाईन टाकावी लागेल. मी म्हटलं करा. मला वाटलं दोनशे-तीनशे कोटींची योजना असेल. माझ्याकडे हे लोक साडे आठशे कोटींची योजना घेऊन आले. पण काळजी करू नका, त्याही योजनेला आपण मान्यता दिली आहे. सोलापूर शहरातील पाणी वितरणाची सुमारे साडेआठशे कोटी रुपयांची योजना करून सोलापूरसारख्या प्रमुख शहरात हे दक्षिणेतील अत्यंत महत्वाची महापालिका आहे. त्यामुळे सोलापूर महापालिकेच्या कार्यक्षेत्रात प्रत्येक घरी रोज पाण्याचं पाणी गेलंच पाहिजे. असा आपला आग्रह आहे. त्यादृष्टीने आपण शहरातील पाणी वितरण योजनेलाही मान्यता देत आहोत, असेही फडणवीस यांनी स्पष्ट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338</w:t>
      </w:r>
    </w:p>
    <w:p>
      <w:pPr>
        <w:pStyle w:val="Normal"/>
      </w:pPr>
      <w:r>
        <w:rPr/>
        <w:t>Title: Maharashtra Rain : राज्यासाठी पुढचे दोन दिवस चिंतेचे, 15-16 जिल्ह्यांना अलर्ट, कुठे होणार अतिवृष्टी? मुख्यमंत्र्यांनी आढाव्यानंतर दिली मोठी माहिती</w:t>
      </w:r>
    </w:p>
    <w:p>
      <w:pPr>
        <w:pStyle w:val="Normal"/>
      </w:pPr>
      <w:r>
        <w:rPr/>
        <w:t xml:space="preserve">URL: </w:t>
      </w:r>
      <w:r>
        <w:t xml:space="preserve"> https://www.tv9marathi.com/videos/maharashtra-imd-issues-red-alert-for-16-districts-big-information-by-cm-devendra-fadnavis-reviews-heavy-rains-in-1472606.html</w:t>
      </w:r>
    </w:p>
    <w:p>
      <w:pPr>
        <w:pStyle w:val="Normal"/>
      </w:pPr>
      <w:r>
        <w:rPr/>
        <w:t>Content: By signing in or creating an account, you agree with Associated Broadcasting Company's Terms &amp; Conditions and Privacy Policy. गेल्या दोन दिवसांपासून राज्यात मुसळधार पावसाने चांगलंच झोपडपून काढलंय. अशातच मुंबईसह राज्यातील पावसासंदर्भातील परिस्थितीचा आढावा राज्याचे मुख्यमंत्री देवेंद्र फडणवीस यांच्याकडून घेण्यात आला आहे. राज्यातील पावसाबाबत राज्यातील अधिकाऱ्यांसोबत संवाद साधला. 18 ऑगस्ट ते 21 ऑगस्टपर्यंत मुसळधार पाऊस आणि अतिवृष्टी होण्याची शक्यता आहे. राज्यातील 15 ते 16 जिल्ह्यांना हवामान खात्याकडून रेड आणि ऑरेंज अलर्ट देण्यात आला आहे. यापार्श्वभूमीवर जिथे रेड अलर्ट आहे त्या जिल्ह्यांमध्ये उपाययोजना केल्या जात असल्याची माहिती मुख्यमंत्री देवेंद्र फडणवीस यांच्याकडून देण्यात आलीये. दरम्यान, कोकणात रेड अलर्ट जारी करण्यात आल्याची माहिती मुख्यमंत्री देवेंद्र फडणवीस यांच्याकडून देण्यात आली. पुढे ते असेही म्हणाले की कोकणातील अंबा, कुंडलिका, जगबुडी या नद्यांनी इशारा पातळी ओलंडली आहे, त्यामुळे या भागातील परिस्थितीवर विशेष लक्ष असल्याचे त्यांनी सांगितले.</w:t>
      </w:r>
    </w:p>
    <w:p>
      <w:pPr>
        <w:pStyle w:val="Heading3"/>
      </w:pPr>
      <w:r>
        <w:rPr/>
        <w:t>Article 339</w:t>
      </w:r>
    </w:p>
    <w:p>
      <w:pPr>
        <w:pStyle w:val="Normal"/>
      </w:pPr>
      <w:r>
        <w:rPr/>
        <w:t>Title: Third Mumbai project | तिसरी मुंबई दुबईपेक्षाही मोठी आणि चांगली बनू शकते : मुख्यमंत्री फडणवीस</w:t>
      </w:r>
    </w:p>
    <w:p>
      <w:pPr>
        <w:pStyle w:val="Normal"/>
      </w:pPr>
      <w:r>
        <w:rPr/>
        <w:t xml:space="preserve">URL: </w:t>
      </w:r>
      <w:r>
        <w:t xml:space="preserve"> https://pudhari.news/maharashtra/mumbai/third-mumbai-bigger-and-better-than-dubai-says-fadnavis-ab96</w:t>
      </w:r>
    </w:p>
    <w:p>
      <w:pPr>
        <w:pStyle w:val="Normal"/>
      </w:pPr>
      <w:r>
        <w:rPr/>
        <w:t>Content: मुंबई : नवी मुंबई आंतरराष्ट्रीय विमानतळ परिसरात तिसरी मुंबई उभी राहत आहे. इनोव्हेशन हब, एज्यु सिटीसह नवतंत्रज्ञानावरील उद्योगांमुळे हा परिसर नवीन आर्थिक क्षेत्र म्हणून उदयास येईल. राज्य सरकारच्या यंत्रणा या भागाच्या विकासासाठी आपले प्रयत्न करत आहेत. मात्र, बांधकाम उद्योगाने पुढाकार घेतल्यास इथे दुबईपेक्षाही मोठे आणि चांगले शहर उभारणे शक्य होणार असल्याचे मुख्यमंत्री देवेंद्र फडणवीस म्हणाले. बांधकाम उद्योगाने याकामी जागतिक तंत्रज्ञान, गुंतवणूक आणल्यास त्यांना राज्य सरकारकडून पूर्ण सहकार्य करण्याचे आश्वासनही मुख्यमंत्री फडणवीस यांनी यावेळी दिले. मुख्यमंत्री फडणवीस यांच्या उपस्थितीत गुरूवारी क्रेडाई-एमसीएचआयचे अध्यक्ष म्हणून सुखराज नाहर यांनी कार्यभार स्वीकारला. क्रेडाई-एमसीएचआय आयोजित संघटनेच्या पदभार सोहळ्यात मुख्यमंत्री बोलत होते. यावेळी क्रेडाईचे माजी अध्यक्ष डॉमिनिक रोमल, सचिव ऋषी मेहता, माजी सचिव धवल अजमेरा, मुख्य कार्यकारी अधिकारी केवल वलांभिया तसेच बांधकाम व्यवसायातील मान्यवर उपस्थित होते. यावेळी मुख्यमंत्री फडणवीस म्हणाले की, अटल सेतूमुळे तिसरी मुंबई उभारण्याची संधी खुली झाली आहे. तिसर्‍या मुंबईत एज्यु सिटी उभारण्यात येणार आहे. ही नवीन मुंबई विमानतळापासून काही मिनिटांच्या अंतरावर असेल. केंद्र सरकारने परदेशी विद्यापीठांना भारतात येण्याची परवानगी दिल्यामुळे जागतिक दर्जाचे शिक्षण येथे देता येणार आहे. येथे 300 एकर जमिनीवर जगातील सर्वोच्च 12 विद्यापीठांना वसवण्याची योजना असून त्यांना जमिन आणि काही सामायिक पायाभूत सुविधा शासनाकडून दिल्या जातील. आज सात विद्यापीठांशी सामंजस्य करार झाले आहेत, त्यापैकी काही विद्यापीठ आपली कॅम्पसेस सुरू करत आहेत. एकूण एक लाख निवासी विद्यार्थी येथे राहतील, त्यामुळे येथे प्रचंड आर्थिक आणि सामाजिक चैतन्य निर्माण होणार असल्याचेही त्यांनी यावेळी सांगितले. त्यासोबतच, जगभरात उपलब्ध असलेली नवीन तंत्रज्ञान मुंबईत आणण्याची गरजही मुख्यमंत्री फडणवीस यांनी बोलून दाखविली. आज बांधकाम क्षेत्रात 80 मजली इमारतसुद्धा केवळ 120 दिवसांत उभारण्याचे तंत्रज्ञान विकसित झाले आहे. अशा प्रकारचे तंत्रज्ञान मुंबई महानगरात यायला हवे. त्यासाठी आवश्यक व्यवस्था देण्याचे काम राज्य सरकार जरूर करेल. आज मुंबईत मोठ्या प्रमाणात पायाभूत सुविधेची कामे सुरू आहेत. सध्या बांद्रा-वर्सोवा सी-लिंक प्रकल्प 60 टक्के पूर्ण झाला आहे आणि पुढील दोन वर्षांत तो पूर्ण होईल. यासोबत सी-लिंकला दहिसरपर्यंत आणि नंतर भाईंदरपर्यंत वाढवण्याचे काम सुरू आहे. त्याचबरोबर वेस्टर्न एक्सप्रेस-वे हा मुंबईतील 60 टक्के वाहतूक उचलत आहे. त्याला समांतर अशी जोडणी सी-लिंकपासून भायंदर -विरारपर्यंत तयार होत असून तो पुढे वाढवण पोर्टपर्यंत करण्यात येणार आहे. या सर्वामुळे उत्तरेकडील संपूर्ण भाग बांधकाम उद्योगासाठी खुला होणार असल्याचे मुख्यमंत्र्यांनी सांगितले. मुख्यमंत्री फडणवीस म्हणाले की, सध्या मुंबईत पुनर्विकास मोठ्या प्रमाणावर सुरू आहे. बीडीडी चाळ पुनर्विकासाचा पहिला टप्पा लोकांना सुपूर्द केला आहे. मुंबईत पुनर्विकासाबरोबरच झोपडपट्टी पुनर्विकास ही दुसरी मोठा संधी आहे. मुंबईत जगातील सर्वोत्तम वास्तुकला, आयकॉनिक इमारती, उत्कृष्ट सुविधा दिसत असल्याचे त्यांनी सांगितले. मुंबई झोपडपट्टी मुक्त करायची असेल तर पुनर्विकास जलद व्हायला हवे. आता आपल्याला दशकानुदशके चालणारे प्रकल्प नको आहेत. प्रकल्प सुरू करून वर्ष-सव्वावर्षात प्लॉट तयार करून पुढील एका वर्षात पुनर्वसन इमारत उभी करावी लागेल. ही गती ठेवली तरच झोपडपट्टी मुक्त मुंबईचे स्वप्न साकार होईल. तसेच नव्या कल्पना, नवे तंत्रज्ञान आणि नवनिर्मितीच्या दृष्टिकोनातून हे परिवर्तन साध्य होऊ शकणार असल्याचे मुख्यमंत्री फडणवीस यांनी सांगितले. घरांच्या दरावरून व्यक्त केली खंत राज्य सरकारने बिल्डरांना अनेक सवलती दिल्यानंतरही मुंबई, महामुंबई परिसरात घरांचे दर खाली येण्यास तयार नाहीत, याबद्दल खंत व्यक्त करत मुख्यमंत्री फडणवीस यांनी विकासकांना खडे बोल सुनावले. उद्योग विश्वाने परवडणार्‍या घरांसाठी म्हणून गेल्या दहा वर्षात राज्य सरकारकडून ज्या काही मागण्या मान्य करून घेतल्या त्याने घरांच्या किमती कमी झाल्याच नाहीत. अगदी प्रिमीयम कमी करण्याचा निर्णय केल्यावरही घरांचे दर खाली आले नाहीत. कोस्टल रोड, अटलसेतू या प्रकल्पांमुळे घरांच्या किमती कमी होतील असे वाटले होते. प्रत्यक्षात तिथे घरांच्या किंमती वाढल्या. त्यामुळे यापुढे परवडणार्‍या घरांसाठी नवे मार्ग शोधावे लागणार असल्याचे मुख्यमंत्री फडणवीस यावेळी म्हणाले.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340</w:t>
      </w:r>
    </w:p>
    <w:p>
      <w:pPr>
        <w:pStyle w:val="Normal"/>
      </w:pPr>
      <w:r>
        <w:rPr/>
        <w:t>Title: 16 जिल्ह्यांना रेड अलर्ट! राज्याच्या ‘या’ भागात अतिवृष्टी, बचाव पथक सज्ज; CM फडणवीसांची माहिती</w:t>
      </w:r>
    </w:p>
    <w:p>
      <w:pPr>
        <w:pStyle w:val="Normal"/>
      </w:pPr>
      <w:r>
        <w:rPr/>
        <w:t xml:space="preserve">URL: </w:t>
      </w:r>
      <w:r>
        <w:t xml:space="preserve"> https://www.tv9marathi.com/maharashtra/rain-alert-in-16-districts-heavy-rainfall-in-this-part-of-state-cm-fadnavis-give-information-1472499.html</w:t>
      </w:r>
    </w:p>
    <w:p>
      <w:pPr>
        <w:pStyle w:val="Normal"/>
      </w:pPr>
      <w:r>
        <w:rPr/>
        <w:t>Content: By signing in or creating an account, you agree with Associated Broadcasting Company's Terms &amp; Conditions and Privacy Policy. राज्यात सर्वत्र मुसळधार पाऊस पडत आहे. त्यामुळे राज्यातील जनजीवन विस्कळीत झालं आहे. अनेक ठिकाणी पूरस्थिती निर्माण झाली आहे. शेतीचे आणि पशुधनाचेही मोठे नुकसान झाले आहे. पुढील काही दिवस पावसाचा जोर कायम राहणार आहे. राज्याचे मुख्यमंत्री देवेंद्र फडणवीस यांनी या पावसाबाबत माहिती दिली आहे. तसेच सरकारकडून केल्या जाणाऱ्या उपाययोजनांचीही माहिती दिली आहे. पावसाबाबत मुख्यमंत्री काय म्हणाले ते जाणून घेऊयात. मुख्यमंत्री फडणवीस म्हणाले की, राज्यातील पावसाबाबत राज्यातील अधिकाऱ्यांसोबत संवाद साधला. 21 तारखेपर्यंत मुसळधार पावसाची शक्यता आहे. 15-16 जिल्ह्यांना रेड आणि ऑरेंज अलर्ट देण्यात आला आहे. या जिल्ह्यांमध्ये उपाययोजना केल्या जात आहे. कोकणात रेड अलर्ट आहे. अंबा, कुंडलिका, जगबुडीने इशारा पातळी ओलंडली आहे, त्यामुळे या भागातील परिस्थितीवर लक्ष आहे. नाशिक विभागात तापी आणि हतनूर नदीच्या पाणी पातळीत वाढ झाली आहे. रावेरच्या काही भागात पाणी शिरले आहे. जळगाव जिल्ह्यात बिकट परिस्थिती आहे. 2-3 दिवसांमध्ये मुसळधार पावसामुळे मोठे नुकसान झाले आहे. घरांचे आणि गुरांचे नुकसान झालेले आहे. पुण्यात पाऊस पडत आहे मात्र कोणत्याही नदीने धोक्याची पातळी ओलांडलेली नाही.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206 मि.मी. इतका होता. त्यामुळे रावनगाव, भासवाडी, भिंगेली, हासनाळ येथील जनजीवन प्रभावित झाले आहे. रावनगाव येथे 225 नागरिक पुराच्या पाण्यात अडकले असून, त्यापैकी अत्यंत प्रतिकूल असलेल्या ठिकाणाहून नागरिकांना बाहेर काढण्यात आले आहे. उर्वरित नागरिकांना सुरक्षित स्थळी हलविण्याचे प्रयत्न सुरु आहेत. हसनाळ येथे 8 नागरिकांना बाहेर काढण्यात आले आहे. भासवाडी येथे 20 नागरिक अडकले असून, ते सुरक्षित आहेत. भिंगेली येथे 40 नागरिक अडकले असून, ते सुरक्षित आहेत. 5 नागरिक बेपत्ता असून, त्यांचा शोध घेतला जात आहे. मी स्वत: नांदेड जिल्हाधिकार्‍यांशी सातत्याने संपर्कात असून, नांदेड, लातूर आणि बिदर असे तिन्ही जिल्हाधिकारी एकमेकांशी संपर्कात राहून बचाव कार्य करीत आहेत. एनडीआरएफची 1 चमू, एक लष्करी पथक आणि पोलिसांची चमू समन्वयातून बचाव कार्य करीत आहेत. छत्रपती संभाजीनगर येथून सैन्याची एक तुकडी सुद्धा रवाना झाली आहे. स्थानिक प्रशासनाला सातत्याने प्रभावित भागात राहून समन्वय साधण्यास सांगण्यात आले आहे.</w:t>
      </w:r>
    </w:p>
    <w:p>
      <w:pPr>
        <w:pStyle w:val="Heading3"/>
      </w:pPr>
      <w:r>
        <w:rPr/>
        <w:t>Article 341</w:t>
      </w:r>
    </w:p>
    <w:p>
      <w:pPr>
        <w:pStyle w:val="Normal"/>
      </w:pPr>
      <w:r>
        <w:rPr/>
        <w:t>Title: Paithan News | ज्ञानेश्वर माऊलीचा जन्म आपेगावात झाला नसता तर..... मुख्यमंत्री देवेंद्र फडवणीस आळंदीला गेले असते का?</w:t>
      </w:r>
    </w:p>
    <w:p>
      <w:pPr>
        <w:pStyle w:val="Normal"/>
      </w:pPr>
      <w:r>
        <w:rPr/>
        <w:t xml:space="preserve">URL: </w:t>
      </w:r>
      <w:r>
        <w:t xml:space="preserve"> https://pudhari.news/maharashtra/marathwada/chhatrapati-sambhajinagar/paithan-news-dnyaneshwar-mauli-birthplace-fadnavis-comment-ng81</w:t>
      </w:r>
    </w:p>
    <w:p>
      <w:pPr>
        <w:pStyle w:val="Normal"/>
      </w:pPr>
      <w:r>
        <w:rPr/>
        <w:t>Content: पैठण : "जर संत ज्ञानेश्वर माऊलींचा जन्म आपेगाव (ता. पैठण) येथे झाला नसता, तर मुख्यमंत्री देवेंद्र फडणवीस आळंदीला गेले असते का?" असा सवाल आपेगाव संस्थानचे अध्यक्ष ह.भ.प. ज्ञानेश्वर महाराज कोल्हापूरकर यांनी शनिवारी (दि. १६) आपेगाव येथे आयोजित संत ज्ञानेश्वर महाराज सप्त शतकोत्तर सुवर्ण जन्मोत्सव सोहळ्यात उपस्थित केला. संतश्रेष्ठ ज्ञानेश्वर माऊलींच्या जन्मस्थळी, आपेगाव येथे, सप्त शतकोत्तर सुवर्ण महोत्सवानिमित्त जन्मोत्सव मोठ्या उत्साहात साजरा करण्यात आला. या निमित्ताने भव्य अखंड हरिनाम सप्ताहाचे आयोजन करण्यात आले होते. अष्टमीच्या रात्री माऊली मंदिर परिसरात विद्युत रोषणाई व फटाक्यांची आतिषबाजी करण्यात आली. बाल वारकऱ्यांनी टाळ-मृदंगाच्या तालावर जन्मोत्सवाचा आनंद घेतला. या सोहळ्यात मुख्यमंत्री देवेंद्र फडणवीस व उपमुख्यमंत्री एकनाथ शिंदे यांना शासकीय महापूजेसाठी आपेगाव संस्थानचे अध्यक्ष ह.भ.प. ज्ञानेश्वर महाराज कोल्हापूरकर यांनी स्वतः निमंत्रण दिले होते. मात्र, मुख्यमंत्री फडणवीस आळंदी येथे सुवर्ण कळस बसवण्यासाठी गेले आणि माऊलीच्या जन्मभूमीत येऊ शकले नाहीत. याबद्दल खंत व्यक्त करताना कोल्हापूरकर म्हणाले, "जर माऊलींचा जन्म आपेगाव येथे झाला नसता, तर मुख्यमंत्री आळंदीला गेले असते का?" असा प्रश्न त्यांनी उपस्थित केला. या सोहळ्यात विरोधी पक्षनेते अंबादास दानवे यांनी माऊली मंदिरात दर्शन घेतले. आयोजक आमदार विलास बापू भुमरे यांनी भाविकांसाठी महाप्रसादाची व्यवस्था केली होती. ह.भ.प. अवचित महाराज दस्तापुरकर यांच्या मानाच्या कीर्तनाने सोहळ्याची सांगता झाली. राज्य दूध संघाचे संचालक नंदलाल काळे, बळीराम औटे, किशोर चौधरी, तुषार पाटील, भूषण कावसानकर, सरपंच पोपट औटे, राजेंद्र औटे, दत्ता गोर्ड, मनोज पेरे, अजय परळकर यांच्यासह मोठ्या संख्येने भाविक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342</w:t>
      </w:r>
    </w:p>
    <w:p>
      <w:pPr>
        <w:pStyle w:val="Normal"/>
      </w:pPr>
      <w:r>
        <w:rPr/>
        <w:t>Title: Dhananjay Munde: 'सातपुडा' बंगल्याप्रकरणी देवेंद्र फडणवीस यांना कायदेशीर नोटीस; मुंडेंना धक्का</w:t>
      </w:r>
    </w:p>
    <w:p>
      <w:pPr>
        <w:pStyle w:val="Normal"/>
      </w:pPr>
      <w:r>
        <w:rPr/>
        <w:t xml:space="preserve">URL: </w:t>
      </w:r>
      <w:r>
        <w:t xml:space="preserve"> https://www.esakal.com/maharashtra/anjali-damania-dhananjay-munde-satpuda-bungalow-devendra-fadnavis-legal-notice-maharashtra-politics-snk89</w:t>
      </w:r>
    </w:p>
    <w:p>
      <w:pPr>
        <w:pStyle w:val="Normal"/>
      </w:pPr>
      <w:r>
        <w:rPr/>
        <w:t>Content: Anjali Damania: मंत्रिपदाचा राजीनामा घेऊन पाच महिने उलटले तरी धनंजय मुंडे यांनी सरकारी बंगला सोडला नाही. सातपुडा बंगल्याची धनंजय मुंडेंकडे ४२ लाखांची थकबाकी असल्याचा आरोप अंजली दमानिया यांनी केला आहे. आरोप-प्रत्यारोप होऊन चार दिवस लोटले तरी सरकारने अद्याप कुठलीही कार्यवाही केली नाही. त्यामुळे आता अंजली दमानिया यांनी थेट राज्याचे मुख्यमंत्री देवेंद्र फडणवीस यांना नोटीस धाडली आहे. Follow Us Copyright © 2025 - Sakal Media Pvt Ltd - All rights reserved. Powered by Quintype</w:t>
      </w:r>
    </w:p>
    <w:p>
      <w:pPr>
        <w:pStyle w:val="Heading3"/>
      </w:pPr>
      <w:r>
        <w:rPr/>
        <w:t>Article 343</w:t>
      </w:r>
    </w:p>
    <w:p>
      <w:pPr>
        <w:pStyle w:val="Normal"/>
      </w:pPr>
      <w:r>
        <w:rPr/>
        <w:t>Title: Cji Bhushan Gavai : सरन्यायाधीशांनी केले शिवेंद्रसिंहराजेंचे जाहीरपणे कौतुक; म्हणाले, ‘गिनिज बुकमध्ये नोंद करण्यासारखे काम...’</w:t>
      </w:r>
    </w:p>
    <w:p>
      <w:pPr>
        <w:pStyle w:val="Normal"/>
      </w:pPr>
      <w:r>
        <w:rPr/>
        <w:t xml:space="preserve">URL: </w:t>
      </w:r>
      <w:r>
        <w:t xml:space="preserve"> https://sarkarnama.esakal.com/maharashtra/paschim-maharashtra/chief-justice-bhushan-gavai-praised-shivendrasinghraje-bhosale-vd83</w:t>
      </w:r>
    </w:p>
    <w:p>
      <w:pPr>
        <w:pStyle w:val="Normal"/>
      </w:pPr>
      <w:r>
        <w:rPr/>
        <w:t>Content: Satara, 19 August : सार्वजनिक बांधकाम विभागाचे मंत्री शिवेंद्रसिंहराजे भोसले यांच्या कामाचे सर्वोच्च न्यायालयाचे सरन्याधीश भूषण गवई यांनी कोल्हापूच्या कार्यक्रमात जाहीरपणे कौतुक केले. सार्वजनिक बांधकाम विभागाचे काम गिनिज बुकमध्ये नोंद करण्यासारखे आहे, असे गौरवोद्‌गार सरन्यायाधीशांनी काढले. सरन्यायाधीशांसोबतच मुख्यमंत्री देवेंद्र फडणवीस यांनीही मंत्रिमंडळातील आपल्या लाडक्या सहकाऱ्याचे कौतुक करून त्यांनी केलेल्या कामाबद्दल पाठ थोपटली आहे. सर्वोच्च न्यायालयाचे सरन्यायाधीश भूषण गवई (Bhushan Gavai ), मुख्यमंत्री देवेंद्र फडणवीस, उपमुख्यमंत्री एकनाथ शिंदे आणि विविध मान्यवरांच्या उपस्थितीत मुंबई उच्च न्यायालयाच्या कोल्हापूर सर्किट बेंचचे उद्‌घाटन करण्यात आले. त्या कार्यक्रमात मंत्री शिवेंद्रसिंहराजे भोसले यांच्या कामाबद्दल अनेक वक्त्यांनी गौरवोद्‌गार काढले. महाराष्ट्राचे सार्वजनिक बांधकाम विभागाचे मंत्री शिवेंद्रसिंहराजे भोसले (Shivendrsinghraje Bhosale) यांच्या नेतृत्वाखाली बांधकाम विभाग आणि अतुल चव्हाण यांच्या संपूर्ण टीमने जे अशक्य आहे, ते शक्य करून दाखवले आहे. मी तर म्हणतो, गिनिज बुक ऑफ वर्ल्ड रेकॉर्डमध्ये नोंद करावी, अशीही ही बाब आहे, असे सरन्यायाधीश भूषण गवई यांनी म्हटले आहे. सरन्यायाधीश म्हणाले, सुमारे कोल्हापूर सर्किट बेंचच्या संपूर्ण इमारतीचे अवघ्या २० ते २५ दिवसांत रुपडे बदलविण्याचे काम बांधकाम विभागाने केले आहे. अगदी सर्वोच्च न्यायालयाला साजेशी अशी सुंदर इमारत उभारण्याचे काम करण्यात आले आहे, त्याबद्दल सार्वजनिक बांधकाम विभागाचे अभिनंदन करून आभार मानतो. मुख्यमंत्री देवेंद्र फडणवीस यांनीही बांधकाम मंत्री शिवेंद्रसिंहराजे भोसले आणि बांधकाम विभागाचे मुख्य अभियंता यांचेही अभिनंदन केले. ते म्हणाले, आमचे सार्वजनिक बांधकाम विभागाचे मंत्री शिवेंद्रसिंहराजे भोसले यांचे मी विशेष अभिनंदन करतो. त्यांनी उठावदार असे काम केलेले आहे. तसेच, मुख्य अभियंता अतुल चव्हाण यांचेही अभिनंदन करतो. हेरिटेजसारखा लूक ठेवून कोल्हापूर सर्किट बेंचच्या इमारतीचे काम अतिशय नेटके झाले आहे. त्याबद्दल बांधकाम विभागाचे मंत्री शिवेंद्रसिंहराजे भोसले व त्यांच्या टीमचे मी मनापासून अभिनंदन करतो, असे गौरवोद्‌गार काढले आहेत. सरन्यायाधीश भूषण गवई, मुख्यमंत्री देवेंद्र फडणवीस, उपमुख्यमंत्री एकनाथ शिंदे यांच्याकडून मिळालेल्या शाबासकीमुळे आणि कौतुकामुळे काम अधिक जोमाने आणि जिद्दीने करण्याची प्रेरणा मिळाली आहे. जनतेच्या हिताचे प्रत्येक काम प्रामाणिकपणे केले जाईल, अशी ग्वाही सार्वजनिक बांधकाममंत्री शिवेंद्रसिंहराजे भोसले यांनी या कौतुक सोहळ्यानंतर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344</w:t>
      </w:r>
    </w:p>
    <w:p>
      <w:pPr>
        <w:pStyle w:val="Normal"/>
      </w:pPr>
      <w:r>
        <w:rPr/>
        <w:t>Title: Crop damage : 4 लाख हेक्टर क्षेत्रावरील पिकांची हानी</w:t>
      </w:r>
    </w:p>
    <w:p>
      <w:pPr>
        <w:pStyle w:val="Normal"/>
      </w:pPr>
      <w:r>
        <w:rPr/>
        <w:t xml:space="preserve">URL: </w:t>
      </w:r>
      <w:r>
        <w:t xml:space="preserve"> https://pudhari.news/maharashtra/mumbai/crop-damage-4-lakh-hectares-ab96</w:t>
      </w:r>
    </w:p>
    <w:p>
      <w:pPr>
        <w:pStyle w:val="Normal"/>
      </w:pPr>
      <w:r>
        <w:rPr/>
        <w:t>Content: मुंबई : राज्याच्या विविध भागांतील मुसळधार पावसामुळे शेतपिकांचे मोठ्या प्रमाणावर नुकसान झाले आहे. राज्यभरात पावसामुळे चार लाख हेक्टर क्षेत्रातील पिके बाधित झाली असून पिकांच्या नुकसानीचे पंचनामे करण्याचे आदेश देण्यात आल्याची माहिती मुख्यमंत्री देवेंद्र फडणवीस यांनी दिली. मुख्यमंत्री देवेंद्र फडणवीस यांनी सोमवारी मंत्रालयातील राज्य आपत्ती व्यवस्थापन कक्षात संपूर्ण राज्यातील पावसाच्या स्थितीचा आढावा घेतला. त्यानंतर माध्यमांशी बोलताना फडणवीस यांनी अतिवृष्टीमुळे झालेल्या नुकसानाची माहिती दिली. राज्यात छत्रपती संभाजीनगर विभागात बीड, लातूर आणि नांदेड जिल्ह्यात मोठ्या प्रमाणात पूरस्थिती आहे. पुढचे तीन दिवस बीड, लातूर, नांदेडमध्ये पूरस्थिती संभावित आहे. मुखेड भागात 206 मिमी पाऊस झाला असून पाच लोक बेपत्ता आहेत. तसेच 150 पेक्षा जास्त जनावरे मृत अथवा वाहून गेली आहेत. छत्रपती संभाजीनगरमधील तीन जिल्ह्यांचा विचार केला तर 800 गावे बाधित असून एक लाख हेक्टर शेतीचे नुकसान झाले आहे, असे फडणवीस यांनी सांगितले. कोकणात जगबुडी, अंबा, कुंडलिका या नद्या इशारा पातळीपर्यंत पोहोचल्या आहेत. वशिष्ठीमुळे चिपळूणमध्ये पूर आल्याने त्यावरही लक्ष आहे. कोल्हापूर, सातारा घाट विभागात रेड अ‍ॅलर्ट आहे. पुणे जिल्ह्यातील सर्व धरणांत चांगले पाणी आहे. अलमट्टीचा धोका कोल्हापूरला होण्याची शक्यता असल्याने कर्नाटक सरकारसोबत वरिष्ठ स्तरावरून चर्चा सुरू असल्याचे मुख्यमंत्री म्हणाले.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345</w:t>
      </w:r>
    </w:p>
    <w:p>
      <w:pPr>
        <w:pStyle w:val="Normal"/>
      </w:pPr>
      <w:r>
        <w:rPr/>
        <w:t>Title: Sinhagad Road flyover: सिंहगड रोड उड्डाणपुलाच्या दुसर्‍या बाजूचे काम अंतिम टप्प्यात; 'या' तारखेला उद्घाटनाचे नियोजन</w:t>
      </w:r>
    </w:p>
    <w:p>
      <w:pPr>
        <w:pStyle w:val="Normal"/>
      </w:pPr>
      <w:r>
        <w:rPr/>
        <w:t xml:space="preserve">URL: </w:t>
      </w:r>
      <w:r>
        <w:t xml:space="preserve"> https://pudhari.news/maharashtra/pune/sinhagad-road-flyover-completion-inauguration-date-sb97</w:t>
      </w:r>
    </w:p>
    <w:p>
      <w:pPr>
        <w:pStyle w:val="Normal"/>
      </w:pPr>
      <w:r>
        <w:rPr/>
        <w:t>Content: Sinhagad Road flyover inauguration पुणे: सिंहगड रस्त्यावरील वाहतूक कोंडी सोडवण्यासाठी उभारण्यात आलेल्या उड्डाणपुलाची दुसरी बाजू सुरू करण्यासाठी महापालिकेमार्फत युद्धपातळीवर काम सुरू आहे. शुक्रवारी 15 ऑगस्टला पुलाची दुसरी बाजू खुली करण्याचे नियोजन आहे. मुख्यमंत्री देवेंद्र फडणवीस आणि उपमुख्यमंत्री व पालकमंत्री अजित पवार यांच्या हस्ते उड्डाणपुलाचे उद्घाटन होणार असल्याची चर्चा असून, अद्याप दोघांची वेळ मिळाली नसल्याचे आयुक्त नवल किशोर राम यांनी स्पष्ट केले. पुलाचे काम लवकरात लवकर पूर्ण करण्यासाठी सर्व यंत्रणा काम करत आहेत, असेदेखील आयुक्त राम यांनी सांगितले. (Latest Pune News) सिंहगड रस्त्यावर वाहतूक कोंडीमुळे नागरिक त्रस्त झाले होते. या मार्गावरील वाहतूक वेगाने करण्यासाठी 118 कोटी रुपये खर्चून महापालिका प्रशासनाकडून उड्डाणपुलाचे बांधकाम केले जात आहे. या उड्डाणपुलाचे बांधकाम डिसेंबर 2025 पर्यंत पूर्ण करण्याचे उद्दिष्ट होते. तथापि, उड्डाणपुलाचे काम अपेक्षेपेक्षा जास्त वेगाने झाले आहे. स्वारगेटकडे जाणार्‍या राजाराम पूल चौकात असलेल्या सुमारे 650 मीटर लांबीच्या या उड्डाणपुलाच्या एका मार्गिकेचे उद्घाटन विधानसभा निवडणुकीपूर्वी नोव्हेंबर 2024 मध्ये करण्यात आले होते. त्यानंतर, या वर्षी 1 मे रोजी महाराष्ट्र दिनानिमित्त हिंगणे येथील विठ्ठलवाडी चौकापासून सुरू होणारा आणि फनटाइम थिएटरसमोर संपणार्‍या लेनचा उड्डाणपूल नागरिकांसाठी खुला केला. फनटाइम थिएटरपासून सुरू होणारी आणि विठ्ठलवाडी चौकाच्या पेट्रोल पंपाजवळ संपणारी उड्डाणपुलाची दुसरी बाजू कधी खुली होणार, हा प्रश्न नागरिकांनी उपस्थित केला होता. महापालिका प्रशासनाने हा उड्डाणपूल जून 2025 पर्यंत नागरिकांसाठी खुला होईल, असा दावा केला होता. त्या द़ृष्टीने पुलाचे कामदेखील वेगाने सुरू केले होते. मात्र, पावसामुळे दुसर्‍या बाजूचे काम रखडले. मात्र, पावसाने विश्रांती घेतल्यावर उड्डाणपुलाचे काम पुन्हा वेगाने सुरू करण्यात आले असून, 15 ऑगस्ट रोजी उड्डाणपुलाच्या दुसर्‍या बाजूचे उद्घाटन होणार असल्याची चर्चा आहे. सुमारे दोन किलोमीटर लांबीच्या या उड्डाणपुलावर डांबरीकरणासह इतर कामे पूर्ण झाली आहेत. उड्डाणपुलाच्या दोन्ही बाजूंच्या रॅम्पचे कामही पूर्ण झाले आहे. यासोबतच उड्डाणपुलावर पथदिवेही बसवण्यात आले आहेत. महानगरपालिकेच्या प्रकल्प विभागाच्या अधिकार्‍यांनी 15 ऑगस्ट रोजी उड्डाणपुलाचे उद्घाटन होणार असल्याची अधिकृतपणे पुष्टी केलेली नाही. तथापि, त्यांनी मान्य केले की, 15 ऑगस्टपर्यंत उड्डाणपुलाचे काम पूर्ण करण्याचे लक्ष्य ठेवण्यात आले आहे. त्यानुसार, सर्व यंत्रणा कामाला लागल्या आहेत. अशा परिस्थितीत अद्याप अधिकृत घोषणा झालेली नसली तरी, उड्डाणपुलाचे उद्घाटन 15 ऑगस्ट रोजी होईल, असे मानले जाते. उपमुख्यमंत्री आणि पालकमंत्री अजित पवार यांच्या हस्ते उद्घाटन होणार असल्याची चर्चा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346</w:t>
      </w:r>
    </w:p>
    <w:p>
      <w:pPr>
        <w:pStyle w:val="Normal"/>
      </w:pPr>
      <w:r>
        <w:rPr/>
        <w:t>Title: Good News : सोलापूर-मुंबई विमानसेवेला मंजुरी!</w:t>
      </w:r>
    </w:p>
    <w:p>
      <w:pPr>
        <w:pStyle w:val="Normal"/>
      </w:pPr>
      <w:r>
        <w:rPr/>
        <w:t xml:space="preserve">URL: </w:t>
      </w:r>
      <w:r>
        <w:t xml:space="preserve"> https://smartsolapurkar.com/solapur-mumbai-air-service-news/</w:t>
      </w:r>
    </w:p>
    <w:p>
      <w:pPr>
        <w:pStyle w:val="Normal"/>
      </w:pPr>
      <w:r>
        <w:rPr/>
        <w:t>Content: सोलापूर – मुंबई विमानसेवेचा मार्ग मोकळा व्हायबिलिटी गॅप फंडिंग देण्यास राज्य मंत्रीमंडळाची मंजूरी : पालकमंत्री जयकुमार गोरे आणि आमदार देवेंद्र कोठे यांच्या पाठपुराव्याला यश सोलापूर : बऱ्याच वर्षांपासून प्रतीक्षेत असलेल्या सोलापूर मुंबई विमानसेवेचा मार्ग मोकळा झाला आहे. मंगळवारी झालेल्या राज्य मंत्रिमंडळाच्या बैठकीत सोलापूर -पुणे – मुंबई विमानसेवेकरीता व्हायबिलिटी गॅप फंडिंग देण्यास मंजुरी देण्यात आली. मुख्यमंत्री देवेंद्र फडणवीस यांच्याकडे पालकमंत्री जयकुमार गोरे आणि आमदार देवेंद्र कोठे यांनी केलेल्या पाठपुराव्याला यश आले आहे. सोलापुरात मोठ्या प्रमाणावर रोजगार येण्याकरिता सोलापूर शहरातून मुंबई, बेंगलोर, दिल्ली अशा मोठ्या शहरांमध्ये विमानसेवा सुरू होणे आवश्यक असल्याची मागणी वारंवार होत होती. परंतु सोलापुर – मुंबई – सोलापूर विमानसेवा नसल्याने अनेक उद्योजकांची प्रचंड अडचण होत होती. उद्योजक सोलापुरात येण्यास तयार असूनही केवळ विमानसेवा नसल्यामुळे यात अनेक अडथळे येत होते. यावर उपाय म्हणून आमदार सचिन कल्याणशेट्टी यांनी केंद्रीय विमान वाहतूक राज्यमंत्री मुरलीधर मोहोळ यांची भेट घेऊन मुख्यमंत्री देवेंद्र फडणवीस यांच्याकडे सोलापूर – मुंबई – सोलापूर विमानसेवा सुरू होण्याची मागणी लावून ठरली होती. मुख्यमंत्री देवेंद्र फडणवीस यांच्या सोलापूर दौऱ्यावेळी आमदार सचिन कल्याणशेट्टी आणि आमदार देवेंद्र कोठे यांनी विमानतळावर भेट घेऊन याबाबत पुन्हा चर्चा केली होती. यानंतर सोलापूर – मुंबई – सोलापूर विमानसेवा लवकरच सुरू करू, असे आश्वासन मुख्यमंत्री देवेंद्र फडणवीस यांनी आमदार सचिन कल्याणशेट्टी आणि आमदार देवेंद्र कोठे यांच्यासह सोलापूरकरांना दिले होते. यानंतर आमदार देवेंद्र कोठे यांनी मुख्यमंत्री देवेंद्र फडणवीस, केंद्रीय विमान वाहतूक राज्यमंत्री मुरलीधर मोहोळ आणि पालकमंत्री जयकुमार गोरे यांच्याकडे सातत्याने पाठपुरावा करून विमानसेवेबाबत प्रयत्न केले. त्यांच्या या प्रयत्नांना यश आले असून राज्य मंत्रिमंडळाच्या झालेल्या बैठकीत व्हायबिलिटी फंड देण्याचा निर्णय झाल्यामुळे सोलापूर मुंबई विमानसेवेच्या प्रयत्नांना मूर्त स्वरूप आले आहे. राज्य शासनाच्या या निर्णयामुळे लवकरच सोलापूर मुंबई विमानसेवा सुरू होणार आहे. ————- काय आहे व्हायबिलिटी गॅप फंडिंग ? विमानसेवा कायमस्वरूपी सुरू रहावी आणि प्रवाशांच्याअभावी विमानसेवा देणाऱ्या कंपनीकडून ती बंद होऊ नये याकरिता राज्य शासनाकडून संबंधित विमान कंपनीला प्रत्येक तिकिटामागे देण्यात येणाऱ्या ठराविक रकमेला व्हायबिलिटी गॅप फंडिंग म्हणण्यात येते. ——– गेल्या अनेक दशकांपासून विकासापासून वंचित राहिलेले सोलापूर उद्योगविश्वाच्या नकाशावर लवकरात लवकर यावे आणि सोलापुरात मोठ्या प्रमाणावर उद्योग आणि रोजगारांची निर्मिती व्हावी या हेतूने सोलापूर – मुंबई – विमानसेवा सुरू करण्यासाठी प्रयत्न केले या प्रयत्नांना यश आले आहे. सोलापुरातील उच्चशिक्षित तरुण इतर जिल्ह्यांमध्ये जाण्याचे प्रमाण या निर्णयामुळे थांबणार आहे. सोलापूर – मुंबई विमानसेवेसाठी सकारात्मक निर्णय घेणारे मुख्यमंत्री देवेंद्र फडणवीस आणि केंद्रीय विमान वाहतूक राज्यमंत्री मुरलीधर मोहोळ सोलापूरचे पालकमंत्री जयकुमार भाऊ गोरे यांचे समस्त सोलापूरकरांतर्फे आभार. — देवेंद्र कोठे, आमदार, शहर मध्य No WhatsApp Number Found! WhatsApp us</w:t>
      </w:r>
    </w:p>
    <w:p>
      <w:pPr>
        <w:pStyle w:val="Heading3"/>
      </w:pPr>
      <w:r>
        <w:rPr/>
        <w:t>Article 347</w:t>
      </w:r>
    </w:p>
    <w:p>
      <w:pPr>
        <w:pStyle w:val="Normal"/>
      </w:pPr>
      <w:r>
        <w:rPr/>
        <w:t>Title: Maha CM sounds poll bugle, cites Operation Sindoor</w:t>
      </w:r>
    </w:p>
    <w:p>
      <w:pPr>
        <w:pStyle w:val="Normal"/>
      </w:pPr>
      <w:r>
        <w:rPr/>
        <w:t xml:space="preserve">URL: </w:t>
      </w:r>
      <w:r>
        <w:t xml:space="preserve"> https://m.economictimes.com/news/politics-and-nation/maha-cm-sounds-poll-bugle-cites-operation-sindoor/articleshow/123336209.cms</w:t>
      </w:r>
    </w:p>
    <w:p>
      <w:pPr>
        <w:pStyle w:val="Normal"/>
      </w:pPr>
      <w:r>
        <w:rPr/>
        <w:t>Content: Maharashtra Chief Minister Devendra Fadnavis launched the BJP's campaign for the upcoming civic polls, drawing a parallel between India's military operation and the Gokulashtami festival. He stated that, similar to Operation Sindoor, the BJP aims to break the "pot of development" under Modi's leadership.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3 years on, Akasa’s next challenge: Staying in the air against IndiGo’s dominance Jane Street blow pushes Indian quants to ancient Greek idea to thrive Why are mid-cap stocks fizzling out? It’s not just about Trump tariffs. As 50% US tariff looms, 6 key steps that can safeguard Indian economy End of an era: The Maggi Man who rebuilt Nestlé India bows out Stock picks of the week: 5 stocks with consistent score improvement and return potential of more than 25% in 1 year Trump-Putin summit: World leaders react | Who said what? Tesla Cybertruck joins Mexico police fleet ahead of 2026 FIFA WC GST 2.0: What changes for you Owaisi slams PM Modi over RSS mention in I-day speech 'Ready to work for peace...': Zelenskyy to head to US... India celebrates Krishna Janmashtami with religious fervour Indian Army trains LoC Snipers after stellar role... Putin's spiritual diplomacy, presented the Orthodox Archbishop... Trump holds 'very productive' meeting with Putin Putin's strong message to Ukraine, Europe Trump-Putin summit: World leaders react | Who said what? Tesla Cybertruck joins Mexico police fleet ahead of 2026 FIFA WC GST 2.0: What changes for you Owaisi slams PM Modi over RSS mention in I-day speech 'Ready to work for peace...': Zelenskyy to head to US... India celebrates Krishna Janmashtami with religious fervour Indian Army trains LoC Snipers after stellar role... Putin's spiritual diplomacy, presented the Orthodox Archbishop... Trump holds 'very productive' meeting with Putin Putin's strong message to Ukraine, Europe Hot on Web In Case you missed it Top Searched Companies Top Calculators Top Definitions Most Searched IFSC Codes Top Story Listing Top Prime Articles Top Slideshow Private Companies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Worry not. You’re just a step away. It seems like you're already an ETPrime member with Login using your ET Prime credentials to enjoy all member benefits Log out of your current logged-in account and log in again using your ET Prime credentials to enjoy all member benefits. Big Price Drop! Flat 40% Off Offer Exclusively For You Save up to Rs. 700/- ON ET PRIME MEMBERSHIP Offer Exclusively For You Get 1 Year Free With 1 and 2-Year ET prime membership Offer Exclusively For You Get 1 Year Free With 1 and 2-Year ET prime membership Offer Exclusively For You Get Flat 40% Off Then ₹ 1749 for 1 year Offer Exclusively For You ET Prime at ₹ 49 for 1 month Then ₹ 1749 for 1 year Special Offer Get flat 40% off on ETPrime What’s Included with ETPrime Membership Trump temper on H-1B visas is forcing Indians to do these things to stay put in US What Adani’s US indictment means for India Inc’s overseas fundraising Why veterans like Reliance, L&amp;T are on acquisition spree? Aswath Damodaran has an answer. Will China’s dollar bond sale in Saudi Arabia trump the US in financial world? Huawei launches its own OS to compete with Google and Apple. But can it win beyond China? The problem with lab grown diamonds Why a falling rupee is a better option for the economy A list of top 20 momentum stocks that have delivered massive returns in one year Investment Ideas Grow your wealth with stock ideas &amp; sectoral trends. Stock Reports Plus Buy low &amp; sell high with access to Stock Score, Upside potential &amp; more. BigBull Portfolio Get to know where the market bulls are investing to identify the right stocks. Stock Analyzer Check the score based on the company's fundamentals, solvency, growth, risk &amp; ownership to decide the right stocks. Market Mood Analyze the market sentiments &amp; identify the trend reversal for strategic decisions. Stock Talk Live at 9 AM Daily Ask your stock queries &amp; get assured replies by ET appointed, SEBI registered experts. ePaper - Print View Read the PDF version of ET newspaper. Download &amp; access it offline anytime. ePaper - Digital View Read your daily newspaper in Digital View &amp; get it delivered to your inbox everyday. Wealth Edition Manage your money efficiently with this weekly money management guide. TOI ePaper Read the PDF version of TOI newspaper. Download &amp; access it offline anytime. Deep Explainers Explore the In-depth explanation of complex topics for everyday life decisions. Health+ Stories Get fitter with daily health insights committed to your well-being. Personal Finance+ Stories Manage your wealth better with in-depth insights &amp; updates on finance. New York Times Exclusives Stay globally informed with exclusive story from New York Times. TimesPrime Subscription Access 20+ premium subscriptions like Spotify, Uber One &amp; more. Docubay Subscription Stream new documentaries from all across the world every day. Leadership | Entrepreneurship People | Culture Leadership | Entrepreneurship People | Culture Leadership | Entrepreneurship People | Culture Leadership | Entrepreneurship People | Culture Leadership | Entrepreneurship People | Culture Stories you might be interested in</w:t>
      </w:r>
    </w:p>
    <w:p>
      <w:pPr>
        <w:pStyle w:val="Heading3"/>
      </w:pPr>
      <w:r>
        <w:rPr/>
        <w:t>Article 348</w:t>
      </w:r>
    </w:p>
    <w:p>
      <w:pPr>
        <w:pStyle w:val="Normal"/>
      </w:pPr>
      <w:r>
        <w:rPr/>
        <w:t>Title: Aakar Patel| New Maharashtra Security Law Open To Abuse, Threatens Rights; Say ‘No’ To It</w:t>
      </w:r>
    </w:p>
    <w:p>
      <w:pPr>
        <w:pStyle w:val="Normal"/>
      </w:pPr>
      <w:r>
        <w:rPr/>
        <w:t xml:space="preserve">URL: </w:t>
      </w:r>
      <w:r>
        <w:t xml:space="preserve"> https://www.deccanchronicle.com/opinion/columnists/aakar-patel-new-maharashtra-security-law-open-to-abuse-threatens-rights-say-no-to-it-1898276</w:t>
      </w:r>
    </w:p>
    <w:p>
      <w:pPr>
        <w:pStyle w:val="Normal"/>
      </w:pPr>
      <w:r>
        <w:rPr/>
        <w:t>Content: We celebrated Independence Day earlier this month, to mark the culmination of our freedom struggle. Independence and freedom from what? From alien rule and from all oppressive laws — no matter who imposes them on us. The governor of Maharashtra is currently examining a law passed by the state Assembly called the “Maharashtra Special Public Security Bill”. I have written to the governor, on behalf of Amnesty International India, and asked him to not sign it and instead to deny his assent. Framed as a counter-measure against those who have come to be called “Urban Naxals”, the bill threatens constitutionally and internationally protected human rights. “Naxalism” is seen as a decades-old rural and Communist-inspired movement. “Urban Naxalism” in the present context presumably refers to alleged support for this movement by intellectuals, academics and others. The term “Urban Naxalism” has no legal definition in Indian law. With its vague language, discriminatory focus, absence of judicial oversight, and high potential for misuse, the bill risks criminalising of legitimate dissent in one of our largest states. As may be expected, Maharashtra chief minister Devendra Fadnavis has asserted that the law will not be used to suppress government critics. However, if the term “Urban Naxalism” has no legal definition in India, then what is it? It is a rhetorical and politically charged phrase -- popularised in the media and political discourse, not jurisprudence. Its very vagueness allows it to be weaponised against civil society, often conflating peaceful dissent with sedition or terrorism. There is a troubling precedent. The Bhima Koregaon case, in which 16 activists were arrested under the Unlawful Activities (Prevention) Act, or UAPA, demonstrates how this label has been used to detain individuals for years without trial. Many of those accused were not linked to any act of violence, but merely to the expression of critical views, advocacy for marginalised communities, or the defence of civil liberties. Notably, the arrests began in 2018 during Mr Fadnavis’ earlier tenure as chief minister. Seven years later, trials have yet to commence, bail remains denied to six of the activists, and one of the accused, Father Stan Swamy, died in custody. The “Urban Naxal” narrative has dangerously blurred the line between non-violent political opposition and violent extremism. Such conflation is not only incompatible with India’s constitutional values but also violates its international legal obligations. The law has other troubling elements, such as discrimination. Its opening paragraphs identify “left-wing extremist organisations or similar organisations” as its focus. This singles out ideologies for criminalisation and violates Article 26 of the International Covenant on Civil and Political Rights, which guarantees equal protection under the law regardless of political opinion, and which India is a signatory to. Punishing membership of an organisation solely based on ideas without proof of incitement of or participation in violence is also violative of the human rights of Indians. The law defines “unlawful activity” using imprecise and subjective terms such as “menace to public order” or “tendency to interfere with the administration of law.” These definitions could encompass peaceful protest or civil disobedience, the foundational elements of our freedom struggle. Section 3 empowers the executive to declare organisations “unlawful”, with no provision for prompt and impartial judicial review. The advisory board tasked with reviewing such declarations comprises only government appointees, meaning that they will be kangaroo courts. Sections in the law permitting searches and seizures based on an officer’s “opinion” or “personal knowledge” strip away all judicial safeguards and open the door to arbitrary action. This violates the rights guaranteeing fair trial and due process in searches, protecting individuals against unlawful interference with one’s home, property and privacy. Section 14 prohibits appeals, while Section 17 provides blanket immunity to government officials, even in cases of abuse. Such clauses eliminate accountability. As has become the fashion, colonial-style oppression on jailing people is present in this law also. Section 15 renders all offences under the bill non-bailable and cognisable, despite the vagueness of their definitions. This facilitates prolonged pre-trial detention without judicial scrutiny. On top of everything else, the law isn’t needed: India already possesses very restrictive counter-terrorism and criminal laws, including the UAPA, MCOCA, and Bharatiya Nyaya Sanhita, which criminalise the same or similar alleged conduct. The new bill adds another weapon to suppress dissent, turning the legal process itself into punishment and further eroding civil liberties. If signed and enforced, the law under the guise of security represents a grave and unnecessary expansion of state power at the cost of fundamental rights. Far from safeguarding Maharashtra, it criminalises dissent, debate and accountability. The misuse of vague terms like “Urban Naxal” has already caused immense harm. Assenting to this bill would legitimize a framework that enables abuse and impunity over justice. This is why I have urged the governor, with the utmost respect, to withhold assent to the bill. The observation of Independence Day should not be restricted to the symbolism of flag-hoisting or salutes and long speeches. What should be observed is our continuing commitment to freedom, the protection of civil liberties, the preservation of human rights and access to justice. This law is a clear violation of all of these, and for this reason one hopes that it is not inflicted on Indians. The writer is the chair of Amnesty International India. Twitter: @aakar_patel</w:t>
      </w:r>
    </w:p>
    <w:p>
      <w:pPr>
        <w:pStyle w:val="Heading3"/>
      </w:pPr>
      <w:r>
        <w:rPr/>
        <w:t>Article 349</w:t>
      </w:r>
    </w:p>
    <w:p>
      <w:pPr>
        <w:pStyle w:val="Normal"/>
      </w:pPr>
      <w:r>
        <w:rPr/>
        <w:t>Title: Those Inciting Violence In The Name Of Marathi Don't Understand The Language: Fadnavis At News18 Townhall</w:t>
      </w:r>
    </w:p>
    <w:p>
      <w:pPr>
        <w:pStyle w:val="Normal"/>
      </w:pPr>
      <w:r>
        <w:rPr/>
        <w:t xml:space="preserve">URL: </w:t>
      </w:r>
      <w:r>
        <w:t xml:space="preserve"> https://www.news18.com/politics/those-inciting-violence-in-the-name-of-marathi-dont-understand-the-language-fadnavis-at-news18-townhall-9503964.html</w:t>
      </w:r>
    </w:p>
    <w:p>
      <w:pPr>
        <w:pStyle w:val="Normal"/>
      </w:pPr>
      <w:r>
        <w:rPr/>
        <w:t>Content: At the CNN-News18 Townhall in Mumbai on Wednesday, Maharashtra chief minister Devendra Fadnavis addressed the topic of Marathi culture and language, underscoring a stance of pride and unity while strongly condemning language-based incitement and violence. He stated that those attempting to incite people on the basis of language do not truly understand Marathi culture, which he described as one of inclusivity and respect. Fadnavis credited Prime Minister Narendra Modi and the BJP for giving due respect to Marathi culture and language, suggesting that their administration has been a champion for the region’s linguistic and cultural identity. He contrasted this with the actions of “certain groups", pointing out a perceived hypocrisy where those who oppose Hindi and other Indian languages readily embrace English with a “red carpet". Swipe Left For Next Video He underscored the importance of protecting Marathi’s identity without resorting to animosity towards other languages. Fadnavis reiterated that it is not wrong to be proud of the Marathi language, but any form of hooliganism or violence in its name will not be tolerated. He noted that the government has taken strict legal action against such incidents and will continue to do so, highlighting a commitment to law and order. At the townhall, the chief minister advocated for a balance between regional pride and national unity. He presented Marathi culture not as a tool for division but as a source of strength and heritage that should be celebrated responsibly and peacefully. Latest Blogs</w:t>
      </w:r>
    </w:p>
    <w:p>
      <w:pPr>
        <w:pStyle w:val="Heading3"/>
      </w:pPr>
      <w:r>
        <w:rPr/>
        <w:t>Article 350</w:t>
      </w:r>
    </w:p>
    <w:p>
      <w:pPr>
        <w:pStyle w:val="Normal"/>
      </w:pPr>
      <w:r>
        <w:rPr/>
        <w:t>Title: Uddhav proposes ‘Bhrashtachar Pe Charcha’ as he trains his guns on Mahayuti ministers, attacks Fadnavis for protecting them</w:t>
      </w:r>
    </w:p>
    <w:p>
      <w:pPr>
        <w:pStyle w:val="Normal"/>
      </w:pPr>
      <w:r>
        <w:rPr/>
        <w:t xml:space="preserve">URL: </w:t>
      </w:r>
      <w:r>
        <w:t xml:space="preserve"> https://indianexpress.com/article/cities/mumbai/uddhav-proposes-bhrashtachar-pe-charcha-as-he-trains-his-guns-on-mva-ministers-attacks-fadnavis-for-protecting-them-10182976/</w:t>
      </w:r>
    </w:p>
    <w:p>
      <w:pPr>
        <w:pStyle w:val="Normal"/>
      </w:pPr>
      <w:r>
        <w:rPr/>
        <w:t>Content: Uddhav Thackeray’s Shiv Sena (UBT) Monday launched a sharp attack on the ruling BJP-led Mahayuti government in Maharashtra, staging a protest at Mumbai’s Shivaji Park against what it called the “brazen protection” of tainted ministers. It also launched a statewide protest at all the district collector’s offices, marked by sloganeering and pointed references to specific leaders of the ruling alliance. Party workers called out various names, including ministers Manikrao Kokate, who was accused of playing rummy during the Assembly session; Bharat Gogawale, who was alleged to have engaged in black magic; and Sanjay Shirsat, who faced accusations of possessing a bag of cash in a hotel room. Shiv Sena (UBT) announced that the agitation will continue across districts until the “corruption Cabinet” is dismantled. Addressing the gathering at Shivaji Park after the demonstration, Thackeray instructed his party cadre to take the fight beyond rallies and into everyday conversations. Drawing a parallel with Prime Minister Narendra Modi’s 2014 campaign, he said, “Modi had ‘Chai Pe Charcha’.” “Now, wherever you go — at tea stalls, in salons — start ‘Bhrashtachar Pe Charcha’. Avoid only the shady bars, like Savali, owned by Minister of State for Home Yogesh Kadam. This protest should be continued till the corrupt ministers are removed,” he said. Thackeray also launched a sharp attack on Chief Minister Devendra Fadnavis, saying that he feels pity for him since he cannot muster the courage to take action against “corrupt” ministers. “He has a brute majority, and his bosses sit in Delhi, yet he cannot muster the courage to sack the corrupt ministers. Even if we assume that he has not indulged in corruption himself, why is he covering up for others? We know that the BJP has no candidate who can be its national party president, but don’t you also have anyone to replace these tainted ministers?” he questioned. Accusing the BJP of being the ‘Bhrashtachari Janata Party’, Thackeray mocked Fadnavis, saying “He is not a chief minister, but a ‘thief minister’. The Congress has given him a good name.” He challenged Fadnavis to “throw off the pressure from Delhi” or risk being “swept away” by public anger. “In China, if someone says something against the government, they disappear. Here, too, similar things have happened; the Vice President was removed and he is now missing — show us where he is,” Thackeray said, referring to Jagdeep Dhankhar, who suddenly resigned as Vice President last month. Thackeray inquired about Dhankhar’s disappearance and urged the BJP to disclose his whereabouts. He accused the Mahayuti alliance of pushing Maharashtra to “the front row of corruption” while relegating it “to the back row in development”. “They have time to run dance bars and carry cash bags, but not to address farmers’ problems,” he said. Stay updated with the latest - Click here to follow us on Instagram You May Like Ukrainian President Volodymyr Zelenskyy and Indian Prime Minister Narendra Modi had a phone call to discuss the ongoing war in Ukraine and their countries' bilateral ties. Zelenskyy thanked Modi for his support and updated him on recent Russian attacks. They emphasized the need for peace and agreed to meet in person during the UN General Assembly in September.</w:t>
      </w:r>
    </w:p>
    <w:p>
      <w:pPr>
        <w:pStyle w:val="Heading3"/>
      </w:pPr>
      <w:r>
        <w:rPr/>
        <w:t>Article 351</w:t>
      </w:r>
    </w:p>
    <w:p>
      <w:pPr>
        <w:pStyle w:val="Normal"/>
      </w:pPr>
      <w:r>
        <w:rPr/>
        <w:t>Title: BJP to Thackeray: People have shown who is ‘Chief Minister’ and who is ‘Thief Minister’</w:t>
      </w:r>
    </w:p>
    <w:p>
      <w:pPr>
        <w:pStyle w:val="Normal"/>
      </w:pPr>
      <w:r>
        <w:rPr/>
        <w:t xml:space="preserve">URL: </w:t>
      </w:r>
      <w:r>
        <w:t xml:space="preserve"> https://www.thehansindia.com/news/national/bjp-to-thackeray-people-have-shown-who-is-chief-minister-and-who-is-thief-minister-995830</w:t>
      </w:r>
    </w:p>
    <w:p>
      <w:pPr>
        <w:pStyle w:val="Normal"/>
      </w:pPr>
      <w:r>
        <w:rPr/>
        <w:t>Content: Live The BJP on Monday sharply criticised Shiv Sena (UBT) for the party’s protest demanding the removal of tainted ministers from the BJP-led MahaYuti government in Maharashtra. Revenue Minister and former state unit chief Chandrashekhar Bawankule targeted Uddhav Thackeray and claimed, "Who is the leader of extortionists? The public knows. What's more, in the Assembly elections, the people of Maharashtra have clearly shown who is the 'Chief Minister' and who is the 'Thief Minister.' "Is Waze some kind of Laden (Osama Bin Laden)? The public hasn’t forgotten that under your leadership, a hundred crore extortion racket was running by placing gelatin outside industrialists’ homes." "So, before criticising respected Devendra ji, recall your own past and think before you speak,” remarked Bawankule in his post on X. “As for the rest, Maharashtra has seen your worth in the last row of the INDIA alliance. Even today, you didn’t join the protests in Delhi because you’d have to stand in the last row, and instead, you staged a protest here with a few claps. While Rahul Gandhi’s protest was going on there, you tried in vain to draw attention by setting up your own separate stove. "Uddhav ji, when you were Chief Minister, you had strangled democracy and morality. Before pointing fingers at an honest leader like Devendra, you should look at yourself in the mirror. Devendra Fadnavis’ work is not just about a corruption-free Maharashtra but also about providing a stable, development-oriented, and transparent administration. The people of Maharashtra have full faith in CM Devendra's leadership. They are fed up with you,” said Bawankule. On the other hand, BJP legislator Atul Bhatkhalkar attacked Thackeray saying that the people of Mumbai were laughing at him for staging a protest against him, especially when during the Shiv Sena rule in the BrihanMumbai Municipal Corporation several cases of corruption including Mithi river clean up, 'khichadi' distribution during the Coronavirus, among others, were reported. “During two-and-half years of chief ministership, Uddhav Thackeray did not visit Mantralaya but operated from home. Now he has hit the streets against corruption. Tell the people, why did you not come to Mantralaya in two-and-half years. "The sitting chief minister (Devendra Fadnavis) enacted the Lok Ayukta legislation to include the chief minister in it, but you and your party opposed it. Why did you oppose that provision? So those who have looted BMC for 15 years are now protesting against the corruption. The citizens of Mumbai are laughing at you,” he claimed. © 2025 Hyderabad Media House Limited/The Hans India. All rights reserved. Powered by hocalwire.com</w:t>
      </w:r>
    </w:p>
    <w:p>
      <w:pPr>
        <w:pStyle w:val="Heading3"/>
      </w:pPr>
      <w:r>
        <w:rPr/>
        <w:t>Article 352</w:t>
      </w:r>
    </w:p>
    <w:p>
      <w:pPr>
        <w:pStyle w:val="Normal"/>
      </w:pPr>
      <w:r>
        <w:rPr/>
        <w:t>Title: Don’t use intuition to promote political agenda: Students after Voice of Devendra row</w:t>
      </w:r>
    </w:p>
    <w:p>
      <w:pPr>
        <w:pStyle w:val="Normal"/>
      </w:pPr>
      <w:r>
        <w:rPr/>
        <w:t xml:space="preserve">URL: </w:t>
      </w:r>
      <w:r>
        <w:t xml:space="preserve"> https://indianexpress.com/article/cities/pune/students-voice-of-devendra-row-political-agenda-10187439/</w:t>
      </w:r>
    </w:p>
    <w:p>
      <w:pPr>
        <w:pStyle w:val="Normal"/>
      </w:pPr>
      <w:r>
        <w:rPr/>
        <w:t>Content: Students at the Savitribai Phule Pune University have spoken out against the politicisation of academic spaces like Universities after a row over the ‘Voice of Devendra’ elocution contest row. A circular by the National Service Scheme at Pune University dated August 5 encouraged participation in the competition named after the Chief Minister of Maharashtra. After protests by groups like Congress student’s wing National Students Union of India, the circular was revoked and the Director National Service Scheme of NSS at SPPU Sadanand Bhosale clarified that the event was not being organised by the university. “Organising a speech competition under the banner “Voice of Devendra” in a public university, inspired by the name of the sitting Chief Minister, risks turning an academic platform into a vehicle for political glorification, undermining the neutrality and inclusivity that higher education institutions are meant to uphold,” said Abhijeet Vaidye, a postgraduate student at the sociology department at the university. Sandip Gaikwad, pursuing postgraduate Diploma in Interdisciplinary Studies at the Ranade Journalism Institute at SPPU, expressed similar sentiments: “There is no opposition to organising a competition. But holding or supporting programs in the name of a person in power in a university is not a sign of an autonomous institution.” He added, “If such steps are taken, the way political parties are supported without any thought on the streets, the same will happen in the university. I fear that these decisions will not create multi-minded and independent-thinking scholars who strengthen the foundation of democracy here, but will create weak-minded slaves.” Postgraduate Journalism student Jitendra Tele told The Indian Express, “If you are going to push your political agenda through an academic institution then it is wrong. This is not your personal agency or institute. It is a government agency which is run through the taxes of poor people, doing your own PR here is not correct.” Dattu Patil, a postgraduate student at the political science department disagreed with this view and said that the event could be used by students as a platform for all views. “There was no need to politicise this event. It was an elocution competition for the dissemination of ideas and people should have taken it as an opportunity to present their views. Naming the event after Devendra Fadnavis does not make it political. He is the CM of a state and not of a party. After you become the CM you are of all people and not just with a political tag. People from opposite ideologies also could have taken part.” -In April 2023 a glass door on the premises of Savitribai Phule Pune University (SPPU) was broken after ABVP members protested against alleged permission given for a rap song video to be shot on campus. -In November 2023 clashes broke out between Akhil Bharatiya Vidyarthi Sena (ABVP)–the students wing of RSS–and the Students Federation of India (SFI)–the students wing of the Communist Party of India (Marxist). Cross complaints were filed after ABVP members turned up during an SFI membership drive and the members came to blows. -In February 2024, Bharatiya Janata Yuva Morcha activists were booked for ransacking the premises of Lalit Kala Kendra at Savitribai Phule Pune University after they found a play on Sita and Ram objectionable. The police also arrested the head of the Lalit Kala Kendra and students performing the play. -In April 2024, a Muslim student was beaten up and given death threats by a group of people accusing him of ‘love jihad’. The victim claimed that the group accosted him on campus and demanded to see his ID card and demanded that they cancel his admission. Soham is a Correspondent with the Indian Express in Pune. A journalism graduate, he was a fact-checker before joining the Express. Soham currently covers education and is also interested in civic issues, health, human rights, and politics. ... Read More Click here to join Express Pune WhatsApp channel and get a curated list of our stories You May Like The Election Commission of India has issued a notice to Muzaffarpur mayor Nirmala Devi and her relatives for possessing two voter IDs. This follows a complaint from Bihar's Leader of Opposition Tejashwi Yadav. The notice states that Devi has two separate IDs and asks for an explanation. The Opposition has accused the ruling BJP of targeting their voters during the electoral rolls revision.</w:t>
      </w:r>
    </w:p>
    <w:p>
      <w:pPr>
        <w:pStyle w:val="Heading3"/>
      </w:pPr>
      <w:r>
        <w:rPr/>
        <w:t>Article 353</w:t>
      </w:r>
    </w:p>
    <w:p>
      <w:pPr>
        <w:pStyle w:val="Normal"/>
      </w:pPr>
      <w:r>
        <w:rPr/>
        <w:t>Title: World-Class Experience Centre To Showcase 135-Year Legacy Of Mumbai’s Dabbawalas</w:t>
      </w:r>
    </w:p>
    <w:p>
      <w:pPr>
        <w:pStyle w:val="Normal"/>
      </w:pPr>
      <w:r>
        <w:rPr/>
        <w:t xml:space="preserve">URL: </w:t>
      </w:r>
      <w:r>
        <w:t xml:space="preserve"> https://swarajyamag.com/news-brief/world-class-experience-centre-to-showcase-135-year-legacy-of-mumbais-dabbawalas</w:t>
      </w:r>
    </w:p>
    <w:p>
      <w:pPr>
        <w:pStyle w:val="Normal"/>
      </w:pPr>
      <w:r>
        <w:rPr/>
        <w:t>Content: News Brief Arun Dhital Aug 15, 2025, 05:02 PM | Updated 05:02 PM IST Save &amp; read from anywhere! Bookmark stories for easy access on any device or the Swarajya app. Mumbai Chief Minister Devendra Fadnavis on Thursday (14 August) inaugurated the Mumbai Dabbawala International Experience Centre, calling it a “landmark moment” in preserving and showcasing the city’s unique heritage, the Indian Express reported. The dabbawalas, Mumbai’s iconic tiffin delivery workers, serve lakhs of office-goers daily, navigating the city with a remarkable accuracy rate. Fadnavis highlighted that their system relies on teamwork, a coded system, and a combination of bicycles, trains, and walking without the use of computers or AI. “The historic Dabbawala Bhavan has been beautifully transformed into a world-class experience centre where every visitor can step into the 135-year legacy of the Dabbawalas. Through modern technology and virtual reality, it is possible to witness the journey of each tiffin from local kitchens to delivery across the city,” Fadnavis was quoted as saying by the Indian Express. Also Read: Indian Community Foils Khalistani Protest At Independence Day Event In Australia's Melbourne Fadnavis praised the dabbawalas’ management and coding practices, noting that they have earned global recognition, including a place in the Guinness Book of World Records and coverage in extensive academic research. He highlighted their unwavering discipline, saying they take leave only once a year during the Wari, in keeping with the Warkari tradition. This, he said, reflects generations of dedication, discipline, and service that leave a lasting impression on anyone who witnesses it. The Chief Minister also said the state government was working to improve the dabbawalas’ living conditions by providing modern housing and better amenities, well-connected to suburban railways, to ensure their essential work continues smoothly. According to him, the new experience centre is both a tribute to their extraordinary service and a celebration of Mumbai’s spirit, representing the perfect blend of tradition and innovation. Also Read: Mumbai To Get 238 Metro-Style AC Locals With Cushioned Seats, Faster Speeds Join our WhatsApp channel - no spam, only sharp analysis Comments ↓ About Swarajya Shaping the modern Indian's worldview, speaking on behalf of those invested in the cultural and economic prosperity of India. Published since 1956. Swarajya is a publication by Kovai Media Private Limited. Useful Links Useful Links Participate Stay Connected</w:t>
      </w:r>
    </w:p>
    <w:p>
      <w:pPr>
        <w:pStyle w:val="Heading3"/>
      </w:pPr>
      <w:r>
        <w:rPr/>
        <w:t>Article 354</w:t>
      </w:r>
    </w:p>
    <w:p>
      <w:pPr>
        <w:pStyle w:val="Normal"/>
      </w:pPr>
      <w:r>
        <w:rPr/>
        <w:t>Title: Fadnavis his deputies congratulate Governor Radhakrishnan over VP nomination</w:t>
      </w:r>
    </w:p>
    <w:p>
      <w:pPr>
        <w:pStyle w:val="Normal"/>
      </w:pPr>
      <w:r>
        <w:rPr/>
        <w:t xml:space="preserve">URL: </w:t>
      </w:r>
      <w:r>
        <w:t xml:space="preserve"> https://www.theweek.in/wire-updates/national/2025/08/17/bom26-mh-vp-candidate-ld-fadnavis.html</w:t>
      </w:r>
    </w:p>
    <w:p>
      <w:pPr>
        <w:pStyle w:val="Normal"/>
      </w:pPr>
      <w:r>
        <w:rPr/>
        <w:t>Content: Mumbai, Aug 17 (PTI) Maharashtra Chief Minister Devendra Fadnavis and his deputies Ajit Pawar and Eknath Shinde on Sunday congratulated Governor CP Radhakrishnan for his nomination as the vice-presidential candidate of the ruling National Democratic Alliance. Fadnavis drove to Raj Bhavan in south Mumbai to personally greet Radhakrishnan after BJP president J P Nadda made the announcement. “Heartiest Congratulations to Maharashtra Governor Hon. CP Radhakrishnan ji, on his selection as the National Democratic Alliance (NDA) candidate for the Vice President of India,” Fadnavis said in a post on X. Throughout his tenure as a Member of Parliament, and governor in various states, Radhakrishnan has garnered extensive expertise in a wide range of legislative and constitutional matters, said the CM. “His selection as the VP Candidate fills us all, as Maharashtrians, with immense pride,” said Fadnavis. Deputy CM Ajit Pawar also congratulated Radhakrishnan. “Congratulations to incumbent Maharashtra Governor Shri C.P. Radhakrishnan ji on being announced as NDA’s candidate for the Vice Presidential election,” Pawar wrote on X. “I am sure once elected, his long standing experience and dedication will only enrich this high constitutional office,” he added. In a post on X, Shinde said the NDA under the leadership of Prime Minister Narendra Modi has duly honoured an experienced, wise, honest, and patriotic personality in the political field. “On behalf of the Shiv Sena party, I announce support for the candidacy of the respected Radhakrishnan, who has long experience in parliamentary work as a Member of Parliament and deep knowledge of administrative work as a Governor. “Also, heartfelt congratulations on the nomination for the Vice President post. Since his victory in this election is certain, I extend my best wishes that his tenure as Vice President be successful and that his career be remarkable for the bright future of the country,” Shinde said. Ajit Pawar’s NCP and Shinde’s Shiv Sena are allies of the BJP in the NDA. Governor Chandrapuram Ponnusamy Radhakrishnan, a seasoned BJP leader from Tamil Nadu with an RSS background, was on Sunday named the vice-presidential candidate of the NDA. BJP president J P Nadda made the announcement following a meeting of the party’s parliamentary board, which included PM Modi, and consulting the party’s allies. The vice-presidential election, necessitated by the sudden resignation of incumbent Jagdeep Dhankhar last month, is scheduled for September 9. The last date for filing nomination is August 21.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rPr/>
        <w:t>Article 355</w:t>
      </w:r>
    </w:p>
    <w:p>
      <w:pPr>
        <w:pStyle w:val="Normal"/>
      </w:pPr>
      <w:r>
        <w:rPr/>
        <w:t>Title: Maharashtra Cabinet approves recruitment of 15,000 police personnel</w:t>
      </w:r>
    </w:p>
    <w:p>
      <w:pPr>
        <w:pStyle w:val="Normal"/>
      </w:pPr>
      <w:r>
        <w:rPr/>
        <w:t xml:space="preserve">URL: </w:t>
      </w:r>
      <w:r>
        <w:t xml:space="preserve"> https://indianexpress.com/article/cities/mumbai/maharashtra-cabinet-recruitment-police-10184591/lite/</w:t>
      </w:r>
    </w:p>
    <w:p>
      <w:pPr>
        <w:pStyle w:val="Normal"/>
      </w:pPr>
      <w:r>
        <w:rPr/>
        <w:t>Content: ECI can include citizens and exclude non-citizens as voters: Supreme Court Former RBI governor warns Trump's comments carry 'reputational risks' for India Jail term over 2 years or serious charges: MHA issues new grounds to cancel OCI cards Now BJP MP claims ‘vote purchase’ in Siddaramaiah’s 2018 win, writes to EC Watch | 'Big nose... immigrant': Indian couple threatened in Canada parking lot; teen arrested The Maharashtra Cabinet on Tuesday approved the recruitment of around 15,000 police personnel in the state police force. The decision follows the announcement by Chief Minister Devendra Fadnavis, who also heads the Home Department, during the monsoon session of the Assembly that a recruitment drive for the police department is underway. This recruitment will be done after reviewing the posts vacant in the state police force during the year 2024 and those falling vacant in 2025. The number of posts to be filled is as follows: Police Constable – 10,9008, Police Constable Driver – 234, Bandsman – 25, Armed Police Constable – 2,393, Prison Constable – 554. These posts of Police Constable and Prison Constable are in Group – C cadre. The initiative is part of a 150-day programme aimed at restructuring the police department, updating rules, ensuring compassionate appointments, and identifying vacancies. CM Fadnavis had said that the state government has already recruited 38,802 police personnel between 2022 and 2025, and a proposal for recruiting an additional 13,560 police posts has also been submitted. The Cabinet also cleared the decision to increase the margins ration shopkeepers receive in the state. Minister of Food and Civil Supplies Chhagan Bhujbal said that the Cabinet gave approval to increase the margin amount for ration shopkeepers who provide food grain to eligible beneficiaries of the National Food Security Scheme (Antyodaya Anna Yojana and Priority Households) under the state’s public distribution system. Bhujbal said, “The margin rate currently being given to the fair price shopkeepers for distribution of food grains to ration card holders through e-POS machines under the public distribution system in the state has been increased by Rs 20 per quintal (Rs 200 per metric tonne). This will result in an estimated annual additional financial burden of Rs 92.71 crore on the State Exchequer.” Other decisions The Cabinet meeting also approved the provision of Viability Gap Funding (VGF) for one year for the Solapur-Pune-Mumbai air route on the lines of the UDAN scheme. The government will allocate a grant of Rs 17.97 crore as VGF — a government grant provided to support infrastructure projects. As per this decision, the practical deficit fund will be made available to the Star Air company on a per-seat (Rs 3240 per seat) basis for the Solapur-Mumbai and Solapur-Pune routes. The government also gave approval to relax the guarantor conditions in various loan schemes implemented by corporations under the jurisdiction of the Department of Social Justice and Special Assistance. The government guarantee has been extended for five years. Stay updated with the latest - Click here to follow us on Instagram</w:t>
      </w:r>
    </w:p>
    <w:p>
      <w:pPr>
        <w:pStyle w:val="Heading3"/>
      </w:pPr>
      <w:r>
        <w:rPr/>
        <w:t>Article 356</w:t>
      </w:r>
    </w:p>
    <w:p>
      <w:pPr>
        <w:pStyle w:val="Normal"/>
      </w:pPr>
      <w:r>
        <w:rPr/>
        <w:t>Title: What vision did India’s chief ministers present on Independence Day 2025?</w:t>
      </w:r>
    </w:p>
    <w:p>
      <w:pPr>
        <w:pStyle w:val="Normal"/>
      </w:pPr>
      <w:r>
        <w:rPr/>
        <w:t xml:space="preserve">URL: </w:t>
      </w:r>
      <w:r>
        <w:t xml:space="preserve"> https://www.cnbctv18.com/photos/india/what-vision-did-indias-chief-ministers-present-on-independence-day-2025-19654635.htm</w:t>
      </w:r>
    </w:p>
    <w:p>
      <w:pPr>
        <w:pStyle w:val="Normal"/>
      </w:pPr>
      <w:r>
        <w:rPr/>
        <w:t>Content: Following the Prime Minister's address, the chief ministers addressed their respective days on the occasion of Independence Day 2025. PM Narendra Modi announced a GST overhaul by Diwali, replacing the current multi-slab structure with two rates, 5% and 18%, plus a 40% bracket for select sin goods. Electronics and most 28% items will drop to 18%, while essentials stay tax-free. The revamp aims to cut prices, boost consumption, and simplify compliance. Here's a brief look at what the chief ministers of several states said on the occasion of Independence Day 2025. (Image Source: PTI) Maharashtra CM Devendra Fadnavis highlighted the state’s key role in India’s growth, citing leadership in manufacturing, exports, start-ups, and FDI inflow. He lauded security forces, stressed ‘Atmanirbhar Bharat’ and swadeshi, and detailed initiatives in green energy, AI in agriculture, infrastructure, and making Gadchiroli a future steel hub and Naxal-free district. (Image Source: PTI) UP CM Yogi Adityanath hailed Operation Sindoor’s success, highlighting BrahMos missiles and drones made in Lucknow as proof of India’s swadeshi strength. He appreciated the armed forces, detailed UP’s economic growth, security reforms, and investment gains, and urged citizens to adopt swadeshi and work towards PM Modi’s vision of Viksit Bharat by 2047. (Image Source: PTI) Telangana CM A Revanth Reddy pledged transparent policies, investor support, and priority for local investments. He defended his Delhi visits, highlighted securing better loan restructuring with PM Modi’s support, and announced major alumni donations to Hyderabad Public School. Reddy also vowed to develop Future City into a global model for the next millennium. (Image Source: PTI) Karnataka CM Siddaramaiah said the state aims to become the world’s “Capital of Innovation,” highlighting leadership in IT, quantum technology, AI, and renewable energy. He detailed major investment inflows, industrial expansion, tourism promotion, gig worker welfare, and agreements worth over ₹6 lakh crore, expected to create six lakh jobs. (Image Source: PTI) Bihar CM Nitish Kumar vowed to provide jobs and employment opportunities to one crore youth, citing past successes in job creation. He announced uniform exam fees, industrial incentives, new medical colleges, festival transport for migrants, and lump-sum aid to poor families. Kumar highlighted law-and-order gains, women’s reservations, and major budget growth since 2005. (Image Source: PTI) Tamil Nadu CM M K Stalin accused the centre of eroding states’ powers in sectors like education and health, urging Constitution-based action to restore federal balance and fair fund devolution. He highlighted Tamil Nadu’s 11.19% growth, welfare schemes, and global awards, announced pension hikes for freedom fighters, and unveiled new initiatives for ex-servicemen. (Image Source: PTI) News Live TV Market Popular Categories Calculators Trending Now Let's Connect with CNBCTV 18 Network 18 Group : ©TV18 Broadcast Limited. All rights reserved.</w:t>
      </w:r>
    </w:p>
    <w:p>
      <w:pPr>
        <w:pStyle w:val="Heading3"/>
      </w:pPr>
      <w:r>
        <w:rPr/>
        <w:t>Article 357</w:t>
      </w:r>
    </w:p>
    <w:p>
      <w:pPr>
        <w:pStyle w:val="Normal"/>
      </w:pPr>
      <w:r>
        <w:rPr/>
        <w:t>Title: NDA Vice President-Nominee CP Radhakrishnan Expresses Gratitude To PM Modi, Amit Shah &amp; Devendra Fadnavis After VP Nomination</w:t>
      </w:r>
    </w:p>
    <w:p>
      <w:pPr>
        <w:pStyle w:val="Normal"/>
      </w:pPr>
      <w:r>
        <w:rPr/>
        <w:t xml:space="preserve">URL: </w:t>
      </w:r>
      <w:r>
        <w:t xml:space="preserve"> https://www.freepressjournal.in/india/nda-vice-president-nominee-cp-radhakrishnan-expresses-gratitude-to-pm-modi-amit-shah-devendra-fadnavis-after-vp-nomination</w:t>
      </w:r>
    </w:p>
    <w:p>
      <w:pPr>
        <w:pStyle w:val="Normal"/>
      </w:pPr>
      <w:r>
        <w:rPr/>
        <w:t>Content: New Delhi: Maharashtra Governor C.P. Radhakrishnan on Sunday expressed deep gratitude to Prime Minister Narendra Modi, Union Home Minister Amit Shah, BJP President J.P. Nadda, Andhra and Maharashtra Chief Ministers Chandrababu Naidu and Devendra Fadnavis, respectively, after being declared the National Democratic Alliance’s candidate for the Vice Presidential election. In a series of posts on X, Radhakrishnan said he was "moved and touched beyond words" by the confidence reposed in him by the NDA leadership. "My heartfelt thanks to our beloved People’s leader, our most respected Honourable Prime Minister Shri @narendramodi Ji, our most respected Honourable Home Minister Shri @AmitShah Ji, BJP President Shri @JPNadda Ji, parliamentary board members, NDA partners and ministers for choosing me as their Vice-Presidential candidate. I assure to work hard for the Nation until my last breath. Jai Hind!" he wrote. Let us know! 👂What type of content would you like to see from us this year? Union Home Minister Amit Shah, while congratulating him, described Radhakrishnan as an experienced parliamentarian and administrator. "Your roles as a parliamentarian and as governor of different states have played a significant role in effectively fulfilling the constitutional duties. I am sure your vast experience and wisdom will enhance the prestige of the Upper House and achieve new milestones," Shah said on X, adding his gratitude to PM Modi and the BJP parliamentary board for the decision. Radhakrishnan responded by thanking the Home Minister and calling him a "beloved and respected people’s leader". Let us know! 👂What type of content would you like to see from us this year? Andhra Pradesh Chief Minister and TDP chief N. Chandrababu Naidu also welcomed the announcement, calling Radhakrishnan a "senior statesman who has long served the nation with distinction". He added that the Telugu Desam Party "warmly welcomes his nomination and extends full support". Replying, Radhakrishnan said: “My heartfelt thanks to our beloved People’s leader, our most respected Honourable Chief Minister of Andhra Pradesh Shri. @ncbn Garu." Let us know! 👂What type of content would you like to see from us this year? Maharashtra Chief Minister Devendra Fadnavis too congratulated him, saying his nomination "fills all Maharashtrians with immense pride". He highlighted Radhakrishnan’s legislative and constitutional expertise gained during his tenure as a two-time MP and Governor of different states. Let us know! 👂What type of content would you like to see from us this year? Radhakrishnan, in turn, conveyed “heartfelt thanks” to Fadnavis for the warm wishes. He also thanked Defence Minister Rajnath Singh, Finance Minister Nirmala Sitharaman and Commerce Minister Piyush Goyal. Radhakrishnan, a two-time MP from Coimbatore and the sitting Governor of Maharashtra, is the NDA’s official candidate in the Vice-Presidential election, scheduled for next month. (Except for the headline, this article has not been edited by FPJ's editorial team and is auto-generated from an agency feed.)</w:t>
      </w:r>
    </w:p>
    <w:p>
      <w:pPr>
        <w:pStyle w:val="Heading3"/>
      </w:pPr>
      <w:r>
        <w:rPr/>
        <w:t>Article 358</w:t>
      </w:r>
    </w:p>
    <w:p>
      <w:pPr>
        <w:pStyle w:val="Normal"/>
      </w:pPr>
      <w:r>
        <w:rPr/>
        <w:t>Title: Maharashtra Police Bharti 2025: Mega Recruitment Drive to Hire 15,000 Personnel in Various Posts Announced; Check Details</w:t>
      </w:r>
    </w:p>
    <w:p>
      <w:pPr>
        <w:pStyle w:val="Normal"/>
      </w:pPr>
      <w:r>
        <w:rPr/>
        <w:t xml:space="preserve">URL: </w:t>
      </w:r>
      <w:r>
        <w:t xml:space="preserve"> https://www.lokmattimes.com/maharashtra/maharashtra-police-bharti-2025-mega-recruitment-drive-to-hire-15000-personnel-in-various-posts-announced-check-details-a517/</w:t>
      </w:r>
    </w:p>
    <w:p>
      <w:pPr>
        <w:pStyle w:val="Normal"/>
      </w:pPr>
      <w:r>
        <w:rPr/>
        <w:t>Content: Marathi | Hindi FOLLOW US : City By Lokmat Times Desk | Updated: August 12, 2025 14:32 IST2025-08-12T14:19:44+5:302025-08-12T14:32:54+5:30 Maharashtra Police Bharti 2025 News: The CM Devendra Fadnavis-led government approved the recruitment drive to hire 15,000 police personnel in the Maharashtra Police Department at the state cabinet meeting held on Tuesday, August 12. The recruitment process, which was delayed for the past few months, has now been approved by the state government, creating a lot of wait among young candidates. Also Read | TMC Job Hiring: 1,773 Vacancies Announced Across Multiple Departments - Know the Details Here. Through this recruitment drive, employment opportunities in the state will increase significantly, and the police force will include new and fresh faces. After the announcement by the Mahayuti Government, an advertisement regarding police recruitment is also likely to be published soon on the official website of the Maharashtra Police Department at mahapolice.gov.in. Apart from this, the Cabinet has taken four more important decisions. #मंत्रिमंडळनिर्णय (संक्षिप्त)#CabinetDecisionspic.twitter.com/cENvHe1Gia— MAHARASHTRA DGIPR (@MahaDGIPR) August 12, 2025Interested candidates aspiring for police recruitment should start preparing from now. They must thoroughly prepare for all three stages, including physical test, written test and for personal interview. Once the official recruitment advertisement is published, candidates should carefully check the eligibility criteria, required documents and application process before applying.Open in app #मंत्रिमंडळनिर्णय (संक्षिप्त)#CabinetDecisionspic.twitter.com/cENvHe1Gia Interested candidates aspiring for police recruitment should start preparing from now. They must thoroughly prepare for all three stages, including physical test, written test and for personal interview. Once the official recruitment advertisement is published, candidates should carefully check the eligibility criteria, required documents and application process before applying. FOLLOW US : Copyright ©2025 Lokmat Media Pvt Ltd</w:t>
      </w:r>
    </w:p>
    <w:p>
      <w:pPr>
        <w:pStyle w:val="Heading3"/>
      </w:pPr>
      <w:r>
        <w:rPr/>
        <w:t>Article 359</w:t>
      </w:r>
    </w:p>
    <w:p>
      <w:pPr>
        <w:pStyle w:val="Normal"/>
      </w:pPr>
      <w:r>
        <w:rPr/>
        <w:t>Title: Maharashtra CM Fadnavis Hands Over 1,348 PMAY Homes In Solapur, Announces IT Park To Boost Jobs</w:t>
      </w:r>
    </w:p>
    <w:p>
      <w:pPr>
        <w:pStyle w:val="Normal"/>
      </w:pPr>
      <w:r>
        <w:rPr/>
        <w:t xml:space="preserve">URL: </w:t>
      </w:r>
      <w:r>
        <w:t xml:space="preserve"> https://www.freepressjournal.in/mumbai/maharashtra-cm-fadnavis-hands-over-1348-pmay-homes-in-solapur-announces-it-park-to-boost-jobs</w:t>
      </w:r>
    </w:p>
    <w:p>
      <w:pPr>
        <w:pStyle w:val="Normal"/>
      </w:pPr>
      <w:r>
        <w:rPr/>
        <w:t>Content: Maharashtra Chief Minister Devendra Fadnavis on Saturday handed over 1,348 housing units built under the Pradhan Mantri Awas Yojana (Urban) in Solapur and announced that an IT Park will soon be developed in the city to boost employment opportunities for youth. Housing Distribution Ceremony Speaking at the distribution ceremony of 1,128 houses at Dahitne and 220 houses at Shelgi in Solapur, Fadnavis said the city is now ready for industrial growth with improved road connectivity and air services.“If the district administration identifies a suitable location, the Maharashtra Industrial Development Corporation (MIDC) will establish an IT Park here. This will attract IT industries and create large-scale employment for local youth,” he added. Projects Inaugurated by MHADA The housing projects, constructed by MHADA, were inaugurated in the presence of Guardian Minister Jaykumar Gore and Pune Housing Board Chairman Shivajirao Adhalrao Patil. Water and Infrastructure Development Highlighting the state’s commitment to Solapur’s holistic development, Fadnavis informed that the city will soon receive water supply through a closed pipeline system. Work on the sewage treatment plant has already started, while an Rs 850 crore water distribution project has been approved.“Every household in Solapur will get clean drinking water daily. Additional works at the airport will also be completed soon,” he added. 48,000 Houses Planned in Solapur The Chief Minister noted that under PMAY (Urban), a total of 48,000 houses are planned for Solapur. Out of these, 25,000 homes have already been constructed, and 20,000 allotted to beneficiaries. Prime Minister Narendra Modi has allocated Rs 1,000 crore for these projects.“Beneficiaries will only have to pay monthly installments equal to house rent. The houses will be registered in their names, ensuring security of ownership,” Fadnavis said. The Solapur Pattern in Housing He praised the “Solapur Pattern” in housing development, which has provided quality homes to the poor at affordable prices. “This model has become a benchmark for Maharashtra, showing how large-scale housing can be created with all basic amenities,” he remarked. Boost to Entrepreneurship Fadnavis also highlighted that through the Annasaheb Patil Economic Development Corporation, over 1.52 lakh entrepreneurs have been supported across Maharashtra with financial assistance worth Rs 13,000 crore. “The corporation has helped thousands in the Maratha community become self-reliant entrepreneurs who are now generating employment for others,” he said. ‘My Solapur, Beautiful Solapur’ Campaign Guardian Minister Jaykumar Gore expressed confidence that the new housing projects will bring joy to over 1,300 families. He also highlighted the government’s efforts to strengthen infrastructure, water supply, and air connectivity in Solapur. “With initiatives like the Solapur-Goa flight service and the upcoming Mumbai and Pune air connectivity, the city’s development will accelerate. Our vision is ‘My Solapur, Beautiful Solapur’—to make the city clean and prosperous,” Gore said.</w:t>
      </w:r>
    </w:p>
    <w:p>
      <w:pPr>
        <w:pStyle w:val="Heading3"/>
      </w:pPr>
      <w:r>
        <w:rPr/>
        <w:t>Article 360</w:t>
      </w:r>
    </w:p>
    <w:p>
      <w:pPr>
        <w:pStyle w:val="Normal"/>
      </w:pPr>
      <w:r>
        <w:rPr/>
        <w:t>Title: Maharashtra govt will develop Bhiwandi into modern city, all must support PM's vision: Fadnavis</w:t>
      </w:r>
    </w:p>
    <w:p>
      <w:pPr>
        <w:pStyle w:val="Normal"/>
      </w:pPr>
      <w:r>
        <w:rPr/>
        <w:t xml:space="preserve">URL: </w:t>
      </w:r>
      <w:r>
        <w:t xml:space="preserve"> https://www.newsdrum.in/national/maharashtra-govt-will-develop-bhiwandi-into-modern-city-all-must-support-pms-vision-fadnavis-9667198</w:t>
      </w:r>
    </w:p>
    <w:p>
      <w:pPr>
        <w:pStyle w:val="Normal"/>
      </w:pPr>
      <w:r>
        <w:rPr/>
        <w:t>Content: Follow Us Bhiwandi, Aug 16 (PTI) The Maharashtra government will develop Bhiwandi in Thane district as a modern city and completely change its image, Chief Minister Devendra Fadnavis said on Saturday. Speaking at a 'Dahi Handi' event organised by former BJP MP from the area Kapil Patil, the CM said citizens must support the vision of development of Prime Minister Narendra Modi. "In the coming period, the Mahayuti government will work to change the entire picture of Bhiwandi. We will ensure Bhiwandi is developed with modern infrastructure," he said. The 'handi' of development has continued to reach higher and higher under the PM, Fadnavis said, adding his government will build tall towers of development and ensure the "butter of development" reaches the last consumer. "Citizens of Bhiwandi must come forward and support the government's initiatives as their cooperation is vital in transforming the textile hub into a city known not only for its industry but also for its urban planning, civic amenities, and quality of life," he said. PTI COR BNM Subscribe to our Newsletter! Share this article If you liked this article share it with your friends.they will thank you later</w:t>
      </w:r>
    </w:p>
    <w:p>
      <w:pPr>
        <w:pStyle w:val="Heading3"/>
      </w:pPr>
      <w:r>
        <w:rPr/>
        <w:t>Article 361</w:t>
      </w:r>
    </w:p>
    <w:p>
      <w:pPr>
        <w:pStyle w:val="Normal"/>
      </w:pPr>
      <w:r>
        <w:rPr/>
        <w:t>Title: Mumbai Rain: मुंबईत उद्या शाळांना सुट्टी? पुढचे १२ तास महत्वाचे, मुख्यमंत्री नेमकं काय म्हणाले?</w:t>
      </w:r>
    </w:p>
    <w:p>
      <w:pPr>
        <w:pStyle w:val="Normal"/>
      </w:pPr>
      <w:r>
        <w:rPr/>
        <w:t xml:space="preserve">URL: </w:t>
      </w:r>
      <w:r>
        <w:t xml:space="preserve"> https://saamtv.esakal.com/mumbai-pune/mumbai-rain-alert-cm-devendra-fadnavis-said-mumbai-schools-declared-holiday-on-tomorrow-bmc-to-decide-pvm91</w:t>
      </w:r>
    </w:p>
    <w:p>
      <w:pPr>
        <w:pStyle w:val="Normal"/>
      </w:pPr>
      <w:r>
        <w:rPr/>
        <w:t>Content: मुंबईत मुसळधार पाऊस पडत आहे. पुढचे १२ तास अतिमुसळधार पावसाचे असणार असल्याचा अंदाज हवामान खात्याने वर्तवला. उद्या शाळांना सुट्टी द्यायची की नाही याचा निर्णय बीएमसी संध्याकाळपर्यंत घेणार आहे. मुख्यमंत्री देवेंद्र फडणवीस यांनी परिस्थितीचा आढावा घेऊन नागरिकांना सतर्क राहण्याचे आवाहन केले. मुंबईमध्ये मुसळधार पाऊस पडत आहे. या पावसामुळे मुंबईची तुंबई झाली आहे. मुंबईतील अनेक ठिकाणी पाणी साचले आहे. याचा फटका रस्ते वाहतुकीसह रेल्वे वाहतुकीवर झाला आहे. मुसळधार पावसामुळे आज मुंबईतील शाळांना दुपारच्या सत्रात सुट्टी देण्यात आली. अशातच मुंबईसाठी पुढचे १२ तास महत्वाचे असणार आहे. कारण हवामान खात्याने मुंबईला रेड अलर्ट दिला असून अतिमुसळधार पावसाची शक्यता वर्तवण्यात आली आहे. त्यामुळे उद्या मुंबईतील शाळा बंद राहणार असल्याचा अंदाज वर्तवला जात आहे. याबाबत मुख्यमंत्र्यांनी नेमकी काय माहिती दिली ते जाणून घ्या... मुख्यमंत्री देवेंद्र फडणवीस यांनी आज मुंबईसह महाराष्ट्रातील पावसाचा आढावा घेतला. त्यांनी आज राज्याच्या आपत्ती व्यवस्थापन विभागाला भेट देत संपूर्ण माहिती घेतली. त्यानंतर माध्यमांशी संवाद साधताना त्यांनी सांगितले की, 'मुंबईमध्ये आज सकाळी ६ वाजेपूर्वीच्या ४८ तासांत जवळपास २०० एमएम पाऊस पडला. आज सकाळी सहापासून ते पुढच्या आठ तासांत तब्बल १७० एमएम पाऊस पडला आहे. म्हणजे मुंबईत प्रचंड पाऊस झाला. चेंबूर भागात सर्वाधिक म्हणजेच १७७ एमएम पाऊस पडलेला आहे. यावेळी पावसाचा विशेष जोर हा शहरीभागात आणि पूर्वी उपनगरात दिसतो आहे.' मुख्यमंत्र्यांनी पुढे सांगितले की, 'मुंबईत एकूण १४ ठिकाणी पाणी तुंबलेले होते. यापैकी २ ठिकाणचे ट्रॅफिक पूर्णपणे थांबवण्यात आले होते. बाकीच्या ठिकाणचे ट्रॅफिक व्यवस्थित सुरू आहे. संपूर्ण मुंबईत ट्रॅफिक स्लो झालेले आहे. पण ट्रॅफिक पूर्णपणे थांबले नाही. ट्रेन्स पूर्णपणे बंद झालेल्या नाहीत. पावसाच्या जोरामुळे ट्रेनचा स्पीड स्लो झाला आहे.' तसंच, 'मुंबईत पुढचे १० ते १२ तास अतिमुसळधार पाऊस पडण्याची शक्यता आहे. मुंबईला रेड अलर्ट देण्यात आला आहे. दुपारच्या सत्रात शाळांना सुट्टी दिली आहे. मंत्रालयातील कर्मचाऱ्यांना दुपारी ४ वाजल्यानंतर निघून जाण्याची परवानगी देण्यात आली आहे. उद्या भरती येण्याची शक्यता आहे. चार मीटरपर्यंत लाटा येण्याची शक्यता आहे त्यामुळे नागरिकांनी काळजी घ्यावी. उद्या मोठ्याप्रमाणात पाऊस असेल. समुद्राची आणि नाल्याची पातळी सारखी असेल. पालिकेकडून उपाययोजना केल्या जात आहेत. आज संध्याकाळी हवामानाचा अंदाज आल्यानंतर उद्या शाळांना सुट्टी द्यायची की नाही? हे बीएमसीकडून सांगितले जाईल.', असे मुख्यमंत्री म्हणाले.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362</w:t>
      </w:r>
    </w:p>
    <w:p>
      <w:pPr>
        <w:pStyle w:val="Normal"/>
      </w:pPr>
      <w:r>
        <w:rPr/>
        <w:t>Title: Maharashtra Breaking News LIVE : शिवसेनेला मोठा धक्का, प्रकाश सुर्वे यांचे निकटवर्तीय भाजपमध्ये</w:t>
      </w:r>
    </w:p>
    <w:p>
      <w:pPr>
        <w:pStyle w:val="Normal"/>
      </w:pPr>
      <w:r>
        <w:rPr/>
        <w:t xml:space="preserve">URL: </w:t>
      </w:r>
      <w:r>
        <w:t xml:space="preserve"> https://www.tv9marathi.com/maharashtra/tv9-marathi-live-coverage-latest-live-updates-maharashtra-politics-ajit-pawar-baramati-kabutar-khana-issue-mumbai-megablock-maharashtra-rain-sunday-10th-august-2025-1466332.html</w:t>
      </w:r>
    </w:p>
    <w:p>
      <w:pPr>
        <w:pStyle w:val="Normal"/>
      </w:pPr>
      <w:r>
        <w:rPr/>
        <w:t>Content: By signing in or creating an account, you agree with Associated Broadcasting Company's Terms &amp; Conditions and Privacy Policy. आज सकाळी महाराष्ट्रात विविध ठिकाणी राजकीय घडामोडी पाहायला मिळत आहेत. राज्याचे उपमुख्यमंत्री अजित पवार आज बारामती दौऱ्यावर आहेत. त्यांनी पहाटेपासूनच बारामतीमधील विकासकामांची पाहणी करण्यास सुरुवात केली आहे. ज्यात तीन हत्ती चौक आणि एसटी बसस्थानकाचा समावेश आहे. विकासकामांच्या पाहणीनंतर त्यांच्या सहयोग निवासस्थानी जनता दरबार आयोजित करण्यात आला आहे. तर दुसरीकडे ठाण्यामध्ये ठाणे महानगरपालिकेच्या 31 व्या वर्षा मॅरेथॉनचे उद्घाटन मुख्यमंत्री एकनाथ शिंदे आणि त्यांच्या पत्नी लता शिंदे यांच्या हस्ते झाले. 21 किलोमीटरच्या मॅरेथॉनला त्यांनी हिरवा झेंडा दाखवला. ज्यात 20,000 हून अधिक धावपटूंनी सहभाग घेतला. या मॅरेथॉनमध्ये विविध गटांसाठी शर्यती आयोजित करण्यात आल्या होत्या. दरम्यान, महायुती सरकारमधील भ्रष्टाचाराच्या विरोधात शिवसेना ठाकरे गटाकडून 11 ऑगस्ट रोजी राज्यभरात जनआक्रोश आंदोलन करण्यात येणार आहे. भ्रष्ट मंत्र्यांना मंत्रिमंडळातून काढून टाकण्याची मागणी करत हे आंदोलन राज्यातील सर्व जिल्हाधिकारी कार्यालयांसमोर दुपारी 12 वाजता होणार आहे. मुंबईत होणाऱ्या आंदोलनात शिवसेना पक्षप्रमुख उद्धव ठाकरे स्वतः सहभागी होणार आहेत. यासह महाराष्ट्र, देश विदेशातील महत्वाच्या, राजकीय, क्रीडा, मनोरंजन क्षेत्रातील महत्वाच्या बातम्या वाचण्यासाठी दिवसभर हा ब्लॉग फॉलो करत रहा. आज 10 ऑगस्ट 2025 रोजी पंतप्रधान नरेंद्र मोदी यांच्या हस्ते नागपूर ते पुणे वंदे भारत उद्घाटन विशेष गाडीचे लोकार्पण करण्यात आले. या गाडीने पहिला प्रवास करताना भुसावळ रेल्वे स्थानकावर भव्य स्वागत करण्यात आले. या कार्यक्रमास केंद्रीय राज्यमंत्री रक्षा खडसे, मंत्री गिरीश महाजन मंत्री संजय सावकारे यांच्यासह इतर मान्यवर उपस्थित होते. छत्रपती संभाजीनगरहुन धावणारी वंदे भारत ट्रेन आता नांदेडहुन धावत आहे, आणि त्यामुळे छत्रपती संभाजीनगरहुन मुंबईला जाणारे प्रवासी नाराज झाले होते. आता येत्या तीन ते चार महिन्यात पुन्हा एकदा वंदे भारत सुरू होणार असल्याची माहिती भाजपचे खासदार आणि माजी केंद्रीय मंत्री भागवत कराड यांनी दिली आहे. बीड तालुक्यातील पाली परिसरातील बिंदूसरा धरणाजवळ आज दुपारी धुळे-सोलापूर महामार्गावर पाऊस सुरू असताना चालकाचे गाडीवरील नियंत्रण सुटल्याने ट्रक पलटी झाला. यामध्ये चालक किरकोळ जखमी झाला असून ट्रकचे प्रचंड नुकसान झाले आहे. दरम्यान ट्रक मध्ये असलेल्या शिमला मिरचीचं देखील मोठं नुकसान झालं आहे. बिंदुसरा धरणाच्या अगदी जवळच हा अपघात झाला असुन सुदैवाने त्या ठिकाणी कोणीही पर्यटक किंवा इतर वाहने उभी नसल्याने मोठा अनर्थ टळला आहे. गोंदिया जिल्ह्यात एक दिवसाच्या विश्रांतीनंतर पुन्हा एकदा मुसळधार पावसाने हजेरी लावली असून या पावसामुळे गोंदियाकरांना उकाड्यापासून दिलासा मिळाला आहे. दुपारी ऊन तापल्यानंतर अचानक पाऊस झाल्याने वातावरणात गारवा निर्माण झाला आहे, तर या पावसामुळे पावसावर अवलंबून असलेल्या शेतकऱ्यांच्या धान पिकाला देखील फायदा झाला आहे. सांदोशी मार्गावर दोन एसटी बसचा भीषण अपघात किल्ले रायगडच्या पायथ्याची असणाऱ्या सांदोशी मार्गावर दोन एसटी बसेसचा भीषण अपघात सांदोशी गावाजवळ असणाऱ्या मुख्य वळणार एसटी बसेसची समोरासमोर जोरदार धडक तीन प्रवासी गंभीर जखमी माणगाव- पाचाड मार्गावरील सांदोशी गावाजवळ घडला अपघात एक दिवसाच्या विश्रांतीनंतर गोंदिया जिल्ह्यात पुन्हा एकदा मुसळधार पावसाची हजेरी उकाड्यापासून नागरिकांना दिलासा धान पिकाच्या शेतीला पावसाचा फायदा पावसामुळे शेतकऱ्यांना मिळाला मोठा दिलासा नांदुरा – बुऱ्हाणपूर मार्गावरील भिंगारा घाटात भीषण अपघात ट्रक दीडशे ते दोनशे फूट खोल दरीत कोसळला अपघातात दोन जण ठार अतिशय दुर्गम व चिंचोळ्या मार्गावर अपघात झाल्याने मदत कार्यात अडथळा जळगाव जामोद पोलीस घटनास्थळी पोहचले असून मृतदेह दरीतून काढण्याचं काम सुरू ट्रकमधून किती लोक प्रवास करत होते याची माहिती घेण्याचं काम सुरू बँक ऑफ बडोदाच्या एका शिष्टमंडळाने उत्तराखंडमधील देहरादून येथे मुख्यमंत्री पुष्कर सिंह धामी यांची भेट घेऊन धाराली आणि हर्षिल भागातील आपत्ती निवारण कार्यासाठी मुख्यमंत्री मदत निधीत 1 कोटी रुपयांचे योगदान दिले. काँग्रेस अध्यक्ष मल्लिकार्जुन खरगे यांनी उद्या संध्याकाळी 7.30 वाजता इंडिया अलायन्स खासदारांसाठी रात्रीचे जेवण आयोजन केलं आहे. मागाठाणे विधानसभेत शिवसेनेला मोठा धक्का बसला आहे. आमदार प्रकाश सुर्वे यांचे निकटवर्तीय सुभाष येरुणकर यांनी भाजपमध्ये प्रवेश केला. वार्ड क्र ११ चे शिवसेना शाखाप्रमुख आणि शेकडो कार्यकर्त्यांसह भाजपमध्ये दाखल झाले. सुभाष येरुणकर गेल्या २० वर्षांपासून शिवसेनेत होते पण आज त्यांनी शिवसेना सोडून प्रवीण दरेकर यांच्या नेतृत्वाखाली भाजपमध्ये प्रवेश केला. पंतप्रधान मोदींनी बेंगळुरूमध्ये सांगितले की, संपूर्ण जगाने नवीन भारताचे हे रूप पाहिले आहे. ऑपरेशन सिंदूरच्या यशाचे कारण तंत्रज्ञान, संरक्षण आणि मेक इन इंडियाची शक्ती आहे. पाकिस्तानने काही तासांतच शरणागती पत्करली आहे. अनेक किलोमीटर आत घुसून त्यांच्यावर हल्ला करण्यात आला. त्र्यंबकेश्वर येथे तिसऱ्या श्रावण सोमवारी येणाऱ्या भाविकांसाठी ग्रामीण पोलिसांकडून विशेष व्यवस्था करण्यात आली आहे. त्र्यंबकेश्वर मध्ये खाजगी वाहणाने येणाऱ्या भाविकांना आज दुपारपर्यंत प्रवेश त्यानंतर एसटी महामंडळाच्या बसचा पर्याय उपलब्ध आहे. ब्रह्मगिरी प्रदक्षिणेसाठी तिसऱ्या श्रावण सोमवारी होणाऱ्या गर्दीच्या पार्श्वभूमीवर हे नियोजन करण्यात आले आहे. ‘मुख्यमंत्री देवेंद्र फडणवीस हे जाणून बुजून मराठा नेत्यांना संपवण्याचे काम करत आहेत. तर मराठा अधिकाऱ्यांना त्रास दिला जातोय. प्रशासनातील मराठा अधिकाऱ्यांना त्रास होत असेल तर त्यांच्या मागे खंबीरपणे उभा राहण्याचे आवाहन आहे’ असे मनोज जरांगे पाटील यांनी म्हटले आहे. इलेक्शन कमिशन चोर है… असे म्हणत मतांची चोरी झाल्याचा ठाकरे गटाचा आरोप आहे. निवडणूक आयोगाच्या विरोधात शिवसेना ठाकरे गट आक्रमक झाले आहे.सार्वजनिक निवडणुका बॅलेट पेपरवर घ्याव्यात ठाकरे गडाची मागणी आहे. शिवसेनेकडून श्रीनगरमध्ये महारक्तदान शिबिराचं आयोजन करण्यात आलं असून उपमुख्यमंत्री एकनाथ शिंदे श्रीनगरमध्ये दाखल झाले आहेत. “शरद पवारांनी हे स्पष्ट केलं पाहिजे की त्यांनी 40 वर्षांत ओबीसींसाठी काय केलं? सत्तेत असताना ओबीसीच्या गोष्टी करायचा नाहीत आणि सत्तेच्या बाहेर गेल्यावर येणाऱ्या स्थानिक स्वराज्य संस्थेच्या निवडणुका डोळ्यासमोर ठेवून ओबीसी समाजाला भूलथापा देण्याचं काम करत आहेत. ओबीसी समाज तुम्हाला कधी माफ करणार नाही,” अशी टीका चंद्रशेखर बावनकुळेंनी केली. अमरावती- “आज वंदे भारत ट्रेनद्वारे अमरावती-पुणे जोडण्याचं काम होत आहे. लवकरच पुढच्या काळात अमरावती- पुणे विमानसेवा सुद्धा सुरू करण्यात येईल,” अशी माहिती चंद्रशेखर बावनकुळे यांनी दिली. बीडच्या महत्वाच्या मानल्या जाणाऱ्या वैद्यनाथ को. ऑपरेटिव्ह बॅंकेच्या संचालक मंडळाच्या निवडीसाठी आज जिल्ह्यासह राज्यात एकूण 435 मतदान केंद्रावर मतदान प्रक्रिया पार पडत आहे. मंत्री पंकजा मुंडे आणि माजी खासदार प्रितम मुंडे यांच्यासाठी ही निवडणूक महत्वाची आहे. नागपूर-पुणे वंदे भारतचा लोकार्पण सोहळा आज पार पडला. यावेळी मुख्यमंत्री देवेंद्र फडणवीस आणि केंद्रीय मंत्री नितीन गडकरी उपस्थित होते. व्हीसीद्वारे पंतप्रधान नरेंद्र मोदींकडून लोकार्पण सोहळा पार पाडण्यात आला. इगतपुरी तालुक्यातील वासाळी ग्रामपंचायत येथे ठराव करत राष्ट्रवादी काँग्रेसचे नेते शरद पवार यांना लोकपिता ही पदवी बहाल करण्यात आलीय. विदर्भ आणि पश्चिम महाराष्ट्राला जोडणारी नागपूर-पुणे वंदे भारत ट्रेनचं पंतप्रधान नरेंद्र मोदी यांनी व्हीसीद्वारे उद्धघाटन केलं. आता 12 तासात हा प्रवास होईल. प्रवाशांचा आरामदायी प्रवास होईल असे मुख्यमंत्री देवेंद्र फडणवीस म्हणाले. धाराशिवच्या लोहारा तालुक्यातील जेवळी येथे गेली दहा दिवसापासून स्मशानभूमीमध्ये प्रशासनाच्या विरोधात काँग्रेसच्या तालुकाध्यक्षाचे आमरण उपोषण सुरू आहे. लिंगायत समाजाच्या स्मशानभूमीमध्ये नियमबाह्य वृक्ष लागवड केल्याने प्रशासनाच्या विरोधात काँग्रेसचे तालुकाध्यक्ष श्यामसुंदर तोरकडे यांचे गेले दहा दिवसापासून उपोषण सुरू आहे. उद्धवजी दिल्लीला आले तेव्हा आम्ही कपिल सिब्बल यांच्या बाबत चर्चा केली आणि ज्यावेळी लोक मिळत नाहीत, त्यावेळी त्यासाठी सर्वोच्च न्यायालयात अर्ज करावा लागतो. मग सुप्रीम कोर्टाच्या आदेशाने त्या व्यक्तीला शोधून आणण्यात येते. माजी उपराष्ट्रपती धनखड यांना शोधण्यासाठी हेबियस कॉर्पस याचिका दाखल करावी असे आमचे मत झाल्याचा चिमटा संजय राऊतांनी काढला. सोलापूर जिल्ह्याची जीवनवाहिनी म्हणून ओळखले जाणारे उजनी धरण १००% भरले आहे. गेल्या काही दिवसांपासून पाणलोट क्षेत्रात सुरू असलेल्या जोरदार पावसामुळे धरणातील पाणी पातळी सातत्याने वाढत होती. आज सकाळी धरणाने आपली पूर्ण साठवण क्षमता गाठली.यामुळे सोलापूर, पुणे, आणि अहमदनगर जिल्ह्यातील शेतकरी आणि नागरिकांमध्ये आनंदाचे वातावरण आहे. उजनी धरण पूर्ण भरल्यामुळे पुढील एक ते दोन वर्षांसाठी पाणीटंचाईची चिंता मिटली आहे. पिण्याच्या पाण्याचा प्रश्न तर सुटलाच आहे, पण त्याचबरोबर शेतीसाठीही मुबलक पाणी उपलब्ध होणार आहे. यामुळे रब्बी आणि उन्हाळी पिकांना मोठा फायदा होईल. धुळे जिल्ह्यातील शहादा शहरात गावगुंडची मस्ती उतरवण्यासाठी पोलिसांनी त्यांची धिंड काढली. शहरात दहशत पसरवण्याचे आणि महिलांची छेड काढणाऱ्या युवकाला पोलिसांनी चांगला धडा शिकवला. शहरातील मुख्य रस्त्यावर हात जोडत, माफी मागत आरोपीला फिरवले. नागपूरहून पुण्यासाठी वंदे भारतचं आज लोकार्पण होत आहे. व्हिडिओ कॉन्फरन्सिंगद्वारे पंतप्रधान मोदी वंदे भारत या एक्सप्रेसला हिरवा झेंडा दाखवतील. यावेळी मुख्यमंत्री देवेंद्र फडणवीस यांनी प्रवाशांशी संवाद साधला. महापालिका कर्मचाऱ्यांसमोर सूर्यप्रकाश शर्मा नावाच्या व्यक्तीने कबुतरांना खाद्य टाकले. महापालिकेच्या कर्मचाऱ्यांनी सूर्यप्रकाश यांना 500 रुपयांचा दंड आकारत दिली समज. व्यक्तीने TV 9 Marathi शी बोलताना चूक मान्य करत पुन्हा खाद्य टाकणार नाही अशी दिली प्रतिक्रिया निवडणूक आयोगाच्या विरोधात उद्या मोर्चा काढणार असल्याचे संजय राऊत यांनी म्हटले आहे. उपमुख्यमंत्री अजित पवार आज बारामती दौऱ्यावर आहेत. त्यांनी पहाटेपासूनच बारामतीतील विविध विकास कामांची पाहणी सुरू केली आहे. यामध्ये तीन हत्ती चौक, एसटी बसस्थानक अशा अनेक ठिकाणांचा समावेश आहे. विकास कामांची पाहणी झाल्यानंतर बारामतीतील त्यांच्या सहयोग निवासस्थानी जनता दरबार आयोजित करण्यात आला आहे. यावेळी ते नागरिकांच्या समस्या ऐकून घेतील. महाराष्ट्राच्या मंत्रालयात आता 15 ऑगस्टपासून प्रवेशासाठी DG प्रवेश ॲपवर नोंदणी करणं अनिवार्य करण्यात आलं आहे. गृह विभागाच्या उपसचिवांनी दिलेल्या माहितीनुसार, आता ऑफलाइन प्रवेश बंद करण्यात आला आहे. डीजी स्कॅन प्रवेश प्रणाली सुरू होऊनही मंत्रालयाच्या प्रवेशद्वारावर ऑफलाइन पाससाठी मोठ्या रांगा लागत होत्या. त्यामुळे हा निर्णय घेण्यात आला आहे. ज्या नागरिकांकडे अँड्रॉइड मोबाईल नाही, त्यांच्यासाठी मंत्रालयाकडून पर्यायी व्यवस्था केली जाईल. पुणे जिल्हा परिषदेच्या शिक्षकांसाठी आता मोबाईलद्वारे हजेरीची नवी पद्धत लवकरच सुरू होणार आहे. प्रशासनाने ऑनलाईन हजेरीसाठी हा नवीन पर्याय निवडला आहे. यापूर्वी बायोमेट्रिक हजेरी प्रणाली लागू करण्याचा विचार होता. पण आता त्यात बदल करण्यात आला आहे. नवीन पद्धतीनुसार, शिक्षक शाळेच्या परिसरात पोहोचल्यानंतर आपल्या मोबाईलद्वारे हजेरी लावू शकणार आहेत, ज्यामुळे शिक्षकांची उपस्थिती अधिक प्रभावीपणे नोंदवली जाईल. सोलापूरमध्ये शरणू हांडे अपहरण प्रकरणात पोलिसांनी मोठी कारवाई केली आहे. या प्रकरणातील सातव्या आणि शेवटच्या आरोपीलाही अटक करण्यात आली आहे. समर्थ वासुदेव भैरी असे या आरोपीचे नाव असून, तो यापूर्वी अटक झालेल्या पुजारी आणि माने यांच्या संपर्कात होता. सूत्रांनी दिलेल्या माहितीनुसार, समर्थ भैरी शिलाई काम करतो. पोलिसांनी या प्रकरणातील सर्व आरोपींना अटक केली असून, आज त्याला कोर्टासमोर हजर केले जाण्याची शक्यता आहे. जळगाव जिल्ह्यात या वर्षी पावसाने पाठ फिरवल्यामुळे गंभीर परिस्थिती निर्माण झाली आहे. भारतीय हवामान विभागाच्या माहितीनुसार, कमी पावसाच्या जिल्ह्यांच्या यादीत जळगावचा समावेश असून जिल्ह्याला ‘रेड झोन’मध्ये टाकण्यात आले आहे. त्यामुळे जिल्ह्यावर दुष्काळाचे सावट पसरले आहे. जळगावमध्ये आतापर्यंत ८६ महसूल मंडळांपैकी केवळ १३ मंडळांमध्ये १०० टक्के पाऊस झाला आहे, तर २२ मंडळांमध्ये ५० टक्क्यांपेक्षा कमी पाऊस झाल्याने शेतकरी चिंतेत आहेत. विशेषतः, रावेर, यावल, अमळनेर, चोपडा आणि धरणगाव हे पाच तालुके ‘डेंजर झोन’मध्ये आहेत. कमी पावसामुळे पिकांची वाढ खुंटली असून, कापूस, मका आणि सोयाबीन यांसारख्या पिकांवर रोगांचा प्रादुर्भाव वाढत आहे. शिरूर कासार तालुक्यात वन्यजीव संरक्षण कायद्याअंतर्गत दाखल असलेल्या गुन्ह्यातील आरोपी सतीश उर्फ खोक्या भोसले याला न्यायालयाने जामीन मंजूर केला आहे. पाटोदा वनपरिक्षेत्र अधिकाऱ्यांनी 8 मार्च रोजी खोक्याच्या घरावर छापा टाकून वन्यप्राण्यांच्या शिकारीचे साहित्य, प्राण्यांचे मांस आणि गांजा जप्त केला होता. त्यानंतर त्याला अटक झाली होती. शिरूर कासार येथील न्यायालयाने त्याचा जामीन अर्ज मंजूर केला आहे. Published On - Aug 10,2025 9:03 AM</w:t>
      </w:r>
    </w:p>
    <w:p>
      <w:pPr>
        <w:pStyle w:val="Heading3"/>
      </w:pPr>
      <w:r>
        <w:rPr/>
        <w:t>Article 363</w:t>
      </w:r>
    </w:p>
    <w:p>
      <w:pPr>
        <w:pStyle w:val="Normal"/>
      </w:pPr>
      <w:r>
        <w:rPr/>
        <w:t>Title: कोल्हापूर सर्किट बेंचचं लोकार्पण; राजर्षी शाहूंच्या उपकाराची परतफेड करण्याची संधी मिळाली'; सरन्यायाधीश भूषण गवईंची कृतज्ञता - KOLHAPUR CIRCUIT BENCH</w:t>
      </w:r>
    </w:p>
    <w:p>
      <w:pPr>
        <w:pStyle w:val="Normal"/>
      </w:pPr>
      <w:r>
        <w:rPr/>
        <w:t xml:space="preserve">URL: </w:t>
      </w:r>
      <w:r>
        <w:t xml:space="preserve"> https://www.etvbharat.com/mr/!state/cji-br-gavai-inaugurates-bombay-high-courts-new-circuit-bench-at-kolhapur-devendra-fadnavis-eknath-shinde-maharashtra-news-mhs25081704408</w:t>
      </w:r>
    </w:p>
    <w:p>
      <w:pPr>
        <w:pStyle w:val="Normal"/>
      </w:pPr>
      <w:r>
        <w:rPr/>
        <w:t>Content: महाराष्ट्र maharashtra ETV Bharat / state By ETV Bharat Marathi Team Published : August 17, 2025 at 9:43 PM IST Updated : August 17, 2025 at 10:50 PM IST कोल्हापूर : "सामाजिक न्यायाचे प्रणेते राजर्षी शाहू महाराजांचे भारतीय राज्यघटनेचे शिल्पकार डॉ. बाबासाहेब आंबेडकरांवर मोठे उपकार आहेत. त्या उपकाराची परतफेड करण्यासाठी खारीचा वाटा उचलण्याची संधी मला मिळाली. भारताच्या सर्वोच्च न्यायालयाचा सरन्यायाधीश झालो, तेव्हा जेवढा आनंद झाला नाही, त्याहून अधिक आनंद आज झाला आहे. कोल्हापूरच्या सर्किट बेंचमधून शेवटच्या घटकापर्यंत सामाजिक न्याय पोहोचेल तर या माध्यमातून उच्च न्यायालयाचे न्यायाधीश कोल्हापूरच्या सर्किट बेंचमध्ये तयार होतील," असा विश्वास सरन्यायाधीश भूषण गवई यांनी व्यक्त केला. कोल्हापुरात मुंबई उच्च न्यायालयाच्या सर्किट बेंचच्या उद्घाटन सोहळ्यात सरन्यायाधीश भूषण गवई हे बोलत होते. शाहू महाराजांनी शिक्षणासाठी केली होती मदत : "भारतीय राज्यघटनेचे शिल्पकार डॉ. बाबासाहेब आंबेडकरांना शिक्षणासाठी राजर्षी शाहू महाराजांनी मदत केली, हा इतिहास आपण कधीही विसरू शकत नाही. त्यात शाहू महाराजांचे वंशज कोल्हापूरचे खासदार श्रीमंत शाहू छत्रपती यांनी काल माझं विमानतळावर स्वागत केलं, हा माझ्यासाठी गौरवाचा क्षण होता. मुंबई उच्च न्यायालयाचे मुख्य न्यायाधीश अलोक आराधे यांच्यासोबत मुंबईत बैठक झाली, तेव्हाच छत्रपती शाहू महाराजांनी न्याय दिलेल्या इमारतीतच सर्किट बेंच सुरू करण्याचं निश्चित झालं. मात्र आलोक आराधे यांना याबाबत साशंकता होती. बहुतेक महाराष्ट्राचे मुख्यमंत्री देवेंद्र फडणवीस आणि उपमुख्यमंत्री एकनाथ शिंदे यांच्याबद्दल त्यांना माहीत नसावं. मात्र गतिमान शासन असलेल्या महाराष्ट्रात 20 ते 25 दिवसांमध्ये नव्या इमारतीचा कायापालट करून सर्किट बेंचसाठी इमारत निर्माण करण्यात आली. कोल्हापूरला सर्किट बेंच करण्यामागे सोलापूर, कोल्हापूर, सिंधुदुर्ग जिल्ह्यातील गोवा कर्नाटक सीमेजवळ असलेल्या गावातील नागरिकांना न्याय मिळावा, ही एक संकल्पना होती. कोल्हापुरात आता सर्किट बेंच झालं आहे, खंडपीठही होणार आहे," असा विश्वास सरन्यायाधीश भूषण गवई यांनी व्यक्त केला. न्याय हा पक्षकाराच्या दारात गेला पाहिजे, अशी माझी भूमिका राहिली आहे. कोल्हापूरच्या सर्किट बेंचमधून उच्च न्यायालयाचे न्यायाधीश निर्माण होतील, असा विश्वास त्यांनी यावेळी व्यक्त केला. दोन दिवस कोल्हापुरात आहे, कोल्हापूरकरांनी माझ्या प्रति व्यक्त केलेलं प्रेम शब्दात न सांगण्यासारखं आहे. या प्रेमानं मी भारावून गेल्याचं सरन्यायाधीश भूषण गवई यांनी यावेळी सांगितलं. सर्किट बेंचमुळे कोल्हापूरच्या विकासाचं दालन खुलं : "सरन्यायाधीश भूषण गवई यांच्यामुळे आज हा इतिहास लिहिला जात आहे. या ऐतिहासिक क्षणाची संधी मलाही मिळाली याचा आनंद आहे. सरन्यायाधीश भूषण गवई यांचा संकल्प आणि दृढनिश्चय फळास गेला. मात्र या दरम्यान पाठपुरावा होऊनही सर्किट बेंचचा थांब पत्ता लागत नव्हता. महाराष्ट्राचे सुपुत्र असलेल्या गवई साहेबांनी सरन्यायाधीश झाल्यानंतर अनुरूप पाठपुरावा केला. यामुळेच कोल्हापूरला सर्किट बेंच शक्य झाल्याचं मुख्यमंत्री देवेंद्र फडणवीस यांनी यावेळी सांगितलं. शेंडा पार्कामधील नऊ एकर जमिनीचं हस्तांतरण झालं आहे. आता आराखडा तयार करून लवकरच बांधकाम सुरू करू. 50 वर्षाच्या लढ्याचं शिवधनुष्य पेलणारे सरन्यायाधीश भूषण गवई यांचे आभार मानतो. सर्किट बेंचमुळे कोल्हापूरकरच्या विकासाचं दालन सुरू झालं, अशी भावना मुख्यमंत्री देवेंद्र फडणवीस यांनी व्यक्त केली. खचाखच भरलेल्या सभागृहात टाळ्या आणि शिट्ट्या : दसरा चौकातील ऐतिहासिक जुन्या इमारतीत सर्किट बेंच उद्घाटन झाल्यानंतर कोल्हापुरातील मेरी वेदर मैदानावर झालेल्या शानदार सोहळ्यात सरन्यायाधीश भूषण गवई, मुख्यमंत्री देवेंद्र फडणवीस, उपमुख्यमंत्री एकनाथ शिंदे, मुंबई उच्च न्यायालयाचे मुख्य न्यायाधीश अलोक कुमार आराध्ये, कोल्हापूरचे खासदार श्रीमंत शाहू छत्रपती यांच्यासह सहा जिल्ह्यातून आलेले वकील आणि पक्षकार मोठ्या संख्येने उपस्थित होते. सरन्यायाधीश गवई यांनी कोल्हापूरच्या सर्किट बेंच संदर्भात केलेल्या उल्लेखानंतर सभागृहात टाळ्या आणि शिट्ट्याचा आवाज घुमला. विशेष म्हणजे उद्यापासून कोल्हापूर सर्किट बेंचच्या कामाचा शुभारंभ होणार आहे. हेही वाचा - कोल्हापूर : "सामाजिक न्यायाचे प्रणेते राजर्षी शाहू महाराजांचे भारतीय राज्यघटनेचे शिल्पकार डॉ. बाबासाहेब आंबेडकरांवर मोठे उपकार आहेत. त्या उपकाराची परतफेड करण्यासाठी खारीचा वाटा उचलण्याची संधी मला मिळाली. भारताच्या सर्वोच्च न्यायालयाचा सरन्यायाधीश झालो, तेव्हा जेवढा आनंद झाला नाही, त्याहून अधिक आनंद आज झाला आहे. कोल्हापूरच्या सर्किट बेंचमधून शेवटच्या घटकापर्यंत सामाजिक न्याय पोहोचेल तर या माध्यमातून उच्च न्यायालयाचे न्यायाधीश कोल्हापूरच्या सर्किट बेंचमध्ये तयार होतील," असा विश्वास सरन्यायाधीश भूषण गवई यांनी व्यक्त केला. कोल्हापुरात मुंबई उच्च न्यायालयाच्या सर्किट बेंचच्या उद्घाटन सोहळ्यात सरन्यायाधीश भूषण गवई हे बोलत होते.कोल्हापूर सर्किट बेंचचे लोकार्पण (ETV Bharat Reporter)शाहू महाराजांनी शिक्षणासाठी केली होती मदत : "भारतीय राज्यघटनेचे शिल्पकार डॉ. बाबासाहेब आंबेडकरांना शिक्षणासाठी राजर्षी शाहू महाराजांनी मदत केली, हा इतिहास आपण कधीही विसरू शकत नाही. त्यात शाहू महाराजांचे वंशज कोल्हापूरचे खासदार श्रीमंत शाहू छत्रपती यांनी काल माझं विमानतळावर स्वागत केलं, हा माझ्यासाठी गौरवाचा क्षण होता. मुंबई उच्च न्यायालयाचे मुख्य न्यायाधीश अलोक आराधे यांच्यासोबत मुंबईत बैठक झाली, तेव्हाच छत्रपती शाहू महाराजांनी न्याय दिलेल्या इमारतीतच सर्किट बेंच सुरू करण्याचं निश्चित झालं. मात्र आलोक आराधे यांना याबाबत साशंकता होती. बहुतेक महाराष्ट्राचे मुख्यमंत्री देवेंद्र फडणवीस आणि उपमुख्यमंत्री एकनाथ शिंदे यांच्याबद्दल त्यांना माहीत नसावं. मात्र गतिमान शासन असलेल्या महाराष्ट्रात 20 ते 25 दिवसांमध्ये नव्या इमारतीचा कायापालट करून सर्किट बेंचसाठी इमारत निर्माण करण्यात आली. कोल्हापूरला सर्किट बेंच करण्यामागे सोलापूर, कोल्हापूर, सिंधुदुर्ग जिल्ह्यातील गोवा कर्नाटक सीमेजवळ असलेल्या गावातील नागरिकांना न्याय मिळावा, ही एक संकल्पना होती. कोल्हापुरात आता सर्किट बेंच झालं आहे, खंडपीठही होणार आहे," असा विश्वास सरन्यायाधीश भूषण गवई यांनी व्यक्त केला. न्याय हा पक्षकाराच्या दारात गेला पाहिजे, अशी माझी भूमिका राहिली आहे. कोल्हापूरच्या सर्किट बेंचमधून उच्च न्यायालयाचे न्यायाधीश निर्माण होतील, असा विश्वास त्यांनी यावेळी व्यक्त केला. दोन दिवस कोल्हापुरात आहे, कोल्हापूरकरांनी माझ्या प्रति व्यक्त केलेलं प्रेम शब्दात न सांगण्यासारखं आहे. या प्रेमानं मी भारावून गेल्याचं सरन्यायाधीश भूषण गवई यांनी यावेळी सांगितलं. कार्यक्रमात बोलताना सरन्यायाधीश भूषण गवई (ETV Bharat Reporter)सर्किट बेंचमुळे कोल्हापूरच्या विकासाचं दालन खुलं : "सरन्यायाधीश भूषण गवई यांच्यामुळे आज हा इतिहास लिहिला जात आहे. या ऐतिहासिक क्षणाची संधी मलाही मिळाली याचा आनंद आहे. सरन्यायाधीश भूषण गवई यांचा संकल्प आणि दृढनिश्चय फळास गेला. मात्र या दरम्यान पाठपुरावा होऊनही सर्किट बेंचचा थांब पत्ता लागत नव्हता. महाराष्ट्राचे सुपुत्र असलेल्या गवई साहेबांनी सरन्यायाधीश झाल्यानंतर अनुरूप पाठपुरावा केला. यामुळेच कोल्हापूरला सर्किट बेंच शक्य झाल्याचं मुख्यमंत्री देवेंद्र फडणवीस यांनी यावेळी सांगितलं. शेंडा पार्कामधील नऊ एकर जमिनीचं हस्तांतरण झालं आहे. आता आराखडा तयार करून लवकरच बांधकाम सुरू करू. 50 वर्षाच्या लढ्याचं शिवधनुष्य पेलणारे सरन्यायाधीश भूषण गवई यांचे आभार मानतो. सर्किट बेंचमुळे कोल्हापूरकरच्या विकासाचं दालन सुरू झालं, अशी भावना मुख्यमंत्री देवेंद्र फडणवीस यांनी व्यक्त केली.खचाखच भरलेल्या सभागृहात टाळ्या आणि शिट्ट्या : दसरा चौकातील ऐतिहासिक जुन्या इमारतीत सर्किट बेंच उद्घाटन झाल्यानंतर कोल्हापुरातील मेरी वेदर मैदानावर झालेल्या शानदार सोहळ्यात सरन्यायाधीश भूषण गवई, मुख्यमंत्री देवेंद्र फडणवीस, उपमुख्यमंत्री एकनाथ शिंदे, मुंबई उच्च न्यायालयाचे मुख्य न्यायाधीश अलोक कुमार आराध्ये, कोल्हापूरचे खासदार श्रीमंत शाहू छत्रपती यांच्यासह सहा जिल्ह्यातून आलेले वकील आणि पक्षकार मोठ्या संख्येने उपस्थित होते. सरन्यायाधीश गवई यांनी कोल्हापूरच्या सर्किट बेंच संदर्भात केलेल्या उल्लेखानंतर सभागृहात टाळ्या आणि शिट्ट्याचा आवाज घुमला. विशेष म्हणजे उद्यापासून कोल्हापूर सर्किट बेंचच्या कामाचा शुभारंभ होणार आहे. हेही वाचा -करवीर नगरीसाठी ऐतिहासिक दिवस! सरन्यायाधीश भूषण गवई यांच्याहस्ते आज कोल्हापूर सर्किट बेंचचे उद्धाटन; शहरात उत्साहाचं वातावरणकोल्हापूरकरांसाठी आज सोनियाचा दिन; 42 वर्षांच्या लढ्याला यश, खटल्यांसाठी मुंबईला जाण्याचे हेलपाटे थांबणार कोल्हापूर : "सामाजिक न्यायाचे प्रणेते राजर्षी शाहू महाराजांचे भारतीय राज्यघटनेचे शिल्पकार डॉ. बाबासाहेब आंबेडकरांवर मोठे उपकार आहेत. त्या उपकाराची परतफेड करण्यासाठी खारीचा वाटा उचलण्याची संधी मला मिळाली. भारताच्या सर्वोच्च न्यायालयाचा सरन्यायाधीश झालो, तेव्हा जेवढा आनंद झाला नाही, त्याहून अधिक आनंद आज झाला आहे. कोल्हापूरच्या सर्किट बेंचमधून शेवटच्या घटकापर्यंत सामाजिक न्याय पोहोचेल तर या माध्यमातून उच्च न्यायालयाचे न्यायाधीश कोल्हापूरच्या सर्किट बेंचमध्ये तयार होतील," असा विश्वास सरन्यायाधीश भूषण गवई यांनी व्यक्त केला. कोल्हापुरात मुंबई उच्च न्यायालयाच्या सर्किट बेंचच्या उद्घाटन सोहळ्यात सरन्यायाधीश भूषण गवई हे बोलत होते. शाहू महाराजांनी शिक्षणासाठी केली होती मदत : "भारतीय राज्यघटनेचे शिल्पकार डॉ. बाबासाहेब आंबेडकरांना शिक्षणासाठी राजर्षी शाहू महाराजांनी मदत केली, हा इतिहास आपण कधीही विसरू शकत नाही. त्यात शाहू महाराजांचे वंशज कोल्हापूरचे खासदार श्रीमंत शाहू छत्रपती यांनी काल माझं विमानतळावर स्वागत केलं, हा माझ्यासाठी गौरवाचा क्षण होता. मुंबई उच्च न्यायालयाचे मुख्य न्यायाधीश अलोक आराधे यांच्यासोबत मुंबईत बैठक झाली, तेव्हाच छत्रपती शाहू महाराजांनी न्याय दिलेल्या इमारतीतच सर्किट बेंच सुरू करण्याचं निश्चित झालं. मात्र आलोक आराधे यांना याबाबत साशंकता होती. बहुतेक महाराष्ट्राचे मुख्यमंत्री देवेंद्र फडणवीस आणि उपमुख्यमंत्री एकनाथ शिंदे यांच्याबद्दल त्यांना माहीत नसावं. मात्र गतिमान शासन असलेल्या महाराष्ट्रात 20 ते 25 दिवसांमध्ये नव्या इमारतीचा कायापालट करून सर्किट बेंचसाठी इमारत निर्माण करण्यात आली. कोल्हापूरला सर्किट बेंच करण्यामागे सोलापूर, कोल्हापूर, सिंधुदुर्ग जिल्ह्यातील गोवा कर्नाटक सीमेजवळ असलेल्या गावातील नागरिकांना न्याय मिळावा, ही एक संकल्पना होती. कोल्हापुरात आता सर्किट बेंच झालं आहे, खंडपीठही होणार आहे," असा विश्वास सरन्यायाधीश भूषण गवई यांनी व्यक्त केला. न्याय हा पक्षकाराच्या दारात गेला पाहिजे, अशी माझी भूमिका राहिली आहे. कोल्हापूरच्या सर्किट बेंचमधून उच्च न्यायालयाचे न्यायाधीश निर्माण होतील, असा विश्वास त्यांनी यावेळी व्यक्त केला. दोन दिवस कोल्हापुरात आहे, कोल्हापूरकरांनी माझ्या प्रति व्यक्त केलेलं प्रेम शब्दात न सांगण्यासारखं आहे. या प्रेमानं मी भारावून गेल्याचं सरन्यायाधीश भूषण गवई यांनी यावेळी सांगितलं. सर्किट बेंचमुळे कोल्हापूरच्या विकासाचं दालन खुलं : "सरन्यायाधीश भूषण गवई यांच्यामुळे आज हा इतिहास लिहिला जात आहे. या ऐतिहासिक क्षणाची संधी मलाही मिळाली याचा आनंद आहे. सरन्यायाधीश भूषण गवई यांचा संकल्प आणि दृढनिश्चय फळास गेला. मात्र या दरम्यान पाठपुरावा होऊनही सर्किट बेंचचा थांब पत्ता लागत नव्हता. महाराष्ट्राचे सुपुत्र असलेल्या गवई साहेबांनी सरन्यायाधीश झाल्यानंतर अनुरूप पाठपुरावा केला. यामुळेच कोल्हापूरला सर्किट बेंच शक्य झाल्याचं मुख्यमंत्री देवेंद्र फडणवीस यांनी यावेळी सांगितलं. शेंडा पार्कामधील नऊ एकर जमिनीचं हस्तांतरण झालं आहे. आता आराखडा तयार करून लवकरच बांधकाम सुरू करू. 50 वर्षाच्या लढ्याचं शिवधनुष्य पेलणारे सरन्यायाधीश भूषण गवई यांचे आभार मानतो. सर्किट बेंचमुळे कोल्हापूरकरच्या विकासाचं दालन सुरू झालं, अशी भावना मुख्यमंत्री देवेंद्र फडणवीस यांनी व्यक्त केली. खचाखच भरलेल्या सभागृहात टाळ्या आणि शिट्ट्या : दसरा चौकातील ऐतिहासिक जुन्या इमारतीत सर्किट बेंच उद्घाटन झाल्यानंतर कोल्हापुरातील मेरी वेदर मैदानावर झालेल्या शानदार सोहळ्यात सरन्यायाधीश भूषण गवई, मुख्यमंत्री देवेंद्र फडणवीस, उपमुख्यमंत्री एकनाथ शिंदे, मुंबई उच्च न्यायालयाचे मुख्य न्यायाधीश अलोक कुमार आराध्ये, कोल्हापूरचे खासदार श्रीमंत शाहू छत्रपती यांच्यासह सहा जिल्ह्यातून आलेले वकील आणि पक्षकार मोठ्या संख्येने उपस्थित होते. सरन्यायाधीश गवई यांनी कोल्हापूरच्या सर्किट बेंच संदर्भात केलेल्या उल्लेखानंतर सभागृहात टाळ्या आणि शिट्ट्याचा आवाज घुमला. विशेष म्हणजे उद्यापासून कोल्हापूर सर्किट बेंचच्या कामाचा शुभारंभ होणार आहे. हेही वाचा - For All Latest Updates TAGGED: उद्योगपती लॉर्ड स्वराज पॉल यांचे निधन, वयाच्या 94 व्या शेवटचा घेतला श्वास "शिंदे समितीची भूमिका स्पष्ट, आता सरकारकडून कारवाईची अपेक्षा"- मनोज जरांगे पाटील स्पष्टंच बोलले! पिठोरी अमावस्या 2025: काय आहे आजचा शुभ मुहूर्त, योग आणि राहूकाळ, वाचा पंचांग पिठोरी अमावस्येला चमकणार 'या' 5 राशींचं भाग्य; वाचा आजचं राशीभविष्य स्वातंत्र्य दिनानिमित्त ठाण्यातील 11 वर्षीय हिरकणी ग्रिहिता विचारेची आणखी एक यशस्वी मोहीम, सर केला युनाम पर्वत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364</w:t>
      </w:r>
    </w:p>
    <w:p>
      <w:pPr>
        <w:pStyle w:val="Normal"/>
      </w:pPr>
      <w:r>
        <w:rPr/>
        <w:t>Title: Imtiaz Jaleel: इम्तियाज जलील यांच्याकडून सर्व महापालिका आयुक्त आणि मुख्यमंत्री देवेंद्र फडणवीसांना आज चिकन, मटन पार्टीचे नियंत्रण|VIDEO</w:t>
      </w:r>
    </w:p>
    <w:p>
      <w:pPr>
        <w:pStyle w:val="Normal"/>
      </w:pPr>
      <w:r>
        <w:rPr/>
        <w:t xml:space="preserve">URL: </w:t>
      </w:r>
      <w:r>
        <w:t xml:space="preserve"> https://saamtv.esakal.com/video/imtiaz-jaleel-chicken-mutton-biryani-korma-party-invite-to-cm-devendra-fadnavis-and-municipal-commissioners-amid-meat-ban-row-in-maharashtra-om0906</w:t>
      </w:r>
    </w:p>
    <w:p>
      <w:pPr>
        <w:pStyle w:val="Normal"/>
      </w:pPr>
      <w:r>
        <w:rPr/>
        <w:t>Content: स्वातंत्र्यदिनाच्या पार्श्वभूमीवर राज्यातील कत्तलखाने तसेच मांस विक्रीची दुकाने बंद ठेवण्याचे आदेश महापालिकांनी दिले आहेत. यावरून राज्यातील वातावरण चांगलेच तापले आहेत. विरोधक सत्ताधाऱ्यांवर जोरदार टीका करत आहे. सरकारचा तुघलकी निर्णय असल्याचे म्हणत एमआयएमने चिकन, बिर्याणी मटन,कोरमा पार्टीचे आयोजन केले आहे. या पार्टीचे आमंत्रण राज्यातील सर्व महापालिका आयुक्तांसह राज्याचे मुख्यमंत्री देवेंद्र फडणवीस यांना देखील देण्यात आले आहे. आज दुपारी एक वाजता आपल्या निवसस्थानी चिकन, मटन पार्टीसाठी या असे म्हणत महापालिका आयुक्त आणि राज्याच्या मुख्यमंत्र्याना डिवचले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365</w:t>
      </w:r>
    </w:p>
    <w:p>
      <w:pPr>
        <w:pStyle w:val="Normal"/>
      </w:pPr>
      <w:r>
        <w:rPr/>
        <w:t>Title: मोदी, शहा, फडणवीसांचा महाराष्ट्र नामर्द करण्याचा प्रयत्न:कोणतीही अघोरी शक्ती ठाकरे बंधूंची वज्रमूठ तोडू शकत नाही - संजय राऊत</w:t>
      </w:r>
    </w:p>
    <w:p>
      <w:pPr>
        <w:pStyle w:val="Normal"/>
      </w:pPr>
      <w:r>
        <w:rPr/>
        <w:t xml:space="preserve">URL: </w:t>
      </w:r>
      <w:r>
        <w:t xml:space="preserve"> https://divyamarathi.bhaskar.com/local/maharashtra/nashik/news/mumbai-modi-shah-fadnavis-maharashtra-weak-attempt-thackeray-unity-135684845.html</w:t>
      </w:r>
    </w:p>
    <w:p>
      <w:pPr>
        <w:pStyle w:val="Normal"/>
      </w:pPr>
      <w:r>
        <w:rPr/>
        <w:t>Content: पंतप्रधान नरेंद्र मोदी, केंद्रीय गृहमंत्री अमित शहा व मुख्यमंत्री देवेंद्र फडणवीस हे महाराष्ट्राला नामर्द करण्याचा प्रयत्न करत असल्याची टीका शिवसेना उद्धव बाळासाहेब ठाकरे पक्षाचे खासदार संजय राऊत यांनी शुक्रवारी केली. हा मर्दांचा महाराष्ट्र होता. छत् संजय राऊत आज नाशिक येथे पत्रकारांशी संवाद साधताना वेगवेगळ्या मुद्यांवरून संवाद साधला. त्यात त्यांनी मांस विक्री बंदीच्या मुद्यावरून भाजप व त्याच्या नेतृत्वातीतल सरकारचा खरपूस समाचार घेतला. ते म्हणाले, देशाच्या स्वातंत्र्य लढ्याचा आणि खाण्या-पिण्यावरील बंधनाचा काही संबंध नाही. ब्रिटिश सोडून गेले, पण त्यांनी आमच्यावर अशी बंधने लादली नाही. आज धार्मिक सण नाही, तर विजयोस्तव आहे. लोकांनी हवे ते खायचे आणि हवे ते प्यायचे असा स्वातंत्र्यदिनाचा सोहळा असला पाहिजे. म्हणूनच भाजपने धार्मिक असलेला हा देश धर्मांध केला असे मी म्हणतो. त्यांनी तालिबानी प्रवृत्तीचा धर्म इथे आचरणात आणण्यासाठी बंधने लादली. स्वातंत्र्यदिनी मांस खायचे नाही, हा नवा नियम कुणी आणला. हा नियम काँग्रेसने आणल्याचा दावा केला जात आहे. त्यांनी शासकीय कत्तलखाने बंद ठेवण्याचा निर्णय आणला असेल, पण त्यात तुम्ही धर्मांधता आणली. खाणारे खातीलच. ते ऐकणार नाहीत. हा शिवाजी महाराजांचा महाराष्ट्र आहे, असेही संजय राऊत यावेळी शासकीय बंदीचा समाचार घेताना म्हणाले. ठाकरे बंधू मुंबईसह सर्वच महापालिका ताब्यात घेतील संजय राऊत यांनी यावेळी ठाकरे बंधू मुंबईसह सर्वच महापालिका ताब्यात घेणार असल्याचाही दावा केला. ते म्हणाले, राज ठाकरे काहीच चुकीचे बोलले नाहीत. मुंबई महापालिका हे ठाकरे बंधू एकत्र येऊन जिंकणार आहेत. नाशिकमध्ये सुद्धा आम्ही एकत्र लढणार आहोत. ठाणे, कल्याण डोंबिवली आदी अनेक महापालिकांत आम्ही एकत्र लढू. या प्रकरणी आमची चर्चा सुरू आहे. राज व उद्धव ठाकरे यांची ताकद ही मराठी माणसाच्या एकजुटीची ताकद आहे. आता कोणतीही ताकद आली, अघोरी शक्ती आली तरी मराठी माणसाची वज्रमूठ तोडू शकत नाही. मोदी, शहा, फडणवीसांचे महाराष्ट्र नामर्द करण्याचे प्रयत्न संजय राऊत पुढे म्हणाले, भाजपचे लोक नपुंसक आहेत. त्यांना ते स्वतः नपुंसक असल्याचा भास होतो. महाराष्ट्राला नपुंसक करण्याचे काम सुरूच आहे. त्यात चुकीचे काय आहे? हा मर्दांचा महाराष्ट्र होता. छत्रपती शिवाजी महाराज, छत्रपती संभाजी महाराज, शाहू - फुले आंबेडकरांचा व बाळासाहेब ठाकरे यांचा महाराष्ट्र होता. त्याने सदैव शौर्याची गाथा गायिली. पण मागील 10 वर्षांत दिल्लीकडून हा महाराष्ट्र दुर्बल व्हावा, कमजोर व्हावा व षंढ व्हावा असे प्रयत्न होत आहेत, असे संजय राऊत म्हणाले. नरेंद्र मोदी, अमित शहा, देवेंद्र फडणवीस यांच्यासारख्या प्रवृत्ती महाराष्ट्राला, मराठी माणसाला नामर्द करण्याचा कसोशिने प्रयत्न करत आहेत. स्वाभिमानाच्या प्रश्नावर त्यांनी लढण्यासाठी उठू नये असे त्यांना वाटते. महाराष्ट्र स्वाभिमानी आहे. कधी काय खायचे कधी काय प्यायचे आणि कधी तलवार उपसायचे हे आम्हाला माहिती आहे. ती तलवार आता ठाकरे बंधूंनी उपसली आहे. त्यातून महाराष्ट्राची मर्दानगी उसळून बाहेर येईल, असेही संजय राऊत यावेळी बोलताना म्हणाले. Copyright © 2024-25 DB Corp ltd., All Rights Reserved This website follows the DNPA Code of Ethics.</w:t>
      </w:r>
    </w:p>
    <w:p>
      <w:pPr>
        <w:pStyle w:val="Heading3"/>
      </w:pPr>
      <w:r>
        <w:rPr/>
        <w:t>Article 366</w:t>
      </w:r>
    </w:p>
    <w:p>
      <w:pPr>
        <w:pStyle w:val="Normal"/>
      </w:pPr>
      <w:r>
        <w:rPr/>
        <w:t>Title: 'राज्याला शाकाहारी घोषित केलंय का?', मांस विक्री बंदीवरून संजय राऊत यांचं देवेंद्र फडणवीस यांच्यावर शरसंधान - MEAT SALE BAN</w:t>
      </w:r>
    </w:p>
    <w:p>
      <w:pPr>
        <w:pStyle w:val="Normal"/>
      </w:pPr>
      <w:r>
        <w:rPr/>
        <w:t xml:space="preserve">URL: </w:t>
      </w:r>
      <w:r>
        <w:t xml:space="preserve"> https://www.etvbharat.com/mr/!state/shivsena-mp-sanjay-raut-attack-devendra-fadnavis-over-meat-sale-ban-in-maharashtra-maharashtra-news-mhs25081304958</w:t>
      </w:r>
    </w:p>
    <w:p>
      <w:pPr>
        <w:pStyle w:val="Normal"/>
      </w:pPr>
      <w:r>
        <w:rPr/>
        <w:t>Content: महाराष्ट्र maharashtra ETV Bharat / state By ETV Bharat Marathi Team Published : August 13, 2025 at 5:25 PM IST मुंबई - 15 ऑगस्ट रोजी मांस विक्रीवर राज्यातील काही महानगरपालिकांनी निर्बंध घातले आहेत. या दिवशी मांस विक्रीवर बंदी घालण्याचा निर्णय महानगरपालिकांनी घेतला आहे. यावरून सध्या राजकीय वातावरण चांगलंच तापलं आहे. एकीकडे या निर्णयाचं भाजपानं स्वागत केलं आहे. तर काँग्रेसच्या काळात देखील असा निर्णय घेण्यात आला होता, असं भाजपाने म्हटलय. तर दुसरीकडे विरोधकांनी या निर्णयाविरोधात पालिका आणि राज्य सरकारविरोधात चांगलाच संताप व्यक्त केला आहे. यावरून विरोधकांच्या प्रतिक्रिया समोर येत असताना, आता संजय राऊत यांनी मुख्यमंत्री देवेंद्र फडणवीस यांच्यावर शेलक्या शब्दांत टीका केली आहे. आज त्यांनी माध्यमांशी संवाद साधला, त्यावेळी ते बोलत होते. राज्याला शाकाहारी म्हणून घोषित केलंय का? - "मुख्यमंत्री देवेंद्र फडणवीस यांनी महाराष्ट्राला... शिवरायांच्या मर्द मराठ्यांच्या महाराष्ट्राला शाकाहारी राज्य म्हणून घोषित केले आहे का? की हे कोणाच्या दबावाखाली केले आहे. मुंबई, डोंबिवली आणि पुण्यासारख्या शहरांमध्ये अनेक सोसायटीमध्ये मांसाहार करणाऱ्या लोकांना प्रवेश दिला जात नाही. याच्यावरुन संघर्ष सुरुच आहे. आता 15 ऑगस्ट स्वातंत्र्य दिनी महानगरपालिका फतवा काढते की, त्या दिवशी मांस-मच्छी विक्रीवर बंदी आणते. 15 ऑगस्ट हा देशाचा स्वातंत्र्यदिन आहे. लोकांनी आनंद साजरा करण्याचा दिवस आहे. हा काही धार्मिक उत्सव नाही, हा शौर्याच्या दिवस आहे हे लक्षात घ्या. या दिवशी आम्हाला विजय प्राप्त झालेला आहे. स्वातंत्र्य मिळाले आहे आणि ते स्वातंत्र्य नरेंद्र मोदी, अमित शाह किंवा देवेंद्र फडणवीस यांच्यामुळे मिळालेले नाही", असा टोला खासदार संजय राऊत यांनी लगावला. तुमच्याकडे मागणी केली कोणी? - या स्वातंत्र्यासाठी रक्तपात झाला... हिंसाचार झाला... बॉम्ब फुटले... लोकांनी तुरुंगवास भोगला. त्याच्यामध्ये भारतीय जनता पक्ष किंवा आताच्या विचारसरणीचे लोक नव्हते. ही तुमच्याकडे मागणी केली कोणी? स्वातंत्र्यदिनी मांसबंदी हे काय नवीन थोतांड आहे. या महाराष्ट्रामध्ये आणि या थोतांडाचे जनक कोण आहेत? देवेंद्र फडणवीस म्हणतात, काँग्रेसच्या काळामध्येही असा निर्णय झाला. अहो काँग्रेसचं सोडून द्या. तुमचं बोला काय झालं. तुमच्या स्वप्नात सुद्धा तुमच्या छातीवर काँग्रेस बसलेली आहे आणि आम्ही बसलेलो आहोत. काय विचारले की, काँग्रेसच्या काळात. नेहरूंच्या काळात हे झालं असं म्हणतात. कोणी काय खावे हे सरकार ठरवणार का? देवेंद्र फडणवीस तुम्ही महाराष्ट्राला काय नपुसंक बनवताय का? अशी बोचरी टीका संजय राऊत यांनी फडणवीसांवर केली. महाराष्ट्राला नामर्द करता का? - छत्रपती शिवाजी महाराज युद्धावर गेले ते काय वरण-भात तूप खाऊन लढत होते का? ते मांसाहारच करत होते. चांगल्या प्रमाणात करत होते. आता सीमेवरच्या सैन्याला सुद्धा मांसाहार करावाच लागतो. ते काय वरण-भात, तूप, पोळी खाऊन, श्रीखंड पुरी खाऊन नाही लढत आहेत का? तुम्ही महाराष्ट्राला नामर्द करता का? मराठी माणसाचे संस्कार आणि संस्कृती खतम करताय. स्वातंत्र्यदिनी मांसाहार करायचा नाही. आपण सगळे मांसाहार लपून खाता, मग लोकांना प्रत्येक प्रकारवर बंदी लादली जात आहे. बंदी... बंदी... हे खाऊ नका, ते खाऊ नका... हे कपडे घालू नका... हे बोलू नका... ते बोलू नका. या विरोधात सर्व मराठी माणसांनी एकत्र येऊन आवाज उठवावा लागेल, अशी टीका संजय राऊतांनी मुख्यमंत्री देवेंद्र फडणवीसांवर केली. हेही वाचा... मुंबई - 15 ऑगस्ट रोजी मांस विक्रीवर राज्यातील काही महानगरपालिकांनी निर्बंध घातले आहेत. या दिवशी मांस विक्रीवर बंदी घालण्याचा निर्णय महानगरपालिकांनी घेतला आहे. यावरून सध्या राजकीय वातावरण चांगलंच तापलं आहे. एकीकडे या निर्णयाचं भाजपानं स्वागत केलं आहे. तर काँग्रेसच्या काळात देखील असा निर्णय घेण्यात आला होता, असं भाजपाने म्हटलय. तर दुसरीकडे विरोधकांनी या निर्णयाविरोधात पालिका आणि राज्य सरकारविरोधात चांगलाच संताप व्यक्त केला आहे. यावरून विरोधकांच्या प्रतिक्रिया समोर येत असताना, आता संजय राऊत यांनी मुख्यमंत्री देवेंद्र फडणवीस यांच्यावर शेलक्या शब्दांत टीका केली आहे. आज त्यांनी माध्यमांशी संवाद साधला, त्यावेळी ते बोलत होते. राज्याला शाकाहारी म्हणून घोषित केलंय का? - "मुख्यमंत्री देवेंद्र फडणवीस यांनी महाराष्ट्राला... शिवरायांच्या मर्द मराठ्यांच्या महाराष्ट्राला शाकाहारी राज्य म्हणून घोषित केले आहे का? की हे कोणाच्या दबावाखाली केले आहे. मुंबई, डोंबिवली आणि पुण्यासारख्या शहरांमध्ये अनेक सोसायटीमध्ये मांसाहार करणाऱ्या लोकांना प्रवेश दिला जात नाही. याच्यावरुन संघर्ष सुरुच आहे. आता 15 ऑगस्ट स्वातंत्र्य दिनी महानगरपालिका फतवा काढते की, त्या दिवशी मांस-मच्छी विक्रीवर बंदी आणते. 15 ऑगस्ट हा देशाचा स्वातंत्र्यदिन आहे. लोकांनी आनंद साजरा करण्याचा दिवस आहे. हा काही धार्मिक उत्सव नाही, हा शौर्याच्या दिवस आहे हे लक्षात घ्या. या दिवशी आम्हाला विजय प्राप्त झालेला आहे. स्वातंत्र्य मिळाले आहे आणि ते स्वातंत्र्य नरेंद्र मोदी, अमित शाह किंवा देवेंद्र फडणवीस यांच्यामुळे मिळालेले नाही", असा टोला खासदार संजय राऊत यांनी लगावला. तुमच्याकडे मागणी केली कोणी? - या स्वातंत्र्यासाठी रक्तपात झाला... हिंसाचार झाला... बॉम्ब फुटले... लोकांनी तुरुंगवास भोगला. त्याच्यामध्ये भारतीय जनता पक्ष किंवा आताच्या विचारसरणीचे लोक नव्हते. ही तुमच्याकडे मागणी केली कोणी? स्वातंत्र्यदिनी मांसबंदी हे काय नवीन थोतांड आहे. या महाराष्ट्रामध्ये आणि या थोतांडाचे जनक कोण आहेत? देवेंद्र फडणवीस म्हणतात, काँग्रेसच्या काळामध्येही असा निर्णय झाला. अहो काँग्रेसचं सोडून द्या. तुमचं बोला काय झालं. तुमच्या स्वप्नात सुद्धा तुमच्या छातीवर काँग्रेस बसलेली आहे आणि आम्ही बसलेलो आहोत. काय विचारले की, काँग्रेसच्या काळात. नेहरूंच्या काळात हे झालं असं म्हणतात. कोणी काय खावे हे सरकार ठरवणार का? देवेंद्र फडणवीस तुम्ही महाराष्ट्राला काय नपुसंक बनवताय का? अशी बोचरी टीका संजय राऊत यांनी फडणवीसांवर केली. महाराष्ट्राला नामर्द करता का? - छत्रपती शिवाजी महाराज युद्धावर गेले ते काय वरण-भात तूप खाऊन लढत होते का? ते मांसाहारच करत होते. चांगल्या प्रमाणात करत होते. आता सीमेवरच्या सैन्याला सुद्धा मांसाहार करावाच लागतो. ते काय वरण-भात, तूप, पोळी खाऊन, श्रीखंड पुरी खाऊन नाही लढत आहेत का? तुम्ही महाराष्ट्राला नामर्द करता का? मराठी माणसाचे संस्कार आणि संस्कृती खतम करताय. स्वातंत्र्यदिनी मांसाहार करायचा नाही. आपण सगळे मांसाहार लपून खाता, मग लोकांना प्रत्येक प्रकारवर बंदी लादली जात आहे. बंदी... बंदी... हे खाऊ नका, ते खाऊ नका... हे कपडे घालू नका... हे बोलू नका... ते बोलू नका. या विरोधात सर्व मराठी माणसांनी एकत्र येऊन आवाज उठवावा लागेल, अशी टीका संजय राऊतांनी मुख्यमंत्री देवेंद्र फडणवीसांवर केली. हेही वाचा...'१५ ऑगस्ट रोजी मांस विक्रीवर बंदी घालणे चुकीचे'; काही नगरपालिकांच्या आदेशावरून अजित पवार यांची स्पष्टोक्ती'आपल्या माजी उपराष्ट्रपतींचं काय झालं? देशाला सत्य जाणून घ्यायचं आहे'; खासदार संजय राऊत यांचा अमित शाह यांना थेट सवाल मुंबई - 15 ऑगस्ट रोजी मांस विक्रीवर राज्यातील काही महानगरपालिकांनी निर्बंध घातले आहेत. या दिवशी मांस विक्रीवर बंदी घालण्याचा निर्णय महानगरपालिकांनी घेतला आहे. यावरून सध्या राजकीय वातावरण चांगलंच तापलं आहे. एकीकडे या निर्णयाचं भाजपानं स्वागत केलं आहे. तर काँग्रेसच्या काळात देखील असा निर्णय घेण्यात आला होता, असं भाजपाने म्हटलय. तर दुसरीकडे विरोधकांनी या निर्णयाविरोधात पालिका आणि राज्य सरकारविरोधात चांगलाच संताप व्यक्त केला आहे. यावरून विरोधकांच्या प्रतिक्रिया समोर येत असताना, आता संजय राऊत यांनी मुख्यमंत्री देवेंद्र फडणवीस यांच्यावर शेलक्या शब्दांत टीका केली आहे. आज त्यांनी माध्यमांशी संवाद साधला, त्यावेळी ते बोलत होते. राज्याला शाकाहारी म्हणून घोषित केलंय का? - "मुख्यमंत्री देवेंद्र फडणवीस यांनी महाराष्ट्राला... शिवरायांच्या मर्द मराठ्यांच्या महाराष्ट्राला शाकाहारी राज्य म्हणून घोषित केले आहे का? की हे कोणाच्या दबावाखाली केले आहे. मुंबई, डोंबिवली आणि पुण्यासारख्या शहरांमध्ये अनेक सोसायटीमध्ये मांसाहार करणाऱ्या लोकांना प्रवेश दिला जात नाही. याच्यावरुन संघर्ष सुरुच आहे. आता 15 ऑगस्ट स्वातंत्र्य दिनी महानगरपालिका फतवा काढते की, त्या दिवशी मांस-मच्छी विक्रीवर बंदी आणते. 15 ऑगस्ट हा देशाचा स्वातंत्र्यदिन आहे. लोकांनी आनंद साजरा करण्याचा दिवस आहे. हा काही धार्मिक उत्सव नाही, हा शौर्याच्या दिवस आहे हे लक्षात घ्या. या दिवशी आम्हाला विजय प्राप्त झालेला आहे. स्वातंत्र्य मिळाले आहे आणि ते स्वातंत्र्य नरेंद्र मोदी, अमित शाह किंवा देवेंद्र फडणवीस यांच्यामुळे मिळालेले नाही", असा टोला खासदार संजय राऊत यांनी लगावला. तुमच्याकडे मागणी केली कोणी? - या स्वातंत्र्यासाठी रक्तपात झाला... हिंसाचार झाला... बॉम्ब फुटले... लोकांनी तुरुंगवास भोगला. त्याच्यामध्ये भारतीय जनता पक्ष किंवा आताच्या विचारसरणीचे लोक नव्हते. ही तुमच्याकडे मागणी केली कोणी? स्वातंत्र्यदिनी मांसबंदी हे काय नवीन थोतांड आहे. या महाराष्ट्रामध्ये आणि या थोतांडाचे जनक कोण आहेत? देवेंद्र फडणवीस म्हणतात, काँग्रेसच्या काळामध्येही असा निर्णय झाला. अहो काँग्रेसचं सोडून द्या. तुमचं बोला काय झालं. तुमच्या स्वप्नात सुद्धा तुमच्या छातीवर काँग्रेस बसलेली आहे आणि आम्ही बसलेलो आहोत. काय विचारले की, काँग्रेसच्या काळात. नेहरूंच्या काळात हे झालं असं म्हणतात. कोणी काय खावे हे सरकार ठरवणार का? देवेंद्र फडणवीस तुम्ही महाराष्ट्राला काय नपुसंक बनवताय का? अशी बोचरी टीका संजय राऊत यांनी फडणवीसांवर केली. महाराष्ट्राला नामर्द करता का? - छत्रपती शिवाजी महाराज युद्धावर गेले ते काय वरण-भात तूप खाऊन लढत होते का? ते मांसाहारच करत होते. चांगल्या प्रमाणात करत होते. आता सीमेवरच्या सैन्याला सुद्धा मांसाहार करावाच लागतो. ते काय वरण-भात, तूप, पोळी खाऊन, श्रीखंड पुरी खाऊन नाही लढत आहेत का? तुम्ही महाराष्ट्राला नामर्द करता का? मराठी माणसाचे संस्कार आणि संस्कृती खतम करताय. स्वातंत्र्यदिनी मांसाहार करायचा नाही. आपण सगळे मांसाहार लपून खाता, मग लोकांना प्रत्येक प्रकारवर बंदी लादली जात आहे. बंदी... बंदी... हे खाऊ नका, ते खाऊ नका... हे कपडे घालू नका... हे बोलू नका... ते बोलू नका. या विरोधात सर्व मराठी माणसांनी एकत्र येऊन आवाज उठवावा लागेल, अशी टीका संजय राऊतांनी मुख्यमंत्री देवेंद्र फडणवीसांवर केली. हेही वाचा... For All Latest Updates TAGGED: उद्योगपती लॉर्ड स्वराज पॉल यांचे निधन, वयाच्या 94 व्या शेवटचा घेतला श्वास "शिंदे समितीची भूमिका स्पष्ट, आता सरकारकडून कारवाईची अपेक्षा"- मनोज जरांगे पाटील स्पष्टंच बोलले! पिठोरी अमावस्या 2025: काय आहे आजचा शुभ मुहूर्त, योग आणि राहूकाळ, वाचा पंचांग पिठोरी अमावस्येला चमकणार 'या' 5 राशींचं भाग्य; वाचा आजचं राशीभविष्य स्वातंत्र्य दिनानिमित्त ठाण्यातील 11 वर्षीय हिरकणी ग्रिहिता विचारेची आणखी एक यशस्वी मोहीम, सर केला युनाम पर्वत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367</w:t>
      </w:r>
    </w:p>
    <w:p>
      <w:pPr>
        <w:pStyle w:val="Normal"/>
      </w:pPr>
      <w:r>
        <w:rPr/>
        <w:t>Title: Kolhapur Circuit Bench | कोल्हापुरच्या विकासाचं दालन सर्किट बेंचमुळे खुलं झालं - मुख्यमंत्री देवेंद्र फडणवीस</w:t>
      </w:r>
    </w:p>
    <w:p>
      <w:pPr>
        <w:pStyle w:val="Normal"/>
      </w:pPr>
      <w:r>
        <w:rPr/>
        <w:t xml:space="preserve">URL: </w:t>
      </w:r>
      <w:r>
        <w:t xml:space="preserve"> https://pudhari.news/maharashtra/kolhapur/cm-devendra-fadnavis-said-he-development-of-kolhapur-has-opened-up-due-to-the-circuit-bench-in-kolhapur-circuit-bench-opening-ceremony-an01</w:t>
      </w:r>
    </w:p>
    <w:p>
      <w:pPr>
        <w:pStyle w:val="Normal"/>
      </w:pPr>
      <w:r>
        <w:rPr/>
        <w:t>Content: Kolhapur Circuit Bench opening ceremony कोल्हापूर : केवळ उच्च न्यायालयाचं सर्किट बेंच येथे आलेले नाही. कोल्हापुरच्या विकासाचं दालनं निर्माण झालं आहे. कोल्हापूर आता सेंटर स्टेजवर आलं आहे. कोकण आणि पश्चिम महाराष्ट्राचं केंद्र आता कोल्हापूर झालं आहे. कोल्हापूर आता सेंटर स्टेजवर आलं आहे. कोकण आणि पश्चिम महाराष्ट्राचं केंद्र आता कोल्हापूर झालं आहे. कोल्हापुरच्या इतिहासाला साजेसे कार्य यापुढेहीदेखील राज्य सरकार करत राहिल, असे प्रतिपादन मुख्यमंत्री देवेंद्र फडणवीस यांनी केले. कोल्हापूर सर्किट बेंच उद्घाटन सोहळ्यात ते बोलत होते. मुख्यमंत्री फडणवीस म्हणाले, कोल्हापुरात इतिहास रचला जात आहे. याचा साक्षीदार होण्याची संधी मला लाभली. सरन्यायाधीश गवई यांचा संकल्प आणि दृढनिश्चय आणि त्याला त्याच प्रकारचा प्रतिसाद देणारे महाराष्ट्राचे मुख्य न्यायाधीश आलोक आराधे यांचे मनापासून आभार. हा इतिहास त्यांनी लिहिला आहे. यात छोटा छोटा वाटा सरकार म्हणून आम्हाला उचलता आला हे आमचे भाग्य. 12 मे 2015 ला कोल्हापूर सर्किट बेंचसाठी कॅबिनेटचा ठराव केला होता. पंतप्रधान नरेंद्र मोदी जेव्हा दैनिक पुढारीच्या कार्यक्रमासाठी कोल्हापूर दौऱ्यावर आले होते. पुढारीचे संपादक बाळासाहेंब जाधव यांनी त्यावेळी पंतप्रधान नरेंद्र मोदी यांच्यासमोरच मागणी केली की, आम्हाला सर्किट बेंचची हवे आहे. आणि त्यानंतर ते म्हणाले की, सगळ्या कोल्हापूरकरांची ही मागणी आहे. त्यावर मोदीजी म्हणाले, हे तर येथील सरकारला आणि उच्च न्यायालयाला ठरवायचं आहे. राज्य सरकारने त्याबाबत निर्णय घ्यावा. आम्ही कॅबिनेटमध्ये हा विषय घेतला. कॅबिनेटची मान्यता घेऊन हा विषय उच्च न्यायालयाकडे पाठवला. 2018 साली चंद्रकांतदादा यांच्या नेतृत्वाखालील शिष्टमंडळ मला भेटायला आले होते. त्यात कोल्हापुरचे सर्व प्रमुख नेते, मान्यवर मंडळी होती. त्यांनी सांगितले की हायकोर्टाला विनंती करा आम्ही पाठपुरावा करतो. निसंदिग्धपणे फक्त कोल्हापुरचा उल्लेख असलेले पत्र हायकोर्टाला गेले पाहिजे, असा आग्रह त्यांनी धरला. त्यामुळे कोल्हापूरमध्येच 18 फेब्रुवारीला 2018 ला तसे पत्र लिहिले. 19 जानेवारी 2019 ला पुन्हा पत्र पाठवले. आज ज्या जागेचे हस्तांतरण केले ती जागा आणि 100 कोटींची घोषणा केली. तसे उच्च न्यायालयाला सांगितले. गवई साहेबांनी पुढाकार घेतला आणि त्यांनी आमच्याशी चर्चा केली. त्यांनी ठरवलं. इतक्या दुरून लोकांना मुंबईला जाणं हे योग्य नाही. सर्किट बेंच कोल्हापुरला झालेच पाहिजे याच मताचा मी आहे, हे त्यांनी सांगितले. त्यांनी हे ठरविल्यानंतर त्यांनी तारीखही ठरवून टाकली. 16 किंवा 17 ऑगस्ट ही तारीखही त्यांनी ठरवली. आराधे साहेब आणि आम्ही चर्चा करून कार्यवाही केली. कोल्हापुरचे लोकप्रतिनिधी विचारायचे की बेंचचे काय होणार आहे. मी त्यांना सांगायचो होणार आहे पण लगेच जाहीर करू नका. गवई साहेबांनीही मनावर घेतले आहे. राज्याच्या मुख्य न्यायमूर्ती महोदयांनी सरकारला पत्र लिहिले त्यावर सरन्यायाधीशांनी फोन केला की पत्र दिलेय आता त्यावर लगेच उत्तर द्या. मी राज्यपालांची भेट घेतली. आणि त्यानंतर आम्ही पत्र दिले की, आम्ही तयार आहोत. उच्च स्थानावर बसलेल्या गवई साहेबांनी खूप पाठपुरावा केला. वकिलांनीही पाठपुरावा केला. अतिशय कमी वेळात सावर्जनिक बांधकाम विभागाने सुंदर काम केले. जिल्हाधिकारी, मनपा आयुक्त यांचे अभिनंदन. त्यांच्यामुळे सरन्यायाधीशांसमोर महाराष्ट्र सरकारची मान उंच झाली. आम्ही जमिन आज हस्तांतरीत केली आहे. तेवढ्यावरच थांबणार नाही. लवकरात लवकर त्याचा आराखडा तयार करून तो द्या. लगेचच अतिषय चांगली इमारत उभारू. केवळ उच्च न्यायालयाचं सर्किट बेंच येथे आलेले नाही. कोल्हापुरच्या विकासाचं दालनं निर्माण झालं आहे. कोल्हापूर आता सेंटर स्टेजवर आलं आहे. कोकण आणि पश्चिम महाराष्ट्राचं केंद्र आता कोल्हापूर झालं आहे. कोल्हापुरच्या इतिहासाला साजेसे कार्य यापुढेहीदेखील राज्य सरकार करत राहिल. सामान्य माणासाला न्यायासाठी जे जे गरजेचे आहे ते ते करू. चांगल्या पायाभूत सुविधा विकसित करू. जी काही आर्थिक मदत लागेल ती करू. 50 वर्षांचा लढा 1974 वर्षी सुरू झालेला लढा आज पूर्ण झाला. ज्यांनी हे शिवधनुष्य पेलले त्या सरन्यायाधीश गवई साहेबांचं सर्वांच्या वतीने आभार मानतो.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368</w:t>
      </w:r>
    </w:p>
    <w:p>
      <w:pPr>
        <w:pStyle w:val="Normal"/>
      </w:pPr>
      <w:r>
        <w:rPr/>
        <w:t>Title: Maharashtra Government: महायुतीचं स्वातंत्र्यदिनापूर्वीच सरकारी कर्मचाऱ्यांना मोठं गिफ्ट; पेन्शनधारकांनाही होणार फायदा</w:t>
      </w:r>
    </w:p>
    <w:p>
      <w:pPr>
        <w:pStyle w:val="Normal"/>
      </w:pPr>
      <w:r>
        <w:rPr/>
        <w:t xml:space="preserve">URL: </w:t>
      </w:r>
      <w:r>
        <w:t xml:space="preserve"> https://sarkarnama.esakal.com/prashasan/mahayuti-govt-hike-dearness-allowance-before-independence-day-benefit-pensioners-dk88</w:t>
      </w:r>
    </w:p>
    <w:p>
      <w:pPr>
        <w:pStyle w:val="Normal"/>
      </w:pPr>
      <w:r>
        <w:rPr/>
        <w:t>Content: Mumbai News : मुख्यमंत्री देवेंद्र फडणवीस यांच्या नेतृत्वाखालील महायुती सरकारकडून एकापाठोपाठ एक असे धडाकेबाज निर्णय घेतले जात आहे. आता केंद्रानंतर राज्यातील महायुती सरकारनं सरकारी कर्मचार्‍यांच्या महागाई भत्त्यात 2 टक्क्यांनी वाढ करण्याची मोठी घोषणा केली आहे. राज्य सरकारने (State Government) कर्मचाऱ्यांच्या महागाई भत्त्यामध्ये 2 टक्क्यांनी वाढ करण्याचा मोठा निर्णय घेतला आहे. या निर्णयामुळे राज्यातील लाखो कुटुंबांना फायदा होणार आहे. राज्य सरकारकडून स्वातंत्र्यदिनाच्या तोंडावर महागाई भत्त्यात वाढ करण्याचा निर्णय घेण्याची घोषणा करत सरकारी कर्मचाऱ्यांना गुडन्यूज दिली आहे. केंद्र सरकारनं मार्च महिन्यात केंद्रीय कर्मचाऱ्यांच्या महागाई भत्त्यात 2% वाढ केली होती. गेल्या वर्षी ऑक्टोबरमध्ये 3 % वाढीनंतर, शेवटच्या अपडेटमध्ये महागाई भत्ता मूळ वेतनाच्या 53 टक्के झाला, त्यानंतर मार्च महिन्यातील वाढीनंतर तो 55 टक्क्यांवर पोहोचला आहे. केंद्रापाठोपाठ आता महाराष्ट्रातील राज्य सरकारनेही कर्मचाऱ्यांच्या (Government Employees) महागाई भत्त्यामध्ये वाढ करण्याचा निर्णय घेतला आहे. 1 जानेवारी 2025 ते 31 जुलै 2025 दरम्यान वाढ लागू होणार असल्याची माहिती राज्य सरकारकडून देण्यात आली आहे. या निर्णयामुळे आता राज्य सरकारचा महागाई भत्ताही 53 टक्क्यावरुन 55 टक्के झाला आहे. राज्य सरकारनं कर्मचाऱ्यांच्या महागाई भत्त्यामध्ये 2 टक्क्यांनी वाढ करण्यात निर्णय घेतला आहे.या निर्णयाचा फायदा कर्मचाऱी आणि पेन्शनधारक दोघांना होणार आहे. आता सरकारी कर्मचाऱ्यांना जानेवारी 2025 ते ऑगस्ट 2025 असे एकूण 08 महिन्यांची डी. ए. थकबाकीची रक्कम दिली जाणार आहे. या सरकारी निर्णयासाठी राज्य सरकारच्या सेवेतील अधिकारी, कर्मचारी तसेच निमसरकारी ( जिल्हा परिषद ) तसेच इतर पात्र असणारे अधिकारी, कर्मचारी व राज्य पेन्शनधारक अधिकारी, कर्मचारी लाभार्थी ठरणार आहे. केंद्रीय कर्मचाऱ्यांना सरकारकडून महागाई भत्ता दिला जातो तर पेन्शनधारकांना डीआर देण्यात येतो. तसेच केंद्रातील मोदी सरकार हे केंद्रीय कर्मचारी आणि पेन्शनधारकांना दिवाळीदरम्यान, महागाई भत्त्यात (DA) 3 टक्के वाढ होण्याच अंदाज वर्तवला जात आहे. त्यानंतर केंद्रीय कर्मचाऱ्यांचा महागाई भत्ता आगामी काळात 55 टक्क्यांवरून तब्बल 58 टक्क्यांपर्यंत पोहचू शकतो.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369</w:t>
      </w:r>
    </w:p>
    <w:p>
      <w:pPr>
        <w:pStyle w:val="Normal"/>
      </w:pPr>
      <w:r>
        <w:rPr/>
        <w:t>Title: अन्याय करण्याचे अकरा वर्षाचे स्वातंत्र्य!</w:t>
      </w:r>
    </w:p>
    <w:p>
      <w:pPr>
        <w:pStyle w:val="Normal"/>
      </w:pPr>
      <w:r>
        <w:rPr/>
        <w:t xml:space="preserve">URL: </w:t>
      </w:r>
      <w:r>
        <w:t xml:space="preserve"> https://www.indiejournal.in/article/media-line-hemant-desai-unjust-11-years-of-independence</w:t>
      </w:r>
    </w:p>
    <w:p>
      <w:pPr>
        <w:pStyle w:val="Normal"/>
      </w:pPr>
      <w:r>
        <w:rPr/>
        <w:t>Content: मीडिया लाईन सदर सर्वोच्च न्यायालयाच्या उंबरठ्यावर देशाची लोकशाही तडफडत आहे. या लोकशाहीच्या तोंडात वेळेत न्यायाचे पाणी टाकले नाही तर देशाची लोकशाही मरेल, असे उद्गार शिवसेना पक्षप्रमुख उद्धव ठाकरे यांनी ‘मार्मिक’ या व्यंगचित्र साप्ताहिकाच्या ६५ व्या वर्धापनदिनी काढले. स्वातंत्र्यदिनाच्या दोन दिवस अगोदरच त्यांनी अशी चिंता व्यक्त करावी, हे बोलके आहे. स्वातंत्र्यदिनानिमित्त अनेक महापालिकांनी मांसविक्रीवर बंदी घातली. ही बंदी चुकीचीच असल्याची भूमिका खुद्द उपमुख्यमंत्री अजितदादा पवार यांनी मांडली. तेव्हा, कोणी काय खावे यात सरकारला रस नाही, असा खुलासा मुख्य मंत्री देवेंद्र फडणवीस यांना करावा लागला. महाराष्ट्र सरकारने जनसुरक्षा विधेयक आणले असून, १४ ऑगस्ट २०२५ रोजी मुंबईत झालेल्या सभेत शरद पवार, उद्धव ठाकरे आणि कॉ. अजित नवले प्रभृतींनी त्यास कडाडून विरोध केला. ‘अर्बन नक्षल’ असे संबोधून, कोणाचीही रवानगी तुरुंगात करण्याची ‘सोय’ या विधेयकाद्वारे करण्यात आली आहे. तिकडे ऑपरेशन सिंदूर’ दरम्यान आयएएफ जेटच्या कथित नुकसानीबाबत वृत्तांकन करून ‘द वायर’चे संपादक सिद्धार्थ वरदराजन आणि ‘फाउंडेशन ऑफ इंडिपेंटंडंट जरनॅलिझम’च्या पत्रकारांनी देशद्रोह केल्याचा आरोप करण्यात आला आहे. त्यावर पत्रकारांचे लेख किंवा व्हिडिओ हे सकृत्दर्शनी देशाच्या एकतेला व अखंडतेला धोकादायक ठरणारे कृत्य नाही, असे स्पष्ट मत सर्वोच्च न्यायालयाने व्यक्त केले आहे. वरदराजन प्रभृतींना अटकेपासून संरक्षण देताना न्यायालयाने हे मत नोंदवले आहे. राजकीय नेते, शेतकरी आंदोलक किंवा पत्रकार यांना ‘देशद्रोही’ ठरवण्याचा नाद नरेंद्र मोदी सरकारला जडलेला आहे. त्याचेच अनुकरण महाराष्ट्राचे मुख्यमंत्री देवेंद्र फडणवीसदेखील करत आहेत. त्यातच भारताच्या निवडणूक आयोगाने आपल्या पक्षपाती वर्तनाने स्वतःच्या विश्वासार्हतेवर प्रश्नचिन्ह निर्माण केले आहे. लोकसभेतील विरोधी पक्षनेते राहुल गांधी हे देशाच्या स्वातंत्र्य व लोकशाहीचे त्याचप्रमाणे संविधानाचे संरक्षण करण्यासाठी जिवावर उदार होऊन लढत आहेत. सरकारचे घरगडी बनलेल्या निवडणूक आयोगाला रास्तपणे भंडावून सोडत आहेत. असो. १५ ऑगस्ट २०२५ रोजी भारतास स्वातंत्र्य मिळून ७८ वर्षे पूर्ण होतील. 'स्वातंत्र्यानंतरच्या सत्तर वर्षांत काँग्रेसने देशाचे वाटोळे केले आणि देशाच्या प्रगतीची कोनशिलाच मुळी २०१४ मध्ये बसवण्यात आली, तसेच पंतप्रधान नरेंद्र मोदी हेच विकासपुरुष आहेत', असा दावा भाजपकडून वारंवार करण्यात येतो. खरे तर, स्वातंत्र्यप्राप्तीच्या पुढच्याच वर्षी पंतप्रधान जवाहरलाल नेहरू यांनी भारतात आयआयटींची स्थापना केली. १९५१ साली देशाची पहिली निवडणूक नेहरू सरकारनेच अत्यंत शांततामय पद्धतीने पार पाडली. त्यानंतर रेल्वेचे राष्ट्रीयीकरण करण्यात आले. विख्यात अर्थतज्ज्ञ प्राध्यापक महालनवीस यांच्या सहकार्याने दुसरी पंचवार्षिक योजना आखण्यात आली. १९५४ साली भारतीय अणुऊर्जा संस्थेची स्थापना होऊन, दोनच वर्षांत भारताने आशियातील पहिली ‘अप्सरा’ अणुभट्टी उभारली. नेहरूंच्या मंत्रिमंडळात केंद्रीय अर्थमंत्री असलेल्या चिंतामणराव देशमुख यांनी इम्पिरियल बँकेचे अन्य छोट्या बँकांत विलीनीकरण करून ‘भारतीय स्टेट बँके’ची स्थापना केली. स्टेट बँकेने देशाच्या विकासात अनमोल कामगिरी बजावली आहे. त्याचप्रमाणे १९५६ साली चिंतामणरावांनी खासगी विमा कंपन्यांचे राष्ट्रीयीकरण केले व ‘एलआयसी’ची स्थापना केली. एलआयसीने गोरगरीब व मध्यमवर्गीय विमेदारांना उत्तम व विश्वासार्ह विमा संरक्षण पुरवले आहे. तसेच देशाच्या पायाभूत सुविधांमध्ये मोठी गुंतवणूक करण्याचे काम केले आहे. इंदिरा गांधींनी बँकांचे राष्ट्रीयीकरण केल्यानंतरच गोरगरीब वर्गाला बँका दारात उभ्या करू लागल्या. इंदिराजींनीच १९६९ साली भारतीय अवकाश संशोधन संस्था, म्हणजेच ‘इस्रो’ची स्थापना केली. इस्रोच्या वैज्ञानिकांनी अंतराळ संशोधनाद्वारे विककासप्रक्रियेत मोलाची कमगिरी बजावली आहे. इंदिराजींनीच १९७४ साली पोखऱण येथे पहिल्यांदा अणुचाचणी केली आणि जगातील अण्वस्त्रक्षम देशांच्या मांदियाळीत भारताचा प्रवेश झाला. १९७५ साली भारताने ‘आर्यभट्ट’ हा पहिला उपग्रह अंतराळात सोडला. अंतराळविकासावर भारतासारख्या गरीब देशाने खर्च करण्याचे कारण काय, असे कुत्सित स्वर जेव्हा पुणे, ठाणे, विलेपार्ले, डोंबिवली येथून निघत होते, तेव्हा इंदिरा गांधींच्या प्रोत्साहनामुळे भारतीय वैज्ञानिक संशोधकीय चमत्कार दाखवत होते. मात्र इंदिरा गांधी वा काँग्रेस इव्हेंटजीवी नसल्यामुळे याचे फारसे सोहळे माजवण्यात आले नाहीत. १९८२ साली इंदिरा सरकार असतानाच, नवी दिल्लीस आशियाई क्रीडा स्पर्धांचे यशस्वी आयोजन करण्यात आले. त्यामध्ये राजीव गांधी यांनी महत्त्वाची कामगिरी बजावली आणि या स्पर्धेच्या निमित्ताने देशात रंगीत टीव्हीचे आगमन झाले. इंदिरा गांधींच्या हत्येनंतर राजीव गांधी पंतप्रधान झाले आणि त्यांनी देशात संगणक व दूरसंचार क्रांती आणली. या क्रांतीची टिंगल करण्याची चूक आम्ही केली, अशी कबुली पुढे भाजपचे दिवंगत नेते प्रमोद महाजन यांनी दिली. मात्र एवढेच नव्हे, तर सॅम पित्रोडा यांच्या नेतृत्वाखाली राजीवजींनी ‘टेक्नॉलॉजी मिशन’ची स्थापना केली आणि खाद्यतेलांपासून अनेक क्षेत्रांतील विकासास चालना दिली. नरसिंह राव व मनमोहन सिंग यांनी आणलेल्या आर्थिक उदारीकरणाच्या पर्वामुळेच देशात उद्योजकांचा एक वर्ग तयार झाला. त्या क्रांतीचे फायदे घेतलेल्या मध्यमवर्गाने भांडवली बाजारातही भरारी घेतली. यथावकाश तो भाजपचा जयजयकार करू लागला, हा भाग वेगळा. मात्र वाजपेयी सरकारनेही काँगेसनेच आणलेल्या उदारीकरणाचा रस्ता स्वीकारला. डॉ. मनमोहन सिंग सरकारने देशात माहितीचा अधिकार आणला. मनरेगासारखी क्रांतिकारी योजना आणली आणि नेहरू शहर पुनर्निर्माण योजना राबवून, शहरांतील सुखसुविधांवर भर दिला. देशात ‘आधार’ योजना लागू केली. त्याचप्रमाणे शिक्षणहक्क कायदा आणला. अन्नसुरक्षा कायदा करून, देशातील दोनतृतीयांश लोकांना स्वस्त धान्यपुरवठा सुरू केला. देशातील चार प्रमुख महानगरांना जोडणारा सुवर्णचतुष्कोन हा राष्ट्रीय महामार्ग प्रकल्प पूर्ण केला. मनमोहन सिंग सरकारनेच २०१३ साली मंगळमोहीम यशस्वी केली. त्याचवेळी देशाला पोलियोमुक्तही केले. सत्तर वर्षांत काँग्रेसने फक्त आपली घरे भरली, असे म्हणणाऱ्यांनी ही बाजू लक्षात घेतली पाहिजे. आता थोडे त्या आधीच्या काळाकडे वळू या. कारण त्यापासून प्रेरणा मिळते. महात्मा गांधींचे एक अनुयायी आणि काँग्रेसचे चरित्रकार डॉ. पट्टाभि सीतारामय्या यांनी लोकमान्य बाळ गंगाधर टिळक आणि नामदार गोपाळकृष्ण गोखले या दोघांबद्दल फार चांगली निरीक्षणे नोंदवली आहेत. ते म्हणतात, ‘दोघेही पहिल्या प्रतीचे देशभक्त. गोखल्यांना देशातली राज्यपद्धती सुधारायची होती, तर टिळकांना ती नव्याने घडवायची होती. गोखल्यांना नोकरशाहीच्या सहकार्याने काम करायचे होते, तर टिळकांना तिच्याशी संघर्ष करायचा होता. परकीयांची मने जिंकून घेण्याची आस गोखल्यांना होती, तर टिळकांना परकीयांचे उच्चाटन करायचे होते. गोखल्यांचे विचार व्यक्त झाले ते इंग्रजीतून, तर टिळकांचे मातृभाषेतून. स्वयंशासन हे गोखल्यांचे उद्दिष्ट व त्यासाठी ब्रिटिशांनी ठरलेल्या कसोट्या भारतीयांनी पार कराव्यात असे त्यांचे मत. तर टिळकांच्या मते, स्वराज्य हा प्रत्येक भारतीयाचा जन्मसिद्ध हक्क असून, त्यात परकीयांनी हस्तक्षेप करण्याचे कारण नाही. १९०७ साली काँग्रेसच्या सुरत अधिवेशनात जहाल आणि मवाळ यांच्यात संघर्ष झाला. परंतु या संघर्षाला तात्त्विक अधिष्ठान होते. आज मात्र राजकारणात हे अधिष्ठान आढळत नाही. टिळकांनी पहिल्याप्रथम स्वराज्याचे उद्दिष्ट भारतीयांसमोर ठेवले. स्वराज्याचा त्यांचा मंत्र व स्वदेशीची कल्पना वेगाने लोकप्रिय झाली. जनजागृतीसाठी टिळकांनी अखंड प्रयत्न केले. चळवळी उभारल्या. १९०८ साली त्यांच्यावर राजद्रोहाचा खटला भरण्यात आला आणि मंडालेच्या तुरुंगात त्यांना ठेवण्यात आले. आज भलत्याच कारणांसाठी मंत्री वा नेते तुरुंगात जात असतात... स्वातंत्र्य चळवळीत टिळकांनी केलेल्या अपूर्व त्यागामुळे व त्यांच्या असामान्य जिद्दीमुळे ते लोकप्रिय झाले. इंग्रजांचे कृपाछत्र मिळवलेल्या मंडळींना ‘राजमान्य’ म्हणून संबोधले जाई. पण जनतेने उत्स्फूर्तपणे टिळकांना ‘लोकमान्य’ ही बहुमानाची पदवी अर्पण केली. साम्राज्यनिष्ठा, सम्राटाविषयी भक्तिभाव, अर्जविनंत्या, राज्यकर्त्यांचे मतपरिवर्तन इ. कल्पना टिळकांसारख्या जहाल पुढाऱ्यांना निरर्थक वाटत. इंग्रजांनी देऊ केलेल्या घटनात्मक सुधारणांचा उपयोग भारतीयांनी अवश्य करावा, पण स्वराज्यप्राप्तीकडे दुर्लक्ष करू नये, असे त्यांचे म्हणणे होते. टिळकांप्रमाणेच बिपिनचंद्र पाल व लाला लजपतराय हेदेखील जहाल पुढारी. टिळकांना तीनदा कारावास पत्करावा लागला, तर लालाजींनाही हद्दपारीची शिक्षा भोगावी लागली आणि नंतर गोऱ्यांच्या निर्दय लाठीहल्ल्यामुळे त्यांचा मृत्यू झाला. परदेशी मालावरील बहिष्कार, स्वदेशी उद्योगधंद्यांना चालना, राष्ट्रीय वृत्तीच्या शिक्षणसंस्था (प्रो. विजापूरकर व माझे आजोबा राजाराम दामोदर देसाई यांनी तळेगाव येथे अशी संस्था स्थापली होती) सरकारी पदव्यांचा व मानमरातबाचा त्याग, इंग्रजी राज्यकारभाराशी असहकार व करबंदी इ. कार्यक्रम त्यांनी राबवले. १८९६ साली गांधीजींनी पुण्याला भेट दिली. दक्षिण ‘आफ्रिकेतील भारतीयांचे प्रश्न’ या विषयावर एक सभा घेण्याचा त्यांचा इरादा होता. तेव्हा ते टिळकांना भेटले आणि त्यांच्या सल्ल्यानुसार, गोखल्यांनाही भेटले. ‘टिळक मला हिमालयासारखे भासले, तर गोखले गंगेसारखे’ असे गांधीजी म्हणाले होते. सर्वात महत्त्वाचे म्हणजे, टिळक काँग्रेसचे अध्यक्ष असताना, १९१६ साली त्यांनी मुस्लिम लीगबरोबर लखनौ करार केला. मुसलमानांसाठी विभक्त मतदारसंघ मान्य करून, त्यांनी हिंदू-मुस्लिम ऐक्य प्रस्थापित करण्याचा प्रयत्न केला होता. ‘मुस्लिम प्रश्न हा टिळक आणि नामदार गोखले या नेत्यांनी करून ठेवलेल्या महान चुकांचा, गांधींकडे आलेला न निस्तरता येणारा वारसा आहे’, असे प्रतिपादन नरहर कुरुंदकर यांनी आपल्या ‘शिवरात्र’ या पुस्तकात केले आहे. त्यांचे म्हणणे खरेच होते. कारण या मागणीमुळेच मुस्लिम लीग बळकट झाली आणि फाळणीची मागणी करू शकली. लखनौ कराराच्या परिणामस्वरूपच पाकिस्तानचा जन्म होऊ शकला. त्याचे खापर महात्मा गांधींवर फोडण्यात अर्थ नाही.</w:t>
      </w:r>
    </w:p>
    <w:p>
      <w:pPr>
        <w:pStyle w:val="Heading3"/>
      </w:pPr>
      <w:r>
        <w:rPr/>
        <w:t>Article 370</w:t>
      </w:r>
    </w:p>
    <w:p>
      <w:pPr>
        <w:pStyle w:val="Normal"/>
      </w:pPr>
      <w:r>
        <w:rPr/>
        <w:t>Title: 'मुंबई इन 59 मिनिट्स' स्वप्न लवकरच सत्यात उतरवणार; स्वातंत्र्यदिनाच्या पूर्वसंध्येला मुख्यमंत्री देवेंद्र फडणवीस यांची ग्वाही - CM DEVENDRA FADNAVIS</w:t>
      </w:r>
    </w:p>
    <w:p>
      <w:pPr>
        <w:pStyle w:val="Normal"/>
      </w:pPr>
      <w:r>
        <w:rPr/>
        <w:t xml:space="preserve">URL: </w:t>
      </w:r>
      <w:r>
        <w:t xml:space="preserve"> https://www.etvbharat.com/mr/!state/mumbai-in-59-minutes-dream-will-soon-come-true-cm-devendra-fadnavis-assures-on-the-eve-of-independence-day-mumbai-maharashtra-news-mhs25081404286</w:t>
      </w:r>
    </w:p>
    <w:p>
      <w:pPr>
        <w:pStyle w:val="Normal"/>
      </w:pPr>
      <w:r>
        <w:rPr/>
        <w:t>Content: महाराष्ट्र maharashtra ETV Bharat / state By ETV Bharat Marathi Team Published : August 14, 2025 at 4:51 PM IST मुंबई : "2018 मध्ये पंतप्रधान नरेंद्र मोदी यांच्या उपस्थितीत 'मुंबई इन 59 मिनिट्स' असा नारा देण्यात आला होता. येत्या काही वर्षांत ही घोषणा प्रत्यक्षात उतरलेली दिसेल," अशी ग्वाही मुख्यमंत्री देवेंद्र फडणवीस यांनी भारतीय स्वातंत्र्यदिनाच्या पूर्वसंध्येला दिली. तसंच मुंबईच्या वाहतूक व्यवस्थेला गतिमान करणारे आणि पायाभूत सुविधांचा कायापालट करणारे प्रकल्प वेगानं पूर्णत्वाकडे नेण्यास प्राधान्य दिलं जात असल्याचं त्यांनी सांगितलं. पुढील वर्षी 60-70 किमी मेट्रो लाईन सुरू होईल : मुंबई महानगर प्रदेश विकास प्राधिकरण (एमएमआरडीए) आणि मुंबई महानगरपालिकेच्या वतीनं उभारण्यात आलेल्या पाच महत्त्वाच्या प्रकल्पांचं लोकार्पण आणि उद्घाटन बुधवारी मुख्यमंत्र्यांच्या हस्ते पार पडलं. यावेळी उपमुख्यमंत्री एकनाथ शिंदे, उपमुख्यमंत्री अजित पवार आणि सांस्कृतिक कार्यमंत्री आशिष शेलार उपस्थित होते. मुख्यमंत्री देवेंद्र फडणवीस यांनी सांगितलं की, "एमएमआरडीएला दरवर्षी 50 किमी मेट्रो लाईन सुरू करण्याचं लक्ष्य दिलं आहे. यंदाचं लक्ष्य पूर्ण झालं असून, पुढील वर्षी 60-70 किमी मेट्रो लाईन सुरू होईल. याशिवाय, लोकल रेल्वेचे डबे मेट्रोप्रमाणं सुसज्ज करण्याची योजना असून, तिकिटांचे दर न वाढवता या सुविधा उपलब्ध करून दिल्या जातील", असं त्यांनी स्पष्ट केलं. तसंच याबाबत केंद्रीय रेल्वेमंत्री लवकरच घोषणा करतील, असं त्यांनी सांगितलं. उद्यापासून कोस्टल रोड 24 तास खुला राहणार : याचबरोबर, मुख्यमंत्री देवेंद्र फडणवीस यांनी कोस्टल रोडच्या वापराबाबत महत्त्वाची घोषणा केली. "उद्यापासून मुंबईचा कोस्टल रोड 24 तास खुला राहणार आहे. यापूर्वी रात्री हा रस्ता बंद ठेवला जायचा. या रस्त्यावर अतिजलद वेगाने वाहन चालवण्याचे प्रकार निदर्शनास आले आहेत. मी वाहनचालकांना आवाहन करतो की, असे प्रकार तात्काळ थांबवावेत. सीसीटीव्ही कॅमेऱ्यांद्वारे सर्व हालचालींवर लक्ष ठेवलं जात आहे. नियम मोडणाऱ्यांना नोटीस बजावून पोलीस त्यांच्या घरी पोहोचतील,” असा इशारा मुख्यमंत्री देवेंद्र फडणवीस यांनी दिला. वर्ष-दीड वर्षात मुंबईकरांची वाहतूक कोंडीतून सुटका होणार : मुंबईकरांना 'लास्ट माईल कनेक्टीव्हिटी' देणार : उपमुख्यमंत्री एकनाथ शिंदे म्हणाले, "देशातील पहिली मेट्रो प्रशिक्षण संस्था आपण मुंबईत उभारली आहे. मेट्रोचे जाळे विस्तारल्यानंतर ‘लास्ट माईल कनेक्टीव्हिटी’ मुंबईकरांना मिळणार आहे. सार्वजनिक वाहतूक सुविधा दर्जेदार असतील, तर खासगी वाहनांचा वापर कमी होतो, हा जागतिक अनुभव आहे. तशा सुविधा आपण निर्माण करीत आहोत," असं त्यांनी सांगितलं. यापूर्वी अनेक प्रकल्पांना स्थगिती मिळाली होती, याकडं लक्ष वेधताना एकनाथ शिंदे यांनी सांगितलं की, "आमचे सरकार स्थगितीचं नाही, तर प्रगतिशील आहे. जनहिताच्या कोणत्याही प्रकल्पांना स्थगिती मिळणार नाही." प्रत्येकाचा वेळ मौल्यवान असल्याचं सांगताना शिंदे यांनी प्रगत तंत्रज्ञानाचा वापर करून जागतिक दर्जाचे प्रकल्प उभारण्याचा निर्धार व्यक्त केला. "नुसता पैसा खर्च करून प्रकल्प पूर्ण होत नाहीत, तर त्यासाठी जीव ओतावा लागतो," असा टोला त्यांनी नाव न घेता माजी मुख्यमंत्री उद्धव ठाकरे यांना लगावला. मुंबईसाठी आजचा दिवस महत्त्वाचा : कोणत्या प्रकल्पांचे झाले लोकार्पण? हेही वाचा : मुंबई : "2018 मध्ये पंतप्रधान नरेंद्र मोदी यांच्या उपस्थितीत 'मुंबई इन 59 मिनिट्स' असा नारा देण्यात आला होता. येत्या काही वर्षांत ही घोषणा प्रत्यक्षात उतरलेली दिसेल," अशी ग्वाही मुख्यमंत्री देवेंद्र फडणवीस यांनी भारतीय स्वातंत्र्यदिनाच्या पूर्वसंध्येला दिली. तसंच मुंबईच्या वाहतूक व्यवस्थेला गतिमान करणारे आणि पायाभूत सुविधांचा कायापालट करणारे प्रकल्प वेगानं पूर्णत्वाकडे नेण्यास प्राधान्य दिलं जात असल्याचं त्यांनी सांगितलं.पुढील वर्षी 60-70 किमी मेट्रो लाईन सुरू होईल : मुंबई महानगर प्रदेश विकास प्राधिकरण (एमएमआरडीए) आणि मुंबई महानगरपालिकेच्या वतीनं उभारण्यात आलेल्या पाच महत्त्वाच्या प्रकल्पांचं लोकार्पण आणि उद्घाटन बुधवारी मुख्यमंत्र्यांच्या हस्ते पार पडलं. यावेळी उपमुख्यमंत्री एकनाथ शिंदे, उपमुख्यमंत्री अजित पवार आणि सांस्कृतिक कार्यमंत्री आशिष शेलार उपस्थित होते. मुख्यमंत्री देवेंद्र फडणवीस यांनी सांगितलं की, "एमएमआरडीएला दरवर्षी 50 किमी मेट्रो लाईन सुरू करण्याचं लक्ष्य दिलं आहे. यंदाचं लक्ष्य पूर्ण झालं असून, पुढील वर्षी 60-70 किमी मेट्रो लाईन सुरू होईल. याशिवाय, लोकल रेल्वेचे डबे मेट्रोप्रमाणं सुसज्ज करण्याची योजना असून, तिकिटांचे दर न वाढवता या सुविधा उपलब्ध करून दिल्या जातील", असं त्यांनी स्पष्ट केलं. तसंच याबाबत केंद्रीय रेल्वेमंत्री लवकरच घोषणा करतील, असं त्यांनी सांगितलं.उद्यापासून कोस्टल रोड 24 तास खुला राहणार : याचबरोबर, मुख्यमंत्री देवेंद्र फडणवीस यांनी कोस्टल रोडच्या वापराबाबत महत्त्वाची घोषणा केली. "उद्यापासून मुंबईचा कोस्टल रोड 24 तास खुला राहणार आहे. यापूर्वी रात्री हा रस्ता बंद ठेवला जायचा. या रस्त्यावर अतिजलद वेगाने वाहन चालवण्याचे प्रकार निदर्शनास आले आहेत. मी वाहनचालकांना आवाहन करतो की, असे प्रकार तात्काळ थांबवावेत. सीसीटीव्ही कॅमेऱ्यांद्वारे सर्व हालचालींवर लक्ष ठेवलं जात आहे. नियम मोडणाऱ्यांना नोटीस बजावून पोलीस त्यांच्या घरी पोहोचतील,” असा इशारा मुख्यमंत्री देवेंद्र फडणवीस यांनी दिला. वर्ष-दीड वर्षात मुंबईकरांची वाहतूक कोंडीतून सुटका होणार : मुख्यमंत्री देवेंद्र फडणवीस यांनी एमएमआरडीएच्या माध्यमातून हाती घेतलेल्या पायाभूत सुविधा प्रकल्पांना अभियांत्रिकी आविष्कार संबोधले. "आतापर्यंत असे प्रकल्प केवळ प्रगत देशांमध्येच हाती घेतले जायचे. मात्र, एमएमआरडीएच्या माध्यमातून आपण मुंबईत असे महत्त्वाकांक्षी प्रकल्प उभारत आहोत," असं त्यांनी सांगितलं. याचबरोबर, पश्चिम द्रुतगती महामार्गावर मुंबईतील 60 टक्के वाहतूक होते, याकडं लक्ष वेधताना त्यांनी वाहतूक कोंडी कमी करण्यासाठी विविध प्रकल्प हाती घेतल्याचं नमूद केलं. "येत्या दीड वर्षात हे प्रकल्प पूर्ण होऊन मुंबईकरांना वाहतूक कोंडीतून मुक्ती मिळेल," असं आश्वासन मुख्यमंत्री देवेंद्र फडणवीस यांनी दिलं."मुंबई हे देशाचं ग्रोथ इंजिन आहे. त्यामुळं मुंबईच्या पायाभूत सुविधा थांबवल्या, तर आपणच मागे राहू. आधीच या कामांना उशीर झाला होता. पण आम्ही सत्तेत आल्यानंतर ज्या पद्धतीनं आघाडी घेतलीय, ती महत्त्वपूर्ण आहे. मी ग्वाही देतो, की मुंबईची गती थांबू देणार नाही," असं त्यांनी नमूद केलं.'मुंबई इन 59 मिनिट्स' स्वप्न लवकरच सत्यात उतरवणार - देवेंद्र फडणवीस (ETV Bharat Reporter)मुंबईकरांना 'लास्ट माईल कनेक्टीव्हिटी' देणार : उपमुख्यमंत्री एकनाथ शिंदे म्हणाले, "देशातील पहिली मेट्रो प्रशिक्षण संस्था आपण मुंबईत उभारली आहे. मेट्रोचे जाळे विस्तारल्यानंतर ‘लास्ट माईल कनेक्टीव्हिटी’ मुंबईकरांना मिळणार आहे. सार्वजनिक वाहतूक सुविधा दर्जेदार असतील, तर खासगी वाहनांचा वापर कमी होतो, हा जागतिक अनुभव आहे. तशा सुविधा आपण निर्माण करीत आहोत," असं त्यांनी सांगितलं. यापूर्वी अनेक प्रकल्पांना स्थगिती मिळाली होती, याकडं लक्ष वेधताना एकनाथ शिंदे यांनी सांगितलं की, "आमचे सरकार स्थगितीचं नाही, तर प्रगतिशील आहे. जनहिताच्या कोणत्याही प्रकल्पांना स्थगिती मिळणार नाही." प्रत्येकाचा वेळ मौल्यवान असल्याचं सांगताना शिंदे यांनी प्रगत तंत्रज्ञानाचा वापर करून जागतिक दर्जाचे प्रकल्प उभारण्याचा निर्धार व्यक्त केला. "नुसता पैसा खर्च करून प्रकल्प पूर्ण होत नाहीत, तर त्यासाठी जीव ओतावा लागतो," असा टोला त्यांनी नाव न घेता माजी मुख्यमंत्री उद्धव ठाकरे यांना लगावला.मुंबईसाठी आजचा दिवस महत्त्वाचा : उपमुख्यमंत्री अजित पवार म्हणाले, "मुंबईसाठी आजचा दिवस महत्त्वाचा आहे. कारण, बीडीडीवासीयांना हक्काचं घर मिळाल्यानंतर आता पाच मोठ्या पायाभूत प्रकल्पांचं लोकार्पण होत आहे. यासाठी सुमारे 500 कोटी रुपये खर्च करण्यात आले आहेत. मुंबई ही देशाच्या विकासाचं जेट इंजिन आहे. त्यामुळं या शहराच्या गतीवर देशाचा विकास अवलंबून आहे. महायुती सरकार मुंबईला अधिक गतिमान करण्यासाठी प्रयत्नशील आहे, " असं अजित पवार यांनी सांगितलं.याचबरोबर, मागील काळातील काही स्कायवॉकच्या दर्जाबाबत नाराजी व्यक्त करताना पवार म्हणाले, "काही स्कायवॉक इतके निकृष्ट होते की त्यावरून चालावेसेही वाटत नव्हतं. त्यामुळं ते पाडावे लागले. पालिका आयुक्त भूषण गगराणी आणि एमएमआरडीए आयुक्त संजय मुखर्जी यांनी दर्जेदार प्रकल्प उभारावेत. बारामतीत जागतिक दर्जाच्या सुविधा उभारल्या आहेत, त्या पाहा. बीडीडी प्रकल्पातील इमारती आणि जिओ वर्ल्ड सेंटरसारखी बांधकामे दर्जेदार असतात, तर आपण का मागे राहावे?", असा सवाल देखील अजित पवार यांनी केला.कोणत्या प्रकल्पांचे झाले लोकार्पण?मुंबई मेट्रो प्रशिक्षण संस्था : देशातील पहिली मेट्रो प्रशिक्षण संस्था.सांताक्रुझ ते चेंबूर लिंक रोड : मुंबई विद्यापीठ गेट क्रमांक 2 ते पानबाई इंटरनॅशनल स्कूल उड्डाणपूल. मालवणी येथील कर्मचारी निवासी इमारत: कर्मचाऱ्यांसाठी आधुनिक निवास सुविधा.कलानगर उड्डाणपूल आर्म (‘ड’): वाहतुकीसाठी महत्त्वाचा पूल.कोस्टल रोडवरील विहार, भुयारी मार्ग: मुंबईच्या किनारी भागातील वाहतुकीला गती.हेही वाचा :'मल्टीलेअर वाय डक्ट' उड्डाणपूलावरील भारतरत्नांची छायाचित्रे ठरतायत लक्षवेधीमनपाच्या विद्यार्थ्यांचं 'अनोखं बँड पथक'; तुटक्याफुटक्या वस्तूंचे बनवले वाद्य, महापालिकेच्या मुख्य ध्वजारोहण सोहळ्यात होणार सादरीकरणमुंबईत मुसळधार पावसाला सुरुवात: जाणून घ्या कोणत्या जिल्ह्याला हवामान विभागानं दिला अलर्ट ? मुंबई : "2018 मध्ये पंतप्रधान नरेंद्र मोदी यांच्या उपस्थितीत 'मुंबई इन 59 मिनिट्स' असा नारा देण्यात आला होता. येत्या काही वर्षांत ही घोषणा प्रत्यक्षात उतरलेली दिसेल," अशी ग्वाही मुख्यमंत्री देवेंद्र फडणवीस यांनी भारतीय स्वातंत्र्यदिनाच्या पूर्वसंध्येला दिली. तसंच मुंबईच्या वाहतूक व्यवस्थेला गतिमान करणारे आणि पायाभूत सुविधांचा कायापालट करणारे प्रकल्प वेगानं पूर्णत्वाकडे नेण्यास प्राधान्य दिलं जात असल्याचं त्यांनी सांगितलं. पुढील वर्षी 60-70 किमी मेट्रो लाईन सुरू होईल : मुंबई महानगर प्रदेश विकास प्राधिकरण (एमएमआरडीए) आणि मुंबई महानगरपालिकेच्या वतीनं उभारण्यात आलेल्या पाच महत्त्वाच्या प्रकल्पांचं लोकार्पण आणि उद्घाटन बुधवारी मुख्यमंत्र्यांच्या हस्ते पार पडलं. यावेळी उपमुख्यमंत्री एकनाथ शिंदे, उपमुख्यमंत्री अजित पवार आणि सांस्कृतिक कार्यमंत्री आशिष शेलार उपस्थित होते. मुख्यमंत्री देवेंद्र फडणवीस यांनी सांगितलं की, "एमएमआरडीएला दरवर्षी 50 किमी मेट्रो लाईन सुरू करण्याचं लक्ष्य दिलं आहे. यंदाचं लक्ष्य पूर्ण झालं असून, पुढील वर्षी 60-70 किमी मेट्रो लाईन सुरू होईल. याशिवाय, लोकल रेल्वेचे डबे मेट्रोप्रमाणं सुसज्ज करण्याची योजना असून, तिकिटांचे दर न वाढवता या सुविधा उपलब्ध करून दिल्या जातील", असं त्यांनी स्पष्ट केलं. तसंच याबाबत केंद्रीय रेल्वेमंत्री लवकरच घोषणा करतील, असं त्यांनी सांगितलं. उद्यापासून कोस्टल रोड 24 तास खुला राहणार : याचबरोबर, मुख्यमंत्री देवेंद्र फडणवीस यांनी कोस्टल रोडच्या वापराबाबत महत्त्वाची घोषणा केली. "उद्यापासून मुंबईचा कोस्टल रोड 24 तास खुला राहणार आहे. यापूर्वी रात्री हा रस्ता बंद ठेवला जायचा. या रस्त्यावर अतिजलद वेगाने वाहन चालवण्याचे प्रकार निदर्शनास आले आहेत. मी वाहनचालकांना आवाहन करतो की, असे प्रकार तात्काळ थांबवावेत. सीसीटीव्ही कॅमेऱ्यांद्वारे सर्व हालचालींवर लक्ष ठेवलं जात आहे. नियम मोडणाऱ्यांना नोटीस बजावून पोलीस त्यांच्या घरी पोहोचतील,” असा इशारा मुख्यमंत्री देवेंद्र फडणवीस यांनी दिला. वर्ष-दीड वर्षात मुंबईकरांची वाहतूक कोंडीतून सुटका होणार : मुंबईकरांना 'लास्ट माईल कनेक्टीव्हिटी' देणार : उपमुख्यमंत्री एकनाथ शिंदे म्हणाले, "देशातील पहिली मेट्रो प्रशिक्षण संस्था आपण मुंबईत उभारली आहे. मेट्रोचे जाळे विस्तारल्यानंतर ‘लास्ट माईल कनेक्टीव्हिटी’ मुंबईकरांना मिळणार आहे. सार्वजनिक वाहतूक सुविधा दर्जेदार असतील, तर खासगी वाहनांचा वापर कमी होतो, हा जागतिक अनुभव आहे. तशा सुविधा आपण निर्माण करीत आहोत," असं त्यांनी सांगितलं. यापूर्वी अनेक प्रकल्पांना स्थगिती मिळाली होती, याकडं लक्ष वेधताना एकनाथ शिंदे यांनी सांगितलं की, "आमचे सरकार स्थगितीचं नाही, तर प्रगतिशील आहे. जनहिताच्या कोणत्याही प्रकल्पांना स्थगिती मिळणार नाही." प्रत्येकाचा वेळ मौल्यवान असल्याचं सांगताना शिंदे यांनी प्रगत तंत्रज्ञानाचा वापर करून जागतिक दर्जाचे प्रकल्प उभारण्याचा निर्धार व्यक्त केला. "नुसता पैसा खर्च करून प्रकल्प पूर्ण होत नाहीत, तर त्यासाठी जीव ओतावा लागतो," असा टोला त्यांनी नाव न घेता माजी मुख्यमंत्री उद्धव ठाकरे यांना लगावला. मुंबईसाठी आजचा दिवस महत्त्वाचा : कोणत्या प्रकल्पांचे झाले लोकार्पण? हेही वाचा : For All Latest Updates TAGGED: उद्योगपती लॉर्ड स्वराज पॉल यांचे निधन, वयाच्या 94 व्या शेवटचा घेतला श्वास "शिंदे समितीची भूमिका स्पष्ट, आता सरकारकडून कारवाईची अपेक्षा"- मनोज जरांगे पाटील स्पष्टंच बोलले! पिठोरी अमावस्या 2025: काय आहे आजचा शुभ मुहूर्त, योग आणि राहूकाळ, वाचा पंचांग पिठोरी अमावस्येला चमकणार 'या' 5 राशींचं भाग्य; वाचा आजचं राशीभविष्य स्वातंत्र्य दिनानिमित्त ठाण्यातील 11 वर्षीय हिरकणी ग्रिहिता विचारेची आणखी एक यशस्वी मोहीम, सर केला युनाम पर्वत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371</w:t>
      </w:r>
    </w:p>
    <w:p>
      <w:pPr>
        <w:pStyle w:val="Normal"/>
      </w:pPr>
      <w:r>
        <w:rPr/>
        <w:t>Title: चंद्रकांतदादांनी वेटिंगवर ठेवलेल्या 'संजयकाकांचा' भाजप प्रवेश फिक्स : प्रदेशाध्यक्ष रवींद्र चव्हाणांचे संकेत</w:t>
      </w:r>
    </w:p>
    <w:p>
      <w:pPr>
        <w:pStyle w:val="Normal"/>
      </w:pPr>
      <w:r>
        <w:rPr/>
        <w:t xml:space="preserve">URL: </w:t>
      </w:r>
      <w:r>
        <w:t xml:space="preserve"> https://sarkarnama.esakal.com/maharashtra/paschim-maharashtra/sanjay-patils-return-to-bjp-gets-support-from-ravindra-chavan-despite-chandrakant-patils-objection-as11</w:t>
      </w:r>
    </w:p>
    <w:p>
      <w:pPr>
        <w:pStyle w:val="Normal"/>
      </w:pPr>
      <w:r>
        <w:rPr/>
        <w:t>Content: माजी खासदार संजय पाटील यांच्या भाजपमध्ये पुनःप्रवेशावर पक्षात मतभेद निर्माण झाले आहेत. चंद्रकांत पाटील यांनी त्यांच्या प्रवेशाला नकार दिला, तर रवींद्र चव्हाण यांनी सकारात्मक प्रतिक्रिया दिली. या घडामोडींमुळे महाराष्ट्र भाजपच्या अंतर्गत राजकारणावर लक्ष केंद्रीत झाले आहे. Sangli News : सध्या सांगलीत मोठे पक्ष प्रवेश होताना दिसत असून प्रदेशाध्यक्ष रवींद्र चव्हाण देखील सांगली जिल्ह्याच्या दौऱ्यावर आहेत. तसेच त्यांच्या डिनर डिप्लोमेसीची सध्या चर्चा होत आहे. पालकमंत्री चंद्रकांत पाटील आणि भाजप प्रवेश केलेल्या जयश्री पाटील यांचा विरोध असणाऱ्या काँग्रेसचे शहर जिल्हाध्यक्ष पृथ्वीराज पाटील यांच्या प्रवेशावर चव्हाण यांनी शिक्कामोर्तब केला आहे. बुधवारी हा पक्ष प्रवेश होणार आहे. दरम्यान चव्हाण यांनी दादांनी वेटिंगवर ठेवलेल्या 'संजयकाकांचा' भाजप प्रवेशही फिक्स केल्याची चर्चा सुरू आहे. (Sanjay Patil’s BJP re-entry supported by Ravindra Chavan while Chandrakant Patil objects in Maharashtra political tussle) यावेळी चव्हाण यांनी, पतंप्रधान नरेंद्र मोदी, मुख्यमंत्री देवेंद्र फडणवीस यांचे नेतृत्व मान्य असणारे आणि राष्ट्रहिताच्या विचाराने येणाऱ्या प्रत्येकाचे भाजपमध्ये स्वागत होईल. त्यांचा योग्य सन्मान राखला जाईल, अशी ग्वाही दिली आहे. तसेच यांनी सांगली दौऱ्यात पत्रकरांशी संवाद साधला, यावेळी चव्हाण म्हणाले, भाजपचे संघटन पर्व आता अंतीम टप्प्यात आले आहे. पक्षात येणाऱ्या नवीन नेते, कार्यकर्त्यांचा योग्य तो सन्मान राखला जात आहे. जुन्या कार्यकर्त्यांनाही विविध पदांवर संधी दिली जात आहे. काही ठिकाणी वाद आहेत. मात्र पक्षाच्या निर्णयानंतर कोणी वेगळा विचार करत नाहीत. काँग्रेसचे शहर जिल्हाध्यक्ष पृथ्वीराज पाटील यांच्या पक्ष प्रवेशाबाबत ते म्हणाले, पतंप्रधान नरेंद्र मोदी, मुख्यमंत्री देवेंद्र फडणवीस यांच्या नेतृत्वाखाली काम करण्याची तयारी असलेल्या व आमचे राष्ट्रीयत्व मान्य असेल त्या सर्वांचे आम्ही स्वागत करतो. राज्यात फडणवीस यांच्या नेतृत्वात मजबूत सरकार काम करत आहे. त्यामुळे सरकारच्या माध्यमातून जनतेची कामे करण्याच्या उद्देशाने विविध पक्षातील नेते, कार्यकर्त्यांना महायुतीत येण्याची इच्छा असणे स्वाभविक आहे. खासदार विशाल पाटील यांना पालकमंत्री चंद्रकांत पाटील हे भाजपमध्ये येण्याचे आवाहन करत आहेत यावर बोलताना ते म्हणाले, चंद्रकांत पाटील हे चांगले काम करणाऱ्याला पक्षात येण्यासाठी ते प्रयत्न करतात. सांगलीला मंत्रीपदाबाबत बोलताना चव्हाण म्हणाले, भाजप बॅकलॉग भरायचा म्हणून कोणाला मंत्री करत नाहीत. मुख्यमंत्री देवेंद्र फडणवीस व उपमुख्यमंत्री एकनाथ शिंदे आणि अजित पवार यांनी मंत्र्यांची निवड केली आहे. सर्व मंत्री चांगले काम करत आहेत. सांगलीचे पालकमंत्री चंद्रकांत पाटील हे वरीष्ठ मंत्री आणि नेते आहेत त्यांनी सांगलीसाठी भरपूर काम केले आहे. त्यामुळे एक सक्षम मंत्री या जिल्ह्यात आहे. भाजपचे माजी खासदार संजय पाटील यांच्या पुन्हा भाजपमध्ये प्रवेशाबाबत विचारले असता रविंद्र चव्हाण म्हणाले, संजयकाका मध्यंतरीत वेगळ्या पक्षात गेले. आता ते पुन्हा भाजपमध्ये येऊ इच्छितात, त्यांच्या प्रवेशाबाबत पक्ष सकारात्मक आहे. दरम्यान संजयकाका हे अजित पवारांच्या राष्ट्रवादीत आहेत. तिथेच त्यांचे पुनर्वसन केलं पाहिजे. ते आमचे जुने नेते व मित्र असल्यामुळे त्यांचा राष्ट्रवादी अजित पवार पक्षातच पुनर्वसन करण्यासाठी आम्ही अजित पवारांना विनंती करू, अशी भूमिका चंद्रकांत पाटील यांनी घेतली होती. त्यांच्या या भूमिकेमुळेच संजयकाका पाटील यांच्या भाजप प्रवेशाच्या चर्चांनांच पूर्णविराम लागल्याचे बोलले जात होते. एकीकडे गेल्या दिवसांपासून प्रवेशासाठी प्रयत्न करणाऱ्या संजयकाकांना भाजपची दारे बंद असल्याचे न बोलताच सर्वकाही चंद्रकांत पाटील बोलून गेले. तर दुसरीकडे त्यांनी विद्यमान अपक्ष खासदार विशाल पाटील यांना भाजपसोबत येण्याची ऑफर आपण देतच राहू असेही म्हणाले होते. त्यामुळे संजयकाका काहीसे नाराज झाले होते. मात्र आता संजयकाका यांच्या भाजप प्रवेशाबाबत प्रदेशाध्यक्ष चव्हाण यांनी पक्ष सकारात्मक असल्याचा दावा केल्याने माजी खासदार संजय पाटील पुन्हा एकदा भाजपवासी होण्याची शक्यता निर्माण झाली आहे. प्र.१: संजय पाटील कोणत्या पक्षातून पुन्हा भाजपमध्ये प्रवेश करत आहेत?उ: ते दुसऱ्या पक्षातून परत भाजपमध्ये प्रवेश करण्याच्या तयारीत आहेत. प्र.२: त्यांच्या प्रवेशावर पक्षात मतभेद का झाले?उ: चंद्रकांत पाटील यांनी विरोध दर्शवला तर रवींद्र चव्हाण यांनी समर्थन दिले. प्र.३: या प्रकरणाचा महाराष्ट्र भाजपवर काय परिणाम होऊ शकतो?उ: पक्षातील गटबाजी आणि शक्ती समीकरणांवर परिणाम होण्याची शक्यता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372</w:t>
      </w:r>
    </w:p>
    <w:p>
      <w:pPr>
        <w:pStyle w:val="Normal"/>
      </w:pPr>
      <w:r>
        <w:rPr/>
        <w:t>Title: Raut Vs Mahajan Politics: संजय राऊत यांचा पलटवार, "गिरीश महाजन तुम्ही प्रमोद महाजन नव्हे, जामनेरचे महाजन आहात"</w:t>
      </w:r>
    </w:p>
    <w:p>
      <w:pPr>
        <w:pStyle w:val="Normal"/>
      </w:pPr>
      <w:r>
        <w:rPr/>
        <w:t xml:space="preserve">URL: </w:t>
      </w:r>
      <w:r>
        <w:t xml:space="preserve"> https://sarkarnama.esakal.com/maharashtra/uttar-maharashtra/sanjay-raut-shiv-sena-leader-sanjay-raut-directly-challenged-girish-mahajan-sd67</w:t>
      </w:r>
    </w:p>
    <w:p>
      <w:pPr>
        <w:pStyle w:val="Normal"/>
      </w:pPr>
      <w:r>
        <w:rPr/>
        <w:t>Content: Sanjay Raut News: स्वातंत्र्य दिनाच्या पार्श्वभूमीवर भाजपचे नेते जलसंपदा मंत्री गिरीश महाजन यांनी संजय राऊत यांना आव्हान दिले होते. नाशिक पुणे किंवा मुंबई यापैकी एका ठिकाणी तरी निवडून येऊन दाखवा असे महाजन म्हणाले होते. त्यावर संजय राऊत यांनीही पलटवार केला आहे. राज ठाकरे आणि उद्धव ठाकरे हे दोन ठाकरे बंधू एकत्र येणार आहेत. मुंबई ठाणे आणि नाशिकसह काही महापालिकेचे राजकारण त्यामुळे बदलेल. त्याचा मोठा फटका महायुतीला बसणार आहे. मनसे आणि शिवसेना युती चांगली कामगिरी करून दाखवील असे संजय राऊत म्हणाले होते. त्यावर भाजप नेते आणि जलसंपदा मंत्री गिरीश महाजन यांनी संजय राऊत यांना आव्हान दिले होते. दोन्ही ठाकरे बंधू एकत्र आल्याने काहीही फरक पडणार नाही. राज्यातील जनता भाजपसोबत आहे. महापालिका निवडणुकांचे घोडा मैदान जवळ आहे. मुंबई पुणे किंवा नाशिक यापैकी कुठेही एका ठिकाणी शिवसेनेने निवडून येऊन दाखवावे, असे गिरीश महाजन म्हणाले होते. जलसंपदा मंत्री महाजन यांच्या टीकेला खासदार राऊत यांनीही त्याच टोकदार शब्दात उत्तर दिले आहे. गिरीश महाजन म्हणजे काही महर्षी व्यास नाहीत. त्यांनी स्वतःला प्रमोद महाजन देखील समजू नये. ते जामनेरचे गिरीश महाजन आहेत हे कायम लक्षात ठेवावे. केंद्रात आणि राज्यात मत चोरी करून नरेंद्र मोदी आणि देवेंद्र फडणवीस सत्तेत आले आहेत. हे सरकार काही खऱ्याखोऱ्या जनतेचे प्रतिनिधित्व करीत नाही. यांची सत्ता गेल्यानंतर त्यांचे काय होईल, याचा विचार त्यांनी करून ठेवावा. विशेषतः सत्ता गेल्यावर गिरीश महाजन यांचे काय होईल याचा विचार त्यांनी केला आहे काय?, असा प्रश्न राऊत यांनी केला. यावेळी खासदार संजय राऊत यांनी भारतीय जनता पक्ष हा मतांची चोरी करून सत्तेत आल्याचा दावा केला. याबाबत काँग्रेस नेते राहुल गांधी यांनी पुराव्यांसह भाजपचे वस्त्रहरण केले असल्याचा दावा केला. त्यामुळे मिस्टर महाजन तुमची मस्ती ही लुटलेल्या पैशाची आणि सत्तेची आहे. तुम्ही जामनेर चे गिरीश महाजन आहात. आपण कोण आहोत? आणि आपले धंदे काय आहेत? यावर आत्मचिंतन करा, असा सल्ला राऊत यांनी दिला. आगामी स्थानिक स्वराज्य संस्थांच्या निवडणुकीची धास्ती आता महायुतीला बसली आहे. दोन्ही ठाकरे बंधू एकत्र आल्यामुळे वातावरण आणि महाराष्ट्रातील राजकीय चित्र बदलणार आहे. त्यामुळे गिरीश महाजन यांनी आधी स्वतःकडे पहावे नंतर ठाकरे कुटुंबीयांवर टीका करण्याचे धाडस करावे असेही राऊत यांनी सुनावले. -----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373</w:t>
      </w:r>
    </w:p>
    <w:p>
      <w:pPr>
        <w:pStyle w:val="Normal"/>
      </w:pPr>
      <w:r>
        <w:rPr/>
        <w:t>Title: Jaykumar Gore : जयकुमार गोरेंनी दाखवला राज ठाकरेंना आरसा; ‘अपक्ष आमदार निवडून येतात, पण तुमच्या पक्षाचा एकही निवडून येत नाही’</w:t>
      </w:r>
    </w:p>
    <w:p>
      <w:pPr>
        <w:pStyle w:val="Normal"/>
      </w:pPr>
      <w:r>
        <w:rPr/>
        <w:t xml:space="preserve">URL: </w:t>
      </w:r>
      <w:r>
        <w:t xml:space="preserve"> https://sarkarnama.esakal.com/maharashtra/paschim-maharashtra/independent-mlas-get-elected-but-not-a-single-one-from-your-party-gets-elected-jaykumar-gores-reply-to-raj-thackeray-vd83</w:t>
      </w:r>
    </w:p>
    <w:p>
      <w:pPr>
        <w:pStyle w:val="Normal"/>
      </w:pPr>
      <w:r>
        <w:rPr/>
        <w:t>Content: Solapur, 15 August : महाराष्ट्रात अपक्ष आमदारही निवडून येतात, पक्षाचा (महाराष्ट्र नवनिर्माण सेना) एकही आमदार निवडून येत नाही. यावरून कोणाची किती ताकद आहे, याचे अनुमान काढा, असा टोला लगावून सोलापूरचे पालकमंत्री जयकुमार गोरे यांनी महाराष्ट्र नवनिर्माण सेनेचे प्रमुख राज ठाकरे यांना आरसा दाखवला आहे. मुंबई शिवसेना उद्धव बाळासाहेब ठाकरे पक्ष आणि महाराष्ट्र नवनिर्माण सेनेचीच ताकद मुंबईत आहेत. इतर पक्षांची ताकद मुंबईत नाही, असा दावा राज ठाकरे (Raj Thackeray) यांनी मनसे पदाधिकाऱ्यांच्या बैठकीत केला होता. त्याबाबत विचारलेल्या प्रश्नावर बोलताना गोरे यांनी राज ठाकरे यांना त्यांच्या पक्षाची ताकद किती हे दाखवण्याचा प्रयत्न केला आहे. पालकमंत्री जयकुमार गोरे (Jaykumar Gore) म्हणाले, अमेरिकेने लावलेला टेरिफचा विषय हा आंतरराष्ट्रीय पातळीवरचा आहे. मुख्यमंत्री देवेंद्र फडणवीस त्याबाबत केंद्र सरकारशी बोलतील. पंतप्रधान नरेंद्र मोदी हेही लवकरच त्यावर तोडगा काढतील आणि कालांतराने बदलेली परिस्थिती दिसून येईल. ज्या तालुक्यात अतिवृष्टी झाली आहे, त्या तालुक्यांची जिल्हाधिकारी माहिती घेत आहेत. पंचनामे सुरू आहेत. आवश्यकता भासल्यास नुकसानग्रस्त भागाची मी स्वतः जाऊन पाहणी करेन. सरकार कायम शेतकऱ्यांच्या पाठीशी आहे, याही परिस्थिती सरकार शेतकऱ्यांना मदत करेल, अशी ग्वाही पालकमंत्री गोरे यांनी दिली. गोरे म्हणाले, सोलापूर-पुणे-मुंबई विमानसेवेबाबत व्हायबिलिटी गॅप फंडिंग निर्णय आता झालेला आहे. त्यामुळे पुणे, मुंबई आणि इतर ठिकाणी सोलापूरहून विमानसेवा सुरू होईल. इतिवृत्त फायनल होण्याआधीच आपण सोमवारी त्याचे परिपत्रक काढणार आहोत. तो लगेच दिल्लीला पाठवण्यात येईल. केंद्रीय विमान वाहतूक राज्यमंत्री मुरलीधर मोहोळ हे त्यावर तातडीने कार्यवाही करत आहेत. सर्वकाही सुरळीत पार पडलं, तर आपल्याला अपेक्षित असलेल्या दिवशी ही विमानसेवा सुरू होईल. मी सोलापूर जिल्ह्यात नवीन आहे. पण एखाद्या हुतात्म्याचं नाव राहणं, चुकीचं आहे. मला जी नावं माहिती होती, ती मी घेतली. त्याव्यतिरिक्त सर्वच हुतात्म्यांना अभिवादन केले आहे आणि त्यांच्याप्रती संवदेनाही व्यक्त केल्या आहेत, असेही त्यांनी कुर्बान हुसेन यांचे नाव घेण्याचे राहून गेल्याबाबत स्पष्टीकरण दिले. ते म्हणाले, माजी पालकमंत्री विजयकुमार देशमुख यांच्या प्रयत्नांतून गृहप्रकल्प उभारण्यात आला आहे. त्याचे लोकार्पण मुख्यमंत्री देवेंद्र फडणवीस यांच्या हस्ते होणार आहे, त्यामुळे मुख्यमंत्री फडणवीस हे येत्या रविवारी सोलापुरात येत आहेत. यापेक्षा वेगळे काही कार्यक्रम नाहीत. त्यानंतर कोल्हापूर येथे खंडपीठाचे उदघाटन करण्यासाठी जाणार आहेत. फडणवीस असे निमंत्रण स्वीकारत नाहीत स्वातंत्र्यदिनी मांसाहारी दुकाने बंद ठेवण्यचा निर्णय काँग्रेस सरकारच्या काळातील आहे. त्यामुळे त्याबाबत काँग्रेस नेत्यांना त्याबाबत विचारलं पाहिजे. इम्तियाज जलील यांनी मुख्यमंत्री देवेंद्र फडणवीस यांना याबाबत विचारण्याआधी सोनिया गांधी, राहुल गांधी यांना विचारलं पाहिजे. त्यांना मटणपार्टीबाबत निमंत्रण दिलं पाहिजे. फडणवीस हे आशा निमंत्रणाचा स्वीकार करत नाहीत, असेही गोरेंनी जलील यांना सुनावले.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374</w:t>
      </w:r>
    </w:p>
    <w:p>
      <w:pPr>
        <w:pStyle w:val="Normal"/>
      </w:pPr>
      <w:r>
        <w:rPr/>
        <w:t>Title: स्थानिक स्वराज्य संस्था निवडणुकीत जनता भाजपसोबत राहील : रवींद्र चव्हाण</w:t>
      </w:r>
    </w:p>
    <w:p>
      <w:pPr>
        <w:pStyle w:val="Normal"/>
      </w:pPr>
      <w:r>
        <w:rPr/>
        <w:t xml:space="preserve">URL: </w:t>
      </w:r>
      <w:r>
        <w:t xml:space="preserve"> https://pudhari.news/maharashtra/sangali/sangli-local-body-elections-ravindra-chavan-bjp-support-dc95</w:t>
      </w:r>
    </w:p>
    <w:p>
      <w:pPr>
        <w:pStyle w:val="Normal"/>
      </w:pPr>
      <w:r>
        <w:rPr/>
        <w:t>Content: सांगली : स्थानिक स्वराज्य संस्था निवडणुकीत जनता भाजपसोबत राहील. महापालिका क्षेत्राच्या विकासासाठी जो जाहीरनामा केला जाईल, तो पूर्ण करण्यासाठी कटिबद्ध राहू, असे प्रतिपादन भाजपचे प्रदेशाध्यक्ष रवींद्र चव्हाण यांनी सांगलीत पक्षप्रवेश व कार्यकर्ता मेळाव्यात केले. दरम्यान, या सभेच्या निमित्ताने भाजपने महापालिका निवडणुकीचे रणशिंग फुंकले. येथील संजयनगरमध्ये पक्षप्रवेश व भाजप कार्यकर्ता मेळावा झाला. प्रदेशाध्यक्ष रवींद्र चव्हाण, जिल्ह्याचे पालकमंत्री चंद्रकांत पाटील, आमदार सुरेश खाडे, आमदार सुधीर गाडगीळ, आमदार गोपीचंद पडळकर, जनसुराज्यचे प्रदेशाध्यक्ष समित कदम, भाजपचे प्रदेश उपाध्यक्ष शेखर इनामदार, प्रदेश महामंत्री राजेश पांडे, ग्रामीण जिल्हाध्यक्ष सम्राट महाडिक, शहर जिल्हाध्यक्ष प्रकाश ढंग, माजी आमदार दिनकर पाटील, माजी आमदार नितीन शिंदे, भाजप किसान मोर्चाचे प्रदेश उपाध्यक्ष पृथ्वीराज पवार, मकरंद देशपांडे, प्रकाश बिरजे, जयश्री पाटील, नीता केळकर, स्वाती शिंदे, गीतांजली ढोपे-पाटील, रमेश शेंडगे, चिमण डांगे, सुजितकुमार काटे उपस्थित होते. काँग्रेसचे माजी नगरसेवक मनोज सरगर, माजी नगरसेविका शुभांगी साळुंखे, हमाल नेते बाळासाहेब बंडगर, सांगली बाजार समितीचे संचालक मारुती बंडगर व अनेक कार्यकर्त्यांनी भाजपमध्ये प्रवेश केला. चव्हाण म्हणाले, प्रधानमंत्री नरेंद्र मोदी व मुख्यमंत्री देवेंद्र फडणवीस यांच्या नेतृत्वाखाली देश, राज्याची वेगाने प्रगती होत आहे. महाविकास आघाडीच्या काळात राज्य विकासात मागे पडले. पण 2024 च्या विधानसभा निवडणुकीनंतर राज्यात देवेंद्र फडणवीस यांच्या नेतृत्वाखाली, सरकार आले. फडणवीस हे राज्याला नवी दिशा देण्याचे काम करत आहेत. ग्रामीण व शहरी या दोन्ही भागांना विकासाच्या प्रवाहात आणले जात आहे. शेतकरी, कष्टकरी समाजाचा विकास याला या सरकारने प्राधान्य दिले आहे. येणार्‍या काळात सांगली व परिसर तसेच जिल्ह्याच्या विकासाला प्राधान्य दिले जाईल. स्थानिक स्वराज्य संस्थांच्या निवडणुकीत जनता भाजपसोबत राहील. भाजप महायुतीकडून महापालिका क्षेत्राच्या विकासाचा जाहीरनामा तयार होईल. त्याची अंमलबजावणी करण्यासाठी भाजप महायुती कटिबद्ध राहील. चव्हाण म्हणाले, चंद्रकांत पाटील यांच्यारूपाने सांगली जिल्ह्याला चांगले पालकमंत्री मिळाले आहेत. जिल्ह्याचे प्रश्न, सर्व समस्या दूर करतील. जिल्ह्याचा सर्वांगीण विकास घडवतील. भाजपमध्ये प्रवेश केलेले मनोज सरगर हे योग्य मार्गावर आले आहेत. त्यांनी परिसरात स्वनिधीतून हनुमान मंदिर उभे केले आहे. हनुमानाची शक्ती आणि भाजपचे बळ त्यांच्या पाठीशी राहील. चंद्रकांत पाटील म्हणाले, सांगलीत पुण्यश्लोक अहिल्यादेवी होळकर चौकात अहिल्यादेवी यांचा अश्वारूढ पुतळा उभारण्यास चालढकल केली जाते, याला कोणीही क्षमा करणार नाही. या चौकात साठ दिवसात पुतळा उभारावा, अशी मागणी मनोज सरगर यांनी केली आहे. मात्र त्यापूर्वीच पुतळा उभारला जाईल. चंद्रकांत पाटील म्हणाले, आजची सभा पाहिली, तर सांगली महापालिकेची निवडणूक महायुतीने जिंकली आहे, महायुतीचा महापौर झाला आहे आणि त्याच्या आनंदोत्सवाची ही सभा आहे, असे वाटत आहे. भाजपवर जातीयवादी, प्रतिगामी, बुरसटलेल्या विचारांचा पक्ष, अशी टीका केली जाते. मात्र हा पक्ष सर्व जाती, धर्मांचा आहे. विरोधकांनी बहुजनांना भांडी घासायला लावली, कपडे धुवायला लावले, गाड्यांमागे घोषणा देत धावायला लावले. बहुजनांचा विकास भाजपच करत आहे. आमदार पडळकर म्हणाले, अहिल्यादेवी यांना मानणार्‍यांची मते चालतात, मात्र त्यांचा पुतळा चालत नाही. ज्यांनी पुतळा बसवायला विरोध केला, त्यांच्या दारातही अहिल्यादेवींचा पुतळा बसवू, असा टोला गोपीचंद पडळकर यांनी राष्ट्रवादीचे माजी प्रदेशाध्यक्ष जयंत पाटील यांचे नाव न घेता लगावला. हमालांच्या पोरांना भाजपने न्याय दिला. कार्यकर्त्यांना सन्मान आणि न्याय देणारा पक्ष भाजप आहे. येथे जुन्यांचा स्वाभिमान राखून नव्यांचा सन्मान केला जातो. महाराष्ट्राचे हित जपणारे मुख्यमंत्री देवेंद्र फडणवीस हे कोहिनूर हिरा आहेत. हा हिरा बहुजनांनी जपला पाहिजे. आमदार खाडे म्हणाले, काँग्रेस हा पक्ष सोनिया गांधींचा, राष्ट्रवादी काँग्रेस पक्ष शरद पवारांचा, शिवसेना पक्ष ठाकरेंचा पक्ष म्हणून ओळखला जातो. मात्र भाजप हा सर्वसामान्य कार्यकर्त्यांचा पक्ष आहे. कार्यकर्त्यांना बळ देणारा भाजप हाच पक्ष आहे. त्यामुळे पक्षाकडे ओढा वाढत आहे. आमदार गाडगीळ म्हणाले, गेल्या अकरा वर्षांत संजयनगर परिसराचा कायापालट करण्याचा प्रयत्न मी केला. एकेकाळी बदनाम असलेला हा भाग विकासाच्या मार्गावरून जात आहे. या भागातील उर्वरित कामांसाठी सरकारकडे पाठपुरावा करणार आहे. प्रकाश ढंग म्हणाले, महापालिकेची 2018 ची निवडणूक ही मुख्यमंत्री देवेंद्र फडणवीस, पालकमंत्री चंद्रकांत पाटील यांच्या नेतृत्वाखाली लढवली. भाजपला स्पष्ट बहुमत मिळाले. महापालिका क्षेत्राच्या विकासासाठी शंभर कोटींचा विकास निधी मिळाला. शहराच्या सर्वांगीण विकासासाठी पुन्हा महापालिकेवर भाजपचा झेंडा फडकवू.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375</w:t>
      </w:r>
    </w:p>
    <w:p>
      <w:pPr>
        <w:pStyle w:val="Normal"/>
      </w:pPr>
      <w:r>
        <w:rPr/>
        <w:t>Title: वसईत हितेंद्र ठाकुरांना धक्का; विश्वासू शिलेदार महेश पाटील यांचा भाजपामध्ये प्रवेश - MAHESH PATIL JOINED BJP</w:t>
      </w:r>
    </w:p>
    <w:p>
      <w:pPr>
        <w:pStyle w:val="Normal"/>
      </w:pPr>
      <w:r>
        <w:rPr/>
        <w:t xml:space="preserve">URL: </w:t>
      </w:r>
      <w:r>
        <w:t xml:space="preserve"> https://www.etvbharat.com/mr/!state/setback-for-hitendra-thakur-in-vasai-mahesh-patil-joined-bjp-on-tuesday-maharashtra-news-mhs25081206833</w:t>
      </w:r>
    </w:p>
    <w:p>
      <w:pPr>
        <w:pStyle w:val="Normal"/>
      </w:pPr>
      <w:r>
        <w:rPr/>
        <w:t>Content: महाराष्ट्र maharashtra ETV Bharat / state By ETV Bharat Marathi Team Published : August 12, 2025 at 8:56 PM IST मुंबई : एकेकाळी वसई-विरारवर एकहाती वर्चस्व राखणाऱ्या ठाकूर घराण्याची पकड हळूहळू सैल होऊ लागली आहे. गेल्या आठवड्यात बहुजन विकास आघाडीचे (बविआ) नेते नितीन ठाकूर आणि माजी नगरसेवक दिनेश भानुशाली यांनी भाजपामध्ये प्रवेश केला. यानंतर आता हितेंद्र ठाकूर यांना भाजपानं आणखी एक धक्का दिला आहे. ठाकुरांचे विश्वासू शिलेदार महेश पाटील यांनी मंगळवारी भाजपाचा झेंडा हाती घेतला. वसई-विरार महानगरपालिकेत सत्तापरिवर्तन करण्याची जबाबदारी भाजपानं आमदार स्नेहा दुबे यांच्यावर दिली आहे. त्यानुसार दुबे यांनी मोर्चेबांधणी करत विविध पक्षातील प्रमुख नेते आणि कार्यकर्त्यांना भाजपाकडे वळवण्यासाठी प्रयत्न सुरू केले आहेत. विशेषतः हितेंद्र ठाकूर यांच्या बहुजन विकास आघाडीतून भाजपामध्ये प्रवेश करणाऱ्यांची संख्या त्यात अधिक आहे. गेल्या आठवड्यात बहुजन विकास आघाडीतील अनेक माजी नगरसेवकांनी भाजपात प्रवेश केला. त्यापाठोपाठ आता हितेंद्र ठाकूर यांचे निकटवर्तीय माजी नगरसेवक महेश पाटील यांना गळाला लावण्यात दुबे यांना यश आलं आहे. गेल्या काही दिवसांपासून नाराज : बहुजन विकास आघाडीतून तीन वेळा नगरसेवक म्हणून निवडून आलेले महेश पाटील हे हितेंद्र ठाकूरांचे विश्वासू म्हणून ओळखले जात होते. उच्चशिक्षित असलेल्या पाटील यांची अभ्यासू नगरसेवक म्हणून ओळख होती. मात्र, गेल्या काही दिवसांपासून त्यांच्या नाराजीच्या चर्चा सुरू होत्या. सक्रीय राजकारणापासूनही ते अलिप्त होते. मात्र, अचानक त्यांनी भाजपामध्ये प्रवेश केल्याने सर्वांच्याच भुवया उंचावल्या. त्यांच्यासोबत बविआ मधून भाजपामध्ये प्रवेश केलेल्यांमध्ये झोपडपट्टी आघाडीचे अध्यक्ष राजेश ठाकूर, महिला झोपडपट्टी आघाडीच्या अध्यक्ष सविता ठाकूर, रवी पाटील, राजेश पाटील, दिलीप भोईर, हर्ष म्हात्रे, युवा प्रतिष्ठानचे धवल चोरघे आदींचा समावेश आहे. प्रदेशाध्यक्ष रविंद्र चव्हाणांनी केलं स्वागत : भाजपाचे प्रदेशाध्यक्ष रविंद्र चव्हाण यांनी त्यांचं पक्षात स्वागत केलं. या पक्षप्रवेशाविषयी प्रतिक्रिया देताना रविंद्र चव्हाण यांनी सांगितलं की, "विकसित भारत आणि विकसित महाराष्ट्रासाठी समर्पित मोदी सरकार, महायुती सरकार यांच्यावर विश्वास ठेवून या सर्वांनी भाजपामध्ये प्रवेश केला आहे. या सर्वांचा विश्वास सार्थ ठरवू. वसई-विरार परिसराच्या विकासासाठी भाजपा कटीबद्ध असून मुख्यमंत्री देवेंद्र फडणवीस वसई-विरार, नालासोपारा परिसरातील नागरी प्रश्नांकडे प्राधान्यानं लक्ष देत आहेत. तसंच या परिसरातील समस्या दूर करून सर्वांना विकासाच्या प्रवाहात सामील करण्यासाठी केंद्र आणि राज्यामध्ये एक विचारांचे सरकार प्रयत्नशील आहे. आता महेश पाटील यांसारखे जनतेच्या समस्यांची जाण असलेले कार्यकर्ते भाजपाशी जोडले गेल्यानं या परिसरातील नागरिकांच्या समस्या सोडवल्या जातील," असं रविंद्र चव्हाण यांनी नमूद केलं. हेही वाचा : मुंबई : एकेकाळी वसई-विरारवर एकहाती वर्चस्व राखणाऱ्या ठाकूर घराण्याची पकड हळूहळू सैल होऊ लागली आहे. गेल्या आठवड्यात बहुजन विकास आघाडीचे (बविआ) नेते नितीन ठाकूर आणि माजी नगरसेवक दिनेश भानुशाली यांनी भाजपामध्ये प्रवेश केला. यानंतर आता हितेंद्र ठाकूर यांना भाजपानं आणखी एक धक्का दिला आहे. ठाकुरांचे विश्वासू शिलेदार महेश पाटील यांनी मंगळवारी भाजपाचा झेंडा हाती घेतला. वसई-विरार महानगरपालिकेत सत्तापरिवर्तन करण्याची जबाबदारी भाजपानं आमदार स्नेहा दुबे यांच्यावर दिली आहे. त्यानुसार दुबे यांनी मोर्चेबांधणी करत विविध पक्षातील प्रमुख नेते आणि कार्यकर्त्यांना भाजपाकडे वळवण्यासाठी प्रयत्न सुरू केले आहेत. विशेषतः हितेंद्र ठाकूर यांच्या बहुजन विकास आघाडीतून भाजपामध्ये प्रवेश करणाऱ्यांची संख्या त्यात अधिक आहे. गेल्या आठवड्यात बहुजन विकास आघाडीतील अनेक माजी नगरसेवकांनी भाजपात प्रवेश केला. त्यापाठोपाठ आता हितेंद्र ठाकूर यांचे निकटवर्तीय माजी नगरसेवक महेश पाटील यांना गळाला लावण्यात दुबे यांना यश आलं आहे.गेल्या काही दिवसांपासून नाराज : बहुजन विकास आघाडीतून तीन वेळा नगरसेवक म्हणून निवडून आलेले महेश पाटील हे हितेंद्र ठाकूरांचे विश्वासू म्हणून ओळखले जात होते. उच्चशिक्षित असलेल्या पाटील यांची अभ्यासू नगरसेवक म्हणून ओळख होती. मात्र, गेल्या काही दिवसांपासून त्यांच्या नाराजीच्या चर्चा सुरू होत्या. सक्रीय राजकारणापासूनही ते अलिप्त होते. मात्र, अचानक त्यांनी भाजपामध्ये प्रवेश केल्याने सर्वांच्याच भुवया उंचावल्या. त्यांच्यासोबत बविआ मधून भाजपामध्ये प्रवेश केलेल्यांमध्ये झोपडपट्टी आघाडीचे अध्यक्ष राजेश ठाकूर, महिला झोपडपट्टी आघाडीच्या अध्यक्ष सविता ठाकूर, रवी पाटील, राजेश पाटील, दिलीप भोईर, हर्ष म्हात्रे, युवा प्रतिष्ठानचे धवल चोरघे आदींचा समावेश आहे. प्रदेशाध्यक्ष रविंद्र चव्हाणांनी केलं स्वागत : भाजपाचे प्रदेशाध्यक्ष रविंद्र चव्हाण यांनी त्यांचं पक्षात स्वागत केलं. या पक्षप्रवेशाविषयी प्रतिक्रिया देताना रविंद्र चव्हाण यांनी सांगितलं की, "विकसित भारत आणि विकसित महाराष्ट्रासाठी समर्पित मोदी सरकार, महायुती सरकार यांच्यावर विश्वास ठेवून या सर्वांनी भाजपामध्ये प्रवेश केला आहे. या सर्वांचा विश्वास सार्थ ठरवू. वसई-विरार परिसराच्या विकासासाठी भाजपा कटीबद्ध असून मुख्यमंत्री देवेंद्र फडणवीस वसई-विरार, नालासोपारा परिसरातील नागरी प्रश्नांकडे प्राधान्यानं लक्ष देत आहेत. तसंच या परिसरातील समस्या दूर करून सर्वांना विकासाच्या प्रवाहात सामील करण्यासाठी केंद्र आणि राज्यामध्ये एक विचारांचे सरकार प्रयत्नशील आहे. आता महेश पाटील यांसारखे जनतेच्या समस्यांची जाण असलेले कार्यकर्ते भाजपाशी जोडले गेल्यानं या परिसरातील नागरिकांच्या समस्या सोडवल्या जातील," असं रविंद्र चव्हाण यांनी नमूद केलं.हेही वाचा :गुजरात उच्च न्यायालयाचा महत्त्वपूर्ण निर्णय : 'मुबारत'द्वारे मुस्लिम विवाह रद्द करणं शक्य, लेखी करार आवश्यक नाहीदेशात पहिल्यांदाच ड्रोनद्वारे 'या' ठिकाणी पाडण्यात येणार कृत्रिम पाऊस, अमेरिकन कंपनीची घेण्यात येणार मदतमहाराष्ट्र पोलीस दलात 15,000 पोलीस भरतीस मंजुरी, राज्य मंत्रिमंडळाच्या बैठकीत निर्णय मुंबई : एकेकाळी वसई-विरारवर एकहाती वर्चस्व राखणाऱ्या ठाकूर घराण्याची पकड हळूहळू सैल होऊ लागली आहे. गेल्या आठवड्यात बहुजन विकास आघाडीचे (बविआ) नेते नितीन ठाकूर आणि माजी नगरसेवक दिनेश भानुशाली यांनी भाजपामध्ये प्रवेश केला. यानंतर आता हितेंद्र ठाकूर यांना भाजपानं आणखी एक धक्का दिला आहे. ठाकुरांचे विश्वासू शिलेदार महेश पाटील यांनी मंगळवारी भाजपाचा झेंडा हाती घेतला. वसई-विरार महानगरपालिकेत सत्तापरिवर्तन करण्याची जबाबदारी भाजपानं आमदार स्नेहा दुबे यांच्यावर दिली आहे. त्यानुसार दुबे यांनी मोर्चेबांधणी करत विविध पक्षातील प्रमुख नेते आणि कार्यकर्त्यांना भाजपाकडे वळवण्यासाठी प्रयत्न सुरू केले आहेत. विशेषतः हितेंद्र ठाकूर यांच्या बहुजन विकास आघाडीतून भाजपामध्ये प्रवेश करणाऱ्यांची संख्या त्यात अधिक आहे. गेल्या आठवड्यात बहुजन विकास आघाडीतील अनेक माजी नगरसेवकांनी भाजपात प्रवेश केला. त्यापाठोपाठ आता हितेंद्र ठाकूर यांचे निकटवर्तीय माजी नगरसेवक महेश पाटील यांना गळाला लावण्यात दुबे यांना यश आलं आहे. गेल्या काही दिवसांपासून नाराज : बहुजन विकास आघाडीतून तीन वेळा नगरसेवक म्हणून निवडून आलेले महेश पाटील हे हितेंद्र ठाकूरांचे विश्वासू म्हणून ओळखले जात होते. उच्चशिक्षित असलेल्या पाटील यांची अभ्यासू नगरसेवक म्हणून ओळख होती. मात्र, गेल्या काही दिवसांपासून त्यांच्या नाराजीच्या चर्चा सुरू होत्या. सक्रीय राजकारणापासूनही ते अलिप्त होते. मात्र, अचानक त्यांनी भाजपामध्ये प्रवेश केल्याने सर्वांच्याच भुवया उंचावल्या. त्यांच्यासोबत बविआ मधून भाजपामध्ये प्रवेश केलेल्यांमध्ये झोपडपट्टी आघाडीचे अध्यक्ष राजेश ठाकूर, महिला झोपडपट्टी आघाडीच्या अध्यक्ष सविता ठाकूर, रवी पाटील, राजेश पाटील, दिलीप भोईर, हर्ष म्हात्रे, युवा प्रतिष्ठानचे धवल चोरघे आदींचा समावेश आहे. प्रदेशाध्यक्ष रविंद्र चव्हाणांनी केलं स्वागत : भाजपाचे प्रदेशाध्यक्ष रविंद्र चव्हाण यांनी त्यांचं पक्षात स्वागत केलं. या पक्षप्रवेशाविषयी प्रतिक्रिया देताना रविंद्र चव्हाण यांनी सांगितलं की, "विकसित भारत आणि विकसित महाराष्ट्रासाठी समर्पित मोदी सरकार, महायुती सरकार यांच्यावर विश्वास ठेवून या सर्वांनी भाजपामध्ये प्रवेश केला आहे. या सर्वांचा विश्वास सार्थ ठरवू. वसई-विरार परिसराच्या विकासासाठी भाजपा कटीबद्ध असून मुख्यमंत्री देवेंद्र फडणवीस वसई-विरार, नालासोपारा परिसरातील नागरी प्रश्नांकडे प्राधान्यानं लक्ष देत आहेत. तसंच या परिसरातील समस्या दूर करून सर्वांना विकासाच्या प्रवाहात सामील करण्यासाठी केंद्र आणि राज्यामध्ये एक विचारांचे सरकार प्रयत्नशील आहे. आता महेश पाटील यांसारखे जनतेच्या समस्यांची जाण असलेले कार्यकर्ते भाजपाशी जोडले गेल्यानं या परिसरातील नागरिकांच्या समस्या सोडवल्या जातील," असं रविंद्र चव्हाण यांनी नमूद केलं. हेही वाचा : For All Latest Updates TAGGED: उद्योगपती लॉर्ड स्वराज पॉल यांचे निधन, वयाच्या 94 व्या शेवटचा घेतला श्वास "शिंदे समितीची भूमिका स्पष्ट, आता सरकारकडून कारवाईची अपेक्षा"- मनोज जरांगे पाटील स्पष्टंच बोलले! पिठोरी अमावस्या 2025: काय आहे आजचा शुभ मुहूर्त, योग आणि राहूकाळ, वाचा पंचांग पिठोरी अमावस्येला चमकणार 'या' 5 राशींचं भाग्य; वाचा आजचं राशीभविष्य स्वातंत्र्य दिनानिमित्त ठाण्यातील 11 वर्षीय हिरकणी ग्रिहिता विचारेची आणखी एक यशस्वी मोहीम, सर केला युनाम पर्वत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376</w:t>
      </w:r>
    </w:p>
    <w:p>
      <w:pPr>
        <w:pStyle w:val="Normal"/>
      </w:pPr>
      <w:r>
        <w:rPr/>
        <w:t>Title: Rahul Gandhi Vote Theft Allegation | खा. राहुल गांधींचा मतचोरीचा आरोप हा खोटारडेपणा!</w:t>
      </w:r>
    </w:p>
    <w:p>
      <w:pPr>
        <w:pStyle w:val="Normal"/>
      </w:pPr>
      <w:r>
        <w:rPr/>
        <w:t xml:space="preserve">URL: </w:t>
      </w:r>
      <w:r>
        <w:t xml:space="preserve"> https://pudhari.news/maharashtra/kokan/sindhudurg/rahul-gandhi-vote-theft-allegation-bawankule-statement-sp96</w:t>
      </w:r>
    </w:p>
    <w:p>
      <w:pPr>
        <w:pStyle w:val="Normal"/>
      </w:pPr>
      <w:r>
        <w:rPr/>
        <w:t>Content: सावंतवाडी : खा. राहुल गांधी यांचा मतचोरीचा आरोप हा खोटारडेपणा आहे. लोकसभेची निवडणूक होत असताना मतदार यादीवर यांच्या बुथ प्रमुखांनी आक्षेप घेतला नाही, मतदान मशीन सील होताना आक्षेप घेतला नाही. परंतु तसे न करता विरोध ‘मत चोरी’ची खोटी बोंब मारत असल्याची टीका महसूल मंत्री चंद्रशेखर बावनकुळे यांनी केली. मुंबई महानगरपालिका महायुती प्रचंड बहुमताने जिंकेल, असा विश्वास त्यांनी व्यक्त केला. सावंतवाडी येथे आ. दीपक केसरकर यांच्या संपर्क कार्यालयात आयोजित पत्रकार परिषदेत ते बोलत होते. मुख्यमंत्री देवेंद्र फडणवीस आणि तत्कालीन मुख्यमंत्री एकनाथ शिंदे यांच्या कार्य काळामध्ये पाच महत्त्वाचे निर्णय घेण्यात आले. याचा पाच कोटी परिवारांना फायदा झाला आणि याचा फायदा आम्हाला म्हणून 51 टक्के मतदान भारतीय जनता पार्टीला मिळाल, असा दावा मंत्री बावनकुळे यांनी केला. आ. दीपक केसरकर, भाजपचे जिल्हाध्यक्ष प्रभाकर सावंत, शिवसेना जिल्हाप्रमुख संजू परब, सिंधुदुर्ग बँक उपाध्यक्ष अतुल काळसेकर, शिवसेना जिल्हा समन्वयक सचिन वालावलकर, तालुका प्रमुख बबन राणे, गणेश प्रसाद गवस, नितीन मांजरेकर, बाबू कुडतरकर आदी उपस्थित होते. ‘केंद्रात नरेंद्र मोदी आणि राज्यात देवेंद्र’ हे डबल इंजिन सरकार आहे. त्यामुळे विकासाच्या मुद्द्यावर आम्ही आगामी स्थानिक स्वराज्य संस्थांच्या निवडणुका जिंकू असा विश्वास त्यांनी व्यक्त केला. मुख्यमंत्री देवेंद्र फडणवीस यांनी मुंबई हे आंतरराष्ट्रीय शहर करण्याचे ठरवले आहे. लोकांना विकास हवा आहे. त्यामुळे मोठे बहुमत मुंबई महापालिकेमध्ये महायुतीला मिळेल असा विश्वास त्यांनी व्यक्त केला. कितीही भाषा वाद लावले तरी जनता विकासासाठी मत देईल, असे ते म्हणाले. महायुतीत कोणताही मतभेद नाहीत. भाजपमध्ये काँग्रेसची मंडळी तर शिंदे सेनेकडे उबाठाची तर अजित पवार यांच्याकडे शरद पवार गटाचे कार्यकर्ते प्रवेश करत आहेत. महायुतीतील एकमेकांच्या पक्षातील कार्यकर्ते घेऊ नये, अशी भूमिका समन्वय समितीने घेतली असल्याचे त्यांनी सांगितले. उपमुख्यमंत्री एकनाथ शिंदे नाराज असल्याबाबत विचारले असता, ते म्हणाले प्रत्येकाची लाईन ठरलेली आहे. भाजपा मोठा पक्ष म्हणून त्यांची ही लाईन ठरलेली आहे. त्यामुळे ही लाईन क्रॉस होणार नाही याची काळजी महायुतीतील प्रत्येक पक्षाचे प्रमुख घेत आहेत. ठाकरे बंधू एकत्र आल्याने मुंबई महानगरपालिका निवडणुकीमध्ये कोणताही परिणाम होणार नाही, फरक पडणार नाही. परिवार एक होत असेल तर त्यांचे आम्ही स्वागत करतो आणि शुभेच्छा देतो असे ते म्हणाले. रायगड जिल्हा पालकमंत्री पदावरून कोणतीही नाराजी नाही. याबाबत एकत्र बसून समन्वय करायचा आहे. हा वाद अटीतटीचा नसल्याचे ते म्हणाले. ध्वजारोहणाचा निर्णय जिथे पालकमंत्री नाही तिथे कुणीतरी जावे अशा प्रकारचा आहे. एका मंत्राकडे दोन ठिकाणी ध्वजारोहण करता येणे शक्य नसल्यामुळे यात कोणता वाद नसल्याचे ते म्हणाले. सिंधुदुर्ग जिल्ह्यातील सर्व आठ नगरपरिषदांच्या निवडणुका आहेत, म्हणून विरोधकांनी आत्ताच मतदार यादी चेक करून घ्यावी, नाहीतर उद्या म्हणायचे मतांची चोरी झाली. राहुल गांधी यांनी काँग्रेसच्या कार्यकर्त्यांना मतदार यादी चेक करण्याचे आदेश काढावेत, असा टोला त्यांनी 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377</w:t>
      </w:r>
    </w:p>
    <w:p>
      <w:pPr>
        <w:pStyle w:val="Normal"/>
      </w:pPr>
      <w:r>
        <w:rPr/>
        <w:t>Title: Sujay Vikhe Patil: घोषणांनी पोट भरत नाही; कामच करावं लागतं; सुजय विखे पाटील यांची बाळासाहेब थोरात यांच्यावर टीका</w:t>
      </w:r>
    </w:p>
    <w:p>
      <w:pPr>
        <w:pStyle w:val="Normal"/>
      </w:pPr>
      <w:r>
        <w:rPr/>
        <w:t xml:space="preserve">URL: </w:t>
      </w:r>
      <w:r>
        <w:t xml:space="preserve"> https://pudhari.news/maharashtra/north-maharashtra/ahilyanagar/sujay-vikhe-patil-criticizes-balasaheb-thorat-sb97</w:t>
      </w:r>
    </w:p>
    <w:p>
      <w:pPr>
        <w:pStyle w:val="Normal"/>
      </w:pPr>
      <w:r>
        <w:rPr/>
        <w:t>Content: Sujay Vikhe Patil criticizes Balasaheb Thorat संगमनेर: 25-25 वर्षे मंत्री राहूनही पाणी देता आलं नाही. मतदारसंघात 200 टँकर धावले. अखेर संगमनेर मतदारसंघातील लोकांनीच बदल घडवला आणि आमदार अमोल खताळ यांना निवडून दिलं. घोषणांनी पोट भरत नाही, प्रत्यक्ष काम केल्याशिवाय जनता खुश होत नाही. ‘भोजापूर’चे पाणी आणणं हे केवळ राजकारण नसून जनतेच्या जगण्याशी संबंधित कामाची आणि कर्तव्याची जबाबदारी असल्याचे माजी खासदार डॉ. सुजय विखे पाटील यांनी सांगितले. भोजापुरचे पाणी नान्नज दुमाला, तीगाव, सोनोशीपर्यंत पोहोचलं. या निमित्ताने तालुक्यातील गोरक्षवाडी येथे सोमवारी पार पडलेल्या जलपूजन सोहळ्यात ते बोलत होते. (Latest Ahilyanagar News) डॉ.विखे म्हणाले, निळवंडे डावा कालवा योजना 30-40 वर्षांपासून फक्त कागदावर होती. या दरम्यान अनेकदा बैठका झाल्या, आश्वासने दिली गेली, पण गोरक्षवाडी, संगमनेर आणि आसपासच्या गावांपर्यंत पाण्याचा थेंब पोहोचत नव्हता. जनतेच्या अपेक्षा वारंवार वाढवल्या, पण त्यांची पूर्तता झाली नाही. या प्रकल्पामुळे केवळ शेतीसाठीच नाही, तर पिण्यासाठीही भरपूर पाणी उपलब्ध होणार आहे. हा टप्पा शेतकर्‍यांच्या जीवनमानात क्रांती घडविणारा आहे. भोजापुरचं पाणी नानज दुमाला, तीगाव, सोनोशी पर्यंत पाणी पोहोचवलं. गेली 30 वर्षे हा चमत्कार कुणीच घडवू शकला नव्हता. पण शिस्त, नियोजन आणि कटाक्ष ठेवल्यास अशा योजना पूर्णत्वाला जाऊ शकतात. पाणी आणणं हे केवळ राजकारण नसून जनतेच्या जगण्याशी संबंधित कामाची आणि कर्तव्याची जबाबदारी असल्याचे डॉ विखे पाटील यांनी ठणकावून सांगितले. या प्रकल्पामागे केंद्र सरकारचा मोठा वाटा असल्याचे सांगून पाणी पंतप्रधान नरेंद्र मोदी यांच्या संकल्पनेतून, केंद्र सरकारच्या निधीतून आणि मुख्यमंत्री देवेंद्र फडणवीस यांच्या माध्यमातून मिळालं. तसेच पालकमंत्री राधाकृष्ण विखे पाटील यांच्या हस्ते पाणी सोडण्याचा ऐतिहासिक कार्यक्रम संपन्न झाल्याने लाभक्षेत्रातील शेतकर्‍यांच्या पाठीशी महायुती सरकार ठाम असल्याचा संदेश मिळाला आहे. जलपूजनानंतर गोरक्षवाडीत जलयात्रा काढण्यात आली. पोराबाळांनी करून दाखवलं..! निळवंडे डावा कालवा प्रकल्पाच्या पूर्णत्वाचा प्रवास सांगत, माजी मंत्री थोरात यांचे नाव न घेता चांगलाच समाचार घेतला. पन्नास वर्ष सर्व सतास्थानं असताना सुध्दा तुम्हाला जे करता आल नाही, ते पोराबाळांनीच करून पाणी आणून दाखवल्याचा टोला डॉ. विखे यांनी लगावला.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378</w:t>
      </w:r>
    </w:p>
    <w:p>
      <w:pPr>
        <w:pStyle w:val="Normal"/>
      </w:pPr>
      <w:r>
        <w:rPr/>
        <w:t>Title: NEWS HIGHLIGHTS</w:t>
      </w:r>
    </w:p>
    <w:p>
      <w:pPr>
        <w:pStyle w:val="Normal"/>
      </w:pPr>
      <w:r>
        <w:rPr/>
        <w:t xml:space="preserve">URL: </w:t>
      </w:r>
      <w:r>
        <w:t xml:space="preserve"> https://www.theweek.in/wire-updates/national/2025/08/14/bom16-news-highlights-from-western-region-at-1700-hrs.html</w:t>
      </w:r>
    </w:p>
    <w:p>
      <w:pPr>
        <w:pStyle w:val="Normal"/>
      </w:pPr>
      <w:r>
        <w:rPr/>
        <w:t>Content: Mumbai, Aug 14 (PTI) Following are the top stories from the Western Region at 1700 HRS.BOM9 MH-COURT-RAHUL* Savarkar defamation case: Lawyer withdraws plea claiming 'threat' to Rahul GandhiPune: Congress MP Rahul Gandhi's lawyer on Thursday withdrew from a Pune court the plea claiming apprehension of threat to the parliamentarian from followers of Hindutva ideologue Vinayak Damodar Savarkar. *BOM13 MH-FADNAVIS-CHAWLS-NEW FLATS* As chawl residents move into modern homes, CM asks them to treat new possession as goldMumbai: As over 550 families got possession of their new flats under the BDD chawl redevelopment project in Worli, Maharashtra Chief Minister Devendra Fadnavis on Thursday urged them not to sell their properties and preserve them as "gold" to be passed on to the next generation. *BOM15 MH-SECURITY BILL* Maharashtra Special Public Security Bill will trample on freedom of expression: PawarMumbai: The Maharashtra Special Public Security Bill will trample on the people's freedom of expression, Nationalist Congress Party (SP) president Sharad Pawar said on Thursday. *BOM12 CG-NAXAL-BLAST* Cop injured as IED planted by Naxalites explodes in Chhattisgarh's BijapurBijapur (Chhattisgarh): A jawan of the District Reserve Guard (DRG) was injured when an improvised explosive device (IED) planted by Naxalites went off in Chhattisgarh's Bijapur district on Thursday, police said. *BOM7 MH-SHILPA-FRAUD-CASE* Case against Shilpa Shetty, husband Raj Kundra for 'cheating' businessman of Rs 60 croreMumbai: Mumbai Police have registered a case against actor Shilpa Shetty and her husband Raj Kundra for allegedly duping a businessman of Rs 60.4 crore in a loan-cum-investment deal in their now defunct company Best Deal TV Private Limited, officials said on Thursday. *BOM6 MH-GADKARI* If India becomes strong in every sector, world will listen to it: GadkariNagpur: Union minister Nitin Gadkari on Thursday pitched for making India a super power and "vishwaguru", saying the world would certainly listen to India if it becomes strong in every sector. *BES7 MP-VOTE THEFT-PATWARI* People must support Rahul's 'vote theft' campaign to protect democracy: PatwariGwalior: People across the country must take part in Rahul Gandhi's campaign against "vote theft" if they want to protect democracy and prevent dictatorship, Madhya Pradesh Congress president Jitu Patwari said on Thursday. *BOM5 MH-MEAT BAN-SECURITY* Meat sale ban on Aug 15: Security heightened in KalyanThane: Security has been stepped up in Kalyan area here as some political parties and butcher associations have warned of a protest against the local civic body's order for closure of meat shops and abattoirs on Independence Day, police said on Thursday. *BOM3 MH-FIRE-CAFE* Fire at cafe located in residential building in Thane; 35 persons evacuatedThane: A fire broke out at a cafe located in a multi-storey residential building in Maharashtra's Thane city early Thursday morning, following which 35 persons were evacuated from the structure, officials said. **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rPr/>
        <w:t>Article 379</w:t>
      </w:r>
    </w:p>
    <w:p>
      <w:pPr>
        <w:pStyle w:val="Normal"/>
      </w:pPr>
      <w:r>
        <w:rPr/>
        <w:t>Title: Savarkar defamation case complainant accuses Rahul Gandhi of perjury</w:t>
      </w:r>
    </w:p>
    <w:p>
      <w:pPr>
        <w:pStyle w:val="Normal"/>
      </w:pPr>
      <w:r>
        <w:rPr/>
        <w:t xml:space="preserve">URL: </w:t>
      </w:r>
      <w:r>
        <w:t xml:space="preserve"> https://www.theweek.in/wire-updates/national/2025/08/13/lgb3-mh-court-rahul-gandhi-savarkar.html</w:t>
      </w:r>
    </w:p>
    <w:p>
      <w:pPr>
        <w:pStyle w:val="Normal"/>
      </w:pPr>
      <w:r>
        <w:rPr/>
        <w:t>Content: Pune, Aug 13 (PTI) Satyaki Savarkar, the complainant in a defamation case against Rahul Gandhi over his alleged comments against Vinayak Damodar Savarkar, has filed an application before the court seeking to prosecute the Congress leader for `perjury' or lying under oath.The plea, filed before the special court for MPs and MLAs, accused Gandhi of making "false and misleading statements" regarding the receipt of a video clip which, Satyaki claimed, contained defamatory remarks made by Gandhi about the Hindutva ideologue."The accused had filed a pursis (application) last month complaining that he had not received the defamatory video...," said the plea filed by Advocate Sangram Kolhatkar on behalf of Satyaki Savarkar.But Gandhi's lawyer admitted to have received all documents produced by the complainant (including the CD containing the defamatory speech), it said.Yet, Gandhi's application claimed he did not receive the same, it said. "This clearly demonstrates that the accused is attempting to evade the allegations made by the complainant, as the video and speech made by the Accused form the very crux of the present complaint," stated the application. Satyaki Savarkar, Savarkar's grand nephew, has filed a defamation complaint against Rahul Gandhi, alleging that in a speech made in London in March 2023, the Congress leader claimed that V D Savarkar had written in a book that he and five to six of his friends once beat up a Muslim man and he (Savarkar) felt happy.No such incident ever took place, and V D Savarkar never wrote any such thing anywhere, the complaint claimed. (This story has not been edited by THE WEEK and is auto-generated from PTI) Now a Mahayuti ally too opposes Independence Day meat ban in Maharastra civic bodies. Devendra Fadnavis cornered? Who is Saaniya Chandok? Arjun Tendulkar engaged to Ravi Ghai's granddaughter 'War 2' review and release updates: The Hrithik Roshan and Jr NTR film expected to have a bumper opening Asian Paints, Berger Paints ramp up expansion, reach amid heightened competition and sluggish demand Geopolitics did not kill off India’s global capability centres; They evolved, instead! Copyright © 2024 All rights reserved</w:t>
      </w:r>
    </w:p>
    <w:p>
      <w:pPr>
        <w:pStyle w:val="Heading3"/>
      </w:pPr>
      <w:r>
        <w:rPr/>
        <w:t>Article 380</w:t>
      </w:r>
    </w:p>
    <w:p>
      <w:pPr>
        <w:pStyle w:val="Normal"/>
      </w:pPr>
      <w:r>
        <w:rPr/>
        <w:t>Title: PM Modi’s Independence Day Address: What to Expect, and What Not to</w:t>
      </w:r>
    </w:p>
    <w:p>
      <w:pPr>
        <w:pStyle w:val="Normal"/>
      </w:pPr>
      <w:r>
        <w:rPr/>
        <w:t xml:space="preserve">URL: </w:t>
      </w:r>
      <w:r>
        <w:t xml:space="preserve"> https://www.pratidintime.com/top-stories/pm-modis-independence-day-address-what-to-expect-and-what-not-to-9658824</w:t>
      </w:r>
    </w:p>
    <w:p>
      <w:pPr>
        <w:pStyle w:val="Normal"/>
      </w:pPr>
      <w:r>
        <w:rPr/>
        <w:t>Content: 0 By clicking the button, I accept the Terms of Use of the service and its Privacy Policy, as well as consent to the processing of personal data. Don’t have an account? Signup Powered by : Follow Us Tomorrow, when Prime Minister Narendra Modi steps onto the Red Fort to deliver his Independence Day speech, the tricolour will wave, the bands will play, and TV channels will roll out their best patriotic graphics. But this year, the gap between the theatre of the moment and the reality on the ground feels wider than ever. Let’s start with the big, fat elephant in the room, or rather, the giant orange one across the ocean. Donald Trump’s surprise 50% tariff on Indian goods has landed like a punch in the gut for exporters. Small-scale manufacturers, textile workers, auto part suppliers: they’re all suddenly staring at cancelled orders and shrinking profits. Farmers, too, are nervous, as global price shifts threaten their already fragile margins. PM Modi will almost certainly promise “Atmanirbhar Bharat” with renewed vigour, talk about standing up to “external pressures,” and vow that India’s economy will not bow to anyone. But don’t expect any detailed rescue plan. The pain will be acknowledged, wrapped in patriotic rhetoric, and probably set aside for another day. Then there’s Rahul Gandhi’s “vote chori” (vote theft) drumbeat, which has been getting louder with each passing day. He’s waving around what he claims is solid proof of voter lists stuffed with duplicate names, ghost voters, and even dozens of “residents” registered at the same tiny houses. The Election Commission’s reply so far has been the classic mix of procedure and paperwork, leaving plenty of people unconvinced. For a country that thumps its chest calling itself the world’s largest democracy, incidents like alleged voter fraud involving the EC and BJP just make it feel like our democracy is already on life support, if not destroyed. Additionally, Bihar’s voter roll cleanup (SIR), which saw over 65 lakh names deleted, has only poured fuel on the fire. Supporters call it reform while critics call it disenfranchisement. The Supreme Court has described the process as “voter-friendly,” but opposition leaders smell foul play. PM Modi is unlikely to touch these controversies directly. Instead, he’ll speak in lofty terms about India’s vibrant democracy, letting the specifics quietly fade into the background. Internationally, PM Modi has another balancing act to pull off. BRICS, the bloc meant to challenge Western economic dominance, is growing in numbers and confidence, but unity is far from guaranteed. The Trump tariff war gives India some reason to tighten bonds with other BRICS nations, but also forces the Prime Minister to be careful not to alienate Washington too openly. Expect lines about a “multipolar world” and India’s role as a bridge between powers, delivered with his usual ‘teleprompting’ confidence. Back home, the economy is jittery. Exporters are scrambling, small businesses are on edge, and farmers face more uncertainty than they can afford. A section of PM Modi’s audience tomorrow will be waiting for signs that the government understands their struggle. He’ll likely assure them India will “emerge stronger,” sprinkle in some announcements about infrastructure or investment, and reinforce the idea that short-term pain will lead to long-term gain. Whether that lands as reassurance or just another slogan will depend on how hard reality bites in the months ahead. And there’s a quieter but serious political ripple in Andhra Pradesh. The chief of Telugu Desam Party (TDP), Chandrababu Naidu, who is a key NDA ally with 16 Lok Sabha seats, is reportedly in talks with Congress leader Rahul Gandhi. If they jump ship, the NDA would not immediately lose power, but it would be left hanging by a thread with 277 seats — just five above the majority mark of 272. A no-confidence motion could follow if more allies defect, potentially toppling the Modi government. In Maharashtra, things aren’t smooth either. Eknath Shinde skipped a cabinet meeting led by Devendra Fadnavis, reportedly unhappy about losing some powers and missing out on flag-hoisting honours. Opposition leaders hint at brewing tension within the BJP–Shiv Sena alliance. PM Modi’s calls for “unity” tomorrow might be aimed as much at his allies as at the nation. It’s the sort of political math PM Modi will never say out loud tomorrow, but his choice of words on unity and stability might carry a hidden message to restless partners. So, when PM Modi speaks from the Red Fort tomorrow, expect the usual fireworks of oratory, the vision, and the invocations of India’s greatness, but also expect the careful silences. Once the applause fades, the camera crews pack up and guests leave the venue, India will still wake up to tariffs, job losses, angry allies, and an election system so dented it could be mistaken for a roadside dustbin. Also Read: If Rahul Gandhi is Right, India’s Democracy May Already Be Broken Subscribe to our Newsletter! Share this article If you liked this article share it with your friends.they will thank you later</w:t>
      </w:r>
    </w:p>
    <w:p>
      <w:pPr>
        <w:pStyle w:val="Heading3"/>
      </w:pPr>
      <w:r>
        <w:rPr/>
        <w:t>Article 381</w:t>
      </w:r>
    </w:p>
    <w:p>
      <w:pPr>
        <w:pStyle w:val="Normal"/>
      </w:pPr>
      <w:r>
        <w:rPr/>
        <w:t>Title: Maharashtra Politics: Uddhav Thackeray Leads 'Janakrosh Morcha' Against Mahayuti Ministers; Fadnavis Hits Back With ‘Mandate Thief’ Jibe</w:t>
      </w:r>
    </w:p>
    <w:p>
      <w:pPr>
        <w:pStyle w:val="Normal"/>
      </w:pPr>
      <w:r>
        <w:rPr/>
        <w:t xml:space="preserve">URL: </w:t>
      </w:r>
      <w:r>
        <w:t xml:space="preserve"> https://www.freepressjournal.in/mumbai/maharashtra-politics-uddhav-thackeray-leads-janakrosh-morcha-against-mahayuti-ministers-fadnavis-hits-back-with-mandate-thief-jibe</w:t>
      </w:r>
    </w:p>
    <w:p>
      <w:pPr>
        <w:pStyle w:val="Normal"/>
      </w:pPr>
      <w:r>
        <w:rPr/>
        <w:t>Content: The Uddhav Thackeray-led Shiv Sena (UBT) on Monday organised a statewide agitation, Janakrosh Morcha, targeting “corrupt ministers” in the Mahayuti government and demanding their immediate removal. Addressing a rally at Mumbai’s Shivaji Park, Thackeray accused Chief Minister Devendra Fadnavis of protecting tainted ministers and alleged that the state had fallen to the bottom in development rankings while topping the list in corruption. Support for Rahul Gandhi and Criticism of ECI Thackeray also extended support to Rahul Gandhi’s stand against the Election Commission of India (ECI). “When we were in power, no minister accused of wrongdoing was spared. The Mahayuti government, however, shelters those facing serious allegations,” Thackeray said, warning that the protests would intensify if the ministers were not sacked. “We gave them (government) evidence (against ministers) and yet there is no action on them. Someone is running a dance bar, another has a bag full of notes. There is no need of even any probe now, yet the CM does not sack the ministers,” Thackeray said. Statewide demonstrations took place in Thane, Pune, Beed, Dhule and Ratnagiri. The protests also featured symbolic acts. In Thane, workers brought bags filled with fake currency, while in Pune and other districts, demonstrators wore lungis, vests or carried playing cards. Symbolic Protests Across Maharashtra Thackeray declared that the agitation would continue and escalate until “corruption is removed from the corridors of power.” The Sena (UBT) chief also targeted the Centre over Jagdeep Dhankhar's resignation as vice president. He said no explanation was given for Dhankhar's sudden resignation, and sought information on his 'disappearance'. 'Bhrashtachar pe charcha' Accusing the BJP of being the ‘Bhrashtachari Janata Party’, Thackeray mocked Fadnavis, saying “He is not a chief minister, but a ‘thief minister’. The Congress has given him a good name.” “Now, wherever you go – at tea stalls, in salons – start ‘Bhrashtachar Pe Charcha’. Avoid only the shady bars, like Savali, owned by minister Yogesh Kadam,” he said. Thackeray also launched a sharp attack on the BJP-led Central government over the detention of Opposition MPs in New Delhi during their protest against the Election Commission (EC), alleging that “the world has witnessed the murder of democracy in India.” Attack on Centre Over Dhankhar’s Resignation Speaking to reporters in Mumbai, Thackeray accused the government of “crushing the fight for democracy” and claimed that by detaining MPs protesting against alleged “vote theft,” the BJP-led NDA had “smeared democracy with its own hands.” “This battle is with the EC, why is the BJP and the government interfering?” Thackeray questioned. He also criticised the EC’s stand before the Supreme Court in the case of voters being removed from electoral rolls in Bihar. “The EC has told the apex court it is not bound to share the list of deleted voters. Are the election commissioners bigger than the Supreme Court?,” Thackeray asked. Fadnavis dismissed Thackeray’s charges, alleging that it was the UBT chief who had “stolen the people’s mandate” by breaking ties with the BJP in 2019. “Uddhav Thackeray is a mandate thief. People sent him home because he betrayed their trust. His followers are also coffin thieves – they even made money off coffin purchases,” Fadnavis said. Fadnavis further ridiculed the Janakrosh Morcha protests, saying, “This is not public outrage; it is personal frustration. They lost power and the CM’s chair, so they are venting their anger.”</w:t>
      </w:r>
    </w:p>
    <w:p>
      <w:pPr>
        <w:pStyle w:val="Heading3"/>
      </w:pPr>
      <w:r>
        <w:rPr/>
        <w:t>Article 382</w:t>
      </w:r>
    </w:p>
    <w:p>
      <w:pPr>
        <w:pStyle w:val="Normal"/>
      </w:pPr>
      <w:r>
        <w:rPr/>
        <w:t>Title: राहुल गांधी ने लगाया वोट चोरी का आरोप, अब शरद-उद्धव भी आए मैदान में, खोली EVM मैनेजमेंट की पोल</w:t>
      </w:r>
    </w:p>
    <w:p>
      <w:pPr>
        <w:pStyle w:val="Normal"/>
      </w:pPr>
      <w:r>
        <w:rPr/>
        <w:t xml:space="preserve">URL: </w:t>
      </w:r>
      <w:r>
        <w:t xml:space="preserve"> https://www.tv9hindi.com/india/uddhav-thackeray-sharad-pawar-says-same-duo-offered-help-to-win-60-65-seats-evm-management-3431216.html</w:t>
      </w:r>
    </w:p>
    <w:p>
      <w:pPr>
        <w:pStyle w:val="Normal"/>
      </w:pPr>
      <w:r>
        <w:rPr/>
        <w:t>Content: By signing in or creating an account, you agree with Associated Broadcasting Company's Terms &amp; Conditions and Privacy Policy. कांग्रेस नेता राहुल गांधी इस समय आरोप लगा रहे हैं कि चुनाव में वोट चोरी हुई है. इसी बीच महाविकास आघाड़ी के दो बड़े दलों ने भी बड़े दावे किए हैं. एनसीपी (शरद पवार) शरद पवार ने यह आरोप लगाए कि नवंबर 2024 में विधानसभा चुनावों से पहले, महाराष्ट्र विकास अघाड़ी (एमवीए) को दो व्यक्तियों ने संपर्क किया था, जिन्होंने दावा किया था कि वो गठबंधन को 160 सीटें जीतने में मदद कर सकते हैं. इसी के बाद अब शिवसेना (यूबीटी) ने भी ऐसा ही दावा किया है. रविवार को शिवसेना ने दावा किया कि उन्हीं दो लोगों ने इलेक्ट्रॉनिक वोटिंग मशीन (ईवीएम) का मैनेजमेंट करके 60-65 टफ सीटों पर पार्टी की जीत सुनिश्चित करने की पेशकश की थी. शिवसेना (उद्धव ठाकरे गुट) के नेता राउत ने रविवार को कहा, मैं उस बैठक में मौजूद था, जहां उद्धव ठाकरे ने उनसे कहा कि वो लोकतांत्रिक व्यवस्था में विश्वास करते हैं और उन्होंने उनके प्रस्ताव को अस्वीकार कर दिया. एनसीपी (सपा) और शिवसेना (यूबीटी) दोनों ही कांग्रेस और अन्य छोटी पार्टियों के साथ एमवीए का हिस्सा हैं. इस गठबंधन ने जून 2024 में हुए लोकसभा चुनावों में अच्छा प्रदर्शन किया था और महाराष्ट्र की 48 में से 30 सीटें जीती थीं. लेकिन, 6 महीने बाद जब विधानसभा चुनाव हुए थे पार्टी को हार का सामना करना पड़ा. 288 में से केवल 50 सीटें ही जीत पाई. शरद पवार ने शनिवार को कहा कि विधानसभा चुनावों से पहले दो लोगों ने उनसे संपर्क किया था और ‘ईवीएम मैनेजमेंट’ के जरिए 288 में से 160 सीटों पर एमवीए की जीत की गारंटी दी थी. शरद पवार ने आगे कहा, एमवीए ने प्रस्ताव ठुकरा दिया क्योंकि हम निष्पक्षता से काम करना चाहते थे. उन्होंने दोनों व्यक्तियों के नाम नहीं बताए और न ही उनके संगठनात्मक जुड़ाव के बारे में बताया. रविवार को, राउत ने भी कहा कि ठाकरे ने उन्हीं दो व्यक्तियों के प्रस्ताव को ठुकरा दिया क्योंकि राज्य के माहौल को देखते हुए उन्हें एमवीए की जीत का पूरा भरोसा था. शिवसेना (यूबीटी) सांसद ने कहा, “हमने लोकसभा चुनावों में अच्छा प्रदर्शन किया था और राज्य चुनावों में भी यही परिणाम मिलने की उम्मीद कर रहे थे. जब ठाकरे और अन्य शिवसेना (यूबीटी) नेताओं ने ‘ईवीएम प्रबंधन’ के जरिए 60-65 में जीत हासिल करने के प्रस्ताव को अस्वीकार कर दिया, तो दोनों ने उन्हें बताया कि सत्तारूढ़ महायुति गठबंधन ने चुनाव में एमवीए की हार सुनिश्चित करने के लिए ईवीएम और मतदाता सूची में हेराफेरी करने की योजना बनाई है. हालांकि, शरद पवार के इस बड़े दावे पर राज्य के मुख्यमंत्री देवेंद्र फडणवीस का रिएक्शन सामने आया है. फडणवीस ने कहा कि यह राहुल गांधी से मुलाकात का नतीजा लगता है.</w:t>
      </w:r>
    </w:p>
    <w:p>
      <w:pPr>
        <w:pStyle w:val="Heading3"/>
      </w:pPr>
      <w:r>
        <w:rPr/>
        <w:t>Article 383</w:t>
      </w:r>
    </w:p>
    <w:p>
      <w:pPr>
        <w:pStyle w:val="Normal"/>
      </w:pPr>
      <w:r>
        <w:rPr/>
        <w:t>Title: निशानेबाज: सलीम-जावेद के नाम पर दूर की कौड़ी, राहुल-शरद हैं जय-वीरू की जोड़ी</w:t>
      </w:r>
    </w:p>
    <w:p>
      <w:pPr>
        <w:pStyle w:val="Normal"/>
      </w:pPr>
      <w:r>
        <w:rPr/>
        <w:t xml:space="preserve">URL: </w:t>
      </w:r>
      <w:r>
        <w:t xml:space="preserve"> https://navbharatlive.com/special-coverage/rahul-sharad-are-the-pair-of-jai-veeru-1314060.html</w:t>
      </w:r>
    </w:p>
    <w:p>
      <w:pPr>
        <w:pStyle w:val="Normal"/>
      </w:pPr>
      <w:r>
        <w:rPr/>
        <w:t>Content: (प्रतीकात्मक तस्वीर) नवभारत डिजिटल डेस्क: पड़ोसी ने हमसे कहा, ‘निशानेबाज, मानना होगा कि महाराष्ट्र के मुख्यमंत्री देवेंद्र फडणवीस एक ऐसे कुशल डॉक्टर हैं जिन्होंने फर्जीवोटोमैनिया नामक रोग की पहचान की है। यह बीमारी कोविड, डेंगू या चिकनगुनिया से भी खतरनाक है। इसके संसर्ग में राहुल गांधी के बाद विपक्ष के अन्य नेता भी आने लगे हैं। जिसे इसका इन्फेक्शन हो जाता है वह बीजेपी और चुनाव आयोग की मिलीभगत का मनमाना आरोप लगाने लगता है। ऐसा करते समय यह भी नहीं सोचता कि बीजेपी महान राष्ट्रवादी पार्टी है जो चाल, चेहरा और चरित्र की गारंटी देती आई है और चुनाव आयोग परम पवित्र संवैधानिक संस्था है जिस पर शक करना पाप है।’ हमने कहा, ‘यह रोग क्या है और इसके लक्षण क्या हैं? इसकी शुरूआत कहां से हुई?’ पड़ोसी ने कहा, ‘निशानेबाज, लोकसभा में विपक्ष के नेता राहुल गांधी ने महाराष्ट्र और कर्नाटक के चुनाव में फर्जी मतदान का आरोप लगाया है। जिसके बाद महाराष्ट्र के दिग्गज नेता शरद पवार ने भी इस आरोप की पुष्टि करते हुए विस्फोटक खुलासा किया कि महाराष्ट्र विधानसभा चुनाव घोषित होने के बाद उनके पास दिल्ली में 2 दलाल 160 सीटों पर चुनाव जिताने का ऑफर लेकर आए थे। इसके बाद उन्होंने इन दलालों की मुलाकात राहुल गांधी से भी करवा दी थी। दोनों नेताओं ने तय किया वो इस चक्कर में नहीं पड़ेंगे। यह हमारी पार्टियों का रास्ता नहीं है। हम जनता के पास जाकर उसका समर्थन मांगेंगे।’ हमने कहा, ‘देवेंद्र फडणवीस ने इस बयान पर पलटवार करते हुए कहा कि पवार को राहुल का रोग लग गया है। उनकी हालत राहुल जैसी हो गई है जो सलीम-जावेद की फिल्मों की तरह मनगढ़ंत कहानियां गढ़ते हैं।’ यह भी पढ़ें:- विशेष: पर्यटकों के होम स्टे से पहाड़ों की बरबादी, क्या होगा उत्तराखंड का भविष्य पड़ोसी ने कहा, ‘निशानेबाज, सलीम-जावेद की लिखी जंजीर, शोले, दीवार जैसी फिल्मों की कहानियां सुपर हिट हुई थीं। कहीं राहुल और शरद पवार का बयान भी इसी तरह जनता को न लुभाए! शोले के जय-वीरू के समान इन नेताओं की जोड़ी पक्की दोस्ती की मिसाल साबित न हो! आगे चलकर अखिलेश यादव, तेजस्वी यादव, केजरीवाल भी ऐसी बयानबाजी से सहमत होकर कह सकते हैं- मिले सुर मेरा तुम्हारा, हो एनडीए का कबाड़ा। शक की सुई तेजी से घूमनी लगी है।’ हमने कहा, ‘सलीम-जावेद की ‘शोले’ में गब्बर सिंह खलनायक था। यहां कौनसा विलन है?’ पड़ोसी ने कहा, ‘निशानेबाज, राहुल गांधी शुरू से ही मोदी सरकार के जीएसटी को गब्बरसिंह टैक्स कहते आ रहे हैं।’ लेख-चंद्रमोहन द्विवेदी के द्वारा Follow Us On © Copyright Navbharatlive 2025 All rights reserved.</w:t>
      </w:r>
    </w:p>
    <w:p>
      <w:pPr>
        <w:pStyle w:val="Heading3"/>
      </w:pPr>
      <w:r>
        <w:rPr/>
        <w:t>Article 384</w:t>
      </w:r>
    </w:p>
    <w:p>
      <w:pPr>
        <w:pStyle w:val="Normal"/>
      </w:pPr>
      <w:r>
        <w:rPr/>
        <w:t>Title: पालकमंत्री विवाद पर गिरीश महाजन ने जख्मों पर रगड़ा नमक, बोले- ध्वजारोहण तो मैंने ही किया था</w:t>
      </w:r>
    </w:p>
    <w:p>
      <w:pPr>
        <w:pStyle w:val="Normal"/>
      </w:pPr>
      <w:r>
        <w:rPr/>
        <w:t xml:space="preserve">URL: </w:t>
      </w:r>
      <w:r>
        <w:t xml:space="preserve"> https://navbharatlive.com/maharashtra/girish-mahajan-statement-on-nashik-guardian-minister-controversy-said-i-was-the-one-who-hoisted-the-flag-1319885.html</w:t>
      </w:r>
    </w:p>
    <w:p>
      <w:pPr>
        <w:pStyle w:val="Normal"/>
      </w:pPr>
      <w:r>
        <w:rPr/>
        <w:t>Content: गिरीश महाजन (pic credit; social media) Nashik Guardian Minister Controversy: महाराष्ट्र की महायुति सरकार में रायगढ़ और नासिक जिले के पालक मंत्री पद पर घमासान जारी है। इन दोनों जिलों के मुख्यालय पर स्वतंत्रता दिवस पर ध्वजारोहण को लेकर रस्साकशी चल रही थी। रायगढ़ में ध्वजारोहण का अधिकार नहीं मिलने से उप मुख्यमंत्री एकनाथ शिंदे की शिवसेना के मंत्री भरत गोगावले नाराज हो गए तो वहीं नासिक जिले में ध्वजारोहण का अधिकार नहीं मिलने से शिंदे की शिवसेना के दादा भुसे के साथ-साथ अजीत पवार की राकां के वरिष्ठ मंत्री छगन भुजबल भी नाराज बताए जा रहे हैं। नासिक के पालक मंत्री पद को लेकर पूछे गए सवाल के जवाब में ध्वजारोहण मैने किया है ना, ऐसा कहते हुए मुख्यमंत्री देवेंद्र फडणवीस के करीबी मंत्री गिरीश महाजन ने तमाम नाराज लोगों के जख्मों पर नमक रगड़ने का काम किया है। मुख्यमंत्री देवेंद्र फडणवीस के नेतृत्व वाली महायुति सरकार 2.0 के अस्तित्व में आने के बाद मंत्री गोगावले, रायगढ़ के तो वहीं दादा भुसे नासिक का पालक मंत्री बनने का सपना देख रहे थे। लेकिन मुख्यमंत्री देवेंद्र फडणवीस ने गिरीश महाजन को नासिक का और अदिति तटकरे को रायगढ़ जिले का पालकमंत्री घोषित कर दिया था। इस पर डीसीएम शिंदे ने अपने मंत्रियों की नाराजगी को देखते हुए फडणवीस के समक्ष रायगढ़ और नासिक के पालक मंत्री पद को लेकर ऐतराज जताया था। नतीजतन सीएम फडणवीस ने नासिक और रायगढ़ जिले में अदिति और महाजन के पालकमंत्री घोषित किए जाने के निर्णय को स्थगित कर दिया था। लेकिन फडणवीस ने 1 मई और 15 अगस्त को महाजन को नासिक जिला मुख्यालय एवं रायगढ़ जिला मुख्यालय पर अदिति तटकरे को ध्वजारोहण का सम्मान देकर गोगावले, भुसे और भुजबल को झटका दिया था। नासिक के पालक मंत्री पद पर पेंच फंसे होने की वजह से स्वतंत्रता दिवस पर आधिकारिक ध्वज कौन फहराएगा? यह सवाल उठ रहा था। इसमें जल संसाधन मंत्री गिरीश महाजन ने जीत हासिल की। इस अवसर पर छगन भुजबल ने तंज कसते हुए कहा कि नासिक को सभी लोग चाहते हैं। लेकिन भले ही ही आप नासिक को चाहें लेकिन आपको अपने निर्वाचन क्षेत्र पर भी ध्यान देना चाहिए। यह भी पढ़ें- नहीं थम रहा महायुति में पालकमंत्री विवाद, भुजबल का झंडा फहराने से इनकार, सीएम फडणवीस बुरे फंसे कहीं नासिक के चक्कर में जलगांव उपेक्षित न रह जाए। भुजबल के बयान पर मंत्री महाजन ने पलटवार करते हुए कहा है कि नासिक के पालक मंत्री के पद पर हमेशा चर्चा होती है। राज्य के मुख्यमंत्री और दोनों उपमुख्यमंत्री एक साथ बैठेंगे और इस संबंध में समाधान निकालेंगे। वे जो भी निर्णय लेंगे वह निश्चित रूप से स्वीकार्य होगा। इस पर बहुत ज्यादा चर्चा नहीं होनी चाहिए। इसी के साथ उन्होंने भुजबल पर तंज कसते हुए कहा कि हम धीरे-धीरे झंडा फहराने के बिंदु पर पहुंच गए हैं। हम इसी तरह आगे का भी रास्ता खोज लेंगे। लेकिन मैंने कभी भी पालक मंत्री के पद की मांग नहीं की है। मैंने कभी भी किसी मांग के लिए किसी तरह का आंदोलन धरना या विरोध में नहीं बैठा। मैं वही काम करता रहा हूं जो पार्टी मुझे देती है। Follow Us On © Copyright Navbharatlive 2025 All rights reserved.</w:t>
      </w:r>
    </w:p>
    <w:p>
      <w:pPr>
        <w:pStyle w:val="Heading3"/>
      </w:pPr>
      <w:r>
        <w:rPr/>
        <w:t>Article 385</w:t>
      </w:r>
    </w:p>
    <w:p>
      <w:pPr>
        <w:pStyle w:val="Normal"/>
      </w:pPr>
      <w:r>
        <w:rPr/>
        <w:t>Title: राहुल के वोट चोरी आरोप के बाद पवार-उद्धव ठाकरे ने भी खोला ईवीएम मैनेजमेंट का रहस्य</w:t>
      </w:r>
    </w:p>
    <w:p>
      <w:pPr>
        <w:pStyle w:val="Normal"/>
      </w:pPr>
      <w:r>
        <w:rPr/>
        <w:t xml:space="preserve">URL: </w:t>
      </w:r>
      <w:r>
        <w:t xml:space="preserve"> https://dainikdehat.com/india/after-rahuls-allegation-of-vote-theft-pawar-uddhav-thackeray-also-revealed-the-secret-of-evm-management/</w:t>
      </w:r>
    </w:p>
    <w:p>
      <w:pPr>
        <w:pStyle w:val="Normal"/>
      </w:pPr>
      <w:r>
        <w:rPr/>
        <w:t>Content: कांग्रेस नेता राहुल गांधी ने हाल ही में चुनाव में वोट चोरी के आरोप लगाए हैं। इसी बीच महाराष्ट्र के महाविकास आघाड़ी (एमवीए) के दो प्रमुख दलों ने भी इस मामले में गंभीर दावे किए हैं। एनसीपी के नेता शरद पवार ने बताया कि नवंबर 2024 में विधानसभा चुनाव से पहले दो व्यक्तियों ने उनसे संपर्क किया था और दावा किया था कि वे एमवीए को 160 सीटें जिताने में मदद कर सकते हैं। इसी बीच शिवसेना (उद्धव ठाकरे गुट) ने भी ऐसा ही आरोप लगाया है। रविवार को इस पार्टी ने कहा कि उन्हीं दो लोगों ने ईवीएम (इलेक्ट्रॉनिक वोटिंग मशीन) के संचालन के जरिए 60 से 65 मुश्किल सीटों पर जीत सुनिश्चित करने की पेशकश की थी। शिवसेना के नेता संजय राउत ने कहा कि वह उस बैठक में मौजूद थे जहां उद्धव ठाकरे ने यह प्रस्ताव सुना था, लेकिन उन्होंने लोकतंत्र पर भरोसा जताते हुए इसे ठुकरा दिया। उन्होंने बताया कि एमवीए गठबंधन में कांग्रेस और अन्य छोटी पार्टियां भी शामिल हैं। यह गठबंधन जून 2024 के लोकसभा चुनाव में मजबूत प्रदर्शन कर महाराष्ट्र की 48 में से 30 सीटें जीत चुका था, लेकिन छह महीने बाद हुए विधानसभा चुनावों में मात्र 50 सीटों पर सफल हो पाया। शरद पवार ने स्पष्ट किया कि दो लोगों ने विधानसभा चुनाव से पहले उनसे संपर्क कर ‘ईवीएम प्रबंधन’ के जरिए 288 सीटों में से 160 पर एमवीए की जीत का भरोसा दिलाया था, लेकिन एमवीए ने इसे अस्वीकार कर निष्पक्ष चुनाव की अपनी प्रतिबद्धता जताई। पवार ने इन व्यक्तियों के नाम या उनके संगठन का उल्लेख नहीं किया। रविवार को राउत ने भी बताया कि ठाकरे ने उन प्रस्तावों को राज्य के राजनीतिक माहौल को देखते हुए खारिज कर दिया। शिवसेना (यूबीटी) के एक सांसद ने कहा कि लोकसभा चुनावों में अच्छे नतीजे के बाद वे विधानसभा चुनावों में भी इसी तरह की सफलता की उम्मीद कर रहे थे। जब उद्धव ठाकरे और अन्य नेताओं ने ‘ईवीएम प्रबंधन’ के जरिए 60-65 सीटें जीतने का प्रस्ताव ठुकराया, तो उन्हें बताया गया कि सत्तारूढ़ महायुति गठबंधन चुनाव में एमवीए की हार सुनिश्चित करने के लिए ईवीएम और मतदाता सूची में हेराफेरी की योजना बना रहा है। इस पर मुख्यमंत्री देवेंद्र फडणवीस ने प्रतिक्रिया देते हुए कहा कि यह दावे राहुल गांधी से हुई उनकी हालिया मुलाकात का परिणाम प्रतीत होते हैं। Save my name, email, and website in this browser for the next time I comment. संस्थापक संपादक : स्व.राजरूप सिंह वर्मा,संपादक : गोविंद वर्माग्राम्य अंचलों में राष्ट्रीय चेतना उत्पन्न करने तथा स्वराज प्राप्ति के संदेश को गांव गांव तक पहुंचाने के उद्देश्य से सन् 1936 में देहात समाचार पत्र की स्थापना हुई। इसमें देहात के प्रसार प्रचार और विस्तार में चौधरी शेरसिंह (संस्थापक राजा महेन्द्रप्रताप प्रेम विद्यालय नारसन), चौधरी बलवंत सिंह (पूर्व अध्यक्ष जिला बोर्ड एवं पूर्व विधायक), श्री आर.डी विद्यार्थी एडवोकेट, पूर्व उप मुख्यमंत्री चौधरी नारायण सिंह, पूर्व राज्यपाल श्री वीरेन्द्र वर्मा आदि विशिष्ट जनों का महत्वपूर्ण योगदान रहा।</w:t>
      </w:r>
    </w:p>
    <w:p>
      <w:pPr>
        <w:pStyle w:val="Heading3"/>
      </w:pPr>
      <w:r>
        <w:rPr/>
        <w:t>Article 386</w:t>
      </w:r>
    </w:p>
    <w:p>
      <w:pPr>
        <w:pStyle w:val="Normal"/>
      </w:pPr>
      <w:r>
        <w:rPr/>
        <w:t>Title: Devendra Fadanvis : कोण देवेंद्र फडणवीस? असं विचारणाऱ्या कॉंग्रेस प्रदेशाध्यक्षांना गिरीश महाजनांनी झाप झाप झापलं..</w:t>
      </w:r>
    </w:p>
    <w:p>
      <w:pPr>
        <w:pStyle w:val="Normal"/>
      </w:pPr>
      <w:r>
        <w:rPr/>
        <w:t xml:space="preserve">URL: </w:t>
      </w:r>
      <w:r>
        <w:t xml:space="preserve"> https://sarkarnama.esakal.com/maharashtra/uttar-maharashtra/girish-mahajan-response-congress-leader-harshvardhan-sapkal-who-is-devendra-fadnavis-comment-gs97</w:t>
      </w:r>
    </w:p>
    <w:p>
      <w:pPr>
        <w:pStyle w:val="Normal"/>
      </w:pPr>
      <w:r>
        <w:rPr/>
        <w:t>Content: Maharashtra politics : मागील काही दिवसांपासून काँग्रेस नेते राहुल गांधी हे निवडणूक आयोगावर 'मत चोरी'चे आरोप करत आहेत. त्यांच्या नेतृत्वात लोकसभा ते निवडणूक आयोग असा मोर्चा नुकताच काढण्यात आला. त्यावरुन राहुल गांधी यांच्याकडे कोणतेही पुरावे नाही, ते हवेत गोळीबार करतात अशी टीका मुख्यमंत्री देवेंद्र फडणवीस यांनी केली होती. त्या टीकेवरुन कॉंग्रेसचे प्रदेशाध्यक्ष हर्षवर्धन सपकाळ यांना पत्रकाराने विचारलं असता त्यांनी कोण देवेंद्र फडणवीस? असा सवाल उपस्थित केला. पुण्यात कॉंग्रेसच्या वतीने झालेल्या वोटचोरी कॅम्पेन वेळी कॉंग्रेस प्रदेशाध्यक्ष हर्षवर्धन सपकाळ हे माध्यम प्रतिनिंधीशी बोलत होते. यावेळी कोण देवेंद्र फडणवीस? त्यांच्या मतांना आम्ही महत्व देत नाही. आम्ही आमचे प्रश्न निवडणूक आयोगाला विचारत आहोत. तुम्हाला निवडणूक आयोगाने वकिल नेमलं आहे का? की निवडणूक आयोगाच्या मतांच्या चोरीत आपण दलाल आहात याचा खुलासा त्यांनी आधी करावा अशी टीका सपकाळ यांनी फडणवीसांवर केली. सपकाळ पुढे म्हणाले, निवडणूक आयोगाला वाचविण्याचा फडणवीस केविलवाणा प्रयत्न करत आहे. परंतु लोकशाहीचा हा प्रश्न आहे. देवेंद्र फडणवीस यांनी यात लुडबुड करु नये असा सल्ला सपकाळांनी दिला. दरम्यान यावरुन भाजप नेते गिरीश महाजन यांनी सपकाळ यांचा पाणउतारा केला आहे. महाजन म्हणाले, देवेंद्र फडणवीस साहेबांना कोण ओळखत नाही. राज्यातील सर्वात तरुण महापौर ते होते. सर्वात तरुण मुख्यमंत्री म्हणून या राज्याने त्यांना बघितलं. सहा टर्म झाले ते सतत निवडून येत आहेत. त्यांचे कार्य, कामाचा आवाका मुख्यमंत्री म्हणून तीन-तीन टर्म लोकांनी बघितलं आहे. त्यामुळे महाराष्ट्रातील बच्चा बच्छा फडणवीसांना ओळखतो असं महाजन म्हणाले. आणि सपकाळ विचारता कोण देवेंद्र फडणवीस ? हे हास्यास्पद आहे. खरंतर कोण सपकाळ? हे जर लोकांना विचारलं.तर मला वाटतं किती लोक त्यांना ओळखतील हा प्रश्नच आहेत. एकदा तुम्ही आमदार झालात आणि अपघाताने कॉंग्रेसचे अध्यक्ष झालात. आणि तुम्ही विचारतात कोण देवेंद्र फडणवीस, मी त्यांना ओळखत नाही. मला वाटतं यापेक्षा मोठं हास्यास्पद विधान असूच शकत नाही. सपकाळ यांनी जबाबदारीने बोलावं. ते कॉंग्रेसचे अध्यक्ष आहेत. त्या कॉंग्रेसमध्ये कुणी राहायला तयार नाही, त्यामुळे तुम्ही आधी तुमचा पक्ष सांभाळा असे काही तरी फालतू विधानं करु नका असं महाजन यांनी सपकाळ यांना झापलं आहे. तसेच राहुल गांधी जे काही करत आहे ती कॉमेडी करत आहे अशी खिल्ली महाजनांनी उडवली.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387</w:t>
      </w:r>
    </w:p>
    <w:p>
      <w:pPr>
        <w:pStyle w:val="Normal"/>
      </w:pPr>
      <w:r>
        <w:rPr/>
        <w:t>Title: राहुल गांधी अन् शरद पवार ही राजकारणातील नवी जय-वीरुची जोडी; देवेंद्र फडणवीसांनी ओळखली मात्र खोडी</w:t>
      </w:r>
    </w:p>
    <w:p>
      <w:pPr>
        <w:pStyle w:val="Normal"/>
      </w:pPr>
      <w:r>
        <w:rPr/>
        <w:t xml:space="preserve">URL: </w:t>
      </w:r>
      <w:r>
        <w:t xml:space="preserve"> https://www.navarashtra.com/special-coverage/sharad-pawar-backs-rahul-gandhi-allegations-of-vote-rigging-against-the-election-commission-956700.html/amp</w:t>
      </w:r>
    </w:p>
    <w:p>
      <w:pPr>
        <w:pStyle w:val="Normal"/>
      </w:pPr>
      <w:r>
        <w:rPr/>
        <w:t>Content: Sharad Pawar backs Rahul Gandhi allegations of vote rigging against the Election Commission शेजाऱ्याने आम्हाला सांगितले, ‘निशाणेबाज, आपण हे मान्य केले पाहिजे की महाराष्ट्राचे मुख्यमंत्री देवेंद्र फडणवीस हे इतके कुशल डॉक्टर आहेत की त्यांनी फेकव्होटोमेनिया नावाचा आजार ओळखला आहे. हा आजार कोविड, डेंग्यू किंवा चिकनगुनियापेक्षाही धोकादायक आहे. राहुल गांधींनंतर, इतर विरोधी नेतेही त्याच्या प्रभावाखाली येऊ लागले आहेत. ज्याला याचा संसर्ग होतो तो भाजप आणि निवडणूक आयोग यांच्यातील संगनमताचे मनमानी आरोप करू लागतो. असे करताना, त्याला असे वाटत नाही की भाजप हा एक महान राष्ट्रवादी पक्ष आहे जो चाल, चेहरा आणि चारित्र्याची हमी देत आला आहे आणि निवडणूक आयोग ही एक अत्यंत पवित्र संवैधानिक संस्था आहे ज्यावर शंका घेणे पाप आहे.’ यावर मी म्हणालो, ‘हा आजार काय आहे आणि त्याची लक्षणे काय आहेत? तो कुठून सुरू झाला?’ शेजारी म्हणाला, ‘निशाणेबाज, लोकसभेतील विरोधी पक्षनेते राहुल गांधी यांनी महाराष्ट्र आणि कर्नाटकच्या निवडणुकीत बनावट मतदानाचा आरोप केला आहे. त्यानंतर, महाराष्ट्राचे ज्येष्ठ नेते शरद पवार यांनीही या आरोपाला दुजोरा दिला आणि एक स्फोटक खुलासा केला की महाराष्ट्र विधानसभा निवडणुका जाहीर झाल्यानंतर, २ दलाल त्यांच्याकडे दिल्लीत १६० जागांवर निवडणूक जिंकण्याची ऑफर घेऊन आले. नवराष्ट्र विशेष लेख वाचण्यासाठी क्लिक करा त्यानंतर त्यांनी राहुल गांधींसोबत या दलालांची बैठकही आयोजित केली. दोन्ही नेत्यांनी ठरवले की ते या प्रकरणात सहभागी होणार नाहीत. ही आमच्या पक्षांची पद्धत नाही. आम्ही जनतेकडे जाऊन त्यांचा पाठिंबा मागू.’ यावर मी म्हणालो, ‘देवेंद्र फडणवीस यांनी या विधानाला उत्तर दिले आणि सांगितले की पवारांना राहुलच्या आजाराची लागण झाली आहे. त्यांची अवस्था सलीम-जावेदच्या चित्रपटांसारख्या कथा रचणाऱ्या राहुलसारखी झाली आहे.’ राजकीय बातम्या वाचण्यासाठी क्लिक करा शेजारी म्हणाला, ‘निशाणेबाज, सलीम-जावेद यांनी लिहिलेल्या जंजीर, शोले, दीवार सारख्या चित्रपटांच्या कथा सुपरहिट झाल्या. मला आशा आहे की राहुल आणि शरद पवार यांची विधानेही अशाच प्रकारे लोकांना आकर्षित करणार नाहीत! शोलेच्या जय-वीरूप्रमाणे, नेत्यांची ही जोडी मजबूत मैत्रीचे उदाहरण ठरू शकते! भविष्यात, अखिलेश यादव, तेजस्वी यादव, केजरीवाल देखील अशा विधानांशी सहमत होऊन म्हणतील – मिले सूर मेरा तुम्हारा, हो एनडीए का कबाडा. संशयाची सुई वेगाने फिरू लागली आहे.’ यावर मी म्हणालो, ‘सलीम-जावेदच्या ‘शोले’मध्ये गब्बर सिंग खलनायक होता. इथे खलनायक कोण आहे?’ शेजारी म्हणाला, ‘निशाणेबाज, राहुल गांधी सुरुवातीपासूनच मोदी सरकारच्या जीएसटीला गब्बर सिंग कर म्हणत आहेत.’ लेख-चंद्रमोहन द्विवेदी याचे मूळ आर्टिकल वाचण्यासाठी आपण https://navbharatlive.com/ यावर क्लिक करावे Follow Us On © Copyright Navarashtra 2025 All rights reserved.</w:t>
      </w:r>
    </w:p>
    <w:p>
      <w:pPr>
        <w:pStyle w:val="Heading3"/>
      </w:pPr>
      <w:r>
        <w:rPr/>
        <w:t>Article 388</w:t>
      </w:r>
    </w:p>
    <w:p>
      <w:pPr>
        <w:pStyle w:val="Normal"/>
      </w:pPr>
      <w:r>
        <w:rPr/>
        <w:t>Title: मुंबईच्या डबेवाल्यांना 25 लाखांत घर; मुख्यमंत्री देवेंद्र फडणवीस यांची घोषणा - DEVENDRA FADNAVIS ON DABBAWALA</w:t>
      </w:r>
    </w:p>
    <w:p>
      <w:pPr>
        <w:pStyle w:val="Normal"/>
      </w:pPr>
      <w:r>
        <w:rPr/>
        <w:t xml:space="preserve">URL: </w:t>
      </w:r>
      <w:r>
        <w:t xml:space="preserve"> https://www.etvbharat.com/mr/!state/chief-minister-devendra-fadnavis-announces-house-for-mumbai-dabbawala-in-just-25-lakh-50-thousand-in-mumbai-maharashtra-news-mhs25081500612</w:t>
      </w:r>
    </w:p>
    <w:p>
      <w:pPr>
        <w:pStyle w:val="Normal"/>
      </w:pPr>
      <w:r>
        <w:rPr/>
        <w:t>Content: महाराष्ट्र maharashtra ETV Bharat / state By ETV Bharat Marathi Team Published : August 15, 2025 at 2:49 PM IST मुंबई : स्वातंत्र्य दिनाच्या पूर्वसंध्येला मुंबईच्या डबेवाल्यांसाठी मुख्यमंत्री देवेंद्र फडणवीस यांनी मोठी घोषणा केली. डबेवाल्यांना 500 चौरस फुटांचं घर केवळ 25.50 लाख रुपयांत उपलब्ध करून देण्यात येणार आल्याचं त्यांनी घोषित केलं. प्रधानमंत्री आवास योजना आणि इतर शासकीय योजनांच्या माध्यमातून हा परवडणारा गृहनिर्माण प्रकल्प राबवला जाणार असल्याचं मुख्यमंत्री म्हणाले. ‘डबेवाला आंतरराष्ट्रीय अनुभव केंद्रा’चं उद्घाटन : वांद्रे पश्चिम येथे ‘डबेवाला आंतरराष्ट्रीय अनुभव केंद्रा’चं उद्घाटन मुख्यमंत्री देवेंद्र फडणवीस यांच्या हस्ते झालं. यावेळी त्यांनी डबेवाल्यांना परवडणाऱ्या किमतीत घरं उपलब्ध करून देण्याचं आश्वासन दिलं. या कार्यक्रमाला सांस्कृतिक कार्यमंत्री तथा मुंबई उपनगर जिल्ह्याचे पालकमंत्री आशिष शेलार, आमदार श्रीकांत भारतीय, योगेश सागर, तमिळ सेल्वन, नूतन मुंबई टिफीन बॉक्स सप्लायर चॅरिटी ट्रस्टचे अध्यक्ष उल्हास मुके, मुंबई टिफीन बॉक्स सप्लायर असोसिएशनचे अध्यक्ष रामदास करवंदे, सचिव किरण गवांदे आदी उपस्थित होते. डबेवाल्यांचे व्यवस्थापन कौशल्य जगप्रसिद्ध : मुख्यमंत्री देवेंद्र फडणवीस म्हणाले, “गेल्या 135 वर्षांपासून मुंबईचे डबेवाले संगणक किंवा कृत्रिम बुद्धिमत्ता न वापरता मानवी बुद्धिमत्तेच्या जोरावर अचूक आणि वक्तशीर सेवेसाठी जगभरात प्रसिद्ध आहेत. एकही चूक न करता, एकही दिवस उशीर न करता त्यांनी आपली सेवा अखंडपणे सुरू ठेवली आहे. ही जगातील अद्वितीय परंपरा आहे.” त्यांनी ‘डबेवाला भवन’चं आंतरराष्ट्रीय अनुभव केंद्रात रूपांतर झाल्याबद्दल समाधान व्यक्त केलं. या केंद्रात व्हर्च्युअल रिअॅलिटीच्या माध्यमातून सकाळच्या भजनापासून ते डबे वितरणापर्यंतच्या डबेवाला संस्कृतीचा थेट अनुभव घेता येतो, याचं त्यांनी कौतुक केलं. डबेवाल्यांची निर्व्यसनी आणि वारकरी परंपरेवर आधारित सेवा जगभरासाठी प्रेरणादायी असल्याचं सांगत त्यांनी या केंद्रासाठी पुढील काळात अधिक सुविधा उपलब्ध करून देण्याचं आश्वासन दिलं. पारदर्शक प्रक्रियेतून गृहनिर्माण प्रकल्प : मुख्यमंत्र्यांनी गृहनिर्माण प्रकल्पासाठी जमीन उपलब्ध करून देणारे त्रिपाठी आणि नफा न घेता उत्कृष्ट बांधकामाची जबाबदारी स्वीकारणारे जयेश शाह यांच्या संपूर्ण टीमचं विशेष कौतुक केलं. सर्व प्रक्रिया पारदर्शकपणे पूर्ण करून या करारावर स्वाक्षऱ्या झाल्याची माहिती त्यांनी दिली. डबेवाला केंद्र पर्यटकांना प्रेरणा देईल - आशिष शेलार : सांस्कृतिक कार्यमंत्री आशिष शेलार यांनी डबेवाल्यांच्या कार्याचा गौरव करताना सांगितलं की, “विठ्ठलाच्या नावानं लोकांच्या पोटापाण्याची सेवा करणाऱ्या डबेवाल्यांचं हे आंतरराष्ट्रीय अनुभव केंद्र मुंबईकरांसाठी अभिमानाचा विषय आहे. हे केंद्र जगभरातील पर्यटकांना प्रेरणा देईल आणि व्यवस्थापनाचे धडे देणारे ठिकाण म्हणून मुंबईची ओळख अधिक दृढ करेल.” त्यांनी गिरणी कामगार, बीडीडी चाळ, धारावी, कामाठीपुरा येथील रहिवासी तसेच कोळी बांधव आणि पदपथावरील विक्रेते यांच्यासाठी मुख्यमंत्री फडणवीस यांनी राबवलेल्या गृहनिर्माण आणि पुनर्विकास प्रकल्पांचेही कौतुक केलं. हेही वाचा : मुंबई : स्वातंत्र्य दिनाच्या पूर्वसंध्येला मुंबईच्या डबेवाल्यांसाठी मुख्यमंत्री देवेंद्र फडणवीस यांनी मोठी घोषणा केली. डबेवाल्यांना 500 चौरस फुटांचं घर केवळ 25.50 लाख रुपयांत उपलब्ध करून देण्यात येणार आल्याचं त्यांनी घोषित केलं. प्रधानमंत्री आवास योजना आणि इतर शासकीय योजनांच्या माध्यमातून हा परवडणारा गृहनिर्माण प्रकल्प राबवला जाणार असल्याचं मुख्यमंत्री म्हणाले.मुख्यमंत्री देवेंद्र फडणवीस (Reporter)‘डबेवाला आंतरराष्ट्रीय अनुभव केंद्रा’चं उद्घाटन : वांद्रे पश्चिम येथे ‘डबेवाला आंतरराष्ट्रीय अनुभव केंद्रा’चं उद्घाटन मुख्यमंत्री देवेंद्र फडणवीस यांच्या हस्ते झालं. यावेळी त्यांनी डबेवाल्यांना परवडणाऱ्या किमतीत घरं उपलब्ध करून देण्याचं आश्वासन दिलं. या कार्यक्रमाला सांस्कृतिक कार्यमंत्री तथा मुंबई उपनगर जिल्ह्याचे पालकमंत्री आशिष शेलार, आमदार श्रीकांत भारतीय, योगेश सागर, तमिळ सेल्वन, नूतन मुंबई टिफीन बॉक्स सप्लायर चॅरिटी ट्रस्टचे अध्यक्ष उल्हास मुके, मुंबई टिफीन बॉक्स सप्लायर असोसिएशनचे अध्यक्ष रामदास करवंदे, सचिव किरण गवांदे आदी उपस्थित होते.डबेवाल्यांचे व्यवस्थापन कौशल्य जगप्रसिद्ध : मुख्यमंत्री देवेंद्र फडणवीस म्हणाले, “गेल्या 135 वर्षांपासून मुंबईचे डबेवाले संगणक किंवा कृत्रिम बुद्धिमत्ता न वापरता मानवी बुद्धिमत्तेच्या जोरावर अचूक आणि वक्तशीर सेवेसाठी जगभरात प्रसिद्ध आहेत. एकही चूक न करता, एकही दिवस उशीर न करता त्यांनी आपली सेवा अखंडपणे सुरू ठेवली आहे. ही जगातील अद्वितीय परंपरा आहे.” त्यांनी ‘डबेवाला भवन’चं आंतरराष्ट्रीय अनुभव केंद्रात रूपांतर झाल्याबद्दल समाधान व्यक्त केलं. या केंद्रात व्हर्च्युअल रिअॅलिटीच्या माध्यमातून सकाळच्या भजनापासून ते डबे वितरणापर्यंतच्या डबेवाला संस्कृतीचा थेट अनुभव घेता येतो, याचं त्यांनी कौतुक केलं. डबेवाल्यांची निर्व्यसनी आणि वारकरी परंपरेवर आधारित सेवा जगभरासाठी प्रेरणादायी असल्याचं सांगत त्यांनी या केंद्रासाठी पुढील काळात अधिक सुविधा उपलब्ध करून देण्याचं आश्वासन दिलं.पारदर्शक प्रक्रियेतून गृहनिर्माण प्रकल्प : मुख्यमंत्र्यांनी गृहनिर्माण प्रकल्पासाठी जमीन उपलब्ध करून देणारे त्रिपाठी आणि नफा न घेता उत्कृष्ट बांधकामाची जबाबदारी स्वीकारणारे जयेश शाह यांच्या संपूर्ण टीमचं विशेष कौतुक केलं. सर्व प्रक्रिया पारदर्शकपणे पूर्ण करून या करारावर स्वाक्षऱ्या झाल्याची माहिती त्यांनी दिली.डबेवाला केंद्र पर्यटकांना प्रेरणा देईल - आशिष शेलार : सांस्कृतिक कार्यमंत्री आशिष शेलार यांनी डबेवाल्यांच्या कार्याचा गौरव करताना सांगितलं की, “विठ्ठलाच्या नावानं लोकांच्या पोटापाण्याची सेवा करणाऱ्या डबेवाल्यांचं हे आंतरराष्ट्रीय अनुभव केंद्र मुंबईकरांसाठी अभिमानाचा विषय आहे. हे केंद्र जगभरातील पर्यटकांना प्रेरणा देईल आणि व्यवस्थापनाचे धडे देणारे ठिकाण म्हणून मुंबईची ओळख अधिक दृढ करेल.” त्यांनी गिरणी कामगार, बीडीडी चाळ, धारावी, कामाठीपुरा येथील रहिवासी तसेच कोळी बांधव आणि पदपथावरील विक्रेते यांच्यासाठी मुख्यमंत्री फडणवीस यांनी राबवलेल्या गृहनिर्माण आणि पुनर्विकास प्रकल्पांचेही कौतुक केलं.हेही वाचा : आंतरराष्ट्रीय अनुभव केंद्राच्या माध्यमातून मुंबईच्या डबेवाल्यांचा इतिहास जिंवत होणार; जाणून घ्या सविस्तर...मुंबईचे डबेवाले चालले सहा दिवसांच्या सुट्टीवर; जाणून घ्या, काय आहे कारण?बृहन्मुंबई महापालिकेकडून रुग्णालयासह वसतिगृहांमध्ये डबेवाल्यांना बंदी, डबेवाला असोसिएशनने 'ही' भीती केली व्यक्त - Dabbawala banned in hostels मुंबई : स्वातंत्र्य दिनाच्या पूर्वसंध्येला मुंबईच्या डबेवाल्यांसाठी मुख्यमंत्री देवेंद्र फडणवीस यांनी मोठी घोषणा केली. डबेवाल्यांना 500 चौरस फुटांचं घर केवळ 25.50 लाख रुपयांत उपलब्ध करून देण्यात येणार आल्याचं त्यांनी घोषित केलं. प्रधानमंत्री आवास योजना आणि इतर शासकीय योजनांच्या माध्यमातून हा परवडणारा गृहनिर्माण प्रकल्प राबवला जाणार असल्याचं मुख्यमंत्री म्हणाले. ‘डबेवाला आंतरराष्ट्रीय अनुभव केंद्रा’चं उद्घाटन : वांद्रे पश्चिम येथे ‘डबेवाला आंतरराष्ट्रीय अनुभव केंद्रा’चं उद्घाटन मुख्यमंत्री देवेंद्र फडणवीस यांच्या हस्ते झालं. यावेळी त्यांनी डबेवाल्यांना परवडणाऱ्या किमतीत घरं उपलब्ध करून देण्याचं आश्वासन दिलं. या कार्यक्रमाला सांस्कृतिक कार्यमंत्री तथा मुंबई उपनगर जिल्ह्याचे पालकमंत्री आशिष शेलार, आमदार श्रीकांत भारतीय, योगेश सागर, तमिळ सेल्वन, नूतन मुंबई टिफीन बॉक्स सप्लायर चॅरिटी ट्रस्टचे अध्यक्ष उल्हास मुके, मुंबई टिफीन बॉक्स सप्लायर असोसिएशनचे अध्यक्ष रामदास करवंदे, सचिव किरण गवांदे आदी उपस्थित होते. डबेवाल्यांचे व्यवस्थापन कौशल्य जगप्रसिद्ध : मुख्यमंत्री देवेंद्र फडणवीस म्हणाले, “गेल्या 135 वर्षांपासून मुंबईचे डबेवाले संगणक किंवा कृत्रिम बुद्धिमत्ता न वापरता मानवी बुद्धिमत्तेच्या जोरावर अचूक आणि वक्तशीर सेवेसाठी जगभरात प्रसिद्ध आहेत. एकही चूक न करता, एकही दिवस उशीर न करता त्यांनी आपली सेवा अखंडपणे सुरू ठेवली आहे. ही जगातील अद्वितीय परंपरा आहे.” त्यांनी ‘डबेवाला भवन’चं आंतरराष्ट्रीय अनुभव केंद्रात रूपांतर झाल्याबद्दल समाधान व्यक्त केलं. या केंद्रात व्हर्च्युअल रिअॅलिटीच्या माध्यमातून सकाळच्या भजनापासून ते डबे वितरणापर्यंतच्या डबेवाला संस्कृतीचा थेट अनुभव घेता येतो, याचं त्यांनी कौतुक केलं. डबेवाल्यांची निर्व्यसनी आणि वारकरी परंपरेवर आधारित सेवा जगभरासाठी प्रेरणादायी असल्याचं सांगत त्यांनी या केंद्रासाठी पुढील काळात अधिक सुविधा उपलब्ध करून देण्याचं आश्वासन दिलं. पारदर्शक प्रक्रियेतून गृहनिर्माण प्रकल्प : मुख्यमंत्र्यांनी गृहनिर्माण प्रकल्पासाठी जमीन उपलब्ध करून देणारे त्रिपाठी आणि नफा न घेता उत्कृष्ट बांधकामाची जबाबदारी स्वीकारणारे जयेश शाह यांच्या संपूर्ण टीमचं विशेष कौतुक केलं. सर्व प्रक्रिया पारदर्शकपणे पूर्ण करून या करारावर स्वाक्षऱ्या झाल्याची माहिती त्यांनी दिली. डबेवाला केंद्र पर्यटकांना प्रेरणा देईल - आशिष शेलार : सांस्कृतिक कार्यमंत्री आशिष शेलार यांनी डबेवाल्यांच्या कार्याचा गौरव करताना सांगितलं की, “विठ्ठलाच्या नावानं लोकांच्या पोटापाण्याची सेवा करणाऱ्या डबेवाल्यांचं हे आंतरराष्ट्रीय अनुभव केंद्र मुंबईकरांसाठी अभिमानाचा विषय आहे. हे केंद्र जगभरातील पर्यटकांना प्रेरणा देईल आणि व्यवस्थापनाचे धडे देणारे ठिकाण म्हणून मुंबईची ओळख अधिक दृढ करेल.” त्यांनी गिरणी कामगार, बीडीडी चाळ, धारावी, कामाठीपुरा येथील रहिवासी तसेच कोळी बांधव आणि पदपथावरील विक्रेते यांच्यासाठी मुख्यमंत्री फडणवीस यांनी राबवलेल्या गृहनिर्माण आणि पुनर्विकास प्रकल्पांचेही कौतुक केलं. हेही वाचा : For All Latest Updates TAGGED: उद्योगपती लॉर्ड स्वराज पॉल यांचे निधन, वयाच्या 94 व्या शेवटचा घेतला श्वास "शिंदे समितीची भूमिका स्पष्ट, आता सरकारकडून कारवाईची अपेक्षा"- मनोज जरांगे पाटील स्पष्टंच बोलले! पिठोरी अमावस्या 2025: काय आहे आजचा शुभ मुहूर्त, योग आणि राहूकाळ, वाचा पंचांग पिठोरी अमावस्येला चमकणार 'या' 5 राशींचं भाग्य; वाचा आजचं राशीभविष्य स्वातंत्र्य दिनानिमित्त ठाण्यातील 11 वर्षीय हिरकणी ग्रिहिता विचारेची आणखी एक यशस्वी मोहीम, सर केला युनाम पर्वत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389</w:t>
      </w:r>
    </w:p>
    <w:p>
      <w:pPr>
        <w:pStyle w:val="Normal"/>
      </w:pPr>
      <w:r>
        <w:rPr/>
        <w:t>Title: Top 10 News : भास्कर जाधवांचा 'मै… झुकेगा नहीं'चा बाणा, राहुल गांधींना धक्का? यासह Top 10 राजकीय बातम्या...</w:t>
      </w:r>
    </w:p>
    <w:p>
      <w:pPr>
        <w:pStyle w:val="Normal"/>
      </w:pPr>
      <w:r>
        <w:rPr/>
        <w:t xml:space="preserve">URL: </w:t>
      </w:r>
      <w:r>
        <w:t xml:space="preserve"> https://sarkarnama.esakal.com/maharashtra/maharashtra-news-maharashtra-marathi-news-political-news-update-12-aug-2025-maharashtra-politics-mahayuti-mva-bhaskar-jadhav-brahmin-community-rahul-gandhi-vote-chori-cm-siddaramaiah-jal-jeevan-mission-pune-university-devendra-fadnavis-voice-of-devendra-anjali-damania-ajit-pawar-pratap-sarnaik-yogesh-kadam-as11</w:t>
      </w:r>
    </w:p>
    <w:p>
      <w:pPr>
        <w:pStyle w:val="Normal"/>
      </w:pPr>
      <w:r>
        <w:rPr/>
        <w:t>Content: Sarkarnama Headlines : सरकारनामा हा महाराष्ट्रातला राजकारण या विषयावरचा एकमेव आणि आघाडीचा डिजिटल प्लॅटफॉर्म आहे. दिवसभरात राज्य, देश आणि जागतिक पातळीवरच्या ताज्या घडामोडी, विश्लेषणे देण्याचा सरकारनामाचा कायमच प्रयत्न असतो. जाणून घेऊयात आज ता. 12 Aug 2025 च्या रात्री 9 पर्यंतच्या Top Ten राजकीय घडामोडी... Bhaskar Jadhav : 'माझा रोख ब्राह्मण समाजावरच, ते पाताळयंत्री, अनाजीपंत..., माफी मागायचा प्रश्नच येत नाही : भास्कर जाधवांचा बाणा कायम! Rahul Gandhi Vote Chori : ‘वोट चोरी’वरून रान उठविणाऱ्या राहुल गांधींना धक्का देणारा धमाका; थेट सिध्दरामय्यांपर्यंत पोहचली लिंक Jal Jeevan Mission : 'जलजीवन' कंत्राटदाराचं मरण? केंद्रापाठोपाठ राज्य सरकारने केले हात वर, वित्त विभागानेही फिरवली पाठ Solapur kidnapping case : 'माझ्यावरील सर्व आरोप खोटे; शरणू हांडे अपहरण प्रकरणी मी सगळं क्लिअर करणार आहे...' : संशयित आरोपी अमित सुरवसेच्या मनात काय? Yogendra Yadav: बिहारच्या SIR प्रक्रियेत मृत म्हणून नाव डिलीट झाली! योगेंद्र यादवांनी 'त्या' दोघांना सुप्रीम कोर्टात केलं हजर Voice of Devendra Contest : 'रोहित पवारांचं कसं आहे, आपला तो बाब्या..'; टीम देवेंद्रने 'रयत'च्या स्पर्धांवर ठेवलं बोट Pune News: अजित पवारांनी दोन वेळा सांगितलं, जाहीरपणे झापलं! पण... प्रशासन ढिम्मच; इक्बाल चहल निर्णयच घेईनात! Vaidyanatha Bank Election News : वैद्यनाथ बँकेवर पुन्हा 'मुंडेराज' ; जनसेवा पॅनलचे सर्व उमेदवार विजयी! Gaurakshak: भाजपा आमदार महेश लांडगे भडकले! थेट अजित पवारांनाच दिलं आव्हान; म्हणाले, गोरक्षण म्हणजे... Anjali Damania: कबूतरखाना वादात अंजली दमानियांची एन्ट्री; केली 'ही' मोठी मागणी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390</w:t>
      </w:r>
    </w:p>
    <w:p>
      <w:pPr>
        <w:pStyle w:val="Normal"/>
      </w:pPr>
      <w:r>
        <w:rPr/>
        <w:t>Title: Nagpur Congress Protest: ‘मतदान चोर, खुर्ची सोड'; काँग्रेसच्या निशाण्यावर सत्ताधारी अन् निवडणूक आयोग</w:t>
      </w:r>
    </w:p>
    <w:p>
      <w:pPr>
        <w:pStyle w:val="Normal"/>
      </w:pPr>
      <w:r>
        <w:rPr/>
        <w:t xml:space="preserve">URL: </w:t>
      </w:r>
      <w:r>
        <w:t xml:space="preserve"> https://sarkarnama.esakal.com/maharashtra/vidarbha/congress-protest-candle-march-nagpur-election-commission-voter-list-mm76-rc70</w:t>
      </w:r>
    </w:p>
    <w:p>
      <w:pPr>
        <w:pStyle w:val="Normal"/>
      </w:pPr>
      <w:r>
        <w:rPr/>
        <w:t>Content: राहुल गांधींनी भाजप व महायुतीवर विधानसभा निवडणुकीत मतांची चोरी केल्याचा आरोप केला असून, निवडणूक आयोगालाही जबाबदार धरले आहे. काँग्रेस या मुद्द्यावर "मतदान चोर, खुर्ची सोड" आंदोलन व कँडल मार्चद्वारे महापालिका निवडणुकीसाठी वातावरण निर्माण करत आहे. काँग्रेसने मतदार याद्यांची तपासणी करण्याचे आदेश दिले असून, यादी गायब झाल्याचा आरोप करून आयोगाविरोधात संशय व्यक्त केला आहे. Nagpur News: काँग्रेसचे नेते राहूल गांधी यांनी महाराष्ट्रात विधानसभा चोरल्याचा आरोप भाजप व महायुतीवर केला होता. त्यानंतर त्यांनी निवडणूक आयोगाला टार्गेट केले आहे. मतांची चोरी केल्याचा दावा त्यांनी केला आहे. यावरून राजकारण चांगलेच तापले आहे. आता हाच मुद्दा घेऊन काँग्रेस स्थानिक स्वराज्य संस्थांच्या निवडणुकीला सामोरे जाणार आहे. याची झलक शुक्रवारी शहर काँग्रेस कमेटीच्यावतीने सादर केली जाणार आहे. काँग्रेसच्यावतीने ‘मतदान चोर, खुर्ची सोड' आंदोलन करून कँडल मार्च काढण्यात येणार आहे. शहर काँग्रेसचे अध्यक्ष आमदार विकास ठाकरे यांच्या नेतृत्वात कँडल मार्च काढून महापालिका निवडणुकीसाठी वातावरण निर्मिती केली जाणार आहे. सध्या मत चोरीवरून भाजप आणि काँग्रेसमध्ये आरोप-प्रत्यारोपांचा चांगलाच फड रंगला आहे. प्रदेश काँग्रेस कार्यकारिणीच्या बैठकीतही प्रामुख्याने मतचोरीवर चर्चा झाली आहे. तत्पूर्वी काँग्रेसने मतदान याद्यांच्या पडताळणीसाठी माजी मुख्यमंत्री पृथ्वाराज चव्हाण यांच्या नेतृत्वात एक समिती स्थापन केली आहे. राहूल गांधी यांनी आपल्या लेखात मुख्यमंत्री देवेंद्र फडणवीस यांच्या दक्षिण पश्चिम नागपूर विधानसभा मतदारसंघ आणि महसूलमंत्री चंद्रशेखर बावनकुळे यांच्या कामठी विधानसभा मतदार संघात बोगस मतदान झाल्याचा आरोप केला आहे. मुख्यमंत्र्यांच्या विरोधात लढणारे काँग्रेसचे राष्ट्रीय सचिव प्रफुल गुडधे यांनी फडणवीस यांच्या विजयाला सर्वोच्च न्यायालयात आव्हान दिले आहे. मुख्यमंत्र्यांच्या मतदारसंघात मोठ्या प्रमाणात नव्या मतदारांची नोंद करण्यात आली आहे. ऑन लाइन पद्धतीने केलेल्या मतदार नोंदीचा डेटा मागणी केल्यानंतरही उपलब्ध करून दिला जात नसल्याचे गुडधे यांचे म्हणणे आहे. कामठी विधानसभा मतदारसंघात शेजारच्या छत्तीसगड आणि मध्य प्रदेशातील कामगारांना मतदार करण्यात आले आहेत. त्यांच्याकडून कुठलाही स्थानिक रहिवासी पुरावा घेण्यात आला नसल्याचा आरोप काँग्रेसचे पराभूत उमेदवार सुरेश भोयर यांनी केला आहे. काँग्रेसने सर्व स्थानिक नेत्यांना मतदार याद्यांची तपासणी करण्याचे निर्देश दिले आहे. त्यानंतर निवडणूक आयोगाच्या वेबसाइटवरून मतदार याद्या गायब करण्यात आला असल्याचा दावा काँग्रेसच्या नेत्यांचा आहे. पूर्वी मतदार यादी डाऊन लोड करता येत होती. त्याचे प्रिंटही काढता येत होते. ही सुविधाही काढून घेण्यात आली असल्‍याने निवडणूक आयोगावर संशय आणखी वाढला आहे. कँडल मार्चच्या माध्यमातून हे सर्व मुद्दे घेऊन काँग्रेस कमिटी जनतेसमोर जाणार आहे. प्रश्न 1: राहुल गांधींनी कोणावर मत चोरीचा आरोप केला आहे?उत्तर: राहुल गांधींनी भाजप, महायुती व निवडणूक आयोगावर मत चोरीचा आरोप केला आहे. प्रश्न 2: काँग्रेस कोणते आंदोलन करत आहे?उत्तर: काँग्रेस "मतदान चोर, खुर्ची सोड" आंदोलन आणि कँडल मार्च आयोजित करत आहे. प्रश्न 3: मतदार याद्यांबाबत काँग्रेसची तक्रार काय आहे?उत्तर: मतदार याद्या वेबसाइटवरून गायब करण्यात आल्या असल्याचा काँग्रेसचा आरोप आहे. प्रश्न 4: काँग्रेसने तपासणीसाठी कोणाची नियुक्ती केली आहे?उत्तर: माजी मुख्यमंत्री पृथ्वीराज चव्हाण यांच्या नेतृत्वाखाली समिती स्थापन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391</w:t>
      </w:r>
    </w:p>
    <w:p>
      <w:pPr>
        <w:pStyle w:val="Normal"/>
      </w:pPr>
      <w:r>
        <w:rPr/>
        <w:t>Title: आरोग्य आणि आस्था लक्षात घेऊन कबुतरखान्यांप्रश्नी तोडगा काढू - मुख्यमंत्री देवेंद्र फडणवीस - CHIEF MINISTER DEVENDRA FADNAVIS</w:t>
      </w:r>
    </w:p>
    <w:p>
      <w:pPr>
        <w:pStyle w:val="Normal"/>
      </w:pPr>
      <w:r>
        <w:rPr/>
        <w:t xml:space="preserve">URL: </w:t>
      </w:r>
      <w:r>
        <w:t xml:space="preserve"> https://www.etvbharat.com/mr/!state/considering-health-and-faith-we-will-find-a-solution-to-the-issue-of-pigeon-lofts-chief-minister-devendra-fadnavis-maharashtra-news-mhs25081305871</w:t>
      </w:r>
    </w:p>
    <w:p>
      <w:pPr>
        <w:pStyle w:val="Normal"/>
      </w:pPr>
      <w:r>
        <w:rPr/>
        <w:t>Content: महाराष्ट्र maharashtra ETV Bharat / state By ETV Bharat Marathi Team Published : August 13, 2025 at 8:26 PM IST Updated : August 13, 2025 at 9:23 PM IST मुंबई : कबुतरखान्यांबाबत उच्च न्यायालयानं नोंदवलेल्या निरीक्षणावर मुख्यमंत्री देवेंद्र फडणवीस यांनी प्रतिक्रिया दिली आहे. "लोकांचं आरोग्य सर्वात महत्त्वाचं आहे. आरोग्याच्या प्रश्नावर तडजोड करता येत नाही. त्यासोबतच काही आस्थेचे विषय आहेत, त्यातूनही मार्ग काढले पाहिजेत. काही अशी ठिकाणं आहेत, जिथं मानव वस्ती नसेल, तिथं कबुतरांना खाद्य देता येईल किंवा ठराविक वेळेत खाद्य देण्याच्या पर्यायावरही चर्चा होऊ शकते. हा वादाचा विषय नाही, समाजाचा विषय आहे. त्यामुळं समाजाचं आरोग्य आणि आस्था विचारात घेऊन योग्य प्रकारे मार्ग काढू", अशी ग्वाही देवेंद्र फडणवीसांनी दिली. तसंच दादरमध्ये कबुतरखान्यावरून झालेल्या हिंसक आंदोलनाविषयी विचारलं असता देवेंद्र फडणवीस म्हणाले की, "काही लोकांना यातही महापालिकेच्या निवडणुकीच्या संभावना दिसत आहेत. त्यामुळं एका समाजाला दुसऱ्याविरोधात आणि एका भाषिकाला दुसऱ्या भाषिकाविरोधात भडकवून, भांडणं लावण्याचे प्रकार सुरू आहेत. ते यशस्वी होणार नाहीत. कारण, मुंबईची प्रकृती वेगळी आहे." मांस बंदीचा निर्णय घेतलेला नाही : 15 ऑगस्टला मांस बंदीवरून विरोधकांनी केलेल्या टीकेला देवेंद्र फडणवीसांनी प्रत्युत्तर दिलं. ते म्हणाले, "15 ऑगस्टला मांस बंदी करण्याचा कुठलाही निर्णय आमच्या सरकारनं घेतलेला नाही. 1988 सालापासून हा निर्णय महाराष्ट्रात लागू आहे. त्यावेळेस तसा शासननिर्णय देखील काढण्यात आला होता. अनेक महापालिकांनी असा निर्णय घेतल्याचं माध्यमांमधून कळल्यानंतर, मी त्यांना विचारणा केली. त्यावेळेस 1988 चा शासन निर्णय पाठवून त्यांनी मला असं सांगितलं, की ते दरवर्षी याबाबत निर्णय घेतात. अगदी उद्धव ठाकरे मुख्यमंत्री असतानाही त्यांनी घेतलेल्या निर्णयाची प्रत मला पाठवली. कोणी काय खावं, हे ठरवण्यात सरकारला काहीही रस नाही. आमच्यासमोर खूप प्रश्न आहेत. त्यामुळं मला वाटतं, की विनाकारण वादंग तयार करण्याचा हा प्रयत्न आहे. काही लोक तर शाकाहाऱ्यांना नपुंसक म्हणालायला लागले. हा मूर्खपणा बंद करावा", असं आवाहन देवेंद्र फडणवीसांनी केलं. धनंजय मुंडेंनी घेतली भेट : 'आयबीएम'सोबत सामंजस्य करार : जगातील सगळ्यात मोठ्या माहिती-तंत्रज्ञान कंपन्यांपैकी एक असलेल्या आयबीएम अर्थात इंटरॅशनल बिझनेस मशिन्स कॉर्पोरेशन या कंपनीनं बुधवारी मुंबईत आपलं एक्सपिरियन्स सेंटर सुरू करण्यात आलं. मुख्यमंत्री देवेंद्र फडणवीस यांच्या हस्ते त्याचं उद्घाटन करण्यात आलं. याबाबत माध्यमांना माहिती देताना देवेंद्र फडणवीस म्हणाले की, "विशेषतः कॉन्टम कंम्प्युटिंगसंदर्भात हे सेंटर काम करणार आहे. एआय आणि कॉन्टम कंम्प्युटिंगमुळं संपूर्ण जग बदलत आहे. आज आम्ही आयबीएम एक सामंजस्य करार देखील केला. कॉन्टम कंम्प्युटिंगमध्ये शेती, लॉजिस्टिक, आरोग्य, आपत्ती व्यवस्थापन क्षेत्रात त्यांच्यासोबत भागिदारी करीत आहोत. त्यासोबतच कॉन्टम कंम्प्युटिंगच्या क्षेत्रात मानव संसाधन निर्मितीही आयबीएमसोबत करणार आहोत," असंही त्यांनी सांगितलं. हेही वाचा : मुंबई : कबुतरखान्यांबाबत उच्च न्यायालयानं नोंदवलेल्या निरीक्षणावर मुख्यमंत्री देवेंद्र फडणवीस यांनी प्रतिक्रिया दिली आहे. "लोकांचं आरोग्य सर्वात महत्त्वाचं आहे. आरोग्याच्या प्रश्नावर तडजोड करता येत नाही. त्यासोबतच काही आस्थेचे विषय आहेत, त्यातूनही मार्ग काढले पाहिजेत. काही अशी ठिकाणं आहेत, जिथं मानव वस्ती नसेल, तिथं कबुतरांना खाद्य देता येईल किंवा ठराविक वेळेत खाद्य देण्याच्या पर्यायावरही चर्चा होऊ शकते. हा वादाचा विषय नाही, समाजाचा विषय आहे. त्यामुळं समाजाचं आरोग्य आणि आस्था विचारात घेऊन योग्य प्रकारे मार्ग काढू", अशी ग्वाही देवेंद्र फडणवीसांनी दिली. तसंच दादरमध्ये कबुतरखान्यावरून झालेल्या हिंसक आंदोलनाविषयी विचारलं असता देवेंद्र फडणवीस म्हणाले की, "काही लोकांना यातही महापालिकेच्या निवडणुकीच्या संभावना दिसत आहेत. त्यामुळं एका समाजाला दुसऱ्याविरोधात आणि एका भाषिकाला दुसऱ्या भाषिकाविरोधात भडकवून, भांडणं लावण्याचे प्रकार सुरू आहेत. ते यशस्वी होणार नाहीत. कारण, मुंबईची प्रकृती वेगळी आहे."मांस बंदीचा निर्णय घेतलेला नाही : 15 ऑगस्टला मांस बंदीवरून विरोधकांनी केलेल्या टीकेला देवेंद्र फडणवीसांनी प्रत्युत्तर दिलं. ते म्हणाले, "15 ऑगस्टला मांस बंदी करण्याचा कुठलाही निर्णय आमच्या सरकारनं घेतलेला नाही. 1988 सालापासून हा निर्णय महाराष्ट्रात लागू आहे. त्यावेळेस तसा शासननिर्णय देखील काढण्यात आला होता. अनेक महापालिकांनी असा निर्णय घेतल्याचं माध्यमांमधून कळल्यानंतर, मी त्यांना विचारणा केली. त्यावेळेस 1988 चा शासन निर्णय पाठवून त्यांनी मला असं सांगितलं, की ते दरवर्षी याबाबत निर्णय घेतात. अगदी उद्धव ठाकरे मुख्यमंत्री असतानाही त्यांनी घेतलेल्या निर्णयाची प्रत मला पाठवली. कोणी काय खावं, हे ठरवण्यात सरकारला काहीही रस नाही. आमच्यासमोर खूप प्रश्न आहेत. त्यामुळं मला वाटतं, की विनाकारण वादंग तयार करण्याचा हा प्रयत्न आहे. काही लोक तर शाकाहाऱ्यांना नपुंसक म्हणालायला लागले. हा मूर्खपणा बंद करावा", असं आवाहन देवेंद्र फडणवीसांनी केलं. मुख्यमंत्री देवेंद्र फडणवीस यांची प्रतिक्रिया (ETV Bharat Reporter)धनंजय मुंडेंनी घेतली भेट :मंत्रीपद गेल्यानंतरही शासकीय बंगला न सोडणाऱ्या धनंजय मुंडेंनी बुधवारी मुख्यमंत्री देवेंद्र फडणवीस यांची सह्याद्री अतिथीगृह याठिकाणी भेट घेतली. मुंबईत मोठा फ्लॅट असताना देखील मुंडे यांनी शासकीय निवासस्थान न सोडल्याचं वृत्त माध्यमांमध्ये आल्यानंतर झालेली ही भेट विशेषार्थानं महत्त्वाची ठरली. या भेटीतील तपशील अद्याप बाहेर आलेला नाही. किंबहुना मुख्यमंत्री वा धनंजय मुंडे यांनी यावर अधिकृत भाष्य केलेलं नाही. दरम्यान, अन्न आणि नागरी पुरवठा मंत्री छगन भुजबळ यांनी देखील मुख्यमंत्री देवेंद्र फडणवीस यांची भेट घेतली. ही भेट नाशिकच्या पालकमंत्रीपदाबाबत होती का, असं विचारलं असता मुख्यमंत्री म्हणाले, "ही भेट त्यांच्या खात्यासंदर्भात होती. पालकमंत्रीपदाबाबत कोणतीही चर्चा झालेली नाही."'आयबीएम'सोबत सामंजस्य करार : जगातील सगळ्यात मोठ्या माहिती-तंत्रज्ञान कंपन्यांपैकी एक असलेल्या आयबीएम अर्थात इंटरॅशनल बिझनेस मशिन्स कॉर्पोरेशन या कंपनीनं बुधवारी मुंबईत आपलं एक्सपिरियन्स सेंटर सुरू करण्यात आलं. मुख्यमंत्री देवेंद्र फडणवीस यांच्या हस्ते त्याचं उद्घाटन करण्यात आलं. याबाबत माध्यमांना माहिती देताना देवेंद्र फडणवीस म्हणाले की, "विशेषतः कॉन्टम कंम्प्युटिंगसंदर्भात हे सेंटर काम करणार आहे. एआय आणि कॉन्टम कंम्प्युटिंगमुळं संपूर्ण जग बदलत आहे. आज आम्ही आयबीएम एक सामंजस्य करार देखील केला. कॉन्टम कंम्प्युटिंगमध्ये शेती, लॉजिस्टिक, आरोग्य, आपत्ती व्यवस्थापन क्षेत्रात त्यांच्यासोबत भागिदारी करीत आहोत. त्यासोबतच कॉन्टम कंम्प्युटिंगच्या क्षेत्रात मानव संसाधन निर्मितीही आयबीएमसोबत करणार आहोत," असंही त्यांनी सांगितलं.हेही वाचा :कबुतरखान्यांवरील बंदी तूर्तास कायम-मुंबई उच्च न्यायालयाचे आदेशरेल्वे फुल्ल, रस्त्यांवर जीवघेणे खड्डे, विमान वाहतूक बंद; गणपतीक कोकणात जावचा कसा?अंबाबाई देवीच्या मूर्तीवरील संवर्धन प्रक्रिया पूर्ण, उद्यापासून भाविकांना मिळणार दर्शन मुंबई : कबुतरखान्यांबाबत उच्च न्यायालयानं नोंदवलेल्या निरीक्षणावर मुख्यमंत्री देवेंद्र फडणवीस यांनी प्रतिक्रिया दिली आहे. "लोकांचं आरोग्य सर्वात महत्त्वाचं आहे. आरोग्याच्या प्रश्नावर तडजोड करता येत नाही. त्यासोबतच काही आस्थेचे विषय आहेत, त्यातूनही मार्ग काढले पाहिजेत. काही अशी ठिकाणं आहेत, जिथं मानव वस्ती नसेल, तिथं कबुतरांना खाद्य देता येईल किंवा ठराविक वेळेत खाद्य देण्याच्या पर्यायावरही चर्चा होऊ शकते. हा वादाचा विषय नाही, समाजाचा विषय आहे. त्यामुळं समाजाचं आरोग्य आणि आस्था विचारात घेऊन योग्य प्रकारे मार्ग काढू", अशी ग्वाही देवेंद्र फडणवीसांनी दिली. तसंच दादरमध्ये कबुतरखान्यावरून झालेल्या हिंसक आंदोलनाविषयी विचारलं असता देवेंद्र फडणवीस म्हणाले की, "काही लोकांना यातही महापालिकेच्या निवडणुकीच्या संभावना दिसत आहेत. त्यामुळं एका समाजाला दुसऱ्याविरोधात आणि एका भाषिकाला दुसऱ्या भाषिकाविरोधात भडकवून, भांडणं लावण्याचे प्रकार सुरू आहेत. ते यशस्वी होणार नाहीत. कारण, मुंबईची प्रकृती वेगळी आहे." मांस बंदीचा निर्णय घेतलेला नाही : 15 ऑगस्टला मांस बंदीवरून विरोधकांनी केलेल्या टीकेला देवेंद्र फडणवीसांनी प्रत्युत्तर दिलं. ते म्हणाले, "15 ऑगस्टला मांस बंदी करण्याचा कुठलाही निर्णय आमच्या सरकारनं घेतलेला नाही. 1988 सालापासून हा निर्णय महाराष्ट्रात लागू आहे. त्यावेळेस तसा शासननिर्णय देखील काढण्यात आला होता. अनेक महापालिकांनी असा निर्णय घेतल्याचं माध्यमांमधून कळल्यानंतर, मी त्यांना विचारणा केली. त्यावेळेस 1988 चा शासन निर्णय पाठवून त्यांनी मला असं सांगितलं, की ते दरवर्षी याबाबत निर्णय घेतात. अगदी उद्धव ठाकरे मुख्यमंत्री असतानाही त्यांनी घेतलेल्या निर्णयाची प्रत मला पाठवली. कोणी काय खावं, हे ठरवण्यात सरकारला काहीही रस नाही. आमच्यासमोर खूप प्रश्न आहेत. त्यामुळं मला वाटतं, की विनाकारण वादंग तयार करण्याचा हा प्रयत्न आहे. काही लोक तर शाकाहाऱ्यांना नपुंसक म्हणालायला लागले. हा मूर्खपणा बंद करावा", असं आवाहन देवेंद्र फडणवीसांनी केलं. धनंजय मुंडेंनी घेतली भेट : 'आयबीएम'सोबत सामंजस्य करार : जगातील सगळ्यात मोठ्या माहिती-तंत्रज्ञान कंपन्यांपैकी एक असलेल्या आयबीएम अर्थात इंटरॅशनल बिझनेस मशिन्स कॉर्पोरेशन या कंपनीनं बुधवारी मुंबईत आपलं एक्सपिरियन्स सेंटर सुरू करण्यात आलं. मुख्यमंत्री देवेंद्र फडणवीस यांच्या हस्ते त्याचं उद्घाटन करण्यात आलं. याबाबत माध्यमांना माहिती देताना देवेंद्र फडणवीस म्हणाले की, "विशेषतः कॉन्टम कंम्प्युटिंगसंदर्भात हे सेंटर काम करणार आहे. एआय आणि कॉन्टम कंम्प्युटिंगमुळं संपूर्ण जग बदलत आहे. आज आम्ही आयबीएम एक सामंजस्य करार देखील केला. कॉन्टम कंम्प्युटिंगमध्ये शेती, लॉजिस्टिक, आरोग्य, आपत्ती व्यवस्थापन क्षेत्रात त्यांच्यासोबत भागिदारी करीत आहोत. त्यासोबतच कॉन्टम कंम्प्युटिंगच्या क्षेत्रात मानव संसाधन निर्मितीही आयबीएमसोबत करणार आहोत," असंही त्यांनी सांगितलं. हेही वाचा : For All Latest Updates TAGGED: उद्योगपती लॉर्ड स्वराज पॉल यांचे निधन, वयाच्या 94 व्या शेवटचा घेतला श्वास "शिंदे समितीची भूमिका स्पष्ट, आता सरकारकडून कारवाईची अपेक्षा"- मनोज जरांगे पाटील स्पष्टंच बोलले! पिठोरी अमावस्या 2025: काय आहे आजचा शुभ मुहूर्त, योग आणि राहूकाळ, वाचा पंचांग पिठोरी अमावस्येला चमकणार 'या' 5 राशींचं भाग्य; वाचा आजचं राशीभविष्य स्वातंत्र्य दिनानिमित्त ठाण्यातील 11 वर्षीय हिरकणी ग्रिहिता विचारेची आणखी एक यशस्वी मोहीम, सर केला युनाम पर्वत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392</w:t>
      </w:r>
    </w:p>
    <w:p>
      <w:pPr>
        <w:pStyle w:val="Normal"/>
      </w:pPr>
      <w:r>
        <w:rPr/>
        <w:t>Title: सौमित्रच्या पोस्टची मुख्यमंत्र्यानी दखल घेताच नागपूरकरांची मागणी, म्हणाले “आमचाही न्याय करा”</w:t>
      </w:r>
    </w:p>
    <w:p>
      <w:pPr>
        <w:pStyle w:val="Normal"/>
      </w:pPr>
      <w:r>
        <w:rPr/>
        <w:t xml:space="preserve">URL: </w:t>
      </w:r>
      <w:r>
        <w:t xml:space="preserve"> https://www.loksatta.com/nagpur/cm-devendra-fadnavis-helped-kishore-kadam-in-fraud-case-nagpur-citizens-await-justice-for-22-years-sud-02-5298785/</w:t>
      </w:r>
    </w:p>
    <w:p>
      <w:pPr>
        <w:pStyle w:val="Normal"/>
      </w:pPr>
      <w:r>
        <w:rPr/>
        <w:t>Content: नागपूर : प्रसिद्ध अभिनेते व कवी किशोर कदम (सौमित्र) यांनी फेसबुकवर पोस्ट करीत त्यांची बांधकाम व्यावसायिक आणि सोसायटीने फसवणूक केली, त्यामुळे त्यांचे मुंबईतील राहते घर हातातून जाण्याची वेळ आली आहे, अशी तक्रार केली. मुख्यमंत्री देवेंद्र फडणवीस यांनी त्याची तत्काळ दखल घेतली व त्यांना दिलासा दिला. त्यानंतर नागपुरातील नागरिकांनी आम्ही २२ वर्षांपासून न्यायाच्या प्रतीक्षेत असल्याची मुख्यमंत्र्यांना पोस्ट केली आहे. ओंकार नगर, नागपूर येथील इंद्रप्रस्थ ले-आउट येथील भुखंडधारक २२ वर्षांपासून न्यायाच्या प्रतीक्षेत आहेत. कृपया त्वरित निर्णय घेण्यात यावा, असे त्यात म्हटले आहे. येथील नागरिकांनी त्यांच्या समस्यकडे अनेकदा मुख्यमंत्र्याना निवेदने दिली आहे. पूर्वी मुख्यमंत्री तसेच तत्पूर्वी विधानसभा सदस्य असताना सुद्धा प्रत्यक्ष भेटून निवेदन सादर केले होते, तेच आता पुनःश्च सादर करीत आहोत आतातरी यावर त्वरित कार्यवाही होईल, अशी आशा आहे. असे पोस्ट मध्ये नमुद केले आहे. इंद्रप्रस्थ गृहनिर्माण सह. संस्था, खसरा क्र.९०,९२ मौ. बाभुळखेडा, नागपूर येथील ले-आउट मधील १३४ भूखंड नागपूर सुधार प्रन्यासने वर्ष २००१ च्या विकास आराखड्यानुसार नागपूर महापालिकेकरिता उद्यानासाठी आरक्षित केलेले आहेत. सदर आरक्षणास २२ वर्षांपेक्षा अधिक काळ लोटला असून उद्यान विकसित करण्याकरिता महापालिकेने कोणतीच हालचाल केलेली नाही. आरक्षण रद्द करण्यासंदर्भात समितीने व व्यक्तिश: अनेक नागरिकांनी वेळोवेळी सर्व संबंधित संस्था तसेच लोकप्रतिनिधी यांचेशी पत्रव्यवहार केला, परंतु यावर अजून कोणताही निर्णय झाला नाही. एमआरटीपी कायद्याच्या १२७ कलमानुसार सार्वजनिक उपयोगासाठी आरक्षित जमिनीवर १० वर्षांच्या आत काम सुरु न केल्यास आरक्षण रद्द होऊन जमीन मूळ मालकास परत दिली जावी” अशी स्पष्ट तरतूद आहे. असे अनेक निर्णय विविध उच्च व सर्वोच्च न्यायालयाने विविध प्रकरणांमध्ये दिलेले आहेत. वरील नमूद आरक्षण रद्द करण्यासंदर्भात समितीने व व्यक्तिश: अनेक नागरिकांनी वेळोवेळी सर्व संबंधित संस्था तसेच लोकप्रतिनिधी यांचेशी पत्रव्यवहार केला आहे, परंतु यावर अजून कोणताही निर्णय झाला नाही. भूखंडधारकांची नागपूर उच्च न्यायालयातील याचिकासुद्धा तत्कालीन न्यायाधीशांनी रद्द केली. या अभिन्यासातील भूखंडधारक आपल्या घराची वाट बघत वृद्धावस्थेत पोचले आहेत, अनेक जण स्वर्गवासी झालेले आहेत..!! बहुतांश सेवानिवृत्त जेष्ठ नागरिक असून त्यांच्या या स्थितीचा सहानुभूतीपूर्वक विचार व्हावा, असे त्यात म्हटले आहे. 'चला हवा येऊ द्या' फेम कुशल बद्रिकेने आपल्या अभिनय कौशल्याने सर्वांचं मनोरंजन केलं आहे. तो उत्तम अभिनेता, लेखक आणि कवी आहे. सोशल मीडियावर सक्रिय असणाऱ्या कुशलचा मोठा चाहतावर्ग आहे. कुशलने आपल्या पत्नीसाठी 'आम्ही सारे खवय्ये'च्या दुसऱ्या सीझनमध्ये एक खास कविता सादर केली आहे. या कवितेने चाहत्यांची मनं जिंकली असून अनेकांनी त्याचं कौतुक केलं आहे.</w:t>
      </w:r>
    </w:p>
    <w:p>
      <w:pPr>
        <w:pStyle w:val="Heading3"/>
      </w:pPr>
      <w:r>
        <w:rPr/>
        <w:t>Article 393</w:t>
      </w:r>
    </w:p>
    <w:p>
      <w:pPr>
        <w:pStyle w:val="Normal"/>
      </w:pPr>
      <w:r>
        <w:rPr/>
        <w:t>Title: "राजीव कुमार कुठे आहेत?"; संजय राऊत म्हणाले, "2029 च्या निवडणुकीत कोकणात कोणाचं दुकानं बंद होतं ते समजेल" - SANJAY RAUT ON BJP</w:t>
      </w:r>
    </w:p>
    <w:p>
      <w:pPr>
        <w:pStyle w:val="Normal"/>
      </w:pPr>
      <w:r>
        <w:rPr/>
        <w:t xml:space="preserve">URL: </w:t>
      </w:r>
      <w:r>
        <w:t xml:space="preserve"> https://www.etvbharat.com/mr/!state/sanjay-raut-criticism-of-devendra-fadnavis-and-narayan-rane-maharashtra-news-mhs25081702239</w:t>
      </w:r>
    </w:p>
    <w:p>
      <w:pPr>
        <w:pStyle w:val="Normal"/>
      </w:pPr>
      <w:r>
        <w:rPr/>
        <w:t>Content: महाराष्ट्र maharashtra ETV Bharat / state By ETV Bharat Marathi Team Published : August 17, 2025 at 2:30 PM IST मुंबई : 90 हजार कोटींची तुम्ही लूट केली. सध्याचे नगरविकास मंत्री किंवा जे मुख्यमंत्री होते, त्यांनी 2 लाख कोटींची कामे दिली, पण तिजोरीत पैसे नाहीत. कोणाला कोणती कामं दिली, याचा पत्ता नाही मात्र त्या 2 लाख कोटींचं कमिशन त्यांच्याकडे पोहोचलं. यामध्ये फडणवीसांची लोकसुद्धा आहेत. महानगरपालिका कोणी लुटली? हे मुंबईच्या जनतेला माहीत आहे आणि लूटमार करणाऱ्यांच्या हंड्या फोडत तुम्ही मुंबईपासून ठाण्यापर्यंत फिरत आहात. ज्यांनी मुंबई लुटली त्यांच्याच हंड्या तुम्ही फोडताय. ज्यांनी दही लोणी ओरपून खाल्लं आहे, त्यांच्या हंड्या तुम्ही फोडताय. याला काय म्हणायचं. देवेंद्र फडणवीस तुमच्या आजूबाजूला चोर, लफंगे आणि दरोडेखोर आहेत. त्यांना पाठीशी घालू नका, महाराष्ट्र तुम्हाला माफ करणार नाही, अशी टीका खासदार संजय राऊत यांनी भाजपा आणि त्यांच्या सहकाऱ्यांवर केलीय. संजय राऊत आज मुंबईत बोलत होते. देवेंद्र फडणवीस राजकारणातले जोकर : ते पुढे म्हणाले की, हे गौतम अदानींची हंडी फोडणारे लोक, गौतम अदानीच्या हंडीतलं लोणी खाणारे हे लोक. धारावीसारखे मुंबईतले अनेक भूखंड ज्यांनी अदानीच्या घश्यात घातले ते देवेंद्र फडणवीस आमच्यावर टीका आणि आरोप करीत आहेत, हाच सगळ्यात मोठा जोक आहे. प्रेसिडेंट ट्रम्पनंतर जर राजकारणातले जोकर कोणी झाले असतील ते देवेंद्र फडणवीस आहेत. काल मी निवडणूक आयुक्तांवर एक ट्विट केले आहे की, 2024 च्या निवडणुकांमध्ये निवडणूक आयुक्त म्हणून राजीवकुमार यांनी काम पाहिलं. त्यांच्या सहकार्याने नरेंद्र मोदी आणि त्यांचे लोक निवडणूक जिंकू शकले. ते माजी निवडणूक आयुक्त राजीव कुमार कुठे आहेत? हा माझा प्रश्न आहे. राहुल गांधी यांनी निवडणूक आयोगावर आरोपांचे हल्ले सुरू केल्यापासून राजीव कुमार गायब आहेत. खरं तर राहुल गांधी यांच्या प्रश्नांची उत्तरं तत्कालीन निवडणूक आयुक्त राजीव कुमार यांनी देणं अपेक्षित आहे, असंही संजय राऊत म्हणालेत.राजीव कुमार या क्षणी कुठे आहेत? : ज्यांनी शिवसेना हे नाव आणि धनुष्यबाण हे चिन्ह घटनेविरुद्ध जाऊन शिंदे गटाच्या गद्दारांना दिलं. त्यासाठी किती कोटींचा व्यवहार झाला ते मी याआधीच सांगितलं आहे. ते राजीव कुमार आता या क्षणी कुठे आहेत? हा माझा प्रश्न आहे. तो प्रश्न मी सोशल मीडियावर टाकल्यापासून दिल्लीमध्येदेखील यावर चर्चा सुरू झाली आहे. जसे जगदीप धनखड दिसत नव्हते, तसे सर्व राजकीय विरोधक जेव्हापासून निवडणूक आयोगाला प्रश्न विचारात आहेत, तेव्हापासून तत्कालीन निवडणूक आयुक्त राजीव कुमार दिसत नाहीत. सरकारने त्यांना मत व्यक्त करण्यापासून थांबवल्याचं दिसत आहे. कदाचित त्यांना दिल्लीमध्ये ठेवलं नाही, अशी शंका राऊत यांनी उपस्थित केली. राणे भाजपाच्या मेहरबानीवर जगत आहेत : नारायण राणे, देवेंद्र फडणवीस हे आणि बाकी सगळे दहीहंडी वीर आहेत. नारायण राणे यांचं दुकान आतापर्यंत तीनवेळा बंद झालं. ते शिवसेनेत होते, तेव्हा त्यांचं दुकान बंद केलं गेलं. त्यानंतर ते काँग्रेसमध्ये गेल्यावर त्यांचं दुकान बंद पडलं आणि आता भाजपामध्ये ते मेहरबानीवर जगत आहेत. जसं एखाद्याला वृद्धाश्रमात टाकून जगवलं जातं. तसं ते कृत्रिम श्वासावर जगत आहेत. त्यांनी आमचं दुकान बंद करण्याची भाषा करू नये. 2029 च्या निवडणुकीत कोकणात कोणाचं दुकान बंद होतं ते आपल्याला कळेलच. शिवसेनेत असताना त्यांना ती भाषा शोभायची, पण नारायण राणेंनी ते करू नये. आपल्या वयाचं भान ठेवून बोलावं, अशी टीका राऊत यांनी नारायण राणेंवर केलीय. ईडी आणि पोलिसांना न घाबरता संजय राऊत कसे ताठपणे उभे आहेत हे सर्वांना माहीत आहे. तुमच्यासारखे घाबरट आणि गद्दार आम्ही नाही आहोत. त्यामुळे आम्हाला जो झटका आहे, तो स्वाभिमानाचा झटका आहे, असंही संजय राऊतांनी सांगितलंय. हेही वाचाः करवीर नगरीसाठी ऐतिहासिक दिवस! सरन्यायाधीश भूषण गवई यांच्याहस्ते आज कोल्हापूर सर्किट बेंचचे उद्धाटन; शहरात उत्साहाचं वातावरण यवतमाळ जिल्ह्यात मुसळधार पावसामुळे मोठं नुकसान; 230 घरांमध्ये शिरलं पुराचं पाणी, अन्नधान्याची नासाडी मुंबई : 90 हजार कोटींची तुम्ही लूट केली. सध्याचे नगरविकास मंत्री किंवा जे मुख्यमंत्री होते, त्यांनी 2 लाख कोटींची कामे दिली, पण तिजोरीत पैसे नाहीत. कोणाला कोणती कामं दिली, याचा पत्ता नाही मात्र त्या 2 लाख कोटींचं कमिशन त्यांच्याकडे पोहोचलं. यामध्ये फडणवीसांची लोकसुद्धा आहेत. महानगरपालिका कोणी लुटली? हे मुंबईच्या जनतेला माहीत आहे आणि लूटमार करणाऱ्यांच्या हंड्या फोडत तुम्ही मुंबईपासून ठाण्यापर्यंत फिरत आहात. ज्यांनी मुंबई लुटली त्यांच्याच हंड्या तुम्ही फोडताय. ज्यांनी दही लोणी ओरपून खाल्लं आहे, त्यांच्या हंड्या तुम्ही फोडताय. याला काय म्हणायचं. देवेंद्र फडणवीस तुमच्या आजूबाजूला चोर, लफंगे आणि दरोडेखोर आहेत. त्यांना पाठीशी घालू नका, महाराष्ट्र तुम्हाला माफ करणार नाही, अशी टीका खासदार संजय राऊत यांनी भाजपा आणि त्यांच्या सहकाऱ्यांवर केलीय. संजय राऊत आज मुंबईत बोलत होते. देवेंद्र फडणवीस राजकारणातले जोकर : ते पुढे म्हणाले की, हे गौतम अदानींची हंडी फोडणारे लोक, गौतम अदानीच्या हंडीतलं लोणी खाणारे हे लोक. धारावीसारखे मुंबईतले अनेक भूखंड ज्यांनी अदानीच्या घश्यात घातले ते देवेंद्र फडणवीस आमच्यावर टीका आणि आरोप करीत आहेत, हाच सगळ्यात मोठा जोक आहे. प्रेसिडेंट ट्रम्पनंतर जर राजकारणातले जोकर कोणी झाले असतील ते देवेंद्र फडणवीस आहेत. काल मी निवडणूक आयुक्तांवर एक ट्विट केले आहे की, 2024 च्या निवडणुकांमध्ये निवडणूक आयुक्त म्हणून राजीवकुमार यांनी काम पाहिलं. त्यांच्या सहकार्याने नरेंद्र मोदी आणि त्यांचे लोक निवडणूक जिंकू शकले. ते माजी निवडणूक आयुक्त राजीव कुमार कुठे आहेत? हा माझा प्रश्न आहे. राहुल गांधी यांनी निवडणूक आयोगावर आरोपांचे हल्ले सुरू केल्यापासून राजीव कुमार गायब आहेत. खरं तर राहुल गांधी यांच्या प्रश्नांची उत्तरं तत्कालीन निवडणूक आयुक्त राजीव कुमार यांनी देणं अपेक्षित आहे, असंही संजय राऊत म्हणालेत.राजीव कुमार या क्षणी कुठे आहेत? : ज्यांनी शिवसेना हे नाव आणि धनुष्यबाण हे चिन्ह घटनेविरुद्ध जाऊन शिंदे गटाच्या गद्दारांना दिलं. त्यासाठी किती कोटींचा व्यवहार झाला ते मी याआधीच सांगितलं आहे. ते राजीव कुमार आता या क्षणी कुठे आहेत? हा माझा प्रश्न आहे. तो प्रश्न मी सोशल मीडियावर टाकल्यापासून दिल्लीमध्येदेखील यावर चर्चा सुरू झाली आहे. जसे जगदीप धनखड दिसत नव्हते, तसे सर्व राजकीय विरोधक जेव्हापासून निवडणूक आयोगाला प्रश्न विचारात आहेत, तेव्हापासून तत्कालीन निवडणूक आयुक्त राजीव कुमार दिसत नाहीत. सरकारने त्यांना मत व्यक्त करण्यापासून थांबवल्याचं दिसत आहे. कदाचित त्यांना दिल्लीमध्ये ठेवलं नाही, अशी शंका राऊत यांनी उपस्थित केली. राणे भाजपाच्या मेहरबानीवर जगत आहेत : नारायण राणे, देवेंद्र फडणवीस हे आणि बाकी सगळे दहीहंडी वीर आहेत. नारायण राणे यांचं दुकान आतापर्यंत तीनवेळा बंद झालं. ते शिवसेनेत होते, तेव्हा त्यांचं दुकान बंद केलं गेलं. त्यानंतर ते काँग्रेसमध्ये गेल्यावर त्यांचं दुकान बंद पडलं आणि आता भाजपामध्ये ते मेहरबानीवर जगत आहेत. जसं एखाद्याला वृद्धाश्रमात टाकून जगवलं जातं. तसं ते कृत्रिम श्वासावर जगत आहेत. त्यांनी आमचं दुकान बंद करण्याची भाषा करू नये. 2029 च्या निवडणुकीत कोकणात कोणाचं दुकान बंद होतं ते आपल्याला कळेलच. शिवसेनेत असताना त्यांना ती भाषा शोभायची, पण नारायण राणेंनी ते करू नये. आपल्या वयाचं भान ठेवून बोलावं, अशी टीका राऊत यांनी नारायण राणेंवर केलीय. ईडी आणि पोलिसांना न घाबरता संजय राऊत कसे ताठपणे उभे आहेत हे सर्वांना माहीत आहे. तुमच्यासारखे घाबरट आणि गद्दार आम्ही नाही आहोत. त्यामुळे आम्हाला जो झटका आहे, तो स्वाभिमानाचा झटका आहे, असंही संजय राऊतांनी सांगितलंय.हेही वाचाः करवीर नगरीसाठी ऐतिहासिक दिवस! सरन्यायाधीश भूषण गवई यांच्याहस्ते आज कोल्हापूर सर्किट बेंचचे उद्धाटन; शहरात उत्साहाचं वातावरणयवतमाळ जिल्ह्यात मुसळधार पावसामुळे मोठं नुकसान; 230 घरांमध्ये शिरलं पुराचं पाणी, अन्नधान्याची नासाडी मुंबई : 90 हजार कोटींची तुम्ही लूट केली. सध्याचे नगरविकास मंत्री किंवा जे मुख्यमंत्री होते, त्यांनी 2 लाख कोटींची कामे दिली, पण तिजोरीत पैसे नाहीत. कोणाला कोणती कामं दिली, याचा पत्ता नाही मात्र त्या 2 लाख कोटींचं कमिशन त्यांच्याकडे पोहोचलं. यामध्ये फडणवीसांची लोकसुद्धा आहेत. महानगरपालिका कोणी लुटली? हे मुंबईच्या जनतेला माहीत आहे आणि लूटमार करणाऱ्यांच्या हंड्या फोडत तुम्ही मुंबईपासून ठाण्यापर्यंत फिरत आहात. ज्यांनी मुंबई लुटली त्यांच्याच हंड्या तुम्ही फोडताय. ज्यांनी दही लोणी ओरपून खाल्लं आहे, त्यांच्या हंड्या तुम्ही फोडताय. याला काय म्हणायचं. देवेंद्र फडणवीस तुमच्या आजूबाजूला चोर, लफंगे आणि दरोडेखोर आहेत. त्यांना पाठीशी घालू नका, महाराष्ट्र तुम्हाला माफ करणार नाही, अशी टीका खासदार संजय राऊत यांनी भाजपा आणि त्यांच्या सहकाऱ्यांवर केलीय. संजय राऊत आज मुंबईत बोलत होते. देवेंद्र फडणवीस राजकारणातले जोकर : ते पुढे म्हणाले की, हे गौतम अदानींची हंडी फोडणारे लोक, गौतम अदानीच्या हंडीतलं लोणी खाणारे हे लोक. धारावीसारखे मुंबईतले अनेक भूखंड ज्यांनी अदानीच्या घश्यात घातले ते देवेंद्र फडणवीस आमच्यावर टीका आणि आरोप करीत आहेत, हाच सगळ्यात मोठा जोक आहे. प्रेसिडेंट ट्रम्पनंतर जर राजकारणातले जोकर कोणी झाले असतील ते देवेंद्र फडणवीस आहेत. काल मी निवडणूक आयुक्तांवर एक ट्विट केले आहे की, 2024 च्या निवडणुकांमध्ये निवडणूक आयुक्त म्हणून राजीवकुमार यांनी काम पाहिलं. त्यांच्या सहकार्याने नरेंद्र मोदी आणि त्यांचे लोक निवडणूक जिंकू शकले. ते माजी निवडणूक आयुक्त राजीव कुमार कुठे आहेत? हा माझा प्रश्न आहे. राहुल गांधी यांनी निवडणूक आयोगावर आरोपांचे हल्ले सुरू केल्यापासून राजीव कुमार गायब आहेत. खरं तर राहुल गांधी यांच्या प्रश्नांची उत्तरं तत्कालीन निवडणूक आयुक्त राजीव कुमार यांनी देणं अपेक्षित आहे, असंही संजय राऊत म्हणालेत.राजीव कुमार या क्षणी कुठे आहेत? : ज्यांनी शिवसेना हे नाव आणि धनुष्यबाण हे चिन्ह घटनेविरुद्ध जाऊन शिंदे गटाच्या गद्दारांना दिलं. त्यासाठी किती कोटींचा व्यवहार झाला ते मी याआधीच सांगितलं आहे. ते राजीव कुमार आता या क्षणी कुठे आहेत? हा माझा प्रश्न आहे. तो प्रश्न मी सोशल मीडियावर टाकल्यापासून दिल्लीमध्येदेखील यावर चर्चा सुरू झाली आहे. जसे जगदीप धनखड दिसत नव्हते, तसे सर्व राजकीय विरोधक जेव्हापासून निवडणूक आयोगाला प्रश्न विचारात आहेत, तेव्हापासून तत्कालीन निवडणूक आयुक्त राजीव कुमार दिसत नाहीत. सरकारने त्यांना मत व्यक्त करण्यापासून थांबवल्याचं दिसत आहे. कदाचित त्यांना दिल्लीमध्ये ठेवलं नाही, अशी शंका राऊत यांनी उपस्थित केली. राणे भाजपाच्या मेहरबानीवर जगत आहेत : नारायण राणे, देवेंद्र फडणवीस हे आणि बाकी सगळे दहीहंडी वीर आहेत. नारायण राणे यांचं दुकान आतापर्यंत तीनवेळा बंद झालं. ते शिवसेनेत होते, तेव्हा त्यांचं दुकान बंद केलं गेलं. त्यानंतर ते काँग्रेसमध्ये गेल्यावर त्यांचं दुकान बंद पडलं आणि आता भाजपामध्ये ते मेहरबानीवर जगत आहेत. जसं एखाद्याला वृद्धाश्रमात टाकून जगवलं जातं. तसं ते कृत्रिम श्वासावर जगत आहेत. त्यांनी आमचं दुकान बंद करण्याची भाषा करू नये. 2029 च्या निवडणुकीत कोकणात कोणाचं दुकान बंद होतं ते आपल्याला कळेलच. शिवसेनेत असताना त्यांना ती भाषा शोभायची, पण नारायण राणेंनी ते करू नये. आपल्या वयाचं भान ठेवून बोलावं, अशी टीका राऊत यांनी नारायण राणेंवर केलीय. ईडी आणि पोलिसांना न घाबरता संजय राऊत कसे ताठपणे उभे आहेत हे सर्वांना माहीत आहे. तुमच्यासारखे घाबरट आणि गद्दार आम्ही नाही आहोत. त्यामुळे आम्हाला जो झटका आहे, तो स्वाभिमानाचा झटका आहे, असंही संजय राऊतांनी सांगितलंय. हेही वाचाः करवीर नगरीसाठी ऐतिहासिक दिवस! सरन्यायाधीश भूषण गवई यांच्याहस्ते आज कोल्हापूर सर्किट बेंचचे उद्धाटन; शहरात उत्साहाचं वातावरण यवतमाळ जिल्ह्यात मुसळधार पावसामुळे मोठं नुकसान; 230 घरांमध्ये शिरलं पुराचं पाणी, अन्नधान्याची नासाडी For All Latest Updates TAGGED: उद्योगपती लॉर्ड स्वराज पॉल यांचे निधन, वयाच्या 94 व्या शेवटचा घेतला श्वास "शिंदे समितीची भूमिका स्पष्ट, आता सरकारकडून कारवाईची अपेक्षा"- मनोज जरांगे पाटील स्पष्टंच बोलले! पिठोरी अमावस्या 2025: काय आहे आजचा शुभ मुहूर्त, योग आणि राहूकाळ, वाचा पंचांग पिठोरी अमावस्येला चमकणार 'या' 5 राशींचं भाग्य; वाचा आजचं राशीभविष्य स्वातंत्र्य दिनानिमित्त ठाण्यातील 11 वर्षीय हिरकणी ग्रिहिता विचारेची आणखी एक यशस्वी मोहीम, सर केला युनाम पर्वत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394</w:t>
      </w:r>
    </w:p>
    <w:p>
      <w:pPr>
        <w:pStyle w:val="Normal"/>
      </w:pPr>
      <w:r>
        <w:rPr/>
        <w:t>Title: निवडणूक आयोगाला जनता चाबकाने फोडेल, इतका अंत पाहू नये; सामनातून घणाघात</w:t>
      </w:r>
    </w:p>
    <w:p>
      <w:pPr>
        <w:pStyle w:val="Normal"/>
      </w:pPr>
      <w:r>
        <w:rPr/>
        <w:t xml:space="preserve">URL: </w:t>
      </w:r>
      <w:r>
        <w:t xml:space="preserve"> https://www.tv9marathi.com/maharashtra/shivsena-sanjay-raut-saamana-editorial-on-election-commission-pm-narendra-modi-cm-devendra-fadnavis-1466782.html</w:t>
      </w:r>
    </w:p>
    <w:p>
      <w:pPr>
        <w:pStyle w:val="Normal"/>
      </w:pPr>
      <w:r>
        <w:rPr/>
        <w:t>Content: By signing in or creating an account, you agree with Associated Broadcasting Company's Terms &amp; Conditions and Privacy Policy. मतदारांची फसवणूक करून मोदी, फडणवीस वगैरे लोक निवडणूक जिंकले. हे देशाचे अपराधी आहेत. निवडणूक आयोग ही घटनात्मक संस्था आहे याचा त्यांना विसर पडला आहे. भोळ्या लोकांना फसविणे हे या संस्थेचे काम बनले असून ते वेगळ्याच नशेत धुंद झाले आहेत. ही भोळी जनता संतापून रस्त्यावर उतरली तर आयोगाची खैर नाही. इंडिया गेटसमोर निवडणूक आयोगाला जनता चाबकाने फोडेल. इतका अंत पाहू नये, अशा शब्दात सामनातून अग्रलेखातून टीका करण्यात आली आहे. शिवसेना ठाकरे गटाचे मुखपत्र असलेल्या सामना अग्रलेखातून आज पंतप्रधान नरेंद्र मोदी, मुख्यमंत्री देवेंद्र फडणवीस यांच्या भाजप सरकारवर टीका करण्यात आली आहे. यासोबतच निवडणूक आयोगाविरुद्धही आरोप करण्यात आले आहेत. राहुल गांधी यांनी मतचोरीचा जो बॉम्ब फोडला, त्यामुळे सगळ्यांचेच मुखवटे गळून पडले. मतदारांची फसवणूक करून मोदी, फडणवीस वगैरे लोक निवडणूक जिंकले. हे देशाचे अपराधी आहेत. निवडणूक आयोग ही घटनात्मक संस्था आहे यांचा त्यांना विसर पडला आहे. भोळ्या लोकांना फसविणे हे या संस्थेचे काम बनले असून ते वेगळ्याच नशेत धुंद झाले आहेत. ही भोळी जनता संतापून रस्त्यावर उतरली तर आयोगाची खैर नाही. इंडिया गेटसमोर निवडणूक आयोगाला जनता चाबकाने फोडेल, इतका अंत पाहू नये, अशी टीका सामनातून करण्यात आली. भारताचा निवडणूक आयोग म्हणजे एक भाजपपुरस्कृत बिनपैशांचा तमाशा झाला आहे. सध्याच्या मुख्य निवडणूक आयुक्तांचा कारभार आणि भाजपची चमचेगिरी पाहिली की, त्यांच्या आधीचे निवडणूक आयुक्त बरे होते असेच म्हणावे लागेल. सध्याचे महान निवडणूक आयुक्त हे अमित शहांबरोबर आधी गृहखात्यात व नंतर सहकार मंत्रालयात काम करत होते आणि शहांनीच या महाशयांना निवडणूक आयुक्तपदी चिकटवले. त्यामुळे हे निवडणूक आयुक्त श्री. शहांच्या चापलुसीशिवाय दुसरे काय करू शकणार? असा सवालही सामनाने केला आहे. निवडणूक आयोग व भाजपने ‘युती’ करून मतांची चोरी केली, हे राहुल गांधी यांनी पुराव्यासह सिद्ध केले. या चोरीचा कट कसा शिजला, काय डावपेच रचले, निवडणूक आयोग या मतचोरी प्रकरणात कसा सहभागी होता, हे गांधी यांनी दणकून सांगितले. त्यामुळे भारतीय लोकशाही व सध्याच्या निवडणूक यंत्रणेचा मुखवटाच ओरबाडला गेला. एखादा निवडणूक आयुक्त असता तर नैतिकतेच्या मुद्द्यावर त्यांनी राजीनामा दिला असता व भारतीय जनतेची माफी मागितली असती. किमान पन्नास लोकसभा मतदारसंघांत मतांची मोठी हेराफेरी केल्यामुळेच मोदी हे पुन्हा पंतप्रधान होऊ शकले. राहुल गांधी यांनी हे सर्व उघड केले. या सगळ्या घोटाळ्यांची चौकशी करण्याची गरज आहे, पण आयोग चौकशीचे नाव काढत नाही. उलट तुम्ही सांगताय ते सत्य आहे असे शपथपत्र राहुल गांधींकडे मागितले जातेय. आपली माहिती खरी आहे असे स्वाक्षरीसह शपथपत्र लिहून द्यावे, असा निर्लज्ज प्रतिवाद भारताच्या निवडणूक आयोगाने केला, असा घणाघातही सामनातून करण्यात आला. पंतप्रधान मोदी निवडणूक घोटाळा करून पंतप्रधान झाले हे भारताच्या लोकशाहीवर आलेले संकट आहे. भाजपने 35 हजार किंवा त्यापेक्षा कमी मताने जिंकलेल्या पंचवीसच्या वर जागांवर जो घोटाळा झाला, त्याचा इलेक्ट्रॉनिक डेटा निवडणूक आयोगाने नष्ट केला याचा काय अर्थ समजायचा? महाराष्ट्राच्या विधानसभा निवडणुकीतही हेच घडवले गेले. मोठय़ा प्रमाणात बोगस मतदान करून घेतले. काही हजार मते अशी होती की, त्यात ‘फॉर्म 6’ चा उघड गैरवापर झाला. ‘फॉर्म 6’ नवीन मतदारांसाठी आहे, परंतु हजारो मतदार असे आहेत की, ज्यांचे वय 60, 70 आणि 80 वर्षे आहे. या डुप्लिकेट मतदारांनी आधी कर्नाटकात मतदान केले. त्यानंतर त्यांनी महाराष्ट्रात मतदान केले आणि उत्तर प्रदेशातही मतदान केले. बिहारमध्ये मोठा गाजावाजा आणि ‘पारदर्शकते’चा आव आणत निवडणूक आयोगाने मतदार याद्यांबाबत ‘विशेष मोहीम’ राबवली. 1 ऑगस्ट रोजी एक मतदार यादी आयोगाने तेथे जारी केली. मात्र त्यातील नवे घोळ आणि घोटाळे आता चव्हाट्यावर येत आहेत. या पद्धतीने भाजप निवडणूक आयोगाला हाताशी धरून भारतीय लोकशाहीचा बट्ट्याबोळ करत आहे, अशी टीकाही सामनातून करण्यात आली राहुल गांधी यांनी हे सर्व पुराव्यांसह मांडले व देशातील कोट्यवधी मतदारांना खात्री पटली की, मोदी यांनी मतांची चोरी करून निवडणूक जिंकली. ‘आपल्याला फसवले, ठगवले’ अशी भावना मतदारांची झाली. लोकसभेत आणि महाराष्ट्राच्या विधानसभेत भाजप जिंकल्याचा विजयोत्सव कोठेच साजरा झाला नाही. लोकांनी जल्लोष वगैरे केला नाही तो यामुळेच. कारण भाजप आणि मिंध्यांचा विजय खरा नव्हता. भाजप जिंकला यावर लोकांचा आजही विश्वास बसत नाही. महाराष्ट्रातील विजयाचे श्रेय कोणी ‘लाडकी बहीण’सारख्या योजनांना, भाजप-मिंध्यांच्या पैसे वाटपाला देत असले तरी इतका मोठा विजय मिळणे शक्य नव्हते. निवडणूक आयोगाप्रमाणे भारताचे सुप्रीम कोर्टही मोदी-शहांच्या अंगठ्याखाली आहे काय? असा आरोप सामनातून करण्यात आला.</w:t>
      </w:r>
    </w:p>
    <w:p>
      <w:pPr>
        <w:pStyle w:val="Heading3"/>
      </w:pPr>
      <w:r>
        <w:rPr/>
        <w:t>Article 395</w:t>
      </w:r>
    </w:p>
    <w:p>
      <w:pPr>
        <w:pStyle w:val="Normal"/>
      </w:pPr>
      <w:r>
        <w:rPr/>
        <w:t>Title: जगातला सगळ्यात मोठा डिस्ट्रीब्युटेड सोलरचा प्रकल्प महाराष्ट्रात, एप्रिल 2026 पर्यंत काम पूर्ण होणार - मुख्यमंत्री देवेंद्र फडणवीस - CHIEF MINISTER DEVENDRA FADNAVIS</w:t>
      </w:r>
    </w:p>
    <w:p>
      <w:pPr>
        <w:pStyle w:val="Normal"/>
      </w:pPr>
      <w:r>
        <w:rPr/>
        <w:t xml:space="preserve">URL: </w:t>
      </w:r>
      <w:r>
        <w:t xml:space="preserve"> https://www.etvbharat.com/mr/!state/worlds-largest-distributed-solar-project-in-maharashtra-work-to-be-completed-by-april-2026-chief-minister-devendra-fadnavis-on-the-occasion-of-the-79th-independence-day-mumbai-maharashtra-news-mhs25081503580</w:t>
      </w:r>
    </w:p>
    <w:p>
      <w:pPr>
        <w:pStyle w:val="Normal"/>
      </w:pPr>
      <w:r>
        <w:rPr/>
        <w:t>Content: महाराष्ट्र maharashtra ETV Bharat / state By ETV Bharat Marathi Team Published : August 15, 2025 at 2:44 PM IST मुंबई : देशाच्या 79 व्या स्वातंत्र्यदिनानिमित्त मंत्रालयात मुख्यमंत्री देवेंद्र फडणवीस यांच्या हस्ते मुख्य शासकीय राष्ट्रध्वजारोहण करण्यात आलं. यावेळी, "ऑपरेशन सिंदूरच्या निमित्तानं भारतीय सेनेनं भारताची शक्ती काय आहे? हे संपूर्ण जगाला दाखवून दिलंय. ऑपरेशन सिंदूरमध्ये भारताच्या जवानांनी अतिशय शिस्तबद्ध पद्धतीनं सर्व दहशतवाद्यांचे तळ उद्धवस्त केले. नवीन भारत काय आहे? हे ऑपरेशन सिंदूरमुळं जगाला समजले, " असं मुख्यमंत्री देवेंद्र फडणवीस यांनी सांगितलं. स्टार्टअप क्षेत्रात महाराष्ट्र पहिल्या क्रमांकावर : पुढं मुख्यमंत्री देवेंद्र फडणवीस यांनी सांगितलं की, "भारतामध्ये थेट परदेशी गुंतवणूक येते, त्यापैकी चाळीस टक्के गुंतवणूक ही एकट्या महाराष्ट्रामध्ये आलीय. या गुंतवणुकीतून मोठ्या प्रमाणात रोजगाराची निर्मिती राज्यामध्ये होतेय. वस्तुनिर्माण, आयात-निर्यात, स्टार्टअप क्षेत्रात महाराष्ट्र पहिल्या क्रमांकावर आहे. ही एक मोठी विकासाची घोडदौड सुरू आहे. तसंच उत्तम अशा प्रकारची शिक्षण व्यवस्था आणि शिक्षणाच्या व्यवस्थेसोबत मानव संसाधन विकसित करण्याकरता राज्यानं प्रयत्न सुरू केलेत. कौशल्य प्रशिक्षित मानव संसाधनाच्या माध्यमातून पुढच्या काळामध्ये महाराष्ट्र हा देशाच्या संपूर्ण विकास व्यवस्थेत योगदान देईल," असं मुख्यमंत्र्यांनी म्हटलं आहे. शेतकऱ्यांना 12 तास दिवसाची वीज मिळणार : "महाराष्ट्रानं शेतकऱ्यांकरता मोफत वीज देण्याचा निर्णय घेतलाय. शेतकऱ्यांना दिवसा 12 तास वीज मिळाली पाहिजे, याकरता मुख्यमंत्री सौर कृषी वाहिनी योजनेंतर्गत जगातला सगळ्यात मोठा डिस्ट्रीब्युटेड सोलरचा प्रकल्प महाराष्ट्रामध्ये सुरू आहे. हा प्रकल्प 2026 च्या डिसेंबरमध्ये पूर्ण झाल्यानंतर निश्चितपणे शेतकऱ्यांना 12 तास दिवसाची वीज मिळणार आहे. तसंच हा प्रकल्प सुरू झाल्यानंतर 100 टक्के हरित वीज देणार महाराष्ट्र हे पहिलं राज्य होईल," असं मत मुख्यमंत्री देवेंद्र फडणवीस यांनी व्यक्त केलं. सोबतच, "गडचिरोलीमध्ये काम करणाऱ्या पोलिसांनी जवळपास आता गडचिरोलीला नक्षलमुक्त, माओवादी मुक्त केलं आहे. गडचिरोली हे आता देशाचे नवीन स्टील हब म्हणून तयार होत आहे. पुढच्या दहा वर्षांमध्ये देशातली सगळ्यात मोठी स्टीलची कॅपॅसिटी तयार होणार आहे, असं मुख्यमंत्री देवेंद्र फडणवीस यांनी सांगितलं. महाराष्ट्र आणि भारत एक नवीन मेरिटाइम पॉवर होणार : "महाराष्ट्रात पायाभूत सुविधांचे विविध प्रकल्प हाती घेतलेत. रस्ते, विमानतळसोबत वाढवण बंदरचे काम हाती घेतलंय. हे बंदर जगातलं दहाव्या क्रमांकाच्या पहिल्या दहा बंदरामध्ये आहे. यामुळं महाराष्ट्र आणि भारत एक नवीन मेरिटाइम पॉवर होणार आहे. याचबरोबर पुणे, मुंबई, नागपूर, गडचिरोली, अमरावती, छत्रपती संभाजीनगर या विमानतळांचे, नवीन विमानतळ बांधणं किंवा आधुनिकीकरण हे कार्यसुद्धा सुरु आहे. समृद्धी महामार्ग, शक्तीपीठ महामार्ग यातून महामार्गांचं जाळं तयार करत आहोत. त्यासोबत एक हजार लोकसंख्येंपर्यंतच्या प्रत्येक गावांमध्ये काँक्रीटचा रस्ता नेण्याचा निर्णय घेण्यात आलं आहे," असंही मुख्यमंत्री देवेंद्र फडणवीस यांनी आपल्या भाषणात म्हटलं आहे. हेही वाचा : - स्वातंत्र्य दिनानिमित्त भरपावसात तळेगाव ग्रामस्थांनी घेतली अवयवदानाची शपथ - राज्यभरात देशाचा 79 वा स्वांतत्र्य दिन उत्सवात साजरा, रायगडावर फडकला 14x21 फूट आकाराचा भव्य तिरंगा - भारतात पहिल्या स्वदेशी सेमीकंडक्टर चिपचं लवकरच होणार लोकार्पण - पंतप्रधान मुंबई : देशाच्या 79 व्या स्वातंत्र्यदिनानिमित्त मंत्रालयात मुख्यमंत्री देवेंद्र फडणवीस यांच्या हस्ते मुख्य शासकीय राष्ट्रध्वजारोहण करण्यात आलं. यावेळी, "ऑपरेशन सिंदूरच्या निमित्तानं भारतीय सेनेनं भारताची शक्ती काय आहे? हे संपूर्ण जगाला दाखवून दिलंय. ऑपरेशन सिंदूरमध्ये भारताच्या जवानांनी अतिशय शिस्तबद्ध पद्धतीनं सर्व दहशतवाद्यांचे तळ उद्धवस्त केले. नवीन भारत काय आहे? हे ऑपरेशन सिंदूरमुळं जगाला समजले, " असं मुख्यमंत्री देवेंद्र फडणवीस यांनी सांगितलं.स्टार्टअप क्षेत्रात महाराष्ट्र पहिल्या क्रमांकावर : पुढं मुख्यमंत्री देवेंद्र फडणवीस यांनी सांगितलं की, "भारतामध्ये थेट परदेशी गुंतवणूक येते, त्यापैकी चाळीस टक्के गुंतवणूक ही एकट्या महाराष्ट्रामध्ये आलीय. या गुंतवणुकीतून मोठ्या प्रमाणात रोजगाराची निर्मिती राज्यामध्ये होतेय. वस्तुनिर्माण, आयात-निर्यात, स्टार्टअप क्षेत्रात महाराष्ट्र पहिल्या क्रमांकावर आहे. ही एक मोठी विकासाची घोडदौड सुरू आहे. तसंच उत्तम अशा प्रकारची शिक्षण व्यवस्था आणि शिक्षणाच्या व्यवस्थेसोबत मानव संसाधन विकसित करण्याकरता राज्यानं प्रयत्न सुरू केलेत. कौशल्य प्रशिक्षित मानव संसाधनाच्या माध्यमातून पुढच्या काळामध्ये महाराष्ट्र हा देशाच्या संपूर्ण विकास व्यवस्थेत योगदान देईल," असं मुख्यमंत्र्यांनी म्हटलं आहे.मंत्रालयात मुख्यमंत्री देवेंद्र फडणवीस यांच्या हस्ते मुख्य शासकीय राष्ट्रध्वजारोहण करण्यात आलं. (ETV Bharat Reporter)शेतकऱ्यांना 12 तास दिवसाची वीज मिळणार : "महाराष्ट्रानं शेतकऱ्यांकरता मोफत वीज देण्याचा निर्णय घेतलाय. शेतकऱ्यांना दिवसा 12 तास वीज मिळाली पाहिजे, याकरता मुख्यमंत्री सौर कृषी वाहिनी योजनेंतर्गत जगातला सगळ्यात मोठा डिस्ट्रीब्युटेड सोलरचा प्रकल्प महाराष्ट्रामध्ये सुरू आहे. हा प्रकल्प 2026 च्या डिसेंबरमध्ये पूर्ण झाल्यानंतर निश्चितपणे शेतकऱ्यांना 12 तास दिवसाची वीज मिळणार आहे. तसंच हा प्रकल्प सुरू झाल्यानंतर 100 टक्के हरित वीज देणार महाराष्ट्र हे पहिलं राज्य होईल," असं मत मुख्यमंत्री देवेंद्र फडणवीस यांनी व्यक्त केलं. सोबतच, "गडचिरोलीमध्ये काम करणाऱ्या पोलिसांनी जवळपास आता गडचिरोलीला नक्षलमुक्त, माओवादी मुक्त केलं आहे. गडचिरोली हे आता देशाचे नवीन स्टील हब म्हणून तयार होत आहे. पुढच्या दहा वर्षांमध्ये देशातली सगळ्यात मोठी स्टीलची कॅपॅसिटी तयार होणार आहे, असं मुख्यमंत्री देवेंद्र फडणवीस यांनी सांगितलं.महाराष्ट्र आणि भारत एक नवीन मेरिटाइम पॉवर होणार : "महाराष्ट्रात पायाभूत सुविधांचे विविध प्रकल्प हाती घेतलेत. रस्ते, विमानतळसोबत वाढवण बंदरचे काम हाती घेतलंय. हे बंदर जगातलं दहाव्या क्रमांकाच्या पहिल्या दहा बंदरामध्ये आहे. यामुळं महाराष्ट्र आणि भारत एक नवीन मेरिटाइम पॉवर होणार आहे. याचबरोबर पुणे, मुंबई, नागपूर, गडचिरोली, अमरावती, छत्रपती संभाजीनगर या विमानतळांचे, नवीन विमानतळ बांधणं किंवा आधुनिकीकरण हे कार्यसुद्धा सुरु आहे. समृद्धी महामार्ग, शक्तीपीठ महामार्ग यातून महामार्गांचं जाळं तयार करत आहोत. त्यासोबत एक हजार लोकसंख्येंपर्यंतच्या प्रत्येक गावांमध्ये काँक्रीटचा रस्ता नेण्याचा निर्णय घेण्यात आलं आहे," असंही मुख्यमंत्री देवेंद्र फडणवीस यांनी आपल्या भाषणात म्हटलं आहे.हेही वाचा : - स्वातंत्र्य दिनानिमित्त भरपावसात तळेगाव ग्रामस्थांनी घेतली अवयवदानाची शपथ- राज्यभरात देशाचा 79 वा स्वांतत्र्य दिन उत्सवात साजरा, रायगडावर फडकला 14x21 फूट आकाराचा भव्य तिरंगा- भारतात पहिल्या स्वदेशी सेमीकंडक्टर चिपचं लवकरच होणार लोकार्पण - पंतप्रधान मुंबई : देशाच्या 79 व्या स्वातंत्र्यदिनानिमित्त मंत्रालयात मुख्यमंत्री देवेंद्र फडणवीस यांच्या हस्ते मुख्य शासकीय राष्ट्रध्वजारोहण करण्यात आलं. यावेळी, "ऑपरेशन सिंदूरच्या निमित्तानं भारतीय सेनेनं भारताची शक्ती काय आहे? हे संपूर्ण जगाला दाखवून दिलंय. ऑपरेशन सिंदूरमध्ये भारताच्या जवानांनी अतिशय शिस्तबद्ध पद्धतीनं सर्व दहशतवाद्यांचे तळ उद्धवस्त केले. नवीन भारत काय आहे? हे ऑपरेशन सिंदूरमुळं जगाला समजले, " असं मुख्यमंत्री देवेंद्र फडणवीस यांनी सांगितलं. स्टार्टअप क्षेत्रात महाराष्ट्र पहिल्या क्रमांकावर : पुढं मुख्यमंत्री देवेंद्र फडणवीस यांनी सांगितलं की, "भारतामध्ये थेट परदेशी गुंतवणूक येते, त्यापैकी चाळीस टक्के गुंतवणूक ही एकट्या महाराष्ट्रामध्ये आलीय. या गुंतवणुकीतून मोठ्या प्रमाणात रोजगाराची निर्मिती राज्यामध्ये होतेय. वस्तुनिर्माण, आयात-निर्यात, स्टार्टअप क्षेत्रात महाराष्ट्र पहिल्या क्रमांकावर आहे. ही एक मोठी विकासाची घोडदौड सुरू आहे. तसंच उत्तम अशा प्रकारची शिक्षण व्यवस्था आणि शिक्षणाच्या व्यवस्थेसोबत मानव संसाधन विकसित करण्याकरता राज्यानं प्रयत्न सुरू केलेत. कौशल्य प्रशिक्षित मानव संसाधनाच्या माध्यमातून पुढच्या काळामध्ये महाराष्ट्र हा देशाच्या संपूर्ण विकास व्यवस्थेत योगदान देईल," असं मुख्यमंत्र्यांनी म्हटलं आहे. शेतकऱ्यांना 12 तास दिवसाची वीज मिळणार : "महाराष्ट्रानं शेतकऱ्यांकरता मोफत वीज देण्याचा निर्णय घेतलाय. शेतकऱ्यांना दिवसा 12 तास वीज मिळाली पाहिजे, याकरता मुख्यमंत्री सौर कृषी वाहिनी योजनेंतर्गत जगातला सगळ्यात मोठा डिस्ट्रीब्युटेड सोलरचा प्रकल्प महाराष्ट्रामध्ये सुरू आहे. हा प्रकल्प 2026 च्या डिसेंबरमध्ये पूर्ण झाल्यानंतर निश्चितपणे शेतकऱ्यांना 12 तास दिवसाची वीज मिळणार आहे. तसंच हा प्रकल्प सुरू झाल्यानंतर 100 टक्के हरित वीज देणार महाराष्ट्र हे पहिलं राज्य होईल," असं मत मुख्यमंत्री देवेंद्र फडणवीस यांनी व्यक्त केलं. सोबतच, "गडचिरोलीमध्ये काम करणाऱ्या पोलिसांनी जवळपास आता गडचिरोलीला नक्षलमुक्त, माओवादी मुक्त केलं आहे. गडचिरोली हे आता देशाचे नवीन स्टील हब म्हणून तयार होत आहे. पुढच्या दहा वर्षांमध्ये देशातली सगळ्यात मोठी स्टीलची कॅपॅसिटी तयार होणार आहे, असं मुख्यमंत्री देवेंद्र फडणवीस यांनी सांगितलं. महाराष्ट्र आणि भारत एक नवीन मेरिटाइम पॉवर होणार : "महाराष्ट्रात पायाभूत सुविधांचे विविध प्रकल्प हाती घेतलेत. रस्ते, विमानतळसोबत वाढवण बंदरचे काम हाती घेतलंय. हे बंदर जगातलं दहाव्या क्रमांकाच्या पहिल्या दहा बंदरामध्ये आहे. यामुळं महाराष्ट्र आणि भारत एक नवीन मेरिटाइम पॉवर होणार आहे. याचबरोबर पुणे, मुंबई, नागपूर, गडचिरोली, अमरावती, छत्रपती संभाजीनगर या विमानतळांचे, नवीन विमानतळ बांधणं किंवा आधुनिकीकरण हे कार्यसुद्धा सुरु आहे. समृद्धी महामार्ग, शक्तीपीठ महामार्ग यातून महामार्गांचं जाळं तयार करत आहोत. त्यासोबत एक हजार लोकसंख्येंपर्यंतच्या प्रत्येक गावांमध्ये काँक्रीटचा रस्ता नेण्याचा निर्णय घेण्यात आलं आहे," असंही मुख्यमंत्री देवेंद्र फडणवीस यांनी आपल्या भाषणात म्हटलं आहे. हेही वाचा : - स्वातंत्र्य दिनानिमित्त भरपावसात तळेगाव ग्रामस्थांनी घेतली अवयवदानाची शपथ - राज्यभरात देशाचा 79 वा स्वांतत्र्य दिन उत्सवात साजरा, रायगडावर फडकला 14x21 फूट आकाराचा भव्य तिरंगा - भारतात पहिल्या स्वदेशी सेमीकंडक्टर चिपचं लवकरच होणार लोकार्पण - पंतप्रधान For All Latest Updates TAGGED: उद्योगपती लॉर्ड स्वराज पॉल यांचे निधन, वयाच्या 94 व्या शेवटचा घेतला श्वास "शिंदे समितीची भूमिका स्पष्ट, आता सरकारकडून कारवाईची अपेक्षा"- मनोज जरांगे पाटील स्पष्टंच बोलले! पिठोरी अमावस्या 2025: काय आहे आजचा शुभ मुहूर्त, योग आणि राहूकाळ, वाचा पंचांग पिठोरी अमावस्येला चमकणार 'या' 5 राशींचं भाग्य; वाचा आजचं राशीभविष्य स्वातंत्र्य दिनानिमित्त ठाण्यातील 11 वर्षीय हिरकणी ग्रिहिता विचारेची आणखी एक यशस्वी मोहीम, सर केला युनाम पर्वत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396</w:t>
      </w:r>
    </w:p>
    <w:p>
      <w:pPr>
        <w:pStyle w:val="Normal"/>
      </w:pPr>
      <w:r>
        <w:rPr/>
        <w:t>Title: शरद पवारांनी निवडणूक आयोग-पोलिसांकडे तक्रार का केली नाही? : फडणवीस</w:t>
      </w:r>
    </w:p>
    <w:p>
      <w:pPr>
        <w:pStyle w:val="Normal"/>
      </w:pPr>
      <w:r>
        <w:rPr/>
        <w:t xml:space="preserve">URL: </w:t>
      </w:r>
      <w:r>
        <w:t xml:space="preserve"> https://www.lokmat.com/nagpur/why-didnt-sharad-pawar-file-a-complaint-with-the-election-commission-and-police-says-cm-fadnavis-a-a1001/</w:t>
      </w:r>
    </w:p>
    <w:p>
      <w:pPr>
        <w:pStyle w:val="Normal"/>
      </w:pPr>
      <w:r>
        <w:rPr/>
        <w:t>Content: हिंदी | English शुक्रवार २२ ऑगस्ट २०२५ FOLLOW US : शहरं व्हिडीओ सखी आणखी By ऑनलाइन लोकमत | Updated: August 11, 2025 07:19 IST2025-08-11T07:17:37+5:302025-08-11T07:19:33+5:30 नागपूर : दोन व्यक्तींकडून १६० जागांची हमी देण्यात आली होती या ज्येष्ठ नेते शरद पवार यांच्या दाव्यामुळे राजकारणात खळबळ उडाली आहे. त्यांच्या या दाव्यावर मुख्यमंत्री देवेंद्र फडणवीस यांनी टीकास्त्र सोडले आहे. शरद पवार हे जबाबदार नागरिक आहेत. जर अशा प्रकारे त्यांच्याकडे कुणी आले होते तर त्यांनी पोलिस किंवा निवडणूक आयोगाकडे लगेच तक्रार का केली नाही, असा सवाल फडणवीस यांनी उपस्थित केला. नागपुरात ते प्रसारमाध्यमांशी बोलत होते. फडणवीस म्हणाले, निवडणुकीला इतके दिवस झाल्यावर असे दावे करणे यातून अनेक प्रश्न उपस्थित होत आहेत. कुणी फसवणुकीचा प्रयत्न करीत असेल तर त्यांनी पोलिसांना कळवायला हवे होते. निवडणूक आयोगाने ईव्हीएम मशीन हॅक करण्याचे चार वेळा सर्व राजकीय पक्ष आणि हॅकर्स यांना खुले आव्हान दिले आहे. मात्र, कुणीही आयोगाला सामोरे जायला तयार नाहीत. आयोग त्यांना पत्र देत आहे, नोटीस देत आहे, अगदी जाहीर निमंत्रणदेखील देत आहे. मात्र, तिथे जाऊन विरोधक बोलत नाहीत. कारण 'शूट अँड स्कूट' म्हणजेच गोळ्या डागा आणि पळून जा ही त्यांची रणनीती यांची आहे, असा आरोप फडणवीस यांनी लावला. ती दोन माणसं कोण, नावं जाहीर करा : आंबेडकर राहुल गांधी विरोधी पक्षनेते आहेत. त्यांच्याकडे कोण येतो, कोण जाते याची नोंद ठेवली जाते. माजी केंद्रीय कृषिमंत्री शरद पवार दोघांना घेऊन गेले, त्यांची एन्ट्री राहुल गांधींच्या घरी असणार आहे. पवारांसोबत दोन माणसे कोण होती, त्यांची नावे राहुल गांधींनी जाहीर करावी, असे आवाहन वंचित बहुजन आघाडीचे प्रमुख प्रकाश आंबेडकर यांनी केले. वरातीमागे घोडं, अशी काँग्रेस आणि राष्ट्रवादीची परिस्थिती आहे. ईव्हीएमसंदर्भात कोर्टात जाण्यासाठी आपण यापूर्वी सर्व पक्षांना एकत्र येण्याचे आवाहन केले होते. त्यावेळी कोणीही आमच्यासोबत आले नाही. आता बोंबलत बसण्याऐवजी त्यावेळीच पाऊल उचलणे गरजेचे होते, असेही प्रकाश आंबेडकर म्हणाले. 'इंडिया'चा मोर्चा, खरगेंकडे स्नेहभोजन काँग्रेस अध्यक्ष मल्लिकार्जुन खरगे यांनी सोमवारी सायंकाळी 'इंडिया' आघाडीतील खासदारांसाठी स्नेहभोजनाचे आयोजन केले आहे. महत्त्वाचे म्हणजे, याच दिवशी बिहारमधील मतदार यादीच्या पुनरीक्षणावरून आणि निवडणुकीतील फसवणुकीच्या मुद्द्यावरून विरोधी पक्षाचे खासदार संसदेपासून निवडणूक आयोगाच्या कार्यालयापर्यंत निषेध मोर्चा काढणार आहेत. या मोर्चानंतर हे सर्व खासदार स्नेहभोजनासाठी खरगे यांच्याकडे जाणार आहेत. FOLLOW US : Copyright © 2025 Lokmat Media Pvt Ltd</w:t>
      </w:r>
    </w:p>
    <w:p>
      <w:pPr>
        <w:pStyle w:val="Heading3"/>
      </w:pPr>
      <w:r>
        <w:rPr/>
        <w:t>Article 397</w:t>
      </w:r>
    </w:p>
    <w:p>
      <w:pPr>
        <w:pStyle w:val="Normal"/>
      </w:pPr>
      <w:r>
        <w:rPr/>
        <w:t>Title: गिरीश महाजन यांचा झेंडा पुन्हा उंच… उदय सामंत यांच्या इच्छेला ब्रेक!</w:t>
      </w:r>
    </w:p>
    <w:p>
      <w:pPr>
        <w:pStyle w:val="Normal"/>
      </w:pPr>
      <w:r>
        <w:rPr/>
        <w:t xml:space="preserve">URL: </w:t>
      </w:r>
      <w:r>
        <w:t xml:space="preserve"> https://www.loksatta.com/nashik/nashik-girish-mahajan-holds-power-without-official-title-ocd-94-5298460/</w:t>
      </w:r>
    </w:p>
    <w:p>
      <w:pPr>
        <w:pStyle w:val="Normal"/>
      </w:pPr>
      <w:r>
        <w:rPr/>
        <w:t>Content: नाशिक – महायुतीत नाशिक जिल्हा पालकमंत्री पदाविषयीचा वाद पुन्हा उफाळून आला आहे. उद्योग मंत्री उदय सामंत यांनी नाशिकच्या पालकमंत्रीपदी शिवसेनेचे (एकनाथ शिंदे) मंत्री दादा भुसे यांची नियुक्ती व्हावी, अशी इच्छा व्यक्त केली असली तरी १५ ऑगस्ट रोजी स्वातंत्र्य दिनानिमित्त होणारा मुख्य ध्वजवंदन सोहळा भाजपचे मंत्री गिरीश महाजन यांच्या प्रमुख उपस्थितीतच होणार आहे. त्यामुळे पुन्हा एकदा भाजपने बाजी मारली असून अधिकृतरित्या महाजन यांची पालकमंत्री म्हणून घोषणा झालेली नसली तरी महाजन हेच नाशिकवर वर्चस्व राखून आहेत. त्यामुळे महायुतीतील शिंदे गट आणि राष्ट्रवादी (अजित पवार) यांच्यातील अस्वस्थता वाढीस लागली आहे. महायुती राज्यात पुन्हा सत्तेत आल्यापासून नाशिक आणि रायगड जिल्हा पालकमंत्रीपदाचा तिढा सुटलेला नाही. जानेवारीत मुख्यमंत्री देवेंद्र फडणवीस यांनी रायगड आणि नाशिकच्या पालकमंत्रीपदी अनुक्रमे आदिती तटकरे आणि गिरीश महाजन यांची नियुक्ती जाहीर केली होती. परंतु, ही नियुक्ती जाहीर होऊन चोवीस तासही उलटत नाही तोच नियुक्तीला स्थगिती द्यावी लागली होती. तेव्हांपासून दोन्ही जिल्ह्यांचे पालकमंत्रीपद रिक्तच आहेत. नाशिक जिल्ह्यात राष्ट्रवादीचे (अजित पवार) सर्वाधिक आमदार असल्याने त्यांच्याकडूनही पालकमंत्रीपद आपल्याकडे असावे, असा आग्रह धरण्यात येतो. परंतु, पालकमंत्रीपदाविषयी अधिक रस्सीखेच भाजप आणि शिंदे गट यांच्यातच आहे. आगामी महापालिका आणि स्थानिक स्वराज्य संस्था निवडणुकीच्या पार्श्वभूमीवर, सोमवारी नाशिक येथे शिंदे गटाची विभागीय आढावा बैठक झाली. या बैठकीप्रसंगी पत्रकारांशी संवाद साधताना उद्योगमंत्री उदय सामंत यांनी मुख्यमंत्रीपदी एकनाथ शिंदे यांची पुन्हा निवड व्हावी, अशी शिवसैनिकांची तर, पालकमंत्रीपदी दादा भुसे हे असावेत, अशी आपली इच्छा असल्याचे नमूद केले होते. उदय सामंत यांनी नाशिकचे पालकमंत्रीपद शिंदे गटाकडेच असावे, असे मत मांडले असले तरी पालकमंत्रीपद नसतानाही भाजपचे गिरीश महाजन यांनी नाशिकचा ताबा घेतल्याचे चित्र आहे. कुंभमेळा मंत्री म्हणून सर्व बैठका महाजन यांच्या प्रमुख उपस्थितीतच होतात. शिंदे गट आणि अजित पवार गट यांना अशा बैठकांमध्ये किती गौण स्थान दिले जाते, याचा अनुभव स्थानिक नेत्यांनी घेतला आहेच. या पार्श्वभूमीवर, १५ ऑगस्ट रोजी स्वातंत्र्य दिनानिमित्त होणाऱ्या मुख्य सोहळ्यात कोणाला ध्वजवंदन करण्याचा मान मिळतो, याकडे महायुतीतील तीनही पक्षांच्या पदाधिकाऱ्यांचे लक्ष होते. पुन्हा एकदा भाजपचे मंत्री गिरीश महाजन यांना नाशिक येथे ध्वजवंदनाचा मान मिळाल्याने शिंदे गटात नाराजी आहे. अप्रत्यक्षरित्या महाजन हेच नाशिकचे पालकमंत्री यावर एकप्रकारे शिक्कामोर्तब झाल्याचे यामुळे मानले जात आहे. Loose Motion Home Remedy: पावसाळा सुरू झाला की अनेक आजार वाढतात. त्यातला सगळ्यात सामान्य आजार म्हणजे जुलाब (अतिसार). हा पचनाशी संबंधित त्रास आहे, ज्यात रुग्णाला वारंवार शौचाला जावं लागतं आणि पाण्यासारखा मल होतो. कधी कधी हा त्रास काही तासांत किंवा काही दिवसांत आपोआप बरा होतो, पण वेळेवर लक्ष दिलं नाही तर शरीर कमकुवत होऊ शकतं. अशा वेळी घरगुती उपाय आणि योग्य आहार खूप उपयोगी पडतात. याबाबत लोकल 18 ने डॉक्टर ऋद्धी पांडे यांच्याशी बोलून याचे कारण, लक्षणं आणि बचावाचे उपाय जाणून घेतले. चला तर मग सविस्तर समजून घेऊया.</w:t>
      </w:r>
    </w:p>
    <w:p>
      <w:pPr>
        <w:pStyle w:val="Heading3"/>
      </w:pPr>
      <w:r>
        <w:rPr/>
        <w:t>Article 398</w:t>
      </w:r>
    </w:p>
    <w:p>
      <w:pPr>
        <w:pStyle w:val="Normal"/>
      </w:pPr>
      <w:r>
        <w:rPr/>
        <w:t>Title: Top Marathi News Today: निवडणूक आयोगाविरोधात इंडिया अलायन्सच्या मोर्चाला सुरूवात: राहुल-प्रियांका गांधी सज्ज</w:t>
      </w:r>
    </w:p>
    <w:p>
      <w:pPr>
        <w:pStyle w:val="Normal"/>
      </w:pPr>
      <w:r>
        <w:rPr/>
        <w:t xml:space="preserve">URL: </w:t>
      </w:r>
      <w:r>
        <w:t xml:space="preserve"> https://www.navarashtra.com/maharashtra/marathi-breaking-news-live-updates-political-crime-sports-national-international-breaking-news-955926.html</w:t>
      </w:r>
    </w:p>
    <w:p>
      <w:pPr>
        <w:pStyle w:val="Normal"/>
      </w:pPr>
      <w:r>
        <w:rPr/>
        <w:t>Content: Maharashtra Breaking News Marathi Breaking news live updates: सर्वोच्च न्यायालयाने अलीकडेच दिलेल्या आदेशानुसार, कबूतर खान्यात कबुतरांना धान्य दिल्यास ते गुन्हा मानला जाईल, असे स्पष्ट करण्यात आले आहे. या आदेशानंतर जैन समाजाकडून तीव्र प्रतिक्रिया उमटत असून, कबूतर खान्यावर ताडपत्री टाकण्याच्या महापालिकेच्या कृतीविरोधात समाज आक्रमक झालेला दिसतो.काही दिवसांपूर्वी मुंबई महानगरपालिकेने कबूतर खान्यावर ताडपत्री टाकली होती. मात्र, जैन समाजातील कार्यकर्त्यांनी ती तातडीने काढून टाकत आपला विरोध नोंदवला होता. 11 Aug 2025 06:52 PM (IST) 11 Aug 2025 06:52 PM (IST) Kunal Kamra: कुणाल कामरा पुन्हा बरळला! निवडणूक आयोगावर केवळ ‘या’ ४ शब्दांत केली टीका LiveUnstoppable/Rahul Gandhi: अनेक दिवसांपासून राहुल गांधी हे महाराष्ट्र विधानसभेच्या निकालावरून निवडणूक आयोगावर टीका करत आहेत. निवडणूक आयोगाकडून मतांची चोरी झाली असल्याचा आरोप विरोधकांकडून केला जात आहे. याविरोधात लोकसभेचे विरोधी पक्षनेते राहुल गांधी यांच्या नेतृत्वामध्ये आंदोलन करण्यात आले.दरम्यान आज महाराष्ट्रात देखील उद्धव ठाकरेंच्या शिवसेनेने जनआक्रोश आंदोलन केले. याच दरम्यान कुणाल कामरायाने एक ट्विट करत निवडणूक आयोगालाच लक्ष्य केले आहे. त्याने ट्विट करत निवडणूक आयोगावर टीका केली आहे. LiveUnstoppable/Rahul Gandhi: अनेक दिवसांपासून राहुल गांधी हे महाराष्ट्र विधानसभेच्या निकालावरून निवडणूक आयोगावर टीका करत आहेत. निवडणूक आयोगाकडून मतांची चोरी झाली असल्याचा आरोप विरोधकांकडून केला जात आहे. याविरोधात लोकसभेचे विरोधी पक्षनेते राहुल गांधी यांच्या नेतृत्वामध्ये आंदोलन करण्यात आले.दरम्यान आज महाराष्ट्रात देखील उद्धव ठाकरेंच्या शिवसेनेने जनआक्रोश आंदोलन केले. याच दरम्यान कुणाल कामरायाने एक ट्विट करत निवडणूक आयोगालाच लक्ष्य केले आहे. त्याने ट्विट करत निवडणूक आयोगावर टीका केली आहे. LiveUnstoppable/Rahul Gandhi: अनेक दिवसांपासून राहुल गांधी हे महाराष्ट्र विधानसभेच्या निकालावरून निवडणूक आयोगावर टीका करत आहेत. निवडणूक आयोगाकडून मतांची चोरी झाली असल्याचा आरोप विरोधकांकडून केला जात आहे. याविरोधात लोकसभेचे विरोधी पक्षनेते राहुल गांधी यांच्या नेतृत्वामध्ये आंदोलन करण्यात आले.दरम्यान आज महाराष्ट्रात देखील उद्धव ठाकरेंच्या शिवसेनेने जनआक्रोश आंदोलन केले. याच दरम्यान कुणाल कामरायाने एक ट्विट करत निवडणूक आयोगालाच लक्ष्य केले आहे. त्याने ट्विट करत निवडणूक आयोगावर टीका केली आहे. 11 Aug 2025 06:30 PM (IST) 11 Aug 2025 06:30 PM (IST) पृथ्वी शॉच्या कारकिर्दीला ग्रहण का लागले? रोहित शर्माच्या प्रशिक्षकाने केला ‘हा’ खळबळजनक खुलासा.. Prithvi Shaw’s cricket career : भारताचा क्रिकेटपटू पृथ्वी शॉ एकेकाळी त्याच्या क्रिकेट कारकिर्दीत खूप मोठ्या शिखरावर होता. खूप कमी वयात त्याने प्रसिद्धी मिळवली होती. आपल्या फलंदाजीच्या शैलीने त्याने सर्वांचे लक्ष वेधून घेतले होते. परंतु, त्याला आपला फॉर्म आणि आपली प्रसिद्धी टिकवता आली नाही आणि त्याच्या कारकिर्दीला ग्रहण लागले. पृथ्वी शॉची कारकीर्द उध्वस्त होण्यामागे नेमकं कारण काय? याबाबत आता रोहित शर्माचे बालपणीचे प्रशिक्षक दिनेश लाड यांनी खुलासा केला आहे. Prithvi Shaw’s cricket career : भारताचा क्रिकेटपटू पृथ्वी शॉ एकेकाळी त्याच्या क्रिकेट कारकिर्दीत खूप मोठ्या शिखरावर होता. खूप कमी वयात त्याने प्रसिद्धी मिळवली होती. आपल्या फलंदाजीच्या शैलीने त्याने सर्वांचे लक्ष वेधून घेतले होते. परंतु, त्याला आपला फॉर्म आणि आपली प्रसिद्धी टिकवता आली नाही आणि त्याच्या कारकिर्दीला ग्रहण लागले. पृथ्वी शॉची कारकीर्द उध्वस्त होण्यामागे नेमकं कारण काय? याबाबत आता रोहित शर्माचे बालपणीचे प्रशिक्षक दिनेश लाड यांनी खुलासा केला आहे. Prithvi Shaw’s cricket career : भारताचा क्रिकेटपटू पृथ्वी शॉ एकेकाळी त्याच्या क्रिकेट कारकिर्दीत खूप मोठ्या शिखरावर होता. खूप कमी वयात त्याने प्रसिद्धी मिळवली होती. आपल्या फलंदाजीच्या शैलीने त्याने सर्वांचे लक्ष वेधून घेतले होते. परंतु, त्याला आपला फॉर्म आणि आपली प्रसिद्धी टिकवता आली नाही आणि त्याच्या कारकिर्दीला ग्रहण लागले. पृथ्वी शॉची कारकीर्द उध्वस्त होण्यामागे नेमकं कारण काय? याबाबत आता रोहित शर्माचे बालपणीचे प्रशिक्षक दिनेश लाड यांनी खुलासा केला आहे. 11 Aug 2025 06:08 PM (IST) 11 Aug 2025 06:08 PM (IST) मोठी बातमी! कबुतरखान्यावरील बंदी राहणार की उठणार? सुप्रीम कोर्टाने दिला 'हा' महत्वाचा निर्णय मुंबई/kabutarkhana: मुंबईमधील दादर परिसरात असणारा कबुतरखाना सध्या वादाचा विषय बनला आहे. महापालिकेने हा कबुतरखाना बंद केला होता. त्यानंतर जैन समाजाने या ठिकाणी मोठे आंदोलन केले. त्या ठिकाणी बांधण्यात आलेली ताडपत्री काढून टाकण्यात आली. दरम्यान हे प्रकरण हायकोर्टात पोहोचले. हायकोर्टाने कबुतरांना अन्न, पाणी घालण्यास बंदी कायम ठेवली. मग कबुतरखान्यावरील बंदी उठवण्यासाठी सुप्रीम कोर्टात याचिका दाखल करण्यात आली होती. दरम्यान सुप्रीम कोर्टाने देखील कबुतरखान्यावरील बंदी कायम ठेवली आहे. मुंबई/kabutarkhana: मुंबईमधील दादर परिसरात असणारा कबुतरखाना सध्या वादाचा विषय बनला आहे. महापालिकेने हा कबुतरखाना बंद केला होता. त्यानंतर जैन समाजाने या ठिकाणी मोठे आंदोलन केले. त्या ठिकाणी बांधण्यात आलेली ताडपत्री काढून टाकण्यात आली. दरम्यान हे प्रकरण हायकोर्टात पोहोचले. हायकोर्टाने कबुतरांना अन्न, पाणी घालण्यास बंदी कायम ठेवली. मग कबुतरखान्यावरील बंदी उठवण्यासाठी सुप्रीम कोर्टात याचिका दाखल करण्यात आली होती. दरम्यान सुप्रीम कोर्टाने देखील कबुतरखान्यावरील बंदी कायम ठेवली आहे. मुंबई/kabutarkhana: मुंबईमधील दादर परिसरात असणारा कबुतरखाना सध्या वादाचा विषय बनला आहे. महापालिकेने हा कबुतरखाना बंद केला होता. त्यानंतर जैन समाजाने या ठिकाणी मोठे आंदोलन केले. त्या ठिकाणी बांधण्यात आलेली ताडपत्री काढून टाकण्यात आली. दरम्यान हे प्रकरण हायकोर्टात पोहोचले. हायकोर्टाने कबुतरांना अन्न, पाणी घालण्यास बंदी कायम ठेवली. मग कबुतरखान्यावरील बंदी उठवण्यासाठी सुप्रीम कोर्टात याचिका दाखल करण्यात आली होती. दरम्यान सुप्रीम कोर्टाने देखील कबुतरखान्यावरील बंदी कायम ठेवली आहे. 11 Aug 2025 05:35 PM (IST) 11 Aug 2025 05:35 PM (IST) बंगळुरूमध्ये Tesla चा उघडणार नवीन शोरूम टेस्लाने लवकरच तिसरे शोरूम उघडण्याची तयारी सुरू केली आहे. कंपनीने दिलेल्या माहितीनुसार, नवीन शोरूम दक्षिण भारतातील बेंगळुरूमध्ये उघडले जाईल. तसेच कंपनी केवळ बंगळुरूमध्ये शोरूम उघडणार नाहीत तर तिथे एक सुपरचार्जर देखील स्थापित करतील. पुढील महिन्यापर्यंत कंपनी तिसरा शोरूम उघडू शकेल अशी अपेक्षा आहे. टेस्लाने लवकरच तिसरे शोरूम उघडण्याची तयारी सुरू केली आहे. कंपनीने दिलेल्या माहितीनुसार, नवीन शोरूम दक्षिण भारतातील बेंगळुरूमध्ये उघडले जाईल. तसेच कंपनी केवळ बंगळुरूमध्ये शोरूम उघडणार नाहीत तर तिथे एक सुपरचार्जर देखील स्थापित करतील. पुढील महिन्यापर्यंत कंपनी तिसरा शोरूम उघडू शकेल अशी अपेक्षा आहे. टेस्लाने लवकरच तिसरे शोरूम उघडण्याची तयारी सुरू केली आहे. कंपनीने दिलेल्या माहितीनुसार, नवीन शोरूम दक्षिण भारतातील बेंगळुरूमध्ये उघडले जाईल. तसेच कंपनी केवळ बंगळुरूमध्ये शोरूम उघडणार नाहीत तर तिथे एक सुपरचार्जर देखील स्थापित करतील. पुढील महिन्यापर्यंत कंपनी तिसरा शोरूम उघडू शकेल अशी अपेक्षा आहे. 11 Aug 2025 05:27 PM (IST) 11 Aug 2025 05:27 PM (IST) कॉमेडियन कपील शर्माच्या सुरक्षेत वाढ लॉरेन्स बिश्नोईकडून मिळणाऱ्या धमक्यांच्या पार्श्वभूमीवर मुंबई पोलिसांनी कॉमेडियन कपील शर्माच्या सुरक्षेत वाढ करण्याचा निर्णय घेतला आहे. मागच्या आठवड्यात कपिल शर्माच्या कॅनडा येथील कॅफेवर गोळीबार झाला होता. कपिल शर्माने सलमान खानला शोला बोलावल्याने धमक्या मिळत असल्याचे बोलले जाते आहे. लॉरेन्स बिश्नोईकडून मिळणाऱ्या धमक्यांच्या पार्श्वभूमीवर मुंबई पोलिसांनी कॉमेडियन कपील शर्माच्या सुरक्षेत वाढ करण्याचा निर्णय घेतला आहे. मागच्या आठवड्यात कपिल शर्माच्या कॅनडा येथील कॅफेवर गोळीबार झाला होता. कपिल शर्माने सलमान खानला शोला बोलावल्याने धमक्या मिळत असल्याचे बोलले जाते आहे. लॉरेन्स बिश्नोईकडून मिळणाऱ्या धमक्यांच्या पार्श्वभूमीवर मुंबई पोलिसांनी कॉमेडियन कपील शर्माच्या सुरक्षेत वाढ करण्याचा निर्णय घेतला आहे. मागच्या आठवड्यात कपिल शर्माच्या कॅनडा येथील कॅफेवर गोळीबार झाला होता. कपिल शर्माने सलमान खानला शोला बोलावल्याने धमक्या मिळत असल्याचे बोलले जाते आहे. 11 Aug 2025 05:26 PM (IST) 11 Aug 2025 05:26 PM (IST) मोठी बातमी! पुण्यात भीषण अपघात; पिकअप रिव्हर्स आली अन् थेट...; ८ भाविकांवर काळाचा घाला पुणे: पुणे जिल्ह्यातून एक मोठी बातमी समोर येत आहे. पुण्यातील खेड येथे देवदर्शनाला गेलेल्या ८ भाविकांचा दुर्दैवी मृत्यू झाला आहे. कुंडेश्वर येथे दर्शनाला गेल्या भाविकांचा दुर्दैवी मृत्यू झाला आहे. पुणे: पुणे जिल्ह्यातून एक मोठी बातमी समोर येत आहे. पुण्यातील खेड येथे देवदर्शनाला गेलेल्या ८ भाविकांचा दुर्दैवी मृत्यू झाला आहे. कुंडेश्वर येथे दर्शनाला गेल्या भाविकांचा दुर्दैवी मृत्यू झाला आहे. पुणे: पुणे जिल्ह्यातून एक मोठी बातमी समोर येत आहे. पुण्यातील खेड येथे देवदर्शनाला गेलेल्या ८ भाविकांचा दुर्दैवी मृत्यू झाला आहे. कुंडेश्वर येथे दर्शनाला गेल्या भाविकांचा दुर्दैवी मृत्यू झाला आहे. 11 Aug 2025 05:05 PM (IST) 11 Aug 2025 05:05 PM (IST) IND vs ENG : निराशाजनक इंग्लंड मालिकेनंतर करुण नायरने व्यक्त केली आशा भारत आणि इंग्लंड यांच्यात नुकतीच पाच सामन्यांची कसोटी मालिका खेळवण्यात आली आहे. तेंडुलकर-अँडरसन ट्रॉफी मालिका २-२ अशी बरोबरीत सुटली आहे. या मालिकेत भारतीय संघाने चांगली कामगिरी केली आहे. या मालिकेसाठी ८ वर्षांनंतर संघात स्थान मिळालेल्या करूण नायरसाठी मालिका निराशाजनक राहिली आहे. नायरने याबाबत बोलताना सांगितले की, ओव्हलवर मिळालेल्या सुरुवातीचे शतकात रूपांतर न केल्याने मी निराश झालो. पण पहिला दिवस खेळून काढणे महत्त्वाचे होते. मी थोडा घाबरलो होतो पण बरे वाटले. मला आशा होती की, मी त्याचे शतकात रूपांतर करू शकेन जे मी करू शकलो नाही. कर्नाटकच्या या फलंदाजाने कबूल केले की ही त्याच्यासाठी ‘उतार-चढाव’ मालिका होती आणि देशांतर्गत क्रिकेटमध्ये मोठी कामगिरी केल्यानंतर राष्ट्रीय संघात स्थान मिळवल्यानंतर त्याची कामगिरी निराशाजनक होती. मी खूप विचार केला पण जे घडले ते विसरून पुढील काही महिन्यांत मला काय करायचे आहे यावर लक्ष केंद्रित करणे महत्वाचे आहे भारत आणि इंग्लंड यांच्यात नुकतीच पाच सामन्यांची कसोटी मालिका खेळवण्यात आली आहे. तेंडुलकर-अँडरसन ट्रॉफी मालिका २-२ अशी बरोबरीत सुटली आहे. या मालिकेत भारतीय संघाने चांगली कामगिरी केली आहे. या मालिकेसाठी ८ वर्षांनंतर संघात स्थान मिळालेल्या करूण नायरसाठी मालिका निराशाजनक राहिली आहे. नायरने याबाबत बोलताना सांगितले की, ओव्हलवर मिळालेल्या सुरुवातीचे शतकात रूपांतर न केल्याने मी निराश झालो. पण पहिला दिवस खेळून काढणे महत्त्वाचे होते. मी थोडा घाबरलो होतो पण बरे वाटले. मला आशा होती की, मी त्याचे शतकात रूपांतर करू शकेन जे मी करू शकलो नाही. कर्नाटकच्या या फलंदाजाने कबूल केले की ही त्याच्यासाठी ‘उतार-चढाव’ मालिका होती आणि देशांतर्गत क्रिकेटमध्ये मोठी कामगिरी केल्यानंतर राष्ट्रीय संघात स्थान मिळवल्यानंतर त्याची कामगिरी निराशाजनक होती. मी खूप विचार केला पण जे घडले ते विसरून पुढील काही महिन्यांत मला काय करायचे आहे यावर लक्ष केंद्रित करणे महत्वाचे आहे भारत आणि इंग्लंड यांच्यात नुकतीच पाच सामन्यांची कसोटी मालिका खेळवण्यात आली आहे. तेंडुलकर-अँडरसन ट्रॉफी मालिका २-२ अशी बरोबरीत सुटली आहे. या मालिकेत भारतीय संघाने चांगली कामगिरी केली आहे. या मालिकेसाठी ८ वर्षांनंतर संघात स्थान मिळालेल्या करूण नायरसाठी मालिका निराशाजनक राहिली आहे. नायरने याबाबत बोलताना सांगितले की, ओव्हलवर मिळालेल्या सुरुवातीचे शतकात रूपांतर न केल्याने मी निराश झालो. पण पहिला दिवस खेळून काढणे महत्त्वाचे होते. मी थोडा घाबरलो होतो पण बरे वाटले. मला आशा होती की, मी त्याचे शतकात रूपांतर करू शकेन जे मी करू शकलो नाही. कर्नाटकच्या या फलंदाजाने कबूल केले की ही त्याच्यासाठी ‘उतार-चढाव’ मालिका होती आणि देशांतर्गत क्रिकेटमध्ये मोठी कामगिरी केल्यानंतर राष्ट्रीय संघात स्थान मिळवल्यानंतर त्याची कामगिरी निराशाजनक होती. मी खूप विचार केला पण जे घडले ते विसरून पुढील काही महिन्यांत मला काय करायचे आहे यावर लक्ष केंद्रित करणे महत्वाचे आहे 11 Aug 2025 04:50 PM (IST) 11 Aug 2025 04:50 PM (IST) वीज वितरणच्या अधिकाऱ्यांनी विविध मागण्यांना दिला सकारात्मक प्रतिसाद वडखळ, बोरी, शिर्की, वाशी, काराव, शिहू, हमरापूर या विभागांतील नागरिक वीज वितरण कंपनीच्या अनागोंदी कारभारामुळे हैराण झाली होती. माजी अर्थ व बांधकाम सभापती संजय जांभळे यांच्या नेतृत्वाखाली नागरिकांनी महावितरण कंपनीच्या हुडको पेण येथील कार्यलयावर धडक दिली. संजय जांभळे यांनी मागणी केल्या १० मागण्यांना वीज वितरणच्या अधिकाऱ्यांनी सकारात्मक प्रतिसाद दिला असून त्यांना याबाबत लेखी पत्र दिले आहे. वडखळ, बोरी, शिर्की, वाशी, काराव, शिहू, हमरापूर या विभागांतील नागरिक वीज वितरण कंपनीच्या अनागोंदी कारभारामुळे हैराण झाली होती. माजी अर्थ व बांधकाम सभापती संजय जांभळे यांच्या नेतृत्वाखाली नागरिकांनी महावितरण कंपनीच्या हुडको पेण येथील कार्यलयावर धडक दिली. संजय जांभळे यांनी मागणी केल्या १० मागण्यांना वीज वितरणच्या अधिकाऱ्यांनी सकारात्मक प्रतिसाद दिला असून त्यांना याबाबत लेखी पत्र दिले आहे. वडखळ, बोरी, शिर्की, वाशी, काराव, शिहू, हमरापूर या विभागांतील नागरिक वीज वितरण कंपनीच्या अनागोंदी कारभारामुळे हैराण झाली होती. माजी अर्थ व बांधकाम सभापती संजय जांभळे यांच्या नेतृत्वाखाली नागरिकांनी महावितरण कंपनीच्या हुडको पेण येथील कार्यलयावर धडक दिली. संजय जांभळे यांनी मागणी केल्या १० मागण्यांना वीज वितरणच्या अधिकाऱ्यांनी सकारात्मक प्रतिसाद दिला असून त्यांना याबाबत लेखी पत्र दिले आहे. 11 Aug 2025 04:50 PM (IST) 11 Aug 2025 04:50 PM (IST) अपंग महिलेला दिली गेली अपमानास्पद वागणूक मानपाडा पोलिस ठाण्यात तीन वेगवेगेळे एफआयआर दाखल केले आहेत. एका अपंग महिलेला दिलेली अपमानास्पद वागणूक आणि पोलिसांना केलेली धक्काबुक्की यांमुळे मानपाडा पोलिसांनी दीपक आव्हाड, राहूल आंग्रे, दीपक मिश्रा सर्वेक्ष पावसकर, महेश ठोेंबरे, अल्पवेश शेंद्रे, वेद प्रकाश तिवारी, राकेश शिंदे आणि धीरज शुक्ला यांच्या विरोधात गुन्हा दाखल केला आहे. मानपाडा पोलिस ठाण्यात तीन वेगवेगेळे एफआयआर दाखल केले आहेत. एका अपंग महिलेला दिलेली अपमानास्पद वागणूक आणि पोलिसांना केलेली धक्काबुक्की यांमुळे मानपाडा पोलिसांनी दीपक आव्हाड, राहूल आंग्रे, दीपक मिश्रा सर्वेक्ष पावसकर, महेश ठोेंबरे, अल्पवेश शेंद्रे, वेद प्रकाश तिवारी, राकेश शिंदे आणि धीरज शुक्ला यांच्या विरोधात गुन्हा दाखल केला आहे. मानपाडा पोलिस ठाण्यात तीन वेगवेगेळे एफआयआर दाखल केले आहेत. एका अपंग महिलेला दिलेली अपमानास्पद वागणूक आणि पोलिसांना केलेली धक्काबुक्की यांमुळे मानपाडा पोलिसांनी दीपक आव्हाड, राहूल आंग्रे, दीपक मिश्रा सर्वेक्ष पावसकर, महेश ठोेंबरे, अल्पवेश शेंद्रे, वेद प्रकाश तिवारी, राकेश शिंदे आणि धीरज शुक्ला यांच्या विरोधात गुन्हा दाखल केला आहे. 11 Aug 2025 04:40 PM (IST) 11 Aug 2025 04:40 PM (IST) "भ्रष्ट मंत्र्यांच्या हकालपट्टीसाठी उल्हासनगरात ‘जनआक्रोश मोर्चा संपूर्ण महाराष्ट्रभर शिवसेना उद्धव बाळासाहेब ठाकरे गटाच्या वतीने महायुती सरकारमधील कलंकित व भ्रष्ट नेत्यांच्या हकालपट्टीसाठी तसेच सरकारच्या नाकर्तेपणाविरोधात ‘जनआक्रोश मोर्चा’ काढण्यात आला. या पार्श्वभूमीवर उल्हासनगर शहरातही आज भव्य मोर्चाचे आयोजन करण्यात आले.उल्हासनगर कॅम्प ५ मधील कैलाश कॉलनी परिसरात जिल्हाप्रमुख धनंजय बोडारे यांच्या नेतृत्वाखाली हा मोर्चा निघाला. संपूर्ण महाराष्ट्रभर शिवसेना उद्धव बाळासाहेब ठाकरे गटाच्या वतीने महायुती सरकारमधील कलंकित व भ्रष्ट नेत्यांच्या हकालपट्टीसाठी तसेच सरकारच्या नाकर्तेपणाविरोधात ‘जनआक्रोश मोर्चा’ काढण्यात आला. या पार्श्वभूमीवर उल्हासनगर शहरातही आज भव्य मोर्चाचे आयोजन करण्यात आले.उल्हासनगर कॅम्प ५ मधील कैलाश कॉलनी परिसरात जिल्हाप्रमुख धनंजय बोडारे यांच्या नेतृत्वाखाली हा मोर्चा निघाला. संपूर्ण महाराष्ट्रभर शिवसेना उद्धव बाळासाहेब ठाकरे गटाच्या वतीने महायुती सरकारमधील कलंकित व भ्रष्ट नेत्यांच्या हकालपट्टीसाठी तसेच सरकारच्या नाकर्तेपणाविरोधात ‘जनआक्रोश मोर्चा’ काढण्यात आला. या पार्श्वभूमीवर उल्हासनगर शहरातही आज भव्य मोर्चाचे आयोजन करण्यात आले.उल्हासनगर कॅम्प ५ मधील कैलाश कॉलनी परिसरात जिल्हाप्रमुख धनंजय बोडारे यांच्या नेतृत्वाखाली हा मोर्चा निघाला. 11 Aug 2025 04:33 PM (IST) 11 Aug 2025 04:33 PM (IST) रिलायंसचे चेअरमन मुकेश अंबानींना धमकी रिलायंसचे चेअरमन मुकेश अंबानींना आसिफ मुनीरची धमकी देण्यात आली आहे. धार्मिक संदर्भ देत मुनीरची मुकेश अंबानींना धमकी... रिलायंसचे चेअरमन मुकेश अंबानींना आसिफ मुनीरची धमकी देण्यात आली आहे. धार्मिक संदर्भ देत मुनीरची मुकेश अंबानींना धमकी... रिलायंसचे चेअरमन मुकेश अंबानींना आसिफ मुनीरची धमकी देण्यात आली आहे. धार्मिक संदर्भ देत मुनीरची मुकेश अंबानींना धमकी... 11 Aug 2025 04:30 PM (IST) 11 Aug 2025 04:30 PM (IST) शिवसेना शिंदे गटात राडा नाशिकमधील एकनाथ शिंदे यांच्या शिवसेना गटात बैठकी दरम्यान राडा झाल्याचं पाहायला मिळालं आहे. राष्ट्रवादी शरद पवार गट आणि शिंदे गटात राडा घातल्याने दोन गटात गोंधळ उडाला आहे. नाशिकमधील एकनाथ शिंदे यांच्या शिवसेना गटात बैठकी दरम्यान राडा झाल्याचं पाहायला मिळालं आहे. राष्ट्रवादी शरद पवार गट आणि शिंदे गटात राडा घातल्याने दोन गटात गोंधळ उडाला आहे. नाशिकमधील एकनाथ शिंदे यांच्या शिवसेना गटात बैठकी दरम्यान राडा झाल्याचं पाहायला मिळालं आहे. राष्ट्रवादी शरद पवार गट आणि शिंदे गटात राडा घातल्याने दोन गटात गोंधळ उडाला आहे. 11 Aug 2025 04:25 PM (IST) 11 Aug 2025 04:25 PM (IST) ब्लूस्टोन ज्वेलरी आणि लाइफस्टाइलचा IPO सबस्क्रिप्शनसाठी खुला, १३ ऑगस्टपर्यंत गुंतवणुकीची संधी ‘ब्लूस्टोन’ या ब्रँड नावाखाली आधुनिक शैलीतील दागिने तयार करणारी कंपनी, ब्लूस्टोन ज्वेलरी अँड लाइफस्टाइल लिमिटेड (BJLL) चा IPO आज म्हणजेच ११ ऑगस्ट रोजी उघडला आहे. या इश्यूसाठी गुंतवणूकदार १३ ऑगस्टपर्यंत बोली लावू शकतील. कंपनीचे शेअर्स १९ ऑगस्ट रोजी बॉम्बे स्टॉक एक्सचेंज (BSE) आणि नॅशनल स्टॉक एक्सचेंज (NSE) वर सूचीबद्ध होतील. कंपनी या IPO द्वारे १,५४०.६५ कोटी रुपये उभारू इच्छिते. ‘ब्लूस्टोन’ या ब्रँड नावाखाली आधुनिक शैलीतील दागिने तयार करणारी कंपनी, ब्लूस्टोन ज्वेलरी अँड लाइफस्टाइल लिमिटेड (BJLL) चा IPO आज म्हणजेच ११ ऑगस्ट रोजी उघडला आहे. या इश्यूसाठी गुंतवणूकदार १३ ऑगस्टपर्यंत बोली लावू शकतील. कंपनीचे शेअर्स १९ ऑगस्ट रोजी बॉम्बे स्टॉक एक्सचेंज (BSE) आणि नॅशनल स्टॉक एक्सचेंज (NSE) वर सूचीबद्ध होतील. कंपनी या IPO द्वारे १,५४०.६५ कोटी रुपये उभारू इच्छिते. ‘ब्लूस्टोन’ या ब्रँड नावाखाली आधुनिक शैलीतील दागिने तयार करणारी कंपनी, ब्लूस्टोन ज्वेलरी अँड लाइफस्टाइल लिमिटेड (BJLL) चा IPO आज म्हणजेच ११ ऑगस्ट रोजी उघडला आहे. या इश्यूसाठी गुंतवणूकदार १३ ऑगस्टपर्यंत बोली लावू शकतील. कंपनीचे शेअर्स १९ ऑगस्ट रोजी बॉम्बे स्टॉक एक्सचेंज (BSE) आणि नॅशनल स्टॉक एक्सचेंज (NSE) वर सूचीबद्ध होतील. कंपनी या IPO द्वारे १,५४०.६५ कोटी रुपये उभारू इच्छिते. 11 Aug 2025 04:19 PM (IST) 11 Aug 2025 04:19 PM (IST) मोदींसारखे नेतृत्व सक्षम नाही, तर; हर्षवर्धन सपकाळांचा टोला महाराष्ट्र प्रदेश काँग्रेस कमिटीची नविनयुक्त कार्यकारिणी जाहीर झाल्यानंतर आता संघटना मजबूतीसाठी पावले उचलायला काँग्रेस पक्षाने सुरुवात केली आहे. याचाच भाग म्हणून पुण्याच्या खडकवासला येथे महाराष्ट्र काँग्रेसच्या निवनियुक्त पदाधिकाऱ्यांची दोन दिवसीय निवासी कार्यशाळा आयोजित करण्यात आली आहे. दिनांक ११ व १२ ऑगस्ट रोजी पुण्याच्या खडकवासला येथील सोरिना हिल रिसॉर्ट येथे कार्यशाळेचे आयोजन करण्यात आले असून, सर्व नवनियुक्त पदाधिकाऱ्यांसह राज्यातील काँग्रेस पक्षाचे प्रमुख नेते या कार्यशाळेत सहभागी झाले आहेत. महाराष्ट्र प्रदेश काँग्रेस कमिटीची नविनयुक्त कार्यकारिणी जाहीर झाल्यानंतर आता संघटना मजबूतीसाठी पावले उचलायला काँग्रेस पक्षाने सुरुवात केली आहे. याचाच भाग म्हणून पुण्याच्या खडकवासला येथे महाराष्ट्र काँग्रेसच्या निवनियुक्त पदाधिकाऱ्यांची दोन दिवसीय निवासी कार्यशाळा आयोजित करण्यात आली आहे. दिनांक ११ व १२ ऑगस्ट रोजी पुण्याच्या खडकवासला येथील सोरिना हिल रिसॉर्ट येथे कार्यशाळेचे आयोजन करण्यात आले असून, सर्व नवनियुक्त पदाधिकाऱ्यांसह राज्यातील काँग्रेस पक्षाचे प्रमुख नेते या कार्यशाळेत सहभागी झाले आहेत. महाराष्ट्र प्रदेश काँग्रेस कमिटीची नविनयुक्त कार्यकारिणी जाहीर झाल्यानंतर आता संघटना मजबूतीसाठी पावले उचलायला काँग्रेस पक्षाने सुरुवात केली आहे. याचाच भाग म्हणून पुण्याच्या खडकवासला येथे महाराष्ट्र काँग्रेसच्या निवनियुक्त पदाधिकाऱ्यांची दोन दिवसीय निवासी कार्यशाळा आयोजित करण्यात आली आहे. दिनांक ११ व १२ ऑगस्ट रोजी पुण्याच्या खडकवासला येथील सोरिना हिल रिसॉर्ट येथे कार्यशाळेचे आयोजन करण्यात आले असून, सर्व नवनियुक्त पदाधिकाऱ्यांसह राज्यातील काँग्रेस पक्षाचे प्रमुख नेते या कार्यशाळेत सहभागी झाले आहेत. 11 Aug 2025 04:15 PM (IST) 11 Aug 2025 04:15 PM (IST) अंबरनाथ एमआयडीसीतील उद्योग परराज्यात जाणार ? अंबरनाथ एमआयडीसीमध्ये मोठ्या प्रमाणात दलालांचा सुळसुळाट झाला आहे, असा गौप्यस्फोट अतिरिक्त अंबरनाथ मॅन्युफॅक्चर असोसिएशनचे उमेश तायडे यांनी केला आहे. जमिनीचे प्लॉट 4ते 5 पट दराने विकले जात असून उद्योजकांना स्थानिकांकडून देखील मोठ्या प्रमाणात त्रास होत आहे. असा धक्कादायक आरोप अतिरिक्त अंबरनाथ मॅन्युफॅक्चर असोसिएशनच्या पदाधिकऱ्यांनी केला आहे. अंबरनाथ एमआयडीसीमध्ये मोठ्या प्रमाणात दलालांचा सुळसुळाट झाला आहे, असा गौप्यस्फोट अतिरिक्त अंबरनाथ मॅन्युफॅक्चर असोसिएशनचे उमेश तायडे यांनी केला आहे. जमिनीचे प्लॉट 4ते 5 पट दराने विकले जात असून उद्योजकांना स्थानिकांकडून देखील मोठ्या प्रमाणात त्रास होत आहे. असा धक्कादायक आरोप अतिरिक्त अंबरनाथ मॅन्युफॅक्चर असोसिएशनच्या पदाधिकऱ्यांनी केला आहे. अंबरनाथ एमआयडीसीमध्ये मोठ्या प्रमाणात दलालांचा सुळसुळाट झाला आहे, असा गौप्यस्फोट अतिरिक्त अंबरनाथ मॅन्युफॅक्चर असोसिएशनचे उमेश तायडे यांनी केला आहे. जमिनीचे प्लॉट 4ते 5 पट दराने विकले जात असून उद्योजकांना स्थानिकांकडून देखील मोठ्या प्रमाणात त्रास होत आहे. असा धक्कादायक आरोप अतिरिक्त अंबरनाथ मॅन्युफॅक्चर असोसिएशनच्या पदाधिकऱ्यांनी केला आहे. 11 Aug 2025 04:10 PM (IST) 11 Aug 2025 04:10 PM (IST) राज्य सरकारविरोधात ठाकरे सेनेचे जनआक्रोश आंदोलन सिंधुदुर्ग जिल्हा उद्धव बाळासाहेब ठाकरे गटाकडून आज ओरोस जिल्हाधिकारी कार्यालय येथे राज्य सरकारच्या विरोधात जनआक्रोश आंदोलन छेडण्यात आले. यावेळी राज्य सरकारमधील भ्रष्ट मंत्र्यांनी राजीनामा द्यावा तसेच मुख्यमंत्री देवेंद्र फडणवीस यांनी यावर कारवाई करावी अशी मागणी या जनआक्रोश आंदोलनातून करण्यात आली. यावेळी सरकारच्या विरोधात जोरदार घोषणाबाजी करण्यात आली. यावेळी सिंधुदुर्ग जिल्ह्यातून शिवसेनेचे पदाधिकारी, कार्यकर्ते मोठ्या संख्येने उपस्थित होते. सिंधुदुर्ग जिल्हा उद्धव बाळासाहेब ठाकरे गटाकडून आज ओरोस जिल्हाधिकारी कार्यालय येथे राज्य सरकारच्या विरोधात जनआक्रोश आंदोलन छेडण्यात आले. यावेळी राज्य सरकारमधील भ्रष्ट मंत्र्यांनी राजीनामा द्यावा तसेच मुख्यमंत्री देवेंद्र फडणवीस यांनी यावर कारवाई करावी अशी मागणी या जनआक्रोश आंदोलनातून करण्यात आली. यावेळी सरकारच्या विरोधात जोरदार घोषणाबाजी करण्यात आली. यावेळी सिंधुदुर्ग जिल्ह्यातून शिवसेनेचे पदाधिकारी, कार्यकर्ते मोठ्या संख्येने उपस्थित होते. सिंधुदुर्ग जिल्हा उद्धव बाळासाहेब ठाकरे गटाकडून आज ओरोस जिल्हाधिकारी कार्यालय येथे राज्य सरकारच्या विरोधात जनआक्रोश आंदोलन छेडण्यात आले. यावेळी राज्य सरकारमधील भ्रष्ट मंत्र्यांनी राजीनामा द्यावा तसेच मुख्यमंत्री देवेंद्र फडणवीस यांनी यावर कारवाई करावी अशी मागणी या जनआक्रोश आंदोलनातून करण्यात आली. यावेळी सरकारच्या विरोधात जोरदार घोषणाबाजी करण्यात आली. यावेळी सिंधुदुर्ग जिल्ह्यातून शिवसेनेचे पदाधिकारी, कार्यकर्ते मोठ्या संख्येने उपस्थित होते. 11 Aug 2025 04:00 PM (IST) 11 Aug 2025 04:00 PM (IST) खालापुरात ठाकरे गटाला खिंडार खालापुरात सध्या राजकीय घडामोडीना वेग आलेला दिसत आहे. तालुक्यात मिळावे व पक्षांप्रवेशाचे कार्यक्रम होत आहेत त्यात शिंदेची शिवसेना व अजितदादाची राष्ट्रवादी आघाडीवर आहे. काल राष्ट्रवादी काँग्रेस पार्टीच्या खोपोली कार्यालयात पक्षप्रवेशाचा कार्यक्रम झाला. खालापूर तालुक्यातील कुंभिवली ग्रामपंचायत व धामणी गावातील शिवसेना उद्धव बाळासाहेब ठाकरे पक्षाला खिंडार पडले असून पक्षातील पदाधिकारी आणि कार्यकर्त्यांनी तसेच ग्रामपंचायत सदस्यांनी राष्ट्रवादी काँग्रेस पार्टी मध्ये जाहीर पक्षप्रवेश केला. हा पक्षप्रवेश राष्ट्रवादीचे जिल्हाध्यक्ष सुधाकर घारे यांच्या उपस्थितीत झाला. खालापुरात सध्या राजकीय घडामोडीना वेग आलेला दिसत आहे. तालुक्यात मिळावे व पक्षांप्रवेशाचे कार्यक्रम होत आहेत त्यात शिंदेची शिवसेना व अजितदादाची राष्ट्रवादी आघाडीवर आहे. काल राष्ट्रवादी काँग्रेस पार्टीच्या खोपोली कार्यालयात पक्षप्रवेशाचा कार्यक्रम झाला. खालापूर तालुक्यातील कुंभिवली ग्रामपंचायत व धामणी गावातील शिवसेना उद्धव बाळासाहेब ठाकरे पक्षाला खिंडार पडले असून पक्षातील पदाधिकारी आणि कार्यकर्त्यांनी तसेच ग्रामपंचायत सदस्यांनी राष्ट्रवादी काँग्रेस पार्टी मध्ये जाहीर पक्षप्रवेश केला. हा पक्षप्रवेश राष्ट्रवादीचे जिल्हाध्यक्ष सुधाकर घारे यांच्या उपस्थितीत झाला. खालापुरात सध्या राजकीय घडामोडीना वेग आलेला दिसत आहे. तालुक्यात मिळावे व पक्षांप्रवेशाचे कार्यक्रम होत आहेत त्यात शिंदेची शिवसेना व अजितदादाची राष्ट्रवादी आघाडीवर आहे. काल राष्ट्रवादी काँग्रेस पार्टीच्या खोपोली कार्यालयात पक्षप्रवेशाचा कार्यक्रम झाला. खालापूर तालुक्यातील कुंभिवली ग्रामपंचायत व धामणी गावातील शिवसेना उद्धव बाळासाहेब ठाकरे पक्षाला खिंडार पडले असून पक्षातील पदाधिकारी आणि कार्यकर्त्यांनी तसेच ग्रामपंचायत सदस्यांनी राष्ट्रवादी काँग्रेस पार्टी मध्ये जाहीर पक्षप्रवेश केला. हा पक्षप्रवेश राष्ट्रवादीचे जिल्हाध्यक्ष सुधाकर घारे यांच्या उपस्थितीत झाला. 11 Aug 2025 03:53 PM (IST) 11 Aug 2025 03:53 PM (IST) नागपूर–पुणे वंदे भारत एक्सप्रेसचे अहिल्यानगर येथे उत्साहात स्वागत नागपूर–पुणे वंदे भारत एक्सप्रेसचे आगमन काल अहिल्यानगर स्थानकावर रात्री झाले. यावेळी विधानपरिषदेचे सभापती प्रा. राम शिंदे व खासदार निलेश लंके यांच्या हस्ते गाडीला हिरवा झेंडा दाखवून स्वागत करण्यात आले. या सेवेमुळे विद्यार्थी, व्यापारी व पर्यटकांना जलद व सुखद प्रवासाची सुविधा मिळणार असून, वेळ व खर्च वाचणार असल्याचे विधानपरिषदेचे सभापती प्रा. राम शिंदे यांनी सांगितले.प्रधानमंत्री नरेंद्र मोदी यांच्या हस्ते आज बेंगळुरू–बेलगावी, अमृतसर–श्री माता वैष्णो देवी कटरा व गाडी क्रमांक ०१००१ नागपूर–पुणे वंदे भारत एक्सप्रेस या तीन गाड्यांचा ध्वज फडकावून शुभारंभ करण्यात आला. नागपूर–पुणे वंदे भारत एक्सप्रेसचे आगमन काल अहिल्यानगर स्थानकावर रात्री झाले. यावेळी विधानपरिषदेचे सभापती प्रा. राम शिंदे व खासदार निलेश लंके यांच्या हस्ते गाडीला हिरवा झेंडा दाखवून स्वागत करण्यात आले. या सेवेमुळे विद्यार्थी, व्यापारी व पर्यटकांना जलद व सुखद प्रवासाची सुविधा मिळणार असून, वेळ व खर्च वाचणार असल्याचे विधानपरिषदेचे सभापती प्रा. राम शिंदे यांनी सांगितले.प्रधानमंत्री नरेंद्र मोदी यांच्या हस्ते आज बेंगळुरू–बेलगावी, अमृतसर–श्री माता वैष्णो देवी कटरा व गाडी क्रमांक ०१००१ नागपूर–पुणे वंदे भारत एक्सप्रेस या तीन गाड्यांचा ध्वज फडकावून शुभारंभ करण्यात आला. नागपूर–पुणे वंदे भारत एक्सप्रेसचे आगमन काल अहिल्यानगर स्थानकावर रात्री झाले. यावेळी विधानपरिषदेचे सभापती प्रा. राम शिंदे व खासदार निलेश लंके यांच्या हस्ते गाडीला हिरवा झेंडा दाखवून स्वागत करण्यात आले. या सेवेमुळे विद्यार्थी, व्यापारी व पर्यटकांना जलद व सुखद प्रवासाची सुविधा मिळणार असून, वेळ व खर्च वाचणार असल्याचे विधानपरिषदेचे सभापती प्रा. राम शिंदे यांनी सांगितले.प्रधानमंत्री नरेंद्र मोदी यांच्या हस्ते आज बेंगळुरू–बेलगावी, अमृतसर–श्री माता वैष्णो देवी कटरा व गाडी क्रमांक ०१००१ नागपूर–पुणे वंदे भारत एक्सप्रेस या तीन गाड्यांचा ध्वज फडकावून शुभारंभ करण्यात आला. 11 Aug 2025 03:05 PM (IST) 11 Aug 2025 03:05 PM (IST) Big Breaking: ८ आठवड्यांत त्यांना पकडा आणि…; सुप्रीम कोर्टाचा भटक्या कुत्र्यांबाबत दिल्ली सरकारला महत्वाचा आदेश सुप्रीम कोर्टाने दिल्ली-एनसीआर भागातील भटक्या कुत्र्यांच्या बाबतीत महत्वाचे आदेश दिले आहेत. रस्त्यावर भटकणाऱ्या कुत्र्यांना पकडून शेल्टर होममध्ये पाठवण्याचे स्पष्ट आदेश सुप्रीम कोर्टाने दिल्ली सरकारला दिले आहेत. जर कोणत्याही व्यक्तीने अथवा संस्थेने या कारवाईत अडथळा आणण्याचा प्रयत्न केला तर त्यांच्याविरुद्ध कारवाई केली जाईल, असे सुप्रीम कोर्टाने स्पष्ट केले आहे. सुप्रीम कोर्टाने दिल्ली-एनसीआर भागातील भटक्या कुत्र्यांच्या बाबतीत महत्वाचे आदेश दिले आहेत. रस्त्यावर भटकणाऱ्या कुत्र्यांना पकडून शेल्टर होममध्ये पाठवण्याचे स्पष्ट आदेश सुप्रीम कोर्टाने दिल्ली सरकारला दिले आहेत. जर कोणत्याही व्यक्तीने अथवा संस्थेने या कारवाईत अडथळा आणण्याचा प्रयत्न केला तर त्यांच्याविरुद्ध कारवाई केली जाईल, असे सुप्रीम कोर्टाने स्पष्ट केले आहे. सुप्रीम कोर्टाने दिल्ली-एनसीआर भागातील भटक्या कुत्र्यांच्या बाबतीत महत्वाचे आदेश दिले आहेत. रस्त्यावर भटकणाऱ्या कुत्र्यांना पकडून शेल्टर होममध्ये पाठवण्याचे स्पष्ट आदेश सुप्रीम कोर्टाने दिल्ली सरकारला दिले आहेत. जर कोणत्याही व्यक्तीने अथवा संस्थेने या कारवाईत अडथळा आणण्याचा प्रयत्न केला तर त्यांच्याविरुद्ध कारवाई केली जाईल, असे सुप्रीम कोर्टाने स्पष्ट केले आहे. 11 Aug 2025 02:46 PM (IST) 11 Aug 2025 02:46 PM (IST) राज्य सरकरी कर्मचाऱ्यांसाठी खुशखबर राज्य सरकरी कर्मचाऱ्यांसाठी खुशखबर असून महागाई भत्त्यात 2 टक्क्यांनी वाढ करण्यात आली. महागाई भत्ता आता 53 टक्क्यांवरून 55 टक्क्यांवर करण्यात आला आहे. राज्य सरकरी कर्मचाऱ्यांसाठी खुशखबर असून महागाई भत्त्यात 2 टक्क्यांनी वाढ करण्यात आली. महागाई भत्ता आता 53 टक्क्यांवरून 55 टक्क्यांवर करण्यात आला आहे. राज्य सरकरी कर्मचाऱ्यांसाठी खुशखबर असून महागाई भत्त्यात 2 टक्क्यांनी वाढ करण्यात आली. महागाई भत्ता आता 53 टक्क्यांवरून 55 टक्क्यांवर करण्यात आला आहे. 11 Aug 2025 02:43 PM (IST) 11 Aug 2025 02:43 PM (IST) AI बुद्धिबळ स्पर्धेत पहिल्यांदाच ChatGPT o3 ने मारली बाजी OpenAI चे AI मॉडेल ChatGPT o3 ने एलन मस्कची कंपनी xAI च्या Grok 4 ला मागे टाकलं आहे. कागलद्वारे AI बुद्धिबळ टूर्नामेंटचे आयोजन करण्यात आले होते. ही स्पर्धा सुमारे तीन दिवस चालू होती आणि तीन दिवस चालणाऱ्या या स्पर्धेत एलन मस्कच्या AI मॉडेलला मागे टाकत चॅटजीपीटीने बाजी मारली आहे. बुद्धिबळ स्पर्धेत चॅटजीपीटीने अव्वल स्थान पटकावलं आहे. तीन दिवस सुरु असलेल्या या स्पर्धेत, अनेक कंपन्यांचे जनरल-पर्पज लार्ज लँग्वेज मॉडेल्स (LLMs) एकमेकांविरुद्ध उभे होते. विशेष म्हणजे यापैकी कोणतेही मॉडेल विशेषतः बुद्धिबळ खेळण्यासाठी डिझाइन केलेले नव्हते. मात्र तरी देखील या मॉडेल्सनी अत्यंत हुशारीने बुद्धिबळ खेळला. OpenAI चे AI मॉडेल ChatGPT o3 ने एलन मस्कची कंपनी xAI च्या Grok 4 ला मागे टाकलं आहे. कागलद्वारे AI बुद्धिबळ टूर्नामेंटचे आयोजन करण्यात आले होते. ही स्पर्धा सुमारे तीन दिवस चालू होती आणि तीन दिवस चालणाऱ्या या स्पर्धेत एलन मस्कच्या AI मॉडेलला मागे टाकत चॅटजीपीटीने बाजी मारली आहे. बुद्धिबळ स्पर्धेत चॅटजीपीटीने अव्वल स्थान पटकावलं आहे. तीन दिवस सुरु असलेल्या या स्पर्धेत, अनेक कंपन्यांचे जनरल-पर्पज लार्ज लँग्वेज मॉडेल्स (LLMs) एकमेकांविरुद्ध उभे होते. विशेष म्हणजे यापैकी कोणतेही मॉडेल विशेषतः बुद्धिबळ खेळण्यासाठी डिझाइन केलेले नव्हते. मात्र तरी देखील या मॉडेल्सनी अत्यंत हुशारीने बुद्धिबळ खेळला. OpenAI चे AI मॉडेल ChatGPT o3 ने एलन मस्कची कंपनी xAI च्या Grok 4 ला मागे टाकलं आहे. कागलद्वारे AI बुद्धिबळ टूर्नामेंटचे आयोजन करण्यात आले होते. ही स्पर्धा सुमारे तीन दिवस चालू होती आणि तीन दिवस चालणाऱ्या या स्पर्धेत एलन मस्कच्या AI मॉडेलला मागे टाकत चॅटजीपीटीने बाजी मारली आहे. बुद्धिबळ स्पर्धेत चॅटजीपीटीने अव्वल स्थान पटकावलं आहे. तीन दिवस सुरु असलेल्या या स्पर्धेत, अनेक कंपन्यांचे जनरल-पर्पज लार्ज लँग्वेज मॉडेल्स (LLMs) एकमेकांविरुद्ध उभे होते. विशेष म्हणजे यापैकी कोणतेही मॉडेल विशेषतः बुद्धिबळ खेळण्यासाठी डिझाइन केलेले नव्हते. मात्र तरी देखील या मॉडेल्सनी अत्यंत हुशारीने बुद्धिबळ खेळला. 11 Aug 2025 02:43 PM (IST) 11 Aug 2025 02:43 PM (IST) कोयते लपवण्यासाठी मुलाला आईचीच साथ राज्यासह देशभरात गुन्हेगारी प्रचंड वाढली आहे. पुण्यातही गेल्या काही महिन्यापासून कोयतेधारी टोळ्या धुमाकूळ घालत आहेत. यामुळे नागरिकांमध्ये भिती निर्माण होत आहे. पोलिसही गुन्हेगारी रोखण्यासाठी प्रयत्न करत आहेत. अशातच आता पुण्यातून एक मोठी बातमी समोर आली आहे. कोंबिंग ऑपरेशनदरम्यान दोन संशयितांना ताब्यात घेत त्यांच्याकडून चार कोयते जप्त केले आहे. मात्र, तपासातून धक्कादायक माहिती समोर आली आहे. हत्यारे अल्पवयीन आरोपीच्या घरात त्याच्या आईच्या परवानगीने लपवल्याचे समोर आल्यानंतर हडपसर पोलिसांनी या गुन्ह्यात आईलाही सहआरोपी केले आहे. दरम्यान, पोलिसांच्या या कारवाईने नागरिकांनी समाधान व्यक्त केले आहे. राज्यासह देशभरात गुन्हेगारी प्रचंड वाढली आहे. पुण्यातही गेल्या काही महिन्यापासून कोयतेधारी टोळ्या धुमाकूळ घालत आहेत. यामुळे नागरिकांमध्ये भिती निर्माण होत आहे. पोलिसही गुन्हेगारी रोखण्यासाठी प्रयत्न करत आहेत. अशातच आता पुण्यातून एक मोठी बातमी समोर आली आहे. कोंबिंग ऑपरेशनदरम्यान दोन संशयितांना ताब्यात घेत त्यांच्याकडून चार कोयते जप्त केले आहे. मात्र, तपासातून धक्कादायक माहिती समोर आली आहे. हत्यारे अल्पवयीन आरोपीच्या घरात त्याच्या आईच्या परवानगीने लपवल्याचे समोर आल्यानंतर हडपसर पोलिसांनी या गुन्ह्यात आईलाही सहआरोपी केले आहे. दरम्यान, पोलिसांच्या या कारवाईने नागरिकांनी समाधान व्यक्त केले आहे. राज्यासह देशभरात गुन्हेगारी प्रचंड वाढली आहे. पुण्यातही गेल्या काही महिन्यापासून कोयतेधारी टोळ्या धुमाकूळ घालत आहेत. यामुळे नागरिकांमध्ये भिती निर्माण होत आहे. पोलिसही गुन्हेगारी रोखण्यासाठी प्रयत्न करत आहेत. अशातच आता पुण्यातून एक मोठी बातमी समोर आली आहे. कोंबिंग ऑपरेशनदरम्यान दोन संशयितांना ताब्यात घेत त्यांच्याकडून चार कोयते जप्त केले आहे. मात्र, तपासातून धक्कादायक माहिती समोर आली आहे. हत्यारे अल्पवयीन आरोपीच्या घरात त्याच्या आईच्या परवानगीने लपवल्याचे समोर आल्यानंतर हडपसर पोलिसांनी या गुन्ह्यात आईलाही सहआरोपी केले आहे. दरम्यान, पोलिसांच्या या कारवाईने नागरिकांनी समाधान व्यक्त केले आहे. 11 Aug 2025 02:36 PM (IST) 11 Aug 2025 02:36 PM (IST) बंगालच्या उपसागरात कमी दाबाचा पट्टा नवी दिल्ली: पुन्हा एकदा देशभरात मुसळधार पाऊस होण्याचा अंदाज वर्तवण्यात आला आहे. पुढील एक ते दोन दिवस उत्तराखंड राज्यात अति मुसळधार पावसाचा इशारा देण्यात आला आहे. पूर्व आणि मध्य भारतात देखील पावसाचा अंदाज वर्तवण्यात आला आहे. दरम्यान आज भारतीय हवामान विभागाने देशातील कोणकोणत्या राज्यांना मुसळधार पावसाचा इशारा दिलेलाआहे, त्याबाबत अधिक माहिती जाणून घेऊयात. नवी दिल्ली: पुन्हा एकदा देशभरात मुसळधार पाऊस होण्याचा अंदाज वर्तवण्यात आला आहे. पुढील एक ते दोन दिवस उत्तराखंड राज्यात अति मुसळधार पावसाचा इशारा देण्यात आला आहे. पूर्व आणि मध्य भारतात देखील पावसाचा अंदाज वर्तवण्यात आला आहे. दरम्यान आज भारतीय हवामान विभागाने देशातील कोणकोणत्या राज्यांना मुसळधार पावसाचा इशारा दिलेलाआहे, त्याबाबत अधिक माहिती जाणून घेऊयात. नवी दिल्ली: पुन्हा एकदा देशभरात मुसळधार पाऊस होण्याचा अंदाज वर्तवण्यात आला आहे. पुढील एक ते दोन दिवस उत्तराखंड राज्यात अति मुसळधार पावसाचा इशारा देण्यात आला आहे. पूर्व आणि मध्य भारतात देखील पावसाचा अंदाज वर्तवण्यात आला आहे. दरम्यान आज भारतीय हवामान विभागाने देशातील कोणकोणत्या राज्यांना मुसळधार पावसाचा इशारा दिलेलाआहे, त्याबाबत अधिक माहिती जाणून घेऊयात. 11 Aug 2025 02:34 PM (IST) 11 Aug 2025 02:34 PM (IST) मोहम्मद सिराज माजी दिग्गजाबाबत काय बोलून गेला? वाचा सविस्तर विराट कोहली आणि रोहित शर्मा सारख्या दिग्गज खेळाडूंच्या अनुपस्थितीत टीम इंडियाने इंग्लंड दौऱ्यात शानदार यश मिळवले. इंग्लंडविरुद्ध खेळवण्यात आलेल्या पाच कसोटी सामन्यांच्या मालिकेत भारतीय संघाने गोलंदाजी आणि फलंदाजी या दोन्ही विभागात दमदार कामगिरी करून सर्वांना सुखद धक्का दिला आहे. युवा कर्णधार शुभमन गिलच्या नेतृत्वाखालील टीम इंडियाने या दौऱ्यात सर्वांचे मन जिंकले आहेत. ओव्हल येताहेत खेळवण्यात आलेल्या शेवटच्या आणि पाचव्या सामन्यात इंग्लंडला ६ धावांनी पराभूत करून भारताने अँडरसन-तेंडुलकर ट्रॉफी २-२ अशी बरोबरी साधली. या संपूर्ण मालिकेत आपल्या प्रभावी गोलंदाजीने मोहम्मद सिराजने २३ बळी टिपले. तोच शेवटच्या सामन्यांतील विजयाचा हिरो ठरला. विराट कोहली आणि रोहित शर्मा सारख्या दिग्गज खेळाडूंच्या अनुपस्थितीत टीम इंडियाने इंग्लंड दौऱ्यात शानदार यश मिळवले. इंग्लंडविरुद्ध खेळवण्यात आलेल्या पाच कसोटी सामन्यांच्या मालिकेत भारतीय संघाने गोलंदाजी आणि फलंदाजी या दोन्ही विभागात दमदार कामगिरी करून सर्वांना सुखद धक्का दिला आहे. युवा कर्णधार शुभमन गिलच्या नेतृत्वाखालील टीम इंडियाने या दौऱ्यात सर्वांचे मन जिंकले आहेत. ओव्हल येताहेत खेळवण्यात आलेल्या शेवटच्या आणि पाचव्या सामन्यात इंग्लंडला ६ धावांनी पराभूत करून भारताने अँडरसन-तेंडुलकर ट्रॉफी २-२ अशी बरोबरी साधली. या संपूर्ण मालिकेत आपल्या प्रभावी गोलंदाजीने मोहम्मद सिराजने २३ बळी टिपले. तोच शेवटच्या सामन्यांतील विजयाचा हिरो ठरला. विराट कोहली आणि रोहित शर्मा सारख्या दिग्गज खेळाडूंच्या अनुपस्थितीत टीम इंडियाने इंग्लंड दौऱ्यात शानदार यश मिळवले. इंग्लंडविरुद्ध खेळवण्यात आलेल्या पाच कसोटी सामन्यांच्या मालिकेत भारतीय संघाने गोलंदाजी आणि फलंदाजी या दोन्ही विभागात दमदार कामगिरी करून सर्वांना सुखद धक्का दिला आहे. युवा कर्णधार शुभमन गिलच्या नेतृत्वाखालील टीम इंडियाने या दौऱ्यात सर्वांचे मन जिंकले आहेत. ओव्हल येताहेत खेळवण्यात आलेल्या शेवटच्या आणि पाचव्या सामन्यात इंग्लंडला ६ धावांनी पराभूत करून भारताने अँडरसन-तेंडुलकर ट्रॉफी २-२ अशी बरोबरी साधली. या संपूर्ण मालिकेत आपल्या प्रभावी गोलंदाजीने मोहम्मद सिराजने २३ बळी टिपले. तोच शेवटच्या सामन्यांतील विजयाचा हिरो ठरला. 11 Aug 2025 02:29 PM (IST) 11 Aug 2025 02:29 PM (IST) आतड्यांचा कॅन्सर झाल्यानंतर शरीरात दिसून येतात ‘ही’ महाभयानक लक्षणे दैनंदिन आहारात होणारे बदल, पाण्याची कमतरता, चुकीची जीवनशैली, जंक फूडचे सेवन, अपुरी झोप आणि कामाच्या वाढलेल्या तणावामुळे अनेक लोक शरीराकडे दुर्लक्ष करतात. वाढत्या वयात शरीरात दिसणाऱ्या गंभीर लक्षणांकडे दुर्लक्ष केले जाते. पण सतत दुर्लक्ष केल्यामुळे लहान आजार मोठे स्वरूप घेतात. जगभरात कॅन्सरसारख्या जीवघेण्या आजाराचे लाखोंच्या संख्येने रुग्ण आहेत. शरीराच्या कोणत्याही अवयवाला कॅन्सर होण्याची शक्यता असते. त्यामुळे शरीरात दिसणाऱ्या गंभीर लक्षणांकडे दुर्लक्ष न करता आरोग्याची योग्य काळजी घ्यावी. जगभरात सगळीकडे आतड्यांच्या कॅन्सरची रुग्ण संख्या वाढली आहे. आतड्यांचा कॅन्सर कोणत्याही वयात होऊ शकतो. दैनंदिन आहारात होणारे बदल, पाण्याची कमतरता, चुकीची जीवनशैली, जंक फूडचे सेवन, अपुरी झोप आणि कामाच्या वाढलेल्या तणावामुळे अनेक लोक शरीराकडे दुर्लक्ष करतात. वाढत्या वयात शरीरात दिसणाऱ्या गंभीर लक्षणांकडे दुर्लक्ष केले जाते. पण सतत दुर्लक्ष केल्यामुळे लहान आजार मोठे स्वरूप घेतात. जगभरात कॅन्सरसारख्या जीवघेण्या आजाराचे लाखोंच्या संख्येने रुग्ण आहेत. शरीराच्या कोणत्याही अवयवाला कॅन्सर होण्याची शक्यता असते. त्यामुळे शरीरात दिसणाऱ्या गंभीर लक्षणांकडे दुर्लक्ष न करता आरोग्याची योग्य काळजी घ्यावी. जगभरात सगळीकडे आतड्यांच्या कॅन्सरची रुग्ण संख्या वाढली आहे. आतड्यांचा कॅन्सर कोणत्याही वयात होऊ शकतो. दैनंदिन आहारात होणारे बदल, पाण्याची कमतरता, चुकीची जीवनशैली, जंक फूडचे सेवन, अपुरी झोप आणि कामाच्या वाढलेल्या तणावामुळे अनेक लोक शरीराकडे दुर्लक्ष करतात. वाढत्या वयात शरीरात दिसणाऱ्या गंभीर लक्षणांकडे दुर्लक्ष केले जाते. पण सतत दुर्लक्ष केल्यामुळे लहान आजार मोठे स्वरूप घेतात. जगभरात कॅन्सरसारख्या जीवघेण्या आजाराचे लाखोंच्या संख्येने रुग्ण आहेत. शरीराच्या कोणत्याही अवयवाला कॅन्सर होण्याची शक्यता असते. त्यामुळे शरीरात दिसणाऱ्या गंभीर लक्षणांकडे दुर्लक्ष न करता आरोग्याची योग्य काळजी घ्यावी. जगभरात सगळीकडे आतड्यांच्या कॅन्सरची रुग्ण संख्या वाढली आहे. आतड्यांचा कॅन्सर कोणत्याही वयात होऊ शकतो. 11 Aug 2025 02:27 PM (IST) 11 Aug 2025 02:27 PM (IST) सत्ताधारी कलंकित मंत्र्यांच्या विरोधात उद्धव ठाकरेंचा ‘आक्रोश’ केंद्रामध्ये राहुल गांधी तर राज्यामध्ये उद्धव ठाकरे यांनी निवडणूक आयोगाविरोधात आक्रमक पवित्रा घेतला आहे. महाराष्ट्रातील विधानसभा निवडणुकीमध्ये झालेली मतांची चोरी आणि राज्यातील बेताल वक्तव्य करणारे राजकीय नेत्यांची हकालपट्टी करावी अशा मागणीसाठी ठाकरे गट आक्रमक झाला आहे. याच मागणीसाठी शिवसेना उद्धव ठाकरे गटाने राज्यव्यापी जनआक्रोश आंदोलन सुरु केले आहे. दादरमधील शिवाजी पार्क येथील जनआक्रोश आंदोलनामध्ये उद्धव ठाकरे हे देखील सहभागी झाले आहेत. केंद्रामध्ये राहुल गांधी तर राज्यामध्ये उद्धव ठाकरे यांनी निवडणूक आयोगाविरोधात आक्रमक पवित्रा घेतला आहे. महाराष्ट्रातील विधानसभा निवडणुकीमध्ये झालेली मतांची चोरी आणि राज्यातील बेताल वक्तव्य करणारे राजकीय नेत्यांची हकालपट्टी करावी अशा मागणीसाठी ठाकरे गट आक्रमक झाला आहे. याच मागणीसाठी शिवसेना उद्धव ठाकरे गटाने राज्यव्यापी जनआक्रोश आंदोलन सुरु केले आहे. दादरमधील शिवाजी पार्क येथील जनआक्रोश आंदोलनामध्ये उद्धव ठाकरे हे देखील सहभागी झाले आहेत. केंद्रामध्ये राहुल गांधी तर राज्यामध्ये उद्धव ठाकरे यांनी निवडणूक आयोगाविरोधात आक्रमक पवित्रा घेतला आहे. महाराष्ट्रातील विधानसभा निवडणुकीमध्ये झालेली मतांची चोरी आणि राज्यातील बेताल वक्तव्य करणारे राजकीय नेत्यांची हकालपट्टी करावी अशा मागणीसाठी ठाकरे गट आक्रमक झाला आहे. याच मागणीसाठी शिवसेना उद्धव ठाकरे गटाने राज्यव्यापी जनआक्रोश आंदोलन सुरु केले आहे. दादरमधील शिवाजी पार्क येथील जनआक्रोश आंदोलनामध्ये उद्धव ठाकरे हे देखील सहभागी झाले आहेत. 11 Aug 2025 02:26 PM (IST) 11 Aug 2025 02:26 PM (IST) टायगर श्रॉफच्या ‘Baaghi 4’ चा टीझर प्रदर्शित टायगर श्रॉफचे चाहते बऱ्याच दिवसांपासून त्याच्या आगामी ‘बागी ४’ चित्रपटाची वाट पाहत आहेत. अखेर आज ११ ऑगस्ट रोजी निर्मात्यांनी या चित्रपटाचा टीझर रिलीज केला आहे. टीझरमध्ये टायगर अतिशय आक्रमक शैलीत दिसत आहे आणि तो त्याच्या शत्रूंवर कोणतीही दया न दाखवता जोरदार हल्ला करत आहे. टीझरला प्रेक्षकांचा चांगला प्रतिसाद मिळत आहे. टायगर श्रॉफचे चाहते बऱ्याच दिवसांपासून त्याच्या आगामी ‘बागी ४’ चित्रपटाची वाट पाहत आहेत. अखेर आज ११ ऑगस्ट रोजी निर्मात्यांनी या चित्रपटाचा टीझर रिलीज केला आहे. टीझरमध्ये टायगर अतिशय आक्रमक शैलीत दिसत आहे आणि तो त्याच्या शत्रूंवर कोणतीही दया न दाखवता जोरदार हल्ला करत आहे. टीझरला प्रेक्षकांचा चांगला प्रतिसाद मिळत आहे. टायगर श्रॉफचे चाहते बऱ्याच दिवसांपासून त्याच्या आगामी ‘बागी ४’ चित्रपटाची वाट पाहत आहेत. अखेर आज ११ ऑगस्ट रोजी निर्मात्यांनी या चित्रपटाचा टीझर रिलीज केला आहे. टीझरमध्ये टायगर अतिशय आक्रमक शैलीत दिसत आहे आणि तो त्याच्या शत्रूंवर कोणतीही दया न दाखवता जोरदार हल्ला करत आहे. टीझरला प्रेक्षकांचा चांगला प्रतिसाद मिळत आहे. 11 Aug 2025 02:25 PM (IST) 11 Aug 2025 02:25 PM (IST) श्रीकृष्णांना प्रिय असलेल्या या गोष्टींचे करा दान जन्माष्टमीचा सण हा भगवान श्रीकृष्णाच्या पराक्रमांची आठवण करून देणारा हा एक खास दिवस. या दिवशी श्रीकृष्णाचे भक्त उपवास करतात. चित्रे सजवतात आणि रात्री 12 वाजता जन्माष्टमीचा सण साजरा केला जातो. जो भक्त भक्तिभावाने उपवास करुन श्रीकृष्णाची पूजा करतात आणि देवाला प्रिय असलेल्या वस्तूंचे दान करतात अशा लोकांच्या जीवनातील सर्व दुःख आणि दारिद्र्य दूर होते. यंदा जन्माष्टमीचा सण शुक्रवार, 15 ऑगस्ट रोजी आहे. खासकरुन श्रीकृष्णाला ज्या गोष्टी आवडतात त्या गोष्टींचे दान करणे शुभ मानले जाते. जन्माष्टमीच्या दिवशी कोणत्या गोष्टींचे दान करावे, जाणून घ्या जन्माष्टमीचा सण हा भगवान श्रीकृष्णाच्या पराक्रमांची आठवण करून देणारा हा एक खास दिवस. या दिवशी श्रीकृष्णाचे भक्त उपवास करतात. चित्रे सजवतात आणि रात्री 12 वाजता जन्माष्टमीचा सण साजरा केला जातो. जो भक्त भक्तिभावाने उपवास करुन श्रीकृष्णाची पूजा करतात आणि देवाला प्रिय असलेल्या वस्तूंचे दान करतात अशा लोकांच्या जीवनातील सर्व दुःख आणि दारिद्र्य दूर होते. यंदा जन्माष्टमीचा सण शुक्रवार, 15 ऑगस्ट रोजी आहे. खासकरुन श्रीकृष्णाला ज्या गोष्टी आवडतात त्या गोष्टींचे दान करणे शुभ मानले जाते. जन्माष्टमीच्या दिवशी कोणत्या गोष्टींचे दान करावे, जाणून घ्या जन्माष्टमीचा सण हा भगवान श्रीकृष्णाच्या पराक्रमांची आठवण करून देणारा हा एक खास दिवस. या दिवशी श्रीकृष्णाचे भक्त उपवास करतात. चित्रे सजवतात आणि रात्री 12 वाजता जन्माष्टमीचा सण साजरा केला जातो. जो भक्त भक्तिभावाने उपवास करुन श्रीकृष्णाची पूजा करतात आणि देवाला प्रिय असलेल्या वस्तूंचे दान करतात अशा लोकांच्या जीवनातील सर्व दुःख आणि दारिद्र्य दूर होते. यंदा जन्माष्टमीचा सण शुक्रवार, 15 ऑगस्ट रोजी आहे. खासकरुन श्रीकृष्णाला ज्या गोष्टी आवडतात त्या गोष्टींचे दान करणे शुभ मानले जाते. जन्माष्टमीच्या दिवशी कोणत्या गोष्टींचे दान करावे, जाणून घ्या 11 Aug 2025 01:55 PM (IST) 11 Aug 2025 01:55 PM (IST) देशातील ट्रॅक्टरला लागणार जीपीएस, ब्लॅक बॉक्स; आमदार सतेज पाटलांचा तीव्र विरोध विमानाच्या धर्तीवर ट्रॅक्टर ट्राल्यांना सुद्धा जीपीएस आणि ब्लॅक बॉस बसवण्याचा विचाराधीन केंद्र सरकार आहे. मात्र या निर्णयाला पहिला थेट विरोध आमदार सतेज पाटील यांनी केला आहे. काँग्रेसचे विधान परिषदेतील गटनेते आमदार सतेज पाटील यांनी आज कोल्हापूरमध्ये पत्रकार परिषद घेऊन याबाबत प्रतिक्रीया दिली आहे. केंद्र सरकारच्या रस्ते वाहतूक आणि महामार्ग मंत्रालयाने जारी केलेल्या नवीन मसुदा अधिसूचनेमुळे देशभरातील कोट्यवधी शेतकरी आणि लहान ट्रॅक्टर मालक संकटात सापडण्याची शक्यता निर्माण झाली आहे. या अधिसूचनेत ट्रॅक्टरसाठी जीपीएस ब्लॅक बॉक्ससारखी उपकरणे सक्तीने बसवण्याची तरतूद आहे. विमानाच्या धर्तीवर ट्रॅक्टर ट्राल्यांना सुद्धा जीपीएस आणि ब्लॅक बॉस बसवण्याचा विचाराधीन केंद्र सरकार आहे. मात्र या निर्णयाला पहिला थेट विरोध आमदार सतेज पाटील यांनी केला आहे. काँग्रेसचे विधान परिषदेतील गटनेते आमदार सतेज पाटील यांनी आज कोल्हापूरमध्ये पत्रकार परिषद घेऊन याबाबत प्रतिक्रीया दिली आहे. केंद्र सरकारच्या रस्ते वाहतूक आणि महामार्ग मंत्रालयाने जारी केलेल्या नवीन मसुदा अधिसूचनेमुळे देशभरातील कोट्यवधी शेतकरी आणि लहान ट्रॅक्टर मालक संकटात सापडण्याची शक्यता निर्माण झाली आहे. या अधिसूचनेत ट्रॅक्टरसाठी जीपीएस ब्लॅक बॉक्ससारखी उपकरणे सक्तीने बसवण्याची तरतूद आहे. विमानाच्या धर्तीवर ट्रॅक्टर ट्राल्यांना सुद्धा जीपीएस आणि ब्लॅक बॉस बसवण्याचा विचाराधीन केंद्र सरकार आहे. मात्र या निर्णयाला पहिला थेट विरोध आमदार सतेज पाटील यांनी केला आहे. काँग्रेसचे विधान परिषदेतील गटनेते आमदार सतेज पाटील यांनी आज कोल्हापूरमध्ये पत्रकार परिषद घेऊन याबाबत प्रतिक्रीया दिली आहे. केंद्र सरकारच्या रस्ते वाहतूक आणि महामार्ग मंत्रालयाने जारी केलेल्या नवीन मसुदा अधिसूचनेमुळे देशभरातील कोट्यवधी शेतकरी आणि लहान ट्रॅक्टर मालक संकटात सापडण्याची शक्यता निर्माण झाली आहे. या अधिसूचनेत ट्रॅक्टरसाठी जीपीएस ब्लॅक बॉक्ससारखी उपकरणे सक्तीने बसवण्याची तरतूद आहे. 11 Aug 2025 01:50 PM (IST) 11 Aug 2025 01:50 PM (IST) लोकार्नो फिल्म फेस्टिव्हलमध्ये Jackie Chan ला मिळाला सन्मान सध्या स्वित्झर्लंडमध्ये लोकार्नो फिल्म फेस्टिव्हल २०२५ आयोजित केला जात आहे. या कार्यक्रमात चिनी सुपरस्टार जॅकी चॅन यांना ‘पार्डो अल्ला कॅरिरा अचिव्हमेंट अवॉर्ड’ देऊन सन्मानित करण्यात आले. हा सन्मान मिळाल्यानंतर, अभिनेत्यानेही प्रतिक्रिया दिली आणि त्याच्या सुरुवातीच्या कारकिर्दीबद्दल सांगितले. अभिनेता या पुरस्कार सोहळ्यात नक्की काय म्हणाला हे आपण आता जाणून घेणार आहोत. सध्या स्वित्झर्लंडमध्ये लोकार्नो फिल्म फेस्टिव्हल २०२५ आयोजित केला जात आहे. या कार्यक्रमात चिनी सुपरस्टार जॅकी चॅन यांना ‘पार्डो अल्ला कॅरिरा अचिव्हमेंट अवॉर्ड’ देऊन सन्मानित करण्यात आले. हा सन्मान मिळाल्यानंतर, अभिनेत्यानेही प्रतिक्रिया दिली आणि त्याच्या सुरुवातीच्या कारकिर्दीबद्दल सांगितले. अभिनेता या पुरस्कार सोहळ्यात नक्की काय म्हणाला हे आपण आता जाणून घेणार आहोत. सध्या स्वित्झर्लंडमध्ये लोकार्नो फिल्म फेस्टिव्हल २०२५ आयोजित केला जात आहे. या कार्यक्रमात चिनी सुपरस्टार जॅकी चॅन यांना ‘पार्डो अल्ला कॅरिरा अचिव्हमेंट अवॉर्ड’ देऊन सन्मानित करण्यात आले. हा सन्मान मिळाल्यानंतर, अभिनेत्यानेही प्रतिक्रिया दिली आणि त्याच्या सुरुवातीच्या कारकिर्दीबद्दल सांगितले. अभिनेता या पुरस्कार सोहळ्यात नक्की काय म्हणाला हे आपण आता जाणून घेणार आहोत. 11 Aug 2025 01:45 PM (IST) 11 Aug 2025 01:45 PM (IST) आज लोकसभेत सादर होणार नवीन कर विधेयक, आयकर कायद्यात ऐतिहासिक सुधारणा होणार का? भारतीय कर पायाभूत सुविधांमध्ये बदल करण्याच्या प्रक्रियेचा एक भाग म्हणून, नवीन आयकर विधेयक, २०२५ आज लोकसभेत सर्व सुधारणांसह सादर केले जाईल. अर्थमंत्री निर्मला सीतारमण ते सादर करतील. निवड समितीने सुचवलेल्या २८५ सुधारणा या नवीन विधेयकात समाविष्ट केल्या जातील.भाजप खासदार बैजयंत पांडा यांच्या अध्यक्षतेखालील निवड समितीने या सुधारणांना मान्यता दिली होती. हे नवीन विधेयक जवळजवळ ६३ वर्षे जुन्या आयकर कायद्याची जागा घेईल. हे नवीन विधेयक जुन्या आयकर कायद्यापेक्षा कसे आणि किती वेगळे आहे ते जाणून घेऊयात… भारतीय कर पायाभूत सुविधांमध्ये बदल करण्याच्या प्रक्रियेचा एक भाग म्हणून, नवीन आयकर विधेयक, २०२५ आज लोकसभेत सर्व सुधारणांसह सादर केले जाईल. अर्थमंत्री निर्मला सीतारमण ते सादर करतील. निवड समितीने सुचवलेल्या २८५ सुधारणा या नवीन विधेयकात समाविष्ट केल्या जातील.भाजप खासदार बैजयंत पांडा यांच्या अध्यक्षतेखालील निवड समितीने या सुधारणांना मान्यता दिली होती. हे नवीन विधेयक जवळजवळ ६३ वर्षे जुन्या आयकर कायद्याची जागा घेईल. हे नवीन विधेयक जुन्या आयकर कायद्यापेक्षा कसे आणि किती वेगळे आहे ते जाणून घेऊयात… भारतीय कर पायाभूत सुविधांमध्ये बदल करण्याच्या प्रक्रियेचा एक भाग म्हणून, नवीन आयकर विधेयक, २०२५ आज लोकसभेत सर्व सुधारणांसह सादर केले जाईल. अर्थमंत्री निर्मला सीतारमण ते सादर करतील. निवड समितीने सुचवलेल्या २८५ सुधारणा या नवीन विधेयकात समाविष्ट केल्या जातील.भाजप खासदार बैजयंत पांडा यांच्या अध्यक्षतेखालील निवड समितीने या सुधारणांना मान्यता दिली होती. हे नवीन विधेयक जवळजवळ ६३ वर्षे जुन्या आयकर कायद्याची जागा घेईल. हे नवीन विधेयक जुन्या आयकर कायद्यापेक्षा कसे आणि किती वेगळे आहे ते जाणून घेऊयात… 11 Aug 2025 01:40 PM (IST) 11 Aug 2025 01:40 PM (IST) पुरुषांसाठी ६ जागा, महिलांसाठी ३ जागा… सैन्य भरतीवर सर्वोच्च न्यायालयाचा महत्त्वपूर्ण निर्णय भारतीय सैन्यात JAG ब्रांचमध्ये पुरुष आणि महिलांसाठी स्वतंत्र जागा राखीव ठेवण्यासंदर्भात महत्त्वपूर्ण निर्णय दिला आहे. यावेळी सुप्रीम कोर्टात भारतीय सैन्याच्या न्यायाधीश अ‍ॅडव्होकेट जनरल (जेएजी) या ब्रांचमध्ये महिला आणि पुरुषांसाठी स्वतंत्र जागा राखीव ठेवण्याचे धोरण असंवैधानिक ठरवले आहे आणि ते रद्द केले आहे. यावेळी कोर्टाने स्पष्टपणे सांगितले की, पुरुष आणि महिला या लिंग तटस्थता म्हणजे सर्व पात्र उमेदवारांची निवड केवळ गुणवत्तेच्या आधारावर करावी, लिंगाच्या आधारावर नाही, अशी स्पष्ट भूमिका कोर्टाने मांडली आहे. भारतीय सैन्यात JAG ब्रांचमध्ये पुरुष आणि महिलांसाठी स्वतंत्र जागा राखीव ठेवण्यासंदर्भात महत्त्वपूर्ण निर्णय दिला आहे. यावेळी सुप्रीम कोर्टात भारतीय सैन्याच्या न्यायाधीश अ‍ॅडव्होकेट जनरल (जेएजी) या ब्रांचमध्ये महिला आणि पुरुषांसाठी स्वतंत्र जागा राखीव ठेवण्याचे धोरण असंवैधानिक ठरवले आहे आणि ते रद्द केले आहे. यावेळी कोर्टाने स्पष्टपणे सांगितले की, पुरुष आणि महिला या लिंग तटस्थता म्हणजे सर्व पात्र उमेदवारांची निवड केवळ गुणवत्तेच्या आधारावर करावी, लिंगाच्या आधारावर नाही, अशी स्पष्ट भूमिका कोर्टाने मांडली आहे. भारतीय सैन्यात JAG ब्रांचमध्ये पुरुष आणि महिलांसाठी स्वतंत्र जागा राखीव ठेवण्यासंदर्भात महत्त्वपूर्ण निर्णय दिला आहे. यावेळी सुप्रीम कोर्टात भारतीय सैन्याच्या न्यायाधीश अ‍ॅडव्होकेट जनरल (जेएजी) या ब्रांचमध्ये महिला आणि पुरुषांसाठी स्वतंत्र जागा राखीव ठेवण्याचे धोरण असंवैधानिक ठरवले आहे आणि ते रद्द केले आहे. यावेळी कोर्टाने स्पष्टपणे सांगितले की, पुरुष आणि महिला या लिंग तटस्थता म्हणजे सर्व पात्र उमेदवारांची निवड केवळ गुणवत्तेच्या आधारावर करावी, लिंगाच्या आधारावर नाही, अशी स्पष्ट भूमिका कोर्टाने मांडली आहे. 11 Aug 2025 01:35 PM (IST) 11 Aug 2025 01:35 PM (IST) या आकर्षक कलर व्हेरिअंटमध्ये लाँच होणार आयफोनची नवी सिरीज टेक जायटं कंपनी अ‍ॅपल पुढील महिन्यात म्हणजेच सप्टेंबरमध्ये त्यांची नवीन आयफोन सिरीज लाँच करणार आहे. ही आगामी सिरीज आयफोन 17 या नावाने लाँच केली जाणार आहे. ही सिरीज नक्की कधी लाँच केली जाणार त्याची तारीख अद्याप समोर आलेली नाही. मात्र आगामी आयफोन सिरीजबाबत युजर्समध्ये प्रचंड उत्सुकता आहे. याचं कारण आगामी आयफोनबाबत सोशल मीडियावर सतत अपडेट्स शेअर केले जात आहेत. वाचा सविस्तर. टेक जायटं कंपनी अ‍ॅपल पुढील महिन्यात म्हणजेच सप्टेंबरमध्ये त्यांची नवीन आयफोन सिरीज लाँच करणार आहे. ही आगामी सिरीज आयफोन 17 या नावाने लाँच केली जाणार आहे. ही सिरीज नक्की कधी लाँच केली जाणार त्याची तारीख अद्याप समोर आलेली नाही. मात्र आगामी आयफोन सिरीजबाबत युजर्समध्ये प्रचंड उत्सुकता आहे. याचं कारण आगामी आयफोनबाबत सोशल मीडियावर सतत अपडेट्स शेअर केले जात आहेत. वाचा सविस्तर. टेक जायटं कंपनी अ‍ॅपल पुढील महिन्यात म्हणजेच सप्टेंबरमध्ये त्यांची नवीन आयफोन सिरीज लाँच करणार आहे. ही आगामी सिरीज आयफोन 17 या नावाने लाँच केली जाणार आहे. ही सिरीज नक्की कधी लाँच केली जाणार त्याची तारीख अद्याप समोर आलेली नाही. मात्र आगामी आयफोन सिरीजबाबत युजर्समध्ये प्रचंड उत्सुकता आहे. याचं कारण आगामी आयफोनबाबत सोशल मीडियावर सतत अपडेट्स शेअर केले जात आहेत. वाचा सविस्तर. 11 Aug 2025 01:30 PM (IST) 11 Aug 2025 01:30 PM (IST) War 2: ज्युनियर एनटीआर आणि हृतिकशिवाय ‘हा’ अभिनेता दिसणार कॅमिओ भूमिकेत हृतिक रोशन आणि ज्युनियर एनटीआर ‘वॉर २’ या अ‍ॅक्शन ड्रामा चित्रपटात दिसणार आहेत, जो तीन दिवसांनी १४ ऑगस्ट रोजी प्रदर्शित होत आहे. अयान मुखर्जी दिग्दर्शित या स्पाय अ‍ॅक्शन चित्रपटात कियारा अडवाणी देखील महत्त्वाची भूमिका साकारत आहे. आता या चित्रपटात आणखी एक अभिनेता दिसणार असल्याचे समोर आले आहे, जो चित्रपटात कॅमिओ करणार आहे.आता हा अभिनेता कोण आहे हे आपण आता जाणून घेणार आहोत. हृतिक रोशन आणि ज्युनियर एनटीआर ‘वॉर २’ या अ‍ॅक्शन ड्रामा चित्रपटात दिसणार आहेत, जो तीन दिवसांनी १४ ऑगस्ट रोजी प्रदर्शित होत आहे. अयान मुखर्जी दिग्दर्शित या स्पाय अ‍ॅक्शन चित्रपटात कियारा अडवाणी देखील महत्त्वाची भूमिका साकारत आहे. आता या चित्रपटात आणखी एक अभिनेता दिसणार असल्याचे समोर आले आहे, जो चित्रपटात कॅमिओ करणार आहे.आता हा अभिनेता कोण आहे हे आपण आता जाणून घेणार आहोत. हृतिक रोशन आणि ज्युनियर एनटीआर ‘वॉर २’ या अ‍ॅक्शन ड्रामा चित्रपटात दिसणार आहेत, जो तीन दिवसांनी १४ ऑगस्ट रोजी प्रदर्शित होत आहे. अयान मुखर्जी दिग्दर्शित या स्पाय अ‍ॅक्शन चित्रपटात कियारा अडवाणी देखील महत्त्वाची भूमिका साकारत आहे. आता या चित्रपटात आणखी एक अभिनेता दिसणार असल्याचे समोर आले आहे, जो चित्रपटात कॅमिओ करणार आहे.आता हा अभिनेता कोण आहे हे आपण आता जाणून घेणार आहोत. 11 Aug 2025 01:25 PM (IST) 11 Aug 2025 01:25 PM (IST) PM Fasal Bima Yojana चे पैसे मिळाले की नाही, कसे तपासावे? आज देशातील लाखो शेतकऱ्यांना आनंदाची बातमी मिळणार आहे. पंतप्रधान पीक विमा योजनेअंतर्गत सरकार ३२०० कोटी रुपयांची मदत करणार आहे. जर मीडिया रिपोर्ट्सवर विश्वास ठेवला तर, आज शेतकऱ्यांच्या खात्यात पैसे पाठवले जातील. ही एक प्रकारची विमा योजना आहे. या योजनेअंतर्गत, नैसर्गिक आपत्ती किंवा कीटकांमुळे झालेल्या नुकसानाला तोंड देण्यासाठी आर्थिक मदत दिली जाते.या योजनेअंतर्गत दावा केलेले पैसे आज शेतकऱ्यांच्या खात्यात जमा केले जातील. जर तुम्ही या योजनेचे लाभार्थी असाल आणि तुम्हाला पैसे मिळाले की नाही हे जाणून घ्यायचे असेल, तर तुम्ही खाली दिलेल्या चरणांचे अनुसरण करू शकता. कशा पद्धतीने तुम्ही तपासावे याबाबत जाणून घ्या आज देशातील लाखो शेतकऱ्यांना आनंदाची बातमी मिळणार आहे. पंतप्रधान पीक विमा योजनेअंतर्गत सरकार ३२०० कोटी रुपयांची मदत करणार आहे. जर मीडिया रिपोर्ट्सवर विश्वास ठेवला तर, आज शेतकऱ्यांच्या खात्यात पैसे पाठवले जातील. ही एक प्रकारची विमा योजना आहे. या योजनेअंतर्गत, नैसर्गिक आपत्ती किंवा कीटकांमुळे झालेल्या नुकसानाला तोंड देण्यासाठी आर्थिक मदत दिली जाते.या योजनेअंतर्गत दावा केलेले पैसे आज शेतकऱ्यांच्या खात्यात जमा केले जातील. जर तुम्ही या योजनेचे लाभार्थी असाल आणि तुम्हाला पैसे मिळाले की नाही हे जाणून घ्यायचे असेल, तर तुम्ही खाली दिलेल्या चरणांचे अनुसरण करू शकता. कशा पद्धतीने तुम्ही तपासावे याबाबत जाणून घ्या आज देशातील लाखो शेतकऱ्यांना आनंदाची बातमी मिळणार आहे. पंतप्रधान पीक विमा योजनेअंतर्गत सरकार ३२०० कोटी रुपयांची मदत करणार आहे. जर मीडिया रिपोर्ट्सवर विश्वास ठेवला तर, आज शेतकऱ्यांच्या खात्यात पैसे पाठवले जातील. ही एक प्रकारची विमा योजना आहे. या योजनेअंतर्गत, नैसर्गिक आपत्ती किंवा कीटकांमुळे झालेल्या नुकसानाला तोंड देण्यासाठी आर्थिक मदत दिली जाते.या योजनेअंतर्गत दावा केलेले पैसे आज शेतकऱ्यांच्या खात्यात जमा केले जातील. जर तुम्ही या योजनेचे लाभार्थी असाल आणि तुम्हाला पैसे मिळाले की नाही हे जाणून घ्यायचे असेल, तर तुम्ही खाली दिलेल्या चरणांचे अनुसरण करू शकता. कशा पद्धतीने तुम्ही तपासावे याबाबत जाणून घ्या 11 Aug 2025 01:23 PM (IST) 11 Aug 2025 01:23 PM (IST) दिल्लीत खासदार संजय राऊतांना घेतले पोलिसांनी ताब्यात इंडिया आघाडीच्या 300 खासदारांनी कर द्वार ते निवडणूक आयोग असा आक्रमक मोर्चा काढला होता. निवडणुकीतील मतांची चोरी केल्याचा आरोप करत हा मोर्चा काढण्यात आला. यामध्ये महाराष्ट्रातील शिवसेना ठाकरे गटाचे खासदार संजय राऊत यांना पोलिसांनी ताब्यात घेतले आहे. अटक! संसद मार्ग पोलीस स्टेशन राहुल गांधी यांच्या सोबत मत चोरी च्या विरोधात आंदोलन दिल्ली pic.twitter.com/gNy0WzYyE5 — Sanjay Raut (@rautsanjay61) August 11, 2025 इंडिया आघाडीच्या 300 खासदारांनी कर द्वार ते निवडणूक आयोग असा आक्रमक मोर्चा काढला होता. निवडणुकीतील मतांची चोरी केल्याचा आरोप करत हा मोर्चा काढण्यात आला. यामध्ये महाराष्ट्रातील शिवसेना ठाकरे गटाचे खासदार संजय राऊत यांना पोलिसांनी ताब्यात घेतले आहे. अटक! संसद मार्ग पोलीस स्टेशन राहुल गांधी यांच्या सोबत मत चोरी च्या विरोधात आंदोलन दिल्ली pic.twitter.com/gNy0WzYyE5 — Sanjay Raut (@rautsanjay61) August 11, 2025 इंडिया आघाडीच्या 300 खासदारांनी कर द्वार ते निवडणूक आयोग असा आक्रमक मोर्चा काढला होता. निवडणुकीतील मतांची चोरी केल्याचा आरोप करत हा मोर्चा काढण्यात आला. यामध्ये महाराष्ट्रातील शिवसेना ठाकरे गटाचे खासदार संजय राऊत यांना पोलिसांनी ताब्यात घेतले आहे. अटक! संसद मार्ग पोलीस स्टेशन राहुल गांधी यांच्या सोबत मत चोरी च्या विरोधात आंदोलन दिल्ली pic.twitter.com/gNy0WzYyE5 — Sanjay Raut (@rautsanjay61) August 11, 2025 11 Aug 2025 01:15 PM (IST) 11 Aug 2025 01:15 PM (IST) RCB चा वेगवान गोलंदाज यश दयालवर UP T20 League मध्ये बंदी! राॅयल चॅलेंजर्स बंगळुरुचा वेगवान गोलंदाज यश दयाल याच्या अडचणीमध्ये वाढ होत चालली आहे. सध्या तो सोशल मिडीयावर चर्चेचा विषय आहे. अनेक वृतांच्या माहितीनुसार त्याच्यावर अनेक लैगिंक शोषणाचे आरोप करण्यात आले आहेत. सोशल मिडीयावर त्याच्यावर मोठ्या प्रमाणात यासंदर्भात टीका केली जात आहे. 2025 आयपीएल मध्ये रॉयल चॅलेंजर्स बंगलोरच्या संघाने 18 वर्षानंतर आयपीएलची ट्रॉफी जिंकली. त्यानंतर चेंगराचेंगरी प्रकरणांमध्ये अनेक खेळाडू फसले होते. राॅयल चॅलेंजर्स बंगळुरुचा वेगवान गोलंदाज यश दयाल याच्या अडचणीमध्ये वाढ होत चालली आहे. सध्या तो सोशल मिडीयावर चर्चेचा विषय आहे. अनेक वृतांच्या माहितीनुसार त्याच्यावर अनेक लैगिंक शोषणाचे आरोप करण्यात आले आहेत. सोशल मिडीयावर त्याच्यावर मोठ्या प्रमाणात यासंदर्भात टीका केली जात आहे. 2025 आयपीएल मध्ये रॉयल चॅलेंजर्स बंगलोरच्या संघाने 18 वर्षानंतर आयपीएलची ट्रॉफी जिंकली. त्यानंतर चेंगराचेंगरी प्रकरणांमध्ये अनेक खेळाडू फसले होते. राॅयल चॅलेंजर्स बंगळुरुचा वेगवान गोलंदाज यश दयाल याच्या अडचणीमध्ये वाढ होत चालली आहे. सध्या तो सोशल मिडीयावर चर्चेचा विषय आहे. अनेक वृतांच्या माहितीनुसार त्याच्यावर अनेक लैगिंक शोषणाचे आरोप करण्यात आले आहेत. सोशल मिडीयावर त्याच्यावर मोठ्या प्रमाणात यासंदर्भात टीका केली जात आहे. 2025 आयपीएल मध्ये रॉयल चॅलेंजर्स बंगलोरच्या संघाने 18 वर्षानंतर आयपीएलची ट्रॉफी जिंकली. त्यानंतर चेंगराचेंगरी प्रकरणांमध्ये अनेक खेळाडू फसले होते. 11 Aug 2025 01:10 PM (IST) 11 Aug 2025 01:10 PM (IST) श्रावण महिन्यात रानभाज्यांची दर वाढले श्रावणात सणासुदीचे दिवस येत असल्याने या काळात भाज्यांचे महत्व असते. सिंधुदुर्ग जिल्ह्यात सध्या बाजारात मोठ्या प्रमाणात गावठी भाज्या विक्रीसाठी येत आहेत. स्थानिक शेतकरी परसबागेत लाल भाजी, मुळा, वाल, भोपळा, कारली, पडवळ या भाज्या विक्रीस आणत आहेत. कुडाळ तालुक्याच्या ग्रामीण भागातून मोठ्या प्रमाणात ही भाजी अन्य शहरात नेली जाते. तसेच सध्या श्रावण महिना असल्याने भाज्यांचे दरही वधारलेले आहेत. श्रावणात सणासुदीचे दिवस येत असल्याने या काळात भाज्यांचे महत्व असते. सिंधुदुर्ग जिल्ह्यात सध्या बाजारात मोठ्या प्रमाणात गावठी भाज्या विक्रीसाठी येत आहेत. स्थानिक शेतकरी परसबागेत लाल भाजी, मुळा, वाल, भोपळा, कारली, पडवळ या भाज्या विक्रीस आणत आहेत. कुडाळ तालुक्याच्या ग्रामीण भागातून मोठ्या प्रमाणात ही भाजी अन्य शहरात नेली जाते. तसेच सध्या श्रावण महिना असल्याने भाज्यांचे दरही वधारलेले आहेत. श्रावणात सणासुदीचे दिवस येत असल्याने या काळात भाज्यांचे महत्व असते. सिंधुदुर्ग जिल्ह्यात सध्या बाजारात मोठ्या प्रमाणात गावठी भाज्या विक्रीसाठी येत आहेत. स्थानिक शेतकरी परसबागेत लाल भाजी, मुळा, वाल, भोपळा, कारली, पडवळ या भाज्या विक्रीस आणत आहेत. कुडाळ तालुक्याच्या ग्रामीण भागातून मोठ्या प्रमाणात ही भाजी अन्य शहरात नेली जाते. तसेच सध्या श्रावण महिना असल्याने भाज्यांचे दरही वधारलेले आहेत. 11 Aug 2025 01:05 PM (IST) 11 Aug 2025 01:05 PM (IST) एसआयआरवर इंडिया अलायन्सचा संसदेपासून निवडणूक आयोगापर्यंत मोर्चा दिल्लीतील संसद भवनातील मकर द्वार येथे इंडिया अलायन्सचे नेते जमले आहेत. बिहारमधील मतदान होणाऱ्या मतदार यादीच्या विशेष सघन सुधारणा (एसआयआर) आणि २०२४ च्या लोकसभा निवडणुकीत "मतदार फसवणूक" झाल्याच्या आरोपांच्या निषेधार्थ इंडिया ब्लॉकचे नेते संसद भवनापासून भारतीय निवडणूक आयोगापर्यंत मोर्चा काढणार आहेत. दिल्लीतील संसद भवनातील मकर द्वार येथे इंडिया अलायन्सचे नेते जमले आहेत. बिहारमधील मतदान होणाऱ्या मतदार यादीच्या विशेष सघन सुधारणा (एसआयआर) आणि २०२४ च्या लोकसभा निवडणुकीत "मतदार फसवणूक" झाल्याच्या आरोपांच्या निषेधार्थ इंडिया ब्लॉकचे नेते संसद भवनापासून भारतीय निवडणूक आयोगापर्यंत मोर्चा काढणार आहेत. दिल्लीतील संसद भवनातील मकर द्वार येथे इंडिया अलायन्सचे नेते जमले आहेत. बिहारमधील मतदान होणाऱ्या मतदार यादीच्या विशेष सघन सुधारणा (एसआयआर) आणि २०२४ च्या लोकसभा निवडणुकीत "मतदार फसवणूक" झाल्याच्या आरोपांच्या निषेधार्थ इंडिया ब्लॉकचे नेते संसद भवनापासून भारतीय निवडणूक आयोगापर्यंत मोर्चा काढणार आहेत. 11 Aug 2025 01:05 PM (IST) 11 Aug 2025 01:05 PM (IST) इस्रायलच्या गाझातील कारवाया सुरुच; हल्ल्यात अल जझीराचे ५ पत्रकार ठार रविवारी (१० ऑगस्ट) रात्री उशिरा इस्रायलने (Israel) पुन्हा एकदा गाझावर (Gaza) हल्ला केला आहे. गाझातील अल-शिफा रुग्णालयावर हा हल्ला करण्यात आला. या हल्ल्यात रुग्णालयाबाहेर असलेल्या तंबूवर हा हल्ला झाला. यामध्ये ७ जणांचा मृत्यू झाल्याची बातमी समोर आली आहे. मीडिया रिपोर्टनुसार, अल जझीराच्या ५ पत्रकारांचाही यामध्ये मृत्यू झाला असल्याचे सांगितले जात आहे. रविवारी (१० ऑगस्ट) रात्री उशिरा इस्रायलने (Israel) पुन्हा एकदा गाझावर (Gaza) हल्ला केला आहे. गाझातील अल-शिफा रुग्णालयावर हा हल्ला करण्यात आला. या हल्ल्यात रुग्णालयाबाहेर असलेल्या तंबूवर हा हल्ला झाला. यामध्ये ७ जणांचा मृत्यू झाल्याची बातमी समोर आली आहे. मीडिया रिपोर्टनुसार, अल जझीराच्या ५ पत्रकारांचाही यामध्ये मृत्यू झाला असल्याचे सांगितले जात आहे. रविवारी (१० ऑगस्ट) रात्री उशिरा इस्रायलने (Israel) पुन्हा एकदा गाझावर (Gaza) हल्ला केला आहे. गाझातील अल-शिफा रुग्णालयावर हा हल्ला करण्यात आला. या हल्ल्यात रुग्णालयाबाहेर असलेल्या तंबूवर हा हल्ला झाला. यामध्ये ७ जणांचा मृत्यू झाल्याची बातमी समोर आली आहे. मीडिया रिपोर्टनुसार, अल जझीराच्या ५ पत्रकारांचाही यामध्ये मृत्यू झाला असल्याचे सांगितले जात आहे. 11 Aug 2025 01:02 PM (IST) 11 Aug 2025 01:02 PM (IST) अंबरनाथ एमआयडीसीतील उद्योग परराज्यात जाणार ? अंबरनाथ एमआयडीसी मध्ये मोठ्या प्रमाणात दलालांचा सुळसुळाट झाला असून जमिनीचे प्लॉट चार ते पाच पट दराने विकले जात आहेत, तसेच उद्योजकांना स्थानिकांकडुन देखील मोठ्या प्रमाणात त्रास होत असल्याचा धक्कादायक आरोप अतिरिक्त अंबरनाथ मॅन्युफॅक्चर असोसिएशनच्या पदाधिकऱ्यांनी केला आहे. एवढेच नव्हे तर एमआयडीसी प्रशासन जमीन अधिग्रहण करण्यापूर्वीच थेट उद्योजकांना त्या जमीनींची विक्री करते. या सर्व प्रकाराला एमआयडीसी प्रशासन जबाबदार असल्याचा धक्कादायक आरोप आमा संघटनेचे अध्यक्ष उमेश तायडे यांनी केलाय. जर असंच सुरू राहिलं तर अंबरनाथ एमआयडीसीतील जवळपास १४०० कंपन्या परराज्यात स्थलांतरित होण्यास वेळ लागणार नाही. अशी संतप्त प्रतिक्रिया उमेश तायडे यांनी व्यक्त केली. अंबरनाथ एमआयडीसी मध्ये मोठ्या प्रमाणात दलालांचा सुळसुळाट झाला असून जमिनीचे प्लॉट चार ते पाच पट दराने विकले जात आहेत, तसेच उद्योजकांना स्थानिकांकडुन देखील मोठ्या प्रमाणात त्रास होत असल्याचा धक्कादायक आरोप अतिरिक्त अंबरनाथ मॅन्युफॅक्चर असोसिएशनच्या पदाधिकऱ्यांनी केला आहे. एवढेच नव्हे तर एमआयडीसी प्रशासन जमीन अधिग्रहण करण्यापूर्वीच थेट उद्योजकांना त्या जमीनींची विक्री करते. या सर्व प्रकाराला एमआयडीसी प्रशासन जबाबदार असल्याचा धक्कादायक आरोप आमा संघटनेचे अध्यक्ष उमेश तायडे यांनी केलाय. जर असंच सुरू राहिलं तर अंबरनाथ एमआयडीसीतील जवळपास १४०० कंपन्या परराज्यात स्थलांतरित होण्यास वेळ लागणार नाही. अशी संतप्त प्रतिक्रिया उमेश तायडे यांनी व्यक्त केली. अंबरनाथ एमआयडीसी मध्ये मोठ्या प्रमाणात दलालांचा सुळसुळाट झाला असून जमिनीचे प्लॉट चार ते पाच पट दराने विकले जात आहेत, तसेच उद्योजकांना स्थानिकांकडुन देखील मोठ्या प्रमाणात त्रास होत असल्याचा धक्कादायक आरोप अतिरिक्त अंबरनाथ मॅन्युफॅक्चर असोसिएशनच्या पदाधिकऱ्यांनी केला आहे. एवढेच नव्हे तर एमआयडीसी प्रशासन जमीन अधिग्रहण करण्यापूर्वीच थेट उद्योजकांना त्या जमीनींची विक्री करते. या सर्व प्रकाराला एमआयडीसी प्रशासन जबाबदार असल्याचा धक्कादायक आरोप आमा संघटनेचे अध्यक्ष उमेश तायडे यांनी केलाय. जर असंच सुरू राहिलं तर अंबरनाथ एमआयडीसीतील जवळपास १४०० कंपन्या परराज्यात स्थलांतरित होण्यास वेळ लागणार नाही. अशी संतप्त प्रतिक्रिया उमेश तायडे यांनी व्यक्त केली. 11 Aug 2025 01:00 PM (IST) 11 Aug 2025 01:00 PM (IST) दहीहंडीच्या नियमांचे पालन करून उत्सव साजरा करा - पोलिसांचे आवाहन आगामी दहीहंडी आणि गणेशोत्सवाच्या पार्श्वभूमीवर अंबरनाथच्या शिवाजीनगर पोलिस ठाण्यात दहीहंडी उत्सवाचे आयोजक आणि गोविंदा पथकांची बैठक आयोजित करण्यात आली होती. यावेळी ध्वनी प्रदूषण, वाहतूक कोंडी यासोबतच दहीहंडी उत्सव साजरा करताना समाजात घडणाऱ्या विविध घटनांबाबत समाजात जनजागृती करण्याचं आवाहन वरिष्ठ पोलीस निरीक्षक रमेश पाटील यांनी दहीहंडी आयोजकांना केलं. आगामी दहीहंडी आणि गणेशोत्सवाच्या पार्श्वभूमीवर अंबरनाथच्या शिवाजीनगर पोलिस ठाण्यात दहीहंडी उत्सवाचे आयोजक आणि गोविंदा पथकांची बैठक आयोजित करण्यात आली होती. यावेळी ध्वनी प्रदूषण, वाहतूक कोंडी यासोबतच दहीहंडी उत्सव साजरा करताना समाजात घडणाऱ्या विविध घटनांबाबत समाजात जनजागृती करण्याचं आवाहन वरिष्ठ पोलीस निरीक्षक रमेश पाटील यांनी दहीहंडी आयोजकांना केलं. आगामी दहीहंडी आणि गणेशोत्सवाच्या पार्श्वभूमीवर अंबरनाथच्या शिवाजीनगर पोलिस ठाण्यात दहीहंडी उत्सवाचे आयोजक आणि गोविंदा पथकांची बैठक आयोजित करण्यात आली होती. यावेळी ध्वनी प्रदूषण, वाहतूक कोंडी यासोबतच दहीहंडी उत्सव साजरा करताना समाजात घडणाऱ्या विविध घटनांबाबत समाजात जनजागृती करण्याचं आवाहन वरिष्ठ पोलीस निरीक्षक रमेश पाटील यांनी दहीहंडी आयोजकांना केलं. 11 Aug 2025 12:57 PM (IST) 11 Aug 2025 12:57 PM (IST) सरकारच्या विरोधात डोंबिवलीत शिवसेना ठाकरे गटाचे आंदोलन पत्ते खेळणारा मंत्री, वेटरला मारणारा बॉक्सर मंत्री यांची वेशभूषा धारण करून प्रतिकात्मक आंदोलन ठाकरे गटाने केलं आहे. शिवसेना जिल्हाप्रमुख दीपेश म्हात्रे यांच्या नेतृत्वाखाली आंदोलन करण्यात आलं आहे. भ्रष्ट मंत्र्यांचे करायचे काय खाली डोके वरती पाय अशा घोषणा देत डोंबिवलीत ठाकरे गटाच्या कार्यकर्त्यांनी निषेध केला आहे. पत्ते खेळणारा मंत्री, वेटरला मारणारा बॉक्सर मंत्री यांची वेशभूषा धारण करून प्रतिकात्मक आंदोलन ठाकरे गटाने केलं आहे. शिवसेना जिल्हाप्रमुख दीपेश म्हात्रे यांच्या नेतृत्वाखाली आंदोलन करण्यात आलं आहे. भ्रष्ट मंत्र्यांचे करायचे काय खाली डोके वरती पाय अशा घोषणा देत डोंबिवलीत ठाकरे गटाच्या कार्यकर्त्यांनी निषेध केला आहे. पत्ते खेळणारा मंत्री, वेटरला मारणारा बॉक्सर मंत्री यांची वेशभूषा धारण करून प्रतिकात्मक आंदोलन ठाकरे गटाने केलं आहे. शिवसेना जिल्हाप्रमुख दीपेश म्हात्रे यांच्या नेतृत्वाखाली आंदोलन करण्यात आलं आहे. भ्रष्ट मंत्र्यांचे करायचे काय खाली डोके वरती पाय अशा घोषणा देत डोंबिवलीत ठाकरे गटाच्या कार्यकर्त्यांनी निषेध केला आहे. 11 Aug 2025 12:53 PM (IST) 11 Aug 2025 12:53 PM (IST) भटक्या कुत्र्यांसाठी निवारा गृहे बांधण्याचे निर्देश सर्वोच्च न्यायालयाने दिल्ली सरकारला दिले आहेत. भटक्या कुत्र्यांसाठी निवारा गृहे बांधण्याचे निर्देश न्यायालयाने दिल्ली सरकारला दिले आहेत. यासोबतच भटक्या कुत्र्यांना पकडण्याचे निर्देशही देण्यात आले आहेत. सर्वोच्च न्यायालयाने दिल्ली सरकारला दिले आहेत. भटक्या कुत्र्यांसाठी निवारा गृहे बांधण्याचे निर्देश न्यायालयाने दिल्ली सरकारला दिले आहेत. यासोबतच भटक्या कुत्र्यांना पकडण्याचे निर्देशही देण्यात आले आहेत. सर्वोच्च न्यायालयाने दिल्ली सरकारला दिले आहेत. भटक्या कुत्र्यांसाठी निवारा गृहे बांधण्याचे निर्देश न्यायालयाने दिल्ली सरकारला दिले आहेत. यासोबतच भटक्या कुत्र्यांना पकडण्याचे निर्देशही देण्यात आले आहेत. 11 Aug 2025 12:53 PM (IST) 11 Aug 2025 12:53 PM (IST) कॉंग्रेस अध्यक्ष मल्लिकार्जुन खरगे यांना पोलिसांनी घेतले ताब्यात कॉंग्रेस पक्षासह देशातील विरोधकांनी संसद ते निवडणूक आयोगापर्यंत मोर्चा काढला. हा मोर्चा पोलिसांनी रोखला आहे. यामध्ये 300 हून अधिक खासदारांचा समावेश आहे. यावेळी कॉंग्रेस अध्यक्ष मल्लिकार्जुन खरगे यांना पोलिसांनी ताब्यात घेतले आहे. कांग्रेस अध्यक्ष श्री @kharge को पुलिस ने हिरासत में लिया। आज वोट चोरी के खिलाफ INDIA गठबंधन के सांसद चुनाव आयोग तक मार्च निकाल रहे थे। नरेंद्र मोदी ने पुलिस भेजकर उनकी आवाज दबाने की कोशिश की। लेकिन तानाशाह सरकार याद रखे- हम डरने वाले नहीं हैं, लोकतंत्र की रक्षा में डटे… pic.twitter.com/b4zOyz3LMJ — Congress (@INCIndia) August 11, 2025 कॉंग्रेस पक्षासह देशातील विरोधकांनी संसद ते निवडणूक आयोगापर्यंत मोर्चा काढला. हा मोर्चा पोलिसांनी रोखला आहे. यामध्ये 300 हून अधिक खासदारांचा समावेश आहे. यावेळी कॉंग्रेस अध्यक्ष मल्लिकार्जुन खरगे यांना पोलिसांनी ताब्यात घेतले आहे. कांग्रेस अध्यक्ष श्री @kharge को पुलिस ने हिरासत में लिया। आज वोट चोरी के खिलाफ INDIA गठबंधन के सांसद चुनाव आयोग तक मार्च निकाल रहे थे। नरेंद्र मोदी ने पुलिस भेजकर उनकी आवाज दबाने की कोशिश की। लेकिन तानाशाह सरकार याद रखे- हम डरने वाले नहीं हैं, लोकतंत्र की रक्षा में डटे… pic.twitter.com/b4zOyz3LMJ — Congress (@INCIndia) August 11, 2025 कॉंग्रेस पक्षासह देशातील विरोधकांनी संसद ते निवडणूक आयोगापर्यंत मोर्चा काढला. हा मोर्चा पोलिसांनी रोखला आहे. यामध्ये 300 हून अधिक खासदारांचा समावेश आहे. यावेळी कॉंग्रेस अध्यक्ष मल्लिकार्जुन खरगे यांना पोलिसांनी ताब्यात घेतले आहे. कांग्रेस अध्यक्ष श्री @kharge को पुलिस ने हिरासत में लिया। आज वोट चोरी के खिलाफ INDIA गठबंधन के सांसद चुनाव आयोग तक मार्च निकाल रहे थे। नरेंद्र मोदी ने पुलिस भेजकर उनकी आवाज दबाने की कोशिश की। लेकिन तानाशाह सरकार याद रखे- हम डरने वाले नहीं हैं, लोकतंत्र की रक्षा में डटे… pic.twitter.com/b4zOyz3LMJ — Congress (@INCIndia) August 11, 2025 11 Aug 2025 12:48 PM (IST) 11 Aug 2025 12:48 PM (IST) जरांगे पाटलांकडून मराठा व मराठेत्तर वाद वाढवण्याचा प्रयत्न - बबनराव तायडे मराठा आंदोलनामध्ये दंगली घडवण्याचा प्रयत्न असल्याच्या जरांगे पाटलांच्या आरोपावर ओबीसी नेते बबनराव तायडे यांनी प्रतिक्रिया दिली आहे. ते म्हणाले की, "मनोज जरांगे हे मानसिक तणावातून आरोप करत आहे. कदाचित मनोज जरांगे हेच असले कृत्य करत असावे, त्यामुळे त्यांनी ही भावना व्यक्त केली असावी. खरंतर मनोज जरांगे हेच महाराष्ट्रात मराठा व मराठेत्तर वाद वाढवण्याचा प्रयत्न करत आहेत,” अशी टीका बबनराव तायडे यांनी मनोज जरांगे पाटील यांच्यावर केली आहे. मराठा आंदोलनामध्ये दंगली घडवण्याचा प्रयत्न असल्याच्या जरांगे पाटलांच्या आरोपावर ओबीसी नेते बबनराव तायडे यांनी प्रतिक्रिया दिली आहे. ते म्हणाले की, "मनोज जरांगे हे मानसिक तणावातून आरोप करत आहे. कदाचित मनोज जरांगे हेच असले कृत्य करत असावे, त्यामुळे त्यांनी ही भावना व्यक्त केली असावी. खरंतर मनोज जरांगे हेच महाराष्ट्रात मराठा व मराठेत्तर वाद वाढवण्याचा प्रयत्न करत आहेत,” अशी टीका बबनराव तायडे यांनी मनोज जरांगे पाटील यांच्यावर केली आहे. मराठा आंदोलनामध्ये दंगली घडवण्याचा प्रयत्न असल्याच्या जरांगे पाटलांच्या आरोपावर ओबीसी नेते बबनराव तायडे यांनी प्रतिक्रिया दिली आहे. ते म्हणाले की, "मनोज जरांगे हे मानसिक तणावातून आरोप करत आहे. कदाचित मनोज जरांगे हेच असले कृत्य करत असावे, त्यामुळे त्यांनी ही भावना व्यक्त केली असावी. खरंतर मनोज जरांगे हेच महाराष्ट्रात मराठा व मराठेत्तर वाद वाढवण्याचा प्रयत्न करत आहेत,” अशी टीका बबनराव तायडे यांनी मनोज जरांगे पाटील यांच्यावर केली आहे. 11 Aug 2025 12:47 PM (IST) 11 Aug 2025 12:47 PM (IST) मराठा आंदोलनात दंगली पेटवण्याचा डाव - जरांगे पाटील मराठा नेते मनोज जरांगे पाटील यांनी गंभीर आरोप केला आहे. येत्या 29 ऑगस्ट रोजी मुंबईमध्ये आंदोलन करायचे आहे. या मराठा आंदोलनात दंगल घडवण्याचा कट आखण्यात आला आहे. मराठ्याच्या विरोधात दंगल करा, असं ओबीसींच्या नेत्यांचे कान भरले आहे. दंगल झाली ना तर मुख्यमंत्री देवेंद्र फडणवीस त्याला तुम्ही जबाबदार असाल, असे जरांगे पाटील म्हणाले आहेत. मराठा नेते मनोज जरांगे पाटील यांनी गंभीर आरोप केला आहे. येत्या 29 ऑगस्ट रोजी मुंबईमध्ये आंदोलन करायचे आहे. या मराठा आंदोलनात दंगल घडवण्याचा कट आखण्यात आला आहे. मराठ्याच्या विरोधात दंगल करा, असं ओबीसींच्या नेत्यांचे कान भरले आहे. दंगल झाली ना तर मुख्यमंत्री देवेंद्र फडणवीस त्याला तुम्ही जबाबदार असाल, असे जरांगे पाटील म्हणाले आहेत. मराठा नेते मनोज जरांगे पाटील यांनी गंभीर आरोप केला आहे. येत्या 29 ऑगस्ट रोजी मुंबईमध्ये आंदोलन करायचे आहे. या मराठा आंदोलनात दंगल घडवण्याचा कट आखण्यात आला आहे. मराठ्याच्या विरोधात दंगल करा, असं ओबीसींच्या नेत्यांचे कान भरले आहे. दंगल झाली ना तर मुख्यमंत्री देवेंद्र फडणवीस त्याला तुम्ही जबाबदार असाल, असे जरांगे पाटील म्हणाले आहेत. 11 Aug 2025 12:00 PM (IST) 11 Aug 2025 12:00 PM (IST) निवडणूक आयोगाच्या दरोड्यातील देवेंद्र फडणवीस हे लाभार्थी - संजय राऊत निवडणूक आयोगाकडून महाराष्ट्राच्या विधानसभा निवडणुकीमध्ये चोरी झााली असल्याचा आरोप केला जात आहे. यामध्ये आता निवडणूक आयोगाच्या दरोड्यातील देवेंद्र फडणवीस हे लाभार्थी असल्याची टीका शिवसेना ठाकरे गटाचे खासदार संजय राऊत यांनी केली आहे. निवडणूक आयोगाकडून महाराष्ट्राच्या विधानसभा निवडणुकीमध्ये चोरी झााली असल्याचा आरोप केला जात आहे. यामध्ये आता निवडणूक आयोगाच्या दरोड्यातील देवेंद्र फडणवीस हे लाभार्थी असल्याची टीका शिवसेना ठाकरे गटाचे खासदार संजय राऊत यांनी केली आहे. निवडणूक आयोगाकडून महाराष्ट्राच्या विधानसभा निवडणुकीमध्ये चोरी झााली असल्याचा आरोप केला जात आहे. यामध्ये आता निवडणूक आयोगाच्या दरोड्यातील देवेंद्र फडणवीस हे लाभार्थी असल्याची टीका शिवसेना ठाकरे गटाचे खासदार संजय राऊत यांनी केली आहे. 11 Aug 2025 11:50 AM (IST) 11 Aug 2025 11:50 AM (IST) मुख्यमंत्री देवेंद्र फडणवीस यांचा लातूर दौरा मुख्यमंत्री देवेंद्र फडणवीस हे लातूर दौऱ्यावर गेले आहेत. यावेळी ते गोपीनाथ मुंडे यांच्या पूर्णाकृती पुतळ्याचे अनावरण करणार आहेत. त्यांच्या या दौऱ्याकडे संपूर्ण राज्याचे लक्ष लागले आहे. मुख्यमंत्री देवेंद्र फडणवीस हे लातूर दौऱ्यावर गेले आहेत. यावेळी ते गोपीनाथ मुंडे यांच्या पूर्णाकृती पुतळ्याचे अनावरण करणार आहेत. त्यांच्या या दौऱ्याकडे संपूर्ण राज्याचे लक्ष लागले आहे. मुख्यमंत्री देवेंद्र फडणवीस हे लातूर दौऱ्यावर गेले आहेत. यावेळी ते गोपीनाथ मुंडे यांच्या पूर्णाकृती पुतळ्याचे अनावरण करणार आहेत. त्यांच्या या दौऱ्याकडे संपूर्ण राज्याचे लक्ष लागले आहे. 11 Aug 2025 11:40 AM (IST) 11 Aug 2025 11:40 AM (IST) 15 ऑगस्टला मी कल्याण - डोंबिवली येथे जाऊन मांसाहार करणार - जितेंद्र आव्हाड कल्याण - डोंबिवली परिसरामध्ये येत्या स्वातंत्र्यदिनी मासांहार विकणारी दुकाने बंद ठेवण्याचा निर्णय घेण्यात आला आहे. याविरोधात राष्ट्रवादी शरद पवार गटाचे आमदार जितेंद्र आव्हाड यांनी विरोध केला आहे. या 15 ऑगस्टला मी कल्याण - डोंबिवली येथे जाऊन मांसाहार करणार...! सत्ताधारी आधी जनतेमध्ये जात- धर्म वरून भांडण पेटवायचे,वाद लावायचे.आता तेच सत्ताधारी मांसाहारी - शाकाहारी हा वाद पेटवत आहेत.समाज सतत धगधगत राहिला पाहिजे,लोकांचं मूळ प्रश्नावर लक्ष गेले नाही पाहिजे,यासाठीच सत्ताधाऱ्यांचे हे उद्योग सुरू आहेत, असा टोला आमदार जितेंद्र आव्हाड यांनी लगावला आहे. कल्याण - डोंबिवली परिसरामध्ये येत्या स्वातंत्र्यदिनी मासांहार विकणारी दुकाने बंद ठेवण्याचा निर्णय घेण्यात आला आहे. याविरोधात राष्ट्रवादी शरद पवार गटाचे आमदार जितेंद्र आव्हाड यांनी विरोध केला आहे. या 15 ऑगस्टला मी कल्याण - डोंबिवली येथे जाऊन मांसाहार करणार...! सत्ताधारी आधी जनतेमध्ये जात- धर्म वरून भांडण पेटवायचे,वाद लावायचे.आता तेच सत्ताधारी मांसाहारी - शाकाहारी हा वाद पेटवत आहेत.समाज सतत धगधगत राहिला पाहिजे,लोकांचं मूळ प्रश्नावर लक्ष गेले नाही पाहिजे,यासाठीच सत्ताधाऱ्यांचे हे उद्योग सुरू आहेत, असा टोला आमदार जितेंद्र आव्हाड यांनी लगावला आहे. कल्याण - डोंबिवली परिसरामध्ये येत्या स्वातंत्र्यदिनी मासांहार विकणारी दुकाने बंद ठेवण्याचा निर्णय घेण्यात आला आहे. याविरोधात राष्ट्रवादी शरद पवार गटाचे आमदार जितेंद्र आव्हाड यांनी विरोध केला आहे. या 15 ऑगस्टला मी कल्याण - डोंबिवली येथे जाऊन मांसाहार करणार...! सत्ताधारी आधी जनतेमध्ये जात- धर्म वरून भांडण पेटवायचे,वाद लावायचे.आता तेच सत्ताधारी मांसाहारी - शाकाहारी हा वाद पेटवत आहेत.समाज सतत धगधगत राहिला पाहिजे,लोकांचं मूळ प्रश्नावर लक्ष गेले नाही पाहिजे,यासाठीच सत्ताधाऱ्यांचे हे उद्योग सुरू आहेत, असा टोला आमदार जितेंद्र आव्हाड यांनी लगावला आहे. Follow Us On © Copyright Navarashtra 2025 All rights reserved.</w:t>
      </w:r>
    </w:p>
    <w:p>
      <w:pPr>
        <w:pStyle w:val="Heading3"/>
      </w:pPr>
      <w:r>
        <w:rPr/>
        <w:t>Article 399</w:t>
      </w:r>
    </w:p>
    <w:p>
      <w:pPr>
        <w:pStyle w:val="Normal"/>
      </w:pPr>
      <w:r>
        <w:rPr/>
        <w:t>Title: Political Row Over Meat Ban On Independence Day In Maharashtra Cities</w:t>
      </w:r>
    </w:p>
    <w:p>
      <w:pPr>
        <w:pStyle w:val="Normal"/>
      </w:pPr>
      <w:r>
        <w:rPr/>
        <w:t xml:space="preserve">URL: </w:t>
      </w:r>
      <w:r>
        <w:t xml:space="preserve"> https://www.deccanchronicle.com/nation/political-row-over-meat-ban-on-independence-day-in-maharashtra-cities-1897318</w:t>
      </w:r>
    </w:p>
    <w:p>
      <w:pPr>
        <w:pStyle w:val="Normal"/>
      </w:pPr>
      <w:r>
        <w:rPr/>
        <w:t>Content: MUMBAI: The closure of slaughterhouses and meat shops ordered by several civic bodies on Independence Day has sparked a major political controversy in Maharashtra. Opposition parties have slammed the move as an infringement on personal food choices, while the decision has also revealed divisions within the ruling Mahayuti alliance. However, chief minister Devendra Fadnavis clarified that his government has not imposed any rule and the decision was taken by municipal bodies based on a 37-year-old government order, which is implemented every year. The controversy began with the Kalyan-Dombivli Municipal Corporation (KDMC), which issued an order banning the sale of meat on August 15 and warned of action against violators. According to the directive, all slaughterhouses and licensed butcher shops selling goat, sheep, chicken, and large animal meat were required to remain closed for 24 hours—from midnight of August 14 to midnight of August 15. Similar restrictions were subsequently announced by civic bodies in Chhatrapati Sambhajinagar, Malegaon, and Nagpur. The move drew sharp criticism from opposition leaders. Shiv Sena (UBT) leader Aaditya Thackeray questioned the priorities of civic administrations, remarking that they should instead focus on pressing issues such as pothole-ridden roads. Ridiculing the decision, Aaditya Thackeray said that prawns are part of ‘Navratri prasad’ at his home. “What we eat on Independence Day is our right, our freedom. They cannot tell us whether to eat. In our house, even during Navratri, our prasad has prawns and fish because this is our tradition. This is our Hindutva. Why are you entering our homes?” he asked. NCP (SP) MLA Jitendra Awhad announced he would host a mutton party on August 15 to assert ‘freedom’ of food preferences. “On the day we got freedom, you are taking away our freedom to eat what we want.This is too much. Who are you to decide what people will eat and when?” he said, posting on X. Maharashtra Congress president Harshvardhan Sapkal also criticised the BJP government by saying that by bringing in the concept of ‘One Nation, One Leader,’ the BJP aims to impose one leader, one dress, one language and one diet, thereby destroying the unity in diversity of the country and bringing in dictatorship. The ruling alliance in Maharashtra appeared divided over the move. While the NCP questioned the ban, BJP leaders defended it, citing a 1988 state government order empowering municipal corporations to impose such restrictions on occasions like Independence Day and Mahavir Jayanti. Deputy Chief Minister Ajit Pawar from NCP said, “It is wrong to impose such a ban. In major cities, people of different castes and religions reside. If it is an emotional issue, then people accept it (ban) for a day. But if you clamp such orders on Maharashtra Day, Independence Day and Republic Day, then it is difficult.” Meanwhile, Chief Minister Devendra Fadnavis said the state government has no interest in regulating what people eat. “First of all, this state government has not taken any such decision. This decision has been in effect here in Maharashtra since 1988, when a government resolution (GR) in this regard was issued. In fact, even when Uddhav Thackeray was the chief minister, some municipal bodies implemented the meat ban on Independence Day. The government has no interest in deciding what someone should eat. We have many other important issues in front of us,” he added.</w:t>
      </w:r>
    </w:p>
    <w:p>
      <w:pPr>
        <w:pStyle w:val="Heading3"/>
      </w:pPr>
      <w:r>
        <w:rPr/>
        <w:t>Article 400</w:t>
      </w:r>
    </w:p>
    <w:p>
      <w:pPr>
        <w:pStyle w:val="Normal"/>
      </w:pPr>
      <w:r>
        <w:rPr/>
        <w:t>Title: Khalid Ka Shivaji and the battle over who owns Shivaji’s legacy</w:t>
      </w:r>
    </w:p>
    <w:p>
      <w:pPr>
        <w:pStyle w:val="Normal"/>
      </w:pPr>
      <w:r>
        <w:rPr/>
        <w:t xml:space="preserve">URL: </w:t>
      </w:r>
      <w:r>
        <w:t xml:space="preserve"> https://frontline.thehindu.com/news/khalid-ka-shivaji-film-rightwing-controversy-cbfc-review/article69922895.ece</w:t>
      </w:r>
    </w:p>
    <w:p>
      <w:pPr>
        <w:pStyle w:val="Normal"/>
      </w:pPr>
      <w:r>
        <w:rPr/>
        <w:t>Content: Published : Aug 12, 2025 11:09 IST - 5 MINS READ COMMents SHARE READ LATERSEE ALLRemove A still from Khalid Ka Shivaji. The film tells the story of Khalid, a Class 5 student who faces daily taunts for being Muslim. While learning about 16th-century Maratha king Shivaji, Khalid draws parallels to his current situation and finds inspiration in the king’s life. | Photo Credit: By Special Arrangement When the Marathi film Khalid Ka Shivaji screened at the Cannes Film Festival in May 2025 under the prestigious “Marche du Film” (Film market) section, Maharashtra’s film industry celebrated. State language media ran multiple programmes, interviews with artists, and articles about Marathi cinema reaching new heights. Three months later, the film’s commercial release has been postponed. Scheduled for release in Maharashtra on Friday, August 8, the screening was halted after right-wing groups objected to certain dialogues, and the BJP-led State government wrote to the Central Board of Film Certification (CBFC) requesting a review of the film’s certification. The film tells the story of Khalid, a Class 5 student who faces daily taunts for being Muslim. While learning about 16th-century Maratha king Shivaji, Khalid draws parallels to his current situation and finds inspiration in the king’s life. Dialogue writer Rajkumar Tangade explained: “This is a story of peace and harmony in society. How Shivaji Maharaj created an empire of all castes and religions, how he was a king of all—this is our theme. Through 11-year-old Khalid’s eyes, we show the Maharaj’s greatness.” Also Read | Old formula, new laboratory: Hindutva finds fresh ground in Maharashtra However, discussions of communal peace have become contentious. When the film’s trailer launched on YouTube in late July, right-wing groups began protesting. The trailer shows Khalid learning about King Shivaji’s policies from his teacher, including a 35-second voiceover stating that “35 per cent of Shivaji’s bodyguards were Muslims” and that “King Shivaji built a mosque at his capital fort Raigad”. Anand Dave of Hindu Mahasangh in Pune demanded the film’s ban. “This distorts Shivaji Maharaj’s history. Where is it written that 35 per cent of his bodyguards were Muslims? What proof exists of a mosque at Raigad? This is propaganda. The State government must not allow these perverse stories to spread,” Dave told media in Pune. Hindu Mahasangh also filed objections with the CBFC. The groups moved beyond demands to protests. At a State government film awards function in Mumbai on August 5, two protesters rose during Chief Minister Devendra Fadnavis’s speech, holding placards and shouting slogans demanding the film’s ban. Nilesh Bhise filed a complaint with the State cultural department on August 5, claiming the film contained factual errors about King Shivaji and that the trailer hurt public sentiment. Following this complaint, Cultural Affairs Minister Ashish Shelar announced the government would request CBFC to review the film’s certification. “We have written to CBFC. Given prevailing public sentiment, re-examination is necessary. We have requested that the film’s exhibition be kept in abeyance until re-examination is completed,” Shelar said. The August 8 release was subsequently postponed pending CBFC review. Director Raj More expressed surprise at the controversy. The two-time National Award winner had expected the Cannes recognition to boost commercial prospects. “The film attempts to see Shivaji Maharaj’s life and work through a Class 5 student’s eyes. If some find parts objectionable, we can discuss and, if necessary, remove them. But I appeal to people to watch the entire film before forming opinions,” More said. He declined to comment on the political controversy and said he would release the film once CBFC completed its review. The controversy reflects broader political attempts to appropriate Shivaji Maharaj’s legacy. Secular-progressive scholars maintain the king was secular and not anti-Muslim. Many historians have documented how King Shivaji’s policies were based on equality and justice. However, right-wing politicians consistently object to this portrayal. According to them, Shivaji’s Maratha empire was founded on Hindu religion, and he was a strong Hindu nationalist. In an era when right-wing ideological groups seek to capture public imagination, Shivaji’s depiction as a secular king becomes unacceptable. Khalid Ka Shivaji thus landed in controversy despite Cannes acclaim. Different versions exist regarding the mosque allegedly built by King Shivaji at his capital fort Raigad in the Sahyadri range. According to G.S. Sardesai, the renowned early 20th-century historian, Shivaji asked his Prime Minister to build a mosque. In the first volume of New History of the Marathas, Sardesai writes that when Shivaji and Prime Minister Moropant Pingale were reviewing coronation preparations at Fort Raigad, Shivaji noticed the Jagdishwar temple construction and asked Pingale about worship facilities for his Muslim army. Moropant replied that Shivaji should choose a location for a mosque. Another reference is Shantaram Vishnu Avalaskar’s 1862 book Raigadaachi Jivan Katha (The Life Story of Raigad), which mentions a mosque Shivaji built at Fort Raigad’s main entrance gate. Also Read | Chhaava launches history battle in Maharashtra Many historians, including progressive scholars, challenge both references. Indrajit Sawant, a young secular historian from Kolhapur, said: “There is no contemporary proof of Shivaji Maharaj building a mosque at Raigad. That doesn’t mean Shivaji Maharaj was anti-Muslim—he was not. For him, all subjects were equal. But without contemporary proof of the mosque, it is incorrect to make such claims.” Regarding Shivaji’s Muslim bodyguards, documentation is absent. Sawant explained: “The trailer claims 35 per cent of bodyguards were Muslims. There is no documentation for this. There was one Muslim bodyguard, Ibrahim, when Shivaji met Afzal Khan at Pratapgad. Beyond this, no documentation exists of Shivaji Maharaj’s bodyguards’ names.” More responded: “The central character is 11 years old. So 35 per cent is language this age would understand. If it is objected to, we can remove it.” While multiple opinions exist about the controversial issues right-wing groups raised, their possible politics is clear. “Marginalising Muslims from all sections of life is a right-wing Hindu agenda. They project Shivaji as a Hindu nationalist king. Any art showing Shivaji Maharaj’s liberal views will be rejected. Khalid Ka Shivaji challenges Right wingers’ politics of Shivaji Maharaj’s communalisation. This is why they are creating a ruckus,” said award-winning documentary maker Aravind Joshi. CONTRIBUTE YOUR COMMENTS SHARE THIS STORY COMMents SHARE BACK TO TOP Terms &amp; conditions | Institutional Subscriber Comments have to be in English, and in full sentences. They cannot be abusive or personal. Please abide to our community guidelines for posting your comment We have migrated to a new commenting platform. If you are already a registered user of The Frontline and logged in, you may continue to engage with our articles. If you do not have an account please register and login to post comments.</w:t>
      </w:r>
    </w:p>
    <w:p>
      <w:pPr>
        <w:pStyle w:val="Heading3"/>
      </w:pPr>
      <w:r>
        <w:rPr/>
        <w:t>Article 401</w:t>
      </w:r>
    </w:p>
    <w:p>
      <w:pPr>
        <w:pStyle w:val="Normal"/>
      </w:pPr>
      <w:r>
        <w:rPr/>
        <w:t>Title: Is there a ban on meat on Independence Day in Maharashtra? The controversy explained</w:t>
      </w:r>
    </w:p>
    <w:p>
      <w:pPr>
        <w:pStyle w:val="Normal"/>
      </w:pPr>
      <w:r>
        <w:rPr/>
        <w:t xml:space="preserve">URL: </w:t>
      </w:r>
      <w:r>
        <w:t xml:space="preserve"> https://www.firstpost.com/explainers/is-there-a-ban-on-meat-on-independence-day-in-maharashtra-the-controversy-explained-13924592.html</w:t>
      </w:r>
    </w:p>
    <w:p>
      <w:pPr>
        <w:pStyle w:val="Normal"/>
      </w:pPr>
      <w:r>
        <w:rPr/>
        <w:t>Content: A fresh political storm is brewing, and itâs all about meat. Several civic bodies across India have ordered meat shops and slaughterhouses to remain shut on Independence Day, a move that has stirred up sharp reactions from politicians across party lines. In Maharashtra, opposition leaders are accusing the state of policing people’s food habits, while the ruling party leaders are busy dodging the blame. Hereâs a look at whatâs unfolding. In Maharashtra, multiple civic bodies have ordered meat shops and abattoirs to remain shut on August 15. Some of these orders also extend to other dates, citing Hindu and Jain festivals. The move has drawn sharp criticism from the opposition Maha Vikas Aghadi (MVA) alliance, comprising Congress, the Uddhav Thackeray-led Shiv Sena (UBT), and Sharad Pawarâs NCP (SP), who accused the state of policing peopleâs food choices. In Thane, the Kalyan-Dombivli Municipal Corporation issued such a directive, prompting a strong reaction from Shiv Sena (UBT) leader Aaditya Thackeray. He demanded the municipal commissionerâs suspension, arguing that deciding âwho eats whatâ is not his job. #WATCH | Mumbai: On Kalyan-Dombivli Municipal Corporation reportedly ordered the closure of all slaughterhouses and meat shops on August 15, Shiv Sena (UBT) MLA Aaditya Thackeray says, "In our house, even on Navratri, our prasad has prawns, fish, because this is our tradition,â¦ pic.twitter.com/ivxVhjHw2i âWhat we eat on Independence Day is our right, our freedom. They cannot tell us whether to eat,â Thackeray said. âIn our house, even during Navratri, our prasad has prawns and fish because this is our tradition. This is our Hindutva. Why are you entering our homes? The municipal corporation should focus on issues such as potholes on roads.â In a rare move, Deputy Chief Minister and NCP leader Ajit Pawar also joined the criticism after a similar order was issued in Chhatrapati Sambhajinagar. âIt is wrong to impose such a ban. In major cities, people of different castes and religions reside. If it is an emotional issue, then people accept it (ban) for a day. But if you clamp such orders on Maharashtra Day, Independence Day and Republic Day, then it is difficult,â Pawar said. Municipal corporations of Nagpur, Nashik and Malegaon have also issued similar orders within their jurisdiction on Independence Day. The Congress, meanwhile, claimed the Mahayuti government was creating controversies on ânonsensical" issues such as pigeon-feeding in cities and engaging in âmenu managementâ to divert attention from serious issues. As the debate over the Independence Day meat ban gathered steam, Chief Minister Devendra Fadnavis stepped in to clarify that this wasnât some fresh decision by his government, but an old rule dating back more than three decades. âThis decision has been in place since 1988, we have not made any new decision. Even when Uddhav Thackeray was the chief minister, this decision existed, and it is still in place now. We have not taken any new decision,â Fadnavis told reporters, adding that the controversy was âunnecessary.â Mumbai, Maharashtra: On the Kalyan-Dombivli Municipal Corporation's (KDMC) order banning meat sales on Independence Day, CM Devendra Fadnavis says, "This decision has been in place since 1988, we have not made any new decision. Even when Uddhav Thackeray was the Chief Minister,â¦ pic.twitter.com/Rf8Cq3EFdD He stressed that the state government had no interest in policing peopleâs food habits. âThe state government is not interested in (knowing) who eats what. We have many other issues to address,â he said. After Fadnavis pointed to the 1988 directive, the BJP further clarified the origins of the rule. Party leaders said it was actually framed by the Congress government under Shankarrao Chavan, and first implemented when Sharad Pawar became chief minister. âWithin a month in 1988, Sharad Pawar became the chief minister and implemented the policy for the first time,â BJPâs state chief spokesperson Keshav Upadhye explained. Upadhye also took a swipe at NCP (SP) MLA Jitendra Awhad and Aaditya Thackeray, both of whom have opposed the closures. He asked if they were prepared to confront Sharad Pawar about the policy, considering that during the MVA government (November 2019 to June 2022), when both leaders were ministers, the same practice continued without objection. âWill they seek a response from Sharad Pawar for taking such a decision back then? Will they criticise him too?â Upadhye questioned. âBoth (Awhad and Thackeray) have lost their (original) parties and government. Therefore, they are depressed and find fault with any decision to target the state government.â The row over meat bans isnât limited to Maharashtra. In Hyderabad, AIMIM chief and MP Asaduddin Owaisi has lashed out at the Greater Hyderabad Municipal Corporation (GHMC) for ordering slaughterhouses and meat shops to remain shut on 15 and 16 August â Independence Day and Janmashtami. Many municipal corporations across India seemed to have ordered that slaughterhouses and meat shops should be closed on 15th August. Unfortunately, @GHMCOnline has also made a similar order. This is callous and unconstitutional.Whatâs the connection between eating meat andâ¦ âMany municipal corporations across India seem to have passed such orders, and sadly, GHMC has followed suit. This is callous and unconstitutional,â Owaisi said, questioning, âWhatâs the connection between eating meat and celebrating Independence Day?â Pointing out that â99 per cent of Telanganaâs people eat meat,â he argued that such bans trample on peopleâs right to liberty, privacy, livelihood, culture, nutrition and religion. With input from agencies is on YouTube Copyright @ 2024. Firstpost - All Rights Reserved</w:t>
      </w:r>
    </w:p>
    <w:p>
      <w:pPr>
        <w:pStyle w:val="Heading3"/>
      </w:pPr>
      <w:r>
        <w:rPr/>
        <w:t>Article 402</w:t>
      </w:r>
    </w:p>
    <w:p>
      <w:pPr>
        <w:pStyle w:val="Normal"/>
      </w:pPr>
      <w:r>
        <w:rPr/>
        <w:t>Title: Fadnavis govt creating nonsensical controversies to avoid discussion on important issues Congress</w:t>
      </w:r>
    </w:p>
    <w:p>
      <w:pPr>
        <w:pStyle w:val="Normal"/>
      </w:pPr>
      <w:r>
        <w:rPr/>
        <w:t xml:space="preserve">URL: </w:t>
      </w:r>
      <w:r>
        <w:t xml:space="preserve"> https://www.theweek.in/wire-updates/national/2025/08/13/bom36-mh-congress-ld-govt.html</w:t>
      </w:r>
    </w:p>
    <w:p>
      <w:pPr>
        <w:pStyle w:val="Normal"/>
      </w:pPr>
      <w:r>
        <w:rPr/>
        <w:t>Content: Mumbai, Aug 13 (PTI) The BJP-led Maharashtra government was creating controversies on "nonsensical" issues such as pigeon-feeding in cities and sale of meat on Independence Day to divert attention from serious issues, the Congress alleged on Wednesday. The BJP was "daily stoking" caste-based or communal tensions as part of its political strategy, state Congress chief Harshwardhan Sapkal told reporters. The government was engineering "nonsensical" debates to divert attention, the state Congress chief said. "The Maharashtra government should not tell us what time we should eat meat, what spices or salt we should use; it should not try to control our personal habits, marriages, or our thinking process. Such things have no place in our state, but this government is deliberately doing it," he said. Instead of instigating "kabutar (pigeon) jihad", the government should take a building from minister Mangal Prabhat Lodha to house pigeons and provide a hospital for the birds, he said, referring to the ongoing debate on whether kabutarkhanas or pigeon-feeding spots in Mumbai should be shut down in view of health hazards. Lodha, whose family is in the construction business, has opposed an outright ban on kabutarkhanas.Pigeon droppings and feathers cause serious respiratory infections, said Sapkal, adding that his friend and writer Narendra Lanjewar died of such an infection. The Congress leader also targeted Chief Minister Devendra Fadnavis. "Former chief minister (late) Vilasrao Deshmukh had set up a Danga Kabu Pathak' (riot control team) as a first responder force to deal with law and order situations in every district. But chief minister Fadnavis has createdDanga Karo Pathak' which visits places like Nashik, Nagpur and Pune to cause social unrest. Now they are doing the same thing in Mumbai," he alleged. "People have understood the truth behind this 'Kabutar-jihad'," Sapkal added. More than half of Mumbai's land was given to the Adani group through projects such as Dharavi and Motilal Nagar redevelopment, Sapkal alleged. On the ban imposed on meat sale on Independence Day in some cities, Sapkal said the BJP wanted to create unnecessary controversies to avoid discussion on its own past, claiming that leaders of the saffron party's predecessor, the Jana Sangh, never took part in the freedom movement but accepted pension from the British. Asked about NCP leader Dhananjay Munde continuing to stay in his official bungalow after his resignation as a minister, he said, "Munde resigned but his lust for power did not disappear. He may have been given an assurance that he will be re-inducted into the cabinet after some time, so he is still living in the official bungalow." He also described Fadnavis as the "most helpless chief minister of the state ever" as he could not remove inefficient ministers. Meanwhile, Congress leader Balasaheb Thorat, said kindness to animals is alright but if it’s hurting people's health, it should be revisited. "If you are living on the 75th floor after earning ‘Punya’ and the person living there will have to live with lung diseases, what will we think of? I don’t want to target any religion but health should be given a thought,” Thorat said in Nashik on Kabutarkhana issue. (This story has not been edited by THE WEEK and is auto-generated from PTI) Kerala weather forecast: Red alert for 9 dams; holiday for Thrissur schools, colleges; exams postponed Durand Cup 2025 quarterfinal update: East Bengal win iconic Kolkata Derby; rookies Diamond Harbour FC shock Jamshedpur FC 'Coolie' vs 'War 2' Day 4 Box Office Collection: Will Rajinikanth movie enter ₹200 club before Hrithik Roshan-Jr NTR starrer? Tariff relief hopes dashed? US team cancels India trip as trade dispute deepens When are Gamescom and PAX West? Major gaming events to see new video game launches soon Copyright © 2024 All rights reserved</w:t>
      </w:r>
    </w:p>
    <w:p>
      <w:pPr>
        <w:pStyle w:val="Heading3"/>
      </w:pPr>
      <w:r>
        <w:rPr/>
        <w:t>Article 403</w:t>
      </w:r>
    </w:p>
    <w:p>
      <w:pPr>
        <w:pStyle w:val="Normal"/>
      </w:pPr>
      <w:r>
        <w:rPr/>
        <w:t>Title: Kabutarkhana Controversy Snowballs Into Marathi Vs Jain Tensions</w:t>
      </w:r>
    </w:p>
    <w:p>
      <w:pPr>
        <w:pStyle w:val="Normal"/>
      </w:pPr>
      <w:r>
        <w:rPr/>
        <w:t xml:space="preserve">URL: </w:t>
      </w:r>
      <w:r>
        <w:t xml:space="preserve"> https://www.deccanchronicle.com/nation/kabutarkhana-controversy-snowballs-into-marathi-vs-jain-tensions-1897332</w:t>
      </w:r>
    </w:p>
    <w:p>
      <w:pPr>
        <w:pStyle w:val="Normal"/>
      </w:pPr>
      <w:r>
        <w:rPr/>
        <w:t>Content: MUMBAI: The ongoing dispute over Dadar Kabutarkhana (a pigeon feeding spot) has taken a communal turn, with tensions escalating between the Marathi Ekikaran Samiti (MES) and members of the Jain community. On Wednesday, MES activists staged a protest at Dadar, demanding action against members of the Jain community for allegedly violating court orders and calling for a complete ban on feeding pigeons at the Kabutarkhana. The protestors accused members of the Jain community of defying a court-ordered ban on pigeon feeding and of forcibly removing tarpaulin sheets placed over the Kabutarkhana to restrict the activity. MES representatives insisted on strict enforcement of the ban and legal action against those responsible for the alleged defiance. A large police force was deployed at the site early in the day, with barricades set up at key entry points around the Kabutarkhana to prevent escalation. This protest comes exactly a week after a group—allegedly including members of the Jain community—tore down tarpaulin coverings at the Kabutarkhana, opposing the Brihanmumbai Municipal Corporation's (BMC) directive prohibiting pigeon feeding in public spaces. MES president Deshmukh questioned why no case had been registered against the Jain protesters. He also accused the home minister (Devendra Fadnavis) of siding with ‘a particular community’ and ignoring the concerns of locals. “We had gathered only to give our representation to police against those who threatened to take up arms if pigeon feeding was banned. We were not here to create unrest,” he said. As tensions rose, officers moved in to detain Deshmukh along with other demonstrators and escorted them into police vehicles. At least 25 to 30 people have been detained by the Mumbai Police. The BMC had imposed the ban on public pigeon feeding citing health concerns. The Bombay High Court and the Supreme Court have refused to intervene. However, Jain Muni Nilesh Chandra Vijay has threatened to sit on hunger strike saying that they will not obey even the court and Constitution if things go against their religion.</w:t>
      </w:r>
    </w:p>
    <w:p>
      <w:pPr>
        <w:pStyle w:val="Heading3"/>
      </w:pPr>
      <w:r>
        <w:rPr/>
        <w:t>Article 404</w:t>
      </w:r>
    </w:p>
    <w:p>
      <w:pPr>
        <w:pStyle w:val="Normal"/>
      </w:pPr>
      <w:r>
        <w:rPr/>
        <w:t>Title: After Shankar Dayal Sharma, Another Maharashtra Governor Eyes V-P Post As BJP Picks Radhakrishnan</w:t>
      </w:r>
    </w:p>
    <w:p>
      <w:pPr>
        <w:pStyle w:val="Normal"/>
      </w:pPr>
      <w:r>
        <w:rPr/>
        <w:t xml:space="preserve">URL: </w:t>
      </w:r>
      <w:r>
        <w:t xml:space="preserve"> https://www.news18.com/india/after-shankar-dayal-sharma-another-maharashtra-governor-eyes-v-p-post-as-bjp-picks-radhakrishnan-ws-kl-9511316.html</w:t>
      </w:r>
    </w:p>
    <w:p>
      <w:pPr>
        <w:pStyle w:val="Normal"/>
      </w:pPr>
      <w:r>
        <w:rPr/>
        <w:t>Content: Maharashtra is in the spotlight once again as another Governor is poised to rise to the country’s second-highest constitutional office. CP Radhakrishnan, the current Governor of Maharashtra, has been announced as the BJP candidate for the Vice-President of India. With this, he becomes the second Governor from Maharashtra to receive this honour after Shankar Dayal Sharma, who was elected Vice-President in 1987 before going on to become the President of India in 1992. The announcement was made on Sunday by the BJP’s parliamentary board, ending weeks of speculation. Radhakrishnan, who took charge as Governor of Maharashtra on June 29, 2023, has completed a little over a year in office. His tenure as Governor was largely seen as stable and controversy-free. Prior to this, he also served as the Governor of Jharkhand during the tenure of Hemant Soren’s government, where he maintained a similar reputation for neutrality and calm governance. For Radhakrishnan, the opportunity is also a significant personal milestone. A senior BJP leader from Tamil Nadu, he represented Coimbatore twice in the Lok Sabha and was considered a strong voice for the party in southern India. His administrative skills, calm demeanour, and non-confrontational approach have won him respect across party lines. Unlike many Governors who often clash with elected chief ministers, Radhakrishnan chose to stay above day-to-day politics, a quality that now works in his favour. Maharashtra Chief Minister Devendra Fadnavis was among the first to meet Radhakrishnan at Raj Bhavan and extend his wishes. Political observers believe Radhakrishnan’s expected elevation is both a recognition of his loyalty to the party and a strategic move by the BJP to give representation to the South. Swipe Left For Next Video The Vice-President of India is elected by members of both Houses of Parliament. The process is largely seen as a formality when the ruling party and its allies enjoy a clear majority, as is the case this time. With Radhakrishnan’s candidature already sealed with consensus support, his election is being viewed as a certainty rather than a contest. The Vice-Presidential election in India is taking place following the resignation of former Vice-President Jagdeep Dhankhar. As the second-highest constitutional authority and Chairperson of the Rajya Sabha, the Vice-President plays a vital role in parliamentary functioning. Latest Blogs</w:t>
      </w:r>
    </w:p>
    <w:p>
      <w:pPr>
        <w:pStyle w:val="Heading3"/>
      </w:pPr>
      <w:r>
        <w:rPr/>
        <w:t>Article 405</w:t>
      </w:r>
    </w:p>
    <w:p>
      <w:pPr>
        <w:pStyle w:val="Normal"/>
      </w:pPr>
      <w:r>
        <w:rPr/>
        <w:t>Title: Political Row Erupts at SPPU Over NSS Notice for ‘Voice of Devendra’ Elocution Competition</w:t>
      </w:r>
    </w:p>
    <w:p>
      <w:pPr>
        <w:pStyle w:val="Normal"/>
      </w:pPr>
      <w:r>
        <w:rPr/>
        <w:t xml:space="preserve">URL: </w:t>
      </w:r>
      <w:r>
        <w:t xml:space="preserve"> https://punemirror.com/education/political-row-erupts-at-sppu-over-nss-notice-for-voice-of-devendra-elocution-competition/</w:t>
      </w:r>
    </w:p>
    <w:p>
      <w:pPr>
        <w:pStyle w:val="Normal"/>
      </w:pPr>
      <w:r>
        <w:rPr/>
        <w:t>Content: Share A political controversy erupted on the Savitribai Phule Pune University (SPPU) campus after the National Social Service (NSS) wing posted a notice for an elocution competition titled “Voice of Devendra,” allegedly inspired by Maharashtra Chief Minister Devendra Fadnavis. The title sparked immediate protests from the Congress student wing, NSUI, which accused the university of promoting the BJP’s “hidden agenda” among students. The competition notice, which was later withdrawn, ignited a broader debate on the role of educational institutions in political narratives and whether such “inspiration” crosses the line into political endorsement. The NSS notification, dated August 5 and uploaded on the university’s official website, invited students to participate in the elocution competition on the theme “Developed Maharashtra.” However, the event was not organised by the university itself but by three external groups — Swarambh Foundation, IFELLOW Foundation, and Nashik Pratishthan — which had sought the university’s help to publicise the competition. Dr. Sadanand Bhosale, NSS coordinator, clarified, “The varsity was not organising the event. We simply posted the information so that interested students could take part. After the controversy, we have now withdrawn the notification from the website.” NSUI members, led by Akshay Kamble, protested on campus demanding the immediate removal of the notice. Kamble alleged, “Through such competitions, the university is indirectly promoting BJP ideology. We opposed it, and after facing our resistance, they pulled it down.” The incident raises questions about the fine line between educational initiatives and political influence on university campuses. Read more Latest Town Talk - Where voices unite, stories flourish, and community thrives through open dialogue and meaningful connections. Company Trending Tags © Pune Times Mirror</w:t>
      </w:r>
    </w:p>
    <w:p>
      <w:pPr>
        <w:pStyle w:val="Heading3"/>
      </w:pPr>
      <w:r>
        <w:rPr/>
        <w:t>Article 406</w:t>
      </w:r>
    </w:p>
    <w:p>
      <w:pPr>
        <w:pStyle w:val="Normal"/>
      </w:pPr>
      <w:r>
        <w:rPr/>
        <w:t>Title: No ban on meat sale on I-Day, says Maha CM</w:t>
      </w:r>
    </w:p>
    <w:p>
      <w:pPr>
        <w:pStyle w:val="Normal"/>
      </w:pPr>
      <w:r>
        <w:rPr/>
        <w:t xml:space="preserve">URL: </w:t>
      </w:r>
      <w:r>
        <w:t xml:space="preserve"> https://www.socialnews.xyz/2025/08/13/no-ban-on-meat-sale-on-i-day-says-maha-cm/</w:t>
      </w:r>
    </w:p>
    <w:p>
      <w:pPr>
        <w:pStyle w:val="Normal"/>
      </w:pPr>
      <w:r>
        <w:rPr/>
        <w:t>Content: Home » National » No ban on meat sale on I-Day, says Maha CM Posted By: Gopi August 13, 2025 Mumbai, Aug 13 (SocialNews.XYZ) Amid raging controversy over the announcement by several civic bodies that slaughterhouses and meat shops within city limits would remain closed on August 15 on the occasion of Independence Day and Janmashtami, Chief Minister Devendra Fadnavis on Wednesday clarified that the state government has not banned the sale of meat. He told reporters that “The government resolution (GR) in this regard was issued in 1988. I was not aware that many municipalities have made decisions in this regard. I also came to know about this after the media reports.” He thereby downplayed the row and the opposition’s criticism. He further stated, “I asked those municipalities why they took such a decision? Then they sent me the GR of 1988. They also said that they make such a decision every year. Even the civic bodies forwarded me a copy of the government decision in this regard during the Chief Ministership of Uddhav Thackeray. After all, the government has no desire to decide what anyone should eat.” Fadnavis said, “Currently, we have many questions. Therefore, such a controversy is being created on the decision taken in 1988, and it is being projected as if the decision was taken by our government. Some people have reached this point where they have started calling vegetarians impotent. But this stupidity should be stopped. Whoever wants to eat, they are eating. Everyone has the right to live in our country. Our government has not made any decision regarding the ban on meat sales. This is a decision taken by the old government.” CM’s clarification comes after the civic bodies of Kalyan Dombivli, Nagpur and Malegaon have issued an order for closure of all slaughterhouses and meat shops in their jurisdictions for 24 hours on August 15. The opposition, including NCP SP, Congress and Shiv Sena UBT, slammed the decision by these civic bodies. Deputy CM Ajit Pawar opposed the decision, saying, “It is an individual’s choice what one should eat or not eat. Nobody has the right to impose the decision. There are some people who are vegetarians and others who are non-vegetarians. It is part of an individual’s habit, culture and inheritance and geographical conditions.” Pawar said that while it is important to keep public sentiments and faith in mind on certain religious occasions such as Ashadi Ekadhasi or Mahavir Jayanti, there is no reason why there should be a ban on meat and non-vegetarian food on Maharashtra Day, Independence Day or Republic Day. Criticising the move, NCP (SP)’s Jitendra Awhad questioned why residents were being told what to eat on Independence Day, while Shiv Sena UBT leader Aaditya Thackeray demanded the suspension of Kalyan Dombivli Municipal Corporation commissioner. According to the BJP spokesperson, “Even during the rule of Maha Vikas Aghadi when Uddhav Thackeray was the CM, such a decision was implemented. The Nagpur Municipal Corporation, which was under state administration, had enforced the ban on slaughterhouses and meat shops in 2021 and 2022.”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407</w:t>
      </w:r>
    </w:p>
    <w:p>
      <w:pPr>
        <w:pStyle w:val="Normal"/>
      </w:pPr>
      <w:r>
        <w:rPr/>
        <w:t>Title: Raigad Guardian Minister Row: Dy CM Eknath Shinde, Bharat Gogawale Skip Cabinet Meeting Amid Tensions With NCP</w:t>
      </w:r>
    </w:p>
    <w:p>
      <w:pPr>
        <w:pStyle w:val="Normal"/>
      </w:pPr>
      <w:r>
        <w:rPr/>
        <w:t xml:space="preserve">URL: </w:t>
      </w:r>
      <w:r>
        <w:t xml:space="preserve"> https://www.freepressjournal.in/mumbai/raigad-guardian-minister-row-dy-cm-eknath-shinde-bharat-gogawale-skip-cabinet-meeting-amid-tensions-with-ncp</w:t>
      </w:r>
    </w:p>
    <w:p>
      <w:pPr>
        <w:pStyle w:val="Normal"/>
      </w:pPr>
      <w:r>
        <w:rPr/>
        <w:t>Content: Deputy Chief Minister Eknath Shinde and Minister Bharat Gogawale were notably absent from a crucial cabinet meeting chaired by Chief Minister Devendra Fadnavis on Tuesday, fueling speculation of political unrest within the ruling alliance. Shinde, Gogawale Miss Crucial Cabinet Meeting The absence comes against the backdrop of a heated dispute between the Shinde-led Shiv Sena faction and the Ajit Pawar-led NCP over the post of Guardian Minister of Raigad district. The controversy escalated after the state government issued a circular announcing that Aditi Tatkare would hoist the national flag at the Raigad district headquarters on Independence Day a move widely seen as an indication that she may be given the Guardian Minister portfolio. Reports suggested that Gogawale, unhappy with the decision, traveled to Delhi along with Alibaug MLA Mahendra Dalvi and DCM Shinde. However, Gogawale dismissed these claims, stating his Delhi visit was due to prior commitments and not political dissatisfaction. Sources, however, maintain that both Shinde and Gogawale are displeased with recent changes in responsibility allocations. Flag Hoisting Decision Favors Aditi Tatkare The tussle intensified after both Gogawale and Tatkare staked claim to the Guardian Minister post, prompting CM Fadnavis to temporarily halt the appointment. While the flag hoisting decision has been made in Tatkare’s favor, Gogawale insists that this does not determine the Guardian Minister position. “Flag hoisting and being Guardian Minister are two different matters. Whatever decision senior leaders take after Independence Day, we will accept. I am 100% firm on my claim to the post,” Gogawale said, adding that it is his desire to serve as Raigad’s Guardian Minister and that he is confident it will be fulfilled. Opposition Leaders Taunt Shiv Sena Over Raigad Post Meanwhile, opposition leaders including Aaditya Thackeray, Jeetendra Awhad, and Bhaskar Jadhav mocked Gogawale, sarcastically questioning, “There are three MLAs of Shiv Sena in Raigad district, yet the party still cannot get guardianship of the district — then what happened to the black magic’s effect that Gogawale performed recently?”</w:t>
      </w:r>
    </w:p>
    <w:p>
      <w:pPr>
        <w:pStyle w:val="Heading3"/>
      </w:pPr>
      <w:r>
        <w:rPr/>
        <w:t>Article 408</w:t>
      </w:r>
    </w:p>
    <w:p>
      <w:pPr>
        <w:pStyle w:val="Normal"/>
      </w:pPr>
      <w:r>
        <w:rPr/>
        <w:t>Title: Amid controversy over guardian ministers, NCP minister Aditi Tatkare to do flag hoisting in Raigad on I-day</w:t>
      </w:r>
    </w:p>
    <w:p>
      <w:pPr>
        <w:pStyle w:val="Normal"/>
      </w:pPr>
      <w:r>
        <w:rPr/>
        <w:t xml:space="preserve">URL: </w:t>
      </w:r>
      <w:r>
        <w:t xml:space="preserve"> https://www.sakshipost.com/news/amid-controversy-over-guardian-ministers-ncp-minister-aditi-tatkare-do-flag-hoisting-raigad-i</w:t>
      </w:r>
    </w:p>
    <w:p>
      <w:pPr>
        <w:pStyle w:val="Normal"/>
      </w:pPr>
      <w:r>
        <w:rPr/>
        <w:t>Content: Mumbai, Aug 11 (IANS) Amid the ongoing controversy between the Nationalist Congress Party (NCP) and Shiv Sena over the guardian ministership of the Raigad district, the NCP women and child welfare minister Aditi Tatkare has been assigned to do flag hoisting in Raigad district on the Independence Day. The General Administration Department (GAD) on Monday issued a government resolution chalking out names of ministers who will be hoisting flag at all the district headquarters. The Chief Minister will preside over the main ceremony at Mantralaya while the Governor CP Radhakrishnan will be hoisting the flag at Pune. The NCP and the Shiv Sena are engaged in a tussle over the guardian ministership of Raigad with the Sena keen that its MLA Bharat Gogawale, who is a minister of Employment Guarantee scheme, horticulture and salt pan land development and hails from Mahad in Raigad be given the post. State NCP chief Sunil Tatkare has been insistent that his daughter Aditi Tatkare be the guardian minister. The same is the case with Nashik district where the Shiv Sena had staked its claim as well. The initial appointment in January of Aditi Tatkare of NCP and Girish Mahajan of BJP as guardian ministers for Raigad and Nashik districts respectively was stayed after the discontent from the Shiv Sena camp. In his recent trip to Delhi, Deputy CM Eknath Shinde had reportedly discussed the issue with Union Home minister Amit Shah. “He had suggested that the leaders of Shiv Sena and NCP should solve the issue after discussion,” said a sources within the Sena. Following this, Shinde and NCP state chief Sunil Tatkare held a meeting. Gogawale too after Shinde's trip to Delhi had said that if the issue is not solved till August 15, he will accept any decision taken by Chief Minister Devendra Fadnavis and two deputy CM Ekanth Shinde and Ajit Pawar. Deputy Chief Minister Ajit Pawar who is the guardian minister of Pune and Beed will hoist flag in Beed while another deputy CM Eknath Shinde will be at his home district of Thane. Revenue minister Chandrashekhar Bawankule will be at Nagpur. BJP minister Girish Mahajan will be hoisting the flag at Nasik, which is also a disputed district over the guardian ministership. Disclaimer: This story has not been edited by the Sakshi Post team and is auto-generated from syndicated feed. Read More: News | Politics | Entertainment | Lifestyle | Sports | Photos | Videos | Tech | Live TV | e-Paper | Education | Sakshi | Y.S.R | About Us | Contact Us | Privacy Policy | Media Kit | SakshiTV Complaint Redressal © Copyright Sakshi Post 2025 All rights reserved. Powered by Yodasoft Technologies Pvt Ltd</w:t>
      </w:r>
    </w:p>
    <w:p>
      <w:pPr>
        <w:pStyle w:val="Heading3"/>
      </w:pPr>
      <w:r>
        <w:rPr/>
        <w:t>Article 409</w:t>
      </w:r>
    </w:p>
    <w:p>
      <w:pPr>
        <w:pStyle w:val="Normal"/>
      </w:pPr>
      <w:r>
        <w:rPr/>
        <w:t>Title: AIMIM नेता ने की बिरयानी पार्टी, छत्रपति संभाजीनगर में मीट बैन का जताया विरोध</w:t>
      </w:r>
    </w:p>
    <w:p>
      <w:pPr>
        <w:pStyle w:val="Normal"/>
      </w:pPr>
      <w:r>
        <w:rPr/>
        <w:t xml:space="preserve">URL: </w:t>
      </w:r>
      <w:r>
        <w:t xml:space="preserve"> https://www.tv9hindi.com/state/maharashtra/aimim-leader-organised-a-biryani-party-protested-against-meat-ban-in-chhatrapati-sambhajinagar-3439083.html</w:t>
      </w:r>
    </w:p>
    <w:p>
      <w:pPr>
        <w:pStyle w:val="Normal"/>
      </w:pPr>
      <w:r>
        <w:rPr/>
        <w:t>Content: By signing in or creating an account, you agree with Associated Broadcasting Company's Terms &amp; Conditions and Privacy Policy. ऑल इंडिया मजलिस-ए-इत्तेहादुल मुस्लिमीन (एआईएमआईएम) नेता इम्तियाज जलील ने त्योहारों के कारण शहर में मांस की दुकानें बंद रखने के स्थानीय महानगरपालिका के आदेश के खिलाफ शुक्रवार को विरोध जताने के लिए अपने आवास पर बिरयानी पार्टी का आयोजन किया. उन्होंने मुख्यमंत्री देवेंद्र फडणवीस पर भी निशाना साधते हुए सवाल किया कि उन्होंने महानगरपालिका आयुक्त को मांस पर प्रतिबंध का आदेश वापस लेने का निर्देश क्यों नहीं दिया. इस साल स्वतंत्रता दिवस और भगवान श्रीकृष्ण के जन्म का त्योहार गोकुल अष्टमी शुक्रवार को मनाया जा रहा है. छत्रपति संभाजीनगर महानगरपालिका ने मंगलवार को शहर की सीमा के भीतर बूचड़खानों और मांस बेचने वाली दुकानों को 15 और 20 अगस्त इन दो दिनों में बंद करने की घोषणा की. आदेश के अनुसार, 15 अगस्त को गोकुल अष्टमी के अवसर पर बूचड़खानों और मांस की दुकानों को बंद रखने का निर्देश दिया गया है, जबकि जैन समुदाय का प्रमुख त्योहार पर्युषण पर्व शुरू होने के मद्देनजर 20 अगस्त के लिए भी यही आदेश जारी किया गया है. एआईएमआईएम के नेता और पूर्व सांसद जलील ने कहा कि मैंने शाकाहारी व्यंजन के साथ चिकन बिरयानी भी बनाई है. अगर नगर आयुक्त आकर शाकाहारी भोजन मांगेंगे, तो मैं उन्हें ये पेश करूंगा. लेकिन सरकार हमें यह न बताए कि हमें क्या खाना चाहिए और क्या नहीं. इस मुद्दे पर सीएम फडणवीस पर निशाना साधते हुए उन्होंने कहा कि अगर मुख्यमंत्री ने आयुक्त को आदेश वापस लेने का निर्देश दिया होता तो मामला वहीं खत्म हो गया होता. जब उनसे कहा गया कि गोकुल अष्टमी के मद्देनजर मांस पर प्रतिबंध लगाया जा रहा है, तो उन्होंने पूछा, क्या यह त्योहार कुछ जिलों में ही मनाया जा रहा है? पूरे राज्य में हिंदू इसे मना रहे हैं. अगर सरकार ने इस संबंध में कोई नीति अपनाई होती, तो हम इसका सम्मान करते. जलील ने पूछा कि कुछ बहुत ज्यादा उत्साहित नगर आयुक्त हैं, जिन्होंने सरकार को खुश करने के लिए ये आदेश जारी किए हैं. मुसलमानों के सिर्फ दो त्योहार हैं (रमजान और बकरीद). क्या सरकार मुस्लिम समुदाय के इन दो त्योहारों पर शराब की दुकानें बंद करेगी? इसके साथ ही नागपुर, नासिक, मालेगांव में भी नगर निगमों ने इसी तरह के आदेश जारी किए, जिससे विवाद उपज गया है. विपक्षी दलों ने भी इस पहल की आलोचना की है, जबकि भारतीय जनता पार्टी (बीजेपी) ने तर्क दिया है कि स्वतंत्रता दिवस पर बूचड़खाने बंद रखने की नीति पहली बार 1988 में लागू की गई थी, जब राष्ट्रवादी कांग्रेस पार्टी (शरदचंद पवार) अध्यक्ष शरद पवार मुख्यमंत्री थे. बीजेपी ने जानना चाहा कि क्या विपक्ष इस बारे में अनुभवी राजनेता से सवाल करेगा. देवेंद्र फडणवीस ने बुधवार को कहा कि राज्य सरकार लोगों के भोजन विकल्पों को नियंत्रित करने में रुचि नहीं रखती है और उन्होंने बूचड़खानों को बंद करने के विवाद को अनावश्यक विवाद बताया.</w:t>
      </w:r>
    </w:p>
    <w:p>
      <w:pPr>
        <w:pStyle w:val="Heading3"/>
      </w:pPr>
      <w:r>
        <w:rPr/>
        <w:t>Article 410</w:t>
      </w:r>
    </w:p>
    <w:p>
      <w:pPr>
        <w:pStyle w:val="Normal"/>
      </w:pPr>
      <w:r>
        <w:rPr/>
        <w:t>Title: देवेंद्र फडणवीस बोले- मुंबई को सिंगापुर या शंघाई जैसा बनने की जरूरत नहीं, BMC चुनाव का वक्‍त भी बताया</w:t>
      </w:r>
    </w:p>
    <w:p>
      <w:pPr>
        <w:pStyle w:val="Normal"/>
      </w:pPr>
      <w:r>
        <w:rPr/>
        <w:t xml:space="preserve">URL: </w:t>
      </w:r>
      <w:r>
        <w:t xml:space="preserve"> https://hindi.news18.com/amp/news/maharashtra/mumbai-fadnavis-mumbai-need-not-be-made-like-singapore-or-shanghai-mumbai-has-own-character-which-better-announce-bmc-election-date-ws-l-9506968.html</w:t>
      </w:r>
    </w:p>
    <w:p>
      <w:pPr>
        <w:pStyle w:val="Normal"/>
      </w:pPr>
      <w:r>
        <w:rPr/>
        <w:t>Content: महाराष्ट्र के मुख्यमंत्री देवेंद्र फडणवीस ने कहा कि मुंबई को सिंगापुर या शंघाई जैसा बनने की जरूरत नहीं है. उनकी राय में, दूसरी जगहों को मुंबई जैसा बनने की कोशिश करनी चाहिए. उन्होंने यह बात मुंबई में हुए CNN-News18 टाउनहॉल में कही. फडणवीस ने कहा, “मुंबई, मुंबई ही रहेगी. हमें इसे शंघाई या सिंगापुर बनाने की कोशिश क्यों करनी चाहिए? मुंबई का अपना एक चरित्र है, जो शंघाई और सिंगापुर से बेहतर है. मुख्यमंत्री ने कहा कि मुंबई में इंफ्रास्ट्रक्चर और हाउसिंग की कुछ कमियां हैं. इन्हें दूर करने का काम 2014 में शुरू हुआ था और अब बदलाव दिखने लगे हैं. अगले पांच साल में और बड़ा परिवर्तन होगा. उन्होंने बताया कि धारावी हाउसिंग प्रोजेक्ट इसके बदलाव का एक उदाहरण है, जिससे 10 लाख लोगों को पक्का घर और सुविधाएं मिलेंगी. फडणवीस ने कहा कि ‘थर्ड मुंबई’ डेवलप की जा रही है. यह अटल सेतु और नवी मुंबई एयरपोर्ट के बीच बनेगी. इसमें ‘एजु सिटी’ भी होगी, जहां 7 अंतरराष्ट्रीय यूनिवर्सिटी आ चुकी हैं और 5 और आने वाली हैं. उन्होंने कहा कि अगले 2-3 साल में मुंबई में बुलेट ट्रेन भी आ जाएगी. साथ ही, पिछली सरकारों पर आरोप लगाया कि 25 साल में मुंबई का विकास “क्रोनिक कैपिटलिज्म” की वजह से रुका रहा. बीएमसी चुनाव अक्‍तूबर-नवंबर मेंफडणवीस ने ये भी कहा क‍ि कहा कि बृहन्मुंबई महानगरपालिका (BMC) चुनाव अक्टूबर, नवंबर या दिसंबर में हो सकते हैं, हालांकि अंतिम फैसला चुनाव आयोग (EC) का होगा. उन्‍होंने कहा- चुनाव कराना राज्य सरकार की जिम्मेदारी नहीं बल्कि चुनाव आयोग का काम है. EC ने आवश्यक औपचारिकताएं शुरू कर दी हैं. पहला चरण जिलापरिषद, नगरपालिकाओं और महानगरपालिकाओं के वार्ड बनाने का है, जो लगभग पूरा हो चुका है. इसके बाद EC अपडेटेड वोटर्स लिस्ट जारी करेगा. एकनाथ शिंदे-अजीत पवार संग मिलकर लड़ेंगेमुख्यमंत्री ने ताया कि चुनाव आयोग ने संकेत दिया है कि सभी स्थानीय निकाय चुनाव एक साथ कराना संभव नहीं होगा, इसलिए उन्हें तीन चरणों में कराया जाएगा. पहले जिलापरिषद, फिर नगरपालिकाएं और अंत में महानगरपालिकाएं. इस आधार पर उन्होंने कहा कि BMC चुनाव अक्टूबर से दिसंबर के बीच कभी भी हो सकते हैं. फडणवीस ने महायुति गठबंधन में किसी तरह के मतभेद से इनकार किया और कहा कि सभी साझेदार BMC चुनाव मिलकर लड़ेंगे. अटकलों को खारिज करते हुए उन्होंने कहा, एकनाथ शिंदे और मैं एक ही पेज पर हैं.</w:t>
      </w:r>
    </w:p>
    <w:p>
      <w:pPr>
        <w:pStyle w:val="Heading3"/>
      </w:pPr>
      <w:r>
        <w:rPr/>
        <w:t>Article 411</w:t>
      </w:r>
    </w:p>
    <w:p>
      <w:pPr>
        <w:pStyle w:val="Normal"/>
      </w:pPr>
      <w:r>
        <w:rPr/>
        <w:t>Title: Mumbai News: मंत्री माणिकराव कोकाटे का रमी खेलने पर फिर विवादित बयान, कहा रात गई बात गई</w:t>
      </w:r>
    </w:p>
    <w:p>
      <w:pPr>
        <w:pStyle w:val="Normal"/>
      </w:pPr>
      <w:r>
        <w:rPr/>
        <w:t xml:space="preserve">URL: </w:t>
      </w:r>
      <w:r>
        <w:t xml:space="preserve"> https://www.bhaskarhindi.com/city/mumbai/mumbai-news-minister-manikrao-kokate-again-makes-controversial-statement-on-playing-rummy-says-night-is-over-matter-is-over-1173750</w:t>
      </w:r>
    </w:p>
    <w:p>
      <w:pPr>
        <w:pStyle w:val="Normal"/>
      </w:pPr>
      <w:r>
        <w:rPr/>
        <w:t>Content: Download App from Mumbai News. महाराष्ट्र विधान परिषद में मानसून सत्र के दौरान राज्य के तत्कालीन कृषि मंत्री एवं मौजूदा खेल मंत्री माणिकराव कोकाटे का मोबाइल पर रमी गेम खेलने का वीडियो सामने आने के बाद राजनीतिक हलकों में तूफान खड़ा हो गया था। कोकाटे के इस वीडियो के वायरल होने के बाद विपक्ष ने राज्य के मुख्यमंत्री देवेंद्र फडणवीस पर इस कद्र दबाव बनाया कि मुख्यमंत्री को उनका विभाग बदलना पड़ा। भले ही कोकाटे का विभाग बदल गया है लेकिन उनके बोल बदलने का नाम नहीं ले रहे हैं। कोकाटे ने अब रमी खेलने के मामले पर कहा है कि रात गई, बात गई। अब कुछ नहीं होने वाला है। उनके इस बयान से एक बार फिर विपक्ष को मौका मिल गया है। रविवार को पत्रकारों से बातचीत में कोकाटे ने कहा कि मैं पहले ही रमी खेलने के मामले पर अपना बयान दे चुका है हूं। वह केवल मोबाइल देख रहे थे, न कि गेम खेल रहे थे। उन्होंने कहा कि वैसे भी रात गई, बात गई। अब कुछ नहीं होने वाला। कोकाटे ने कहा कि वह फिलहाल अपने नए विभाग की जिम्मेदारियों को संभालने में जुटे हुए हैं। उनका मकसद राज्य के लोगों के हितों के लिए कार्य करना है। कोकाटे के बयान पर राकांपा (शरद) प्रवक्ता महेश तपासे ने कहा कि मंत्री कोकाटे भले ही अपने कर्मों से छुटकारा यह कहकर चाह रहे हों कि रात गई बात गई। लेकिन जनता उन्हें इतनी जल्दी छुटकारा नहीं देने वाली है। कोकाटे ने सीएम और डीसीएम को दिया था भरोसा मंत्री माणिकराव कोकाटे ने मुख्यमंत्री फडणवीस और अपनी पार्टी के मुखिया अजित से रमी विवाद सामने आने के बाद माफी मांगते हुए यह भरोसा दिलाया था कि भविष्य में वह ऐसी गलती दोबारा नहीं करेंगे। उन्होंने अजित पवार से दो बार मुलाकात कर इस संबंध में खेद भी व्यक्त किया था। यही कारण रहा कि विपक्ष द्वारा कोकाटे के इस्तीफे की लगातार मांग के बाद फडणवीस और अजित ने उन्हें आखिरी बार मौका दिया। Created On : 17 Aug 2025 8:01 PM IST</w:t>
      </w:r>
    </w:p>
    <w:p>
      <w:pPr>
        <w:pStyle w:val="Heading3"/>
      </w:pPr>
      <w:r>
        <w:rPr/>
        <w:t>Article 412</w:t>
      </w:r>
    </w:p>
    <w:p>
      <w:pPr>
        <w:pStyle w:val="Normal"/>
      </w:pPr>
      <w:r>
        <w:rPr/>
        <w:t>Title: मुंबई में कबूतरखानों पर विवाद, महापालिका ने नागरिकों से आपत्तियां और सुझाव मांगे</w:t>
      </w:r>
    </w:p>
    <w:p>
      <w:pPr>
        <w:pStyle w:val="Normal"/>
      </w:pPr>
      <w:r>
        <w:rPr/>
        <w:t xml:space="preserve">URL: </w:t>
      </w:r>
      <w:r>
        <w:t xml:space="preserve"> https://mpbreakingnews.in/maharashtra/mumbai-municipal-corporation-pigeon-shelters-public-consultation-high-court-54-803921</w:t>
      </w:r>
    </w:p>
    <w:p>
      <w:pPr>
        <w:pStyle w:val="Normal"/>
      </w:pPr>
      <w:r>
        <w:rPr/>
        <w:t>Content: मुंबई में कबूतरखानों को लेकर लंबे समय से जारी विवाद पर अब बृहन्मुंबई महानगरपालिका (बीएमसी) ने पहल की है। महापालिका ने नागरिकों से राय मांगी है कि कबूतरखानों में नियंत्रित तरीके से और तय समय पर कबूतरों को दाना डालने की अनुमति दी जाए या नहीं। सोमवार (18 अगस्त) से नागरिक अपनी आपत्तियां और सुझाव दर्ज करा सकते हैं। इस कदम का उद्देश्य है कि लोगों की राय लेकर इस मुद्दे का स्थायी समाधान निकाला जा सके। मुख्यमंत्री देवेंद्र फडणवीस ने पहले ही सुझाव दिया था कि कबूतरों को नियंत्रित ढंग से भोजन उपलब्ध कराया जाए। इसी संदर्भ में मुंबई हाईकोर्ट में हुई सुनवाई के दौरान बीएमसी ने कबूतरों को सुबह 6 से 8 बजे तक ही दाना डालने की सशर्त अनुमति देने की बात कही थी। हालांकि, अदालत ने निर्देश दिए थे कि यह निर्णय एकतरफा नहीं लिया जा सकता, बल्कि इसमें नागरिकों की राय को शामिल करना जरूरी है। इसी कारण अब महापालिका ने जनता से सुझाव और आपत्तियां आमंत्रित की हैं। महापालिका को इस विषय पर तीन आवेदन प्राप्त हुए हैं। इनमें दादर कबूतरखाना ट्रस्ट, यास्मिन भंसाली एंड कंपनी तथा पशु-पक्षी अधिकार कार्यकर्ता पल्लवी पाटिल के आवेदन शामिल हैं। ये सभी दस्तावेज बीएमसी की वेबसाइट (https://portal.mcgm.gov.in/irj/portal/anonymous?guest_user-english) पर देखे जा सकते हैं। नागरिक इन आवेदनों को देखकर 18 से 29 अगस्त के बीच suggestions@mcgm.gov.in ईमेल आईडी पर अपने सुझाव भेज सकते हैं। जो लोग लिखित में आपत्ति या सुझाव देना चाहें, वे परेल स्थित एफ दक्षिण वॉर्ड कार्यालय में ‘कार्यकारी स्वास्थ्य अधिकारी’ को सीधे भी जमा करा सकते हैं। मुंबई में फिलहाल 51 कबूतरखाने मौजूद हैं। इनमें से दादर का कबूतरखाना सबसे विवादास्पद रहा है। सर्वोच्च न्यायालय के निर्देश पर इसे दूसरी बार तिरपाल से ढककर बंद किया गया है। महापालिका का मानना है कि इस प्रक्रिया से न केवल कबूतरखानों को लेकर विवाद सुलझेगा, बल्कि पक्षियों की सुरक्षा और नागरिकों के स्वास्थ्य की रक्षा भी होगी। पारदर्शिता और लोगों की भागीदारी सुनिश्चित कर महापालिका इस मुद्दे पर टिकाऊ समाधान निकालने की दिशा में कदम बढ़ा रही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413</w:t>
      </w:r>
    </w:p>
    <w:p>
      <w:pPr>
        <w:pStyle w:val="Normal"/>
      </w:pPr>
      <w:r>
        <w:rPr/>
        <w:t>Title: AIMIM नेता ने की बिरयानी पार्टी, महाराष्ट्र के एक जिले में मांस प्रतिबंध के विरोध में उठाया कदम</w:t>
      </w:r>
    </w:p>
    <w:p>
      <w:pPr>
        <w:pStyle w:val="Normal"/>
      </w:pPr>
      <w:r>
        <w:rPr/>
        <w:t xml:space="preserve">URL: </w:t>
      </w:r>
      <w:r>
        <w:t xml:space="preserve"> https://mpbreakingnews.in/national/aimim-leader-hosts-biryani-party-to-protest-meat-ban-in-maharashtra-chhatrapati-sambhajinagar-55-802438</w:t>
      </w:r>
    </w:p>
    <w:p>
      <w:pPr>
        <w:pStyle w:val="Normal"/>
      </w:pPr>
      <w:r>
        <w:rPr/>
        <w:t>Content: छत्रपति संभाजीनगर में मांस की दुकानों पर स्वतंत्रता दिवस और गोकुल अष्टमी के अवसर पर लगाए गए प्रतिबंध के विरोध में AIMIM नेता और पूर्व सांसद इम्तियाज जलील ने अपने निवास पर बिरयानी पार्टी का आयोजन किया। उन्होंने इस प्रतिबंध को लेकर मुख्यमंत्री देवेंद्र फडणवीस की आलोचना की और पूछा कि उन्होंने इस आदेश को वापस लेने के लिए नगर निगम आयुक्त को निर्देश क्यों नहीं दिया। जलील ने कहा कि सरकार को यह तय नहीं करना चाहिए कि लोग क्या खाएं और क्या नहीं। छत्रपति संभाजीनगर नगर निगम ने मंगलवार को घोषणा की थी कि स्वतंत्रता दिवस और जैन समुदाय के प्रमुख पर्व पर्युषण (20 अगस्त) के अवसर पर शहर में कत्लखाने और मांस की दुकानें बंद रहेंगी। जलील ने इस फैसले को दुर्भाग्यपूर्ण करार देते हुए कहा कि उन्होंने अपने घर पर चिकन बिरयानी के साथ-साथ शाकाहारी भोजन भी तैयार किया है। उन्होंने यह भी कहा कि अगर नगर निगम आयुक्त शाकाहारी भोजन मांगें तो वह उन्हें उपलब्ध कराएंगे। इम्तियाज जलील ने इस मुद्दे पर फडणवीस पर निशाना साधते हुए कहा कि अगर मुख्यमंत्री ने आयुक्त को आदेश वापस लेने का निर्देश दिया होता तो यह विवाद खत्म हो गया होता। उन्होंने सवाल उठाया कि सरकार ऐसी नीतियों से क्या हासिल करना चाहती है, जब वह मांस खाने की अनुमति देती है लेकिन बाजार में इसे उपलब्ध नहीं होने देती। जलील ने यह भी पूछा कि क्या गोकुल अष्टमी केवल कुछ जिलों में मनाई जा रही है क्योंकि पूरे राज्य में हिंदू इसे मना रहे हैं, फिर भी सभी जगह यह प्रतिबंध लागू नहीं है। इसके अलावा नागपुर, नासिक और मालेगांव के नगर निगमों ने भी इसी तरह के आदेश जारी किए, जिससे व्यक्तिगत स्वतंत्रता से जुड़ा विवाद खड़ा हो गया। विपक्षी दलों ने इस कदम की आलोचना की है जबकि बीजेपी ने तर्क दिया कि स्वतंत्रता दिवस पर कत्लखाने बंद करने की नीति सबसे पहले 1988 में एनसीपी (एसपी) अध्यक्ष शरद पवार के मुख्यमंत्री रहते लागू हुई थी। इस बीच, फडणवीस ने कहा कि सरकार लोगों के खान-पान को नियंत्रित करने में रुचि नहीं रखती और इस विवाद को अनावश्यक बताया।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414</w:t>
      </w:r>
    </w:p>
    <w:p>
      <w:pPr>
        <w:pStyle w:val="Normal"/>
      </w:pPr>
      <w:r>
        <w:rPr/>
        <w:t>Title: स्वतंत्रता दिवस पर मांस बिक्री बंदी पर विवाद, अजित पवार ने जताई आपत्ति</w:t>
      </w:r>
    </w:p>
    <w:p>
      <w:pPr>
        <w:pStyle w:val="Normal"/>
      </w:pPr>
      <w:r>
        <w:rPr/>
        <w:t xml:space="preserve">URL: </w:t>
      </w:r>
      <w:r>
        <w:t xml:space="preserve"> https://mpbreakingnews.in/maharashtra/meat-sale-ban-independence-day-ajit-pawar-maharashtra-politics-54-800761</w:t>
      </w:r>
    </w:p>
    <w:p>
      <w:pPr>
        <w:pStyle w:val="Normal"/>
      </w:pPr>
      <w:r>
        <w:rPr/>
        <w:t>Content: कल्याण-डोंबिवली महापालिका ने स्वतंत्रता दिवस के मौके पर मांस बिक्री पर प्रतिबंध का आदेश जारी किया, जिससे शहर में विवाद का माहौल बन गया है। इसके बाद मालेगांव और छत्रपति संभाजीनगर में भी अगस्त माह में तीन दिन मांस बिक्री बंद करने का निर्णय लिया गया है। नागपुर और अमरावती में भी 15 अगस्त को यह बंदी लागू रहेगी। महापालिकाओं का कहना है कि यह कदम धार्मिक सौहार्द और सार्वजनिक शांति बनाए रखने के लिए उठाया गया है। हालांकि, इस फैसले पर कई लोगों ने आपत्ति जताई है, और अब राज्य के उपमुख्यमंत्री अजित पवार ने भी इस पर असहमति जताई है। मुंबई में मीडिया से बातचीत के दौरान अजित पवार से जब मांस बिक्री बंदी पर सवाल किया गया, तो उन्होंने कहा कि जब मामला आस्था का होता है, तब यह प्रतिबंध लगाया जाता है। आषाढ़ी, महाशिवरात्रि और महावीर जयंती जैसे अवसरों पर ऐसी बंदी उचित होती है। लेकिन आज देश को आज़ादी मिले 78 साल हो चुके हैं। देश में अधिकांश लोग शाकाहारी हैं, लेकिन कोकण क्षेत्र में साधारण सब्जी में भी सूखी मछली (सुकट) डाली जाती है, जो उनका पारंपरिक आहार है। ऐसे में उनके आहार पर रोक लगाना उचित नहीं। बड़े शहरों में विभिन्न जाति और धर्म के लोग रहते हैं, और यदि भावनात्मक कारण हो तो लोग प्रतिबंध स्वीकार करते हैं, लेकिन महाराष्ट्र दिवस, स्वतंत्रता दिवस या गणतंत्र दिवस पर यह बंदी लागू करना कठिनाई पैदा कर सकता है। पवार ने आगे कहा कि लोगों की भावनाएं महत्वपूर्ण हैं। आस्था और भावना से जुड़े मामलों में उसी दृष्टिकोण से विचार किया जाना चाहिए, लेकिन बिना उचित कारण इस तरह की बंदी लगाना सही नहीं है। उनका कहना है कि किसी भी निर्णय में समाज की विविधता और संवेदनाओं का सम्मान होना चाहिए। अजित पवार के बयान के बाद अब राज्य सरकार के रुख पर सबकी नज़र है। मुख्यमंत्री देवेंद्र फडणवीस के सामने यह पेच खड़ा हो गया है कि मांस बिक्री पर लगी बंदी हटाई जाए या बरकरार रखी जाए। महापालिका आयुक्तों का कहना है कि यह फैसला राज्य सरकार के निर्देशों के अनुसार लिया गया है, लेकिन उपमुख्यमंत्री की आपत्ति से स्थिति में भ्रम पैदा हो गया है। अब देखना होगा कि मुख्यमंत्री इस मुद्दे पर क्या निर्णय लेते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415</w:t>
      </w:r>
    </w:p>
    <w:p>
      <w:pPr>
        <w:pStyle w:val="Normal"/>
      </w:pPr>
      <w:r>
        <w:rPr/>
        <w:t>Title: न्यायपालिका के लिए बुनियादी ढांचा उपलब्ध कराने के प्रयासों में महाराष्ट्र सरकार अग्रणी : सीजेआई गवई</w:t>
      </w:r>
    </w:p>
    <w:p>
      <w:pPr>
        <w:pStyle w:val="Normal"/>
      </w:pPr>
      <w:r>
        <w:rPr/>
        <w:t xml:space="preserve">URL: </w:t>
      </w:r>
      <w:r>
        <w:t xml:space="preserve"> https://hindi.theprint.in/india/maharashtra-government-leading-in-efforts-to-provide-infrastructure-for-judiciary-cji-gavai/856495/</w:t>
      </w:r>
    </w:p>
    <w:p>
      <w:pPr>
        <w:pStyle w:val="Normal"/>
      </w:pPr>
      <w:r>
        <w:rPr/>
        <w:t>Content: मुंबई, 17 अगस्त (भाषा) भारत के प्रधान न्यायाधीश बी आर गवई ने रविवार को कहा कि महाराष्ट्र सरकार राज्य में न्यायपालिका के लिए बुनियादी ढांचा उपलब्ध कराने में हमेशा अग्रणी रही है। वह कोल्हापुर जिले में बम्बई उच्च न्यायालय की नयी सर्किट पीठ का उद्घाटन करने के बाद बोल रहे थे। इस अवसर पर महाराष्ट्र के मुख्यमंत्री देवेन्द्र फडणवीस और उपमुख्यमंत्री एकनाथ शिंदे भी उपस्थित थे। प्रधान न्यायाधीश गवई ने कहा, ‘‘कुछ लोगों ने, मैं उनका नाम नहीं लेना चाहता, यह टिप्पणी की थी कि न्यायपालिका के लिए बुनियादी ढांचा उपलब्ध कराने के मामले में महाराष्ट्र सरकार पीछे है।’’ उन्होंने कहा, ‘‘यह गलत है। मेरा मानना है कि जब न्यायपालिका के बुनियादी ढांचे का सवाल आता है, तो इस मामले में महाराष्ट्र पीछे नहीं है। बुनियादी ढांचे के मामले में सरकार हमेशा न्यायपालिका के साथ खड़ी है।’’ उन्होंने कहा कि राज्य सरकार ने यह सुनिश्चित करके असंभव को संभव बना दिया है कि कोल्हापुर पीठ के लिए भवन कम समय में ही बन जाए। प्रधान न्यायाधीश ने कहा कि जो लोग यह टिप्पणी करते हैं कि न्यायिक बुनियादी ढांचे के मामले में राज्य सरकार पिछड़ रही है, वे देवेंद्र फडणवीस और एकनाथ शिंदे के बारे में नहीं जानते। प्रधान न्यायाधीश गवई ने कहा, ‘‘मुझे विश्वास था कि सरकार यह सुनिश्चित करेगी कि पीठ स्थापित की जाए और सभी बुनियादी ढांचे उपलब्ध कराए जाएं।’’ प्रधान न्यायाधीश गवई ने कहा कि उन्होंने हमेशा कोल्हापुर में एक पीठ का समर्थन किया है, क्योंकि किसी भी आम व्यक्ति को अपने अधिकारों के लिए लड़ने के लिए मुंबई (बम्बई उच्च न्यायालय की मुख्य पीठ) तक आने के लिए मजबूर नहीं होना चाहिए। प्रधान न्यायाधीश ने कहा कि अब वकीलों की ओर से पुणे में भी एक पीठ की मांग की जा रही है, लेकिन उन्होंने कहा कि यह संभव नहीं होगा, क्योंकि केवल मुट्ठी भर वकीलों ने ही यह मांग की है, आम लोगों ने नहीं। कोल्हापुर में चौथी पीठ की स्थापना विभिन्न क्षेत्रों से वर्षों से उठ रही मांगों के बीच की गई है, ताकि वादियों और वकीलों पर बोझ कम किया जा सके, जिन्हें अपनी याचिकाओं की सुनवायी के लिए 380 किलोमीटर दूर मुंबई जाना पड़ता है। वर्तमान में, मुंबई में मुख्य पीठ के अलावा, उच्च न्यायालय की दो और पीठ हैं – विदर्भ क्षेत्र के नागपुर में और राज्य के मराठवाड़ा क्षेत्र के औरंगाबाद (छत्रपति संभाजीनगर) में। उच्च न्यायालय की तीसरी पीठ निकटवर्ती गोवा में स्थित है। बम्बई उच्च न्यायालय के मुख्य न्यायाधीश आलोक अराधे ने एक अगस्त को एक अधिसूचना जारी करके कोल्हापुर में एक सर्किट पीठ बनाया। कोल्हापुर पीठ सोमवार (18 अगस्त) से एक खंडपीठ और दो एकल पीठों के साथ कार्य करेगी। नयी पीठ का अधिकार क्षेत्र छह जिलों – सतारा, सांगली, सोलापुर, कोल्हापुर, रत्नागिरि और सिंधुदुर्ग (अंतिम दो तटीय कोंकण क्षेत्र में स्थित) पर होगा। कोल्हापुर खंडपीठ में न्यायमूर्ति एम एस कार्णिक और न्यायमूर्ति शर्मिला देशमुख शामिल होंगे, जबकि न्यायमूर्ति एस जी डिगे और न्यायमूर्ति एस जी चपलगांवकर एकल पीठ की अध्यक्षता करेंगे। उम्मीद है कि खंडपीठ जनहित याचिकाओं, सिविल रिट याचिकाओं, प्रथम अपीलों, पारिवारिक अदालत अपीलों, अवमानना अपीलों के साथ-साथ कोल्हापुर, सतारा, सांगली, सोलापुर, रत्नागिरि और सिंधुदुर्ग जिलों के सभी अन्य सिविल और आपराधिक मामलों की सुनवाई करेगी। न्यायमूर्ति डिगे की एकल पीठ आपराधिक अपीलों, आपराधिक पुनरीक्षण आवेदनों, जमानत आवेदनों और अन्य आपराधिक मामलों की सुनवाई करेगी। न्यायमूर्ति चपलगांवकर एकल पीठ की अध्यक्षता करेंगे और यह पीठ दीवानी रिट याचिकाओं, दीवानी आवेदनों और एकल न्यायाधीश को सौंपी गई अन्य दीवानी मामलों की सुनवाई करेगी। भाषा अमित दिलीप दिलीप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rPr/>
        <w:t>Article 416</w:t>
      </w:r>
    </w:p>
    <w:p>
      <w:pPr>
        <w:pStyle w:val="Normal"/>
      </w:pPr>
      <w:r>
        <w:rPr/>
        <w:t>Title: अवैध निर्माण मामले में ईडी का शिकंजा, IAS अनिल पवार समेत पार्षद और बिल्डर गिरफ्तार</w:t>
      </w:r>
    </w:p>
    <w:p>
      <w:pPr>
        <w:pStyle w:val="Normal"/>
      </w:pPr>
      <w:r>
        <w:rPr/>
        <w:t xml:space="preserve">URL: </w:t>
      </w:r>
      <w:r>
        <w:t xml:space="preserve"> https://www.patrika.com/mumbai-news/vasai-virar-illegal-buildings-case-ed-arrested-ias-anilkumar-pawar-bva-corporator-sitaram-gupta-vvmc-official-19862295</w:t>
      </w:r>
    </w:p>
    <w:p>
      <w:pPr>
        <w:pStyle w:val="Normal"/>
      </w:pPr>
      <w:r>
        <w:rP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Aug 14, 2025 महाराष्ट्र के पालघर जिले के वसई-विरार महानगर पालिका (VVMC) से जुड़े एक बड़े घोटाले में प्रवर्तन निदेशालय (ED) ने पूर्व आयुक्त आईएएस अनिल पवार, बहुजन विकास आघाडी के नगरसेवक व बिल्डर सीताराम गुप्ता, बिल्डर अरुण गुप्ता और निलंबित उप नगर नियोजन अधिकारी वाईएस रेड्डी को गिरफ्तार किया है। जांच में सामने आया कि कुछ बिल्डरों ने अवैध निर्माण कर भोलेभले निवेशकों को फ्लैट बेचे। बाद में सुप्रीम कोर्ट के आदेश पर ये अवैध इमारतें ढहा दी गईं, जिससे कई घर खरीदार बेघर हो गए। महाराष्ट्र के शिक्षा मंत्री दादा भुसे के रिश्तेदार आईएएस अनिल कुमार पवार हाल ही में वसई-विरार महानगर पालिका अधिकारियों के मुताबिक, सभी आरोपियों को 13 अगस्त को हिरासत में लिया गया और अब उन्हें मुंबई की विशेष पीएमएलए अदालत में पेश कर ईडी उनकी रिमांड की मांग करेगी। ये भी पढ़ें शिंदे सरकार के दौरान ही महाराष्ट्र के शिक्षा मंत्री दादा भुसे के रिश्तेदार आईएएस अनिल कुमार पवार को ठाणे का अपर जिला कलेक्टर और वसई-विरार नगर निगम का आयुक्त नियुक्त किया गया था। वसई-विरार में अनधिकृत निर्माण घोटाला सामने आने के बाद मुख्यमंत्री देवेंद्र फडणवीस ने नाराजगी जताई थी। पिछले महीने महाराष्ट्र के वसई-विरार शहर में ईडी ने इस कथित अवैध निर्माण सिंडिकेट के खिलाफ बड़ी कार्रवाई करते हुए 16 अलग-अलग ठिकानों पर एक साथ छापेमारी की थी। यह छापेमारी वसई-विरार महानगरपालिका के नगर रचना विभाग के उपसंचालक वाईएस रेड्डी से जुड़े मामले में आर्किटेक्ट्स, इंजीनियरों और एजेंटों के ठिकानों पर की गई थी। ईडी को इस गोरखधंधे से जुड़े वित्तीय लेन-देन, नकद राशि और संपत्ति की जानकारी मिली है। जांच एजेंसी को शक है कि यह सिंडिकेट करीब 60 एकड़ सरकारी जमीन पर 41 अवैध रिहायशी और व्यावसायिक इमारतों के निर्माण में शामिल है। बताया जा रहा है कि ये निर्माण फर्जी दस्तावेज और भ्रष्टाचार के दम पर किए गए थे। अवैध निर्माण के लिए जरूरी फाइलों को मंजूरी दिलाने के बदले भारी भरकम रिश्वत दी गई। यह लेन-देन आर्किटेक्ट्स और एजेंटों के माध्यम से किया जाता था। खबर शेयर करें: Published on: 14 Aug 2025 10:32 am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rPr/>
        <w:t>Article 417</w:t>
      </w:r>
    </w:p>
    <w:p>
      <w:pPr>
        <w:pStyle w:val="Normal"/>
      </w:pPr>
      <w:r>
        <w:rPr/>
        <w:t>Title: मीट बैन और कबूतरखाना विवाद पर सीएम फडणवीस का बयान, बोले- स्वास्थय और आस्था दोनों जरूरी</w:t>
      </w:r>
    </w:p>
    <w:p>
      <w:pPr>
        <w:pStyle w:val="Normal"/>
      </w:pPr>
      <w:r>
        <w:rPr/>
        <w:t xml:space="preserve">URL: </w:t>
      </w:r>
      <w:r>
        <w:t xml:space="preserve"> https://navbharatlive.com/maharashtra/mumbai/cm-fadnavis-statement-on-meat-sale-ban-and-mumbai-pigeon-house-controversy-highcourt-decision-1317653.html</w:t>
      </w:r>
    </w:p>
    <w:p>
      <w:pPr>
        <w:pStyle w:val="Normal"/>
      </w:pPr>
      <w:r>
        <w:rPr/>
        <w:t>Content: सीएम फडणवीस (pic credit; social media) Mumbai Pigeon House Controversy: बॉम्बे हाईकोर्ट ने बुधवार को बृहन्मुंबई नगर निगम (BMC) के कबूतरों को दाना खिलाने पर लगाए गए प्रतिबंध को बरकरार रखा। कोर्ट ने बीएमसी को फटकार लगाते हुए कहा कि वह मनमाने ढंग से फैसले नहीं बदल सकती। इसी बीच, महाराष्ट्र के मुख्यमंत्री देवेंद्र फडणवीस ने कबूतरखाना विवाद और स्वतंत्रता दिवस पर मीट बिक्री पर पाबंदी को लेकर बयान दिया है। मुख्यमंत्री देवेंद्र फडणवीस ने कहा, “हमें दो बातों को ध्यान में रखना चाहिए। पहली बात यह है कि लोगों का स्वास्थ्य सबसे महत्वपूर्ण है और उसकी रक्षा जरूरी है। दूसरी बात है कि यह मामला आस्था से जुड़ा हुआ है, जिसे नजरअंदाज नहीं किया जा सकता।” उन्होंने कहा कि कबूतरों को दाना डालना समाज की एक परंपरा है, लेकिन इससे लोगों की सेहत पर असर न हो, यह भी देखा जाना चाहिए। सीएम फडणवीस ने कहा, “यह कोई विवाद नहीं है, बल्कि समाज और परंपरा से जुड़ा हुआ मुद्दा है। हमें दोनों पक्षों को ध्यान में रखते हुए बीच का रास्ता निकालना चाहिए।” स्वतंत्रता दिवस पर मीट की बिक्री पाबंदी को लेकर चल रही खबरों पर भी फडणवीस ने सफाई दी। उन्होंने कहा, “सबसे पहले तो मैं साफ करना चाहता हूं कि हमारी सरकार ने ऐसा कोई नया फैसला नहीं लिया है। यह भी पढ़ें- मांस बिक्री प्रतिबंध पर अबू आजमी का बयान, बोले- सरकार नहीं तय करेगी 15 अगस्त पर क्या खाएं, क्या पहने यह नियम 1988 से लागू है और कई महानगरपालिकाओं में पहले से ही यह नियम चल रहा है। मुख्यमंत्री ने कहा कि उन्हें खुद इस नियम के बारे में पहले जानकारी नहीं थी, लेकिन मीडिया के जरिए पता चला। उन्होंने कहा, “जब मैंने महानगरपालिका के अधिकारियों से पूछा कि आपने ऐसा निर्णय क्यों लिया, तो उन्होंने मुझे 1988 का सरकारी आदेश (जीआर) दिखाया।” फडणवीस ने यह भी कहा कि जब उद्धव ठाकरे मुख्यमंत्री थे, तब भी उन्होंने इसी तरह का आदेश दिया था। हमारी सरकार की इस बात में कोई व्यक्तिगत रुचि नहीं है कि कौन क्या खा रहा है। सरकार के पास और भी बहुत काम हैं। (News Source-आईएएनएस) Follow Us On © Copyright Navbharatlive 2025 All rights reserved.</w:t>
      </w:r>
    </w:p>
    <w:p>
      <w:pPr>
        <w:pStyle w:val="Heading3"/>
      </w:pPr>
      <w:r>
        <w:rPr/>
        <w:t>Article 418</w:t>
      </w:r>
    </w:p>
    <w:p>
      <w:pPr>
        <w:pStyle w:val="Normal"/>
      </w:pPr>
      <w:r>
        <w:rPr/>
        <w:t>Title: ‘घूंसामार’ गायकवाड बोले- BJP सरकार संकट में…10 महीने से नहीं मिला विधायकों को फंड</w:t>
      </w:r>
    </w:p>
    <w:p>
      <w:pPr>
        <w:pStyle w:val="Normal"/>
      </w:pPr>
      <w:r>
        <w:rPr/>
        <w:t xml:space="preserve">URL: </w:t>
      </w:r>
      <w:r>
        <w:t xml:space="preserve"> https://navbharatlive.com/maharashtra/sanjay-gaikwad-claims-bjp-government-is-in-financial-trouble-bjp-mla-not-received-funds-from-10-months-1315599.html</w:t>
      </w:r>
    </w:p>
    <w:p>
      <w:pPr>
        <w:pStyle w:val="Normal"/>
      </w:pPr>
      <w:r>
        <w:rPr/>
        <w:t>Content: शिंदे विधायक संजय गायकवाड़ Maharashtra Politics: बीजेपी नीत महायुति की सरकार की विधानसभा चुनाव 2024 में वापसी करानेवाली ‘मुख्यमंत्री माझी लाडली बहिण’ (लाडली बहन) योजना के कारण सरकार के खस्ताहाल होने के दावे अब तक कई लोग कर चुके हैं। लेकिन अब इस बारे में उप मुख्यमंत्री एकनाथ शिंदे की पार्टी के ‘घूंसामार’ विधायक संजय गायकवाड ने जो बयान दिया है, उसके महायुति सरकार के संकट में होने के ही संकेत मिल रहे हैं। गायकवाड ने कहा है कि कुछ लोकप्रिय योजनाओं के कारण राज्य सरकार को इन दिनों मुश्किलों का सामना करना पड़ रहा है। पिछले 10 महीनों में सरकार ने किसी भी विधायक को कोई फंड नहीं दिया है। इसके साथ ही उन्होंने आगे कहा कि मुख्यमंत्री देवेंद्र फडणवीस, उपमुख्यमंत्री अजीत पवार और एकनाथ शिंदे ने कहा है कि जल्द ही हमारी स्थिति सुधर जाएगी और राज्य की स्थिति भी सामान्य हो जाएगी। विधायक संजय गायकवाड का विवादों से पुराना नाता रहा है। गायकवाड़ ने कुछ दिन पहले राज्य में पुलिस बल की कार्यकुशलता पर सवाल उठाया था। उनके इस बयान के बाद मुख्यमंत्री देवेंद्र फडणवीस ने सार्वजनिक रूप से नाराजगी व्यक्त की थी। उन्होंने विधायकों को सोच-समझकर बोलने की नसीहत भी दी थी। इसी तरह विधानमंडल के मानसून सत्र के दौरान गायकवाड ने विधायक निवास के कैंटीन कर्मचारी को पीट दिया था। इतना ही नहीं, विधायकों के फंड वाले विवाद से पहले गायकवाड ने पूर्व मुख्यमंत्री उद्धव ठाकरे को लेकर भी विवादित बयान दिया था। यह भी पढ़ें- फिर बिगड़े शिंदे के विधायक के बोल, गायकवाड़ बोले- आपने 2 हजार में बेचा अपना वोट उद्धव के नेतृत्व में सोमवार को शिवसेना उद्धव बालासाहेब ठाकरे (यूबीटी) ने महायुति सरकार के भ्रष्ट मंत्रियों की मंत्रिमंडल से बर्खास्तगी एवं विवादित नेताओं के खिलाफ कार्रवाई की मांग को लेकर जनाक्रोश आंदोलन किया था। इस दौरान यूबीटी कार्यकर्ताओं ने महायुति सरकार के कथित भ्रष्ट मंत्रियों एवं विवादित नेताओं की तरह हुलिया बनाकर तथा पोशाक धारण करके प्रदर्शन में आए थे। UBT कार्यकर्ताओं द्वारा अपनी नकल के सवाल पर गायकवाड ने कहा था कि मेरी नकल कोई नहीं कर सकता है। मैं ओरिजनल हूं, यूबीटी के बाप भी मेरी नकल नहीं कर सकते हैं। लेकिन जब विपक्ष आक्रामक हुआ तो गायकवाड ने यू-टर्न ले लिया। उन्होंने मीडिया पर बयान को तोड़ मरोड़ कर पेश करने का आरोप लगाते हुए कहा कि मैं ऐसा कुछ नहीं कहा था। बालासाहेब को हमारे लिए भगवान हैं। विधायक संजय गायकवाड के दावे को उन्हीं की पार्टी के नेता एवं महायुति सरकार में परिवहन मंत्री प्रताप सरनाईक ने सिरे से खारिज कर दिया। गायकवाड़ के बयान पर प्रतिक्रिया देते हुए मंत्री सरनाईक ने कहा है कि सभी विधायकों को नियमित रूप से धन दिया जा रहा है। उन्होंने आगे कहा कि यदि आप मुझसे मेरे विभाग के बारे में पूछें तो एसटी डिपो, एसटी स्टैंड या कुछ अन्य चीजों के लिए धन की व्यवस्था की जा रही है। इसलिए, मुझे धन की कोई कमी नजर नहीं आई है। Follow Us On © Copyright Navbharatlive 2025 All rights reserved.</w:t>
      </w:r>
    </w:p>
    <w:p>
      <w:pPr>
        <w:pStyle w:val="Heading3"/>
      </w:pPr>
      <w:r>
        <w:rPr/>
        <w:t>Article 419</w:t>
      </w:r>
    </w:p>
    <w:p>
      <w:pPr>
        <w:pStyle w:val="Normal"/>
      </w:pPr>
      <w:r>
        <w:rPr/>
        <w:t>Title: ‘भ्रष्ट है आधी महायुति कैबिनेट, इनके बापजादे दिल्ली में बैठे हैं’, उद्धव ने आंदोलन से BJP को घेरा</w:t>
      </w:r>
    </w:p>
    <w:p>
      <w:pPr>
        <w:pStyle w:val="Normal"/>
      </w:pPr>
      <w:r>
        <w:rPr/>
        <w:t xml:space="preserve">URL: </w:t>
      </w:r>
      <w:r>
        <w:t xml:space="preserve"> https://navbharatlive.com/maharashtra/half-the-mahayuti-cabinet-is-corrupt-uddhav-thackeray-protests-against-bjp-over-election-fraud-1314521.html</w:t>
      </w:r>
    </w:p>
    <w:p>
      <w:pPr>
        <w:pStyle w:val="Normal"/>
      </w:pPr>
      <w:r>
        <w:rPr/>
        <w:t>Content: उद्धव ठाकरे राज्यव्यापी आंदोलन (pic credit; social media) Maharashtra Politics: मुंबई महानगरपालिका सहित राज्य के अन्य निकाय चुनाव की जल्द घोषणा की संभावना को देखते हुए विपक्षी दल महाराष्ट्र की महायुति सरकार के खिलाफ पूरी आक्रामकता के साथ हमला बोल रहे हैं। पहले कांग्रेस ने वोट चोरी का मुद्दा उठाया तो वहीं सोमवार को पूर्व मुख्यमंत्री उद्धव ठाकरे की पार्टी शिवसेना उद्धव बालासाहेब (यूबीटी) ने राज्यव्यापी आंदोलन करके सरकार को घेरने का प्रयास किया। आंदोलन का नेतृत्व कर रहे उद्धव ठाकरे ने मुख्यमंत्री देवेंद्र फडणवीस के नेतृत्व वाली महायुति सरकार की आधी कैबिनेट को भ्रष्ट घोषित कर दिया। मंत्री योगेश कदम, मंत्री माणिकराव कोकाटे. संजय शिरसाट, प्रताप सरनाईक, संजय राठोड सहित महायुति सरकार के कई मंत्रियों पर बीते कुछ दिनों भ्रष्टाचार के आरोप लगे हैं। तो वहीं मंत्री नितेश राणे, विधायक संजय गायकवाड, गोपीचंद पडलकर आदि अपने विवादित बयानों के कारण सरकार की किरकिरी का कारण बनें। सत्ता पक्ष के इन तमाम मंत्रियों विधायकों का निषेध करने के लिए यूबीटी ने सोमवार को राज्यव्यापी जन आक्रोश मोर्चा निकाला। इस विरोध प्रदर्शन में उद्धव ने भ्रष्टाचार के मुद्दे पर सत्तारूढ़ महायुति सरकार पर हमला बोला। उन्होंने कहा, “शिवसेना महाराष्ट्र के हर जिले में सड़कों पर उतर आई है। सरकार के खिलाफ लड़ने के लिए मर्दों की जरूरत होती है और वो मर्द हमारी शिवसेना में है। उन्होंने कहा कि शासकों ने महाराष्ट्र को भ्रष्टाचार में सबसे आगे और विकास में सबसे पीछे कर दिया है। उनके प्रशासन जनोन्मुखी नहीं, बल्कि धन-निग्रही है। यह भी पढ़ें- राज-उद्धव ने उठाया युति का पहला कदम, दोनों भाई मिलकर लड़ेंगे बेस्ट पतपेढी चुनाव उद्धव ठाकरे ने मंत्रियों पर भी निशाना साधते हुए कहा कि सरकार का कोई मंत्री डांस बार चला रहा है तो कोई नोटों से भरा बैग लेकर बैठा है। रमी मंत्री विधानसभा भवन में रमी खेलते हैं। उनके पास किसानों का कर्ज माफ करने के लिए पैसे नहीं हैं। किसानों की समस्याओं पर ध्यान देने का समय नहीं है । हमें लगा था कि सीएम देवेंद्र भाजपा की परंपरा को आगे बढ़ाएंगे। मंत्रियों को तत्काल निकाल दिया जाएगा। लेकिन उन्होंने केवल चेतावनी देकर गलत व्यवहार करने वालों को छोड़ दिया है। उद्धव ठाकरे ने कहा कि मुझे फडणवीस पर तरस आता है। इनके पास बहुमत है। बापजादे दिल्ली में बैठे हैं। फिर भी आप भ्रष्ट लोगों को बाहर का रास्ता नहीं दिखा पा रहे हैं. उद्धव ने तंज कसते हुए कहा कि देश की सबसे बड़ी और अमीर बीजेपी के भ्रष्ट मंत्री के जगह मंत्री बनाने के लिए योग्य नेता नहीं है। उन्होंने सवाल किया कि सबूत होने के बाद भी आप भ्रष्टाचारियों को छोड़ेंगे, तो धनखड़ को तत्काल इस्तीफा देकर अज्ञातवास में क्यों भेज दिया गया। UBT की ओर से सोमवार को मुंबई, नासिक, पुणे, नागपुर और छत्रपति संभाजीनगर सहित पूरे राज्य में जन आक्रोश आंदोलन किया गया। इस दौरान पुणे में जिला कलेक्टर कार्यालय के बाहर उद्धव के शिवसैनिकों ने अनोखे अंदाज में प्रदर्शन किया। यूबीटी कार्यकर्ताओं ने भरत गोगावले समेत राज्य की महायुति सरकार के नेताओं की तस्वीरें आग में फेंकी। इस दौरान कार्यकर्ताओं ने सड़क पर ताश का खेल भी खेला तो वहीं भ्रष्टाचार पर निशाना साधने के लिए नकली नोटों से भरा बैग निकाला। गौरतलब हो कि यूबीटी भरत गोगावले और उप मुख्यमंत्री एकनाथ शिंदे पर सत्ता के लिए तंत्र मंत्र का सहारा लेने का आरोप लगाती है। इसी तरह कोकाटे का मानसून सत्र के दौरान सदन में ताश खेल रहे थे जबकि अपने बैड रूप में नोटों से भरे बैग के साथ बैठे संजय शिरसाट का वीडियो वायरल हुआ था। Follow Us On © Copyright Navbharatlive 2025 All rights reserved.</w:t>
      </w:r>
    </w:p>
    <w:p>
      <w:pPr>
        <w:pStyle w:val="Heading3"/>
      </w:pPr>
      <w:r>
        <w:rPr/>
        <w:t>Article 420</w:t>
      </w:r>
    </w:p>
    <w:p>
      <w:pPr>
        <w:pStyle w:val="Normal"/>
      </w:pPr>
      <w:r>
        <w:rPr/>
        <w:t>Title: Vande Bharat BIG update: THIS route becomes longest in India, surpasses New Delhi–Varanasi train, it will halt in…, top speed…</w:t>
      </w:r>
    </w:p>
    <w:p>
      <w:pPr>
        <w:pStyle w:val="Normal"/>
      </w:pPr>
      <w:r>
        <w:rPr/>
        <w:t xml:space="preserve">URL: </w:t>
      </w:r>
      <w:r>
        <w:t xml:space="preserve"> https://www.india.com/news/india/vande-bharat-rajdhani-sharabdi-tejas-duronto-bullet-train-indian-railways-irctc-mumbai-pune-delhi-wardha-manmad-devendra-fadnavis-nagpur-nitin-gadkari-8003739/</w:t>
      </w:r>
    </w:p>
    <w:p>
      <w:pPr>
        <w:pStyle w:val="Normal"/>
      </w:pPr>
      <w:r>
        <w:rPr/>
        <w:t>Content: click this icon for latest updates Vande Bharat News: In a major development, the Indian Railways has added another Vande Bharat Express that will operate in Maharashtra. This train will connect Ajni (Nagpur) and Pune. It is important to note that the new service will be the first to connect areas between Wardha and Manmad with a Vande Bharat Express train. This will be the 12th Vande Bharat Express train to operate in Maharashtra. Maharashtra Chief Minister Devendra Fadnavis on Sunday described the commencement of the Vande Bharat Express between Nagpur and Pune as a “matter of great joy” for the state. The chief minister also stated that he requested the Railway Minister for the service, and the proposal was acted upon by Prime Minister Narendra Modi. Speaking to reporters, CM Fadnavis said, “Today is a matter of great joy for all of us that the Vande Bharat train from Nagpur to Pune has started. We had made a request to the Railway Minister, and he had spoken of taking a positive decision. That decision has been implemented today by the PM. The most important thing is that among all the Vande Bharat trains started so far, this is the longest-distance train. This train will cover a distance of 881 kilometres in 12 hours.” Here are some of the important details: The route will span 881 km, making it the longest Vande Bharat Express service in the country The train has overtaken the previous record held by the New Delhi–Varanasi route. It will also be the fastest train between Nagpur and Pune, with a top average speed of 73 kmph and 10 scheduled stops. The train will serve several new regions along the way, including Wardha, Akola, Shegaon, Bhusaval, Jalgaon, Manmad, Puntamba, and Daund. The train will serve several new regions along the way, including Wardha, Akola, Shegaon, Bhusaval, Jalgaon, Manmad, Puntamba, and Daund. Coach Composition: 8 Coaches including 1 Executive Chair Car(EC) and 7 Chair Car (CC), seating a total of 530 passengers ( 52 seats in EC coach, 78 seats each in 5 CC coach and 44 seats each in 2 CC coaches attached to the Loco Pilot’s Coach) Train No. 26101 Pune-Ajni Vande Bharat Express will depart from Pune station 6 days a week (except Tuesday) at 06.25 hrs with effect from 11.08.2025 and arrive Ajni at 18.25 hrs same day. Train No. 26102 Ajni-Pune Vande Bharat Express will depart from Ajni station 6 days a week (except Monday) at 09.50 hrs with effect from 12.08.2025 and arrive Pune at 21.50 hrs same day. Halts – Wardha, Badnera, Akola, Shegaon, Bhusaval, Jalgaon, Manmad, Kopargaon, Ahmednagar and Daund Chord Line. For breaking news and live news updates, like us on Facebook or follow us on Twitter and Instagram. Read more on Latest India News on India.com. Do you know who built the MPs flats in Delhi? From Aqua Line Metro Station to Palm Olympia, THIS company constructed many landmark buildings, All you need to know Salakaar actor Naveen Kasturia opens up about choosing acting over engineering as career, 'Mujhe humesha se...'| Exclusive 'Decision does not fall under...': RBI Governor issues big statement after ICICI bank raises minimum account balance to Rs 50000 Who is Dara Singh's granddaughter? She is as gorgeous as Kareena Kapoor, Alia Bhatt, Deepika Padukone; Name is..., trained in... India's deadliest weapon set to become more powerful, to be equipped with..., will destroy enemies with top speed... Do you know who built the MPs flats in Delhi? From Aqua Line Metro Station to Palm Olympia, THIS company constructed many landmark buildings, All you need to know India's Largest Station: THIS station has 23 platforms, serves more than 6 lakh passengers daily, its not in Delhi or Mumbai, name is… Masterstroke by Lausen and Toubro, bags 'ultra mega' order from Adani Power for…, L&amp;T issues statement, says... India's Slowest Train: This train covers 46 kilometres in..., passes through Kellar, Coonoor and..., the name is... 7 Magical Delhi Places That Shine Brighter After The Sun Goes Down By clicking “Accept All Cookies”, you agree to the storing of cookies on your device to enhance site navigation, analyze site usage, and assist in our marketing efforts Cookies Policy.</w:t>
      </w:r>
    </w:p>
    <w:p>
      <w:pPr>
        <w:pStyle w:val="Heading3"/>
      </w:pPr>
      <w:r>
        <w:rPr/>
        <w:t>Article 421</w:t>
      </w:r>
    </w:p>
    <w:p>
      <w:pPr>
        <w:pStyle w:val="Normal"/>
      </w:pPr>
      <w:r>
        <w:rPr/>
        <w:t>Title: प्रधानमंत्र्यांच्या हस्ते तीन नव्या वंदे भारत रेल्वेगाड्यांचं लोकार्पण</w:t>
      </w:r>
    </w:p>
    <w:p>
      <w:pPr>
        <w:pStyle w:val="Normal"/>
      </w:pPr>
      <w:r>
        <w:rPr/>
        <w:t xml:space="preserve">URL: </w:t>
      </w:r>
      <w:r>
        <w:t xml:space="preserve"> https://www.newsonair.gov.in/mr/pm-narendra-modi-vande-bharat/</w:t>
      </w:r>
    </w:p>
    <w:p>
      <w:pPr>
        <w:pStyle w:val="Normal"/>
      </w:pPr>
      <w:r>
        <w:rPr/>
        <w:t>Content: डाउनलोड करा मोबाइल ॲप Site Admin | August 11, 2025 9:55 AM | PM Narendra Modi | Vande Bharat प्रधानमंत्री नरेंद्र मोदी यांनी काल सुमारे 7 हजार 160 कोटी रुपयांच्या बेंगळुरू मेट्रोच्या यलो लाईनचं उद्घाटन आणि 15 हजार 610 कोटी रुपयांपेक्षा जास्त किमतीच्या प्रकल्पाच्या तिसऱ्या टप्प्याची पायाभरणी केली. आरव्ही रोड, रागीगुड्डा ते बोम्मासंद्रा यांना जोडणाऱ्या या मेट्रो लाईन सह बेंगळुरूचं मेट्रो नेटवर्क 96 किलोमीटर हून जास्त झालं आहे. प्रमुख निवासी, औद्योगिक आणि शैक्षणिक केंद्रांदरम्यान सुलभ वाहतुकीसाठी बेंगळुरू मेट्रोच्या तिसऱ्या टप्प्यात 44 किमीचा उन्नत मार्ग आणि 31 स्थानकं जोडली जाणार आहेत. प्रधानमंत्र्यांनी तीन वंदे भारत एक्सप्रेस गाड्या – बेंगळुरू ते बेळगाव, अमृतसर ते श्री माता वैष्णोदेवी कटरा आणि नागपूर ते पुणे – यांना हिरवा झेंडा दाखवला. नागपूर ते पुणे मार्गावरील वंदे भारत रेल्वे च्या शुभारंभाच्या कार्यक्रमासाठी नागपुरात केंद्रीय रस्ते वाहतूक मंत्री नितीन गडकरी आणि महाराष्ट्राचे मुख्यमंत्री देवेंद्र फडणवीस उपस्थित होते. मुख्यमंत्र्यांनी यावेळी माध्यमांशी संवाद साधला. विदर्भातून पुण्याला जाणाऱ्या प्रवाशांची संख्या जास्त आहे, परंतु सध्या प्रवाशांना महागडी तिकिटे खरेदी करावी लागतात आणि खाजगी वाहनांनी प्रवास करावा लागतो. शिवाय, अशा प्रवासाला जास्त वेळ लागतो. या बाबी लक्षात घेऊन, ही रेल्वे सुरु केल्याबद्दल मुख्यमंत्र्यांनी केंद्र सरकारचे आभार मानले आहेत. पुणे वंदे भारत एक्सप्रेस ही देशातली सर्वात लांब पल्ल्याची वंदे भारत एक्सप्रेस असून या रेल्वेगाडीमुळे नागपूर ते पुणे हे अंतर सुमारे 12 तासांत पूर्ण करता येणार आहे. कोणतीही पोस्ट आढळली नाही. गोपनीयता धोरण | कॉपीराइट © 2025 बातम्या ऑन एअर. सर्व हक्क राखीव शेवटचे अद्यावत: 22nd Aug 2025 | अभ्यागतांना: 1480625</w:t>
      </w:r>
    </w:p>
    <w:p>
      <w:pPr>
        <w:pStyle w:val="Heading3"/>
      </w:pPr>
      <w:r>
        <w:rPr/>
        <w:t>Article 422</w:t>
      </w:r>
    </w:p>
    <w:p>
      <w:pPr>
        <w:pStyle w:val="Normal"/>
      </w:pPr>
      <w:r>
        <w:rPr/>
        <w:t>Title: जळगावकरांसाठी पुण्याच्या प्रवासाची जलद व आधुनिक सुविधा; नागपूर–पुणे वंदे भारत एक्सप्रेसचे प्रधानमंत्र्यांच्या हस्ते लोकार्पण</w:t>
      </w:r>
    </w:p>
    <w:p>
      <w:pPr>
        <w:pStyle w:val="Normal"/>
      </w:pPr>
      <w:r>
        <w:rPr/>
        <w:t xml:space="preserve">URL: </w:t>
      </w:r>
      <w:r>
        <w:t xml:space="preserve"> https://mahasamvad.in/175041/</w:t>
      </w:r>
    </w:p>
    <w:p>
      <w:pPr>
        <w:pStyle w:val="Normal"/>
      </w:pPr>
      <w:r>
        <w:rPr/>
        <w:t>Content: भुसावळ आणि जळगाव रेल्वेस्टेशनवर वंदे भारत गाडीचे जंगी स्वागत जळगाव दि. 10 (जिमाका वृत्तसेवा) – जळगावसह विदर्भ, खान्देश आणि पश्चिम महाराष्ट्रातील प्रवाशांना पुण्याच्या प्रवासासाठी जलद, आरामदायी आणि आधुनिक सुविधा मिळण्याचा ऐतिहासिक क्षण आज आला. प्रधानमंत्री नरेंद्र मोदी यांच्या हस्ते दूरदृश्य संवाद प्रणालीद्वारे नागपूर–पुणे वंदे भारत एक्सप्रेसला हिरवा झेंडा दाखवून शुभारंभ करण्यात आला. या गाडीच्या मार्गात भुसावळ आणि जळगाव या दोन्ही स्थानकांचा समावेश असल्याने जिल्ह्यातील प्रवाशांना याचा थेट लाभ होणार आहे. भुसावळ व जळगाव रेल्वे स्थानकांवर गाडीचे जंगी स्वागत करण्यात आले. भुसावळ येथे केंद्रीय क्रीडा व युवक कल्याण राज्यमंत्री श्रीमती रक्षा खडसे, जलसंपदा मंत्री श्री. गिरीश महाजन, वस्त्रोद्योग मंत्री श्री. संजय सावकारे, सार्वजनिक बांधकाम मंत्री श्री. शिवेंद्रराजे भोसले, जिल्हाधिकारी आयुष प्रसाद यांनी हिरवा झेंडा दाखवून गाडीला शुभेच्छा दिल्या. जळगाव स्थानकावर खासदार श्री. उज्वल निकम, खासदार श्रीमती स्मिता वाघ आणि आमदार श्री. सुरेश (राजीव मामा) भोळे यांच्या हस्ते गाडीला हिरवा झेंडा देण्यात आला. या सोयीमुळे जिल्ह्यातील नागरिकांमध्ये उत्साहाचे वातावरण होते. नागपूर मध्यवर्ती रेल्वे स्थानकाच्या फलाट क्रमांक आठवरून मुख्यमंत्री देवेंद्र फडणवीस, केंद्रीय परिवहन मंत्री नितीन गडकरी, आमदार मोहन मते, कृष्णा खोपडे, प्रवीण दटके, मध्य रेल्वेचे महाप्रबंधक धर्मवीर मीणा, विभागीय रेल्वे व्यवस्थापक विनायक गर्ग यांच्या उपस्थितीत प्रधानमंत्री नरेंद्र मोदींनी एकाच वेळी बेंगळुरू–बेळगाव आणि कटरा–अमृतसर वंदे भारत एक्सप्रेस गाड्यांचाही शुभारंभ केला. नागपूर (अजनी)–पुणे वंदे भारत एक्सप्रेसमुळे प्रवासाचे अंतर जवळपास 12 तासात पूर्ण होईल. गाडी वर्धा, बडनेरा, अकोला, भुसावळ, जळगाव, मनमाड, कोपरगाव, अहमदनगर आणि दौंड स्थानकांवर थांबत पुण्यास पोहोचेल. स्थानके फुलांच्या तोरणांनी, पताकांनी सजवण्यात आली होती आणि प्रवासी, विद्यार्थी व नागरिकांनी मोठ्या संख्येने उपस्थिती लावली. यावेळी स्थानिक शाळांमध्ये निबंध व चित्रकला स्पर्धांचे आयोजन करण्यात आले होते, ज्यात विजेत्यांना मान्यवरांच्या हस्ते पारितोषिके देण्यात आली. देशभक्तीपर सांस्कृतिक कार्यक्रमांनी वातावरण आनंदमय झाले. मुख्यमंत्री फडणवीस यांनी यावेळी नगर–पुणे रेल्वे मार्ग निर्मितीसाठी प्रयत्न सुरू असल्याचे सांगितले. सध्याचा नगर–दौंडमार्गे होणारा 100 ते 125 किमीचा अतिरिक्त फेरा टाळण्यासाठी नगर–पुणे थेट मार्ग विकसित करण्याचे नियोजन सुरू असून, छत्रपती संभाजीनगर–अहमदनगर–पुणे औद्योगिक पट्टा वेगाने विकसित करण्यासाठी या प्रकल्पाचा विचार ‘राईट ऑफ वे’ अंतर्गत करता येईल, असे ते म्हणाले. पुणे–अजनी वंदे भारत एक्सप्रेसची नियमित सेवा 11 ऑगस्ट 2025 पासून सुरू होत असून, ट्रेन क्रमांक 26101 पुणे स्टेशनवरून दर आठवड्यात सहा दिवस (मंगळवार वगळता) सकाळी 6.25 वाजता सुटून त्याच दिवशी सायंकाळी 6.25 वाजता अजनी येथे पोहोचेल. तर ट्रेन क्रमांक 26102 अजनी स्टेशनवरून दर आठवड्यात सहा दिवस (सोमवार वगळता) सकाळी 9.50 वाजता सुटून त्याच दिवशी रात्री 9.50 वाजता पुण्यास पोहोचेल. गाडीत 1 एक्झिक्युटिव्ह चेअर कार (EC) आणि 7 चेअर कार (CC) असून, सर्व डबे वातानुकूलित, स्वयंचलित तापमान नियंत्रणयुक्त, एर्गोनॉमिक आसन व्यवस्था, मोठ्या पॅनोरामिक खिडक्या, बायो–व्हॅक्यूम शौचालये, स्वयंचलित स्लायडिंग दरवाजे, सीसीटीव्ही निगराणी, आपत्कालीन संवाद प्रणाली व ड्युअल सस्पेन्शनसह सुसज्ज आहेत. ‘मेक इन इंडिया’ उपक्रमांतर्गत तयार झालेली ही वंदे भारत ट्रेन भारताच्या प्रगत तंत्रज्ञान व आत्मनिर्भरतेचे प्रतीक असून, ‘एक भारत जोडलेला भारत’ या संकल्पनेचा महत्त्वपूर्ण आधारस्तंभ ठरत आहे. या सेवेमुळे धार्मिक स्थळे, व्यापार, पर्यटन व रोजगाराच्या संधींना चालना मिळून विदर्भ, खान्देश व पश्चिम महाराष्ट्राचा सर्वांगीण विकास होईल, असा विश्वास मान्यवरांनी व्यक्त केला. ०००</w:t>
      </w:r>
    </w:p>
    <w:p>
      <w:pPr>
        <w:pStyle w:val="Heading3"/>
      </w:pPr>
      <w:r>
        <w:rPr/>
        <w:t>Article 423</w:t>
      </w:r>
    </w:p>
    <w:p>
      <w:pPr>
        <w:pStyle w:val="Normal"/>
      </w:pPr>
      <w:r>
        <w:rPr/>
        <w:t>Title: राजधानी मुंबई ते उपराजधानी नागपूर अवघ्या 2 तासात... 10 जिल्ह्यांना कनेक्ट करणार मेगा प्रोजेक्ट</w:t>
      </w:r>
    </w:p>
    <w:p>
      <w:pPr>
        <w:pStyle w:val="Normal"/>
      </w:pPr>
      <w:r>
        <w:rPr/>
        <w:t xml:space="preserve">URL: </w:t>
      </w:r>
      <w:r>
        <w:t xml:space="preserve"> https://zeenews.india.com/marathi/maharashtra/infrastructure-news-mumbai-nagpur-semi-high-speed-rail-project-parallel-to-samruddhi-mahamarg-cm-devendra-fadnavis-comment-know-details-of-project/931573</w:t>
      </w:r>
    </w:p>
    <w:p>
      <w:pPr>
        <w:pStyle w:val="Normal"/>
      </w:pPr>
      <w:r>
        <w:rPr/>
        <w:t>Content: Mumbai-Nagpur In 2 Hours: पुणे आणि नागपूरदरम्यान वंदे भारत एक्सप्रेसची सेवा सुरु झाल्यानंतर आता मुंबई-नागपूर हायस्पीड रेल्वेचा प्रस्ताव पुन्हा चर्चेत आला आहे. मुंबई-नागपूर हायस्पीड रेल्वेचा प्रस्ताव साडेतीन वर्षापासून गुलदस्त्यात राहिल्यानंतर आता पुन्हा त्यावर चर्चा सुरू झाली आहे. मुख्यमंत्री देवेंद्र फडणवीस यांनी 10 ऑगस्ट रोजी नागपूर येथील एका कार्यक्रमात समृद्धी महामार्गालगत हायस्पीड रेल्वे धावण्याच्या प्रकल्पावर भाष्य केल्याने प्रकल्प पुन्हा अजेंड्यावर येण्याचे संकेत आहेत. नागपूर जिल्ह्यात या मार्गातील 111 किलोमीटरचा ट्रॅक असणार असून तो समृद्धी महामार्गालगत बांधणीचा विचार होऊन साडेतीन वर्षे झाली. नॅशनल हायस्पीड रेल्वे कॉपोर्रेशन लिमिटेड (एनएचआरसीएल) यासाठी डीपीआर करणार होते. या प्रकल्पासाठी जिल्हाधिकारी कार्यालयाच्या तळमजल्यावर ऑफिसही सुरू करण्यात आले होते. ते कार्यालय आता पालकमंत्री कक्षासाठी वापरले जात असल्याचे समजते. या महत्त्वकांशी प्रकल्पासंदर्भात बोलताना मुख्यमंत्री फडणवीस यांनी, समृद्धी महामार्गाला लागून समांतर हायस्पीड रेल्वे ताशी 330 ते 350 किलोमीटर प्रतीतास वेगाने धावेल असा प्रस्ताव होता. म्हणजेच या वेगाने ही ट्रेन दोन ते सव्वा दोन तासात मुंबई ते नागपूर अंतर कापेल. समृद्धीचे बांधकाम होत असताना रेल्वे मंत्रालयाने नागपूर ते मुंबई हायस्पीड रेल्वेवर अभ्यास केला आहे. 78 टक्के काम गतीने होणे शक्य होते. 22 टक्के काम सयुंक्तपणे करावे लागणार आहे. याबाबत केंद्र सरकार आणि रेल्वे मंत्रालयाशी चर्चा करून निर्णय घेऊ, असं स्पष्ट केलं आहे. नक्की वाचा &gt;&gt; ना PM, ना रेल्वेमंत्री, ना CM... 'या' व्यक्तीचं ऐकून 'मरे' चालवणार CSMT-खोपोली 15 डबा लोकल; प्लॅन जाहीर या मार्गावर एकूण 14 ठिकाणी विशेष रेल्वे स्टेशन उभारली जाणार आहेत. ही रेल्वे स्टेशन कोणती असतील त्याची यादी खालीलप्रमाणे अजनी, खापरी, वर्धा, पुलगाव, कारंजा लाड, मालेगाव जहाँगीर, मेहकर, जालना, छत्रपती संभाजीनगर, शिर्डी, नाशिक, घोटी बुद्रुक, शहापूर, ठाणे हायस्पीड रेल्वेचा प्रस्तावित प्रकल्पाचे तपशील खालीलप्रमाणे: &gt; एकूण लांबी : 749 किलोमीटर &gt; किती स्थानके? : 12 &gt; किती जिल्हे जोडणार? : 10 &gt; भूसंपादन किती ? : 1245.61 हेक्टर &gt; रेल्वेचा ताशी वेग किती ? : 330 ते 350 कि.मी. &gt; प्रवासी वाहतूक क्षमता : 750 &gt; एकूण किती बोगदे? : 15, &gt; बोगद्यांची लांबी : 25.23 कि. मी. &gt; समृद्धी महामार्गालगत - 17.5 मीटर रुंदीचा मार्ग 1. हा रेल्वे प्रकल्प आहे तरी काय? मुंबई-नागपूर हायस्पीड रेल्वे हा एक प्रस्तावित प्रकल्प आहे, जो महाराष्ट्रातील मुंबई आणि नागपूर या दोन प्रमुख शहरांना हायस्पीड रेल्वेद्वारे जोडेल. हा प्रकल्प समृद्धी महामार्गालगत बांधला जाणार असून, यामुळे प्रवासाचा वेळ लक्षणीयरीत्या कमी होईल. 2. या प्रकल्पाची एकूण लांबी किती आहे? प्रकल्पाची एकूण लांबी 749 किलोमीटर आहे. 3. या मार्गावर किती रेल्वे स्थानके असतील? या मार्गावर एकूण 14 विशेष रेल्वे स्थानके उभारली जाणार आहेत: अजनी, खापरी, वर्धा, पुलगाव, कारंजा लाड, मालेगाव जहाँगीर, मेहकर, जालना, छत्रपती संभाजीनगर, शिर्डी, नाशिक, घोटी बुद्रुक, शहापूर, आणि ठाणे. 4. हायस्पीड रेल्वेचा वेग किती असेल? या रेल्वेचा ताशी वेग 330 ते 350 किलोमीटर प्रति तास असेल, ज्यामुळे मुंबई ते नागपूरचा प्रवास 2 ते 2.25 तासांत पूर्ण होईल. 5. या रेल्वेची प्रवासी वाहतूक क्षमता किती असेल? या रेल्वेची प्रवासी वाहतूक क्षमता 750 प्रवाशांपर्यंत असेल. 6. या मार्गावर किती बोगदे बांधले जाणार आहेत? या मार्गावर एकूण 15 बोगदे बांधले जाणार असून, त्यांची एकूण लांबी 25.23 किलोमीटर असेल.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...Read More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424</w:t>
      </w:r>
    </w:p>
    <w:p>
      <w:pPr>
        <w:pStyle w:val="Normal"/>
      </w:pPr>
      <w:r>
        <w:rPr/>
        <w:t>Title: Nagpur Liquor Factory : महाराष्ट्रातील ‘या’ शहरात उभारण्यात येणार दारूची सर्वात मोठी फॅक्टरी</w:t>
      </w:r>
    </w:p>
    <w:p>
      <w:pPr>
        <w:pStyle w:val="Normal"/>
      </w:pPr>
      <w:r>
        <w:rPr/>
        <w:t xml:space="preserve">URL: </w:t>
      </w:r>
      <w:r>
        <w:t xml:space="preserve"> https://hellomaharashtra.in/nagpur-liquor-factory-1800-crore-project/</w:t>
      </w:r>
    </w:p>
    <w:p>
      <w:pPr>
        <w:pStyle w:val="Normal"/>
      </w:pPr>
      <w:r>
        <w:rPr/>
        <w:t>Content: हॅलो महाराष्ट्र ऑनलाईन Nagpur Liquor Factory । महाराष्ट्र सरकार हे आपल्या राज्यात सतत नवनवीन प्रकल्प आणण्यावर भर देत असते. औद्योगिक प्रकल्प, इलेकट्रॉनिक प्रोजेक्ट, माहिती तंत्रज्ञान प्रोजेक्ट किंवा संरक्षण क्षेत्रातील प्रकल्प आपल्या महाराष्ट्रातील काही शहरात तर आहेच, परंतु आता राज्यातील एका बड्या शहरात आशिया खंडातील सर्वात मोठी दारूची फॅक्टरी उभारण्यात येणार आहे. हे शहर म्हणजे दुसरं तिसरं कोणतं नसून राज्याची उपराजधानी आणि मुख्यमंत्री देवेंद्र फडणवीस यांचा बालेकिल्ला असलेले नागपूर आहे. मद्य निर्मिती क्षेत्रातील आघाडीची फ्रेंच कंपनी पर्नोड रिकार्ड इंडिया ही नागपूर जिल्ह्यातील बुटीबोरी औद्योगिक क्षेत्रात आशिया खंडातील सर्वात मोठा माल्ट स्पिरिट डिस्टिलरी व मॅच्युरेशन प्लांट (Nagpur Liquor Factory) उभारणार आहे .खरे तर गेल्या वर्षी सीएम फडणवीस, उद्योग मंत्री उदय सामंत यांच्या उपस्थितीत या प्रकल्पाचा सामंजस्य करार झाला होता.आता हा प्रकल्प प्रत्यक्षात साकार होणार आहे. या प्रकल्पासाठी पर्यावरण विभाग, राज्य उत्पादन शुक्ल विभागत तसेच इतर संबंधित यंत्रणांकडून परवानग्या मिळवण्याची प्रक्रिया सुरू झाली आहे. हा दारू प्रकल्प तब्बल 1800 कोटी रुपयांचा आहे. नागपूरमध्ये हा प्रकल्प पूर्ण क्षमतेने कार्यरत झाल्यानंतर दररोज ६० हजार लिटर माल्ट स्पिरिटची निर्मिती होणार आहे. यातून वर्षाला १३ लाख दशलक्ष लिटर उत्पादन क्षमतेचा टप्पा गाठला जाईल. नागपूर मधील या सर्वात मोठ्या मद्य प्रकल्पामुळे स्थानिक शेतकऱ्यांना फायदा होण्याची शक्यता आहे. याचे कारण म्हणजे स्पिरीट तयार करण्यासाठी कच्चामाल म्हणून जव लागणार आहे. दरवर्षी सुमारे 50 हजार टन जव या प्रकल्पासाठी लागेल. विशेष म्हणजे हा कच्चामाल स्थानिक शेतकऱ्यांकडून खरेदी केला जाणार आहे. एकीकडे मागच्या काही महिन्यात नागपूर जिल्ह्यात वाढलेल्या एमडी तस्करीच्या विरोधात भाजपचे नेते सातत्याने विधानसभेत आवाज उठवत आहेत. विदर्भाला उडता पंजाब होऊ देऊ नका अशी मागणी केली जात आहे. असं असतानाही आशिया खंडातील सर्वात मोठी दारूचे उत्पादन करणारी फॅक्टरी याच नागपुरात उभारण्यात येणार असल्याने विरोधकांना भाजप विरोधी आयते कोलीत सापडलं आहे. या दारू फॅक्टरी मुळे महाराष्ट्रातील राजकीय वातावरण आणखी तापण्याची शक्यता नाकारता येत नाही.</w:t>
      </w:r>
    </w:p>
    <w:p>
      <w:pPr>
        <w:pStyle w:val="Heading3"/>
      </w:pPr>
      <w:r>
        <w:rPr/>
        <w:t>Article 425</w:t>
      </w:r>
    </w:p>
    <w:p>
      <w:pPr>
        <w:pStyle w:val="Normal"/>
      </w:pPr>
      <w:r>
        <w:rPr/>
        <w:t>Title: Dharavi redevelopment project will not be successful if its nature is changed Fadnavis</w:t>
      </w:r>
    </w:p>
    <w:p>
      <w:pPr>
        <w:pStyle w:val="Normal"/>
      </w:pPr>
      <w:r>
        <w:rPr/>
        <w:t xml:space="preserve">URL: </w:t>
      </w:r>
      <w:r>
        <w:t xml:space="preserve"> https://www.theweek.in/wire-updates/national/2025/08/14/bom30-mh-dharavi-cm.html</w:t>
      </w:r>
    </w:p>
    <w:p>
      <w:pPr>
        <w:pStyle w:val="Normal"/>
      </w:pPr>
      <w:r>
        <w:rPr/>
        <w:t>Content: Mumbai, Aug 14 (PTI) Maharashtra Chief Minister Devendra Fadnavis on Thursday said Dharavi is a centre for economic activity and cannot be viewed as a slum alone and stressed that its redevelopment project will not be successful if its nature is changed.Speaking at an event where keys of new houses were handed to the residents of BDD chawl that underwent redevelopment, Fadnavis said if one looks at Maharashtra, there are three-four cities that have a population of over 10 lakh. Dharavi alone has a population of 10 lakh. Redeveloping Dharavi means building a new city, he said.Fadnavis said when the government decided to redevelop Dharavi, it was decided that housing will be provided to all. If ineligible people are removed, it will lead to another slum. The ineligible will be given houses under rental accommodation and ownership of the house will be transferred in their name in 12 years, he said."We are rehabilitating eligible people in the same locality and giving them all amenities. Dharavi cannot be viewed as a slum. It is a centre for economic activity. The economic activities that go on in Dharavi do not probably happen in an industrial cluster," the CM said."If we change its nature, the project will never be successful. Their residences are linked to their profession. We have to establish elaborate activities like creating a value chain in Dharavi and not tax them for five years. Dharavi will see a vibrant industrial colony," Fadnavis said.The ambitious Dharavi redevelopment project is being opposed by the opposition Shiv Sena (UBT), Congress and a section of residents.In November last year, the Adani Group emerged as the highest bidder for the 259-hectare Dharavi Redevelopment Project. The group put in a Rs 5,069 crore bid for the redevelopment of one of the largest slum sprawls in the world, outbidding DLF, which had quoted Rs 2,025 crore. (This story has not been edited by THE WEEK and is auto-generated from PTI) Education, drugs, suicides: TN Governor Ravi slams DMK government in Indenpendence Day address; Stalin, cabinet to boycott tea party Ibrahima Konate's Real Madrid transfer may happen as Liverpool traget Marc Guehi after Giovanni Leoni: Report Which are Lokesh Kanagaraj's Top 5 films so far? Hint: Rajinikanth's 'Coolie' not in the list Why is Bitcoin hitting $124000 mark and will it rise further in the coming weeks? Independence day special: 6 amazing open-world video games to experience freedom Copyright © 2024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