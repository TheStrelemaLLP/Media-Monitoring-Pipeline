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450</w:t>
      </w:r>
    </w:p>
    <w:p>
      <w:pPr>
        <w:pStyle w:val="Normal"/>
      </w:pPr>
      <w:r>
        <w:rPr/>
        <w:t>Title: No ban on meat sale on I-Day, says Maha CM</w:t>
      </w:r>
    </w:p>
    <w:p>
      <w:pPr>
        <w:pStyle w:val="Normal"/>
      </w:pPr>
      <w:r>
        <w:rPr/>
        <w:t xml:space="preserve">URL: </w:t>
      </w:r>
      <w:r>
        <w:t xml:space="preserve"> https://www.socialnews.xyz/2025/08/13/no-ban-on-meat-sale-on-i-day-says-maha-cm/</w:t>
      </w:r>
    </w:p>
    <w:p>
      <w:pPr>
        <w:pStyle w:val="Normal"/>
      </w:pPr>
      <w:r>
        <w:rPr/>
        <w:t>Content: Home » National » No ban on meat sale on I-Day, says Maha CM Posted By: Gopi August 13, 2025 Mumbai, Aug 13 (SocialNews.XYZ) Amid raging controversy over the announcement by several civic bodies that slaughterhouses and meat shops within city limits would remain closed on August 15 on the occasion of Independence Day and Janmashtami, Chief Minister Devendra Fadnavis on Wednesday clarified that the state government has not banned the sale of meat. He told reporters that “The government resolution (GR) in this regard was issued in 1988. I was not aware that many municipalities have made decisions in this regard. I also came to know about this after the media reports.” He thereby downplayed the row and the opposition’s criticism. He further stated, “I asked those municipalities why they took such a decision? Then they sent me the GR of 1988. They also said that they make such a decision every year. Even the civic bodies forwarded me a copy of the government decision in this regard during the Chief Ministership of Uddhav Thackeray. After all, the government has no desire to decide what anyone should eat.” Fadnavis said, “Currently, we have many questions. Therefore, such a controversy is being created on the decision taken in 1988, and it is being projected as if the decision was taken by our government. Some people have reached this point where they have started calling vegetarians impotent. But this stupidity should be stopped. Whoever wants to eat, they are eating. Everyone has the right to live in our country. Our government has not made any decision regarding the ban on meat sales. This is a decision taken by the old government.” CM’s clarification comes after the civic bodies of Kalyan Dombivli, Nagpur and Malegaon have issued an order for closure of all slaughterhouses and meat shops in their jurisdictions for 24 hours on August 15. The opposition, including NCP SP, Congress and Shiv Sena UBT, slammed the decision by these civic bodies. Deputy CM Ajit Pawar opposed the decision, saying, “It is an individual’s choice what one should eat or not eat. Nobody has the right to impose the decision. There are some people who are vegetarians and others who are non-vegetarians. It is part of an individual’s habit, culture and inheritance and geographical conditions.” Pawar said that while it is important to keep public sentiments and faith in mind on certain religious occasions such as Ashadi Ekadhasi or Mahavir Jayanti, there is no reason why there should be a ban on meat and non-vegetarian food on Maharashtra Day, Independence Day or Republic Day. Criticising the move, NCP (SP)’s Jitendra Awhad questioned why residents were being told what to eat on Independence Day, while Shiv Sena UBT leader Aaditya Thackeray demanded the suspension of Kalyan Dombivli Municipal Corporation commissioner. According to the BJP spokesperson, “Even during the rule of Maha Vikas Aghadi when Uddhav Thackeray was the CM, such a decision was implemented. The Nagpur Municipal Corporation, which was under state administration, had enforced the ban on slaughterhouses and meat shops in 2021 and 2022.”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451</w:t>
      </w:r>
    </w:p>
    <w:p>
      <w:pPr>
        <w:pStyle w:val="Normal"/>
      </w:pPr>
      <w:r>
        <w:rPr/>
        <w:t>Title: 'National meat sales calendar' proposed amid Maharashtra meat ban row</w:t>
      </w:r>
    </w:p>
    <w:p>
      <w:pPr>
        <w:pStyle w:val="Normal"/>
      </w:pPr>
      <w:r>
        <w:rPr/>
        <w:t xml:space="preserve">URL: </w:t>
      </w:r>
      <w:r>
        <w:t xml:space="preserve"> https://www.newsbytesapp.com/news/politics/maharashtra-federation-demands-national-meat-sale-calendar-amid-non-veg-row/story</w:t>
      </w:r>
    </w:p>
    <w:p>
      <w:pPr>
        <w:pStyle w:val="Normal"/>
      </w:pPr>
      <w:r>
        <w:rPr/>
        <w:t>Content: The Poultry Federation of India (PFI) has proposed a national meat sales calendar to Union Minister SP Singh Baghel. The move comes amid a controversy over meat bans in several cities in Maharashtra on Independence Day. In a letter to Baghel, the PFI said the calendar, which would be similar to the dry-day calendars, would help avoid disputes over meat sales during religious festivals and minimize financial losses for businesses. Industry impact The PFI's letter to Baghel highlighted the challenges posed by arbitrary and often last-minute meat sales bans. These bans, usually observed on festivals like Ram Navami and Maha Shivratri, disrupt business operations and affect livelihoods across the meat industry, they said. The federation has demanded at least three months' notice for such closures and suggested a representative from their organization be included in decision-making committees. Political fallout The meat ban in Maharashtra has sparked a political controversy. Five civic bodies, including Nagpur and Nashik, ordered meat shops to remain shut on August 15. The Bharatiya Janata Party (BJP) defended the decision, citing a 1988 state government order, which was implemented by NCP (SP) president Sharad Pawar when he was the CM. Chief Minister Devendra Fadnavis dismissed the controversy as unnecessary, but Ajit Pawar of the ruling coalition had sided with the opposition regarding this matter. Arguments "In major cities, people of different castes and religions reside. If it is an emotional issue, then people accept it (ban) for a day. But if you clamp such orders on Maharashtra Day, Independence Day, and Republic Day, then it becomes difficult," Ajit said. Shiv Sena (UBT) MLA Aaditya Thackeray has also opposed the move, saying that the KDMC commissioner should be suspended because it is not their responsibility to decide whether to eat a vegetarian or non-vegetarian diet. Festival restrictions The Bruhat Bengaluru Mahanagara Palike (BBMP) has announced a ban on animal slaughter and meat sales on August 16 for Krishna Janmashtami. The Chhatrapati Sambhajinagar Municipal Corporation has also announced that slaughterhouses, meat outlets, and meat shops inside city limits will be closed on two days—August 15 and August 20. Hyderabad has also announced a ban on meat sales on Independence Day.</w:t>
      </w:r>
    </w:p>
    <w:p>
      <w:pPr>
        <w:pStyle w:val="Heading3"/>
      </w:pPr>
      <w:r>
        <w:rPr/>
        <w:t>Article 452</w:t>
      </w:r>
    </w:p>
    <w:p>
      <w:pPr>
        <w:pStyle w:val="Normal"/>
      </w:pPr>
      <w:r>
        <w:rPr/>
        <w:t>Title: Raigad Guardian Minister Row: Dy CM Eknath Shinde, Bharat Gogawale Skip Cabinet Meeting Amid Tensions With NCP</w:t>
      </w:r>
    </w:p>
    <w:p>
      <w:pPr>
        <w:pStyle w:val="Normal"/>
      </w:pPr>
      <w:r>
        <w:rPr/>
        <w:t xml:space="preserve">URL: </w:t>
      </w:r>
      <w:r>
        <w:t xml:space="preserve"> https://www.freepressjournal.in/mumbai/raigad-guardian-minister-row-dy-cm-eknath-shinde-bharat-gogawale-skip-cabinet-meeting-amid-tensions-with-ncp</w:t>
      </w:r>
    </w:p>
    <w:p>
      <w:pPr>
        <w:pStyle w:val="Normal"/>
      </w:pPr>
      <w:r>
        <w:rPr/>
        <w:t>Content: Deputy Chief Minister Eknath Shinde and Minister Bharat Gogawale were notably absent from a crucial cabinet meeting chaired by Chief Minister Devendra Fadnavis on Tuesday, fueling speculation of political unrest within the ruling alliance. Shinde, Gogawale Miss Crucial Cabinet Meeting The absence comes against the backdrop of a heated dispute between the Shinde-led Shiv Sena faction and the Ajit Pawar-led NCP over the post of Guardian Minister of Raigad district. The controversy escalated after the state government issued a circular announcing that Aditi Tatkare would hoist the national flag at the Raigad district headquarters on Independence Day a move widely seen as an indication that she may be given the Guardian Minister portfolio. Reports suggested that Gogawale, unhappy with the decision, traveled to Delhi along with Alibaug MLA Mahendra Dalvi and DCM Shinde. However, Gogawale dismissed these claims, stating his Delhi visit was due to prior commitments and not political dissatisfaction. Sources, however, maintain that both Shinde and Gogawale are displeased with recent changes in responsibility allocations. Flag Hoisting Decision Favors Aditi Tatkare The tussle intensified after both Gogawale and Tatkare staked claim to the Guardian Minister post, prompting CM Fadnavis to temporarily halt the appointment. While the flag hoisting decision has been made in Tatkare’s favor, Gogawale insists that this does not determine the Guardian Minister position. “Flag hoisting and being Guardian Minister are two different matters. Whatever decision senior leaders take after Independence Day, we will accept. I am 100% firm on my claim to the post,” Gogawale said, adding that it is his desire to serve as Raigad’s Guardian Minister and that he is confident it will be fulfilled. Opposition Leaders Taunt Shiv Sena Over Raigad Post Meanwhile, opposition leaders including Aaditya Thackeray, Jeetendra Awhad, and Bhaskar Jadhav mocked Gogawale, sarcastically questioning, “There are three MLAs of Shiv Sena in Raigad district, yet the party still cannot get guardianship of the district — then what happened to the black magic’s effect that Gogawale performed recently?”</w:t>
      </w:r>
    </w:p>
    <w:p>
      <w:pPr>
        <w:pStyle w:val="Heading3"/>
      </w:pPr>
      <w:r>
        <w:rPr/>
        <w:t>Article 453</w:t>
      </w:r>
    </w:p>
    <w:p>
      <w:pPr>
        <w:pStyle w:val="Normal"/>
      </w:pPr>
      <w:r>
        <w:rPr/>
        <w:t>Title: Amid controversy over guardian ministers, NCP minister Aditi Tatkare to do flag hoisting in Raigad on I-day</w:t>
      </w:r>
    </w:p>
    <w:p>
      <w:pPr>
        <w:pStyle w:val="Normal"/>
      </w:pPr>
      <w:r>
        <w:rPr/>
        <w:t xml:space="preserve">URL: </w:t>
      </w:r>
      <w:r>
        <w:t xml:space="preserve"> https://www.sakshipost.com/news/amid-controversy-over-guardian-ministers-ncp-minister-aditi-tatkare-do-flag-hoisting-raigad-i</w:t>
      </w:r>
    </w:p>
    <w:p>
      <w:pPr>
        <w:pStyle w:val="Normal"/>
      </w:pPr>
      <w:r>
        <w:rPr/>
        <w:t>Content: Mumbai, Aug 11 (IANS) Amid the ongoing controversy between the Nationalist Congress Party (NCP) and Shiv Sena over the guardian ministership of the Raigad district, the NCP women and child welfare minister Aditi Tatkare has been assigned to do flag hoisting in Raigad district on the Independence Day. The General Administration Department (GAD) on Monday issued a government resolution chalking out names of ministers who will be hoisting flag at all the district headquarters. The Chief Minister will preside over the main ceremony at Mantralaya while the Governor CP Radhakrishnan will be hoisting the flag at Pune. The NCP and the Shiv Sena are engaged in a tussle over the guardian ministership of Raigad with the Sena keen that its MLA Bharat Gogawale, who is a minister of Employment Guarantee scheme, horticulture and salt pan land development and hails from Mahad in Raigad be given the post. State NCP chief Sunil Tatkare has been insistent that his daughter Aditi Tatkare be the guardian minister. The same is the case with Nashik district where the Shiv Sena had staked its claim as well. The initial appointment in January of Aditi Tatkare of NCP and Girish Mahajan of BJP as guardian ministers for Raigad and Nashik districts respectively was stayed after the discontent from the Shiv Sena camp. In his recent trip to Delhi, Deputy CM Eknath Shinde had reportedly discussed the issue with Union Home minister Amit Shah. “He had suggested that the leaders of Shiv Sena and NCP should solve the issue after discussion,” said a sources within the Sena. Following this, Shinde and NCP state chief Sunil Tatkare held a meeting. Gogawale too after Shinde's trip to Delhi had said that if the issue is not solved till August 15, he will accept any decision taken by Chief Minister Devendra Fadnavis and two deputy CM Ekanth Shinde and Ajit Pawar. Deputy Chief Minister Ajit Pawar who is the guardian minister of Pune and Beed will hoist flag in Beed while another deputy CM Eknath Shinde will be at his home district of Thane. Revenue minister Chandrashekhar Bawankule will be at Nagpur. BJP minister Girish Mahajan will be hoisting the flag at Nasik, which is also a disputed district over the guardian ministership.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454</w:t>
      </w:r>
    </w:p>
    <w:p>
      <w:pPr>
        <w:pStyle w:val="Normal"/>
      </w:pPr>
      <w:r>
        <w:rPr/>
        <w:t>Title: महाराष्ट्र में स्वतंत्रता दिवस पर मांस की बिक्री को लेकर क्या है विवाद, किसने-क्या कहा?</w:t>
      </w:r>
    </w:p>
    <w:p>
      <w:pPr>
        <w:pStyle w:val="Normal"/>
      </w:pPr>
      <w:r>
        <w:rPr/>
        <w:t xml:space="preserve">URL: </w:t>
      </w:r>
      <w:r>
        <w:t xml:space="preserve"> https://hindi.newsbytesapp.com/news/india/maharashtra-meat-ban-on-independence-day-whats-the-controversy/story</w:t>
      </w:r>
    </w:p>
    <w:p>
      <w:pPr>
        <w:pStyle w:val="Normal"/>
      </w:pPr>
      <w:r>
        <w:rPr/>
        <w:t>Content: Hi, Logout महाराष्ट्र में स्वतंत्रता दिवस पर मांस की दुकानें बंद करने को लेकर विवाद बढ़ता जा रहा है। दरअसल, महाराष्ट्र के कई नगर निकायों ने स्वतंत्रता दिवस और जन्माष्टमी के दिन मांस और चिकन की दुकानों पर प्रतिबंध लगाने का फैसला किया है। विपक्ष ने इसे लोगों की खान-पान की आदतों पर नियंत्रण करने का आदेश बताया है। वहीं, सत्ता पक्ष फैसले का बचाव कर रहा है। आइए जानते हैं क्या है विवाद। शुरुआत विवाद की शुरुआत तब हुई, जब महाराष्ट्र के कई नगर निकायों ने 15 अगस्त को मांस की दुकानों और बूचड़खानों को बंद रखने का आदेश जारी किया। इनमें से कुछ आदेश हिंदू और जैन त्योहारों का हवाला देते हुए अन्य तिथियों पर भी लागू होते हैं। कल्याण डोंबिवली नगर निगम (KDMC) के अलावा नागपुर, नासिक, छत्रपति संभाजीनगर और मालेगांव नगर निगमों ने भी स्वतंत्रता दिवस पर इसी तरह के आदेश जारी किए हैं। आदेश KDMC के अतिरिक्त आयुक्त योगेश गोडसे ने कहा कि यह आदेश 1989 के राज्य सरकार के निर्देश के तहत जारी किया गया है, जो हर साल कई निगमों में लागू किया जाता है। उनका कहना है कि यह पाबंदी केवल मांस की बिक्री पर है, खाने पर नहीं और लोग चाहें तो मांस खा सकते हैं। नगर आयुक्त अभिनव गोयल ने कहा कि पिछले 15 वर्षों से यह आदेश जारी किया जा रहा है। सरकार विवाद बढ़ने पर मुख्यमंत्री देवेंद्र फडणवीस ने कहा कि यह कोई नया फैसला नहीं है, बल्कि 3 दशक से भी ज्यादा पुराना नियम है। उन्होंने विवाद को गैरजरूरी बताया। फडणवीस ने संवाददाताओं से कहा, "यह फैसला 1988 से लागू है, हमने कोई नया फैसला नहीं लिया है। जब उद्धव ठाकरे मुख्यमंत्री थे, तब भी यह फैसला लागू था और अब भी लागू है। हमने कोई नया फैसला नहीं लिया है। उपमुख्यमंत्री छत्रपति संभाजीनगर में मांस की बिक्री पर प्रतिबंध के आदेश पर उपमुख्यमंत्री अजित पवार ने आपत्ति जताई है। अजित ने कहा, "ऐसा प्रतिबंध लगाना गलत है। बड़े शहरों में विभिन्न जातियों और धर्मों के लोग रहते हैं। अगर यह भावनात्मक मुद्दा है तो लोग इसे एक दिन के लिए स्वीकार कर लेते हैं, लेकिन अगर आप महाराष्ट्र दिवस, स्वतंत्रता दिवस और गणतंत्र दिवस पर ऐसे आदेश लगाते हैं तो यह मुश्किल है।" आदित्य ठाकरे शिवसेना (उद्धव गुट) के नेता आदित्य ठाकरे ने कहा, "नगर आयुक्त को निलंबित कर दिया जाना चाहिए। यह तय करना उनका काम नहीं है कि कौन क्या खाए। स्वतंत्रता दिवस पर हम क्या खाते हैं, यह हमारा अधिकार है, हमारी आजादी है। वे हमें यह नहीं बता सकते कि हमें क्या खाना चाहिए। आप हमारे घरों में क्यों घुस रहे हैं? नगर निगम को सड़कों पर गड्ढों जैसे मुद्दों पर ध्यान देना चाहिए।" MNS महाराष्ट्र नवनिर्माण सेना (MNS) के अध्यक्ष राज ठाकरे ने विवाद को गैरजरूरी बताते हुए कहा, "वेज-नॉनवेज को लेकर विवाद गलत है। सरकार होती कौन है हमें बताने के लिए कि हमें क्या खाना चाहिए और क्या नहीं।" कांग्रेस ने कहा, "महायुति सरकार गंभीर मुद्दों से ध्यान भटकाने के लिए शहरों में कबूतरों को दाना खिलाने और स्वतंत्रता दिवस पर मांस की बिक्री पर प्रतिबंध लगाने जैसे बेतुके मुद्दों पर विवाद पैदा कर रही है।"</w:t>
      </w:r>
    </w:p>
    <w:p>
      <w:pPr>
        <w:pStyle w:val="Heading3"/>
      </w:pPr>
      <w:r>
        <w:rPr/>
        <w:t>Article 455</w:t>
      </w:r>
    </w:p>
    <w:p>
      <w:pPr>
        <w:pStyle w:val="Normal"/>
      </w:pPr>
      <w:r>
        <w:rPr/>
        <w:t>Title: AIMIM नेता ने की बिरयानी पार्टी, छत्रपति संभाजीनगर में मीट बैन का जताया विरोध</w:t>
      </w:r>
    </w:p>
    <w:p>
      <w:pPr>
        <w:pStyle w:val="Normal"/>
      </w:pPr>
      <w:r>
        <w:rPr/>
        <w:t xml:space="preserve">URL: </w:t>
      </w:r>
      <w:r>
        <w:t xml:space="preserve"> https://www.tv9hindi.com/state/maharashtra/aimim-leader-organised-a-biryani-party-protested-against-meat-ban-in-chhatrapati-sambhajinagar-3439083.html</w:t>
      </w:r>
    </w:p>
    <w:p>
      <w:pPr>
        <w:pStyle w:val="Normal"/>
      </w:pPr>
      <w:r>
        <w:rPr/>
        <w:t>Content: By signing in or creating an account, you agree with Associated Broadcasting Company's Terms &amp; Conditions and Privacy Policy. ऑल इंडिया मजलिस-ए-इत्तेहादुल मुस्लिमीन (एआईएमआईएम) नेता इम्तियाज जलील ने त्योहारों के कारण शहर में मांस की दुकानें बंद रखने के स्थानीय महानगरपालिका के आदेश के खिलाफ शुक्रवार को विरोध जताने के लिए अपने आवास पर बिरयानी पार्टी का आयोजन किया. उन्होंने मुख्यमंत्री देवेंद्र फडणवीस पर भी निशाना साधते हुए सवाल किया कि उन्होंने महानगरपालिका आयुक्त को मांस पर प्रतिबंध का आदेश वापस लेने का निर्देश क्यों नहीं दिया. इस साल स्वतंत्रता दिवस और भगवान श्रीकृष्ण के जन्म का त्योहार गोकुल अष्टमी शुक्रवार को मनाया जा रहा है. छत्रपति संभाजीनगर महानगरपालिका ने मंगलवार को शहर की सीमा के भीतर बूचड़खानों और मांस बेचने वाली दुकानों को 15 और 20 अगस्त इन दो दिनों में बंद करने की घोषणा की. आदेश के अनुसार, 15 अगस्त को गोकुल अष्टमी के अवसर पर बूचड़खानों और मांस की दुकानों को बंद रखने का निर्देश दिया गया है, जबकि जैन समुदाय का प्रमुख त्योहार पर्युषण पर्व शुरू होने के मद्देनजर 20 अगस्त के लिए भी यही आदेश जारी किया गया है. एआईएमआईएम के नेता और पूर्व सांसद जलील ने कहा कि मैंने शाकाहारी व्यंजन के साथ चिकन बिरयानी भी बनाई है. अगर नगर आयुक्त आकर शाकाहारी भोजन मांगेंगे, तो मैं उन्हें ये पेश करूंगा. लेकिन सरकार हमें यह न बताए कि हमें क्या खाना चाहिए और क्या नहीं. इस मुद्दे पर सीएम फडणवीस पर निशाना साधते हुए उन्होंने कहा कि अगर मुख्यमंत्री ने आयुक्त को आदेश वापस लेने का निर्देश दिया होता तो मामला वहीं खत्म हो गया होता. जब उनसे कहा गया कि गोकुल अष्टमी के मद्देनजर मांस पर प्रतिबंध लगाया जा रहा है, तो उन्होंने पूछा, क्या यह त्योहार कुछ जिलों में ही मनाया जा रहा है? पूरे राज्य में हिंदू इसे मना रहे हैं. अगर सरकार ने इस संबंध में कोई नीति अपनाई होती, तो हम इसका सम्मान करते. जलील ने पूछा कि कुछ बहुत ज्यादा उत्साहित नगर आयुक्त हैं, जिन्होंने सरकार को खुश करने के लिए ये आदेश जारी किए हैं. मुसलमानों के सिर्फ दो त्योहार हैं (रमजान और बकरीद). क्या सरकार मुस्लिम समुदाय के इन दो त्योहारों पर शराब की दुकानें बंद करेगी? इसके साथ ही नागपुर, नासिक, मालेगांव में भी नगर निगमों ने इसी तरह के आदेश जारी किए, जिससे विवाद उपज गया है. विपक्षी दलों ने भी इस पहल की आलोचना की है, जबकि भारतीय जनता पार्टी (बीजेपी) ने तर्क दिया है कि स्वतंत्रता दिवस पर बूचड़खाने बंद रखने की नीति पहली बार 1988 में लागू की गई थी, जब राष्ट्रवादी कांग्रेस पार्टी (शरदचंद पवार) अध्यक्ष शरद पवार मुख्यमंत्री थे. बीजेपी ने जानना चाहा कि क्या विपक्ष इस बारे में अनुभवी राजनेता से सवाल करेगा. देवेंद्र फडणवीस ने बुधवार को कहा कि राज्य सरकार लोगों के भोजन विकल्पों को नियंत्रित करने में रुचि नहीं रखती है और उन्होंने बूचड़खानों को बंद करने के विवाद को अनावश्यक विवाद बताया.</w:t>
      </w:r>
    </w:p>
    <w:p>
      <w:pPr>
        <w:pStyle w:val="Heading3"/>
      </w:pPr>
      <w:r>
        <w:rPr/>
        <w:t>Article 456</w:t>
      </w:r>
    </w:p>
    <w:p>
      <w:pPr>
        <w:pStyle w:val="Normal"/>
      </w:pPr>
      <w:r>
        <w:rPr/>
        <w:t>Title: अदिति तटकरे के झंडा फहराने से रायगढ़ में शिवसेना की नाराजगी, गार्जियन मिनिस्टर विवाद बढ़ा</w:t>
      </w:r>
    </w:p>
    <w:p>
      <w:pPr>
        <w:pStyle w:val="Normal"/>
      </w:pPr>
      <w:r>
        <w:rPr/>
        <w:t xml:space="preserve">URL: </w:t>
      </w:r>
      <w:r>
        <w:t xml:space="preserve"> https://www.aajtak.in/india/maharashtra/story/shiv-sena-tensions-flare-over-raigad-nashik-flag-hoisting-guardian-minister-dispute-ntcpmm-dskc-2308822-2025-08-12</w:t>
      </w:r>
    </w:p>
    <w:p>
      <w:pPr>
        <w:pStyle w:val="Normal"/>
      </w:pPr>
      <w:r>
        <w:rPr/>
        <w:t>Content: Feedback महाराष्ट्र में एकनाथ शिंदे की शिवसेना में रायगढ़ जिले को लेकर विवाद बढ़ गया है. स्वतंत्रता दिवस पर झंडा फहराने का सम्मान एनसीपी की अदिति तटकरे को देने का फैसला हुआ है, जबकि शिवसेना के मंत्री भरत गोगावाले इसकी उम्मीद कर रहे थे. वहीं, नासिक में बीजेपी के मंत्री गिरीश महाजन को यह जिम्मेदारी दी गई है जिससे शिंदे की शिवसेना को एक और झटका लगा है. ये तनाव महायुति गठबंधन (बीजेपी, शिंदे की शिवसेना और अजित पवार की एनसीपी) में रायगढ़ के गार्जियन मिनिस्टर पद को लेकर चल रहे विवाद को और बढ़ा रहा है. क्या है गार्जियन मिनिस्टर विवाद? पिछले दस महीनों से जब से महायुति सरकार सत्ता में आई है, रायगढ़ के गार्जियन मिनिस्टर पद को लेकर खींचतान चल रही है. ये पद जिला योजना और विकास परिषद की देखरेख करता है इसलिए यह काफी महत्वपूर्ण है. जनवरी 2025 में अदिति तटकरे को रायगढ़ का गार्जियन मिनिस्टर बनाया गया था लेकिन शिवसेना ने इसका विरोध किया. शिवसेना का कहना है कि रायगढ़ में उनके तीन विधायक हैं, जबकि एनसीपी का सिर्फ एक, इसलिए यह पद भरत गोगावाले को मिलना चाहिए. इस विरोध के बाद तटकरे की नियुक्ति पर रोक लगी थी. गोगावाले और तटकरे की पुरानी रंजिश गोगावाले और तटकरे के बीच स्थानीय राजनीति को लेकर पुरानी प्रतिद्वंद्विता है. इस फैसले के बाद शिवसेना समर्थकों ने मुंबई-गोवा हाईवे को कुछ देर के लिए जाम कर विरोध जताया. झंडा फहराने का फैसला और बढ़ा विवाद स्वतंत्रता दिवस पर झंडा फहराने का मौका तटकरे को देने से विवाद और गहरा गया है. चार बार के विधायक गोगावाले ने हाल ही में एक कैबिनेट मीटिंग छोड़ दी. हालांकि उन्होंने इसे पहले से तय दिल्ली दौरे का हवाला दिया, लेकिन सूत्रों का कहना है कि यह उनकी नाराजगी की वजह से था. उपमुख्यमंत्री एकनाथ शिंदे उस समय श्रीनगर में थे और वह भी मीटिंग में शामिल नहीं हुए. मुख्यमंत्री का फैसला बाकी मुख्यमंत्री देवेंद्र फडणवीस के पास इस विवाद को सुलझाने की जिम्मेदारी है लेकिन अभी तक कोई अंतिम फैसला नहीं हुआ है. शिवसेना (यूबीटी) के संजय राउत ने शिंदे गुट पर तंज कसते हुए कहा कि बीजेपी का तटकरे को चुनना यह दिखाता है कि शिंदे की शिवसेना का प्रभाव कम हो गया है. वहीं, शिवसेना के मंत्री संजय शिरसाठ ने कहा कि कैबिनेट में इस मुद्दे पर कोई चर्चा नहीं हुई और जल्द ही मुख्यमंत्री और दोनों उपमुख्यमंत्रियों के बीच बातचीत के बाद गार्जियन मिनिस्टर पर फैसला हो सकता है. महायुति गठबंधन में दरार ये विवाद महायुति गठबंधन में तनाव को उजागर कर रहा है. स्थानीय एनसीपी नेता भी गोगावाले के खिलाफ हैं. स्वतंत्रता दिवस नजदीक आने के साथ रायगढ़ का यह मुद्दा गठबंधन की एकता को प्रभावित कर सकता है, खासकर आगामी स्थानीय चुनावों के मद्देनजर. Copyright © 2025 Living Media India Limited. For reprint rights: Syndications Today होम वीडियो लाइव टीवी न्यूज़ रील मेन्यू मेन्यू</w:t>
      </w:r>
    </w:p>
    <w:p>
      <w:pPr>
        <w:pStyle w:val="Heading3"/>
      </w:pPr>
      <w:r>
        <w:rPr/>
        <w:t>Article 457</w:t>
      </w:r>
    </w:p>
    <w:p>
      <w:pPr>
        <w:pStyle w:val="Normal"/>
      </w:pPr>
      <w:r>
        <w:rPr/>
        <w:t>Title: पालकमंत्री विवाद पर गिरीश महाजन ने जख्मों पर रगड़ा नमक, बोले- ध्वजारोहण तो मैंने ही किया था</w:t>
      </w:r>
    </w:p>
    <w:p>
      <w:pPr>
        <w:pStyle w:val="Normal"/>
      </w:pPr>
      <w:r>
        <w:rPr/>
        <w:t xml:space="preserve">URL: </w:t>
      </w:r>
      <w:r>
        <w:t xml:space="preserve"> https://navbharatlive.com/maharashtra/girish-mahajan-statement-on-nashik-guardian-minister-controversy-said-i-was-the-one-who-hoisted-the-flag-1319885.html</w:t>
      </w:r>
    </w:p>
    <w:p>
      <w:pPr>
        <w:pStyle w:val="Normal"/>
      </w:pPr>
      <w:r>
        <w:rPr/>
        <w:t>Content: गिरीश महाजन (pic credit; social media) Nashik Guardian Minister Controversy: महाराष्ट्र की महायुति सरकार में रायगढ़ और नासिक जिले के पालक मंत्री पद पर घमासान जारी है। इन दोनों जिलों के मुख्यालय पर स्वतंत्रता दिवस पर ध्वजारोहण को लेकर रस्साकशी चल रही थी। रायगढ़ में ध्वजारोहण का अधिकार नहीं मिलने से उप मुख्यमंत्री एकनाथ शिंदे की शिवसेना के मंत्री भरत गोगावले नाराज हो गए तो वहीं नासिक जिले में ध्वजारोहण का अधिकार नहीं मिलने से शिंदे की शिवसेना के दादा भुसे के साथ-साथ अजीत पवार की राकां के वरिष्ठ मंत्री छगन भुजबल भी नाराज बताए जा रहे हैं। नासिक के पालक मंत्री पद को लेकर पूछे गए सवाल के जवाब में ध्वजारोहण मैने किया है ना, ऐसा कहते हुए मुख्यमंत्री देवेंद्र फडणवीस के करीबी मंत्री गिरीश महाजन ने तमाम नाराज लोगों के जख्मों पर नमक रगड़ने का काम किया है। मुख्यमंत्री देवेंद्र फडणवीस के नेतृत्व वाली महायुति सरकार 2.0 के अस्तित्व में आने के बाद मंत्री गोगावले, रायगढ़ के तो वहीं दादा भुसे नासिक का पालक मंत्री बनने का सपना देख रहे थे। लेकिन मुख्यमंत्री देवेंद्र फडणवीस ने गिरीश महाजन को नासिक का और अदिति तटकरे को रायगढ़ जिले का पालकमंत्री घोषित कर दिया था। इस पर डीसीएम शिंदे ने अपने मंत्रियों की नाराजगी को देखते हुए फडणवीस के समक्ष रायगढ़ और नासिक के पालक मंत्री पद को लेकर ऐतराज जताया था। नतीजतन सीएम फडणवीस ने नासिक और रायगढ़ जिले में अदिति और महाजन के पालकमंत्री घोषित किए जाने के निर्णय को स्थगित कर दिया था। लेकिन फडणवीस ने 1 मई और 15 अगस्त को महाजन को नासिक जिला मुख्यालय एवं रायगढ़ जिला मुख्यालय पर अदिति तटकरे को ध्वजारोहण का सम्मान देकर गोगावले, भुसे और भुजबल को झटका दिया था। नासिक के पालक मंत्री पद पर पेंच फंसे होने की वजह से स्वतंत्रता दिवस पर आधिकारिक ध्वज कौन फहराएगा? यह सवाल उठ रहा था। इसमें जल संसाधन मंत्री गिरीश महाजन ने जीत हासिल की। इस अवसर पर छगन भुजबल ने तंज कसते हुए कहा कि नासिक को सभी लोग चाहते हैं। लेकिन भले ही ही आप नासिक को चाहें लेकिन आपको अपने निर्वाचन क्षेत्र पर भी ध्यान देना चाहिए। यह भी पढ़ें- नहीं थम रहा महायुति में पालकमंत्री विवाद, भुजबल का झंडा फहराने से इनकार, सीएम फडणवीस बुरे फंसे कहीं नासिक के चक्कर में जलगांव उपेक्षित न रह जाए। भुजबल के बयान पर मंत्री महाजन ने पलटवार करते हुए कहा है कि नासिक के पालक मंत्री के पद पर हमेशा चर्चा होती है। राज्य के मुख्यमंत्री और दोनों उपमुख्यमंत्री एक साथ बैठेंगे और इस संबंध में समाधान निकालेंगे। वे जो भी निर्णय लेंगे वह निश्चित रूप से स्वीकार्य होगा। इस पर बहुत ज्यादा चर्चा नहीं होनी चाहिए। इसी के साथ उन्होंने भुजबल पर तंज कसते हुए कहा कि हम धीरे-धीरे झंडा फहराने के बिंदु पर पहुंच गए हैं। हम इसी तरह आगे का भी रास्ता खोज लेंगे। लेकिन मैंने कभी भी पालक मंत्री के पद की मांग नहीं की है। मैंने कभी भी किसी मांग के लिए किसी तरह का आंदोलन धरना या विरोध में नहीं बैठा। मैं वही काम करता रहा हूं जो पार्टी मुझे देती है। Follow Us On © Copyright Navbharatlive 2025 All rights reserved.</w:t>
      </w:r>
    </w:p>
    <w:p>
      <w:pPr>
        <w:pStyle w:val="Heading3"/>
      </w:pPr>
      <w:r>
        <w:rPr/>
        <w:t>Article 458</w:t>
      </w:r>
    </w:p>
    <w:p>
      <w:pPr>
        <w:pStyle w:val="Normal"/>
      </w:pPr>
      <w:r>
        <w:rPr/>
        <w:t>Title: महाराष्ट्र महायुति में फिर खींचतान, रायगढ़ पालक मंत्री पद विवाद, शिंदे-गोगावले की कैबिनेट बैठक से दूरी</w:t>
      </w:r>
    </w:p>
    <w:p>
      <w:pPr>
        <w:pStyle w:val="Normal"/>
      </w:pPr>
      <w:r>
        <w:rPr/>
        <w:t xml:space="preserve">URL: </w:t>
      </w:r>
      <w:r>
        <w:t xml:space="preserve"> https://mpbreakingnews.in/maharashtra/maharashtra-politics-eknath-shinde-bharat-gogawale-aditi-tatkare-54-800703</w:t>
      </w:r>
    </w:p>
    <w:p>
      <w:pPr>
        <w:pStyle w:val="Normal"/>
      </w:pPr>
      <w:r>
        <w:rPr/>
        <w:t>Content: महाराष्ट्र में महायुति सरकार भले ही बड़े बहुमत से सत्ता में आई हो, लेकिन सत्ता के बंटवारे और फैसले लेने के अधिकार को लेकर तीनों सहयोगी दलों के बीच खींचतान की चर्चा एक बार फिर तेज हो गई है। खासकर शिवसेना (शिंदे गुट) की स्थिति पर सवाल उठ रहे हैं। ताजा विवाद रायगढ़ जिले के पालक मंत्री पद को लेकर सामने आया है। भरत गोगावले और अदिति तटकरे, दोनों इस पद के दावेदार हैं। इस मुद्दे पर मुख्यमंत्री देवेंद्र फडणवीस ने फिलहाल कोई निर्णय नहीं लिया है। वहीं, उपमुख्यमंत्री एकनाथ शिंदे और भरत गोगावले का आज होने वाली कैबिनेट बैठक में शामिल न होना, राजनीतिक गलियारों में अटकलों को और बढ़ा रहा है। रायगढ़ के पालक मंत्री पद पर खींचतान के बीच स्वतंत्रता दिवस कार्यक्रम का मुद्दा भी गरमा गया है। सवाल यह था कि 15 अगस्त को रायगढ़ में झंडा कौन फहराएगा। इस पर राज्य सरकार ने परिपत्र जारी कर साफ कर दिया कि अदिति तटकरे ही ध्वजारोहण करेंगी। इस निर्णय के बाद से यह विवाद और चर्चा का विषय बन गया है, क्योंकि इससे भरत गोगावले की दावेदारी कमजोर पड़ती दिख रही है। भरत गोगावले ने हालांकि नाराजगी की बात से इनकार किया है। उन्होंने कहा कि उनका दिल्ली दौरा पहले से तय था, इसलिए वह कैबिनेट बैठक में शामिल नहीं हो सके। गोगावले ने यह भी स्पष्ट किया कि ध्वजारोहण करने से कोई व्यक्ति पालक मंत्री नहीं बन जाता। उन्होंने जोर देकर कहा कि यह मुद्दा व्यक्तिगत नाराजगी का नहीं, बल्कि प्रशासनिक प्रक्रिया का हिस्सा है। इसी बीच, उपमुख्यमंत्री और शिवसेना (शिंदे गुट) के नेता एकनाथ शिंदे की अनुपस्थिति ने भी सवाल खड़े कर दिए हैं। शिंदे फिलहाल श्रीनगर में हैं। इससे पहले वह जम्मू में आयोजित शिवसेना शिंदे गुट के रक्तदान शिविर में शामिल हुए थे। आमतौर पर वह कार्यक्रमों के बाद सरकारी कामकाज संभालते हैं, लेकिन इस बार कैबिनेट बैठक में उनका न होना राजनीतिक संदेश के रूप में देखा जा रहा है। चर्चा है कि यह सिर्फ तय कार्यक्रम का हिस्सा है या फिर किसी असंतोष का इशारा।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459</w:t>
      </w:r>
    </w:p>
    <w:p>
      <w:pPr>
        <w:pStyle w:val="Normal"/>
      </w:pPr>
      <w:r>
        <w:rPr/>
        <w:t>Title: मुंबई में कबूतरखानों पर विवाद, महापालिका ने नागरिकों से आपत्तियां और सुझाव मांगे</w:t>
      </w:r>
    </w:p>
    <w:p>
      <w:pPr>
        <w:pStyle w:val="Normal"/>
      </w:pPr>
      <w:r>
        <w:rPr/>
        <w:t xml:space="preserve">URL: </w:t>
      </w:r>
      <w:r>
        <w:t xml:space="preserve"> https://mpbreakingnews.in/maharashtra/mumbai-municipal-corporation-pigeon-shelters-public-consultation-high-court-54-803921</w:t>
      </w:r>
    </w:p>
    <w:p>
      <w:pPr>
        <w:pStyle w:val="Normal"/>
      </w:pPr>
      <w:r>
        <w:rPr/>
        <w:t>Content: मुंबई में कबूतरखानों को लेकर लंबे समय से जारी विवाद पर अब बृहन्मुंबई महानगरपालिका (बीएमसी) ने पहल की है। महापालिका ने नागरिकों से राय मांगी है कि कबूतरखानों में नियंत्रित तरीके से और तय समय पर कबूतरों को दाना डालने की अनुमति दी जाए या नहीं। सोमवार (18 अगस्त) से नागरिक अपनी आपत्तियां और सुझाव दर्ज करा सकते हैं। इस कदम का उद्देश्य है कि लोगों की राय लेकर इस मुद्दे का स्थायी समाधान निकाला जा सके। मुख्यमंत्री देवेंद्र फडणवीस ने पहले ही सुझाव दिया था कि कबूतरों को नियंत्रित ढंग से भोजन उपलब्ध कराया जाए। इसी संदर्भ में मुंबई हाईकोर्ट में हुई सुनवाई के दौरान बीएमसी ने कबूतरों को सुबह 6 से 8 बजे तक ही दाना डालने की सशर्त अनुमति देने की बात कही थी। हालांकि, अदालत ने निर्देश दिए थे कि यह निर्णय एकतरफा नहीं लिया जा सकता, बल्कि इसमें नागरिकों की राय को शामिल करना जरूरी है। इसी कारण अब महापालिका ने जनता से सुझाव और आपत्तियां आमंत्रित की हैं। महापालिका को इस विषय पर तीन आवेदन प्राप्त हुए हैं। इनमें दादर कबूतरखाना ट्रस्ट, यास्मिन भंसाली एंड कंपनी तथा पशु-पक्षी अधिकार कार्यकर्ता पल्लवी पाटिल के आवेदन शामिल हैं। ये सभी दस्तावेज बीएमसी की वेबसाइट (https://portal.mcgm.gov.in/irj/portal/anonymous?guest_user-english) पर देखे जा सकते हैं। नागरिक इन आवेदनों को देखकर 18 से 29 अगस्त के बीच suggestions@mcgm.gov.in ईमेल आईडी पर अपने सुझाव भेज सकते हैं। जो लोग लिखित में आपत्ति या सुझाव देना चाहें, वे परेल स्थित एफ दक्षिण वॉर्ड कार्यालय में ‘कार्यकारी स्वास्थ्य अधिकारी’ को सीधे भी जमा करा सकते हैं। मुंबई में फिलहाल 51 कबूतरखाने मौजूद हैं। इनमें से दादर का कबूतरखाना सबसे विवादास्पद रहा है। सर्वोच्च न्यायालय के निर्देश पर इसे दूसरी बार तिरपाल से ढककर बंद किया गया है। महापालिका का मानना है कि इस प्रक्रिया से न केवल कबूतरखानों को लेकर विवाद सुलझेगा, बल्कि पक्षियों की सुरक्षा और नागरिकों के स्वास्थ्य की रक्षा भी होगी। पारदर्शिता और लोगों की भागीदारी सुनिश्चित कर महापालिका इस मुद्दे पर टिकाऊ समाधान निकालने की दिशा में कदम बढ़ा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460</w:t>
      </w:r>
    </w:p>
    <w:p>
      <w:pPr>
        <w:pStyle w:val="Normal"/>
      </w:pPr>
      <w:r>
        <w:rPr/>
        <w:t>Title: AIMIM नेता ने की बिरयानी पार्टी, महाराष्ट्र के एक जिले में मांस प्रतिबंध के विरोध में उठाया कदम</w:t>
      </w:r>
    </w:p>
    <w:p>
      <w:pPr>
        <w:pStyle w:val="Normal"/>
      </w:pPr>
      <w:r>
        <w:rPr/>
        <w:t xml:space="preserve">URL: </w:t>
      </w:r>
      <w:r>
        <w:t xml:space="preserve"> https://mpbreakingnews.in/national/aimim-leader-hosts-biryani-party-to-protest-meat-ban-in-maharashtra-chhatrapati-sambhajinagar-55-802438</w:t>
      </w:r>
    </w:p>
    <w:p>
      <w:pPr>
        <w:pStyle w:val="Normal"/>
      </w:pPr>
      <w:r>
        <w:rPr/>
        <w:t>Content: छत्रपति संभाजीनगर में मांस की दुकानों पर स्वतंत्रता दिवस और गोकुल अष्टमी के अवसर पर लगाए गए प्रतिबंध के विरोध में AIMIM नेता और पूर्व सांसद इम्तियाज जलील ने अपने निवास पर बिरयानी पार्टी का आयोजन किया। उन्होंने इस प्रतिबंध को लेकर मुख्यमंत्री देवेंद्र फडणवीस की आलोचना की और पूछा कि उन्होंने इस आदेश को वापस लेने के लिए नगर निगम आयुक्त को निर्देश क्यों नहीं दिया। जलील ने कहा कि सरकार को यह तय नहीं करना चाहिए कि लोग क्या खाएं और क्या नहीं। छत्रपति संभाजीनगर नगर निगम ने मंगलवार को घोषणा की थी कि स्वतंत्रता दिवस और जैन समुदाय के प्रमुख पर्व पर्युषण (20 अगस्त) के अवसर पर शहर में कत्लखाने और मांस की दुकानें बंद रहेंगी। जलील ने इस फैसले को दुर्भाग्यपूर्ण करार देते हुए कहा कि उन्होंने अपने घर पर चिकन बिरयानी के साथ-साथ शाकाहारी भोजन भी तैयार किया है। उन्होंने यह भी कहा कि अगर नगर निगम आयुक्त शाकाहारी भोजन मांगें तो वह उन्हें उपलब्ध कराएंगे। इम्तियाज जलील ने इस मुद्दे पर फडणवीस पर निशाना साधते हुए कहा कि अगर मुख्यमंत्री ने आयुक्त को आदेश वापस लेने का निर्देश दिया होता तो यह विवाद खत्म हो गया होता। उन्होंने सवाल उठाया कि सरकार ऐसी नीतियों से क्या हासिल करना चाहती है, जब वह मांस खाने की अनुमति देती है लेकिन बाजार में इसे उपलब्ध नहीं होने देती। जलील ने यह भी पूछा कि क्या गोकुल अष्टमी केवल कुछ जिलों में मनाई जा रही है क्योंकि पूरे राज्य में हिंदू इसे मना रहे हैं, फिर भी सभी जगह यह प्रतिबंध लागू नहीं है। इसके अलावा नागपुर, नासिक और मालेगांव के नगर निगमों ने भी इसी तरह के आदेश जारी किए, जिससे व्यक्तिगत स्वतंत्रता से जुड़ा विवाद खड़ा हो गया। विपक्षी दलों ने इस कदम की आलोचना की है जबकि बीजेपी ने तर्क दिया कि स्वतंत्रता दिवस पर कत्लखाने बंद करने की नीति सबसे पहले 1988 में एनसीपी (एसपी) अध्यक्ष शरद पवार के मुख्यमंत्री रहते लागू हुई थी। इस बीच, फडणवीस ने कहा कि सरकार लोगों के खान-पान को नियंत्रित करने में रुचि नहीं रखती और इस विवाद को अनावश्यक बताया।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461</w:t>
      </w:r>
    </w:p>
    <w:p>
      <w:pPr>
        <w:pStyle w:val="Normal"/>
      </w:pPr>
      <w:r>
        <w:rPr/>
        <w:t>Title: स्वतंत्रता दिवस पर मांस बिक्री बंदी पर विवाद, अजित पवार ने जताई आपत्ति</w:t>
      </w:r>
    </w:p>
    <w:p>
      <w:pPr>
        <w:pStyle w:val="Normal"/>
      </w:pPr>
      <w:r>
        <w:rPr/>
        <w:t xml:space="preserve">URL: </w:t>
      </w:r>
      <w:r>
        <w:t xml:space="preserve"> https://mpbreakingnews.in/maharashtra/meat-sale-ban-independence-day-ajit-pawar-maharashtra-politics-54-800761</w:t>
      </w:r>
    </w:p>
    <w:p>
      <w:pPr>
        <w:pStyle w:val="Normal"/>
      </w:pPr>
      <w:r>
        <w:rPr/>
        <w:t>Content: कल्याण-डोंबिवली महापालिका ने स्वतंत्रता दिवस के मौके पर मांस बिक्री पर प्रतिबंध का आदेश जारी किया, जिससे शहर में विवाद का माहौल बन गया है। इसके बाद मालेगांव और छत्रपति संभाजीनगर में भी अगस्त माह में तीन दिन मांस बिक्री बंद करने का निर्णय लिया गया है। नागपुर और अमरावती में भी 15 अगस्त को यह बंदी लागू रहेगी। महापालिकाओं का कहना है कि यह कदम धार्मिक सौहार्द और सार्वजनिक शांति बनाए रखने के लिए उठाया गया है। हालांकि, इस फैसले पर कई लोगों ने आपत्ति जताई है, और अब राज्य के उपमुख्यमंत्री अजित पवार ने भी इस पर असहमति जताई है। मुंबई में मीडिया से बातचीत के दौरान अजित पवार से जब मांस बिक्री बंदी पर सवाल किया गया, तो उन्होंने कहा कि जब मामला आस्था का होता है, तब यह प्रतिबंध लगाया जाता है। आषाढ़ी, महाशिवरात्रि और महावीर जयंती जैसे अवसरों पर ऐसी बंदी उचित होती है। लेकिन आज देश को आज़ादी मिले 78 साल हो चुके हैं। देश में अधिकांश लोग शाकाहारी हैं, लेकिन कोकण क्षेत्र में साधारण सब्जी में भी सूखी मछली (सुकट) डाली जाती है, जो उनका पारंपरिक आहार है। ऐसे में उनके आहार पर रोक लगाना उचित नहीं। बड़े शहरों में विभिन्न जाति और धर्म के लोग रहते हैं, और यदि भावनात्मक कारण हो तो लोग प्रतिबंध स्वीकार करते हैं, लेकिन महाराष्ट्र दिवस, स्वतंत्रता दिवस या गणतंत्र दिवस पर यह बंदी लागू करना कठिनाई पैदा कर सकता है। पवार ने आगे कहा कि लोगों की भावनाएं महत्वपूर्ण हैं। आस्था और भावना से जुड़े मामलों में उसी दृष्टिकोण से विचार किया जाना चाहिए, लेकिन बिना उचित कारण इस तरह की बंदी लगाना सही नहीं है। उनका कहना है कि किसी भी निर्णय में समाज की विविधता और संवेदनाओं का सम्मान होना चाहिए। अजित पवार के बयान के बाद अब राज्य सरकार के रुख पर सबकी नज़र है। मुख्यमंत्री देवेंद्र फडणवीस के सामने यह पेच खड़ा हो गया है कि मांस बिक्री पर लगी बंदी हटाई जाए या बरकरार रखी जाए। महापालिका आयुक्तों का कहना है कि यह फैसला राज्य सरकार के निर्देशों के अनुसार लिया गया है, लेकिन उपमुख्यमंत्री की आपत्ति से स्थिति में भ्रम पैदा हो गया है। अब देखना होगा कि मुख्यमंत्री इस मुद्दे पर क्या निर्णय लेते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462</w:t>
      </w:r>
    </w:p>
    <w:p>
      <w:pPr>
        <w:pStyle w:val="Normal"/>
      </w:pPr>
      <w:r>
        <w:rPr/>
        <w:t>Title: न्यायपालिका के लिए बुनियादी ढांचा उपलब्ध कराने के प्रयासों में महाराष्ट्र सरकार अग्रणी : सीजेआई गवई</w:t>
      </w:r>
    </w:p>
    <w:p>
      <w:pPr>
        <w:pStyle w:val="Normal"/>
      </w:pPr>
      <w:r>
        <w:rPr/>
        <w:t xml:space="preserve">URL: </w:t>
      </w:r>
      <w:r>
        <w:t xml:space="preserve"> https://hindi.theprint.in/india/maharashtra-government-leading-in-efforts-to-provide-infrastructure-for-judiciary-cji-gavai/856495/</w:t>
      </w:r>
    </w:p>
    <w:p>
      <w:pPr>
        <w:pStyle w:val="Normal"/>
      </w:pPr>
      <w:r>
        <w:rPr/>
        <w:t>Content: मुंबई, 17 अगस्त (भाषा) भारत के प्रधान न्यायाधीश बी आर गवई ने रविवार को कहा कि महाराष्ट्र सरकार राज्य में न्यायपालिका के लिए बुनियादी ढांचा उपलब्ध कराने में हमेशा अग्रणी रही है। वह कोल्हापुर जिले में बम्बई उच्च न्यायालय की नयी सर्किट पीठ का उद्घाटन करने के बाद बोल रहे थे। इस अवसर पर महाराष्ट्र के मुख्यमंत्री देवेन्द्र फडणवीस और उपमुख्यमंत्री एकनाथ शिंदे भी उपस्थित थे। प्रधान न्यायाधीश गवई ने कहा, ‘‘कुछ लोगों ने, मैं उनका नाम नहीं लेना चाहता, यह टिप्पणी की थी कि न्यायपालिका के लिए बुनियादी ढांचा उपलब्ध कराने के मामले में महाराष्ट्र सरकार पीछे है।’’ उन्होंने कहा, ‘‘यह गलत है। मेरा मानना है कि जब न्यायपालिका के बुनियादी ढांचे का सवाल आता है, तो इस मामले में महाराष्ट्र पीछे नहीं है। बुनियादी ढांचे के मामले में सरकार हमेशा न्यायपालिका के साथ खड़ी है।’’ उन्होंने कहा कि राज्य सरकार ने यह सुनिश्चित करके असंभव को संभव बना दिया है कि कोल्हापुर पीठ के लिए भवन कम समय में ही बन जाए। प्रधान न्यायाधीश ने कहा कि जो लोग यह टिप्पणी करते हैं कि न्यायिक बुनियादी ढांचे के मामले में राज्य सरकार पिछड़ रही है, वे देवेंद्र फडणवीस और एकनाथ शिंदे के बारे में नहीं जानते। प्रधान न्यायाधीश गवई ने कहा, ‘‘मुझे विश्वास था कि सरकार यह सुनिश्चित करेगी कि पीठ स्थापित की जाए और सभी बुनियादी ढांचे उपलब्ध कराए जाएं।’’ प्रधान न्यायाधीश गवई ने कहा कि उन्होंने हमेशा कोल्हापुर में एक पीठ का समर्थन किया है, क्योंकि किसी भी आम व्यक्ति को अपने अधिकारों के लिए लड़ने के लिए मुंबई (बम्बई उच्च न्यायालय की मुख्य पीठ) तक आने के लिए मजबूर नहीं होना चाहिए। प्रधान न्यायाधीश ने कहा कि अब वकीलों की ओर से पुणे में भी एक पीठ की मांग की जा रही है, लेकिन उन्होंने कहा कि यह संभव नहीं होगा, क्योंकि केवल मुट्ठी भर वकीलों ने ही यह मांग की है, आम लोगों ने नहीं। कोल्हापुर में चौथी पीठ की स्थापना विभिन्न क्षेत्रों से वर्षों से उठ रही मांगों के बीच की गई है, ताकि वादियों और वकीलों पर बोझ कम किया जा सके, जिन्हें अपनी याचिकाओं की सुनवायी के लिए 380 किलोमीटर दूर मुंबई जाना पड़ता है। वर्तमान में, मुंबई में मुख्य पीठ के अलावा, उच्च न्यायालय की दो और पीठ हैं – विदर्भ क्षेत्र के नागपुर में और राज्य के मराठवाड़ा क्षेत्र के औरंगाबाद (छत्रपति संभाजीनगर) में। उच्च न्यायालय की तीसरी पीठ निकटवर्ती गोवा में स्थित है। बम्बई उच्च न्यायालय के मुख्य न्यायाधीश आलोक अराधे ने एक अगस्त को एक अधिसूचना जारी करके कोल्हापुर में एक सर्किट पीठ बनाया। कोल्हापुर पीठ सोमवार (18 अगस्त) से एक खंडपीठ और दो एकल पीठों के साथ कार्य करेगी। नयी पीठ का अधिकार क्षेत्र छह जिलों – सतारा, सांगली, सोलापुर, कोल्हापुर, रत्नागिरि और सिंधुदुर्ग (अंतिम दो तटीय कोंकण क्षेत्र में स्थित) पर होगा। कोल्हापुर खंडपीठ में न्यायमूर्ति एम एस कार्णिक और न्यायमूर्ति शर्मिला देशमुख शामिल होंगे, जबकि न्यायमूर्ति एस जी डिगे और न्यायमूर्ति एस जी चपलगांवकर एकल पीठ की अध्यक्षता करेंगे। उम्मीद है कि खंडपीठ जनहित याचिकाओं, सिविल रिट याचिकाओं, प्रथम अपीलों, पारिवारिक अदालत अपीलों, अवमानना अपीलों के साथ-साथ कोल्हापुर, सतारा, सांगली, सोलापुर, रत्नागिरि और सिंधुदुर्ग जिलों के सभी अन्य सिविल और आपराधिक मामलों की सुनवाई करेगी। न्यायमूर्ति डिगे की एकल पीठ आपराधिक अपीलों, आपराधिक पुनरीक्षण आवेदनों, जमानत आवेदनों और अन्य आपराधिक मामलों की सुनवाई करेगी। न्यायमूर्ति चपलगांवकर एकल पीठ की अध्यक्षता करेंगे और यह पीठ दीवानी रिट याचिकाओं, दीवानी आवेदनों और एकल न्यायाधीश को सौंपी गई अन्य दीवानी मामलों की सुनवाई करेगी। भाषा अमित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463</w:t>
      </w:r>
    </w:p>
    <w:p>
      <w:pPr>
        <w:pStyle w:val="Normal"/>
      </w:pPr>
      <w:r>
        <w:rPr/>
        <w:t>Title: अवैध निर्माण मामले में ईडी का शिकंजा, IAS अनिल पवार समेत पार्षद और बिल्डर गिरफ्तार</w:t>
      </w:r>
    </w:p>
    <w:p>
      <w:pPr>
        <w:pStyle w:val="Normal"/>
      </w:pPr>
      <w:r>
        <w:rPr/>
        <w:t xml:space="preserve">URL: </w:t>
      </w:r>
      <w:r>
        <w:t xml:space="preserve"> https://www.patrika.com/mumbai-news/vasai-virar-illegal-buildings-case-ed-arrested-ias-anilkumar-pawar-bva-corporator-sitaram-gupta-vvmc-official-19862295</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14, 2025 महाराष्ट्र के पालघर जिले के वसई-विरार महानगर पालिका (VVMC) से जुड़े एक बड़े घोटाले में प्रवर्तन निदेशालय (ED) ने पूर्व आयुक्त आईएएस अनिल पवार, बहुजन विकास आघाडी के नगरसेवक व बिल्डर सीताराम गुप्ता, बिल्डर अरुण गुप्ता और निलंबित उप नगर नियोजन अधिकारी वाईएस रेड्डी को गिरफ्तार किया है। जांच में सामने आया कि कुछ बिल्डरों ने अवैध निर्माण कर भोलेभले निवेशकों को फ्लैट बेचे। बाद में सुप्रीम कोर्ट के आदेश पर ये अवैध इमारतें ढहा दी गईं, जिससे कई घर खरीदार बेघर हो गए। महाराष्ट्र के शिक्षा मंत्री दादा भुसे के रिश्तेदार आईएएस अनिल कुमार पवार हाल ही में वसई-विरार महानगर पालिका अधिकारियों के मुताबिक, सभी आरोपियों को 13 अगस्त को हिरासत में लिया गया और अब उन्हें मुंबई की विशेष पीएमएलए अदालत में पेश कर ईडी उनकी रिमांड की मांग करेगी। ये भी पढ़ें शिंदे सरकार के दौरान ही महाराष्ट्र के शिक्षा मंत्री दादा भुसे के रिश्तेदार आईएएस अनिल कुमार पवार को ठाणे का अपर जिला कलेक्टर और वसई-विरार नगर निगम का आयुक्त नियुक्त किया गया था। वसई-विरार में अनधिकृत निर्माण घोटाला सामने आने के बाद मुख्यमंत्री देवेंद्र फडणवीस ने नाराजगी जताई थी। पिछले महीने महाराष्ट्र के वसई-विरार शहर में ईडी ने इस कथित अवैध निर्माण सिंडिकेट के खिलाफ बड़ी कार्रवाई करते हुए 16 अलग-अलग ठिकानों पर एक साथ छापेमारी की थी। यह छापेमारी वसई-विरार महानगरपालिका के नगर रचना विभाग के उपसंचालक वाईएस रेड्डी से जुड़े मामले में आर्किटेक्ट्स, इंजीनियरों और एजेंटों के ठिकानों पर की गई थी। ईडी को इस गोरखधंधे से जुड़े वित्तीय लेन-देन, नकद राशि और संपत्ति की जानकारी मिली है। जांच एजेंसी को शक है कि यह सिंडिकेट करीब 60 एकड़ सरकारी जमीन पर 41 अवैध रिहायशी और व्यावसायिक इमारतों के निर्माण में शामिल है। बताया जा रहा है कि ये निर्माण फर्जी दस्तावेज और भ्रष्टाचार के दम पर किए गए थे। अवैध निर्माण के लिए जरूरी फाइलों को मंजूरी दिलाने के बदले भारी भरकम रिश्वत दी गई। यह लेन-देन आर्किटेक्ट्स और एजेंटों के माध्यम से किया जाता था। खबर शेयर करें: Published on: 14 Aug 2025 10:32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464</w:t>
      </w:r>
    </w:p>
    <w:p>
      <w:pPr>
        <w:pStyle w:val="Normal"/>
      </w:pPr>
      <w:r>
        <w:rPr/>
        <w:t>Title: ‘घूंसामार’ गायकवाड बोले- BJP सरकार संकट में…10 महीने से नहीं मिला विधायकों को फंड</w:t>
      </w:r>
    </w:p>
    <w:p>
      <w:pPr>
        <w:pStyle w:val="Normal"/>
      </w:pPr>
      <w:r>
        <w:rPr/>
        <w:t xml:space="preserve">URL: </w:t>
      </w:r>
      <w:r>
        <w:t xml:space="preserve"> https://navbharatlive.com/maharashtra/sanjay-gaikwad-claims-bjp-government-is-in-financial-trouble-bjp-mla-not-received-funds-from-10-months-1315599.html</w:t>
      </w:r>
    </w:p>
    <w:p>
      <w:pPr>
        <w:pStyle w:val="Normal"/>
      </w:pPr>
      <w:r>
        <w:rPr/>
        <w:t>Content: शिंदे विधायक संजय गायकवाड़ Maharashtra Politics: बीजेपी नीत महायुति की सरकार की विधानसभा चुनाव 2024 में वापसी करानेवाली ‘मुख्यमंत्री माझी लाडली बहिण’ (लाडली बहन) योजना के कारण सरकार के खस्ताहाल होने के दावे अब तक कई लोग कर चुके हैं। लेकिन अब इस बारे में उप मुख्यमंत्री एकनाथ शिंदे की पार्टी के ‘घूंसामार’ विधायक संजय गायकवाड ने जो बयान दिया है, उसके महायुति सरकार के संकट में होने के ही संकेत मिल रहे हैं। गायकवाड ने कहा है कि कुछ लोकप्रिय योजनाओं के कारण राज्य सरकार को इन दिनों मुश्किलों का सामना करना पड़ रहा है। पिछले 10 महीनों में सरकार ने किसी भी विधायक को कोई फंड नहीं दिया है। इसके साथ ही उन्होंने आगे कहा कि मुख्यमंत्री देवेंद्र फडणवीस, उपमुख्यमंत्री अजीत पवार और एकनाथ शिंदे ने कहा है कि जल्द ही हमारी स्थिति सुधर जाएगी और राज्य की स्थिति भी सामान्य हो जाएगी। विधायक संजय गायकवाड का विवादों से पुराना नाता रहा है। गायकवाड़ ने कुछ दिन पहले राज्य में पुलिस बल की कार्यकुशलता पर सवाल उठाया था। उनके इस बयान के बाद मुख्यमंत्री देवेंद्र फडणवीस ने सार्वजनिक रूप से नाराजगी व्यक्त की थी। उन्होंने विधायकों को सोच-समझकर बोलने की नसीहत भी दी थी। इसी तरह विधानमंडल के मानसून सत्र के दौरान गायकवाड ने विधायक निवास के कैंटीन कर्मचारी को पीट दिया था। इतना ही नहीं, विधायकों के फंड वाले विवाद से पहले गायकवाड ने पूर्व मुख्यमंत्री उद्धव ठाकरे को लेकर भी विवादित बयान दिया था। यह भी पढ़ें- फिर बिगड़े शिंदे के विधायक के बोल, गायकवाड़ बोले- आपने 2 हजार में बेचा अपना वोट उद्धव के नेतृत्व में सोमवार को शिवसेना उद्धव बालासाहेब ठाकरे (यूबीटी) ने महायुति सरकार के भ्रष्ट मंत्रियों की मंत्रिमंडल से बर्खास्तगी एवं विवादित नेताओं के खिलाफ कार्रवाई की मांग को लेकर जनाक्रोश आंदोलन किया था। इस दौरान यूबीटी कार्यकर्ताओं ने महायुति सरकार के कथित भ्रष्ट मंत्रियों एवं विवादित नेताओं की तरह हुलिया बनाकर तथा पोशाक धारण करके प्रदर्शन में आए थे। UBT कार्यकर्ताओं द्वारा अपनी नकल के सवाल पर गायकवाड ने कहा था कि मेरी नकल कोई नहीं कर सकता है। मैं ओरिजनल हूं, यूबीटी के बाप भी मेरी नकल नहीं कर सकते हैं। लेकिन जब विपक्ष आक्रामक हुआ तो गायकवाड ने यू-टर्न ले लिया। उन्होंने मीडिया पर बयान को तोड़ मरोड़ कर पेश करने का आरोप लगाते हुए कहा कि मैं ऐसा कुछ नहीं कहा था। बालासाहेब को हमारे लिए भगवान हैं। विधायक संजय गायकवाड के दावे को उन्हीं की पार्टी के नेता एवं महायुति सरकार में परिवहन मंत्री प्रताप सरनाईक ने सिरे से खारिज कर दिया। गायकवाड़ के बयान पर प्रतिक्रिया देते हुए मंत्री सरनाईक ने कहा है कि सभी विधायकों को नियमित रूप से धन दिया जा रहा है। उन्होंने आगे कहा कि यदि आप मुझसे मेरे विभाग के बारे में पूछें तो एसटी डिपो, एसटी स्टैंड या कुछ अन्य चीजों के लिए धन की व्यवस्था की जा रही है। इसलिए, मुझे धन की कोई कमी नजर नहीं आई है। Follow Us On © Copyright Navbharatlive 2025 All rights reserved.</w:t>
      </w:r>
    </w:p>
    <w:p>
      <w:pPr>
        <w:pStyle w:val="Heading3"/>
      </w:pPr>
      <w:r>
        <w:rPr/>
        <w:t>Article 465</w:t>
      </w:r>
    </w:p>
    <w:p>
      <w:pPr>
        <w:pStyle w:val="Normal"/>
      </w:pPr>
      <w:r>
        <w:rPr/>
        <w:t>Title: Vande Bharat BIG update: THIS route becomes longest in India, surpasses New Delhi–Varanasi train, it will halt in…, top speed…</w:t>
      </w:r>
    </w:p>
    <w:p>
      <w:pPr>
        <w:pStyle w:val="Normal"/>
      </w:pPr>
      <w:r>
        <w:rPr/>
        <w:t xml:space="preserve">URL: </w:t>
      </w:r>
      <w:r>
        <w:t xml:space="preserve"> https://www.india.com/news/india/vande-bharat-rajdhani-sharabdi-tejas-duronto-bullet-train-indian-railways-irctc-mumbai-pune-delhi-wardha-manmad-devendra-fadnavis-nagpur-nitin-gadkari-8003739/</w:t>
      </w:r>
    </w:p>
    <w:p>
      <w:pPr>
        <w:pStyle w:val="Normal"/>
      </w:pPr>
      <w:r>
        <w:rPr/>
        <w:t>Content: click this icon for latest updates Vande Bharat News: In a major development, the Indian Railways has added another Vande Bharat Express that will operate in Maharashtra. This train will connect Ajni (Nagpur) and Pune. It is important to note that the new service will be the first to connect areas between Wardha and Manmad with a Vande Bharat Express train. This will be the 12th Vande Bharat Express train to operate in Maharashtra. Maharashtra Chief Minister Devendra Fadnavis on Sunday described the commencement of the Vande Bharat Express between Nagpur and Pune as a “matter of great joy” for the state. The chief minister also stated that he requested the Railway Minister for the service, and the proposal was acted upon by Prime Minister Narendra Modi. Speaking to reporters, CM Fadnavis said, “Today is a matter of great joy for all of us that the Vande Bharat train from Nagpur to Pune has started. We had made a request to the Railway Minister, and he had spoken of taking a positive decision. That decision has been implemented today by the PM. The most important thing is that among all the Vande Bharat trains started so far, this is the longest-distance train. This train will cover a distance of 881 kilometres in 12 hours.” Here are some of the important details: The route will span 881 km, making it the longest Vande Bharat Express service in the country The train has overtaken the previous record held by the New Delhi–Varanasi route. It will also be the fastest train between Nagpur and Pune, with a top average speed of 73 kmph and 10 scheduled stops. The train will serve several new regions along the way, including Wardha, Akola, Shegaon, Bhusaval, Jalgaon, Manmad, Puntamba, and Daund. The train will serve several new regions along the way, including Wardha, Akola, Shegaon, Bhusaval, Jalgaon, Manmad, Puntamba, and Daund. Coach Composition: 8 Coaches including 1 Executive Chair Car(EC) and 7 Chair Car (CC), seating a total of 530 passengers ( 52 seats in EC coach, 78 seats each in 5 CC coach and 44 seats each in 2 CC coaches attached to the Loco Pilot’s Coach) Train No. 26101 Pune-Ajni Vande Bharat Express will depart from Pune station 6 days a week (except Tuesday) at 06.25 hrs with effect from 11.08.2025 and arrive Ajni at 18.25 hrs same day. Train No. 26102 Ajni-Pune Vande Bharat Express will depart from Ajni station 6 days a week (except Monday) at 09.50 hrs with effect from 12.08.2025 and arrive Pune at 21.50 hrs same day. Halts – Wardha, Badnera, Akola, Shegaon, Bhusaval, Jalgaon, Manmad, Kopargaon, Ahmednagar and Daund Chord Line. For breaking news and live news updates, like us on Facebook or follow us on Twitter and Instagram. Read more on Latest India News on India.com. Do you know who built the MPs flats in Delhi? From Aqua Line Metro Station to Palm Olympia, THIS company constructed many landmark buildings, All you need to know Salakaar actor Naveen Kasturia opens up about choosing acting over engineering as career, 'Mujhe humesha se...'| Exclusive 'Decision does not fall under...': RBI Governor issues big statement after ICICI bank raises minimum account balance to Rs 50000 Who is Dara Singh's granddaughter? She is as gorgeous as Kareena Kapoor, Alia Bhatt, Deepika Padukone; Name is..., trained in... India's deadliest weapon set to become more powerful, to be equipped with..., will destroy enemies with top speed... Do you know who built the MPs flats in Delhi? From Aqua Line Metro Station to Palm Olympia, THIS company constructed many landmark buildings, All you need to know India's Largest Station: THIS station has 23 platforms, serves more than 6 lakh passengers daily, its not in Delhi or Mumbai, name is… Masterstroke by Lausen and Toubro, bags 'ultra mega' order from Adani Power for…, L&amp;T issues statement, says... India's Slowest Train: This train covers 46 kilometres in..., passes through Kellar, Coonoor and..., the name is... 7 Magical Delhi Places That Shine Brighter After The Sun Goes Down By clicking “Accept All Cookies”, you agree to the storing of cookies on your device to enhance site navigation, analyze site usage, and assist in our marketing efforts Cookies Policy.</w:t>
      </w:r>
    </w:p>
    <w:p>
      <w:pPr>
        <w:pStyle w:val="Heading3"/>
      </w:pPr>
      <w:r>
        <w:rPr/>
        <w:t>Article 466</w:t>
      </w:r>
    </w:p>
    <w:p>
      <w:pPr>
        <w:pStyle w:val="Normal"/>
      </w:pPr>
      <w:r>
        <w:rPr/>
        <w:t>Title: जळगावकरांसाठी पुण्याच्या प्रवासाची जलद व आधुनिक सुविधा; नागपूर–पुणे वंदे भारत एक्सप्रेसचे प्रधानमंत्र्यांच्या हस्ते लोकार्पण</w:t>
      </w:r>
    </w:p>
    <w:p>
      <w:pPr>
        <w:pStyle w:val="Normal"/>
      </w:pPr>
      <w:r>
        <w:rPr/>
        <w:t xml:space="preserve">URL: </w:t>
      </w:r>
      <w:r>
        <w:t xml:space="preserve"> https://mahasamvad.in/175041/</w:t>
      </w:r>
    </w:p>
    <w:p>
      <w:pPr>
        <w:pStyle w:val="Normal"/>
      </w:pPr>
      <w:r>
        <w:rPr/>
        <w:t>Content: भुसावळ आणि जळगाव रेल्वेस्टेशनवर वंदे भारत गाडीचे जंगी स्वागत जळगाव दि. 10 (जिमाका वृत्तसेवा) – जळगावसह विदर्भ, खान्देश आणि पश्चिम महाराष्ट्रातील प्रवाशांना पुण्याच्या प्रवासासाठी जलद, आरामदायी आणि आधुनिक सुविधा मिळण्याचा ऐतिहासिक क्षण आज आला. प्रधानमंत्री नरेंद्र मोदी यांच्या हस्ते दूरदृश्य संवाद प्रणालीद्वारे नागपूर–पुणे वंदे भारत एक्सप्रेसला हिरवा झेंडा दाखवून शुभारंभ करण्यात आला. या गाडीच्या मार्गात भुसावळ आणि जळगाव या दोन्ही स्थानकांचा समावेश असल्याने जिल्ह्यातील प्रवाशांना याचा थेट लाभ होणार आहे. भुसावळ व जळगाव रेल्वे स्थानकांवर गाडीचे जंगी स्वागत करण्यात आले. भुसावळ येथे केंद्रीय क्रीडा व युवक कल्याण राज्यमंत्री श्रीमती रक्षा खडसे, जलसंपदा मंत्री श्री. गिरीश महाजन, वस्त्रोद्योग मंत्री श्री. संजय सावकारे, सार्वजनिक बांधकाम मंत्री श्री. शिवेंद्रराजे भोसले, जिल्हाधिकारी आयुष प्रसाद यांनी हिरवा झेंडा दाखवून गाडीला शुभेच्छा दिल्या. जळगाव स्थानकावर खासदार श्री. उज्वल निकम, खासदार श्रीमती स्मिता वाघ आणि आमदार श्री. सुरेश (राजीव मामा) भोळे यांच्या हस्ते गाडीला हिरवा झेंडा देण्यात आला. या सोयीमुळे जिल्ह्यातील नागरिकांमध्ये उत्साहाचे वातावरण होते. नागपूर मध्यवर्ती रेल्वे स्थानकाच्या फलाट क्रमांक आठवरून मुख्यमंत्री देवेंद्र फडणवीस, केंद्रीय परिवहन मंत्री नितीन गडकरी, आमदार मोहन मते, कृष्णा खोपडे, प्रवीण दटके, मध्य रेल्वेचे महाप्रबंधक धर्मवीर मीणा, विभागीय रेल्वे व्यवस्थापक विनायक गर्ग यांच्या उपस्थितीत प्रधानमंत्री नरेंद्र मोदींनी एकाच वेळी बेंगळुरू–बेळगाव आणि कटरा–अमृतसर वंदे भारत एक्सप्रेस गाड्यांचाही शुभारंभ केला. नागपूर (अजनी)–पुणे वंदे भारत एक्सप्रेसमुळे प्रवासाचे अंतर जवळपास 12 तासात पूर्ण होईल. गाडी वर्धा, बडनेरा, अकोला, भुसावळ, जळगाव, मनमाड, कोपरगाव, अहमदनगर आणि दौंड स्थानकांवर थांबत पुण्यास पोहोचेल. स्थानके फुलांच्या तोरणांनी, पताकांनी सजवण्यात आली होती आणि प्रवासी, विद्यार्थी व नागरिकांनी मोठ्या संख्येने उपस्थिती लावली. यावेळी स्थानिक शाळांमध्ये निबंध व चित्रकला स्पर्धांचे आयोजन करण्यात आले होते, ज्यात विजेत्यांना मान्यवरांच्या हस्ते पारितोषिके देण्यात आली. देशभक्तीपर सांस्कृतिक कार्यक्रमांनी वातावरण आनंदमय झाले. मुख्यमंत्री फडणवीस यांनी यावेळी नगर–पुणे रेल्वे मार्ग निर्मितीसाठी प्रयत्न सुरू असल्याचे सांगितले. सध्याचा नगर–दौंडमार्गे होणारा 100 ते 125 किमीचा अतिरिक्त फेरा टाळण्यासाठी नगर–पुणे थेट मार्ग विकसित करण्याचे नियोजन सुरू असून, छत्रपती संभाजीनगर–अहमदनगर–पुणे औद्योगिक पट्टा वेगाने विकसित करण्यासाठी या प्रकल्पाचा विचार ‘राईट ऑफ वे’ अंतर्गत करता येईल, असे ते म्हणाले. पुणे–अजनी वंदे भारत एक्सप्रेसची नियमित सेवा 11 ऑगस्ट 2025 पासून सुरू होत असून, ट्रेन क्रमांक 26101 पुणे स्टेशनवरून दर आठवड्यात सहा दिवस (मंगळवार वगळता) सकाळी 6.25 वाजता सुटून त्याच दिवशी सायंकाळी 6.25 वाजता अजनी येथे पोहोचेल. तर ट्रेन क्रमांक 26102 अजनी स्टेशनवरून दर आठवड्यात सहा दिवस (सोमवार वगळता) सकाळी 9.50 वाजता सुटून त्याच दिवशी रात्री 9.50 वाजता पुण्यास पोहोचेल. गाडीत 1 एक्झिक्युटिव्ह चेअर कार (EC) आणि 7 चेअर कार (CC) असून, सर्व डबे वातानुकूलित, स्वयंचलित तापमान नियंत्रणयुक्त, एर्गोनॉमिक आसन व्यवस्था, मोठ्या पॅनोरामिक खिडक्या, बायो–व्हॅक्यूम शौचालये, स्वयंचलित स्लायडिंग दरवाजे, सीसीटीव्ही निगराणी, आपत्कालीन संवाद प्रणाली व ड्युअल सस्पेन्शनसह सुसज्ज आहेत. ‘मेक इन इंडिया’ उपक्रमांतर्गत तयार झालेली ही वंदे भारत ट्रेन भारताच्या प्रगत तंत्रज्ञान व आत्मनिर्भरतेचे प्रतीक असून, ‘एक भारत जोडलेला भारत’ या संकल्पनेचा महत्त्वपूर्ण आधारस्तंभ ठरत आहे. या सेवेमुळे धार्मिक स्थळे, व्यापार, पर्यटन व रोजगाराच्या संधींना चालना मिळून विदर्भ, खान्देश व पश्चिम महाराष्ट्राचा सर्वांगीण विकास होईल, असा विश्वास मान्यवरांनी व्यक्त केला. ०००</w:t>
      </w:r>
    </w:p>
    <w:p>
      <w:pPr>
        <w:pStyle w:val="Heading3"/>
      </w:pPr>
      <w:r>
        <w:rPr/>
        <w:t>Article 467</w:t>
      </w:r>
    </w:p>
    <w:p>
      <w:pPr>
        <w:pStyle w:val="Normal"/>
      </w:pPr>
      <w:r>
        <w:rPr/>
        <w:t>Title: राजधानी मुंबई ते उपराजधानी नागपूर अवघ्या 2 तासात... 10 जिल्ह्यांना कनेक्ट करणार मेगा प्रोजेक्ट</w:t>
      </w:r>
    </w:p>
    <w:p>
      <w:pPr>
        <w:pStyle w:val="Normal"/>
      </w:pPr>
      <w:r>
        <w:rPr/>
        <w:t xml:space="preserve">URL: </w:t>
      </w:r>
      <w:r>
        <w:t xml:space="preserve"> https://zeenews.india.com/marathi/maharashtra/infrastructure-news-mumbai-nagpur-semi-high-speed-rail-project-parallel-to-samruddhi-mahamarg-cm-devendra-fadnavis-comment-know-details-of-project/931573</w:t>
      </w:r>
    </w:p>
    <w:p>
      <w:pPr>
        <w:pStyle w:val="Normal"/>
      </w:pPr>
      <w:r>
        <w:rPr/>
        <w:t>Content: Mumbai-Nagpur In 2 Hours: पुणे आणि नागपूरदरम्यान वंदे भारत एक्सप्रेसची सेवा सुरु झाल्यानंतर आता मुंबई-नागपूर हायस्पीड रेल्वेचा प्रस्ताव पुन्हा चर्चेत आला आहे. मुंबई-नागपूर हायस्पीड रेल्वेचा प्रस्ताव साडेतीन वर्षापासून गुलदस्त्यात राहिल्यानंतर आता पुन्हा त्यावर चर्चा सुरू झाली आहे. मुख्यमंत्री देवेंद्र फडणवीस यांनी 10 ऑगस्ट रोजी नागपूर येथील एका कार्यक्रमात समृद्धी महामार्गालगत हायस्पीड रेल्वे धावण्याच्या प्रकल्पावर भाष्य केल्याने प्रकल्प पुन्हा अजेंड्यावर येण्याचे संकेत आहेत. नागपूर जिल्ह्यात या मार्गातील 111 किलोमीटरचा ट्रॅक असणार असून तो समृद्धी महामार्गालगत बांधणीचा विचार होऊन साडेतीन वर्षे झाली. नॅशनल हायस्पीड रेल्वे कॉपोर्रेशन लिमिटेड (एनएचआरसीएल) यासाठी डीपीआर करणार होते. या प्रकल्पासाठी जिल्हाधिकारी कार्यालयाच्या तळमजल्यावर ऑफिसही सुरू करण्यात आले होते. ते कार्यालय आता पालकमंत्री कक्षासाठी वापरले जात असल्याचे समजते. या महत्त्वकांशी प्रकल्पासंदर्भात बोलताना मुख्यमंत्री फडणवीस यांनी, समृद्धी महामार्गाला लागून समांतर हायस्पीड रेल्वे ताशी 330 ते 350 किलोमीटर प्रतीतास वेगाने धावेल असा प्रस्ताव होता. म्हणजेच या वेगाने ही ट्रेन दोन ते सव्वा दोन तासात मुंबई ते नागपूर अंतर कापेल. समृद्धीचे बांधकाम होत असताना रेल्वे मंत्रालयाने नागपूर ते मुंबई हायस्पीड रेल्वेवर अभ्यास केला आहे. 78 टक्के काम गतीने होणे शक्य होते. 22 टक्के काम सयुंक्तपणे करावे लागणार आहे. याबाबत केंद्र सरकार आणि रेल्वे मंत्रालयाशी चर्चा करून निर्णय घेऊ, असं स्पष्ट केलं आहे. नक्की वाचा &gt;&gt; ना PM, ना रेल्वेमंत्री, ना CM... 'या' व्यक्तीचं ऐकून 'मरे' चालवणार CSMT-खोपोली 15 डबा लोकल; प्लॅन जाहीर या मार्गावर एकूण 14 ठिकाणी विशेष रेल्वे स्टेशन उभारली जाणार आहेत. ही रेल्वे स्टेशन कोणती असतील त्याची यादी खालीलप्रमाणे अजनी, खापरी, वर्धा, पुलगाव, कारंजा लाड, मालेगाव जहाँगीर, मेहकर, जालना, छत्रपती संभाजीनगर, शिर्डी, नाशिक, घोटी बुद्रुक, शहापूर, ठाणे हायस्पीड रेल्वेचा प्रस्तावित प्रकल्पाचे तपशील खालीलप्रमाणे: &gt; एकूण लांबी : 749 किलोमीटर &gt; किती स्थानके? : 12 &gt; किती जिल्हे जोडणार? : 10 &gt; भूसंपादन किती ? : 1245.61 हेक्टर &gt; रेल्वेचा ताशी वेग किती ? : 330 ते 350 कि.मी. &gt; प्रवासी वाहतूक क्षमता : 750 &gt; एकूण किती बोगदे? : 15, &gt; बोगद्यांची लांबी : 25.23 कि. मी. &gt; समृद्धी महामार्गालगत - 17.5 मीटर रुंदीचा मार्ग 1. हा रेल्वे प्रकल्प आहे तरी काय? मुंबई-नागपूर हायस्पीड रेल्वे हा एक प्रस्तावित प्रकल्प आहे, जो महाराष्ट्रातील मुंबई आणि नागपूर या दोन प्रमुख शहरांना हायस्पीड रेल्वेद्वारे जोडेल. हा प्रकल्प समृद्धी महामार्गालगत बांधला जाणार असून, यामुळे प्रवासाचा वेळ लक्षणीयरीत्या कमी होईल. 2. या प्रकल्पाची एकूण लांबी किती आहे? प्रकल्पाची एकूण लांबी 749 किलोमीटर आहे. 3. या मार्गावर किती रेल्वे स्थानके असतील? या मार्गावर एकूण 14 विशेष रेल्वे स्थानके उभारली जाणार आहेत: अजनी, खापरी, वर्धा, पुलगाव, कारंजा लाड, मालेगाव जहाँगीर, मेहकर, जालना, छत्रपती संभाजीनगर, शिर्डी, नाशिक, घोटी बुद्रुक, शहापूर, आणि ठाणे. 4. हायस्पीड रेल्वेचा वेग किती असेल? या रेल्वेचा ताशी वेग 330 ते 350 किलोमीटर प्रति तास असेल, ज्यामुळे मुंबई ते नागपूरचा प्रवास 2 ते 2.25 तासांत पूर्ण होईल. 5. या रेल्वेची प्रवासी वाहतूक क्षमता किती असेल? या रेल्वेची प्रवासी वाहतूक क्षमता 750 प्रवाशांपर्यंत असेल. 6. या मार्गावर किती बोगदे बांधले जाणार आहेत? या मार्गावर एकूण 15 बोगदे बांधले जाणार असून, त्यांची एकूण लांबी 25.23 किलोमीटर असेल.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468</w:t>
      </w:r>
    </w:p>
    <w:p>
      <w:pPr>
        <w:pStyle w:val="Normal"/>
      </w:pPr>
      <w:r>
        <w:rPr/>
        <w:t>Title: No headline</w:t>
      </w:r>
    </w:p>
    <w:p>
      <w:pPr>
        <w:pStyle w:val="Normal"/>
      </w:pPr>
      <w:r>
        <w:rPr/>
        <w:t xml:space="preserve">URL: </w:t>
      </w:r>
      <w:r>
        <w:t xml:space="preserve"> https://www.mahasamvad.in/page/19/?m=0</w:t>
      </w:r>
    </w:p>
    <w:p>
      <w:pPr>
        <w:pStyle w:val="Normal"/>
      </w:pPr>
      <w:r>
        <w:rPr/>
        <w:t>Content: मुंबई, दि. १४ : राज्यपाल सी. पी. राधाकृष्णन यांनी देशाच्या ७९ व्या स्वातंत्र्य दिनानिमित्त राज्यातील जनतेला शुभेच्छा दिल्या आहेत. “देशाच्या एकोणऐंशीव्या स्वातंत्र्य दिनानिमित्त मी महाराष्ट्रातील सर्व नागरिकांना मनःपूर्वक शुभेच्छा देतो. हा दिवस अनेक ज्ञात – अज्ञात स्वातंत्र्य संग्राम सैनिक, क्रांतिकारक आणि सामान्य नागरिकांनी स्वातंत्र्य प्राप्तीसाठी केलेल्या बलिदानाची आठवण करून देतो. महाराष्ट्राला संत आणि समाजसुधारकांच्या विचारांचा समृद्ध वारसा लाभला आहे. स्वातंत्र्य मिळाल्यापासून महाराष्ट्राने सामाजिक-आर्थिक विकासात उल्लेखनीय प्रगती केली आहे. आपले राज्य उद्योग, माहिती तंत्रज्ञान, शिक्षण, शेती आणि संस्कृती क्षेत्रांत आघाडीवर आहे. समृद्ध आणि सर्वसमावेशक अशा विकसित भारताचे स्वप्न साकार करण्यात महाराष्ट्र सर्वाधिक महत्त्वाची भूमिका बजावेल, असा मला विश्वास वाटतो. देशाच्या प्रगतीत योगदान देण्यासाठी एकजूट होऊया आणि स्वातंत्र्य, समता आणि न्यायाचे आदर्श पुढील पिढ्यांसाठी कायम ठेवूया”, असे राज्यपालांनी आपल्या संदेशात म्हटले आहे. राज्यपालांचे झेंडावंदन पुणे येथे एकोणऐंशीव्या स्वातंत्र्यदिनानिमित्त राज्यपाल सी.पी.राधाकृष्णन शुक्रवारी (दि. १५) सकाळी ९ वाजून ५ मिनिटांनी पुणे येथील विधान भवनाच्या प्रांगणात राष्ट्रध्वज फडकावुन मानवंदना देणार आहेत. परंपरेनुसार स्वातंत्र्यदिनानिमित्त राज्यपालांनी सायंकाळी राजभवन, पुणे येथे निमंत्रितांसाठी चहापानाचे देखील आयोजन केले आहे. Maharashtra Governor greets people on Independence Day Mumbai, 14 : Maharashtra Governor C. P. Radhakrishnan has greeted the people of Maharashtra on the occasion of Independence Day. In a message the Governor wrote: “On the auspicious occasion of the 79th Independence Day, I extend my heartiest greetings to all the citizens of Maharashtra. This day reminds us of the sacrifices made by numerous known and unknown freedom fighters, revolutionaries and ordinary citizens to secure independence. Maharashtra has had a rich legacy of Saints and social reformers who have guided our society on the path of righteousness, justice, and equality. Since attaining independence, Maharashtra has made remarkable strides in socio-economic development. Our State has been at the forefront of industrial development, education, agriculture and culture. I am confident Maharashtra will play a pivotal role in achieving the dream of a Viksit Bharat. Let us all join hands to contribute to the nation’s progress and ensure that the ideals of freedom, equality, and justice are cherished.” Governor to hoist National Flag in Pune Governor C. P. Radhakrishnan will hoist the National flag on the occasion of the 79th Independence Day at Council Hall, Pune at 09.05 am on Friday (15th Aug.) Independence Day Reception The Governor will host the traditional Independence Reception for the invitees on the lawns of Raj Bhavan Pune in the evening. 0000 कोस्टल रोड उद्या पासून २४ तास खुला मुंबई, दि. १४ : काही वर्षांपूर्वी आपण ‘मुंबई विदिन ५९ मिनिट्स’ हे स्वप्न पाहिले होते. हे स्वप्न आता लवकरच पूर्ण होणार आहे. मेट्रोचे जाळे वेगाने विस्तारात असून वर्षाला किमान ५० किलोमीटरचे मेट्रो मार्ग पूर्ण होत आहेत. तसेच रस्त्यांचे जाळे चांगल्या प्रकारे उभारले जात असून वाहतूक कोंडीतून मुंबईकरांची सुटका करणाऱ्या दोन महत्त्वाच्या लिंक पुलांचे लोकार्पण करण्यात आले आहे. यामुळे पूर्व आणि पश्चिम उपनगर प्रवासाच्या वेळेत बचत होणार आहे. स्वातंत्र्यदिनाच्या पूर्वसंध्येला मुंबईकरांसाठी या प्रकल्पांचे लोकार्पण करताना आनंद होत असल्याचे प्रतिपादन मुख्यमंत्री देवेंद्र फडणवीस यांनी केले. वांद्रे येथे मुंबई महानगर प्रदेश विकास प्राधिकरण पोडियम येथे मुख्यमंत्री श्री.फडणवीस यांच्या हस्ते मुंबई महानगर प्रदेश विकास प्राधिकरण आणि बृहन्मुंबई महापालिकेच्या विविध प्रकल्पांचे उद्घाटन व लोकार्पण झाले. त्यावेळी मुख्यमंत्री श्री. फडणवीस बोलत होते. यावेळी उपमुख्यमंत्री एकनाथ शिंदे, उपमुख्यमंत्री अजित पवार, सांस्कृतिक कार्य मंत्री ॲड.आशिष शेलार, बृहन्मुंबई महापालिका आयुक्त भूषण गगराणी, मुंबई प्रदेश विकास प्राधिकरणचे आयुक्त डॉ. संजय मुखर्जी उपस्थित होते. उद्यापासून (१५ ऑगस्ट) मुंबईतील कोस्टल रोड नागरिकांसाठी २४ तास खुला असणार असे सांगून मुख्यमंत्री श्री. फडणवीस म्हणाले की, वाहनचालकांनी कोस्टल रोडवर वाहतूक नियमांचे पालन करावे, संपूर्ण कोस्टल रोड सीसीटीव्ही च्या निरिक्षणाखाली आहे. हा मार्ग वाहतुकीच्या दृष्टिकोनातून क्रांतिकारी ठरणार आहे. यात पादचाऱ्यांसाठी प्रेक्षणीय असे वॉकिंग ट्रॅक, सायकल ट्रॅक यांचा समावेश आहे, असे फडणवीस यांनी सांगितले. मुख्यमंत्री श्री. फडणवीस म्हणाले की, पश्चिम द्रुतगती महामार्गावरील वाहतुकीचा ताण कमी करण्यासाठी समांतर मार्ग तयार केले जात आहेत. मुंबईतील विविध भागांना जोडणारे टनेल्स, लिंक पूल आणि उड्डाणपूल हे वाहतूक सुलभीकरणासाठी उपयुक्त ठरणार आहेत. २०२८-२९ पर्यंत मुंबईत सुरू असलेले विकास प्रकल्प पूर्णत्वास नेण्याचे उद्दिष्ट आहे. मुंबईचा विकास करत असताना तो पर्यावरणस्नेही असावा यासाठी आग्रही आहोत. पर्यावरणाकडे दुर्लक्ष करून शाश्वत विकास करता येणार नाही. त्यामुळे विकास प्रकल्प राबवताना पर्यावरणाचा विचार प्रथम केला जात आहे. नव्याने उभारण्यात येत असलेल्या प्रकल्पांसाठी परदेशातील तंत्रज्ञानांपेक्षा चांगल्या आणि आधुनिक तंत्रज्ञानाचा वापर केला जात आहे. लवकरच उपनगरीय रेल्वेतही मेट्रोसारखे वातानुकूलित, स्वयंचलित दरवाजे असलेले डबे उपलब्ध होतील. मेट्रो प्रकल्प केवळ वाहतूक सुधारण्यासाठी नसून, रोजगार निर्मितीचाही एक प्रभावी मार्ग आहे. कर्मचाऱ्यांना चांगले निवास व सुविधा दिल्यास त्यांची कार्यक्षमता वाढते. विकासात कोणतीही तडजोड न करता, मुंबईच्या प्रगतीचा वेग अधिक वाढवू, असा विश्वासही त्यांनी व्यक्त केला. उपमुख्यमंत्री श्री.शिंदे म्हणाले की, शहरात सुरू असलेल्या प्रकल्पांमुळे नागरिकांच्या जीवनशैलीत सकारात्मक बदल घडत आहेत. मेट्रोचे जाळे ४५० किमीपेक्षा जास्त विस्तारले असून, त्यामुळे पूर्व आणि पश्चिम उपनगरांमधील प्रवास सुकर होईल. वाहतूक कोंडी कमी होईल, इंधनाची बचत होईल आणि वेळ वाचेल. सार्वजनिक वाहतूक व्यवस्थेची गुणवत्ता सुधारण्यासाठी मेट्रो आणि इतर प्रकल्प वेगाने राबवले जात आहेत. काही प्रकल्प नियोजित वेळेआधी पूर्ण झाले असल्याचेही त्यांनी सांगितले. उपमुख्यमंत्री श्री. पवार म्हणाले की, मुंबईच्या प्रगतीचा वेग देशाच्या विकासासाठी अनिवार्य आहे. मुंबई ही आर्थिक राजधानी असल्याने तिच्या सर्वांगीण विकासासाठी विकास कामे केली जात आहेत. सार्वजनिक सुरक्षितता आणि दर्जेदार पायाभूत सुविधा यासाठी शासन कटिबद्ध आहे. यावेळी मुंबई महानगर विकास प्राधिकरणाने मंडळे येथे उभारलेल्या ७० कोटी रुपयांच्या मेट्रो प्रशिक्षण संस्थेचे उद्घाटन करण्यात आले. या प्रशिक्षण संस्थेमुळे मेट्रो साठी कुशल मनुष्यबळ उपलब्ध होणार असून प्रशिक्षणासाठीचा खर्च वाचणार आहे. तर इतर राज्यातील मेट्रो प्रकल्पासाठीचे मनुष्यबळ प्रशिक्षित करून महसूल मिळणार आहे. तसेच चेंबूर – सांताक्रुझ लिंक केबल स्टेड पूल, रोड भाग 1 हा अशिया खंडातील 100 मीटर त्रिज्येचा सर्वात मोठा वक्राकार केबल स्टेड पूल आहे. तसेच 90 कोटी रुपयांच्या मालवणी येथील कर्मचारी निवासस्थान इमारत ज्यामध्ये एकूण 156 सदनिका असणाऱ्या दोन इमारती आहेत. कलानगर जंक्शन येथील आर्म डी उड्डाणपूल तसेच धर्मवीर, स्वराज्यरक्षक छत्रपती संभाजी महाराज मुंबई किनारा रस्त्यावरील 5.25 कि.मी लांबीच्या विहार क्षेत्र, पादचारी भुयारी मार्गाचे लोकार्पण करण्यात आले. लोकार्पण झालेल्या विविध प्रकल्पांची सविस्तर माहिती. दक्षिण आशियातील 100 मीटर त्रिज्येची वक्रता असलेला पहिलाच केबल स्टेड ब्रीज विस्तारित सांताक्रूझ चेंबूर लिंक रोड भाग-1 देशातील सगळ्यात मोठी मेट्रो प्रशिक्षण संस्था मुंबई मुंबई मेट्रो प्रशिक्षण संस्था (एमएमटीआय) चे अनावरण मालवणी, मालाड (प), मुंबई येथील कर्मचारी निवासस्थान इमारत कलानगर उड्डाणपुलाचा आर्म डी (सायन-वांद्रे लिंक रोडपासून वांद्रे वरळी सी लिंककडे) ००००० हेमंतकुमार चव्हाण/विसंअ/ मुंबई, दि. १४ : विधानपरिषद उपसभापती डॉ. नीलम गोऱ्हे यांच्या संकल्पनेतून “महिला सुरक्षितता, सणासुदीच्या काळातील कायदा व सुव्यवस्था आणि शहरातील आपत्ती व्यवस्थापन” या विषयावर विशेष कार्यशाळेचे आयोजन मुंबई येथे करण्यात आले. या कार्यशाळेला विधानसभा अध्यक्ष ॲड. राहुल नार्वेकर प्रमुख पाहुणे म्हणून उपस्थित होते. मुंबई पोलीस, मुंबई महानगरपालिका आपत्ती व्यवस्थापन विभाग आणि महिला दक्षता समित्यांचा यामध्ये सक्रिय सहभाग होता. उपसभापती डॉ. नीलम गोऱ्हे यांनी कार्यशाळेत सांगितले की, सणासुदीच्या काळातील कायदा व सुव्यवस्था राखणे, नैसर्गिक आपत्ती किंवा गर्दीच्या ठिकाणी महिलांची सुरक्षा सुनिश्चित करणे ही आपली प्राथमिक जबाबदारी आहे. महिला दक्षता समित्यांनी स्थानिक पोलीस स्टेशन, बीट कॉन्स्टेबल आणि सामाजिक संस्थांशी समन्वय साधून सक्रियपणे कार्य करावे, असे आवाहन त्यांनी केले. महिलांवरील अत्याचार प्रतिबंध, स्त्री-पुरुष समानता, स्त्रीभ्रूणहत्या प्रतिबंध, कौटुंबिक हिंसाचार याबाबत जनजागृती करताना कायदेशीर तरतुदींची माहिती देणे आवश्यक असल्याचे त्यांनी यावेळी सांगितले. विधानसभा अध्यक्ष ॲड. राहुल नार्वेकर यांनी महिलांची जोखीम ओळखण्याची नैसर्गिक क्षमता समाजाच्या सुरक्षेसाठी अत्यंत उपयुक्त असल्याचे नमूद केले. ही निरीक्षणक्षमता केवळ घरापुरती मर्यादित नसून, सार्वजनिक ठिकाणी, विशेषतः उत्सव आणि गर्दीच्या काळात, अत्यंत प्रभावी ठरते. महिलांचा सहभाग प्रशासन, पोलीस यंत्रणा आणि स्वयंसेवी संस्थांच्या कार्यात वाढल्यास गुन्हे रोखणे आणि आपत्ती टाळणे अधिक सोपे होईल, असे त्यांनी सांगितले. गणेशोत्सव काळात नागरिकांना सतर्क राहण्याचे मार्गदर्शन करण्यासाठी महिला दक्षता समित्यांनी विशेष प्रयत्न करावेत, असे आवाहन त्यांनी केले. मुंबई पोलीस उपायुक्त विवेक पानसरे यांनी महिलांच्या संरक्षणासाठी उभारलेल्या यंत्रणांची माहिती दिली. निर्भया पथक, महिला मदत कक्ष, स्पेशल जुवेनाइल युनिट, मोबाइल फॉरेन्सिक युनिट आणि अनैतिक मानवी वाहतूक प्रतिबंधक कक्ष या विभागांचा उत्सव काळात अधिक सक्रिय वापर होईल, असे त्यांनी सांगितले. बॉम्बस्फोट विरोधी पथकाचे वरिष्ठ पोलीस निरीक्षक सचिन गावडे यांनी गर्दीच्या ठिकाणी आणि मिरवणुकीदरम्यान संशयास्पद हालचाली ओळखण्यासाठी नागरिकांनी सतर्क राहावे, असे आवाहन केले. “कोणतीही संशयास्पद वस्तू, पिशवी किंवा वाहन आढळल्यास त्वरित पोलीसांना कळवा,” असे त्यांनी स्पष्ट केले. मुंबई महानगरपालिका आपत्ती व्यवस्थापन संचालक महेश नार्वेकर यांनी गणेशोत्सव काळातील आपत्ती व्यवस्थापन यंत्रणेची माहिती दिली. पावसाळा आणि समुद्रातील भरती-ओहोटीच्या पार्श्वभूमीवर जलप्रलय किंवा इतर नैसर्गिक आपत्तीला तोंड देण्यासाठी महापालिका सज्ज असल्याचे त्यांनी सांगितले. नागरिकांनी १९१६ या हेल्पलाइनचा वापर करावा, असेही त्यांनी आवाहन केले. कार्यक्रमाचे सूत्रसंचालन खासगी सचिव अविनाश रणखांब यांनी केले, तर विशेष कार्य अधिकारी प्रशांत पिसाळ यांनी आभार मानले. कार्यशाळेतून महिलांची सुरक्षा ही केवळ पोलीस किंवा प्रशासनाची जबाबदारी नसून, प्रत्येक नागरिकाचीही जबाबदारी असल्याचा ठाम संदेश देण्यात आला. 0000 श्रद्धा मेश्राम/विसंअ/ मुंबई, दि. १४ : महिलांना आपले प्रश्न व तक्रारी मांडण्यासाठी व्यासपीठ मिळावे, तसेच त्यांच्या हक्कांचे संरक्षण होऊन न्याय मिळावा यासाठी महिला व बाल विकास विभागाच्यावतीने ‘महिला लोकशाही दिन’ जिल्हास्तरावर साजरा केला जातो. यंदा हा उपक्रम १८ ऑगस्ट २०२५ रोजी, सकाळी ११.०० ते दुपारी १.०० या वेळेत, जिल्हाधिकारी कार्यालय, मुंबई शहर येथे होणार असल्याची माहिती जिल्हा महिला व बाल विकास अधिकारी यांनी दिली आहे. या दिवशी समस्याग्रस्त व पीडित महिलांना शासकीय यंत्रणेकडून तक्रारींचे निवारण करण्यासाठी सुलभ मार्गदर्शन व साहाय्य मिळणार आहे. इच्छुकांनी तक्रार अर्ज विहित नमुन्यात भरून, आवश्यक कागदपत्रांसह जिल्हा महिला व बाल विकास अधिकारी कार्यालय, ११७ बी.बी.डी. चाळ, पहिला मजला, वरळी, मुंबई ४०००१८ येथे सादर करावेत. न्यायप्रविष्ट प्रकरणे, सेवा व आस्थापना विषयक बाबी, विहित नमुन्याबाहेरील किंवा अपूर्ण कागदपत्रांसह अर्ज स्वीकारले जाणार नाहीत. तसेच तक्रार वैयक्तिक स्वरूपाची असणे आवश्यक आहे. महिला व बाल विकास विभागाने सर्व महिलांना लोकशाही दिनाचा लाभ घेण्याचे आवाहन जिल्हा महिला व बाल विकास अधिकारी यांनी केले आहे. 0000 श्रद्धा मेश्राम/विसंअ/ मुंबई, दि. १४ :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गौरवोद्गार मुख्यमंत्री देवेंद्र फडणवीस यांनी काढले. बीडीडी चाळ वासियांना पुनर्विकासातून साकारलेल्या ५५६ सदनिकांचे वितरण ही मुंबईकरांच्या हक्काच्या घरांच्या स्वप्नपूर्तीची सुरुवात असल्याचेही मुख्यमंत्री श्री. फडणवीस यांनी यावेळी सांगितले. माटुंगा येथील यशवंत नाट्य मंदिर येथे महाराष्ट्र गृहनिर्माण व क्षेत्र विकास प्राधिकरणाच्यावतीने आयोजित ५५६ पुनर्वसन सदनिका वितरण समारंभाचे आयोजन करण्यात आले. याप्रसंगी उपस्थितांना मुख्यमंत्री श्री. फडणवीस संबोधित करताना बोलत होते. कार्यक्रमाला व्यासपीठावर उपमुख्यमंत्री एकनाथ शिंदे, उपमुख्यमंत्री अजित पवार, विधान परिषद उपसभापती डॉ. नीलम गोऱ्हे, कौशल्य, रोजगार, उद्योजकता व नाविन्यता मंत्री मंगल प्रभात लोढा, सांस्कृतिक कार्य मंत्री ॲड.आशिष शेलार, गृहनिर्माण राज्यमंत्री डॉ. पंकज भोयर, खासदार मिलिंद देवरा, आमदार सर्वश्री सुनील शिंदे, कालिदास कोळंबकर, सचिन अहिर, महेश सावंत, माजी आमदार सदा सरवणकर, किरण पावसकर आदी उपस्थित होते. बीडीडी चाळींच्या पुनर्विकासाचा दीर्घकाळाचा अडथळा शासनाने दूर करत सामान्य मुंबईकरांना त्यांच्या हक्काचे घर देण्याच्या दिशेने पाऊले टाकली असल्याचे सांगत मुख्यमंत्री श्री. फडणवीस म्हणाले,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 भूमिपूजन झाल्यानंतरही अनेक अडचणी आल्या. मात्र सर्वांच्या सहकाऱ्याने अडचणी दूर झाल्या.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श्री. फडणवीस यांनी यावेळी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श्री. फडणवीस यांनी सांगितले. बीडीडी चाळ वासियांना मिळालेली घरे ही केवळ बांधकाम नसून, पुढच्या पिढ्यांसाठी ‘सोन्यासारखी’ गुंतवणूक आहे. हा ठेवा पुढील पिढीला द्यायचा आहे त्यामुळे कोणीही यातील घर विकू नये, असे आवाहनही मुख्यमंत्री श्री फडणवीस यांनी केले. बीडीडी चाळ पुनर्विकास प्रकल्प गुणवत्तापूर्ण पुनर्विकासाचा नवा आदर्श – उपमुख्यमंत्री एकनाथ शिंदे मागील तीन-चार पिढ्यांपासून बीडीडी चाळीत राहणाऱ्या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प्रतिपादन उपमुख्यमंत्री एकनाथ शिंदे यांनी केले. उपमुख्यमंत्री श्री. शिंदे म्हणाले, बांधकामातील ‘ सेलेबल कंपोनंट’ सारखीच उच्च गुणवत्ता थेट रहिवाशांच्या घरांसाठी ठेवण्यात आली आहे. या इमारती पुढील १०० वर्षे टिकाव्यात, १२ वर्षे मेंटेनन्स मुक्त राहाव्यात यासाठी उत्कृष्ट साहित्य व तंत्रज्ञानाचा वापर करण्यात आला आहे. जागेचा पुरेपूर वापर, सुयोग्य आराखडे आणि रहिवाशांच्या गरजा लक्षात घेत बांधकाम करण्यात आले आहे. ब्रिटिश काळात कामगारांसाठी बांधलेल्या बीडीडी चाळीमध्ये देशभरातील विविध भागांतून आलेल्या लोकांनी आयुष्य घालवले. या परिसराने कामगार चळवळी, सामाजिक आंदोलनं, सांस्कृतिक घडामोडी अनुभवलेल्या आहेत. आज त्या ठिकाणीच, आधुनिक इमारती, मोकळी जागा, गार्डन, मैदान, क्लब हाऊससारख्या सुविधा देऊन एक ‘वॉक टू वर्क’ संकल्पना प्रत्यक्षात आणली जात आहे. या सदनिकांचे मालकी हक्क महिलांच्या नावे असावे, यासाठी काही तरतूद करावी, अशा सूचनाही यावेळी उपमुख्यमंत्री श्री. शिंदे यांनी अधिकाऱ्यांना दिल्या. राज्य शासनाने मेट्रो नेटवर्क, अटल सेतूसारखे महामार्ग प्रकल्प, खड्डेमुक्त रस्ते आणि शहर सुशोभीकरणाच्या कामांना गती दिली आहे. यामुळे वाहतूक कोंडी कमी होणार असून मुंबई-एमएमआरचा विकास वेगाने होईल. गृहनिर्माण धोरणानुसार गिरणी कामगार, झोपडपट्टी रहिवासी, विद्यार्थी, नोकरदार महिला सर्व घटकांचा समावेश करण्यात आला आहे. गृहनिर्माणाच्या क्लस्टर विकासामुळे मोकळी जागा, खेळाची मैदाने, सोसायटी सुविधा उपलब्ध होत आहेत. धारावी पुनर्विकास हा गृहनिर्माण पुनर्विकासातील सर्वात मोठा टप्पा ठरणार आहे, जो जगभरातून पाहायला लोक येतील. चावी मिळालेल्या प्रत्येकाच्या चेहऱ्यावर समाधानाचे हास्य – उपमुख्यमंत्री अजित पवार बीडीडी चाळ पुनर्विकास योजनेअंतर्गत पहिल्या टप्प्यातील घरांचे वितरण हा भावनिक क्षण आहे. जुन्या १६० चौरस फूट घरांतून आता ५०० चौरस फूट सुसज्ज घरात जायला मिळत आहे. चावी हातात घेतलेल्या प्रत्येक रहिवाशाच्या चेहऱ्यावर समाधानाचे हास्य आहे, असे उपमुख्यमंत्री अजित पवार यांनी सांगितले. उपमुख्यमंत्री श्री. पवार म्हणाले, बीडीडी चाळ या ‘मिनी भारताने’ देशाच्या सामाजिक, सांस्कृतिक आणि राजकीय इतिहासात महत्त्वाची भूमिका बजावली आहे. संयुक्त महाराष्ट्र चळवळ, क्रांतिकारकांची प्रेरणा, तसेच सामाजिक-राजकीय घडामोडींचे हे केंद्र राहिले आहे. वासुदेव बळवंत फडके यांसारखे क्रांतिकारी येथे घडले. ज्येष्ठ साहित्यिक पु. ल. देशपांडे यांच्या ‘बटाट्याची चाळ’ मधून उभा राहिलेला चाळीचा जिवंत इतिहास आजही स्मरणात आहे. या प्रकल्पातील दर्जेदार बांधकाम, जागेचा सुयोग्य वापर आणि रहिवाशांच्या विश्वासाला पात्र राहण्याचे काम केले गेले आहे. या प्रकल्पाप्रमाणेच धारावीकरांचे सुसज्ज घराचे स्वप्न पूर्ण करण्यासाठी आणि मुंबईतील सामान्य नागरिकांचे राहणीमान उंचावण्यासाठी राज्य शासन कटिबद्ध आहे. रहिवाशांनी घरे कोणत्याही मोहात न पडता विकू नये. ही आपल्या कष्टाची कमाई आहे आणि ती जपावी. मुंबई शहरात राबविण्यात येत असलेल्या गृहनिर्माण प्रकल्पांना तसेच पुनर्विकासाच्या प्रकल्पांना निधी कमी पडू दिला जाणार नाही, अशी ग्वाहीही उपमुख्यमंत्री श्री. पवार यांनी दिली.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९ लाख घरांचे वाटप केले आहे. पुढील पाच वर्षात ८ लाख घरांचे निर्माण करण्याचे नियोजन केल्याचेही ते म्हणाले. यावेळी प्रातिनिधिक स्वरूपात १६ रहिवाशांना मान्यवरांच्या हस्ते चावी व मिठाई देण्यात आली.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बीडीडीवासियांच्या घरांची स्वप्नपूर्ती वरळी बीडीडी पुनर्विकास प्रकल्पातील इमारतींचे व सदनिकांची मुख्यमंत्री व उपमुख्यमंत्र्यांकडून पाहणी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उपमुख्यमंत्री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नीलेश तायडे/नंदकुमार वाघमारे/विसंअ/ मुंबई, दि. १४ : नोंदणी विभागाच्या सर्व्हरमध्ये तांत्रिक देखभाल व दुरुस्तीचे काम करण्यात येत असुन यास्तव १४ ऑगस्ट २०२५ रोजी रात्री १२ वाजेपासून ते १७ ऑगस्ट २०२५ रोजी रात्री १२ वाजेपर्यंत ‘आय-सरीता’ प्रणाली अंतर्गत दस्त नोंदणीसह इतर सर्व अनुषंगिक सेवा बंद राहतील. संबंधित पक्षकार आणि दस्त नोंदणी करणारे व्यावसायिक यांनी याची नोंद घ्यावी, असे आवाहन नोंदणी उपमहानिरीक्षक (मुख्यालय), महाराष्ट्र राज्य, पुणे उदयराज चव्हाण यांनी केले आहे. 00000 श्री.बी.सी.झंवर/वि.सं.अ/ i-Sarita software application unavailable between midnight of 14th to 17th August Mumbai, 14 : Due to scheduled technical maintenance activity at the registration department. The department’s i-Sarita software application system along with other ancillary services will be unavailable from 14th August, 23.59 hrs till 17th August 23.59 hrs. All the concerned citizens and stakeholders are hereby informed to take due note the system unavailability. inform by Udayraj Chavan, Deputy Inspector General of Registration (Hq), Government of Maharashtra, Pune. 00000 i-Sarita software application unavailable between midnight of 14th to 17th August Mumbai, 14 : Due to scheduled technical maintenance activity at the registration department. The department’s i-Sarita software application system along with other ancillary services will be unavailable from 14th August, 23.59 hrs till 17th August 23.59 hrs. All the concerned citizens and stakeholders are hereby informed to take due note the system unavailability. inform by Udayraj Chavan, Deputy Inspector General of Registration (Hq), Government of Maharashtra, Pune. 00000 मुंबई, दि. १४ : राज्यपाल सी. पी. राधाकृष्णन यांनी राज्यातील जनतेला पारशी नूतन वर्षानिमित्त शुभेच्छा दिल्या आहेत. नवरोज हा नूतन वर्षाचा पहिला दिवस उत्तम विचार, उत्तम वाणी आणि उत्तम कृती या त्रिसूत्रीचे स्मरण देतो. या मंगल प्रसंगी राज्यातील जनतेला आणि विशेषतः पारशी बंधू – भगिनींना नवरोझ तसेच पारशी नववर्षाच्या हार्दिक शुभेच्छा देतो. हे वर्ष सर्वांच्या जीवनात सुख, समाधान, उत्तम आरोग्य व संपन्नता घेऊन येवो, असे राज्यपालांनी आपल्या शुभेच्छा संदेशात म्हटले आहे. 00000 Governor greets people on Parsi New Year Mumbai, 14th August : Maharashtra Governor C P Radhakrishnan has greeted the people of Maharashtra on the occasion of Parsi New Year. In his message, the Governor has said: “Navroz which marks the first day of the Parsi New Year, reminds us of the immortal message of Good thoughts, good words and good deeds. I extend my heartiest greetings to the people of the State, especially to our Parsi sisters and brothers, on the occasion of Navroz and the Parsi New Year. May the New Year bring happiness, contentment, good health and prosperity to all.” 000000 मुंबई, दि. १४ :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श्री.नंदकुमार वाघमारे/वि.सं.अ/ हिंगोली(जिमाका), दि. 13: शासन सर्वसामान्य जनतेसाठी अनेकविध योजना राबवित आहे. या सर्व योजनेची प्रभावी अंमलबजावणी करुन सर्वसामान्य जनतेपर्यंत पोहोचवावेत, असे निर्देश राज्याच्या सार्वजनिक आरोग्य व कुटुंब कल्याण, पाणी पुरवठा व स्वच्छता, ऊर्जा, महिला व बालविकास, सार्वजनिक बांधकाम (सार्वजनिक उपक्रम) राज्यमंत्री मेघनाताई साकोरे- बोर्डीकर यांनी कळमनुरी व वसमत उपविभागाचा आढावा घेताना दिल्या. यावेळी व्यासपीठावर माजी आमदार गजानन घुगे, शशिकांत वडकुते, उपविभागीय अधिकारी प्रतिक्षा भुते, तहसीलदार जीवककुमार कांबळे आदी उपस्थित होते. वसमत येथे मुख्य कार्यकारी अधिकारी श्रीमती अंजली रमेश, उपविभागीय अधिकारी विकास माने, तहसीलदार शारदा दळवी यांच्यासह सर्व विभागप्रमुख उपस्थित होते. यावेळी बोलताना राज्यमंत्री श्रीमती साकोरे- बोर्डीकर म्हणाल्या, महिला व बालविकास विभागामार्फत पीडित व गरजू महिला व बालकांसाठी बालसंगोपन योजना, सखी वन स्टॉप सेंटर, महिला हेल्पलाईन 181, राष्ट्रीय पोषण अभियान यासह अनेक योजना राबविण्यात येत आहेत. या योजनेची सर्वसामान्य लाभ मिळण्यासाठी प्रभावी जनजागृती करावी. आरोग्य विभागांनी क्षयरोगमुक्त अभियानांतर्गत तपासणीचे प्रमाण कमी आहे. त्यामुळे संशयित रुग्णांची तपासणीचे प्रमाण वाढवावे. त्यांना योग्य तो औषधोपचार करावा. अवयवदान पंधरवाडा, संजीवनी अभियान, आयुष्यमान भारत योजना, डेंग्यू-मलेरिया अभियान यासारखे विविध उपक्रमांची जनजागृती करुन सर्वसामान्य जनतेला आरोग्य सेवा उपलब्ध करुन द्यावी. ‘ड्राय डे अभियान’ राबवावा. सर्व प्राथमिक आरोग्य केंद्रामध्ये रक्तदाब व शूगरच्या गोळ्या मोफत वितरीत केल्या जातात. त्याचा लाभ सर्वसामान्य जनतेला द्यावा. आरोग्य विभागामार्फत राबविण्यात येणाऱ्या विविध योजनांची जनजागृती करावी. तसेच अवैध गुटखा विक्रेत्यावर गुन्हे दाखल करावेत, हद्दपारीची कारवाई करावी, अशा सूचना दिल्या. कळमनुरी उपविभागात सुरु असलेली रस्त्याची कामे दर्जेदार होतील, याची दक्षता घ्यावी. दर्जाहीन कामाची चौकशी करुन दोषीवर कारवाई करावी. ऊर्जा विभागामार्फत पीएम सूर्यघर मोफत वीज योजना, मागेल त्याला सौर पंप योजना, कुसूम योजना, मुख्यमंत्री सौर कृषी वाहिनी या योजनेसह नवीन वीज उपकेंद्राचे प्रलंबित कामे तात्काळ पूर्ण करावेत. जलजीवन मिशन योजनेंतर्गत प्रत्येक घरांना नळजोडणी झाली पाहिजे. त्याचबरोबर शाळा, अंगणवाड्यांनाही नळजोडणी द्यावी. जलजीवन योजनेंतर्गत प्रत्येक व्यक्तीला 55 लिटर पाणी उपलब्ध करुन देण्याचे नियोजन आहे. जलजीवन योजनेची कामे दर्जेदार करावीत. पाण्याचा स्त्रोत तपासून जलजीवन योजनेची विहिरी घेण्यात यावीत. जलजीवन योजनेच्या तक्रारी वाढत आहेत. त्यामुळे संबंधित यंत्रणेनी जलजीवन योजनेची कामे दर्जेदार व वेळेत करुन नागरिकांना पाण्याची सोय उपलबध करुन द्यावी. या कामात हयगय करणाऱ्या कंत्रादारावर कारवाई करुन त्यांना काळ्या यादीत टाकावे. याबाबत यंत्रणेने हयगय केल्यास त्यांच्यावरही कारवाई करण्यात येईल, असे निर्देश राज्यमंत्री श्रीमती साकोरे-बोर्डीकर यांनी दिले. स्वच्छ भारत मिशन अभियानांतंर्गत प्रत्येक गावे हागणदारी मुक्त, ओडीएफ प्लस करावीत. तसेच गावात घनकचरा व्यवस्थापन, शाळेत व सार्वजनिक शौचालयाची व्यवस्था करावी. प्रत्येक गावात घंटागाडीची सोय झाली पाहिजे. यासाठी प्रत्येक गावातील ग्रामसेवक, सरपंच, जनता एकत्र करुन योजनेची माहिती द्यावी. त्यांच्यामध्ये जनजागृती करावी, अशा सूचना दिल्या. स्वातंत्र्य दिनानिमित्त प्रत्येक गावामध्ये हर घर तिरंगा व हर घर स्वच्छता अभियानाची प्रभावी अंमलबजावणी करुन त्याचा अहवाल सादर करावा. तसेच ज्या गावात स्वच्छतेच्या तक्रारी आहेत. त्या तात्काळ दूर कराव्यात. तसेच आदिवासी विकास विभागाने शासनाच्या विविध योजनेचा लाभ तळागातील लोकांना देण्यात यावा. यासाठी योजनेंची जनजागृती करावी. प्रधानमंत्री आवास योजनेच्या लाभार्थ्यांची अडवणूक होत असल्याची जनतेची तक्रार आहे. याबाबत शहानिशा करुन सर्वसामान्य लाभार्थ्यांना वेळेत लाभ मिळवून देण्यात यावा. तसेच ज्या लाभार्थ्यांना स्वत:ची जागा नाही अशा लाभार्थ्यांना पंडीत दीनदयाल उपाध्याय योजनेतून जागा खरेदीसाठी अर्थसहाय देऊन त्यांना प्रधानमंत्री आवास योजनेचा लाभ द्यावा, अशा सूचना दिल्या. कृषी विभागामार्फत राबविण्यात येणाऱ्या प्रधानमंत्री सूक्ष्म अन्न प्रक्रिया उद्योग, प्रधानमंत्री किसान सन्मान योजना, प्रधानमंत्री पीक विमा योजना, फळबाग लागवड योजना, नानाजी देशमुख कृषी संजीवनी योजनेचा लाभ तळागातील जनतेला उपलब्ध करुन द्यावा. तसेच शेतरस्त्याची, फेरफाराच्या प्रलंबित प्रकरणाची प्रकरणे तात्काळ निकाली काढावेत. तसेच राशन दुकानदाराना व जनतेला नियमित धान्य उपलब्ध करुन देण्याची कार्यवाही करावी. याबाबत तक्रार येणार नाही याची दक्षता घ्यावी, असे सांगून हे शासन जनतेचे शासन असून गतिमान आणि पारदर्शक आहे. त्यामुळे शासनामार्फत राबविण्यात येणाऱ्या सर्व योजनांचा लाभ सर्वसामान्य नागरिकापर्यंत पोहोचविण्यात यावेत, असे निर्देशही श्रीमती साकोरे-बोर्डीकर यांनी यावेळी दिले. कळमनुरी येथील बैठकीच्या शेवटी अवयदानाची शपथ घेण्यात आली. सार्वजनिक आरोग्य व कुटुंब कल्याण, पाणीपुरवठा व स्वच्छता, महिला व बालविकास मंत्री श्रीमती मेघना साकोरे-बोर्डीकर यांनी वसमत येथील उपविभागीय अधिकारी कार्यालयाच्या सभागृहात विविध विभागांचा आढावा घेतला. यावेळी ई-संजीवनी अभियानाचा आढावा घेतला. संशयित रुग्णांवर वेळेत उपचार करावेत. यासाठी वैद्यकीय अधिकारी यांच्या रात्रपाळीवर नियुक्त्या करण्याचे निर्देश दिलेत. स्क्रीनिंग, एक्स रे, निक्षय मित्र, क्षयरुग्णमुक्त ग्रामपंचायत, राज्य शासनाच्या प्रशासकीय सुधारणांच्या 100 दिवस कार्यक्रमात विशेष कार्यक्रमांचे आयोजन करण्यात आले. सहा महिन्यात 400 ग्रामपंचायती 100 टक्के टीबीमुक्त करण्याचे उद्दिष्ट पूर्ण करण्याचे ठरविले आहे. प्रधानमंत्री जन आरोग्य योजना, आजारांची लक्षणे वेळेत लक्षात आल्यावर वेळेत उपचार सुरू करता येतील. यासाठी विशेष जनजागृती मोहीम राबवा. मलेरिया मुक्त अभियान, आठवड्यातून एक दिवस कोरडा दिवस पाळण्याच्या सूचना सार्वजनिक आरोग्य राज्यमंत्री मेघना साकोरे-बोर्डीकर यांनी केले. शेतकामासाठी जात असलेल्या गुंज येथील महिला मजुरांचा विहिरीत ट्रॅक्टर पडून एप्रिलमध्ये मृत्यू झाला होता. त्यांना घरकुल योजनेचा लाभ देण्यासाठी वाढीव गावठाणाचा प्रस्ताव मंजूर करण्याचे आदेश दिले. तसेच घरकुल लाभार्थ्यांना 2 ब्रॉस मोफत वाळू उपलब्ध करून देण्याचे निर्देशही दिले. शासकीय अधिकाऱ्यांनी गोरगरिबांची कामे सेवाभावातून पूर्ण करावीत व वेळेत योजनांचा लाभ मिळवून देण्यासाठी प्रयत्न करण्याचे निर्देश मेघना साकोरे-बोर्डीकर यांनी दिले. तसेच गरजू व पात्र नागरिकांना वेळेत रेशन कार्ड तात्काळ तयार करून देण्याचे औंढा नागनाथचे तहसीलदार हरिष गाडे यांना दिले. महावितरण विभागाकडून पारडी येथे तात्काळ वीज वितरण करणारे नवीन खांब बसविण्याबाबत निर्देश दिले. तसेच वीज वितरण करणाऱ्या तारा ताणून घेण्याबाबत सांगितले. वीज मीटर बसविण्याची तात्काळ कार्यवाही करण्याच्या सूचना दिल्या. गुंज येथील वीज वाहिन्यांच्या तारा ओढून घेण्याचे निर्देश दिले. या बैठकीस जिल्हा शल्यचिकित्सक डॉ. नितीन तडस, जिल्हा आरोग्य अधिकारी डॉ. कैलाश शेळके, महिला व बालविकास अधिकारी दरपलवार, महिला व बाल विकास विभागाचे उपमुख्य कार्यकारी अधिकारी विजय बोराटे, पाणी पुरवठा व स्वच्छता विभागाचे उप मुख्य कार्यकारी अधिकारी संजय कुलकर्णी, महावितरणचे अधीक्षक अभियंता राजेसिंग चव्हाण, ग्रामीण पाणीपुरवठा विभागाचे कार्यकारी अभियंता अतुल साळुंके यांच्यासह विविध जिल्हास्तरीय व तालुकास्तरीय विभाग प्रमुख उपस्थित होते. ****** अमरावती, दि. 13 (जिमाका) : उद्योग मंत्री उदय सामंत यांनी आज नांदगाव पेठ येथील एमआडीसीच्या कौशल्य विकास केंद्रास आज भेट दिली. यावेळी त्यांनी केंद्रामधील यंत्रसामुग्री आणि प्रशिक्षण व्यवस्थेची पाहणी केली. स्थानिक उद्योजकांच्या मागणीनुसार कुशल मनुष्यबळ पुरविण्यासाठी कौशल्य विकास केंद्राची स्थापना करण्यात आली आहे. यासाठी नांदगाव पेठे येथील एमआयडीसी परिसरातील उद्योगांच्या अनुषंगाने युवकांना प्रशिक्षण देण्यात येत आहे. अत्याधुनिक लॅब असल्याने प्रशिक्षणार्थ्यांना अद्ययावत ज्ञान मिळण्यास मदत होत आहे. प्रशिक्षणासोबतच प्रत्यक्ष कामाचा अनुभव प्रशिक्षणार्थ्यांना देण्यात येत आहे. याठिकाणी स्थानिक उद्योजकांनी 440 प्रशिक्षित कामगारांची मागणी नोंदविली आहे, अशी माहिती देण्यात आली. मंत्री श्री. सामंत यांनी, इमारतीचे बांधकाम उत्कृष्ट झाले आहे. याठिकाणी अत्याधुनिक मशिनही देण्यात आले आहे. त्यामुळे या कौशल्य विकास केंद्राचे मुख्ममंत्री देवेंद्र फडणवीस यांच्या हस्ते उद्घाटन करण्यात येईल. येत्या 15 दिवसांच्या कालावधीत उद्घाटनाची तयारी करावी. या कार्यक्रमासाठी आयटीआय, तंत्रनिकेतन आणि महाविद्यालयीन विद्यार्थ्यांना बोलाविण्यात यावे. उद्घाटन कार्यक्रमात ‘माझी मराठी, अभिजात मराठी’ हा एक तासाचा सांस्कृतिक कार्यक्रम ठेवण्यात येणार आहे. तसेच यानिमित्ताने मुंबई, सुरत, अहमदाबाद येथील टेक्सटाईल क्षेत्रातील उद्योजकांशीही चर्चा ठेवण्यात यावी, अशी सूचना केली. मंत्री उदय सामंत यांनी यावेळी केंद्रामधील सर्व यंत्रसामुग्री, प्रशिक्षण कक्षाची पाहणी केली. इमारतीमध्ये स्वच्छता राखण्यासोबतच इमारतीच्या कामाबाबत त्यांनी समाधान व्यक्त केले. 00000</w:t>
      </w:r>
    </w:p>
    <w:p>
      <w:pPr>
        <w:pStyle w:val="Heading3"/>
      </w:pPr>
      <w:r>
        <w:rPr/>
        <w:t>Article 469</w:t>
      </w:r>
    </w:p>
    <w:p>
      <w:pPr>
        <w:pStyle w:val="Normal"/>
      </w:pPr>
      <w:r>
        <w:rPr/>
        <w:t>Title: Nagpur Liquor Factory : महाराष्ट्रातील ‘या’ शहरात उभारण्यात येणार दारूची सर्वात मोठी फॅक्टरी</w:t>
      </w:r>
    </w:p>
    <w:p>
      <w:pPr>
        <w:pStyle w:val="Normal"/>
      </w:pPr>
      <w:r>
        <w:rPr/>
        <w:t xml:space="preserve">URL: </w:t>
      </w:r>
      <w:r>
        <w:t xml:space="preserve"> https://hellomaharashtra.in/nagpur-liquor-factory-1800-crore-project/</w:t>
      </w:r>
    </w:p>
    <w:p>
      <w:pPr>
        <w:pStyle w:val="Normal"/>
      </w:pPr>
      <w:r>
        <w:rPr/>
        <w:t>Content: हॅलो महाराष्ट्र ऑनलाईन Nagpur Liquor Factory । महाराष्ट्र सरकार हे आपल्या राज्यात सतत नवनवीन प्रकल्प आणण्यावर भर देत असते. औद्योगिक प्रकल्प, इलेकट्रॉनिक प्रोजेक्ट, माहिती तंत्रज्ञान प्रोजेक्ट किंवा संरक्षण क्षेत्रातील प्रकल्प आपल्या महाराष्ट्रातील काही शहरात तर आहेच, परंतु आता राज्यातील एका बड्या शहरात आशिया खंडातील सर्वात मोठी दारूची फॅक्टरी उभारण्यात येणार आहे. हे शहर म्हणजे दुसरं तिसरं कोणतं नसून राज्याची उपराजधानी आणि मुख्यमंत्री देवेंद्र फडणवीस यांचा बालेकिल्ला असलेले नागपूर आहे. मद्य निर्मिती क्षेत्रातील आघाडीची फ्रेंच कंपनी पर्नोड रिकार्ड इंडिया ही नागपूर जिल्ह्यातील बुटीबोरी औद्योगिक क्षेत्रात आशिया खंडातील सर्वात मोठा माल्ट स्पिरिट डिस्टिलरी व मॅच्युरेशन प्लांट (Nagpur Liquor Factory) उभारणार आहे .खरे तर गेल्या वर्षी सीएम फडणवीस, उद्योग मंत्री उदय सामंत यांच्या उपस्थितीत या प्रकल्पाचा सामंजस्य करार झाला होता.आता हा प्रकल्प प्रत्यक्षात साकार होणार आहे. या प्रकल्पासाठी पर्यावरण विभाग, राज्य उत्पादन शुक्ल विभागत तसेच इतर संबंधित यंत्रणांकडून परवानग्या मिळवण्याची प्रक्रिया सुरू झाली आहे. हा दारू प्रकल्प तब्बल 1800 कोटी रुपयांचा आहे. नागपूरमध्ये हा प्रकल्प पूर्ण क्षमतेने कार्यरत झाल्यानंतर दररोज ६० हजार लिटर माल्ट स्पिरिटची निर्मिती होणार आहे. यातून वर्षाला १३ लाख दशलक्ष लिटर उत्पादन क्षमतेचा टप्पा गाठला जाईल. नागपूर मधील या सर्वात मोठ्या मद्य प्रकल्पामुळे स्थानिक शेतकऱ्यांना फायदा होण्याची शक्यता आहे. याचे कारण म्हणजे स्पिरीट तयार करण्यासाठी कच्चामाल म्हणून जव लागणार आहे. दरवर्षी सुमारे 50 हजार टन जव या प्रकल्पासाठी लागेल. विशेष म्हणजे हा कच्चामाल स्थानिक शेतकऱ्यांकडून खरेदी केला जाणार आहे. एकीकडे मागच्या काही महिन्यात नागपूर जिल्ह्यात वाढलेल्या एमडी तस्करीच्या विरोधात भाजपचे नेते सातत्याने विधानसभेत आवाज उठवत आहेत. विदर्भाला उडता पंजाब होऊ देऊ नका अशी मागणी केली जात आहे. असं असतानाही आशिया खंडातील सर्वात मोठी दारूचे उत्पादन करणारी फॅक्टरी याच नागपुरात उभारण्यात येणार असल्याने विरोधकांना भाजप विरोधी आयते कोलीत सापडलं आहे. या दारू फॅक्टरी मुळे महाराष्ट्रातील राजकीय वातावरण आणखी तापण्याची शक्यता नाकारता येत नाही.</w:t>
      </w:r>
    </w:p>
    <w:p>
      <w:pPr>
        <w:pStyle w:val="Heading3"/>
      </w:pPr>
      <w:r>
        <w:rPr/>
        <w:t>Article 470</w:t>
      </w:r>
    </w:p>
    <w:p>
      <w:pPr>
        <w:pStyle w:val="Normal"/>
      </w:pPr>
      <w:r>
        <w:rPr/>
        <w:t>Title: Dharavi redevelopment project will not be successful if its nature is changed Fadnavis</w:t>
      </w:r>
    </w:p>
    <w:p>
      <w:pPr>
        <w:pStyle w:val="Normal"/>
      </w:pPr>
      <w:r>
        <w:rPr/>
        <w:t xml:space="preserve">URL: </w:t>
      </w:r>
      <w:r>
        <w:t xml:space="preserve"> https://www.theweek.in/wire-updates/national/2025/08/14/bom30-mh-dharavi-cm.html</w:t>
      </w:r>
    </w:p>
    <w:p>
      <w:pPr>
        <w:pStyle w:val="Normal"/>
      </w:pPr>
      <w:r>
        <w:rPr/>
        <w:t>Content: Mumbai, Aug 14 (PTI) Maharashtra Chief Minister Devendra Fadnavis on Thursday said Dharavi is a centre for economic activity and cannot be viewed as a slum alone and stressed that its redevelopment project will not be successful if its nature is changed.Speaking at an event where keys of new houses were handed to the residents of BDD chawl that underwent redevelopment, Fadnavis said if one looks at Maharashtra, there are three-four cities that have a population of over 10 lakh. Dharavi alone has a population of 10 lakh. Redeveloping Dharavi means building a new city, he said.Fadnavis said when the government decided to redevelop Dharavi, it was decided that housing will be provided to all. If ineligible people are removed, it will lead to another slum. The ineligible will be given houses under rental accommodation and ownership of the house will be transferred in their name in 12 years, he said."We are rehabilitating eligible people in the same locality and giving them all amenities. Dharavi cannot be viewed as a slum. It is a centre for economic activity. The economic activities that go on in Dharavi do not probably happen in an industrial cluster," the CM said."If we change its nature, the project will never be successful. Their residences are linked to their profession. We have to establish elaborate activities like creating a value chain in Dharavi and not tax them for five years. Dharavi will see a vibrant industrial colony," Fadnavis said.The ambitious Dharavi redevelopment project is being opposed by the opposition Shiv Sena (UBT), Congress and a section of residents.In November last year, the Adani Group emerged as the highest bidder for the 259-hectare Dharavi Redevelopment Project. The group put in a Rs 5,069 crore bid for the redevelopment of one of the largest slum sprawls in the world, outbidding DLF, which had quoted Rs 2,025 crore.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rPr/>
        <w:t>Article 471</w:t>
      </w:r>
    </w:p>
    <w:p>
      <w:pPr>
        <w:pStyle w:val="Normal"/>
      </w:pPr>
      <w:r>
        <w:rPr/>
        <w:t>Title: Fadnavis Orders Equal Land Split in Dharavi Project</w:t>
      </w:r>
    </w:p>
    <w:p>
      <w:pPr>
        <w:pStyle w:val="Normal"/>
      </w:pPr>
      <w:r>
        <w:rPr/>
        <w:t xml:space="preserve">URL: </w:t>
      </w:r>
      <w:r>
        <w:t xml:space="preserve"> https://www.constructionworld.in/latest-construction-news/real-estate-news/fadnavis-orders-equal-land-split-in-dharavi-project/77583</w:t>
      </w:r>
    </w:p>
    <w:p>
      <w:pPr>
        <w:pStyle w:val="Normal"/>
      </w:pPr>
      <w:r>
        <w:rPr/>
        <w:t>Content: Maharashtra Chief Minister Devendra Fadnavis has directed that land under the Dharavi Redevelopment Project (DRP) be divided equally between rehabilitation units and for-sale buildings.At a review meeting held on 28 May, he ordered that rental tenement sizes for ineligible residents in the Dharavi notified area be increased to 350 sq ft, while planned building units for existing residents will rise from 405 sq ft to 500 sq ft. He also instructed that Dharavi’s twin digital survey model be extended to all slums in Mumbai. According to RTI-obtained meeting minutes, these revisions will be incorporated into the DRP Master Plan, aligned with the 2016 Development Plan.The state has earmarked salt pan, dumping ground, and revenue lands outside Dharavi for rental housing. Residents who settled between 2011 and 15 November 2022 will be offered 300 sq ft rental homes, with an option to purchase after 10 years or through upfront payment.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rPr/>
        <w:t>Article 472</w:t>
      </w:r>
    </w:p>
    <w:p>
      <w:pPr>
        <w:pStyle w:val="Normal"/>
      </w:pPr>
      <w:r>
        <w:rPr/>
        <w:t>Title: धारावी को लेकर फडणवीस का बड़ा ऐलान, नए शहर जैसा होगा निर्माण</w:t>
      </w:r>
    </w:p>
    <w:p>
      <w:pPr>
        <w:pStyle w:val="Normal"/>
      </w:pPr>
      <w:r>
        <w:rPr/>
        <w:t xml:space="preserve">URL: </w:t>
      </w:r>
      <w:r>
        <w:t xml:space="preserve"> https://hindi.mid-day.com/mumbai/mumbai-news/photo/fadnavis-made-a-big-announcement-about-dharavi-it-will-be-built-like-a-new-city-1550</w:t>
      </w:r>
    </w:p>
    <w:p>
      <w:pPr>
        <w:pStyle w:val="Normal"/>
      </w:pPr>
      <w:r>
        <w:rPr/>
        <w:t>Content: महाराष्ट्र के मुख्यमंत्री देवेंद्र फडणवीस. फाइल फोटो शहर में एक कार्यक्रम में बोलते हुए, फडणवीस ने कहा कि अगर महाराष्ट्र पर नज़र डालें, तो तीन-चार शहर ऐसे हैं जिनकी आबादी 10 लाख से ज़्यादा है. अकेले धारावी की आबादी 10 लाख है. अगर अपात्र लोगों को हटाया गया, तो एक और झुग्गी बस्ती बन जाएगी. उन्होंने कहा कि अपात्र लोगों को किराये के आवास के तहत घर दिए जाएँगे और 12 साल में घर का स्वामित्व उनके नाम पर कर दिया जाएगा. उन्होंने कहा कि धारावी का पुनर्विकास करने का मतलब एक नया शहर बसाना है. फडणवीस ने कहा कि जब सरकार ने धारावी के पुनर्विकास का फ़ैसला किया था, तो यह तय किया गया था कि सभी को आवास उपलब्ध कराया जाएगा. फडणवीस ने कहा, "अगर हम इसकी प्रकृति बदल देंगे, तो परियोजना कभी सफल नहीं होगी. उनके आवास उनके पेशे से जुड़े हैं. हमें धारावी में एक मूल्य श्रृंखला बनाने जैसी व्यापक गतिविधियाँ स्थापित करनी होंगी और उन पर पाँच साल तक कर नहीं लगाना होगा. धारावी एक जीवंत औद्योगिक कॉलोनी बनेगी". मुख्यमंत्री ने कहा, "हम पात्र लोगों का उसी इलाके में पुनर्वास कर रहे हैं और उन्हें सभी सुविधाएँ प्रदान कर रहे हैं. धारावी को एक झुग्गी बस्ती के रूप में नहीं देखा जा सकता. यह आर्थिक गतिविधियों का केंद्र है. धारावी में होने वाली आर्थिक गतिविधियाँ संभवतः किसी औद्योगिक क्षेत्र में नहीं होतीं". ADVERTISEMENT ADVERTISEMENT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ADVERTISEMENT ADVERTISEMENT ADVERTISEMENT</w:t>
      </w:r>
    </w:p>
    <w:p>
      <w:pPr>
        <w:pStyle w:val="Heading3"/>
      </w:pPr>
      <w:r>
        <w:rPr/>
        <w:t>Article 473</w:t>
      </w:r>
    </w:p>
    <w:p>
      <w:pPr>
        <w:pStyle w:val="Normal"/>
      </w:pPr>
      <w:r>
        <w:rPr/>
        <w:t>Title: एक है धारावी... कहानी एशिया की सबसे बड़ी झुग्गी-बस्ती की जो अब बनेगी 'मॉडर्न सिटी'</w:t>
      </w:r>
    </w:p>
    <w:p>
      <w:pPr>
        <w:pStyle w:val="Normal"/>
      </w:pPr>
      <w:r>
        <w:rPr/>
        <w:t xml:space="preserve">URL: </w:t>
      </w:r>
      <w:r>
        <w:t xml:space="preserve"> https://www.aajtak.in/explained/story/dharavi-redevelopment-project-explained-key-things-you-should-know-about-largest-urban-renewal-project-ntcpan-dskc-2309368-2025-08-14</w:t>
      </w:r>
    </w:p>
    <w:p>
      <w:pPr>
        <w:pStyle w:val="Normal"/>
      </w:pPr>
      <w:r>
        <w:rPr/>
        <w:t>Content: Feedback मुंबई की चकाचौंध भरी दुनिया का एक सच धारावी भी है. यहां घर को घर कहना भी शायद अतिश्योक्ति होगी, क्योंकि 10X10 फीट के एक मकान में सात-आठ लोगों का परिवार गुजारा करता है. बुनियादी सुविधाएं काश इस इलाके को छूकर निकली होतीं, बेहिसाब भीड़ और गंदगी से फैलने वाली बीमारियों ने धरावी के लोगों की औसत आयु (60 साल) को देश की तुलना में दस साल कम कर दिया है. कहते हैं धारावी कभी नहीं सोती, यहां दिन-रात मशीनें चलती हैं, सुइयां भागती हैं और हथौड़े चलते हैं. एशिया की सबसे बड़ी झुग्गी करीब 600 एकड़ से ज्यादा में फैले इस इलाके में आठ से दस लाख लोग रहते हैं. चार लाख लोग प्रति वर्ग किलोमीटर के जनसंख्या घनत्व ने इसे दुनिया की सबसे घनी आबादी वाले इलाकों में से एक बना दिया है. साथ ही धारावी एशिया का सबसे बड़ा स्लम यानी झुग्गी है. मुंबई के बिल्कुल बीच में बसे इस इलाके को 'मिनी इंडिया' भी कहा जाता है, क्योंकि यहां देश के अलग-अलग इलाकों से आए प्रवासी बस गए हैं. धारावी सिर्फ एक बस्ती या इलाका नहीं, यह मुंबई की धड़कन है. अब धारावी की झुग्गियों को हटाकर इलाके को मॉडर्न सिटी बनाने के प्लान पर काम चल रहा. इसके लिए अडानी ग्रुप और महाराष्ट्र सरकार के बीच एक समझौता हुआ है. इस डील के तहत मुख्यमंत्री देवेंद्र फडणवीस की सरकार ने 95,790 करोड़ रुपये की धारावी पुनर्विकास परियोजना (डीआरपी) के मास्टर प्लान को मंज़ूरी दे दी है. जनवरी 2025 से इस प्रोजेस्ट पर काम शुरू भी हो चुका है, जिसका मकसद जनवरी 2032 तक धारावी को एक आधुनिक और शहरी क्षेत्र में बदलना है. हालांकि इसे लेकर विवाद भी है और स्थानीय लोगों की चिताएं भी हैं. धारावी का इतिहास धारावी को साल 1880 के आसपास बसाया गया था, जब देश अंग्रेजी हुकूमत के अधीन था. ब्रिटिश शासन ने मुख्य शहर से कारखानों और उद्योगों को हटाने के लिए धारावी को बसाया और रोजगार की तलाश में देशभर से मजदूर यहां आकर रहने लगे. लेकिन आज जिस मुंबई को हम जानते हैं वो कभी सात द्वीपों का एक समूह हुआ करती थी. 17वीं सदी तक इन द्वीपों पर पुर्तगालियों का कब्जा था. फिर पुर्तगाली राजकुमारी कैथरीन डी ब्रगैंजा की शादी ब्रिटिश सम्राट चार्ल्स द्वितीय के साथ हुई और पुर्तगालियों ने अंग्रेजों को मुंबई दहेज में दे दिया. मुंबई को तब बॉम्बे कहा जाता था. शहर के ज्यादातर टापुओं पर मछली पकड़ने का काम होता था, लिहाजा ब्रिटिश सरकार ने इसे ईस्ट इंडिया कंपनी को किराए पर दे दिया ताकि वह अपना कारोबार चला सकें. मुंबई के अलग-अलग टापुओं में विभाजित होने की वजह से माल और लोगों के आवागमन में दिक्कत आती थी. एक से दूसरे टापू तक जाने के लिए बार-बार नाव का इस्तेमाल करना पड़ता. टापुओं के बीच दलदली जमीन और घना जंगल था. सबसे पहले मछुआरे आकर जमे फिर ईस्ट इंडिया कंपनी ने टापुओं को जोड़ने का प्लान बनाया और साल 1708 में माहिम और सायन के बीच एक कॉजवे बनाया गया. मतलब, पानी के ऊपर से गुजरने वाली सड़क जो दो टापूओं या दलदली जमीन को जोड़ती है. इस कॉजवे के बगल में धारावी नाम की एक बस्ती तैयार हुई. धारावी के दो मतलब हैं- खाड़ी के किनारे का इलाका और ढीली मिट्टी. धारावी शुरुआत में एक दलदली जमीन हुआ करता था. जंगल किनारे बसे इलाके में सबसे पहले कोली मछुआरे आकर बसे, तब उनकी छोटी सी बस्ती थी और यहां कोलीवाड़ा बना, जो आज भी धारावी में मौजूद है. आज जिसे हम धारावी के नाम से जानते हैं, उस इलाके को 19वीं सदी में बॉम्बे म्यूनिसिपल कॉरपोरेशन (BMC) ने शहर में शामिल किया. 20वीं सदी आते-आते बॉम्बे एक बड़ा पोर्ट हो गया और देश की ट्रेड कैपिटल बन गया. शहर का विकास जरूरी था, लिहाजा शहर की सफाई को ध्यान में रखते हुए ऐसे तमाम धंधे जिनसे गंदगी पैदा होती थी, उन्हें शहर से बाहर ले जाया गया. तब तक जाकर एक चमड़ा कारखाना खुला और धीरे-धीरे धारावी चमड़े के कारोबार का मुख्य केंद्र बन गया. इसी वजह से धारावी को मलिन बस्ती भी कहा जाता है. कैसे पनपे छोटे-छोटे उद्योग चमड़े के कारखाने बनने के बाद यहां तमिलनाडु से कारीगर आए, जिनमें से ज्यादातर को समाज में अछूत माना जाता था. इन लोगों ने धारावी में अपनी एक बस्ती बसाई. इसके बाद मिट्टी को तराशने वाले कुम्हार धारावी आकर बसे. 1930 के दशक में गुजरात से कुम्हारों का एक बड़ा समूह मुंबई आया. ब्रिटिश सरकार ने उन्हें 1895 में 99 साल की लीज पर जमीन दी और उन्होंने धारावी में अपनी बस्ती बसाई, जिसे आज भी कुम्हारवाड़ा यानी कुम्हारों की बस्ती के नाम से जाना जाता है. धारावी में लोगों की बेहिसाब भीड़ रहती है. यह दुनिया के सबसे ज्यादा जनसंख्या घनत्व वाले इलाकों में से एक है. इतने लोगों के यहां आकर बसने की सबसे बड़ी वजह थी काम और जमीन, जहां वे अपना जीवनयापन कर सकते थे. यहां जमीन बाकी मुंबई के मुकाबले बहुत सस्ती थी, लिहाजा काम की तलाश में मुंबई आने वाले लोग धारावी में बसते चले गए. 20वीं सदी की शुरुआत में तमिल चमड़ा कारीगर आए, फिर गुजराती कुम्हार आए. उत्तर प्रदेश से कढ़ाई और कपड़े सिलने वाले कारीगर भी यही आकर बसे, इसके बाद यहां रेडीमेड क्लॉथ का काम शुरू हो गया. देशभर से आए लोग यहां बसते गए साल 1947 देश आजाद हुआ, लेकिन बंटवारे का दंश भी झेलना पड़ा. पाकिस्तान से बड़ी तादाद में हिंदू शरणार्थी दिल्ली और मुंबई जैसे शहरों में पलायन करके आए. उनमें से कई लोगों ने धारावी में पनाह ली. धीरे-धीरे देशभर से काम की तलाश में आने वाले गरीब परिवार मुंबई आ रहे थे. गुजरात से लोग आ रहे थे, महाराष्ट्र के बाकी इलाकों से भी पलायन हो रहा था और धारावी इन सभी को अपने भीतर समाती चली गई. धारावी आजादी के समय तक शायद देश की सबसे बड़ी झुग्गी बन गई थी. फिर भी लोगों का आना थमा नहीं. साल 1970 के दशक में महाराष्ट्र के कई ग्रामीण इलाके भीषण सूखे की चपेट में थे. गांव के लोगों के पास अपना घर-बार छोड़कर शहर जाने के अलावा कोई रास्ता नहीं बचा था. इसी तरह हजारों किसान-मजदूर, कारीगर धारावी आकर बस गए. बिहार और यूपी जैसे राज्यों से हजारों लोग मुंबई आए. मुंबई उनके लिए काम और पैसा कमाने का ठिकाना था. धारावी की सूरत बदली, चुनौतियां बढ़ीं जैसे-जैसे बाकी राज्यों के लोग यहां आते गए, वैसे-वैसे धारावी में जगह कम पड़ती गई. पहले रेलवे लाइन के किनारे आबादी बसी, फिर खाली दलदली जमीन पर किसी ने अपनी झुग्गियां बना लीं. लोगों को जहां भी सिर छिपाने के लिए जगह मिली वहीं अपना आशियाना बना लिया. बगैर किसी प्लानिंग, नक्शे के बिना इधर-उधर फैली धारावी का आकार बढ़ता चला गया. उसकी सूरत बदलती गई और साथ ही बढ़ती गईं चुनौतियां. बाहर की दुनिया वालों को धारावी शायद नरक जैसा लगे क्योंकि यहां के लोगों के सामने मुश्किलों का एक बड़ा सा पहाड़ है. सबसे पहली और सबसे बड़ी मुसीबत है बेहिसाब भीड़. मुंबई शहर का औसत जनघनत्व करीब 24,000 लोग प्रति वर्ग किलोमीटर है, जिसको बहुत भीड़-भीड़ वाला शहर कहा जाता है. धारावी में आंकड़ा एक से दो लाख प्रति स्क्वायर किलोमीटर है. यानी शहर के औसत से चार गुना ज्यादा. कुछ हिस्सों में तो यह घनत्व चार लाख प्रति स्क्वायर किमी तक पहुंच जाता है. गंदी गलियां और पानी की कमी दुनिया के सबसे घनी आबादी वाले इलाके धारावी की गलियां इतनी संकरी है कि यहां एक बार में दो लोगों का एक साथ गुजरना तक दूभर है. कई गलियों में तो सूरज की रोशनी तक नहीं पहुंच पाती. बुनियादी सुविधाएं न के बराबर हैं. धारावी में सड़कें, नालियां, साफ-सफाई सब खस्ताहाल है. ज्यादातर नालियां और सीवर खुले हुए हैं और बरसात में गलियां गटर में तब्दील हो जाती है. पीने के पानी की सप्लाई बहुत कम है. सुबह होते ही महिलाएं और बच्चों की लंबी लाइनें पानी के नलों पर लगती हैं. घंटों इंतजार के बाद कुछ ही लोगों को पानी मिल पाता है. नहाना, कपड़े धोना और बर्तन सफाई जैसे रोजमर्रा के काम अक्सर घर के बाहर गलियों में किए जाते हैं. धारावी में टॉयलेट बहुत बड़ी समस्या है. एक अनुमान के मुताबिक औसतन 500 लोगों के लिए एक टॉयलेट है. बहुत से लोग खुली नालियों या सार्वजनिक शौचालय का इस्तेमाल करते हैं. इन हालात का सीधा असर लोगों के स्वास्थ्य पर पड़ता है. गंदगी, भीड़ और साफ पानी की कमी के कारण यहां बीमारियां फैलना आम बात है. हैजा, टीबी, टाइफाइड जैसी बीमारियों से अक्सर यहां के लोग पीड़ित रहते हैं. अर्थव्यवस्था में कितना बड़ा योगदान यही वजह है कि जहां भारत में औसत आयु 70 साल से ज्यादा है, वहीं धारावी में 60 साल से भी कम हो जाती है. बाहर से देखने पर धारावी एक उलझा जाल सा लगता है. इसे सुलझाना भी मुश्किल है क्योंकि धारावी को सिर्फ झुग्गी कहना इसकी पहचान को मिटाने के बराबर है. यह सिर्फ रहने की नहीं, बल्कि काम करने और जीवन की चुनौतियों का सामना करने की भी जगह है. एक अनुमान के मुताबिक धारावी में करीब पांच हजार बिजनेस और 15 हजार से ज्यादा छोटी वर्कशॉप या कारखाने हैं, जिनमें ज्यादातर घरों के अंदर ही चलते हैं. धारावी में हर साल हजारों करोड़ का कारोबार होता है. मुख्य तौर पर धारावी चमड़े के सामान के लिए जाना जाता है. पहले यहां का चमड़ा ब्रिटिश आर्मी के लिए जूते और साजो-सामान बनाने के काम आता था. आज धारावी का अपना लेदर ब्रांड '90 फीट' है, जो बेहतर क्वालिटी के जैकेट और पर्स के लिए जाना जाता है. 8600 करोड़ सालाना का टर्नओवर मिट्टी के बर्तन धारावी के कुम्हारवाड़ा में बनते हैं जिनसे हजारों घरों की दिवाली रोशन होती है. पीढ़ियों से यहां कुम्हार मिट्टी को आकार दे रहे हैं. यूपी से आए कारीगरों ने यहां रेडीमेड कपड़ों का काम शुरू किया था, आज भी यह धारावी का बड़ा उद्योग है. छोटी-छोटी वर्कशॉप में कपड़े सिले जाते हैं. उन पर कढ़ाई होती है और यहां बने कपड़े देश-विदेश में एक्सपोर्ट भी किए जाते हैं. रिसाइक्लिंग कर कबाड़ से सामान बनता है. यह धारावी की सबसे बड़ी पहचान है और इसे देश का रिसाइक्लिंग हब भी कहा जाता है. रिसाइक्लिंग कैपिटल ऑफ इंडिया मुंबई शहर का करीब 60 फीसदी प्लास्टिक कचरा धारावी में ही रिसाइकल होता है. प्लास्टिक, लोहा, कांच, टिन, कागज और इलेक्ट्रॉनिक कचरा, हर तरह का कबाड़ यहां आता है और प्रोसेस होता है. एक अनुमान के मुताबिक इस रिसाइक्लिंग इंडस्ट्री का सालाना टर्नओवर एक अरब डॉलर यानी करीब 8600 करोड़ से ज्यादा है और यह करीब ढाई लाख लोगों को रोजगार देता है. मौजूदा दौर में सबसे बड़ा सवाल है कि भविष्य की धारावी कैसी होगी? आज धारावी मुंबई की धड़कन बन चुकी है, जो कभी शहर किनारे पर बसी अनचाही बस्ती थी. धारावी की जमीन अब सोने की हो चुकी है और अब इस सोने को तराशने की कोशिश हो रही है, जिसका नाम धारावी रिडेवलपमेंट प्रोजेक्ट है. धारावी रिडेवलपमेंट प्रोजेक्ट क्या है? धरावी के रिडेवलपमेंट का प्रोजेक्ट अब अडानी ग्रुप के पास है. नवंबर 2022 में अडानी ग्रुप ने 5069 करोड़ की बोली लगाकर इस प्रोजेक्ट को हासिल किया था. इसके बाद महाराष्ट्र सरकार और अडानी ग्रुप के बीच एक जॉइंट वेंचर कंपनी 'नवभारत मेगा डेवलपर्स प्राइवेट लिमिटेड (NMDPL) बनी. यही कंपनी धारावी रिडेवलपमेंट का काम कर रही है. इस कंपनी में अडानी ग्रुप की 80 फीसदी हिस्सेदारी है और 20 फीसदी खर्च महाराष्ट्र सरकार वहन करेगी. इस प्रोजेक्ट को दुनिया की सबसे बड़ी शहरी कायाकल्प परियोजना और मुंबई को झुग्गी-झोपड़ी मुक्त बनाने की दिशा में पहला कदम भी कहा जाता है. धारावी की कुल 621 एकड़ जमीन में से करीब 270 एकड़ जमीन पर रिडेवलपमेंट और पुनर्वास का काम होगा. इस 270 एकड़ में से करीब 116 एकड़ में फ्लैट, दुकानें और कारखाने लगेंगे, बाकी के करीब 118 एकड़ को मार्केट में ओपल सेल के लिए रखा जाएगा. प्लान के तहत 50 फीसदी से भी ज्यादा जमीन, करीब 352 एकड़ को रिडेवलपमेंट प्लान में शामिल नहीं किया गया है, क्योंकि यह जमीन रेलवे, नेचर पार्क और एयरपोर्ट के अधीन आती है. मास्टर प्लान में ग्रीन स्पेस को भी शामिल किया गया है. इसमें बड़े सिटी पार्क से लेकर छोटे कम्युनिटी प्ले ग्राउंड बनाए जाएंगे. इससे लोगों को घूमने-टहलने के लिए खुली जगह मिल सकेगी. करीब 25 एकड़ के इलाके में म्यूजियम, महिलाओं के लिए हॉस्टल, अस्पताल, सांस्कृतिक केंद्र, स्कूल जैसे इंफ्रास्ट्रक्चर तैयार करने का प्लान है. इस प्रोजेक्ट की कुल लागत ढाई से तीन लाख करोड़ आकी गई, जिसमें से 25,000 करोड़ पुनर्वास यूनिट बनाने पर खर्च होंगे. लेकिन विवाद का मुद्दा फ्लैट पाने की योग्यताएं हैं. पुनर्वास के तहत फ्लैट पाने की क्या हैं शर्तें? महाराष्ट्र के स्लम पुनर्वास कानून के तहत हर योग्य निवासी को धारावी में ही एक 350 स्क्वायर फीट का फ्लैट मिलेगा, चाहे उसके पास पहले से कितनी भी झुग्गियां क्यों ना हों. योग्य निवासी यानी वो लोग माने जाएंगे जो साल एक जनवरी 2000 से पहले धारावी में रह रहे हों. जबकि एक जनवरी 2000 से 2011 के बीच जिन्होंने धारावी में घर बसाया उन्हें धारावी के बाहर 300 स्क्वायर फीट का फ्लैट मिलेगा, जिसके लिए उन्हें ढाई लाख रुपये चुकाने होंगे. इसके अलावा साल 2011 से 15 नवंबर 2022 के बीच धारावी में रहने वाले लोगों को आयोग्य माना जाएगा और उन्हें धारावी के बाहर किराए पर फ्लैट मिलेगा, 12 साल रहने के बाद वे उसके मालिक बन सकते हैं. किराए पर फ्लैट देने के लिए सरकार ने मुंबई के पूर्वी उपनगरों जैसे मुलंड कंजूर मार्ग और भांडूप में करीब 256 एकड़ सॉल्ट पैन जमीन NMDPL को देने की मंजूरी दे दी है. एनएमडीपीएल को सात साल के अंदर धारावीकरों के लिए घर बनाने हैं और पूरे प्रोजेक्ट को पूरा करने के लिए 17 साल का टाइम दिया गया है. इस पूरे रिडेवलपमेंट का मास्टर प्लान मशहूर आर्किटेक्ट हाफीज कॉन्ट्रक्टर ने तैयार किया है और महाराष्ट्र सरकार ने रेलवे की जमीन खरीदकर प्रोजेक्ट पर काम करना भी शुरू कर दिया है. धारावीकरों की चिंताएं और सवाल धारावी के लोगों के मन में इस प्रोजेक्ट को लेकर डर और कई सवाल हैं. जैसे क्या घर मिलेगा, किसे मिलेगा, योग्यता की शर्तें कौन पूरी करेगा, कट ऑफ डेट क्या होगी, जिनका नाम लिस्ट में नहीं आएगा उनका क्या होगा. रोजगार का क्या होगा? सवाल सिर्फ छत का नहीं है, धारावी के लोगों के लिए झुग्गी सिर्फ घर नहीं बल्कि उनके जीने का सहारा है. क्योंकि उन्हें रहने के साथ-साथ काम करने की जगह भी चाहिए. लाखों लोग यहीं छोटे-मोटे कारखाने, वर्कशॉप और दुकानों से अपना घर चलाते हैं. क्या मॉडर्न सिटी में उन्हें काम धंधे के लिए जगह मिलेगी या सब कुछ छोड़कर जाना पड़ेगा? प्रोजेक्ट का विरोध करने वालों का तर्क है कि यह धारावी के लोगों की भलाई के लिए नहीं बल्कि बिल्डर्स को फायदे पहुंचाने के लिए हो रहा है. इसी विरोध की वजह से धारावी में प्रदर्शन भी हो रहे हैं. लोग अपनी सहूलियत के हिसाब से रिडेवलपमेंट चाहते हैं जिसमें उनके रोजगार का भी ध्यान रखा जाए. यह लड़ाई सिर्फ जमीन और मकान की ही नहीं बल्कि पहचान और अस्तित्व की भी है. प्रोजेक्ट को लेकर जमकर सियासत इस रिडेवलपमेंट प्रोजेक्ट को लेकर राजनीति भी खूब हो रही है. विपक्ष के नेता और कांग्रेस सांसद राहुल गांधी और उद्धव ठाकरे इसे लेकर महाराष्ट्र सरकार पर धारावी को अडानी ग्रुप के हाथों में बेचने के आरोप लगा रहे हैं. उद्धव ठाकरे ने सत्ता में आने पर रिडेवलपमेंट प्रोजेक्ट रद्द करने का वादा भी किया है. पिछले दिनों राहुल गांधी ने धारावी जाकर वहां लेदर का काम करने वाले कारीगरों से मुलाकात भी की थी. दूसरी तरह महाराष्ट्र के मुख्यमंत्री देवेंद्र फडनवीस का कहना है कि यह प्रोजेक्ट धारावीकरों की भलाई के लिए है. उन्होंने दावा किया कि सरकार सभी को घर दे रही है. सरकारी नियमों के मुताबिक करीब 50 फीसदी आबादी घर पाने के लिए योग्य नहीं है, बावजूद इसके उन्हें किराए पर उसी तरह का मकान दिया जाएगा. मुख्यमंत्री ने कहा कि 12 साल तक मकान का किराया देने के बाद ऐसे लोग उसके मालिक बन जाएंगे. प्रोजेक्ट के पक्ष में एक दलील यह भी है कि इस विरोध सिर्फ बड़े-बड़े गोदामों के मालिक कर रहे हैं, आम धारावीकर इसके पक्ष में हैं, क्योंकि वह झुग्गी से निकलना चाहते हैं. धारावी का रिडेवलपमेंट एक बहुत बड़ा मुद्दा है. अगर अडानी ग्रुप के साथ मिलकर महाराष्ट्र सरकार इस मॉडर्न सिटी के काम में सफल होती है तो यह वाकई में लाखों लोगों की जिंदगी बदलने वाला कदम होगा. लेकिन उससे पहले इस प्रोजेक्ट के सभी स्टेकहोल्डर्स की शिकायतों को दूर करना भी जरूरी है, ताकि किसी के घर के साथ रोजी-रोटी पर संकट न आने पाए. धारावी के सिनेमाई रंग धारावी सिर्फ लोगों की जिंदगी में नहीं बल्कि सिनेमा के पर्दे पर भी दिखती रही है. इनमें ऑस्कर विनर फिल्म 'स्लमडॉग मिलियनेयर' सबसे प्रमुख है. साल 2009 में रिलीज हुई इस फिल्म ने ऑस्कर प्राइज जीता और आठ अकादमी पुरस्कार भी हासिल किए. फिल्म का गाना 'जय हो' आज भी लोगों की जुबान पर चढ़ा हुआ है. यह फिल्म एक झुग्गी-झोपड़ी के लड़के के इर्द-गिर्द घूमती है, जो 'कौन बनेगा करोड़पति' शो में आता है और दो करोड़ रुपये का इनाम जीतता है. यह फिल्म उस झुग्गी-झोपड़ी के काले सच को दिखाती है जिसपर भ्रष्ट लोगों का कब्ज़ा है. हाल ही में एमएक्स प्लेयर की सीरीज़ 'धारावी बैंक' माफिया सरगना थलाइवन के इर्द-गिर्द घूमती है, जिसका किरदार अभिनेता सुनील शेट्टी ने निभाया है और जो 'धारावी बैंक' से अपना डिजिटल डेब्यू कर रहे हैं. थलाइवन, अपराध सिंडिकेट, धारावी बैंक का मुखिया है और मुंबई की झुग्गी बस्ती धारावी पर राज करता है. झुग्गी बस्ती पर उसकी पकड़ को मुख्यमंत्री जानवी सुर्वे ख़तरा मानती हैं और थलाइवन के साम्राज्य को गिराने के लिए एक साहसी अधिकारी नियुक्त करती हैं. कहानी इसी प्लॉट के आसपास घूमती है. जब रणवीर बने 'गली बॉय' इसके अलावा देसी हिपहॉप पर बनी फ़िल्म 'गली बॉय' धारावी की एक अलग तस्वीर को बयां करती है. यह म्यूजिकल फिल्म एक युवक मुराद के इर्द-गिर्द घूमती है, जिसका किरदार रणवीर सिंह ने निभाया है, और जो अपने रैप गानों से सामाजिक चुनौतियों का सामना करके अपनी पहचान बनाता है. ज़ोया अख्तर द्वारा निर्देशित, यह फिल्म धारावी की झुग्गी बस्ती में रहने वाले लोगों के जीवन को दिखाने की कोशिश करती है. यह फिल्म देश की तरफ से ऑफिशियली ऑस्कर के लिए नॉमिनेट हुई थी. रजनीकांत अभिनीत फिल्म 'काला' बताती है कि कैसे माफिया गिरोह झुग्गी-झोपड़ियों में रहने वालों का जीना मुश्किल बना रहे हैं. कहानी का हीरो करिकालन, एक गॉडफादर की तरह है जो अक्सर झुग्गी-बस्ती के लोगों की रक्षा करता है. साल 2018 में रिलीज़ हुई इस फिल्म में हुमा कुरैशी और नाना पाटेकर ने भी अहम रोल निभाया है. इसके अलावा 'सलाम बॉम्बे' जैसी कल्ट फिल्म भी धारावी की कहानी को बयां करती है. Copyright © 2025 Living Media India Limited. For reprint rights: Syndications Today होम वीडियो लाइव टीवी न्यूज़ रील मेन्यू मेन्यू</w:t>
      </w:r>
    </w:p>
    <w:p>
      <w:pPr>
        <w:pStyle w:val="Heading3"/>
      </w:pPr>
      <w:r>
        <w:rPr/>
        <w:t>Article 474</w:t>
      </w:r>
    </w:p>
    <w:p>
      <w:pPr>
        <w:pStyle w:val="Normal"/>
      </w:pPr>
      <w:r>
        <w:rPr/>
        <w:t>Title: सोन्यासारखी घरे विकू नका! मुख्यमंत्री देवेंद्र फडणवीस यांचे आवाहन</w:t>
      </w:r>
    </w:p>
    <w:p>
      <w:pPr>
        <w:pStyle w:val="Normal"/>
      </w:pPr>
      <w:r>
        <w:rPr/>
        <w:t xml:space="preserve">URL: </w:t>
      </w:r>
      <w:r>
        <w:t xml:space="preserve"> https://marathi.freepressjournal.in/mumbai/devendra-fadnavis-bdd-chawl-housing-advice</w:t>
      </w:r>
    </w:p>
    <w:p>
      <w:pPr>
        <w:pStyle w:val="Normal"/>
      </w:pPr>
      <w:r>
        <w:rPr/>
        <w:t>Content: मुंबई : जुनी पिढी भावी पिढीला वारसा देण्यासाठी सोने जतन करून ठेवायचे. तसेच मुंबईच्या हृदयस्थानी मिळालेली ५०० चौरस फूट चटई क्षेत्रफळाची टू बीएचके आकारमानाची मालकी तत्त्वावर मिळालेली विनामूल्य सदनिका सोन्याहून अधिक मौल्यवान असून हे मौल्यवान घर पुढील पिढीला वारसा म्हणून जतन करा, त्याची विक्री करू नका, असा मौल्यवान सल्ला मुख्यमंत्री देवेंद्र फडणवीस यांनी गुरुवारी बीडीडी चाळीतील रहिवाशांना दिला. आशियातील नागरी पुनरुत्थानाच्या सर्वात मोठ्या बीडीडी चाळ पुनर्विकास प्रकल्पाच्या पहिल्या टप्प्यांतर्गत वरळी बीडीडी चाळ प्रकल्पात पूर्ण झालेल्या दोन पुनर्वसनइमारतींतील ५५६ पात्र रहिवाशांना सदनिकांचे वितरण माटुंगा, पश्चिम येथील यशवंत नाट्य मंदिर येथे मुख्यमंत्री देवेंद्र फडणवीस यांच्या हस्ते करण्यात आले. Mumbai, Maharashtra: CM Devendra Fadnavis inaugurated the Worli BDD Chawl redevelopment building of MHADA pic.twitter.com/1AqhvcGkgX त्यावेळी फडणवीस म्हणाले की, "वरळी बीडीडी चाळ पुनर्विकास प्रकल्पातील पहिल्या टप्प्याअंतर्गत उभारण्यात आलेल्या इमारत क्रमांक १ मधील 'डी' आणि 'ई' विंगमधील ५५६ पुनर्वसन सदनिकांचे वितरण गुरुवारी करण्यात आल्याने सरकारच्या संकल्पाची पूर्ती झाली आहे. सदर पुनर्विकास प्रकल्प पारदर्शक व बांधकामाच्या गुणवत्तेचा सर्वोत्तम उदाहरण असून पुनर्विकास कसा असावा, याचे उत्तम उदाहरण या प्रकल्पाने घालून दिले आहे." "बीडीडी चाळ पुनर्विकास प्रकल्पात पुनर्वसन सदनिका पती-पत्नी या दोघांच्या नावे करण्याबाबत शासन सकारात्मक विचार करेल. वरळी बीडीडी चाळ पुनर्विकास प्रकल्पाद्वारे १२१ जुन्या चाळींतील ९ हजार ६८९ रहिवाशांचे पुनर्वसन होणार आहे. म्हाडातर्फे वरळी बीडीडी चाळ पुनर्विकास प्रकल्पात प्रकल्पाच्या एकूण भूखंडापैकी ६५ टक्के जागेचा पुनर्वसनासाठी वापर करण्यात आला आहे. बीडीडी चाळींच्या पुनर्विकासाचा दीर्घकाळाचा अडथळा शासनाने दूर करत सामान्य मुंबईकरांना त्यांच्या हक्काचे घर देण्याच्या दिशेने पावले टाकली आहेत," असेही फडणवीस म्हणाले. "आजवर २० ते २५ वर्षांपासून विविध कारणांनी हा प्रकल्प रखडला होता. शासनाने या प्रकल्पात विकासक न नेमता, थेट म्हाडामार्फत हा प्रकल्प राबवण्याचा निर्णय घेतला. जागतिक निविदा काढून काम हाती घेण्यात आले.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चाळवासियांना घरे मिळणार आहेत. वरळी प्रकल्पातील पुनर्वसित इमारतींची 'म्हाडा'तर्फे १२ वर्षे देखभाल केली जाणार असून मुंबईच्या राजकीय व सांस्कृतिक घडामोडींचे साक्षीदार जांबोरी मैदान व आंबेडकर मैदानाचे जतन केले जाणार आहे. चाळीतील जुन्या इमारतीचे 'जैसे थे' जतन करून म्हाडातर्फे संग्रहालय बनविण्यात येणार आहे. या माध्यमातून बीडीडी चाळींची माहिती व वारसा जतन करण्याचा प्रयत्न केला जाणार असून भावी पिढीला याद्वारे बीडीडी चाळींच्या इतिहासाबाबत माहिती उपलब्ध करून देण्याचा उद्देश आहे," असेही त्यांनी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करसवलती देण्यात येतील. धारावी ही औद्योगिक वसाहत होऊन तिथेच रोजगार निर्मितीसुद्धा करण्यात येणार आहे, असेही मुख्यमंत्री म्हणाले. Mumbai, Maharashtra: CM Devendra Fadnavis along with Deputy CMs Eknath Shinde and Ajit Pawar attend the inauguration of the Worli BDD Chawl redevelopment building of MHADA pic.twitter.com/wTS6cGPXB0 यावेळी उपमुख्यमंत्री तथा गृहनिर्माण मंत्री एकनाथ शिंदे, उपमुख्यमंत्री अजित पवार, कौशल्य, रोजगार, उद्योजकता व नावीन्यता मंत्री तथा मुंबई उपनगराचे सहपालकमंत्री मंगलप्रभात लोढा, मुंबई उपनगरचे पालकमंत्री अॅड. आशीष शेलार, गृहनिर्माण राज्यमंत्री डॉ. पंकज भोयर, महाराष्ट्र विधान परिषदेच्या उपसभापती डॉ. नीलम गो-हे, खासदार मिलिंद देवरा, आमदार सुनील शिंदे, आमदार सचिन अहिर, आमदार कालिदास कोळंबकर, आमदार महेश सावंत, माजी आमदार किरण पावसकर, माजी आमदार सदा सरवणकर, मुंबई इमारत दुरुस्ती व पुनर्रचना मंडळाचे मुख्य अधिकारी मिलिंद शंभरकर आदी मान्यवर उपस्थित होते. यावेळी प्रातिनिधिक स्वरूपात १६ रहिवाशांना मान्यवरांच्या हस्ते चावी, वितरण पत्रे व मिठाई देण्यात आली. मुंबईकरांना मुंबईतच घरे देण्यासाठी सरकार प्रयत्नशील - फडणवीस मुंबईकराला मुंबईतच घर मिळावे यासाठी सरकार प्रयत्नशील आहे. मुंबईतील अभ्युदय नगर काळाचौकी वसाहत, सिंधी कॉलनी सरदार नगर, म्हाडाच्या जुन्या ५६ वसाहतींचा पुनर्विकास, पीएमजीपी पूनम नगर अंधेरी पुनर्विकास या पुनर्विकास प्रकल्पांच्या माध्यमातून मोठ्या प्रमाणात गृहसाठा उपलब्ध होणार असून सामान्य माणसाला मोठ्या आकारमानाचे घर मुंबईतच देण्यासाठी शासन प्रयत्नशील आहे. Mumbai, Maharashtra: CM Devendra Fadnavis handed over keys to new homes under the city’s BDD redevelopment project pic.twitter.com/6jUapRgMBH पोलिसांचेही पुनर्वसन या प्रकल्पात पोलिसांचेही पुनर्वसन होणार आहे. पोलिसांना घराचा दर ५० लाखांवरून केवळ १५ लाख रुपये ठरवला आहे. त्यामुळे पोलिसांनाही हक्काचे घर मिळणार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फडणवीस यांनी सांगितले. 'मोहाला बळी पडू नका' संयुक्त महाराष्ट्राच्या चळवळीत बलिदान दिलेल्या हुतात्म्यांपैकी अनेकांचे वास्तव्य या चाळीत होते. त्यामुळे चाळीतून टॉवरमध्ये गेलात तरी आपली संस्कृती तुटू देऊ नका. तुम्ही भविष्यात कोणत्याही मोहाला बळी पडू नका. मुख्यमंत्र्यांनी चाव्या देताना ही घरे किमान १० ते १५ वर्षे विकता येणार नाहीत, असे काहीतरी केले पाहिजे, असे उपमुख्यमंत्री अजित पवार यांनी सांगितले. 'बीडीडी हा आदर्श प्रकल्प' मुंबईतील मराठी माणूस विविध कारणांनी उपनगरांमध्ये स्थलांतरित झाला आहे. पण आता त्याला पुन्हा मुंबईत परत आणण्यासाठी सरकार कटिबद्ध आहे. यासाठी बीडीडी चाळ पुनर्विकास हा एक आदर्श प्रकल्प आहे, असे उपमुख्यमंत्री एकनाथ शिंदे यांनी म्हटले आहे. © freepressjournal-marathi 2025</w:t>
      </w:r>
    </w:p>
    <w:p>
      <w:pPr>
        <w:pStyle w:val="Heading3"/>
      </w:pPr>
      <w:r>
        <w:rPr/>
        <w:t>Article 475</w:t>
      </w:r>
    </w:p>
    <w:p>
      <w:pPr>
        <w:pStyle w:val="Normal"/>
      </w:pPr>
      <w:r>
        <w:rPr/>
        <w:t>Title: बीडीडी तो झाकी है, धारावी अभी बाकी है; उपमुख्यमंत्री एकनाथ शिंदे कडाडले - DEPUTY CHIEF MINISTER EKNATH SHINDE</w:t>
      </w:r>
    </w:p>
    <w:p>
      <w:pPr>
        <w:pStyle w:val="Normal"/>
      </w:pPr>
      <w:r>
        <w:rPr/>
        <w:t xml:space="preserve">URL: </w:t>
      </w:r>
      <w:r>
        <w:t xml:space="preserve"> https://www.etvbharat.com/mr/!state/bdd-is-just-a-glimpse-dharavi-is-yet-to-come-says-deputy-chief-minister-eknath-shinde-maharashtra-news-mhs25081403285</w:t>
      </w:r>
    </w:p>
    <w:p>
      <w:pPr>
        <w:pStyle w:val="Normal"/>
      </w:pPr>
      <w:r>
        <w:rPr/>
        <w:t>Content: महाराष्ट्र maharashtra ETV Bharat / state By ETV Bharat Marathi Team Published : August 14, 2025 at 4:03 PM IST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 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 हेही वाचाः मुंबई काँग्रेसमध्ये खांदेपालट होणार? अध्यक्ष वर्षा गायकवाड यांच्यावर पक्षातील नेते, कार्यकर्ते नाराज? 'मल्टीलेअर वाय डक्ट' उड्डाणपूलावरील भारतरत्नांची छायाचित्रे ठरतायत लक्षवेधी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म्हणालेत.हेही वाचाः मुंबई काँग्रेसमध्ये खांदेपालट होणार? अध्यक्ष वर्षा गायकवाड यांच्यावर पक्षातील नेते, कार्यकर्ते नाराज?'मल्टीलेअर वाय डक्ट' उड्डाणपूलावरील भारतरत्नांची छायाचित्रे ठरतायत लक्षवेधी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 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 हेही वाचाः मुंबई काँग्रेसमध्ये खांदेपालट होणार? अध्यक्ष वर्षा गायकवाड यांच्यावर पक्षातील नेते, कार्यकर्ते नाराज? 'मल्टीलेअर वाय डक्ट' उड्डाणपूलावरील भारतरत्नांची छायाचित्रे ठरतायत लक्षवेधी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476</w:t>
      </w:r>
    </w:p>
    <w:p>
      <w:pPr>
        <w:pStyle w:val="Normal"/>
      </w:pPr>
      <w:r>
        <w:rPr/>
        <w:t>Title: Maharashtra’s Solar Energy Success Sets National Benchmark, Says Kerala ACS; IAS Lokesh Chandra’s Leadership Key to Transformation</w:t>
      </w:r>
    </w:p>
    <w:p>
      <w:pPr>
        <w:pStyle w:val="Normal"/>
      </w:pPr>
      <w:r>
        <w:rPr/>
        <w:t xml:space="preserve">URL: </w:t>
      </w:r>
      <w:r>
        <w:t xml:space="preserve"> https://indianmasterminds.com/news/maharashtras-solar-energy-success-sets-national-benchmark-says-kerala-acs-ias-lokesh-chandras-leadership-key-to-transformation-137003/</w:t>
      </w:r>
    </w:p>
    <w:p>
      <w:pPr>
        <w:pStyle w:val="Normal"/>
      </w:pPr>
      <w:r>
        <w:rPr/>
        <w:t>Content: https://indianmasterminds.com Home » News » Maharashtra’s Solar Energy Success Sets National Benchmark, Says Kerala ACS; IAS Lokesh Chandra’s Leadership Key to Transformation Mumbai: Maharashtra’s solar energy revolution is emerging as a model for the entire country, with the state’s ambitious schemes delivering lower electricity tariffs, daytime power for farmers, and relief for industrial and commercial consumers. During a visit to ‘Prakashgad’, the headquarters of MSEDCL, Additional Chief Secretary (Energy) of Kerala, Puneet Kumar, praised the state’s rapid strides in solar power, describing them as exemplary for other states. A major driving force behind this transformation is IAS officer Lokesh Chandra, Chairman and Managing Director of MSEDCL, whose leadership has ensured large-scale implementation of pioneering projects. Maharashtra, with the country’s highest number of 45 lakh agricultural pumps, now supplies 30% of its power—16,000 MW—to the farming sector. Under Chandra’s direction, the state has installed 5.12 lakh solar agricultural pumps, the highest in India, through the PM Kusum-C Scheme and Magel Hu Solar Agricultural Pump Scheme. read also: Special Court Jails Former Maharashtra Minister Bacchu Kadu for Assault on Senior IAS Officer Chandra is also spearheading the world’s largest decentralized solar power project—Mukhyamantri Saur Krishi Vahini Yojana 2.0—targeting 16,000 MW capacity. Already, 1,972 MW solar projects are supplying daytime electricity to farmers via 369 substations, while 2.5 lakh households now have zero electricity bills under the PM Suryaghar Yojana. The state’s Resource Adequacy Plan, guided by Chief Minister and Energy Minister Devendra Fadnavis, aims to add 45,000 MW by 2030—38,000 MW from green energy—boosting renewable capacity from 13% to 52%, attracting ₹3.3 lakh crore in investment, and creating 7 lakh jobs. Additional Chief Secretary (Energy) Abha Shukla noted that these initiatives will save ₹82,000 crore in power purchases and lower tariffs across categories. Kerala’s ACS lauded Chandra’s execution-focused approach, calling Maharashtra’s solar achievements “a benchmark in India’s renewable energy journey.” read also: Centre Appoints IRS Taruli Bhavsar &amp; IAS Pooja Joshi as Senior Executives in TRIFED for Maharashtra &amp; Karnataka Regions</w:t>
      </w:r>
    </w:p>
    <w:p>
      <w:pPr>
        <w:pStyle w:val="Heading3"/>
      </w:pPr>
      <w:r>
        <w:rPr/>
        <w:t>Article 477</w:t>
      </w:r>
    </w:p>
    <w:p>
      <w:pPr>
        <w:pStyle w:val="Normal"/>
      </w:pPr>
      <w:r>
        <w:rPr/>
        <w:t>Title: Nagpur News - Latest Updates and Breaking Headlines</w:t>
      </w:r>
    </w:p>
    <w:p>
      <w:pPr>
        <w:pStyle w:val="Normal"/>
      </w:pPr>
      <w:r>
        <w:rPr/>
        <w:t xml:space="preserve">URL: </w:t>
      </w:r>
      <w:r>
        <w:t xml:space="preserve"> https://www.nagpurtoday.in/nagpur-leads-as-maharashtra-crosses-1000-mw-milestone-in-rooftop-solar-power/08142324</w:t>
      </w:r>
    </w:p>
    <w:p>
      <w:pPr>
        <w:pStyle w:val="Normal"/>
      </w:pPr>
      <w:r>
        <w:rPr/>
        <w:t>Content: Nagpur: Maharashtra has powered its way into the record books by crossing the 1,000 MW mark in rooftop solar generation under the Pradhan Mantri Suryaghar Free Electricity Scheme, with Nagpur district emerging as the State’s undisputed leader in adoption. Launched by Prime Minister Narendra Modi in February 2024, the scheme aims to provide free electricity to households while allowing them to earn by selling surplus power to the grid. In just 18 months, more than 2.5 lakh homes across Maharashtra have embraced rooftop solar, pushing the total installed capacity to a staggering one gigawatt. The Maharashtra State Electricity Distribution Company Ltd (MSEDCL) has been at the forefront of this green energy push. Nagpur has set the pace with 40,152 consumers installing systems totalling 157 MW, nearly double that of the next district, Pune (19,195 consumers, 89 MW). Jalgaon (18,892; 70 MW), Amravati (15,245; 63 MW), Chhatrapati Sambhajinagar (16,664; 59 MW), and Nashik (15,468; 55 MW) round out the top performers. So far, the Centre has sanctioned Rs 1,870 crore in subsidies for Maharashtra’s beneficiaries. Under the scheme, households can avail Rs 30,000 for a 1 kW system, Rs 60,000 for 2 kW, and Rs 78,000 for 3 kW. Housing societies are eligible for Rs 18,000 per kW for systems up to 500 kW. MSEDCL CMD Lokesh Chandra credited the achievement to the leadership of Chief Minister Devendra Fadnavis and Minister of State for Energy Meghna Sakore Bordikar, and lauded consumers, employees, and suppliers for making Maharashtra a national benchmark in rooftop solar adoption. Officials noted that rooftop solar panels can generate electricity for up to 25 years, often meeting household needs entirely while allowing excess energy to be sold back to MSEDCL. “Consumers can register online at pmsuryaghar.gov.in or approach their nearest Mahavitaran office. Maharashtra has set an example for the entire country, and Nagpur has shown the way,” an official said, urging more households to join the green power revolution.</w:t>
      </w:r>
    </w:p>
    <w:p>
      <w:pPr>
        <w:pStyle w:val="Heading3"/>
      </w:pPr>
      <w:r>
        <w:rPr/>
        <w:t>Article 478</w:t>
      </w:r>
    </w:p>
    <w:p>
      <w:pPr>
        <w:pStyle w:val="Normal"/>
      </w:pPr>
      <w:r>
        <w:rPr/>
        <w:t>Title: Maharashtra Govt Launches 'Garuda Drishti' To Combat Cybercrime And Online Hate</w:t>
      </w:r>
    </w:p>
    <w:p>
      <w:pPr>
        <w:pStyle w:val="Normal"/>
      </w:pPr>
      <w:r>
        <w:rPr/>
        <w:t xml:space="preserve">URL: </w:t>
      </w:r>
      <w:r>
        <w:t xml:space="preserve"> https://www.freepressjournal.in/mumbai/maharashtra-govt-launches-garuda-drishti-to-combat-cybercrime-and-online-hate</w:t>
      </w:r>
    </w:p>
    <w:p>
      <w:pPr>
        <w:pStyle w:val="Normal"/>
      </w:pPr>
      <w:r>
        <w:rPr/>
        <w:t>Content: Maharashtra Chief Minister Devendra Fadnavis on Sunday announced that the state now has access to world-class systems and technology to curb cyber and social media-related crimes. The newly launched ‘Garuda Drishti’ tool will play a key role in identifying and taking swift action against anti-social elements who incite communal hatred online. Launch and Compensation to VictimsFadnavis was speaking at the launch of the ‘Garuda Drishti’ social media monitoring and cyber intelligence project. The event also included a ceremony to distribute ₹10 crore recovered from various cyber financial crimes to the victims. The Chief Minister personally handed over the recovered amounts during the ceremony. Concerns Over Social Media MisuseWhile acknowledging social media as an important platform for free expression, Fadnavis noted its growing misuse for spreading hatred, issuing threats, delivering hate speech, circulating fake news, facilitating drug trafficking, and orchestrating financial frauds — many of which are operated by foreign networks. Public Advisory on Cyber SafetyHe urged citizens to remain vigilant, warning that any attractive offers received via mobile phones are likely scams. “If you realise you are a victim of financial fraud, immediately contact helpline numbers 1930 and 1945,” he advised. Capabilities of ‘Garuda Drishti’Explaining the system’s capabilities, Fadnavis said ‘Garuda Drishti’ will help detect and track criminal activities on social media platforms. The tool’s scope and efficiency will be expanded in the future. He also congratulated the beneficiaries who received their refunded amounts. ‘Garuda Drishti’ – Features and Achievements Social Media Monitoring: Since its inception, ‘Garuda Drishti’ has examined 30,000 social media posts. Action on Offensive Content: Of these, 650 offensive posts were identified and removed from the respective platforms. Law and Order Control: The tool has been instrumental in preventing tension and law-and-order issues caused by rumours, hateful content, and controversial posts. Low-Cost Local Innovation: Developed at minimal cost through the Cyber Hack 2025 competition, the tool’s Intellectual Property Rights are owned by the Nagpur Police. Multi-purpose Capabilities: Apart from crime prevention, ‘Garuda Drishti’ can analyse social media trends, identify suspicious accounts, and enable swift action.</w:t>
      </w:r>
    </w:p>
    <w:p>
      <w:pPr>
        <w:pStyle w:val="Heading3"/>
      </w:pPr>
      <w:r>
        <w:rPr/>
        <w:t>Article 479</w:t>
      </w:r>
    </w:p>
    <w:p>
      <w:pPr>
        <w:pStyle w:val="Normal"/>
      </w:pPr>
      <w:r>
        <w:rPr/>
        <w:t>Title: Current Affairs 13 August 2025</w:t>
      </w:r>
    </w:p>
    <w:p>
      <w:pPr>
        <w:pStyle w:val="Normal"/>
      </w:pPr>
      <w:r>
        <w:rPr/>
        <w:t xml:space="preserve">URL: </w:t>
      </w:r>
      <w:r>
        <w:t xml:space="preserve"> https://affairscloud.com/current-affairs-13-august-2025/</w:t>
      </w:r>
    </w:p>
    <w:p>
      <w:pPr>
        <w:pStyle w:val="Normal"/>
      </w:pPr>
      <w:r>
        <w:rPr/>
        <w:t>Content: AffairsCloud YouTube Channel - Click Here AffairsCloud APP Click Here We are here for you to provide the important Recent and Latest Current Affairs 13 August 2025, which have unique updates of Latest Current Affairs 2025 events from all newspapers such as The Hindu, The Economic Times, PIB, Times of India, PTI, Indian Express, Business Standard and all Government official websites. Our Current Affairs August 2025 events will help you to get more marks in Banking, Insurance, SSC, Railways, UPSC, CLAT and all State Government Exams. Also, try our Latest Current Affairs Quiz and Monthly Current Affairs 2025 PDF which will be a pedestrian to crack your exams. Read Current Affairs in CareersCloud APP, Course Name – Learn Current Affairs – Free Course –Click Here to Download the APP We are Hiring – Subject Matter Expert – English | CA Video Creator | Content Developers(Pondicherry) Click here for Current Affairs 12 August 2025 Click here for Affairscloud Hindu Free Vocabs telegram channel NATIONAL AFFAIRS Overview of Pradhan Mantri Ujjwala Yojana: A Flame that Warms the HeartAs of July 2025, the Pradhan Mantri Ujjwala Yojana (PMUY) has provided over 10.33 crore Liquefied Petroleum Gas (LPG) connections, empowering rural households with access to clean cooking fuel. About PMUY: Objective: The Ministry of Petroleum and Natural Gas (MoPNG), introduced the PMUY as a flagship scheme for providing LPG connections to women from Below Poverty Line (BPL) households. Ujjwala-Phase 1: This phase aimed to provide 5 crore LPG connections to women from BPL households. Ujjwala 2.0: This 2nd phase was launched on 10th August 2021 to expand the coverage and reach of the distribution by another 1 crore households. Union Cabinet Approved 4 New Semiconductor Units for Rs 4,600 Crore in Punjab, Odisha, and APOn August 12 2025, the Union Cabinet chaired by Prime Minister (PM) Narendra Modi approved the proposal to establish 4 new semiconductor assembly and testing facilities in states: Punjab, Odisha and Andhra Pradesh (AP) under its India Semiconductor Mission (ISM), with a total financial budget of Rs 4,600 crore. Launched: ISM, a flagship programme of Government of India (GoI), was officially launched by the Ministry of Electronics &amp; Information Technology (MeitY) in 2021 with total budget outlay of Rs 76,000 crore (or, around USD 10 billion). Aim: It aimed to develop a full-stack semiconductor ecosystem locally, from design to manufacturing and testing. About Ministry of Electronic and IT (MeitY): Union Minister- Ashwini Vaishnaw (Rajya Sabha member- Odisha) Minister of State (MoS)- Jitin Prasada(Constituency- Pilibhit, Uttar Pradesh, UP) &gt;&gt;Read Full News India’s Defence Production Surged to Record-high Rs 1.51 Lakh Crore in FY25 In August 2025, Union Minister Rajnath Singh, Ministry of Defence (MoD) informed that annual defence production has surged to an all-time high of Rs 1.51 lakh (Rs 1,50,590 crore) in Financial Year 2024-25 (FY25). Key Findings: Share of DPSUs and Private Sector: As per MoD official data, Defence Public Sector Undertakings (DPSUs) and other PSUs; and private sector accounted for approximately 77% and 23% of total production. Increase in Private Sector Share: The data also revealed that the contribution of the private sector has increased from 21% (in FY24) to 23% (in FY25). Overall Production: The overall production of DPSUs and other PSUs has increased by 16% while the production of private sector has increased by 28%. Exports: Defence exports touched a record high of Rs.23,622 crore in FY25, marking a 12.04% increase over the previous year. DPIIT Signs MoU with Zepto to Support Manufacturing Startups through ‘Zepto Nova’ Innovation ChallengeOn August 12, 2025, Department of Industry and Internal Trade (DPIIT), Ministry of Commerce and Industry (MoC&amp;I), signed a Memorandum of Understanding (MoU) with Zepto Private Limited (Zepto) (formerly known as Kiranakart Technologies Private Limited) to launch the “Zepto Nova” Innovation Challenge, with an aim to support the startups at their early stage in the manufacturing sector. About Zepto Nova Innovation Challenge: Programme: The MoU aims to discover and mentor startups through a six-month programme, to advance from prototype to market-ready solutions by leveraging the robust delivery network and digital infrastructure of Zepto. Focus: Under the program, the startups, developing technologies in hardware, Internet of Things (IoT), packaging and sustainable manufacturing are targeted to mentor. Role of parties: The collaboration will provide support through mentorship and capacity building though expert-led workshops and startup India initiative, with an emphasis on women-led ventures and startups from tier II and tier III cities. DPIIT Signs MoU with Hero MotoCorp: Partnership: DPIIT signed an MoU with Hero MotoCorp Limited (Hero MotoCorp) to support and scale startups and entrepreneurs at their early stage through its innovation accelerator programme “Hero For Startups”. Areas: Under the MoU, DPIIT and Hero MotoCorp will jointly support the startups focused on future mobility, clean technology, and deep technology. Access: The selected startups will be provided with exclusive access to Hero MotoCorp’s Research and Development (R&amp;D) facilities in Germany and India, the extensive network of dealers, suppliers and partners, and mentorship. Opportunity: The startups will be provided with opportunities to develop paid Proofs of Concept (PoCs), enabling real-world validation and market exposure. About Zepto Private Limited (Zepto): Chief Executive Officer(CEO)Aadit Palicha Headquarters – Bengaluru, Karnataka Established – 2021 NLCIL and BARC Signs MoU for Rare Earth Extraction from Fly Ash In August 2025, NLC India Limited (NLCIL), a Navratna Central Public Sector Enterprise (CPSE) under the Ministry of Coal, signed a Memorandum of Understanding (MoU) with Bhabha Atomic Research Centre (BARC), for the extraction of Rare Earth Elements (REEs) from fly ash. About Pilot Project: Pilot Project: A pilot project will be established at Neyveli, Tamil Nadu(TN) with BARC’s technical support to demonstrate the extraction of REEs from fly ash, a by-product of thermal power generation. Significance: REEs are essential for healthcare, clean energy, electronics, defence, and research. Applications: REEs are critical for renewable energy systems, medical equipment, electronics, defence systems, and high-tech manufacturing. India Signs trade cooperation agreement with Zambia On August 12, 2025, the Government of India (GoI) signed a trade cooperation pact with the Republic of Zambia to enhance trade alliances between cooperatives of both nations. About the trade cooperation pact: MoU Signed: India signed a Memorandum of Understanding (MoU) with Zambia on July 18, 2025. Objective: To promote cooperatives and create facilities for trade alliances between Indian and Zambian cooperative entities. Implementation: The Ministry of Cooperation (MoC), GoI is working with Indian Missions abroad to strengthen the cooperative export ecosystem. Other Collaboration of NCEL: National Cooperative Exports Limited (NCEL) has expanded its international reach by signing MoUs Government of Senegal and with entities in Indonesia, which includes Sinton Vantage Trading and PT Sinton Surini Nusantara. BANKING &amp; FINANCE NABARD, APGB &amp; Aqua Exchange Signed MoU to Launch Collateral-Free Shrimp Farming Loans On August 11, 2025, the National Bank for Agriculture and Rural Development (NABARD), Andhra Pradesh Grameena Bank (APGB), and Aqua Exchange Agritech Private Limited signed a Memorandum of Understanding (MoU) in Vijayawada (Andhra Pradesh, AP) to launch a pilot Internet of Things (IoT)-enabled loan model for shrimp farmers. About Collateral-Free Shrimp Farming Loan Initiative: Purpose: The initiative aims to integrate shrimp farmers into the formal credit system by offering low-interest, collateral-free crop loans, reducing reliance on informal lending, and encouraging sustainable aquaculture. Loan Disbursement: Total of Rs. 25 crores in collateral-free loans to be disbursed to around 100 shrimp farmers within 3–6 months, with an initial sanction of Rs. 1.25 crore to 5 farmers. Future Disbursement Target: Rs. 100 crores in Financial Year (FY) 2025–26(FY26) and Rs. 250 crores in FY27. Farm Rating Score (FRS): An FRS will be developed to assess farmers’ creditworthiness, acting as a benchmark for the formal finance sector under the Unified Lending Interface (ULI) of the Reserve Bank of India (RBI). Technology Integration: IoT devices will be deployed for real-time monitoring of water quality, feed usage, and disease control, thereby improving productivity and reducing risks. RBL Bank Partnered with CAMSPay to Launch Digital Payment Gateway On August 12, 2025, Mumbai (Maharashtra) based RBL Bank entered into a strategic partnership with CAMSPay, the payments unit of Computer Age Management Services (CAMS), to launch a new digital payment gateway platform targeting Indian enterprises. About the Partnership: RBL Bank’s Role: RBL Bank uses its banking infrastructure to deliver smooth and efficient acquiring settlement services. CAMSPay’s Contribution: CAMSPay drives payment technology innovation with features such as real-time settlement capabilities, secure card processing, real-time analytics, automated reconciliation, and efficient settlement through Open APIs, delivering a scalable and regulation-ready solution. Collaboration Benefits: Together, they tackle payment challenges across various industries, support high transaction volumes, and ensure adherence to regulatory requirements. Note: Managing Director (MD) &amp; Chief Executive Officer (CEO) of RBL Bank is R Subramaniakumar and CEO of CAMSPay is Vasanth Jeyapaul. ECONOMY &amp; BUSINESS Tata’s Nelco to Roll Out Eutelsat OneWeb LEO Satellite Services in India In August 2025, Tata Group’s satellite communications firm, Nelco Limited, has partnered with French satellite service provider Eutelsat to deliver OneWeb Low Earth Orbit (LEO) satellite connectivity across India. Significance: Coverage: The services will cover a wide range of government and enterprise applications, strengthening India’s digital infrastructure and national security while enhancing connectivity in underserved or remote regions of the country. Protection: This strategic partnership will provide reliable, secure, and high-speed communication solutions based on LEO services for critical sectors across land, sea and air. Note: OneWeb, a satellite services company backed by Bharti Enterprises, merged its operations with Eutelsat in 2023. This became the second-largest satellite operator globally, with 669 satellites in orbit. LTIMindtree Joins India’s First Quantum Valley at Amaravati, AP On August 11, 2025, LTIMindtree, an Information Technology (IT) services and consulting company, in partnership with its parent group, Larsen &amp; Toubro (L&amp;T), announced a strategic collaboration with Government of Andhra Pradesh (AP) and industry partners to develop India’s first Quantum Valley Tech Park in Amaravati, AP. Key Collaborations: Partner: With this move, LTIMindtree and L&amp;T have become the core technology and infrastructure partner in the Quantum Valley Ecosystem. IBM: A key feature of the project is the deployment of the IBM Quantum System Two at the Quantum Computing Centre, a collaboration between International Business Machines (IBM) and the Government of AP, making it India’s largest quantum computer. APPOINTMENTS &amp; RESIGNATIONS Odisha Government Appointed Madhuri Dixit as Brand Ambassador of Handloom Industry In August 2025, Mohan Charan Majhi, Chief Minister (CM) of Odisha formally announced the appointment of Bollywood icon and Padma Shree Awardee, Madhuri Dixit as brand ambassador of the state’s handloom industry. About Madhur Dixit: Profession: Madhuri Dixit is a renowned Indian actress, dancer, and philanthropist. She has starred in over 70 films during a career spanning four decades. Awards:She was honoured with Padma Shri, India’s 4th highest civilian honour in ‘Arts’ category in 2008. SPORTS India’s U-20 Football Women’s Team Qualifies for AFC Asian Cup 2026 After 20 Year In August 2025, India’s U-20 women’s football team qualified for Asian Football Confederation (AFC) U-20 Women’s Asian Cup 2026 by defeating Myanmar 1-0 in their final Group-D qualifying match held at the Thuwunna Stadium in Yangon, Myanmar. About qualifying match: Competing Teams: A total of 32 teams are competing for 11 remaining spots at the tournament in the qualifiers. The teams have been divided into 8 groups of 4 each i.e. in Group-A, Group-B, Group-C and Group-D. Finalists: Host country Thailand; Group winners namely Democratic People’s Republic of Korea, Vietnam, Australia, India, China, Japan, Uzbekistan, and the Republic Korea; plus 3 best-runner ups: Jordan, Bangladesh, and Taiwan. About AFC U-20 Asian Cup 2026: Host : Thailand will host The AFC U-20 Asian Cup 2026 from April 01 to April 18, 2026. Format: It will feature an expanded 12-team format and act as a qualifier for the International Federation of Association Football(FIFA)U-20 Women’s World Cup. IMPORTANT DAYS World Steelpan Day 2025 – August 11The United Nations (UN’s) World Steelpan Day is observed every year on 11 August to highlight the cultural and historical importance of the Steelpan, the National Musical Instrument of Trinidad and Tobago (T&amp;T), and its role in promoting sustainable development. About World Steelpan Day: Proposal : In 2022, the Government of T&amp;T formally approached the United Nations Educational, Scientific and Cultural Organization (UNESCO) with a proposal to designate 11 August as World Steelpan Day, to be observed annually from 2023 onward. Adoption : On 24 July 2023, the United Nations General Assembly (UNGA) adopted Resolution A/RES/77/316, officially proclaiming 11 August of every year as World Steelpan Day. Inaugural Celebration: The first-ever World Steelpan Day was observed on 11 August 2023. PAN Month: Celebration: Since 1992, Pan Trinbago Inc. T.C., headquartered in Port of Spain(PoS) (T&amp;T), has celebrated Pan Month each August to honor the occasion when the steelpan was officially declared the National Musical Instrument of T&amp;T. Theme: The 2025 edition is being observed under the theme:“From Roots to Resonance: Echoing Across Generations and Nations.” &gt;&gt;Read Full News World Elephant Day 2025- August 12World Elephant Day is an annual international campaign observed across the world on August 12 to raise awareness about the preservation and protection of Elephants (Elephantidae) known as the ‘Gentle Giants’ worldwide. Theme: 2025 Theme: ‘Bringing the world together to help elephants’. Focus: The theme emphasizes the importance of global unity and collective action to protect elephants worldwide. Background: Conceptualized by: The idea of celebrating World Elephant Day was conceptualized by Canadian filmmakers Patricia Sims and Michael Clarke of Canazwest Pictures and Sivaporn Dardarananda, Secretary General of the Elephant Reintroduction Foundation in Thailand in 2011. First Observance: The 1st World Elephant Day was observed by Patricia Sims and the Elephant Reintroduction Foundation on August 12, 2012. 2025 Event: Event: On August 12, 2025, the Ministry of Environment, Forest and Climate Change (MoEF&amp;CC), in partnership with the Tamil Nadu (TN) Forest Department organised the 2025 World Elephant Celebration in Coimbatore, TN. Inaugurated by: The event was inaugurated by the Union Minister Bhupendra Yadav, MoEF&amp;CC. &gt;&gt;Read Full News International Youth Day 2025 – August 12The United Nations (UN’s) International Youth Day (IYD) is annually observed across the globe on 12th August, celebrates the role of young people and recognises their contributions to society. The day raises awareness about youth-related issues and promotes their active and equal participation in all areas of life. Background: Origin: In 1991, the idea for IYD was proposed during the 1st session of the UN System’s World Youth Forum in Vienna, Austria. Proclamation: In 1998, the 1st session of the World Conference of Ministers Responsible for Youth (WCMRY) adopted a resolution proclaiming 12 August as IYD. UNGA Endorsement: In 1999, the United Nations General Assembly (UNGA) at its 54th session endorsed the recommendation in its resolution A/RES/54/120 titled “Policies and Programmes Involving Youth.” First Observance: The first-ever IYD was observed on 12 August 2000. &gt;&gt;Read Full News STATE NEWS Maharashtra CM Devendra Fadnavis Launches ‘Garuda Drishti’ to Detect Cyber Fraud and Hate Speech In August, 2025, Chief Minister (CM) of Maharashtra Devendra Fadnavis launched “Garuda Drishti”, a social media monitoring and cyber-intelligence initiative, at Police Bhavan in Nagpur, Maharashtra. About Garuda Drishti: Detection: Garuda Drishti, the Artificial Intelligence (AI)-enabled system, is designed to detect fraudulent cyber activities, including hate speech, fake news, communal misinformation, drug trafficking, and financial scams across social media platforms. Prevention: It has analyzed around 30,000 social media posts, out of which approximately 650 posts were removed, to prevent tension, communal unrest, and law-and-order. Development: The system was developed cost-effectively during the Cyber Hack 2025 Competition. Infrastructure: Nagpur Police launched this initiative alongside a cutting-edge cyber lab equipped with 30 advanced workstations and forensic tools, including Call Data Record (CDR) analysis systems, mobile device examination units, and malware detection modules. Karnataka Launches KATALYST to Set Up 500 New GCCs by 2029 On August 12, 2025, the Government of Karnataka launched “KATALYST”, a new Ease of Doing Business(EoDB) Cell, to fast-track the establishment of Global Capacity Centres (GCCs), in Bengaluru, Karnataka. About KATALYST: Aim: The launch of KATALYST, aligned with GCC Policy 2024-2029 of Karnataka, aims to attract 500 new GCCs by 2029, bringing the total to 1,000 GCCs. Job Creation: The initiative will create approximately 3.5 lakh new jobs and generate economic output of USD 50 billion. GCCs: These are offshore units, set up by Multinational Companies (MNCs) to carry out strategic functions such as Information and Technology (IT), Research &amp; Development (R&amp;D), engineering, analytics, finance, and other business operations to support the global operation of the parent company. ******* Current Affairs Today (AffairsCloud Today) Aspirant: Does Affairscloud covers all the Current affairs topics related to examinations? Affairscloud: We Guaranteed All the Important topics related to examination are covered in Our Daily CA content and Daily CA Quizzes. Aspirant: Why is there a delayal in news? Affairscloud: As some of the major news sites doesn’t provide the required data on the exact day, we take extra time for important data to be presented to the aspirants on the examination basis to ensure nothing is missed. Example: In ‘Important Days’ topics the International Organisations publish their reports and Rankings in the evenings, to make sure every data is covered, we delay the topics to the next day. We would like to inform you that, starting January 2025,all Current Affairs Hindi Content will be accessible only through the CareersCloud app and CareersCloud.in website. Make sure to download the app or visit the website to continue accessing the content seamlessly. Thank you for your understanding and continued support!</w:t>
      </w:r>
    </w:p>
    <w:p>
      <w:pPr>
        <w:pStyle w:val="Heading3"/>
      </w:pPr>
      <w:r>
        <w:rPr/>
        <w:t>Article 480</w:t>
      </w:r>
    </w:p>
    <w:p>
      <w:pPr>
        <w:pStyle w:val="Normal"/>
      </w:pPr>
      <w:r>
        <w:rPr/>
        <w:t>Title: Uddhav To Lead Protests Against Erstwhile Shinde Government</w:t>
      </w:r>
    </w:p>
    <w:p>
      <w:pPr>
        <w:pStyle w:val="Normal"/>
      </w:pPr>
      <w:r>
        <w:rPr/>
        <w:t xml:space="preserve">URL: </w:t>
      </w:r>
      <w:r>
        <w:t xml:space="preserve"> https://www.deccanchronicle.com/nation/uddhav-to-lead-protests-against-erstwhile-shinde-government-1896748</w:t>
      </w:r>
    </w:p>
    <w:p>
      <w:pPr>
        <w:pStyle w:val="Normal"/>
      </w:pPr>
      <w:r>
        <w:rPr/>
        <w:t>Content: Mumbai: The Shiv Sena (UBT) is set to stage statewide protests in Maharashtra on Monday, targeting alleged corruption during the tenure of the former Eknath Shinde-led Maharashtra government. Party chief Uddhav Thackeray will lead the main demonstration at Shivaji Park in Mumbai. In an official statement, Shiv Sena (UBT) accused the Shinde administration of widespread graft, highlighting specific allegations against former ministers. Sanjay Rathod is implicated in a Rs 60 crore scam, Dhananjay Munde in irregularities involving Rs 1,500 crore in procurement and Manikrao Kokate in losses related to oilseed procurement. The party also criticised the current Chief Minister, Devendra Fadnavis – who was then deputy CM – for allegedly ignoring multiple complaints regarding corruption. The agitation will also raise questions about the dance bar allegedly registered in the name of minister of state for home Yogesh Kadam’s mother, the honey-trap scandal involving senior officials and ministers and the continued tenure of ministers who have made arrogant statements like, “It’s the government’s money, what’s it to your father?” and “The government is a beggar.” The Thackeray faction has accused such ministers of using corruption to enrich themselves and their close associates, showing no regard for the struggles of ordinary citizens. The protests aim to expose what the party calls “corrupt and anti-people” policies, emphasising that instead of protecting public funds, ministers are enriching themselves. The demonstrations also seek to raise public awareness about the misuse of taxpayer money. This agitation follows recent remarks by NCP (SP) chief Sharad Pawar, who revealed that he was approached by two individuals before the Vidhan Sabha elections promising to secure 160 seats in the state legislature. Pawar’s remarks followed Congress leader and Leader of Opposition in the Lok Sabha Rahul Gandhi’s Delhi press conference accusing the Election Commission of ‘irregularities in the voting process’ in various state polls and claiming to present ‘some evidence’ to back his allegations. Pawar called Gandhi’s charges ‘serious’ and demanded a detailed probe. “We want answers from the Election Commission, not the BJP,” he said.</w:t>
      </w:r>
    </w:p>
    <w:p>
      <w:pPr>
        <w:pStyle w:val="Heading3"/>
      </w:pPr>
      <w:r>
        <w:rPr/>
        <w:t>Article 481</w:t>
      </w:r>
    </w:p>
    <w:p>
      <w:pPr>
        <w:pStyle w:val="Normal"/>
      </w:pPr>
      <w:r>
        <w:rPr/>
        <w:t>Title: BJP leader hits out at Maratha quota activist Jarange for remarks against Fadnavis</w:t>
      </w:r>
    </w:p>
    <w:p>
      <w:pPr>
        <w:pStyle w:val="Normal"/>
      </w:pPr>
      <w:r>
        <w:rPr/>
        <w:t xml:space="preserve">URL: </w:t>
      </w:r>
      <w:r>
        <w:t xml:space="preserve"> https://theprint.in/india/bjp-leader-hits-out-at-maratha-quota-activist-jarange-for-remarks-against-fadnavis/2719488/</w:t>
      </w:r>
    </w:p>
    <w:p>
      <w:pPr>
        <w:pStyle w:val="Normal"/>
      </w:pPr>
      <w:r>
        <w:rPr/>
        <w:t>Content: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Last week, he alleged that Chief Minister Devendra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482</w:t>
      </w:r>
    </w:p>
    <w:p>
      <w:pPr>
        <w:pStyle w:val="Normal"/>
      </w:pPr>
      <w:r>
        <w:rPr/>
        <w:t>Title: पवारांचा नागपूर दौरा : एका दगडात अनेक पक्षी मारण्यात यशस्वी!</w:t>
      </w:r>
    </w:p>
    <w:p>
      <w:pPr>
        <w:pStyle w:val="Normal"/>
      </w:pPr>
      <w:r>
        <w:rPr/>
        <w:t xml:space="preserve">URL: </w:t>
      </w:r>
      <w:r>
        <w:t xml:space="preserve"> https://www.loksatta.com/politics/sharad-pawar-nagpur-tour-political-strategy-print-politics-news-ocd-94-5298098/</w:t>
      </w:r>
    </w:p>
    <w:p>
      <w:pPr>
        <w:pStyle w:val="Normal"/>
      </w:pPr>
      <w:r>
        <w:rPr/>
        <w:t>Content: नागपूर : राष्ट्रवादी कॉंग्रेसचे अध्यक्ष, महाराष्ट्राचे माजी मुख्यमंत्री शरद पवार यांचा नुकताच दोन दिवसीय नागपूर दौरा आटोपला. हा दौरा पक्षाच्या मंडळ यात्रेच्या शुभारंभाच्या निमित्ताने होता. मात्र पवार यांनी या दौ-यात एका दगडात अनेक पक्षी मारल्याचे दिसून आले. मंडळ यात्रेसाठी संघभूमी नागपूरची निवड, राहुल गांधीच्या निवडणूक आयोगावरील मतचोरीच्या आरोपाला समर्थन, याच मुद्यावरून फडणवीस यांना केलेले लक्ष्य आणि कार्यकर्त्यांच्या गाठीभेटी घेऊन पक्षातील मरगळलेपणा दूर करण्याचा प्रयत्न आदी पवार यांच्या नागपूर दौ-यातील प्रमुख बाबी ठरल्या. देशात सर्वात प्रथम मंडळ आयोग महाराष्ट्रात लागू करण्याचे श्रेय शरद पवार यांना जाते. हीच बाब केंद्रस्थानी ठेवून राष्ट्रवादीने मंडळ यात्रेचे नियोजन केले. या माध्यमातून भाजपचे ओबीसी प्रेम किती बेगडी आहे हे सांगण्याचा प्रयत्न आहे. मंडळ आयोगाच्या शिफारशी लागू करण्यास कोणती शक्ती त्यावेळी अग्रेसर होती आणि तीच शक्ती आता आपण ओबीसींचे तारणहार कसे आहोत हे दर्शवण्याचा प्रयत्न करत आहे, ही बाब राष्ट्रवादीच्या नेत्यांनी यात्रेच्या शुभारंभाचा सांगून या यात्रेमागचा उद्देश स्पष्ट केला. . मुख्यमंत्री देवेंद्र फडणवीस यांच्या शहरात येऊन भाजपचे वस्रहरण करण्याचा हा प्रकार होता. वास्तविक राष्ट्रवादी शरद पवार गटाची ताकद नागपूर मध्ये नगण्य स्वरूपाची असताना मंडळ यात्रेसाठी नागपूरची निवड करणे व त्याची चर्चा घडवून आणले यात पवार यशस्वी ठरले. दुसरी बाब म्हणजे मतचोरीच्या राहुल गांधींच्या आरोपाला पवार यांनी दिलेले समर्थन आणि याच अनुषंगाने त्यांनी केलेला नवा गौप्यस्फोट. याचे पडसाद दिल्लीपर्यंत उमटले. पवार यांनी निवडणूक आयोगाच्यावतीने भाजपकडून केला जाणारा प्रतिवाद यावरही टीका केली. त्यांचा रोख फडणवीस यांच्याकडे होता. या सर्व प्रकरणात संशयाची सुई भाजपकडे वळवण्याचा पवार यांचा प्रयत्न यशस्वी झाल्याचे दिसून येते. तिसरी बाब म्हणजे पक्षात जीवंतपणा आणण्यासाठी विविध भागात दौरा करून कार्यकर्ते, नात्यांच्या भेटी घेणे. नागपूर दौ-यात पवार यांनी नागपूर दौ-यात अनेक नेत्यांच्या भेटी घेतल्या. कॉंग्रेस आमदार विकास ठाकरे हे सुद्धा पवार यांना भेटले. राष्ट्रवादी काँग्रेसचे माजी विधान परिषद सदस्य प्रकाश गजभिये यांच्या घरी स्नेहभोजनाला गेले. पक्षाचे जिल्हाध्यक्ष प्रवीण कुंटे पाटील याची भेट घेऊन त्यांचे सांत्वन केले. यातून कार्यकर्त्यांमध्ये सकारात्मक संदेश दिला दरम्यान सुरूवातीला राष्ट्रावादीच्या मंडल यात्रेकडे दुर्लक्ष करणा-या भाजपने नंतर त्याची दखल घेतली. नागपूरचे पालकमंत्री चंद्रशेखर बावनकुळे यांनी ही यात्रा बोगस असल्याची टीका केली.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483</w:t>
      </w:r>
    </w:p>
    <w:p>
      <w:pPr>
        <w:pStyle w:val="Normal"/>
      </w:pPr>
      <w:r>
        <w:rPr/>
        <w:t>Title: Hasan Mushrif : शरद पवार, संजय राऊत यांच्याकडून कपोलकल्पित गोष्टी सांगून मनोरंजनच – हसन मुश्रीफ</w:t>
      </w:r>
    </w:p>
    <w:p>
      <w:pPr>
        <w:pStyle w:val="Normal"/>
      </w:pPr>
      <w:r>
        <w:rPr/>
        <w:t xml:space="preserve">URL: </w:t>
      </w:r>
      <w:r>
        <w:t xml:space="preserve"> https://www.loksatta.com/kolhapur/hasan-mushrif-says-sharad-pawar-sanjay-raut-entertaining-by-telling-imaginary-stories-css-98-5296463/</w:t>
      </w:r>
    </w:p>
    <w:p>
      <w:pPr>
        <w:pStyle w:val="Normal"/>
      </w:pPr>
      <w:r>
        <w:rPr/>
        <w:t>Content: कोल्हापूर : विधानसभा निवडणुकीपूर्वी भेटलेल्या दोघा माणसांनी १६० जागा निवडून देण्याची खात्री केली होती. असे ज्येष्ठ नेते शरद पवार म्हणत असतील तर त्यांनी त्या लोकांचे मोबाईल नंबर, पत्ता असा तपशील का ठेवला नाही. विधानसभा निवडणूक होऊन नऊ महिने झाल्यावर ते गुगली आता टाकत आहेत. त्याला संजय राऊत होकार देत आहेत. अशा कपोलकल्पित गोष्टी सांगून लोकांचे फक्त मनोरंजनच होईल, अशा शब्दात वैद्यकीय शिक्षण मंत्री हसन मुश्रीफ या विधानाची खिल्ली उडवली. सोमवारी येथे पत्रकारांशी बोलताना त्यांनी काँग्रेस नेते राहुल गांधी यांचा समाचार घेतला. ते म्हणाले, मतचोरी संदर्भात निवडणूक आयोगाने आधीच उत्तर दिले आहे. मुख्यमंत्री देवेंद्र फडणवीस यांनी मुद्यांचे खंडन केले आहे. निवडणुकांमध्ये कच्च्या मतदाराच्या लोकांसमोर येत असतात. त्यावर हरकती मागवल्या जातात. कोल्हापूर जिल्ह्यात एकही उमेदवार असे काही झाल्याचे म्हणायला तयार नाही. राहुल गांधी या मुद्द्यावरून विनाकारण निवडणूक आयोग, देश आणि संसदेचाही वेळ घेता आहेत. बिहारच्या निवडणुकीच्या पार्श्वभूमीवर त्यांचा हा काहीतरी डाव असू शकतो, अशी शक्यता मुश्रीफ यांनी व्यक्त केली. राष्ट्रवादी काँग्रेस पक्ष हा फिनिक्स पक्षाप्रमाणे आहे. कोल्हापूर महापालिकेच्या अनेक निवडणुकांमध्ये आम्ही दुसऱ्या स्थानावर आलो आहोत. आम्ही महापौर, स्थायी समिती, सभापती पद अशी सगळी पद घेतली आहेत. आमची कासवाची चाल आहे. यावेळीसुद्धा महापौर हा राष्ट्रवादी काँग्रेस पक्षाचा होणार, असा दावा मुश्रीफ यांनी केला. चंद्रकांतदादा पाटील यांच्या कोल्हापूर महापालिका निवडणूक महायुती म्हणूनच लढणार. परंतु महापौर भाजपचाच असेल.’ या वक्तव्यावर विचारले असता मंत्री मुश्रीफ म्हणाले, मी यापूर्वीही असे म्हटलो आहे की महायुती म्हणून सगळे एकत्र लढू. एकत्र होणार नाही तिथे वेगवेगळे लढू. महापौर पद आणि जिल्हा परिषदेचे अध्यक्षपद महायुतीकडेच राहील. जास्तीत-जास्त राष्ट्रवादीचे पदाधिकारी निवडून येतील, यासाठी प्रयत्न करणारच आहोत. उद्धव बाळासाहेब ठाकरे शिवसेनेने कलंकित मंत्र्यांना मंत्रिमंडळातून काढून टाका, असा आरोप करीत आज राज्यभर मोर्चे काढलेले आहेत. या प्रश्नावर मुश्रीफ म्हणाले, जे आरोप आहेत ते सिद्ध व्हावे लागतात. उच्च न्यायालये, सर्वोच्च न्यायालय त्यासाठी आहे. विरोधी पक्षांचे कामच असे आहे की वातावरण सतत असं ढवळणं आणि सत्तारूढ पक्षावर टीका करीत राहणं. ज्येष्ठ अभिनेते दिलीप प्रभावळकर यांच्या आगामी 'दशावतार' चित्रपटाचा ट्रेलर प्रदर्शित झाला आहे. या चित्रपटात दिलीप प्रभावळकर, महेश मांजरेकर, भरत जाधव यांसारखे अनेक दर्जेदार कलाकार आहेत. ट्रेलरमध्ये सस्पेन्स, थ्रिल, भावनांचा खेळ, रूढी परंपरा आणि आधुनिक आव्हाने दिसतात. सुबोध खानोलकर यांनी कथा, पटकथा लेखन आणि दिग्दर्शन केले आहे. 'दशावतार' १२ सप्टेंबर रोजी प्रदर्शित होणार आहे.</w:t>
      </w:r>
    </w:p>
    <w:p>
      <w:pPr>
        <w:pStyle w:val="Heading3"/>
      </w:pPr>
      <w:r>
        <w:rPr/>
        <w:t>Article 484</w:t>
      </w:r>
    </w:p>
    <w:p>
      <w:pPr>
        <w:pStyle w:val="Normal"/>
      </w:pPr>
      <w:r>
        <w:rPr/>
        <w:t>Title: Ram Shinde On Ajit Pawar : 'अजित पवार ते वक्तव्य करून मला 'टॉर्चर' करतायेत'; राम शिंदेंनी पवार काका-पुतण्याला कात्रीत पकडलं!</w:t>
      </w:r>
    </w:p>
    <w:p>
      <w:pPr>
        <w:pStyle w:val="Normal"/>
      </w:pPr>
      <w:r>
        <w:rPr/>
        <w:t xml:space="preserve">URL: </w:t>
      </w:r>
      <w:r>
        <w:t xml:space="preserve"> https://sarkarnama.esakal.com/maharashtra/uttar-maharashtra/ncp-ajit-pawar-and-rohit-pawar-family-ahilyanagar-bjp-ram-shinde-reaction-pune-baramati-pp82</w:t>
      </w:r>
    </w:p>
    <w:p>
      <w:pPr>
        <w:pStyle w:val="Normal"/>
      </w:pPr>
      <w:r>
        <w:rPr/>
        <w:t>Content: Ram Shinde on Pawar family dispute : राज्याच्या राजकारणात पवार कुटुंब नेहमीच केंद्रस्थानी राहतं. महायुती आणि महाविकास आघाडीच्या राजकारणात देखील पवार कुटुंब केंद्रस्थानी आहे. 2019 आणि 2024च्या निवडणुकीनंतर राज्यात अहिल्यानगरमधील कर्जत-जामखेड विधानसभा मतदारसंघ चर्चेच्या केंद्रस्थानी आला. रोहित पवार यांनी विधानसभेत येथून एन्ट्री घेतली. भाजपच्या प्रा. राम शिंदे यांच्या ताब्यात असलेल्या या बालेकिल्ल्याला रोहित पवारांनी सुरूंग लावला. तेव्हापासून शिंदे अन् पवार यांचं राजकीय द्वंद राज्यात चर्चेत असतं. 2024च्या विधानसभा निवडणुकीत बालेकिल्ला पुन्हा ताब्यात येईल, असं वाटत असताना, राम शिंदेंना पुन्हा पराभवाचा धक्का बसला. या पराभवामागे भाजप महायुतीबरोबर असलेले अजित पवार देखील तेवढेच जबाबदार असल्याचा ठपका राम शिंदेंनी वारंवार बोलून दाखवला असून, याबाबत त्यांनी भाजप नेते मुख्यमंत्री देवेंद्र फडणवीस यांच्याकडे देखील तक्रार केली आहे. राष्ट्रवादी काँग्रेसचे अध्यक्ष तथा उपमुख्यमंत्री अजित पवार (Ajit Pawar) आणि आमदार रोहित पवार यांच्यात सांगली इथल्या कार्यक्रमात भावकीवरून जुगलबंदी रंगली. गावकी संभाळताना, भावकीकडं लक्ष द्या, अशी टिप्पणी रोहित पवार यांनी केली. तोच धागा पकडून अजित पवार यांनी भावकीमुळं आमदार झालास, हे विसरू नको, असा टोला रोहित पवारांना लगावला. परंतु अजितदादांनी लगावलेला टोला रोहित पवार यांच्या इतकाच भाजपचे विधान परिषदेचे सभापती प्रा. राम शिंदे यांच्या जिव्हारी लागला आहे. भाजपचे (BJP) प्रा. राम शिंदे यांनी पवार काका-पुतण्यांच्या भावकीवरून अजितदादांना कात्रीत पकडत, कोंडी करणारी प्रतिक्रिया दिली आहे. ते म्हणाले, "अजित पवार ते वक्तव्य करून सातत्याने मला 'टॉर्चर' करण्याचा प्रयत्न करत आहेत. त्यामुळे याबाबतीत भाजपच्या वरिष्ठ नेत्यांनी याबाबत योग्य तो निर्णय घ्यावा." अजित पवार हे वक्तव्य सातत्याने पुन्ह- पुन्हा करून शिळ्या कढीला ऊत का आणतायेत? असा सवाल राम शिंदेंनी केला आहे. दरम्यान, नोव्हेंबर 2024 मध्ये अजित पवार आणि रोहित पवार कराडमधील प्रीतीसंगमावर समोरा-समोर आले होते. यावेळी देखील अजित पवार यांनी रोहित पवारांना, 'ढाण्या थोडक्यात वाचलास, माझी सभा झाली असती तर, काय झालं असतं, असा अजित पवारांनी रोहित पवारांना मिश्कील टोला लगावला होता. यावर सभा झाली असती तर, निकाल वर-खाली झाला असता, अशी कबुली रोहित पवारांनी दिली. अजित पवार यांच्या या टोलेबाजीवर देखील प्रा. राम शिंदे यांनी प्रतिक्रिया दिली होती. म्हणाले होते, "राजकीय सारीपाटात मी बळी ठरलोय. अजित पवार बोलले त्यामुळे बोलतोय. मला वाटतं कौटुंबिक कलाह दरम्यान काही करार झाले, त्याचे प्रत्यय कर्जत-जामखेडमध्ये जाणवला. शरद पवार विधानसभेत पोहोचले तेव्हा माझा जन्म देखील झाला नव्हता. मोठी बलाढ्य शक्ती माझ्यासमोर होती. माझा सहावा क्रमांक लागतोय जो सर्वाधिक मतं घेऊन पराभूत झालो. महायुतीच्या लोकांबरोबर असं होत असेल तर, बरोबर नाही." आता पुन्हा सांगलीत, अजित पवार आणि रोहित पवार यांच्या भावकीच्या जुगलबंदीवरून प्रा. राम शिंदे पवार काका-पुतण्यांना कात्रीत पकडलं आहे. या भावकीचे भाजप महायुतीत किती पडसाद उमटतात, हे आगामी काळात स्पष्ट होईल. स्थानिक स्वराज्य संस्थांवर देखील त्याचा परिणाम होईल, असे दिसते. दरम्यान, प्रा. राम शिंदेंना भाजपकडून विधान परिषदेवर सभापतीपदावर संधी मिळाल्यापासून कर्जत-जामखेडमधील रोहित पवारांकडे असलेल्या अनेक राजकीय संस्था ताब्यात घेतल्या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485</w:t>
      </w:r>
    </w:p>
    <w:p>
      <w:pPr>
        <w:pStyle w:val="Normal"/>
      </w:pPr>
      <w:r>
        <w:rPr/>
        <w:t>Title: Maharashtra Live Updates : 'तो निर्णय काँग्रेसचा' मांसविक्री बंदीच्या निर्णयावर फडणवीसांचा दावा</w:t>
      </w:r>
    </w:p>
    <w:p>
      <w:pPr>
        <w:pStyle w:val="Normal"/>
      </w:pPr>
      <w:r>
        <w:rPr/>
        <w:t xml:space="preserve">URL: </w:t>
      </w:r>
      <w:r>
        <w:t xml:space="preserve"> https://sarkarnama.esakal.com/maharashtra/maharashtra-12-august-2025-latest-marathi-political-news-mahayuti-rahul-gandhi-congress-india-aghadi-election-commission-ajit-pawar-eknath-shinde-devendra-fadnavis-uddhav-thackeray-india-alliance-mns-shivsena-raj-kabutarkhana-sharad-pawar-bjp-bhivandi-dhananjay-munde-raigad-nashik-guardian-minister-dispute</w:t>
      </w:r>
    </w:p>
    <w:p>
      <w:pPr>
        <w:pStyle w:val="Normal"/>
      </w:pPr>
      <w:r>
        <w:rPr/>
        <w:t>Content: केंद्रीय अन्वेषण विभागाने तामिळनाडूमध्ये मंगळवारी (ता. 12) मोठ्या प्रमाणात छापेमारी केली. मद्रास उच्च न्यायालयाच्या आदेशानुसार बँक फसवणुकीच्या प्रकरणात ही कारवाई करण्यात आली आहे. तर या प्रकरणात 120.84 कोटींचा घोटाळा झाल्याचा दावा करण्यात आला आहे. या प्रकरणी सीबीआयच्या बंगळुरू शाखेत हा खटला दाखल करण्यात आला. बीड जिल्ह्यातील परळी येथील वैद्यनाथ बँकेवर मंत्री पंकजा मुंडे यांनी वर्चस्व कायम ठेवलं आहे. बँकेच्या निवडणुकीत दिवंगत लोकनेते गोपीनाथ मुंडे जनसेवा पॅनलचे सर्व 13 उमेदवार विजयी असून या विजयावर माजी खासदार प्रीतम मुंडे यांनी प्रतिक्रिया दिली आहे. त्यांनी, बँकेचे पॅनल हे निश्चितच निवडून येणार होते हा आम्हाला विश्वास होता असे म्हटलं आहे. राज्यातील विविध ठिकाणी 15 ऑगस्टला मांसविक्रीवर बंदी घालण्यात आल्याने नवा वाद सुरू झाला आहे. यावर राज्याचे उपमुख्यमंत्री अजित पवार यांनी प्रतिक्रिया देताना, अशी बंदी घालणं उचित नसल्याचे म्हटलं आहे. यानंतर आता मांसविक्री बंदीच्या निर्णयावर मुख्यमंत्री देवेंद्र फडणवीस यांनी भूमिका स्पष्ट केली आहे. त्यांनी, हा निर्णय काँग्रेसच्याच काळातील असून तो 12 मे 1988 मध्ये घेण्यात आल्याचे सांगितले आहे. तसेच या निर्णयानुसार महापालिकेला प्रजासत्ताक दिन, स्वातंत्र्यदिन, गांधी जयंती, राम नवमी, महावीर जयंती या दिवशी कत्तलखाने बंद ठेवण्याचा अधिकार आहे, असल्याचेही फडणवीस यांनी म्हटलं आहे. राज्यातील विविध ठिकाणी 15 ऑगस्टला मांसविक्रीवर बंदी घालण्याचा निर्णय घेण्यात आला आहे. यावरून नव्या वादाला तोंड फुटले असून मुख्यमंत्री देवेंद्र फडणवीस यांच्यासह दोन्ही उपमुख्यमंत्र्यांची कोंडी झाली आहे. पण अजित पवार यांनी यावर स्पष्ट बोलताना, ‘अशी बंदी घालणं उचित नाही. महत्त्वाच्या शहरात अनेक-जाती धर्माचे लोकं राहतात. भावनिक मुद्दा असेल तर लोकं ते स्वीकारतात करतात. मात्र अशी बंदी 26 जानेवारी 15 ऑगस्टला घालायला लागले तर अवघडच असल्याचे म्हणत या निर्णयाला आपला विरोध दाखवला आहे. कल्याण राष्ट्रवादी काँग्रेसच्या वतीने मिलिंद एकबोटे यांचा आंदोलन करून निषेध करण्यात आला. उपमुख्यमंत्री अजित पवार यांनी कुरेशी समाजातील काही प्रतिनिधींनी भेट घेऊन गोरक्षकांकडून होणाऱ्या त्रासाबद्दल माहिती दिली होती. त्यावर अजितदादांनी जनावर वाहतुकीचा अधिकृत परवाना असणाऱ्या वाहनांना अडविणाऱ्या गोरक्षकांना आवर घालण्याची सूचना केली होती. त्यानंतर मिलिंद एकबोटे यांनी अजित पवारांची लाज काढली होती. एकबोटेंच्या विरोधात कल्याण राष्ट्रवादीने आज आंदोलन केले. एकबोटेंनी भारतातील १४ बिफ एक्सपोर्ट कंपनी आहेत, त्या बंद कराव्यात. एकबोटेंनी उगीच अकलेचे तारे तोडून अजितदादांच्या विरोधात बोलू नये, अन्यथा वेगळ्या भाषेत उत्तर देण्यात येईल, असा इशारा कल्याण राष्ट्रवादीने दिला आहे. आमदार जितेंद्र आव्हाड यांनी भावना दुखावण्याचे विधान केल्याच्या आरोप करून भाजप पदाधिकारी आणि कार्यकर्त्यांनी आमदार आव्हाड यांची गाडी तुळजापुरात अडवली आहे. त्यामुळे मोठा बाका प्रसंग तुळजापुरात उद्‌भवला आहे. तुळजा भवानी मंदिराबाबत आमदार आव्हाड यांनी केलेल्या विधानाचा जाब विचारण्यासाठी भाजप कार्यकर्त्यांनी त्यांची गाडी अडवली आहे. तुळजा भवानी मंदिरावरून सुरू असलेल्या वादाप्रकरणी आमदार जितेंद्र आव्हाड हे आज (ता. १२ ऑगस्ट) तुळजापुरात दाखल झाले आहेत. ते मंदिराची पाहणी करत असून तुळजा भवानी मातेचे दर्शन घेऊन मंदिराबाबतची भूमिका पत्रकार परिषद घेऊन मांडणार आहेत. पाकिस्तानला धडा शिकवण्यासाठी मिथुन चक्रवर्तीचा अजब सल्ला दिला आहे. पाकिस्तनाकडून कायम युद्धाची भाषा बोलली जाणार असेल तर डोकं फिरलं काहीतर वेगळंच होईल. एक ब्रम्होस टाकला तर दुसरा टाकला जाईल. काहीच घडलं नाही तर एक धरण बांधण्यात येईल. त्यात देशातील 140 कोटी जनतेला लघुशंका करायला सांगून त्याचे दरवाजे उघडण्यात येतील. एकही गोळी चालवली जाणार नाही, पण त्यानंतर त्सुनामी येईल, असा काहींसा विचित्र उपाय त्यांनी बोलून दाखवला आहे. सोलापुरातील शरणू हांडे याचे अपहरण आणि मारहाण प्रकरणी अटक करण्यात आलेला अमित सुरवसे आणि त्यांच्या सहा साथीदारांना न्यायालयीन कोठडी मिळाली आहे. जरांगे पाटील यांनी जी तारीख निवडली ती गणेशोत्सवाची आहे. याच दरम्यान गणेशोत्सवात मुंबईला जायचं आणि दंगल घडवून आणायची हा एकमेव प्रोग्राम जरांगे पाटील यांचा असल्याचाआरोप लक्ष्मण हाके यांनी केला आहे. मुख्यमंत्री फडणवीस यांना विनंती करतो की जरांगे पाटील यांना अंतरवालीतच उपोषण करू द्या. पण महाराष्ट्रात सणासुदीचे वातावरण जाळपोळ करण्याचा डाव जरांगे पाटील यांना करायचा तो प्रयत्न रोखा. राधाकृष्ण विखेपाटील यांनी अजित पवारांवर केलेल्या टीकेनंतर आता, आमदार अमोल मिटकरी यांनी त्यांच्यावर पलटवार केला आहे. भाजपचे वरिष्ठ नेते आपली दखल घेतीलच, पण उगाच खेटे घेऊ नका राधेकृष्ण, असा टोला मिटकरींनी लगावला आहे. विखे पाटील विसरले असावेत राष्ट्रवादी काँग्रेस पक्ष हा महायुतीचा घटक पक्ष आहे. अजितदादांवर टीका करताना जरा जपून ! तसेच, बाकी विखे पाटीलजी आपल्या कार्यकर्तृत्त्वाची महती मंत्रालयात जोरदार रंगली आहे बर का! असा सांकेतिक टोलाही मिटकरी यांनी विखे पाटलांना लगावला आहे. रामदास कदम यांच्यावर टीका करताना आपल्याला अटक करण्यासाठी तत्कालीन मुख्यमंत्री एकनाथ शिंदे आणि गृहमंत्री देवेंद्र फडणवीस यांनी पोलीस अधीक्षकांना फोन केल्याचा गौप्यस्फोटही भास्कर जाधव यांनी केला होता. यावर मंत्री योगेश कदम यांनी प्रतिक्रिया दिली. भास्कर जाधव यांचा मतदारसंघ माझ्या शेजारी आहे, मी कधीही त्यांच्यावर वैयक्तिक टीका केलेली नाही. त्यांच्या मतदारसंघातील काही गावे आधी आमच्या वडिलांच्या मतदारसंघात होती. त्यांचा अजूनही आमच्यावर विश्वास आहे. माझे वडील 20 वर्षे तिथेआमदार तिथ. पण, मी कधीच वैयक्तिक टीका केलेली नाही. त्यामुळे, प्रत्येक गोष्टीत जाधव यांनी राजकारण पाहू नये, अशी प्रतिक्रिया योगेश कदम यांनी दिली. सतीश भोसले उर्फ खोक्याला संभाजीनगर येथील हर्सूल कारागृहात हलवण्यात आले आहे. गांजा आणण्याबरोबरच त्याच्या वाटणीवरून वाद घालणाऱ्या चौघांवर बीडच्या शिवाजीनगर पोलीस ठाण्यात गुन्हा दाखल करण्यात आला असून या प्रकरणाचा अधिक तपास पोलीस करत आहेत. दरम्यान, या चौघांचा ताबा मिळावा यासाठी न्यायालयात अर्ज देखील करण्यात आलेला आहे. तत्पूर्वीच कारागृह प्रशासनाने खबरदारीचा उपाय म्हणून खोक्याला बीड कारागृहात हलवले आहे. बीडच्या परळी येथील वैद्यनाथ बँकेची निवडणूक प्रक्रिया पार पडली आहे. आज सकाळी आठ वाजल्यापासून मतमोजणीला सुरुवात झाली. आतापर्यंत 17 फेऱ्या पूर्ण झाल्या आहेत. सध्या तरी मंत्री पंकजा मुंडे यांच्या पॅनलचे पारडे जड आहे. तर दुसरीकडे शरद पवार गटाचे पॅनल पिछाडीवर आहे. सायंकाळी पाच वाजेपर्यंत निवडणूक निकालाचे चित्र स्पष्ट होईल. तर निवडणुकीपूर्वीच माजी खासदार प्रीतम मुंडे या बिनविरोध निवडून आल्या आहेत. परभणीत पोलीस कोठडीत मृत्यू झालेल्या सोमनाथ सूर्यवंशी मृत्यूप्रकरणावरुन आमदार रोहित पवार यांनी राज्याचे मुख्यमंत्री देवेंद्र फडणवीस यांना लक्ष्य केले. हे सरकार गरीबांचं मायबाप नाही तर गुन्हेगारांचं आणि पैसेवाल्यांचं मायबाप आहे, हे सोमनाथ सूर्यवंशी यांच्या मातोश्रींचे उद्विग्न शब्द काळीज चिरणारे आणि आजच्या सत्ताधाऱ्यांचं वस्त्रहरण करणारे आहेत. आधी हायकोर्ट आणि नंतर सुप्रीम कोर्टानेही दोषींविरोधात गुन्हा दाखल करण्याचा आदेश दिला पण सरकार मात्र अनोळखी व्यक्तीविरोधात गुन्हा दाखल करून दोषींना वाचवण्याचा प्रयत्न करत आहे. मुख्यमंत्री महोदय, कृपया खुन्यांना वाचवून न्यायाचा मुडदा पाडू नका, अशी टिप्पणी रोहित पवार यांनी केली आहे. नवी मुंबईमध्ये भाजपला उद्धव ठाकरेंनी मोठा धक्का दिला आहे. भाजप, काँग्रेसह इतर पक्षांचे अनेक पदाधिकारी आणि कार्यकर्त्यांनी मोठ्या संख्येने शिवसेना ठाकरे गटामध्ये प्रवेश केला. मातोश्रीवर शिवसेना ठाकरे गटाचे पक्षप्रमुख उद्धव ठाकरे यांच्या उपस्थितीमध्ये या सर्वांनी शिवबंधन हातामध्ये बांधलं. यंदाही रायगडमध्ये 15 ऑगस्टला ध्वजारोहणाची संधी मंत्री भरत गोगावले यांना मिळाली नाही. रायगडमध्ये आदिती तटकरे ध्वजारोहण करणार आहे. यावरुन पालकमंत्री पद कुणाला मिळणार यावर चर्चा असताना "आज ना उद्या पालकमंत्रिपद मिळेल", गोगावलेंकडून विश्वास व्यक्त करण्यात आला आहे. महाराष्ट्र पोलिस दलात सुमारे 15,000 पोलिस भरतीस मंजुरी. (अन्न, नागरी पुरवठा विभाग) राज्यातील रास्त भाव दुकानदारांच्या मार्जिनमध्ये वाढ. सार्वजनिक वितरण व्यवस्थेअंतर्गत शिधापत्रिकाधारकांना अन्नधान्य वितरण. (विमानचालन विभाग) सोलापूर-पुणे-मुंबई हवाई प्रवासाकरिता Viability Gap Funding निधी देण्याचा निर्णय . (सामाजिक न्याय व विशेष सहाय्य विभाग) सामाजिक न्याय व विशेष सहाय्य विभागाच्या अखत्यारीत महामंडळांमार्फत राबविण्यात येणाऱ्या विविध कर्ज योजनेतील जामीनदाराच्या अटी शिथिल. शासन हमीस पाच वर्षासाठी मुदतवाढ. महाराष्ट्रातील पोलिस भरती करु इच्छिणाऱ्या तरुणांसाठी आनंदाची बातमी आहे. राज्यातील पोलिस दलात तब्बल 15 हजार नवीन भरतींना मंत्रिमंडळाने मंजुरी दिली आहे. उपमुख्यमंत्री व गृहमंत्री यांच्या उपस्थितीत आज, मंगळवार दि. 12 ऑगस्ट 2025 रोजी झालेल्या मंत्रिमंडळ बैठकीत हा महत्त्वाचा निर्णय घेण्यात आला. राज्यातील साखर कारखान्यांची आर्थिक परिस्थिती इथेनाॅल धोरणामुळे सुधारली. पंतप्रधान नरेंद्र मोदी आणि केंद्रीय मंत्री अमित शाह यांनी हे धोरण आणल्याची धाराशिव इथं माहिती देताना, जलसंपदा मंत्री राधाकृष्ण विखे पाटील यांनी उपमुख्यमंत्री अजित पवार यांना डिवचलं. साखर संघाच्या अहवालात मोदी आणि शाह यांचा फोटो अन् अभिनंदनाचा ठराव न घेतल्याने आपण अजित पवारांना 'जनाची नाही तर मनाची ठेवा', असं म्हणत सुनावलं होतं, असा गौप्यस्फोट मंत्री विखे पाटलांनी केला. त्यावेळी अजित पवार हे मंत्रिमंडळात नव्हते, असेही मंत्री विखे पाटील यांनी म्हटले. मंत्री विखे पाटील यांच्या या गौप्यस्फोटामुळे महायुतीत वादाची ठिणगी पडण्याची शक्यता आहे. खासदार भास्कर भगरे, राजभाऊ वाजे, अरविंद सावंत, बजरंग सोनवणे, निलेश लंके, डॉ. शोभा बच्छाव यांसह विरोधी पक्षाच्या खासदारांनी कांद्याच्या माळा घालून आज संसदेत आंदोलन केले. शेतकऱ्यांना प्रतिक्विंटल पाचशे रुपये अनुदान द्यावे, अशी मागणी यावेळी करण्यात आली. भाजप खासदारांना 6 ते 9 सप्टेंबर दरम्यान दिल्लीत आमंत्रित करण्यात आलं आहे. भाजपची दिल्लीत तीन दिवस कार्यशाळा होणार आहे. या कार्यशाळेत खासदारांशी संघटनात्मक बाबींवर चर्चा होणार आहे. तसेच देशातील सध्याचे मुद्दे आणि पक्षाची रणनीती कार्यशाळेत मांडली जाणार आहे. लोकसभा व विधानसभा निवडणुकीत सरकारने शेतकरी कर्जमाफीचे दिलेले आश्वासन फसवे निघत असल्याने रविकांत तुपकर यांची क्रांतिकारी शेतकरी संघटना आता सरकारच्या विरोधात आक्रमक झाली आहे. हिंगोलीमधील आत्महत्याग्रस्त शेतकऱ्यांची राख मुख्यमंत्री देवेंद्र फडणवीस, उपमुख्यमंत्री एकनाथ शिंदे आणि उपमुख्यमंत्री अजित पवार यांना पाठवण्याचा निर्णय घेतला आहे. अहिल्यानगर जिल्ह्यातील एकनाथ शिंदे यांच्या शिवसेनेतील वाद चव्हाट्यावर आले आहेत. शिर्डी लोकसभेचे संपर्क प्रमुख बाजीराव दराडे यांनी सोडचिठ्ठी दिली आहे. अकोले तालुक्यातील मारुती मेंगाळ यांच्या प्रवेशानंतर दराडे आणि मेंगाळ यांच्यातील वाद विकोपाला गेला होता. मेंगाळ यांनी पक्ष प्रवेशावेळी बोगस यादी सादर करत पक्षाची दिशाभूल केल्याचा आरोप दराडे यांनी केला होता. मात्र अकोले इथं आदिवासी दिनाच्या कार्यक्रमात एकनाथ शिंदे यांनी आपण मारुती मेंगाळ यांच्या पाठीशी खंबीरपणे उभे असल्याचे म्हटले. पक्षांतर्गत वादामुळे संपर्क प्रमुख बाजीराव दराडे यांनी आपला राजीनामा एकनाथ शिंदे यांच्याकडे पाठवला आहे. पुण्याच्या खेडमधील कुंडेश्वर अपघातात 10 महिलांच्या मृत्यूला कारणीभूत ठरलेल्या चालकाला अटक करण्यात आली आहे. ऋषिकेश करंडे असे अटक केलेल्या चालकाचं नाव आहे. ऋषीकेशवर सदोष मनुष्य वधाचा गुन्हा दाखल झाला आहे. सोबतच जखमी 30 महिला आणि लहानग्यांच्या जीव धोक्यात आणला. ऋषिकेश याला रात्रीचं म्हाळुंगे पोलिसांनी अटक केली आहे. गडचिरोली जिल्ह्यातील मुलचेरा तालुक्यात तसेच चामोर्शी तालुक्यात डेंगी तापानं कहर केला आहे. मुलचेरा तालुक्यातील येल्ला गावातील दोन, तर शांतीग्राम गावातील एका महिलेचा मृत्यू डेंगी तापानं झाला आहे. मुलचेरा तालुक्यात डेंगीमुळे चार दिवसांत 236 जणांच्या तपासणीत तब्बल 66 रुग्ण पॉझिटिव्ह आढळले आहेत. यात 14 वर्षांखालील 12 मुलांचा समावेश आहे. येल्ला गावात सर्वाधिक 41 रुग्ण आढळले असून, दोन रुग्णांचा मृत्यू झाल्याने गावकऱ्यांमध्ये दहशतीचे वातावरण आहे. खासदार विशाल पाटील यांचे कट्टर समर्थक नगरसेवक मनोज सरगर यांच्यासह माजी महापौर कांचन कांबळे आणि नगरसेविका शुभांगी साळुंखेंनी भाजपमध्ये प्रवेश केला आहे. या प्रवेशामुळे आगामी महापालिका निवडणुकीच्या पार्श्वभूमीवर सांगतील भाजपनं काँग्रेसला मोठा धक्का दिल्याचं बोललं जात आहे. प्रदेशाध्यक्ष रवींद्र चव्हाण, पालकमंत्री चंद्रकांत पाटील यांच्या उपस्थितीत हा पक्षप्रवेश सोहळा पार पडला. छत्रपती संभाजीनगर शहरातील ड्रग्ज तस्करी प्रकरणातील कुख्यात गुन्हेगार फैजल उर्फ तेजा एजाज सय्यद ( रा. किलेअर्क) याने मैत्रिणीवर गोळीबार केल्याची धक्कादायक घटना घडली आहे. या गोळीबारत मैत्रिणीच्या हातात गोळी घुसली आहे. तिच्यावर घाटी रुग्णालयात उपचार सुरू आहेत. ही घटना सोमवारी रात्री 12 वाजता किलेअर्क भागात घडली. बेगमपुरा पोलिसांनी तात्काळ घटनास्थळी दाखल होत आरोपी तेजा एजाजला ताब्यात घेतलं आहे. धक्कादायक बाब म्हणजे आरोपी तेजा एजाज सय्यद हा आठ ते दहा दिवसांपूर्वीच जेलमधून जामिनावर बाहेर आला आहे. अंगारकी चतुर्थी निमित्त पुणे शहरातील मध्यवर्ती भागातील वाहतुकीत आज मोठे बदल करण्यात आले आहेत. त्यानुसार आज पुण्यातील आप्पा बळवंत चौकाकडून बुधवार चौकापर्यंत जाणारा रस्ता बंद राहणार आहे. श्रीमंत दगडूशेठ गणपतीच्या दर्शनासाठी होणाऱ्या गर्दीच्या पार्श्वभूमीवर पोलिसांनी हा निर्णय घेतला आहे. त्यामुळे आज बाजीराव रोड, शिवाजी रोड वाहतुकीसाठी बंद राहणार आहेत. तर वाहतुकीसाठी पर्यायी रस्ता पुरम चौकातून शिवाजीनगरकडे जाणाऱ्यांना जे.एम.रोड मार्गे पुढे जावं. तर शिवाजी रोडवरून स्वारगेटकडे जाणाऱ्यांनी टिळक रोड मार्गाचा वापर करावा, अशा सूचना पोलिसांनी दिल्या आहेत. पुनर्विकासाअंतर्गत पात्र धारावीकरांना देण्यात येणाऱ्या घरांच्या क्षेत्रफळामध्ये वाढ करत 500 स्क्वेअर फुटांचे घर देण्याचा प्रस्ताव सादर करण्याचे आदेश मुख्यमंत्री देवेंद्र फडणवीस यांनी डीआरपीला दिले होते. त्यानंतर याबाबतचा प्रस्ताव तयार करण्याचे काम सुरू करण्यात आला आहे. या प्रस्तावाला मान्यता मिळाल्यानंतर धारावीकरांना 500 स्क्वेअर फुटांची घरे मिळणार आहेत. भिवंडी शहरात भाजप युवा मोर्चा जिल्हा उपाध्यक्ष प्रफुल्ल तांगडी यांची निर्घृण हक्या करण्यात आली आहे. प्रफुल्ल तांगडी यांच्यासह तेजस तांगडी अशा आणखी एका तरूणाची हत्या करण्यात आली आहे. भिवंडी तालुक्यातील खारबाव चिंचोटी रस्त्यावरील खार्डी येथील ही घटना घडली आहे. पुण्यातील जिल्ह्यातील खेडमधील कुंडेश्वर येथे दर्शनाला जात असताना झालेल्या भीषण अपघातात 10 महिलांचा मृत्यू झाल्याची दुर्दैवी घटना घडली आहे. या अपघातात 30 हून अधिक महिला जखमी झाल्या आहेत. जखमींवर चाकण आणि इतर रुग्णालयात उपचार सुरू आहेत. या महिला भाविक श्रावण सोमवारनिमित्त कुंडेश्वर येथे दर्शनासाठी पिकअपने जात असताना भरधाव पिकअप शंभर फूट खोल दरीत कोसळल्यामुळे हा अपघात घडला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486</w:t>
      </w:r>
    </w:p>
    <w:p>
      <w:pPr>
        <w:pStyle w:val="Normal"/>
      </w:pPr>
      <w:r>
        <w:rPr/>
        <w:t>Title: ‘फडणवीसांवर टीका करून आरक्षण मिळेल का?’ – विखे पाटलांचा थेट सवाल!</w:t>
      </w:r>
    </w:p>
    <w:p>
      <w:pPr>
        <w:pStyle w:val="Normal"/>
      </w:pPr>
      <w:r>
        <w:rPr/>
        <w:t xml:space="preserve">URL: </w:t>
      </w:r>
      <w:r>
        <w:t xml:space="preserve"> https://politicalmaharashtra.in/can-you-get-reservation-by-criticizing-fadnavis-vikhe-patils-direct-question-97495/</w:t>
      </w:r>
    </w:p>
    <w:p>
      <w:pPr>
        <w:pStyle w:val="Normal"/>
      </w:pPr>
      <w:r>
        <w:rPr/>
        <w:t>Content: धाराशिव: मराठा आरक्षणावरून राज्यातील राजकीय वातावरण तापले असतानाच, राज्याचे मंत्री राधाकृष्ण विखे पाटील यांनी मराठा आंदोलक मनोज जरांगे पाटील यांच्यावर जोरदार टीका केली आहे. जरांगे पाटील यांनी देवेंद्र फडणवीस यांच्यावर केलेल्या आरोपांवर प्रतिक्रिया देताना विखे पाटील यांनी त्यांना दोन थेट प्रश्न विचारले. हेही वाचा…१६० जगाच करूनच घ्याचं होत…’शरद पवार फक्त गुगली टाकतात’-हसन मुश्रीफ! विखे पाटील यांचे जरांगेंना दोन प्रश्न 1. फडणवीसांवर टीका करून आरक्षण मिळणार का? विखे पाटील म्हणाले की, “देवेंद्र फडणवीस यांच्यावर टीका करून मराठा आरक्षण मिळेल का?” मराठा आरक्षणाला फडणवीसांचा विरोध असल्याचा आरोप करणे आणि त्याला जातीय रंग देणे चुकीचे आहे. फडणवीस यांच्याच काळात मराठ्यांना आरक्षण मिळाले होते आणि ते सर्वोच्च न्यायालयातही टिकले होते, असे त्यांनी सांगितले. 2. शरद पवारांवर का बोलत नाहीत? विखे पाटील यांनी दुसरा प्रश्न उपस्थित करताना म्हटले की, “शरद पवारांनी अनेकदा मराठ्यांना आरक्षण देता येत नाही, अशी जाहीर भूमिका मांडली आहे. तरीही जरांगे पाटील त्यांच्यावर कधीच बोलत नाहीत. फक्त फडणवीसांवर टीका केली की आरक्षण मिळेल का?” असा सवाल त्यांनी केला. महाविकास आघाडी सरकारच्या अडीच वर्षांच्या काळात योग्य भूमिका न घेतल्याने आरक्षण गमावले, अशी टीकाही त्यांनी केली. महायुतीचे-महाविकास आघाडीला उत्तर म्हणजे…कुणाच्या खांद्यावर कुणाचें ओझें? ‘फडणवीस मराठा नेत्यांना संपवत नाहीत’ मनोज जरांगे यांनी एकनाथ शिंदे यांच्यासह सर्व मराठा नेत्यांना संपवण्याचे काम मुख्यमंत्री देवेंद्र फडणवीस करत असल्याचा आरोप केला होता. या आरोपांवर उत्तर देताना विखे पाटील म्हणाले, “महायुतीमध्ये एकनाथ शिंदे साहेबांनीच मराठा आरक्षणाबाबत भूमिका घेतली होती आणि आजही महायुतीची तीच भूमिका आहे.” दरम्यान, मराठा आरक्षणाच्या मागणीसाठी येत्या 29 ऑगस्टला मुंबईतील आझाद मैदानावर होणाऱ्या आंदोलनाची धाराशिव जिल्ह्यात जोरदार तयारी सुरू आहे. ‘चलो मुंबई’ या घोषणेसह दहा हजार गाड्यांचे बुकिंग झाल्याचे सांगितले जात आहे. हेही वाचा… अजित पवारांचा मोठा निर्णय: ‘पुणे जिल्ह्याला मिळणार ३ नव्या महापालिका’ दिल्लीत ‘ठाकरेंना मागची’ जागा ठरली चर्चेचा विषय: नेमकं काय घडलं… ‘सरकारला उद्रेक हवा आहे का’? मराठा आंदोलकांचा ‘बावनकुळेंना’घेराव काय ठरलं? उद्धव -राहुल गांधीच्या स्वतंत्र बैठकीत! ‘अजित पवारांचे सूतोवाच’ पण स्थानिक आमदार संभ्रमात! You must be logged in to post a comment.</w:t>
      </w:r>
    </w:p>
    <w:p>
      <w:pPr>
        <w:pStyle w:val="Heading3"/>
      </w:pPr>
      <w:r>
        <w:rPr/>
        <w:t>Article 487</w:t>
      </w:r>
    </w:p>
    <w:p>
      <w:pPr>
        <w:pStyle w:val="Normal"/>
      </w:pPr>
      <w:r>
        <w:rPr/>
        <w:t>Title: रेडे कापून सत्तेत आलेले शहाणपणा शिकवतात – राऊतांचा निशाणा!</w:t>
      </w:r>
    </w:p>
    <w:p>
      <w:pPr>
        <w:pStyle w:val="Normal"/>
      </w:pPr>
      <w:r>
        <w:rPr/>
        <w:t xml:space="preserve">URL: </w:t>
      </w:r>
      <w:r>
        <w:t xml:space="preserve"> https://politicalmaharashtra.in/those-who-came-to-power-by-cutting-reds-teach-wisdom-rauts-target-97526/</w:t>
      </w:r>
    </w:p>
    <w:p>
      <w:pPr>
        <w:pStyle w:val="Normal"/>
      </w:pPr>
      <w:r>
        <w:rPr/>
        <w:t>Content: मुंबई: १५ ऑगस्ट रोजी काही महापालिका क्षेत्रांमध्ये मांसाहारी दुकाने बंद ठेवण्याच्या सरकारच्या निर्णयामुळे महाराष्ट्रात नवा वाद सुरू झाला आहे. या निर्णयावर शिवसेना खासदार संजय राऊत यांनी आज भाजप आणि मुख्यमंत्री देवेंद्र फडणवीस यांच्यावर कठोर शब्दांत टीका केली आहे. फडणवीसांनी या निर्णयाचे समर्थन करताना शरद पवार यांच्या जुन्या निर्णयाचा हवाला दिल्यानंतर राऊत चांगलेच संतापले. हेही वाचा…या ब्राह्मणांना तर…,भाजपने पुढे केले – भास्कर जाधव! संजय राऊत यांनी फडणवीसांच्या भूमिकेवर प्रश्नचिन्ह उपस्थित करत म्हटले, “शरद पवार मुख्यमंत्री होऊन किती काळ लोटला? तुमच्याकडे अशा प्रकारची मागणी कोणी केली होती का? फडणवीसांना या संदर्भात काही माहिती आहे का? तुम्ही केव्हाचे आदेश बाहेर काढत आहात?” राऊत म्हणाले की, १५ ऑगस्ट हा धार्मिक सण नसून देशाचा विजयोत्सव आहे, मात्र भाजप प्रत्येक सणाला धार्मिक दृष्टिकोनातून पाहत आहे. “तुम्हाला हवं तर पुरणपोळ्यांच्या पार्ट्या द्या,” असा टोलाही त्यांनी लगावला. हेही वाचा…विरोधकांकडे काहीही मुद्दे उरले नाहीत: अजित पवारंचा इंडिया आघाडीवर पलटवार! ‘रेडे कापून सत्तेत आलेले सरकार’ संजय राऊत यांनी यावेळी आसाममधील कामाख्या देवीच्या मंदिरातील परंपरेचा उल्लेख करत भाजपवर निशाणा साधला. “हे सरकार रेडे कापून सत्तेत आले आणि त्या रेड्यांचा प्रसाद म्हणूनही खाल्ला गेला,” असा गंभीर आरोप त्यांनी केला. ते म्हणाले की, कामाख्या देवीच्या मंदिरात रेडे आणि बकरे कापण्याची परंपरा आहे आणि तेथील प्रसाद म्हणून मांसाहार केला जातो. “६५ रेडे कापण्यात आले आणि ते कापल्यानंतर त्याचा प्रसाद म्हणून खावा लागतो ही तेथील परंपरा आहे,” असे राऊत यांनी स्पष्ट केले. “अशाप्रकारे रेडे कापून सत्तेत आलेल्यांना मांसाहाराचा तिटकारा का यावा? आणि अशा सरकारचे जनक असलेले फडणवीस जर ‘शाकाहारी व्हा’ म्हणून सांगत असतील तर त्यांनी हा थोतांडपणा बंद करावा,” असे म्हणत राऊत यांनी फडणवीसांना सुनावले. १५ ऑगस्टच्या मांसाहार बंदीच्या निर्णयामुळे आता राजकीय वाद आणखी वाढण्याची शक्यता आहे. You must be logged in to post a comment.</w:t>
      </w:r>
    </w:p>
    <w:p>
      <w:pPr>
        <w:pStyle w:val="Heading3"/>
      </w:pPr>
      <w:r>
        <w:rPr/>
        <w:t>Article 488</w:t>
      </w:r>
    </w:p>
    <w:p>
      <w:pPr>
        <w:pStyle w:val="Normal"/>
      </w:pPr>
      <w:r>
        <w:rPr/>
        <w:t>Title: Sharad Pawar : प्रतिगामी शक्तींची देश, राज्य चालविण्यात घुसखोरी; जन सुरक्षा कायदाविरोधी परिषदेत शरद पवार यांची टीका</w:t>
      </w:r>
    </w:p>
    <w:p>
      <w:pPr>
        <w:pStyle w:val="Normal"/>
      </w:pPr>
      <w:r>
        <w:rPr/>
        <w:t xml:space="preserve">URL: </w:t>
      </w:r>
      <w:r>
        <w:t xml:space="preserve"> https://www.loksatta.com/mumbai/sharad-pawar-criticize-maharashtra-public-security-bill-mumbai-print-news-css-98-5304810/</w:t>
      </w:r>
    </w:p>
    <w:p>
      <w:pPr>
        <w:pStyle w:val="Normal"/>
      </w:pPr>
      <w:r>
        <w:rPr/>
        <w:t>Content: मुंबई: दिल्लीत संसदेसमोर ३०० खासदार रस्त्यावर उतरले आणि देशात जे चाललेय त्याविषयीची स्वच्छ भूमिका अत्यंत प्रभावीपणे मांडली. याआधी निवडणुकीत वेगवेगळी भूमिका घेतली असेल. पण राष्ट्रीय गरज म्हणून आम्ही एक आहोत. देशाचे चित्र गंभीर असून लाेकशाहीच्या मूलभूत अधिकारांवर संकट, त्याच्यावर हल्ला या गोष्टी दैनंदिन झाल्या आहेत. पुरोगामी विचारांच्या नेत्यांना खोट्या कारणांनी अटक करून तुरुंगात टाकले जात असून प्रतिगामी शक्तींची देश आणि राज्य चालविण्यात घुसखोरी चालू आहे, अशी टीका राष्ट्रवादी काँग्रेस पक्षाचे अध्यक्ष शरद पवार यांनी केली. यशवंतराव चव्हाण केंद्र येथे जनसुरक्षा विरोधी संघर्ष समितीच्या वतीने निर्धार परिषदेचे आयोजन करण्यात आले होते. या परिषदेत राष्ट्रवादीचे अध्यक्ष शरद पवार, शिवसेना पक्षप्रमुख उद्धव ठाकरे आणि काँग्रेस प्रदेशाध्यक्ष हर्षवर्धन सपकाळ यांची प्रमुख उपस्थिती होती. यावेळी शरद पवार यांनी देश आणि राज्य चालवण्याच्या प्रक्रियेेमध्ये प्रतिगामी शक्तींचा सुरू असलेला घुसखोरपणा हा शासनापुरता मर्यादित राहिलेला नाही तर न्याय संस्थेवरसुद्धा एक प्रकारचा हल्ला होतोय. भाजपच्या प्रवक्तेपदावर कार्यरत असलेल्या व्यक्तीला न्यायदानाचा अधिकार दिला जात असल्याचे पाहण्याची वेळ आली आहे. दिवसेंदिवस आणि सातत्याने हे घडतेय. जो काेणी पुरोगामी विचार मांडतो, त्यांच्यावर मात्र हल्ला केला जातो, अशी टीका त्यांनी केली. जनसुरक्षा कायद्याला विधिमंडळात मंजुरी देण्यात आली. हे होत असताना विधिमंडळामध्ये त्याला माहिजे तेवढ्या प्रभावीपणे विरोध करण्यात आला नाही. सुदैवाने विधान परिषदेत काही दुरुस्त्या केल्या गेल्या. हा कायदा तुमचा विचार, तुमचा मुलभूत अधिकार, याच्यावरही गदा येणार आहे, त्याच्यावर हल्ला होणार आहे. त्यामुळे जे काही विधिमंडळामध्ये घडले असेल, पण निदान महाराष्ट्राच्या कानकाकोपऱ्यामध्ये जाऊन महाराष्ट्राच्या जनतेला यासंबंधित जागरूक करून या टोकाच्या प्रतिगामी शक्तींना संघर्ष करून दूर ठेवण्याबद्दलची काळजी घ्यावी लागेल, असे शरद पवार म्हणाले. दहशतवाद किंवा देशद्रोही विरोधी कायदा आणताना जात, पात, धर्म पाहू नका. जो कोणी देशाच्या विरोधात कारवाया करेल त्याचा देशद्रोह हाच धर्म समजून त्याला फासावर लटकवा, आम्ही त्यासाठी पाठिंबा देतो. मात्र, जनसुरक्षा कायद्यात त्याबाबत कोणतीही स्पष्टता नसल्याबद्दल नाराजी व्यक्त करत सरकारने आणलेला कायदा रद्द करण्यासाठी तीव्र लढा देऊ, असे आवाहन शिवसेना पक्षप्रमुख उद्धव ठाकरे यांनी केला. जनसुरक्षा कायदा किती वाईट आहे किंवा त्याचा दुरुपयोग हा सर्वसामान्यांवर केला जाऊ शकतो, हे जोपर्यंत सर्वसामान्यांना पटवून देत नाही तोपर्यंत जनसामान्यांमधून उठाव होणार नाही. आम्ही विरोधी असलो तरी सत्ताधाऱ्यांच्या सडलेल्या मानसिकेतच्या विरोधात असून देशाच्या किंवा राज्याच्या विरोधात नाही, असे ठाकरे यावेळी म्हणाले. उद्धव ठाकरे डाव्यांच्या व्यासपिठावर कसे असा प्रश्न उपस्थित केला तर कम्युनिस्ट आणि शिवसेनेचा एकेकाळी संघर्ष झाला होता. पण राजकारणामध्ये व्यक्तिगत द्वेष, सूड असता कामा नये, असे स्पष्ट करत मी, पवार, काँग्रेस, कम्युनिस्ट असे एकत्र का येऊ शकलो, तर आमच्या सर्वांच्या मनात देशप्रेमाचा एक समान धागा आहे, असेही ठाकरे म्हणाले. सरकार जन सुरक्षा कायदा कसा वापरणार हे दिसून येते. वसई-विरार पालिकेच्या माजी आयुक्तांच्या घरात पैसे सापडले म्हणून त्यांना अटक झाली , मग मंत्र्यांच्या घरात रोकड सापडली तर त्याला का अटक होत नाही, असा सवाल त्यांनी केला. देवेंद्र फडणवीस यांनी जनसुरक्षा नावाने आणलेला कायदा हा लोकशाही असुरक्षा कायदा आहे. फडणवीसांना दिल्लीत पंतप्रधान होण्याचे स्वप्न पडू लागले आहे आणि गोळवलकर यांच्या विचारसरणीतला भारत करण्यासाठी फडणवीस यांच्याकडून हा सर्व खटाटोप करण्यात आल्याची टीका काँग्रेस प्रदेशाध्यक्ष हर्षवर्धन सपकाळ यांनी केली. मोदीनंतर पंतप्रधानपदासाठी उत्तरेतील एक बाबा पुढे आहे आणि तो पुढे गेला तर आपले अवघड आहे हे पाहून मायबोलीच्या पाठीत खंजीर खुपसण्याचे कामही फडणवीस यांनी केले आहे. डावे उजवे असा वाद लोकशाहीसाठी चांगला असला तरी याविरोधात एकत्र येऊन लढले पाहिजे. इंग्रजांनी जेल, मेल व रेल सुत्र वापरून राज्य चालवले होते आणि आत्ताचे सत्ताधारी सुद्धा तेच सुत्र वापरत आहेत. या परिषदेतला खासदार सुप्रिया सुळे, खासदार अनिल देसाई, आमदार विनोद निकोले, अजित नवले, भारत पाटणकर, प्रकाश रेड्डी, उल्का महाजन, भालचंद्र कांगो, उदय भट, कमी. प्रकाश रेड्डी, राजेंद्र कोरडे आदी उपस्थित होते. शिल्पा शेट्टी आणि राज कुंद्रा हे बॉलीवूडमधील लोकप्रिय कपल आहेत. राजने एका मुलाखतीत त्यांच्या ओळखीची आणि लग्नापूर्वी शिल्पाने ठेवलेल्या अटीची माहिती दिली. शिल्पाने भारत सोडून इतरत्र राहण्यास नकार दिला होता. त्यामुळे राजने मुंबईत घर खरेदी केले. शिल्पा 'बिग ब्रदर'ची विजेती होती आणि तिच्या मॅनेजरमुळे त्यांची भेट झाली.</w:t>
      </w:r>
    </w:p>
    <w:p>
      <w:pPr>
        <w:pStyle w:val="Heading3"/>
      </w:pPr>
      <w:r>
        <w:rPr/>
        <w:t>Article 489</w:t>
      </w:r>
    </w:p>
    <w:p>
      <w:pPr>
        <w:pStyle w:val="Normal"/>
      </w:pPr>
      <w:r>
        <w:rPr/>
        <w:t>Title: “निवडणुका आल्या की मनोज जरांगे वातावरण खराब करतात, त्यांचा रिमोट पवारांकडे”; कुणी केली टीका?</w:t>
      </w:r>
    </w:p>
    <w:p>
      <w:pPr>
        <w:pStyle w:val="Normal"/>
      </w:pPr>
      <w:r>
        <w:rPr/>
        <w:t xml:space="preserve">URL: </w:t>
      </w:r>
      <w:r>
        <w:t xml:space="preserve"> https://www.lokmat.com/maharashtra/bjp-parinay-phuke-said-when-elections-come-manoj-jarange-patil-spoils-the-atmosphere-and-his-remote-key-in-sharad-pawar-hands-a-a719/</w:t>
      </w:r>
    </w:p>
    <w:p>
      <w:pPr>
        <w:pStyle w:val="Normal"/>
      </w:pPr>
      <w:r>
        <w:rPr/>
        <w:t>Content: हिंदी | English बुधवार २० ऑगस्ट २०२५ FOLLOW US : शहरं व्हिडीओ सखी आणखी By ऑनलाइन लोकमत | Updated: August 12, 2025 13:43 IST2025-08-12T13:42:46+5:302025-08-12T13:43:29+5:30 BJP Parinay Phuke News: निवडणुका आल्या की मनोज जरांगे पाटील बाहेर पडतात. काहीतरी बेताल विधाने करून, आरोप-प्रत्यारोप करून स्वत:ला मीडियामध्ये चर्चेत ठेवण्याचा प्रयत्न करत असतात. मनोज जरांगे यांना मराठा समाजाला नक्की आरक्षण मिळवून द्यायचे आहे की नाही, हा सगळ्यात पहिला प्रश्न आहे. मराठ्यांना न्याय द्यायचा आहे की नाही. मराठा आणि ओबीसीसह इतर समाजात भांडणे लावण्याचे काम मनोज जरांगे पाटील करत आहेत. या माध्यमातून महाराष्ट्रात अराजकता पसरवायचे काम मनोज जरांगे पाटील करत आहेत, अशी घणाघाती टीका भाजपा नेते परिणय फुके यांनी केली आहे. मुख्यमंत्री देवेंद्र फडणवीस यांच्यावर मनोज जरांगे पाटील यांनी केलेले आरोप अतिशय खालच्या दर्जाचे आणि किळसवाणे आहेत. कोणत्याही प्रकरचा कट कुणी करत नाही. मराठा आरक्षणासाठी सर्वांत जास्त प्रयत्न मुख्यमंत्री देवेंद्र फडणवीस यांनी केले. मराठा समाजाला आरक्षण देण्याचा निर्णय त्यांच्याच कार्यकाळात झाला. तो निर्णय हायकोर्टात टिकला. पण सुप्रीम कोर्टात टिकू शकला नाही. मराठा समाजासाठी सारथी सारखी योजना आणून मराठा युवकांना कौशल्य विकास, शिष्यवृत्ती, रोजगार निर्मिती, स्वयंरोजगार निर्मिती, उद्योजक बनवणे यासाठी हजार कोटी रुपये दरवर्षी सारथीला दिले जातात. गरीब समाजातील मराठा युवकांना मुख्य प्रवाहात आणण्याचे काम मुख्यमंत्री देवेंद्र फडणवीस यांनी केले, असे परिणय फुके यांनी नमूद केले. मुख्यमंत्री देवेंद्र फडणवीस कोणातही भेदभाव करत नाहीत मुख्यमंत्री देवेंद्र फडणवीस कोणातही भेदभाव करत नाहीत. मुख्यमंत्री देवेंद्र फडणवीस यांनी जाती-पातीचे राजकारण कधीही केले नाही. जाती-पातीत भेदभाव केला नाही. पक्षातही कधी ते भेदभाव करत नाहीत. त्यांच्याकडे जो व्यक्ती येतो, त्यांना मदत करण्याचे, न्याय देण्याचे काम मुख्यमंत्री देवेंद्र फडणवीस करतात, असे फुके यांनी स्पष्ट केले. मनोज जरांगे कायम महाराष्ट्रात अराजकता पसरवणे, भांडणे लावणे, कायदा-सुव्यवस्थेचा प्रश्न निर्माण करण्याचे प्रयत्न करत असतात. यांचा बोलविता धनी कोण आहे हे महाराष्ट्राला आणि मराठा समाजाला माहिती आहे. जनतेलाही ते माहिती आहे. निवडणुका आल्या की मनोज जरांगे पाटील वातावरण खराब करण्याचा प्रयत्न करतात, या शब्दांत फुके यांनी हल्लाबोल केला. दरम्यान, १९९१ मध्ये मंडल आयोग लागू झाला. शरद पवार त्याआधीपासून राजकारणात आहेत. १९९१ पासून ते २०२५ पर्यंत त्यांना कधीही मंडल आयोग, ओबीसी कधीच आठवले नाही. एका विशिष्ट समाजासाठीच त्यांनी संपूर्ण आयुष्यभर राजकारण केले. ओबीसी मतदार त्यांच्याकडे आता राहिलेला नाही, त्यामुळे या प्रकारचा केविलवाणा प्रयत्न शरद पवार करत आहेत. ओबीसी समाजाला डावलून राजकारण करू शकत नाही, हे ३० ते ४० वर्षांनी शरद पवारांच्या लक्षात आले आहे. २०१४ पासून ते आतापर्यंत मराठा समाजाची जी आंदोलने झाली, त्यामागे काही ना काही कट कारस्थान करण्यासाठी शरद पवार होते. मनोज जरांगेंची चावी आणि रिमोट शरद पवार यांच्याच हातात आहे, असा दावा फुके यांनी केला. FOLLOW US : Copyright © 2025 Lokmat Media Pvt Ltd</w:t>
      </w:r>
    </w:p>
    <w:p>
      <w:pPr>
        <w:pStyle w:val="Heading3"/>
      </w:pPr>
      <w:r>
        <w:rPr/>
        <w:t>Article 490</w:t>
      </w:r>
    </w:p>
    <w:p>
      <w:pPr>
        <w:pStyle w:val="Normal"/>
      </w:pPr>
      <w:r>
        <w:rPr/>
        <w:t>Title: व्हाईस ऑफ देवेंद्र! सावित्रीबाई फुले पुणे विद्यापीठाकडून परिपत्रक, रोहित पवारांची विद्यापीठ प्रशासनावर टीका</w:t>
      </w:r>
    </w:p>
    <w:p>
      <w:pPr>
        <w:pStyle w:val="Normal"/>
      </w:pPr>
      <w:r>
        <w:rPr/>
        <w:t xml:space="preserve">URL: </w:t>
      </w:r>
      <w:r>
        <w:t xml:space="preserve"> https://marathi.abplive.com/news/maharashtra/rohit-pawar-criticizes-on-savitribai-phule-pune-university-administration-on-the-issue-of-voice-of-devendra-1376510</w:t>
      </w:r>
    </w:p>
    <w:p>
      <w:pPr>
        <w:pStyle w:val="Normal"/>
      </w:pPr>
      <w:r>
        <w:rPr/>
        <w:t>Content: Rohit Pawar : विकसित महाराष्ट्र या विषयाला आधारुन राज्यभरातील युवकांमध्ये वक्तृत्वातून कृती - कृतीतून नेतृत्व घडवण्याच्या दृष्टीने मुख्यमंत्री देवेंद्र फडणवीस यांच्या वाढदिवसानिमित्त "व्हॉइस ऑफ देवेंद्र" (Voice of Devendra) ही राज्यस्तरीय वक्तृत्व स्पर्धा आयोजित करण्यात आली आहे. स्वारंभ फॉउंडेशन, नाशिक प्रतिष्ठान व आय-फेलोज फौंडेशन यांच्या संयुक्त विद्यमाने ही स्पर्धा आयोजित करण्यात आली आहे. व्हाईस ऑफ देवेंद्र या वक्तृत्व स्पर्धेत सहभागी होण्यासाठी सावित्रीबाई फुले पुणे विद्यापीठाकडून परिपत्रक जारी करण्यात आलं आहे. यावरुन राष्ट्रवादी काँग्रेस शरद पवार गटाचे आमदार रोहित पवार (Rohit Pawar) यांनी टीका केली आहे. विद्यापीठाने राजकीय अजेंड्याचा भाग व्हायचे नसते याचाच कदाचित विद्यापीठ प्रशासनाला विसर पडलेला दिसत असल्याचे रोहित पवार म्हणाले. 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कुणावर ठेवायचा? असा सवाल रोहित पवार यांनी केला आहे. विद्यापीठांनी राजकीय व्यक्तिपूजेपेक्षा शैक्षणिक गुणवत्ता सुधारण्यासाठी तसेच Voice of Democracy मजबूत करण्यासाठी प्रयत्न केले तर अधिक योग्य राहील असे रोहित पवार म्हणाले. सावित्रीबाई फुले पुणे विद्यापीठाकडून काढण्यात आलेल्या परिपत्रकावर रोहित पवारांनी टीका केलीय. विद्यापीठाकडून व्हाईस ऑफ देवेंद्र या वक्तृत्व स्पर्धेत सहभागी होण्यासाठी विद्यार्थ्यांना आवाहन करण्यात आलं आहे. याबाबत विद्यापीठाने एक परिपत्रक काढलं आहेय याद्वारे विद्यार्थ्यांना स्पर्धेत सहभागी होण्याचं आवाहन करण्यात आलं आहे. या स्पर्धेमध्ये सहभागी होण्यासाठी स्पर्धकांनी २ ते ३ मिनिटांचे मराठी भाषण व्हिडिओ स्वरूपात तयार करून www.voiceofdevendra.com या अधिकृत संकेतस्थळावर अपलोड करायचे आहे. तसेच, स्पर्धकांनी त्यांचे व्हिडिओ इन्स्टाग्रामवर @voiceofdevendra या हँडलला टॅग करून पोस्ट करणे आवश्यक आहे. स्पर्धेतील सहभाग पूर्णपणे विनामूल्य असून, नोंदणीसाठी अंतिम तारीख ही 5 ऑगस्ट 2025 निश्चित करण्यात आली होती.ही मुदत संपली आहे. स्पर्धेचे मूल्यांकन प्रभावी भाषाशैली, आशयाची खोली, सकारात्मक दृष्टिकोन आणि नेतृत्वदृष्टी या महत्त्वाच्या निकषांवर आधारित असेल. ही स्पर्धा केवळ एक कार्यक्रम नसून, महाराष्ट्राच्या उज्ज्वल भविष्याची दिशा ठरवणाऱ्या तरुण विचारांची चळवळ आहे. विकासाची व्याख्या नव्या युगात नव्याने मांडण्याचा हा प्रयत्न आहे. ग्रामीण, शहरी, निमशहरी अशा सर्व भागांतील युवकांनी आपापल्या भाषाशैलीत, आत्मविश्वासाने आणि राष्ट्रीय भावनेने भरलेली मते या स्पर्धेद्वारे मांडावी अशी आयोजकांची अपेक्षा आहे. महत्वाच्या बातम्या: We use cookies to improve your experience, analyze traffic, and personalize content. By clicking "Allow All Cookies", you agree to our use of cookies.</w:t>
      </w:r>
    </w:p>
    <w:p>
      <w:pPr>
        <w:pStyle w:val="Heading3"/>
      </w:pPr>
      <w:r>
        <w:rPr/>
        <w:t>Article 491</w:t>
      </w:r>
    </w:p>
    <w:p>
      <w:pPr>
        <w:pStyle w:val="Normal"/>
      </w:pPr>
      <w:r>
        <w:rPr/>
        <w:t>Title: पंतप्रधान नरेंद्र मोदी जवाहरलाल नेहरुंना विसरले; शरद पवार यांनी साधला निशाणा, नाराजी व्यक्त करत म्हणाले... - SHARAD PAWAR ON PM NARENDRA MODI</w:t>
      </w:r>
    </w:p>
    <w:p>
      <w:pPr>
        <w:pStyle w:val="Normal"/>
      </w:pPr>
      <w:r>
        <w:rPr/>
        <w:t xml:space="preserve">URL: </w:t>
      </w:r>
      <w:r>
        <w:t xml:space="preserve"> https://www.etvbharat.com/mr/!state/sharad-pawar-criticizes-pm-narendra-modi-for-not-mentioning-jawaharlal-nehru-name-in-independence-day-address-maharashtra-news-mhs25081605336</w:t>
      </w:r>
    </w:p>
    <w:p>
      <w:pPr>
        <w:pStyle w:val="Normal"/>
      </w:pPr>
      <w:r>
        <w:rPr/>
        <w:t>Content: महाराष्ट्र maharashtra ETV Bharat / state By ETV Bharat Marathi Team Published : August 16, 2025 at 10:43 PM IST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 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-"कापड गिरण्या गायब झाल्या, 40-50 मजली इमारती उभ्या राहिल्या, पण मराठी माणूस कुठेच दिसत नाही" शरद पवारांनी व्यक्त केली चिंता"ओबीसींचं भलं यात्रा आणि भाषणांनी नाही, तर काम केल्यानं होते" मुख्यमंत्री देवेंद्र फडणवीस यांचा शरद पवारांवर निशाणाविधानसभेपूर्वी दिल्लीत 2 लोक भेटले, 160 जागा जिंकून देण्याची गॅरंटी दिली, पण...; शरद पवारांचा गौप्यस्फोट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 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492</w:t>
      </w:r>
    </w:p>
    <w:p>
      <w:pPr>
        <w:pStyle w:val="Normal"/>
      </w:pPr>
      <w:r>
        <w:rPr/>
        <w:t>Title: Parinay Fuke On Manoj Jarange: मनोज जरांगेंचा रिमोट शरद पवारांच्या हातात, भाजपच्या परिणय फुकेंचा हल्लाबोल; म्हणाले.....</w:t>
      </w:r>
    </w:p>
    <w:p>
      <w:pPr>
        <w:pStyle w:val="Normal"/>
      </w:pPr>
      <w:r>
        <w:rPr/>
        <w:t xml:space="preserve">URL: </w:t>
      </w:r>
      <w:r>
        <w:t xml:space="preserve"> https://marathi.abplive.com/news/parinay-fuke-criticized-on-manoj-jarange-patil-said-manoj-jarange-remote-is-in-sharad-pawar-hand-criticism-over-cm-devendra-fadnavis-maratha-reservation-1376608</w:t>
      </w:r>
    </w:p>
    <w:p>
      <w:pPr>
        <w:pStyle w:val="Normal"/>
      </w:pPr>
      <w:r>
        <w:rPr/>
        <w:t>Content: Parinay Fuke On Manoj Jarange पावसाळा आला कि ज्याप्रकारे बेडकं बाहेर निघतात तसे निवडणूक आली कि मनोज जरांगे (Manoj Jarange Patil) बाहेर निघतात. जरांगे यांची विश्वसनीयता संपली आहे. गोवा येथे ओबीसी अधिवेशनाला घेऊन जरांगे यांनी केलेले आरोपात काही तथ्य नाही. शिवाय मनोज जरांगे यांचा रिमोट हा शरद पवार (Sharad Pawar) यांच्या हाती आहे. शरद पवार जितके चाबी भरणार तितके मनोज जरांगे बोलतात, असा गंभीर आरोप भाजपचे नेते आणि आमदार परिणय फुके (Parinay Fuke) यांनी केला आहे. एकनाथ शिंदेच नाही तर सरकारमधील सर्वच मराठा नेत्यांना संपवण्याचं काम मुख्यमंत्री देवेंद्र फडणवीस करत आहेत, असा आरोप मराठा आंदोलक मनोज जरांगे पाटील (Manoj Jarange Patil) यांनी केला. यावर प्रत्युत्तर देत भाजपच्या परिणय फुकेंनी हल्लाबोल केलाय. ते नागपूर येथे बोलत होते. मनोज जरांगे फडणवीसांवर आरोप करतात, मात्र मराठ्यांना आरक्षण देणारे पहिले मुख्यमंत्री देवेंद्र फडणवीस आहेत. कदाचित मराठ्यांना आरक्षण मिळू नये, असे जरांगे यांना वाटत असावे. कदाचित मनोज जरांगे यांना मराठा व इतर समाजात तेढ निर्माण करायचा असावा, अशी शंका हि परिणय फुके यांनी व्यक्त केली. 'शिवसेनेचा बाप मीचं' असं वादग्रस्त विधान केल्यानं भाजप आमदार परिणय फुके यांच्यावर चौफेर टीका झाली होती. राज्यभरात याचे पडसाद उमटल्यानंतर पहिल्यांदाच आमदार फुके हे भंडाऱ्यात आलेत. महायुतीच्या ताब्यात असलेल्या भंडारा जिल्हा दूध संघाच्या मेळाव्याला भाजप आमदार फुके आणि शिंदे सेनेचे आमदार नरेंद्र भोंडेकर हे दोघेही या कार्यक्रमाला प्रमुख पाहुणे होते. या कार्यक्रमाला भाजप आमदार परीणय फुके आवर्जून उपस्थित होते. मात्र, शिंदे सेनेचे आमदार नरेंद्र भोंडेकर यांची अनुपस्थिती सर्वांना खटकली. वादग्रस्त विधानानंतर फुके आणि भोंडेकर दोघेही या कार्यक्रमाला एकाचं मंचावर येणार असल्याची शक्यता वर्तविण्यात येतं होती. मात्र, भोंडेकर यांनी कार्यक्रमाला पाठ दाखविल्यानं अजूनही त्यांच्या मनातून फुकेंच्या बाबतीतली मळमळ निघाली नाही, हेचं यावरून लक्षात येतं. भविष्यात भंडाऱ्यात भाजप आणि शिंदे सेनेत आणखी दरी वाढणार का? अशी चर्चा आता रंगली आहे. इतर महत्वाच्या बातम्या We use cookies to improve your experience, analyze traffic, and personalize content. By clicking "Allow All Cookies", you agree to our use of cookies.</w:t>
      </w:r>
    </w:p>
    <w:p>
      <w:pPr>
        <w:pStyle w:val="Heading3"/>
      </w:pPr>
      <w:r>
        <w:rPr/>
        <w:t>Article 493</w:t>
      </w:r>
    </w:p>
    <w:p>
      <w:pPr>
        <w:pStyle w:val="Normal"/>
      </w:pPr>
      <w:r>
        <w:rPr/>
        <w:t>Title: पुणे विद्यापीठाची ‘व्हॉईस ऑफ देवेंद्र’ वक्तृत्व स्पर्धा वादात; रोहित पवारांची कडक टीका, परिपत्रक मागे घेण्याचा निर्णय</w:t>
      </w:r>
    </w:p>
    <w:p>
      <w:pPr>
        <w:pStyle w:val="Normal"/>
      </w:pPr>
      <w:r>
        <w:rPr/>
        <w:t xml:space="preserve">URL: </w:t>
      </w:r>
      <w:r>
        <w:t xml:space="preserve"> https://puneprimenews.com/pune/pune-universitys-voice-of-devendra-oratory-competition-in-controversy-rohit-pawar-strongly-criticizes-decision-to-withdraw-circular/</w:t>
      </w:r>
    </w:p>
    <w:p>
      <w:pPr>
        <w:pStyle w:val="Normal"/>
      </w:pPr>
      <w:r>
        <w:rPr/>
        <w:t>Content: पुणे : महाराष्ट्रातील युवकांमध्ये वक्तृत्वातून कृती आणि कृतीतून नेतृत्व घडवण्याच्या उद्देशाने, मुख्यमंत्री देवेंद्र फडणवीस यांच्या वाढदिवसानिमित्त “व्हॉईस ऑफ देवेंद्र” ही राज्यस्तरीय वक्तृत्व स्पर्धा आयोजित करण्यात आली होती. स्वारंभ फाऊंडेशन, नाशिक प्रतिष्ठान आणि आय-फेलोज फाऊंडेशन यांच्या संयुक्त विद्यमाने घेण्यात आलेल्या या स्पर्धेत सावित्रीबाई फुले पुणे विद्यापीठाने विद्यार्थ्यांना सहभागासाठी परिपत्रक जारी केले होते. परंतु, या परिपत्रकावर राष्ट्रवादी काँग्रेस (शरद पवार गट) आमदार रोहित पवार यांनी कडवट टीका केली आहे. त्यांनी म्हटले आहे की, विद्यापीठांनी राजकीय अजेंड्याचा भाग होऊ नये, मात्र या स्पर्धेच्या पार्श्वभूमीवर विद्यापीठ प्रशासनाला हे विसर पडले आहे. निवडणूक आयोग भाजपच्या डिपार्टमेंटप्रमाणे काम करत असल्याचा आरोप करत रोहित पवार यांनी प्रश्न उपस्थित केला की, “शिक्षणाची मंदिरे असलेली विद्यापीठे देखील अशाच राजकीय प्रभावाखाली काम करत असतील तर विश्वास कुणावर ठेवायचा?” त्याचबरोबर त्यांनी सुचवले की, विद्यापीठांनी राजकीय व्यक्तिपूजेपेक्षा शैक्षणिक गुणवत्ता सुधारण्यासाठी तसेच “Voice of Democracy” अर्थात लोकशाहीची ताकद वाढवण्यासाठी अधिक प्रयत्न केले पाहिजेत. स्पर्धेत सहभागी होण्यासाठी युवकांनी 2 ते 3 मिनिटांचे मराठी भाषण व्हिडिओ स्वरूपात तयार करून http://www.voiceofdevendra.com या संकेतस्थळावर अपलोड करणे आणि इन्स्टाग्रामवर @voiceofdevendra हँडलला टॅग करणे आवश्यक होते. नोंदणीची अंतिम तारीख 5 ऑगस्ट 2025 होती. स्पर्धेचे मूल्यांकन प्रभावी भाषाशैली, आशयाची खोली, सकारात्मक दृष्टिकोन आणि नेतृत्वदृष्टी या निकषांवर करण्यात येणार होते. आयोजकांच्या मते, ही स्पर्धा केवळ एक कार्यक्रम नाही, तर महाराष्ट्राच्या उज्ज्वल भविष्याची दिशा ठरवणाऱ्या तरुण विचारांची चळवळ आहे. यात ग्रामीण, शहरी आणि निमशहरी भागातील युवकांचा सहभाग अपेक्षित आहे. यावर प्रतिक्रिया देताना पुणे विद्यापीठाच्या राष्ट्रीय सेवा योजनेचे विभाग प्रमुख डॉक्टर सदानंद भोसले यांनी स्पष्ट केले की, पुणे विद्यापीठाच्या राष्ट्रीय सेवा योजनेचा या स्पर्धेच्या आयोजनात कोणताही थेट संबंध नाही. स्वारंभ फाऊंडेशन, नाशिक प्रतिष्ठान आणि आय-फेलोज फाऊंडेशन यांनी कुलगुरूंना एक पत्र 1 ऑगस्टला दिले होते, जे 4 ऑगस्टला विभागाकडे आले आणि त्यानंतर त्यांच्या संयोजनात ही स्पर्धा आयोजित झाली. विरोध स्वरूपात अनेक संघटनांनी विद्यापीठात आंदोलन केल्याच्या पार्श्वभूमीवर विद्यापीठ प्रशासनाने हा परिपत्रक मागे घेत असल्याची माहिती दिली आहे. © 2022 ContentOcean Infotech Pvt Ltd. Login to your account below Remember Me Please enter your username or email address to reset your password. © 2022 ContentOcean Infotech Pvt Ltd.</w:t>
      </w:r>
    </w:p>
    <w:p>
      <w:pPr>
        <w:pStyle w:val="Heading3"/>
      </w:pPr>
      <w:r>
        <w:rPr/>
        <w:t>Article 494</w:t>
      </w:r>
    </w:p>
    <w:p>
      <w:pPr>
        <w:pStyle w:val="Normal"/>
      </w:pPr>
      <w:r>
        <w:rPr/>
        <w:t>Title: फडणवीसांवर टीका करून आरक्षण मिळणार का? मंत्री राधाकृष्ण विखे यांचा मनोज जरांगे यांना सवाल</w:t>
      </w:r>
    </w:p>
    <w:p>
      <w:pPr>
        <w:pStyle w:val="Normal"/>
      </w:pPr>
      <w:r>
        <w:rPr/>
        <w:t xml:space="preserve">URL: </w:t>
      </w:r>
      <w:r>
        <w:t xml:space="preserve"> https://www.loksatta.com/aurangabad/minister-radhakrishna-vikhe-patil-asks-manoj-jarange-will-we-get-reservation-by-criticizing-devendra-fadnavis-css-98-5297046/</w:t>
      </w:r>
    </w:p>
    <w:p>
      <w:pPr>
        <w:pStyle w:val="Normal"/>
      </w:pPr>
      <w:r>
        <w:rPr/>
        <w:t>Content: छत्रपती संभाजीनगर : मराठा समाजाला आरक्षण देता येत नाही, अशी भूमिका शरद पवारांनी जाहीरपणे मांडली. आरक्षण द्यायला त्यांचा विरोध होता. मात्र, त्यावर मनोज जरांगे पाटील का बोलत नाहीत. देवेंद्र फडणवीस यांच्यावर टीका करून आरक्षणाचा प्रश्न सुटणार आहे का, असाही प्रश्न विखे पाटील यांनी केला. फडणवीस यांच्या काळातच मराठा समाजाला आरक्षण मिळाले. ते न्यायालयात टीकवण्याचेही काम करण्यात आले. मात्र, केवळ जातीयवादी भूमिकेतून त्यांच्यावर टीका करणे योग्य नाही, असे जलसंपदा मंत्री राधाकृष्ण विखे पाटील यांनी म्हटले आहे. तुळजापूरमध्ये ते माध्यम प्रतिनिधींशी बोलत होते. मराठा समाजाला आरक्षण देण्याची भूमिका नेहमीच घेतली आहे. त्यामुळे देवेंद्र फडणवीस यांच्यावर टीका करून काय उपयो, असे ते म्हणाले. मंत्री राधाकृष्ण विखे पाटील यांनी शरद पवार यांच्यावरही या वेळी टीका केली. ज्येष्ठ नेत्यांनी ज्येष्ठता सोडून दिली आहे. वयाने ज्येष्ठता येत नाही. वडील बाळासाहेब पाटील यांच्या १९९१ च्या लोकसभा निवडणुकीच्या वेळी मतपेट्या बनवण्यापासून मतपत्रिका बदलण्यापर्यंत कशी भानगड केली गेली. त्या वेळी पवार यांना मदत करणाऱ्या अधिकाऱ्यांना कशा बढत्या मिळाल्या, हेही कळाले आहे. त्यांना जसे दोन लोक भेटतात, तसे मलाही दोन भेटतात, असे सांगत त्यांनी शरद पवार यांच्यावर टीका केली. 'द बंगाल फाईल्स' हा विवेक अग्निहोत्री दिग्दर्शित चित्रपट येत्या ५ सप्टेंबरला प्रदर्शित होणार आहे. फाळणीनंतर बंगालमध्ये काय घडलं? यावर भाष्य करणारा हा चित्रपट आहे. चित्रपटाचा ट्रेलर प्रदर्शित झाला आहे. दरम्यान विवेक अग्निहोत्री यांनी आधी दिग्दर्शित केलेल्या द कश्मीर फाईल्स आणि द ताश्कंत फाईल्स या चित्रपटांवरुन जसा वाद निर्माण झाला होता असाच एक वाद या चित्रपटावरुनही निर्माण झाला आहे.</w:t>
      </w:r>
    </w:p>
    <w:p>
      <w:pPr>
        <w:pStyle w:val="Heading3"/>
      </w:pPr>
      <w:r>
        <w:rPr/>
        <w:t>Article 495</w:t>
      </w:r>
    </w:p>
    <w:p>
      <w:pPr>
        <w:pStyle w:val="Normal"/>
      </w:pPr>
      <w:r>
        <w:rPr/>
        <w:t>Title: 'मोगलांनी ब्राह्मणांवर मांसाहार...', राऊत फडणवीसांवर संतापले! 'मोदींना खिचडी आवडते म्हणून...'</w:t>
      </w:r>
    </w:p>
    <w:p>
      <w:pPr>
        <w:pStyle w:val="Normal"/>
      </w:pPr>
      <w:r>
        <w:rPr/>
        <w:t xml:space="preserve">URL: </w:t>
      </w:r>
      <w:r>
        <w:t xml:space="preserve"> https://zeenews.india.com/marathi/maharashtra/independance-day-meat-ban-15-august-mp-sanjay-raut-slams-cm-devendra-fadnavis/932966</w:t>
      </w:r>
    </w:p>
    <w:p>
      <w:pPr>
        <w:pStyle w:val="Normal"/>
      </w:pPr>
      <w:r>
        <w:rPr/>
        <w:t>Content: Meat Ban On 15 August Sanjay Raut Reacts: "महाराष्ट्राच्या अभिमानाचे दिल्ली दरबारी थडगे बांधले असे नेहमीच बोलले गेले, पण महाराष्ट्र राज्यातच महाराष्ट्राच्या अभिमानाचे थडगे देवेंद्र फडणवीस व त्यांचे भाजप महामंडळ बांधत आहे," अशी घणाघाती टीका उद्धव ठाकरेंच्या शिवसेनेचे राज्यसभा खासदार तसेच पक्ष प्रवक्ते संजय राऊत यांनी केली आहे. "रोज असे फतवे फडणवीस यांचे सरकार काढत आहे की, समस्त मराठी माणसाला धक्क्यावर धक्के बसत आहेत. देशाचा स्वातंत्र्य दिन सोहळा भाजप पद्धतीने पार पडला. या स्वातंत्र्यदिनी नवे काय? तर स्वातंत्र्य दिनानिमित्त कल्याण-डोंबिवली, नागपूर, मालेगाव, अमरावती, छत्रपती संभाजीनगर या महापालिकांनी मांस-मच्छी विक्रीवर बंदी घातली. अचानक मांस विक्री बंदीचे आदेश का काढले? याचा कोणताही खुलासा मुख्यमंत्री फडणवीस यांना करता आला नाही," असं राऊतांनी म्हटलं आहे. "शरद पवार मुख्यमंत्री असतानाचे हे सर्व आदेश आहेत. ते अमलात आले असे हास्यास्पद उत्तर सरकारने दिले. शरद पवार राज्याचे मुख्यमंत्री होते त्यास 30 वर्षांचा काळ उलटून गेला. 30 वर्षांनंतर काँग्रेसच्या आदेशाचे पुनरुज्जीवन फडणवीस करत असतील तर तो विनोद आहे. शरद पवारांसारखे बहुजन समाजातले चाणाक्ष नेते स्वातंत्र्यदिनी `मांस-मच्छी नाही' असा सरकारी आदेश काढतील, हे खरे वाटत नाही. महाराष्ट्र हा पूर्ण शाकाहारी कधीच नव्हता व महाराष्ट्राने इतरांवर मांसाहार लादला नाही. तरीही मुंबईसह महाराष्ट्रावर जबरदस्तीने `शाकाहार' लादण्याचा प्रयत्न हे महाराष्ट्राच्या संस्कृतीवरचे सरळ सरळ आक्रमण आहे. पुन्हा त्यासाठी मुहूर्त निवडला तो भारताच्या स्वातंत्र्य दिनाचा," असा टोला राऊतांनी 'सामना'मधील 'रोखठोक' सदरामधून लगावला आहे. "स्वातंत्र्य दिनाचा आणि मांस विक्रीचा संबंध काय? याचे उत्तर राज्याच्या मुख्यमंत्र्यांनी द्यायला हवे. नरेंद्र मोदी, अमित शहा हे केंद्रात आल्यापासून खाण्यापिण्याच्या बाबतीतही सर्वत्र त्यांच्या आवडीनिवडी लादत आहेत. मोदी हे संघ प्रचारक असताना त्यांना `खिचडी' हा खाद्य पदार्थ आवडत असे म्हणून सर्व शासकीय ठिकाणी आता खिचडी आवर्जून मिळते. जनतेनेही खिचडीच खावी असा त्यांचा अट्टाहास आहे. संसदेच्या उपाहारगृहात पूर्वी मांसाहारी पदार्थ हमखास मिळत. मोदी काळात त्यावर बंधने आली व गुजरातकडील पदार्थ त्या जागी आले. हे मी स्वत: अनुभवत आहे," असं राऊतांनी लेखात म्हटलं आहे. "मोदी-शहांच्या काळात देशभरात व महाराष्ट्रात फडणवीस-शिंदे काळात मंत्र्यांचे आणि ठेकेदारांचे `पैसे खाणे' जोरात सुरू आहे. पैसे खाणे शाकाहारी की मांसाहारी, यावर कोणते आहारतज्ञ प्रकाश टाकणार? पुन्हा श्रीमंत पैसे खातात. असे पैसे खाण्याची मुभा गरीब आणि मध्यमवर्गीयांना नाही. महाराष्ट्रासारख्या राज्यावर खाण्यापिण्याच्या बाबतीत कोणतीही बंधने कोणत्याच राज्यकर्त्याने लादली नाहीत. शिवरायांनी मुसलमानांना शाकाहाराची दीक्षा दिली नाही व मोगलांनी ब्राह्मणांवर मांसाहार लादला नाही, पण महाराष्ट्रात फडणवीस त्यांच्या सरकारच्या माध्यमातून हा खाण्याचा संघर्ष घडवीत आहेत," असा टोला राऊतांनी लगावला आहे. संजय राऊत यांनी कोणावर टीका केली आहे? संजय राऊत, शिवसेना (उद्धव बाळासाहेब ठाकरे) पक्षाचे राज्यसभा खासदार आणि प्रवक्ते, यांनी महाराष्ट्राचे मुख्यमंत्री देवेंद्र फडणवीस आणि भाजप सरकारवर घणाघाती टीका केली आहे. राऊत यांच्या टीकेचा मुख्य मुद्दा काय आहे? राऊत यांनी फडणवीस सरकारवर महाराष्ट्राच्या अभिमानाचे थडगे बांधत असल्याचा आरोप केला आहे. विशेषत: स्वातंत्र्यदिनी कल्याण-डोंबिवली, नागपूर, मालेगाव, अमरावती, आणि छत्रपती संभाजीनगर या महापालिकांमध्ये मांस-मच्छी विक्रीवर बंदी घालण्याच्या निर्णयावर त्यांनी आक्षेप घेतला आहे. मांस विक्री बंदीच्या निर्णयाचे कारण काय? राऊत यांच्या मते, फडणवीस सरकारने मांस विक्री बंदीचे आदेश अचानक जारी केले असून याबाबत कोणताही स्पष्ट खुलासा केलेला नाही. सरकारने हा आदेश शरद पवार यांच्या मुख्यमंत्रिपदाच्या काळातील असल्याचे सांगितले, परंतु राऊत यांनी हे उत्तर हास्यास्पद आणि अविश्वसनीय असल्याचे म्हटले आहे. राऊत यांनी शरद पवार यांच्याबाबत काय म्हटलं आहे? राऊत यांनी शरद पवार यांच्यासारख्या चाणाक्ष आणि बहुजन समाजातील नेत्याने स्वातंत्र्यदिनी मांस-मच्छी विक्रीवर बंदी घालण्याचा आदेश काढला असेल, यावर विश्वास ठेवणे कठीण आहे असे म्हटले आहे. तसेच, हा आदेश 30 वर्षांपूर्वीचा असल्याचा सरकारचा दावा विनोदी असल्याचे त्यांनी नमूद केले.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496</w:t>
      </w:r>
    </w:p>
    <w:p>
      <w:pPr>
        <w:pStyle w:val="Normal"/>
      </w:pPr>
      <w:r>
        <w:rPr/>
        <w:t>Title: Gopinath Munde united OBCs and other sections Fadnavis</w:t>
      </w:r>
    </w:p>
    <w:p>
      <w:pPr>
        <w:pStyle w:val="Normal"/>
      </w:pPr>
      <w:r>
        <w:rPr/>
        <w:t xml:space="preserve">URL: </w:t>
      </w:r>
      <w:r>
        <w:t xml:space="preserve"> https://www.theweek.in/wire-updates/national/2025/08/11/bes14-mh-gopinath-munde-ld-fadnavis.html</w:t>
      </w:r>
    </w:p>
    <w:p>
      <w:pPr>
        <w:pStyle w:val="Normal"/>
      </w:pPr>
      <w:r>
        <w:rPr/>
        <w:t>Content: Chhatrapati Sambhajinagar, Aug 11 (PTI) Maharashtra Chief Minister Devendra Fadnavis recalled on Monday the inclusive social engineering by BJP stalwart late Gopinath Munde, who united OBCs and other sections of society. "Munde taught me never to compromise with power while in opposition," he said after unveiling a 14-feet-tall statue of Munde in Latur and virtually inaugurating a 5 MW solar power generation project. "Politicians should learn from Munde, who brought OBC together while ensuring that no other section is sidelined. He was the leader of all communities who never wavered from his stated position. He has also supported the renaming of Dr. Babasaheb Ambedkar Marathwada University," he said. When a community is prospering, there is no need to hate another community, he said. Fadnavis stated that the masses loved Munde because he strived for the prosperity of all communities. "Politicians should follow Munde's vision of inclusivity without holding grudges against any other community," he said. Fadnavis recalled Munde's achievements, including becoming the president of the Maharashtra BJP unit at the young age of 35, shouldering the responsibility of leader of the opposition in the assembly, and serving as the home minister. "Ruling parties used to be on their toes anticipating Munde's speech when he was the opposition leader. On the contrary, leaders today make statements in the air, and the media too doesn't counter them," he said. Munde was a strict home minister who is credited with introducing the stringent MCOCA to curb crime. "During his tenure, a bullet was answered with a bullet. He had exposed scams through a Sangharsh Yatra", Fadnavis said. He recalled that joint efforts by Munde and Bal Thackeray fostered a Shiv Sena-BJP alliance which came to power in 1995. Fadnavis said Munde never compromised on his principles and endeared himself to the masses by taking up their cause. "He taught me not to compromise on principles, and I am following his advice to date", Fadnavis added. He said that had Munde been alive, he would have become one of the shining stars in the Union cabinet. Munde, a former deputy leader of the BJP in the Lok Sabha, was appointed as the Rural Development Minister by Prime Minister Narendra Modi when he assumed office in 2014. He died in a road accident in the early hours of June 3, 2014. "Munde taught me never to compromise with power while in opposition, a lesson that guided me in my political career," Fadnavis said. He used to tell me that when you are in the opposition, never compromise with power, always struggle, the chief minister said. "When I was in opposition earlier and recently for two-and-a-half years, I never compromised with power", he added. Recalling Munde's role in dismantling the underworld network in Mumbai, Fadnavis said he had brought relief to people and the business community. "His guidance helped me learn a lot in politics," he added. Fadnavis recalled that at a rally in the past, Munde had said, “Narendra at the Centre, and Devendra at the state.” "After the rally, when asked by the media, Fadnavis said he had replied in jest that Munde had been 'loaned' to Prime Minister Narendra Modi and would be brought back as chief minister after the Assembly elections", he added. Fadnavis said the government would divert 54 TMC of water that goes into the sea to the parched Marathwada region. Munde hailed from Beed in Marathwada. "His dream of bringing a railway to Beed will be fulfilled soon. The coach factory in Latur will generate employment for 10,000 people once the production starts next year," the chief minister said.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rPr/>
        <w:t>Article 497</w:t>
      </w:r>
    </w:p>
    <w:p>
      <w:pPr>
        <w:pStyle w:val="Normal"/>
      </w:pPr>
      <w:r>
        <w:rPr/>
        <w:t>Title: Quota activist Jarange lost credibility his remote control is in Sharad Pawar's hands BJP MLC</w:t>
      </w:r>
    </w:p>
    <w:p>
      <w:pPr>
        <w:pStyle w:val="Normal"/>
      </w:pPr>
      <w:r>
        <w:rPr/>
        <w:t xml:space="preserve">URL: </w:t>
      </w:r>
      <w:r>
        <w:t xml:space="preserve"> https://www.theweek.in/wire-updates/national/2025/08/12/bes18-mh-maratha-bjp-ld-jarange.html</w:t>
      </w:r>
    </w:p>
    <w:p>
      <w:pPr>
        <w:pStyle w:val="Normal"/>
      </w:pPr>
      <w:r>
        <w:rPr/>
        <w:t>Content: Mumbai/Jalna, Aug 12 (PTI) BJP MLC Parinay Fuke on Tuesday slammed Manoj Jarange for his criticism of Maharashtra Chief Minister Devendra Fadnavis, alleging that the Maratha quota activist is remote-controlled by NCP (SP) chief Sharad Pawar. Fuke alleged Jarange's protests are timed with elections, like "frogs showing up in rainy season". Jarange hit back, accusing Fadnavis of sowing discord between the Maratha and OBC communities. Jarange has announced a fresh hunger strike in Mumbai on August 29 while accusing the Maharashtra government of failing to fulfil its promises to the Maratha community. Last week, he alleged that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"The strength of the Maratha community should not be underestimated, or else there will be consequences," he told reporters at Ankushnagar in Jalna district. "We will reach Mumbai in a procession that will be unprecedented in scale. Nobody can stop us. We will celebrate victory on August 29," he said. The activist has undertaken multiple hunger strikes demanding the recognition of all Marathas as Kunbis — an agrarian caste listed under the OBC category and reservation for the politically dominant community in government jobs and education. He has consistently called for the implementation of historical records, including the Bombay, Satara, and Hyderabad gazettes, which he claims document the classification of the Maratha community as Kunbis.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498</w:t>
      </w:r>
    </w:p>
    <w:p>
      <w:pPr>
        <w:pStyle w:val="Normal"/>
      </w:pPr>
      <w:r>
        <w:rPr/>
        <w:t>Title: Jarange's upcoming Mumbai protest may create unrest OBC leader</w:t>
      </w:r>
    </w:p>
    <w:p>
      <w:pPr>
        <w:pStyle w:val="Normal"/>
      </w:pPr>
      <w:r>
        <w:rPr/>
        <w:t xml:space="preserve">URL: </w:t>
      </w:r>
      <w:r>
        <w:t xml:space="preserve"> https://www.theweek.in/wire-updates/national/2025/08/12/bes22-mh-hake-jarange.html</w:t>
      </w:r>
    </w:p>
    <w:p>
      <w:pPr>
        <w:pStyle w:val="Normal"/>
      </w:pPr>
      <w:r>
        <w:rPr/>
        <w:t>Content: Mumbai, Aug 12 (PTI) OBC leader Laxman Hake on Tuesday alleged that Maratha quota activist Manoj Jarange was responsible for violence that erupted in Beed in 2023 and intended to create similar unrest in Mumbai during the upcoming Ganesh festival. Mobs had attacked residential houses and offices of two MLAs in Beed city in October 2023 and torched them during the Maratha quota agitations. "Jarange burnt Beed city and now wants to do the same in Mumbai. The date he has chosen for his march coincides with the Ganesh festival. His only agenda is to reach Mumbai during the festival and cause riots," Hake told reporters. Speaking to reporters in Jalna, Jarange said a Ganpati procession would be taken to Mumbai on August 27. "No one can stop us...Mumbai is ours, so is the sea and the culture. This procession will be unprecedented, and on August 29, we will celebrate victory,” he said. Hake appealed to the Maharashtra Home Department to take note of intelligence reports on Jarange's planned August 29 march to Mumbai and to stop him from entering the city. "Let him protest or fast in Antarwali in Jalna district, but prevent any attempt to disturb the festive atmosphere in the state," Hake said, adding that he had also conveyed this request to Chief Minister Devendra Fadnavis. He further alleged that the plan to disrupt peace in Maharashtra was jointly conceived by NCP (SP) chief Sharad Pawar and Jarange, warning that the OBC community would respond if the administration yielded to "mobocracy". Hake demanded that a case be registered against Jarange for his "provocative" statements and that he be jailed. "Why is he being indulged despite making illegal demands? He should also study Hindi before making such remarks," the OBC leader added. Jarange has announced that he will lead a massive rally in Mumbai on August 29 to press for the Maratha quota, vowing not to leave the city until the demand is met. The protest date falls on the third day of Ganeshotsav, a period when Mumbai already witnesses large gatherings, raising concerns over traffic congestion and law-and-order issues. (This story has not been edited by THE WEEK and is auto-generated from PTI) 'Uddhav-Raj Thackeray will contest Mumbai civic polls together' confirms Sanjay Raut Durand Cup quarterfinals: Lajong face Indian Navy, Bodoland clash with NorthEast United Women on top in AMMA: Shwetha Menon is new president, Kukku Parameswaran general secretary ‘Made in India’ for the world: Will Mahindra’s new SUV range become a global hit? Independence day special: 6 amazing open-world video games to experience freedom Copyright © 2024 All rights reserved</w:t>
      </w:r>
    </w:p>
    <w:p>
      <w:pPr>
        <w:pStyle w:val="Heading3"/>
      </w:pPr>
      <w:r>
        <w:rPr/>
        <w:t>Article 499</w:t>
      </w:r>
    </w:p>
    <w:p>
      <w:pPr>
        <w:pStyle w:val="Normal"/>
      </w:pPr>
      <w:r>
        <w:rPr/>
        <w:t>Title: मला अटक करण्यासाठी गृहमंत्री देवेंद्र फडणवीसांचा फोन : भास्कर जाधव</w:t>
      </w:r>
    </w:p>
    <w:p>
      <w:pPr>
        <w:pStyle w:val="Normal"/>
      </w:pPr>
      <w:r>
        <w:rPr/>
        <w:t xml:space="preserve">URL: </w:t>
      </w:r>
      <w:r>
        <w:t xml:space="preserve"> https://ratnagirikhabardar.com/news/73134/</w:t>
      </w:r>
    </w:p>
    <w:p>
      <w:pPr>
        <w:pStyle w:val="Normal"/>
      </w:pPr>
      <w:r>
        <w:rPr/>
        <w:t>Content: मुंबई : शिवसेना ठाकरे गटाचे नेते भास्कर जाधव यांनी मुंबईतील (Mumbai) मेळाव्यातून मुख्यमंत्र्यांसह महायुतीमधील नेत्यांवर जोरदार हल्लाबोल केला. गृहराज्यमंत्री योगेश कदम यांच्यावरील आरोपावर बोलताना, खेडमध्ये बारबाला नाचवून मोठे खड्डे पडलेत, अशी टीका भास्कर जाधव (bhaskar jadhav) यांनी नाव न घेता रामदास कदमांवर केली. तसेच, मंत्री आणि संत्री कोण ? अधिकारी मला कापतात. मी यांचा बाप आहे, असे म्हणत जाधव यांनी आपण कुणालाही भीत नसल्याचे म्हटले. तसेच, मला अटक करण्यासाठी तत्कालीन मुख्यमंत्री एकनाथ शिंदेंपासून गृहमंत्री देवेंद्र फडणवीस (Devendra Fadnavis) यांनी रत्नागिरीच्या पोलिस अधीक्षकांना फोन करत दबाव टाकला होता, असा अप्रत्यक्ष आरोप भास्कर जाधव यांनी केला. शिवसेना (उद्धव बाळासाहेब ठाकरे) गुहागर विधानसभा मतदारसंघ, मुंबईवासी सहकाऱ्यांचा संवाद मेळावा दादर येथील शिवसेना भवनमध्ये संपन्न झाला. येथील मेळाव्यात बोलताना भास्कर जाधव यांनी गुहागर मतदारसंघ आणि स्थानिक राजकारणावरुन जोरदार हल्लाबोल केला. यावेळी, थेट ब्राह्मण विरुद्ध ओबीसी असे वादग्रस्त भाषण करत जाधव यांनी स्थानिक नेत्यांना इशाराही दिला आहे. गेल्या काही दिवसांत मतदारसंघातील खोतकी विषयावरुन भास्कर जाधव आणि ब्राह्मण महासंघ यांच्यात वाद पाहायला मिळत आहे. त्यावरुन, आजच्या भाषणात भास्कर जाधव यांनी सवाल केला. मी लिहिलेल्या पत्रात खोट काय? खोतकीबाबत केलेल्या विधानावर आपण ठाम असल्याचे भास्कर जाधव यांनी म्हटले. तुम्ही इतर समाजावर काहीही बोलायचं आणि आम्ही बोललो की असे पत्रव्यवहार करत जातीचा रंग द्यायचा. येणारा काळ सर्वांसाठी अडचणीचा आहे, असे म्हणत मुंबईतील सभेत विनय नातू यांची भास्कर जाधवांनी टिंगल केली. सन 2019 मध्ये भाजप शिवसेना युती असताना भाजपने राष्ट्रवादीला मदत केली. यावेळी भाजपाने राजेश बेंडल यांना मदत केली. त्यांना अडचण बहुजन समाजाचा असलेल्या भास्कर जाधव यांची आहे, असे म्हणत भाजपवर जोरदार हल्लाबोल केला. तसेच, समाजाचा नेतृत्व संपवण्यासाठी समाजात तेढ निर्माण करण्याचे काम यांनी केलं. समाजात तेढ निर्माण करणारे हेच अनाजीपंत असल्याचं जाधव यांनी म्हटलं. मी 20 गावाहून जास्त गावचा दस्त भरणारा मी खोत आहे. सावध व्हा हा शेवटचा वार आहे, भास्कर जाधव सहज हटणार नाही. एका पत्रावर मला लिहतात, माझा निषेध करतात मग आपला मराठा समाज मेला का? असा सवालही भास्कर जाधव यांनी उपस्थित केला. आईबद्दल अपशब्द वापरणाऱ्यांना सोडणार नाही लढाई कितीही मोठी होऊद्या, माजी राजकीय कारकीर्द संपली तरीही चालेल पण माझ्या आईबद्दल अपशब्द वापरणाऱ्यांना मी सोडणार नाही, असा थेट इशाराही जाधव यांनी दिला. तात्यासाहेब नातू यांच्या निवडणुकीत अंगावर केसेस घेणारा भास्कर जाधव आहे. मी बाजूला झालो की तुम्हाला गिळून टाकलं म्हणून समजा. पूजा कोण सांगायला आला नाही तर मी येईन घाबरू नका. समोरासमोर ते माझ्याशी दोन हात करू शकत नाहीत, म्हणून बदनाम करून खच्ची करण्याचे काम सुरू आहे. हे लोक स्वतःच्या घरात पूजा घालतात का ते विचारा, त्यांना अडचण बहुजन समाजाचा असलेल्या भास्कर जाधव यांची आहे. माझ्या आईला शिव्या दिल्या तेव्हा विनय नातू टाळ्या वाजवत होते. मला घरी पाठवलं तरी चालेल मी समाधानाने घरी जाईन, अशी भावनिक सादही भास्कर जाधव यांनी कुणबी समाजाला घातली. मला अटक करण्यासाठी गृहमंत्र्यांचा फोन कोकणात जाणाऱ्या चाकरमान्यांची सोय मी केली, 30 टक्के अधिक शुल्क कमी करायला लावलं. कुटुंबप्रमुख म्हणून मला माझी जबाबदारी कळते, एवढ करुन माझी संकासुर म्हणून टिंगल टवाळी होतेय. पण, ते सगळ विसरून मी काम करतोय. खेडमध्ये बारबाला नाचवून मोठे खड्डे पडले आहेत, असे म्हणत भास्कर जाधव यांनी रामदास कदमांवर टीका केली. तसेच, मंत्री आणि संत्री कोण? अधिकारी मला कापतात, मी यांचा बाप आहे. मला अटक करण्यासाठी तत्कालीन मुख्यमंत्री एकनाथ शिंदेंपासून गृहमंत्री देवेंद्र फडणवीस यांनी रत्नागिरीच्या पोलिस अधीक्षकांना फोन करत दबाव टाकला होता, असा गौप्यस्फोटही भास्कर जाधव यांनी केला. निवडणुकीत मला पराभूत करण्यासाठी बौद्ध समाजाला माझ्या विरोधात भडकावले. वंचित बहुजन आघाडीचे अण्णा जाधव यांच्यावर हल्ला झाला, त्यात माझं नाव घेण्यात आलं. ठाण्यातील त्या राजकीय नेत्याला देखील मी सोडणार नाही, असे म्हणत भास्कर जाधव यांनी थेट इशारा दिला. दैनिक रत्नागिरी खबरदारISO 9001:2015 CERTIFIED(RNI NO. MAHMAR/2013/57411)शासनमान्य रजिस्टर न्यूजपेपर14:20 12-08-2025</w:t>
      </w:r>
    </w:p>
    <w:p>
      <w:pPr>
        <w:pStyle w:val="Heading3"/>
      </w:pPr>
      <w:r>
        <w:rPr/>
        <w:t>Article 500</w:t>
      </w:r>
    </w:p>
    <w:p>
      <w:pPr>
        <w:pStyle w:val="Normal"/>
      </w:pPr>
      <w:r>
        <w:rPr/>
        <w:t>Title: Announcements</w:t>
      </w:r>
    </w:p>
    <w:p>
      <w:pPr>
        <w:pStyle w:val="Normal"/>
      </w:pPr>
      <w:r>
        <w:rPr/>
        <w:t xml:space="preserve">URL: </w:t>
      </w:r>
      <w:r>
        <w:t xml:space="preserve"> https://in.newsroom.ibm.com/2025-08-13-IBM-unveils-new-India-client-experience-center-mumbai-and-Mahrashtra-quantum-initiatives</w:t>
      </w:r>
    </w:p>
    <w:p>
      <w:pPr>
        <w:pStyle w:val="Normal"/>
      </w:pPr>
      <w:r>
        <w:rPr/>
        <w:t>Content: Mumbai, India -- August 13, 2025 — Today, IBM (IBM: NYSE) announced the opening of the company’s new IBM India Client Experience Center in Mumbai. As part of the facility’s mission to support Indian enterprises’ use of AI, hybrid cloud, and quantum computing, the company has signed a Letter of Intent (LOI) with the Government of Maharashtra to identify opportunities of support for the state’s quantum initiatives. The LOI outlines areas of exploration that may include providing insight, knowledge, and expertise the state may use to help craft its own quantum initiative, and contributing to the development of the state’s quantum ecosystem through workshops and other skills development efforts. Inaugurating the center, Shri Devendra Fadnavis, Hon’ble Chief Minister of Maharashtra, said, "With AI, quantum computing, and semiconductors, we are building a Viksit Maharashtra and Viksit Bharat. These technologies can accelerate sustainability and efficiency across sectors, creating new opportunities for growth and progress. Through our collaboration with IBM, we will harness quantum innovation to transform lives, while building a skilled talent pool to democratize its benefits and make them accessible to every citizen of the state". Hans Dekkers, General Manager, IBM Asia Pacific, said, “IBM India Client Experience Centre reinforces our commitment in helping advance India’s journey in AI, hybrid cloud, and quantum computing. Our interest in helping the Government of Maharashtra build their own vibrant quantum ecosystem exemplifies our commitment.” “IBM welcomes the opportunity to engage with the Government of Maharashtra on advancing quantum computing skills in the state, in alignment with the country’s National Quantum Mission, and vision of Viksit Bharat,” said Sandip Patel, Managing Director, IBM India and South Asia. The IBM India Experience Centre will be located in IBM India’s new offices in Mumbai, and will serve as a dynamic space where IBM experts, clients, and partners will collaborate to co-create solutions tailored to India’s unique business challenges. It will also offer immersive experiences across IBM’s full portfolio such as AI, including the watsonx platform, data and automation, cybersecurity, hybrid cloud, and consulting-led transformation. About IBM IBM is a leading provider of global hybrid cloud and AI, and consulting expertise. We help clients in more than 175 countries capitalize on insights from their data, streamline business processes, reduce costs and gain the competitive edge in their industries. Thousands of government and corporate entities in critical infrastructure areas such as financial services, telecommunications and healthcare rely on IBM's technology to affect their digital transformations quickly, efficiently and securely. IBM's breakthrough innovations in AI, quantum computing, industry-specific cloud solutions and consulting deliver open and flexible options to our clients. All of this is backed by IBM's long-standing commitment to trust, transparency, responsibility, inclusivity and service. For more information, visit www.ibm.com</w:t>
      </w:r>
    </w:p>
    <w:p>
      <w:pPr>
        <w:pStyle w:val="Heading3"/>
      </w:pPr>
      <w:r>
        <w:rPr/>
        <w:t>Article 501</w:t>
      </w:r>
    </w:p>
    <w:p>
      <w:pPr>
        <w:pStyle w:val="Normal"/>
      </w:pPr>
      <w:r>
        <w:rPr/>
        <w:t>Title: संविधान क्लब में बीजेपी बनाम BJP की जंग, मुंबई से लखनऊ तक बढ़ती दरारों की झलक</w:t>
      </w:r>
    </w:p>
    <w:p>
      <w:pPr>
        <w:pStyle w:val="Normal"/>
      </w:pPr>
      <w:r>
        <w:rPr/>
        <w:t xml:space="preserve">URL: </w:t>
      </w:r>
      <w:r>
        <w:t xml:space="preserve"> https://hindi.theprint.in/opinion/bjp-vs-bjp-battle-in-constitution-club-is-a-glimpse-of-widening-fault-lines-mumbai-to-lucknow/853873/</w:t>
      </w:r>
    </w:p>
    <w:p>
      <w:pPr>
        <w:pStyle w:val="Normal"/>
      </w:pPr>
      <w:r>
        <w:rPr/>
        <w:t>Content: महाराष्ट्र के उपमुख्यमंत्री एकनाथ शिंदे ने पिछले हफ्ते अपने परिवार के साथ प्रधानमंत्री नरेंद्र मोदी से मुलाकात की, लेकिन सुर्खियों में उनका 5 साल का पोता रुद्रांश छा गया. वह खुद नहीं आया, लेकिन अपने दादाजी से कहा कि प्रधानमंत्री से उनके लिए लड़ाकू विमान लेकर आएं. दिल्ली में बेटे श्रीकांत के घर पर मेहमानों से बातचीत में मुस्कुराते हुए शिंदे ने बताया, “मोदीजी ने खुद पूछा—रुद्रांश कहां है? मैं हैरान था कि प्रधानमंत्री को उसका नाम याद था!” शिंदे ने हंसते हुए हामी भरी. जुलाई 2023 में मोदी की मुलाकात रुद्रांश से हुई थी. उस समय शिंदे अपने पिता संभाजी शिंदे, जो मोदी के प्रशंसक हैं, उनको भी उनसे मिलाने लाए थे. दो साल बाद भी प्रधानमंत्री को शिंदे के पोते का नाम याद होना, दोनों के बीच की नज़दीकी दिखाता है. इससे पहले उपमुख्यमंत्री शिंदे, शिवसेना सांसदों के साथ अमित शाह से मिलने गए थे, उन्हें लगातार 2,258 दिन तक केंद्रीय गृह मंत्री रहने का ‘सबसे लंबे कार्यकाल’ का रिकॉर्ड बनाने पर बधाई देने. यह मुलाकात ठीक एक दिन बाद हुई, जब महाराष्ट्र की सत्तारूढ़ महायुति में फिर दरारें सामने आईं, इस बार बृहन्मुंबई इलेक्ट्रिक सप्लाई एंड ट्रांसपोर्ट (BEST) के महाप्रबंधक की नियुक्ति को लेकर. सीएम देवेंद्र फडणवीस के सामान्य प्रशासन विभाग और शिंदे के शहरी विकास विभाग ने इस पद के लिए अलग-अलग नाम तय किए. आखिरकार सीएम की पसंद को मंजूरी मिली. फडणवीस के पिछले साल दिसंबर में फिर से मुख्यमंत्री बनने के बाद से, शिंदे का अमित शाह से मिलने दिल्ली जाना आम बात होने लगी है. फडणवीस अक्सर अपने पूर्ववर्ती के फैसलों की समीक्षा या उन्हें पलट देते हैं. पिछले महीने उन्होंने शिवसेना मंत्री संजय शिर्साट के बेटे से जुड़े एक होटल सौदे की जांच के आदेश दिए. इसी वजह से, जब भी शिंदे अमित शाह से मिलने दिल्ली जाते हैं, फडणवीस खेमे में हलचल बढ़ जाती है. हालांकि, सीएम का जवाब देने का भी अपना तरीका है. पिछले महीने विधान परिषद में फडणवीस ने उद्धव ठाकरे से कहा, “आपके पास यहां आने का मौका है” और उन्हें कोषागार बेंच में शामिल होने का न्योता दे दिया. यह बात मज़ाक में कही गई लग सकती है, लेकिन राजनीति में मज़ाक के भी मायने होते हैं. फडणवीस अपने दूसरे डिप्टी, अजित पवार के साथ काफी सहज नज़र आते हैं. यही वजह है कि 30 जून को जब अमित शाह ने अजित की बहन और राजनीतिक प्रतिद्वंद्वी सुप्रिया सुले को जन्मदिन की बधाई के लिए फोन किया, तो कई भौंहें उठीं. तो अगर आप पीके के आमिर खान की तरह कहें, “हम बहुत ही कंफ्यूजिया गए हैं” तो आपको दोष नहीं दिया जा सकता. इसलिए एक आसान निष्कर्ष मान लेते हैं—अमित शाह और फडणवीस के महाराष्ट्र की राजनीति में शायद ज़्यादा साझा दोस्त नहीं हैं….बस इतना ही. यह भी पढ़ें: अमित शाह अभी रिटायर नहीं हो रहे, लेकिन वे RSS की पसंद का नड्डा के उत्तराधिकारी नहीं चाहेंगे अब चलते हैं दिल्ली की तरफ. क्या आप जानते हैं कि मौजूदा संसद सत्र के दौरान बीजेपी के सांसद और नेता किस चीज़ में सबसे ज़्यादा व्यस्त हैं? जवाब है—संविधान क्लब का चुनाव. मौजूदा और पूर्व सांसद दोनों ही इसमें पूरी तरह जुटे हुए हैं. सोचिए, कांग्रेस के ए.पी. जितेंद्र रेड्डी और राजीव शुक्ला और डीएमके के तिरुची शिवा—कोषाध्यक्ष, सचिव (खेल) और सचिव (संस्कृति) के पद पर निर्विरोध चुने गए हैं, लेकिन सचिव (प्रशासन) का चुनाव बेहद कड़ा मुकाबला बन गया है.वह भी दो बीजेपी नेताओं के बीच—सारण के सांसद राजीव प्रताप रूडी और पूर्व मुज़फ्फरनगर सांसद संजीव बालियान. 25 साल में पहली बार रूडी को चुनौती मिली है और वह भी अपनी ही पार्टी के साथी से. दोनों खेमे ज़ोरदार लॉबिंग में जुटे हैं, ताकि क्लब के 1,295 मौजूदा और पूर्व सांसदों का समर्थन मिल सके. जाट नेता बालियान, जो यूपी के मुख्यमंत्री योगी आदित्यनाथ के करीबी नहीं माने जाते, उनको अपना सबसे बड़ा समर्थक और प्रचारक मिला है—पार्टी सांसद निशिकांत दुबे. हाल ही में एक पॉडकास्ट में दुबे ने कहा कि 2017 में यूपी में लोगों ने मोदी को वोट दिया था, योगी को नहीं और “आज भी” मोदी को ही वोट देते हैं, जहां तक योगी को “पसंद” करने की बात है, दुबे ने कहा कि लोग “कई लोगों” को पसंद करते हैं, जैसे हिमंत बिस्वा सरमा और देवेंद्र फडणवीस. फिर उन्होंने कहा कि अमित शाह की लोकप्रियता “कल्पना से परे” है. सीधा मतलब दुबे के मुताबिक, योगी बीजेपी के कई नेताओं में से एक हैं और लोकप्रियता में अमित शाह के आस-पास भी नहीं आते. दुबे का इस तरह बालियान के लिए खुलकर प्रचार करना, राजनीतिक गलियारों में चर्चा का विषय बन गया है, मानो संविधान क्लब के उम्मीदवारों के पीछे असली मुकाबला कोई और ही हो. यूपी के एक बीजेपी सांसद, जो बालियान का समर्थन कर रहे हैं, ने मुझसे कहा, “अगर एक लाइन में समझना है तो यह चुनाव है ठाकुर बनाम बाकी.” सबसे दिलचस्प बात यह है कि पार्टी हाईकमान ने दो नेताओं को आमने-सामने लड़ने की इजाज़त क्यों दी. प्रचार अब जातिगत रंग ले रहा है और पार्टी के मौजूदा व पूर्व सांसद बंट रहे हैं. मतदान मंगलवार को होगा. देखते हैं कौन जीतता है. यह भी पढ़ें: होसबोले, धनखड़, शिवराज और हिमंत ने मोदी को BJP के संविधान में बदलाव करने की एक और वजह दी लखनऊ में, ठाकुर नेता मुख्यमंत्री योगी आदित्यनाथ मानो अपने ही लोगों से घेरे में हैं. कुछ ताज़ा घटनाओं पर नज़र डालते हैं. पिछले महीने, उनकी सरकार में मंत्री प्रतिभा शुक्ला ने अकबरपुर थाने में धरना दिया, आरोप लगाया कि पुलिस उनके सहयोगियों को निशाना बना रही है. उनके पति, बीजेपी नेता अनिल शुक्ला ने मीडिया से कहा कि मौजूदा यूपी सरकार में ब्राह्मणों को बार-बार टारगेट किया जा रहा है. शुक्ला दंपति शायद संकेत ले रहे थे एक और यूपी मंत्री, आशीष पटेल से, जो केंद्रीय मंत्री अनुप्रिया पटेल के पति हैं. आशीष, जो यूपी के तकनीकी शिक्षा और उपभोक्ता मामलों के मंत्री हैं, उन्होंने सूचना विभाग पर 1,700 करोड़ रुपये के बजट का इस्तेमाल उनकी पार्टी, अपना दल (सोनेलाल), को अस्थिर करने के लिए करने का आरोप लगाया. इससे पहले, उन्होंने तत्कालीन सूचना निदेशक शिशिर सिंह और सीएम के मीडिया सलाहकार मृत्युञ्जय सिंह पर “झूठी खबरें प्लांट” करके उनकी छवि बिगाड़ने का आरोप लगाया था. यहां तक कि उन्होंने अमिताभ यश की अगुवाई वाले स्पेशल टास्क फोर्स (STF) को चुनौती दी थी “अगर हिम्मत है तो सीने पर गोली मारो.” आशीष की पत्नी अनुप्रिया पटेल, जिन्हें अमित शाह के पसंदीदा नेताओं में माना जाता है, कई बार यूपी सरकार को असहज कर चुकी हैं, खासकर आरक्षण नीति लागू न करने पर सवाल उठाकर. योगी के दूसरे कार्यकाल में अब तक आठ मंत्री या तो उन्हें पत्र लिख चुके हैं या सार्वजनिक रूप से सरकारी अफसरों पर निशाना साध चुके हैं—यानी सीधे तौर पर उनकी गवर्नेंस पर सवाल. ज़रा सोचिए—एक मुख्यमंत्री, जिसे प्रधानमंत्री पद का दावेदार बताया जाता है, लगातार अपने मंत्रियों के हमले झेल रहा है, लेकिन कुछ कर नहीं पा रहा. वे उन्हें बर्खास्त भी नहीं कर सकता, क्योंकि नियुक्ति का अधिकार बीजेपी हाईकमान के पास है. मुंबई, दिल्ली और लखनऊ से आगे, गुजरात में मंत्री बचुभाई खाबड़ के दो बेटों को मनरेगा घोटाले में गिरफ्तार किया गया, लेकिन वे अब भी सरकार में बने हुए हैं. राजस्थान के मंत्री किरोड़ी लाल मीणा अपनी ही सरकार पर कुप्रशासन से लेकर फोन टैपिंग तक कई मुद्दों पर हमला कर रहे हैं, लेकिन बीजेपी चुप है. पिछले हफ्ते उन्होंने ऐलान किया, “मुझे रोकने की हिम्मत अच्छे-अच्छे नहीं कर सकते.” हरियाणा के मंत्री अनिल विज खुलेआम मुख्यमंत्री नायब सिंह सैनी पर लगातार हमले कर रहे हैं. बीजेपी सांसद रामचंदर जांगड़ा ने पहलगाम आतंकी हमले के पीड़ितों और उनके परिवारों का अपमान करते हुए कहा कि जिन पर्यटकों की हत्या हुई, उनके “हाथ जुड़े हुए थे” और उनकी पत्नियों में “वीरता की भावना” की कमी थी. ये तो कुछ उदाहरण हैं, ऐसे कई और मामले हर राज्य में मिल जाएंगे, जिससे लगता है कि बीजेपी अब “पार्टी विद डिफरेंसेज़” बन गई है. सवाल है, बीजेपी के साथ हुआ क्या है? इसका कमांड-एंड-कंट्रोल सिस्टम क्यों ढह गया? आरएसएस शायद अब इस ‘सक्षम’ पार्टी की मार्गदर्शक आत्मा नहीं रही, लेकिन प्रधानमंत्री नरेंद्र मोदी पूरी तरह कमान में हैं और गृहमंत्री अमित शाह भी. जून 2024 से बीजेपी अध्यक्ष का पद खाली है, लेकिन जब जे.पी. नड्डा अध्यक्ष थे, तब भी असल हाईकमान मोदी-शाह ज़्यादातर मामलों में शाह ही थे. असलियत ये है कि कमांड-एंड-कंट्रोल सिस्टम में कोई बदलाव नहीं आया. आज भी हाईकमान चाहे तो तुरंत कार्रवाई होती है. उदाहरण के लिए तेलंगाना के विधायक राजा सिंह को इसलिए हटना पड़ा क्योंकि वे यह नहीं समझ पाए कि वे राज्य बीजेपी अध्यक्ष के चुनाव में किसके खिलाफ लड़ने जा रहे थे– अमित शाह के उम्मीदवार रामचंदर राव के. शाह और राव का नाता 1980 के दशक से है, जब दोनों अखिल भारतीय विद्यार्थी परिषद (एबीवीपी) में थे. इसी तरह, बसनगौड़ा पाटिल यतनाल ने कर्नाटक बीजेपी अध्यक्ष बी.वाई. विजयेंद्र पर लगातार हमले करके अपने निष्कासन को लगभग तय कर दिया. यतनाल जानते थे कि विजयेंद्र ने किस तरह और क्यों अमित शाह का भरोसा जीता. संक्षेप में, पीके के आमिर खान की तरह कन्फ्यूज़ मत होइए. जो आपको या मुझे अव्यवस्था लगे, उसमें भी एक तरीका है. खासकर मुंबई, दिल्ली और लखनऊ में जो हो रहा है, वह सोची-समझी चाल है और मंगलवार का संविधान क्लब चुनाव बीजेपी के भीतर ‘ठाकुर बनाम बाक़ी’ की लड़ाई का अंत नहीं है. अगला बड़ा मोड़ तब आएगा जब लोकसभा चुनाव से पहले जातिगत जनगणना के नतीजे सामने आएंगे. ओबीसी की अंतिम गिनती कई ऊपरी जाति के नेताओं सिर्फ ठाकुर ही नहीं बल्कि कई नेताओं की महत्वकांक्षाओं पर कुठाराघात कर सकती है. संविधान क्लब का बीजेपी बनाम बीजेपी चुनाव तो बस एक झांकी है. पूरी पिक्चर अभी बाकी है. (डीके सिंह दिप्रिंट के पॉलिटिकल एडिटर हैं. उनका एक्स हैंडल @dksingh73 है. व्यक्त किए गए विचार निजी हैं.) (इस लेख को अंग्रेज़ी में पढ़ने के लिए यहां क्लिक करें.) यह भी पढ़ें: ऑपरेशन सिंदूर प्रधानमंत्री मोदी की जीत थी, लेकिन उनकी पार्टी के नेता ही इसे कमज़ोर बना रहे हैं प्रिंट का विश्वास, डिजिटल की रफ़्तार हमें संपर्क करें: feedback@theprint.in Copyright © 2025 Printline Media Pvt. Ltd. All rights reserved.</w:t>
      </w:r>
    </w:p>
    <w:p>
      <w:pPr>
        <w:pStyle w:val="Heading3"/>
      </w:pPr>
      <w:r>
        <w:rPr/>
        <w:t>Article 502</w:t>
      </w:r>
    </w:p>
    <w:p>
      <w:pPr>
        <w:pStyle w:val="Normal"/>
      </w:pPr>
      <w:r>
        <w:rPr/>
        <w:t>Title: As Sena (UBT), MNS eye tie-up, a question hovers: Is Raj Thackeray key to civic polls?</w:t>
      </w:r>
    </w:p>
    <w:p>
      <w:pPr>
        <w:pStyle w:val="Normal"/>
      </w:pPr>
      <w:r>
        <w:rPr/>
        <w:t xml:space="preserve">URL: </w:t>
      </w:r>
      <w:r>
        <w:t xml:space="preserve"> https://indianexpress.com/article/political-pulse/sena-ubt-mns-eye-tie-up-is-raj-thackeray-key-to-civic-polls-10192844/</w:t>
      </w:r>
    </w:p>
    <w:p>
      <w:pPr>
        <w:pStyle w:val="Normal"/>
      </w:pPr>
      <w:r>
        <w:rPr/>
        <w:t>Content: Anjishnu Das Amid talks of an alliance between the Uddhav Thackeray-led Shiv Sena (UBT) and the Raj Thackeray-led Maharashtra Navnirman Sena (MNS), the Uddhav camp has fuelled this buzz by saying that both the Thackeray cousins would together contest the upcoming civic body elections in the state including the crucial Brihanmumbai Municipal Corporation (BMC) polls. Though no official announcement has been made by the once-estranged cousins, Sena (UBT) MP Sanjay Raut said Friday, “The Thackeray brothers will contest the civic polls together and they will win. Talks are already going on for several municipal corporations, including Mumbai, Thane, Nashik and Chhatrapati Sambhajinagar. No evil force can now break the unity of the Thackerays.” Raj’s political career has, however, been defined by frequent shifts in allegiance, and mixed signals to opponents as well as allies in Maharashtra. His meetings in recent months with Chief Minister Devendra Fadnavis and other ruling Mahayuti alliance’s leaders had triggered speculations of a tie-up with the BJP, which views Raj as a strategic disruptor who draws his support from the same Marathi-speaking electorate that forms Uddhav’s core voter base. Though a Sena (UBT)-MNS alliance for the local body elections is still being negotiated, the MNS’s electoral history shows its impact has been limited since it contested its first Lok Sabha and Assembly elections in 2009. In the Lok Sabha polls, the MNS has never won a seat so far. In the state Assembly elections, the MNS got off to a good start, winning 13 seats and 5.7% vote share in 2009. But its fortunes have since dwindled, with the party winning just one seat in 2014 and 2019 each, before dropping to zero in 2024. Still, with Raj’s push for regional identity resonating with the urban Marathi electorate, the MNS has fared better in the three municipal corporation elections it has contested so far, and could boost the Sena (UBT)’s prospects. In the first set of municipal corporation elections contested by the MNS between 2006 and 2009, the party won 45 seats across the 12 corporations where it contested, with an overall vote share of 5.87%. There are a total 2,118 seats spread across 22 corporations in Maharashtra. The MNS’s best performances came in Nashik, where the party won 12 of the total 108 seats with a vote share of 12.97%, followed by wins in eight of Pune’s 144 seats with a 7.74% vote share. The MNS recorded its second-highest vote share in the BMC at 10.43%, which was enough to win seven of its 228 seats. The undivided Shiv Sena and Congress were by far the dominant parties in Nashik and Brihanmumbai in terms of seats, while the undivided NCP was in pole position in Pune. In Nashik and Brihanmumbai, incidentally, the MNS’s vote share exceeded that of the BJP’s, at 10.44% and 8.69%, respectively, and was not far behind the NCP’s 11.29% in Brihanmumbai. Of the nine corporations that fall within the Mumbai Metropolitan Region (MMR), the MNS managed to win seats in Brihanmumbai, Thane and Mira-Bhayandar. An analysis of the finishing positions in the 12 municipal corporation polls held from 2006 to 2009 shows that in the 45 total seats won by the MNS, the Shiv Sena and the NCP were its main rivals, finishing as the runners-up in 15 and 13 seats, respectively. However, the MNS placed second in a total 63 seats, of which 25 were won by the Shiv Sena, 13 by the Congress, 12 by the NCP and seven by the BJP. Going by the seat tallies in these elections, the MNS and Shiv Sena would have benefited most from an alliance, though their combined seats and vote shares would still not have been enough to seal outright majorities. The NCP was the only party that was able to win a majority on its own in two corporations – Navi Mumbai and Pimpri-Chinchwad – likely owing to the competitive nature of urban local body polls, where Independents and regional parties or fronts have a significant presence. The MNS followed up its debut outing with strong performances in the municipal corporation elections held from 2009 to 2014. The party, contesting all but two of the 26 corporations, won 162 of the total 2,543 seats that went to polls, securing a much-improved overall vote share of 12.43%. Much like the previous set of municipal corporation elections, the MNS’s best showings were in Nashik, Pune, Brihanmumbai and Kalyan-Dombivli (the latter two fall within the MMR). With 40 seats and a 28.24% vote share, the MNS was the single-largest party in Nashik. Though it fell short of an outright majority in the 122-member body, it received enough external support to lead the corporation. Here, its main rivals were the undivided Shiv Sena and NCP, which won 19 and 20 seats respectively, though the Congress was not far behind at 15 seats. The party, which won seats across 17 corporations, also managed to win 29 of Pune’s 152 seats, 28 of Brihanmumbai’s 227 seats, 27 of Kalyan-Dombivli’s 107 seats, 12 of Jalgaon’s 75 seats, and seven of Thane’s 130 seats. The MNS won seats in all but two of the corporations under the MMR. In Pune, which was again dominated by the NCP, the MNS managed to outperform the Congress’s tally of 28 seats, the BJP’s 26, and the Shiv Sena’s 15. In Brihanmumbai, it won more seats than the NCP at 13, and wasn’t far behind the BJP’s 31; but the Shiv Sena and Congress remained in the lead at 75 and 52 seats, respectively. In Kalyan-Dombivli, only the Shiv Sena, at 31 seats, was ahead of the MNS. In Jalgaon, where regional parties dominated, it won the second highest number of seats among the major parties, behind only the BJP at 15. In vote share terms, the MNS recorded its best performance in Kalyan-Dombivli at 28.72%, well ahead of every other party despite trailing the Shiv Sena in terms of seats. Its 28.24% vote share in Nashik was the party’s next highest tally and the most among all the parties in the corporation. The MNS was the second-highest vote-getter in Brihanmumbai and Pune, with vote shares of 20.67% and 20.6%, respectively. It had the third highest vote shares in Thane at 15.41% and Jalgaon at 13.22%. In the total 162 seats won by the MNS, its main rivals who finished as runners-up were the Shiv Sena in 56 seats, NCP in 33, BJP in 28, and Congress in 25. But in the 255 seats where the MNS was the runner-up, it was largely trumped by the Shiv Sena, which won 92 of these seats, followed by the NCP at 56, BJP at 44, and Congress at 37. Going by these figures, an alliance of the MNS with the Shiv Sena may have proven more beneficial than one with the BJP, though neither combination would have together crossed the majority mark in any corporation, except in Kalyan-Dombivli, where the MNS and Shiv Sena’s combined seat would have reached an outright majority. In the most recent set of corporation elections from 2014 to 2019, the last held in Maharashtra, the MNS suffered a major setback, raising questions on its political clout in urban regions. The party, contesting across 21 of the 27 corporations, won just 26 out of a total 2,736 seats with an overall vote share of 3.56% – both tallies well below even its civic poll debut almost a decade prior. The MNS’s seat tally fell in all but one corporation while its vote share fell in all but two. Its best performance, with just nine seats, came in Kalyan-Dombivli, followed by seven seats in Brihanmumbai, and five seats in Nashik. While the Shiv Sena and BJP were neck-and-neck in the lead in Brihanmumbai and Kalyan-Dombivli, with the seat tallies at 84-to-82 and 52-42 respectively, the BJP was the clear front-runner in Nashik with 66 seats. The only other corporations where the MNS won seats were Chandrapur and Pune with two seats each, and one seat in Pimpri-Chinchwad. The MNS’s relatively negligible seat tallies meant that it played only a marginal role in determining the outcomes, even where it put in its strongest performances. For instance, in Brihanmumbai and Nashik, neither the BJP nor the Shiv Sena would have had an outright majority even if the MNS’s seats were added to its tally (a Shiv Sena-MNS combine, however, would have fallen short by one seat in Kalyan-Dombivli). But in Nashik, the MNS’s best outcome, the BJP alone was able to secure an outright majority. In terms of vote shares, the MNS topped out at Kalyan-Dombivli at 10.31%, followed by Nashik at 10.01%, Brihanmumbai at 7.73%, Pune at 6.44%, and Thane at 5.57%. In 12 corporations, the party failed to cross the 1% vote share mark. In some corporations, the MNS’s vote share decline from the previous polls were precipitous. In Kalyan-Dombivli, its vote share fell by 18.41 percentage points, and in Nashik by 18.23 percentage points. While in Pune it fell by 14.16 percentage points, the decline was 12.94% in Brihanmumbai. These figures highlight the declining popularity of the MNS, even in corporations where it held significant influence just five years prior.</w:t>
      </w:r>
    </w:p>
    <w:p>
      <w:pPr>
        <w:pStyle w:val="Heading3"/>
      </w:pPr>
      <w:r>
        <w:rPr/>
        <w:t>Article 503</w:t>
      </w:r>
    </w:p>
    <w:p>
      <w:pPr>
        <w:pStyle w:val="Normal"/>
      </w:pPr>
      <w:r>
        <w:rPr/>
        <w:t>Title: महाराष्ट्र में महायुति सरकार के खिलाफ व्यापक जन आक्रोश, भ्रष्ट मंत्रियों की बर्खास्तगी की मांग</w:t>
      </w:r>
    </w:p>
    <w:p>
      <w:pPr>
        <w:pStyle w:val="Normal"/>
      </w:pPr>
      <w:r>
        <w:rPr/>
        <w:t xml:space="preserve">URL: </w:t>
      </w:r>
      <w:r>
        <w:t xml:space="preserve"> https://dainikdehat.com/states/maharashtra/widespread-public-outrage-against-the-mahayuti-government-in-maharashtra-demand-for-dismissal-of-corrupt-ministers/</w:t>
      </w:r>
    </w:p>
    <w:p>
      <w:pPr>
        <w:pStyle w:val="Normal"/>
      </w:pPr>
      <w:r>
        <w:rPr/>
        <w:t>Content: शिवसेना (यूबीटी) के प्रमुख उद्धव ठाकरे ने महाराष्ट्र के मुख्यमंत्री देवेंद्र फडणवीस पर गंभीर आरोप लगाते हुए कहा है कि वे अपनी कैबिनेट में शामिल भ्रष्ट मंत्रियों को संरक्षण दे रहे हैं। ठाकरे ने आरोप लगाया कि महायुति सरकार ने राज्य को विकास में पिछड़ेपन की नीचली कड़ी पर और भ्रष्टाचार के मामले में शीर्ष स्थान पर पहुंचा दिया है। यह आरोप उन्होंने मुंबई में एक विरोध प्रदर्शन के दौरान लगाए। मुंबई में आयोजित इस प्रदर्शन का उद्देश्य कथित भ्रष्ट मंत्रियों को पद से हटाना था। ठाकरे ने बताया कि पार्टी ने राज्य के विभिन्न हिस्सों में ऐसे ही विरोध-प्रदर्शन किए हैं और यह आंदोलन तब तक जारी रहेगा जब तक इन मंत्रियों को बर्खास्त नहीं किया जाता। उन्होंने पार्टी कार्यकर्ताओं से जनता तक महायुति सरकार के मंत्रियों की भ्रष्टाचार की जानकारी पहुंचाने का आह्वान किया। ठाकरे का कहना है कि कई सबूतों के बावजूद सरकार ने किसी भी कार्रवाई से परहेज किया है। महायुती सरकारच्या कलंकित आणि भ्रष्टाचारी मंत्र्यांच्या विरोधात महाराष्ट्र जनआक्रोश आंदोलन!ह्या जनआक्रोशाला महायुती उत्तर देणार का??#ShivsenaUBT pic.twitter.com/ZZfdnih3uE मंत्रियों पर लगाए गए आरोपों की लंबी सूची ठाकरे ने कई मंत्रियों पर गंभीर आरोप लगाए। उन्होंने बताया कि मंत्री योगेश कदम अपनी मां के नाम से डांस बार संचालित कर रहे हैं, जबकि मंत्री संजय शिरसाट के खिलाफ एक वीडियो वायरल हुआ है, जिसमें कथित तौर पर नकदी से भरा बैग दिखाया गया है। शिरसाट ने इस आरोप को गलत ठहराते हुए कहा कि बैग में केवल कपड़े थे। वहीं मंत्री माणिकराव कोकाटे पर विधान परिषद में रमी खेलने और किसानों के प्रति असंवेदनशील रवैया अपनाने का आरोप है। मंत्री संजय राठौड़ के खिलाफ भी भ्रष्टाचार के आरोप लगाए गए हैं। राजनीतिक संदर्भ और पुराना उदाहरण ठाकरे ने कहा कि मुख्यमंत्री फडणवीस के पास इन मंत्रियों को हटाने का साहस नहीं है, जबकि उनके पास विधायी बहुमत मौजूद है। उन्होंने याद दिलाया कि 1995 से 1999 के बीच शिवसेना-भाजपा की सरकार के दौरान बाल ठाकरे ने भ्रष्टाचार के आरोपों के बाद पांच मंत्रियों को इस्तीफा देने पर मजबूर किया था, लेकिन वर्तमान सरकार में ऐसा कोई कदम नहीं उठाया जा रहा। उन्होंने भाजपा मंत्री गिरीश महाजन का नाम भी कथित हनीट्रैप मामले से जोड़ा। केंद्र सरकार पर भी निशाना ठाकरे ने केंद्र सरकार की भी आलोचना की और पूर्व उपराष्ट्रपति जगदीप धनखड़ के अचानक इस्तीफे पर सवाल उठाए। उन्होंने कहा कि धनखड़ के इस्तीफे का कारण स्पष्ट नहीं किया गया है और उनकी अचानक अनुपस्थिति को लेकर स्पष्टीकरण दिया जाना चाहिए। धनखड़ ने 22 जुलाई को स्वास्थ्य कारणों का हवाला देते हुए इस्तीफा दिया था, लेकिन विपक्षी दलों ने इस कदम को संदिग्ध बताया है। Save my name, email, and website in this browser for the next time I comment. संस्थापक संपादक : स्व.राजरूप सिंह वर्मा,संपादक : गोविंद वर्माग्राम्य अंचलों में राष्ट्रीय चेतना उत्पन्न करने तथा स्वराज प्राप्ति के संदेश को गांव गांव तक पहुंचाने के उद्देश्य से सन् 1936 में देहात समाचार पत्र की स्थापना हुई। इसमें देहात के प्रसार प्रचार और विस्तार में चौधरी शेरसिंह (संस्थापक राजा महेन्द्रप्रताप प्रेम विद्यालय नारसन), चौधरी बलवंत सिंह (पूर्व अध्यक्ष जिला बोर्ड एवं पूर्व विधायक), श्री आर.डी विद्यार्थी एडवोकेट, पूर्व उप मुख्यमंत्री चौधरी नारायण सिंह, पूर्व राज्यपाल श्री वीरेन्द्र वर्मा आदि विशिष्ट जनों का महत्वपूर्ण योगदान रहा।</w:t>
      </w:r>
    </w:p>
    <w:p>
      <w:pPr>
        <w:pStyle w:val="Heading3"/>
      </w:pPr>
      <w:r>
        <w:rPr/>
        <w:t>Article 504</w:t>
      </w:r>
    </w:p>
    <w:p>
      <w:pPr>
        <w:pStyle w:val="Normal"/>
      </w:pPr>
      <w:r>
        <w:rPr/>
        <w:t>Title: शिवाजी महाराज के ‘वाघनख’ के बाद रघुजी भोसले की तलवार आएगी महाराष्ट्र, महायुति सरकार की बड़ी सफलता</w:t>
      </w:r>
    </w:p>
    <w:p>
      <w:pPr>
        <w:pStyle w:val="Normal"/>
      </w:pPr>
      <w:r>
        <w:rPr/>
        <w:t xml:space="preserve">URL: </w:t>
      </w:r>
      <w:r>
        <w:t xml:space="preserve"> https://navbharatlive.com/maharashtra/nagpur/raghuji-bhosale-sword-will-come-to-maharashtra-government-won-auction-1314831.html</w:t>
      </w:r>
    </w:p>
    <w:p>
      <w:pPr>
        <w:pStyle w:val="Normal"/>
      </w:pPr>
      <w:r>
        <w:rPr/>
        <w:t>Content: रघुजी भोसले की तलवार के साथ मंत्री आशीष शेलार व अन्य अधिकारी (सोर्स: एक्स@ShelarAshish) Raghuji Bhosale Sword: छत्रपति शिवाजी महाराज के पौराणिक हथियार ‘वाघ नख’ की घर वापसी के बाद अब महाराष्ट्र सरकार ने एक मराठा सेनापति की अमानत वापस लाने की तैयारी कर ली है। नागपुरकर भोसले परिवार के संस्थापक और छत्रपति शाहू महाराज के समय मराठा सेना के एक महत्वपूर्ण सरदार रघुजी भोसले की तलवार को महाराष्ट्र सरकार ने एक नीलामी में हासिल किया था। रघुजी भोसले की तलवार सोमवार को लंदन पहुंच गई। सांस्कृतिक विभाग के मंत्री आशीष शेलार ने इसे अपने कब्जे में ले लिया। यह तलवार 18 अगस्त को मुंबई पहुंचेगी। बता दें कि ऐतिहासिक दस्तावेजों से युक्त उक्त तलवार की नीलामी की खबर 28 अप्रैल 2025 को अचानक महाराष्ट्र सरकार को मिली। जैसे ही मंत्री आशीष शेलार को इसकी जानकारी मिली, उन्होंने मुख्यमंत्री देवेंद्र फडणवीस से बारे में चर्चा की और तलवार को सरकार तक पहुंचाने की व्यवस्था की। दूतावास से संपर्क करके मुख्यमंत्री देवेंद्र फडणवीस और मंत्री शेलार ने योजना बनाई और देर रात तक इसके लिए एक संवाद तंत्र स्थापित किया। मुख्यमंत्री के सुझाव के अनुसार मंत्री शेलार ने तुरंत एक मध्यस्थ नियुक्त किया और सरकार ने इस नीलामी में भाग लिया और तलवार की बोली लगा कर हासिल किया। महाराष्ट्र के मंत्री आशीष शेलार ने लंदन में महाराष्ट्र सरकार की ओर से इस नीलामी को जीतने वाले मध्यस्थ से मुलाकात और कानूनी मामलों को पूरा करने के बाद इस तलवार को अपने कब्जे में ले लिया। मंत्री आशीष शेलार ने कहा कि महाराष्ट्र सरकार ने छत्रपति शाहू महाराज के काल के महान मराठा सेनापति रघुजी भोसले की ऐतिहासिक तलवार नीलामी के माध्यम से जीत ली है। वीरता का यह प्रतीक अब लंदन से हमारी धरती पर लौटेगा, और यह महाराष्ट्र की जीत है। यह तलवार मराठों के शौर्य, कूटनीति और गौरव का अमूल्य प्रतीक है, और यह पहली बार है कि हमने ऐसी नीलामी में कोई ऐतिहासिक धरोहर जीती है। आजचा दिवस महाराष्ट्रासाठी अभिमानाचा क्षण! छत्रपती शाहू महाराजांच्या काळातील मराठा सैन्यातील थोर सरदार रघुजी भोसले यांची ऐतिहासिक तलवार महाराष्ट्र सरकारने लिलावातून जिंकली होती, लंडनहून ही शौर्याची निशाणी आता आपल्या मातीत परत येणार असून, हा महाराष्ट्राचा विजय आहे. ही तलवार… pic.twitter.com/Y6CVojp2d0 — Adv. Ashish Shelar – ॲड. आशिष शेलार (@ShelarAshish) August 11, 2025 यह भी पढ़ें:- महाराष्ट्र में लौटेगा बारिश का दौर, तटीय जिलों और विदर्भ में छाए बादल, IMD ने जारी की चेतावनी सोमवार को लंदन में जब यह तलवार वापस ली गई तो बड़ी संख्या में मराठी नागरिक मौजूद थे। उन्होंने इस अवसर पर खुशी मनाई। महाराष्ट्र सरकार के पुरातत्व विभाग के उप निदेशक हेमंत दलवी भी इस यात्रा में शामिल हुए। सभी कानूनी औपचारिकताएं पूरी करने के बाद यह तलवार 18 अगस्त को सुबह 10 बजे छत्रपति शिवाजी महाराज अंतर्राष्ट्रीय मुंबई पहुंचेगी। मुंबई में मंत्री शेलार की उपस्थिति में एक बाइक रैली आयोजित की जाएगी और तलवार को दादर के पीएल देशपांडे कला अकादमी में धूमधाम से लाया जाएगा। मुंबई में 18 अगस्त को ‘गड़ गर्जना’ नामक एक कार्यक्रम आयोजित किया जाएगा। मंत्री शेलार ने महाराष्ट्र सरकार को मिली सफलता के लिए मुख्यमंत्री का विशेष आभार व्यक्त किया है। Follow Us On © Copyright Navbharatlive 2025 All rights reserved.</w:t>
      </w:r>
    </w:p>
    <w:p>
      <w:pPr>
        <w:pStyle w:val="Heading3"/>
      </w:pPr>
      <w:r>
        <w:rPr/>
        <w:t>Article 505</w:t>
      </w:r>
    </w:p>
    <w:p>
      <w:pPr>
        <w:pStyle w:val="Normal"/>
      </w:pPr>
      <w:r>
        <w:rPr/>
        <w:t>Title: 'संवैधानिक संस्थाओं को कर रहे हैं नष्ट...' भाजपा सांसद निशिकांत दुबे ने राहुल गांधी पर साधा निशाना</w:t>
      </w:r>
    </w:p>
    <w:p>
      <w:pPr>
        <w:pStyle w:val="Normal"/>
      </w:pPr>
      <w:r>
        <w:rPr/>
        <w:t xml:space="preserve">URL: </w:t>
      </w:r>
      <w:r>
        <w:t xml:space="preserve"> https://www.timesnowhindi.com/india/constitutional-institutions-are-being-destroyed-nishikant-dubey-slams-rahul-gandhi-as-sc-dismisses-plea-challenging-2024-maharashtra-polls-article-152485768</w:t>
      </w:r>
    </w:p>
    <w:p>
      <w:pPr>
        <w:pStyle w:val="Normal"/>
      </w:pPr>
      <w:r>
        <w:rPr/>
        <w:t>Content: Theme Login to get the latest articles, videos, gallery and a lot more… Updated Aug 19, 2025, 09:40 IST निशिकांत दुबे ने कांग्रेस नेता राहुल गांधी पर साधा निशाना Nishikant Dubey: भाजपा सांसद निशिकांत दुबे ने मंगलवार को सुप्रीम कोर्ट द्वारा 2024 के महाराष्ट्र विधानसभा चुनावों में विसंगतियों का आरोप लगाने वाली याचिका खारिज करने के बाद राहुल गांधी और कांग्रेस पर निशाना साधा। निशिकांत दुबे ने आरोप लगाया कि कांग्रेस संवैधानिक संस्थाओं को नष्ट कर रही है। भाजपा सांसद ने X पर लिखा कि कल सुप्रीम कोर्ट ने महाराष्ट्र विधानसभा चुनाव को लेकर राहुल गांधी द्वारा लगाए गए वोट चोरी और देशद्रोहियों से सांठगांठ के आरोपों को खारिज कर दिया। कोर्ट ने कहा कि इस याचिका से अदालत का समय बर्बाद हुआ है। सुप्रीम कोर्ट को मतदाता सूची, मतदाताओं और मतदान प्रक्रिया में कोई विसंगति नहीं मिली। एक्स पोस्ट में लिखा गया है कि कांग्रेस का खेल बांग्लादेशी और संवैधानिक संस्थाओं को नष्ट करने पर आधारित है, तो सुप्रीम कोर्ट क्या है? अगर राहुल गांधी कुछ कहते हैं, तो वही सच है, किसी खाते या बहीखाते की जरूरत नहीं है। इससे पहले, राहुल गांधी ने महाराष्ट्र चुनावों में बार-बार वोट चोरी का आरोप लगाया था और राज्य में मतदाताओं की संख्या में असामान्य वृद्धि का आरोप लगाया था खासकर मुख्यमंत्री देवेंद्र फडणवीस की दक्षिण-पश्चिम नागपुर सीट पर। दुबे की यह टिप्पणी सोमवार को सुप्रीम कोर्ट द्वारा नवंबर 2024 में होने वाले महाराष्ट्र विधानसभा चुनावों में विसंगतियों का आरोप लगाने वाली याचिका को खारिज करने के बाद आई है। न्यायमूर्ति एम.एम. सुंदरेश और न्यायमूर्ति एन.कोटिस्वर सिंह की पीठ ने बॉम्बे उच्च न्यायालय के जून 2025 के आदेश के खिलाफ चेतन चंद्रकांत अहिरे द्वारा दायर याचिका को खारिज कर दिया। अहिरे ने इस आरोप के आधार पर चुनाव परिणामों को शून्य घोषित करने की मांग की कि शाम छह बजे मतदान समाप्त होने के बाद लगभग 75 लाख फर्जी मतदाताओं ने वोट डाले। उन्होंने मांग की कि मतदान प्रक्रिया में कथित उल्लंघन के कारण राज्य के सभी 288 विधानसभा क्षेत्रों के परिणामों को रद्द कर दिया जाए। याचिकाकर्ता ने आधिकारिक समय के बाहर डाले गए मतों का निर्वाचन क्षेत्रवार ब्यौरा देने तथा सफल उम्मीदवारों के निर्वाचन प्रमाण-पत्र रद्द करने की भी मांग की। उच्च न्यायालय ने उनकी याचिका को यह कहते हुए खारिज कर दिया था कि याचिका पूरी तरह से एक अखबार की रिपोर्ट पर आधारित है, इसमें काल्पनिक और निराधार दावे हैं और यह कानून की प्रक्रिया का घोर दुरुपयोग है।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शशांक शेखर मिश्रा टाइम्स नाउ नवभारत डिजिटल (www.timesnowhindi.com) में बतौर कॉपी एडिटर काम कर रहे हैं। इन्हें पत्रकारिता में करीब 5 वर्षों का अनुभव है...और देखें hindi news india रूस ने उठाया ट्रंप को चिढ़ाने वाला कदम, तेल खरीद पर भारत को दिया 5% डिस्काउंट का ऑफर, बोला-हमारा बाजार खुला है 'नौकरशाही को विधायिका की भूमिका जैसी ताकत देगा यह विधेयक', PM-CM, मंत्रियों को हटाने वाले बिल पर बोले ओवैसी भ्रष्टाचार पर पीएम-सीएम, मंत्रियों को पद से हटाने वाला बिल पेश होते ही लोकसभा में जबरदस्त हंगामा, विपक्षी सांसदों ने फाड़ी विधेयक की कॉपी 'चुनाव डेटा में हेरफेर से नैरेटिव गढ़ने की कोशिश', ICSSR ने लिया संज्ञान, CSDS के खिलाफ एक्शन की तैयारी Online Gaming: विपक्ष के हंगामे के बीच लोकसभा में ऑनलाइन गेमिंग को विनियमित करने वाला विधेयक हुआ पेश Follow Us : © 2025 Bennett, Coleman &amp; Company Limited</w:t>
      </w:r>
    </w:p>
    <w:p>
      <w:pPr>
        <w:pStyle w:val="Heading3"/>
      </w:pPr>
      <w:r>
        <w:rPr/>
        <w:t>Article 506</w:t>
      </w:r>
    </w:p>
    <w:p>
      <w:pPr>
        <w:pStyle w:val="Normal"/>
      </w:pPr>
      <w:r>
        <w:rPr/>
        <w:t>Title: BJP to Thackeray: People have shown who is ‘Chief Minister’ and who is ‘Thief Minister’</w:t>
      </w:r>
    </w:p>
    <w:p>
      <w:pPr>
        <w:pStyle w:val="Normal"/>
      </w:pPr>
      <w:r>
        <w:rPr/>
        <w:t xml:space="preserve">URL: </w:t>
      </w:r>
      <w:r>
        <w:t xml:space="preserve"> https://www.thehansindia.com/news/national/bjp-to-thackeray-people-have-shown-who-is-chief-minister-and-who-is-thief-minister-995830</w:t>
      </w:r>
    </w:p>
    <w:p>
      <w:pPr>
        <w:pStyle w:val="Normal"/>
      </w:pPr>
      <w:r>
        <w:rPr/>
        <w:t>Content: Live The BJP on Monday sharply criticised Shiv Sena (UBT) for the party’s protest demanding the removal of tainted ministers from the BJP-led MahaYuti government in Maharashtra. Revenue Minister and former state unit chief Chandrashekhar Bawankule targeted Uddhav Thackeray and claimed, "Who is the leader of extortionists? The public knows. What's more, in the Assembly elections, the people of Maharashtra have clearly shown who is the 'Chief Minister' and who is the 'Thief Minister.' "Is Waze some kind of Laden (Osama Bin Laden)? The public hasn’t forgotten that under your leadership, a hundred crore extortion racket was running by placing gelatin outside industrialists’ homes." "So, before criticising respected Devendra ji, recall your own past and think before you speak,” remarked Bawankule in his post on X. “As for the rest, Maharashtra has seen your worth in the last row of the INDIA alliance. Even today, you didn’t join the protests in Delhi because you’d have to stand in the last row, and instead, you staged a protest here with a few claps. While Rahul Gandhi’s protest was going on there, you tried in vain to draw attention by setting up your own separate stove. "Uddhav ji, when you were Chief Minister, you had strangled democracy and morality. Before pointing fingers at an honest leader like Devendra, you should look at yourself in the mirror. Devendra Fadnavis’ work is not just about a corruption-free Maharashtra but also about providing a stable, development-oriented, and transparent administration. The people of Maharashtra have full faith in CM Devendra's leadership. They are fed up with you,” said Bawankule. On the other hand, BJP legislator Atul Bhatkhalkar attacked Thackeray saying that the people of Mumbai were laughing at him for staging a protest against him, especially when during the Shiv Sena rule in the BrihanMumbai Municipal Corporation several cases of corruption including Mithi river clean up, 'khichadi' distribution during the Coronavirus, among others, were reported. “During two-and-half years of chief ministership, Uddhav Thackeray did not visit Mantralaya but operated from home. Now he has hit the streets against corruption. Tell the people, why did you not come to Mantralaya in two-and-half years. "The sitting chief minister (Devendra Fadnavis) enacted the Lok Ayukta legislation to include the chief minister in it, but you and your party opposed it. Why did you oppose that provision? So those who have looted BMC for 15 years are now protesting against the corruption. The citizens of Mumbai are laughing at you,” he claimed. © 2025 Hyderabad Media House Limited/The Hans India. All rights reserved. Powered by hocalwire.com</w:t>
      </w:r>
    </w:p>
    <w:p>
      <w:pPr>
        <w:pStyle w:val="Heading3"/>
      </w:pPr>
      <w:r>
        <w:rPr/>
        <w:t>Article 507</w:t>
      </w:r>
    </w:p>
    <w:p>
      <w:pPr>
        <w:pStyle w:val="Normal"/>
      </w:pPr>
      <w:r>
        <w:rPr/>
        <w:t>Title: CP Radhakrishnan: From Tiruppur roots to NDA’s Vice-Presidential candidate</w:t>
      </w:r>
    </w:p>
    <w:p>
      <w:pPr>
        <w:pStyle w:val="Normal"/>
      </w:pPr>
      <w:r>
        <w:rPr/>
        <w:t xml:space="preserve">URL: </w:t>
      </w:r>
      <w:r>
        <w:t xml:space="preserve"> https://gulfnews.com/world/asia/india/cp-radhakrishnan-from-tiruppur-roots-to-ndas-vice-presidential-candidate-2-1.500236155</w:t>
      </w:r>
    </w:p>
    <w:p>
      <w:pPr>
        <w:pStyle w:val="Normal"/>
      </w:pPr>
      <w:r>
        <w:rPr/>
        <w:t>Content: His long political journey is marked by grassroots work and organisational discipline Chennai: The decision of the National Democratic Alliance (NDA) to field Maharashtra Governor CP Radhakrishnan as its Vice-Presidential candidate has placed the spotlight on a veteran BJP leader whose political journey spans nearly five decades, marked by grassroots work, organisational discipline and administrative experience. Born in 1957 in Tiruppur, Tamil Nadu, Radhakrishnan was drawn to public life early through the Rashtriya Swayamsevak Sangh. His association with the Bharatiya Jana Sangh in the 1970s laid the foundation for a long career in the BJP, where he rose steadily through the ranks. He went on to serve as president of the party’s Tamil Nadu unit between 2004 and 2007 and has been a key figure in building the BJP’s organisational presence in the state. Radhakrishnan twice represented Coimbatore in the Lok Sabha, winning in 1998 and 1999, and was noted for his focus on industrial development, infrastructure and education. In 2016, he was appointed chairman of the Coir Board in Kochi, where he oversaw record levels of exports. He later served as BJP’s national in-charge for Kerala, a role that tested his skills in organisational management and political outreach. His Constitutional responsibilities began in 2023 when he was appointed the Governor of Jharkhand. He also briefly held additional charge of Telangana and Puducherry before being shifted to Maharashtra in 2024. In these roles, Radhakrishnan earned a reputation for being measured and controversy-free, a style of functioning that distinguished him from some of his predecessors. Prime Minister Narendra Modi, while endorsing his candidature, praised him as a leader who combined “dedication, humility and intellect” with an unbroken commitment to grassroots empowerment. BJP leaders believe his elevation will also bolster the party’s political positioning in Tamil Nadu, where he belongs to the influential Gounder community, an OBC group with significant electoral weight. At 67, Radhakrishnan brings with him nearly 40 years of public life, marked by both political and administrative experience. His selection as NDA’s vice-presidential nominee reflects not only the ruling alliance’s numerical strength in the electoral college but also its intent to project a leader with cross-party goodwill and regional significance. If elected, as widely expected given the NDA’s majority, Radhakrishnan will succeed Jagdeep Dhankhar and step into a role where his low-profile, statesmanlike persona is likely to shape his tenure. Meanwhile, Radhakrishnan on Sunday expressed deep gratitude to Prime Minister Narendra Modi, Union Home Minister Amit Shah, BJP President J.P. Nadda, Andhra Pradesh and Maharashtra Chief Ministers N.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Sign up for the Daily Briefing Get the latest news and updates straight to your inbox Related Stories TN ‘Singham’ Annamalai hails UAE’s growth, tolerance MK Stalin, Tamil Nadu CM hospitalised Mettur Dam reaches full capacity; flood alert issued Video: India diesel train fire disrupts rail services</w:t>
      </w:r>
    </w:p>
    <w:p>
      <w:pPr>
        <w:pStyle w:val="Heading3"/>
      </w:pPr>
      <w:r>
        <w:rPr/>
        <w:t>Article 508</w:t>
      </w:r>
    </w:p>
    <w:p>
      <w:pPr>
        <w:pStyle w:val="Normal"/>
      </w:pPr>
      <w:r>
        <w:rPr/>
        <w:t>Title: EC was asked how many Bangladeshis in Bihar voter lists. His response</w:t>
      </w:r>
    </w:p>
    <w:p>
      <w:pPr>
        <w:pStyle w:val="Normal"/>
      </w:pPr>
      <w:r>
        <w:rPr/>
        <w:t xml:space="preserve">URL: </w:t>
      </w:r>
      <w:r>
        <w:t xml:space="preserve"> https://ummid.com/news/2025/august/17-08-2025/ec-was-asked-how-many-bangladeshis-in-bihar-voter-lists-his-response.html</w:t>
      </w:r>
    </w:p>
    <w:p>
      <w:pPr>
        <w:pStyle w:val="Normal"/>
      </w:pPr>
      <w:r>
        <w:rPr/>
        <w:t>Content: New Delhi: The Chief Election Commissioner Gyanesh Kumar Sunday failed to give a clear-cut answer when asked about the number of Nepalese, Bangladeshis and Myanmar (Rohingya) nationals found in Bihar during the Special Intensive Revision (SIR). The CEC Gyanesh Kumar was addressing a Press Conference Sunday at National Media Centre in New Delhi. The ECI Press Conference today was held amid the widespread allegations of election manipulations and flaws and faults in the voter lists. After over 10 minute of brief, CEC Gyanesh Kumar invited the reporters present there to ask questions. âDuring door to door survey and enumeration, how many Nepalese, Bangladeshis and Myanmar nationals were found by Booth Level Officers (BLOs)? Does the Election Commission have any figure??â Sreeparna Chakrabarty of The Hindu newspaper asked a pointed question. The CEC, however, failed to provide any figure. He, instead, started talking about the eligibility of the person contesting the assembly and parliamentary elections. âThere was a question how many Nepalese and Bangladeshis were found in the voter list... So I want to make it very clearâ¦ As per the Indian Constitution, only an Indian citizen can contest MP and MLA electionsâ, he said. After a while, Gyanesh Kumar added that âif such people have submitted enumeration forms that will be checked and verified by September 30 and their names will not be included in the voter lists.â The issue of illegal migrants, especially illegal Bangladeshis and Rohingya (read Muslims) is frequently raised by the BJP, including the partyâs top leadership. It is alleged that âsome partiesâ are winning elections because of âillegal Bangladeshisâ. Very recently, the issue was also raised by PM Modi during his Independence Day Speech delivered from the Red Fort on Friday August 15, 2025. The Election Commission while addressing the Press today said that the revision in electoral rolls is done before any elections. The BJP, however, has publicly claimed that the revision is done to remove the names of Bangladeshis from the electoral rolls. The BJP leadership had claimed the presence of âillegal Bangladeshi and Rohingya votersâ in Malegaon after it lost the 2024 Lok Sabha election to Congress in the Dhule Parliamentary constituency. A big hue and cry was made. Chief Minister Devendra Fadnavis was the one who raised the allegations in the Maharashtra Assembly. Fadnavis was also among the BJP leaders who used the âVote Jihadâ slur to target Muslims in Malegaon. Following this, a Special Investigation Team (SIT) was formed on January 08, 2025. The Special Investigation Team in its report submitted in the ongoing month August after seven months of probe said it found no proof of illegal migrants, Bangladeshis or Rohingya, in Malegaon. The SIT in its report found some âdocumental irregularitiesâ during the issuance of birth certificates, but no proof of illegal migrants. The SIT report was submitted to Special Inspector General of Police (Nashik Range) Dattatray Karale (IPS) by Teghbir Singh Sandhu, Additional Superintendent of Police (ASP) Malegon and the Member-Secretary of the SIT. Karale forwarded the SIT report to the State Government on August 08, 2025. Interestingly, the Special Investigation Team (SIT) had summoned hundreds of local citizens to verify the allegations leveled by CM Fadnavis and other BJP leaders. It, however, found no proof of illegal migrants residing in Malegaon. Similar allegations were also leveled when the Election Commission announced Special Intensive Revision (SIR) of voter rolls in Bihar on July 01, 2025. The Election Commission of India, which released the first draft of Bihar Voter Lists on August 01, 2025, has so far found no details of illegal migrants residing in the state. Follow ummid.com WhatsApp Channel for all the latest updates. Select Language to Translate in Urdu, Hindi, Marathi or Arabic Want to have latest news on India and The World? Log on right away to www.ummid.com. Not a usual website offering local and international news. ummid.com is a platform to discover the World in a totally new form. Business Views &amp; Analysis Education Science &amp; Technology Contact us Advertise with us Terms of use Privacy Declaration 172, Darul Amaan, Fort, Malegaon, Dist Nashik, Maharashtra, India aleem.faizee@gmail.com + 91 9371239892</w:t>
      </w:r>
    </w:p>
    <w:p>
      <w:pPr>
        <w:pStyle w:val="Heading3"/>
      </w:pPr>
      <w:r>
        <w:rPr/>
        <w:t>Article 509</w:t>
      </w:r>
    </w:p>
    <w:p>
      <w:pPr>
        <w:pStyle w:val="Normal"/>
      </w:pPr>
      <w:r>
        <w:rPr/>
        <w:t>Title: Why Eknath Shinde is covering little distance despite frequent visits to Delhi</w:t>
      </w:r>
    </w:p>
    <w:p>
      <w:pPr>
        <w:pStyle w:val="Normal"/>
      </w:pPr>
      <w:r>
        <w:rPr/>
        <w:t xml:space="preserve">URL: </w:t>
      </w:r>
      <w:r>
        <w:t xml:space="preserve"> https://indianexpress.com/article/political-pulse/why-eknath-shinde-is-covering-little-distance-despite-frequent-visits-to-delhi-10197218/</w:t>
      </w:r>
    </w:p>
    <w:p>
      <w:pPr>
        <w:pStyle w:val="Normal"/>
      </w:pPr>
      <w:r>
        <w:rPr/>
        <w:t>Content: Shubhangi Khapre AS his ties with the Maharashtra BJP leadership continue to face turbulence, Deputy Chief Minister Eknath Shinde’s frequent flying trips to Delhi have not gone unnoticed. However, the law of diminishing returns may have caught up with Shinde now. The state BJP appears to have dug its heels in, in response to the “pressure tactics” by the Shiv Sena chief, whose visits to Delhi are usually followed by photographs of him with Prime Minister Narendra Modi and Union Home Minister Amit Shah. The latest such meeting was of Shinde and his entire family with Modi and Shah on August 6, within days of a previous visit by the Deputy CM to Delhi. Days later, the Sena’s demand for guardian ministership of Raigad and Nashik districts for its leaders Bharat Gogawale and Dadasaheb Bhuse was snubbed by CM Devendra Fadnavis. The two consequently stayed away from the Independence Day events in their respective districts, with NCP minister Aditi Tatkare hoisting the Tricolour at Raigad and BJP minister Girish Mahajan doing so at Nashik. Gogawale took a leaf out of Shinde’s book and headed to Delhi, but his reported attempt at an audience with the central leadership went in vain. Shinde himself spent the Independence Day in Kashmir, in what was seen as a protest gesture by him. He also skipped a recent Cabinet meeting. Asked about his trips to Delhi, Shinde recently said: “I often visit the Capital during Parliament sessions. Since we are alliance partners in the NDA, we discuss important issues related to Parliament. I also place before central leaders important issues related to Maharashtra.” Shinde’s son Shrikant Shinde is an MP. However, a senior BJP functionary said Shinde’s strategy was now transparent. “He flies to Delhi whenever the Shiv Sena feels it is at the receiving end of a slight. He tries to defuse challenges on the home turf by getting an audience with the central leadership.” Senior Sena leader Sanjay Shirsat said it was wrong to read meanings into Shinde’s Delhi visits. “Shinde is the Sena chief and the Deputy CM of Maharashtra. So, his visits to Delhi and meetings with top leaders are natural.” Since the Mahayuti’s return to power, Shinde has been at odds with the state BJP leadership. First, he held out hoping he would be made CM again, like in the previous government – in recognition of his role in splitting the Shiv Sena and delivering the numbers to the BJP to come to power. But the BJP did not budge. Shinde was then unhappy with the portfolios that came his way, his unease compounded by the apparently easier chemistry between Fadnavis and his other Deputy CM, Ajit Pawar of the NCP. Fadnavis has refused to lie low in the face of Shinde’s Delhi outreach. A day after Independence Day events, he toured the Mumbai and Thane regions participating in Dahi Handi celebrations; Thane is Shinde’s home turf. BJP minister Ganesh Naik added to the provocation by declaring that there should be “only lotus (the BJP’s poll symbol)” in Thane. Naik, whose rivalry with Shinde is well-known, also said at a recent public event: “Eknath Shinde won a lottery (when he became CM)… What matters is how a person achieves a position and retains it. In his case, he could not.” Another BJP leader, MLC Parinay Phuke, recently declared himself “the father of the Shiv Sena”, leading to the party seeking an apology from him. Over in coastal Konkan too, the feud between the Sena and BJP for political upmanship has intensified. BJP minister Nitish Rane and Sena minister Uday Samant are at loggerheads over control of Sindhudurg and Ratnagiri. The Konkan region was earlier the stronghold of the undivided Sena, particularly its then leader Narayan Rane. Now, Rane and his sons including Nitish are in the BJP. NCP leaders claim the reason Pawar is better placed than Shinde in the power sweepstakes is that he has been quick to act against ministers straying out of line, be it Dhananjay Munde, who was once his close associate, or Manikrao Kokate. In comparison, BJP insiders speak about Shinde’s “reluctance” to act against ministers, attributing this to his “insecurity” that it may lead to a revolt within the Sena. Sena leaders, on the other hand, see charges against the party’s ministers as a deliberate ploy to undermine his stature. A senior Sena MP, requesting anonymity, said: “Why are only Shiv Sena ministers targeted over corruption? Why is the Opposition not exposing any misdeeds of BJP ministers? It is obvious the Opposition is being fed material by insiders to target Sena ministers.”</w:t>
      </w:r>
    </w:p>
    <w:p>
      <w:pPr>
        <w:pStyle w:val="Heading3"/>
      </w:pPr>
      <w:r>
        <w:rPr/>
        <w:t>Article 510</w:t>
      </w:r>
    </w:p>
    <w:p>
      <w:pPr>
        <w:pStyle w:val="Normal"/>
      </w:pPr>
      <w:r>
        <w:rPr/>
        <w:t>Title: Nagpur News - Latest Updates and Breaking Headlines</w:t>
      </w:r>
    </w:p>
    <w:p>
      <w:pPr>
        <w:pStyle w:val="Normal"/>
      </w:pPr>
      <w:r>
        <w:rPr/>
        <w:t xml:space="preserve">URL: </w:t>
      </w:r>
      <w:r>
        <w:t xml:space="preserve"> https://www.nagpurtoday.in/bawankules-sharp-attack-on-uddhav-rakes-up-rs-100-crore-extortion-case/08111455</w:t>
      </w:r>
    </w:p>
    <w:p>
      <w:pPr>
        <w:pStyle w:val="Normal"/>
      </w:pPr>
      <w:r>
        <w:rPr/>
        <w:t>Content: Nagpur: Maharashtra Revenue Minister Chandrashekhar Bawankule on Monday launched a scathing attack on Shiv Sena (UBT) chief Uddhav Thackeray, accusing him of shielding those involved in the alleged Rs 100 crore extortion racket during the Maha Vikas Aghadi regime. He said the people of the State have not forgotten the controversy. “Uddhavji, the people know who the real ‘leader of extortionists’ is. In the Assembly elections, Maharashtra also saw who was the ‘Chief Minister’ and who was the ‘Thief Minister’,” Bawankule remarked, taking a swipe at Thackeray. Referring to former API Sachin Waze, he said, “Was Waze imposed from nowhere? Under your leadership, Rs 100 crore was being collected from businessmen.” The BJP leader further said that before criticising Deputy Chief Minister Devendra Fadnavis, Thackeray should “look in the mirror and recall his own tenure”. “The people’s trust is in Fadnavis, while they are tired of you,” he asserted. Bawankule also took a jibe at Thackeray’s recent absence from the INDIA bloc protest in Delhi, claiming it was because he would have been made to “stand in the last row”, as per his position in the alliance. “You tried to draw attention by holding a separate protest here with just a handful of supporters while Rahul Gandhi’s agitation was going on there,” he said. Accusing the former CM of undermining democratic and moral values during his tenure, Bawankule defended Fadnavis’s leadership as “honest, development-oriented, and transparent”. He said the people of Maharashtra have full faith in Fadnavis, while Thackeray has lost their confidence.</w:t>
      </w:r>
    </w:p>
    <w:p>
      <w:pPr>
        <w:pStyle w:val="Heading3"/>
      </w:pPr>
      <w:r>
        <w:rPr/>
        <w:t>Article 511</w:t>
      </w:r>
    </w:p>
    <w:p>
      <w:pPr>
        <w:pStyle w:val="Normal"/>
      </w:pPr>
      <w:r>
        <w:rPr/>
        <w:t>Title: Who Is Prithviraj Patil? Former Sangli Congress Leader to Join BJP Tomorrow</w:t>
      </w:r>
    </w:p>
    <w:p>
      <w:pPr>
        <w:pStyle w:val="Normal"/>
      </w:pPr>
      <w:r>
        <w:rPr/>
        <w:t xml:space="preserve">URL: </w:t>
      </w:r>
      <w:r>
        <w:t xml:space="preserve"> https://www.freepressjournal.in/pune/who-is-prithviraj-patil-former-sangli-congress-leader-to-join-bjp-tomorrow</w:t>
      </w:r>
    </w:p>
    <w:p>
      <w:pPr>
        <w:pStyle w:val="Normal"/>
      </w:pPr>
      <w:r>
        <w:rPr/>
        <w:t>Content: Sangli: After Jayashree Patil, District Chief Prithviraj Patil is leaving the Indian National Congress for the Bharatiya Janata Party (BJP). He had invited key BJP officials, including Maharashtra State President Ravindra Chavan and others, to his home for dinner on Monday. The rumours regarding him jumping ship were confirmed as it was announced he will join the BJP officially on Wednesday. The joining will happen in the presence of Maharashtra Chief Minister Devendra Fadnavis and key BJP state officials. Prithviraj Patil claimed he is going to the BJP for the development of Sangli. A post shared by The Free Press Journal (@freepressjournal) A post shared by The Free Press Journal (@freepressjournal) A closed-door meeting took place between BJP's Chavan and Patil, referred to as dinner diplomacy. Chavan was accompanied by Cabinet Minister Chandrakant Patil, Rural Development Minister Jaykumar Gore, Miraj MLA Suresh Khade, and others. Ravindra Chavan and Chandrakant Patil held discussions with party workers after dinner, where they announced his entry into the BJP. Along with the betterment of Sangli, he also claimed Mahayuti's victory in the upcoming Sangli Miraj Kupwad Municipal Corporation elections. Prithviraj Patil also expressed his disappointment towards Congress and some of its leaders while announcing his decision. Yesterday, the shift was signed, and it will be official on 13th August when Prithviraj Patil joins the BJP in Mumbai. Who is Prithviraj Patil? Prithviraj Gulabrao Patil, known fondly as 'Baba,' was the president of the Sangli District Congress Committee. He also contested Legislative Assembly elections in 2019 and 2024. Earlier this month, he resigned from Congress due to multiple reasons, including factionalism and political tensions leading up to the upcoming local body elections. Son of former Rajya Sabha MP Gulabrao Patil, the family had deep roots in Congress and was key in western Maharashtra politics post-Indian Independence. Prithviraj himself remained active within the Congress, playing a role in local cooperative movements and educational initiatives. Prithviraj Patil contested the Sangli Legislative Assembly seat from Sangli constituency in 2019 and 2024. In both instances, he gave strong competition but lost to sitting MLA Sudhir Gadgil from the BJP. In 2024, many in Sangli say he only lost due to Jayashree Patil from Congress rebelling and contesting as an independent, damaging Prithviraj's chances. MP Vishal Patil's Close Aide Manoj Sargar Joins BJP Congress MP from Sangli Lok Sabha Constituency Vishal Patil's close aide, former corporator Manoj Sargar, is going to join the BJP as well. Sargar, a corporator based in the Sanjay Nagar area of Sangli, joined on Monday. Chandrakant Patil, who is also the guardian minister for Sangli District, is said to be key to these moves. Chandrakant Patil had also publicly offered Vishal Patil an entry into the BJP, but he declined. Vishal Patil said the reason was ideological differences and his family's long legacy in Congress. However, his close aide Sargar's joining the BJP has started some speculations in Sangli's political circles.</w:t>
      </w:r>
    </w:p>
    <w:p>
      <w:pPr>
        <w:pStyle w:val="Heading3"/>
      </w:pPr>
      <w:r>
        <w:rPr/>
        <w:t>Article 512</w:t>
      </w:r>
    </w:p>
    <w:p>
      <w:pPr>
        <w:pStyle w:val="Normal"/>
      </w:pPr>
      <w:r>
        <w:rPr/>
        <w:t>Title: Maharashtra Politics : काँग्रेसला मोठा धक्का; बडा नेता फुटला, भाजपमध्ये प्रवेश करणार</w:t>
      </w:r>
    </w:p>
    <w:p>
      <w:pPr>
        <w:pStyle w:val="Normal"/>
      </w:pPr>
      <w:r>
        <w:rPr/>
        <w:t xml:space="preserve">URL: </w:t>
      </w:r>
      <w:r>
        <w:t xml:space="preserve"> https://saamtv.esakal.com/maharashtra/congress-faces-another-setback-sangli-leader-prithviraj-patil-switches-to-bjp-vvg94</w:t>
      </w:r>
    </w:p>
    <w:p>
      <w:pPr>
        <w:pStyle w:val="Normal"/>
      </w:pPr>
      <w:r>
        <w:rPr/>
        <w:t>Content: सांगलीतील काँग्रेसला दुसरा धक्का बसला आहे. सांगलीतील पृथ्वीराज पाटील यांचा भाजप प्रवेश निश्चित देवेंद्र फडणवीस यांच्या उपस्थितीत भाजप प्रवेश होणार सांगली : महाविकास आघाडीला लागलेली गळती सुरु आहे. महाविकास आघाडीतील काँग्रेसला पुन्हा एकदा मोठा धक्का बसला आहे. सांगलीतील काँग्रेसचे पृथ्वीराज पाटील यांचा भाजप प्रवेश निश्चित झाला आहे. पृथ्वीराज पाटील यांच्या भाजप प्रवेशाने विश्वजीत कदम यांना तगडा झटका बसणार आहे. आगामी निवडणुकीच्या तोंडावर काँग्रेसला मोठा धक्का बसला आहे. सांगलीतील निश्चित.. विश्वजीत कदम यांचे कट्टर समर्थक आणि काँग्रेसचे विधानसभा उमेदवार कॉंग्रेसचे पृथ्वीराज पाटील यांचा भाजप प्रवेश निश्चित झाला. मुख्यमंत्री देवेंद्र फडणवीस यांच्या उपस्थितीत बुधवारी किंवा गुरुवारी पक्ष प्रवेश होणार आहे. मंत्री चंद्रकांत पाटील यांनी जाहीर केलं आहे. प्रदेशाध्यक्ष रवींद्र चव्हाण, चंद्रकांत पाटील, विजयकुमार गोरे यांच्या उपस्थितीत बंद खोलीत पृथ्वीराज पाटील यांच्याशी चर्चा झाली होती. पृथ्वीराज पाटील यांच्या पक्षप्रवेशामुळे सांगलीतील राजकीय समीकरण बदलणार आहे. काही दिवसांपूर्वी सांगली जिल्हा काँग्रेस अध्यक्ष पृथ्वीराज पाटील यांच्या घरी भाजपचे प्रदेशाध्यक्ष रवींद्र चव्हाण, पालकमंत्री चंद्रकांत पाटील, ग्राम विकास मंत्री जयकुमार गोरे यांच्यासहित भाजपचे दिग्गज नेते त्यांच्या घरी भोजनासाठी आले होते. पृथ्वीराज पाटील यांच्या घरी भाजपच्या दिग्गज नेत्यांच्या डिनर डिप्लोमेसीची जिल्ह्यात जोरदार चर्चा झाली. यावेळी बंद खोलीत पृथ्वीराज पाटील यांच्या भाजप प्रवेशाची चर्चा झाली. या भेटीत पृथ्वीराज पाटील यांचा भाजप प्रवेश निश्चित झाल्याची माहिती मिळत आहे. पृथ्वीराज पाटील यांच्या भाजप प्रवेशाने विश्वजीत कदम आणि विशाल पाटील यांना जोरदार धक्का बसण्याची शक्यता आहे. काही दिवसांपूर्वी काँग्रेसच्या महिला नेत्या जयश्री पाटील यांनीही काही दिवसांपूर्वी भाजपमध्ये प्रवेश केला. त्यानंतर आता पृथ्वीराज पाटील यांचा भाजप प्रवेश निश्चित झाला आहे. त्यामुळे पृथ्वीराज पाटील यांच्या रुपाने सांगलीत काँग्रेसला दुसरा धक्का बसला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513</w:t>
      </w:r>
    </w:p>
    <w:p>
      <w:pPr>
        <w:pStyle w:val="Normal"/>
      </w:pPr>
      <w:r>
        <w:rPr/>
        <w:t>Title: स्वांतत्र्य दिनी देवेंद्र फडणवीसांची शेतकऱ्यांसाठी मोठी घोषणा, महत्त्वाचे मुद्दे काय?</w:t>
      </w:r>
    </w:p>
    <w:p>
      <w:pPr>
        <w:pStyle w:val="Normal"/>
      </w:pPr>
      <w:r>
        <w:rPr/>
        <w:t xml:space="preserve">URL: </w:t>
      </w:r>
      <w:r>
        <w:t xml:space="preserve"> https://www.tv9marathi.com/maharashtra/india-79th-independence-day-devendra-fadnavis-key-announcements-for-farmers-speech-highlights-1469944.html</w:t>
      </w:r>
    </w:p>
    <w:p>
      <w:pPr>
        <w:pStyle w:val="Normal"/>
      </w:pPr>
      <w:r>
        <w:rPr/>
        <w:t>Content: By signing in or creating an account, you agree with Associated Broadcasting Company's Terms &amp; Conditions and Privacy Policy. आज भारत आपला ७९ वा स्वातंत्र्यदिन मोठ्या उत्साहात साजरा करत आहे. या निमित्ताने देशभरात विविध कार्यक्रम आयोजित करण्यात आले आहेत. राजधानी दिल्लीत पंतप्रधान नरेंद्र मोदी यांनी लाल किल्ल्यावर ध्वजारोहण करून देशाला संबोधित केले. त्यानंतर महाराष्ट्राचे मुख्यमंत्री देवेंद्र फडणवीस यांनी मुंबईत ध्वजारोहण केले आणि महत्त्वपूर्ण भाषण दिले. यावेळी मुख्यमंत्री देवेंद्र फडणवीस यांनी महाराष्ट्रातील जनतेला स्वातंत्र्यदिनाच्या शुभेच्छा दिल्या. त्यांनी देशाच्या स्वातंत्र्यासाठी बलिदान दिलेल्या सर्व स्वातंत्र्य सैनिकांना आणि शहीद झालेल्या सैनिकांना आदरांजली वाहिली. आपल्या भाषणात त्यांनी अनेक महत्त्वाच्या विषयांवर भर दिला. देवेंद्र फडणवीस यांनी यावेळी ‘ऑपरेशन सिंदूर’चे विशेष कौतुक केले. या ऑपरेशनमध्ये भारतीय सैन्याने अतिशय शिस्तबद्ध पद्धतीने दहशतवादी आणि पाकिस्तानच्या लक्ष्यांना उद्ध्वस्त करून भारताची ताकद जगाला दाखवून दिली. या ऑपरेशनमध्ये सहभागी झालेल्या सर्व अधिकारी आणि सैनिकांचे त्यांनी अभिनंदन केले. पंतप्रधान नरेंद्र मोदी यांच्या नेतृत्वाखाली भारत वेगाने प्रगती करत आहे. भारताची अर्थव्यवस्था एका दशकात ११व्या क्रमांकावरून चौथ्या क्रमांकावर पोहोचली आहे. त्यांनी आत्मनिर्भर भारताच्या निर्मितीवर भर दिला. जगातील सर्वोत्तम उत्पादने भारतात तयार करण्यासाठी प्रयत्न करणे आवश्यक आहे, असे देवेंद्र फडणवीसांनी सांगितले. स्वदेशी उत्पादनांचा वापर करून आत्मनिर्भर भारताला बळकटी देण्यात येत आहे. यावेळी देवेंद्र फडणवीसांनी महाराष्ट्राच्या योगदानाचा गौरव केला. देशात येणाऱ्या परदेशी गुंतवणुकीपैकी ४०% गुंतवणूक महाराष्ट्रात येत आहे. तसेच, वस्तू निर्मिती, निर्यात आणि स्टार्ट-अप्समध्ये महाराष्ट्र प्रथम क्रमांकावर आहे. उत्तम शिक्षण आणि मानव संसाधन विकासाच्या जोरावर महाराष्ट्र देशाच्या विकासाचे नेतृत्व करेल, असा विश्वास त्यांनी व्यक्त केला. यावेळी देवेंद्र फडणवीस यांनी शेतकऱ्यांसाठी अनेक घोषणा केल्या. शेतकऱ्यांना आता ५ वर्षांसाठी मोफत वीज दिली जात आहे. तसेच, दिवसा १२ तास वीज उपलब्ध करून देण्यासाठी ‘मुख्यमंत्री सौर कृषी प्रकल्प’ सुरू आहे, जो डिसेंबर २०२६ पर्यंत पूर्ण होईल. यानंतर, महाराष्ट्र हे देशातील पहिले राज्य असेल जिथे शेतकऱ्यांना दिवसा १२ तास हरित वीज मिळेल. नदीजोड प्रकल्पांमुळे शेती आणि उद्योगांसाठी मुबलक पाणी उपलब्ध होईल, असेही ते म्हणाले. महाराष्ट्रातील सुरक्षा दलांनी कायदा व सुव्यवस्था राखण्यासाठी केलेल्या कामाचे त्यांनी कौतुक केले. गडचिरोली पोलिसांनी माओवादी आणि नक्षलवाद्यांपासून गडचिरोली मुक्त केले आहे. यामुळे गडचिरोली आता स्टील हब म्हणून विकसित होत आहे, जिथे देशात सर्वाधिक स्टील उत्पादन होईल. राज्यात विविध पायाभूत प्रकल्पांचे काम सुरू आहे. यामध्ये वाढवण बंदर, पुणे, नागपूर, गडचिरोली, अमरावती येथील विमानतळांचे आधुनिकीकरण आणि समृद्धी महामार्गासारखे प्रकल्प समाविष्ट आहेत. १,००० पेक्षा जास्त वस्ती असलेल्या गावांमध्ये सिमेंट-काँक्रीटचे रस्ते बांधले जात आहेत. छत्रपती शिवाजी महाराजांनी आणि संतांनी दाखवलेल्या वाटेवर महाराष्ट्र चालत राहील, असा निर्धार देवेंद्र फडणवीस यांनी व्यक्त केला.</w:t>
      </w:r>
    </w:p>
    <w:p>
      <w:pPr>
        <w:pStyle w:val="Heading3"/>
      </w:pPr>
      <w:r>
        <w:rPr/>
        <w:t>Article 514</w:t>
      </w:r>
    </w:p>
    <w:p>
      <w:pPr>
        <w:pStyle w:val="Normal"/>
      </w:pPr>
      <w:r>
        <w:rPr/>
        <w:t>Title: लातूर ग्रामीण मतदारसंघ म्हणजे पाकिस्तानमध्ये भारताचा झेंडा लावण्यासारखं, राम राम केला तरी ऊस वाळवला जात होता, भाजप आमदार रमेश कराडांचा धीरज देशमुखांना टोला</w:t>
      </w:r>
    </w:p>
    <w:p>
      <w:pPr>
        <w:pStyle w:val="Normal"/>
      </w:pPr>
      <w:r>
        <w:rPr/>
        <w:t xml:space="preserve">URL: </w:t>
      </w:r>
      <w:r>
        <w:t xml:space="preserve"> https://marathi.abplive.com/news/maharashtra/bjp-mla-ramesh-karad-criticizes-congress-leader-dheeraj-deshmukh-1376456</w:t>
      </w:r>
    </w:p>
    <w:p>
      <w:pPr>
        <w:pStyle w:val="Normal"/>
      </w:pPr>
      <w:r>
        <w:rPr/>
        <w:t>Content: Ramesh Karad : माझा मतदारसंघ (लातूर ग्रामीण) म्हणजे पाकिस्तानमध्ये भारताचा झेंडा लावण्यासारखं आहे. आमच्या मतदारसंघात सतरंजीसुद्धा मिळत नव्हती, सभेला माणूस येत नव्हता, कुणी राम राम केलं तर त्याचा ऊस वाळवला जात होता असं वक्तव्य करत भाजप आमदार रमेश कराड (Ramesh Karad) यांनी नाव न घेता काँग्रसे नेते धीरज देशमुख यांच्यावर टीका केली. मुख्यमंत्री देवेंद्र फडणवीस यांच्या हस्ते आज लातूरमध्ये गोपीनाथ मुंडे यांचा पूर्णाकृती पुतळ्याचे अनावरण करण्यात आले, या कार्यक्रमात कराड बोलत होते. देवेंद्र फडणवीस साहेब तुम्ही माझ्यासारख्या कार्यकर्त्यावर विश्वास टाकला, मला विधानसभेची उमेदवारी दिली,. रेणापूर मतदारसंघाचे नेतृत्व मुंडे साहेबांनी केलं, त्याचे नेतृत्व करण्याची संधी मला मिळाली आहे. आयुष्यभर मुंडे साहेबांनी संघर्ष केला. मुंडे साहेबांनी जी वाट दाखवली त्या रस्त्याने जाण्याचा मी प्रयत्न करत असल्याचे कराड म्हणाले. चौंडी येथील सभेत गोपीनाथ मुंडे यांनी देशात नरेंद्र आणि राज्यात देवेंद्र फडणवीस असे सांगितले होते असे रमेश कराड म्हणाले. येथील 90 टक्के भाजपाचे नेते गोपीनाथ मुंडे यांनी तयार केलेले आहेत असे रमेश कराड म्हणाले. मला मुंडे साहेबांनी नेतृत्व केलेल्या मतदारसंघाचे काम करण्याची संधी मिळाली आहे. देवेंद्र भाऊ तुम्ही भल्या भल्यांची झोप उडवून लावली आहे असेही कराड म्हणाले. मला या मतदारसंघाचे नेतृत्व करताना अनेक अडचणी होत्या. सभा घेतना अडचणी होत्या. आज काही कामं झाली आहेत. आणखीन काही कामात वाढ करता आली तर खूप उत्तम होईल, आपण सहकार्य करावं असे मत रमेश कराड यांनी व्यक्त केले. आमच्या मतदारसंघात सभेला माणूस येत नव्हता. राम राम केला तर ऊस वाळवला जात होता असे रमेश कराड म्हणाले. मुख्यमंत्रीसाहेब तुमच्या सहकार्याने रेणापूर मतदारसंघाचा मला विकास करायचा असल्याचे रमेश कराड म्हणाले. इथे एमआयडीसीची गरज आहे. या ठिकाणी रस्त्याची अडचण आहे, ते रस्ते झाले पाहिजेत असे रमेश कराड म्हणाले. लातूर तालुक्यातील जनतेनं माझ्यावर खूप प्रेम केलं आहे. महत्वाच्या बातम्या: We use cookies to improve your experience, analyze traffic, and personalize content. By clicking "Allow All Cookies", you agree to our use of cookies.</w:t>
      </w:r>
    </w:p>
    <w:p>
      <w:pPr>
        <w:pStyle w:val="Heading3"/>
      </w:pPr>
      <w:r>
        <w:rPr/>
        <w:t>Article 515</w:t>
      </w:r>
    </w:p>
    <w:p>
      <w:pPr>
        <w:pStyle w:val="Normal"/>
      </w:pPr>
      <w:r>
        <w:rPr/>
        <w:t>Title: Devendra Fadnavis : संघर्ष अन् सत्तेशी कधीही समझोता न करण्याची शिकवण मला गोपीनाथराव मुंडेसाहेबांनी दिली!</w:t>
      </w:r>
    </w:p>
    <w:p>
      <w:pPr>
        <w:pStyle w:val="Normal"/>
      </w:pPr>
      <w:r>
        <w:rPr/>
        <w:t xml:space="preserve">URL: </w:t>
      </w:r>
      <w:r>
        <w:t xml:space="preserve"> https://sarkarnama.esakal.com/maharashtra/marathwada/gopinath-munde-taught-no-compromise-with-power-devendra-fadnavis-shares-memories-jp75</w:t>
      </w:r>
    </w:p>
    <w:p>
      <w:pPr>
        <w:pStyle w:val="Normal"/>
      </w:pPr>
      <w:r>
        <w:rPr/>
        <w:t>Content: Latur News : नेतृत्व, वक्तृत्व, कर्तृत्व आणि हिंमत असलेले लोकनेते गोपीनाथ मुंडे यांनी पाहीलेले स्वप्न, सामाजिक न्यायाचे धोरण यावर मी आणि आपले सरकार काम करत आहोत. ज्यांच्या वाट्याला सत्ता असताना आणि सत्ता नसतानाही संघर्ष आला, त्या गोपीनाथराव मुंडेसाहेबांची शिकवण मोलाची ठरते. मला खूप जवळून त्यांच्यासोबत काम करायला मिळालं. मी लहान असल्याने ते खूप काम सांगायचे, त्यातून मला शिकता आले. ते मला सांगायचे देवेंद्र एक लक्षात ठेव, सत्ता आपल्याला अमिष दाखवते, वश करण्याचा प्रयत्न करते. पण सत्तेशी संघर्ष करायला शिक, कधी सत्तेशी समझोता करू नको. ही शिकवण मी पाळली, कधी सत्तेशी समझोता केला नाही, अशा शब्दात मुख्यमंत्री देवेंद्र फडणवीस यांनी दिवंगत लोकनेते गोपीनाथ मुंडे यांच्याबद्दलच्या भावना व्यक्त केल्या. लातूर जिल्हा परिषदेच्या वतीने उभारण्यात आलेल्या लोकनेते गोपीनाथ मुंडे (Gopinath Munde) यांच्या पुर्णाकृती पुतळ्याचे अनावरण आज मुख्यमंत्री देवेंद्र फडणवीस यांच्या उपस्थित करण्यात आले. यावेळी त्यांच्यासोबत केलेल्या कामाच्या आठवणी, त्यांचा संघर्ष, दिलेली शिकवण, पाहिलेली स्वप्न या सगळ्याबद्दल देवेंद्र फडणवीस भरभरून बोलले. नेतृत्व, वक्तृत्व, कर्तृत्व आणि हिंमत असलेला नेता अशी गोपीनाथ मुंडे यांची ओळख होती. आज एकीकडे त्यांचा तर दुसरीकडे विलासराव देशमुख यांचा पुतळा आहे. विलासराव देशमुख यांनी मुख्यमंत्री, केंद्रीय मंत्री आणि लोकनेते म्हणून मोठी लोकप्रियता मिळवली. या स्मारकाच्या निमित्ताने पुन्हा एकदा दोन्ही मित्र एकत्र आले आहेत. या दोघांची मैत्री महाराष्ट्राला परिचित आहे. संघर्षातून वाटचाल करत पसतीसाव्या वर्षी वर्षी गोपीनाथराव भाजपाचे अध्यक्ष झाले. संघर्ष करणारा तरूण म्हणून त्यांना संधी देण्यात आली. त्यांनतर त्यांनी मागे वळून पाहिले नाही. राज्यात पक्षाचे संघटन उभे करणाऱ्या प्रमुख नेत्यांमध्ये गोपीनाथ मुंडे होते. वेगवेगळ्या यात्रांच्या माध्यमातून त्यांनी संघर्ष केला. विरोधी पक्षनेता कसा असावा? याचे उदाहरण देताना गोपीनाथ मुंडे यांचे नाव समोर आल्याशिवाय राहत नाही. मुगलांना जसे संताची-धनाजी पाण्यात दिसायचे तसे नव्वदच्या दशकात तेव्हाच्या सत्ताधाऱ्यांना स्वप्नातही गोपीनाथ मुंडे दिसायचे, असे सांगत देवेंद्र फडणवीस (Devendra Fadnavis) यांनी जुन्या आठवणींना उजाळा दिला. अंडरवल्डच्या दहशतीतून महाराष्ट्राला मुक्त केले.. आज विरोधक आरोप करताना हवेत बार सोडतात. गोपीनाथ मुंडे यांनी तसे कधी केले नाही. 1990 मध्ये जेव्हा मुंडेसाहेब विरोधी पक्षनेते होते, जेव्हा ते सभागृहात आरोप करायचे तेव्हा समोरच्याचा राजीनामा घेऊनच खाली बसायचे, असे त्यांचे काम होते. महाराष्ट्रात दाऊदचा बोलबाला होता तेव्हा सभागृहात उभं राहून त्याला आव्हान देण्याचे काम गोपीनाथ मुंडे यांनी केले. त्याकाळात त्यांनी अनेक घोटाळे बाहेर काढले. 1995 ला संघर्ष यात्रा काढली आणि उभा महाराष्ट्र त्यांनी ढवळून काढला. यात्रेला एवढा प्रतिसाद मिळायचा की अख्खे गाव रिकामं व्हायचं. तेव्हा गोपीनाथ मुंडे आणि बाळासाहेब ठाकरे यांनी असे काही रान पेटवलं की राज्यात शिवसेना-भाजप युतीचे सरकार आले. या सरकारमध्ये गोपीनाथ मुंडे गृहमंत्री होते. राजकारणातील गुन्हेगारीकरण वाढत असताना मुंबईतील गुंडाराज, अंडरवल्डची दहशत रोखण्यासाठी मकोका सारखा कायदा गोपीनाथ मुंडे यांनीच आणला. महाराष्ट्राला अंडरवल्डच्या दहशतीतून मुक्त करणारा गृहमंत्री म्हणून गोपीनाथ मुंडे ओळखले जातात. सरकार नसतानाही मुंडेसाहेबांनी संघर्ष सोडला नाही. पंधरा वर्ष पदावर नसताना मुख्यमंत्र्यांपेक्षा जास्त रूबाब गोपीनाथ मुंडे यांचा होता. ते सरकारचं सालटं काढायचे, सभागृहात मुंडेसाहेब उभे राहिले की सभागृह शांत बसून त्यांचे भाषण ऐकायचे. मुंडे विरोधी पक्षनेते होते, पण ते जबाबदार नेते होते, त्यांनी सभागृहाची पत कधी घसरू दिली नाही, अशी आठवण देखील मुख्यमंत्र्यांनी आपल्या भाषणातून सांगीतली. गोपीनाथ मुंडेंनी सामाजिक न्यायाची मोट बांधली.. सभागृहात थेट आरोप करणारे गोपीनाथ मुंडे यांचा आत्मविश्वास इतका दांडगा होता, की कधी कधी त्यांना पुराव्याचा कागद सापडला नाही तर हातात कोरा कागद घेऊन हा माझ्या हातात तुमच्याविरोधातला पुराव आहे, असं ते ठणकावून सांगायचे. मुंडे साहेबांनी महाराष्ट्राच्या कानाकोपऱ्यात पक्ष वाढवला. सामाजिक न्यायाची कास त्यांनी कधी सोडली नाही. त्यांना राजकारणात अडचणी सोसाव्या लागल्या. मराठवाडा विद्यापीठ नामविस्ताराचा विषय आला तेव्हा, गोपीनाथ मुंडे यांनी डाॅ. बाबासाहेब आंबेडकरांचे नाव दिले पाहिजे असा, आग्रह धरला. त्यानंतर त्यांना राजकारणात याचे परिणाम भोगावे लागले, पण ते ठाम राहिले. सामाजिक न्यायाची मोट गोपीनाथ मुंडे यांनी बांधली म्हणून आज वंचित, सामान्य लोक आमदार झालेले दिसतात. ते ओबीसींचेही नेते आहेत, एखाद्या समाजाचं कल्याण झालं पाहिजे, त्यासाठी दुसऱ्या समाजाचा दुस्वास करण्याची गरज नाही. सगळ्या समाजाचे कल्याण करण्याची भावना गोपीनाथ मुंडे यांनी जोपसली ती आजच्या राज्यकर्त्यांना समजवून घेण्याची गरज असल्याचा टोलाही देवेंद्र फडणवीस यांनी लगावला. लोकसभेत मुंडेसाहेब गेले तेव्हा ते उपनेते झाले. महाराष्ट्रातून दिल्लीत गेल्यानंतर त्यांनी तिथेही आपली चूणूक दाखवली. ग्रामविकास मंत्री म्हणून त्यांना अधिक काळ मिळाला असता तर या देशाचे नेते म्हणून आपण त्यांना पाहू शकलो असतो. तेव्हा आम्ही मोदीजींना सांगितलं होतं, उधारीवर गोपीनाथराव यांना तुम्हाला दिले आहे, आम्ही त्यांना मुख्यमंत्री करणार होतो, पण ते स्वप्न आम्हाला पूर्ण करता आले नाही. गोपीनाथराव मुंडे यांचा सातत्याने ज्या गोष्टीसाठी आग्रह असायचा त्या सगळ्या गोष्टी आम्ही आज करतोय. मराठवाड्याला हक्काचा सात टीएमसी पाणी आपण परत आणलं. बीड जिल्ह्यापर्यंत ते पोचतयं. गोदा परिक्रमा त्यांनी केली, आता आपण मराठवाड्याला दुष्काळ मुक्त करण्याचं स्वप्न पूर्ण करत आहोत. नगर-बीड-परळी रेल्वेचे काम पूर्ण होत आहे. त्यांचे हे स्वप्नही पूर्ण करू, अशी ग्वाही देवेंद्र फडणवीस यांनी दिली. लातूर पाणीपुरवठा योजनेला मान्यता.. लातूर येथील रेल्वेकोच फॅक्टरीचा आढावा घेतल्याचे सांगताना आतापर्यंत एक हजार तरुणांना काम दिले आहे. लवकरच दहा हजार तरुणांना काम मिळेल. स्थानिकांना नोकऱ्या दिल्या पाहिजेत, हे मी पुन्हा सांगीतले आहे. जिल्हाधिकाऱ्यांना या संदर्भात कुशल मनुष्यबळ उपलब्ध करून देण्याच्या सूचना दिल्या आहेत. 291 कोटींची पाणीपुरवठा योजना, सामान्य रुग्णालयाला आजच मान्यता देतो, असे सांगत तशी घोषणाच मुख्यमंत्र्यांनी आपल्या भाषणातून केली. गोपीनाथ मुंडे यांचे प्रेम बीडप्रमाणे लातूर आणि मराठवाड्यावर होतं. त्यामुळे तुमचे सगळे प्रश्न मार्गी लावू, असे ते म्हणाले. संभाजी पाटील निलंगेकर, अभिमन्यू पवार यांचेही त्यांनी कौतुक केले. येत्या पाच वर्षात शंभर टक्के शेत रस्ते पक्के करणार असल्याचे फडणवीस म्हणाले. शिवेंद्रसिंह राजे याच्या रूपाने सक्षम पालकमंत्री आम्ही दिला आहे. लातूरकरांची सगळी स्वप्न आम्ही पूर्ण करू, मुंडेसाहेबांनी दाखवलेल्या मार्गावर आम्ही वाटचाल करत आहोत. त्यांचे स्वप्न पूर्ण करू, असा शब्द देखील फडणवीस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516</w:t>
      </w:r>
    </w:p>
    <w:p>
      <w:pPr>
        <w:pStyle w:val="Normal"/>
      </w:pPr>
      <w:r>
        <w:rPr/>
        <w:t>Title: कोकणात राजकीय भूकंप! शरद पवारांना जबरदस्त धक्का, बडा नेता भाजपाच्या गळाला</w:t>
      </w:r>
    </w:p>
    <w:p>
      <w:pPr>
        <w:pStyle w:val="Normal"/>
      </w:pPr>
      <w:r>
        <w:rPr/>
        <w:t xml:space="preserve">URL: </w:t>
      </w:r>
      <w:r>
        <w:t xml:space="preserve"> https://saamtv.esakal.com/maharashtra/kokan-political-news-prashant-yadav-to-join-bjp-ahead-of-local-body-elections-says-nitesh-rane-bdk97</w:t>
      </w:r>
    </w:p>
    <w:p>
      <w:pPr>
        <w:pStyle w:val="Normal"/>
      </w:pPr>
      <w:r>
        <w:rPr/>
        <w:t>Content: राष्ट्रवादी काँग्रेस शरद पवार गटाचे नेते प्रशांत यादव भाजपमध्ये प्रवेश करणार. १९ ऑगस्ट रोजी मुंबईत देवेंद्र फडणवीस, नारायण राणे यांच्या उपस्थितीत पक्षप्रवेश सोहळा. नितेश राणे म्हणाले, "प्रवेशामुळे भाजप अधिक मजबूत होईल." स्थानिक स्वराज्य निवडणुकीपूर्वी कोकणात भाजपला मोठा लाभ होण्याची शक्यता. आगामी स्थानिक स्वराज्य संस्थांच्या निवडणुकांपूर्वी राज्यात फोडाफोडीचं राजकारण तापलं आहे. अशातच कोकणात राष्ट्रवादी काँग्रेस शरदचंद्र पवार गटाला मोठा धक्का बसणार आहे. शरद पवार गटातील बडे नेते भाजपच्या गळाला लागला आहे. मंत्री नितेश राणे यांची यासंदर्भात माहिती दिली आहे. या पक्षप्रवेशामुळे कोकणात भाजपची ताकद वाढणार असल्याचं बोललं जात आहे. प्रशांत यादव हे रत्नागिरी- चिपळूण मतदारसंघातील राष्ट्रवादी काँग्रेस शरदचंद्र पवार गटाचे नेते. मात्र, आता त्यांनी भाजपचं कमळ हाती घेण्याचा निर्णय घेतला आहे. प्रशांत यादव रविंद्र चव्हाण यांच्या संपर्कात असून, त्यांनी पक्षप्रवेशासंदर्भात रविंद्र चव्हाण यांच्याशी चर्चा केली आहे, अशी माहिती मंत्री नितेश राणे यांनी दिली. प्रशांत यादव यांच्या पक्षप्रवेशाबाबत नितेश राणे म्हणाले, 'प्रशांत यादव खांद्याला खांदा लावून काम करतील, तर भाजप अधिक मजबूत होईल. यासंदर्भात रविंद्र चव्हाण यांच्याशी चर्चा झाली आहे. १९ ऑगस्ट रोजी मुंबईतील भाजप कार्यालयात पक्षप्रवेश सोहळा पार पडणार आहे. मुख्यमंत्री देवेंद्र फडणवीस, ज्येष्ठ नेते नारायण राणे आणि भाजप प्रदेशाध्यक्ष रविंद्र चव्हाण यांच्या उपस्थितीत ते भाजपमध्ये प्रवेश करतील. त्यांच्या कुटुंबीयांशी चर्चा झाली असून, प्रवेश निश्चित आहे.' राणे म्हणाले, 'गावोगावी आमच्या कार्यकर्त्यांचे जाळे आहे. किरण सामंत, निकम यांना प्रत्येकी २० कोटी रुपये दिले, तर नारायण राणे यांना ५ कोटी रुपये दिले आहेत. भाजपशिवाय मित्रपक्ष निवडून येऊ शकत नाहीत. आमची ताकद आम्ही दाखवून देऊ.' 'चिपळूण गाळ संदर्भात मी लवकरच एनओसी देणार असून, मुंबई-गोवा महामार्गावर चाकरमान्यांना कमीत कमी त्रास होईल यासाठी प्रयत्न करू', असे राणे यांनी स्पष्ट केलं. तसेच, 'मुंबई महानगरपालिकेवर भगवाधारीच बसतील. ‘लोहे पे लोहा काटता है’ तसे आमचे विनय नातू आहेत,' असेही त्यांनी म्हटले. याशिवाय, 'भास्कर जाधव बोलत आहेत ती उद्धव ठाकरे गटाची भूमिका आहे का, हे त्यांनी स्पष्ट करावे. त्याचे पडसाद जिल्हा परिषद आणि पंचायत समित्यांमध्ये कसे उमटतात ते पाहू. हर्णे बंदरातही नक्की बदल दिसेल,' असं राणे यांनी सांगितले.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517</w:t>
      </w:r>
    </w:p>
    <w:p>
      <w:pPr>
        <w:pStyle w:val="Normal"/>
      </w:pPr>
      <w:r>
        <w:rPr/>
        <w:t>Title: Maharashtra Politics : अजित पवार गटाला हादरा! बडा नेता भाजपमध्ये जाण्याच्या तयारीत</w:t>
      </w:r>
    </w:p>
    <w:p>
      <w:pPr>
        <w:pStyle w:val="Normal"/>
      </w:pPr>
      <w:r>
        <w:rPr/>
        <w:t xml:space="preserve">URL: </w:t>
      </w:r>
      <w:r>
        <w:t xml:space="preserve"> https://saamtv.esakal.com/maharashtra/maharashtra-politics-ncp-ajit-pawar-faction-setback-senior-leader-sanjay-patil-likely-to-return-to-bjp-ravindra-chavan-hints-sangli-visit-latest-marathi-news-yps99</w:t>
      </w:r>
    </w:p>
    <w:p>
      <w:pPr>
        <w:pStyle w:val="Normal"/>
      </w:pPr>
      <w:r>
        <w:rPr/>
        <w:t>Content: Maharashtra : काँग्रेसचे सांगली शहराचे जिल्हाध्यक्ष पृथ्वीराज पाटील हे भारतीय जनता पक्षामध्ये प्रवेश करणार आहेत. उद्या (१३ ऑगस्ट) पृथ्वीराज पाटील यांचा भाजपमध्ये पक्षप्रवेश होणार आहे. या पक्षप्रवेशादरम्यान भाजप प्रदेशाध्यक्ष रवींद्र चव्हाण हे सांगली दौऱ्यावर आहेत. ते पृथ्वीराज पाटील यांच्या पक्षप्रवेशाला उपस्थित राहणार असल्याचे म्हटले जात आहे. रवींद्र चव्हाण यांच्या सांगली दौऱ्यादरम्यान त्यांच्या डिनर डिप्लोमेसीची मोठी चर्चा होत आहे. त्यांनी सांगलीचे पालकमंत्री चंद्रकांत पाटील आणि भाजपमध्ये प्रवेश केलेल्या जयश्री पाटील यांचा विरोध करणाऱ्या काँग्रेसच्या पृथ्वीराज पाटील यांच्या पक्षप्रवेशावर शिक्कामोर्तब केले. पंतप्रधान नरेंद्र मोदी, मुख्यमंत्री देवेंद्र फडणवीस यांचे नेतृत्त्व स्वीकारणाऱ्यांचे भाजपमध्ये स्वागत होईल, असे वक्तव्य रवींद्र चव्हाण यांनी केले आहे. 'भाजपमध्ये येणारे नेते, कार्यकर्ते यांचा योग्य मान राखला जाईल. जुन्या कार्यकर्त्यांनाही संधी दिली जात आहे. काही ठिकाणी वाद असले तरी पक्षाच्या निर्णयानंतर कोणी वेगळा विचार करत नाही', असे रवींद्र चव्हाण म्हणाले. सांगलीत पत्रकारांशी संवाद साधताना भाजपचे माजी खासदार संजय पाटील यांच्या भाजप प्रवेशावर प्रश्न विचारण्यात आले, तेव्हा 'संजय पाटील वेगळ्या पक्षात गेले. ते भाजपमध्ये पुन्हा येऊ इच्छित आहेत. पक्ष त्यांच्या प्रवेशाबद्दल सकारात्मक आहे' असे उत्तर रवींद्र चव्हाण यांनी दिले. संजय पाटील हे सध्या अजित पवारांच्या राष्ट्रवादी काँग्रेसमध्ये आहेत. सांगलीचे पालकमंत्री चंद्रकांत पाटील यांच्या भूमिकेमुळे संजय पाटील यांच्या भाजपमध्ये परतण्याच्या चर्चा बंद झाल्या होत्या. पण आता रवींद्र चव्हाण यांच्या वक्तव्यामुळे संजय पाटील भाजपमध्ये परततील अशी शक्यता वर्तवली जात आहे. असे झाल्यास सांगलीमध्ये भारतीय जनता पार्टीची ताकद वाढणार असे म्हटले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518</w:t>
      </w:r>
    </w:p>
    <w:p>
      <w:pPr>
        <w:pStyle w:val="Normal"/>
      </w:pPr>
      <w:r>
        <w:rPr/>
        <w:t>Title: कोकणात शरद पवारांच्या राष्ट्रवादीत भूकंप! उदय सामंतांना होमग्राऊंडवर नितेश राणेंचा दे धक्का, बडा नेता पळवला</w:t>
      </w:r>
    </w:p>
    <w:p>
      <w:pPr>
        <w:pStyle w:val="Normal"/>
      </w:pPr>
      <w:r>
        <w:rPr/>
        <w:t xml:space="preserve">URL: </w:t>
      </w:r>
      <w:r>
        <w:t xml:space="preserve"> https://sarkarnama.esakal.com/maharashtra/konkan/prashant-yadav-joins-bjp-nitesh-rane-reveals-major-political-defection-in-ratnagiri-as11</w:t>
      </w:r>
    </w:p>
    <w:p>
      <w:pPr>
        <w:pStyle w:val="Normal"/>
      </w:pPr>
      <w:r>
        <w:rPr/>
        <w:t>Content: रत्नागिरीत राष्ट्रवादी काँग्रेसला मोठा धक्का बसला असून प्रशांत यादव यांनी भाजप प्रवेश करण्याचा निर्णय घेतला आहे. नितेश राणे यांनी या घडामोडीची पुष्टी केली असून कोकणातील राजकीय समीकरणे बदलण्याची चिन्हे दिसत आहेत. यामुळे राष्ट्रवादीसह शिवसेनेलाही राजकीय धक्का बसण्याची चर्चा रंगली आहे. Ratnagiri Politics News : राज्यात आगामी स्थानिकच्या रणधुमाळी सुरूवात झाली असून महायुतीसह विरोधी पक्षांकडून मोर्चे बांधणी केली जात आहे. दरम्यान तळ कोकणातही राजकीय उलथापालथीला वेग आला असून यामुळे रत्नागिरीत राजकीय वातावरण तापले आहे. शरद पवार यांच्या राष्ट्रवादी पक्षाला आता खिंडार पडण्यास सुरूवात झाली आहे. राष्ट्रवादी काँग्रेस शरदचंद्र पवार पक्षाने विधानसभेला दिलेला उमेदवारच प्रशांत यादवच आता भाजपमध्ये प्रवेश करणार आहे. याबाबत मंत्री नितेश राणे यांनीच माहिती दिली असून राष्ट्रवादीला भगदाड पडल्याचे बोलले जात अशतानाच शिवसेनेला भाजपनेच धक्का दिल्याची चर्चा आता सुरू झाली आहे. आठ महिन्यांपूर्वी विधानसभेच्या निवडणुकीवेळी चिपळूण मतदार संघातून शरद पवार यांनी अजित पवार यांच्या राष्ट्रवादीच्या विरोधात प्रशांत यादव यांना उमेदवारी दिली होती. पण शेखर निकम यांनी गड जिंकला होता. तेंव्हापासून प्रशांत यादव काहीसे नाराज होते. मध्यंतरी त्यांची पालकमंत्री उदय सामंत आणि त्यांचे बंधू राजापूरचे आमदार किरण सामंत यांनी भेट घेतली होती. त्यामुळे ते शिवसेनेच्या वाटेवर असल्याची चर्चा सुरू झाली होती. मात्र आता ते भाजपच्या गळाला लागल्याचे समोर आले असून मंत्री नितेश राणे यांनी यासंदर्भात माहिती दिली आहे. नितेश राणेंनी यादव यांच्या पक्षप्रवेशामुळे कोकणात भाजपची ताकद वाढणार असल्याचा दावा देखील केला आहे. प्रशांत यादव धनुष्यबाण हाती घेणार अशा चर्चा असतानाच त्यांनी भाजपचं कमळ हाती घेण्याचा निर्णय घेतला. ते रविंद्र चव्हाण यांच्या संपर्कात असून आता मुख्यमंत्री देवेंद्र फडणवीस यांच्या उपस्थितीत त्यांचा पक्ष प्रवेश होणार असल्याची माहितीही राणे यांनी दिली आहे. यावेळी राणे म्हणाले की, 'प्रशांत यादव खांद्याला खांदा लावून काम करतील, त्यांच्या प्रवेशाने भाजप अधिक मजबूत होईल. याबाबत प्रदेशाध्यक्ष रविंद्र चव्हाण यांच्याशी चर्चा झाली असून 19 ऑगस्ट रोजी मुंबईतील भाजप कार्यालयात पक्षप्रवेशाचा सोहळा पार पडेल. यावेळी मुख्यमंत्री देवेंद्र फडणवीस, ज्येष्ठ नेते नारायण राणे आणि भाजप प्रदेशाध्यक्ष रविंद्र चव्हाण उपस्थिती असतील. यावेळी नितेश राणेंनी 'गावोगावी आमच्या कार्यकर्त्यांचे जाळे असून प्रशांत यादव यांच्यामुळे यात आणखी वाढ होईल. पण सध्या पालकमंत्री जिल्हा नियोजनाच्या निधीत गडबड करत आहेत. ते आपल्यासह किरण सामंत आणि आमदार निकम यांना प्रत्येकी 20 कोटी रुपये देत आहेत. मात्र नारायण राणे यांना 5 कोटी रुपये दिले आहेत. हा अन्याय आहे. हा कधी थांबणार. भाजपशिवाय मित्रपक्ष निवडून येऊ शकत नाहीत. आमची ताकद आम्ही दाखवून देऊ, असे म्हणत त्यांनी सामंत यांना इशाराही दिला आहे. याबरोबरच नितेश राणे यांनी भास्कर जाधव यांच्यावरही जोरदार निशाना साधताना, भास्कर जाधव यांनी ब्राम्हण समाजाच्याबाबत जे बोलले आहेत, जी भूमिका घेतली आहे. तिच उद्धव ठाकरे गटाची भूमिका आहे का? असा सवाल केला आहे. तर ठाकरे गटाने आपली भूमिका सांगावी असेही आवाहन केले आहे. तर भास्कर जाधवांनी जे वक्तव्य केलं आहे. त्याचे पडसाद आगामी जिल्हा परिषद आणि पंचायत समित्यांच्या निवडणुकीत दिसेल. हर्णे बंदरातही नक्की बदल दिसेल, असेही नितेश राणेंनी म्हटलं आहे. प्र. 1: प्रशांत यादव कोण आहेत?उ. 1: प्रशांत यादव हे राष्ट्रवादी काँग्रेस शरद पवार गटाचे माजी उमेदवार असून आता ते भाजपमध्ये प्रवेश करणार आहेत. प्र. 2: ही माहिती कोणी दिली?उ. 2: भाजप नेते आणि मंत्री नितेश राणे यांनीच या बातमीची पुष्टी केली आहे. प्र. 3: या घडामोडीचा राजकीय परिणाम काय होऊ शकतो?उ. 3: या बदलामुळे रत्नागिरीत आणि संपूर्ण कोकणातील राजकीय समीकरणात मोठा फरक पडू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519</w:t>
      </w:r>
    </w:p>
    <w:p>
      <w:pPr>
        <w:pStyle w:val="Normal"/>
      </w:pPr>
      <w:r>
        <w:rPr/>
        <w:t>Title: शरद पवारांच्या राष्ट्रवादीला मोठा धक्का! हा बडा नेता भाजपमध्ये प्रवेश करणार नितेश राणेंची थेट घोषणा</w:t>
      </w:r>
    </w:p>
    <w:p>
      <w:pPr>
        <w:pStyle w:val="Normal"/>
      </w:pPr>
      <w:r>
        <w:rPr/>
        <w:t xml:space="preserve">URL: </w:t>
      </w:r>
      <w:r>
        <w:t xml:space="preserve"> https://marathi.oneindia.com/maharashtra/sharad-pawars-leader-prashant-yadav-will-join-bjp-nitesh-rane-announces-ratnagiri-news-034803.html?ref_source=OI-MR&amp;ref_medium=Home-Page&amp;ref_campaign=News-Cards</w:t>
      </w:r>
    </w:p>
    <w:p>
      <w:pPr>
        <w:pStyle w:val="Normal"/>
      </w:pPr>
      <w:r>
        <w:rPr/>
        <w:t>Content: Sharad Pawar's leader Prashant Yadav will join BJP : रत्नागिरी जिल्ह्यात राष्ट्रवादी काँग्रेस शरद पवार पक्षाला मोठे खिंडार पडणार असून शरद पवारांच्या पक्षाचे प्रदेश सरचिटणीस आता भाजपमध्ये जाणार आहेत. येत्या 19 ऑगस्टला मुंबईत हा नेता भाजपमध्ये प्रवेश करणार आहे, यासंदर्भात थेट भाजपचे मंत्री नितेश राणे यांनी आज जाहीररित्या घोषणा केली आहे. रत्नागिरी जिल्ह्यातल्या चिपळूणमधले राष्ट्रवादी काँग्रेस शरदचंद्र पवार पक्षाचे नेते आणि प्रदेश सरचिटणीस प्रशांत यादव भारतीय जनता पक्षात प्रवेश करणार आहेत. 19 ऑगस्टला मुंबईत मुख्यमंत्री देवेंद्र फडणवीस यांच्या उपस्थितीत त्यांच्या पक्षप्रवेशाचा कार्यक्रम होणार आहे. मंत्री नीतेश राणे यांनी आज सकाळी चिपळूणमधील पिंपळी इथल्या वाशिष्ठी डेअरीमध्ये आयोजित करण्यात पत्रकार परिषदेत ही माहिती दिली. 'प्रशांत यादवांनी वाशिष्ठी डेअरी उभारून, त्या माध्यमातून सहकार क्षेत्रात मोठं काम केलं असून, अनेकांना रोजगार दिला आहे. त्यांच्याकडे आम्ही कार्यकर्ता म्हणून नव्हे, तर नेते म्हणून पाहतो. असा मोठा नेता आमच्या पक्षात आला, तर नक्कीच आम्हाला फायदा होईल,' असं राणे या वेळी म्हणाले. या वेळी माजी आमदार डॉ. विनय नातू यांच्यासह भाजपचे काही नेते उपस्थित होते. Take a Poll दरम्यान प्रशांत यादव यांनी गेल्याच निवडणुकीत स्थानिक नेते तथा आमदार शेखर निकम हे महायुतीतच असून, त्यांच्याविरोधात यादव यांनी निवडणूक लढवली होती. आता यादव यांचाच भाजपमध्ये प्रवेश होत आहे, त्यामुळे शेखर निकम यांच्या गडात आणखी एक महायुतीत नेता सामिल होत आहे, या मतदारसंघात अजित पवारांचे नेते निकम हे आमदार आहेत, त्यामुळे आगामी काळात येथे भाजप स्वबळावर लढू शकतो. "प्रत्येकाला पक्ष वाढवण्याचा अधिकार आहे. स्वबळावर लढलो, तरच आमची ताकद वाढेल" असे स्पष्ट संकेत नितेश राणे यांनी दिले आहेत. यामुळे शरद पवारांच्या पक्षाला हा एक धक्का आहे असे मानले जात आहे.</w:t>
      </w:r>
    </w:p>
    <w:p>
      <w:pPr>
        <w:pStyle w:val="Heading3"/>
      </w:pPr>
      <w:r>
        <w:rPr/>
        <w:t>Article 520</w:t>
      </w:r>
    </w:p>
    <w:p>
      <w:pPr>
        <w:pStyle w:val="Normal"/>
      </w:pPr>
      <w:r>
        <w:rPr/>
        <w:t>Title: Latest</w:t>
      </w:r>
    </w:p>
    <w:p>
      <w:pPr>
        <w:pStyle w:val="Normal"/>
      </w:pPr>
      <w:r>
        <w:rPr/>
        <w:t xml:space="preserve">URL: </w:t>
      </w:r>
      <w:r>
        <w:t xml:space="preserve"> https://www.daijiworld.com/index.php/news/newsDisplay?newsID=1289041</w:t>
      </w:r>
    </w:p>
    <w:p>
      <w:pPr>
        <w:pStyle w:val="Normal"/>
      </w:pPr>
      <w:r>
        <w:rPr/>
        <w:t>Content: Daijiworld Media Network - Mumbai Mumbai, Aug 12: In a key decision during Tuesday’s cabinet meeting, Maharashtra Chief Minister Devendra Fadnavis and his team approved the recruitment of nearly 15,000 new police personnel, while also granting a long-demanded hike in commission margins for fair price shopkeepers across the state. The recruitment drive is part of a broader 150-day overhaul of the state police department, focused on modernising operations, updating outdated policies, streamlining compassionate appointments, and addressing existing vacancies. CM Fadnavis had previously announced the initiative during the Monsoon session of the state legislature. So far, between 2022 and 2025, the government has inducted 38,802 police officers into service. An additional proposal to recruit 13,560 more personnel is already under review, reflecting the state's commitment to strengthening law enforcement infrastructure. In another important development, the cabinet approved a revision in the commission for fair price shopkeepers who distribute foodgrains under the Public Distribution System (PDS). The margin rate has been increased by Rs 20 per quintal — from Rs 150 to Rs 170 — amounting to Rs 1,700 per metric ton. This increment is expected to cost the state exchequer an additional Rs 92.71 crore annually. Food and Civil Supply Minister Chhagan Bhujbal noted that shopkeepers had long been requesting this hike. “Several rounds of discussions were held. The government responded positively, and today’s decision reflects our support for those running the backbone of the PDS system,” he said. Additionally, the cabinet approved viability gap funding to promote air travel on the Solapur–Pune–Mumbai route, aiming to improve regional connectivity. In a move to ease access to credit for marginalized communities, the cabinet also relaxed guarantor conditions in various loan schemes managed by corporations under the Department of Social Justice and Special Assistance. The state guarantee for these schemes has now been extended for a period of five years. These cabinet decisions collectively underscore the Fadnavis government’s dual focus on public security and social welfare as Maharashtra heads into a crucial policy phase.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521</w:t>
      </w:r>
    </w:p>
    <w:p>
      <w:pPr>
        <w:pStyle w:val="Normal"/>
      </w:pPr>
      <w:r>
        <w:rPr/>
        <w:t>Title: Redeveloping Dharavi is like building a new city: Maharashtra CM Devendra Fadnavis</w:t>
      </w:r>
    </w:p>
    <w:p>
      <w:pPr>
        <w:pStyle w:val="Normal"/>
      </w:pPr>
      <w:r>
        <w:rPr/>
        <w:t xml:space="preserve">URL: </w:t>
      </w:r>
      <w:r>
        <w:t xml:space="preserve"> https://www.mid-day.com/amp/mumbai/mumbai-news/article/redeveloping-dharavi-is-like-building-a-new-city-maharashtra-cm-devendra-fadnavis-23589541</w:t>
      </w:r>
    </w:p>
    <w:p>
      <w:pPr>
        <w:pStyle w:val="Normal"/>
      </w:pPr>
      <w:r>
        <w:rPr/>
        <w:t>Content: 15 August,2025 08:01 AM IST | Mumbai | Agencies Maharashtra Chief Minister Devendra Fadnavis. File Pic Maharashtra Chief Minister Devendra Fadnavis on Thursday said Dharavi is a centre for economic activity and cannot be viewed as a slum alone, and stressed that its redevelopment project will not be successful if its nature is changed. Speaking at an event in the city, Fadnavis said if one looks at Maharashtra, there are three to four cities that have a population of over 10 lakh. Dharavi alone has a population of 10 lakh. Redeveloping Dharavi means building a new city, he said. Fadnavis said that when the government decided to redevelop Dharavi, it was decided that housing would be provided to all. If ineligible people are removed, it will lead to another slum. The ineligible will be given houses under rental accommodation, and ownership of the house will be transferred in their name in 12 years, he said. "We are rehabilitating eligible people in the same locality and giving them all amenities. Dharavi cannot be viewed as a slum. It is a centre for economic activity. The economic activities that go on in Dharavi do not probably happen in an industrial cluster," the CM said. "If we change its nature, the project will never be successful. Their residences are linked to their profession. We have to establish elaborate activities like creating a value chain in Dharavi and not tax them for five years. Dharavi will see a vibrant industrial colony," Fadnavis said. This story has been sourced from a third party syndicated feed, agencies. Mid-day accepts no responsibility or liability for its dependability, trustworthiness, reliability and data of the text. Mid-day management/mid-day.com reserves the sole right to alter, delete or remove (without notice) the content in its absolute discretion for any reason whatsoever</w:t>
      </w:r>
    </w:p>
    <w:p>
      <w:pPr>
        <w:pStyle w:val="Heading3"/>
      </w:pPr>
      <w:r>
        <w:rPr/>
        <w:t>Article 522</w:t>
      </w:r>
    </w:p>
    <w:p>
      <w:pPr>
        <w:pStyle w:val="Normal"/>
      </w:pPr>
      <w:r>
        <w:rPr/>
        <w:t>Title: CREDAI-MCHI appoints Sukhraj Nahar as 18th President</w:t>
      </w:r>
    </w:p>
    <w:p>
      <w:pPr>
        <w:pStyle w:val="Normal"/>
      </w:pPr>
      <w:r>
        <w:rPr/>
        <w:t xml:space="preserve">URL: </w:t>
      </w:r>
      <w:r>
        <w:t xml:space="preserve"> https://housing.com/news/credai-mchi-appoints-sukhraj-nahar-as-president/</w:t>
      </w:r>
    </w:p>
    <w:p>
      <w:pPr>
        <w:pStyle w:val="Normal"/>
      </w:pPr>
      <w:r>
        <w:rPr/>
        <w:t>Content: Home » Current News » CREDAI-MCHI appoints Sukhraj Nahar as 18th President August 14, 2025: CREDAI-MCHI, the apex body representing real estate developers in the Mumbai Metropolitan Region (MMR), has announced the appointment of Sukhraj Nahar, chairman of Nahar Group, as its 18th president for the 2025–2027 term in a grand Change of Guard ceremony held at Jio World Centre. The event was graced by the chief minister of Maharashtra, Devendra Fadnavis, along with distinguished past presidents, the new management committee and various members of the association. Nahar succeeds Domnic Romell who has served the association with distinction over the past two years. This change of guard marks not only a leadership transition but also the beginning of a transformational phase for the real estate ecosystem in the MMR. CREDAI-MCHI also announced the new management committee comprising of Bandish Ajmera – president elect, Rushi Mehta – secretary and Nikunj Sanghavi – treasurer. The ceremony marked not only a leadership transition but also the formal pledge to drive the organisation’s new strategic framework. CREDAI-MCHI is setting its sights on Mission CARES, a comprehensive blueprint to bring Compassion, Affordability, Reforestation, Empowerment, and Skilling to the forefront of urban development. Devendra Fadnavis, chief minister of Maharashtra said, “CREDAI-MCHI family has been an indispensable partner in shaping Mumbai’s real estate future. Together, we pioneered the country’s most successful RERA implementation, streamlined ease of doing business, and co-created the Mumbai Development Plan with unprecedented industry-government collaboration. Today, Mumbai stands at the cusp of a massive transformation — from Asia’s largest urban renewal at BDD Chawls to slum-free, technology-driven redevelopment, and the creation of the Third and Fourth Mumbai as new economic growth engines. With world-class infrastructure, high-speed connectivity, an upcoming Innovation City that can rival global hubs, and the potential to build cities even better than Dubai, we have a once-in-a-generation opportunity. Over the next 10 years, we can transform Mumbai and the MMR into a global benchmark for urban living. The government is fully committed to working hand-in-hand with the real estate sector to make this vision a reality.” Speaking on his vision for 2025 – 2027,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Rushi Mehta, secretary, CREDAI-MCHI emphasised, “The real estate sector touches lives in every square foot it creates. We are not just asking the government to act—we are showing them that the industry is ready to co-create better policies, embrace tech, and uplift every worker, homebuyer, and citizen. Mission CARES represents CREDAI-MCHI’s renewed commitment to building with compassion, ensuring access for all, restoring green spaces, driving economic growth through innovation, and skilling the workforce that shapes the region’s skylines. The five pillars will guide all member initiatives over the next two years.” Domnic Romell, immediate past president, CREDAI-MCHI extended his full support to the new leadership. He said, “Over the last two years, we’ve set the stage for deeper collaboration between government bodies, developers, and civil society. I am confident that under Nahar’s leadership, CREDAI-MCHI will now scale new heights—not just in construction, but in conscience as well.” While handing over the baton to the incoming president, Romell further elaborated, “Our tenure was about turning challenges into opportunities and building a more transparent, inclusive ecosystem. Mission CARES is the natural evolution of that journey — a moral compass for the next era of real estate, ensuring that growth and responsibility go hand in hand.” Dhaval Ajmera, outgoing secretary, CREDAI-MCHI, stated, “We have always been builders; now we choose to be healers too. Mission CARES is not just a vision — it is a call to action for governments, civil society, and every stakeholder in the urban ecosystem to create a future where development is measured by the dignity, equity, and sustainability it brings. Real change in our sector comes from consistent, well-calibrated policy interventions. Mission CARES strengthens our resolve to embed inclusion, green growth, and technology adoption into the governance framework, ensuring that ambition transforms into action.” Mumbai’s developers currently pay an average of 54,221 per square meter as approval costs, among the highest in the country. Premiums, duties, and levies often constitute 35–40% of the total project cost, placing a significant financial burden on homebuyers and delaying project timelines. “Compliance costs are one of the biggest roadblocks to affordable housing,” noted Keval Valambhia, chief operating officer, CREDAI-MCHI. He added, “At CREDAI-MCHI, we are pushing for single-window clearances, rationalized premiums, and tech-led approvals. Prop Tech will enable AI-driven project tracking and blockchain-backed compliance, making the process faster and more transparent. The shift from paperwork to real-time systems is critical. Every rupee saved in friction is a rupee that builds scale, trust, and better homes. Because at the end, building better homes is about building a stronger India together.” The CARES framework commits the organisation to 5 pillars: The new leadership has outlined an ambitious but pragmatic roadmap for the next 24 months: Under its CSR vision, CREDAI-MCHI has committed to organising 100+ free health camps annually, supporting over 1,000 students with scholarships (especially girls), operating 25 daycare centres for construction workers’ families, maintaining zero child labour across all member sites, and mobilising 10 crore+ for disaster relief and social programmes. The affordable housing mandate aims to promote 10,000+ affordable units through member projects by 2026, publish a policy white paper on regulatory reforms for faster approvals, create an Affordable Housing Innovation Cell, and conduct three regional workshops with urban bodies on rental and worker housing. The focus is on ensuring affordability without compromising on quality, sustainability, or access to civic amenities. In line with its environmental commitments, the reforestation agenda targets the planting of 1 million trees across 50+ urban locations by 2026, integrating minimum green buffers in all new member projects, and creating five model biodiversity parks in partnership with local authorities. The economic growth and innovation pillar will see 70% of member developers adopt at least one PropTech solution, 20+ startups onboarded to the new PropTech Lab, and the listing of 10+ REIT-ready assets. On skilling, CREDAI-MCHI will train 10,000+ construction workers annually, issue 2,500+ Green Job Cards, and deploy three mobile skilling labs across the Mumbai Metropolitan Region to deliver on-site training in green construction, safety, and emerging technologies. With over 2,200 member developers, CREDAI-MCHI’s Change of Guard 2025–2027 marks the beginning of a decisive chapter — one where the industry pledges to build not only for today’s cities but for tomorrow’s generations, guided by measurable goals that blend economic growth, environmental stewardship, and social equity. With 16+ years of experience in various sectors, of which more than ten years in real estate, Anuradha Ramamirtham excels in tracking property trends and simplifying housing-related topics such as Rera, housing lottery, etc. Her diverse background includes roles at Times Property, Tech Target India, Indiantelevision.com and ITNation. Anuradha holds a PG Diploma degree in Journalism from KC College and has done BSc (IT) from SIES. In her leisure time, she enjoys singing and travelling. Email: anuradha.ramamirtham@housing.com These articles, the information therein and their other contents are for information purposes only. All views and/or recommendations are those of the concerned author personally and made purely for information purposes. Nothing contained in the articles should be construed as business, legal, tax, accounting, investment or other advice or as an advertisement or promotion of any project or developer or locality. Housing.com does not offer any such advice. No warranties, guarantees, promises and/or representations of any kind, express or implied, are given as to (a) the nature, standard, quality, reliability, accuracy or otherwise of the information and views provided in (and other contents of) the articles or (b) the suitability, applicability or otherwise of such information, views, or other contents for any person’s circumstances. Housing.com shall not be liable in any manner (whether in law, contract, tort, by negligence, products liability or otherwise) for any losses, injury or damage (whether direct or indirect, special, incidental or consequential) suffered by such person as a result of anyone applying the information (or any other contents) in these articles or making any investment decision on the basis of such information (or any such contents), or otherwise. The users should exercise due caution and/or seek independent advice before they make any decision or take any action on the basis of such information or other contents.</w:t>
      </w:r>
    </w:p>
    <w:p>
      <w:pPr>
        <w:pStyle w:val="Heading3"/>
      </w:pPr>
      <w:r>
        <w:rPr/>
        <w:t>Article 523</w:t>
      </w:r>
    </w:p>
    <w:p>
      <w:pPr>
        <w:pStyle w:val="Normal"/>
      </w:pPr>
      <w:r>
        <w:rPr/>
        <w:t>Title: Maharashtra, Singapore Review Progress of Mega Container Port Project</w:t>
      </w:r>
    </w:p>
    <w:p>
      <w:pPr>
        <w:pStyle w:val="Normal"/>
      </w:pPr>
      <w:r>
        <w:rPr/>
        <w:t xml:space="preserve">URL: </w:t>
      </w:r>
      <w:r>
        <w:t xml:space="preserve"> https://www.constructionworld.in/transport-infrastructure/ports-and-shipping/maharashtra--singapore-review-progress-of-mega-container-port-project/77682</w:t>
      </w:r>
    </w:p>
    <w:p>
      <w:pPr>
        <w:pStyle w:val="Normal"/>
      </w:pPr>
      <w:r>
        <w:rPr/>
        <w:t>Content: Maharashtra and Singapore have advanced their collaboration on one of India’s most significant infrastructure ventures — the Bharat Mumbai Container Terminal at Uran. With inauguration slated later this year by Prime Minister Narendra Modi and Singapore’s Prime Minister Lawrence Wong, the project is expected to redefine India’s maritime trade and foreign investment landscape.Prime Minister Narendra Modi and Singapore’s Prime Minister Lawrence Wong are expected to jointly inaugurate India’s largest container port at Uran later this year. Ahead of the milestone, Maharashtra Chief Minister Devendra Fadnavis met Singapore’s Deputy Prime Minister Gan Kim Yong and Transport Minister Jeffrey Siow to review Phase 2 of the Bharat Mumbai Container Terminal.The terminal, operated by Singapore-based PSA International, represents the single largest foreign investment in India at $1.3 billion. With a capacity to handle 4.8 million TEUs and featuring the country’s longest wharf at 2,000 metres, the facility is set to significantly enhance India’s maritime infrastructure. Port authorities noted that the project will boost trade efficiency and strengthen global connectivity. The visiting delegation also toured the site to assess its infrastructure and operational preparedness.During his visit, Deputy PM Gan Kim Yong inaugurated CapitaLand Investment’s new data centre in Navi Mumbai. The company is investing $453 million in the project through CapitaLand India Trust. An MoU was also signed between CapitaLand Investment and the Maharashtra government for the development of a multi-specialty hospital in Nagpur, in partnership with Manipal Health Enterprises.Additionally, the Maharashtra government inked an MoU with Mapletree Investments, which will invest Rs 3 billion in the development of industrial parks, logistics hubs, and data centres in the state, further strengthening foreign direct investment inflows.News source: Maritime Gateway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rPr/>
        <w:t>Article 524</w:t>
      </w:r>
    </w:p>
    <w:p>
      <w:pPr>
        <w:pStyle w:val="Normal"/>
      </w:pPr>
      <w:r>
        <w:rPr/>
        <w:t>Title: Leaders Review Phase 2 of Bharat Mumbai Container Terminal</w:t>
      </w:r>
    </w:p>
    <w:p>
      <w:pPr>
        <w:pStyle w:val="Normal"/>
      </w:pPr>
      <w:r>
        <w:rPr/>
        <w:t xml:space="preserve">URL: </w:t>
      </w:r>
      <w:r>
        <w:t xml:space="preserve"> https://www.constructionworld.in/transport-infrastructure/ports-and-shipping/leaders-review-phase-2-of-bharat-mumbai-container-terminal/77640</w:t>
      </w:r>
    </w:p>
    <w:p>
      <w:pPr>
        <w:pStyle w:val="Normal"/>
      </w:pPr>
      <w:r>
        <w:rPr/>
        <w:t>Content: Maharashtra Chief Minister Devendra Fadnavis, Singapore’s Deputy Prime Minister Gan Kim Yong, and Minister of Transport Jeffrey Siow on 12 August 2025 inspected Phase 2 of PSA’s Bharat Mumbai Container Terminal (BMCT) at Jawaharlal Nehru Port Authority (JNPA), Uran.The high-level delegation reviewed the terminal’s preparedness ahead of its formal inauguration, which will substantially expand container handling capacity at India’s busiest container port. Operated by PSA International of Singapore, BMCT is a key component of JNPA’s modernisation strategy aimed at upgrading India’s maritime trade infrastructure and enhancing global connectivity.Phase 2 will feature advanced cargo-handling equipment, extended berth capacity, and improved vessel turnaround times, strengthening India’s position in global shipping and logistics. The visit underscored deepening India–Singapore collaboration in infrastructure, with both sides confident that the expansion will drive trade growth, create jobs, and contribute to Maharashtra’s economic development.Officials emphasised BMCT’s strategic role in enhancing India’s trade competitiveness and supporting the country’s export-import ecosystem.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rPr/>
        <w:t>Article 525</w:t>
      </w:r>
    </w:p>
    <w:p>
      <w:pPr>
        <w:pStyle w:val="Normal"/>
      </w:pPr>
      <w:r>
        <w:rPr/>
        <w:t>Title: Pune’s Traffic Crisis Deepens: City Ranks 4th Globally as Vehicle Surge Overwhelms Failing Infrastructure</w:t>
      </w:r>
    </w:p>
    <w:p>
      <w:pPr>
        <w:pStyle w:val="Normal"/>
      </w:pPr>
      <w:r>
        <w:rPr/>
        <w:t xml:space="preserve">URL: </w:t>
      </w:r>
      <w:r>
        <w:t xml:space="preserve"> https://punemirror.com/city/civic/punes-traffic-crisis-deepens-city-ranks-4th-globally-as-vehicle-surge-overwhelms-failing-infrastructure/</w:t>
      </w:r>
    </w:p>
    <w:p>
      <w:pPr>
        <w:pStyle w:val="Normal"/>
      </w:pPr>
      <w:r>
        <w:rPr/>
        <w:t>Content: Share Once hailed as the ‘Oxford of the East,’ Pune has now become a global talking point for traffic congestion. The city ranks third in India and fourth worldwide for traffic-related gridlock. This crisis stems not only from the growing number of vehicles, but also from inadequate traffic infrastructure, failed planning, lack of coordination and unchecked urban sprawl. Movement of 10 lakh vehicles Vehicle registrations in Pune and Pimpri-Chinchwad have crossed 72 lakh, with nearly three lakh new vehicles added every year. Industrial zones, IT parks and highways connecting to Mumbai, Bengaluru, and Hyderabad ensure the daily movement of 10 lakh vehicles. As a result, traffic queues, jams and accidents have surged dramatically. Bottlenecks choking city According to the Pune Municipal Corporation’s (PMC) report, 80 per cent of traffic flows through just 265 kilometres of road. The remaining roads have become ineffective due to lack of development. There are 33 identified bottlenecks and narrow and obstructed stretches that severely hinder traffic. Pune’s average speed currently stands at just 22 km/h, and is projected to drop to 16 km/h by 2026. Road conditions and lack of infra Only 10 per cent of Pune’s total area has developed roads, whereas urban planning norms require at least 15 per cent to be reserved for roadways. Moreover, 60 per cent of roads in the development plan are less than seven metres wide, which is grossly inadequate for the city’s traffic load. Problems persist Over the past decade, the PMC has spent Rs 15,000 crore to tackle traffic issues. This included connecting 30 missing links and developing 150 kilometres of roads. However, these efforts have fallen short compared to the city’s growing population and vehicle count. The corporation has now sought an additional Rs 5,000 crore for land acquisition and new road projects. The traffic department, metro authorities and municipal corporation jointly presented their case before Chief Minister Devendra Fadnavis and Deputy Chief Minister Ajit Pawar, demanding urgent funding and policy decisions. The proposal included developing a ‘circular road,’ which the city currently lacks, resulting in excessive pressure on internal roads. Pune’s current population stands at around one crore and is expected to reach nearly two crore over the next 20 years. This makes it essential to overhaul public transport, road networks and traffic management systems. Improved roads can ease traffic: Expert According to traffic expert Jugal Rathi, improving road quality and width could lead to a 20 to 25 per cent improvement in traffic flow. Shockingly, Pune residents spend an average of five days a year stuck in traffic. This has led to significant social, economic and environmental damage for the city. Proposed measures Construction of 12 new flyovers Building bridges over rivers at three locations Railway underpasses and overpasses at four points Dedicated pedestrian bridges Development of 25 kilometres of roads by connecting 10 missing links Expansion of key roads, including Shivne–Kharadi, Balbharati–Paud Phata and others Widening of junctions at seven major entry points BOX Rising vehicle pressure Pune and Pimpri-Chinchwad have over 72 lakh registered vehicles 3 lakh new vehicles hit the roads every year 10 lakh vehicles move through the city daily Pune ranks third in India and fourth globally for traffic congestion Inadequate road infrastructure Only 10 per cent of the city’s total area is allocated for roads, while the required standard is 15 per cent 60 per cent of roads are less than seven metres wide Of the 678 roads listed in the development plan (totalling 460 kilometres), many remain undeveloped 80 per cent of traffic flows through just 265 roads, with 33 of them suffering from bottlenecks Declining average speed Current average vehicle speed in Pune is 22 km/h Expected to drop to 16 km/h by 2026 Pune residents lose five days annually stuck in traffic PMC’s initiative for traffic solutions Project breakdown 30 missing links – Rs 1,000 crore Shivne–Kharadi road – Rs 1,400 crore IT park roads – Rs 1,200 crore Circular internal road – Rs 1,400 crore Land acquisition – Rs 5,000 crore Total projected cost: Over Rs 10,000 crore Read more Latest Town Talk - Where voices unite, stories flourish, and community thrives through open dialogue and meaningful connections. Company Trending Tags © Pune Times Mirror</w:t>
      </w:r>
    </w:p>
    <w:p>
      <w:pPr>
        <w:pStyle w:val="Heading3"/>
      </w:pPr>
      <w:r>
        <w:rPr/>
        <w:t>Article 526</w:t>
      </w:r>
    </w:p>
    <w:p>
      <w:pPr>
        <w:pStyle w:val="Normal"/>
      </w:pPr>
      <w:r>
        <w:rPr/>
        <w:t>Title: Mumbai’s Transport Gets Major Boost as Maharashtra Govt Unveils Five Key Infrastructure Projects on Independence Day Eve</w:t>
      </w:r>
    </w:p>
    <w:p>
      <w:pPr>
        <w:pStyle w:val="Normal"/>
      </w:pPr>
      <w:r>
        <w:rPr/>
        <w:t xml:space="preserve">URL: </w:t>
      </w:r>
      <w:r>
        <w:t xml:space="preserve"> https://www.lokmattimes.com/mumbai/mumbais-transport-gets-major-boost-as-maharashtra-govt-unveils-five-key-infrastructure-projects-on-independence-day-eve-a525/</w:t>
      </w:r>
    </w:p>
    <w:p>
      <w:pPr>
        <w:pStyle w:val="Normal"/>
      </w:pPr>
      <w:r>
        <w:rPr/>
        <w:t>Content: Marathi | Hindi FOLLOW US : City By Lokmat Times Desk | Updated: August 15, 2025 14:23 IST2025-08-15T14:20:40+5:302025-08-15T14:23:09+5:30 Mumbai’s transport infrastructure received a significant upgrade on Independence Day eve, Thursday, with the launch of five key projects by the Maharashtra government. Among them is a distinctive curved cable-stayed bridge extending the Santacruz-Chembur Link Road (SCLR), a new branch of the Kalanagar Flyover, and a pedestrian-cyclist promenade along the Mumbai Coastal Road. According to the Hindustan Times, officials believe these developments will improve connectivity, enhance infrastructure durability, and boost commuting efficiency. Sanjay Mukherjee, metropolitan commissioner of the Mumbai Metropolitan Region Development Authority (MMRDA), highlighted that the cable-stayed bridge over the Western Express Highway (WEH) marks the final stage of the SCLR project initiated in 2016. Unique Bridge to Ease East-West Travel Across MumbaiThe newly opened bridge enables motorists from the eastern suburbs or the Bandra Kurla Complex (BKC) to bypass the heavily congested Kalina junction, providing direct access to the WEH after the Vakola Flyover. Chief Minister Devendra Fadnavis described the structure as a “proud achievement,” noting it is South Asia’s first sharp-curve cable-stayed bridge. Speaking during the online inauguration, he said the link will simplify travel between the Eastern and Western Express Highways. Deputy CM Eknath Shinde added that drivers can now journey from Chembur to Dahisar without hitting a single traffic light. However, Fadnavis acknowledged that congestion on the WEH will persist until the second phase of the Mumbai Coastal Road is complete. Kalanagar Flyover Expansion to Reduce Junction CongestionA 340-metre-long extension of the Kalanagar Flyover was also inaugurated, built at a cost of ₹20 crore. This addition will enable vehicles from Dharavi’s T Junction to head towards South Mumbai and the Bandra-Worli Sea Link without navigating the busy Kalanagar intersection. Fadnavis said his earlier administration in 2015–16 had planned to expand the number of access points to BKC. With the launch of the SCLR bridge and this new arm, five out of six planned entry/exit points are now operational. The remaining link, connecting Asian Heart Hospital Road with the Vakola Flyover, is expected to open in December, further improving traffic flow. Also Read: Independence Day 2025: Do You Know Who First Sang India’s National Anthem and When? Mumbai Coastal Road Promenade Opens for All-Day AccessFrom this Saturday, motorists will be able to use the first phase of the Mumbai Coastal Road in South Mumbai 24/7, instead of the earlier 7 am to midnight restriction. The state also unveiled a 5.25-km stretch of the planned 7.5-km coastal promenade, replacing the old Worli Sea Face walkway. The promenade runs from Priyadarshini Park to Haji Ali and from Baroda Palace to Worli. It features four pedestrian underpasses located at Bindumadhav Thackeray Chowk, the Worli Dairy School on Khan Abdul Gaffar Khan Marg, Haji Ali junction, and the Akriti parking lot at Bhulabhai Desai Marg, ensuring uninterrupted and safe public access. Foot Overbridge Boosts Airport Metro ConnectivityIn addition to the road network upgrades, a new 100-metre foot overbridge was opened at Terminal 2 of Chhatrapati Shivaji Maharaj International Airport, jointly developed by MMRDA and Mumbai Metro Rail Corporation (MMRC). This bridge links Lift Entry/Exit A1 at ground level directly to the terminal building, ensuring smoother transit for travellers. Announcing the development on X (formerly Twitter), MMRC stated, “No more rushing through traffic before your flight. From CSMIA–T2 Metro Station to Airport Terminal-2 in just a few steps.” The move is expected to improve passenger convenience and reduce reliance on road-based transport for last-mile airport connectivity. FOLLOW US : Copyright ©2025 Lokmat Media Pvt Ltd</w:t>
      </w:r>
    </w:p>
    <w:p>
      <w:pPr>
        <w:pStyle w:val="Heading3"/>
      </w:pPr>
      <w:r>
        <w:rPr/>
        <w:t>Article 527</w:t>
      </w:r>
    </w:p>
    <w:p>
      <w:pPr>
        <w:pStyle w:val="Normal"/>
      </w:pPr>
      <w:r>
        <w:rPr/>
        <w:t>Title: Maharashtra government approves major infra projects</w:t>
      </w:r>
    </w:p>
    <w:p>
      <w:pPr>
        <w:pStyle w:val="Normal"/>
      </w:pPr>
      <w:r>
        <w:rPr/>
        <w:t xml:space="preserve">URL: </w:t>
      </w:r>
      <w:r>
        <w:t xml:space="preserve"> https://www.thehawk.in/news/india/maharashtra-government-approves-major-infra-projects</w:t>
      </w:r>
    </w:p>
    <w:p>
      <w:pPr>
        <w:pStyle w:val="Normal"/>
      </w:pPr>
      <w:r>
        <w:rPr/>
        <w:t>Content: Mumbai, Aug 19 (IANS) Chief Minister Devendra Fadnavis on Tuesday chaired the cabinet sub committee on infrastructure and took a slew of decisions about third and fourth tracks on the Pune-Lonavala suburban railway line, purchase of 268 new AC trains for Mumbai under Mumbai Urban Transport Project (MUTP), elevated road between Thane and Navi Mumbai International Airport, Metro Line 11 project and a new city in Nagpur. These decisions are expected to provide a modern transport system and a new direction and pace of development to the cities of Mumbai, Pune, Thane, Navi Mumbai and Nagpur, said the government release. “In today's meeting, approval has been given for the construction of the third and fourth tracks on the Pune-Lonavala suburban railway line. This decision will make the Pune-Lonavala corridor more efficient and provide the necessary connectivity for industrial, residential and commercial development in the area. It will also help in reducing the increasing traffic pressure in Pune city. Along with this, approval has been given for two new stations, Balajinagar-Bibwewadi and Swargate-Katraj, under Phase I of Pune Metro,” said the Chief Minister. In order to modernise the suburban railway service, approval has been given for the purchase of new trains under Phases 3 and 3A of the Mumbai Metropolitan Region Development Plan (MUTP). In the first phase, as many as 268 fully AC trains will be purchased. These trains will be equipped with closed doors and high-quality amenities like the metro. The old doorless trains will be phased out in phases, and these modern trains will be made available to the passengers instead, said CM Fadnavis. He clarified that after shifting to AC trains, there will be no change in the ticket prices. He also said that the purchase of trains will start after the approval of the Central Government. The cabinet subcommittee also cleared the construction of a 25-km elevated road between Thane and Navi Mumbai International Airport. This project will provide a fast and dedicated communication route to Thane, Navi Mumbai and the adjoining industrial areas. “The ambitious project of Metro Line 11 in Mumbai has got the green light. A 16-km-long, completely underground line will be constructed from Wadala Depot to the Gateway of India. This metro will run from important places like Shyama Prasad Mukherjee Chowk and Hornimal Circle. This project is worth about Rs 24,000 crore, and funds will be made available for this from the Japan International Cooperation Agency (JICA). This line will provide great relief to Mumbaikars in terms of transportation,” said the Chief Minister. In addition, a commercial complex will be set up under a joint development project with BEST, from which BEST will get additional income. The cabinet subcommittee also cleared a new development corridor in Nagpur. Fadnavis said that approval has been given for the construction of a new ring road in the city and the creation of a new city in Nagpur. --IANS sj/dan</w:t>
      </w:r>
    </w:p>
    <w:p>
      <w:pPr>
        <w:pStyle w:val="Heading3"/>
      </w:pPr>
      <w:r>
        <w:rPr/>
        <w:t>Article 528</w:t>
      </w:r>
    </w:p>
    <w:p>
      <w:pPr>
        <w:pStyle w:val="Normal"/>
      </w:pPr>
      <w:r>
        <w:rPr/>
        <w:t>Title: Viksit Maharashtra making special contribution in realising dream of Viksit Bharat, says CM Fadnavis</w:t>
      </w:r>
    </w:p>
    <w:p>
      <w:pPr>
        <w:pStyle w:val="Normal"/>
      </w:pPr>
      <w:r>
        <w:rPr/>
        <w:t xml:space="preserve">URL: </w:t>
      </w:r>
      <w:r>
        <w:t xml:space="preserve"> https://www.thehawk.in/news/india/viksit-maharashtra-making-special-contribution-in-realising-dream-of-viksit-bharat-says-cm-fadnavis</w:t>
      </w:r>
    </w:p>
    <w:p>
      <w:pPr>
        <w:pStyle w:val="Normal"/>
      </w:pPr>
      <w:r>
        <w:rPr/>
        <w:t>Content: Mumbai, Aug 15 (IANS)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--IANS sj/dpb</w:t>
      </w:r>
    </w:p>
    <w:p>
      <w:pPr>
        <w:pStyle w:val="Heading3"/>
      </w:pPr>
      <w:r>
        <w:rPr/>
        <w:t>Article 529</w:t>
      </w:r>
    </w:p>
    <w:p>
      <w:pPr>
        <w:pStyle w:val="Normal"/>
      </w:pPr>
      <w:r>
        <w:rPr/>
        <w:t>Title: Maha: Nawab Malik appointed BMC election coordination committee chief</w:t>
      </w:r>
    </w:p>
    <w:p>
      <w:pPr>
        <w:pStyle w:val="Normal"/>
      </w:pPr>
      <w:r>
        <w:rPr/>
        <w:t xml:space="preserve">URL: </w:t>
      </w:r>
      <w:r>
        <w:t xml:space="preserve"> https://www.thehawk.in/news/india/maha-nawab-malik-appointed-bmc-election-coordination-committee-chief</w:t>
      </w:r>
    </w:p>
    <w:p>
      <w:pPr>
        <w:pStyle w:val="Normal"/>
      </w:pPr>
      <w:r>
        <w:rPr/>
        <w:t>Content: Mumbai, Aug 13 (IANS) Ahead of the BrihanMumbai Municipal Corporation (BMC) elections, the Ajit Pawar-led NCP on Wednesday appointed former minister Nawab Malik as the chief of the Election Coordination Committee. This is Malik’s comeback in Mumbai politics, especially after his defeat in the assembly elections held last year from Mankhurd Shivaji Nagar constituency. Being chief of the Election Coordination Committee, Malik is now likely to hold discussions regarding seat sharing with the MahaYuti allies, such as the BJP and Eknath Shinde-led Shiv Sena, if the three parties decide to contest the election unitedly as Mahayuti. “Nawab Malik will be responsible for deciding the party's election strategy in Mumbai for the upcoming civic polls. It includes finalising the seats to be contested, candidates and overall coordination within the party,” said a senior leader after the meeting. After losing the 2024 assembly election from the Mankhurd-Shivajinagar assembly constituency, Malik was hardly seen as politically active. He had vacated his sitting seat of Anushaktinagar for his daughter, who managed to win the poll. In the previous term of the government, Malik had a swinging political journey from being a cabinet minister in the Maha Vikas Aghadi (MVA) government led by Uddhav Thackeray to being arrested by the Enforcement Directorate (ED). The Bharatiya Janata Party (BJP) was against Malik's presence at the treasury benches after Ajit Pawar led the NCP, joined the Eknath Shinde government. The BJP had objected to Malik's involvement, given his past arrest on February 23, 2022, by the ED in a money laundering case related to the Goawala compound property in Kurla. Malik was released on bail in August 2023 on health grounds, following which he rejoined the NCP after Ajit Pawar’s faction aligned with the BJP. Malik's presence on the treasury benches during the winter session of the state legislature in Nagpur led to discontent within the BJP. In response, then Deputy CM Devendra Fadnavis issued a strongly worded letter, objecting to Malik’s association with the ruling coalition. “We strongly oppose Nawab Malik’s inclusion in the ruling alliance. While he has the right to attend the Assembly session, his inclusion in the NCP is unacceptable, given he is on bail and has not been cleared of charges,” Fadnavis wrote. --IANS sj/dan</w:t>
      </w:r>
    </w:p>
    <w:p>
      <w:pPr>
        <w:pStyle w:val="Heading3"/>
      </w:pPr>
      <w:r>
        <w:rPr/>
        <w:t>Article 530</w:t>
      </w:r>
    </w:p>
    <w:p>
      <w:pPr>
        <w:pStyle w:val="Normal"/>
      </w:pPr>
      <w:r>
        <w:rPr/>
        <w:t>Title: उद्धव ठाकरे के निशाने पर आए महायुति सरकार के मंत्री, करप्शन के लगाए आरोप</w:t>
      </w:r>
    </w:p>
    <w:p>
      <w:pPr>
        <w:pStyle w:val="Normal"/>
      </w:pPr>
      <w:r>
        <w:rPr/>
        <w:t xml:space="preserve">URL: </w:t>
      </w:r>
      <w:r>
        <w:t xml:space="preserve"> https://www.aajtak.in/india/maharashtra/video/political-turmoil-in-maharashtra-uddhavs-public-outrage-questions-over-dhanakar-the-dove-seed-controversy-ytvd-2308283-2025-08-12</w:t>
      </w:r>
    </w:p>
    <w:p>
      <w:pPr>
        <w:pStyle w:val="Normal"/>
      </w:pPr>
      <w:r>
        <w:rPr/>
        <w:t>Content: Feedback महाराष्ट्र में महायुति सरकार के विरुद्ध उद्धव ठाकरे ने जन आक्रोश आंदोलन का नेतृत्व किया. उन्होंने देवेंद्र फडणवीस सरकार में मंत्रियों पर भ्रष्टाचार के गंभीर आरोप लगाए. उद्धव ठाकरे ने दावा किया कि कम से कम चार से पांच मंत्रियों पर केवल आरोप ही नहीं लगे हैं, बल्कि उनके खिलाफ सबूत भी सामने आए हैं. Copyright © 2025 Living Media India Limited. For reprint rights: Syndications Today होम वीडियो लाइव टीवी न्यूज़ रील मेन्यू मेन्यू</w:t>
      </w:r>
    </w:p>
    <w:p>
      <w:pPr>
        <w:pStyle w:val="Heading3"/>
      </w:pPr>
      <w:r>
        <w:rPr/>
        <w:t>Article 531</w:t>
      </w:r>
    </w:p>
    <w:p>
      <w:pPr>
        <w:pStyle w:val="Normal"/>
      </w:pPr>
      <w:r>
        <w:rPr/>
        <w:t>Title: शिवसेना पर शिंदे की पकड़ हुई ढिली, विधायक और नेता महसूस कर रहे ठगा, जल्द बदलेंगे पाला</w:t>
      </w:r>
    </w:p>
    <w:p>
      <w:pPr>
        <w:pStyle w:val="Normal"/>
      </w:pPr>
      <w:r>
        <w:rPr/>
        <w:t xml:space="preserve">URL: </w:t>
      </w:r>
      <w:r>
        <w:t xml:space="preserve"> https://navbharatlive.com/maharashtra/eknath-shinde-grip-on-shiv-sena-loosened-mlas-and-leaders-feel-cheated-will-soon-change-party-maharashtra-politics-1314549.html</w:t>
      </w:r>
    </w:p>
    <w:p>
      <w:pPr>
        <w:pStyle w:val="Normal"/>
      </w:pPr>
      <w:r>
        <w:rPr/>
        <w:t>Content: उपमुख्यमंत्री एकनाथ शिंदे (pic credit; social media) Maharashtra News: मुख्यमंत्री देवेंद्र फडणवीस के नेतृत्व वाली महायुति सरकार के एक मुख्य घटक दल शिवसेना पर उसके मुख्य नेता एकनाथ शिंदे की पकड़ ढिली पड़ने लगी है। बीजेपी महायुति सरकार में उप मुख्यमंत्री शिंदे का घटता कद और पार्टी के नेताओं में बढ़ती निराशा इसकी एक बड़ी वजह बताई जा रही है। दावा किया जा रहा है कि सरकार में होने के बाद भी डीसीएम शिंदे अपने विधायकों और नेताओं से किया गया वादा पूरा नहीं कर पा रहे हैं। उद्धव ठाकरे के नेतृत्व वाली ‘महाविकास आघाड़ी’ सरकार के दौरान शिवसेना में ऐतिहासिक बगावत हुई थी। तब शिवसेना के 40 विधायक तथा दर्जनभर सांसद उद्धव का साथ छोड़कर शिंदे के पाले में आ गए थे। दावा किया जाता है कि शिंदे ने उन्हें मंत्री पद या मंडल सहित कई अन्य सुविधाएं एवं सुरक्षा दिलाने का आश्वासन दिया था। लेकिन खुद सीएम बनने के बाद भी शिंदे युति की मजबूरी के कारण दर्जन भर लोगों को ही मंत्री बनवा पाए थे। बाद में बीजेपी नीत महायुति ने महाराष्ट्र विधानसभा चुनाव 2024 तत्कालीन मुख्यमंत्री रहे शिंदे के नेतृत्व में ही लड़ा था। लेकिन चुनाव में ऐतिहासिक जीत मिलने के बाद बीजेपी के शीर्ष नेतृत्व ने शिंदे की बजाय देवेंद्र फडणवीस को सीएम बना दिया। महायुति सरकार 2.0 में भी शिंदे की शिवसेना के कई विधायकों का मंत्री बनने का मंसूबा पूरा नहीं हो सका है। ऐसे में शिंदे के साथ गए विधायक एवं नेता खुद को ठगा महसूस कर रहे हैं। यह भी पढ़ें- ‘लोग नाम नहीं, काम पहचानते हैं’, ठाकरे बंधुओं के साथ आने पर एकनाथ शिंदे का तंज महायुति सरकार में शिंदे की शिवसेना के कोटे के ज्यादातर मंत्री अपने विभाग से संतुष्ट नहीं हैं। मंत्री भरत गोगावले ने रायगढ़ जिले के पालक मंत्री पद को अपनी प्रतिष्ठा का प्रश्न बना लिया है। लेकिन शिंदे तमाम कोशिशों के बाद भी गोगावले को पालक मंत्री नहीं बनवा पाए हैं। अन्य मंत्रियों का मानना है कि सरकार में बीजेपी उनके विभागों में हद से ज्यादा हस्तक्षेप कर रही है। मंत्री आरोप लगाते हैं कि वित्त मंत्री अजित पवार उन्हें फंड नहीं देते। मंत्री संजय शिरसाट के समाज कल्याण विभाग का पैसा अजीत पवार की राकां के कोटे से मंत्री बनी अदिति तटकरे के महिला एवं बाल विकास विभाग की महत्वाकांक्षी लाडली बहन योजना के लिए घुमाया जा रहा है। मंत्रियों विधायकों की ऐसी तमाम नाराजगी दूर करने के लिए शिंदे तीन से चार बार दिल्ली का दौरा कर आए हैं। लेकिन वापस लौटने पर उन्होंने उल्टे अपने मंत्रियों की ही बर्ताव सुधारने की नसीहत दी और फटकार लगाई। इस वजह से भी शिंदे की शिवसेना में नाराजगी बढ़ रही है। शिंदे की शिवसेना के बुलढाणा जिला संगठक नियुक्त किए गए विधायक संजय गायकवाड ने चिखली शहर में पहली बार पदाधिकारियों और कार्यकर्ताओं की संवाद बैठक ली। बैठक के लिए मंच पर लगाए गए बैनर पर शिवसेना का नाम, पार्टी का चुनाव चिह्न, बालासाहेब ठाकरे या मुख्यमंत्री एकनाथ शिंदे की तस्वीर नहीं थी। बैनर पर सिर्फ संजय गायकवाड और उनके बेटे मृत्युंजय गायकवाड़ की तस्वीर देखकर लोग दावा करने लगे हैं कि डीसीएम शिंदे से गायकवाड नाराज हैं। पार्टी में निरंकुशता बढ़ने का प्रमाण शिंदे की शिवसेना की सोमवार को नासिक जिले में हुई बैठक में भी देखने को मिला। जहां मंत्री उदय सामंत, दादा भुसे, गुलाबराव पाटिल और पूर्व सांसद राहुल शेवाले की उपस्थिति में पार्टी के दो गुट आपस में भिड़ गए। Follow Us On © Copyright Navbharatlive 2025 All rights reserved.</w:t>
      </w:r>
    </w:p>
    <w:p>
      <w:pPr>
        <w:pStyle w:val="Heading3"/>
      </w:pPr>
      <w:r>
        <w:rPr/>
        <w:t>Article 532</w:t>
      </w:r>
    </w:p>
    <w:p>
      <w:pPr>
        <w:pStyle w:val="Normal"/>
      </w:pPr>
      <w:r>
        <w:rPr/>
        <w:t>Title: राज्यात ‘ओला दुष्काळ’ जाहीर करा, एकरी ५० हजार रुपयांची मदत द्या -शशिकांत शिंदे</w:t>
      </w:r>
    </w:p>
    <w:p>
      <w:pPr>
        <w:pStyle w:val="Normal"/>
      </w:pPr>
      <w:r>
        <w:rPr/>
        <w:t xml:space="preserve">URL: </w:t>
      </w:r>
      <w:r>
        <w:t xml:space="preserve"> https://politicalmaharashtra.in/declare-wet-drought-in-the-state-provide-assistance-of-rs-50000-per-acre-shashikant-shinde-97623/</w:t>
      </w:r>
    </w:p>
    <w:p>
      <w:pPr>
        <w:pStyle w:val="Normal"/>
      </w:pPr>
      <w:r>
        <w:rPr/>
        <w:t>Content: सातारा: राज्यात सुरू असलेल्या मुसळधार पावसामुळे निर्माण झालेल्या पूरस्थिती आणि शेतीत झालेल्या नुकसानीच्या पार्श्वभूमीवर राष्ट्रवादी काँग्रेस (शरदचंद्र पवार गट) पक्षाने सरकारने तात्काळ ‘ओला दुष्काळ’ जाहीर करावा, अशी मागणी केली आहे. पक्षाचे प्रदेशाध्यक्ष शशिकांत शिंदे यांनी पत्रकार परिषद घेऊन ही मागणी लावून धरली. हेही वाचा…‘भाजप कार्यालयातूनच मतदान घ्या, मतदान केंद्र कशाला?’-बच्चू कडूंचा हल्लाबोल शेतकऱ्यांना तात्काळ मदतीची मागणी शशिकांत शिंदे यांनी म्हटले आहे की, राज्यात विदर्भ, मराठवाडा आणि पश्चिम महाराष्ट्रातील अनेक भागांमध्ये अतिवृष्टी झाली आहे. यामुळे शेती पिकांचे मोठे नुकसान झाले असून, अनेक ठिकाणी जनावरेही पुरात वाहून गेली आहेत. मात्र, अद्यापही नुकसानीचे पंचनामे पूर्ण झालेले नाहीत, आणि ज्या ठिकाणी पंचनामे झाले आहेत, त्यांना मदत मिळालेली नाही. या पार्श्वभूमीवर, शिंदे यांनी राज्य सरकारने तात्काळ ‘ओला दुष्काळ’ जाहीर करावा आणि नुकसानग्रस्त शेतकऱ्यांना प्रति एकर ५० हजार रुपयांची आर्थिक मदत द्यावी, अशी मागणी केली आहे. तसेच, या विषयावर चर्चा करण्यासाठी विशेष अधिवेशन बोलावण्यात यावे, असेही त्यांनी म्हटले आहे. हेही वाचा…आयोगाने ‘मत चोरी’चे आरोप फेटाळले, ११ प्रश्नांनावर हाताची घडी तोंडावर बोट? कर्जमाफीवरून सरकारवर टीका महायुती सरकारने कर्जमाफीची घोषणा केली होती, पण आता मुख्यमंत्री देवेंद्र फडणवीस ‘वेळ आल्यास कर्जमाफी करू’ असे म्हणत आहेत, तर महसूलमंत्री चंद्रशेखर बावनकुळे ‘सरसकट कर्जमाफी करता येणार नाही’ असे सांगत आहेत. यावरून शिंदे यांनी सरकारवर जोरदार टीका केली. जर सरकारने लवकरच सरसकट कर्जमाफीची घोषणा केली नाही, तर शेतकऱ्यांच्या बाजूने मोठे आंदोलन उभारण्याचा इशाराही त्यांनी दिला आहे. हेही वाचा…शरद पवारांना…,’मराठी माणूस’आठवला की फक्त ‘मुंबई’? पावसाचा आढावा घेण्यासाठी मुख्यमंत्री ‘आपत्ती व्यवस्थापन’मध्ये राज्यातील पावसाळी परिस्थितीचा आढावा घेण्यासाठी मुख्यमंत्री देवेंद्र फडणवीस यांनी ‘आपत्ती व्यवस्थापन’ विभागाला भेट दिली. यावेळी त्यांनी कंट्रोल रूममधून विविध जिल्ह्यांच्या जिल्हाधिकाऱ्यांशी आणि विभागीय आयुक्तांशी संवाद साधून परिस्थितीची माहिती घेतली. येत्या काही दिवसांत राज्यात पावसाचा जोर वाढणार असल्यामुळे काही जिल्ह्यांसाठी रेड आणि ऑरेंज अलर्ट जारी करण्यात आल्याचे त्यांनी सांगितले. तसेच, तापी, हतनूर, अंबा आणि वशिष्ठी नद्यांच्या पाणीपातळीवर लक्ष ठेवले जात असल्याचेही मुख्यमंत्र्यांनी स्पष्ट केले. दरम्यान, मुंबई आणि परिसरात पुढील काही तास अतिमुसळधार पाऊस पडण्याची शक्यता लक्षात घेता, मंत्री आदिती तटकरे यांनी नागरिकांना आवश्यक ती काळजी घेण्याचे आणि घराबाहेर न पडण्याचे आवाहन केले आहे. आपत्कालीन परिस्थितीत मदतीसाठी बृहन्मुंबई महानगरपालिकेच्या हेल्पलाइनशी संपर्क साधण्याचे आवाहनही त्यांनी केले. हेही वाचा… You must be logged in to post a comment.</w:t>
      </w:r>
    </w:p>
    <w:p>
      <w:pPr>
        <w:pStyle w:val="Heading3"/>
      </w:pPr>
      <w:r>
        <w:rPr/>
        <w:t>Article 533</w:t>
      </w:r>
    </w:p>
    <w:p>
      <w:pPr>
        <w:pStyle w:val="Normal"/>
      </w:pPr>
      <w:r>
        <w:rPr/>
        <w:t>Title: Opinion Does Devendra Fadnavis have an ally problem? Amid constant firefighting, Opposition finds line of attack</w:t>
      </w:r>
    </w:p>
    <w:p>
      <w:pPr>
        <w:pStyle w:val="Normal"/>
      </w:pPr>
      <w:r>
        <w:rPr/>
        <w:t xml:space="preserve">URL: </w:t>
      </w:r>
      <w:r>
        <w:t xml:space="preserve"> https://indianexpress.com/article/political-pulse/does-devendra-fadvanis-have-ally-problem-opposition-finds-line-of-attack-10183388/lite/</w:t>
      </w:r>
    </w:p>
    <w:p>
      <w:pPr>
        <w:pStyle w:val="Normal"/>
      </w:pPr>
      <w:r>
        <w:rPr/>
        <w:t>Content: MPs come close to scuffle in LS over Bill to remove ministers on graft charges Class 8 boy kills Class 10 student; Ahmedabad school vandalised, teachers assaulted Man who attacked Delhi CM has 9 cases against him in Rajkot; mother says he ‘loves dogs, has mental issues’ Goa cabinet seems set for a resignation, a reshuffle: The frontrunners are... Ban on real money games, penalties for endorsements: What India’s gaming Bill says Shubhangi Khapre Over the past month, the Mahayuti government in Maharashtra has found itself in the middle of one controversy after another because of leaders from the Shiv Sena and the Nationalist Congress Party (NCP), leading the Opposition to target Chief Minister Devendra Fadnavis over it, asking if his hands were tied when it came to acting against errant ministers belonging to the BJP’s allies. On July 11, a video of Shiv Sena leader Sanjay Shirsat, who currently handles the Social Justice portfolio, went viral. In it, he is allegedly seen with a bag full of cash. While accepting that the video was from his bedroom, Shirsat claimed the bag had clothes in it and not money as claimed. Days later, Minister of State (MoS) for Home, Yogesh Kadam, of the Shiv Sena faced allegations of illegal sand trading and operating a dance bar in Mumbai. It was Sena (UBT) leader Anil Parab who alleged during a Legislative Council session that Kadam’s mother owns the bar and that it was functioning as a dance bar in violation of the law. Apart from these, Shiv Sena ministers Sanjay Rathod (Soil and Water Conservation) and Dadaji Bhuse (School Education) have also landed in controversies over recruitments and transfers in their respective departments. Then there was the case involving Manikrao Kokate of the NCP who faced backlash after being seen playing an online card game in the Assembly. Though he was divested of his agriculture portfolio, he was given charge of the sports department at the behest of Deputy CM and NCP leader Ajit Pawar. In Shirsat’s case, Fadnavis has ordered a probe into the tender of a hotel sale involving the Sena leader’s son Siddhant. Expressing sympathy with the CM, Sena (UBT) leader Sanjay Raut said he was receiving backlash due to the actions of his allies. “How long will he keep seeing his image being violated? Fadnavis is synonymous with being helpless,” he said. The Opposition party has decided to mobilise over the issue, with Sena (UBT) leader Uddhav Thackeray on Monday accusing the CM of shielding “corrupt ministers” and urging the Opposition to organise small gatherings across the state on corruption in the state government. “In the run-up to the 2014 Lok Sabha polls, PM Narendra Modi held ‘chai pe charcha (discussions over chai)’. Now, all of us in the Opposition parties should hold ‘corruption pe charcha (discussion over corruption)’,” he said. Demanding the sacking of the controversial ministers, Thackeray recently said, “Why is Fadnavis reluctant to take action? All suspects should be asked to resign. You carry out an investigation. If they are proven clean, then they can return.” According to the Opposition, the question is whether Fadnavis is buckling under pressure from the allies or if there is pressure from the Centre to not act. To this end, Shiv Sena president and Deputy CM Eknath Shinde’s two visits to Delhi last month and his meetings with Prime Minister Narendra Modi and Union Home Minister Amit Shah have generated a lot of buzz. Sources said one of the subjects on the discussion table was the problem posed by the Sena leaders. A BJP minister said on the condition of anonymity, “Fadnavis wanted to take strong action against all the controversial ministers. But that did not happen… Shinde urged the BJP central leadership not to act against his party leaders, especially ahead of the local bodies polls. And he also reassured he would speak to his ministers to ensure good conduct.” ‘Stern warning is the first step’ At a Cabinet meeting on July 29, the CM is learnt to have issued a “stern warning” to the errant ministers, telling them their “irresponsible statements and poor conduct” had tarnished the Mahayuti’s image. “The CM told them to be mindful and not trigger controversies while focusing on development. He also asked them to issue only quick clarifications if charges are levelled against them,” said a minister who was present at the meeting. BJP insiders said Fadnavis also conveyed to the coalition partners that the government cannot “remain a mute spectator if serious issues arise”. “He is likely to crack the whip after the local body elections, scheduled for October-November,” said a source. Sources close to the CM claimed the warning to the ministers was only the “first step” towards “taming” the BJP’s allies. “In December, when his government completes one year in power, Fadnavis will ruthlessly assess each minister’s performance and those found lacking will likely be shown the door,” said a source. Asked about the Opposition’s criticism and proposed campaign on the issue of corruption in government, state BJP president Ravindra Chavan said, “Fadnavis gives a response to rivals through his work. The people will judge us based on our work. The Opposition may shout and make all kinds of charges. But everybody knows Fadnavis’s high credibility and clean image.” Trending News</w:t>
      </w:r>
    </w:p>
    <w:p>
      <w:pPr>
        <w:pStyle w:val="Heading3"/>
      </w:pPr>
      <w:r>
        <w:rPr/>
        <w:t>Article 534</w:t>
      </w:r>
    </w:p>
    <w:p>
      <w:pPr>
        <w:pStyle w:val="Normal"/>
      </w:pPr>
      <w:r>
        <w:rPr/>
        <w:t>Title: Current location site: Global</w:t>
      </w:r>
    </w:p>
    <w:p>
      <w:pPr>
        <w:pStyle w:val="Normal"/>
      </w:pPr>
      <w:r>
        <w:rPr/>
        <w:t xml:space="preserve">URL: </w:t>
      </w:r>
      <w:r>
        <w:t xml:space="preserve"> https://www.capitaland.com/en/about-capitaland/newsroom/news-releases/international/2025/august/CLI_signs_MoU_with_Maharashtra_Government_for_plans_to_invest_over_INR19,200_crores_by_2030_to_expand_in_Mumbai_and_Pune.html</w:t>
      </w:r>
    </w:p>
    <w:p>
      <w:pPr>
        <w:pStyle w:val="Normal"/>
      </w:pPr>
      <w:r>
        <w:rPr/>
        <w:t>Content: CapitaLand Group With a solid business ecosystem, we deliver long-term sustainable value to our stakeholders. Investment About CapitaLand Investment Fee Income-related Business Real Estate Investment Business Shopping Discover Our Malls CapitaStar Rewards Leasing Business Parks, Industrial and Logistics Data Centres Office Retail Self-storage Flexible Spaces Lodging View Offers Ascott Star Rewards Residential Singapore China Vietnam Malaysia Indonesia Buy a home Global English CapitaLand Group With a solid business ecosystem, we deliver long-term sustainable value to our stakeholders. Investment About CapitaLand Investment Fee Income-related Business Real Estate Investment Business Shopping Discover Our Malls CapitaStar Rewards Leasing Business Parks, Industrial and Logistics Data Centres Office Retail Self-storage Flexible Spaces Lodging View Offers Ascott Star Rewards Residential Singapore China Vietnam Malaysia Indonesia Buy a home Global English Investment to drive CLI’s growth across business parks, data centres, logistics and industrial sectors 12 Aug 2025 Share MoU exchange between CapitaLand Investment and Government of Maharashtra (Sanjeev Dasgupta, CEO, CapitaLand Investment India and Dr P Anbalgan, Secretary (Industries), Government of Maharashtra. Singapore / Mumbai, 12 August 2025 — CapitaLand Investment Limited (CLI), a global real asset manager, has signed a Memorandum of Understanding (MoU) with the Maharashtra Government, indicating its plans to invest over INR19,200 crores (S$2.83 billion1) by 2030 to drive its growth in Pune and Mumbai. Inauguration of CapitaLand Data Centre Mumbai 01, by Mr Gan Kim Yong, Deputy Prime Minister of Singapore, and Shri Devendra Fadnavis, Chief Minister of Maharashtra, joined by Mr Jeffrey Siow, Acting Minister for Transport and Senior Minister of State for Finance, Government of Singapore. The announcement was made at the launch of CLI’s first data centre in India, located in Navi Mumbai. The launch was graced by Mr Gan Kim Yong, Singapore’s Deputy Prime Minister and Minister for Trade and Industry; Mr Jeffrey Siow, Acting Minister for Transport and Senior Minister of State for Finance; and Shri Devendra Fadnavis, Hon’ble Chief Minister of Maharashtra. Mr Manohar Khiatani, Chairman, CapitaLand India Trust (CLINT) and Senior Executive Director, CLI; Mr Sanjeev Dasgupta, Chief Executive Officer, CLI India; senior government dignitaries; and CLI partners and staff also attended the event. CLI’s presence in Maharashtra commenced in 2013 with the launch of International Tech Park Pune, Hinjawadi (ITPP-H), developed in partnership with the Maharashtra Industrial Development Corporation (MIDC). Over the past decade, CLI has significantly expanded its footprint in Mumbai and Pune, investing over INR6,800 crores (S$1 billion) across 10 assets spanning business parks, data centres and logistics facilities. The planned investments in Maharashtra are an integral part of CLI’s broader growth strategy for India, where the company aims to increase its funds under management from over S$8 billion2 to some S$15 billion by 2028. They will be across business parks, data centres, logistics and industrial parks, demonstrating CLI’s confidence in Maharashtra’s emergence as a hub for innovation, services, digital infrastructure, manufacturing and logistics. Mr Sanjeev Dasgupta, CEO, CLI India, said: With its presence in India of over three decades, CLI is uniquely positioned to serve as an integrated real asset manager, developer and operator, combining global expertise with strong local partnerships to deliver high-quality, sustainable projects. Building on CLI’s strong portfolio in Maharashtra Business parks CLI has five operational business parks in Maharashtra with a total leasable area of 9.7 million sq ft and plans to add another 4.5 million sq ft, further strengthening its presence in the state’s key commercial hubs. CLI has invested in four of the business parks - ITPP-H, aVance Pune I &amp; II, and Aurum Q Parc in Mumbai through CLINT, Asia’s largest India-focused property trust listed in Singapore. The fifth business park, International Tech Park Pune, Kharadi, is held under CLI’s private fund, Ascendas India Growth Programme. Data centres As part of its data centre growth strategy in India, CLINT has four data centres in the key cities of Mumbai, Bangalore, Chennai and Hyderabad with a total power capacity of 244 megawatts (MW) to meet the rising demand for digital infrastructure. Tower 1 of its data centre in Mumbai with 54 MW capacity has been fully leased and has commenced operations, while Tower 2, also with a power capacity of 54 MW, is at the early stages of development. CLINT’s remaining three data centres are under development. Logistics and industrial portfolio CLI has five logistics and industrial parks in Mumbai and Pune under Ascendas-Firstspace, spanning 5.3 million sq ft, as well as a 1.2 million sq ft warehousing park in Panvel, Mumbai under CLINT. CLI also has a development pipeline of logistics projects totalling 17 million sq ft under Ascendas-Firstspace, which will cater to the increasing needs of e-commerce, manufacturing, and third-party logistics players in Maharashtra. CLI’s presence in India Since CLI pioneered business parks in India over 30 years ago, it has built a well-diversified portfolio comprising over 55 IT and business parks, coworking, industrial, logistics, lodging and data centre assets across eight cities in India – Bangalore, Chennai, Goa, Gurgaon, Hyderabad, Kolkata, Mumbai, and Pune. Note: [1] Exchange rate S$1 = INR67.80 [2] As at 31 March 2025 To use this feature, please click HERE and select "Yes" to consent to functional cookies advertising cookies Do you wish to change Cookie Preferences?</w:t>
      </w:r>
    </w:p>
    <w:p>
      <w:pPr>
        <w:pStyle w:val="Heading3"/>
      </w:pPr>
      <w:r>
        <w:rPr/>
        <w:t>Article 535</w:t>
      </w:r>
    </w:p>
    <w:p>
      <w:pPr>
        <w:pStyle w:val="Normal"/>
      </w:pPr>
      <w:r>
        <w:rPr/>
        <w:t>Title: World-Class Experience Centre To Showcase 135-Year Legacy Of Mumbai’s Dabbawalas</w:t>
      </w:r>
    </w:p>
    <w:p>
      <w:pPr>
        <w:pStyle w:val="Normal"/>
      </w:pPr>
      <w:r>
        <w:rPr/>
        <w:t xml:space="preserve">URL: </w:t>
      </w:r>
      <w:r>
        <w:t xml:space="preserve"> https://swarajyamag.com/news-brief/world-class-experience-centre-to-showcase-135-year-legacy-of-mumbais-dabbawalas</w:t>
      </w:r>
    </w:p>
    <w:p>
      <w:pPr>
        <w:pStyle w:val="Normal"/>
      </w:pPr>
      <w:r>
        <w:rPr/>
        <w:t>Content: News Brief Arun Dhital Aug 15, 2025, 05:02 PM | Updated 05:02 PM IST Save &amp; read from anywhere! Bookmark stories for easy access on any device or the Swarajya app. Mumbai Chief Minister Devendra Fadnavis on Thursday (14 August) inaugurated the Mumbai Dabbawala International Experience Centre, calling it a “landmark moment” in preserving and showcasing the city’s unique heritage, the Indian Express reported. The dabbawalas, Mumbai’s iconic tiffin delivery workers, serve lakhs of office-goers daily, navigating the city with a remarkable accuracy rate. Fadnavis highlighted that their system relies on teamwork, a coded system, and a combination of bicycles, trains, and walking without the use of computers or AI. “The historic Dabbawala Bhavan has been beautifully transformed into a world-class experience centre where every visitor can step into the 135-year legacy of the Dabbawalas. Through modern technology and virtual reality, it is possible to witness the journey of each tiffin from local kitchens to delivery across the city,” Fadnavis was quoted as saying by the Indian Express. Also Read: Indian Community Foils Khalistani Protest At Independence Day Event In Australia's Melbourne Fadnavis praised the dabbawalas’ management and coding practices, noting that they have earned global recognition, including a place in the Guinness Book of World Records and coverage in extensive academic research. He highlighted their unwavering discipline, saying they take leave only once a year during the Wari, in keeping with the Warkari tradition. This, he said, reflects generations of dedication, discipline, and service that leave a lasting impression on anyone who witnesses it. The Chief Minister also said the state government was working to improve the dabbawalas’ living conditions by providing modern housing and better amenities, well-connected to suburban railways, to ensure their essential work continues smoothly. According to him, the new experience centre is both a tribute to their extraordinary service and a celebration of Mumbai’s spirit, representing the perfect blend of tradition and innovation. Also Read: Mumbai To Get 238 Metro-Style AC Locals With Cushioned Seats, Faster Speeds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536</w:t>
      </w:r>
    </w:p>
    <w:p>
      <w:pPr>
        <w:pStyle w:val="Normal"/>
      </w:pPr>
      <w:r>
        <w:rPr/>
        <w:t>Title: Latest</w:t>
      </w:r>
    </w:p>
    <w:p>
      <w:pPr>
        <w:pStyle w:val="Normal"/>
      </w:pPr>
      <w:r>
        <w:rPr/>
        <w:t xml:space="preserve">URL: </w:t>
      </w:r>
      <w:r>
        <w:t xml:space="preserve"> https://www.daijiworld.com/news/newsDisplay?newsID=1289652</w:t>
      </w:r>
    </w:p>
    <w:p>
      <w:pPr>
        <w:pStyle w:val="Normal"/>
      </w:pPr>
      <w:r>
        <w:rPr/>
        <w:t>Content: Daijiworld Media Network - Mumbai Mumbai, Aug 18: Maharashtra Chief Minister Devendra Fadnavis on Monday announced that the upcoming urban and economic hub being developed in Raigad district — dubbed ‘Third Mumbai’ — will mark a transformative phase in the state's growth story. Speaking at an investor-focused event, Fadnavis outlined a bold vision for the project, describing it as a next-generation centre of innovation, research, and infrastructure that will complement and expand Mumbai’s existing economic influence. “The ‘Third Mumbai’ will not just be an extension of the city — it will be a futuristic hub for medical, technological, and educational advancement,” said the Chief Minister. “A medical college, an international university centre, and a full-fledged innovation hub with facilities for quantum computing and AI-based research are being planned.” Fadnavis emphasized that the project would thrive on robust public-private partnerships. He called on private investors to take advantage of the state's fast-track approval systems and reiterated Maharashtra’s status as a business-friendly destination. “We are committed to creating an ecosystem where investment can flourish without bureaucratic hurdles,” he assured. Connectivity is expected to be a key strength of ‘Third Mumbai’. The hub will be linked to the existing city through major infrastructure projects including the Coastal Road, the Atal Setu, and the under-construction Worli-Shivadi link road — enabling seamless integration with Mumbai’s commercial core. Positioning Maharashtra as a leader in Ease of Doing Business, Fadnavis said: “Our goal is to make sure investors encounter no roadblocks. When issues arise, we are resolving them immediately.” He also underscored the symbolic and strategic importance of the private banking sector’s involvement in the state, calling the opening of a new private bank office a “milestone for Maharashtra’s economic momentum.” According to him, this reflects the state’s skilled workforce, robust market base, and supportive regulatory environment. As development begins to take shape in Raigad, the ‘Third Mumbai’ is being projected not only as a physical expansion but also as a statement of Maharashtra’s intent to lead the next era of economic and technological innovation in India.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537</w:t>
      </w:r>
    </w:p>
    <w:p>
      <w:pPr>
        <w:pStyle w:val="Normal"/>
      </w:pPr>
      <w:r>
        <w:rPr/>
        <w:t>Title: Mumbai’s new coastal road promenade: what is it all about and how can residents access it?</w:t>
      </w:r>
    </w:p>
    <w:p>
      <w:pPr>
        <w:pStyle w:val="Normal"/>
      </w:pPr>
      <w:r>
        <w:rPr/>
        <w:t xml:space="preserve">URL: </w:t>
      </w:r>
      <w:r>
        <w:t xml:space="preserve"> https://indianexpress.com/article/cities/mumbai/mumbais-new-coastal-road-promenade-what-is-it-all-about-and-how-can-residents-access-it-10188921/</w:t>
      </w:r>
    </w:p>
    <w:p>
      <w:pPr>
        <w:pStyle w:val="Normal"/>
      </w:pPr>
      <w:r>
        <w:rPr/>
        <w:t>Content: The Brihanmumbai Municipal Corporation (BMC) is set to open the 5.5-km-long stretch of the 7.5-km-long promenade of the Mumbai Coastal Road on Independence Day. This will be the third sea-viewing promenade in the city, after Marine Drive and the Bandstand promenade. Maharashtra Chief Minister Devendra Fadnavis inaugurated the promenade on Thursday afternoon. It will be accessible from 4.30 pm on Friday onwards. The new shoreline of the island city The 5.5-km-long promenade will be longer than Marine Drive, featuring cycle tracks and seating areas alongside patches of green cover. This promenade will extend between Priyadarshini Park at Breach Candy and Worli, and run parallel to the coastal road. The promenade will also become an alternative to the erstwhile Worli seaface, which had to make way for the 10-km-long coastal road in 2019. While the original promenade at Worli still exists, the view has been altered since the sea had to be reclaimed to construct the high-speed corridor. As a result, the new promenade will become the new shoreline of the island city. To enhance greenery on this stretch, the BMC has planted 300 trees, including palm, Washingtonia robusta, and Barringtonia, along the promenade. The promenade forms a part of the 70 hectares of 110 hectares of the reclaimed portion of the coastal road earmarked for open spaces. The 70-hectare land parcel will also feature amphitheatres and green belts in addition to the promenade. According to civic officials, another key advantage of the promenade is that it will serve as a natural boundary against high tides during the monsoon. The authorities have placed stone boulders at the base of the promenade to ensure that the impact of high tides on the wall is less. How will the residents be able to access the coastal road? The promenade is located on the western edge of the coastal road, which is the new shoreline for this stretch. Residents don’t have direct access to it since vehicles move very fast on the coastal road, and as a safety measure, pedestrian crossing has been banned on the coastal road. The civic authorities have therefore constructed pedestrian underpasses for entry and exit from the road. There are 19 such underpasses, four of which have been opened now to enable the public to access the promenade. The first entry is from the Akriti Parking Building on Bhulabhai Desai Road. This entry will be followed by another one from Vatsala Bai Desai Chowk (Haji Ali Junction), the third entry from Worli Dairy at Khan Abdul Ghaffar Khan Road, and the last entry from the Bindu Madhav Thackeray Chowk. Civic officials said that the remaining 15 pedestrian underpasses would be opened in a phased manner after the work on the remaining 2.5-km stretch of the road is taken up. The officials said the remaining portion would take more time to be ready as it was not included in the first phase of the plan and that a fresh tender was floated for it. Stay updated with the latest - Click here to follow us on Instagram You May Like A deadly cloudburst struck Jammu and Kashmir's Chositi area, causing significant damage and potential loss of life. The administration has quickly responded with rescue teams and medical assistance being sent to the site. Union Minister Jitendra Singh confirmed the news and spoke to local officials after receiving an urgent message.</w:t>
      </w:r>
    </w:p>
    <w:p>
      <w:pPr>
        <w:pStyle w:val="Heading3"/>
      </w:pPr>
      <w:r>
        <w:rPr/>
        <w:t>Article 538</w:t>
      </w:r>
    </w:p>
    <w:p>
      <w:pPr>
        <w:pStyle w:val="Normal"/>
      </w:pPr>
      <w:r>
        <w:rPr/>
        <w:t>Title: Last stretch of Santacruz Chembur Link Road to be inaugurated tomorrow</w:t>
      </w:r>
    </w:p>
    <w:p>
      <w:pPr>
        <w:pStyle w:val="Normal"/>
      </w:pPr>
      <w:r>
        <w:rPr/>
        <w:t xml:space="preserve">URL: </w:t>
      </w:r>
      <w:r>
        <w:t xml:space="preserve"> https://indianexpress.com/article/cities/mumbai/last-stretch-of-santacruz-chembur-link-road-to-be-inaugurated-tomorrow-10186715/</w:t>
      </w:r>
    </w:p>
    <w:p>
      <w:pPr>
        <w:pStyle w:val="Normal"/>
      </w:pPr>
      <w:r>
        <w:rPr/>
        <w:t>Content: The last leg of the extension of the Santacruz Chembur Link Road (SCLR), with a cable-stayed bridge over the Western Express Highway (WEH), will open for traffic on August 14. Chief Minister Devendra Fadnavis will flag off the bridge, which links CSMT Road in Kurla to the WEH close to Vakola, offering a direct, signal-free passage from the eastern to western suburbs. The project, carried out by the Mumbai Metropolitan Region Development Authority (MMRDA), aims to decongest University Junction and the Hans Bhugra Marg signal, two of Santacruz’s most critical bottlenecks. Commuters from Kurla, Chembur, Chunabhatti and the Bandra-Kurla Complex can now move directly onto the WEH, cutting delays for both traffic bound for the airport and those driving to the western suburbs. This last stretch of the SCLR is a 215-metre-long deck, 25 metres above the ground. Its noteworthy feature is a 90-degree curve with a 100-metre turning radius, a first-time alignment attempt in Asia. An MMRDA official said, “The engineers had to overcome the challenge of finishing construction without stopping traffic on the WEH.” Originally designed as a single 300 metric tonne launch, the deck of the bridge was instead launched in two 140 and 160 metric tonne segments to enable safe positioning and minimal disruption. The SCLR extension project was initiated in 2016, with an expected deadline of 2019 and an allocated budget of Rs 450 crore. Delays due to design issues, contractor performance, and repeated extensions of deadlines increased the cost to Rs 650 crore. The MMRDA had penalised the contractor for poor progress, but work still encountered engineering and logistical challenges. The flyover will also bring down traffic significantly on Vakola, BKC, and LBS Marg. “The new connector will help reduce travel times and make airport connectivity smoother,” an MMRDA official said. On opening, it will enable vehicles to avoid several signals and merge directly into the northbound WEH lanes towards Dahisar. Stay updated with the latest - Click here to follow us on Instagram You May Like Despite fears of negative consequences, Trump's tariffs have not caused major disruptions to the US economy. The stock market has even seen growth and inflation remains low. But there are worries about the impact on employment and economic expansion, especially as Trump remains committed to tariffs and a recession may be on the horizon.</w:t>
      </w:r>
    </w:p>
    <w:p>
      <w:pPr>
        <w:pStyle w:val="Heading3"/>
      </w:pPr>
      <w:r>
        <w:rPr/>
        <w:t>Article 539</w:t>
      </w:r>
    </w:p>
    <w:p>
      <w:pPr>
        <w:pStyle w:val="Normal"/>
      </w:pPr>
      <w:r>
        <w:rPr/>
        <w:t>Title: Mumbai unveils stunning 5.25-km sea-facing promenade along coastal road</w:t>
      </w:r>
    </w:p>
    <w:p>
      <w:pPr>
        <w:pStyle w:val="Normal"/>
      </w:pPr>
      <w:r>
        <w:rPr/>
        <w:t xml:space="preserve">URL: </w:t>
      </w:r>
      <w:r>
        <w:t xml:space="preserve"> https://gulfnews.com/world/asia/india/mumbai-unveils-stunning-525-km-sea-facing-promenade-along-coastal-road-1.500234598</w:t>
      </w:r>
    </w:p>
    <w:p>
      <w:pPr>
        <w:pStyle w:val="Normal"/>
      </w:pPr>
      <w:r>
        <w:rPr/>
        <w:t>Content: Promenade from Priyadarshini Park to Worli features footpaths, gardens, and cycling tracks Mumbai, August 15, 2025 — Mumbai’s iconic seafront has a spectacular new addition as Maharashtra Chief Minister Devendra Fadnavis virtually inaugurated a 5.25-kilometre promenade along the Mumbai Coastal Road. The project also includes four pedestrian underpasses, marking a milestone in the city’s urban development. Starting August 15, Mumbaikars can enjoy leisurely walks, jogging, or cycling along this scenic stretch, which is more than twice the length of the famous Marine Drive. The promenade runs from Priyadarshini Park to Worli, offering broad footpaths, landscaped gardens, and cycling tracks, complete with wheelchair-friendly ramps to ensure accessibility for all. Strategically placed benches invite visitors to relax and take in breathtaking views of the Arabian Sea. At the same time, four newly built pedestrian underpasses at Bhulabhai Desai Road, Haji Ali Junction, near Worli Dairy, and Bindumadhav Thackeray Chowk provide safe and convenient access across busy roads. Constructed on reclaimed land and engineered to withstand the powerful monsoon tides, the promenade serves a dual purpose: it offers residents a fresh recreational space. It acts as a coastal protection barrier against erosion and flooding. This new sea-facing walkway promises not only to enhance Mumbai’s urban landscape but also to become a beloved destination where residents and visitors alike can connect with the city’s maritime heritage while enjoying a breath of fresh sea air. Sign up for the Daily Briefing Get the latest news and updates straight to your inbox Related Stories Mumbai monorail strands 200 passengers amid heavy rain Severe rainfall alert issued for parts of India Kajol refuses Hindi, video sparks viral debate Why did court acquit all 12 in Mumbai blasts case?</w:t>
      </w:r>
    </w:p>
    <w:p>
      <w:pPr>
        <w:pStyle w:val="Heading3"/>
      </w:pPr>
      <w:r>
        <w:rPr/>
        <w:t>Article 540</w:t>
      </w:r>
    </w:p>
    <w:p>
      <w:pPr>
        <w:pStyle w:val="Normal"/>
      </w:pPr>
      <w:r>
        <w:rPr/>
        <w:t>Title: Mumbai coastal road promenade opens: Check how to reach, timings and other key details</w:t>
      </w:r>
    </w:p>
    <w:p>
      <w:pPr>
        <w:pStyle w:val="Normal"/>
      </w:pPr>
      <w:r>
        <w:rPr/>
        <w:t xml:space="preserve">URL: </w:t>
      </w:r>
      <w:r>
        <w:t xml:space="preserve"> https://m.economictimes.com/news/new-updates/mumbai-coastal-road-promenade-opens-check-how-to-reach-timings-and-other-key-details/articleshow/123348189.cms?UTM_Source=Google_Newsstand&amp;UTM_Campaign=RSS_Feed&amp;UTM_Medium=Referral</w:t>
      </w:r>
    </w:p>
    <w:p>
      <w:pPr>
        <w:pStyle w:val="Normal"/>
      </w:pPr>
      <w:r>
        <w:rPr/>
        <w:t>Content: A 5.25 km promenade, part of the Mumbai Coastal Road, opened on Independence Day, offering South Mumbai its first major seafront public space since Marine Drive. Chief Minister Devendra Fadnavis inaugurated the promenade, featuring green zones and cycling tracks, along with four pedestrian underpasses. Independence Day 2025 Modi signals new push for tech independence with local chips Before Trump, British used tariffs to kill Indian textile Bank of Azad Hind: When Netaji Subhas Chandra Bose gave India its own currency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Tariffs, tantrums, and tech: How Trump’s trade drama is keeping Indian IT on tenterhooks How IDBI banker landed plush Delhi properties in Amtek’s INR33k crore skimming Good, bad, ugly: How will higher ethanol in petrol play out for you? As big fat Indian wedding slims to budget, Manyavar loses lustre Regulatory gray area makes investing in LVMH, BP tough For Indian retail Logistics sector: Be tactical in the face of head &amp; tailwinds; 6 logistics stocks with an upside potential of over 30% Zelenskyy-Trump meeting: EU allies seek security assurances for Ukraine BJP-led NDA picks Maha Gov CP Radhakrishnan as next VP candidate 'Give affidavit or apologise...': CEC on Rahul's 'vote theft' allegations Israel PM warns against ending war; fears repeat of Oct 7 horrors 'EC not scared of baseless allegations of double voting...': CEC In the entire country, vote theft is going on: Rahul Gandhi PM Modi inaugurates Delhi section of Dwarka Expressway Melania Trump raised the plight of children in Ukraine Astronaut Shubhanshu Shukla receives a heroic welcome... Putin on Alaska Summit: 'Talked about possible settlement...' Zelenskyy-Trump meeting: EU allies seek security assurances for Ukraine BJP-led NDA picks Maha Gov CP Radhakrishnan as next VP candidate 'Give affidavit or apologise...': CEC on Rahul's 'vote theft' allegations Israel PM warns against ending war; fears repeat of Oct 7 horrors 'EC not scared of baseless allegations of double voting...': CEC In the entire country, vote theft is going on: Rahul Gandhi PM Modi inaugurates Delhi section of Dwarka Expressway Melania Trump raised the plight of children in Ukraine Astronaut Shubhanshu Shukla receives a heroic welcome... Putin on Alaska Summit: 'Talked about possible settlement...'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541</w:t>
      </w:r>
    </w:p>
    <w:p>
      <w:pPr>
        <w:pStyle w:val="Normal"/>
      </w:pPr>
      <w:r>
        <w:rPr/>
        <w:t>Title: Mumbai rain: 177 mm recorded in 6-8 hours, public advised to reach homes before 6.30 pm</w:t>
      </w:r>
    </w:p>
    <w:p>
      <w:pPr>
        <w:pStyle w:val="Normal"/>
      </w:pPr>
      <w:r>
        <w:rPr/>
        <w:t xml:space="preserve">URL: </w:t>
      </w:r>
      <w:r>
        <w:t xml:space="preserve"> https://www.onmanorama.com/news/india/2025/08/18/mumbai-rains-flooding-high-tide-warning-live.html</w:t>
      </w:r>
    </w:p>
    <w:p>
      <w:pPr>
        <w:pStyle w:val="Normal"/>
      </w:pPr>
      <w:r>
        <w:rPr/>
        <w:t>Content: Onmanorama Lite App Onmanorama Staff Published: August 18, 2025 04:13 PM IST 2 minute Read Link Copied Mumbai: Heavy rains lashed Mumbai and several parts of Maharashtra on Monday, bringing the financial capital to a near standstill in several pockets and triggering floods in Nanded, Thane and Palghar. Chief Minister Devendra Fadnavis said Mumbai recorded 177 mm of rainfall in a span of 6–8 hours, causing waterlogging in at least 14 locations. “Suburban train services are functioning with slight delays, while metro services remain unaffected despite the intensity of the downpour. Offices have been advised to let employees leave by 4 pm, as 3–4 metre high tides are expected after 6.30 pm. Citizens must avoid stepping out unless absolutely necessary,” the CM said after reviewing the situation. Schools and colleges in the city were given a half-day on Monday, and a decision on Tuesday’s classes will be taken later, he added. The chief minister also said standing crops on nearly 4 lakh hectares across Maharashtra have been damaged. Guardian minister Ashish Shelar said the BMC’s disaster management cell was closely monitoring rainfall, flooding, and transport disruptions. While local train services were mostly operational, BEST buses were asked to run additional services to clear crowds at key railway stations. “Around 30–40 incidents of tree falls have been reported. Teams are clearing debris to restore traffic. A person was injured in south Mumbai after a wall collapse,” Shelar said. In Chembur, a protection wall built by the Mumbai Metropolitan Region Development Authority (MMRDA) gave way, damaging seven shanties in New Ashok Nagar. Fortunately, no casualties were reported, though videos of the collapse circulated widely on social media. Elsewhere in Maharashtra, heavy rain wreaked havoc in Nanded district’s Mukhed taluka, where five people went missing after a sharp rise in the water level of Lendi dam, an interstate project shared with Telangana. “In Ravangaon, 225 citizens were trapped, and evacuations are ongoing. In Hasnal and Bhaswadi, people stranded in floodwaters have been rescued. Efforts are on to trace the missing persons,” CM Fadnavis said. One NDRF unit, an Army team, and local police are conducting joint rescue operations. Nanded collector Rahul Kardile said water discharge from dams was being coordinated with Telangana authorities. The SDRF rescued 21 people from Ravangaon and Hasnal on Sunday. Thane and Palghar districts also witnessed relentless rainfall since early morning, leading to severe waterlogging and traffic snarls. Flooding was reported on Ghodbunder Road and Chena bridge in Bhayander, while potholes slowed down movement at Varsova and other stretches. A man was swept away after slipping into a drain in Navi Mumbai’s Sector 28 and remained untraced despite rescue efforts, officials said. The India Meteorological Department (IMD) has issued a red alert for Thane on Monday and Tuesday, and for Palghar on Tuesday, warning of extremely heavy rain at isolated places. Civic and disaster response teams remain on high alert. © Copyright 2025 Onmanorama. All rights reserved.</w:t>
      </w:r>
    </w:p>
    <w:p>
      <w:pPr>
        <w:pStyle w:val="Heading3"/>
      </w:pPr>
      <w:r>
        <w:rPr/>
        <w:t>Article 542</w:t>
      </w:r>
    </w:p>
    <w:p>
      <w:pPr>
        <w:pStyle w:val="Normal"/>
      </w:pPr>
      <w:r>
        <w:rPr/>
        <w:t>Title: Rapid Redevelopment Essential For A Slum Free Mumbai: CM Fadnavis</w:t>
      </w:r>
    </w:p>
    <w:p>
      <w:pPr>
        <w:pStyle w:val="Normal"/>
      </w:pPr>
      <w:r>
        <w:rPr/>
        <w:t xml:space="preserve">URL: </w:t>
      </w:r>
      <w:r>
        <w:t xml:space="preserve"> https://ommcomnews.com/india-news/rapid-redevelopment-essential-for-a-slum-free-mumbai-cm-fadnavis/</w:t>
      </w:r>
    </w:p>
    <w:p>
      <w:pPr>
        <w:pStyle w:val="Normal"/>
      </w:pPr>
      <w:r>
        <w:rPr/>
        <w:t>Content: Mumbai: Chief Minister Devendra Fadnavis said the implementation of speedy redevelopment is necessary to make Mumbai slum-free.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(IANS) © 2025 - Ommcom News. All Rights Reserved. Login to your account below Remember Me Please enter your username or email address to reset your password. - Select Visibility -PublicPrivate © 2025 - Ommcom News. All Rights Reserved.</w:t>
      </w:r>
    </w:p>
    <w:p>
      <w:pPr>
        <w:pStyle w:val="Heading3"/>
      </w:pPr>
      <w:r>
        <w:rPr/>
        <w:t>Article 543</w:t>
      </w:r>
    </w:p>
    <w:p>
      <w:pPr>
        <w:pStyle w:val="Normal"/>
      </w:pPr>
      <w:r>
        <w:rPr/>
        <w:t>Title: Maharashtra Cabinet approves recruitment of 15,000 police personnel</w:t>
      </w:r>
    </w:p>
    <w:p>
      <w:pPr>
        <w:pStyle w:val="Normal"/>
      </w:pPr>
      <w:r>
        <w:rPr/>
        <w:t xml:space="preserve">URL: </w:t>
      </w:r>
      <w:r>
        <w:t xml:space="preserve"> https://indianexpress.com/article/cities/mumbai/maharashtra-cabinet-recruitment-police-10184591/lite/</w:t>
      </w:r>
    </w:p>
    <w:p>
      <w:pPr>
        <w:pStyle w:val="Normal"/>
      </w:pPr>
      <w:r>
        <w:rPr/>
        <w:t>Content: ECI can include citizens and exclude non-citizens as voters: Supreme Court Former RBI governor warns Trump's comments carry 'reputational risks' for India Jail term over 2 years or serious charges: MHA issues new grounds to cancel OCI cards Now BJP MP claims ‘vote purchase’ in Siddaramaiah’s 2018 win, writes to EC Watch | 'Big nose... immigrant': Indian couple threatened in Canada parking lot; teen arrested The Maharashtra Cabinet on Tuesday approved the recruitment of around 15,000 police personnel in the state police force. The decision follows the announcement by Chief Minister Devendra Fadnavis, who also heads the Home Department, during the monsoon session of the Assembly that a recruitment drive for the police department is underway. This recruitment will be done after reviewing the posts vacant in the state police force during the year 2024 and those falling vacant in 2025. The number of posts to be filled is as follows: Police Constable – 10,9008, Police Constable Driver – 234, Bandsman – 25, Armed Police Constable – 2,393, Prison Constable – 554. These posts of Police Constable and Prison Constable are in Group – C cadre. The initiative is part of a 150-day programme aimed at restructuring the police department, updating rules, ensuring compassionate appointments, and identifying vacancies. CM Fadnavis had said that the state government has already recruited 38,802 police personnel between 2022 and 2025, and a proposal for recruiting an additional 13,560 police posts has also been submitted. The Cabinet also cleared the decision to increase the margins ration shopkeepers receive in the state. Minister of Food and Civil Supplies Chhagan Bhujbal said that the Cabinet gave approval to increase the margin amount for ration shopkeepers who provide food grain to eligible beneficiaries of the National Food Security Scheme (Antyodaya Anna Yojana and Priority Households) under the state’s public distribution system. Bhujbal said, “The margin rate currently being given to the fair price shopkeepers for distribution of food grains to ration card holders through e-POS machines under the public distribution system in the state has been increased by Rs 20 per quintal (Rs 200 per metric tonne). This will result in an estimated annual additional financial burden of Rs 92.71 crore on the State Exchequer.” Other decisions The Cabinet meeting also approved the provision of Viability Gap Funding (VGF) for one year for the Solapur-Pune-Mumbai air route on the lines of the UDAN scheme. The government will allocate a grant of Rs 17.97 crore as VGF — a government grant provided to support infrastructure projects. As per this decision, the practical deficit fund will be made available to the Star Air company on a per-seat (Rs 3240 per seat) basis for the Solapur-Mumbai and Solapur-Pune routes. The government also gave approval to relax the guarantor conditions in various loan schemes implemented by corporations under the jurisdiction of the Department of Social Justice and Special Assistance. The government guarantee has been extended for five years. Stay updated with the latest - Click here to follow us on Instagram</w:t>
      </w:r>
    </w:p>
    <w:p>
      <w:pPr>
        <w:pStyle w:val="Heading3"/>
      </w:pPr>
      <w:r>
        <w:rPr/>
        <w:t>Article 544</w:t>
      </w:r>
    </w:p>
    <w:p>
      <w:pPr>
        <w:pStyle w:val="Normal"/>
      </w:pPr>
      <w:r>
        <w:rPr/>
        <w:t>Title: With AI, VR and walls that speak, Bandra museum is immortalising legacy of Mumbai dabbawalas</w:t>
      </w:r>
    </w:p>
    <w:p>
      <w:pPr>
        <w:pStyle w:val="Normal"/>
      </w:pPr>
      <w:r>
        <w:rPr/>
        <w:t xml:space="preserve">URL: </w:t>
      </w:r>
      <w:r>
        <w:t xml:space="preserve"> https://theprint.in/india/with-ai-vr-and-walls-that-speak-bandra-museum-is-immortalising-legacy-of-mumbai-dabbawalas/2722448/</w:t>
      </w:r>
    </w:p>
    <w:p>
      <w:pPr>
        <w:pStyle w:val="Normal"/>
      </w:pPr>
      <w:r>
        <w:rPr/>
        <w:t>Content: Mumbai: Donning their signature white kurta-pyjamas and Gandhi topis, dabbawalas do more than carrry tiffins around—they are synonymous with Mumbai’s identity. Navigating the streets with handcarts, bicycles, and suburban trains, they move in step with the city’s daily rhythm, dominating its landscape from early morning to evening.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Mumbai: Donning their signature white kurta-pyjamas and Gandhi topis, dabbawalas do more than carrry tiffins around—they are synonymous with Mumbai’s identity. Navigating the streets with handcarts, bicycles, and suburban trains, they move in step with the city’s daily rhythm, dominating its landscape from early morning to evening.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Speaking at the event, Fadnavis said, “Your work is like finding a needle in a haystack, but despite that, you have not made any mistake; that is why you are being studied in management schools, as well.” “You have never used computers or artificial intelligence; just with human intelligence, you created coding better than a computer,” he added.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“You have never used computers or artificial intelligence; just with human intelligence, you created coding better than a computer,” he added.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tickets and timings for the museum will likely be decided in the coming days, said Bendure. (Edited by Madhurita Goswami) Also Read: First Delhi museum to get a nightlife. Humayun’s Tomb Site Museum to open till 9 pm (Edited by Madhurita Goswami) Also Read: First Delhi museum to get a nightlife. Humayun’s Tomb Site Museum to open till 9 pm Also Read: First Delhi museum to get a nightlife. Humayun’s Tomb Site Museum to open till 9 pm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545</w:t>
      </w:r>
    </w:p>
    <w:p>
      <w:pPr>
        <w:pStyle w:val="Normal"/>
      </w:pPr>
      <w:r>
        <w:rPr/>
        <w:t>Title: Maharashtra rain: Mumbai flooded, 5 missing in Nanded, more showers in store</w:t>
      </w:r>
    </w:p>
    <w:p>
      <w:pPr>
        <w:pStyle w:val="Normal"/>
      </w:pPr>
      <w:r>
        <w:rPr/>
        <w:t xml:space="preserve">URL: </w:t>
      </w:r>
      <w:r>
        <w:t xml:space="preserve"> https://thefederal.com/category/states/west/maharashtra/mumbai-flooded-nanded-5-missing-maharashtra-rain-202350</w:t>
      </w:r>
    </w:p>
    <w:p>
      <w:pPr>
        <w:pStyle w:val="Normal"/>
      </w:pPr>
      <w:r>
        <w:rPr/>
        <w:t>Content: Mumbai received 177 mm of rain within six to eight hours on Monday (August 18), sending vast areas under water and affecting flight and train operations. Airlines such as Akasa Air and IndiGo issued advisories for travellers, asking them to keep additional time in hand as some routes leading to the Mumbai airport reported traffic congestion. Chief Minister Devendra Fadnavis has asked citizens to observe all precautions since more rain is expected through the day along with high tides. Talking to reporters after reviewing the rain and flood situation across Maharashtra, Fadnavis said 14 places in the metropolis were waterlogged. Suburban train services were slightly delayed but are functioning well, while Metro Rail services remain unaffected, Fadnavis added. “Offices have been told to allow workers to leave for home at 4pm. After 6.30 pm, 3m to 4m tides are expected. The decision to close schools on Tuesday will be taken at an appropriate time. Citizens must not venture out without reason,” he said. BMC workers stand near a barricade on a waterlogged road amid rainfall, in Mumbai, on Monday | PTI Photo In light of the incessant showers lashing Mumbai and a “red alert” issued by the IMD, the Brihanmumbai Municipal Corporation declared a holiday for all schools and colleges in the city operating in the second shift (post-12 noon). But a private school bus carrying six children and two staffers got stuck on a waterlogged road in Matunga of central Mumbai for more than half an hour and had to be rescued by the police. The children were taken to the Matunga Police Station for safety. In view of the heavy rain causing waterlogging and reduced visibility in some areas, the Mumbai Police also appealed to the people through a post on X to avoid non-essential travel, plan commute with care and step out only if necessary. “Our officials and staff are on high alert and ready to assist. In case of any emergency, please dial 100 / 112 / 103. Your safety always comes first,” the police said. Also read: Kishtwar cloudburst: Rs 2 lakh ex-gratia announced; people angry over rescue work Roads in several areas of the city got inundated after the heavy downpour for the third consecutive day. Some low-lying areas like the Andheri Subway and Lokhandwala Complex reported water accumulation at a few locations, affecting traffic movement. Local trains, considered the lifeline of the metropolis, were running late by around 10 minutes. However, there was no suspension of services, according to officials. The suburban services on the Central Railway route were affected as water accumulated on tracks in a few low-lying areas on the Harbour Line, and due to failure of track changing points between Kurla and Tilak Nagar stations. Owing to waterlogging, both lanes of the Andheri subway were shut for vehicular movement for the day. The Mumbai Traffic Police informed that traffic will be routed via Thackeray bridge and Gokhale bridge. Waterlogging was also reported along the Vakola bridge, Hyatt Junction as well as Khar subway, leading to slow traffic movement, police said. An IndiGo aircraft stationed at Chhatrapati Shivaji Maharaj International Airport amid rising water level of the nearby Mithi River due to heavy rainfall, at Kurla, in Mumbai, on Monday | PTI Photo Airlines such as Akasa Air and IndiGo issued advisories for travellers. In a post on X, Akasa Air wrote: “Due to heavy rainfall in certain parts of Mumbai, Bengaluru, Goa, and Pune, we anticipate slow moving traffic and congestion on roads leading to the airport. To ensure a seamless travel experience, we request you to plan for additional travel time to reach the airport well in time for your flight.” IndiGo said its airport staff would help the travellers along the way. “The rain continues to make its presence felt across Mumbai, and road travel has been affected in parts. Traffic is moving slowly on some routes to the airport due to persistent showers and pooling water. “If you are catching a flight today, we recommend heading out early and keeping an eye on your flight updates via our app and website. Our airport teams are standing by and ready to help you along the way,” IndiGo posted on X. Also read: Kathua cloudburst: 7 dead; army deploys choppers into rescue operation Mumbai Suburban District Guardian Minister Ashish Shelar said he had reviewed the situation in the metropolis through the disaster management cell of the BMC and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some 30 to 40 locations in the city and instructions have been issued to remove such hurdles and restore vehicular traffic speedily, Shelar informed. A train moves through a waterlogged track from Tilak Nagar to Kurla in Mumbai, on Monday | PTI Photo He said one person was injured at Napean Sea Road in south Mumbai after a protection wall fell on a tree due to heavy rains. Another protection wall constructed by the Mumbai Metropolitan Region Development Authority (MMRDA) collapsed too, damaging seven shanties in the eastern suburbs. There were no reports of injuries in the incident that took place in the New Ashok Nagar locality of Chembur on Sunday evening. However, seven huts were damaged. Shelar said pumping stations are functioning optimally across the city, and authorities are reviewing how much water is receding with the help of the pumps. Also read: DGCA to probe IndiGo aircraft tail strike at Mumbai airport Crops spread across 4 lakh hectares have been affected statewide, and district collectors have been authorized to take decisions regarding relief and rescue operations, Fadnavis said. In Mukhed taluka of Nanded district, five persons are missing and several others stranded due to heavy rain, he added. There has been a significant rise in the water level of Lendi dam, an inter-state irrigation project between Maharashtra and Telangana, located in the taluka, more than 600 km from Mumbai, while large amounts of water are flowing into the area from Latur, Udgir and neighbouring Karnataka, he said. Talks are on with Karnataka regarding the discharge of water from the Allmatti dam, Fadnavis said. Commuters wade through a waterlogged road following rainfall, near Vandana Cinema, in Thane, on Monday | PTI Photo “Yesterday,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 In Hasnal, eight citizens have been rescued, while in Bhaswadi, 20 citizens are stranded but are safe. In Bhingeli, 40 citizens are stranded but are safe, the CM added.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 Also read: IMD issues red alert for Mumbai as heavy rain batters city Earlier in the day, Nanded collector Rahul Kardile told PTI that an Army team of 15 members would be deployed in Mukhed. “Water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A vegetable vendor pushes his cart through a waterlogged road amid rainfall, in Mumbai, on Monday | PTI Photo Deputy Chief Minister Ajit Pawar, too, reviewed the situation and directed the administration to remain on high alert and prioritise rescue and relief operations. “The state and district machinery must work in close coordination to ensure timely assistance to citizens. Relief and rescue work should be given the highest priority,” Pawar said, instructing officials to take immediate steps to mitigate the impact of the downpour. The deputy chief minister also appealed to civic officials and emergency response teams to carry out their duties diligently while ensuring their own safety. Also read: Mumbai rain: Landslide leaves two dead; city on high alert Besides Mumbai, the IMD has issued a “red” alert for Thane, and Raigad districts for both Monday and Tuesday, too, and for Palghar on Tuesday. Heavy rain affected normal life in Thane and Palghar districts, too, since the early hours of Monday. Waterlogging on the potholed Ghodbunder Road, an arterial route in the region, brought traffic to a crawl. The rise in water levels was also affecting traffic on Chena bridge in Bhayander, while a man was swept away after he fell into a nullah (major drain) at Blue Diamond Square in Navi Mumbai’s Sector 28 around noon. The man could not be traced despite efforts by the local fire brigade and police personnel due to the strong current in the nullah and continuous rain, a Navi Mumbai Municipal Corporation disaster control room official said. Commuters wade through a waterlogged road near Navi Mumbai International Airport on Monday | PTI Photo “There has been flooding in several areas but there is no report of any untoward incident so far,” Thane Municipal Corporation disaster management cell chief Yasin Tadvi. Deputy Commissioner of Police (Traffic) Pankaj Shirsat said stretches at Karpe Compound in Varsova and some other places developed potholes due to heavy rains over the past few days, leading to traffic disruptions. Single-line traffic is being monitored to bring relief to motorists, the DCP added. (With agency inputs)</w:t>
      </w:r>
    </w:p>
    <w:p>
      <w:pPr>
        <w:pStyle w:val="Heading3"/>
      </w:pPr>
      <w:r>
        <w:rPr/>
        <w:t>Article 546</w:t>
      </w:r>
    </w:p>
    <w:p>
      <w:pPr>
        <w:pStyle w:val="Normal"/>
      </w:pPr>
      <w:r>
        <w:rPr/>
        <w:t>Title: Mumbai got 177mm rain in 6-8 hour period says CM more to come amid high tides</w:t>
      </w:r>
    </w:p>
    <w:p>
      <w:pPr>
        <w:pStyle w:val="Normal"/>
      </w:pPr>
      <w:r>
        <w:rPr/>
        <w:t xml:space="preserve">URL: </w:t>
      </w:r>
      <w:r>
        <w:t xml:space="preserve"> https://www.theweek.in/wire-updates/national/2025/08/18/bom21-mh-rains-mumbai-cm.html</w:t>
      </w:r>
    </w:p>
    <w:p>
      <w:pPr>
        <w:pStyle w:val="Normal"/>
      </w:pPr>
      <w:r>
        <w:rPr/>
        <w:t>Content: Mumbai, Aug 18 (PTI) Maharashtra Chief Minister Devendra Fadnavis said Mumbai received 177 millimetres of rain in a 6-8 hour period on Monday and asked citizens to observe all precautions since more is expected through the day along with high tides.Talking to reporters here after reviewing the rain and flood situation across Maharashtra, he said waterlogging is being witnessed in 14 places in the metropolis.Suburban train services were slightly delayed but are functioning well, while metro rail services remain unaffected despite such heavy rains, Fadnavis added."Offices have been told to allow workers to leave for home at 4pm. After 6.30 pm, 3m to 4m tides are expected. The decision on closure of schools on Tuesday will be taken at an appropriate time. Citizens must not venture out without reason," he said.The CM said crops spread across 4 lakh hectares have been affected statewide and district collectors have been authorized to take decisions regarding relief and rescue operations.Talks are on with Karnataka regarding discharge of Allmatti dam water from that state, Fadnavis said.Meanwhile, Mumbai suburban district guardian minister Ashish Shelar said he had reviewed the situation in the metropolis through the disaster management cell of the BMC and had taken stock of the rainfall, flooding, school conditions and public transport."Local train services were functional with some disruptions, while BEST has been instructed to operate additional bus services if passengers are stranded at major (railway) terminals such as Dadar and Mumbai Central," he said.All top civic and police officials are on the ground, the minister and senior BJP leader said.Trees and branches have fallen in some 30 to 40 locations in the city and instructions have been issued to remove such hurdles and restore vehicular traffic speedily, Shelar informed.He said one person was injured at Napean Sea Road in south Mumbai after a protection wall fell on a tree due to heavy rains."The BMC commissioner and Mumbai police commissioner have appealed to people that they should step out of their homes only if required. Holidays have been declared for schools in the noon sessions and for colleges," Shelar said.Pumping stations are functioning optimally across the city, and authorities are reviewing how much water is receding with the help of the pumps, he said. (This story has not been edited by THE WEEK and is auto-generated from PTI) Pune weather: IMD issues Red Alert as rainfall lashes city; Panchganga’s water levels rise Durand Cup 2025 quarterfinal update: East Bengal win iconic Kolkata Derby; rookies Diamond Harbour FC shock Jamshedpur FC Rajinikanth's 'Coolie' sets all-time record, beats Vijay's 'Leo' for THIS landmark milestone at the worldwide box office and nears 400 crores gross How the middle class will gain from GST regime overhaul 100-year plan to reach a black hole? Italian scientist discusses tiny spacecraft that could achieve this feat | INTERVIEW Copyright © 2024 All rights reserved</w:t>
      </w:r>
    </w:p>
    <w:p>
      <w:pPr>
        <w:pStyle w:val="Heading3"/>
      </w:pPr>
      <w:r>
        <w:rPr/>
        <w:t>Article 547</w:t>
      </w:r>
    </w:p>
    <w:p>
      <w:pPr>
        <w:pStyle w:val="Normal"/>
      </w:pPr>
      <w:r>
        <w:rPr/>
        <w:t>Title: Elocution competition on theme “Voice of Devendra” at Savitribai Phule Pune University cancelled after protests</w:t>
      </w:r>
    </w:p>
    <w:p>
      <w:pPr>
        <w:pStyle w:val="Normal"/>
      </w:pPr>
      <w:r>
        <w:rPr/>
        <w:t xml:space="preserve">URL: </w:t>
      </w:r>
      <w:r>
        <w:t xml:space="preserve"> https://www.mid-day.com/amp/mumbai/mumbai-news/article/elocution-competition-on-theme-voice-of-devendra-at-savitribai-phule-pune-university-cancelled-after-protests-23589154</w:t>
      </w:r>
    </w:p>
    <w:p>
      <w:pPr>
        <w:pStyle w:val="Normal"/>
      </w:pPr>
      <w:r>
        <w:rPr/>
        <w:t>Content: 12 August,2025 01:54 PM IST | Mumbai | Sanjeev Shivadekar Savitribai Phule Pune University An elocution competition based on the theme "Voice of Devendra" at Savitribai Phule Pune University has been called off following protests by the student union and activists. The National Students' Union of India (NSUI) and other student activists objected to the university for allowing the competition, alleging it aimed at promoting an individual along with pushing a particular ideology. Following the uproar over "Voice of Devendra," which protestors claimed was based on Chief Minister Devendra Fadnavis, university officials stated that the scheduled program has been cancelled. "The university has no role as it had not organised the competition. It was a Nashik-based organisation that planned the event on campus. We have cancelled the program," one of the officials told the media. Meanwhile, student activists opposing the event said the campus is not the place for such activities. "Politics should be kept out of student campuses. It can be done outside the university. If at all someone wants to hold any events, they should be educational, informative, and based on merit, not to promote any particular leader or ideology," said one of the protesting student activists.</w:t>
      </w:r>
    </w:p>
    <w:p>
      <w:pPr>
        <w:pStyle w:val="Heading3"/>
      </w:pPr>
      <w:r>
        <w:rPr/>
        <w:t>Article 548</w:t>
      </w:r>
    </w:p>
    <w:p>
      <w:pPr>
        <w:pStyle w:val="Normal"/>
      </w:pPr>
      <w:r>
        <w:rPr/>
        <w:t>Title: Mumbai rains: BMC declares holiday for schools, colleges on Aug 19 as IMD issues red alert</w:t>
      </w:r>
    </w:p>
    <w:p>
      <w:pPr>
        <w:pStyle w:val="Normal"/>
      </w:pPr>
      <w:r>
        <w:rPr/>
        <w:t xml:space="preserve">URL: </w:t>
      </w:r>
      <w:r>
        <w:t xml:space="preserve"> https://www.indiatvnews.com/maharashtra/mumbai-rains-live-updates-traffic-snarl-waterlogging-local-train-status-imd-forecast-today-schools-closed-maharashtra-weather-red-orange-alert-1003991</w:t>
      </w:r>
    </w:p>
    <w:p>
      <w:pPr>
        <w:pStyle w:val="Normal"/>
      </w:pPr>
      <w:r>
        <w:rPr/>
        <w:t>Content: Heavy rains lashed Mumbai for the third consecutive day on Monday, prompting the India Meteorological Department (IMD) to issue a red alert for the city intense than the earlier orange alert issued. Early morning downpours led to waterlogging and traffic snarls in Andheri, Ghatkopar, Navi Mumbai, and parts of South Mumbai, with local trains running but facing minor delays due to track flooding. The IMD has now predicted more intense rainfall in the next few hours, increasing the risk of urban flooding, especially in low-lying areas. Authorities have advised caution near the coastline during high tide in spots like Marine Drive, Juhu, and Worli Sea Face. Despite uneven rain in catchment zones, Mumbai’s seven lakes are 90% full, securing the city’s water supply. Pune also remains under a red alert for extremely heavy showers. Maharashtra Chief Minister Devendra Fadnavis held a virtual meeting with officers to take stock of the ongoing situation in Mumbai as rain lashes the city. Follow the thread for all the LIVE updates on Mumbai rains: The Meteorological Department has issued a red alert for Mumbai on August 19, warning of heavy rainfall. In response, authorities have ordered the closure of all schools and colleges across the city as a precautionary measure. Between 8:30 a.m. and 5:30 p.m., Mumbai experienced heavy rainfall with Vikhroli receiving the highest at 135.5mm, followed by Tata Power Chembur at 124.0mm, Santacruz at 123.9mm, Juhu at 123.5mm, Bandra at 102.5mm, Byculla at 88.5mm, while Colaba and Mahalaxmi recorded comparatively lower rainfall of 45.2mm and 45.0mm. Mumbai received 177 mm of rainfall within a span of six to eight hours on Monday, Chief Minister Devendra Fadnavis said, urging residents to remain cautious as more rain and high tides are expected. According to the Chief Minister's Office, seven people have lost their lives in rain-related incidents across Maharashtra over the past two days. The water level of the Panchganga river is rising steadily as 11,500 cusecs of water are being discharged from the Radhanagari dam through its seven automated gates, following heavy rainfall in Kolhapur’s hilly regions, officials said. Maharashtra CM Devendra Fadnavis said nearly half the state remains under red or orange alert due to heavy rains, with precautions and relief measures actively underway. Maharashtra Chief Minister Devendra Fadnavis on Monday said that at least 15 districts across the state are under red or orange alert for the next two days due to intense rainfall. He also warned that rivers like Amba and Jagbudi in the Konkan region have crossed their warning levels, prompting heightened monitoring and precautionary measures. Maharashtra Chief Minister Devendra Fadnavis convened a meeting at the Mantralaya control room on Monday to closely assess the heavy rainfall and flood situation across the state. The detailed review aimed to coordinate response efforts and ensure timely action to manage the impact of excessive rains in Maharashtra. The India Meteorological Department (IMD) has issued an orange alert for heavy to very heavy rainfall and thunderstorms in Amravati on August 18 and Gadchiroli on August 19, along with yellow alerts for Nagpur and several other districts in Maharashtra's Vidarbha region. Thunderstorms with lightning are expected in multiple districts due to the monsoon trough being positioned south of normal and a low-pressure area over the Bay of Bengal, which is likely to intensify into a depression and move west-northwestwards, crossing the Odisha-Andhra Pradesh coast on August 19. Weather conditions are expected to ease from August 21. Mumbai received 177 mm of rainfall within 6 to 8 hours on Monday, causing waterlogging in 14 localities. Maharashtra CM Devendra Fadnavis advised residents to remain indoors as heavy rain and high tides are forecasted, and instructed offices to send employees home by 4 pm. A protection wall built by the MMRDA collapsed in Chembur’s New Ashok Nagar on Sunday evening due to heavy rains, damaging seven shanties. Fortunately, no injuries were reported. Civic officials attributed the collapse to continuous rainfall and are currently working to clear the debris. A video of the incident has also been shared widely on social media. Heavy rains hit Pune as IMD issues a yellow alert for Pimpri-Chinchwad and surroundings. Maharashtra CM Devendra Fadnavis speaking on Mumbai rains said, "Several regions in Maharashtra are experiencing heavy rainfall. While some areas are under a red alert, others have been issued orange alerts. We are preparing for the possibility of flood-like situations. Mumbai has been severely affected and remains under a red alert for the next few hours. We have advised people to stay indoors, and schools have been closed early as a precaution. A high-tide alert has also been issued for the next few days in Mumbai." Maharashtra CM Devendra Fadnavis says, "In the last 2 days, Maharashtra has received widespread rainfall. Red Alert and Orange Alert have been issued for several districts. Even for the next three days, until 21st August, half of the districts in Maharashtra have either Red Alert or Orange Alert. We discussed the precautions that need to be taken due to this. Our Control Room has sent alert to the Centres in districts. We are making every effort to provide relief wherever there is any damage. Efforts to further mitigate disaster, that can occur in the days to come, are being made. Talks are being held with neighbouring states, be it Telangana or Karnataka, regarding the proper maintenance of discharge or water from there, arrangements have been made to see that there is no flood-like situation, especially in Konkan which has received heavy rainfall...Farmers had cultivated crops on about 4 lakh hectares of land. They have suffered loss. It will be assessed and aid will be provided. In Mukramabad, Nanded, there was 206 mm rainfall yesterday. There was a situation of cloudburst yesterday. People were stuck there. 206 people have been rescued and more are being reduced. Teams of NDRF and the military are there. Similarly, in Mumbai there has been widespread rainfall. In last 8 hours, Mumbai has received 177 mm rainfall. In the next 8-10 hours, there is a Red Alert in Mumbai. So, schools have been closed after the noon...People have been told to step out only if it is needed. There is going to be rainfall in Mumbai for the next 2-3 days. There is going to be a high tide as well. So, people should observe precaution. 14 places were waterlogged due to the recent rain. But traffic is moving at 12 locations. Mumbai's train system is delayed but has not come to a halt..." The India Meteorological Department (IMD) has issued a 'red' alert for Mumbai, Thane and Raigad districts, predicting extremely heavy rainfall at isolated places on Monday and Tuesday. Maharashtra Deputy Chief Minister Ajit Pawar on Monday reviewed the situation after heavy rains in Mumbai and other parts of the state and directed the administration to remain on high alert and prioritise rescue and relief operations. Maharashtra Chief Minister Devendra Fadnavis held a virtual meeting with officers to take stock of the ongoing situation in Mumbai as rain lashes the city. According to BMC data, the highest rainfall between 8 AM and 12 PM was recorded at Chembur Fire Station premises with 140.80 mm. Other areas also saw significant rain. Dadar received 139.60 mm, Wadala 133.20 mm, Worli Sea Face 133.20 mm, Worli Adarsh Nagar 128.80 mm, Parel 116.80 mm, and Frosbery Reservoir 118.80 mm during the same period. With inputs from Dinesh Mourya Similar squally conditions are forecast for the South Konkan-Goa coasts from August 18 to 22, with winds gusting up to 65 kmph. Fishermen are warned not to enter these waters until further notice. With inputs from Dinesh Mourya Squally weather with winds of 45-55 kmph, gusting up to 65 kmph, expected along North Konkan coast and adjoining sea from August 18 to 22. Fishermen advised to avoid venturing into these areas during this period. With inputs from Dinesh Mourya. Widespread heavy to very heavy rainfall expected over Konkan, adjoining ghat areas, and Marathwada. Isolated extremely heavy showers likely with lightning, thunder, and gusty winds reaching 40-50 kmph. Mumbai experienced intense rainfall between 8:30 am and 11:30 am on Monday, with Tata Power Chemours receiving the highest at 91.5 mm. Other areas like Vikhroli, Juhu, and Sion also saw significant showers, causing waterlogging and traffic disruptions across the city. Authorities continue to monitor weather conditions closely. The Indian Meteorological Department issued a red alert on Monday for extremely heavy rainfall in the Pune Ghat region over the next 24 hours. A landslide was reported in Sahyadri Nagar, Chembur, on Sunday evening following continuous rainfall. Two to three houses suffered damage due to the incident. Fortunately, no injuries or casualties were reported. Continuous heavy rainfall has led to traffic jams across several parts of Mumbai. Vehicles are moving slowly on the Western Express Highway and in Vile Parle due to waterlogging. (Image Source : REPORTER )Heavy Rains Bring Mumbai Traffic to a Crawl on Key Routes Amid heavy rains, the Mumbai civic body, BMC, has declared a holiday for all schools and colleges and has appealed to people to step out only if necessary. In view of continuous heavy rainfall and waterlogging across the city, the BMC has urged all residents to avoid stepping out unless absolutely essential. Citizens have been asked to follow safety guidelines and cooperate with administrative advisories. As the rain continues to lash Mumbai, local trains are running late by 10 minutes on the Central Line. Amid heavy rains, the BMC on Monday announced a holiday for all schools. Heavy rainfall caused massive traffic congestion at Vile Parle and on the Western Express Highway, leaving an ambulance stranded and unable to move forward. The Brihanmumbai Municipal Corporation (BMC) has issued a heavy rainfall warning in the next 3-4 hours. The Mumbai police official also issued emergency contact numbers for any assistance. "Officials and staff are on high alert and ready to assist. In case of any emergency, please dial 100 / 112 / 103. Your safety always comes first," Commissioner of police, Greater Mumbai posted on X. Amid ongoing heavy rainfall and red alert issued by the IMD, the Commissioner of Police, Greater Mumbai, has urged citizens to exercise caution. Taking to X (formerly Twitter), the commissioner warned of widespread waterlogging and low visibility in multiple areas across the city. "Dear Mumbaikars, Caution is advised as heavy rainfall continues under Orange Alert, incidents of water-logging and reduced visibility are being reported from multiple areas. Please avoid non-essential travel, plan your commute with care, and step out only if necessary. Our officials and staff are on high alert and ready to assist. In case of any emergency, please dial 100 / 112 / 103. Your safety always comes first," he posted on X. Due to heavy rainfall across Mumbai on August 18, 2025, the BEST has announced bus diversions as of 11:00 AM to manage disruptions caused by waterlogging. Several districts in Maharashtra, including Mumbai, Ratnagiri, Raigad, Satara, and Kolhapur, are experiencing heavy to very heavy rainfall on Monday, following a red alert issued by the India Meteorological Department (IMD). The IMD has also placed Jalna, Beed, Pune, and Chandrapur under an orange alert, warning of significant rainfall activity. Widespread heavy showers have also been reported across the Vidarbha and Marathwada regions, prompting local authorities to remain on high alert. Mumbai’s Sion area witnessed knee-deep waterlogging on Monday morning, severely affecting road traffic and creating major inconvenience for commuters, especially office-goers. Several traffic diversions were put in place to manage congestion across key routes. With heavy rain continuing across the city, the India Meteorological Department (IMD) has issued a nowcast red alert for Mumbai, warning of further intense rainfall in the coming hours. On August 18, 2025, Mumbai recorded moderate rainfall between 9:00 AM and 10:00 AM, with the Eastern Suburbs (ES) registering the highest average at 39 mm, followed by the City (CT) at 37 mm, and the Western Suburbs (WS) at 29 mm. In the city zone, areas like Pratiksha Nagar in Sion and Worli Seaface recorded 37 mm, while Wadala received 34 mm. The Eastern Suburbs saw intense showers at Chembur Fire Station with 65 mm, followed by Shivaji Nagar (50 mm), Vaibhava Nagar (49 mm), and Mankhurd (48 mm). In the Western Suburbs, rainfall remained lighter, with Bandra Fire Station recording just 2 mm, while Versova and BKC Pumping Stations saw 24 mm and 23 mm, respectively. Despite the rain, no major disruptions were reported, but isolated waterlogging slowed traffic in pockets. With inputs from Saket Rai Amid rain in Sion, Dadar and Parel, traffic has slowed on the Eastern Expressway, a person posted on the social media platform X (formerly Twitter). The weather department has issued an alert for Mumbai, warning of heavy rain in the next 3-4 hours. IndiGo, Akasa Air issued a travel advisory for passengers on Monday amid a rain alert in Mumbai. It urged passengers to plan and check their flight status well in advance. The Andheri Subway has been closed to traffic following severe waterlogging, with water levels reaching up to two-and-a-half feet. According to the Mumbai Traffic Police, both lanes have been shut as a safety measure. Vehicular movement is being redirected through Gokhale Bridge and Thackeray Bridge to ease congestion and maintain traffic flow in the area. As heavy rains lashed Mumbai, several areas witnessed waterlogging, including Gandhi Market in Sion. The Brihanmumbai Municipal Corporation (BMC) released the data of water stock in Mumbai's seven lakes. According to the data, the water levels recorded was at 91.18% of the full capacity. © 2009-2025 Independent News Service. All rights reserved.</w:t>
      </w:r>
    </w:p>
    <w:p>
      <w:pPr>
        <w:pStyle w:val="Heading3"/>
      </w:pPr>
      <w:r>
        <w:rPr/>
        <w:t>Article 549</w:t>
      </w:r>
    </w:p>
    <w:p>
      <w:pPr>
        <w:pStyle w:val="Normal"/>
      </w:pPr>
      <w:r>
        <w:rPr/>
        <w:t>Title: Mumbai reels under 177 mm rain in 8 hours; flights hit, schools shut as red alert issued</w:t>
      </w:r>
    </w:p>
    <w:p>
      <w:pPr>
        <w:pStyle w:val="Normal"/>
      </w:pPr>
      <w:r>
        <w:rPr/>
        <w:t xml:space="preserve">URL: </w:t>
      </w:r>
      <w:r>
        <w:t xml:space="preserve"> https://www.newindianexpress.com/nation/2025/Aug/18/mumbai-rains-flight-operations-hit-schools-colleges-shut-as-imd-issues-red-alert</w:t>
      </w:r>
    </w:p>
    <w:p>
      <w:pPr>
        <w:pStyle w:val="Normal"/>
      </w:pPr>
      <w:r>
        <w:rPr/>
        <w:t>Content: MUMBAI: The IMD issued a 'red alert', forecasting extremely heavy rains at isolated places in Mumbai and neighbouring areas on Monday, prompting the city civic body to declare a holiday for all schools and colleges, officials said. A Mumbai airport spokesperson said nine flights conducted "go arounds" before finally landing, while one flight was diverted to Surat (in Gujarat) till 12 noon due to the heavy rains. The Brihanmumbai Municipal Corporation (BMC) appealed to residents to step out only if necessary, and the IMD asked fishermen not to venture into the Arabian Sea. Roads in several areas got inundated after the heavy downpour for the third consecutive day on Monday. Some low-lying areas like the Andheri Subway and Lokhandwala Complex witnessed water accumulation at a few locations, affecting traffic movement. Local trains, considered as the lifeline of the metropolis, were running late by 8 to 10 minutes and there was no suspension of services, according to officials. Maharashtra Chief Minister Devendra Fadnavis said Mumbai received 177 millimetres of rain in a 6-8 hour period on Monday and asked citizens to observe all precautions since more is expected through the day along with high tides. "Offices have been told to allow workers to leave for home at 4pm. After 6.30 pm, 3m to 4m tides are expected. The decision on closure of schools on Tuesday will be taken at an appropriate time. Citizens must not venture out without reason," he said. The CM said crops spread across 4 lakh hectares have been affected statewide and district collectors have been authorized to take decisions regarding relief and rescue operations. Talks are on with Karnataka regarding discharge of Allmatti dam water from that state, Fadnavis said. More than 200 villagers were stranded in the Nanded district of the state after the incessant rains, five persons are reported missing from Mukhed taluka of Nanded district, around 600 km from Mumbai, CM Fadnavis said. The suburban services on the Central Railway route were affected as water accumulated on tracks in a few low-lying areas on the Harbour Line, and due to failure of track changing points between Kurla and Tilak Nagar stations, as per the officials. The blinding rain in some parts of the city affected visibility and slowed down vehicular movement, as per motorists. There was no diversion of any routes of bus services of the Brihanmumbai Electric Supply and Transport (BEST) undertaking, the officials said. The India Meteorological Department (IMD) issued a red alert for Mumbai, and neighbouring Thane and Raigad districts, forecasting heavy to very heavy rainfall at a few places and extremely heavy showers at isolated locations on Monday and Tuesday. It also issued a red alert for Ratnagiri district on Monday, and an orange alert for Sindhudurg on Monday and Tuesday. BMC Commissioner Bhushan Gagrani announced that all educational institutions would remain shut for the afternoon session, citing the safety of students amid continuous downpour since morning. The civic body, in a statement, appealed to the people to step out only if necessary. It also appealed to residents to contact its disaster control helpline 1916 in case of emergencies or for official updates. Heavy rains have been lashing Mumbai since Saturday. After the heavy downpour overnight on Monday, the rain intensity further increased from 9 am, a civic official said. The island city, eastern and western suburbs recorded an average rainfall of 37 mm, 39 mm and 29 mm, respectively, in just one hour from 9 am. Chembur in the eastern suburbs recorded the highest rainfall of 65 mm, followed by 50 mm in Shivaji Nagar in the one-hour period, the official said. In the 24 hours ending at 8 am on Monday, the island city recorded an average rainfall of 54.58 mm, the eastern suburbs received 72.61 mm, while the western suburbs recorded 65.86 mm rain, according to officials. Several areas recorded more than 100 mm rainfall during the period, they said. Army called in to rescue over 200 stranded after heavy rains in Nanded More than 200 people were stranded in different villages amid heavy rains in Maharashtra's Nanded district, prompting authorities to deploy the Indian Army for rescue and relief efforts. The India Meteorological Department (IMD) has issued a yellow alert for Nanded district, forecasting heavy rains on Monday and Tuesday. Talking to PTI, Nanded collector Rahul Kardile said the district administration has called in a unit of the Indian Army to rescue people stranded in the floods. "An Army team of 15 members will be deployed in the Mukhed area of Nanded. Water discharge from dams is also underway. I have also called the irrigation department secretary of neighbouring Telangana state and requested them to manage water discharge from Pochampad Dam in their jurisdiction if needed," he said. The State Disaster Response Force (SDRF) rescued 21 people stranded in Ravangaon and Hasnal villages of Mukhed taluka amid heavy rains on Sunday, the collector said. He said more than 200 people are stranded in Ravangaon, Hasnal, Bhaswadi and Bhigeli villages of the taluka, and efforts are underway to rescue them. "If needed, we can rope in rescue teams deployed in Latur. Water is being discharged from dams, and we may need teams in Hadgaon, Himayatnagar and Kinwat. An alert has been given to the villages on the banks of the Godavari basin," he added. Fadnavis held a comprehensive review meeting at the State Disaster Management Cell in Mantralaya and instructed all departments and authorities to remain on high alert in view of the red alert issued by the India Meteorological Department, forecasting extremely heavy rainfall in several parts of the state between August 17 and 21. During the meeting, divisional commissioners presented updates on rainfall and damages in their respective regions, the statement said. Several rivers in the Konkan region have crossed danger marks, and Jalgaon has reported significant damage. Talks are on with Karnataka regarding the discharge of Allmatti dam water from that state, it was stated. In Mukhed taluka of Nanded district, the situation has been brought under control, while around 800 villages have been affected in the Chhatrapati Sambhajinagar division. The police have been instructed to remain alert at tourist spots, activate disaster response systems in landslide-prone areas, and ensure adequate provision of food, clean water, and bedding in relief shelters.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30 to 40 locations in the city, and instructions have been issued to remove such hurdles and restore vehicular traffic speedily, Shelar informed. He said one person was injured at Napean Sea Road in south Mumbai after a protection wall fell on a tree due to heavy rains. Pumping stations are functioning optimally across the city, and authorities are reviewing how much water is receding with the help of the pumps, he said. Follow The New Indian Express channel on WhatsApp Download the TNIE app to stay with us and follow the latest Copyright - newindianexpress.com 2024. All rights reserved.</w:t>
      </w:r>
    </w:p>
    <w:p>
      <w:pPr>
        <w:pStyle w:val="Heading3"/>
      </w:pPr>
      <w:r>
        <w:rPr/>
        <w:t>Article 550</w:t>
      </w:r>
    </w:p>
    <w:p>
      <w:pPr>
        <w:pStyle w:val="Normal"/>
      </w:pPr>
      <w:r>
        <w:rPr/>
        <w:t>Title: From Commute To Community: Mumbai’s Coastal Road Gets A Leisure Upgrade</w:t>
      </w:r>
    </w:p>
    <w:p>
      <w:pPr>
        <w:pStyle w:val="Normal"/>
      </w:pPr>
      <w:r>
        <w:rPr/>
        <w:t xml:space="preserve">URL: </w:t>
      </w:r>
      <w:r>
        <w:t xml:space="preserve"> https://www.news18.com/cities/from-commute-to-community-mumbais-coastal-road-gets-a-leisure-upgrade-9506579.html</w:t>
      </w:r>
    </w:p>
    <w:p>
      <w:pPr>
        <w:pStyle w:val="Normal"/>
      </w:pPr>
      <w:r>
        <w:rPr/>
        <w:t>Content: Mumbai’s development story just got another chapter. On Wednesday, Chief Minister Devendra Fadnavis virtually inaugurated a 5.25-kilometre-long promenade and four pedestrian underpasses along the Dharamveer Swarajya Rakshak Chhatrapati Sambhaji Maharaj Mumbai Coastal Road (South). These new additions are designed to offer Mumbaikars a safe, scenic, and accessible recreational space right by the sea. The promenade features wide walkways, lush green landscaping, a dedicated cycling track, seating areas, and wheelchair-friendly facilities. Special ramps in the underpasses ensure easy access for people with disabilities and cyclists alike. The greenery includes flowering plants, ornamental trees, and species suited for the coastal environment, making the stretch a refreshing urban escape. From August 15, 2025, at midnight, the entire south stretch of the Coastal Road will remain open to traffic 24 hours a day. The promenade and underpasses will open to the public the same day at 4:30 PM. CM Fadnavis urged motorists to follow speed limits and drive responsibly. “Do not exceed the prescribed speed limit. CCTV cameras are installed throughout to ensure safety. Let’s protect both our lives and those of others," he said. Highlighting the city’s transformation, Fadnavis said the project is not just about faster travel but also about creating spaces for leisure and fitness. “Like Marine Drive, Worli now has a beautiful promenade that residents must make the most of," he added. Swipe Left For Next Video Deputy Chief Minister Eknath Shinde praised the city’s ongoing transformation. He noted that Mumbai’s road network is expanding with durable concrete roads, beautification projects, and sewage treatment plants. He also revealed that parks will be developed across 70 hectares on both sides of the Coastal Road, aiming to give Mumbai an international-standard urban look. Deputy Chief Minister Ajit Pawar called Mumbai the nation’s “economic engine" and said infrastructure upgrades are reshaping its identity. He stressed the need for high-quality execution in all development works undertaken by the Brihanmumbai Municipal Corporation (BMC). With this project, the Coastal Road becomes more than just a faster commute—it’s a space where Mumbaikars can cycle, walk, or simply sit by the sea. It’s about connecting the city’s pace with its people’s need to pause, breathe, and enjoy the view. Latest Blogs</w:t>
      </w:r>
    </w:p>
    <w:p>
      <w:pPr>
        <w:pStyle w:val="Heading3"/>
      </w:pPr>
      <w:r>
        <w:rPr/>
        <w:t>Article 551</w:t>
      </w:r>
    </w:p>
    <w:p>
      <w:pPr>
        <w:pStyle w:val="Normal"/>
      </w:pPr>
      <w:r>
        <w:rPr/>
        <w:t>Title: Latest</w:t>
      </w:r>
    </w:p>
    <w:p>
      <w:pPr>
        <w:pStyle w:val="Normal"/>
      </w:pPr>
      <w:r>
        <w:rPr/>
        <w:t xml:space="preserve">URL: </w:t>
      </w:r>
      <w:r>
        <w:t xml:space="preserve"> https://www.daijiworld.com/news/newsDisplay?newsID=1289279</w:t>
      </w:r>
    </w:p>
    <w:p>
      <w:pPr>
        <w:pStyle w:val="Normal"/>
      </w:pPr>
      <w:r>
        <w:rPr/>
        <w:t>Content: Daijiworld Media Network- Mumbai Mumbai, Aug 15: A 5.25-km stretch of the Mumbai Coastal Road promenade will open to the public from 4.30 pm today, coinciding with the country’s 79th Independence Day celebrations. The inauguration took place on Thursday via video link from the Mumbai Metropolitan Region Development Authority headquarters, attended by Chief Minister Devendra Fadnavis, Union Minister Piyush Goyal, and Deputy Chief Ministers Eknath Shinde and Ajit Pawar. Fadnavis announced that the Coastal Road will now be open 24 hours a day from August 15, replacing the earlier 7 am to midnight schedule. He urged motorists to obey traffic rules and avoid speeding, noting that the entire stretch is under CCTV surveillance. The promenade, part of the Brihanmumbai Municipal Corporation’s Coastal Road Project, spans 7.5 km in total, with the newly opened section connecting Priyadarshini Park to Haji Ali and Love Grove to Worli. Walkways range from 8 to 20 metres in width and include a sea-facing parapet. Pedestrian access is provided through underpasses, with four subways—at Akriti Park, Vatsalabai Desai Chowk, Khan Abdul Ghaffar Khan Marg, and Bindu Madhav Thackeray Chowk—opening today. Each has staircases and ramps for wheelchair and bicycle access. Authorities emphasised the need to use only subways to reach the promenade, as vehicles are prohibited from stopping on the Coastal Road. The speed limit remains 60 km/h in tunnels and 80 km/h outside. Two parking facilities with a combined capacity of nearly 400 cars are being built at Bindu Madhav Thackeray Junction and opposite Worli Dairy. This is the first major public seafront space developed in South Mumbai since Marine Drive, featuring green areas, shaded seating, cycling tracks, and landscaped zones for recreation and fitness.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552</w:t>
      </w:r>
    </w:p>
    <w:p>
      <w:pPr>
        <w:pStyle w:val="Normal"/>
      </w:pPr>
      <w:r>
        <w:rPr/>
        <w:t>Title: Mumbai Metro-9: Double-Decker Line From Dahisar To Link Mira-Bhayander &amp; Thane To BKC, Colaba</w:t>
      </w:r>
    </w:p>
    <w:p>
      <w:pPr>
        <w:pStyle w:val="Normal"/>
      </w:pPr>
      <w:r>
        <w:rPr/>
        <w:t xml:space="preserve">URL: </w:t>
      </w:r>
      <w:r>
        <w:t xml:space="preserve"> https://www.news18.com/cities/mumbai-news/mumbai-metro-line-9-route-map-station-list-ticket-fare-timings-and-connectivity-details-ws-kl-9493648.html</w:t>
      </w:r>
    </w:p>
    <w:p>
      <w:pPr>
        <w:pStyle w:val="Normal"/>
      </w:pPr>
      <w:r>
        <w:rPr/>
        <w:t>Content: Mumbai Metro Line 9: Metro is easing Mumbai’s travel — one prime example of that is the Metro Line 9, the double-decker red line extension from Dahisar to Mira-Bhayander. What is the route? Will it be connected to other Metro lines? How much time will it save? When will it be ready? How will it connect to BKC, Andheri &amp; Colaba? How will it connect to Metro Line 7 at Dahisar East, which in turn connects to Line 2A and others? Explained. Line 9 spans approximately 13.58 km: 11.386 km elevated and 2.195 km underground, as part of the Red Line connected to Metro Lines 7 and 7A. It serves 10 stations: Dahisar East Pandurang Wadi Miragaon (Amar Palace) Kashigaon (Zankar Company) (Thane district) Sai Baba Nagar Meditiya Nagar (Deepak Hospital) Shahid Bhagat Singh Garden (Maxus Mall) Subhash Chandra Bose Stadium MBMC Sports Complex Indralok Station It connects to Metro 7 (Dahisar East to Andheri East), Metro 2A (Dahisar West to DN Nagar), with future extensions connecting to Metro 3 (Colaba-Bandra-SEEPZ underground) This network effect makes commutes faster even for people not directly on Line 9, by enabling multi-line routes without road traffic delays. Thane District Gets Its First Metro: Trial Run of Metro Line-9 Phase-1 CommencesMetro Line-9, Connecting Mira Bhayander to Western Suburbs, eastern Suburb and International airport In a historic development for the Mumbai Metropolitan Region (MMR), the trial run of Phase-1 of… pic.twitter.com/Yp19NBF8JZ — MMRDA (@MMRDAOfficial) May 14, 2025 The combined project cost for Lines 7A and 9 is approximately Rs 6,607 crore, including taxes and escalation As of mid 2025: 96-97% of civil work has been completed (elevated viaducts, girder and station construction) System integration (electrical, signalling): 75% complete Trial runs underway on the Phase 1 stretch (Dahisar East-Kashigaon) (4.4 km) with energisation completed in May 2025 Phase 1 (Dahisar–Kashigaon) expected to open by end of 2025 Full line (to Mira-Bhayandar) projected by late 2026 Will operates 8-coach trains (shared fleet across Red Line system), with capacity of 2,352 passengers/train Ridership projection: 11.12 lakh/day by 2031 (for Line 9 and 7A combined) Operating hours likely to be 6 AM to 10 PM Frequency: Peak: 5-7 minutes Off peak: 8-10 minutes Progress in Motion: Trial Run of Mumbai Metro Line 9!Flagged off the ‘Trial run of Phase-1 of Mumbai Metro Route-9, from Kashigaon to Dahisar (East)’ of the Mumbai Metropolitan Region Development Authority at Mira Bhayandar, Thane. The section of Metro Line 9 from Kashigaon to… https://t.co/90cHK4Wy6a pic.twitter.com/Hi4x4y6fGk — Devendra Fadnavis (@Dev_Fadnavis) May 14, 2025 Metro Line 7: Dahisar East Metro Line 2A: Dahisar East Metro Line 10 (future): Miragaon Metro Line 7A / Line 9: Integrated as red line Metro Line 13 (planned): Extension to Vasai-Virar Seamless transfers planned with shared concourse levels at Dahisar East and Miragaon for easy interchange. This is how the travel would look like: Route 1: Take Metro 9 to reach Dahisar East, from there take Metro-7 and get off at Gundavli. Change over to Metro-1’s (Versova-Andheri-Ghatkopar) Western Express Highway station. It is a five-minute walk between Metro 7 and Metro-1 through a 58-metre foot overbridge, so plan accordingly. Using Metro-1, travel towards Ghatkopar and get off at Marol Naka. Change over to the underground Metro-3 which will take you to BKC or further to Worli and Colaba once the phase is ready. Route 2: Take Metro-9 to reach Metro-2A from Borivali West side and get off at Andheri West. Change over to Metro-1’s DN Nagar station. Using Metro-1, travel towards Ghatkopar and get off at Marol Naka. Change over to the underground Metro-3 and head to BKC or further to Worli. Metro Line 9 – Phase 1: A New Lifeline from Kashigaon to Dahisar East!Metro Line-9 Phase 1 is set to transform everyday travel for Mira-Bhayandar residents by opening up seamless connections to Mumbai’s key hubs: • CSMIA Airport via Lines 7 &amp; 7A• Andheri (W) via Line 2B•… pic.twitter.com/tyk2MDFEVy — MMRDA (@MMRDAOfficial) May 15, 2025 Daily commuters from Mira Road, Bhayandar, and Ghodbunder Road. Officegoers working in Andheri, Bandra-Kurla Complex (BKC), or South Mumbai. Students and college-goers traveling toward central suburbs or the western line. Uses standard AFC system: smart cards and QR code tokens as on other Mumbai Metro lines Approximate fare slabs: Rs 10 (up to 2 km), Rs 20 (2-5 km), Rs 30 (5-12 km), Rs 40 (12-18 km), Rs 50 (18–24 km) Ticketing Tips: Only top up at authorised booths or mobile apps Check distance slab before tapping Note last train times (10 PM) Use women’s coach, follow station signage and safety instructions Swipe Left For Next Video Extension to Dongri depot (4.9 km) including two new stations (Murdha, Rai Goan) is proposed to strengthen operational capacity and service frequency across Red Line network Fully integrated with Metro Lines 7, 7A, 10 and 13, creating a seamless transit experience from Mira Road to the airport and Vasai-Virar suburbs. Latest Blogs</w:t>
      </w:r>
    </w:p>
    <w:p>
      <w:pPr>
        <w:pStyle w:val="Heading3"/>
      </w:pPr>
      <w:r>
        <w:rPr/>
        <w:t>Article 553</w:t>
      </w:r>
    </w:p>
    <w:p>
      <w:pPr>
        <w:pStyle w:val="Normal"/>
      </w:pPr>
      <w:r>
        <w:rPr/>
        <w:t>Title: Mumbai Coastal Road to be open 24 hours from I-Day: Maha CM</w:t>
      </w:r>
    </w:p>
    <w:p>
      <w:pPr>
        <w:pStyle w:val="Normal"/>
      </w:pPr>
      <w:r>
        <w:rPr/>
        <w:t xml:space="preserve">URL: </w:t>
      </w:r>
      <w:r>
        <w:t xml:space="preserve"> https://www.lokmattimes.com/national/mumbai-coastal-road-to-be-open-24-hours-from-i-day-maha-cm/</w:t>
      </w:r>
    </w:p>
    <w:p>
      <w:pPr>
        <w:pStyle w:val="Normal"/>
      </w:pPr>
      <w:r>
        <w:rPr/>
        <w:t>Content: Marathi | Hindi FOLLOW US : City By IANS | Updated: August 14, 2025 18:20 IST2025-08-14T18:13:39+5:302025-08-14T18:20:01+5:30 Mumbai, Aug 14 Chief Minister Devendra Fadnavis on Thursday announced that the Mumbai Coastal Road will be opened for vehicular traffic for 24 hours from August 15. He said the dream of 'Mumbai within 59 minutes' will be fulfilled soon. The metro network is expanding rapidly, and at least 50 kilometres of metro lines are being completed every year. Also, the road network is being built well, and two important link bridges have been inaugurated to relieve Mumbaikars from traffic congestion. This will save time in travelling between the eastern and western suburbs.He was speaking on the occasion of the launch of a slew of development projects being carried out by the Mumbai Metropolitan Region Development Authority and the Brihanmumbai Municipal Corporation.On this occasion, Deputy Chief Ministers Eknath Shinde and Ajit Pawar, Cultural Affairs Minister Ashish Shelar, Brihanmumbai Municipal Corporation Commissioner Bhushan Gagrani, and Mumbai Metropolitan Region Development Authority Commissioner Dr Sanjay Mukherjee were present.Saying that the coastal road in Mumbai will be open for 24 hours from August 15, CM Fadnavis said that drivers should follow the traffic rules on the coastal road as it is under CCTV surveillance. “This road will be revolutionary from the point of view of traffic. It includes a walking track and a cycle track that are attractive for pedestrians,” he added.The Chief Minister said that parallel routes are being built to reduce traffic congestion on the Western Express Highway. “Tunnels, link bridges and flyovers connecting various parts of Mumbai will be useful for easing traffic. The aim is to complete the ongoing development projects in Mumbai by 2028-29. While developing Mumbai, we insist that it should be environment-friendly. Sustainable development cannot be achieved by ignoring the environment. Therefore, the environment is being considered first while implementing development projects. Better and more modern technology than foreign technologies is being used for newly constructed projects,” he added.According to CM Fadnavis, soon, the air-conditioned coaches with automatic doors like the metro will be available in suburban railways as well. He asserted that Metro projects are not only for improving traffic, but are also an effective way to generate employment. Providing good accommodation and facilities to employees increases their efficiency. He also expressed confidence that the pace of Mumbai's progress will be further increased without compromising on development.Deputy Chief Minister Shinde said that the ongoing projects in the city are bringing positive changes in the lifestyle of the citizens. The metro network has expanded to more than 450 km, which will make travel between the eastern and western suburbs easier. Traffic congestion will be reduced, fuel will be saved, and time will be saved. Metro and other projects are being implemented at a rapid pace to improve the quality of the public transport system. He also said that some projects have been completed ahead of schedule.Deputy Chief Minister Pawar said that the pace of Mumbai's progress is essential for the development of the country. Since Mumbai is the financial capital, development works are being carried out for its all-round development. The government is committed to public safety and quality infrastructure.On this occasion, the Rs 70 crore Metro Training Institute set up by the Mumbai Metropolitan Development Authority at Mandal was inaugurated. This training institute will provide skilled manpower for the Metro and will save the cost of training. Revenue will be generated by training manpower for metro projects in other states.The Chembur-Santacruz Link Cable Stayed Bridge, Road Part 1, is the largest curved cable-stayed bridge with a radius of 100 meters in Asia. Also, the Rs 90 crore employee accommodation building at Malvani has two buildings with a total of 156 flats. The Arm D flyover at Kalanagar Junction and the 5.25 km long Vihar Kshetra and pedestrian underpass on Dharmaveer, Swarajyarakshak Chhatrapati Sambhaji Maharaj Mumbai Kinara Road were inaugurated.--IANSDisclaimer: This post has been auto-published from an agency feed without any modifications to the text and has not been reviewed by an editorOpen in app He said the dream of 'Mumbai within 59 minutes' will be fulfilled soon. The metro network is expanding rapidly, and at least 50 kilometres of metro lines are being completed every year. Also, the road network is being built well, and two important link bridges have been inaugurated to relieve Mumbaikars from traffic congestion. This will save time in travelling between the eastern and western suburbs. He was speaking on the occasion of the launch of a slew of development projects being carried out by the Mumbai Metropolitan Region Development Authority and the Brihanmumbai Municipal Corporation. On this occasion, Deputy Chief Ministers Eknath Shinde and Ajit Pawar, Cultural Affairs Minister Ashish Shelar, Brihanmumbai Municipal Corporation Commissioner Bhushan Gagrani, and Mumbai Metropolitan Region Development Authority Commissioner Dr Sanjay Mukherjee were present. Saying that the coastal road in Mumbai will be open for 24 hours from August 15, CM Fadnavis said that drivers should follow the traffic rules on the coastal road as it is under CCTV surveillance. “This road will be revolutionary from the point of view of traffic. It includes a walking track and a cycle track that are attractive for pedestrians,” he added. The Chief Minister said that parallel routes are being built to reduce traffic congestion on the Western Express Highway. “Tunnels, link bridges and flyovers connecting various parts of Mumbai will be useful for easing traffic. The aim is to complete the ongoing development projects in Mumbai by 2028-29. While developing Mumbai, we insist that it should be environment-friendly. Sustainable development cannot be achieved by ignoring the environment. Therefore, the environment is being considered first while implementing development projects. Better and more modern technology than foreign technologies is being used for newly constructed projects,” he added. According to CM Fadnavis, soon, the air-conditioned coaches with automatic doors like the metro will be available in suburban railways as well. He asserted that Metro projects are not only for improving traffic, but are also an effective way to generate employment. Providing good accommodation and facilities to employees increases their efficiency. He also expressed confidence that the pace of Mumbai's progress will be further increased without compromising on development. Deputy Chief Minister Shinde said that the ongoing projects in the city are bringing positive changes in the lifestyle of the citizens. The metro network has expanded to more than 450 km, which will make travel between the eastern and western suburbs easier. Traffic congestion will be reduced, fuel will be saved, and time will be saved. Metro and other projects are being implemented at a rapid pace to improve the quality of the public transport system. He also said that some projects have been completed ahead of schedule. Deputy Chief Minister Pawar said that the pace of Mumbai's progress is essential for the development of the country. Since Mumbai is the financial capital, development works are being carried out for its all-round development. The government is committed to public safety and quality infrastructure. On this occasion, the Rs 70 crore Metro Training Institute set up by the Mumbai Metropolitan Development Authority at Mandal was inaugurated. This training institute will provide skilled manpower for the Metro and will save the cost of training. Revenue will be generated by training manpower for metro projects in other states. The Chembur-Santacruz Link Cable Stayed Bridge, Road Part 1, is the largest curved cable-stayed bridge with a radius of 100 meters in Asia. Also, the Rs 90 crore employee accommodation building at Malvani has two buildings with a total of 156 flats. The Arm D flyover at Kalanagar Junction and the 5.25 km long Vihar Kshetra and pedestrian underpass on Dharmaveer, Swarajyarakshak Chhatrapati Sambhaji Maharaj Mumbai Kinara Road were inaugurated. --IANS Disclaimer: This post has been auto-published from an agency feed without any modifications to the text and has not been reviewed by an editor FOLLOW US : Copyright ©2025 Lokmat Media Pvt Ltd</w:t>
      </w:r>
    </w:p>
    <w:p>
      <w:pPr>
        <w:pStyle w:val="Heading3"/>
      </w:pPr>
      <w:r>
        <w:rPr/>
        <w:t>Article 554</w:t>
      </w:r>
    </w:p>
    <w:p>
      <w:pPr>
        <w:pStyle w:val="Normal"/>
      </w:pPr>
      <w:r>
        <w:rPr/>
        <w:t>Title: Mumbai’s World-Famous Dabbawalas Get Their Own Museum in Bandra</w:t>
      </w:r>
    </w:p>
    <w:p>
      <w:pPr>
        <w:pStyle w:val="Normal"/>
      </w:pPr>
      <w:r>
        <w:rPr/>
        <w:t xml:space="preserve">URL: </w:t>
      </w:r>
      <w:r>
        <w:t xml:space="preserve"> https://www.freepressjournal.in/mumbai/mumbais-world-famous-dabbawalas-get-their-own-museum-in-bandra</w:t>
      </w:r>
    </w:p>
    <w:p>
      <w:pPr>
        <w:pStyle w:val="Normal"/>
      </w:pPr>
      <w:r>
        <w:rPr/>
        <w:t>Content: Mumbai would be unimaginable without its famous Dabbawalas, the army of men in crisp white kurta-pyjamas and Gandhi topis who have been delivering hot home-cooked meals across the city for well over a century. Now, their incredible story has found a permanent place in history with the opening of the Mumbai Dabbawala International Experience Centre (MDIEC) in Bandra West. The museum, inaugurated on the eve of Independence Day by Maharashtra Chief Minister Devendra Fadnavis, pays tribute to this 130-year-old tiffin delivery system that is admired worldwide for its precision and dedication. Present at the ceremony were leaders of the closely-knit Dabbawala community, including Ulhas Shantaram Muke and Ramdas Baban Karvande. The inauguration was also shared on X by Member of the Legislative Council, Shrikant Tara Pandit Bharatiya. मुख्यमंत्री देवेंद्र फडणवीस यांनी आज मुंबई येथे 'मुंबई डब्बेवाला आंतरराष्ट्रीय अनुभव केंद्रा'चे उदघाटन करत पाहणी केली. या अनुभव केंद्रात नवतंत्रज्ञानाच्या माध्यमातून नागरिकांना मुंबई डब्बेवाल्यांचा समृद्ध इतिहास जाणून घेता येईल.@Dev_Fadnavis @ShelarAshish @ShreeBharatiya… pic.twitter.com/JgYX6Wy4D6 A Living Legacy on Display The MDIEC features a gallery that takes visitors through the fascinating journey of the Dabbawalas, from their origins in the 1890s to their evolution over decades, adapting to the changing cityscape while maintaining their flawless delivery record. Every weekday, these men collect tiffin boxes from nearly one lakh homes, travel 45–70 kilometres by train, bicycle and on foot, and deliver them to offices before lunchtime. The system, recognised globally for its accuracy, relies on a unique coding method painted on each lid to ensure every meal reaches the right person. Once lunch is over, the Dabbawalas collect the empty boxes and return them to their owners before evening. ऐतिहासिक सोहळा.#MumbaiDabbawala #DabbawalaExperience #MumbaiPride pic.twitter.com/SdbWq7pfhB A Community Facing Change The museum also aims to highlight the challenges faced by the service in recent years. Numbers have fallen from over 5,000 Dabbawalas in the 1970s–2000s to just around 1,500 after the COVID-19 pandemic. Yet, their commitment to serving Mumbai’s workforce remains unshaken. For the people of Mumbai, this museum isn’t just about nostalgia — it’s about honouring a community that has been an inseparable part of the city’s heartbeat for generations.</w:t>
      </w:r>
    </w:p>
    <w:p>
      <w:pPr>
        <w:pStyle w:val="Heading3"/>
      </w:pPr>
      <w:r>
        <w:rPr/>
        <w:t>Article 555</w:t>
      </w:r>
    </w:p>
    <w:p>
      <w:pPr>
        <w:pStyle w:val="Normal"/>
      </w:pPr>
      <w:r>
        <w:rPr/>
        <w:t>Title: National STEM Challenge: Grand Finale Set for August 18 in Mumbai</w:t>
      </w:r>
    </w:p>
    <w:p>
      <w:pPr>
        <w:pStyle w:val="Normal"/>
      </w:pPr>
      <w:r>
        <w:rPr/>
        <w:t xml:space="preserve">URL: </w:t>
      </w:r>
      <w:r>
        <w:t xml:space="preserve"> https://indiacsr.in/national-stem-challenge-grand-finale-set-for-august-18-19-in-mumbai/</w:t>
      </w:r>
    </w:p>
    <w:p>
      <w:pPr>
        <w:pStyle w:val="Normal"/>
      </w:pPr>
      <w:r>
        <w:rPr/>
        <w:t>Content: MUMBAI (India CSR): The 5th edition of the National STEM Challenge (NSC) 2024-25, India’s largest inclusive STEM (Science, Technology, Engineering, and Mathematics) competition, is all set for its Grand Finale on August 18, 2025 at Ravindra Natya Mandir, Mumbai. The two-day event will bring together the nation’s brightest young innovators from over 500 schools across India, showcasing their creativity, problem-solving abilities, and engineering skills through hands-on STEM models. The NSC has been a nationwide celebration of innovation. From local cluster competitions to zonal showcases, thousands of students have demonstrated their ability to solve real-world problems using STEM concepts. Now, all eyes are on Mumbai, where the top finalists will present their projects, embodying the spirit of collaboration, curiosity, and creativity. STEM Learning and Brillio have described the journey as “a testament to the transformative power of STEM education”, enabling children from diverse backgrounds to not only learn science and technology but also apply them meaningfully. *** Adding prestige to the event, Maharashtra’s Hon’ble Chief Minister Devendra Fadnavis will grace the Grand Finale as the Chief Guest. Known for his focus on education, technology, and youth empowerment, his presence is expected to inspire participants to envision a future where their innovations can shape India’s development. *** One of the highlights of the Grand Finale will be the Speedy Car Challenge, featuring 10 student-built racers on one electrifying track. This adrenaline-filled competition, scheduled for August 18, will combine engineering design, speed optimization, and competitive spirit — giving students a platform to showcase their practical skills and creativity. *** The NSC 2025 finalists represent a diverse spread of talent from across the country, including: Delhi, Haryana, Uttar Pradesh, Bihar, Jharkhand, West Bengal, Rajasthan, Madhya Pradesh, Chhattisgarh, Odisha, Gujarat, Maharashtra, Telangana, Andhra Pradesh, Karnataka, Tamil Nadu, Goa, Punjab, Sikkim, Assam, Meghalaya, Himachal Pradesh, and Arunachal Pradesh. This pan-India participation underscores the inclusive vision of the competition — ensuring that innovation has no boundaries, whether geographical or socio-economic. The curators of the National STEM Challenge believe that platforms like the NSC are crucial to nurturing India’s future innovators. By offering opportunities for hands-on learning, teamwork, and exposure to national-level competition, such initiatives aim to bridge the gap between classroom education and real-world applications. As the Grand Finale approaches, the excitement is building, and the stage is set for India’s young problem-solvers to shine. *** ALSO READ | CSR: Maharashtra CM Devendra Fadnavis to Inspire Young Innovators at National STEM Challenge 2025 Grand Finale in Mumbai I India CSR Corporate Social Responsibility (CSR) has emerged as a vital driver in promoting STEM (Science, Technology, Engineering, and Mathematics) education across India, particularly in underserved and rural regions. Many companies are channeling their CSR funds into programs that provide students with access to modern learning tools, robotics kits, science labs, and teacher training to bridge the gap between traditional education and future-ready skills. Initiatives like the National STEM Challenge highlight how CSR-backed efforts can empower young minds to innovate, solve real-world problems, and prepare for careers in technology-driven industries. By integrating STEM into CSR agendas, corporates are not only contributing to the nation’s educational development but also fostering a generation of problem-solvers and innovators who can drive India’s growth in the global knowledge economy. (India CSR) Also Read in Marathi: नॅशनल STEM चॅलेंज: ग्रँड फिनाले मुंबईत १८ ऑगस्टला Also Read in Hindi: नेशनल STEM चैलेंज 2024-25 का ग्रैंड फिनाले 18 अगस्त को मुंबई में India CSR is the largest media on CSR and sustainability offering diverse content across multisectoral issues on business responsibility. It covers Sustainable Development, Corporate Social Responsibility (CSR), Sustainability, and related issues in India. Founded in 2009, the organisation aspires to become a globally admired media that offers valuable information to its readers through responsible reporting. With mentors from Colombia, Spain, Japan, and India, Elevate offers a unique platform for holistic growth. India CSR is the largest tech-led platform for information on CSR and sustainability in India offering diverse content across multisectoral issues. It covers Sustainable Development, Corporate Social Responsibility (CSR), Sustainability, and related issues in India. Founded in 2009, the organisation aspires to become a globally admired media that offers valuable information to its readers through responsible reporting. To enjoy the premium services, we invite you to partner with us. Follow us on social media: India CSR is a free media platform that provides up-to-date information on CSR, Sustainability, ESG, and SDGs. They need reader support to continue delivering honest news. Donations of any amount are appreciated. Help save India CSR. Copyright © 2025 - India CSR | All Rights Reserved Login to your account below Remember Me Please enter your username or email address to reset your password. Copyright © 2025 - India CSR | All Rights Reserved</w:t>
      </w:r>
    </w:p>
    <w:p>
      <w:pPr>
        <w:pStyle w:val="Heading3"/>
      </w:pPr>
      <w:r>
        <w:rPr/>
        <w:t>Article 556</w:t>
      </w:r>
    </w:p>
    <w:p>
      <w:pPr>
        <w:pStyle w:val="Normal"/>
      </w:pPr>
      <w:r>
        <w:rPr/>
        <w:t>Title: Newly inaugurated CapitaLand data centre in Mumbai keeps India ahead in digital revolution: Fadnavis</w:t>
      </w:r>
    </w:p>
    <w:p>
      <w:pPr>
        <w:pStyle w:val="Normal"/>
      </w:pPr>
      <w:r>
        <w:rPr/>
        <w:t xml:space="preserve">URL: </w:t>
      </w:r>
      <w:r>
        <w:t xml:space="preserve"> https://english.newsnationtv.com/national/general-news/newly-inaugurated-capitaland-data-centre-in-mumbai-keeps-india-ahead-in-digital-revolution-fadnavis20250813090909</w:t>
      </w:r>
    </w:p>
    <w:p>
      <w:pPr>
        <w:pStyle w:val="Normal"/>
      </w:pPr>
      <w:r>
        <w:rPr/>
        <w:t>Content: 0 By clicking the button, I accept the Terms of Use of the service and its Privacy Policy, as well as consent to the processing of personal data. Don’t have an account? Signup Powered by : Follow Us (source : ANI) ( Photo Credit : ani) Mumbai (Maharashtra) [India], August 13 (ANI): CapitaLand Data Centre, Mumbai 01, launched on Tuesday, keeps India ahead in the digital revolution, where advances in AI, quantum computing, and new digital frameworks, data centres have become critical infrastructure, said Maharashtra Chief Minister Devendra Fadnavis. CapitaLand Data Centre, Mumbai 01 is CapitaLand Investment Limited (CLI) first data centre in India, located in Navi Mumbai. During the launch of the data centre, CLI, a global real asset manager, has also signed a Memorandum of Understanding (MoU) with the Maharashtra Government, indicating its plans to invest over Rs 19,200 crore (USD 2.83 billion) by 2030 to drive its growth in Mumbai and Pune. With advances in AI, quantum computing, and new digital frameworks, data centres have become critical infrastructure, and CapitaLand cutting-edge facility in Mumbai and Maharashtra keeps us ahead in this digital revolution, Fadnavis said in a post on X. We appreciate the ₹19,200 crore investment announced which around ₹20,000 crores by 2030, and we are fully committed to supporting this journey by removing any roadblocks for seamless investment, he added. The Chief Minister said that it was exciting and momentous to inaugurate the CapitaLand Data Centre, Mumbai 01 along with HE Gan Kim Yong, Deputy Prime Minister of Singapore. This cutting-edge facility, built at record speed, features advanced technology, cooling systems, and scalability, setting new standards in critical infrastructure, he said. The CapitaLand Data Centre, now integrated, is truly one of its kind with advanced technology, cooling systems, scalability, and critical features, all built at remarkable speed. This achievement inspires us all, showing that vital infrastructure can be developed quickly. As the world digitises rapidly, India leads the digital revolution, with Maharashtra proud to be the data centre capital of India, accounting for 60 of the country total data centre capacity, he said. CLI presence in Maharashtra commenced in 2013 with the launch of International Tech Park Pune, Hinjawadi (ITPP-H), developed in partnership with the Maharashtra Industrial Development Corporation (MIDC). Over the past decade, CLI has significantly expanded its footprint in Mumbai and Pune, investing over Rs 6,800 crore (S$1 billion) across 10 assets spanning business parks, data centres and logistics facilities. The planned investments in Maharashtra are an integral part of CLI broader growth strategy for India, where the company aims to increase its funds under management from over USD 8 billion to some USD 15 billion by 2028, the release said.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rPr/>
        <w:t>Article 557</w:t>
      </w:r>
    </w:p>
    <w:p>
      <w:pPr>
        <w:pStyle w:val="Normal"/>
      </w:pPr>
      <w:r>
        <w:rPr/>
        <w:t>Title: Red alert in Mumbai; BMC shuts all afternoon schools, colleges</w:t>
      </w:r>
    </w:p>
    <w:p>
      <w:pPr>
        <w:pStyle w:val="Normal"/>
      </w:pPr>
      <w:r>
        <w:rPr/>
        <w:t xml:space="preserve">URL: </w:t>
      </w:r>
      <w:r>
        <w:t xml:space="preserve"> https://www.newsbytesapp.com/news/india/mumbai-rain-havoc-to-continue-for-next-4-days/story</w:t>
      </w:r>
    </w:p>
    <w:p>
      <w:pPr>
        <w:pStyle w:val="Normal"/>
      </w:pPr>
      <w:r>
        <w:rPr/>
        <w:t>Content: The Brihanmumbai Municipal Corporation (BMC) has ordered the closure of all afternoon-shift schools and colleges in Mumbai due to heavy rainfall. The India Meteorological Department (IMD) has issued a 'red' alert for the city and its suburbs, predicting further heavy rainfall in the coming hours. Waterlogging on roads and reduced visibility have been reported across the city. Disruptions The heavy rainfall has also impacted traffic in the city. The Andheri subway is closed for vehicular movement, with traffic diverted via Thackeray and Gokhale bridges. Waterlogging at Vakola Bridge, Hyatt Junction, and Khar subway has also slowed down traffic. Suburban trains witnessed minor delays while metro services remained unaffected. Safety measures Maharashtra Chief Minister Devendra Fadnavis has urged citizens to stay indoors as more rain and high tides are expected. He advised offices to release employees by 4:00pm. The IMD's latest forecast has issued a red alert for Mumbai, Thane, and Raigad districts for the next two days due to the heavy rainfall. Additional impact In addition to Mumbai, a cloudburst in Nanded district's Mukhed taluka has caused flooding. Five people are missing from the area, and search operations are underway, CM Fadnavis confirmed. He confirmed that the Lendi dam's water level has risen significantly due to heavy rains, affecting normal life in nearby areas. Travel advisory The Chhatrapati Shivaji Maharaj International Airport in Mumbai has advised passengers to check their flight status due to the heavy rainfall. The airport also suggested allowing extra travel time to reach the airport. Roads across Lower Parel, Chunnabhatti, and King's Circle were severely waterlogged amid the downpour, affecting daily life and transportation across these areas.</w:t>
      </w:r>
    </w:p>
    <w:p>
      <w:pPr>
        <w:pStyle w:val="Heading3"/>
      </w:pPr>
      <w:r>
        <w:rPr/>
        <w:t>Article 558</w:t>
      </w:r>
    </w:p>
    <w:p>
      <w:pPr>
        <w:pStyle w:val="Normal"/>
      </w:pPr>
      <w:r>
        <w:rPr/>
        <w:t>Title: Heavy rains in Mumbai: IndiGo, SpiceJet, Akasa issue travel advisories</w:t>
      </w:r>
    </w:p>
    <w:p>
      <w:pPr>
        <w:pStyle w:val="Normal"/>
      </w:pPr>
      <w:r>
        <w:rPr/>
        <w:t xml:space="preserve">URL: </w:t>
      </w:r>
      <w:r>
        <w:t xml:space="preserve"> https://www.newsbytesapp.com/news/india/mumbai-flights-status-airlines-issue-key-advisory-for-passengers/story</w:t>
      </w:r>
    </w:p>
    <w:p>
      <w:pPr>
        <w:pStyle w:val="Normal"/>
      </w:pPr>
      <w:r>
        <w:rPr/>
        <w:t>Content: IndiGo, SpiceJet and Akasa Air have issued travel advisories for passengers flying out of Mumbai due to heavy rainfall and waterlogging in the city. The India Meteorological Department (IMD) has issued a red alert for Mumbai, Thane, and Raigad. Maharashtra Chief Minister Devendra Fadnavis has also cautioned citizens about the extreme weather conditions. IndiGo notice IndiGo Airlines has advised passengers to check their flight status on either the airline's app or website. The airline said, "With Mumbai drenched in heavy showers, several routes to the airport are witnessing waterlogging and sluggish traffic." It added, "This has, in turn, led to operational challenges, with delays in both departures and arrivals and we truly regret the inconvenience this may cause." Twitter Post Travel Advisory⛈️ With Mumbai drenched in heavy showers, several routes to the airport are witnessing waterlogging and sluggish traffic.This has, in turn, led to operational challenges, with delays in both departures and arrivals and we truly regret the inconvenience this may… Other airlines SpiceJet has also issued a similar advisory, warning that all departures/arrivals may be affected due to bad weather in Mumbai. Passengers are advised to check their flight status. Akasa Air has warned of slow-moving traffic and congestion on roads leading to the airport due to heavy rainfall in parts of Mumbai, Hyderabad, Goa, Pune, and Guwahati. Weather warning Maharashtra Chief Minister Devendra Fadnavis has warned citizens about severe weather conditions in the state. Mumbai received 177mm of rainfall in just 6-8 hours, prompting the CM to advise citizens to take precautions as more showers are expected along with high tides. He said, "In the last two days, Maharashtra has received widespread rainfall."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