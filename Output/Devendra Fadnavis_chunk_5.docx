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559</w:t>
      </w:r>
    </w:p>
    <w:p>
      <w:pPr>
        <w:pStyle w:val="Normal"/>
      </w:pPr>
      <w:r>
        <w:rPr/>
        <w:t>Title: Mumbai Rains LIVE Updates: 250–300 mm Downpour Likely Tonight; Schools &amp; Colleges To Remain Shut On Tuesday</w:t>
      </w:r>
    </w:p>
    <w:p>
      <w:pPr>
        <w:pStyle w:val="Normal"/>
      </w:pPr>
      <w:r>
        <w:rPr/>
        <w:t xml:space="preserve">URL: </w:t>
      </w:r>
      <w:r>
        <w:t xml:space="preserve"> https://www.freepressjournal.in/mumbai/mumbai-news-live-updates-check-for-latest-updates-of-all-the-happeneings-in-mumbai</w:t>
      </w:r>
    </w:p>
    <w:p>
      <w:pPr>
        <w:pStyle w:val="Normal"/>
      </w:pPr>
      <w:r>
        <w:rPr/>
        <w:t>Content: Mumbai: Mumbai woke up on Monday morning to dark, cloudy skies and persistent heavy rainfall, marking the third consecutive day of intense showers across the city. Heavy rainfall is expected to cause traffic disruption and delays in public transport. Check LIVE updates below for rainfall status and other news updates in the city: We’re wrapping up our live updates for now. Thank you for following along. Continue to check our website for the latest news and detailed reports. 7:45 PM 🌧️ Mumbai Weather Alert 🌧️Heavy rains to continue; more showers expected. Stay safe &amp; follow #LIVE updates.⬇️ Key highlights #MumbaiRains #StaySafehttps://t.co/Mj3oMqo3nK pic.twitter.com/G8rQIh3VT4 7:30 PM One person died after a CPWD wall collapsed amid heavy rainfall at Shimla House in Mumbai’s Malabar Hill area. 7:10 PM PIC: Commuters wade through a heavily waterlogged road outside Wadala Station (West) after continuous rainfall. Waterlogged Road Outside Wadala Station (West) | Salman Ansari/FPJ 7:00 PM Video: Vihar Lake, One of Mumbai’s Seven Water Sources, Overflows 🚰मुंबईकरांना पाणीपुरवठा करणाऱ्या ७ तलावांपैकी विहार तलाव आज (१८ ऑगस्ट २०२५) दुपारी २ वाजून ४५ मिनिटांनी भरुन ओसंडून वाहू लागला आहे.💧विहार तलावाची कमाल पाणी साठवण क्षमता २,७६९.८ कोटी लीटर (२७,६९८ दशलक्ष लीटर) इतकी आहे.#MyBMCUpdates @CMOMaharashtra@mieknathshinde… pic.twitter.com/ivki10uWVm 6:50 PM Rainy Monday brought along severe disruptions to air travel at Mumbai’s Chhatrapati Shivaji Maharaj International Airport (CSMIA) as at least six flights had to execute turn-arounds while one had to be diverted to other airports due to poor visibility. The average delay in departures from the airport also went up to as high as 56 minutes. Flight schedule at CSMIA was disrupted from early morning on Monday due to consistent heavy downpour. Sources from Mumbai air traffic control (ATC) told The Free Press Journal that over six flights had to execute turn-arounds, abort the landing process and reattempt to land safely. In the morning, an aircraft had to be diverted from Mumbai to Surat, while one aircraft was diverted from Pune to Hyderabad due to unfavourable weather conditions. Read Full Story 6:35 PM Another 250–300 mm Downpour Expected Tonight; Disruptions Likely Till Wednesday Morning Forecast for tomorrow remains unchanged. Rains likely to be at its peak with another 250-300mm rainfall likely from late tonight to Wednesday Morning which likely to cause disruptions. #MumbaiRains https://t.co/7Q0KTt4h3H 5:31 PM In Mumbai’s Dadar area, intense rainfall has resulted in severe waterlogging, hampering routine travel. VIDEO | Mumbai, Maharashtra: Heavy rainfall triggers waterlogging in several parts of Dadar; disrupts daily commute.(Full video available on PTI Videos- https://t.co/dv5TRAShcC) pic.twitter.com/M1pagALmla 4:40 PM Schools in Thane (TMC area) will stay closed on 18–19 Aug 2025 due to heavy rains. Holiday applies to all schools, all mediums, all managements. ठाणे जिल्ह्यात सुरू असलेल्या अतिवृष्टीच्या पार्श्वभूमीवर, ठाणे महापालिका क्षेत्रातील सर्व व्यवस्थापनांच्या आणि सर्व माध्यमांच्या, सर्व प्रकारच्या शाळांना दि..१८ ऑगस्ट, २०२५ आणि दि. १९ ऑगस्ट, २०२५ रोजी सुटी जाहीर करण्यात आली आहे. pic.twitter.com/uPVVIXx93A Maharashtra CM Devendra Fadnavis said the state has witnessed heavy rainfall over the past two days, with several districts under red and orange alerts, and more likely to be added by 21st August; he added that precautionary measures were discussed in the review meeting. Mumbai, Maharashtra: CM Devendra Fadnavis says, "Maharashtra has experienced heavy rainfall over the past two days. Several districts are under red and orange alerts, and by 21st August, more districts will face similar alerts. We discussed necessary precautionary measures..." pic.twitter.com/V4XtPT1AyD 3:30 PM CM Devendra Fadnavis Reviews Situation at Mantralaya Control RoomMaharashtra Chief Minister Devendra Fadnavis chaired a review meeting at the Mantralaya Control Room to assess the impact of the state’s excessive rainfall. Mumbai, Maharashtra: CM Devendra Fadnavis chaired a review meeting of the state’s excessive rainfall situation at the Mantralaya Control Room(Source: CM Office) pic.twitter.com/eHtuoZhYZ4 3:00 PM BMC Releases Rainfall Data For City &amp; Suburbs. MMR received record rainfall between 6:00 am in the morning to 2:00 pm. 🌧️मुंबई महानगर (मुंबई शहर आणि उपनगरे) क्षेत्रात आज (दिनांक १८ ऑगस्ट २०२५) सकाळी ६ ते दुपारी २ वाजेपर्यंत सर्वाधिक पावसाची नोंद झालेली ठिकाणे☔---🌧️Details of locations in the Mumbai Metropolitan City (Mumbai City &amp; Suburbs), recording highest rainfall between 06:00 hrs and… pic.twitter.com/au1Yj5DcTl 2:30 PM BMC: All 7 Pumps at Hindmata Pumping Station Activated The BMC said on X that all seven pumps at the Hindmata Pumping Station have been activated to drain accumulated rainwater in the area. Water is being discharged from low-lying spots at a rapid pace, and vehicular movement in the vicinity remains smooth and uninterrupted. 🌧️हिंदमाता परिसरातील पावसाचे पाणी उपसा करण्यासाठी हिंदमाता उदंचन केंद्र येथील सातही पंप कार्यान्वित आहेत. ☔🌧️सखल भागात साचलेल्या पाण्याचा निचरा वेगाने सुरु असून परिसरातील वाहतूक सुरळीत सुरू आहे.---🌧️All seven pumps at the Hindmata Pumping Station have been activated to… pic.twitter.com/IFzMaKLgL8 2:00 PM Govt monitoring rainfall impact; pumps activated in waterlogged areas: Ashish Shelar Amid heavy rainfall across Mumbai, State Minister Ashish Shelar said the government is closely monitoring the situation. “I have taken complete information from all Additional Commissioners and the head of Disaster Management. We have also addressed the issues that came to light after reviewing the entire incident,” Shelar said. He added that, as per the Chief Minister’s instructions, and after discussions with the Mumbai Commissioner, directives have been issued to ensure the safe return of children who attended school in the morning. A holiday has been declared for the afternoon session in schools and colleges. Shelar further stated that water pumps have been activated in waterlogged areas, and efforts are underway to drain accumulated water and restore normalcy. #WATCH | Mumbai, Maharashtra: Due to the heavy rain in Mumbai, State Minister Ashish Shelar says, "... I have taken complete information from all the Additional Commissioners and the head of Disaster Management. We have also provided information about the issues that came to my… pic.twitter.com/a3Diqgm26p 1:30 PM Local train services severely affected on the Central and the Harbour line. Several passengers claimed local train services are partially shut on the central line due to waterlogging between Dadar and Kurla. Meanwhile, harbour line passengers complained of delays up to 45 minutes. dadar pic.twitter.com/Bf68dg7dCa Between kurla and Dadar pic.twitter.com/y04Fkh1Tcu Service delayed between Dadar and Ghatkopar due to waterlogging pic.twitter.com/XAzFlx3okB 1:00 PM IMD warns of possible flood-like conditions in parts of Maharashtra, with heavy rain likely in Mumbai and nearby areas. Authorities are closely monitoring the situation through the IMD control room, as shown in the visuals. Mumbai, Maharashtra: IMD warns of possible flood-like conditions in parts of Maharashtra, with heavy rain likely in Mumbai and nearby areas. Authorities are closely monitoring the situation through the IMD control room pic.twitter.com/EVxouwVjQz 12:45 PM School Bus Stuck In Mumbai's Kings Circle Area, 6 Students Among 9 Rescued Severe waterlogging at Mumbai's King’s Circle left a school bus with six children stranded, along with two women staff and the driver. The bus owner and association president released a video seeking help. Matunga Police and BMC teams reached the spot and launched a rescue operation. All the individuals were rescued safely. #MumbaiRains: School Children Stranded In Bus Near Gandhi Market, Moved To Safety By Police #Monsoon #Maharashtra pic.twitter.com/7Uta0tvKwn Students Rescued In School Bus Stuck At Kings Circle | Devashri Bhujbal FPJ Mumbai, Maharashtra: Severe waterlogging at Mumbai's King’s Circle leaves a school bus with six children stranded. The bus owner and association president released a video seeking help. Matunga Police and BMC teams have reached the spot to carry out rescue operations pic.twitter.com/J35j98eDSt 12:20 PM Visuals show waterlogging in Tilak Nagar area near Chembur. Commuters and vehicles wading through flooded streets. Heavy rains continuous, water logging started. Stay home be safe. Location - Tilak Nagar, Chembur. #MumbaiRains @rushikesh_agre_ @IndiaWeatherMan @Mumbai pic.twitter.com/7aOyS0R0Vz 11:50 AM Holiday Declared For Schools &amp; Colleges Amid Heavy Rains BMC shared an update on X informing the citizens about the weather warning, upgraded from orange to red alert. The civic body also announced a holiday for schools and colleges across the city. 📢 The India Meteorological Department has issued a Red Alert in the Mumbai Metropolitan City today (18 August 2025). 🌧️⚠️🏫 In view of the continuous rainfall since morning &amp; considering the safety of students, the Municipal Commissioner &amp; Administrator Shri Bhushan Gagrani… 11:35 AM Mumbai Under Red Alert! IMD upgrades weather warning for Mumbai from orange to red alert. The weather department also warned of extermely heavy showers to lash the city in next few hours. 11:20 AM Mumbai Police Commissioner issues advisory cautioning citizens of extreme conditions. "Please avoid non-essential travel, plan your commute with care, and step out only if necessary," urged the police force chief in an update on X. Dear Mumbaikars,Caution is advised as heavy rainfall continues under Orange Alert, incidents of water-logging and reduced visibility are being reported from multiple areas. Please avoid non-essential travel, plan your commute with care, and step out only if necessary. Our… 11:00 AM BMC Issues Warning Of Extremely Heavy Rainfall Over the Next Three to Four hours. 🚨 According to the 10:00 a.m. update of the India Meteorological Department, extremely heavy rainfall is forecast for Mumbai over the next three to four hours.⚠️🌧️ Citizens are advised to remain vigilant and take necessary safety measures. Please avoid going outdoors unless it… 10:45 AM Ambulance stuck in traffic jam on Western Express Highway amid heavy rains. Mumbai, Maharashtra: An Ambulance was left stranded as heavy rain triggered massive traffic jams at Vile Parle and along the Western Express Highway pic.twitter.com/oYIMG3vql8 10:30 AM The weather department in Mumbai shares data on rainfall recorded across city this morning. The data shows rainfall recorded across city between 9:00 am and 10:00 am. Avg Rainfall details frm 0900 hrs to 1000 hrs : CT- 37 mm ES- 39 mm WS- 29 mm Rainfall details frm 0900 hrs to 1000 hrs: CT- Pratiksha Nagar Mun. School, Sion, Worli Seaface Mun. School, Worli- 37mm, B Nadkarni Park Mun. School, Wadala- 34, Frosberry Reserviour- 33, Municipal Head Office- 30, Rawali Camp, City Institute of DM, Sewri Koliwada Mun. School, Sewri – 29, SWD Workshop Dadar- 27, D Ward Office, F North Ward Office ES-26 ES- Chembur Fire Station-65mm, Shivaji Nagar Mun School -50, Vaibhava Nagar Mun school-49, Mankhurd fire stn-48, Collector colony mun school chembur-46, Nutan Vidya Mandir -44, MPS Maharashtra Nagar Mun School Mankhurd -43, M/E, M/W ward office-42, Tagore Nagar Mun School Vikhroli -42, BP office Vikhroli West-38, Rambai Mun school Ghatkoper-37, Vikhroli fire stn-36, MCMCR Powai-35 WS: Bandra fire stan-2mm, Versova pumping stn-24, BKC fire stn, Marol fire stn-23 10:10 AM BMC shares video of Hindmata flooding amid heavy rains. "All seven pumps at the Hindmata Pumping Station are in operation for draining rainwater from the Hindmata area. Traffic in the area is presently smooth and unobstructed," posted the civic body on X. 🌧️हिंदमाता परिसरातील पावसाचे पाणी उपसा करण्यासाठी हिंदमाता उदंचन केंद्र येथील सातही पंप कार्यान्वित आहेत. सध्या परिसरातील वाहतूक सुरळीत सुरू आहे.🌧️All seven pumps at the Hindmata Pumping Station are in operation for draining rainwater from the Hindmata area. Traffic in the area… pic.twitter.com/7XzwUCzNlL 9:55 AM Traffic Jams Reported Across City Amid Heavy Rains Massive traffic jams were reported across the city during peak morning hours in the city. Traffic jams were reported at several places including Byculla, Eastern Freeway, P D Mello Road, Chembur, Kurla and Thane. Another long traffic jam was reported from Goregaon to Bandra in the peak morning hours. 9:40 AM Waterlogging reported in low-lying areas of Mumbai. Visuals from Sion-Gandhi market show vehicles and commuters travelling through waterlogged roads. #WATCH Mumbai: Heavy rain causes waterlogging in many parts of the city. (Visuals from Gandhi Market Sion) pic.twitter.com/2Cu6rR0RIy 9:25 AM BMC releases data of water stock in Mumbai's seven lakes. The total water levels recorded in all the lakes combined was reported at 91.18 per cent of the full capacity. 🚰 मुंबईला पाणीपुरवठा करणाऱ्या ७ जलाशयांचा आज सकाळी ६ वाजेपर्यंतचा अहवाल---🚰 Report of water stock in the seven lakes, supplying water to Mumbai, till 6am today.#MumbaiRains#MyBMCUpdates pic.twitter.com/1KGiv3bRnr 9:15 AM Traffic On Western Express Highway Heavy rains led to traffic snarls on Western Express Highway. Vehicles can be seen moving at a slow pace. #WATCH | Maharashtra: The traffic slows down on Western Express Highway near Vile Parle as heavy rain lashes Mumbai city. pic.twitter.com/RXfqj5UpXP Mumbai, Maharashtra: After an Orange Alert was issued by IMD, city witnesses heavy rain accompanied by strong winds(Visuals from Western Express Highway) pic.twitter.com/YEsEJMBUuP Maharashtra: Mumbai witnesses rainfall(Visuals from Bandra) pic.twitter.com/kn8kxtsQAA 9:05 AM BMC issues update on High-tide timings for the city today. "Moderate to heavy rain in City and Suburbs. Possibility of very heavy rainfall accompanied with gusty winds towards night," wrote the civic body in an update on X. 🗓️ १८ ऑगस्ट २०२५⛈️☔ मुंबई शहर व उपनगरात मध्यम ते जोरदार पाऊस कोसळण्याची शक्यता आहे. तसेच, रात्री वादळी वा-यासह अति जोरदार पाऊस कोसळण्याची शक्यता आहे.🌊 भरती -सायंकाळी ६:५१ वाजता - ३.०८ मीटरओहोटी -मध्यरात्रीनंतर १:५६ वाजता (उद्या, १९ ऑगस्ट २०२५) - १.२२ मीटर 🌊 भरती -… 8:55 AM Heavy rains lash CSMT and Wadala stations, leaving several commuters stranded. Central and Harbour locals have been reportedl running nearly 10 minutes late amid incessant showers. VIDEO | Rain lashes parts of Mumbai; visuals from Chhatrapati Shivaji Maharaj Terminus (CSMT) area.(Full video available on PTI Videos - https://t.co/n147TvrpG7) pic.twitter.com/uuq9pCOsRH VIDEO | Maharashtra: Fresh spell of rain lashes several parts of Mumbai.Visuals from Wadala.(Full video available on PTI Videos - https://t.co/n147TvrpG7) pic.twitter.com/0CX7fph1EA 8:50 AM Amid incessant rain, several parts of Mumbai witness waterlogging. Streets of Nalasopara were seen flooded with vehicles wading through water. VIDEO | Maharashtra: Amid incessant rain, several parts of Mumbai witness waterlogging.Visuals from Nalasopara.(Full video available on PTI Videos - https://t.co/n147TvrpG7) pic.twitter.com/u7nMHpkiIb 8:45 AM Visuals from Marine Drive show heavy rains lashing the seafront. Massive waves can be seen hitting the promenade. #WATCH | Maharashtra: Rain lashes parts of Mumbai City (Visuals from Marine Drive) pic.twitter.com/UmU7V7OhDN 8:40 AM IMD Issues Orange Alert For Mumbai Today The India Meteorological Department (IMD) has placed Mumbai under an orange alert, warning of heavy to very heavy rain through the day and extending the advisory until Tuesday The IMD has issued an Orange Alert for Mumbai, Maharashtra: IMD pic.twitter.com/Matdw8TS4j Red Alert For Pune, Satara &amp; Raigad IMD issued a red alert for Raigad, Ratnagiri, Satara, Kolhapur and Pune, indicating the likelihood of extremely heavy rainfall in these districts. Travel Advisory⛈ #Mumbai is still under a blanket of rain, and the roads are moving at a gentler pace than usual.Waterlogging has been reported in parts of the city, especially on key airport routes.If you are travelling to the airport, we encourage you to plan ahead and… IndiGo Issues Travel Advisory For Passengers IndiGo released a travel advisory on Monday morning, cautioning passengers about waterlogging on key arterial roads leading to the airport. The airline urged travelers to plan journeys with extra time in hand and to check flight status updates on digital platforms before leaving home. Check for latest updates on all the happenings in Mumbai &amp; MMR areas.</w:t>
      </w:r>
    </w:p>
    <w:p>
      <w:pPr>
        <w:pStyle w:val="Heading3"/>
      </w:pPr>
      <w:r>
        <w:rPr/>
        <w:t>Article 560</w:t>
      </w:r>
    </w:p>
    <w:p>
      <w:pPr>
        <w:pStyle w:val="Normal"/>
      </w:pPr>
      <w:r>
        <w:rPr/>
        <w:t>Title: Rains fail to dampen 'Dahi Handi' festivities in Mumbai, Thane; 1 'govinda' dead, 30 injured</w:t>
      </w:r>
    </w:p>
    <w:p>
      <w:pPr>
        <w:pStyle w:val="Normal"/>
      </w:pPr>
      <w:r>
        <w:rPr/>
        <w:t xml:space="preserve">URL: </w:t>
      </w:r>
      <w:r>
        <w:t xml:space="preserve"> https://english.metrovaartha.com/news/mumbai/rains-fail-to-dampen-dahi-handi-festivities-in-mumbai-thane-1-govinda-dead-30-injured</w:t>
      </w:r>
    </w:p>
    <w:p>
      <w:pPr>
        <w:pStyle w:val="Normal"/>
      </w:pPr>
      <w:r>
        <w:rPr/>
        <w:t>Content: Mumbai | 'Dahi Handi' was celebrated with traditional fervour in Mumbai, Thane and other parts of the metropolitan region amid heavy rains on Saturday with troupes of 'govindas' trying to break butter-filled pots, which gives the festival its name, hung several metres above the ground. As the day progressed, one 'govinda' fell to his death while trying to hang a 'dahi handi' in Mankhurd, while 30 others were injured, comprising 18 in the island city and six each in the eastern and western parts of the metropolis. Three injuries were reported in adjoining Thane, all of whom were admitted to Chhatrapati Shivaji Maharaj Hospital in Kalwa, officials said. Chief Minister Devendra Fadnavis, who visited several 'Dahi Handi' events across the city, took a veiled dig at the Shiv Sena (UBT) while asserting that a win for the ruling alliance was imminent in upcoming local body polls, including in Mumbai. "Change is imminent in the municipal corporation. We have broken the 'handi' (pot) of sins of those who looted the civic body and started the 'handi' of development," the CM said in a swipe at the Uddhav Thackeray-led party, which in its undivided avatar, ruled Mumbai's civic body between 1997 and 2022. The BMC is under a government-appointed administrator since 2022 after the term of its general body got over. Rains have not dampened the enthusiasm of the city's 'govindas', the CM added. According to the IMD, several parts of Mumbai recorded more than 200 mm of rainfall between 8.30 am on Friday and 5.30 am on Saturday. Vikhroli, in the eastern suburbs, recorded the highest rainfall at 248.5 millimetres, followed by Santacruz with 232.5 mm, Sion with 221 mm, and Juhu with 208 mm. Amid heavy rains, a 'govinda' team formed a 10-layer pyramid at an event in Thane, which Maharashtra transport minister Pratap Sarnaik claimed was a "world record". He also announced a prize of Rs 25 lakh for the Konkan Nagar Raja Govinda Team, which achieved the feat. "Earlier, a record of nine layers was set on our stage. Today, govindas of Konkan Nagar achieved ten layers," Sarnaik's son Purvesh, who organised the Thane event, said. In Ghatkopkar, BJP MLA Ram Kadam put up a Dahi Handi dedicated to security personnel who were part of Operation Sindoor. The operation, which started in the early hours of May 7 to avenge the April 22 Pahalgam attack, inflicted heavy damage to terror infrastructure in Pakistan and Pakistan-Occupied Kashmir before the two nations agreed on cessation of hostilities on May 10. "Our security forces broke Pakistan's pot of sins and we have dedicated the festival to the bravery of our jawans," Kadam said. In 2022, the Mahyuti government gave Dahi Handi the adventure sport tag. The government has announced insurance coverage for "Govindas" participating in the festivities. This year's celebration is significant as it comes against the backdrop of the upcoming local body polls, with political parties using the occasion to mobilise their cadre. The Dahi Handi festival is celebrated across Maharashtra to mark the birth of Lord Krishna. The festival sees troupes of young men and women forming human pyramids to break dahi handis (pots of curd) suspended in the air with ropes. Follow Us © metrovaartha-en 2025 Powered by Quintype</w:t>
      </w:r>
    </w:p>
    <w:p>
      <w:pPr>
        <w:pStyle w:val="Heading3"/>
      </w:pPr>
      <w:r>
        <w:rPr/>
        <w:t>Article 561</w:t>
      </w:r>
    </w:p>
    <w:p>
      <w:pPr>
        <w:pStyle w:val="Normal"/>
      </w:pPr>
      <w:r>
        <w:rPr/>
        <w:t>Title: Mumbai Weather Today LIVE Updates: Mithi River Crosses Danger Mark; Santacruz Records Highest Rainfall; '300 MM Rainfall In City, Next 48 Hours Critical,' Says CM Fadnavis</w:t>
      </w:r>
    </w:p>
    <w:p>
      <w:pPr>
        <w:pStyle w:val="Normal"/>
      </w:pPr>
      <w:r>
        <w:rPr/>
        <w:t xml:space="preserve">URL: </w:t>
      </w:r>
      <w:r>
        <w:t xml:space="preserve"> https://www.freepressjournal.in/mumbai/mumbai-rains-live-updates-heavy-showers-wreak-havoc-in-city-schools-colleges-shut-as-imd-issues-red-alert-sion-matunga-dadar-vile-parle-waterlogged-andheri-subway-closed</w:t>
      </w:r>
    </w:p>
    <w:p>
      <w:pPr>
        <w:pStyle w:val="Normal"/>
      </w:pPr>
      <w:r>
        <w:rPr/>
        <w:t>Content: Mumbai: A relentless spell of overnight rain paralysed Mumbai on Tuesday morning, leaving large parts of the city waterlogged. The India Meteorological Department (IMD) issued a red alert for Mumbai as well as other districts including Raigad, Ratnagiri, Satara, Kolhapur and Pune, warning of continued heavy to very heavy rainfall. Check LIVE updates below for rainfall status and other news updates in the city: That’s all for today’s live updates. Stay tuned for more breaking news, analysis, and ground reports from across Maharashtra. 05:45 Maharashtra | Central Railway has cancelled 14 long-distance trains (7 pairs) due to heavy rainfall and waterlogging across the state. Maharashtra | Due to heavy rainfall and waterlogging in the state, 14 long-distance trains (7 pairs) have been cancelled by the Central Railway. pic.twitter.com/OKZZFAOpkN 05:15 During the ongoing heavy rains, citizens in Mumbai who find themselves stranded between Colaba and Bandra can seek temporary accommodation at the nearest Rashtriya Swayamsevak Sangh (RSS) office. For assistance, they may contact:Santosh Naik: +91 91679 24748Sandesh Shirdhankar: +91 99200 22186Niketan Todankar: +91 87794 30142Reena Thakur: +91 90048 22983 04:45 PM Maharashtra Flood Alert: Six Dead, Hundreds Rescued As Rivers Overflow, CM Devendra Fadnavis Says Next 48 Hours Are 'Crucial' Maharashtra is reeling under the impact of torrential rains, with Chief Minister Devendra Fadnavis warning that the next 48 hours will be “crucial” for the state. After reviewing the situation with the disaster management department, he placed Mumbai, Thane, Raigad, Ratnagiri, and Sindhudurg on high alert. “The administration is keeping a close watch and taking proactive steps to evacuate citizens from low-lying areas,” he assured. Read Full Report 04:20 PM Relentless Downpour Leads to Waterlogging on Khairani Road, Asalpha #WATCH | #MumbaiRains: Non-Stop Rain Causes Waterlogging In Khairani Road, AsalphaFollow #LIVE 🌧️ updates:https://t.co/FZgxfEI5uI#MumbaiRain #mumbainews #Mumbai pic.twitter.com/myAlUGc1Wl 04:05 PM Santacruz Records Highest Rainfall in Mumbai Today Santacruz witnessed the heaviest rainfall on Tuesday, with 151.4 mm recorded between 8:30 am and 2:30 pm, according to the India Meteorological Department (IMD). Vikhroli followed closely with 141.5 mm, while Juhu received 110.5 mm during the same period. Other parts of the city also saw significant downpours — Byculla recorded 92 mm, Bandra 89 mm, and Colaba 29 mm of rainfall. Rainfall information over Mumbai from 0830 hrs IST to 1430 hrs IST of 19.08.25#imd #MumbaiWeather #Monsoon2025 #WeatherUpdate #MumbaiRains #RainfallData #mausam@moesgoi @airnewsalerts @DDNational @ndmaindia @RMC_Mumbai pic.twitter.com/EApN1aXYeB 03:45 PM 400 Families Evacuated As Mithi River Crosses Danger Mark As heavy rain continues to batter Mumbai, hundreds of families living near the swollen Mithi River have been forced to leave their homes. Around 400 residents from Kranti Nagar slum in Kurla were evacuated on Tuesday after the river crossed the danger mark, following hours of relentless downpour. Read Full Story 3:30 PM BMC Provides Food, Water, &amp; Tea To Stranded Commuters At Railway Stations, Local Trains, &amp; Waterlogged Roads Continuous heavy rainfall on Tuesday caused severe waterlogging across several areas of the city, disrupting both road and rail traffic. Local train services, the city's lifeline, were heavily impacted, leaving many commuters stranded at railway stations for hours. Read Full Story 2:55 PM Western Railway Locals Moving Slowly On Waterlogged Tracks Waterlogging on railway tracks between Bandra and Dadar stations due to heavy rainfall, train services affected and commuters face delays. VIDEO | Mumbai: Waterlogging on railway tracks between Bandra and Dadar stations due to heavy rainfall, train services affected, commuters face delays.(Full video available on PTI Videos- https://t.co/n147TvrpG7) pic.twitter.com/1yjJj6s1Mh 2:35 PM Maharashtra CM Devendra Fadnavis Briefs Media On Rainfall Situation Maharashtra Chief Minister Devendra Fadnavis interacted with media after taking stock of the rainfall conditions. "Due to heavy rainfall in the state, there has been loss of life and property at some places. SDRF and NDRF personnel are deployed at certain locations. Mumbai has received around 300mm of rainfall due to which there have been a few disruptions. The water level in the Mithi River is going down gradually. Red alert is valid for Konkan and Ghat areas for the next few hours," said Fadnavis. Let us know! 👂What type of content would you like to see from us this year? #WATCH | On heavy rainfall in the state, Maharashtra CM Devendra Fadnavis says, "Due to heavy rainfall in the state, there has been loss of life and property at some places. SDRF and NDRF personnel are deployed at certain locations. Mumbai has received around 300mm of rainfall… pic.twitter.com/wqymRiqv41 02:15 PM Heavy rains have disrupted Mumbai’s suburban train services. To assist stranded passengers, the Brihanmumbai Municipal Corporation (BMC) is distributing water, tea, biscuits, and other food supplies at several railway stations. 🔹अतिमुसळधार पावसामुळे मुंबईतील उपनगरीय रेल्वे सेवा विस्कळीत झाली. परिणामी विविध रेल्वे स्थानकांवर अडकलेल्या प्रवाशांना बृहन्मुंबई महानगरपालिकेच्या वतीने पाणी, चहा, बिस्कीट व इतर खाद्यपदार्थ पुरवण्यात येत आहेत.___🔹Mumbai's suburban train services are disrupted due to heavy… pic.twitter.com/HXMPlZHZkv 12:50 PM Mumbai Rains: Thane Youths Swim Through Floodwaters To Rescue Car-Trapped Passengers | Video In yet another display of courage and compassion during the monsoon, two youngsters in Thane risked their lives to rescue two people trapped inside a car submerged in floodwaters. The dramatic incident, caught on camera and widely shared on X, is a reminder of how Mumbaikars stand by each other in times of crisis. Read Full Story 12:40 PM Roads Turn Into Rivers As Relentless Showers Wreak Havoc In Mumbai Mumbai woke up to yet another rain-drenched morning on Tuesday as heavy showers continued for the third consecutive day, leaving vast swathes of the city submerged and daily life in disarray. With relentless downpour lashing the metropolis overnight, waterlogging and traffic snarls were reported across several areas in city, forcing commuters to wade through knee-deep water or abandon vehicles altogether. Read Full Story #WATCH | Continuous heavy rainfall causes severe waterlogging in parts of Mumbai, with knee-deep water levels in some partsVisuals from outside Kurla railway station pic.twitter.com/TS0yQ7Q5p4 12:20 PM Travel Advisory by Air India Heavy rains in Mumbai may impact flight schedules. Passengers are advised to check their flight status here before leaving for the airport and allow extra time for travel. 12:10 PM Traffic is moving slowly at Oberoi Junction due to waterlogging. Police personnel and BMC staff are present at the site, and water pumps have been activated. ओबेरॉय जंक्शन येथे पाणी साचल्यामुळे वाहतूक संथ गतीने सुरू आहे. सदर ठिकाणी पोलीस अंमलदार तसेच @mybmc चे कर्मचारी उपस्थित असून वॉटर पंप सुरू आहेत.#MTPTrafficUpdates pic.twitter.com/2gOgTKD0px 11:39 AM Harbour Line Update Train services between CLA and CSMT have been suspended until further notice due to heavy rainfall and waterlogging at Chunnabhatti station. Harbour Train Update Due to heavy rains in Mumbai and #Waterlogging at Chunnabhatti station, train services on the Harbour Line between CLA and CSMT are suspended until further notice. 11:20 AM Torrential rain triggers heavy waterlogging and major traffic snarls across Mumbai; security personnel stationed at Hindmata and Parel. VIDEO | Mumbai: Heavy rain causes severe waterlogging and traffic jam across the city. Security personnel deployed at Hindmata, Parel area.(Full video available on PTI Videos- https://t.co/n147TvqRQz) pic.twitter.com/fQf07jx6xE 11:05 AM The relentless downpour since Monday has triggered a rise in the Mithi River’s water level by Tuesday morning, sparking panic among nearby residents who rushed to seek safer ground. Civic officials from L Ward, supported by the National Disaster Response Force (NDRF), quickly reached the spot to begin evacuation efforts. Over 140 slum structures have been identified for immediate relocation as authorities work to ensure the safety of those living in the low-lying areas. The heavy downpour from Monday has caused a rise in the water level of the Mithi River on Tuesday morning. #Mumbai #mumbainews #mithiriver #FPJ pic.twitter.com/Q4RjDKQf9y 10:40 AM Deputy Chief Minister Ajit Pawar recently visited the state emergency control room at the secretariat to review the situation caused by heavy rainfall in Mumbai city, its suburbs, and other parts of the state, and issued necessary instructions. 9:55 AM BMC Declares Holiday For Govt &amp; Semi-Govt Offices, Along With Private Offices BMC has declared a holiday today for all private offices and establishments in its jurisdiction, except for essential/emergency services. The concerned offices and establishments should immediately instruct their employees to work from home, depending on the nature of their work. Read Full Story 📢All Government and Semi-Government Offices in Mumbai will remain closed today, 19th August 2025🔹Private offices / institutions / establishments are advised to instruct their employees to work from home🌧️The India Meteorological Department has issued a Red Alert today, i.e.… 9:40 AM Waterlogging At Bandra Khar Link Road Waterlogging reported in various parts of Mumbai's western suburbs as heavy rain lashes the city. Visuals from Bandra Khar Link Road show vehicles wading through water. #WATCH | Mumbai, Maharashtra: Waterlogging can be seen in various parts of Mumbai as heavy rain lashes the city.Visuals from Bandra Khar Link Road pic.twitter.com/cP7WCZmXiA 9:20 AM Malad &amp; Poisar Subway Closed For Vehiclar Movement As Rains Wreak Havoc पाणी साचल्याने मालाड सबवे बंद.Malad Subway closed Due To Water Logging. #MTPTrafficUpdate पोईसर सबवे समतानगर. येथे पाणी साचल्याने सदरची वाहतूक बंद केलेली आहे. 9:15 AM Mumbai Police Commissioner Issues Advisory Mumbai Police Commissioner took to X and shared an advirosy following extreme weather in the city. "Please take care, step out only if necessary, prevent going near the shore during high tide and don’t forget, you will find us around the corner for help, in case of any emergency," he said in a post. He also urged private sector offices to enable work from home today. Good Morning Mumbai. Hope you are adhering to the safety guidelines in wake of the heavy showers expected today. Please take care, step out only if necessary, prevent going near the shore during high tide and don’t forget, you will find us around the corner for help, in case of… 9:00 AM City's Water Stock Rises Above 92% Of Full Capacity Amid Heavy Rains 🚰 मुंबईला पाणीपुरवठा करणाऱ्या ७ जलाशयांचा आज सकाळी ६ वाजेपर्यंतचा अहवाल---🚰 Report of water stock in the seven lakes, supplying water to Mumbai, till 6am today.#MumbaiRains#MyBMCUpdates pic.twitter.com/QuiNKFtIcf 8:45 AM Mumbai Traffic Police Shares Updates On Waterlogging In Several Areas Mumbai Traffic Police shared a series of updates informing the citizens of waterlogging in several areas. At Dadar TT in particular, waterlogging of nearly two feet left traffic crawling, with buses and cars inching forward through flooded roads. दीड ते दोन फुटापर्यंत दादर टी .टी. येथे पाणी साठले असल्याने वाहतूक संथ गतीने चालू आहे . Areas such as Gol Deul, Gulalwadi, Wadala, Shivdi, Nawab Tank, Nagpada, Maratha Mandir, Byculla, Bawla Compound, Bhoiwada, Wadala Station Four Roads, Hindmata Junction, Matunga, and Mahatma Gandhi Market were among the worst affected, with vehicles struggling to pass through submerged stretches. दादर टीटी, ट्रॉम्बे, महाराष्ट्र नगर सबवे ,अँटॉप हील ,या ठिकाणी एमजी आर चौक, कानेकर नगर, सरदार नगर, प्रतीक्षा नगर, त्याचप्रमाणे दादर टीटी , या भागात सकाळपासून पडत असलेल्या पावसामुळे दीड ते दोन फुटापर्यंत पाणी साठले असल्याने वाहतूक संत गतीने चालू आहे . Similar conditions were reported from Dadar TT, Trombay, Maharashtra Nagar Subway, and Antop Hill, as well as MG Road Chowk, Kanekar Nagar, Sardar Nagar, and Pratiksha Nagar. Here too, continuous rainfall since morning led to water accumulation of up to two feet, slowing down vehicular movement. गोल देऊळ, गुलालवाडी, वडाळा, शिवडी, नबाब टॅन्क , नागपाडा ,मराठा मंदिर, भायखळा,बावला कंपाऊंड, भोईवाडा,वडाळा स्टेशन चार रस्ता, हिंदमाता जंक्शन, माटुंगा ,गांधी मार्केट या भागात सकाळपासून पडत असलेल्या पावसामुळे दीड ते दोन फुटापर्यंत पाणी साठले असल्याने वाहतूक संत गतीने चालू आहे 8:30 AM Western Express Highway &amp; Andheri Battered By Heavy Rains Heavy rains lashed the Western Express Highway in the morning, leading to waterlogging at some spots. Andheri also saw flooding in several areas with both citizens and vehicles wading through waterlogged roads. Mumbai, Maharashtra: Heavy rain causes waterlogging (Visuals from Western Express Highway) pic.twitter.com/VTO07ICg70 Mumbai, Maharashtra: Heavy rainfall continues(Visuals from Andheri) pic.twitter.com/Gktf7Agf6J 8:15 AM Over 170 mm Rainfall Recorded Overnight In Several Areas The overnight showers were particularly intense, with the city recording massive volumes between 8:30 pm Monday and 5:30 am Tuesday. Vikhroli topped the chart with 194.5 mm, followed by Santacruz at 185 mm, Juhu at 173.5 mm, Byculla at 167 mm, Bandra at 157 mm, Colaba at 79.8 mm, and Mahalaxmi at 71.9 mm. 8:00 AM Mumbai woke up to heavy rains on Tuesday after continuous overnight rainfall since yesterday. The Brihanmumbai Municipal Corporation (BMC) declared Tuesday a holiday for all schools and colleges. Offices were advised to let staff leave early, while authorities urged citizens to remain indoors unless absolutely necessary. Disaster management teams have been kept on high alert, with state agencies coordinating response efforts. 📢 All schools and colleges in Mumbai (City and Suburbs) will remain closed tomorrow, 19th August 2025 (Tuesday).🌧 The India Meteorological Department has issued a Red Alert warning (extremely heavy rainfall), for Mumbai City and Suburbs tomorrow i.e. Tuesday, 19th August… Waterlogging Reported In Several Areas The downpour caused severe waterlogging across the city. Areas such as Byculla, Gandhi Market in Sion, Dadar, Andheri and Vile Parle reported knee-deep flooding, disrupting traffic and forcing residents to wade through inundated streets. Visuals circulating online showed vehicles stranded and markets submerged. VIDEO | Mumbai: Heavy overnight rainfall triggers waterlogging in several areas. Relentless downpours brought the Maharashtra city to a standstill, prompting the civic body to declare a holiday for schools and colleges on Monday. Several parts of the country's financial capital… pic.twitter.com/4ddfjxqhRR #WATCH | Maharashtra: Waterlogging is seen as heavy rain lashes Mumbai. Visuals from Gandhi Market area. pic.twitter.com/fjP52Cs1Lu #WATCH | Mumbai, Maharashtra: Rain lashes parts of the city(Visuals from Western Express Highway, Vile Parle) pic.twitter.com/b2lqwrYfjn VIDEO | Mumbai, Maharashtra: Heavy rainfall triggers waterlogging in several parts of Dadar; disrupts daily commute.(Full video available on PTI Videos- https://t.co/dv5TRAShcC) pic.twitter.com/M1pagALmla Local Trains Running Late Mumbai’s suburban train services, the city’s lifeline, were badly affected. Central Railway trains ran 30–40 minutes late, while Harbour Line services towards CSMT also reported delays. VIDEO | Maharashtra: Rainfall lashes parts of Mumbai. Night visuals from Mira Road. (Full video available on PTI Videos- https://t.co/dv5TRARJn4) pic.twitter.com/JQOyhQvghc Andheri Subway Closed For Traffic Mumbai's Andheri Subway was closed for vehicular movement on Tuesday morning amid heavy rains. The subway was closed late in the evening on Monday and was reportedly not opened for traffic today due to relentless overnight showers. Mumbai, Maharashtra: The Andheri subway remains closed following heavy rainfall pic.twitter.com/RnjNSIGRPH IndiGo Airlines Issues Advisory Air travel was not spared either. Indigo Airlines issued a travel advisory cautioning passengers about delays. “With Mumbai drenched in heavy showers, several routes to the airport are witnessing waterlogging and sluggish traffic. This has, in turn, led to operational challenges, with delays in both departures and arrivals. We truly regret the inconvenience,” the airline said in a post on X. Travel Advisory⛈️ With Mumbai drenched in heavy showers, several routes to the airport are witnessing waterlogging and sluggish traffic.This has, in turn, led to operational challenges, with delays in both departures and arrivals and we truly regret the inconvenience this may… Check for latest updates on all the happenings in Mumbai &amp; MMR areas.</w:t>
      </w:r>
    </w:p>
    <w:p>
      <w:pPr>
        <w:pStyle w:val="Heading3"/>
      </w:pPr>
      <w:r>
        <w:rPr/>
        <w:t>Article 562</w:t>
      </w:r>
    </w:p>
    <w:p>
      <w:pPr>
        <w:pStyle w:val="Normal"/>
      </w:pPr>
      <w:r>
        <w:rPr/>
        <w:t>Title: पॉल‍िट‍िक्‍स के गजनी... देवेंद्र फडणवीस ने भाषा विवाद पर उद्धव ठाकरे को दिखाया आईना, कहा-वे भूल जाते हैं</w:t>
      </w:r>
    </w:p>
    <w:p>
      <w:pPr>
        <w:pStyle w:val="Normal"/>
      </w:pPr>
      <w:r>
        <w:rPr/>
        <w:t xml:space="preserve">URL: </w:t>
      </w:r>
      <w:r>
        <w:t xml:space="preserve"> https://hindi.news18.com/amp/news/maharashtra/mumbai-maharashtra-politics-devendra-fadnavis-calls-uddhav-thackeray-politics-ghajini-but-why-ws-l-9506496.html</w:t>
      </w:r>
    </w:p>
    <w:p>
      <w:pPr>
        <w:pStyle w:val="Normal"/>
      </w:pPr>
      <w:r>
        <w:rPr/>
        <w:t>Content: महाराष्‍ट्र के मुख्‍यमंत्री देवेंद्र फडणवीस गुरुवार को उद्धव ठाकरे पर बरस पड़े. मराठी विवाद को ज‍िस तरह हवा दी जा रही है, उस पर जब फडणवीस से सवाल पूछा गया तो उन्‍होंने पूरी कलई खोलकर रख दी. और यहां तक क‍ि उन्‍होंने उद्धव ठाकरे को पॉल‍िट‍िक्‍स के गजनी तक करार दे डाला. CNNNews18 के मुंबई टाउनहॉल कार्यक्रम में भाषा विवाद पर बोलते हुए फडणवीस ने कहा, जब नई शिक्षा नीति आई, तो साफ कहा गया कि पहली से 12वीं तक मराठी, अंग्रेजी और हिंदी अनिवार्य होंगी. उस समय उद्धवजी ने इसे मंजूरी दी थी. लेकिन जैसे ही चुनाव नजदीक आया, वो पलट गए. गजनी बन गए… भूल गए कि फैसला उन्होंने ही लिया था. विदेशी भाषा को अनुमत‍ि नहीं देंगेफडणवीस ने याद दिलाया कि इस नीति पर फैसला उद्धव ठाकरे के कार्यकाल में हुआ. हां जीआर यानी सरकारी प्रस्ताव जरूर उनके वक्‍त में आया. उन्होंने सवाल उठाया, अगर तीन भाषाएं सिखानी हैं, तो हमने कहा था–हिंदी न सही, देश की कोई भी भाषा चुन लो, लेकिन अंग्रेजी के लिए रेड कारपेट और हिंदी का विरोध क्यों? ये बात साफ है क‍ि तीसरी भाषा भारतीय ही होगी, विदेशी भाषा की अनुमति नहीं देंगे. क्‍यों हुआ विवादमहाराष्ट्र में भाषा का मुद्दा हमेशा संवेदनशील रहा है. मराठी अस्मिता, हिंदी विरोध और अंग्रेजी की प्राथमिकता- ये तीनों राजनीतिक दलों के लिए अलग-अलग वोट बैंक बनते रहे हैं. ऐसे में जब महाराष्ट्र में नई शिक्षा नीति (NEP) के लागू होने की बात आई तो उद्धव ठाकरे ने इसे मराठी अस्‍मि‍ता का मुद्दा बना ल‍िया. कहा कि छात्रों पर भाषा थोपना ठीक नहीं है. बीजेपी के मुताबिक, यही पलटी विवाद की जड़ बनी.</w:t>
      </w:r>
    </w:p>
    <w:p>
      <w:pPr>
        <w:pStyle w:val="Heading3"/>
      </w:pPr>
      <w:r>
        <w:rPr/>
        <w:t>Article 563</w:t>
      </w:r>
    </w:p>
    <w:p>
      <w:pPr>
        <w:pStyle w:val="Normal"/>
      </w:pPr>
      <w:r>
        <w:rPr/>
        <w:t>Title: डबेवाला बांधवांना २५.५० लाखांत ५०० चौरस फुटांचे घर; CM देवेंद्र फडणवीस यांची मोठी घोषणा</w:t>
      </w:r>
    </w:p>
    <w:p>
      <w:pPr>
        <w:pStyle w:val="Normal"/>
      </w:pPr>
      <w:r>
        <w:rPr/>
        <w:t xml:space="preserve">URL: </w:t>
      </w:r>
      <w:r>
        <w:t xml:space="preserve"> https://www.lokmat.com/maharashtra/500-square-feet-house-for-25-lakhs-50-thousand-for-mumbai-dabbawala-brothers-big-relief-from-cm-devendra-fadnavis-a-a719/</w:t>
      </w:r>
    </w:p>
    <w:p>
      <w:pPr>
        <w:pStyle w:val="Normal"/>
      </w:pPr>
      <w:r>
        <w:rPr/>
        <w:t>Content: हिंदी | English बुधवार २० ऑगस्ट २०२५ FOLLOW US : शहरं व्हिडीओ सखी आणखी By ऑनलाइन लोकमत | Updated: August 15, 2025 12:33 IST2025-08-15T12:32:16+5:302025-08-15T12:33:52+5:30 CM Devendra Fadnavis News: डबेवाला बांधवांसाठी मुख्यमंत्री देवेंद्र फडणवीस यांनी ५०० चौरस फुटांचे घर केवळ २५.५० लाख रुपयांत उपलब्ध करून देण्याची घोषणा केली. प्रधानमंत्री आवास योजना आणि इतर शासकीय योजनांच्या माध्यमातून हा परवडणारा गृहनिर्माण प्रकल्प पूर्ण करण्यात येणार असल्याचे त्यांनी सांगितले. वांद्रे पश्चिम येथे 'डबेवाला आंतरराष्ट्रीय अनुभव केंद्रा'चे उद्घाटन मुख्यमंत्री देवेंद्र फडणवीस यांच्या हस्ते झाले. त्यावेळी त्यांनी डबेवाल्यांना कमी किमतीत घरे उपलब्ध होणार असल्याची घोषणा केली. यावेळी सांस्कृतिक कार्य मंत्री तथा मुंबई उपनगर जिल्ह्याचे पालकमंत्री ॲड. आशिष शेलार, आमदार श्रीकांत भारतीय, योगेश सागर, तमिळ सेल्वन यांच्यासह नूतन मुंबई टिफीन बॉक्स सप्लायर चॅरिटी ट्रस्ट चे अध्यक्ष उल्हास मुके, मुंबई टिफीन बॉक्स सप्लायर असोसिएशनचे अध्यक्ष रामदास करवंदे, सचिव किरण गवांदे आदी उपस्थित होते. मानवी बुद्धिमत्तेच्या जोरावर जगप्रसिद्ध व्यवस्थापन कौशल्य मुख्यमंत्री देवेंद्र फडणवीस म्हणाले, १३५ वर्षांच्या प्रवासात आमचे डबेवाले संगणक किंवा आर्टिफिशियल इंटेलिजन्स न वापरता मानवी बुद्धिमत्तेच्या जोरावर जगप्रसिद्ध व्यवस्थापन कौशल्य दाखवत आले आहेत. एकही चूक न करता, एकही दिवस उशीर न करता त्यांनी काम केले. ही जगातली अद्वितीय परंपरा आहे. ‘डबेवाला भवन’ चे रूपांतर आंतरराष्ट्रीय अनुभव केंद्रात झाल्यामुळे आणि येथे व्हर्च्युअल रिॲलिटीच्या माध्यमातून सकाळच्या भजनापासून लोकल प्रवास, डबे वितरित करणे आणि जेवणापर्यंत असा डबेवाला संस्कृतीचा थेट अनुभव घेता येत असल्याबद्दल त्यांनी कौतुक केले. डबेवाला समाजाची निर्व्यसनी, वारकरी परंपरेवर आधारित सेवा ही जगभरासाठी प्रेरणादायी असल्याचे सांगत मुख्यमंत्री फडणवीस यांनी पुढील काळात या केंद्रासाठी अधिक चांगल्या सुविधा आणि उपलब्ध करून देणार असल्याचे सांगितले. मुख्यमंत्री फडणवीस यांनी डबेवाल्यांच्या गृहनिर्माण प्रकल्पासाठी जमीन उपलब्ध करून देणारे त्रिपाठी यांचे, तसेच नफा न घेता उत्कृष्ट दर्जाचे बांधकाम करण्याची जबाबदारी स्वीकारणारे जयेश शाह आणि संपूर्ण टीमचे विशेष कौतुक केले. सर्व प्रक्रिया पारदर्शकपणे पूर्ण करून आज या करारावर स्वाक्षऱ्या करण्यात आल्याची माहिती त्यांनी यावेळी दिली. डबेवाला केंद्र जगभरातील पर्यटकांना प्रेरणा देईल: मंत्री आशिष शेलार डबेवाल्यांच्या कार्याचा गौरव करताना सांस्कृतिक कार्य मंत्री आशिष शेलार यांनी विठ्ठलाचे नाव घेत लोकांच्या पोटापाण्याची सेवा करणाऱ्या मुंबईच्या डबेवाल्यांचे आंतरराष्ट्रीय अनुभव केंद्र उभे राहणे हा मुंबईकरांसाठी अभिमानाचा क्षण असल्याचे सांगितले. हे केंद्र जगभरातील पर्यटकांना प्रेरणा आणि व्यवस्थापनाचे धडे देणारे केंद्र ठरुन मुंबईची ओळख द्विगुणित करेल, असा विश्वास त्यांनी व्यक्त केला. मंत्री शेलार यांनी, गिरणी कामगार, बीडीडी चाळ, धारावी, येथील रहिवासी तसेच कोळी बांधव, पदपथावरील विक्रेते यांसारख्या विविध घटकांसाठी मुख्यमंत्री फडणवीस यांनी गृहनिर्माण व पुनर्विकासाची कामे मार्गी लावल्याबद्दल प्रशंसोद्गार काढले. मुख्यमंत्र्यांनी मुंबईकरांचे जीवनमान उंचावण्यासाठी आणि त्यांच्या गरजा पूर्ण करण्यासाठी सातत्याने प्रयत्न केल्याचे त्यांनी सांगितले. आमदार श्रीकांत भारतीय यांनी जगातले २७ विद्यापीठे संशोधन करीत असलेल्या डबेवाल्यांच्या संस्कृतीची माहिती देणाऱ्‍या आंतरराष्ट्रीय केंद्रामध्ये आधुनिक तंत्रज्ञानाचा वापर करण्यात येत असल्याचे सांगून त्यांची पुढची पिढीच या केंद्राचे संचालन करणार असल्याची माहिती दिली. प्रारंभी डबेवाला असोसिएशनचे सचिव किरण गवांदे यांनी मुंबईच्या डबेवाल्यांच्या १३५ वर्षांच्या परंपरेची माहिती देऊन कोविड काळात काम ठप्प असताना नागरिकांनी केलेल्या मदतीबाबत कृतज्ञता व्यक्त केली. FOLLOW US : Copyright © 2025 Lokmat Media Pvt Ltd</w:t>
      </w:r>
    </w:p>
    <w:p>
      <w:pPr>
        <w:pStyle w:val="Heading3"/>
      </w:pPr>
      <w:r>
        <w:rPr/>
        <w:t>Article 564</w:t>
      </w:r>
    </w:p>
    <w:p>
      <w:pPr>
        <w:pStyle w:val="Normal"/>
      </w:pPr>
      <w:r>
        <w:rPr/>
        <w:t>Title: तिसरी मुंबई म्हणजे आर्थिक विकासाचा नवा अध्याय असेल! मुख्यमंत्री देवेंद्र फडणवीस यांचे प्रतिपादन</w:t>
      </w:r>
    </w:p>
    <w:p>
      <w:pPr>
        <w:pStyle w:val="Normal"/>
      </w:pPr>
      <w:r>
        <w:rPr/>
        <w:t xml:space="preserve">URL: </w:t>
      </w:r>
      <w:r>
        <w:t xml:space="preserve"> https://marathi.freepressjournal.in/mumbai/mumbai-connectivity-coastal-road-atal-setu-worli-shivdi-link</w:t>
      </w:r>
    </w:p>
    <w:p>
      <w:pPr>
        <w:pStyle w:val="Normal"/>
      </w:pPr>
      <w:r>
        <w:rPr/>
        <w:t>Content: मुंबई : मुंबई महानगर क्षेत्राच्या विकासासाठी रायगड जिल्ह्यात तिसरी मुंबई विकसित करण्यात येत आहे. ही तिसरी मुंबई म्हणजे आर्थिक विकासाचा नवा अध्याय असेल, असे प्रतिपादन मुख्यमंत्री देवेंद्र फडणवीस यांनी केले. वरळी येथे गोल्डमन सॅक्स या आंतरराष्ट्रीय गुंतवणूक बँकेच्या नव्या, विस्तारित मुंबई कार्यालयाचे उद्घाटन सोमवारी मुख्यमंत्री फडणवीस यांच्या हस्ते झाले. त्यावेळी मुख्यमंत्री फडणवीस बोलत होते. मुख्यमंत्री फडणवीस म्हणाले की, गोल्डमन सॅक्ससारख्या जागतिक वित्तसंस्थेचे नवे कार्यालय महाराष्ट्रात उघडले जाणे ही राज्यासाठी अभिमानास्पद बाब आहे. यामुळे महाराष्ट्रातील कुशल मनुष्यबळ, भक्कम बाजारपेठा आणि गुंतवणूक-अनुकूल वातावरणाची पुष्टी होते. 🔸Inauguration of Goldman Sachs’ new office in Mumbai at the hands of CM Devendra Fadnavis.🔸मुख्यमंत्री देवेंद्र फडणवीस यांच्या हस्ते 'गोल्डमन सॅक्स'च्या मुंबई येथील नवीन कार्यालयाचे उदघाटन.🔸मुख्यमंत्री देवेंद्र फडणवीस इनके करकमलों से 'गोल्डमन सैक्स' के मुंबई में नए कार्यालय… pic.twitter.com/dZxiih0HXl इनोवेशन हब होणार! वैद्यकीय महाविद्यालय उभारली जाणार असून या ठिकाणी इनोवेशन हब होणार आहे. त्यामध्ये संशोधनासाठीच्या सर्व सुविधा असतील. तसेच क्वांटम कम्प्युटिंग क्षेत्रातील संशोधन व 'एआय' आधारीत व्यवस्था असेल. तिसऱ्या मुंबईची सध्याच्या मुंबईसोबत कनेक्टिव्हिटी उत्तम असेल. कोस्टल रोड, अटल सेतूसोबतच सध्या काम सुरू असलेला वरळी-शिवडी लिंक रोड असेल. मुंबईच्या विकासाला आणखी गती देण्याचे काम ही तिसरी मुंबई करेल, असेही मुख्यमंत्री म्हणाले. © freepressjournal-marathi 2025</w:t>
      </w:r>
    </w:p>
    <w:p>
      <w:pPr>
        <w:pStyle w:val="Heading3"/>
      </w:pPr>
      <w:r>
        <w:rPr/>
        <w:t>Article 565</w:t>
      </w:r>
    </w:p>
    <w:p>
      <w:pPr>
        <w:pStyle w:val="Normal"/>
      </w:pPr>
      <w:r>
        <w:rPr/>
        <w:t>Title: मुंबईच्या डबेवाल्यांना 25 लाखांत घर; मुख्यमंत्री देवेंद्र फडणवीस यांची घोषणा - DEVENDRA FADNAVIS ON DABBAWALA</w:t>
      </w:r>
    </w:p>
    <w:p>
      <w:pPr>
        <w:pStyle w:val="Normal"/>
      </w:pPr>
      <w:r>
        <w:rPr/>
        <w:t xml:space="preserve">URL: </w:t>
      </w:r>
      <w:r>
        <w:t xml:space="preserve"> https://www.etvbharat.com/mr/!state/chief-minister-devendra-fadnavis-announces-house-for-mumbai-dabbawala-in-just-25-lakh-50-thousand-in-mumbai-maharashtra-news-mhs25081500612</w:t>
      </w:r>
    </w:p>
    <w:p>
      <w:pPr>
        <w:pStyle w:val="Normal"/>
      </w:pPr>
      <w:r>
        <w:rPr/>
        <w:t>Content: महाराष्ट्र maharashtra ETV Bharat / state By ETV Bharat Marathi Team Published : August 15, 2025 at 2:49 PM IST मुंबई : स्वातंत्र्य दिनाच्या पूर्वसंध्येला मुंबईच्या डबेवाल्यांसाठी मुख्यमंत्री देवेंद्र फडणवीस यांनी मोठी घोषणा केली. डबेवाल्यांना 500 चौरस फुटांचं घर केवळ 25.50 लाख रुपयांत उपलब्ध करून देण्यात येणार आल्याचं त्यांनी घोषित केलं. प्रधानमंत्री आवास योजना आणि इतर शासकीय योजनांच्या माध्यमातून हा परवडणारा गृहनिर्माण प्रकल्प राबवला जाणार असल्याचं मुख्यमंत्री म्हणाले. ‘डबेवाला आंतरराष्ट्रीय अनुभव केंद्रा’चं उद्घाटन : वांद्रे पश्चिम येथे ‘डबेवाला आंतरराष्ट्रीय अनुभव केंद्रा’चं उद्घाटन मुख्यमंत्री देवेंद्र फडणवीस यांच्या हस्ते झालं. यावेळी त्यांनी डबेवाल्यांना परवडणाऱ्या किमतीत घरं उपलब्ध करून देण्याचं आश्वासन दिलं. या कार्यक्रमाला सांस्कृतिक कार्यमंत्री तथा मुंबई उपनगर जिल्ह्याचे पालकमंत्री आशिष शेलार, आमदार श्रीकांत भारतीय, योगेश सागर, तमिळ सेल्वन, नूतन मुंबई टिफीन बॉक्स सप्लायर चॅरिटी ट्रस्टचे अध्यक्ष उल्हास मुके, मुंबई टिफीन बॉक्स सप्लायर असोसिएशनचे अध्यक्ष रामदास करवंदे, सचिव किरण गवांदे आदी उपस्थित होते. डबेवाल्यांचे व्यवस्थापन कौशल्य जगप्रसिद्ध : मुख्यमंत्री देवेंद्र फडणवीस म्हणाले, “गेल्या 135 वर्षांपासून मुंबईचे डबेवाले संगणक किंवा कृत्रिम बुद्धिमत्ता न वापरता मानवी बुद्धिमत्तेच्या जोरावर अचूक आणि वक्तशीर सेवेसाठी जगभरात प्रसिद्ध आहेत. एकही चूक न करता, एकही दिवस उशीर न करता त्यांनी आपली सेवा अखंडपणे सुरू ठेवली आहे. ही जगातील अद्वितीय परंपरा आहे.” त्यांनी ‘डबेवाला भवन’चं आंतरराष्ट्रीय अनुभव केंद्रात रूपांतर झाल्याबद्दल समाधान व्यक्त केलं. या केंद्रात व्हर्च्युअल रिअॅलिटीच्या माध्यमातून सकाळच्या भजनापासून ते डबे वितरणापर्यंतच्या डबेवाला संस्कृतीचा थेट अनुभव घेता येतो, याचं त्यांनी कौतुक केलं. डबेवाल्यांची निर्व्यसनी आणि वारकरी परंपरेवर आधारित सेवा जगभरासाठी प्रेरणादायी असल्याचं सांगत त्यांनी या केंद्रासाठी पुढील काळात अधिक सुविधा उपलब्ध करून देण्याचं आश्वासन दिलं. पारदर्शक प्रक्रियेतून गृहनिर्माण प्रकल्प : मुख्यमंत्र्यांनी गृहनिर्माण प्रकल्पासाठी जमीन उपलब्ध करून देणारे त्रिपाठी आणि नफा न घेता उत्कृष्ट बांधकामाची जबाबदारी स्वीकारणारे जयेश शाह यांच्या संपूर्ण टीमचं विशेष कौतुक केलं. सर्व प्रक्रिया पारदर्शकपणे पूर्ण करून या करारावर स्वाक्षऱ्या झाल्याची माहिती त्यांनी दिली. डबेवाला केंद्र पर्यटकांना प्रेरणा देईल - आशिष शेलार : सांस्कृतिक कार्यमंत्री आशिष शेलार यांनी डबेवाल्यांच्या कार्याचा गौरव करताना सांगितलं की, “विठ्ठलाच्या नावानं लोकांच्या पोटापाण्याची सेवा करणाऱ्या डबेवाल्यांचं हे आंतरराष्ट्रीय अनुभव केंद्र मुंबईकरांसाठी अभिमानाचा विषय आहे. हे केंद्र जगभरातील पर्यटकांना प्रेरणा देईल आणि व्यवस्थापनाचे धडे देणारे ठिकाण म्हणून मुंबईची ओळख अधिक दृढ करेल.” त्यांनी गिरणी कामगार, बीडीडी चाळ, धारावी, कामाठीपुरा येथील रहिवासी तसेच कोळी बांधव आणि पदपथावरील विक्रेते यांच्यासाठी मुख्यमंत्री फडणवीस यांनी राबवलेल्या गृहनिर्माण आणि पुनर्विकास प्रकल्पांचेही कौतुक केलं. हेही वाचा : मुंबई : स्वातंत्र्य दिनाच्या पूर्वसंध्येला मुंबईच्या डबेवाल्यांसाठी मुख्यमंत्री देवेंद्र फडणवीस यांनी मोठी घोषणा केली. डबेवाल्यांना 500 चौरस फुटांचं घर केवळ 25.50 लाख रुपयांत उपलब्ध करून देण्यात येणार आल्याचं त्यांनी घोषित केलं. प्रधानमंत्री आवास योजना आणि इतर शासकीय योजनांच्या माध्यमातून हा परवडणारा गृहनिर्माण प्रकल्प राबवला जाणार असल्याचं मुख्यमंत्री म्हणाले.मुख्यमंत्री देवेंद्र फडणवीस (Reporter)‘डबेवाला आंतरराष्ट्रीय अनुभव केंद्रा’चं उद्घाटन : वांद्रे पश्चिम येथे ‘डबेवाला आंतरराष्ट्रीय अनुभव केंद्रा’चं उद्घाटन मुख्यमंत्री देवेंद्र फडणवीस यांच्या हस्ते झालं. यावेळी त्यांनी डबेवाल्यांना परवडणाऱ्या किमतीत घरं उपलब्ध करून देण्याचं आश्वासन दिलं. या कार्यक्रमाला सांस्कृतिक कार्यमंत्री तथा मुंबई उपनगर जिल्ह्याचे पालकमंत्री आशिष शेलार, आमदार श्रीकांत भारतीय, योगेश सागर, तमिळ सेल्वन, नूतन मुंबई टिफीन बॉक्स सप्लायर चॅरिटी ट्रस्टचे अध्यक्ष उल्हास मुके, मुंबई टिफीन बॉक्स सप्लायर असोसिएशनचे अध्यक्ष रामदास करवंदे, सचिव किरण गवांदे आदी उपस्थित होते.डबेवाल्यांचे व्यवस्थापन कौशल्य जगप्रसिद्ध : मुख्यमंत्री देवेंद्र फडणवीस म्हणाले, “गेल्या 135 वर्षांपासून मुंबईचे डबेवाले संगणक किंवा कृत्रिम बुद्धिमत्ता न वापरता मानवी बुद्धिमत्तेच्या जोरावर अचूक आणि वक्तशीर सेवेसाठी जगभरात प्रसिद्ध आहेत. एकही चूक न करता, एकही दिवस उशीर न करता त्यांनी आपली सेवा अखंडपणे सुरू ठेवली आहे. ही जगातील अद्वितीय परंपरा आहे.” त्यांनी ‘डबेवाला भवन’चं आंतरराष्ट्रीय अनुभव केंद्रात रूपांतर झाल्याबद्दल समाधान व्यक्त केलं. या केंद्रात व्हर्च्युअल रिअॅलिटीच्या माध्यमातून सकाळच्या भजनापासून ते डबे वितरणापर्यंतच्या डबेवाला संस्कृतीचा थेट अनुभव घेता येतो, याचं त्यांनी कौतुक केलं. डबेवाल्यांची निर्व्यसनी आणि वारकरी परंपरेवर आधारित सेवा जगभरासाठी प्रेरणादायी असल्याचं सांगत त्यांनी या केंद्रासाठी पुढील काळात अधिक सुविधा उपलब्ध करून देण्याचं आश्वासन दिलं.पारदर्शक प्रक्रियेतून गृहनिर्माण प्रकल्प : मुख्यमंत्र्यांनी गृहनिर्माण प्रकल्पासाठी जमीन उपलब्ध करून देणारे त्रिपाठी आणि नफा न घेता उत्कृष्ट बांधकामाची जबाबदारी स्वीकारणारे जयेश शाह यांच्या संपूर्ण टीमचं विशेष कौतुक केलं. सर्व प्रक्रिया पारदर्शकपणे पूर्ण करून या करारावर स्वाक्षऱ्या झाल्याची माहिती त्यांनी दिली.डबेवाला केंद्र पर्यटकांना प्रेरणा देईल - आशिष शेलार : सांस्कृतिक कार्यमंत्री आशिष शेलार यांनी डबेवाल्यांच्या कार्याचा गौरव करताना सांगितलं की, “विठ्ठलाच्या नावानं लोकांच्या पोटापाण्याची सेवा करणाऱ्या डबेवाल्यांचं हे आंतरराष्ट्रीय अनुभव केंद्र मुंबईकरांसाठी अभिमानाचा विषय आहे. हे केंद्र जगभरातील पर्यटकांना प्रेरणा देईल आणि व्यवस्थापनाचे धडे देणारे ठिकाण म्हणून मुंबईची ओळख अधिक दृढ करेल.” त्यांनी गिरणी कामगार, बीडीडी चाळ, धारावी, कामाठीपुरा येथील रहिवासी तसेच कोळी बांधव आणि पदपथावरील विक्रेते यांच्यासाठी मुख्यमंत्री फडणवीस यांनी राबवलेल्या गृहनिर्माण आणि पुनर्विकास प्रकल्पांचेही कौतुक केलं.हेही वाचा : आंतरराष्ट्रीय अनुभव केंद्राच्या माध्यमातून मुंबईच्या डबेवाल्यांचा इतिहास जिंवत होणार; जाणून घ्या सविस्तर...मुंबईचे डबेवाले चालले सहा दिवसांच्या सुट्टीवर; जाणून घ्या, काय आहे कारण?बृहन्मुंबई महापालिकेकडून रुग्णालयासह वसतिगृहांमध्ये डबेवाल्यांना बंदी, डबेवाला असोसिएशनने 'ही' भीती केली व्यक्त - Dabbawala banned in hostels मुंबई : स्वातंत्र्य दिनाच्या पूर्वसंध्येला मुंबईच्या डबेवाल्यांसाठी मुख्यमंत्री देवेंद्र फडणवीस यांनी मोठी घोषणा केली. डबेवाल्यांना 500 चौरस फुटांचं घर केवळ 25.50 लाख रुपयांत उपलब्ध करून देण्यात येणार आल्याचं त्यांनी घोषित केलं. प्रधानमंत्री आवास योजना आणि इतर शासकीय योजनांच्या माध्यमातून हा परवडणारा गृहनिर्माण प्रकल्प राबवला जाणार असल्याचं मुख्यमंत्री म्हणाले. ‘डबेवाला आंतरराष्ट्रीय अनुभव केंद्रा’चं उद्घाटन : वांद्रे पश्चिम येथे ‘डबेवाला आंतरराष्ट्रीय अनुभव केंद्रा’चं उद्घाटन मुख्यमंत्री देवेंद्र फडणवीस यांच्या हस्ते झालं. यावेळी त्यांनी डबेवाल्यांना परवडणाऱ्या किमतीत घरं उपलब्ध करून देण्याचं आश्वासन दिलं. या कार्यक्रमाला सांस्कृतिक कार्यमंत्री तथा मुंबई उपनगर जिल्ह्याचे पालकमंत्री आशिष शेलार, आमदार श्रीकांत भारतीय, योगेश सागर, तमिळ सेल्वन, नूतन मुंबई टिफीन बॉक्स सप्लायर चॅरिटी ट्रस्टचे अध्यक्ष उल्हास मुके, मुंबई टिफीन बॉक्स सप्लायर असोसिएशनचे अध्यक्ष रामदास करवंदे, सचिव किरण गवांदे आदी उपस्थित होते. डबेवाल्यांचे व्यवस्थापन कौशल्य जगप्रसिद्ध : मुख्यमंत्री देवेंद्र फडणवीस म्हणाले, “गेल्या 135 वर्षांपासून मुंबईचे डबेवाले संगणक किंवा कृत्रिम बुद्धिमत्ता न वापरता मानवी बुद्धिमत्तेच्या जोरावर अचूक आणि वक्तशीर सेवेसाठी जगभरात प्रसिद्ध आहेत. एकही चूक न करता, एकही दिवस उशीर न करता त्यांनी आपली सेवा अखंडपणे सुरू ठेवली आहे. ही जगातील अद्वितीय परंपरा आहे.” त्यांनी ‘डबेवाला भवन’चं आंतरराष्ट्रीय अनुभव केंद्रात रूपांतर झाल्याबद्दल समाधान व्यक्त केलं. या केंद्रात व्हर्च्युअल रिअॅलिटीच्या माध्यमातून सकाळच्या भजनापासून ते डबे वितरणापर्यंतच्या डबेवाला संस्कृतीचा थेट अनुभव घेता येतो, याचं त्यांनी कौतुक केलं. डबेवाल्यांची निर्व्यसनी आणि वारकरी परंपरेवर आधारित सेवा जगभरासाठी प्रेरणादायी असल्याचं सांगत त्यांनी या केंद्रासाठी पुढील काळात अधिक सुविधा उपलब्ध करून देण्याचं आश्वासन दिलं. पारदर्शक प्रक्रियेतून गृहनिर्माण प्रकल्प : मुख्यमंत्र्यांनी गृहनिर्माण प्रकल्पासाठी जमीन उपलब्ध करून देणारे त्रिपाठी आणि नफा न घेता उत्कृष्ट बांधकामाची जबाबदारी स्वीकारणारे जयेश शाह यांच्या संपूर्ण टीमचं विशेष कौतुक केलं. सर्व प्रक्रिया पारदर्शकपणे पूर्ण करून या करारावर स्वाक्षऱ्या झाल्याची माहिती त्यांनी दिली. डबेवाला केंद्र पर्यटकांना प्रेरणा देईल - आशिष शेलार : सांस्कृतिक कार्यमंत्री आशिष शेलार यांनी डबेवाल्यांच्या कार्याचा गौरव करताना सांगितलं की, “विठ्ठलाच्या नावानं लोकांच्या पोटापाण्याची सेवा करणाऱ्या डबेवाल्यांचं हे आंतरराष्ट्रीय अनुभव केंद्र मुंबईकरांसाठी अभिमानाचा विषय आहे. हे केंद्र जगभरातील पर्यटकांना प्रेरणा देईल आणि व्यवस्थापनाचे धडे देणारे ठिकाण म्हणून मुंबईची ओळख अधिक दृढ करेल.” त्यांनी गिरणी कामगार, बीडीडी चाळ, धारावी, कामाठीपुरा येथील रहिवासी तसेच कोळी बांधव आणि पदपथावरील विक्रेते यांच्यासाठी मुख्यमंत्री फडणवीस यांनी राबवलेल्या गृहनिर्माण आणि पुनर्विकास प्रकल्पांचेही कौतुक केलं.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566</w:t>
      </w:r>
    </w:p>
    <w:p>
      <w:pPr>
        <w:pStyle w:val="Normal"/>
      </w:pPr>
      <w:r>
        <w:rPr/>
        <w:t>Title: आणखी दोन मेट्रो मार्ग सेवेत येणार; मुख्यमंत्री देवेंद्र फडणवीस यांची घोषणा, मुंबईतील चार पायाभूत प्रकल्पांचे उद्घाटन</w:t>
      </w:r>
    </w:p>
    <w:p>
      <w:pPr>
        <w:pStyle w:val="Normal"/>
      </w:pPr>
      <w:r>
        <w:rPr/>
        <w:t xml:space="preserve">URL: </w:t>
      </w:r>
      <w:r>
        <w:t xml:space="preserve"> https://marathi.freepressjournal.in/mumbai/mumbai-metro-expansion-new-lines-opening-fadnavis-announcement</w:t>
      </w:r>
    </w:p>
    <w:p>
      <w:pPr>
        <w:pStyle w:val="Normal"/>
      </w:pPr>
      <w:r>
        <w:rPr/>
        <w:t>Content: मुंबई : मेट्रोचे जाळे विस्तारत असल्याने 'मुंबई ५९ मिनिटांत' ही कल्पना साकार होत आहे. त्यानुसार येत्या सप्टेंबर महिन्यात ठाणे कापूरबावडी मेट्रो ४ मार्गाचा पहिला टप्पा, डी. एन. नगर ते मंडाळे मेट्रो २ ब मार्गाच्या पहिल्या टप्याचे उद्घाटन करण्यात येईल. तर मेट्रो ९ मार्गाच्या पहिल्या टप्प्याचे उद्घाटन नोव्हेंबर महिन्यात होईल, अशी घोषणा मुख्यमंत्री देवेंद्र फडणवीस यांनी केली. मुंबई महानगर प्रदेश विकास प्राधिकरण (एमएमआरडीए) च्या पायाभूत सुविधा प्रकल्पांचे उद्घाटन मुख्यमंत्री देवेंद्र फडणवीस यांच्या हस्ते एमएमआरडीए कार्यालयात करण्यात आले. यावेळी ते बोलत होते. याप्रसंगी उपमुख्यमंत्री आणि एमएमआरडीएचे अध्यक्ष एकनाथ शिंदे, उपमुख्यमंत्री अजित पवार, मंत्री माहिती व तंत्रज्ञान, सांस्कृतिक कार्य तसेच मुंबई उपनगराचे पालकमंत्री, ॲड. आशिष शेलार, बृहन्मुंबई महानगरपालिका आयुक्त भूषण गगराणी उपस्थितीत होते. पूर्व आणि पश्चिम एक्सप्रेस महामार्ग यांच्यात सिग्नल विरहित जोडणी असलेला दक्षिण आशियातील पहिला १०० मीटर त्रिज्येचा तीक्ष्ण वक्रता असलेला तारांवर आधारित (केबल-स्टेड) पुलासह सांताक्रुझ चेंबूर लिंक रोड विस्तार प्रकल्पाचे उद्घाटन करण्यात आले. या प्रकल्पामुळे चेंबूर ते विलेपार्ले प्रवासाचा अंदाजे १ तासाची वेळेची बचत होणार आहे. तसेच देशातील सर्वात मोठे मेट्रो प्रशिक्षण केंद्र असलेल्या एमएमटीआय मुंबई मेट्रो प्रशिक्षण संस्थेचे उद्घाटन, कलानगर येथील उप-उड्डाणपूल (आर्म" ड") प्रकल्पांचे उद्घाटन करण्यात आले. यावेळी उपमुख्यमंत्री एकनाथ शिंदे म्हणाले की, मेट्रो ही मुंबईची लाईफलाईन आहे. त्यामुळे रेल्वेवरील भार कमी होईल आणि मुंबईकरांना वाहतूककोंडीतून दिलासा मिळेल. कोस्टल रोडवरील मल्टी-लेव्हल उड्डाणपूल हे जागतिक दर्जाचे आहेत आणि वर्सोव्यापर्यंत पूर्ण झाल्यावर कोंडी आणखी कमी होईल. 'मुंबई ५९ मिनिटांत' संकल्पना साकार होणार मुख्यमंत्री देवेंद्र फडणवीस म्हणाले की, एमएमआरडीए मुंबईच्या जोडणीला नवा वेग देणारी कामे करत आहे. भारतातला पहिलाच तीव्र वळणाचा केबल-स्टेड पूल असलेला सांताक्रुझ चेंबूर लिंक रोडचा शेवटचा टप्पा पूर्ण होणे ही आपल्यासाठी अभिमानाची गोष्ट आहे. यामुळे पूर्व आणि पश्चिम द्रुतगती महामार्गांमधला प्रवास अजून सोपा होणार आहे. बीकेसीमधले सहापैकी पाच एक्झिट रूट्स तयार झालेत आणि मेट्रोचं वाढतं जाळं पंतप्रधानांनी मांडलेली 'मुंबई ५९ मिनिटांत' ही कल्पना साकार करायला तयार आहे. कोस्टल रोड आजपासून २४ तास खुला धर्मवीर, स्वराज्यरक्षक छत्रपती संभाजी महाराज मुंबई किनारा रस्त्यावरील ५.२५ किमी लांबीच्या विहार क्षेत्र, पादचारी भुयारी मार्गाचे लोकार्पण गुरुवारी करण्यात आले. तर शुक्रवार १५ ऑगस्टपासून मुंबईतील कोस्टल रोड नागरिकांसाठी २४ तास खुला होणार आहे. यासाठी वाहनचालकांनी कोस्टल रोडवर वाहतूक नियमांचे पालन करावे, संपूर्ण कोस्टल रोड सीसीटीव्हीच्या निरिक्षणाखाली आहे. हा मार्ग वाहतुकीच्या दृष्टिकोनातून क्रांतिकारी ठरणार आहे. यात पादचाऱ्यांसाठी प्रेक्षणीय असे वॉकिंग ट्रॅक, सायकल ट्रॅक यांचा समावेश आहे, असे फडणवीस यांनी सांगितले. © freepressjournal-marathi 2025</w:t>
      </w:r>
    </w:p>
    <w:p>
      <w:pPr>
        <w:pStyle w:val="Heading3"/>
      </w:pPr>
      <w:r>
        <w:rPr/>
        <w:t>Article 567</w:t>
      </w:r>
    </w:p>
    <w:p>
      <w:pPr>
        <w:pStyle w:val="Normal"/>
      </w:pPr>
      <w:r>
        <w:rPr/>
        <w:t>Title: तिसरी मुंबई आर्थिक विकासाचा नवा अध्याय – मुख्यमंत्री देवेंद्र फडणवीस</w:t>
      </w:r>
    </w:p>
    <w:p>
      <w:pPr>
        <w:pStyle w:val="Normal"/>
      </w:pPr>
      <w:r>
        <w:rPr/>
        <w:t xml:space="preserve">URL: </w:t>
      </w:r>
      <w:r>
        <w:t xml:space="preserve"> https://mahasamvad.in/176127/</w:t>
      </w:r>
    </w:p>
    <w:p>
      <w:pPr>
        <w:pStyle w:val="Normal"/>
      </w:pPr>
      <w:r>
        <w:rPr/>
        <w:t>Content: गोल्डमन सॅक्सच्या नव्या मुंबई कार्यालयाचे मुख्यमंत्र्यांच्या हस्ते उद्घाटन मुंबई, दि. १८: मुंबई महानगरक्षेत्राच्या विकासासाठी रायगड जिल्ह्यात तिसरी मुंबई विकसित करण्यात येत आहे. ही तिसरी मुंबई म्हणजे आर्थिक विकासाचा नवा अध्याय असेल, असे प्रतिपादन मुख्यमंत्री देवेंद्र फडणवीस यांनी केले. वरळी येथे गोल्डमन सॅक्स या आंतरराष्ट्रीय गुंतवणूक बँकेच्या नव्या, विस्तारित मुंबई कार्यालयाचे उद्घाटन आज मुख्यमंत्री फडणवीस यांच्या हस्ते झाले. त्यावेळी गुंतवणूकदारांशी चर्चा करताना मुख्यमंत्री फडणवीस बोलत होते. मुख्यमंत्री फडणवीस म्हणाले की, गोल्डमन सॅक्ससारख्या जागतिक वित्तसंस्थेचे नवे कार्यालय महाराष्ट्रात उघडले जाणे, ही राज्यासाठी अभिमानास्पद बाब आहे. यामुळे महाराष्ट्रातील कुशल मनुष्यबळ, भक्कम बाजारपेठा आणि गुंतवणूक-अनुकूल वातावरणाची पुष्टी होते. ही घटना महाराष्ट्राच्या आर्थिक क्षेत्रातील नेतृत्वाला अधोरेखित करणारी आहे. महाराष्ट्र शासन विकासासाठी कटिबद्ध असून, खासगी क्षेत्रासोबत भागीदारीतून ‘तिसरी मुंबई’ घडवण्यासाठी कार्यरत आहे. तिसऱ्या मुंबईमध्ये आंतरराष्ट्रीय विद्यापीठांची केंद्रे उभारण्यात येत आहेत. मुंबई आणि महाराष्ट्राच्या आर्थिक प्रगतीसाठी हे अत्यंत महत्त्वाचे पाऊल आहे. वैद्यकीय महाविद्यालये उभारली जाणार असून या ठिकाणी इनोवेशन हब होणार आहे. त्यामध्ये संशोधनासाठीच्या सर्व सुविधा असतील. तसेच क्वांटम कम्प्युटिंग क्षेत्रातील संशोधन व ‘एआय’ आधारीत व्यवस्था असेल. तिसऱ्या मुंबईची सध्याच्या मुंबईसोबत कनेक्टिव्हिटी उत्तम असेल. कोस्टल रोड, अटल सेतूसोबतच सध्या काम सुरू असलेला वरळी – शिवडी लिंक रोड असेल, मुंबईच्या विकासाला आणखी गती देण्याचे काम ही तिसरी मुंबई करेल, असेही मुख्यमंत्री म्हणाले. या क्षेत्राच्या विकासामध्ये खासगी गुंतवणूकदारांनी गुंतवणुकीसाठी पुढाकार घ्यावा. खासगी आणि सरकारी भागीदारीतूनच चांगला विकास होतो. येथे येणाऱ्या गुंतवणुकदारांना लागणाऱ्या सर्व मंजुऱ्या देण्याचे काम शासनस्तरावरून जलद पूर्ण करण्यात येईल. महाराष्ट्र गुंतवणूक स्नेही राज्य आहे. इज ऑफ ड्यूइंग बिसनेससाठी सध्या काम सुरू आहे. गुंतवणूकदारांना कोणत्याही अडचणी येणार नाहीत यासाठी आम्ही काम करत आहोत. कोणतीही अडचण आल्यास ती तत्परतेने सोडवण्यात येत आहे. त्यामुळे तिसऱ्या मुंबईच्या विकासात गुंतवणुकदारांनी योगदान द्यावे, असे आवाहनही त्यांनी केले. यावेळी मुख्यमंत्र्यांनी गोल्डमन सॅक्सचे नव्या कार्यालयासाठी अभिनंदन केले. गोल्डमन सॅक्सचे अध्यक्ष केविन स्नेडर म्हणाले की, भारतीय बाजारपेठेतील संधी आमच्यासाठी अत्यंत महत्त्वाच्या आहेत. गोल्डमन सॅक्स इंडियाचे मुख्य कार्यकारी अधिकारी संजय चॅटर्जी म्हणाले की, हे नवे कार्यालय आमच्या भारतातील प्रवासातील एक मैलाचा दगड आहे. या नव्या जागेच्या रचनेत सहकार्य, नवोपक्रम आणि कर्मचाऱ्यांच्या कल्याणावर भर देण्यात आला आहे. या कार्यालयाची थोडक्यात माहिती या कार्यालयात जागतिक दर्जाच्या सुविधा उपलब्ध आहेत, जसे की – गोल्डमन सॅक्सची भारतातली कामगिरी २०२१ पासून Dealogic नुसार भारतात गुंतवणूक बँक म्हणून मान्यता. २०२४ पासून आयपीओ आणि ब्लॉक ट्रेड्सद्वारे $10 अब्जांहून अधिक निधी उभारणारे प्रकल्प पूर्ण. यामध्ये भारतातील सर्वात मोठ्या आयपीओ आणि ब्लॉक ट्रेडचा समावेश. २००६ पासून भारतात $8.5 अब्जांहून अधिक भांडवली गुंतवणूक. गोल्डमन सॅक्सने भारतात आपली सेवा १९८० च्या दशकात सुरू केली होती. २००६ मध्ये मुंबईत पूर्ण मालकीची उपस्थिती प्रस्थापित केली. सध्या कंपनी भारतात गुंतवणूक बँकिंग, इक्विटी विक्री आणि ट्रेडिंग, फिक्स्ड इनकम सिक्युरिटीज, अ‍ॅसेट मॅनेजमेंट आणि संशोधन अशा विविध सेवा पुरवते. ००० हेमंतकुमार चव्हाण/विसंअ/</w:t>
      </w:r>
    </w:p>
    <w:p>
      <w:pPr>
        <w:pStyle w:val="Heading3"/>
      </w:pPr>
      <w:r>
        <w:rPr/>
        <w:t>Article 568</w:t>
      </w:r>
    </w:p>
    <w:p>
      <w:pPr>
        <w:pStyle w:val="Normal"/>
      </w:pPr>
      <w:r>
        <w:rPr/>
        <w:t>Title: 'मुंबई इन 59 मिनिट्स' स्वप्न लवकरच सत्यात उतरवणार; स्वातंत्र्यदिनाच्या पूर्वसंध्येला मुख्यमंत्री देवेंद्र फडणवीस यांची ग्वाही - CM DEVENDRA FADNAVIS</w:t>
      </w:r>
    </w:p>
    <w:p>
      <w:pPr>
        <w:pStyle w:val="Normal"/>
      </w:pPr>
      <w:r>
        <w:rPr/>
        <w:t xml:space="preserve">URL: </w:t>
      </w:r>
      <w:r>
        <w:t xml:space="preserve"> https://www.etvbharat.com/mr/!state/mumbai-in-59-minutes-dream-will-soon-come-true-cm-devendra-fadnavis-assures-on-the-eve-of-independence-day-mumbai-maharashtra-news-mhs25081404286</w:t>
      </w:r>
    </w:p>
    <w:p>
      <w:pPr>
        <w:pStyle w:val="Normal"/>
      </w:pPr>
      <w:r>
        <w:rPr/>
        <w:t>Content: महाराष्ट्र maharashtra ETV Bharat / state By ETV Bharat Marathi Team Published : August 14, 2025 at 4:51 PM IST मुंबई : "2018 मध्ये पंतप्रधान नरेंद्र मोदी यांच्या उपस्थितीत 'मुंबई इन 59 मिनिट्स' असा नारा देण्यात आला होता. येत्या काही वर्षांत ही घोषणा प्रत्यक्षात उतरलेली दिसेल," अशी ग्वाही मुख्यमंत्री देवेंद्र फडणवीस यांनी भारतीय स्वातंत्र्यदिनाच्या पूर्वसंध्येला दिली. तसंच मुंबईच्या वाहतूक व्यवस्थेला गतिमान करणारे आणि पायाभूत सुविधांचा कायापालट करणारे प्रकल्प वेगानं पूर्णत्वाकडे नेण्यास प्राधान्य दिलं जात असल्याचं त्यांनी सांगितलं. पुढील वर्षी 60-70 किमी मेट्रो लाईन सुरू होईल : मुंबई महानगर प्रदेश विकास प्राधिकरण (एमएमआरडीए) आणि मुंबई महानगरपालिकेच्या वतीनं उभारण्यात आलेल्या पाच महत्त्वाच्या प्रकल्पांचं लोकार्पण आणि उद्घाटन बुधवारी मुख्यमंत्र्यांच्या हस्ते पार पडलं. यावेळी उपमुख्यमंत्री एकनाथ शिंदे, उपमुख्यमंत्री अजित पवार आणि सांस्कृतिक कार्यमंत्री आशिष शेलार उपस्थित होते. मुख्यमंत्री देवेंद्र फडणवीस यांनी सांगितलं की, "एमएमआरडीएला दरवर्षी 50 किमी मेट्रो लाईन सुरू करण्याचं लक्ष्य दिलं आहे. यंदाचं लक्ष्य पूर्ण झालं असून, पुढील वर्षी 60-70 किमी मेट्रो लाईन सुरू होईल. याशिवाय, लोकल रेल्वेचे डबे मेट्रोप्रमाणं सुसज्ज करण्याची योजना असून, तिकिटांचे दर न वाढवता या सुविधा उपलब्ध करून दिल्या जातील", असं त्यांनी स्पष्ट केलं. तसंच याबाबत केंद्रीय रेल्वेमंत्री लवकरच घोषणा करतील, असं त्यांनी सांगितलं. उद्यापासून कोस्टल रोड 24 तास खुला राहणार : याचबरोबर, मुख्यमंत्री देवेंद्र फडणवीस यांनी कोस्टल रोडच्या वापराबाबत महत्त्वाची घोषणा केली. "उद्यापासून मुंबईचा कोस्टल रोड 24 तास खुला राहणार आहे. यापूर्वी रात्री हा रस्ता बंद ठेवला जायचा. या रस्त्यावर अतिजलद वेगाने वाहन चालवण्याचे प्रकार निदर्शनास आले आहेत. मी वाहनचालकांना आवाहन करतो की, असे प्रकार तात्काळ थांबवावेत. सीसीटीव्ही कॅमेऱ्यांद्वारे सर्व हालचालींवर लक्ष ठेवलं जात आहे. नियम मोडणाऱ्यांना नोटीस बजावून पोलीस त्यांच्या घरी पोहोचतील,” असा इशारा मुख्यमंत्री देवेंद्र फडणवीस यांनी दिला. वर्ष-दीड वर्षात मुंबईकरांची वाहतूक कोंडीतून सुटका होणार : मुंबईकरांना 'लास्ट माईल कनेक्टीव्हिटी' देणार : उपमुख्यमंत्री एकनाथ शिंदे म्हणाले, "देशातील पहिली मेट्रो प्रशिक्षण संस्था आपण मुंबईत उभारली आहे. मेट्रोचे जाळे विस्तारल्यानंतर ‘लास्ट माईल कनेक्टीव्हिटी’ मुंबईकरांना मिळणार आहे. सार्वजनिक वाहतूक सुविधा दर्जेदार असतील, तर खासगी वाहनांचा वापर कमी होतो, हा जागतिक अनुभव आहे. तशा सुविधा आपण निर्माण करीत आहोत," असं त्यांनी सांगितलं. यापूर्वी अनेक प्रकल्पांना स्थगिती मिळाली होती, याकडं लक्ष वेधताना एकनाथ शिंदे यांनी सांगितलं की, "आमचे सरकार स्थगितीचं नाही, तर प्रगतिशील आहे. जनहिताच्या कोणत्याही प्रकल्पांना स्थगिती मिळणार नाही." प्रत्येकाचा वेळ मौल्यवान असल्याचं सांगताना शिंदे यांनी प्रगत तंत्रज्ञानाचा वापर करून जागतिक दर्जाचे प्रकल्प उभारण्याचा निर्धार व्यक्त केला. "नुसता पैसा खर्च करून प्रकल्प पूर्ण होत नाहीत, तर त्यासाठी जीव ओतावा लागतो," असा टोला त्यांनी नाव न घेता माजी मुख्यमंत्री उद्धव ठाकरे यांना लगावला. मुंबईसाठी आजचा दिवस महत्त्वाचा : कोणत्या प्रकल्पांचे झाले लोकार्पण? हेही वाचा : मुंबई : "2018 मध्ये पंतप्रधान नरेंद्र मोदी यांच्या उपस्थितीत 'मुंबई इन 59 मिनिट्स' असा नारा देण्यात आला होता. येत्या काही वर्षांत ही घोषणा प्रत्यक्षात उतरलेली दिसेल," अशी ग्वाही मुख्यमंत्री देवेंद्र फडणवीस यांनी भारतीय स्वातंत्र्यदिनाच्या पूर्वसंध्येला दिली. तसंच मुंबईच्या वाहतूक व्यवस्थेला गतिमान करणारे आणि पायाभूत सुविधांचा कायापालट करणारे प्रकल्प वेगानं पूर्णत्वाकडे नेण्यास प्राधान्य दिलं जात असल्याचं त्यांनी सांगितलं.पुढील वर्षी 60-70 किमी मेट्रो लाईन सुरू होईल : मुंबई महानगर प्रदेश विकास प्राधिकरण (एमएमआरडीए) आणि मुंबई महानगरपालिकेच्या वतीनं उभारण्यात आलेल्या पाच महत्त्वाच्या प्रकल्पांचं लोकार्पण आणि उद्घाटन बुधवारी मुख्यमंत्र्यांच्या हस्ते पार पडलं. यावेळी उपमुख्यमंत्री एकनाथ शिंदे, उपमुख्यमंत्री अजित पवार आणि सांस्कृतिक कार्यमंत्री आशिष शेलार उपस्थित होते. मुख्यमंत्री देवेंद्र फडणवीस यांनी सांगितलं की, "एमएमआरडीएला दरवर्षी 50 किमी मेट्रो लाईन सुरू करण्याचं लक्ष्य दिलं आहे. यंदाचं लक्ष्य पूर्ण झालं असून, पुढील वर्षी 60-70 किमी मेट्रो लाईन सुरू होईल. याशिवाय, लोकल रेल्वेचे डबे मेट्रोप्रमाणं सुसज्ज करण्याची योजना असून, तिकिटांचे दर न वाढवता या सुविधा उपलब्ध करून दिल्या जातील", असं त्यांनी स्पष्ट केलं. तसंच याबाबत केंद्रीय रेल्वेमंत्री लवकरच घोषणा करतील, असं त्यांनी सांगितलं.उद्यापासून कोस्टल रोड 24 तास खुला राहणार : याचबरोबर, मुख्यमंत्री देवेंद्र फडणवीस यांनी कोस्टल रोडच्या वापराबाबत महत्त्वाची घोषणा केली. "उद्यापासून मुंबईचा कोस्टल रोड 24 तास खुला राहणार आहे. यापूर्वी रात्री हा रस्ता बंद ठेवला जायचा. या रस्त्यावर अतिजलद वेगाने वाहन चालवण्याचे प्रकार निदर्शनास आले आहेत. मी वाहनचालकांना आवाहन करतो की, असे प्रकार तात्काळ थांबवावेत. सीसीटीव्ही कॅमेऱ्यांद्वारे सर्व हालचालींवर लक्ष ठेवलं जात आहे. नियम मोडणाऱ्यांना नोटीस बजावून पोलीस त्यांच्या घरी पोहोचतील,” असा इशारा मुख्यमंत्री देवेंद्र फडणवीस यांनी दिला. वर्ष-दीड वर्षात मुंबईकरांची वाहतूक कोंडीतून सुटका होणार : मुख्यमंत्री देवेंद्र फडणवीस यांनी एमएमआरडीएच्या माध्यमातून हाती घेतलेल्या पायाभूत सुविधा प्रकल्पांना अभियांत्रिकी आविष्कार संबोधले. "आतापर्यंत असे प्रकल्प केवळ प्रगत देशांमध्येच हाती घेतले जायचे. मात्र, एमएमआरडीएच्या माध्यमातून आपण मुंबईत असे महत्त्वाकांक्षी प्रकल्प उभारत आहोत," असं त्यांनी सांगितलं. याचबरोबर, पश्चिम द्रुतगती महामार्गावर मुंबईतील 60 टक्के वाहतूक होते, याकडं लक्ष वेधताना त्यांनी वाहतूक कोंडी कमी करण्यासाठी विविध प्रकल्प हाती घेतल्याचं नमूद केलं. "येत्या दीड वर्षात हे प्रकल्प पूर्ण होऊन मुंबईकरांना वाहतूक कोंडीतून मुक्ती मिळेल," असं आश्वासन मुख्यमंत्री देवेंद्र फडणवीस यांनी दिलं."मुंबई हे देशाचं ग्रोथ इंजिन आहे. त्यामुळं मुंबईच्या पायाभूत सुविधा थांबवल्या, तर आपणच मागे राहू. आधीच या कामांना उशीर झाला होता. पण आम्ही सत्तेत आल्यानंतर ज्या पद्धतीनं आघाडी घेतलीय, ती महत्त्वपूर्ण आहे. मी ग्वाही देतो, की मुंबईची गती थांबू देणार नाही," असं त्यांनी नमूद केलं.'मुंबई इन 59 मिनिट्स' स्वप्न लवकरच सत्यात उतरवणार - देवेंद्र फडणवीस (ETV Bharat Reporter)मुंबईकरांना 'लास्ट माईल कनेक्टीव्हिटी' देणार : उपमुख्यमंत्री एकनाथ शिंदे म्हणाले, "देशातील पहिली मेट्रो प्रशिक्षण संस्था आपण मुंबईत उभारली आहे. मेट्रोचे जाळे विस्तारल्यानंतर ‘लास्ट माईल कनेक्टीव्हिटी’ मुंबईकरांना मिळणार आहे. सार्वजनिक वाहतूक सुविधा दर्जेदार असतील, तर खासगी वाहनांचा वापर कमी होतो, हा जागतिक अनुभव आहे. तशा सुविधा आपण निर्माण करीत आहोत," असं त्यांनी सांगितलं. यापूर्वी अनेक प्रकल्पांना स्थगिती मिळाली होती, याकडं लक्ष वेधताना एकनाथ शिंदे यांनी सांगितलं की, "आमचे सरकार स्थगितीचं नाही, तर प्रगतिशील आहे. जनहिताच्या कोणत्याही प्रकल्पांना स्थगिती मिळणार नाही." प्रत्येकाचा वेळ मौल्यवान असल्याचं सांगताना शिंदे यांनी प्रगत तंत्रज्ञानाचा वापर करून जागतिक दर्जाचे प्रकल्प उभारण्याचा निर्धार व्यक्त केला. "नुसता पैसा खर्च करून प्रकल्प पूर्ण होत नाहीत, तर त्यासाठी जीव ओतावा लागतो," असा टोला त्यांनी नाव न घेता माजी मुख्यमंत्री उद्धव ठाकरे यांना लगावला.मुंबईसाठी आजचा दिवस महत्त्वाचा : उपमुख्यमंत्री अजित पवार म्हणाले, "मुंबईसाठी आजचा दिवस महत्त्वाचा आहे. कारण, बीडीडीवासीयांना हक्काचं घर मिळाल्यानंतर आता पाच मोठ्या पायाभूत प्रकल्पांचं लोकार्पण होत आहे. यासाठी सुमारे 500 कोटी रुपये खर्च करण्यात आले आहेत. मुंबई ही देशाच्या विकासाचं जेट इंजिन आहे. त्यामुळं या शहराच्या गतीवर देशाचा विकास अवलंबून आहे. महायुती सरकार मुंबईला अधिक गतिमान करण्यासाठी प्रयत्नशील आहे, " असं अजित पवार यांनी सांगितलं.याचबरोबर, मागील काळातील काही स्कायवॉकच्या दर्जाबाबत नाराजी व्यक्त करताना पवार म्हणाले, "काही स्कायवॉक इतके निकृष्ट होते की त्यावरून चालावेसेही वाटत नव्हतं. त्यामुळं ते पाडावे लागले. पालिका आयुक्त भूषण गगराणी आणि एमएमआरडीए आयुक्त संजय मुखर्जी यांनी दर्जेदार प्रकल्प उभारावेत. बारामतीत जागतिक दर्जाच्या सुविधा उभारल्या आहेत, त्या पाहा. बीडीडी प्रकल्पातील इमारती आणि जिओ वर्ल्ड सेंटरसारखी बांधकामे दर्जेदार असतात, तर आपण का मागे राहावे?", असा सवाल देखील अजित पवार यांनी केला.कोणत्या प्रकल्पांचे झाले लोकार्पण?मुंबई मेट्रो प्रशिक्षण संस्था : देशातील पहिली मेट्रो प्रशिक्षण संस्था.सांताक्रुझ ते चेंबूर लिंक रोड : मुंबई विद्यापीठ गेट क्रमांक 2 ते पानबाई इंटरनॅशनल स्कूल उड्डाणपूल. मालवणी येथील कर्मचारी निवासी इमारत: कर्मचाऱ्यांसाठी आधुनिक निवास सुविधा.कलानगर उड्डाणपूल आर्म (‘ड’): वाहतुकीसाठी महत्त्वाचा पूल.कोस्टल रोडवरील विहार, भुयारी मार्ग: मुंबईच्या किनारी भागातील वाहतुकीला गती.हेही वाचा :'मल्टीलेअर वाय डक्ट' उड्डाणपूलावरील भारतरत्नांची छायाचित्रे ठरतायत लक्षवेधीमनपाच्या विद्यार्थ्यांचं 'अनोखं बँड पथक'; तुटक्याफुटक्या वस्तूंचे बनवले वाद्य, महापालिकेच्या मुख्य ध्वजारोहण सोहळ्यात होणार सादरीकरणमुंबईत मुसळधार पावसाला सुरुवात: जाणून घ्या कोणत्या जिल्ह्याला हवामान विभागानं दिला अलर्ट ? मुंबई : "2018 मध्ये पंतप्रधान नरेंद्र मोदी यांच्या उपस्थितीत 'मुंबई इन 59 मिनिट्स' असा नारा देण्यात आला होता. येत्या काही वर्षांत ही घोषणा प्रत्यक्षात उतरलेली दिसेल," अशी ग्वाही मुख्यमंत्री देवेंद्र फडणवीस यांनी भारतीय स्वातंत्र्यदिनाच्या पूर्वसंध्येला दिली. तसंच मुंबईच्या वाहतूक व्यवस्थेला गतिमान करणारे आणि पायाभूत सुविधांचा कायापालट करणारे प्रकल्प वेगानं पूर्णत्वाकडे नेण्यास प्राधान्य दिलं जात असल्याचं त्यांनी सांगितलं. पुढील वर्षी 60-70 किमी मेट्रो लाईन सुरू होईल : मुंबई महानगर प्रदेश विकास प्राधिकरण (एमएमआरडीए) आणि मुंबई महानगरपालिकेच्या वतीनं उभारण्यात आलेल्या पाच महत्त्वाच्या प्रकल्पांचं लोकार्पण आणि उद्घाटन बुधवारी मुख्यमंत्र्यांच्या हस्ते पार पडलं. यावेळी उपमुख्यमंत्री एकनाथ शिंदे, उपमुख्यमंत्री अजित पवार आणि सांस्कृतिक कार्यमंत्री आशिष शेलार उपस्थित होते. मुख्यमंत्री देवेंद्र फडणवीस यांनी सांगितलं की, "एमएमआरडीएला दरवर्षी 50 किमी मेट्रो लाईन सुरू करण्याचं लक्ष्य दिलं आहे. यंदाचं लक्ष्य पूर्ण झालं असून, पुढील वर्षी 60-70 किमी मेट्रो लाईन सुरू होईल. याशिवाय, लोकल रेल्वेचे डबे मेट्रोप्रमाणं सुसज्ज करण्याची योजना असून, तिकिटांचे दर न वाढवता या सुविधा उपलब्ध करून दिल्या जातील", असं त्यांनी स्पष्ट केलं. तसंच याबाबत केंद्रीय रेल्वेमंत्री लवकरच घोषणा करतील, असं त्यांनी सांगितलं. उद्यापासून कोस्टल रोड 24 तास खुला राहणार : याचबरोबर, मुख्यमंत्री देवेंद्र फडणवीस यांनी कोस्टल रोडच्या वापराबाबत महत्त्वाची घोषणा केली. "उद्यापासून मुंबईचा कोस्टल रोड 24 तास खुला राहणार आहे. यापूर्वी रात्री हा रस्ता बंद ठेवला जायचा. या रस्त्यावर अतिजलद वेगाने वाहन चालवण्याचे प्रकार निदर्शनास आले आहेत. मी वाहनचालकांना आवाहन करतो की, असे प्रकार तात्काळ थांबवावेत. सीसीटीव्ही कॅमेऱ्यांद्वारे सर्व हालचालींवर लक्ष ठेवलं जात आहे. नियम मोडणाऱ्यांना नोटीस बजावून पोलीस त्यांच्या घरी पोहोचतील,” असा इशारा मुख्यमंत्री देवेंद्र फडणवीस यांनी दिला. वर्ष-दीड वर्षात मुंबईकरांची वाहतूक कोंडीतून सुटका होणार : मुंबईकरांना 'लास्ट माईल कनेक्टीव्हिटी' देणार : उपमुख्यमंत्री एकनाथ शिंदे म्हणाले, "देशातील पहिली मेट्रो प्रशिक्षण संस्था आपण मुंबईत उभारली आहे. मेट्रोचे जाळे विस्तारल्यानंतर ‘लास्ट माईल कनेक्टीव्हिटी’ मुंबईकरांना मिळणार आहे. सार्वजनिक वाहतूक सुविधा दर्जेदार असतील, तर खासगी वाहनांचा वापर कमी होतो, हा जागतिक अनुभव आहे. तशा सुविधा आपण निर्माण करीत आहोत," असं त्यांनी सांगितलं. यापूर्वी अनेक प्रकल्पांना स्थगिती मिळाली होती, याकडं लक्ष वेधताना एकनाथ शिंदे यांनी सांगितलं की, "आमचे सरकार स्थगितीचं नाही, तर प्रगतिशील आहे. जनहिताच्या कोणत्याही प्रकल्पांना स्थगिती मिळणार नाही." प्रत्येकाचा वेळ मौल्यवान असल्याचं सांगताना शिंदे यांनी प्रगत तंत्रज्ञानाचा वापर करून जागतिक दर्जाचे प्रकल्प उभारण्याचा निर्धार व्यक्त केला. "नुसता पैसा खर्च करून प्रकल्प पूर्ण होत नाहीत, तर त्यासाठी जीव ओतावा लागतो," असा टोला त्यांनी नाव न घेता माजी मुख्यमंत्री उद्धव ठाकरे यांना लगावला. मुंबईसाठी आजचा दिवस महत्त्वाचा : कोणत्या प्रकल्पांचे झाले लोकार्पण?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569</w:t>
      </w:r>
    </w:p>
    <w:p>
      <w:pPr>
        <w:pStyle w:val="Normal"/>
      </w:pPr>
      <w:r>
        <w:rPr/>
        <w:t>Title: रोजगार निर्मितीसाठी आयटी पार्कचे स्वप्न : मुख्यमंत्री</w:t>
      </w:r>
    </w:p>
    <w:p>
      <w:pPr>
        <w:pStyle w:val="Normal"/>
      </w:pPr>
      <w:r>
        <w:rPr/>
        <w:t xml:space="preserve">URL: </w:t>
      </w:r>
      <w:r>
        <w:t xml:space="preserve"> https://www.loksatta.com/maharashtra/devendra-fadnavis-praises-solapur-pattern-of-affordable-housing-and-demand-for-mumbai-pune-air-service-vsd-99-5311270/</w:t>
      </w:r>
    </w:p>
    <w:p>
      <w:pPr>
        <w:pStyle w:val="Normal"/>
      </w:pPr>
      <w:r>
        <w:rPr/>
        <w:t>Content: सोलापूर : आयटी पार्कच्या माध्यमासह दररोज पाणीपुरवठ्याच्या दृष्टीने जलवाहिनीच्या ८७२ कोटींचा आराखडा तयार करण्यात आला आहे. सोलापूर-गोवा विमानसेवेच्या पाठोपाठ आता मुंबई आणि पुणे विमानसेवा सुरू व्हावी, अशी अपेक्षा मुख्यमंत्री देवेंद्र फडणवीस यांनी व्यक्त केली. ‘माझं सोलापूर सुंदर सोलापूर’ हा संकल्प असून साकार करण्याच्या दृष्टीने पावले पडत असल्याचा दावाही त्यांनी केला. प्रधानमंत्री आवास योजना (शहरी) अंतर्गत म्हाडातर्फे उभारण्यात आलेल्या दहिटणे येथील राष्ट्रतेज अटल कामगार गृहनिर्माण सहकारी संस्थेतर्फे ११२८ आणि शेळगी येथील श्री सोमवंशी सहस्रार्जुन क्षत्रिय समाज महालक्ष्मी गृहनिर्माण सहकारी संस्थेमार्फत २२० अशा एकूण १ हजार ३४८ सदनिकांच्या वितरणाप्रसंगी ते बोलत होते. या कार्यक्रमाला पालकमंत्री जयकुमार गोरे, पुणे गृहनिर्माण व क्षेत्र विकास मंडळाचे सभापती शिवाजीराव आढळराव पाटील, आमदार विजयकुमार देशमुख, सुभाष देशमुख, रणजितसिंह मोहिते-पाटील, समाधान आवताडे, दिलीप सोपल, सचिन कल्याणशेट्टी, अभिजित पाटील, देवेद्र कोठे आदींची उपस्थिती होती. मुंबई इमारत दुरुस्ती व पुनर्रचना मंडळाचे मुख्य कार्यकारी अधिकारी मिलिंद शंभरकर यांनी प्रास्ताविक केले. सोलापुरात ४८ हजार कुटुंबांना हक्काची घरे बांधून देण्याचे नियोजन आखण्यात आले आहे. त्यापैकी २५ हजार घरे बांधून पूर्ण करण्यात आली आहेत. २० हजार घरांचे वितरण करण्यात आले असून उर्वरित घरांचे काम सुरू आहे. सामान्यांसाठी घरे उभारण्याचा सोलापूर पॅटर्न राज्याला मार्गदर्शक ठरणार असल्याचे नमूद करून मुख्यमंत्री फडणवीस म्हणाले, ग्रामीण भागात प्रधानमंत्री आवास योजनेअंतर्गत ३० लाख घरकुलांना केंद्र सरकारने मान्यता दिली आहे. त्यामुळे २०१८ पर्यंत प्रतीक्षा यादीतील येत्या दोन वर्षांत सर्व नागरिकांना घरे देण्यात येणार आहेत. या ३० लाख घरांना केंद्र सरकारच्या अनुदानाबरोबरच राज्य सरकार ५० हजार अनुदान देईल आणि प्रत्येक घरावर सौरऊर्जेचा वापर करून त्यांना मोफत वीज उपलब्ध होईल. याच पद्धतीने सुंदर घरे उभारून ‘सोलापूर पॅटर्न’ तयार झाला आहे. यापूर्वीच्या आणि आता हजारो घरे स्वस्तात बांधून देण्याचा अनुभव पाठीशी असलेले अंकुर पुंदे यांनी एखाद्या खासगी विकासकाला लाजवेल अशी घरे बांधून देण्यात आली आहेत. सोलापूरने महाराष्ट्राला गरजूंना कमी खर्चात दर्जेदार घरे बांधून देण्याची दिशा दाखवली आहे, अशा शब्दांत मुख्यमंत्री फडणवीस यांनी या प्रकल्पाचे कौतुक केले आहे.पालकमंत्री गोरे यांनी गृहनिर्माण प्रकल्पामुळे सोलापूर शहराच्या वैभवात भर पडली असून लवकरच आयटी पार्कच्या माध्यमातून मोठ्या प्रमाणात रोजगार निर्मिती होणार आहे. आमदार विजयकुमार देशमुख यांनी पुढाकार घेतलेल्या या दोन्ही गृहनिर्माण प्रकल्पांमुळे लाभार्थ्यांना रस्ते, आरोग्य आधी चांगल्या सुविधा उपलब्ध होत असल्याची माहितीही त्यांनी दिली.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rPr/>
        <w:t>Article 570</w:t>
      </w:r>
    </w:p>
    <w:p>
      <w:pPr>
        <w:pStyle w:val="Normal"/>
      </w:pPr>
      <w:r>
        <w:rPr/>
        <w:t>Title: Mumbai | मुंबईसहित सर्व महापालिकांची हंडी आम्हीच फोडणार</w:t>
      </w:r>
    </w:p>
    <w:p>
      <w:pPr>
        <w:pStyle w:val="Normal"/>
      </w:pPr>
      <w:r>
        <w:rPr/>
        <w:t xml:space="preserve">URL: </w:t>
      </w:r>
      <w:r>
        <w:t xml:space="preserve"> https://pudhari.news/maharashtra/mumbai/cm-devendra-fadnavis-says-we-will-break-the-pot-of-all-municipalities-including-mumbai-ap84</w:t>
      </w:r>
    </w:p>
    <w:p>
      <w:pPr>
        <w:pStyle w:val="Normal"/>
      </w:pPr>
      <w:r>
        <w:rPr/>
        <w:t>Content: मुंबई / ठाणे : मुंबई महापालिकेसहित सर्व महापालिकांची हंडी आम्हीच फोडणार, असा विश्वास राज्याचे मुख्यमंत्री देवेंद्र फडणवीस यांनी शनिवारी मुंबई-ठाण्यात दहीहंडीच्या उत्सवात सहभागी होत व्यक्त केला. मुख्यमंत्री देवेंद्र फडणवीस यांनी दहीहंडी उत्सवाच्या पार्श्वभूमीवर मुंबई-ठाणे परिसरातील गोविंदांना भेटी देत गोविंदांचा उत्साह वाढवला. फडणवीस यांनी प्रथम वरळी येथील जांबोरी मैदानातील दहीहंडी उत्सवाला भेट दिली. व्यासपीठावरून त्यांनी राजकीय भाष्य न करता सर्वांना दहीहंडीच्या शुभेच्छा दिल्या. त्यानंतर प्रसार माध्यमांशी बोलताना मात्र फडणवीस म्हणाले, यंदा महानगरपालिकेत परिवर्तन अटळ असून महापालिकेतील पापाची हंडी आम्ही फोडली आहे. आता तेथे नवीन विकासाची हंडी लागेल. त्या विकासाच्या हंडीतील लोणी जनसामान्यांपर्यंत नेण्याचा आमचा प्रयत्न आहे. इतकी वर्षे लोणी कुठे जात होते, असा प्रश्न पत्रकारांनी विचारला. त्यावर फडणवीस म्हणाले की, कुठे जात होते, ते तुम्हाला माहीत आहे. तुम्ही माझ्या तोंडातून काढून घेण्याचा प्रयत्न करत आहात. पण लोणी कोणी खाल्ले हे जनतेला माहीत आहे, असा टोलाही त्यांनी ठाकरेंना लगावला. शिवसेनेचे दिवंगत जिल्हाप्रमुख आनंद दिघे यांनी सुरू केलेल्या टेंभी नाका दहीहंडी उत्सवात मुख्यमंत्री फडणवीस यांनी हजेरी लावली. आनंद दिघे यांनी सुरू केलेली ही हंडी ऐतिहासिक हंडी आहे. आनंद दिघे आणि बाळासाहेब ठाकरे यांचा विचारांचा वारसा खर्‍या अर्थाने उपमुख्यमंत्री एकनाथ शिंदेच चालवत असल्याचे प्रशस्तीपत्र मुख्यमंत्र्यांनी यावेळी दिले. यापूर्वी विशिष्ट लोकांपर्यंतच लोणी जात होते, मात्र आता सर्वसामान्य लोकांपर्यंत लोणी पोहोचेल, असा विरोधकांना टोला लगावत मुख्यमंत्री म्हणाले, ज्या पद्धतीने विधानसभेची निवडणूक जिंकली त्याच पद्धतीने आता मुंबई महापालिकेसह सर्वच महापालिकांची हंडी आम्हीच फोडणार आहोत. तीन वर्षांपूर्वी आम्ही विकासाचे थर लावले आणि विकासाची हंडी फोडली. विरोधकांनी विकास विरोधी थर लावले, मात्र त्यांची ही हंडी जनतेने फोडून टाकली,अशी टीका उपमुख्यमंत्री एकनाथ शिंदे यांनी यावेळी केली. विधानसभेची हंडी महायुती फोडणार असे मी म्हणालो होतो आणि आम्ही 232 थर लावून आमदार निवडून आणले आणि विजयाची हंडी फोडली. पेहलगाम हल्ला झाल्यानंतर पाकिस्तानची हंडी देशाचे पंतप्रधान नरेंद्र मोदींनी आणि भारतीय लष्कराने फोडली. पाकिस्तानला त्यांची जागा दाखवून दिली. आता पाकिस्तानने पुन्हा थर लावण्याचा प्रयत्न केला, तर त्यांची कायमची हंडी फोडून टाकायची असल्याचेही शिंदे म्हणाले. दहीहंडी, गणेश उत्सवावर बंधने होती. सगळी बंधने एकनाथ शिंदे यांचे सरकार असताना हटवण्यात आली. आता आमचे सरकार असून सगळी बंधने हटवण्यात आलेली असून राज्यभरात प्रचंड उत्साह सुरू आहे, असे मुख्यमंत्री फडणवीस म्हणाले. याच उत्साहात दंहीहंडी साजरी होत आहे. परंतु रात्रीपासून पाऊस पडतो आहे, आजही पावसाचा अंदाज आहे. मात्र कितीही पाऊस पडला, तरी गोविंदांच्या उत्साहाचा पाऊस त्यापेक्षा मोठा आहे. अशा पावसातही दहीहंडी मोठ्या उत्साहाने साजरी केली जाईल, असा विश्वासही मुख्यमंत्र्यांनी व्यक्त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571</w:t>
      </w:r>
    </w:p>
    <w:p>
      <w:pPr>
        <w:pStyle w:val="Normal"/>
      </w:pPr>
      <w:r>
        <w:rPr/>
        <w:t>Title: मुंबईतील घरे विकू नका, बहिणीचेही नाव लावा; धारावीचाही दर्जेदार पुनर्विकास: मुख्यमंत्री देवेंद्र फडणवीस</w:t>
      </w:r>
    </w:p>
    <w:p>
      <w:pPr>
        <w:pStyle w:val="Normal"/>
      </w:pPr>
      <w:r>
        <w:rPr/>
        <w:t xml:space="preserve">URL: </w:t>
      </w:r>
      <w:r>
        <w:t xml:space="preserve"> https://www.lokmat.com/mumbai/keys-of-556-flats-in-the-first-phase-of-the-bdd-chawl-rehabilitation-project-were-distributed-by-cm-devendra-fadnavis-a-a1001/</w:t>
      </w:r>
    </w:p>
    <w:p>
      <w:pPr>
        <w:pStyle w:val="Normal"/>
      </w:pPr>
      <w:r>
        <w:rPr/>
        <w:t>Content: By ऑनलाइन लोकमत | Updated: August 15, 2025 06:01 IST2025-08-15T05:58:22+5:302025-08-15T06:01:14+5:30 मुंबई : मुंबईतील बीडीडी चाळींचा जसा सुसज्ज आणि आधुनिक पद्धतीने पुनर्विकास करण्यात आला, तसाच दर्जेदार पुनर्विकास आता धारावीचाही होणार आहे. दहा लाख लोकसंख्या असलेल्या धारावीचे रूपांतर एका नव्या, सुसज्ज शहरात करण्यात येणार आहे. येथील प्रत्येक पात्र कुटुंबाला घर मिळणारच आहे. मात्र, मुंबईत घरांची किंमत आज सोन्यासारखी आहे. ही घरे विकू नका, ती पुढच्या पिढीला द्यायची आहेत, हे लक्षात ठेवा. घराच्या मालकीत लाडक्या बहिणीचे नावही जरूर जोडा, असे आवाहन मुख्यमंत्री देवेंद्र फडणवीस यांनी गुरुवारी केले. माटुंग्याच्या यशवंत नाट्यमंदिरात वरळी येथील बीडीडी चाळ पुनर्वसन प्रकल्पाच्या पहिल्या टप्प्यातील ५५६ सदनिकांची चावी मुख्यमंत्री देवेंद्र फडणवीस यांच्या हस्ते गुरुवारी वितरित करण्यात आली. यावेळी प्रातिनिधिक स्वरूपात १६ लाभार्थीना चावी वाटप करण्यात आले. महायुती सत्तेत आल्यानंतर बीडीडी चाळवासीयांच्या मागण्या पूर्ण करण्याची संधी आली. विकासकांचा उद्देश फक्त विक्रीसाठी जास्त फ्लॅट मिळवणे हा असल्याने प्रकल्प रेंगाळले. त्यामुळे 'म्हाडा' लाच विकासक बनवून ५०० चौरस फुटांचे फ्लॅट देण्याचा निर्णय घेतला. अभ्युदयनगर, अंधेरीतील प्रकल्प, जे.बी. नगर हे प्रकल्पही 'म्हाडा'च करणार आहे, असे मुख्यमंत्री म्हणाले. एकाच गाडीमधून केला प्रवास मुख्यमंत्री देवेंद्र फडणवीस आणि उपमुख्यमंत्री एकनाथ शिंदे आणि अजित पवार यांनी चावी वितरण कार्यक्रमाआधी वरळी येथील नव्या घरांची पाहणी केली. म्हाडा अधिकाऱ्यांकडून त्यांनी प्रकल्पाची माहिती घेतली. यानंतर हे तिघेही नेते एकाच गाडीतून यशवंत नाट्य मंदिराच्या दिशेने निघाले. अजित पवार हे पुढच्या तर शिंदे आणि फडणवीस मागच्या सीटवर बसले होते. दीड वर्षात एकही खड्डा दिसणार नाही : शिंदे मुंबईबाहेर गेलेल्या मुंबईकराला पुन्हा मुंबईत आणायचे बीडीडी चाळ पुनर्विकास प्रकल्प हे उदाहरण आहे. गिरणी कामगारांनाही एक लाख घरे देत आहोत. पोलिसांची घरे ५० लाखांवरून १५ लाखांवर आणली. महायुतीने केवळ विकास हाच अजेंडा ठेवला असून मुंबई एमएमआरमध्ये मोठी कामे होत आहेत. पुढील दीड वर्षात मुंबईत एकही खड्डा दिसणार नाही, असा दावा उपमुख्यमंत्री एकनाथ शिंदे यांनी केला. मोहाला बळी पडू नका : अजित पवार वर्ष १९९१ पासून काम करताना अनेक सरकारी कामांचे उ‌द्घाटन केले. कन्स्ट्रक्शन कसे केले हे निरखून पाहतो; परंतु बारकाईने पाहणी करूनही वरळी प्रकल्पात एकही चूक सापडली नाही. वरळीकरांचे अनेक वर्षांचे स्वप्न पूर्ण होत आहे. बीडीडी चाळ म्हणजे मिनी भारत २ आहे. हे तुमचे हक्कच घर असून कोणत्याही मोहाला बळी पडू नका. आता धारावीचे देखील काम असेच करून दाखवणारच आहोत, असे उपमुख्यमंत्री अजित पवार म्हणाले. व्यासपीठावर कोण? उपसभापती डॉ. नीलम गो-हे, कोशल्य विकास मंत्री मंगलप्रभात लोढा, सांस्कृतिक मंत्री आशिष शेलार, राज्यमंत्री पंकज भोयर, नगर विकासचे अतिरिक्त मुख्य सचिव असीम गुप्ता, म्हाडा मुंबई मंडळाचे मुख्य अधिकारी मिलिंद बोरीकर, म्हाडा दुरुस्ती मंडळाचे मुख्य अधिकारी मिलिंद शंभरकर, राज्यसभा खासदार मिलिंद देवरा, आ. सचिन अहिर, आ. महेश सावंत, आ. सुनील शिंदे, माजी आमदार किरण पावसकर, माजी आमदार सदा सरवणकर, शिंदेसेनेच्या राष्ट्रीय प्रवक्त्या शायना एन. सी. आदी उपस्थित होते. FOLLOW US : Copyright © 2025 Lokmat Media Pvt Ltd</w:t>
      </w:r>
    </w:p>
    <w:p>
      <w:pPr>
        <w:pStyle w:val="Heading3"/>
      </w:pPr>
      <w:r>
        <w:rPr/>
        <w:t>Article 572</w:t>
      </w:r>
    </w:p>
    <w:p>
      <w:pPr>
        <w:pStyle w:val="Normal"/>
      </w:pPr>
      <w:r>
        <w:rPr/>
        <w:t>Title: मुंबई लुटणारे तुमच्याच सरकारमध्ये, महाराष्ट्र तुम्हाला माफ करणार नाही, संजय राऊतांचा फडणवीसांवर हल्लाबोल</w:t>
      </w:r>
    </w:p>
    <w:p>
      <w:pPr>
        <w:pStyle w:val="Normal"/>
      </w:pPr>
      <w:r>
        <w:rPr/>
        <w:t xml:space="preserve">URL: </w:t>
      </w:r>
      <w:r>
        <w:t xml:space="preserve"> https://www.tv9marathi.com/maharashtra/sanjay-raut-slams-devendra-fadnavis-ask-who-looted-mumbai-1471472.html</w:t>
      </w:r>
    </w:p>
    <w:p>
      <w:pPr>
        <w:pStyle w:val="Normal"/>
      </w:pPr>
      <w:r>
        <w:rPr/>
        <w:t>Content: By signing in or creating an account, you agree with Associated Broadcasting Company's Terms &amp; Conditions and Privacy Policy. सध्या राज्यात महापालिकेच्या निवडणुकांचे वारे वाहत आहे. त्यातच आता दहीहंडी उत्सवाच्या निमित्ताने मुख्यमंत्री देवेंद्र फडणवीस यांनी मुंबई महापालिकेवर टीका केली होती. देवेंद्र फडणवीस मुंबई आणि ठाणे लुटणाऱ्यांची हंडी फोडली, असे विधान केले होते. आता या विधानावरून शिवसेना ठाकरे गटाचे खासदार संजय राऊत यांनी त्यांच्यावर जोरदार हल्ला चढवला आहे. मुंबईला लुटणारे तुमच्याच सरकारमध्ये आहेत असा टोला संजय राऊत यांनी लगावला. त्यासोबतच त्यांनी देवेंद्र फडणवीसांवर जोरदार टीकाही केली. संजय राऊत यांनी नुकतंच पत्रकार परिषद घेतली. या पत्रकार परिषदेत बोलताना संजय राऊत यांनी देवेंद्र फडणवीस यांच्या टीकेला प्रत्युत्तर दिले. “मुंबई आणि ठाणे लुटणारे त्यांच्याच सरकारमध्ये आहेत. आमच्या काळात मुंबई महानगरपालिकेत 90 हजार कोटींच्या ठेवी ठेवल्या गेल्या. जर आम्ही मुंबईला लुटले असते, तर एवढ्या मोठ्या ठेवी कशा ठेवल्या गेल्या असत्या? उलट तुम्हीच या 90 हजार कोटींची लूट केली आहे,” असा आरोप संजय राऊत यांनी केला. “राज्याच्या तिजोरीत पैसे नाहीत. कोणाला कोणती कामे दिली, याचा पत्ता नाही. पण त्या दोन लाख कोटींवरचे 25% कमिशन त्यांच्यापर्यंत पोहोचले आहे. यात फडणवीस यांचे लोकही आहेत,” असा दावा संजय राऊत यांनी केला. “मुंबईला कोणी लुटले हे मुंबईच्या जनतेला चांगलेच माहीत आहे. जे खरे लुटारू आहेत, तुम्ही त्यांच्याच हंड्या फोडत आहात. ज्यांनी हंडीमधील दही आणि लोणी ओरबाडून खाल्ले, त्यांच्याच हंड्या आपण फोडत आहात, त्याला काय म्हणायचे? असा सवाल संजय राऊत यांनी केला. देवेंद्र फडणवीस तुमच्या आसपास जे चोर, लफंगे आणि दरोडेखोर आहेत, त्यांना पाठीशी घालू नका, अन्यथा महाराष्ट्र तुम्हाला माफ करणार नाही, असेही संजय राऊतांनी म्हटले. संजय राऊत यांनी यावेळी गौतम अदानी यांचा मुद्दा उपस्थित करत फडणवीसांवर जोरदार हल्ला चढवला. ही मुंबई कोणी लुटली? मुंबईला कोण लुटत आहे? गौतम अदानी कोणाची हंडी फोडतोय? असे प्रश्न उपस्थित केले. गौतम अदानीची हंडी फोडणारी हीच लोक आहेत आणि अदानीच्या हंडीतील मलाई खाणारी हीच लोकं आहेत. धारावीसह मुंबईतील अनेक महत्त्वाचे भूखंड अदानीच्या घशात घालण्याचे काम फडणवीस करत असताना ते आमच्यावर टीका करत आहेत, हा सर्वात मोठा जोक आहे, असेही संजय राऊतांनी म्हटले. यावेळी संजय राऊत यांनी देवेंद्र फडणवीस यांची तुलना अमेरिकेचे राष्ट्राध्यक्ष डोनाल्ड ट्रम्प यांच्याशी केली. “प्रेसिडेंट ट्रम्प यांच्यनंतर राजकारणात जर कोणी जोकर असेल, तर ते देवेंद्र फडणवीस झाले आहेत, असे संजय राऊत म्हणाले. राऊतांच्या या विधानामुळे महाराष्ट्राच्या राजकारणात आणखी एक नवा वाद निर्माण होण्याची शक्यता आहे.</w:t>
      </w:r>
    </w:p>
    <w:p>
      <w:pPr>
        <w:pStyle w:val="Heading3"/>
      </w:pPr>
      <w:r>
        <w:rPr/>
        <w:t>Article 573</w:t>
      </w:r>
    </w:p>
    <w:p>
      <w:pPr>
        <w:pStyle w:val="Normal"/>
      </w:pPr>
      <w:r>
        <w:rPr/>
        <w:t>Title: Devendra Fadnavis on BDD: मुंबईत सोन्यासारखीच घरांची किंमत, घरं विकू नका, पुढच्या पिढीला हे घर द्यायचं आहे लक्षात ठेवा, लाडक्या बहिणीचं सुद्धा नाव लावा; सीएम फडणवीसांचे भावनिक आवाहन</w:t>
      </w:r>
    </w:p>
    <w:p>
      <w:pPr>
        <w:pStyle w:val="Normal"/>
      </w:pPr>
      <w:r>
        <w:rPr/>
        <w:t xml:space="preserve">URL: </w:t>
      </w:r>
      <w:r>
        <w:t xml:space="preserve"> https://marathi.abplive.com/news/mumbai/devendra-fadnavis-on-bdd-says-houses-in-mumbai-are-worth-as-much-as-gold-do-not-sell-houses-remember-you-want-to-pass-this-house-on-to-the-next-generation-1377083</w:t>
      </w:r>
    </w:p>
    <w:p>
      <w:pPr>
        <w:pStyle w:val="Normal"/>
      </w:pPr>
      <w:r>
        <w:rPr/>
        <w:t>Content: Devendra Fadnavis on BDD: जुन्या पिढी मधील माणसं सोनं जपून ठेवत होती. मात्र, मुंबईमध्ये आता सोन्यासारखीच किंमत घरांना आली आहे. त्यामुळे घर विकू नका, पुढच्या पीढीला हे घरं द्यायचं आहे हे लक्षात ठेवा आणि या घरांना लाडक्या बहिणींचं सुद्धा नाव लावा असं भावनिक आवाहन मुख्यमंत्री देवेंद्र फडणवीस यांनी बीडीडी चाळ पुनर्विकास प्रकल्पातील 556 सदनिकांच्या चावी प्रदान कार्यक्रमांमध्ये बोलताना केलं. 556 सदनिकांच्या चावीवाटपाचा शानदार कार्यक्रमात बोलताना फडणवीस यांनी अजित पवार यांनी केलेल्या आवाहनाचा धागा जोडत म्हणाले की मुंबईमध्ये सोन्यासारखीच घरांची किंमत असून ती घरे विकू नका. अजित पवार यांनीही आपल्या भाषणांमध्ये घर विकू नका असं आवाहन केलं होतं. खऱ्या मुंबईकरांना मुंबईमध्ये आणणार असल्याचं मुख्यमंत्री देवेंद्र फडणवीस तसेच उपमुख्यमंत्री एकनाथ शिंदे यांनी सांगितलं. फडणवीस यांनी सांगितले की, मी म्हणालो होतो असं काम करायचं की कुणी शिव्या घातल्या नाही पाहिजेत. म्हणून ग्लोबल टेंडर करण्याचा निर्णय आपण घेतला. त्यानुसार प्रक्रिया पार पडली. टाटाने एलएनटी, शहापूरजी पालनजी यांनी कामे घेतली आणि चांगल्या प्रकारची कामे होत आहे. 22 एप्रिल 2017 ला टेंडर झालं. त्यानंतर अडचणी येत राहिल्या मात्र आपण काम करत राहिलो, असे फडणवीस म्हणाले. त्यांनी स्वर्गीय गोपीनाथ मुंडेचा किस्सा सांगत म्हणाले की, गोपीनाथ मुंडे यांनी पोलिसांना घर द्या म्हणून मोर्चा काढला होता. त्यांच देखील स्वप्न आम्ही पूर्ण करत आहोत. 15 लाखात आम्ही त्यांना घर देत आहोत. खऱ्या मुंबईकरांना मुंबईत आणण्याचा आमचा प्रयत्न आहे आम्ही तसा निर्णय केला आहे. अभ्युदय नगर, अंधेरीतील प्रकल्प, जे बी नगर प्रकल्प देखील आपण करत आहोत, असे त्यांनी सांगितले. ते म्हणाले की, धारावी संदर्भात देखील निर्णय घेत आहोत. धारावीबाबत राजीव गांधी यांनी पुनर्विकास करू असं म्हणाले होते. मात्र, पुढे काही झालं नाही. आपण आता धारावी रिडेव्हलपमेंट प्रकल्प सुरू केला आहे. 10 लाख लोकवस्तीचा आम्ही पुनर्विकास करत आहोत. एक नवीन शहर आम्ही बसवत आहोत. जो पात्र आहे त्याला नक्की घर मिळेल, असे ते म्हणाले. मुख्यमंत्री देवेंद्र फडणवीस म्हणाले की, बीडीडी चाळीने सामाजिक राजकीय आंदोलने पाहिली. स्वातंत्र्याची चळवळ पाहिली आहे. 100 वर्षांचा इतिहास पाहिला तर चाळींच्या भिंतीत अनेक कथा कहाण्या आहेत. तीन चार पिढ्या इथं गेल्या आहेत. त्यामुळे चाळींचा पुनर्विकास व्हायला हवा असं आमच म्हणणं होतं. बीडीडीमध्ये माझी मोठी सभा झाली होती. त्यावेळी अनेकांच्या घरी गेलो त्यावेळी काय अवस्थेत लोक राहत आहेत हे मी पाहिलं. झोपडपट्टी पेक्षा वाईट परिस्थिती होती. महायुती सरकार आल्यानंतर मागण्या पूर्ण करण्याची वेळ आली आहे हे लक्षात घेऊन कामाला सुरुवात केली. 90 वर्षांचे अतिक्रमण त्याठिकाणी होते ते देखील काढण्यात आलं. कोणीतरी बिल्डर याचा विकास करेल म्हणून हा प्रोजेक्ट पडून होते. त्यावेळी विकासकचा उद्देश त्याला किती विक्रीसाठी फ्लॅट मिळेल हा उद्देश होता. त्यामुळे आम्ही म्हाडाला बिल्डर केलं आणि आपण 500 चौरस फुटाचा फ्लॅट आपण दिला. इतर महत्वाच्या बातम्या We use cookies to improve your experience, analyze traffic, and personalize content. By clicking "Allow All Cookies", you agree to our use of cookies.</w:t>
      </w:r>
    </w:p>
    <w:p>
      <w:pPr>
        <w:pStyle w:val="Heading3"/>
      </w:pPr>
      <w:r>
        <w:rPr/>
        <w:t>Article 574</w:t>
      </w:r>
    </w:p>
    <w:p>
      <w:pPr>
        <w:pStyle w:val="Normal"/>
      </w:pPr>
      <w:r>
        <w:rPr/>
        <w:t>Title: महाराष्ट्रात स्वातंत्र्य दिन उत्साहात:मुंबईत मुख्यमंत्री, ठाण्यात एकनाथ शिंदे तर बीडमध्ये अजित पवार यांच्या हस्ते ध्वजारोहण</w:t>
      </w:r>
    </w:p>
    <w:p>
      <w:pPr>
        <w:pStyle w:val="Normal"/>
      </w:pPr>
      <w:r>
        <w:rPr/>
        <w:t xml:space="preserve">URL: </w:t>
      </w:r>
      <w:r>
        <w:t xml:space="preserve"> https://divyamarathi.bhaskar.com/local/maharashtra/mumbai/news/maharashtra-79th-independence-day-flag-hoisting-cm-devendra-fadnavis-mumbai-ajit-pawar-beed-135683423.html</w:t>
      </w:r>
    </w:p>
    <w:p>
      <w:pPr>
        <w:pStyle w:val="Normal"/>
      </w:pPr>
      <w:r>
        <w:rPr/>
        <w:t>Content: भारताच्या 79 व्या स्वातंत्र्य दिनानिमित्त मुख्यमंत्री देवेंद्र फडणवीस यांच्या हस्ते मुंबईत ध्वजारोहण संपन्न झाले. उपमुख्यमंत्री अजित पवार यांनी बीड शहरात ध्वजारोहण केले. प्रत्येक जिल्ह्यात पालकमंत्र्यांच्या हस्ते ध्वजारोहण संपन्न झाले. कोणाचेही स्वातंत्र्य दुसऱ्याच्या स्वातंत्र्यावर अतिक्रमण करू शकत नाही - मुख्यमंत्री प्रत्येक व्यक्तीला पूर्ण स्वातंत्र आहे. परंतु त्या स्वातंत्र्याची मर्यादा अशी आहे की, कोणाचेही स्वातंत्र्य दुसऱ्याच्या स्वातंत्र्यावर अतिक्रमण करू शकत नसल्याचे मुख्यमंत्री देवेंद्र फडणवीस यांनी म्हटले आहे. मुख्यमंत्र्यांच्या हस्ते मुंबईमध्ये ध्वजारोहण संपन्न झाले. यावेळी ते बोलत होते. एकनाथ शिंदे यांच्या हस्ते ठाणे तर अजित पवार यांच्या हस्ते बीडमध्ये ध्वजारोहण उपमुख्यमंत्री एकनाथ शिंदे यांच्या हस्ते ठाणे जिल्हाधिकारी कार्यालयात ध्वजारोहण संपन्न झाले. तर अजित पवार यांच्या हस्ते बीड जिल्ह्यात ध्वजारोहण झाले. अजित पवार यांच्याकडून शुभेच्छा अजित पवार यांनी एका पोस्टच्या माध्यमातून सर्वांना शुभेच्छा दिल्या. यामध्ये त्यांनी म्हटले की, '७९ व्या भारतीय स्वातंत्र्य दिनानिमित्त राज्यातील जनतेला स्वातंत्र्यदिनाच्या मनःपूर्वक शुभेच्छा! यादिनी देशाच्या स्वातंत्र्यासाठी लढलेल्या, सर्वस्वाचा त्याग केलेल्या, देशासाठी हौतात्म्य पत्करलेल्या स्वातंत्र्यवीरांना मी कृतज्ञतापूर्वक अभिवादन करतो. भारतीय सैन्य दलाच्या ‘ऑपरेशन सिंदूर’ मधील अभूतपूर्व यशानं देशाचा आत्मविश्वास अधिक दृढ केला आहे. भारतीय सैन्य दलानं शत्रुराष्ट्राला त्याची योग्य जागा दाखवत आपली अद्वितीय लढाऊ क्षमता जगासमोर सिध्द केली आहे. या मोहिमेत पराक्रम दाखवणाऱ्या अधिकारी व जवानांना शौर्य पदकं जाहीर झाली असून त्यांचं मी मनःपूर्वक अभिनंदन करतो. त्यांच्या धैर्य, शौर्य आणि बलिदानानं आज प्रत्येक भारतीयाची मान उंचावली आहे. पंतप्रधान मा.श्री. नरेंद्र मोदीजींनी दिलेला ‘स्वदेशी’चा नारा आणि ‘विकसित भारत २०४७’ची संकल्पना ही देशाच्या विकासाला नवी दिशा देणारी आहे. महाराष्ट्र या संकल्पनेशी पूर्णपणे एकनिष्ठ राहून औद्योगिक, कृषी, तंत्रज्ञान, शिक्षण, आरोग्य, ऊर्जा, पर्यावरण अशा सर्वच क्षेत्रांत पुढाकार घेत आहे. हरित ऊर्जा, इलेक्ट्रिक वाहन निर्मिती, सेमीकंडक्टर उद्योग, पायाभूत सुविधा विकास, शेतीतील तंत्रज्ञानाचा वापर या माध्यमातून महाराष्ट्र विकसित भारत घडवण्यासाठी निश्चितच आघाडीवर आहे. स्वातंत्र्य म्हणजे केवळ इतिहासाची आठवण नाही, तर भविष्यासाठीची बांधिलकी आहे. देशाची एकता, अखंडता, सार्वभौमता, लोकशाही आणि सामाजिक सौहार्द जपणं ही आज प्रत्येक नागरिकाची जबाबदारी आहे. चला आपण सर्वांनी एकत्र येऊ आणि कष्ट, प्रामाणिकपणा व राष्ट्रनिष्ठेच्या बळावर भारताला २०४७ पर्यंत जगातील सर्वात सामर्थ्यशाली, प्रगत आणि आत्मनिर्भर राष्ट्र बनवण्याचा निर्धार या स्वातंत्र्यदिनी करूया!' उद्धव ठाकरे यांच्या हस्ते शिवसेना भवन येथे ध्वजारोहण माजी मुख्यमंत्री उद्धव ठाकरे यांच्या प्रमुख उपस्थितीत शिवसेना भवन येथे ध्वजारोहण करून राष्ट्र ध्वजाला सलामी देण्यात आली. या वेळी आदित्य ठाकरे यांच्यासह पक्षाचे पदाधिकारी उपस्थित होते. विकासाच्या प्रत्येक टप्प्यावर जनतेचा सहभाग आवश्यक- संजय शिरसाट शेवटच्या माणसाचा विकास या उद्देशाने शासन वाटचाल करीत आहे. लोकांना तत्पर आणि दर्जेदार सेवा देतांनाच विकासाच्या प्रत्येक टप्प्यावर जनतेचा सहभाग आवश्यक आहे. आपण सारे मिळून आपला जिल्हा, राज्य आणि देश प्रगतीपथावर नेऊ या,असे आवाहन राज्याचे सामाजिक न्याय मंत्री तथा छत्रपती संभाजीनगर जिल्ह्याचे पालकमंत्री संजय शिरसाट यांनी आज येथे मुख्य शासकीय ध्वजारोहण समारंभात केले. देशाच्या ७९ व्या स्वातंत्र्य दिनानिमित्त आयोजित मुख्य शासकीय ध्वजारोहण समारंभ येथील विभागीय आयुक्त कार्यालयाच्या प्रांगणात पार पडला. नांदेड जिल्हाधिकारी कार्यालय येथे पालकमंत्री अतुल सावे यांच्या हस्ते ध्वजारोहण नांदेड जिल्हाधिकारी कार्यालय येथे पालकमंत्री अतुल सावे यांच्या हस्ते ध्वजारोहण संपन्न झाले. यावेळी मान्यवरांचा सन्मान करण्यात आला. अथक प्रयत्नांमधून हजारो क्रांतिकारकांनी आपल्या राष्ट्राला स्वातंत्र्य मिळवून दिले. त्यांच्या प्रेरणादायी कार्याचे स्मरण करत राष्ट्राच्या शाश्वत विकासाचा संकल्प या निमित्ताने अतुल सावे यांनी व्यक्त केला. जालन्यात पालकमंत्री पंकजा मुंडे यांच्या हस्ते ध्वजारोहण स्वातंत्र्य दिनानिमित्त जालना इथं जिल्हाधिकारी कार्यालयाच्या प्रांगणात पालकमंत्री पंकजा मुंडे यांच्या हस्ते ध्वजारोहण झाले. यावेळी पालकमंत्री पंकजा मुंडे यांनी जिल्हा वासियांना स्वातंत्र्य दिनाच्या शुभेच्छा दिल्या. गोंदियात मंगल प्रभात लोढा यांच्या हस्ते ध्वजारोहण गोंदिया पोलिस मुख्यालयातील कवायत मैदानावर कॅबिनेट मंत्री मंगल प्रभात लोढा यांच्या हस्ते शासकीय ध्वजारोहण सोहळा संपन्न झाला. लातूर मध्ये शिवेंद्रसिंह भोसले यांच्या हस्ते ध्वजारोहण स्वातंत्र्य दिनानिमित्त लातूरचे पालकमंत्री शिवेंद्रसिंह भोसले यांच्या हस्ते आज सकाळी लातूर जिल्हाधिकारी कार्यालय प्रांगणात मुख्य शासकीय ध्वजारोहण झाले. डॉ. प्रकाश आंबेडकर यांच्याकडून शुभेच्छा असंख्य बलिदान, संघर्ष आणि त्यागातून मिळालेलं हे स्वातंत्र्य आपल्या सर्वांसाठी अभिमानाची गोष्ट आहे. तथागत गौतम बुद्धांनी दिलेल्या समानतेच्या आणि स्वाभिमानाच्या शिकवणीवर तसेच डॉ. बाबासाहेब आंबेडकरांनी दिलेल्या संविधानिक हक्कांवर आधारित हा आपला स्वतंत्र भारत आहे. या अमूल्य स्वातंत्र्याचे, हक्कांचे आणि लोकशाहीचे संरक्षण करूया. वंचित, बहुजन, शोषित समाजाच्या सर्वांगीण विकासासाठी आणि न्यायपूर्ण भारतासाठी कटिबद्ध राहूया... जय भारत! जय भीम ! जळगाव जिल्हाधिकारी कार्यालयात पालकमंत्री गुलाबराव पाटील यांच्या हस्ते ध्वजारोहण जळगाव जिल्हाधिकारी कार्यालयात पालकमंत्री गुलाबराव पाटील यांच्या हस्ते ध्वजारोहण संपन्न झाले. हर्षवर्धन सपकाळ यांच्या हस्ते ध्वजारोहण आज टिळक भवन, दादर येथे महाराष्ट्र प्रदेश काँग्रेस कमिटीचे अध्यक्ष हर्षवर्धन सपकाळ यांच्या हस्ते ध्वजारोहण करण्यात आले. राष्ट्रध्वजाला मानवंदना दिल्यानंतर, प्रदेशाध्यक्षांनी उपस्थितांना स्वातंत्र्य दिनाच्या शुभेच्छा देत काँग्रेस पक्षाचे ऐतिहासिक कर्तृत्व, सक्षम नेतृत्व आणि देशाच्या भविष्यातील भूमिका याबाबत मार्गदर्शन केले. जवाहर बाल मंच, महाराष्ट्र तर्फे गीताच्या सादरीकरणाने कार्यक्रमाची सांगता करण्यात आली. आमदार श्वेता महाले यांच्या उपस्थितीत चिखलीत ध्वजारोहण चिखली शहरातील राजा टॉवर येथे भव्य राष्ट्र ध्वजारोहण सोहळा संपन्न झाला. चिखलीचे भूमिपुत्र हुतात्मा स्व. कैलास पवार यांचे वीर पिता भारत पवार व वीरमाता उज्ज्वला पवार यांच्या शुभहस्ते तिरंगा आकाशात झेपावला. आमदार श्वेता महाले यांच्या यांची या वेळी उपस्थिती होती. स्वातंत्र्य दिनाच्या पूर्व संध्येला राजभवन येथे आकर्षक रोषणाई स्वातंत्र्य दिनाच्या पूर्व संध्येला राज्यपालांचे निवासस्थान असलेल्या मुंबईतील राजभवन परिसरात आकर्षक रोषणाई करण्यात आली होती. Copyright © 2024-25 DB Corp ltd., All Rights Reserved This website follows the DNPA Code of Ethics.</w:t>
      </w:r>
    </w:p>
    <w:p>
      <w:pPr>
        <w:pStyle w:val="Heading3"/>
      </w:pPr>
      <w:r>
        <w:rPr/>
        <w:t>Article 575</w:t>
      </w:r>
    </w:p>
    <w:p>
      <w:pPr>
        <w:pStyle w:val="Normal"/>
      </w:pPr>
      <w:r>
        <w:rPr/>
        <w:t>Title: महाराष्ट्र में बन रही है तीसरी मुंबई, इस जिले का होगा आर्थिक विकास, जानें पूरी जानकारी</w:t>
      </w:r>
    </w:p>
    <w:p>
      <w:pPr>
        <w:pStyle w:val="Normal"/>
      </w:pPr>
      <w:r>
        <w:rPr/>
        <w:t xml:space="preserve">URL: </w:t>
      </w:r>
      <w:r>
        <w:t xml:space="preserve"> https://newstrack.com/india/third-mumbai-being-built-maharashtra-district-have-economic-development-know-full-details-534715</w:t>
      </w:r>
    </w:p>
    <w:p>
      <w:pPr>
        <w:pStyle w:val="Normal"/>
      </w:pPr>
      <w:r>
        <w:rPr/>
        <w:t>Content: महाराष्ट्र के मुख्यमंत्री देवेंद्र फडणवीस ने सोमवार को बताया कि उनकी सरकार मुंबई महानगर क्षेत्र (MMR) में विकास बढ़ाने के लिए रायगढ़ जिले में 'तीसरी मुंबई' बना रही है, जो राज्य के आर्थिक विकास में नया मोड़ लाएगा। मुख्यमंत्री ने वर्ली में गोल्डमैन सैक्स के नए ऑफिस का उद्घाटन किया, और इसके बाद निवेशकों के साथ चर्चा करते हुए तीसरी मुंबई के बारे में बात की। राज्य सरकार प्राइवेट सेक्टर के साथ करेगी विकास मुख्यमंत्री देवेंद्र फडणवीस ने कहा, "राज्य सरकार विकास के लिए प्रतिबद्ध है और 'तीसरी मुंबई' के निर्माण के लिए प्राइवेट सेक्टर के साथ मिलकर काम कर रही है। यह नया शहर अंतरराष्ट्रीय विश्वविद्यालयों, मेडिकल कॉलेज, इनोवेशन सेंटर और रिसर्च फैसिलिटी का केंद्र बनेगा, जो मुंबई और महाराष्ट्र के आर्थिक विकास में अहम भूमिका निभाएगा।" उन्होंने यह भी कहा, "गोल्डमैन सैक्स के नए ऑफिस का उद्घाटन महाराष्ट्र के लिए गर्व की बात है। यह राज्य के कुशल कार्यबल, मजबूत बाजार और निवेशक-अनुकूल वातावरण को दर्शाता है, साथ ही वित्तीय क्षेत्र में महाराष्ट्र की नेतृत्व क्षमता को भी सामने लाता है। सरी मुंबई में रिसर्च और इंफ्रास्ट्रक्चर का होगा जोर मुख्यमंत्री देवेंद्र फडणवीस ने कहा कि 'तीसरी मुंबई' में क्वांटम कंप्यूटिंग और एआई-बेस्ड सिस्टम जैसे सेक्टर में रिसर्च एक महत्वपूर्ण हिस्सा होगा। उन्होंने यह भी बताया कि मुंबई और 'तीसरी मुंबई' के बीच सीधी कनेक्टिविटी होगी, जिसे कोस्टल रोड, अटल सेतु और वर्ली-सिवरी लिंक रोड जैसे इंफ्रास्ट्रक्चर प्रोजेक्ट्स से मदद मिलेगी। नई शहर की विकास प्रक्रिया में प्राइवेट इंवेस्टर्स को आगे आने का आग्रह करते हुए मुख्यमंत्री ने कहा, "सार्वजनिक-निजी भागीदारी से बेहतर विकास संभव है। सभी जरूरी मंजूरी सरकारी स्तर पर तेजी से पूरी की जाएंगी। महाराष्ट्र एक निवेशक-अनुकूल राज्य है और हम अपनी व्यापार सुगमता रैंकिंग में लगातार सुधार कर रहे हैं। समस्याओं का त्वरित समाधान उन्होंने यह भी कहा कि राज्य यह सुनिश्चित कर रहा है कि निवेशकों के रास्ते में कोई रुकावट न हो और अगर कोई समस्या आती है तो उसका तुरंत समाधान किया जाएगा। गोल्डमैन सैक्स के अध्यक्ष केविन स्नीडर ने कहा कि भारतीय बाजार में अवसर कंपनी के लिए बहुत महत्वपूर्ण हैं। वहीं, गोल्डमैन सैक्स इंडिया के सीईओ संजय चटर्जी ने कहा कि नया ऑफिस कंपनी के भारत में सफर का एक अहम हिस्सा है। गोल्डमैन सैक्स ने 1980 के दशक में भारत में अपनी सेवाएं शुरू कीं और 2006 में मुंबई में पूर्ण स्वामित्व स्थापित किया। This Quiz helps us to increase our knowledge Content Writer I'm your AI assistant. Feel free to ask me anything!</w:t>
      </w:r>
    </w:p>
    <w:p>
      <w:pPr>
        <w:pStyle w:val="Heading3"/>
      </w:pPr>
      <w:r>
        <w:rPr/>
        <w:t>Article 576</w:t>
      </w:r>
    </w:p>
    <w:p>
      <w:pPr>
        <w:pStyle w:val="Normal"/>
      </w:pPr>
      <w:r>
        <w:rPr/>
        <w:t>Title: मुंबईच्या डबेवाल्यांसाठी आनंदवार्ता! २५.५० लाखांत मिळणार ५०० चौ. फुटांचे घर ; मुख्यमंत्री देवेंद्र फडणवीस यांची घोषणा</w:t>
      </w:r>
    </w:p>
    <w:p>
      <w:pPr>
        <w:pStyle w:val="Normal"/>
      </w:pPr>
      <w:r>
        <w:rPr/>
        <w:t xml:space="preserve">URL: </w:t>
      </w:r>
      <w:r>
        <w:t xml:space="preserve"> https://marathi.freepressjournal.in/mumbai/mumbai-dabbawalas-affordable-housing-fadnavis</w:t>
      </w:r>
    </w:p>
    <w:p>
      <w:pPr>
        <w:pStyle w:val="Normal"/>
      </w:pPr>
      <w:r>
        <w:rPr/>
        <w:t>Content: मुंबई : ऊन-पावसाची तमा न बाळगता मुंबईकरांना डबा पोहोचवण्याची जबाबदारी पार पाडणाऱ्या डबेवाल्यांना राज्य सरकारने गणेशोत्सवाआधीच मोठे गिफ्ट दिले आहे. १३५ वर्षांपासून सेवा देणाऱ्या डबेवाल्यांना ५०० चौरस फुटांचे घर केवळ २५.५० लाख रुपयांत उपलब्ध करून देण्याची ऐतिहासिक घोषणा मुख्यमंत्री देवेंद्र फडणवीस यांनी स्वातंत्र्य दिनाच्या पूर्वसंध्येला केली. प्रधानमंत्री आवास योजना आणि इतर शासकीय योजनांच्या माध्यमातून हा परवडणारा गृहनिर्माण प्रकल्प पूर्ण करण्यात येणार असल्याचे त्यांनी सांगितले. मुख्यमंत्री देवेंद्र फडणवीस यांनी आज मुंबई येथे 'मुंबई डब्बेवाला आंतरराष्ट्रीय अनुभव केंद्रा'चे उदघाटन करत पाहणी केली. या अनुभव केंद्रात नवतंत्रज्ञानाच्या माध्यमातून नागरिकांना मुंबई डब्बेवाल्यांचा समृद्ध इतिहास जाणून घेता येईल.@Dev_Fadnavis @ShelarAshish @ShreeBharatiya… pic.twitter.com/JgYX6Wy4D6 वांद्रे पश्चिम येथे 'डबेवाला आंतरराष्ट्रीय अनुभव केंद्रा'चे उद्घाटन मुख्यमंत्री फडणवीस यांच्या हस्ते झाले. त्यावेळी त्यांनी डबेवाल्यांना कमी किमतीत घरे उपलब्ध होणार असल्याची घोषणा केली. यावेळी सांस्कृतिक कार्य मंत्री तथा मुंबई उपनगर जिल्ह्याचे पालकमंत्री ॲड. आशिष शेलार, आमदार श्रीकांत भारतीय, योगेश सागर, तमिळ सेल्वन यांच्यासह नूतन मुंबई टिफीन बॉक्स सप्लायर चॅरिटी ट्रस्टचे अध्यक्ष उल्हास मुके उपस्थित होते. ऐतिहासिक सोहळा.#MumbaiDabbawala #DabbawalaExperience #MumbaiPride pic.twitter.com/SdbWq7pfhB डबेवाला समाजाची निर्व्यसनी, वारकरी परंपरेवर आधारित सेवा ही जगभरासाठी प्रेरणादायी असल्याचे सांगत मुख्यमंत्री फडणवीस यांनी पुढील काळात या केंद्रासाठी अधिक चांगल्या सुविधा आणि उपलब्ध करून देणार असल्याचे सांगितले. © freepressjournal-marathi 2025</w:t>
      </w:r>
    </w:p>
    <w:p>
      <w:pPr>
        <w:pStyle w:val="Heading3"/>
      </w:pPr>
      <w:r>
        <w:rPr/>
        <w:t>Article 577</w:t>
      </w:r>
    </w:p>
    <w:p>
      <w:pPr>
        <w:pStyle w:val="Normal"/>
      </w:pPr>
      <w:r>
        <w:rPr/>
        <w:t>Title: ही घरे नाहीत तर पुढच्या पिढ्यांसाठी ‘सोन्यासारखी’ गुंतवणूक; CM देवेंद्र फडणवीसांचा BDD वासियांना सल्ला</w:t>
      </w:r>
    </w:p>
    <w:p>
      <w:pPr>
        <w:pStyle w:val="Normal"/>
      </w:pPr>
      <w:r>
        <w:rPr/>
        <w:t xml:space="preserve">URL: </w:t>
      </w:r>
      <w:r>
        <w:t xml:space="preserve"> https://www.lokmat.com/mumbai/these-are-not-houses-but-golden-investments-for-the-next-generations-cm-devendra-fadnavis-advice-to-bdd-residents-a-a629/</w:t>
      </w:r>
    </w:p>
    <w:p>
      <w:pPr>
        <w:pStyle w:val="Normal"/>
      </w:pPr>
      <w:r>
        <w:rPr/>
        <w:t>Content: By ऑनलाइन लोकमत | Updated: August 14, 2025 18:44 IST2025-08-14T18:36:54+5:302025-08-14T18:44:20+5:30 मुंबई - बीडीडी चाळवासियांना मिळालेली घरे ही केवळ बांधकाम नसून पुढच्या पिढ्यांसाठी ‘सोन्यासारखी’ गुंतवणूक आहे. हा ठेवा पुढील पिढीला द्यायचा आहे त्यामुळे कोणीही यातील घर विकू नये असा सल्ला मुख्यमंत्री देवेंद्र फडणवीस यांनी दिला आहे. बीडीडी चाळवासियांना पुनर्विकासातून साकारलेल्या ५५६ सदनिकांचे वितरण आज करण्यात आले. माटुंगा येथील यशवंत नाट्य मंदिर येथे महाराष्ट्र गृहनिर्माण व क्षेत्र विकास प्राधिकरणाच्या वतीने आयोजित ५५६ पुनर्वसन सदनिका वितरण समारंभाचे आयोजन करण्यात आले. या कार्यक्रमात मुख्यमंत्री देवेंद्र फडणवीस म्हणाले की, बीडीडी चाळींच्या पुनर्विकासाचा दीर्घकाळाचा अडथळा शासनाने दूर करत सामान्य मुंबईकरांना त्यांच्या हक्काचे घर देण्याच्या दिशेने पाऊले टाकली आहेत. आजवर २० ते २५ वर्षांपासून विविध कारणांनी हा प्रकल्प रखडला होता. शासनाने या प्रकल्पात विकासक न नेमता, थेट म्हाडा मार्फत हा प्रकल्प राबवण्याचा निर्णय घेतला. जागतिक निविदा काढून काम हाती घेण्यात आले. जागेचा सर्वोत्तम वापर, सौर ऊर्जा, पावसाच्या पाण्याचा निचरा, कचरा व्यवस्थापन अशा आधुनिक सुविधा यामध्ये समाविष्ट करण्यात आल्या आहेत. मुंबईकरांच्या हक्काच्या घरांची स्वप्नपूर्ती करण्यासाठी शासन सातत्याने काम करत आहे. आजचा चावी वितरण कार्यक्रमाने शासनाच्या या कार्यपद्धतीवर एकप्रकारे मोहर उमटविली आहे असं त्यांनी सांगितले. तसेच या प्रकल्पाचे भूमिपूजन झाल्यानंतरही अनेक अडचणी आल्या. मात्र सर्वांच्या सहकाऱ्याने अडचणी दूर झाल्या. बीडीडी चाळीचा इतिहास खूप मोठा आहे. या चाळीच्या भिंतीमध्ये इतक्या वेगवेगळ्या प्रकारच्या कथा, कहाण्या दडलेल्या आहेत. अनेक कुटुंबांचे दुःख, आनंद, प्रगती या भितींनी पाहिली आहे. या चाळी केवळ घरे नसून तर मुंबईच्या सामाजिक, आर्थिक परिवर्तनाचा एक जिवंत इतिहास आहे. आता पहिल्या टप्प्यात सुमारे ५५६ कुटुंबांना चाव्या देण्यात येत आहेत. ऑक्टोबर-नोव्हेंबरमध्ये दुसरा व डिसेंबरमध्ये तिसरा टप्पा पूर्ण होणार असून वरळी येथील सर्व बीडीडी चाळ वासियांना घर मिळणार आहेत. पोलिसांना घराचा दर ५० लाखांवरून केवळ १५ लाख रुपये ठरवला आहे. त्यामुळे पोलिसांनाही हक्काचे घर मिळणार आहे. अभ्युदयनगर, जीटीबी नगर यांच्यासह इतर जुन्या वसाहतींचाही पुनर्विकास सुरू आहे असंही मुख्यमंत्री देवेंद्र फडणवीस यांनी सांगितले. बीडीडी चाळवासियांची स्वप्नपूर्ती, 556 सदनिकांचे वितरणमुख्यमंत्री देवेंद्र फडणवीस यांच्या हस्ते आज माटुंगा, मुंबई येथे वरळी बीडीडी चाळ पुनर्विकास प्रकल्पातील 556 पुनर्वसन सदनिकांचे वितरण करण्यात आले. मुख्यमंत्री देवेंद्र फडणवीस यांच्या हस्ते 15 चाळवासियांना प्रातिनिधिक स्वरूपात… pic.twitter.com/UW8XtjBmck— CMO Maharashtra (@CMOMaharashtra) August 14, 2025दरम्यान,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 सवलती देण्यात येतील. धारावी ही औद्योगिक वसाहत होऊन तिथेच रोजगार निर्मितीसुद्धा करण्यात येणार आहे असंही मुख्यमंत्री फडणवीसांनी सांगितले. Web Title: These are not houses but 'golden' investments for the next generations; CM Devendra Fadnavis' advice to BDD residentsGet Latest Marathi News , Maharashtra News and Live Marathi News Headlines from Politics, Sports, Entertainment, Business and hyperlocal news from all cities of Maharashtra. बीडीडी चाळवासियांची स्वप्नपूर्ती, 556 सदनिकांचे वितरणमुख्यमंत्री देवेंद्र फडणवीस यांच्या हस्ते आज माटुंगा, मुंबई येथे वरळी बीडीडी चाळ पुनर्विकास प्रकल्पातील 556 पुनर्वसन सदनिकांचे वितरण करण्यात आले. मुख्यमंत्री देवेंद्र फडणवीस यांच्या हस्ते 15 चाळवासियांना प्रातिनिधिक स्वरूपात… pic.twitter.com/UW8XtjBmck दरम्यान,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 सवलती देण्यात येतील. धारावी ही औद्योगिक वसाहत होऊन तिथेच रोजगार निर्मितीसुद्धा करण्यात येणार आहे असंही मुख्यमंत्री फडणवीसांनी सांगितले. FOLLOW US : Copyright © 2025 Lokmat Media Pvt Ltd</w:t>
      </w:r>
    </w:p>
    <w:p>
      <w:pPr>
        <w:pStyle w:val="Heading3"/>
      </w:pPr>
      <w:r>
        <w:rPr/>
        <w:t>Article 578</w:t>
      </w:r>
    </w:p>
    <w:p>
      <w:pPr>
        <w:pStyle w:val="Normal"/>
      </w:pPr>
      <w:r>
        <w:rPr/>
        <w:t>Title: समृद्धी महामार्ग विसरा! आता मुंबई-नागपूर फक्त 2 तासांतच</w:t>
      </w:r>
    </w:p>
    <w:p>
      <w:pPr>
        <w:pStyle w:val="Normal"/>
      </w:pPr>
      <w:r>
        <w:rPr/>
        <w:t xml:space="preserve">URL: </w:t>
      </w:r>
      <w:r>
        <w:t xml:space="preserve"> https://www.tendernama.com/tender-news/mumbai-nagpur-in-just-2-hrs-via-highspeed-railway-fadnavis</w:t>
      </w:r>
    </w:p>
    <w:p>
      <w:pPr>
        <w:pStyle w:val="Normal"/>
      </w:pPr>
      <w:r>
        <w:rPr/>
        <w:t>Content: मुंबई (Mumbai): मुंबई-नागपूर हायस्पीड रेल्वे प्रकल्प पुन्हा एकदा चर्चेत आला आहे. खुद्द मुख्यमंत्री देवेंद्र फडणवीस (Devendra Fadnavis) यांनी नागपूर येथील एका कार्यक्रमात याबाबत केंद्र सरकार आणि रेल्वे मंत्रालयाशी चर्चा करून निर्णय घेऊ, असे स्पष्ट केल्याने प्रकल्पासाठी सकारात्मक संकेत मिळत आहेत. या प्रकल्पाची एकूण लांबी 749 किलोमीटर इतकी असेल. तसेच या रेल्वेचा ताशी वेग 330 ते 350 किलोमीटर इतका असेल, ज्यामुळे मुंबई ते नागपूरचा प्रवास 2 ते 2.25 तासांत पूर्ण होईल. नागपूर जिल्ह्यात या मार्गातील 111 किलोमीटरचा ट्रॅक असणार असून तो समृद्धी महामार्गालगत बांधण्याचा विचार होऊन साडेतीन वर्षे झाली. नॅशनल हायस्पीड रेल्वे कॉपोर्रेशन लिमिटेड (एनएचआरसीएल) यासाठी डीपीआर करणार होते. या प्रकल्पासाठी जिल्हाधिकारी कार्यालयाच्या तळमजल्यावर ऑफिसही सुरू करण्यात आले होते.या महत्त्वाकांशी प्रकल्पासंदर्भात बोलताना मुख्यमंत्री फडणवीस यांनी सांगितले की, समृद्धी महामार्गाला लागून समांतर हायस्पीड रेल्वे ताशी 330 ते 350 किलोमीटर प्रतीतास वेगाने धावेल असा प्रस्ताव होता. म्हणजेच या वेगाने ही ट्रेन दोन ते सव्वा दोन तासात मुंबई ते नागपूर अंतर कापेल. समृद्धीचे बांधकाम होत असताना रेल्वे मंत्रालयाने नागपूर ते मुंबई हायस्पीड रेल्वेवर अभ्यास केला आहे. 78 टक्के काम गतीने होणे शक्य होते. 22 टक्के काम संयुक्तपणे करावे लागणार आहे. याबाबत केंद्र सरकार आणि रेल्वे मंत्रालयाशी चर्चा करून निर्णय घेऊ, असेही फडणवीस यांनी स्पष्ट केले आहे. मुंबई-नागपूर हायस्पीड रेल्वे हा एक प्रस्तावित प्रकल्प आहे, जो महाराष्ट्रातील मुंबई आणि नागपूर या दोन प्रमुख शहरांना हायस्पीड रेल्वेद्वारे जोडेल. हा प्रकल्प समृद्धी महामार्गालगत बांधला जाणार असून, यामुळे प्रवासाचा वेळ लक्षणीयरीत्या कमी होईल. या प्रकल्पाची एकूण लांबी 749 किलोमीटर आहे. या मार्गावर एकूण 14 विशेष रेल्वे स्थानके उभारली जाणार आहेत. यात अजनी, खापरी, वर्धा, पुलगाव, कारंजा लाड, मालेगाव जहाँगीर, मेहकर, जालना, छत्रपती संभाजीनगर, शिर्डी, नाशिक, घोटी बुद्रुक, शहापूर, आणि ठाणे या स्थानकांचा समावेश असणार आहे.या रेल्वेचा ताशी वेग 330 ते 350 किलोमीटर प्रति तास असेल, ज्यामुळे मुंबई ते नागपूरचा प्रवास 2 ते 2.25 तासांत पूर्ण होईल. या रेल्वेची प्रवासी वाहतूक क्षमता 750 प्रवाशांपर्यंत असेल. या मार्गावर एकूण 15 बोगदे बांधले जाणार असून, त्यांची एकूण लांबी 25.23 किलोमीटर असेल. © tendernama 2025</w:t>
      </w:r>
    </w:p>
    <w:p>
      <w:pPr>
        <w:pStyle w:val="Heading3"/>
      </w:pPr>
      <w:r>
        <w:rPr/>
        <w:t>Article 579</w:t>
      </w:r>
    </w:p>
    <w:p>
      <w:pPr>
        <w:pStyle w:val="Normal"/>
      </w:pPr>
      <w:r>
        <w:rPr/>
        <w:t>Title: राज्यात अतिवृष्टीच्या पार्श्वभूमीवर मुख्यमंत्री देवेंद्र फडणवीस यांचे सर्व यंत्रणांना सतर्कतेचे निर्देश</w:t>
      </w:r>
    </w:p>
    <w:p>
      <w:pPr>
        <w:pStyle w:val="Normal"/>
      </w:pPr>
      <w:r>
        <w:rPr/>
        <w:t xml:space="preserve">URL: </w:t>
      </w:r>
      <w:r>
        <w:t xml:space="preserve"> https://mahasamvad.in/176121/</w:t>
      </w:r>
    </w:p>
    <w:p>
      <w:pPr>
        <w:pStyle w:val="Normal"/>
      </w:pPr>
      <w:r>
        <w:rPr/>
        <w:t>Content: मुख्यमंत्र्यांकडून राज्यातील पर्जन्यस्थितीचा आढावा मुंबई, दि. १८: मुख्यमंत्री देवेंद्र फडणवीस यांनी आज मंत्रालयातील राज्य आपत्ती व्यवस्थापन कक्षात संपूर्ण राज्यातील पावसाच्या स्थितीचा आढावा घेतला. यावेळी आपत्ती व्यवस्थापन मंत्री गिरीश महाजन, माहिती व तंत्रज्ञान मंत्री ॲड आशिष शेलार, मुख्य सचिव राजेशकुमार, जलसंपदा विभागाचे अपर मुख्य सचिव दीपक कपूर, आपत्ती व्यवस्थापन अपर मुख्य सचिव सोनिया सेठी, कृषी विभागाचे प्रधान सचिव विकासचंद्र रस्तोगी, सार्वजनिक बांधकाम विभागाचे सचिव संजय दशपुते तसेच वरिष्ठ अधिकारी उपस्थित होते. यावेळी सर्व विभागीय आयुक्त, जिल्हाधिकारी दूरदृश्य संवाद प्रणालीद्वारे बैठकीत सहभागी झाले. बैठकीत विभागीय आयुक्तांनी आपल्या विभागातील पावसाबाबतची माहिती सादर केली. रत्नागिरी, रायगड आणि हिंगोली जिल्ह्यांत अधिक पाऊस झाला असून, हवामान खात्याने 17 ते 21 ऑगस्टदरम्यान अतिवृष्टीचा इशारा दिला आहे. त्यामुळे पुढील काही दिवस सतर्क राहण्याचे आदेश मुख्यमंत्र्यांनी दिले. मागील दोन दिवसांत राज्यात विविध घटनांमध्ये सात जणांचा मृत्यू झाला आहे. कोकणातील काही नद्यांनी धोकापातळी ओलांडली असून जळगावमध्ये मोठे नुकसान झाले आहे. अलमट्टीबाबत कर्नाटक सरकारशी सातत्याने संपर्क ठेवला जात असून, सध्या धोका नसला तरी यंत्रणा सतर्क ठेवण्याचे आदेश मुख्यमंत्री यांनी दिले. मुखेडमधील परिस्थिती नियंत्रणात आली असून, विष्णूपुरीकडे विशेष लक्ष देण्याचे निर्देश देण्यात आले आहेत. छत्रपती संभाजीनगर विभागातील 800 गावे बाधित झाली आहेत. दक्षिण गडचिरोलीत प्रशासन सतर्क आहे. अकोला, चांदूर रेल्वे, मेहकर, वाशिम येथे परिस्थिती पूर्वपदावर येत आहे. विदर्भात प्राथमिक अंदाजानुसार 2 लाख हेक्टर क्षेत्रावर पिकांचे नुकसान झाले आहे. मुंबईत आज सकाळपासून अवघ्या आठ तासांत 170 मिमी पाऊस झाला आहे. शहरात पाणी तुंबल्यामुळे दोन ठिकाणी वाहतूक प्रभावित झाली. रेल्वे, मेट्रो व इतर वाहतूक सुरळीत सुरू आहे. पुढील 10 ते 12 तास मुंबईसाठी अत्यंत महत्त्वाचे असून, प्रशासनाने काळजी घेण्याचे आदेश मुख्यमंत्र्यांनी दिले आहेत. उद्याच्या हवामानाचा अंदाज लक्षात घेऊन शाळांना सुटी जाहीर करण्याचा अधिकार स्थानिक प्रशासन व महापालिकांना देण्यात आला आहे. मुख्यमंत्र्यांनी नागरिकांना दिलेल्या सूचनांमध्ये, एसएमएस ॲलर्ट पाठवताना वेळेचा अचूक उल्लेख करावा, येणारे अलर्ट गांभीर्याने घ्यावेत, स्वतःची काळजी घ्यावी, असे आवाहन करण्यात आले. तातडीच्या मदतीसाठी मंत्रालय गाठण्याची गरज नाही, स्थानिक पातळीवरच निधी व अधिकार देण्यात आले आहेत, असे त्यांनी स्पष्ट केले. घरांच्या पडझडीसाठीची मदत, पंचनामे योग्य पद्धतीने करण्याचे निर्देशही देण्यात आले. धोक्याची पातळी वाढण्यापूर्वी अन्य राज्यांशी संपर्क साधण्यास सांगण्यात आले. पर्यटन स्थळांच्या ठिकाणी पोलिसांनी सतर्क रहावे, दरडी कोसळणाऱ्या भागात आधीच यंत्रणा कार्यरत करावी, तसेच निवारा केंद्रात भोजन, शुद्ध पाणी व पांघरूण यांची पुरेशी सोय करावी, असे आदेश मुख्यमंत्री फडणवीस यांनी दिले. ००० बी.सी.झंवर/विसंअ/</w:t>
      </w:r>
    </w:p>
    <w:p>
      <w:pPr>
        <w:pStyle w:val="Heading3"/>
      </w:pPr>
      <w:r>
        <w:rPr/>
        <w:t>Article 580</w:t>
      </w:r>
    </w:p>
    <w:p>
      <w:pPr>
        <w:pStyle w:val="Normal"/>
      </w:pPr>
      <w:r>
        <w:rPr/>
        <w:t>Title: महाराष्ट्रात महाभयानक पाऊस! मुख्यमंत्री देवेंद्र फडणवीस यांनी तातडीने साधला शेजारील राज्यांशी संपर्क? कारण अतिशय चिंताजनक</w:t>
      </w:r>
    </w:p>
    <w:p>
      <w:pPr>
        <w:pStyle w:val="Normal"/>
      </w:pPr>
      <w:r>
        <w:rPr/>
        <w:t xml:space="preserve">URL: </w:t>
      </w:r>
      <w:r>
        <w:t xml:space="preserve"> https://zeenews.india.com/marathi/maharashtra/maharashtra-mumbai-rain-alert-update-chief-minister-devendra-fadnavis-immediately-contacted-the-neighboring-states/933328</w:t>
      </w:r>
    </w:p>
    <w:p>
      <w:pPr>
        <w:pStyle w:val="Normal"/>
      </w:pPr>
      <w:r>
        <w:rPr/>
        <w:t>Content: Mumbai Rain Alert Update: महाराष्ट्र महाभयानक पाऊस पडत आहे. पावसामुळे मुंबईचे जनजीवन विस्कळीत झाले आहे. प्रशासनाकडून बाहेर न पडण्याचे आवाहन केले जात आहे. गेल्या दोन दिवसांत महाराष्ट्रात मुसळधार पाऊस पडला आहे, अनेक जिल्ह्यांमध्ये रेड आणि ऑरेंज अलर्ट आहेत. महाराष्ट्रातील अर्ध्या जिल्ह्यांमध्ये पुढील 3 दिवसांसाठी रेड आणि ऑरेंज अलर्ट जारी करण्या आले आहेत अशातच महाराष्ट्राचे मुख्यमंत्री देवेंद्र फडणवीस यांनी शेजारील राज्यांशी संपर्क साधला आहे. सातत्याने पडत असलेल्या पावसामुळे मुंबईत अनेक भागात पाणी साचले आहे. लोक चिंतेत आहेत. प्रशासनाकडून बाहेर न पडण्याचे आवाहन केले जात आहे. महाराष्ट्राचे मुख्यमंत्री देवेंद्र फडणवीस यांनी म्हटले आहे की गेल्या 2 दिवसांत महाराष्ट्रात मुसळधार पाऊस पडला आहे, अनेक जिल्ह्यांमध्ये रेड आणि ऑरेंज अलर्ट आहेत. महाराष्ट्रातील अर्ध्या जिल्ह्यांमध्ये पुढील 3 दिवसांसाठी रेड आणि ऑरेंज अलर्ट आहेत. अशातच महाराष्ट्र सरकार शेजारील तेलंगणा तसेच कर्नाटक राज्यांशी संपर्क साधत आहे. नांदेडमध्ये खूप पाऊस पडला आहे, ढगफुटीसारखी परिस्थिती निर्माण झाली आहे, अनेक लोक तिथे अडकले होते, 206 लोकांना बाहेर काढण्यात आले आहे आणि आणखी लोकांना बाहेर काढण्यात येत आहे. एनडीआरएफ आणि लष्कराच्या तुकड्या तिथे पोहोचल्या आहेत. मुंबईतही मुसळधार पाऊस पडला आहे आणि 8 ते 10 तासांच्या मुसळधार पावसामुळे रेड अलर्ट आहे. महाराष्ट्रात पावसामुळे डेंजर स्थिती निर्माण झाली आहे. असे असताना तेलंगणा आणि कर्नाटक राज्यातून पाण्याचा विसर्ग झाल्यास पूर परिस्थिती निर्माण होऊ नये यामुळे या राज्यांकडून अचानक पाण्याचा विसर्ग होऊ नये म्हणून या राज्यांशी संपर्क साधण्यात येत असल्याची माहिती मुख्यमंत्री देवेंद्र फडणवीस यांनी दिली. आयएमडीने ऑरेंज अलर्ट जारी केला होता. त्यानंतर मुंबईत जोरदार वाऱ्यांसह मुसळधार पाऊस सुरू झाला, जो सुरूच आहे. अशा परिस्थितीत, हवामान खात्याने पुढील 24 तासांत पुण्यात अति मुसळधार पावसाबाबत रेड अलर्ट जारी केला आहे. इतकेच नाही तर पालघर, ठाणे, मुंबई शहर आणि उपनगरे, रायगड, रत्नागिरी, सिंधुदुर्ग, यवतमाळ, चंद्रपूर, गडचिरोली, सातारा घाट आणि कोल्हापूर घाट परिसरातही मुसळधार पाऊस पडण्याची शक्यता आहे. प्रशासनाने मच्छिमारांना समुद्रात न जाण्याचा सल्ला दिला आहे. ...Read More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581</w:t>
      </w:r>
    </w:p>
    <w:p>
      <w:pPr>
        <w:pStyle w:val="Normal"/>
      </w:pPr>
      <w:r>
        <w:rPr/>
        <w:t>Title: Uddhav Thackeray | देवेंद्र फडणवीस 'चीफ मिनिस्टर' नव्हे, तर 'थीफ मिनिस्टर': उद्धव ठाकरे</w:t>
      </w:r>
    </w:p>
    <w:p>
      <w:pPr>
        <w:pStyle w:val="Normal"/>
      </w:pPr>
      <w:r>
        <w:rPr/>
        <w:t xml:space="preserve">URL: </w:t>
      </w:r>
      <w:r>
        <w:t xml:space="preserve"> https://pudhari.news/maharashtra/mumbai/uddhav-thackeray-calls-devendra-fadnavis-thief-minister-shiv-sena-ubt-anti-corruption-protest-shivaji-park-as80</w:t>
      </w:r>
    </w:p>
    <w:p>
      <w:pPr>
        <w:pStyle w:val="Normal"/>
      </w:pPr>
      <w:r>
        <w:rPr/>
        <w:t>Content: Shiv Sena UBT Janaakrosh Andolan Shivaji Park rally मुंबई : आज संपूर्ण महाराष्ट्र जागा झाला आहे. शिवसेना रस्त्यावर उतरून सत्ताधाऱ्यांविरोधात संघर्ष करत आहे. सत्ताधारी बिनडोक आहेत, त्याच्याकडे डोक नाही पण खोके आहेत, देवेंद्र फडणवीस चीफ मिनिस्टर नाहीत, तर थीफ मिनिस्टर आहेत, असा हल्लाबोल शिवसेना ठाकरे गटाचे प्रमुख उद्धव ठाकरे यांनी आज (दि.११) चढवला. दिल्लीमध्ये इंडिया आघाडीतील सर्व पक्षीयांनी निवडणूक आयोगाच्या कार्यालयावर मोर्चा काढला. या पार्श्वभूमीवर छत्रपती शिवाजी महाराज पार्क, दादर, मुंबई येथे 'महाराष्ट्र जनआक्रोश आंदोलन' करण्यात आले. यावेळी ठाकरे बोलत होते. यावेळी युवासेनाप्रमुख शिवसेना नेते आमदार आदित्य ठाकरे, शिवसेना नेते सुभाष देसाई, शिवसेना नेते दिवाकर रावते, शिवसेना नेते सचिव विनायक राऊत, शिवसेना नेते आमदार ॲड. अनिल परब, शिवसेना नेते आमदार भास्कर जाधव, शिवसेना नेते आमदार सुनिल प्रभू तसेच शिवसेना उपनेते, सचिव, आमदार, विभागप्रमुख आणि इतर पदाधिकारी उपस्थित होते. यावेळी ठाकरे म्हणाले की, ही जुलूमशाही आता थांबवली पाहिजे, म्हणून जनता रस्त्यावर उतरली आहे. शिवाजी महाराजांचा महाराष्ट्र तुम्ही कोणत्या रांगेत ठेवला आहे? आम्हाला तुमची लाज वाटते,” असा संतप्त सवालही त्यांनी यावेळी केला. मंत्रीपदावर आरोप झाले तर तात्काळ राजीनामा देण्याची परंपरा असल्याचे सांगून, मी देखील माझ्या काळात मंत्र्यांचे राजीनामे घेतले. वनमंत्र्याला तर वनवासात पाठवले, अशी आठवण करून देत अंबादास दानवे आणि अनिल परब यांनी पुरावे दिले. तर मंत्र्यांवर कारवाई होत नाही. एका व्यक्तीला आवडीचे खाते मिळाले, ते म्हणजे ‘रमी मंत्री’. यांच्या चौकशीची गरज नाही, थेट हकालपट्टी केली पाहिजे होती. माजी उपराष्ट्रपती धनखड यांच्या अचानक गायब होण्याचा मुद्दा उपस्थित करून, “ते सरकारविरोधात होते म्हणून त्यांना काढले, असे मला कळले. जसे चीनमध्ये विरोधक गायब होतात, तसेच इथे घडत आहे का? धनखड कुठे आहेत, त्यांचे तुम्ही ऑपरेशन केले आहे का?, असा सवाल ठाकरे यांनी केला. आपल्या खांद्यावर मोठी जबाबदारी आहे, असे सांगत 2014 साली नरेंद्र मोदी यांनी घेतलेल्या ‘चाय पे चर्चा’ची आठवण करून देत, “तशीच भ्रष्टाचारावर चर्चा करा,” अशी मागणी करण्यात आली. देवेंद्र फडणवीस यांच्यावर भ्रष्टाचाराच्या बाबतीत लोकांना गप्प का बसवले जात आहे, यावर प्रश्नचिन्ह उपस्थित करून, त्यांनी दिलेले कारण तुम्हाला पटते का?. तुम्ही मतांची चोरी केली आणि आज विरोधक दिल्लीमध्ये आंदोलन करत आहेत. सत्ता येते-जाते, पण इतिहासात काय नोंद होते, हे महत्वाचे. भ्रष्टाचाराची माहिती जनतेपर्यंत पोहोचली पाहिजे, असे सांगून या शिवाजी पार्कातून आज भ्रष्टाचाराला जाळून टाकणारी मशाल पेटली आहे, असा इशारा ठाकरे यांनी सत्ताधाऱ्यांना दिला. महायुती सरकारमधल्या कलंकित मंत्र्यांची हकालपट्टी करुन महाराष्ट्राची होत असलेली बदनामी थांबवावी, ह्यासाठी आज शिवसेना (उद्धव बाळासाहेब ठाकरे) पक्षाच्या वतीने छत्रपती शिवाजी महाराज पार्क येथे घेण्यात आलेल्या राज्यव्यापी महाराष्ट्र जनआक्रोश आंदोलनात पक्षप्रमुख मा. श्री. उद्धवसाहेब… pic.twitter.com/TbMG0WjJ17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582</w:t>
      </w:r>
    </w:p>
    <w:p>
      <w:pPr>
        <w:pStyle w:val="Normal"/>
      </w:pPr>
      <w:r>
        <w:rPr/>
        <w:t>Title: अर्थव्यवस्थेत महाराष्ट्राने मारली मजल; ध्वजारोहणप्रसंगी मुख्यमंत्री देवेंद्र फडणवीस यांचे कौतुकोद्गार</w:t>
      </w:r>
    </w:p>
    <w:p>
      <w:pPr>
        <w:pStyle w:val="Normal"/>
      </w:pPr>
      <w:r>
        <w:rPr/>
        <w:t xml:space="preserve">URL: </w:t>
      </w:r>
      <w:r>
        <w:t xml:space="preserve"> https://marathi.freepressjournal.in/maharashtra/maharashtra-economic-growth-fadnavis-flag-hoisting</w:t>
      </w:r>
    </w:p>
    <w:p>
      <w:pPr>
        <w:pStyle w:val="Normal"/>
      </w:pPr>
      <w:r>
        <w:rPr/>
        <w:t>Content: मुंबई : जगातील ११व्या अर्थव्यवस्थेवरून चौथ्या मोठ्या अर्थव्यवस्थेपर्यंत महाराष्ट्राने मजल मारली आहे. महाराष्ट्राचा विकास झपाट्याने होत असून शक्तिपीठ समृद्ध महामार्गाने महामार्गाचे जाळे विस्तारले जातेय. महाराष्ट्राच्या प्रगतीत शेतकऱ्यांचा मोठा वाटा असून शेतकऱ्यांना दिवसा १२ तास वीजपुरवठा करण्यात येणार आहे. यासाठी मुख्यमंत्री सौर कृषी वाहिनी योजनेंतर्गत जगातला सगळ्यात मोठा डिस्ट्रीब्युटेड सोलरचा प्रकल्प महाराष्ट्रात सुरू आहे. हा प्रकल्प २०२६ च्या डिसेंबरमध्ये पूर्ण झाल्यानंतर शेतकऱ्यांना १२ तास दिवसाची वीज मिळेल. त्यावेळी १०० टक्के हरित वीज देणारे महाराष्ट्र हे पहिले राज्य असेल. त्यामुळे विकसित भारताचे स्वप्न साकारण्यासाठी महाराष्ट्राचे विशेष योगदान आहे, असे प्रतिपादन मुख्यमंत्री फडणवीस यांनी केली. देशाच्या ७९ व्या स्वातंत्र्यदिनानिमित्त मंत्रालयात मुख्यमंत्री देवेंद्र फडणवीस यांच्या हस्ते ध्वजारोहण करण्यात आले. या समारंभाप्रसंगी संबोधित करताना ते बोलत होते. यावेळी मुंबई उच्च न्यायालयाचे मुख्य न्यायाधीश आलोक आराधे, मुख्य सचिव राजेश कुमार, अमृता फडणवीस, वैद्यकीय शिक्षण मंत्री हसन मुश्रीफ, महाराष्ट्र लोकसेवा आयोगाचे अध्यक्ष रजनीश सेठ, मुख्य निवडणूक आयुक्त दिनेश वाघमारे, पोलीस महासंचालक रश्मी शुक्ला, वित्त विभागाचे अपर मुख्य सचिव ओ. पी. गुप्ता, राजशिष्टाचार विभागाच्या अपर मुख्य सचिव मनीषा म्हैसकर, मुंबई महानगरपालिका आयुक्त भूषण गगराणी, मुख्यमंत्र्यांच्या प्रधान सचिव अश्विनी भिडे यांच्यासह विविध विभागांचे अप्पर मुख्य सचिव, प्रधान सचिव, सचिव, भारतीय सेना, नौसेना, वायुसेना, भारतीय तटरक्षक दलाचे वरिष्ठ अधिकारी, वरिष्ठ पोलीस अधिकारी, स्वातंत्र्य सैनिक आणि इतर विभागांचे अधिकारी- कर्मचारी उपस्थित होते. ऑपरेशन सिंदूरच्या निमित्ताने भारतीय सेनेने भारताची शक्ती काय आहे, हे संपूर्ण जगाला दाखवून दिले आहे. ऑपरेशन सिंदूरमध्ये भारताच्या सेनेने अतिशय शिस्तबद्ध पद्धतीने सर्व आतंकवाद्यांचे तळ उद्ध्वस्त केले. त्यातून भारतावरील होणारे हल्ले परतवून लावले. यामुळे जगाला देखील नवीन भारत काय आहे, हे या ऑपरेशन सिंदूरमुळे समजले आहे. म्हणून ऑपरेशन सिंदूरमध्ये ज्या-ज्या सेनेच्या अधिकाऱ्यांनी आणि सैनिकांनी सहभाग घेतला त्यांचेही अभिनंदन करतो, त्यांचे आभार मानतो, असे फडणवीस म्हणाले. महाराष्ट्रात पायाभूत सुविधांचे विविध प्रकल्प हाती घेतले आहेत. रस्ते, विमानतळसोबत वाढवण बंदरचे काम हाती घेतले आहे, असे मुख्यमंत्री म्हणाले. पाणीसाठा तयार करणारे महाराष्ट्र महत्त्वाचे राज्य! सिंचनाच्या क्षेत्रामध्ये मोठ्या प्रमाणात काम सुरू आहे. विशेषतः नदीजोड प्रकल्पाच्या माध्यमातून वैनगंगा, नळगंगा योजना असेल किंवा समुद्रात वाहून जाणारे पाणी हे गोदावरीच्या खोऱ्यामध्ये आणून उत्तर महाराष्ट्र आणि मराठवाड्याला दुष्काळमुक्त करणे, विविध नदीजोड प्रकल्पाच्या माध्यमातून तापीच्या खोऱ्यामध्ये पाणी आणणे. यामुळे मोठ्या प्रमाणात शेतकऱ्यांच्या शेतीला, उद्योगाला, पिण्याचे पाणी देण्याकरिता मुबलक अशा प्रकारचे पाणी साठे तयार करणारे महाराष्ट्र एक महत्त्वाचे राज्य होणार आहे, असे मुख्यमंत्री फडणवीस म्हणाले. भारताच्या विकासगाथेत महाराष्ट्राची घोडदौड!मुख्यमंत्री देवेंद्र फडणवीस यांनी आज भारतीय स्वातंत्र्य दिनानिमित्त मंत्रालय, मुंबई येथे ध्वजारोहण केले. देशवासीयांना स्वातंत्र्य दिनाच्या शुभेच्छा देत मुख्यमंत्री फडणवीस यांनी स्वातंत्र्यासाठी बलिदान देणाऱ्या सर्वांना व भारताच्या… pic.twitter.com/XWaBys4W9b देशातील ४० टक्के गुंतवणूक महाराष्ट्रातून! भारतामध्ये थेट परदेशी गुंतवणूक येते, त्यापैकी चाळीस टक्के गुंतवणूक ही एकट्या महाराष्ट्रामध्ये आली आहे. या गुंतवणुकीतून मोठ्या प्रमाणात रोजगाराची निर्मिती राज्यामध्ये होत आहे. वस्तुनिर्माण, आयात-निर्यात, स्टार्टअप क्षेत्रात महाराष्ट्र पहिल्या क्रमांकावर आहे. ही एक मोठी विकासाची घोडदौड सुरू आहे. एकीकडे उत्तम अशा प्रकारची शिक्षण व्यवस्था आणि शिक्षणाच्या व्यवस्थेसोबत मानव संसाधन विकसित करण्याकरिता महाराष्ट्राने प्रयत्न सुरू केले आहेत. कौशल्य प्रशिक्षित मानव संसाधनाच्या माध्यमातून पुढच्या काळामध्ये महाराष्ट्र हा देशाच्या संपूर्ण विकास व्यवस्थेत योगदान देईल, असा विश्वास मुख्यमंत्र्यांनी व्यक्त केला. © freepressjournal-marathi 2025</w:t>
      </w:r>
    </w:p>
    <w:p>
      <w:pPr>
        <w:pStyle w:val="Heading3"/>
      </w:pPr>
      <w:r>
        <w:rPr/>
        <w:t>Article 583</w:t>
      </w:r>
    </w:p>
    <w:p>
      <w:pPr>
        <w:pStyle w:val="Normal"/>
      </w:pPr>
      <w:r>
        <w:rPr/>
        <w:t>Title: विकसित भारताच्या स्वप्नामध्ये विकसित महाराष्ट्राचे विशेष योगदान – मुख्यमंत्री देवेंद्र फडणवीस</w:t>
      </w:r>
    </w:p>
    <w:p>
      <w:pPr>
        <w:pStyle w:val="Normal"/>
      </w:pPr>
      <w:r>
        <w:rPr/>
        <w:t xml:space="preserve">URL: </w:t>
      </w:r>
      <w:r>
        <w:t xml:space="preserve"> https://mahasamvad.in/175497/</w:t>
      </w:r>
    </w:p>
    <w:p>
      <w:pPr>
        <w:pStyle w:val="Normal"/>
      </w:pPr>
      <w:r>
        <w:rPr/>
        <w:t>Content: मंत्रालयात ७९ व्या स्वातंत्र्य दिनानिमित्त राष्ट्रध्वजारोहण मुंबई, दि. १५ : प्रधानमंत्री नरेंद्र मोदी यांच्या नेतृत्वात देश सातत्याने प्रगती करत आहे. केवळ एका दशकामध्ये भारताने जगातल्या अकराव्या अर्थव्यवस्थेपासून चौथ्या मोठ्या अर्थव्यवस्थेपर्यंत मोठी मजल मारली आहे. आज भारताच्या संपूर्ण विकास व्यवस्थेमध्ये महाराष्ट्र राज्य अतिशय वेगाने पुढे जात आहे. विकसित भारताच्या स्वप्नामध्ये विकसित महाराष्ट्र विशेष योगदान देत आहे. देशाची ही विकासगाथा यापुढे थांबणार नाही. प्रधानमंत्री यांनी आत्मनिर्भर भारताचा नारा दिला आहे, हा नारा अत्यंत महत्त्वाचा आहे. भारताला आत्मनिर्भर करण्याकरिता आपल्या सर्वांना मिळून प्रयत्न करावे लागतील, असे प्रतिपादन मुख्यमंत्री देवेंद्र फडणवीस यांनी केले. देशाच्या ७९ व्या स्वातंत्र्य दिनानिमित्त मंत्रालयात मुख्यमंत्री देवेंद्र फडणवीस यांच्या हस्ते मुख्य शासकीय राष्ट्रध्वजारोहण करण्यात आले. यावेळी मुंबई उच्च न्यायालयाचे मुख्य न्यायाधीश आलोक आराधे, मुख्य सचिव राजेश कुमार, श्रीमती अमृता फडणवीस, वैद्यकीय शिक्षण मंत्री हसन मुश्रीफ, महाराष्ट्र लोकसेवा आयोगाचे अध्यक्ष रजनीश सेठ, मुख्य निवडणूक आयुक्त दिनेश वाघमारे, पोलीस महासंचालक रश्मी शुक्ला, वित्त विभागाचे अपर मुख्य सचिव ओ.पी.गुप्ता, राजशिष्टाचार विभागाच्या अपर मुख्य सचिव मनीषा म्हैसकर, मुंबई महानगरपालिका आयुक्त भूषण गगराणी, मुख्यमंत्र्यांच्या प्रधान सचिव अश्विनी भिडे यांच्यासह विविध विभागांचे अपर मुख्य सचिव, प्रधान सचिव, सचिव, भारतीय सेना, नौसेना, वायुसेना, भारतीय तटरक्षक दलाचे वरिष्ठ अधिकारी, वरिष्ठ पोलीस अधिकारी, स्वातंत्र्य सैनिक आणि इतर विभागांचे अधिकारी- कर्मचारी उपस्थित होते. मुख्यमंत्री श्री. फडणवीस म्हणाले, ‘ऑपरेशन सिंदूर’च्या निमित्ताने भारतीय सेनेने भारताची शक्ती काय आहे, हे संपूर्ण जगाला दाखवून दिले आहे. ‘ऑपरेशन सिंदूर’मध्ये भारताच्या सेनेने अतिशय शिस्तबद्ध पद्धतीने सर्व आतंकवाद्यांचे तळ उद्वस्त केले. त्यातून भारतावरील होणारे हल्ले परतवून लावले. यामुळे जगालादेखील नवीन भारत काय आहे, हे या ऑपरेशन सिंदूरमुळे समजले आहे. म्हणून ऑपरेशन सिंदूरमध्ये ज्या-ज्या सेनेच्या अधिकाऱ्यांनी आणि सैनिकांनी सहभाग घेतला त्यांचंही अभिनंदन करतो, त्यांचे आभार मानतो. आज भारताची विकासगाथा कोणीही थांबवू शकत नाही. विविध क्षेत्रांमध्ये भारत प्रगती करतो आहे. अंतराळ क्षेत्रातही भारताने ठोस पाऊल ठेवले आहे. भारताला आत्मनिर्भर करण्याकरिता जगातले जे उत्पादन आहे, ज्या व्यवस्था आहेत, त्या सगळ्या भारतामध्ये गुणवत्तापूर्ण तयार कराव्या लागतील. स्टार्टअप्स, टेक्नॉलॉजी या सगळ्या गोष्टी भारतामध्ये तेवढ्याच समर्थपणे उभ्या कराव्या लागतील. त्या दिशेने भारताची वाटचाल सुरु आहे. प्रधानमंत्र्यांनी स्वदेशीचे आवाहन केले आहे. जिथे जिथे शक्य असेल, त्या त्या ठिकाणी स्वदेशीचा वापर करून आत्मनिर्भर भारताला बळकटी देण्याचे कार्य करायचे आहे, असे मुख्यमंत्री श्री. फडणवीस यांनी सांगितले. भारतामध्ये थेट परदेशी गुंतवणूक येते, त्यापैकी चाळीस टक्के गुंतवणूक ही एकट्या महाराष्ट्रामध्ये आली आहे. या गुंतवणुकीतून मोठ्या प्रमाणात रोजगाराची निर्मिती राज्यामध्ये होत आहे. वस्तुनिर्माण, आयात-निर्यात, स्टार्टअप क्षेत्रात महाराष्ट्र पहिल्या क्रमांकावर आहे. ही एक मोठी विकासाची घोडदौड सुरू आहे. एकीकडे उत्तम अशा प्रकारची शिक्षण व्यवस्था आणि शिक्षणाच्या व्यवस्थेसोबत मानव संसाधन विकसित करण्याकरिता महाराष्ट्राने प्रयत्न सुरू केले आहेत. कौशल्य प्रशिक्षित मानव संसाधनाच्या माध्यमातून पुढच्या काळामध्ये महाराष्ट्र हा देशाच्या संपूर्ण विकास व्यवस्थेत योगदान देईल, असा विश्वास त्यांनी व्यक्त केला. शेती व ऊर्जा क्षेत्रात महाराष्ट्राची भरारी महाराष्ट्रामध्ये शेतकऱ्यांकरता मोफत वीज देण्याचा निर्णय घेतला आहे. शेतकऱ्यांना दिवसा 12 तास वीज मिळाली पाहिजे, याकरता मुख्यमंत्री सौर कृषी वाहिनी योजनेंतर्गत जगातला सगळ्यात मोठा डिस्ट्रीब्यूटेड सोलरचा प्रकल्प महाराष्ट्रामध्ये सुरू आहे. हा प्रकल्प 2026 च्या डिसेंबरमध्ये पूर्ण झाल्यानंतर निश्चितपणे शेतकऱ्यांना 12 तास दिवसाची वीज मिळेल. त्यावेळी 100 टक्के हरित वीज देणारा महाराष्ट्र हे पहिलं राज्य होईल, असे मुख्यमंत्री श्री.फडणवीस यांनी सांगितले. सिंचनाच्या क्षेत्रामध्ये मोठ्या प्रमाणात काम चालू आहे. विशेषतः नदीजोड प्रकल्पाच्या माध्यमातून वैनगंगा, नळगंगा योजना असेल, किंवा समुद्रात वाहून जाणारे पाणी हे गोदावरीच्या खोऱ्यामध्ये आणून उत्तर महाराष्ट्र आणि मराठवाड्याला दुष्काळमुक्त करणे, विविध नदीजोड प्रकल्पाच्या माध्यमातून तापीच्या खोऱ्यामध्ये पाणी आणणे. यामुळे मोठ्या प्रमाणात शेतकऱ्यांच्या शेतीला, उद्योगाला, पिण्याचे पाणी देण्याकरता मुबलक अशा प्रकारचे पाणी साठे तयार करणारे महाराष्ट्र एक महत्त्वाचे राज्य होणार आहे. आज वेगवेगळ्या क्षेत्रामध्ये महाराष्ट्राने भरारी घेतलेली आहे. शेतीच्या क्षेत्रातही आर्टिफिशियल इंटेलिजन्सचा वापर करून, आपण शेतीचे क्षेत्र हे कशाप्रकारे त्या ठिकाणी फायद्याचं होईल, शेती कशी वातावरणाच्या बदलापासून संरक्षित करू शकू, अशा प्रकारचा प्रयत्न देखील आपण या निमित्ताने करतो आहोत. स्मार्टसारखी योजना असेल किंवा वेगवेगळ्या प्रकारच्या मार्केट इंटरव्हेन्शनच्या योजना असतील, यामुळे निश्चितपणे शेतकऱ्यांना एक चांगली व्यवस्था देण्याचा प्रयत्न राज्य शासनाच्या माध्यमातून होत आहे. गडचिरोली : नवीन स्टील हब महाराष्ट्रामध्ये सुरक्षा दलांनी, पोलिसांनी कायदा आणि सुव्यवस्थेचे राज्य निर्माण केलेले आहे. गडचिरोलीमध्ये काम करणाऱ्या पोलिसांनी जवळपास आता गडचिरोलीला नक्षलमुक्त, माओवादीमुक्त केले आहे. गडचिरोली हे आता देशाचे नवीन स्टील हब म्हणून तयार होत आहे. पुढच्या दहा वर्षांमध्ये देशातली सगळ्यात मोठी स्टील कॅपॅसिटी तयार होणार आहे. पायाभूत सुविधांमध्ये अग्रेसर महाराष्ट्रात पायाभूत सुविधांचे विविध प्रकल्प हाती घेतले आहेत. रस्ते, विमानतळ सोबत वाढवण बंदराचे काम हाती घेतले आहे. हे बंदर जगातील पहिल्या दहा बंदरामध्ये आहे. यामुळे महाराष्ट्र आणि भारत एक नवीन मेरिटाइम पॉवर होणार आहे. त्याच वेळी पुणे, मुंबई, नागपूर, गडचिरोली, अमरावती, छत्रपती संभाजीनगर या विमानतळांचे, नवीन विमानतळ बांधणे किंवा आधुनिकीकरण हे कार्यसुद्धा सुरु आहे. समृद्धी महामार्ग, शक्तीपीठ महामार्ग यातून महामार्गांचे जाळे तयार करतो आहे. त्यासोबत, एक हजार लोकसंख्येपर्यंतच्या प्रत्येक गावांमध्ये काँक्रीटचा रस्ता नेण्याचादेखील निर्णय घेतला आहे. ही विकासाची गाथा अशाच प्रकारे पुढे जात राहणार आहे. आमचा विश्वास आहे की भारताच्या विकासाच्या गाथेत महाराष्ट्र हा सर्वात मोठा सहभागी असणार आहे. त्या दृष्टीने येत्या काळामध्ये आपल्याला सगळ्यांना मिळून या ठिकाणी काम करायचे आहे. छत्रपती शिवाजी महाराज, संतांच्या मांदियाळीने दाखवलेल्या मार्गाने आणि भारतरत्न डॉ. बाबासाहेब आंबेडकर यांच्या संविधानाच्या अनुरूप आपला महाराष्ट्र यापुढेही चालत राहील, अशा विश्वास मुख्यमंत्री श्री. फडणवीस यांनी व्यक्त केला. ध्वजारोहणानंतर मुख्यमंत्री श्री. फडणवीस यांनी उपस्थितांना अभिवादन केले. त्यानंतर, त्यांनी मंत्रालयातील राजमाता जिजाऊ, छत्रपती शिवाजी महाराज, महात्मा ज्योतिराव फुले, क्रांतिज्योती सावित्रीबाई फुले, भारतरत्न डॉ. बाबासाहेब आंबेडकर यांच्या प्रतिमांना अभिवादन केले. स्वातंत्र्य दिनानिमित्त या समारंभात प्रमुख सनई वादक कलाकार किरण शिंदे, सहकलाकार अरुण शिंदे, विवेक शिंदे यांनी सनई-चौघडे वादन केले. 0000 गजानन पाटील/विसंअ/</w:t>
      </w:r>
    </w:p>
    <w:p>
      <w:pPr>
        <w:pStyle w:val="Heading3"/>
      </w:pPr>
      <w:r>
        <w:rPr/>
        <w:t>Article 584</w:t>
      </w:r>
    </w:p>
    <w:p>
      <w:pPr>
        <w:pStyle w:val="Normal"/>
      </w:pPr>
      <w:r>
        <w:rPr/>
        <w:t>Title: बीडीडी चाळ वासियांना मिळालेली घरे; मुंबईकरांच्या घराच्या स्वप्नपूर्तीची सुरुवात – मुख्यमंत्री देवेंद्र फडणवीस</w:t>
      </w:r>
    </w:p>
    <w:p>
      <w:pPr>
        <w:pStyle w:val="Normal"/>
      </w:pPr>
      <w:r>
        <w:rPr/>
        <w:t xml:space="preserve">URL: </w:t>
      </w:r>
      <w:r>
        <w:t xml:space="preserve"> https://mahasamvad.in/175365/</w:t>
      </w:r>
    </w:p>
    <w:p>
      <w:pPr>
        <w:pStyle w:val="Normal"/>
      </w:pPr>
      <w:r>
        <w:rPr/>
        <w:t>Content: बीडीडी चाळ ५५६ पुनर्वसन सदनिका चावी वितरण समारंभ मुंबई, दि. १४ : मुंबईकरांच्या हक्काच्या घरांची स्वप्नपूर्ती करण्यासाठी शासन सातत्याने काम करीत आहे. आजचा चावी वितरण कार्यक्रमाने शासनाच्या या कार्यपद्धतीवर एकप्रकारे मोहर उमटविली आहे, असे गौरवोद्गार मुख्यमंत्री देवेंद्र फडणवीस यांनी काढले. बीडीडी चाळ वासियांना पुनर्विकासातून साकारलेल्या ५५६ सदनिकांचे वितरण ही मुंबईकरांच्या हक्काच्या घरांच्या स्वप्नपूर्तीची सुरुवात असल्याचेही मुख्यमंत्री श्री. फडणवीस यांनी यावेळी सांगितले. माटुंगा येथील यशवंत नाट्य मंदिर येथे महाराष्ट्र गृहनिर्माण व क्षेत्र विकास प्राधिकरणाच्यावतीने आयोजित ५५६ पुनर्वसन सदनिका वितरण समारंभाचे आयोजन करण्यात आले. याप्रसंगी उपस्थितांना मुख्यमंत्री श्री. फडणवीस संबोधित करताना बोलत होते. कार्यक्रमाला व्यासपीठावर उपमुख्यमंत्री एकनाथ शिंदे, उपमुख्यमंत्री अजित पवार, विधान परिषद उपसभापती डॉ. नीलम गोऱ्हे, कौशल्य, रोजगार, उद्योजकता व नाविन्यता मंत्री मंगल प्रभात लोढा, सांस्कृतिक कार्य मंत्री ॲड.आशिष शेलार, गृहनिर्माण राज्यमंत्री डॉ. पंकज भोयर, खासदार मिलिंद देवरा, आमदार सर्वश्री सुनील शिंदे, कालिदास कोळंबकर, सचिन अहिर, महेश सावंत, माजी आमदार सदा सरवणकर, किरण पावसकर आदी उपस्थित होते. बीडीडी चाळींच्या पुनर्विकासाचा दीर्घकाळाचा अडथळा शासनाने दूर करत सामान्य मुंबईकरांना त्यांच्या हक्काचे घर देण्याच्या दिशेने पाऊले टाकली असल्याचे सांगत मुख्यमंत्री श्री. फडणवीस म्हणाले, आजवर २० ते २५ वर्षांपासून विविध कारणांनी हा प्रकल्प रखडला होता. शासनाने या प्रकल्पात विकासक न नेमता, थेट म्हाडा मार्फत हा प्रकल्प राबवण्याचा निर्णय घेतला. जागतिक निविदा काढून काम हाती घेण्यात आले. जागेचा सर्वोत्तम वापर, सौर ऊर्जा, पावसाच्या पाण्याचा निचरा, कचरा व्यवस्थापन अशा आधुनिक सुविधा यामध्ये समाविष्ट करण्यात आल्या आहेत. या प्रकल्पाचे भूमिपूजन झाल्यानंतरही अनेक अडचणी आल्या. मात्र सर्वांच्या सहकाऱ्याने अडचणी दूर झाल्या. आता पहिल्या टप्प्यात सुमारे ५५६ कुटुंबांना चाव्या देण्यात येत आहेत. ऑक्टोबर-नोव्हेंबरमध्ये दुसरा व डिसेंबरमध्ये तिसरा टप्पा पूर्ण होणार असून, वरळी येथील सर्व बीडीडी चाळ वासियांना घर मिळणार आहेत. पोलिसांना घराचा दर ५० लाखांवरून केवळ १५ लाख रुपये ठरवला आहे. त्यामुळे पोलिसांनाही हक्काचे घर मिळणार आहे. अभ्युदयनगर, जीटीबी नगर यांच्यासह इतर जुन्या वसाहतींचाही पुनर्विकास सुरू आहे, असेही मुख्यमंत्री श्री. फडणवीस यांनी यावेळी सांगितले.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 सवलती देण्यात येतील. धारावी ही औद्योगिक वसाहत होऊन तिथेच रोजगार निर्मितीसुद्धा करण्यात येणार आहे. बीडीडी चाळीचा इतिहास खूप मोठा आहे. या चाळीच्या भिंतीमध्ये इतक्या वेगवेगळ्या प्रकारच्या कथा, कहाण्या दडलेल्या आहेत. अनेक कुटुंबांचे दुःख, आनंद, प्रगती या भितींनी पाहिली आहे. या चाळी केवळ घरे नसून तर मुंबईच्या सामाजिक, आर्थिक परिवर्तनाचा एक जिवंत इतिहास आहे, असेही मुख्यमंत्री श्री. फडणवीस यांनी सांगितले. बीडीडी चाळ वासियांना मिळालेली घरे ही केवळ बांधकाम नसून, पुढच्या पिढ्यांसाठी ‘सोन्यासारखी’ गुंतवणूक आहे. हा ठेवा पुढील पिढीला द्यायचा आहे त्यामुळे कोणीही यातील घर विकू नये, असे आवाहनही मुख्यमंत्री श्री फडणवीस यांनी केले. बीडीडी चाळ पुनर्विकास प्रकल्प गुणवत्तापूर्ण पुनर्विकासाचा नवा आदर्श – उपमुख्यमंत्री एकनाथ शिंदे मागील तीन-चार पिढ्यांपासून बीडीडी चाळीत राहणाऱ्या हजारो कुटुंबांच्या हक्काच्या घराचे स्वप्न आता वास्तवात उतरत आहे. केवळ घर नव्हे, तर उत्तम दर्जा, आधुनिक सुविधा आणि दीर्घकालीन टिकाऊपणा हे या पुनर्विकासाचे वैशिष्ट्य ठरत आहे. हा प्रकल्प पुनर्विकासाचा नवा आदर्श आहे, असे प्रतिपादन उपमुख्यमंत्री एकनाथ शिंदे यांनी केले. उपमुख्यमंत्री श्री. शिंदे म्हणाले, बांधकामातील ‘ सेलेबल कंपोनंट’ सारखीच उच्च गुणवत्ता थेट रहिवाशांच्या घरांसाठी ठेवण्यात आली आहे. या इमारती पुढील १०० वर्षे टिकाव्यात, १२ वर्षे मेंटेनन्स मुक्त राहाव्यात यासाठी उत्कृष्ट साहित्य व तंत्रज्ञानाचा वापर करण्यात आला आहे. जागेचा पुरेपूर वापर, सुयोग्य आराखडे आणि रहिवाशांच्या गरजा लक्षात घेत बांधकाम करण्यात आले आहे. ब्रिटिश काळात कामगारांसाठी बांधलेल्या बीडीडी चाळीमध्ये देशभरातील विविध भागांतून आलेल्या लोकांनी आयुष्य घालवले. या परिसराने कामगार चळवळी, सामाजिक आंदोलनं, सांस्कृतिक घडामोडी अनुभवलेल्या आहेत. आज त्या ठिकाणीच, आधुनिक इमारती, मोकळी जागा, गार्डन, मैदान, क्लब हाऊससारख्या सुविधा देऊन एक ‘वॉक टू वर्क’ संकल्पना प्रत्यक्षात आणली जात आहे. या सदनिकांचे मालकी हक्क महिलांच्या नावे असावे, यासाठी काही तरतूद करावी, अशा सूचनाही यावेळी उपमुख्यमंत्री श्री. शिंदे यांनी अधिकाऱ्यांना दिल्या. राज्य शासनाने मेट्रो नेटवर्क, अटल सेतूसारखे महामार्ग प्रकल्प, खड्डेमुक्त रस्ते आणि शहर सुशोभीकरणाच्या कामांना गती दिली आहे. यामुळे वाहतूक कोंडी कमी होणार असून मुंबई-एमएमआरचा विकास वेगाने होईल. गृहनिर्माण धोरणानुसार गिरणी कामगार, झोपडपट्टी रहिवासी, विद्यार्थी, नोकरदार महिला सर्व घटकांचा समावेश करण्यात आला आहे. गृहनिर्माणाच्या क्लस्टर विकासामुळे मोकळी जागा, खेळाची मैदाने, सोसायटी सुविधा उपलब्ध होत आहेत. धारावी पुनर्विकास हा गृहनिर्माण पुनर्विकासातील सर्वात मोठा टप्पा ठरणार आहे, जो जगभरातून पाहायला लोक येतील. चावी मिळालेल्या प्रत्येकाच्या चेहऱ्यावर समाधानाचे हास्य – उपमुख्यमंत्री अजित पवार बीडीडी चाळ पुनर्विकास योजनेअंतर्गत पहिल्या टप्प्यातील घरांचे वितरण हा भावनिक क्षण आहे. जुन्या १६० चौरस फूट घरांतून आता ५०० चौरस फूट सुसज्ज घरात जायला मिळत आहे. चावी हातात घेतलेल्या प्रत्येक रहिवाशाच्या चेहऱ्यावर समाधानाचे हास्य आहे, असे उपमुख्यमंत्री अजित पवार यांनी सांगितले. उपमुख्यमंत्री श्री. पवार म्हणाले, बीडीडी चाळ या ‘मिनी भारताने’ देशाच्या सामाजिक, सांस्कृतिक आणि राजकीय इतिहासात महत्त्वाची भूमिका बजावली आहे. संयुक्त महाराष्ट्र चळवळ, क्रांतिकारकांची प्रेरणा, तसेच सामाजिक-राजकीय घडामोडींचे हे केंद्र राहिले आहे. वासुदेव बळवंत फडके यांसारखे क्रांतिकारी येथे घडले. ज्येष्ठ साहित्यिक पु. ल. देशपांडे यांच्या ‘बटाट्याची चाळ’ मधून उभा राहिलेला चाळीचा जिवंत इतिहास आजही स्मरणात आहे. या प्रकल्पातील दर्जेदार बांधकाम, जागेचा सुयोग्य वापर आणि रहिवाशांच्या विश्वासाला पात्र राहण्याचे काम केले गेले आहे. या प्रकल्पाप्रमाणेच धारावीकरांचे सुसज्ज घराचे स्वप्न पूर्ण करण्यासाठी आणि मुंबईतील सामान्य नागरिकांचे राहणीमान उंचावण्यासाठी राज्य शासन कटिबद्ध आहे. रहिवाशांनी घरे कोणत्याही मोहात न पडता विकू नये. ही आपल्या कष्टाची कमाई आहे आणि ती जपावी. मुंबई शहरात राबविण्यात येत असलेल्या गृहनिर्माण प्रकल्पांना तसेच पुनर्विकासाच्या प्रकल्पांना निधी कमी पडू दिला जाणार नाही, अशी ग्वाहीही उपमुख्यमंत्री श्री. पवार यांनी दिली. गृहनिर्माण विभागाचे अपर मुख्य सचिव असीमकुमार गुप्ता यांनी प्रास्ताविकात हा आशियातील सर्वात मोठा शहरी गृहनिर्माण पुनर्विकास प्रकल्प असल्याचे सांगितले. म्हाडाने आतापर्यंत ९ लाख घरांचे वाटप केले आहे. पुढील पाच वर्षात ८ लाख घरांचे निर्माण करण्याचे नियोजन केल्याचेही ते म्हणाले. यावेळी प्रातिनिधिक स्वरूपात १६ रहिवाशांना मान्यवरांच्या हस्ते चावी व मिठाई देण्यात आली. कार्यक्रमाचे सूत्रसंचलन कल्पना साठे यांनी तर आभार मुंबई मंडळाचे मुख्य अधिकारी श्री. बोरीकर यांनी मानले. कार्यक्रमास मुंबई इमारत दुरुस्ती व पुनर्रचना मंडळाचे मुख्य अधिकारी मिलिंद शंभरकर, अधिकारी, रहिवासी उपस्थित होते. बीडीडीवासियांच्या घरांची स्वप्नपूर्ती वरळी बीडीडी पुनर्विकास प्रकल्पातील इमारतींचे व सदनिकांची मुख्यमंत्री व उपमुख्यमंत्र्यांकडून पाहणी वरळीतील बीडीडी चाळीत अनेक पिढ्यांपासून राहणाऱ्या कुटुंबांसाठी आजचा दिवस विशेष ठरला. बीडीडी चाळ पुनर्विकास प्रकल्पाच्या पहिल्या टप्प्यातील बांधकाम पूर्ण झालेल्या दोन पुनर्वसन इमारतीतील सदनिकांच्या वाटप कार्यक्रमापूर्वी मुख्यमंत्री देवेंद्र फडणवीस, उपमुख्यमंत्री एकनाथ शिंदे, उपमुख्यमंत्री अजित पवार यांच्या हस्ते इमारतीचे उद्घाटन करण्यात आले. यावेळी मान्यवरांनी इमारतीची व सदनिकेची पाहणी केली. यावेळी विधान परिषदेच्या उपसभापती डॉ. नीलम गोऱ्हे, खासदार मिलिंद देवरा, मंत्री मंगल प्रभात लोढा, मंत्री ॲड.आशिष शेलार, राज्यमंत्री डॉ. पंकज भोयर, गृहनिर्माण व नगरविकास विभागाचे अपर मुख्य सचिव असीमकुमार गुप्ता, म्हाडाच्या मुंबई मंडळाचे मुख्याधिकारी मिलिंद बोरीकर आदी उपस्थित होते. भर पावसात बीडीडी वासियांनी उपस्थित राहून मुख्यमंत्री व उपमुख्यमंत्री यांचे स्वागत केले. मुख्यमंत्री श्री. फडणवीस, उपमुख्यमंत्री श्री. शिंदे व उपमुख्यमंत्री श्री. पवार यांच्यासह सर्व मान्यवरांनी इमारतीच्या 40 व्या मजल्यावर जाऊन सदनिकेची पाहणी केली व कामाबद्दल समाधान व्यक्त केले. मुख्याधिकारी श्री. बोरीकर यांनी प्रकल्पाची माहिती दिली. ०००० नीलेश तायडे/नंदकुमार वाघमारे/विसंअ/</w:t>
      </w:r>
    </w:p>
    <w:p>
      <w:pPr>
        <w:pStyle w:val="Heading3"/>
      </w:pPr>
      <w:r>
        <w:rPr/>
        <w:t>Article 585</w:t>
      </w:r>
    </w:p>
    <w:p>
      <w:pPr>
        <w:pStyle w:val="Normal"/>
      </w:pPr>
      <w:r>
        <w:rPr/>
        <w:t>Title: उपराष्ट्रपतीपदाचे उमेदवार राधाकृष्णन यांना पाठिंबा द्या; देवेंद्र फडणवीस यांची शरद पवार आणि उद्धव ठाकरे यांना साद</w:t>
      </w:r>
    </w:p>
    <w:p>
      <w:pPr>
        <w:pStyle w:val="Normal"/>
      </w:pPr>
      <w:r>
        <w:rPr/>
        <w:t xml:space="preserve">URL: </w:t>
      </w:r>
      <w:r>
        <w:t xml:space="preserve"> https://marathi.freepressjournal.in/maharashtra/cp-radhakrishnan-vice-president-candidate-fadnavis-appeal-pawar-thackeray</w:t>
      </w:r>
    </w:p>
    <w:p>
      <w:pPr>
        <w:pStyle w:val="Normal"/>
      </w:pPr>
      <w:r>
        <w:rPr/>
        <w:t>Content: मुंबई : महाराष्ट्राचे राज्यपाल सी.पी. राधाकृष्णन हे रालोआचे उपराष्ट्रपतीपदाचे उमेदवार आहेत. सी. पी. राधाकृष्णन हे महाराष्ट्रातील असून ते मुंबईतील मतदार आहेत. महाराष्ट्रातील व्यक्ती उपराष्ट्रपतीपदी विराजमान होणार ही सगळ्यांसाठी अभिमानास्पद बाब आहे. जवळपास सगळेच खासदार त्यांना मतदान करणार असून महाराष्ट्राची अस्मिता सांगणारे राष्ट्रवादीचे अध्यक्ष शरद पवार आणि शिवसेनेचे पक्षप्रमुख उद्धव ठाकरे यांनाही आवाहन करणार आहे की, त्यांच्या खासदारांनी राधाकृष्णन यांना मतदान करावे, यासाठी दोघांशी संवाद साधणार असल्याचे मुख्यमंत्री देवेंद्र फडणवीस यांनी सांगितले. जगदीप यांच्या धनखड राजीनाम्यानंतर उपराष्ट्रपतीपदासाठी निवडणूक प्रक्रिया सुरू झाली आहे. उपराष्ट्रपतीपदाच्या निवडणुकीसाठी अर्ज भरण्याची अंतिम मुदत ही २१ ऑगस्ट आहे. रविवार १७ ऑगस्ट रोजी भाजप मुख्यालयात पंतप्रधान नरेंद्र मोदी आणि भाजप अध्यक्ष जेपी नड्डा यांच्या उपस्थितीत महत्त्वाची बैठक पार पडली. या बैठकीनंतर जेपी नड्डा यांनी महाराष्ट्राचे राज्यपाल सी. पी. राधाकृष्णन यांच्या नावाची उपराष्ट्रपतीपदाचे उमेदवार म्हणून घोषणा केली आहे. त्यामुळे आता सी. पी. राधाकृष्णन हे रालोआचे उपराष्ट्रपतीपदाचे उमेदवार आहेत. ही निवडणूक लवकरच पार पडणार असून देशाला नवीन उपराष्ट्रपती मिळणार आहे. दरम्यान जगदीप धनखड यांनी अलीकडेच उपराष्ट्रपतीपदाचा राजीनामा दिली आहे. महाराष्ट्राचे मा. राज्यपाल सीपी राधाकृष्णन यांचे नाव रालोआचे उपराष्ट्रपतीपदाचे उमेदवार म्हणून जाहीर झाल्यानंतर ते आज दिल्लीला रवाना झाले. तत्पूर्वी मुख्यमंत्री देवेंद्र फडणवीस यांनी आज सकाळी राजभवन, मुंबई येथे जाऊन त्यांची भेट घेतली आणि त्यांना शुभेच्छा दिल्या.@Dev_Fadnavis… pic.twitter.com/r5DuBnXtRh मुख्यमंत्र्यांनी घेतली भेट महाराष्ट्राचे राज्यपाल सी. पी. राधाकृष्णन यांचे नाव रालोआचे उपराष्ट्रपतीपदाचे उमेदवार म्हणून जाहीर झाल्यानंतर ते सोमवारी दिल्लीला रवाना झाले. त्याआधी मुख्यमंत्री देवेंद्र फडणवीस यांनी सोमवारी सकाळी राजभवन येथे जाऊन त्यांची भेट घेऊन त्यांना शुभेच्छा दिल्या. © freepressjournal-marathi 2025</w:t>
      </w:r>
    </w:p>
    <w:p>
      <w:pPr>
        <w:pStyle w:val="Heading3"/>
      </w:pPr>
      <w:r>
        <w:rPr/>
        <w:t>Article 586</w:t>
      </w:r>
    </w:p>
    <w:p>
      <w:pPr>
        <w:pStyle w:val="Normal"/>
      </w:pPr>
      <w:r>
        <w:rPr/>
        <w:t>Title: जगातला सगळ्यात मोठा डिस्ट्रीब्युटेड सोलरचा प्रकल्प महाराष्ट्रात, एप्रिल 2026 पर्यंत काम पूर्ण होणार - मुख्यमंत्री देवेंद्र फडणवीस - CHIEF MINISTER DEVENDRA FADNAVIS</w:t>
      </w:r>
    </w:p>
    <w:p>
      <w:pPr>
        <w:pStyle w:val="Normal"/>
      </w:pPr>
      <w:r>
        <w:rPr/>
        <w:t xml:space="preserve">URL: </w:t>
      </w:r>
      <w:r>
        <w:t xml:space="preserve"> https://www.etvbharat.com/mr/!state/worlds-largest-distributed-solar-project-in-maharashtra-work-to-be-completed-by-april-2026-chief-minister-devendra-fadnavis-on-the-occasion-of-the-79th-independence-day-mumbai-maharashtra-news-mhs25081503580</w:t>
      </w:r>
    </w:p>
    <w:p>
      <w:pPr>
        <w:pStyle w:val="Normal"/>
      </w:pPr>
      <w:r>
        <w:rPr/>
        <w:t>Content: महाराष्ट्र maharashtra ETV Bharat / state By ETV Bharat Marathi Team Published : August 15, 2025 at 2:44 PM IST मुंबई : देशाच्या 79 व्या स्वातंत्र्यदिनानिमित्त मंत्रालयात मुख्यमंत्री देवेंद्र फडणवीस यांच्या हस्ते मुख्य शासकीय राष्ट्रध्वजारोहण करण्यात आलं. यावेळी, "ऑपरेशन सिंदूरच्या निमित्तानं भारतीय सेनेनं भारताची शक्ती काय आहे? हे संपूर्ण जगाला दाखवून दिलंय. ऑपरेशन सिंदूरमध्ये भारताच्या जवानांनी अतिशय शिस्तबद्ध पद्धतीनं सर्व दहशतवाद्यांचे तळ उद्धवस्त केले. नवीन भारत काय आहे? हे ऑपरेशन सिंदूरमुळं जगाला समजले, " असं मुख्यमंत्री देवेंद्र फडणवीस यांनी सांगितलं. स्टार्टअप क्षेत्रात महाराष्ट्र पहिल्या क्रमांकावर : पुढं मुख्यमंत्री देवेंद्र फडणवीस यांनी सांगितलं की, "भारतामध्ये थेट परदेशी गुंतवणूक येते, त्यापैकी चाळीस टक्के गुंतवणूक ही एकट्या महाराष्ट्रामध्ये आलीय. या गुंतवणुकीतून मोठ्या प्रमाणात रोजगाराची निर्मिती राज्यामध्ये होतेय. वस्तुनिर्माण, आयात-निर्यात, स्टार्टअप क्षेत्रात महाराष्ट्र पहिल्या क्रमांकावर आहे. ही एक मोठी विकासाची घोडदौड सुरू आहे. तसंच उत्तम अशा प्रकारची शिक्षण व्यवस्था आणि शिक्षणाच्या व्यवस्थेसोबत मानव संसाधन विकसित करण्याकरता राज्यानं प्रयत्न सुरू केलेत. कौशल्य प्रशिक्षित मानव संसाधनाच्या माध्यमातून पुढच्या काळामध्ये महाराष्ट्र हा देशाच्या संपूर्ण विकास व्यवस्थेत योगदान देईल," असं मुख्यमंत्र्यांनी म्हटलं आहे. शेतकऱ्यांना 12 तास दिवसाची वीज मिळणार : "महाराष्ट्रानं शेतकऱ्यांकरता मोफत वीज देण्याचा निर्णय घेतलाय. शेतकऱ्यांना दिवसा 12 तास वीज मिळाली पाहिजे, याकरता मुख्यमंत्री सौर कृषी वाहिनी योजनेंतर्गत जगातला सगळ्यात मोठा डिस्ट्रीब्युटेड सोलरचा प्रकल्प महाराष्ट्रामध्ये सुरू आहे. हा प्रकल्प 2026 च्या डिसेंबरमध्ये पूर्ण झाल्यानंतर निश्चितपणे शेतकऱ्यांना 12 तास दिवसाची वीज मिळणार आहे. तसंच हा प्रकल्प सुरू झाल्यानंतर 100 टक्के हरित वीज देणार महाराष्ट्र हे पहिलं राज्य होईल," असं मत मुख्यमंत्री देवेंद्र फडणवीस यांनी व्यक्त केलं. सोबतच, "गडचिरोलीमध्ये काम करणाऱ्या पोलिसांनी जवळपास आता गडचिरोलीला नक्षलमुक्त, माओवादी मुक्त केलं आहे. गडचिरोली हे आता देशाचे नवीन स्टील हब म्हणून तयार होत आहे. पुढच्या दहा वर्षांमध्ये देशातली सगळ्यात मोठी स्टीलची कॅपॅसिटी तयार होणार आहे, असं मुख्यमंत्री देवेंद्र फडणवीस यांनी सांगितलं. महाराष्ट्र आणि भारत एक नवीन मेरिटाइम पॉवर होणार : "महाराष्ट्रात पायाभूत सुविधांचे विविध प्रकल्प हाती घेतलेत. रस्ते, विमानतळसोबत वाढवण बंदरचे काम हाती घेतलंय. हे बंदर जगातलं दहाव्या क्रमांकाच्या पहिल्या दहा बंदरामध्ये आहे. यामुळं महाराष्ट्र आणि भारत एक नवीन मेरिटाइम पॉवर होणार आहे. याचबरोबर पुणे, मुंबई, नागपूर, गडचिरोली, अमरावती, छत्रपती संभाजीनगर या विमानतळांचे, नवीन विमानतळ बांधणं किंवा आधुनिकीकरण हे कार्यसुद्धा सुरु आहे. समृद्धी महामार्ग, शक्तीपीठ महामार्ग यातून महामार्गांचं जाळं तयार करत आहोत. त्यासोबत एक हजार लोकसंख्येंपर्यंतच्या प्रत्येक गावांमध्ये काँक्रीटचा रस्ता नेण्याचा निर्णय घेण्यात आलं आहे," असंही मुख्यमंत्री देवेंद्र फडणवीस यांनी आपल्या भाषणात म्हटलं आहे. हेही वाचा : - स्वातंत्र्य दिनानिमित्त भरपावसात तळेगाव ग्रामस्थांनी घेतली अवयवदानाची शपथ - राज्यभरात देशाचा 79 वा स्वांतत्र्य दिन उत्सवात साजरा, रायगडावर फडकला 14x21 फूट आकाराचा भव्य तिरंगा - भारतात पहिल्या स्वदेशी सेमीकंडक्टर चिपचं लवकरच होणार लोकार्पण - पंतप्रधान मुंबई : देशाच्या 79 व्या स्वातंत्र्यदिनानिमित्त मंत्रालयात मुख्यमंत्री देवेंद्र फडणवीस यांच्या हस्ते मुख्य शासकीय राष्ट्रध्वजारोहण करण्यात आलं. यावेळी, "ऑपरेशन सिंदूरच्या निमित्तानं भारतीय सेनेनं भारताची शक्ती काय आहे? हे संपूर्ण जगाला दाखवून दिलंय. ऑपरेशन सिंदूरमध्ये भारताच्या जवानांनी अतिशय शिस्तबद्ध पद्धतीनं सर्व दहशतवाद्यांचे तळ उद्धवस्त केले. नवीन भारत काय आहे? हे ऑपरेशन सिंदूरमुळं जगाला समजले, " असं मुख्यमंत्री देवेंद्र फडणवीस यांनी सांगितलं.स्टार्टअप क्षेत्रात महाराष्ट्र पहिल्या क्रमांकावर : पुढं मुख्यमंत्री देवेंद्र फडणवीस यांनी सांगितलं की, "भारतामध्ये थेट परदेशी गुंतवणूक येते, त्यापैकी चाळीस टक्के गुंतवणूक ही एकट्या महाराष्ट्रामध्ये आलीय. या गुंतवणुकीतून मोठ्या प्रमाणात रोजगाराची निर्मिती राज्यामध्ये होतेय. वस्तुनिर्माण, आयात-निर्यात, स्टार्टअप क्षेत्रात महाराष्ट्र पहिल्या क्रमांकावर आहे. ही एक मोठी विकासाची घोडदौड सुरू आहे. तसंच उत्तम अशा प्रकारची शिक्षण व्यवस्था आणि शिक्षणाच्या व्यवस्थेसोबत मानव संसाधन विकसित करण्याकरता राज्यानं प्रयत्न सुरू केलेत. कौशल्य प्रशिक्षित मानव संसाधनाच्या माध्यमातून पुढच्या काळामध्ये महाराष्ट्र हा देशाच्या संपूर्ण विकास व्यवस्थेत योगदान देईल," असं मुख्यमंत्र्यांनी म्हटलं आहे.मंत्रालयात मुख्यमंत्री देवेंद्र फडणवीस यांच्या हस्ते मुख्य शासकीय राष्ट्रध्वजारोहण करण्यात आलं. (ETV Bharat Reporter)शेतकऱ्यांना 12 तास दिवसाची वीज मिळणार : "महाराष्ट्रानं शेतकऱ्यांकरता मोफत वीज देण्याचा निर्णय घेतलाय. शेतकऱ्यांना दिवसा 12 तास वीज मिळाली पाहिजे, याकरता मुख्यमंत्री सौर कृषी वाहिनी योजनेंतर्गत जगातला सगळ्यात मोठा डिस्ट्रीब्युटेड सोलरचा प्रकल्प महाराष्ट्रामध्ये सुरू आहे. हा प्रकल्प 2026 च्या डिसेंबरमध्ये पूर्ण झाल्यानंतर निश्चितपणे शेतकऱ्यांना 12 तास दिवसाची वीज मिळणार आहे. तसंच हा प्रकल्प सुरू झाल्यानंतर 100 टक्के हरित वीज देणार महाराष्ट्र हे पहिलं राज्य होईल," असं मत मुख्यमंत्री देवेंद्र फडणवीस यांनी व्यक्त केलं. सोबतच, "गडचिरोलीमध्ये काम करणाऱ्या पोलिसांनी जवळपास आता गडचिरोलीला नक्षलमुक्त, माओवादी मुक्त केलं आहे. गडचिरोली हे आता देशाचे नवीन स्टील हब म्हणून तयार होत आहे. पुढच्या दहा वर्षांमध्ये देशातली सगळ्यात मोठी स्टीलची कॅपॅसिटी तयार होणार आहे, असं मुख्यमंत्री देवेंद्र फडणवीस यांनी सांगितलं.महाराष्ट्र आणि भारत एक नवीन मेरिटाइम पॉवर होणार : "महाराष्ट्रात पायाभूत सुविधांचे विविध प्रकल्प हाती घेतलेत. रस्ते, विमानतळसोबत वाढवण बंदरचे काम हाती घेतलंय. हे बंदर जगातलं दहाव्या क्रमांकाच्या पहिल्या दहा बंदरामध्ये आहे. यामुळं महाराष्ट्र आणि भारत एक नवीन मेरिटाइम पॉवर होणार आहे. याचबरोबर पुणे, मुंबई, नागपूर, गडचिरोली, अमरावती, छत्रपती संभाजीनगर या विमानतळांचे, नवीन विमानतळ बांधणं किंवा आधुनिकीकरण हे कार्यसुद्धा सुरु आहे. समृद्धी महामार्ग, शक्तीपीठ महामार्ग यातून महामार्गांचं जाळं तयार करत आहोत. त्यासोबत एक हजार लोकसंख्येंपर्यंतच्या प्रत्येक गावांमध्ये काँक्रीटचा रस्ता नेण्याचा निर्णय घेण्यात आलं आहे," असंही मुख्यमंत्री देवेंद्र फडणवीस यांनी आपल्या भाषणात म्हटलं आहे.हेही वाचा : - स्वातंत्र्य दिनानिमित्त भरपावसात तळेगाव ग्रामस्थांनी घेतली अवयवदानाची शपथ- राज्यभरात देशाचा 79 वा स्वांतत्र्य दिन उत्सवात साजरा, रायगडावर फडकला 14x21 फूट आकाराचा भव्य तिरंगा- भारतात पहिल्या स्वदेशी सेमीकंडक्टर चिपचं लवकरच होणार लोकार्पण - पंतप्रधान मुंबई : देशाच्या 79 व्या स्वातंत्र्यदिनानिमित्त मंत्रालयात मुख्यमंत्री देवेंद्र फडणवीस यांच्या हस्ते मुख्य शासकीय राष्ट्रध्वजारोहण करण्यात आलं. यावेळी, "ऑपरेशन सिंदूरच्या निमित्तानं भारतीय सेनेनं भारताची शक्ती काय आहे? हे संपूर्ण जगाला दाखवून दिलंय. ऑपरेशन सिंदूरमध्ये भारताच्या जवानांनी अतिशय शिस्तबद्ध पद्धतीनं सर्व दहशतवाद्यांचे तळ उद्धवस्त केले. नवीन भारत काय आहे? हे ऑपरेशन सिंदूरमुळं जगाला समजले, " असं मुख्यमंत्री देवेंद्र फडणवीस यांनी सांगितलं. स्टार्टअप क्षेत्रात महाराष्ट्र पहिल्या क्रमांकावर : पुढं मुख्यमंत्री देवेंद्र फडणवीस यांनी सांगितलं की, "भारतामध्ये थेट परदेशी गुंतवणूक येते, त्यापैकी चाळीस टक्के गुंतवणूक ही एकट्या महाराष्ट्रामध्ये आलीय. या गुंतवणुकीतून मोठ्या प्रमाणात रोजगाराची निर्मिती राज्यामध्ये होतेय. वस्तुनिर्माण, आयात-निर्यात, स्टार्टअप क्षेत्रात महाराष्ट्र पहिल्या क्रमांकावर आहे. ही एक मोठी विकासाची घोडदौड सुरू आहे. तसंच उत्तम अशा प्रकारची शिक्षण व्यवस्था आणि शिक्षणाच्या व्यवस्थेसोबत मानव संसाधन विकसित करण्याकरता राज्यानं प्रयत्न सुरू केलेत. कौशल्य प्रशिक्षित मानव संसाधनाच्या माध्यमातून पुढच्या काळामध्ये महाराष्ट्र हा देशाच्या संपूर्ण विकास व्यवस्थेत योगदान देईल," असं मुख्यमंत्र्यांनी म्हटलं आहे. शेतकऱ्यांना 12 तास दिवसाची वीज मिळणार : "महाराष्ट्रानं शेतकऱ्यांकरता मोफत वीज देण्याचा निर्णय घेतलाय. शेतकऱ्यांना दिवसा 12 तास वीज मिळाली पाहिजे, याकरता मुख्यमंत्री सौर कृषी वाहिनी योजनेंतर्गत जगातला सगळ्यात मोठा डिस्ट्रीब्युटेड सोलरचा प्रकल्प महाराष्ट्रामध्ये सुरू आहे. हा प्रकल्प 2026 च्या डिसेंबरमध्ये पूर्ण झाल्यानंतर निश्चितपणे शेतकऱ्यांना 12 तास दिवसाची वीज मिळणार आहे. तसंच हा प्रकल्प सुरू झाल्यानंतर 100 टक्के हरित वीज देणार महाराष्ट्र हे पहिलं राज्य होईल," असं मत मुख्यमंत्री देवेंद्र फडणवीस यांनी व्यक्त केलं. सोबतच, "गडचिरोलीमध्ये काम करणाऱ्या पोलिसांनी जवळपास आता गडचिरोलीला नक्षलमुक्त, माओवादी मुक्त केलं आहे. गडचिरोली हे आता देशाचे नवीन स्टील हब म्हणून तयार होत आहे. पुढच्या दहा वर्षांमध्ये देशातली सगळ्यात मोठी स्टीलची कॅपॅसिटी तयार होणार आहे, असं मुख्यमंत्री देवेंद्र फडणवीस यांनी सांगितलं. महाराष्ट्र आणि भारत एक नवीन मेरिटाइम पॉवर होणार : "महाराष्ट्रात पायाभूत सुविधांचे विविध प्रकल्प हाती घेतलेत. रस्ते, विमानतळसोबत वाढवण बंदरचे काम हाती घेतलंय. हे बंदर जगातलं दहाव्या क्रमांकाच्या पहिल्या दहा बंदरामध्ये आहे. यामुळं महाराष्ट्र आणि भारत एक नवीन मेरिटाइम पॉवर होणार आहे. याचबरोबर पुणे, मुंबई, नागपूर, गडचिरोली, अमरावती, छत्रपती संभाजीनगर या विमानतळांचे, नवीन विमानतळ बांधणं किंवा आधुनिकीकरण हे कार्यसुद्धा सुरु आहे. समृद्धी महामार्ग, शक्तीपीठ महामार्ग यातून महामार्गांचं जाळं तयार करत आहोत. त्यासोबत एक हजार लोकसंख्येंपर्यंतच्या प्रत्येक गावांमध्ये काँक्रीटचा रस्ता नेण्याचा निर्णय घेण्यात आलं आहे," असंही मुख्यमंत्री देवेंद्र फडणवीस यांनी आपल्या भाषणात म्हटलं आहे. हेही वाचा : - स्वातंत्र्य दिनानिमित्त भरपावसात तळेगाव ग्रामस्थांनी घेतली अवयवदानाची शपथ - राज्यभरात देशाचा 79 वा स्वांतत्र्य दिन उत्सवात साजरा, रायगडावर फडकला 14x21 फूट आकाराचा भव्य तिरंगा - भारतात पहिल्या स्वदेशी सेमीकंडक्टर चिपचं लवकरच होणार लोकार्पण - पंतप्रधान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587</w:t>
      </w:r>
    </w:p>
    <w:p>
      <w:pPr>
        <w:pStyle w:val="Normal"/>
      </w:pPr>
      <w:r>
        <w:rPr/>
        <w:t>Title: Housing Scheme for Dabbawala Mumbai: डबेवाल्यांसाठी 25.50 लाखांत घर; मुख्यमंत्री फडणवीस यांची घोषणा</w:t>
      </w:r>
    </w:p>
    <w:p>
      <w:pPr>
        <w:pStyle w:val="Normal"/>
      </w:pPr>
      <w:r>
        <w:rPr/>
        <w:t xml:space="preserve">URL: </w:t>
      </w:r>
      <w:r>
        <w:t xml:space="preserve"> https://pudhari.news/maharashtra/mumbai/cm-fadnavis-announces-25-50-lakh-houses-for-dabbawala-ap84</w:t>
      </w:r>
    </w:p>
    <w:p>
      <w:pPr>
        <w:pStyle w:val="Normal"/>
      </w:pPr>
      <w:r>
        <w:rPr/>
        <w:t>Content: Housing Scheme for Dabbawala In Mumbai CM Devendra Fadnavis मुंबई : डबेवाल्यांसाठी साडेपंचवीस लाखांत 500 चौरस फुटांचे घर दिले जाणार असल्याची घोषणा मुख्यमंत्री देवेंद्र फडणवीस यांनी गुरुवारी केली. प्रधानमंत्री आवास योजना आणि इतर शासकीय योजनांच्या माध्यमातून हा परवडणारा गृहनिर्माण प्रकल्प पूर्ण करण्यात येणार असल्याचे त्यांनी सांगितले. वांद्रे पश्चिम येथे डबेवाला आंतरराष्ट्रीय अनुभव केंद्राचे उद्घाटन मुख्यमंत्री देवेंद्र फडणवीस यांच्या हस्ते झाले. त्यावेळी त्यांनी डबेवाल्यांना कमी किमतीत घरे उपलब्ध होणार असल्याची घोषणा केली. यावेळी मंत्री आशिष शेलार, आमदार श्रीकांत भारतीय, योगेश सागर, तमिळ सेल्वन यांच्यासह नूतन मुंबई टिफीन बॉक्स सप्लायर चॅरिटी ट्रस्टचे अध्यक्ष उल्हास मुके, मुंबई टिफीन बॉक्स सप्लायर असोसिएशनचे अध्यक्ष रामदास करवंदे, सचिव किरण गवांदे उपस्थित होते. मुख्यमंत्री फडणवीस यांनी डबेवाल्यांच्या गृहनिर्माण प्रकल्पासाठी जमीन उपलब्ध करून देणारे त्रिपाठी यांचे, तसेच नफा न घेता उत्कृष्ट दर्जाचे बांधकाम करण्याची जबाबदारी स्वीकारणारे जयेश शाह आणि संपूर्ण टीमचे विशेष कौतुक केले. मुंबईच्या डबेवाल्यांचे आंतरराष्ट्रीय अनुभव केंद्र उभे राहणे हा मुंबईकरांसाठी अभिमानाचा क्षण असल्याची भावना सांस्कृतिक कार्य मंत्री आशिष शेलार यांनी यावेळी व्यक्त केली. गिरणी कामगार, बीडीडी चाळ, धारावी, कामाठीपुरा येथील रहिवासी तसेच कोळी बांधव, पदपथावरील विक्रेते यांसारख्या विविध घटकांसाठी मुख्यमंत्री फडणवीस यांनी गृहनिर्माण व पुनर्विकासाची कामे मार्गी लावल्याचेही त्यांनी सांगितले. आमदार श्रीकांत भारतीय यांनी जगातले 27 विद्यापीठे संशोधन करीत असलेल्या डबेवाल्यांच्या संस्कृतीची माहिती देणार्‍या आंतरराष्ट्रीय केंद्रामध्ये आधुनिक तंत्रज्ञानाचा वापर करण्यात येत असल्याचे सांगून त्यांची पुढची पिढीच या केंद्राचे संचालन करणार असल्याची माहिती दिली. प्रारंभी डबेवाला असोसिएशनचे सचिव किरण गवांदे यांनी मुंबईच्या डबेवाल्यांच्या 135 वर्षांच्या परंपरेची माहिती देऊन कोविड काळात काम ठप्प असताना नागरिकांनी केलेल्या मदतीबाबत कृतज्ञता व्यक्त केली. मुख्यमंत्री फडणवीस म्हणाले, 135 वर्षांच्या प्रवासात आमचे डबेवाले संगणक किंवा आर्टिफिशियल इंटेलिजन्स न वापरता मानवी बुद्धिमत्तेच्या जोरावर जगप्रसिद्ध व्यवस्थापन कौशल्य दाखवत आले आहेत. एकही चूक न करता, एकही दिवस उशीर न करता त्यांनी काम केले. ही जगातली अद्वितीय परंपरा आहे. ‘डबेवाला भवन’चे रूपांतर आंतरराष्ट्रीय अनुभव केंद्रात झाल्यामुळे आणि येथे व्हर्च्युअल रिअ‍ॅलिटीच्या माध्यमातून सकाळच्या भजनापासून लोकल प्रवास, डबे वितरित करणे आणि जेवणापर्यंत असा डबेवाला संस्कृतीचा थेट अनुभव घेता येत असल्याबद्दल त्यांनी कौतुक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588</w:t>
      </w:r>
    </w:p>
    <w:p>
      <w:pPr>
        <w:pStyle w:val="Normal"/>
      </w:pPr>
      <w:r>
        <w:rPr/>
        <w:t>Title: Mumbai Development Projects | मुंबईतील विकास प्रकल्प 4 वर्षांत पूर्ण होणार</w:t>
      </w:r>
    </w:p>
    <w:p>
      <w:pPr>
        <w:pStyle w:val="Normal"/>
      </w:pPr>
      <w:r>
        <w:rPr/>
        <w:t xml:space="preserve">URL: </w:t>
      </w:r>
      <w:r>
        <w:t xml:space="preserve"> https://pudhari.news/maharashtra/mumbai/mumbai-development-projects-to-complete-in-4-years-ap84</w:t>
      </w:r>
    </w:p>
    <w:p>
      <w:pPr>
        <w:pStyle w:val="Normal"/>
      </w:pPr>
      <w:r>
        <w:rPr/>
        <w:t>Content: मुंबई : मुंबईतील विविध भागांना जोडणारे टनेल्स, लिंक पूल आणि उड्डाणपूल हे वाहतूक सुलभीकरणासाठी उपयुक्त ठरणार आहेत. 2028-29 पर्यंत मुंबईत सुरू असलेले विकास प्रकल्प पूर्णत्वास नेण्याचे उद्दिष्ट असल्याचे मुख्यमंत्री देवेंद्र फडणवीस यांनी गुरुवारी स्पष्ट केले. वांद्रे येथे मुंबई महानगर प्रदेश विकास प्राधिकरण पोडियम येथे मुख्यमंत्री फडणवीस यांच्या हस्ते एमएमआरडीए आणि मुंबई महापालिकेच्या विविध प्रकल्पांचे उद्घाटन व लोकार्पण करण्यात आले. त्यावेळी मुख्यमंत्री फडणवीस बोलत होते. यावेळी उपमुख्यमंत्री एकनाथ शिंदे, उपमुख्यमंत्री अजित पवार, सांस्कृतिक कार्य मंत्री आशिष शेलार, महापालिका आयुक्त भूषण गगराणी, एमएमआरडीएचे आयुक्त संजय मुखर्जी उपस्थित होते. काही वर्षांपूर्वी आपण ‘मुंबई विदिन 59 मिनिट्स’ हे स्वप्न पाहिले होते. हे स्वप्न आता लवकरच पूर्ण होणार आहे. मेट्रोचे जाळे वेगाने विस्तारात असून वर्षाला किमान 50 किलोमीटरचे मेट्रो मार्ग पूर्ण होत आहेत. तसेच रस्त्यांचे जाळे चांगल्या प्रकारे उभारले जात असून वाहतूक कोंडीतून मुंबईकरांची सुटका करणार्‍या दोन महत्त्वाच्या लिंक पुलांचे लोकार्पण करण्यात आले आहे. यामुळे पूर्व आणि पश्चिम उपनगर प्रवासाच्या वेळेत बचत होणार आहे. स्वातंत्र्य दिनाच्या पूर्वसंध्येला मुंबईकरांसाठी या प्रकल्पांचे लोकार्पण करताना आनंद होत असल्याचे मुख्यमंत्री फडणवीस यांनी सांगितले. मुंबईतील विविध भागांना जोडणारे टनेल्स, लिंक पूल आणि उड्डाणपूल हे वाहतूक सुलभीकरणासाठी उपयुक्त ठरणार आहेत. 2028-29 पर्यंत मुंबईत सुरू असलेले विकास प्रकल्प पूर्णत्वास नेण्याचे उद्दिष्ट आहे. मुंबईचा विकास करत असताना तो पर्यावरणस्नेही असावा यासाठी आग्रही आहोत. पर्यावरणाकडे दुर्लक्ष करून शाश्वत विकास करता येणार नाही. त्यामुळे विकास प्रकल्प राबवताना पर्यावरणाचा विचार प्रथम केला जात आहे. मुख्यमंत्री म्हणाले, नव्याने उभारण्यात येत असलेल्या प्रकल्पांसाठी परदेशातील तंत्रज्ञानांपेक्षा चांगल्या आणि आधुनिक तंत्रज्ञानाचा वापर केला जात आहे. लवकरच उपनगरीय रेल्वेतही मेट्रोसारखे वातानुकूलित, स्वयंचलित दरवाजे असलेले डबे उपलब्ध होतील. विकासात कोणतीही तडजोड न करता, मुंबईच्या प्रगतीचा वेग अधिक वाढवू, असा विश्वासही त्यांनी व्यक्त केला. उपमुख्यमंत्री शिंदे म्हणाले की, शहरात सुरू असलेल्या प्रकल्पांमुळे नागरिकांच्या जीवनशैलीत सकारात्मक बदल घडत आहेत. मेट्रोचे जाळे 450 किमीपेक्षा जास्त विस्तारले असून, त्यामुळे पूर्व आणि पश्चिम उपनगरांमधील प्रवास सुकर होईल. वाहतूक कोंडी कमी होईल, इंधनाची बचत होईल आणि वेळ वाचेल. सार्वजनिक वाहतूक व्यवस्थेची गुणवत्ता सुधारण्यासाठी मेट्रो आणि इतर प्रकल्प वेगाने राबवले जात आहेत. काही प्रकल्प नियोजित वेळेआधी पूर्ण झाले असल्याचेही त्यांनी सांगितले. उपमुख्यमंत्री पवार म्हणाले की, मुंबईच्या प्रगतीचा वेग देशाच्या विकासासाठी अनिवार्य आहे. मुंबई ही आर्थिक राजधानी असल्याने तिच्या सर्वांगीण विकासासाठी विकास कामे केली जात आहेत. सार्वजनिक सुरक्षितता आणि दर्जेदार पायाभूत सुविधा यासाठी शासन कटिबद्ध आहे. एमएमआरडीएने उभारलेल्या 70 कोटी रुपयांच्या मंडाले येथील मेट्रो प्रशिक्षण संस्थेचे उद्घाटन करण्यात आले. मेट्रोचालकांना सिम्युलेशनवर प्रशिक्षण येथे दिले जाईल. एकाच वेळी 144 प्रशिक्षणार्थींना प्रशिक्षणाची देण्याची सोय येथे आहे. या केंद्रामुळे 10 वर्षांत प्रशिक्षण खर्चात 255 कोटींची बचत होईल. चेंबूर-सांताक्रूझ लिंक केबल स्टेड पूल, रोड भाग 1 हा अशिया खंडातील शंभर मीटर त्रिज्येचा सर्वात मोठा वक्राकार केबल स्टेड पूल आहे. 90 कोटी रुपयांच्या मालवणी येथील कर्मचारी निवासस्थान असणार्‍या दोन इमारतींचे लोकार्पण करण्यात आले. यात एकूण 156 सदनिका आहेत. अग्निरोधक दरवाजे व सुरक्षा प्रणाली सुविधायुक्त, रोबोटिक कार पार्किंग देण्यात आले आहे. कलानगर जंक्शन येथील आर्म डी उड्डाणपूल तसेच धर्मवीर, स्वराज्यरक्षक छत्रपती संभाजी महाराज मुंबई किनारा रस्त्यावरील 5.25 कि.मी लांबीच्या विहार क्षेत्र, पादचारी भुयारी मार्गाचे लोकार्पण करण्यात आले.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589</w:t>
      </w:r>
    </w:p>
    <w:p>
      <w:pPr>
        <w:pStyle w:val="Normal"/>
      </w:pPr>
      <w:r>
        <w:rPr/>
        <w:t>Title: आरोग्य आणि आस्था लक्षात घेऊन कबुतरखान्यांप्रश्नी तोडगा काढू - मुख्यमंत्री देवेंद्र फडणवीस - CHIEF MINISTER DEVENDRA FADNAVIS</w:t>
      </w:r>
    </w:p>
    <w:p>
      <w:pPr>
        <w:pStyle w:val="Normal"/>
      </w:pPr>
      <w:r>
        <w:rPr/>
        <w:t xml:space="preserve">URL: </w:t>
      </w:r>
      <w:r>
        <w:t xml:space="preserve"> https://www.etvbharat.com/mr/!state/considering-health-and-faith-we-will-find-a-solution-to-the-issue-of-pigeon-lofts-chief-minister-devendra-fadnavis-maharashtra-news-mhs25081305871</w:t>
      </w:r>
    </w:p>
    <w:p>
      <w:pPr>
        <w:pStyle w:val="Normal"/>
      </w:pPr>
      <w:r>
        <w:rPr/>
        <w:t>Content: महाराष्ट्र maharashtra ETV Bharat / state By ETV Bharat Marathi Team Published : August 13, 2025 at 8:26 PM IST Updated : August 13, 2025 at 9:23 PM IST मुंबई : कबुतरखान्यांबाबत उच्च न्यायालयानं नोंदवलेल्या निरीक्षणावर मुख्यमंत्री देवेंद्र फडणवीस यांनी प्रतिक्रिया दिली आहे. "लोकांचं आरोग्य सर्वात महत्त्वाचं आहे. आरोग्याच्या प्रश्नावर तडजोड करता येत नाही. त्यासोबतच काही आस्थेचे विषय आहेत, त्यातूनही मार्ग काढले पाहिजेत. काही अशी ठिकाणं आहेत, जिथं मानव वस्ती नसेल, तिथं कबुतरांना खाद्य देता येईल किंवा ठराविक वेळेत खाद्य देण्याच्या पर्यायावरही चर्चा होऊ शकते. हा वादाचा विषय नाही, समाजाचा विषय आहे. त्यामुळं समाजाचं आरोग्य आणि आस्था विचारात घेऊन योग्य प्रकारे मार्ग काढू", अशी ग्वाही देवेंद्र फडणवीसांनी दिली. तसंच दादरमध्ये कबुतरखान्यावरून झालेल्या हिंसक आंदोलनाविषयी विचारलं असता देवेंद्र फडणवीस म्हणाले की, "काही लोकांना यातही महापालिकेच्या निवडणुकीच्या संभावना दिसत आहेत. त्यामुळं एका समाजाला दुसऱ्याविरोधात आणि एका भाषिकाला दुसऱ्या भाषिकाविरोधात भडकवून, भांडणं लावण्याचे प्रकार सुरू आहेत. ते यशस्वी होणार नाहीत. कारण, मुंबईची प्रकृती वेगळी आहे." मांस बंदीचा निर्णय घेतलेला नाही : 15 ऑगस्टला मांस बंदीवरून विरोधकांनी केलेल्या टीकेला देवेंद्र फडणवीसांनी प्रत्युत्तर दिलं. ते म्हणाले, "15 ऑगस्टला मांस बंदी करण्याचा कुठलाही निर्णय आमच्या सरकारनं घेतलेला नाही. 1988 सालापासून हा निर्णय महाराष्ट्रात लागू आहे. त्यावेळेस तसा शासननिर्णय देखील काढण्यात आला होता. अनेक महापालिकांनी असा निर्णय घेतल्याचं माध्यमांमधून कळल्यानंतर, मी त्यांना विचारणा केली. त्यावेळेस 1988 चा शासन निर्णय पाठवून त्यांनी मला असं सांगितलं, की ते दरवर्षी याबाबत निर्णय घेतात. अगदी उद्धव ठाकरे मुख्यमंत्री असतानाही त्यांनी घेतलेल्या निर्णयाची प्रत मला पाठवली. कोणी काय खावं, हे ठरवण्यात सरकारला काहीही रस नाही. आमच्यासमोर खूप प्रश्न आहेत. त्यामुळं मला वाटतं, की विनाकारण वादंग तयार करण्याचा हा प्रयत्न आहे. काही लोक तर शाकाहाऱ्यांना नपुंसक म्हणालायला लागले. हा मूर्खपणा बंद करावा", असं आवाहन देवेंद्र फडणवीसांनी केलं. धनंजय मुंडेंनी घेतली भेट : 'आयबीएम'सोबत सामंजस्य करार : जगातील सगळ्यात मोठ्या माहिती-तंत्रज्ञान कंपन्यांपैकी एक असलेल्या आयबीएम अर्थात इंटरॅशनल बिझनेस मशिन्स कॉर्पोरेशन या कंपनीनं बुधवारी मुंबईत आपलं एक्सपिरियन्स सेंटर सुरू करण्यात आलं. मुख्यमंत्री देवेंद्र फडणवीस यांच्या हस्ते त्याचं उद्घाटन करण्यात आलं. याबाबत माध्यमांना माहिती देताना देवेंद्र फडणवीस म्हणाले की, "विशेषतः कॉन्टम कंम्प्युटिंगसंदर्भात हे सेंटर काम करणार आहे. एआय आणि कॉन्टम कंम्प्युटिंगमुळं संपूर्ण जग बदलत आहे. आज आम्ही आयबीएम एक सामंजस्य करार देखील केला. कॉन्टम कंम्प्युटिंगमध्ये शेती, लॉजिस्टिक, आरोग्य, आपत्ती व्यवस्थापन क्षेत्रात त्यांच्यासोबत भागिदारी करीत आहोत. त्यासोबतच कॉन्टम कंम्प्युटिंगच्या क्षेत्रात मानव संसाधन निर्मितीही आयबीएमसोबत करणार आहोत," असंही त्यांनी सांगितलं. हेही वाचा : मुंबई : कबुतरखान्यांबाबत उच्च न्यायालयानं नोंदवलेल्या निरीक्षणावर मुख्यमंत्री देवेंद्र फडणवीस यांनी प्रतिक्रिया दिली आहे. "लोकांचं आरोग्य सर्वात महत्त्वाचं आहे. आरोग्याच्या प्रश्नावर तडजोड करता येत नाही. त्यासोबतच काही आस्थेचे विषय आहेत, त्यातूनही मार्ग काढले पाहिजेत. काही अशी ठिकाणं आहेत, जिथं मानव वस्ती नसेल, तिथं कबुतरांना खाद्य देता येईल किंवा ठराविक वेळेत खाद्य देण्याच्या पर्यायावरही चर्चा होऊ शकते. हा वादाचा विषय नाही, समाजाचा विषय आहे. त्यामुळं समाजाचं आरोग्य आणि आस्था विचारात घेऊन योग्य प्रकारे मार्ग काढू", अशी ग्वाही देवेंद्र फडणवीसांनी दिली. तसंच दादरमध्ये कबुतरखान्यावरून झालेल्या हिंसक आंदोलनाविषयी विचारलं असता देवेंद्र फडणवीस म्हणाले की, "काही लोकांना यातही महापालिकेच्या निवडणुकीच्या संभावना दिसत आहेत. त्यामुळं एका समाजाला दुसऱ्याविरोधात आणि एका भाषिकाला दुसऱ्या भाषिकाविरोधात भडकवून, भांडणं लावण्याचे प्रकार सुरू आहेत. ते यशस्वी होणार नाहीत. कारण, मुंबईची प्रकृती वेगळी आहे."मांस बंदीचा निर्णय घेतलेला नाही : 15 ऑगस्टला मांस बंदीवरून विरोधकांनी केलेल्या टीकेला देवेंद्र फडणवीसांनी प्रत्युत्तर दिलं. ते म्हणाले, "15 ऑगस्टला मांस बंदी करण्याचा कुठलाही निर्णय आमच्या सरकारनं घेतलेला नाही. 1988 सालापासून हा निर्णय महाराष्ट्रात लागू आहे. त्यावेळेस तसा शासननिर्णय देखील काढण्यात आला होता. अनेक महापालिकांनी असा निर्णय घेतल्याचं माध्यमांमधून कळल्यानंतर, मी त्यांना विचारणा केली. त्यावेळेस 1988 चा शासन निर्णय पाठवून त्यांनी मला असं सांगितलं, की ते दरवर्षी याबाबत निर्णय घेतात. अगदी उद्धव ठाकरे मुख्यमंत्री असतानाही त्यांनी घेतलेल्या निर्णयाची प्रत मला पाठवली. कोणी काय खावं, हे ठरवण्यात सरकारला काहीही रस नाही. आमच्यासमोर खूप प्रश्न आहेत. त्यामुळं मला वाटतं, की विनाकारण वादंग तयार करण्याचा हा प्रयत्न आहे. काही लोक तर शाकाहाऱ्यांना नपुंसक म्हणालायला लागले. हा मूर्खपणा बंद करावा", असं आवाहन देवेंद्र फडणवीसांनी केलं. मुख्यमंत्री देवेंद्र फडणवीस यांची प्रतिक्रिया (ETV Bharat Reporter)धनंजय मुंडेंनी घेतली भेट :मंत्रीपद गेल्यानंतरही शासकीय बंगला न सोडणाऱ्या धनंजय मुंडेंनी बुधवारी मुख्यमंत्री देवेंद्र फडणवीस यांची सह्याद्री अतिथीगृह याठिकाणी भेट घेतली. मुंबईत मोठा फ्लॅट असताना देखील मुंडे यांनी शासकीय निवासस्थान न सोडल्याचं वृत्त माध्यमांमध्ये आल्यानंतर झालेली ही भेट विशेषार्थानं महत्त्वाची ठरली. या भेटीतील तपशील अद्याप बाहेर आलेला नाही. किंबहुना मुख्यमंत्री वा धनंजय मुंडे यांनी यावर अधिकृत भाष्य केलेलं नाही. दरम्यान, अन्न आणि नागरी पुरवठा मंत्री छगन भुजबळ यांनी देखील मुख्यमंत्री देवेंद्र फडणवीस यांची भेट घेतली. ही भेट नाशिकच्या पालकमंत्रीपदाबाबत होती का, असं विचारलं असता मुख्यमंत्री म्हणाले, "ही भेट त्यांच्या खात्यासंदर्भात होती. पालकमंत्रीपदाबाबत कोणतीही चर्चा झालेली नाही."'आयबीएम'सोबत सामंजस्य करार : जगातील सगळ्यात मोठ्या माहिती-तंत्रज्ञान कंपन्यांपैकी एक असलेल्या आयबीएम अर्थात इंटरॅशनल बिझनेस मशिन्स कॉर्पोरेशन या कंपनीनं बुधवारी मुंबईत आपलं एक्सपिरियन्स सेंटर सुरू करण्यात आलं. मुख्यमंत्री देवेंद्र फडणवीस यांच्या हस्ते त्याचं उद्घाटन करण्यात आलं. याबाबत माध्यमांना माहिती देताना देवेंद्र फडणवीस म्हणाले की, "विशेषतः कॉन्टम कंम्प्युटिंगसंदर्भात हे सेंटर काम करणार आहे. एआय आणि कॉन्टम कंम्प्युटिंगमुळं संपूर्ण जग बदलत आहे. आज आम्ही आयबीएम एक सामंजस्य करार देखील केला. कॉन्टम कंम्प्युटिंगमध्ये शेती, लॉजिस्टिक, आरोग्य, आपत्ती व्यवस्थापन क्षेत्रात त्यांच्यासोबत भागिदारी करीत आहोत. त्यासोबतच कॉन्टम कंम्प्युटिंगच्या क्षेत्रात मानव संसाधन निर्मितीही आयबीएमसोबत करणार आहोत," असंही त्यांनी सांगितलं.हेही वाचा :कबुतरखान्यांवरील बंदी तूर्तास कायम-मुंबई उच्च न्यायालयाचे आदेशरेल्वे फुल्ल, रस्त्यांवर जीवघेणे खड्डे, विमान वाहतूक बंद; गणपतीक कोकणात जावचा कसा?अंबाबाई देवीच्या मूर्तीवरील संवर्धन प्रक्रिया पूर्ण, उद्यापासून भाविकांना मिळणार दर्शन मुंबई : कबुतरखान्यांबाबत उच्च न्यायालयानं नोंदवलेल्या निरीक्षणावर मुख्यमंत्री देवेंद्र फडणवीस यांनी प्रतिक्रिया दिली आहे. "लोकांचं आरोग्य सर्वात महत्त्वाचं आहे. आरोग्याच्या प्रश्नावर तडजोड करता येत नाही. त्यासोबतच काही आस्थेचे विषय आहेत, त्यातूनही मार्ग काढले पाहिजेत. काही अशी ठिकाणं आहेत, जिथं मानव वस्ती नसेल, तिथं कबुतरांना खाद्य देता येईल किंवा ठराविक वेळेत खाद्य देण्याच्या पर्यायावरही चर्चा होऊ शकते. हा वादाचा विषय नाही, समाजाचा विषय आहे. त्यामुळं समाजाचं आरोग्य आणि आस्था विचारात घेऊन योग्य प्रकारे मार्ग काढू", अशी ग्वाही देवेंद्र फडणवीसांनी दिली. तसंच दादरमध्ये कबुतरखान्यावरून झालेल्या हिंसक आंदोलनाविषयी विचारलं असता देवेंद्र फडणवीस म्हणाले की, "काही लोकांना यातही महापालिकेच्या निवडणुकीच्या संभावना दिसत आहेत. त्यामुळं एका समाजाला दुसऱ्याविरोधात आणि एका भाषिकाला दुसऱ्या भाषिकाविरोधात भडकवून, भांडणं लावण्याचे प्रकार सुरू आहेत. ते यशस्वी होणार नाहीत. कारण, मुंबईची प्रकृती वेगळी आहे." मांस बंदीचा निर्णय घेतलेला नाही : 15 ऑगस्टला मांस बंदीवरून विरोधकांनी केलेल्या टीकेला देवेंद्र फडणवीसांनी प्रत्युत्तर दिलं. ते म्हणाले, "15 ऑगस्टला मांस बंदी करण्याचा कुठलाही निर्णय आमच्या सरकारनं घेतलेला नाही. 1988 सालापासून हा निर्णय महाराष्ट्रात लागू आहे. त्यावेळेस तसा शासननिर्णय देखील काढण्यात आला होता. अनेक महापालिकांनी असा निर्णय घेतल्याचं माध्यमांमधून कळल्यानंतर, मी त्यांना विचारणा केली. त्यावेळेस 1988 चा शासन निर्णय पाठवून त्यांनी मला असं सांगितलं, की ते दरवर्षी याबाबत निर्णय घेतात. अगदी उद्धव ठाकरे मुख्यमंत्री असतानाही त्यांनी घेतलेल्या निर्णयाची प्रत मला पाठवली. कोणी काय खावं, हे ठरवण्यात सरकारला काहीही रस नाही. आमच्यासमोर खूप प्रश्न आहेत. त्यामुळं मला वाटतं, की विनाकारण वादंग तयार करण्याचा हा प्रयत्न आहे. काही लोक तर शाकाहाऱ्यांना नपुंसक म्हणालायला लागले. हा मूर्खपणा बंद करावा", असं आवाहन देवेंद्र फडणवीसांनी केलं. धनंजय मुंडेंनी घेतली भेट : 'आयबीएम'सोबत सामंजस्य करार : जगातील सगळ्यात मोठ्या माहिती-तंत्रज्ञान कंपन्यांपैकी एक असलेल्या आयबीएम अर्थात इंटरॅशनल बिझनेस मशिन्स कॉर्पोरेशन या कंपनीनं बुधवारी मुंबईत आपलं एक्सपिरियन्स सेंटर सुरू करण्यात आलं. मुख्यमंत्री देवेंद्र फडणवीस यांच्या हस्ते त्याचं उद्घाटन करण्यात आलं. याबाबत माध्यमांना माहिती देताना देवेंद्र फडणवीस म्हणाले की, "विशेषतः कॉन्टम कंम्प्युटिंगसंदर्भात हे सेंटर काम करणार आहे. एआय आणि कॉन्टम कंम्प्युटिंगमुळं संपूर्ण जग बदलत आहे. आज आम्ही आयबीएम एक सामंजस्य करार देखील केला. कॉन्टम कंम्प्युटिंगमध्ये शेती, लॉजिस्टिक, आरोग्य, आपत्ती व्यवस्थापन क्षेत्रात त्यांच्यासोबत भागिदारी करीत आहोत. त्यासोबतच कॉन्टम कंम्प्युटिंगच्या क्षेत्रात मानव संसाधन निर्मितीही आयबीएमसोबत करणार आहोत," असंही त्यांनी सांगितलं. हेही वाचा : For All Latest Updates TAGGED: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काकडमाड जिल्हा परिषद शाळेची इमारत पावसामुळं कोसळली; पाहा व्हिडिओ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590</w:t>
      </w:r>
    </w:p>
    <w:p>
      <w:pPr>
        <w:pStyle w:val="Normal"/>
      </w:pPr>
      <w:r>
        <w:rPr/>
        <w:t>Title: सवलती देऊनही १० वर्षांत घरांच्या किंमती कमी झाल्या नाहीत, मुख्यमंत्र्यांकडून विकासकांची कानउघाडणी</w:t>
      </w:r>
    </w:p>
    <w:p>
      <w:pPr>
        <w:pStyle w:val="Normal"/>
      </w:pPr>
      <w:r>
        <w:rPr/>
        <w:t xml:space="preserve">URL: </w:t>
      </w:r>
      <w:r>
        <w:t xml:space="preserve"> https://www.loksatta.com/mumbai/cm-devendra-fadnavis-warns-developers-to-reduce-prices-of-house-homes-flats-mumbai-print-news-css-98-5306672/</w:t>
      </w:r>
    </w:p>
    <w:p>
      <w:pPr>
        <w:pStyle w:val="Normal"/>
      </w:pPr>
      <w:r>
        <w:rPr/>
        <w:t>Content: मुंबई : मुंबईतील घरांच्या किंमती सर्वसामान्यांच्या आवाक्यात याव्यात, परवडणाऱ्या घरांची संख्या वाढवी यासाठी गेल्या १० वर्षांमध्ये विकासक आणि त्यांच्या संघटनांनी केलेल्या मागण्यांची पूर्तता करण्यात आली. त्यांना सवलती देण्यात आल्या. पण १० वर्षांमध्ये घरांच्या किंमती कमी झाल्या नाहीत, अशी खंत व्यक्त करीत मुख्यमंत्री देवेंद्र फडणवीस यांनी विकासकांची कानउघाडणी केली. क्रेडाय-एमसीएचआयतर्फे आयोजित करण्यात आलेल्या एका कार्यक्रमात ते बोलत होते. झोपडपट्टीमुक्त मुंबई करण्याचे आमचे स्वप्न आहे. हे स्वप्न पूर्ण करण्यासाठी एका वर्षात इमारती उभ्या करण्याचे तंत्रज्ञान विकसित झाले आहे, ते तंत्रज्ञान आणा, आम्ही आवश्यक ती मदत करू, असेही ते यावेळी म्हणाले. मुंबई महानगर प्रदेशासाठी (एमएमआर) क्रेडाय-एमसीएचआयकडून नवीन समिती नियुक्त करण्यात आली आहे. नवनियुक्त अध्यक्ष सुखराज नाहर यांनी मावळते अध्यक्ष डाॅमिनिक रोमल यांच्या हस्ते पदभार स्वीकारण्यासाठी एक कार्यक्रम आयोजित करण्यात आला होता. या कार्यक्रमाला देवेंद्र फडणवीस उपस्थित होते. मुंबई झोपडपट्टीमुक्त करणे आणि सर्वसामान्यांना परवडणारी घरे देणे ही दोनच आमची मुख्य उद्दिष्ट्ये आहेत. मात्र ही उद्दिष्ट्ये पूर्ण करण्यासाठी विकासकांकडून आवश्यक ती मदत होत नसल्याबद्दल मुख्यमंत्र्यांनी यावेळी नाराजी व्यक्त केली. विकासक झोपडपट्टी योजना घेतात आणि पुनर्वसित इमारती सात-सात, आठ-आठ वर्ष पूर्ण करत नाहीत. त्यामुळे झोपडपट्टीमुक्त मुंबईचे स्वप्न पूर्ण होताना दिसत नाही. जर आपल्याला खऱ्या अर्थाने मुंबई झोपडपट्टीमुक्त करायची असेल तर आम्हाला तुमची साथ हवी आहे. एका वर्षात इमारती उभारण्याचे अत्याधुनिक तंत्रज्ञान जभरात विकसित झाले आहे, ते तंत्रज्ञान मुंबईत आणा आणि झोपु योजना राबवा. मी तुम्हाला आवश्यक ती मदत करतो. एका वर्षात पुनर्वसित इमारती बांधा आणि विक्री घटकात परवडणारी घरे बांधा. असे झाले तरच लवकरात लवकर झोपडपट्टीमुक्त मुंबईचे स्वप्न पूर्ण होईल, असे ते म्हणाले. कोणत्याही विकासक संघटनेच्या कार्यक्रमाला गेल्यानंतर विकासकांकडून कोणत्या ना कोणत्या मागण्या केल्या जातात, सवलती मागितल्या जातात. त्यानुसार मागील १० वर्षांत विकासकांच्या मागण्या मान्य करून सवलती देण्यात आल्या आहेत. केवळ परवडणारी घरे सर्वसामान्यांना उपलब्ध होतील म्हणून आम्ही सवलती दिल्या. पण इतक्या सवलती देऊन, प्रीमियम कमी करूनही मुंबईतील घरांच्या किंमती कमी झाल्या नाहीत, असा मुद्द उपस्थित करून मुख्यमंत्र्यांनी विकासकांच्या कारभारावर तीव्र नाराजी व्यक्त केली. पायाभूत सुविधांचा विकास नागरिकांसाठी असतोच, पण त्याचवेळी पायाभूत सुविधांलगत परवडणाऱ्या घरांची निर्मिती होईल अशी अपेक्षा आम्हाला असते. पण अटल सेतू असो वा इतर कोणताही प्रकल्प, या प्रकल्पालगतच्या घरांच्या किंमती कमी होण्याऐवजी गगनाला भिडल्या आहेत, असे ते म्हणाले. सरकारकडून तिसरी मुंबई अटल सेतूच्या पायथ्याशी आणि पालघर वाढवण बंदरालगत चौथी मुंबई वसविली जाणार आहे. या चौथ्या, तिसऱ्या मुंबईच्या माध्यमातून एमएमआर जागतिक आर्थिक विकास केंद्र होणार आहे. विकासकांना ही एक चांगली संधी आहे, असेही ते यावेळी म्हणाले.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rPr/>
        <w:t>Article 591</w:t>
      </w:r>
    </w:p>
    <w:p>
      <w:pPr>
        <w:pStyle w:val="Normal"/>
      </w:pPr>
      <w:r>
        <w:rPr/>
        <w:t>Title: Devendra Fadnavis: शेतकऱ्यांना 12 तास वीज, गडचिरोलीत स्टील हब, संतांची शिकवण आणि बाबासाहेबांच्या संविधानावर वाटचाल, मुख्यमंत्र्यांचं आश्वासन</w:t>
      </w:r>
    </w:p>
    <w:p>
      <w:pPr>
        <w:pStyle w:val="Normal"/>
      </w:pPr>
      <w:r>
        <w:rPr/>
        <w:t xml:space="preserve">URL: </w:t>
      </w:r>
      <w:r>
        <w:t xml:space="preserve"> https://marathi.abplive.com/news/mumbai/devendra-fadnavis-12-hour-electricity-for-farmers-in-the-state-and-steel-hub-in-gadchiroli-chief-minister-assures-on-independence-day-in-mumbai-1377256</w:t>
      </w:r>
    </w:p>
    <w:p>
      <w:pPr>
        <w:pStyle w:val="Normal"/>
      </w:pPr>
      <w:r>
        <w:rPr/>
        <w:t>Content: मुंबई: देशाच्या 79 व्या स्वातंत्र्य दिनानिमित्त आज मंत्रालयात मुख्यमंत्री देवेंद्र फडणवीसांच्या हस्ते ध्वजारोहणाचा कार्यक्रम पार पडला. यावेळी मुंबई पोलिसांकडून विशेष सलामी दिली जाते. मात्र यंदा मध्य प्रदेश पोलिसांकडून ही पथसंचलन करुन सलामी दिली, यावेळी बोलताना मुख्यमंत्री देवेंद्र फडणवीस यांनी अनेक महत्त्वाच्या गोष्टीवरती भाष्य केलं आहे. फडणवीस म्हणाले, देशाचे पंतप्रधान मोदीजींच्या नेतृत्वाखालील आपण प्रगती करतोय. 11 व्या अर्थव्यवस्थेपासून ते 4 व्या अर्थव्यवस्थेपर्यंत आपण मजल मारली आहे. विविध क्षेत्रात भारत प्रगती करतोय. स्पेसच्या क्षेत्रात भारताने आपलं पाऊल टाकलंय, अशात ही विकासगाथा आता थांबणार नाही. भारताला आत्मनिर्भर करण्यासाठी आपल्याला सर्वांना प्रयत्न करावे लागतील, जगातील ज्या व्यवस्था आहेत, त्या व्यवस्था भारतात उभ्या कराव्या लागतील, गुणवत्तेनं त्या व्यवस्था तयार कराव्या लागतील, भारतात समर्थपणे त्या व्यवस्था उभ्या कराव्या लागतील, त्या दृष्टीने आपली वाटचाल चालली आहे, असंही फडणवीस यांनी पुढे म्हटलं आहे. पुढे ते म्हणाले की, स्वदेशी जिथे शक्य असेल, अशात आत्मनिर्भर भारताला बळकटी द्यायची आहे. महाराष्ट्राने विकसित भारताच्या विकासात भर टाकण्याचे काम केले आहे. 40 टक्के एफडीआय आपल्याकडे आलेली, रोजगार निर्मिती होते आहे, निर्यातीत, स्टार्टअपमध्ये पहिल्या क्रमांकावर आहे. शिक्षणाची व्यवस्था आणि महाराष्ट्राने सुरु केलेले प्रयत्न अशात मानव संसाधन महाराष्ट्र नेतृत्व देईल. शेतकऱ्यांना मोफत वीज देण्याचा निर्णय घेतला आहे. दिवसा वीज मिळाली पाहिजे, सौर वाहिनी अंतर्गत प्रकल्प सुरु आहे, अशात शेतकऱ्यांना दिवसा 12 तास वीज मिळेल. एआयचा वापर करत शेतीचं क्षेत्र कसं फायद्याचे होईल असा प्रयत्न देखील आपण करत आहोत.आपलं राज्य हरित तयार होईल. नदीजोड प्रकल्पाच्या माध्यमातून गोदावरीच्या खोऱ्यात उत्तर महाराष्ट्र आणि मराठवाड्याला पाणी आणण्याचे काम करतोय असंही फडणवीस पुढे म्हणाले आहेत. गडचिरोलीत जवळपास नक्षलवाद मुक्त केले आहे. देशाचे नवीन स्टील हब म्हणून गडचिरोली तयार होत आहे. देशातील सर्वात मोठी स्टील कपॅसिटी तयार होणार आहे. इन्फ्राचे प्रकल्प हातात घेतले आहेत. वाढवण सारखे बंदर बांधतोय, जे महाराष्ट्र आणि भारताला मोठं करणार आहे. विमानतळांना आधुनिक करणं किंवा नवे विमानतळ बांधण्याचे काम करतोय. रस्ते गावगावात नेत विकास करण्याचा प्रयत्न करतोय, भारताच्या विकासात महाराष्ट्र आघाडीवर असणार आहे, जनतेचं अभिनंदन आणि शुभेच्छा देतो, छत्रपती शिवाजी महाराजांनी, संतांनी दाखवलेल्या मार्गावर आणि बाबासाहेबांनी लिहिलेल्या संविधानावर महाराष्ट्र चालत राहिल याची ग्वाही देतो, असंही फडणवीसांनी म्हटलं आहे. We use cookies to improve your experience, analyze traffic, and personalize content. By clicking "Allow All Cookies", you agree to our use of cookies.</w:t>
      </w:r>
    </w:p>
    <w:p>
      <w:pPr>
        <w:pStyle w:val="Heading3"/>
      </w:pPr>
      <w:r>
        <w:rPr/>
        <w:t>Article 592</w:t>
      </w:r>
    </w:p>
    <w:p>
      <w:pPr>
        <w:pStyle w:val="Normal"/>
      </w:pPr>
      <w:r>
        <w:rPr/>
        <w:t>Title: आंतरराष्ट्रीय अनुभव केंद्राच्या माध्यमातून मुंबईच्या डबेवाल्यांचा इतिहास जिंवत होणार; जाणून घ्या सविस्तर... - MUMBAI DABBAWALAS</w:t>
      </w:r>
    </w:p>
    <w:p>
      <w:pPr>
        <w:pStyle w:val="Normal"/>
      </w:pPr>
      <w:r>
        <w:rPr/>
        <w:t xml:space="preserve">URL: </w:t>
      </w:r>
      <w:r>
        <w:t xml:space="preserve"> https://www.etvbharat.com/mr/!state/mumbai-dabbawalas-maharashtra-cm-devendra-fadnavis-to-unveil-mumbai-dabbawalas-international-experience-center-on-thursday-maharashtra-news-mhs25081204371</w:t>
      </w:r>
    </w:p>
    <w:p>
      <w:pPr>
        <w:pStyle w:val="Normal"/>
      </w:pPr>
      <w:r>
        <w:rPr/>
        <w:t>Content: महाराष्ट्र maharashtra ETV Bharat / state By ETV Bharat Marathi Team Published : August 12, 2025 at 5:57 PM IST Updated : August 12, 2025 at 7:56 PM IST मुंबई : मॅनेजमेंट गुरु म्हणून किंवा उत्तम मॅनेजमेंटसाठी जगभरात मुंबईचे डबेवाले प्रसिद्ध आहेत. कोणतीही चूक न करता मुंबईसारख्या प्रंचड गर्दीच्या शहरात डबा वेळेवर पोहोचवणं ही मुंबईच्या डबेवाल्यांची ख्याती आहे. मुंबई शहर हे घडाळ्याच्या काट्यावर चालतं. इथं एक-एक मिनिटाचं महत्व आहे. अशा मायानगरीच्या धकाधकीच्या शहरात लोकल ट्रेन किंवा सायकलनं प्रवास करत मोठ-मोठ्या कंपन्या, कार्यालयं, आस्थापनं आदी ठिकाणी मुंबईचे डबेवाले अगदी वेळेवर डबे पोहोचवतात. उत्तम नियोजनसाठी मुंबईच्या डबेवाल्यांची आंतरराष्ट्रीय पातळीवर दखल घेतली गेलीय. दरम्यान, याच डबेवाल्यांचा इतिहास मुंबईत जिवंत होणार आहे. डबेवाल्यांचा सुरुवातीपासून ते आतापर्यंतचा प्रवास पाहता येणार आहे. यासाठी मुंबईतील ब्रांदा येथे डबेवाला आंतरराष्ट्रीय अनुभव केंद्र लवकरच सुरु होणार आहे. त्यामुळं डबेवाल्यांचा इतिहास आणि प्रवास यासंदर्भात जाणून घ्या... किंग चार्ल्स यांनी घेतली होती डबेवाल्यांची दखल : मुंबईत डबेवाल्यांना 135 वर्षांची वैभवशाली परंपरा आहे. मुंबईचे डबेवाले आणि ब्रिटिश राजघराण्याचं विशेष नातं आहे. 2003 रोजी प्रिन्स चार्ल्स यांनी भारताला भेट दिली. त्यावेळी त्यांनी डबेवाल्यांची आवर्जुन भेट घेतली होती. तसंच डबेवाल्यांच्या कामाचं, तंतोतंत नियोजनाचं तोंडभरून कौतुक केलं होतं. यावेळी मुंबईतील डबेवाल्यांची ख्याती जगभर पोहोचली होती. जगभरातील माध्यमांनी मुंबईतील डबेवाल्यांची दखल घेतली होती. दरम्यान, 2005 साली लंडनमधील ब्रिटिश राजघराण्यांनं मुंबईतील डबेवाल्यांना लग्न समारंभासाठी आमंत्रित केलं होतं. तसंच 6 मे 2023 रोजी किंग चार्ल्स तिसरे यांच्या राज्याभिषेक समारंभासाठी जगभरातून 2,200 लोकांना आमंत्रित केलं होतं. यावेळी मुंबईतील डबेवाल्यांनाही आमंत्रित करण्यात आलं होतं. मुंबईच्या डबेवाल्यांनी या सोहळ्यासाठी खास भेटवस्तू पाठवली होती. ही भेटवस्तू ब्रिटीश उच्चायुक्तांना देण्यात आली होती. कोरोनापूर्वी मुंबईत साधारण 5,000 हून अधिक डबेवाले काम करायचे. मात्र कोरोनानंतर बरेच डबेवाले आपल्या मूळ गावी गेले आहेत. आता साधारण दोन ते तीन हजार डबेवाले मुंबईत काम करतायेत. मुंबईच्या डबेवाल्यांना मॅनेजमेंट गुरु म्हणून ओळखलं जातं. तसंच कामाचं तंत्र, शिस्त आणि नियोजनबद्ध पद्धत याची नोंद वर्ल्ड गिनिज बुकात घेतली आहे. कधीही सुट्टी न घेता अविरतपणे सेवा : दुसरीकडे, जसं मुंबईकर हे कधी थकत नाहीत किंवा कोणत्याही संकटाना न घाबरता परिस्थितीला सामोरं जातात, याला स्पिरिट ऑफ मुंबईकर असं म्हटलं जातं. तसंच मुंबईतील डबेवाले हे कधीही सुट्टी न घेता अविरतपणे सेवा देतात. मुंबई शहर तसंच उपनगरातील कर्मचाऱ्यांचे जेवणाचे डबे घरापासून कामाच्या ठिकाणापर्यंत नेण्याचं आणि पुन्हा तेच डबे घरांपर्यंच पोहोचवण्याचं काम मुंबईतील डबेवाले करतात. हे काम न चुकता वेळीची अचूकता साधून मुंबईसारख्या एक कोटीपेक्षा अधिक लोकसंख्या असलेल्या शहरात डबेवाले करत आहेत. यामुळं मुंबईचे डबेवाले हे संशोधनाचा आणि अभ्यासाचा विषय बनला आहे, असं म्हटलं तर वावगं ठरणार नाही. वादळ, वारा, ऊन, पाऊस व थंडीतही मुंबईचे डबेवाले आपली सेवा अविरतपणे देत आहेत. मुख्यमंत्र्यांच्या हस्ते आंतरराष्ट्रीय अनुभव केंद्राचं उद्धाटन : "मुंबईमध्ये डबेवाला भवनमध्ये आंतरराष्ट्रीय अनुभव केंद्राचं उद्घाटन मुख्यमंत्री देवेंद्र फडणवीस यांच्या हस्ते 14 ऑगस्ट रोजी होणार आहे. मुंबईचा डबेवाला मुंबई जरी काम करत होता. तर त्याची मुंबईमध्ये अशी ओळख नव्हती. मुंबई महानगरपालिकेनं पहिला पुतळा हाजी अली इथं बसवला. त्यानंतर भायखळा इथं 'गंगाराम लक्ष्मण तळेकर' चौक हा डबेवाला चौक निर्माण केला. अशी दोन ठिकाणं ओळखीची झालेलीच होती. आता डबेवाला भवनमध्ये तिसरं ठिकाण म्हणजे मुंबईच्या डबेवाल्यांचा इतिहास आणि प्रवास असं आंतरराष्ट्रीय दर्जाचे अनुभव केंद्र होणार आहे. मुंबई महानगरपालिकेनं चौकाला नाव दिलं. पुतळा बसवला म्हणून मुंबई महानगरपालिकेचं आभार मानतो. डबेवाला भवनसाठी जागाही मुंबई महापालिकेनं दिलेली आहे," अशी प्रतिक्रिया मुंबई डबेवाला असोसिएशनचे अध्यक्ष सुभाष तळेकर यांनी दिलीय. आंतरराष्ट्रीय अनुभव केंद्रासाठी 5 कोटींचा निधी : याचबरोबर, "मुख्यमंत्री देवेंद्र फडणवीस यांचे आम्ही आभार व्यक्त करतो की, त्यांनी या केंद्राला डेव्हलप करण्यासाठी 5 कोटींचा निधी मंजूर केला. हे सर्व घडवून आणण्यामागं आमदार श्रीकांत भारतीय यांचा मोठा हात होता. त्यांनी प्रयत्न केले व 5 कोटीचा निधी त्यांनी मिळवून दिला. हे कामही त्यांच्या नेतृत्वाखाली झालेलं आहे, म्हणून श्रीकांत भारतीय यांचे आभार व्यक्त करतो. खऱ्या अर्थानं आता डबेवाला आंतरराष्ट्रीय अनुभव केंद्र होईल. त्यामुळं लोकांना आमची विनंती आहे की, त्याचा आपण निश्चित लाभ घ्या. इथं येऊन पाहा आणि त्याचा आनंद निश्चित घ्या," असं आवाहन सुभाष तळेकर यांनी केलं आहे. हेही वाचा : मुंबई : मॅनेजमेंट गुरु म्हणून किंवा उत्तम मॅनेजमेंटसाठी जगभरात मुंबईचे डबेवाले प्रसिद्ध आहेत. कोणतीही चूक न करता मुंबईसारख्या प्रंचड गर्दीच्या शहरात डबा वेळेवर पोहोचवणं ही मुंबईच्या डबेवाल्यांची ख्याती आहे. मुंबई शहर हे घडाळ्याच्या काट्यावर चालतं. इथं एक-एक मिनिटाचं महत्व आहे. अशा मायानगरीच्या धकाधकीच्या शहरात लोकल ट्रेन किंवा सायकलनं प्रवास करत मोठ-मोठ्या कंपन्या, कार्यालयं, आस्थापनं आदी ठिकाणी मुंबईचे डबेवाले अगदी वेळेवर डबे पोहोचवतात. उत्तम नियोजनसाठी मुंबईच्या डबेवाल्यांची आंतरराष्ट्रीय पातळीवर दखल घेतली गेलीय. दरम्यान, याच डबेवाल्यांचा इतिहास मुंबईत जिवंत होणार आहे. डबेवाल्यांचा सुरुवातीपासून ते आतापर्यंतचा प्रवास पाहता येणार आहे. यासाठी मुंबईतील ब्रांदा येथे डबेवाला आंतरराष्ट्रीय अनुभव केंद्र लवकरच सुरु होणार आहे. त्यामुळं डबेवाल्यांचा इतिहास आणि प्रवास यासंदर्भात जाणून घ्या...मुंबईचे डबेवाले (ETV Bharat Reporter)किंग चार्ल्स यांनी घेतली होती डबेवाल्यांची दखल : मुंबईत डबेवाल्यांना 135 वर्षांची वैभवशाली परंपरा आहे. मुंबईचे डबेवाले आणि ब्रिटिश राजघराण्याचं विशेष नातं आहे. 2003 रोजी प्रिन्स चार्ल्स यांनी भारताला भेट दिली. त्यावेळी त्यांनी डबेवाल्यांची आवर्जुन भेट घेतली होती. तसंच डबेवाल्यांच्या कामाचं, तंतोतंत नियोजनाचं तोंडभरून कौतुक केलं होतं. यावेळी मुंबईतील डबेवाल्यांची ख्याती जगभर पोहोचली होती. जगभरातील माध्यमांनी मुंबईतील डबेवाल्यांची दखल घेतली होती. दरम्यान, 2005 साली लंडनमधील ब्रिटिश राजघराण्यांनं मुंबईतील डबेवाल्यांना लग्न समारंभासाठी आमंत्रित केलं होतं. तसंच 6 मे 2023 रोजी किंग चार्ल्स तिसरे यांच्या राज्याभिषेक समारंभासाठी जगभरातून 2,200 लोकांना आमंत्रित केलं होतं. यावेळी मुंबईतील डबेवाल्यांनाही आमंत्रित करण्यात आलं होतं. मुंबईच्या डबेवाल्यांनी या सोहळ्यासाठी खास भेटवस्तू पाठवली होती. ही भेटवस्तू ब्रिटीश उच्चायुक्तांना देण्यात आली होती. कोरोनापूर्वी मुंबईत साधारण 5,000 हून अधिक डबेवाले काम करायचे. मात्र कोरोनानंतर बरेच डबेवाले आपल्या मूळ गावी गेले आहेत. आता साधारण दोन ते तीन हजार डबेवाले मुंबईत काम करतायेत. मुंबईच्या डबेवाल्यांना मॅनेजमेंट गुरु म्हणून ओळखलं जातं. तसंच कामाचं तंत्र, शिस्त आणि नियोजनबद्ध पद्धत याची नोंद वर्ल्ड गिनिज बुकात घेतली आहे.'गंगाराम लक्ष्मण तळेकर' चौक (ETV Bharat Reporter)कधीही सुट्टी न घेता अविरतपणे सेवा : दुसरीकडे, जसं मुंबईकर हे कधी थकत नाहीत किंवा कोणत्याही संकटाना न घाबरता परिस्थितीला सामोरं जातात, याला स्पिरिट ऑफ मुंबईकर असं म्हटलं जातं. तसंच मुंबईतील डबेवाले हे कधीही सुट्टी न घेता अविरतपणे सेवा देतात. मुंबई शहर तसंच उपनगरातील कर्मचाऱ्यांचे जेवणाचे डबे घरापासून कामाच्या ठिकाणापर्यंत नेण्याचं आणि पुन्हा तेच डबे घरांपर्यंच पोहोचवण्याचं काम मुंबईतील डबेवाले करतात. हे काम न चुकता वेळीची अचूकता साधून मुंबईसारख्या एक कोटीपेक्षा अधिक लोकसंख्या असलेल्या शहरात डबेवाले करत आहेत. यामुळं मुंबईचे डबेवाले हे संशोधनाचा आणि अभ्यासाचा विषय बनला आहे, असं म्हटलं तर वावगं ठरणार नाही. वादळ, वारा, ऊन, पाऊस व थंडीतही मुंबईचे डबेवाले आपली सेवा अविरतपणे देत आहेत.आंतरराष्ट्रीय अनुभव केंद्रात काय असणार? (ETV Bharat)मुख्यमंत्र्यांच्या हस्ते आंतरराष्ट्रीय अनुभव केंद्राचं उद्धाटन : "मुंबईमध्ये डबेवाला भवनमध्ये आंतरराष्ट्रीय अनुभव केंद्राचं उद्घाटन मुख्यमंत्री देवेंद्र फडणवीस यांच्या हस्ते 14 ऑगस्ट रोजी होणार आहे. मुंबईचा डबेवाला मुंबई जरी काम करत होता. तर त्याची मुंबईमध्ये अशी ओळख नव्हती. मुंबई महानगरपालिकेनं पहिला पुतळा हाजी अली इथं बसवला. त्यानंतर भायखळा इथं 'गंगाराम लक्ष्मण तळेकर' चौक हा डबेवाला चौक निर्माण केला. अशी दोन ठिकाणं ओळखीची झालेलीच होती. आता डबेवाला भवनमध्ये तिसरं ठिकाण म्हणजे मुंबईच्या डबेवाल्यांचा इतिहास आणि प्रवास असं आंतरराष्ट्रीय दर्जाचे अनुभव केंद्र होणार आहे. मुंबई महानगरपालिकेनं चौकाला नाव दिलं. पुतळा बसवला म्हणून मुंबई महानगरपालिकेचं आभार मानतो. डबेवाला भवनसाठी जागाही मुंबई महापालिकेनं दिलेली आहे," अशी प्रतिक्रिया मुंबई डबेवाला असोसिएशनचे अध्यक्ष सुभाष तळेकर यांनी दिलीय. डबेवाला आंतरराष्ट्रीय अनुभव केंद्र (ETV Bharat Reporter)आंतरराष्ट्रीय अनुभव केंद्रासाठी 5 कोटींचा निधी : याचबरोबर, "मुख्यमंत्री देवेंद्र फडणवीस यांचे आम्ही आभार व्यक्त करतो की, त्यांनी या केंद्राला डेव्हलप करण्यासाठी 5 कोटींचा निधी मंजूर केला. हे सर्व घडवून आणण्यामागं आमदार श्रीकांत भारतीय यांचा मोठा हात होता. त्यांनी प्रयत्न केले व 5 कोटीचा निधी त्यांनी मिळवून दिला. हे कामही त्यांच्या नेतृत्वाखाली झालेलं आहे, म्हणून श्रीकांत भारतीय यांचे आभार व्यक्त करतो. खऱ्या अर्थानं आता डबेवाला आंतरराष्ट्रीय अनुभव केंद्र होईल. त्यामुळं लोकांना आमची विनंती आहे की, त्याचा आपण निश्चित लाभ घ्या. इथं येऊन पाहा आणि त्याचा आनंद निश्चित घ्या," असं आवाहन सुभाष तळेकर यांनी केलं आहे. सुभाष तळेकर यांची प्रतिक्रिया (ETV Bharat Reporter)हेही वाचा :गुजरात उच्च न्यायालयाचा महत्त्वपूर्ण निर्णय : 'मुबारत'द्वारे मुस्लिम विवाह रद्द करणं शक्य, लेखी करार आवश्यक नाहीदेशात पहिल्यांदाच ड्रोनद्वारे 'या' ठिकाणी पाडण्यात येणार कृत्रिम पाऊस, अमेरिकन कंपनीची घेण्यात येणार मदतमहाराष्ट्र पोलीस दलात 15,000 पोलीस भरतीस मंजुरी, राज्य मंत्रिमंडळाच्या बैठकीत निर्णय मुंबई : मॅनेजमेंट गुरु म्हणून किंवा उत्तम मॅनेजमेंटसाठी जगभरात मुंबईचे डबेवाले प्रसिद्ध आहेत. कोणतीही चूक न करता मुंबईसारख्या प्रंचड गर्दीच्या शहरात डबा वेळेवर पोहोचवणं ही मुंबईच्या डबेवाल्यांची ख्याती आहे. मुंबई शहर हे घडाळ्याच्या काट्यावर चालतं. इथं एक-एक मिनिटाचं महत्व आहे. अशा मायानगरीच्या धकाधकीच्या शहरात लोकल ट्रेन किंवा सायकलनं प्रवास करत मोठ-मोठ्या कंपन्या, कार्यालयं, आस्थापनं आदी ठिकाणी मुंबईचे डबेवाले अगदी वेळेवर डबे पोहोचवतात. उत्तम नियोजनसाठी मुंबईच्या डबेवाल्यांची आंतरराष्ट्रीय पातळीवर दखल घेतली गेलीय. दरम्यान, याच डबेवाल्यांचा इतिहास मुंबईत जिवंत होणार आहे. डबेवाल्यांचा सुरुवातीपासून ते आतापर्यंतचा प्रवास पाहता येणार आहे. यासाठी मुंबईतील ब्रांदा येथे डबेवाला आंतरराष्ट्रीय अनुभव केंद्र लवकरच सुरु होणार आहे. त्यामुळं डबेवाल्यांचा इतिहास आणि प्रवास यासंदर्भात जाणून घ्या... किंग चार्ल्स यांनी घेतली होती डबेवाल्यांची दखल : मुंबईत डबेवाल्यांना 135 वर्षांची वैभवशाली परंपरा आहे. मुंबईचे डबेवाले आणि ब्रिटिश राजघराण्याचं विशेष नातं आहे. 2003 रोजी प्रिन्स चार्ल्स यांनी भारताला भेट दिली. त्यावेळी त्यांनी डबेवाल्यांची आवर्जुन भेट घेतली होती. तसंच डबेवाल्यांच्या कामाचं, तंतोतंत नियोजनाचं तोंडभरून कौतुक केलं होतं. यावेळी मुंबईतील डबेवाल्यांची ख्याती जगभर पोहोचली होती. जगभरातील माध्यमांनी मुंबईतील डबेवाल्यांची दखल घेतली होती. दरम्यान, 2005 साली लंडनमधील ब्रिटिश राजघराण्यांनं मुंबईतील डबेवाल्यांना लग्न समारंभासाठी आमंत्रित केलं होतं. तसंच 6 मे 2023 रोजी किंग चार्ल्स तिसरे यांच्या राज्याभिषेक समारंभासाठी जगभरातून 2,200 लोकांना आमंत्रित केलं होतं. यावेळी मुंबईतील डबेवाल्यांनाही आमंत्रित करण्यात आलं होतं. मुंबईच्या डबेवाल्यांनी या सोहळ्यासाठी खास भेटवस्तू पाठवली होती. ही भेटवस्तू ब्रिटीश उच्चायुक्तांना देण्यात आली होती. कोरोनापूर्वी मुंबईत साधारण 5,000 हून अधिक डबेवाले काम करायचे. मात्र कोरोनानंतर बरेच डबेवाले आपल्या मूळ गावी गेले आहेत. आता साधारण दोन ते तीन हजार डबेवाले मुंबईत काम करतायेत. मुंबईच्या डबेवाल्यांना मॅनेजमेंट गुरु म्हणून ओळखलं जातं. तसंच कामाचं तंत्र, शिस्त आणि नियोजनबद्ध पद्धत याची नोंद वर्ल्ड गिनिज बुकात घेतली आहे. कधीही सुट्टी न घेता अविरतपणे सेवा : दुसरीकडे, जसं मुंबईकर हे कधी थकत नाहीत किंवा कोणत्याही संकटाना न घाबरता परिस्थितीला सामोरं जातात, याला स्पिरिट ऑफ मुंबईकर असं म्हटलं जातं. तसंच मुंबईतील डबेवाले हे कधीही सुट्टी न घेता अविरतपणे सेवा देतात. मुंबई शहर तसंच उपनगरातील कर्मचाऱ्यांचे जेवणाचे डबे घरापासून कामाच्या ठिकाणापर्यंत नेण्याचं आणि पुन्हा तेच डबे घरांपर्यंच पोहोचवण्याचं काम मुंबईतील डबेवाले करतात. हे काम न चुकता वेळीची अचूकता साधून मुंबईसारख्या एक कोटीपेक्षा अधिक लोकसंख्या असलेल्या शहरात डबेवाले करत आहेत. यामुळं मुंबईचे डबेवाले हे संशोधनाचा आणि अभ्यासाचा विषय बनला आहे, असं म्हटलं तर वावगं ठरणार नाही. वादळ, वारा, ऊन, पाऊस व थंडीतही मुंबईचे डबेवाले आपली सेवा अविरतपणे देत आहेत. मुख्यमंत्र्यांच्या हस्ते आंतरराष्ट्रीय अनुभव केंद्राचं उद्धाटन : "मुंबईमध्ये डबेवाला भवनमध्ये आंतरराष्ट्रीय अनुभव केंद्राचं उद्घाटन मुख्यमंत्री देवेंद्र फडणवीस यांच्या हस्ते 14 ऑगस्ट रोजी होणार आहे. मुंबईचा डबेवाला मुंबई जरी काम करत होता. तर त्याची मुंबईमध्ये अशी ओळख नव्हती. मुंबई महानगरपालिकेनं पहिला पुतळा हाजी अली इथं बसवला. त्यानंतर भायखळा इथं 'गंगाराम लक्ष्मण तळेकर' चौक हा डबेवाला चौक निर्माण केला. अशी दोन ठिकाणं ओळखीची झालेलीच होती. आता डबेवाला भवनमध्ये तिसरं ठिकाण म्हणजे मुंबईच्या डबेवाल्यांचा इतिहास आणि प्रवास असं आंतरराष्ट्रीय दर्जाचे अनुभव केंद्र होणार आहे. मुंबई महानगरपालिकेनं चौकाला नाव दिलं. पुतळा बसवला म्हणून मुंबई महानगरपालिकेचं आभार मानतो. डबेवाला भवनसाठी जागाही मुंबई महापालिकेनं दिलेली आहे," अशी प्रतिक्रिया मुंबई डबेवाला असोसिएशनचे अध्यक्ष सुभाष तळेकर यांनी दिलीय. आंतरराष्ट्रीय अनुभव केंद्रासाठी 5 कोटींचा निधी : याचबरोबर, "मुख्यमंत्री देवेंद्र फडणवीस यांचे आम्ही आभार व्यक्त करतो की, त्यांनी या केंद्राला डेव्हलप करण्यासाठी 5 कोटींचा निधी मंजूर केला. हे सर्व घडवून आणण्यामागं आमदार श्रीकांत भारतीय यांचा मोठा हात होता. त्यांनी प्रयत्न केले व 5 कोटीचा निधी त्यांनी मिळवून दिला. हे कामही त्यांच्या नेतृत्वाखाली झालेलं आहे, म्हणून श्रीकांत भारतीय यांचे आभार व्यक्त करतो. खऱ्या अर्थानं आता डबेवाला आंतरराष्ट्रीय अनुभव केंद्र होईल. त्यामुळं लोकांना आमची विनंती आहे की, त्याचा आपण निश्चित लाभ घ्या. इथं येऊन पाहा आणि त्याचा आनंद निश्चित घ्या," असं आवाहन सुभाष तळेकर यांनी केलं आहे.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593</w:t>
      </w:r>
    </w:p>
    <w:p>
      <w:pPr>
        <w:pStyle w:val="Normal"/>
      </w:pPr>
      <w:r>
        <w:rPr/>
        <w:t>Title: मुंबईत शिवसेना-मनसेची ताकद जास्त, राज ठाकरेंचा दावा; CM फडणवीस म्हणाले...</w:t>
      </w:r>
    </w:p>
    <w:p>
      <w:pPr>
        <w:pStyle w:val="Normal"/>
      </w:pPr>
      <w:r>
        <w:rPr/>
        <w:t xml:space="preserve">URL: </w:t>
      </w:r>
      <w:r>
        <w:t xml:space="preserve"> https://www.lokmat.com/mumbai/shiv-sena-thackeray-group-and-mns-strength-is-greater-in-mumbai-cm-devendra-fadnavis-gave-statistics-on-raj-thackeray-claim-a-a719/</w:t>
      </w:r>
    </w:p>
    <w:p>
      <w:pPr>
        <w:pStyle w:val="Normal"/>
      </w:pPr>
      <w:r>
        <w:rPr/>
        <w:t>Content: By ऑनलाइन लोकमत | Updated: August 14, 2025 16:28 IST2025-08-14T16:24:23+5:302025-08-14T16:28:37+5:30 CM Devendra Fadnavis PC News:मतदारयादीत जर घोळ आहे, तर त्याच्या पुनरीक्षणाला विरोध का करता? व्यापक पुनरीक्षण हाच यावरील उपाय आहे. गेल्या २५ वर्षांत व्यापक सुधारणा न झाल्यामुळे मतदारयाद्यांमध्ये दोष निर्माण झाला आहे. २०१२ मध्ये मी स्वतः या दोषांविरोधात उच्च न्यायालयात गेलो होतो. आजही ती याचिका प्रलंबित आहे. मी त्यावेळेस मागणी हीच केली होती की, व्यापक पुनरीक्षण करा. आता निवडणूक आयोगाने व्यापक पुनरीक्षण करायला सुरुवात केली आहे, तर ते यालाही विरोध करतात. हे अतिशय चुकीचे आहे. त्याला तुम्ही का विरोध करता. पुनरीक्षण झाले, तरच याद्या योग्य होतील, असे मुख्यमंत्री देवेंद्र फडणवीस यांनी स्पष्ट केले. मनसे प्रमुख राज ठाकरे यांनी याबाबत विधान केले होते. विरोधकांनीही गेल्या काही दिवसांपासून हा मुद्दा लावून धरला आहे. मतदार याद्यांमध्ये घोळ आहे, ते मी २०१६-१७ पासून बोलत आहेत. हे लोक आता बोलायला लागले आहेत. आमचे लोकांनी तपासायला सुरुवात केली आहे, असे राज ठाकरे यांनी सांगितले. तसेच आगामी मुंबई महापालिका निवडणुकांच्या पार्श्वभूमीवर राज ठाकरे यांनी मनसे पदाधिकाऱ्यांची बैठक घेतली. यावेळी बोलताना शिवसेना ठाकरे गट आणि मनसे या दोनच पक्षाच्या कार्यकर्त्यांची तळागाळात ताकद आहे. या दोन पक्षाव्यतिरिक्त बाकी पक्षांची मुंबईत एवढी ताकद नाही, त्यामुळे कामाला लागा, अशा सूचना राज ठाकरेंनी केल्याचे समजते. राज ठाकरे यांनी केलेल्या या दाव्याबाबत पत्रकारांनी मुख्यमंत्री देवेंद्र फडणवीस यांना प्रतिक्रिया विचारली. मला त्याबाबत काही म्हणायचे कारण नाही २०१४ मध्ये झालेल्या विधानसभा निवडणुकीत मुंबईत भाजपा सर्वांत मोठा पक्ष होता. २०१९ च्या विधानसभा निवडणुकीतही मुंबईत भाजपा मोठा पक्ष होता. २०२४ मध्ये झालेल्या विधानसभा निवडणुकीतदेखील मुंबईत सर्वांत मोठा पक्ष भाजपाच आहे. अर्थात कुणाला स्वतःचा पक्ष मोठा वाटत असेल, तर मला त्याबाबत काही म्हणायचे कारण नाही. आपला पक्ष मोठा आहे, असे म्हणायचा सगळ्यांना अधिकार आहे, असा टोला मुख्यमंत्री देवेंद्र फडणवीस यांनी लगावला. दरम्यान, दादर कबुतरखाना प्रकरणी उच्च न्यायालयाने दिलेल्या निर्णयाप्रमाणे सर्वांना वागावे लागेल. जैनमुनींनी या गोष्टीचा विचार करणे गरजेचे आहे. उच्च न्यायालयाने जे निर्बंध घातले आहेत, त्याची अंमलबजावणी केली पाहिजे, असे मला वाटते. दुसरे म्हणजे कबुतरांमुळे काय रोग होऊ शकतात, हे बहुतेक सगळ्या डॉक्टरांनी सांगितले आहे. कबुतरांना खायला घालू नये, याबाबत उच्च न्यायालयाने जे निर्देश दिले आहेत, त्यावर पोलिसांनी कारवाई करणे गरजेचे आहे. उच्च न्यायालयाच्या निर्णयानंतरही धर्माच्या नावाखाली कबुतरांना खायला घातले जात असेल, तर ते अत्यंत चुकीचे आहे. कारण एकदा या गोष्टीला सुरुवात झाली की, बाकीचे तसेच वागायला सुरुवात करणार. असे होणार असेल, तर उच्च न्यायालय आणि सर्वोच्च न्यायालय म्हणायचे कशाला, असा प्रश्न राज ठाकरे यांनी उपस्थित केला. FOLLOW US : Copyright © 2025 Lokmat Media Pvt Ltd</w:t>
      </w:r>
    </w:p>
    <w:p>
      <w:pPr>
        <w:pStyle w:val="Heading3"/>
      </w:pPr>
      <w:r>
        <w:rPr/>
        <w:t>Article 594</w:t>
      </w:r>
    </w:p>
    <w:p>
      <w:pPr>
        <w:pStyle w:val="Normal"/>
      </w:pPr>
      <w:r>
        <w:rPr/>
        <w:t>Title: मुंबई झोपडपट्टीमुक्त होणार का? जलद पुनर्विकासाचा मुख्यमंत्र्यांनी काय सांगितला प्लॅन?</w:t>
      </w:r>
    </w:p>
    <w:p>
      <w:pPr>
        <w:pStyle w:val="Normal"/>
      </w:pPr>
      <w:r>
        <w:rPr/>
        <w:t xml:space="preserve">URL: </w:t>
      </w:r>
      <w:r>
        <w:t xml:space="preserve"> https://www.tendernama.com/mahatender/mumbai/will-mumbai-become-slum-free-what-is-the-chief-ministers-plan-for-rapid-redevelopment</w:t>
      </w:r>
    </w:p>
    <w:p>
      <w:pPr>
        <w:pStyle w:val="Normal"/>
      </w:pPr>
      <w:r>
        <w:rPr/>
        <w:t>Content: मुंबई (Mumbai): मुंबई स्लम-फ्री करायची असेल, पुनर्विकास वेगाने करायचा असेल, तर आपल्याला दशकानुदशके चालणारे प्रकल्प नकोत. प्रकल्प सुरू करून वर्ष-सव्वावर्षात प्लॉट तयार करून पुढील एका वर्षात पुनर्वसन इमारत उभी करावी, तरच स्लम-फ्री मुंबईचे स्वप्न साकार होईल. तसेच नव्या कल्पना, नवे तंत्रज्ञान आणि नवनिर्मितीच्या दृष्टिकोनातून हे परिवर्तन साध्य होऊ शकत असल्याचे प्रतिपादन मुख्यमंत्री देवेंद्र फडणवीस (Devendra Fadnavis) यांनी केले. मुख्यमंत्री फडणवीस यांच्या उपस्थितीत क्रेडाई-एमसीएचआयचे अध्यक्ष म्हणून सुखराज नाहर यांनी कार्यभार स्वीकारला. यावेळी झालेल्या क्रेडाई-एमसीएचआय आयोजित ‘चेंज ऑफ गार्ड’ सोहळ्यात मुख्यमंत्री बोलत होते. यावेळी क्रेडाईचे माजी अध्यक्ष डॉमिनिक रोमल, सचिव ऋषी मेहता, माजी सचिव धवल अजमेरा, मुख्य कार्यकारी अधिकारी केवल वलांभिया तसेच रिअल इस्टेट व्यवसायातील मान्यवर उपस्थित होते. फडणवीस म्हणाले की, सध्या मुंबईत पुनर्विकास मोठ्या प्रमाणावर सुरू आहे. बीडीडी चाळ पुनर्विकासाचा पहिला टप्पा लोकांना सुपूर्द केला आहे. यामध्ये जवळपास १०० वर्षं १६१ चौ. फूट घरात राहणाऱ्यांना आता ५०० चौ. फूट जागा मिळत आहे. हा आशियातील सर्वात मोठा शहरी पुनर्विकास प्रकल्प आहे. मुंबईत पुनर्विकासाबरोबरच स्लम पुनर्विकास हा दुसरा मोठा संधीचा मार्ग आहे. तसेच क्लस्टर डेव्हलपमेंट देखील नवीन संधी निर्माण करत आहे. आज मुंबईत जगातील सर्वोत्तम वास्तुकला, आयकॉनिक इमारती, उत्कृष्ट सुविधा दिसत असल्याचे त्यांनी सांगितले. फडणवीस म्हणाले की, जगभरात उपलब्ध असलेली नवीन तंत्रज्ञान मुंबईत आणायला हवीत. आज बांधकाम क्षेत्रात अशा तंत्रज्ञानामुळे ८० मजली इमारत केवळ १२० दिवसांत बांधली जाऊ शकते. आज मुंबईत मोठ्या प्रमाणात पायाभूत सुविधेची कामे सुरू आहेत. सध्या बांद्रा–वर्सोवा सी-लिंक प्रकल्प ६० टक्के पूर्ण झाला आहे आणि पुढील दोन वर्षांत तो पूर्ण होईल. यासोबत सी-लिंकला दहिसरपर्यंत आणि नंतर भाईंदरपर्यंत वाढवण्याचे काम सुरू आहे. त्याचबरोबर वेस्टर्न एक्सप्रेस-वे हा मुंबईतील ६० टक्के वाहतूक उचलत आहे. त्याला समांतर अशी जोडणी सी-लिंकपासून भायंदर -विरारपर्यंत तयार होत असून तो पुढे वाढवण पोर्टपर्यंत करण्यात येणार आहे. या सर्वामुळे उत्तरेकडील संपूर्ण भाग रिअल इस्टेट उद्योगासाठी खुला होणार असल्याचे मुख्यमंत्र्यांनी सांगितले. महाराष्ट्र हे रेरा लागू करणारे पहिले राज्य असल्याचे सांगत फडणवीस म्हणाले की, एमसीएचआयने दिलेल्या अनेक योग्य सूचनांमुळे आम्ही रेरा कायद्यामध्ये सुधारणा केल्या आणि रेरा कायदा अधिक कार्यक्षम बनवला. रेरा लागू झाल्यामुळे लोकांचा रिअल इस्टेट उद्योगावरचा विश्वास वाढला आहे. रेरा अस्तित्वात आल्यानंतर क्रेडाई एमसीएचआयने दरवर्षी प्रदर्शन आयोजित करण्याची परंपरा सुरू केली, ज्यामध्ये नियामक, वित्तीय संस्था आणि रिअल इस्टेट क्षेत्र एकत्र येतात, त्यामुळे ग्राहकांना विश्वासार्ह व्यवहाराची संधी मिळते. मुंबईत एमसीएचआयचे प्रदर्शन हे देशातील सर्वोत्तम प्रदर्शनांपैकी एक असून यामुळे ग्राहकांशी नातेसंबंध अधिक घट्ट झाले असल्याचे गौरवोद्गार मुख्यमंत्र्यांनी काढले. मुंबईसाठी नवीन विकास आराखडा तयार करतेवेळी मुंबईच्या विविधतेमुळे आणि किनारपट्टीवरील शहर असल्याने येथे सीआरझेड, लष्कर, नौदल, वन विभाग अशा अनेक नियमांचा प्रभाव आहे. या सर्व अडचणींमधून एक विकास आराखडा तयार करणे आवश्यक होते. यामध्ये संपूर्ण उद्योगक्षेत्र एकत्र आले आणि क्रेडाई-एमसीएचआयने या प्रक्रियेत अग्रणी भूमिका बजावली आहे, असे फडणवीस यांनी सांगितले. मुख्यमंत्री म्हणाले की, अटल सेतूमुळे तिसरी मुंबई उभारण्याची संधी खुली झाली आहे. तिसऱ्या मुंबईत एज्यु सिटी उभारण्यात येणार आहे. ही नवीन मुंबई विमानतळापासून काही मिनिटांच्या अंतरावर असेल. केंद्र सरकारने परदेशी विद्यापीठांना भारतात येण्याची परवानगी दिल्यामुळे जागतिक दर्जाचे शिक्षण येथे देता येणार आहे. येथे ३०० एकर जमिनीवर जगातील सर्वोच्च १२ विद्यापीठांना वसवण्याची योजना असून त्यांना जमिन आणि काही सामायिक पायाभूत सुविधा शासनाकडून दिल्या जातील. आज सात विद्यापीठांशी सामंजस्य करार झाले आहेत, त्यापैकी काही विद्यापीठ आपली कॅम्पसेस सुरू करत आहेत. एकूण एक लाख निवासी विद्यार्थी येथे राहतील, त्यामुळे येथे प्रचंड आर्थिक आणि सामाजिक चैतन्य निर्माण होणार असल्याचेही त्यांनी यावेळी सांगितले. © tendernama 2025</w:t>
      </w:r>
    </w:p>
    <w:p>
      <w:pPr>
        <w:pStyle w:val="Heading3"/>
      </w:pPr>
      <w:r>
        <w:rPr/>
        <w:t>Article 595</w:t>
      </w:r>
    </w:p>
    <w:p>
      <w:pPr>
        <w:pStyle w:val="Normal"/>
      </w:pPr>
      <w:r>
        <w:rPr/>
        <w:t>Title: Devendra Fadnavis On Thackeray: मुख्यमंत्र्यांनी दहीहंडीच्या दिवशीच ठाकरेंना ललकारलं; म्हणाले,'महापालिकेतील पापाची हंडी...'</w:t>
      </w:r>
    </w:p>
    <w:p>
      <w:pPr>
        <w:pStyle w:val="Normal"/>
      </w:pPr>
      <w:r>
        <w:rPr/>
        <w:t xml:space="preserve">URL: </w:t>
      </w:r>
      <w:r>
        <w:t xml:space="preserve"> https://sarkarnama.esakal.com/mumbai/devendra-fadnavis-challenges-uddhav-thackeray-dahi-handi-bmc-dk88</w:t>
      </w:r>
    </w:p>
    <w:p>
      <w:pPr>
        <w:pStyle w:val="Normal"/>
      </w:pPr>
      <w:r>
        <w:rPr/>
        <w:t>Content: Mumbai News : मुंबईसह राज्यभरात सर्वत्र दहीहंडीचा उत्सवाचा जल्लोष सुरू आहे. आगामी काळात होत असलेल्या स्थानिक स्वराज्य संस्थांसह मुंबई महापालिकेच्या निवडणुकांमुळे आपल्याच दहीहंडीच्या जोरदार चर्चा होण्यासाठी राजकीय नेत्यांनी पाण्यासारखा पैसा ओतत चांगलाच जोर लावल्याचं दिसून येत आहे. मुख्यमंत्री देवेंद्र फडणवीस (Devendra Fadnavis) यांच्यासह उपमुख्यमंत्री एकनाथ शिंदे यांच्यासह विविध नेतेमंडळी शनिवारी (ता.16) दिवसभरात मुंबईतील कार्यक्रमांना भेटी देत आहेत. यात फडणवीसांनी आता हीच संधी साधत वरळीतील परिवर्तन दहीहंडी उत्सवापासून याची सुरुवात केली. देवेंद्र फडणवीसांनी वरळीतील परिवर्तन दहीहंडी उत्सवाला भेटी देण्यास सुरुवात केली. तसेच ते आमदार राम कदम यांच्या घाटकोपर पश्चिममधील दहीहंडीही सहभागी होते. याचठिकाणी फडणवीसांनी माजी मुख्यमंत्री आणि शिवसेना (उद्धव बाळासाहेब ठाकरे) पक्षाचे प्रमुख उद्धव ठाकरेंनाही (Uddhav Thackeray) ललकारलं आहे. फडणवीस म्हणाले, यंदाच्या वर्षी महानगरपालिकेमध्ये परिवर्तन अटळ असून पापाची हंडी आम्ही फोडली आहे. आता तिथे विकासाची हंडी लागली जाईल आणि त्यातील लोणी सर्वसामान्यांना वाटलं जाणार, अशा शब्दांत मुंबई महापालिका निवडणुकांचा आखाडा तापवला आहे. यावेळी मुख्यमंत्री देवेंद्र फडणवीसांनी आत्तापर्यंत महापालिकेतील लोणी कुठे जात होतं,हे तुम्हाला माहिती आहे, तुम्ही माझ्या तोंडून काढायचा प्रयत्न करताय,पण जनतेलाही माहीत आहे, ते लोणी कुणी खाल्लं, असा अप्रत्यक्ष टोलाही फडणवीसांनी उद्धव ठाकरेंना लगावला. दुसरीकडे मनसे व शिवसेनेच्यावतीनेही मोठ्या दहीहंडीचे आयोजन करण्यात आले असून ठाण्यात राजन विचारेंकडून निष्ठेची दहीहंडी फोडली जाणार आहे. तर पत्रकारांशी बोलताना यंदा मुंबई महापालिकेत परिवर्तन अटळ असल्याचं त्यांनी म्हटलं. मुंबईत भाजप,शिवसेना,मनसेच्या वतीनं यावर्षी दहीहंडीचा उत्सव उत्साहात साजरा केला जात आहे. या उत्सवात गोविंदा पथकांचे उंचच उंच मनोऱ्यांचे थर पाहायल,कलाकारांची हजेरी,सेलिब्रिटींचा आकर्षक डान्स पाहण्यासाठी नागरिकांची मोठी गर्दी उसळली आहे मराठीच्या मुद्द्यांवरुन एकत्र आलेल्या मनसे अध्यक्ष राज ठाकरे आणि शिवसेना (उद्धव ठाकरे) पक्षप्रमुख उद्धव ठाकरे यांची आता मुंबई महापालिकेच्या निवडणुकीतही युती होण्याची शक्यता आहे.याची सुरुवात शिवसेना आणि मनसेच्या कामगार संघटना बेस्टच्या पतपेढीच्या निवडणुकीच्या निमित्तानं एकत्र आले आहेत. मुंबई महापालिका निवडणुकीपूर्वीच ठाकरे बंधूंच्या विरोधात भाजपने रणशिंग फुंकले आहे. त्यामुळे आगामी काळात होता असलेल्या मुंबई महापालिका निवडणुकीपूर्वीच होणारी ही लढत लिटमस टेस्ट ठरणार आहे. त्यामुळे येत्या काळात कोणाचे पारडे जड राहणार हे समजणार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596</w:t>
      </w:r>
    </w:p>
    <w:p>
      <w:pPr>
        <w:pStyle w:val="Normal"/>
      </w:pPr>
      <w:r>
        <w:rPr/>
        <w:t>Title: प्रकल्पांच्या लोकार्पणाचा उद्या धडका; वरळी बीडीडीतील ५५६ घरांचे चावी वाटप, तर सागरी किनारा मार्गालगतचा समुद्री पदपथही होणार खुला</w:t>
      </w:r>
    </w:p>
    <w:p>
      <w:pPr>
        <w:pStyle w:val="Normal"/>
      </w:pPr>
      <w:r>
        <w:rPr/>
        <w:t xml:space="preserve">URL: </w:t>
      </w:r>
      <w:r>
        <w:t xml:space="preserve"> https://www.loksatta.com/mumbai/cm-devendra-fadnavis-inaugurate-worli-bdd-chawl-and-coastal-walkway-project-mumbai-print-news-zws-70-5301794/</w:t>
      </w:r>
    </w:p>
    <w:p>
      <w:pPr>
        <w:pStyle w:val="Normal"/>
      </w:pPr>
      <w:r>
        <w:rPr/>
        <w:t>Content: मुंबई : मुंबईतील महत्त्वाकांक्षी प्रकल्पांचे गुरुवारी मुख्यमंत्री देवेंद्र फडणवीस यांच्या हस्ते आणि उपमुख्यमंत्री एकनाथ शिंदे आणि उपमुख्यमंत्री अजित पवार यांच्या उपस्थितीत लोकार्पण होणार आहे. वरळी बीडीडी चाळ प्रकल्पातील दोन पुनर्वसित इमारतीमधील ५५६ घरांचे चावी वाटप करण्यात येणार असून तर दुसरीकडे मुंबई महापालिकेच्या सागरी किनारा मार्गालगतच्या मरीन ड्राईव्हपेक्षा मोठ्या समुद्री पदपथाचेही (प्रोमेनेड) लोकार्पण करून तो सर्वसामन्यांसाठी खुला करण्यात येणार आहे. त्याचवेळी अमर महल जंक्शन ते पश्चिम द्रुतगती महामार्ग प्रवास थेट, सिग्नलमुक्त ३० ते ३५ मिनिटांत पार करता यावे यासाठी बांधण्यात आलेल्या पानबाई शाळा ते वाकोला नाला उन्नत रस्ता आणि कलानगर जंक्शन येथील धारावी ते वांद्रे-वरळी सागरी सेतूकडे जाणाऱ्या उड्डाणपुलाचेही लोकार्पण करण्यात येणार आहे. याशिवाय मुंबई महानगर प्रदेश विकास प्राधिकरणाच्या (एमएमआरडीए) इतर तीन प्रकल्पांचे लोकार्पण करण्यात येणार आहे. म्हाडाच्या मुंबई मंडळाच्या माध्यमातून वरळी बीडीडी चाळ पुनर्विकासाअंतर्गत पहिल्या टप्प्यात दोन पुनर्वसित इमारतींचे काम पूर्ण झाले आहे. त्यामुळे या इमारतीतील ५५६ घरांचा ताबा देण्याचा निर्णय घेतला आहे. त्यानुसार गुरुवारी मांटुगा येथील यशवंत नाट्य मंदिरात सकाळी ११ वाजता देवेंद्र फडणवीस यांच्या हस्ते प्रातिनिधिक स्वरुपात १५ रहिवाशांना चावी वाटप केले जाणार आहे. त्यानंतर उर्वरित रहिवाशांना प्रकल्पस्थळी चावी वाटप केले जाणार आहे. महत्त्वाकांक्षी अशा प्रकल्पातील पहिल्या ५५६ रहिवाशांना हक्काच्या घराचे वाटप केले जाणार असल्याने गुरुवारचा सोहळा अत्यंत महत्त्वाचा मानला जात आहे. बीडीडी चाळीतील घरांच्या चावी वाटपाच्या कार्यक्रमानंतर मुख्यमंत्री एमएमआरडीएच्या पाच प्रकल्पाचे लोकार्पण करणार आहेत. पूर्व ते पश्चिम द्रुतगती महामार्ग प्रवास अतिजलद करण्यासाठी एमएमआरडीएने सांताक्रुझ-चेंबूर जोडरस्ता बांधला आहे. याच प्रकल्पाच्या विस्तारीकरणाअंतर्गत कपाडिया नगर – वाकोला, पश्चिम द्रुतगती महामार्ग दरम्यान ३.०६ किमी लांबीचा उन्नत मार्ग बांधण्यात आला आहे. यातील वाकोला नाला – पानबाई शाळा दरम्यानच्या १.०२ किमी लांबीच्या उन्नत रस्त्याचे काम शिल्लक होते. हे काम पूर्ण झाल्याने आता गुरुवारी मुख्यमंत्री या उन्नत रस्त्याचे लोकार्पण करतील. त्यानंतर काही वेळाने हा उन्नत रस्ता वाहतुकीसाठी खुला होईल. हा उन्नत रस्ता खुला झाल्यास अमर महल ते वाकोला, पश्चिम द्रुतगती महामार्ग प्रवास सिग्नलमुक्त, केवळ ३० ते ३५ मिनिटांत करता येणार आहे. तर वाकोला जंक्शनवरील वाहतूक कोंडी दूर होण्यास मदत होणार आहे. पानबाई शाळा – वाकोला नाला उन्नत रस्त्यासह कलानगर जंक्शन येथील धारावी ते वांद्रे-वरळी सागरी सेतू उड्डाणपुलाचेही लोकार्पण गुरुवारी मुख्यमंत्री करणार आहेत. हा पूल खुला झाल्यास बीकेसीतील आणि कलानगर जंक्शन येथील वाहतूक कोंडी दूर होणार आहे. एमएमआरडीएकडून मालवणी येथे निवासस्थान बांधण्यात आले असून मंडाले येथे सर्वात मोठे मुंबई मेट्रो प्रशिक्षण केंद्र बांधण्यात आले आहे. या दोन्ही प्रकल्पाचेही यावेळी लोकार्पण होणार आहे. यासह आणखी एका प्रकल्पाचे लोकार्पण होणार आहे. महत्त्वाचे म्हणजे पालिकेकडून सागरी किनारा मार्गालगत ७.५ किमीचा समुद्री पदपथ तयार करण्यात आला आहे. मरीन ड्राईव्ह समुद्र पदपथापेक्षाही मोठा असा हा समुद्री पदपथ आहे. या पदपथातील प्रियदर्शनी पार्क ते हाजीअली आणि बडोदा पॅलेस ते वरळी या भागातील समुद्री पदपथाचे ई लोकार्पण मुख्यमंत्र्यांच्या हस्ते होणार असल्याची माहिती पालिका आयुक्त भूषण गगराणी यांनी दिली.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rPr/>
        <w:t>Article 597</w:t>
      </w:r>
    </w:p>
    <w:p>
      <w:pPr>
        <w:pStyle w:val="Normal"/>
      </w:pPr>
      <w:r>
        <w:rPr/>
        <w:t>Title: ही घरे नाहीत तर पुढच्या पिढ्यांसाठी ‘सोन्यासारखी’ गुंतवणूक; CM देवेंद्र फडणवीसांचा BDD वासियांना सल्ला</w:t>
      </w:r>
    </w:p>
    <w:p>
      <w:pPr>
        <w:pStyle w:val="Normal"/>
      </w:pPr>
      <w:r>
        <w:rPr/>
        <w:t xml:space="preserve">URL: </w:t>
      </w:r>
      <w:r>
        <w:t xml:space="preserve"> https://www.lokmat.com/mumbai/these-are-not-houses-but-golden-investments-for-the-next-generations-cm-devendra-fadnavis-advice-to-bdd-residents-a-a629/amp/</w:t>
      </w:r>
    </w:p>
    <w:p>
      <w:pPr>
        <w:pStyle w:val="Normal"/>
      </w:pPr>
      <w:r>
        <w:rPr/>
        <w:t>Content: By ऑनलाइन लोकमत | Updated: August 14, 2025 18:44 IST मुंबई - बीडीडी चाळवासियांना मिळालेली घरे ही केवळ बांधकाम नसून पुढच्या पिढ्यांसाठी ‘सोन्यासारखी’ गुंतवणूक आहे. हा ठेवा पुढील पिढीला द्यायचा आहे त्यामुळे कोणीही यातील घर विकू नये असा सल्ला मुख्यमंत्री देवेंद्र फडणवीस यांनी दिला आहे. बीडीडी चाळवासियांना पुनर्विकासातून साकारलेल्या ५५६ सदनिकांचे वितरण आज करण्यात आले. माटुंगा येथील यशवंत नाट्य मंदिर येथे महाराष्ट्र गृहनिर्माण व क्षेत्र विकास प्राधिकरणाच्या वतीने आयोजित ५५६ पुनर्वसन सदनिका वितरण समारंभाचे आयोजन करण्यात आले. या कार्यक्रमात मुख्यमंत्री देवेंद्र फडणवीस म्हणाले की, बीडीडी चाळींच्या पुनर्विकासाचा दीर्घकाळाचा अडथळा शासनाने दूर करत सामान्य मुंबईकरांना त्यांच्या हक्काचे घर देण्याच्या दिशेने पाऊले टाकली आहेत. आजवर २० ते २५ वर्षांपासून विविध कारणांनी हा प्रकल्प रखडला होता. शासनाने या प्रकल्पात विकासक न नेमता, थेट म्हाडा मार्फत हा प्रकल्प राबवण्याचा निर्णय घेतला. जागतिक निविदा काढून काम हाती घेण्यात आले. जागेचा सर्वोत्तम वापर, सौर ऊर्जा, पावसाच्या पाण्याचा निचरा, कचरा व्यवस्थापन अशा आधुनिक सुविधा यामध्ये समाविष्ट करण्यात आल्या आहेत. मुंबईकरांच्या हक्काच्या घरांची स्वप्नपूर्ती करण्यासाठी शासन सातत्याने काम करत आहे. आजचा चावी वितरण कार्यक्रमाने शासनाच्या या कार्यपद्धतीवर एकप्रकारे मोहर उमटविली आहे असं त्यांनी सांगितले. तसेच या प्रकल्पाचे भूमिपूजन झाल्यानंतरही अनेक अडचणी आल्या. मात्र सर्वांच्या सहकाऱ्याने अडचणी दूर झाल्या. बीडीडी चाळीचा इतिहास खूप मोठा आहे. या चाळीच्या भिंतीमध्ये इतक्या वेगवेगळ्या प्रकारच्या कथा, कहाण्या दडलेल्या आहेत. अनेक कुटुंबांचे दुःख, आनंद, प्रगती या भितींनी पाहिली आहे. या चाळी केवळ घरे नसून तर मुंबईच्या सामाजिक, आर्थिक परिवर्तनाचा एक जिवंत इतिहास आहे. आता पहिल्या टप्प्यात सुमारे ५५६ कुटुंबांना चाव्या देण्यात येत आहेत. ऑक्टोबर-नोव्हेंबरमध्ये दुसरा व डिसेंबरमध्ये तिसरा टप्पा पूर्ण होणार असून वरळी येथील सर्व बीडीडी चाळ वासियांना घर मिळणार आहेत. पोलिसांना घराचा दर ५० लाखांवरून केवळ १५ लाख रुपये ठरवला आहे. त्यामुळे पोलिसांनाही हक्काचे घर मिळणार आहे. अभ्युदयनगर, जीटीबी नगर यांच्यासह इतर जुन्या वसाहतींचाही पुनर्विकास सुरू आहे असंही मुख्यमंत्री देवेंद्र फडणवीस यांनी सांगितले. दरम्यान,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 सवलती देण्यात येतील. धारावी ही औद्योगिक वसाहत होऊन तिथेच रोजगार निर्मितीसुद्धा करण्यात येणार आहे असंही मुख्यमंत्री फडणवीसांनी सांगितले. दरम्यान,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 सवलती देण्यात येतील. धारावी ही औद्योगिक वसाहत होऊन तिथेच रोजगार निर्मितीसुद्धा करण्यात येणार आहे असंही मुख्यमंत्री फडणवीसांनी सांगितले. Copyright © 2020 Lokmat Media Pvt Ltd</w:t>
      </w:r>
    </w:p>
    <w:p>
      <w:pPr>
        <w:pStyle w:val="Heading3"/>
      </w:pPr>
      <w:r>
        <w:rPr/>
        <w:t>Article 598</w:t>
      </w:r>
    </w:p>
    <w:p>
      <w:pPr>
        <w:pStyle w:val="Normal"/>
      </w:pPr>
      <w:r>
        <w:rPr/>
        <w:t>Title: Mumbai Dabbawala: डबेवाल्यांना मुंबईत मिळणार ५०० स्क्वेअर फुटाचं घर</w:t>
      </w:r>
    </w:p>
    <w:p>
      <w:pPr>
        <w:pStyle w:val="Normal"/>
      </w:pPr>
      <w:r>
        <w:rPr/>
        <w:t xml:space="preserve">URL: </w:t>
      </w:r>
      <w:r>
        <w:t xml:space="preserve"> https://saamtv.esakal.com/mumbai-pune/mumbai-dabbawalas-to-get-500-sq-ft-homes-at-affordable-price-cm-fadnavis-announces-housing-scheme-bbj88</w:t>
      </w:r>
    </w:p>
    <w:p>
      <w:pPr>
        <w:pStyle w:val="Normal"/>
      </w:pPr>
      <w:r>
        <w:rPr/>
        <w:t>Content: मुख्यमंत्री फडणवीसांनी डबेवाल्यांसाठी ५०० स्क्वेअर फुट घराची घोषणा केली. घराची किंमत २५ लाख २० हजार रुपये असेल. डबेवाल्यांनी १३० वर्षांहून अधिक काळ सेवा दिली आहे. ही घोषणा डबेवाला आंतरराष्ट्रीय अनुभव केंद्राच्या उद्घाटनावेळी झाली. मुंबईतील डबेवाल्यांसाठी आनंदाची बातमी आहे. मुंबईतील डबेबाल्यांना त्यांना त्यांच्या हक्काचे घर मिळणार आहे. मुख्यमंत्री फडणवीसांनी याबाबत घोषणा केलीय. वर्षानुवर्षे सेवा देणाऱ्या डबेवाल्यांना मुंबईत त्यांच्या हक्काचं घर मिळणार आहे. तेही कमीत किमतीत स्वस्तात. डबेवाला आंतरराष्ट्रीय अनुभव केंद्रा'च्या उद्घाटन कार्यक्रमात मुख्यमंत्री देवेंद्र फडणवीस बोलत होते, त्यावेळी त्यांनी ही घोषणा केली आहे. मुंबईतील डबेवाले हे १३० वर्षांहून अधिक काळापासून सेवा पुरवत आहेत. मुंबईतल्या नोकरदारांचं दुपारचं जेवण हे मोठ्या प्रमाणात डबेवाल्यांवर अवलंबून आहे. या डबेवाल्यांना आता त्यांच्या हक्काचा निवारा देण्याची घोषणा मुख्यमंत्र्यांनी केलीय. डबेवाल्यांना मुंबईत २५ लाख २० हजारांत ५०० चौरस फुटांचं घर मिळणार आहे. स्वातंत्र्यदिनाच्या पूर्वसंध्येला सुंदर कार्यक्रम पार पडतोय. डब्बेवाल्यांनी चांगले अनुभव केंद्र उभं केलंय. डबेवाल्यांचा १८९० पासून ते आतापर्यंतचा इतिहास तसेच नवीन तंत्रज्ञानाचा उपयोग करत समजला पाहिजे अशी व्यवस्था त्यांनी केलीय. व्हर्चुअल रिॲलिटीच्या माध्यमातून अनुभव घेणं वेगळाच आहे. रस्त्याच्या घोंगाटापासून ते जेवणाच्या आनंदापर्यंत सगळे काही अनुभवता येतं. तुम्ही कधी एआय वापरलं नाही. मात्र ह्युमन कोडिंग वापरत तुम्ही कम्प्युटरला देखील मागे टाकले. मॅनेजमेंटचा अभ्यास करणारे देखील ते पाहून आश्चर्यचकित होतात. एका मिनिटांचाही उशीर न करता, ना एकही चूक न करता. वारी व्यतिरिक्त डबेवाले कोणतीही सुट्टी घेत नाहीत. तसेच निर्व्यसनही राहणं हे प्रेरणादायी आहे. काही लोकांनी त्यांचा उपयोग केलाय. मात्र त्यांना घर काही मिळालं नाही. आम्ही सांगितलं तुम्ही पुढाकार घ्या आणि आपण कारवाई करू. आता त्यांना मुंबईत हक्काचं घर मिळणार असल्याची घोषणा मुख्यमंत्र्यांनी केलीय. डबेवाल्यांचा इतिहास गौरवशाली आहे. ज्याप्रमाणे लोकल रेल्वे मुंबईची जीवनवाहिनी आहे, त्याप्रमाणे डबेवालेदेखील मुंबईचे जीवनवाहिनी आहेत. त्यांच्या व्यवस्थापनाचे कौतुक केलं जातं. सकाळी ९ ते सायंकाळी ५ या वेळेत लोकलची गर्दी, मुंबईचं ट्रॅफिक अशा साऱ्याच समस्यांतून ते ग्राहकांपर्यंत डबे पोहोचवत असतात. डबेवाल्यांच्या व्यवस्थापनाचे जगभर कौतुक झाले आहे, असं मुख्यमंत्री देवेंद्र फडणवीस म्हणालेत.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599</w:t>
      </w:r>
    </w:p>
    <w:p>
      <w:pPr>
        <w:pStyle w:val="Normal"/>
      </w:pPr>
      <w:r>
        <w:rPr/>
        <w:t>Title: BMC elections 2025 : मुख्यमंत्री फडणवीसांनी BMC निवडणुकीबाबत दिली मोठी अपडेट; महायुतीचा थेट फॉर्म्युलाच सांगितला</w:t>
      </w:r>
    </w:p>
    <w:p>
      <w:pPr>
        <w:pStyle w:val="Normal"/>
      </w:pPr>
      <w:r>
        <w:rPr/>
        <w:t xml:space="preserve">URL: </w:t>
      </w:r>
      <w:r>
        <w:t xml:space="preserve"> https://sarkarnama.esakal.com/mumbai/cm-fadnavis-big-update-on-bmc-elections-mahayuti-sw79</w:t>
      </w:r>
    </w:p>
    <w:p>
      <w:pPr>
        <w:pStyle w:val="Normal"/>
      </w:pPr>
      <w:r>
        <w:rPr/>
        <w:t>Content: Mumbai News : मुंबई महापालिकेची निवडणूक दिवाळीनंतर जाहीर होणार आहे. स्थानिक स्वराज्य संस्थांच्या निवडणुका तोंडावर आल्या असल्याने सर्वच पक्षाने निवडणुकीची तयारी सुरु केली आहे. निवडणुकीसाठी दोन महिन्याचा कालावधी शिल्लक असल्याने सर्वत्र निवडणुकीची लगबग सुरु आहे. त्यामुळे सर्वांचे लक्ष निवडणुकीच्या घोषणेकडे लागले असतानाच सीएम देवेंद्र फडणवीस यांनी याबाबत मोठे विधान केले आहे. बीएमसी निवडणूक महायुती एकत्रित लढणार आहे. त्यासोबतच महायुतीमधील तीन पक्षाचा जागावाटपाचा फॉर्म्युला ठरला असल्याचे स्पष्ट करीत जागावाटप हे प्रत्येक पक्षाच्या ताकदीवर अवलंबून असेल, असे मोठे विधान मुख्यमंत्री फडणवीस यांनी केले. बीडीडी चाळींच्या कार्यक्रमानंतर देवेंद्र फडणवीस (Devendra fadnavis) यांनी एका वृत्तावाहिनीशी बोलताना बीएमसी निवडणुकीबाबत माहिती दिली. येत्या काळात होत असलेल्या निवडणुकीच्या कामाला सर्वच पक्ष लागले आहेत. येत्या काळात होत असलेली मुंबई महापालिकेची निवडणूक महायुती एकत्रित लढणार आहे. त्यासाठी भाजप, एकनाथ शिंदेंची शिवसेना, अजित पवार यांच्या राष्ट्रवादी काँग्रेस या तीन पक्षाचा फॉर्म्युला ठरला असल्याचे त्यांनी स्पष्ट केले. '2017 सालच्या निवडणुकीत भाजपकडे (BJP) 82 नगरसेवक होते. तर, 2024 च्या विधानसभा निवडणुकीत मुंबईतून भाजपचे 15 आमदार निवडून आले. जे इतर कोणत्याही पक्षाच्या तुलनेत सर्वाधिक आहेत. निवडणुका महायुती म्हणून लढवल्या जातील. मात्र, प्रत्येक पक्ष किती जागांवर लढणार हे त्यांच्या ताकदीवर ठरणार असल्याचे त्यांनी सांगितले. स्थानिक स्वराज्य संस्थांच्या निवडणुका ऑक्टोबर ते डिसेंबर या महिन्यांमध्ये तीन टप्प्यांत होतील, असे फडणवीसांनी स्पष्ट केले आहे. जिल्हा परिषद, नगरपंचायत आणि महानगरपालिकेसाठी टप्याटप्याने मतदान होणार असल्याचे देवेंद्र फडणवीस यांनी स्पष्ट केले. 'काही मराठी माणसांनी मुंबई सोडली. तो दुरच्या भागात स्थायिक जरी झाला असला तरी, बीडीडी चाळीचे पुनर्वसन करत मराठी माणसाला घर देण्यात आले आहे. त्यांना ५०० चौरस फूट फ्लॅट देण्यात आला आहे. त्यासोबतच पंतप्रधान नरेंद्र मोदी यांनी मराठी भाषेला अभिजात भाषेचा दर्जा दिला असल्याचे फडणवीस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600</w:t>
      </w:r>
    </w:p>
    <w:p>
      <w:pPr>
        <w:pStyle w:val="Normal"/>
      </w:pPr>
      <w:r>
        <w:rPr/>
        <w:t>Title: Devendra Fadnavis on Viksit Bharat : विकसित भारतासाठी महाराष्ट्राचे विशेष योगदान</w:t>
      </w:r>
    </w:p>
    <w:p>
      <w:pPr>
        <w:pStyle w:val="Normal"/>
      </w:pPr>
      <w:r>
        <w:rPr/>
        <w:t xml:space="preserve">URL: </w:t>
      </w:r>
      <w:r>
        <w:t xml:space="preserve"> https://pudhari.news/maharashtra/mumbai/maharashtra-special-contribution-to-viksit-bharat-says-fadnavis-ab96</w:t>
      </w:r>
    </w:p>
    <w:p>
      <w:pPr>
        <w:pStyle w:val="Normal"/>
      </w:pPr>
      <w:r>
        <w:rPr/>
        <w:t>Content: मुंबई ः प्रधानमंत्री नरेंद्र मोदी यांच्या नेतृत्वात केवळ एका दशकामध्ये भारत जगातल्या अकराव्या अर्थव्यवस्थेपासून चौथ्या मोठ्या अर्थव्यवस्थेपर्यंत पोहोचला आहे. देशाची ही विकासगाथा आता थांबणार नाही. विकसित भारताच्या स्वप्नामध्ये महाराष्ट्र विशेष योगदान देत आहे. प्रधानमंत्र्यांनी दिलेला आत्मनिर्भर भारताचा नारा अत्यंत महत्त्वाचा असून त्यासाठी आपल्या सर्वांना मिळून प्रयत्न करावे लागतील. जिथे शक्य आहे, तिथे स्वदेशीचा वापर करून आत्मनिर्भर भारताला बळकटी देण्याचे कार्य करायचे आहे, असे आवाहन मुख्यमंत्री फडणवीस यांनी केले. देशाच्या 79 व्या स्वातंत्र्य दिनानिमित्त मंत्रालयात मुख्यमंत्री फडणवीस यांच्या हस्ते मुख्य शासकीय राष्ट्रध्वजारोहण करण्यात आले. याप्रसंगी ते बोलत होते. आपल्या भाषणाच्या सुरुवातीलाच मुख्यमंत्री फडणवीस यांनी ऑपरेशन सिंदूरमध्ये भारतीय सैन्याच्या कामगिरीचा गौरवाने उल्लेख करत हा मोहिमेत सहभागी सेनाधिकारी आणि सैनिकांचे अभिनंदन केले. देशातील एकूण थेट परदेशी गुंतवणुकीत महाराष्ट्राचा वाटा 40 टक्क्यांचा असल्याचे सांगून यातून राज्यात मोठ्या प्रमाणात रोजगाराची निर्मिती होत असल्याचे मुख्यमंत्र्यांनी सांगितले. वस्तूनिर्माण, आयात-निर्यात, स्टार्टअप क्षेत्रात महाराष्ट्र पहिल्या क्रमांकावर आहे. उत्तम शिक्षण व्यवस्थेसोबत मानव संसाधन विकसित करण्याकरता महाराष्ट्राने प्रयत्न सुरू केले आहेत. कौशल्य प्रशिक्षित मानव संसाधनातून महाराष्ट्र हा देशाच्या संपूर्ण विकास व्यवस्थेत योगदान देईल, असा विश्वासही मुख्यमंत्र्यांनी यावेळी व्यक्त केला. महाराष्ट्रामध्ये सुरक्षा दलांनी गडचिरोलीला नक्षलमुक्त, माओवादीमुक्त केले आहे. गडचिरोली हे आता देशाचे नवीन स्टील हब म्हणून तयार होत आहे. पुढच्या दहा वर्षांमध्ये देशातली सगळ्यात मोठी स्टीलची कॅपॅसिटी तयार होणार आहे. महाराष्ट्रात पायाभूत सुविधांचे विविध प्रकल्प हाती घेतले आहेत. रस्ते, विमानतळ सोबत वाढवण बंदरचे काम हाती घेतले आहे. त्याच वेळी पुणे, मुंबई, नागपूर, गडचिरोली, अमरावती, छत्रपती संभाजीनगर या विमानतळांचे, नवीन विमानतळ बांधणे किंवा आधुनिकीकरण हे कार्यसुद्धा सुरू आहे. छत्रपती शिवाजी महाराज, संतांच्या मांदियाळींनी दाखवलेल्या मार्गाने आणि भारतरत्न डॉ. बाबासाहेब आंबेडकर यांच्या संविधानाच्या अनुरूप आपला महाराष्ट्र यापुढेही चालत राहील, अशा विश्वास मुख्यमंत्री फडणवीस यांनी व्यक्त केला. मंत्रालयातील या ध्वजारोहणप्रसंगी मुंबई उच्च न्यायालयाचे मुख्य न्यायाधीश आलोक आराध्ये, मुख्य सचिव राजेश कुमार, अमृता फडणवीस, मंत्री हसन मुश्रीफ, महाराष्ट्र लोकसेवा आयोगाचे अध्यक्ष रजनीश सेठ, मुख्य निवडणूक आयुक्त दिनेश वाघमारे, पोलीस महासंचालक रश्मी शुक्ला, यांच्यासह भारतीय सेना, नौसेना, वायुसेना, भारतीय तटरक्षक दलाचे वरिष्ठ अधिकारी, वरिष्ठ पोलीस अधिकारी, स्वातंत्र्य सैनिक आणि इतर विभागांचे अधिकारी- कर्मचारी उपस्थित होते. शेतकर्‍यांना दिवसा 12 तास वीज मिळाली पाहिजे, यासाठी मुख्यमंत्री सौर कृषी वाहिनी योजना सुरू आहे. हा प्रकल्प 2026 च्या डिसेंबरमध्ये पूर्ण होईल, तेव्हा निश्चितपणे शेतकर्‍यांना दिवसा 12 तास शंभर टक्के हरित वीज देणारे महाराष्ट्र हे पहिले राज्य होईल, असा विश्वासही मुख्यमंत्री फडणवीस यांनी व्यक्त केला. नदीजोड प्रकल्पातून उत्तर महाराष्ट्र आणि मराठवाड्याला दुष्काळमुक्त करण्याचे काम सुरू आहे. शेतीच्या क्षेत्रातही आर्टिफिशियल इंटेलिजन्सच्या वापराने वातावरणीय बदलापासून शेती संरक्षित करण्याचा प्रयत्न सुरू असल्याचेही मुख्यमंत्र्यांनी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601</w:t>
      </w:r>
    </w:p>
    <w:p>
      <w:pPr>
        <w:pStyle w:val="Normal"/>
      </w:pPr>
      <w:r>
        <w:rPr/>
        <w:t>Title: "प्रत्येकाला स्वतःच्या पक्षाला मोठं म्हणण्याचा अधिकार आहे"- मुख्यमंत्र्यांचा राज ठाकरेंना टोला - DEVENDRA FADNAVIS NEWS</w:t>
      </w:r>
    </w:p>
    <w:p>
      <w:pPr>
        <w:pStyle w:val="Normal"/>
      </w:pPr>
      <w:r>
        <w:rPr/>
        <w:t xml:space="preserve">URL: </w:t>
      </w:r>
      <w:r>
        <w:t xml:space="preserve"> https://www.etvbharat.com/mr/!state/devendra-fadnavis-on-powers-to-minister-of-states-after-their-complaint-cm-fadnavis-on-raj-thackerays-remark-on-big-party-voter-list-maharashtra-news-mhs25081405272</w:t>
      </w:r>
    </w:p>
    <w:p>
      <w:pPr>
        <w:pStyle w:val="Normal"/>
      </w:pPr>
      <w:r>
        <w:rPr/>
        <w:t>Content: महाराष्ट्र maharashtra ETV Bharat / state By ETV Bharat Marathi Team Published : August 14, 2025 at 6:26 PM IST Updated : August 14, 2025 at 8:36 PM IST मुंबई : आगामी स्थानिक स्वराज्य संस्थाच्या पार्श्वभूमीवर राज्यात राजकीय हालचाली वाढल्या आहेत. आजही शिवसेना (उद्धव ठाकरे) आणि मनसेकडे मुंबईत रस्त्यावरची ताकद असल्याचं वक्तव्य मनसे अध्यक्ष राज ठाकरे यांनी केलं आहे. त्यावरून मुख्यमंत्री देवेंद्र फडणवीस यांनी त्यावर हरकत घेण्याचा मला अधिकार नाही, असे म्हणत राज ठाकरेंना टोला लगावला आहे. ते मुंबई महानगर प्रदेश विकास प्राधिकरण (एमएमआरडीए) आणि मुंबई महानगरपालिकेच्या वतीनं उभारण्यात आलेल्या पाच महत्त्वाच्या प्रकल्पांचं लोकार्पण झाल्यानंतर माध्यमांशी बोलत होते. मुंबईत भाजपा सर्वात मोठा पक्ष- मुंबईत रस्त्यावरची ताकद ही आजही शिवसेना (उद्धव ठाकरे) आणि मनसेकडे असल्याचं राज ठाकरे पदाधिकाऱ्यांच्या मेळाव्यात म्हणाले. त्याबाबत विचारलं असता मुख्यमंत्र्यांनी सांगितलं की," २०१४, २०१९ आणि २०२४ च्या विधानसभा निवडणुकीत मुंबईत भाजपा सगळ्यात मोठा पक्ष होता. पण अन्य कुणाला त्यांचा पक्ष मोठा वाटत असेल, तर मला त्यावर हरकत घ्यायचा अधिकार नाही. प्रत्येकाला स्वतःच्या पक्षाला मोठं म्हणण्याचा अधिकार आहे", असा टोलाही त्यांनी लगावला. मतदारयाद्यांच्या पडताळणीला विरोधक का घाबरतात?महाराष्ट्रातील स्थानिक स्वराज्य संस्थांमध्येदेखील मतदार याद्यांमध्ये घोळ होऊ शकतो. त्यामुळं त्यावर बारकाईनं लक्ष ठेवा, असा आदेश राज ठाकरे यांनी मनसैनिकांना दिला आहे. याबाबत विचारलं असता मुख्यमंत्री फडणवीस म्हणाले, मतदार याद्यांमध्ये दोष आहे, तर त्यांच्या पुनर्निरीक्षणाला विरोधक विरोध का करीत आहेत? मतदार याद्यांचं सर्वसमावेशक पुनर्निरीक्षण हाच यावरचा उपाय आहे. गेल्या २५ वर्षांत सर्वसमावेशक पुनर्निरीक्षण न झाल्यामुळं मतदार याद्यांमध्ये दोष निर्माण झाले आहेत. मी स्वतः २०१२ साली अशाप्रकारचे दोष दूर करण्याबाबत उच्च न्यायालयात याचिका दाखल केली होती. ती अद्याप प्रलंबित (पेंडिंग) आहे. त्यातदेखील मी सर्वसमावेशक पुनर्निरीक्षण करण्याची मागणी केली होती. आता निवडणूक आयोगानं ती प्रक्रिया सुरू केल्यानंतर विरोधक त्याला विरोध करीत आहेत, असा सवाल फडणवीसांनी उपस्थित केला. महादेवी हत्तीणीबाबत काय म्हणाले मुख्यमंत्री?- महादेवी हत्तीणीला परत आणण्यासाठी पुनर्विचार याचिका दाखल करण्याऐवजी समिती स्थापन करून त्या माध्यमातून तोडगा काढला पाहिजे, अशी भूमिका कोल्हापुरातील नागरिकांनी घेतली आहे. याबाबत विचारलं असता मुख्यमंत्री म्हणाले, "महादेवीबाबत सर्वोच्च न्यायालयाचा आदेश असल्यामुळं समिती नेमून त्याबाबत निर्णय घेता येणार नाही. सर्वोच्च न्यायालयाला विनंती करावी लागेल, की उच्चाधिकार समितीकडं हे प्रकरण पाठवा. त्यानंतरच पुढचा निर्णय होऊ शकेल", अशी प्रतिक्रिया मुख्यमंत्र्यांनी दिली. राज्यमंत्र्यांना अधिकार द्यावेत- कॅबिनेट मंत्र्यांकडून अधिकार दिले जात नाहीत, किंबहुना खात्यामध्ये हस्तक्षेप करू दिला जात नाही, अशी तक्रार राज्यमंत्र्यांनी मुख्यमंत्र्यांकडे केल्यानंतर, त्यांना आता उचित अधिकार मिळण्याचा मार्ग मोकळा झाला आहे. राज्यमंत्र्यांना अधिकार देण्याबाबत सर्व मंत्र्यांना सूचना केल्याचं मुख्यमंत्री देवेंद्र फडणवीस यांनी सांगितलं. राज्यमंत्र्यांना अधिकार देण्याबाबत गृहराज्य मंत्री योगेश कदम यांनी मुख्यमंत्र्यांना लिहिलेल्या पत्राबाबत विचारले असता ते म्हणाले, "काही ठिकाणी अधिकार मिळालेले आहेत. काही ठिकाणी कमी अधिकार मिळालेले आहेत. तर काही ठिकाणी अधिकार मिळालेले नाहीत. राज्यमंत्र्यांना जे काही योग्य अधिकार आहेत, ते द्यावेत, असं मी सर्व मंत्र्यांना सांगितलं आहे", अशी माहिती मुख्यमंत्र्यांनी दिली. हेही वाचा- मुंबई : आगामी स्थानिक स्वराज्य संस्थाच्या पार्श्वभूमीवर राज्यात राजकीय हालचाली वाढल्या आहेत. आजही शिवसेना (उद्धव ठाकरे) आणि मनसेकडे मुंबईत रस्त्यावरची ताकद असल्याचं वक्तव्य मनसे अध्यक्ष राज ठाकरे यांनी केलं आहे. त्यावरून मुख्यमंत्री देवेंद्र फडणवीस यांनी त्यावर हरकत घेण्याचा मला अधिकार नाही, असे म्हणत राज ठाकरेंना टोला लगावला आहे. ते मुंबई महानगर प्रदेश विकास प्राधिकरण (एमएमआरडीए) आणि मुंबई महानगरपालिकेच्या वतीनं उभारण्यात आलेल्या पाच महत्त्वाच्या प्रकल्पांचं लोकार्पण झाल्यानंतर माध्यमांशी बोलत होते. मुंबईत भाजपा सर्वात मोठा पक्ष- मुंबईत रस्त्यावरची ताकद ही आजही शिवसेना (उद्धव ठाकरे) आणि मनसेकडे असल्याचं राज ठाकरे पदाधिकाऱ्यांच्या मेळाव्यात म्हणाले. त्याबाबत विचारलं असता मुख्यमंत्र्यांनी सांगितलं की," २०१४, २०१९ आणि २०२४ च्या विधानसभा निवडणुकीत मुंबईत भाजपा सगळ्यात मोठा पक्ष होता. पण अन्य कुणाला त्यांचा पक्ष मोठा वाटत असेल, तर मला त्यावर हरकत घ्यायचा अधिकार नाही. प्रत्येकाला स्वतःच्या पक्षाला मोठं म्हणण्याचा अधिकार आहे", असा टोलाही त्यांनी लगावला. मुख्यमंत्री देवेंद्र फडणवीस (Source- ETV Bharat Reporter)मुंबईत भाजपा सगळ्यात मोठा पक्ष असल्यामुळं भाजपाला सर्वाधिक जागा मिळतील, असा काही फॉर्म्युला ठरला आहे का? असा प्रश्न विचारला असता मुख्यमंत्री म्हणाले," अद्याप काहीही ठरलेलं नाही. ही काही एकतर्फी ठरवण्याची बाब नाही. सर्व मित्रपक्षांसोबत चर्चा करून याबाबत निर्णय घेतला जाणार आहे", असंही त्यांनी सांगितलं. मतदारयाद्यांच्या पडताळणीला विरोधक का घाबरतात?महाराष्ट्रातील स्थानिक स्वराज्य संस्थांमध्येदेखील मतदार याद्यांमध्ये घोळ होऊ शकतो. त्यामुळं त्यावर बारकाईनं लक्ष ठेवा, असा आदेश राज ठाकरे यांनी मनसैनिकांना दिला आहे. याबाबत विचारलं असता मुख्यमंत्री फडणवीस म्हणाले, मतदार याद्यांमध्ये दोष आहे, तर त्यांच्या पुनर्निरीक्षणाला विरोधक विरोध का करीत आहेत? मतदार याद्यांचं सर्वसमावेशक पुनर्निरीक्षण हाच यावरचा उपाय आहे. गेल्या २५ वर्षांत सर्वसमावेशक पुनर्निरीक्षण न झाल्यामुळं मतदार याद्यांमध्ये दोष निर्माण झाले आहेत. मी स्वतः २०१२ साली अशाप्रकारचे दोष दूर करण्याबाबत उच्च न्यायालयात याचिका दाखल केली होती. ती अद्याप प्रलंबित (पेंडिंग) आहे. त्यातदेखील मी सर्वसमावेशक पुनर्निरीक्षण करण्याची मागणी केली होती. आता निवडणूक आयोगानं ती प्रक्रिया सुरू केल्यानंतर विरोधक त्याला विरोध करीत आहेत, असा सवाल फडणवीसांनी उपस्थित केला. महादेवी हत्तीणीबाबत काय म्हणाले मुख्यमंत्री?- महादेवी हत्तीणीला परत आणण्यासाठी पुनर्विचार याचिका दाखल करण्याऐवजी समिती स्थापन करून त्या माध्यमातून तोडगा काढला पाहिजे, अशी भूमिका कोल्हापुरातील नागरिकांनी घेतली आहे. याबाबत विचारलं असता मुख्यमंत्री म्हणाले, "महादेवीबाबत सर्वोच्च न्यायालयाचा आदेश असल्यामुळं समिती नेमून त्याबाबत निर्णय घेता येणार नाही. सर्वोच्च न्यायालयाला विनंती करावी लागेल, की उच्चाधिकार समितीकडं हे प्रकरण पाठवा. त्यानंतरच पुढचा निर्णय होऊ शकेल", अशी प्रतिक्रिया मुख्यमंत्र्यांनी दिली.राज्यमंत्र्यांना अधिकार द्यावेत- कॅबिनेट मंत्र्यांकडून अधिकार दिले जात नाहीत, किंबहुना खात्यामध्ये हस्तक्षेप करू दिला जात नाही, अशी तक्रार राज्यमंत्र्यांनी मुख्यमंत्र्यांकडे केल्यानंतर, त्यांना आता उचित अधिकार मिळण्याचा मार्ग मोकळा झाला आहे. राज्यमंत्र्यांना अधिकार देण्याबाबत सर्व मंत्र्यांना सूचना केल्याचं मुख्यमंत्री देवेंद्र फडणवीस यांनी सांगितलं. राज्यमंत्र्यांना अधिकार देण्याबाबत गृहराज्य मंत्री योगेश कदम यांनी मुख्यमंत्र्यांना लिहिलेल्या पत्राबाबत विचारले असता ते म्हणाले, "काही ठिकाणी अधिकार मिळालेले आहेत. काही ठिकाणी कमी अधिकार मिळालेले आहेत. तर काही ठिकाणी अधिकार मिळालेले नाहीत. राज्यमंत्र्यांना जे काही योग्य अधिकार आहेत, ते द्यावेत, असं मी सर्व मंत्र्यांना सांगितलं आहे", अशी माहिती मुख्यमंत्र्यांनी दिली.हेही वाचा-'मुंबई इन 59 मिनिट्स' स्वप्न लवकरच सत्यात उतरवणार; स्वातंत्र्यदिनाच्या पूर्वसंध्येला मुख्यमंत्री देवेंद्र फडणवीस यांची ग्वाहीबीडीडी तो झाकी है, धारावी अभी बाकी है; उपमुख्यमंत्री एकनाथ शिंदे कडाडले मुंबई : आगामी स्थानिक स्वराज्य संस्थाच्या पार्श्वभूमीवर राज्यात राजकीय हालचाली वाढल्या आहेत. आजही शिवसेना (उद्धव ठाकरे) आणि मनसेकडे मुंबईत रस्त्यावरची ताकद असल्याचं वक्तव्य मनसे अध्यक्ष राज ठाकरे यांनी केलं आहे. त्यावरून मुख्यमंत्री देवेंद्र फडणवीस यांनी त्यावर हरकत घेण्याचा मला अधिकार नाही, असे म्हणत राज ठाकरेंना टोला लगावला आहे. ते मुंबई महानगर प्रदेश विकास प्राधिकरण (एमएमआरडीए) आणि मुंबई महानगरपालिकेच्या वतीनं उभारण्यात आलेल्या पाच महत्त्वाच्या प्रकल्पांचं लोकार्पण झाल्यानंतर माध्यमांशी बोलत होते. मुंबईत भाजपा सर्वात मोठा पक्ष- मुंबईत रस्त्यावरची ताकद ही आजही शिवसेना (उद्धव ठाकरे) आणि मनसेकडे असल्याचं राज ठाकरे पदाधिकाऱ्यांच्या मेळाव्यात म्हणाले. त्याबाबत विचारलं असता मुख्यमंत्र्यांनी सांगितलं की," २०१४, २०१९ आणि २०२४ च्या विधानसभा निवडणुकीत मुंबईत भाजपा सगळ्यात मोठा पक्ष होता. पण अन्य कुणाला त्यांचा पक्ष मोठा वाटत असेल, तर मला त्यावर हरकत घ्यायचा अधिकार नाही. प्रत्येकाला स्वतःच्या पक्षाला मोठं म्हणण्याचा अधिकार आहे", असा टोलाही त्यांनी लगावला. मतदारयाद्यांच्या पडताळणीला विरोधक का घाबरतात?महाराष्ट्रातील स्थानिक स्वराज्य संस्थांमध्येदेखील मतदार याद्यांमध्ये घोळ होऊ शकतो. त्यामुळं त्यावर बारकाईनं लक्ष ठेवा, असा आदेश राज ठाकरे यांनी मनसैनिकांना दिला आहे. याबाबत विचारलं असता मुख्यमंत्री फडणवीस म्हणाले, मतदार याद्यांमध्ये दोष आहे, तर त्यांच्या पुनर्निरीक्षणाला विरोधक विरोध का करीत आहेत? मतदार याद्यांचं सर्वसमावेशक पुनर्निरीक्षण हाच यावरचा उपाय आहे. गेल्या २५ वर्षांत सर्वसमावेशक पुनर्निरीक्षण न झाल्यामुळं मतदार याद्यांमध्ये दोष निर्माण झाले आहेत. मी स्वतः २०१२ साली अशाप्रकारचे दोष दूर करण्याबाबत उच्च न्यायालयात याचिका दाखल केली होती. ती अद्याप प्रलंबित (पेंडिंग) आहे. त्यातदेखील मी सर्वसमावेशक पुनर्निरीक्षण करण्याची मागणी केली होती. आता निवडणूक आयोगानं ती प्रक्रिया सुरू केल्यानंतर विरोधक त्याला विरोध करीत आहेत, असा सवाल फडणवीसांनी उपस्थित केला. महादेवी हत्तीणीबाबत काय म्हणाले मुख्यमंत्री?- महादेवी हत्तीणीला परत आणण्यासाठी पुनर्विचार याचिका दाखल करण्याऐवजी समिती स्थापन करून त्या माध्यमातून तोडगा काढला पाहिजे, अशी भूमिका कोल्हापुरातील नागरिकांनी घेतली आहे. याबाबत विचारलं असता मुख्यमंत्री म्हणाले, "महादेवीबाबत सर्वोच्च न्यायालयाचा आदेश असल्यामुळं समिती नेमून त्याबाबत निर्णय घेता येणार नाही. सर्वोच्च न्यायालयाला विनंती करावी लागेल, की उच्चाधिकार समितीकडं हे प्रकरण पाठवा. त्यानंतरच पुढचा निर्णय होऊ शकेल", अशी प्रतिक्रिया मुख्यमंत्र्यांनी दिली. राज्यमंत्र्यांना अधिकार द्यावेत- कॅबिनेट मंत्र्यांकडून अधिकार दिले जात नाहीत, किंबहुना खात्यामध्ये हस्तक्षेप करू दिला जात नाही, अशी तक्रार राज्यमंत्र्यांनी मुख्यमंत्र्यांकडे केल्यानंतर, त्यांना आता उचित अधिकार मिळण्याचा मार्ग मोकळा झाला आहे. राज्यमंत्र्यांना अधिकार देण्याबाबत सर्व मंत्र्यांना सूचना केल्याचं मुख्यमंत्री देवेंद्र फडणवीस यांनी सांगितलं. राज्यमंत्र्यांना अधिकार देण्याबाबत गृहराज्य मंत्री योगेश कदम यांनी मुख्यमंत्र्यांना लिहिलेल्या पत्राबाबत विचारले असता ते म्हणाले, "काही ठिकाणी अधिकार मिळालेले आहेत. काही ठिकाणी कमी अधिकार मिळालेले आहेत. तर काही ठिकाणी अधिकार मिळालेले नाहीत. राज्यमंत्र्यांना जे काही योग्य अधिकार आहेत, ते द्यावेत, असं मी सर्व मंत्र्यांना सांगितलं आहे", अशी माहिती मुख्यमंत्र्यांनी दिली. हेही वाचा-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602</w:t>
      </w:r>
    </w:p>
    <w:p>
      <w:pPr>
        <w:pStyle w:val="Normal"/>
      </w:pPr>
      <w:r>
        <w:rPr/>
        <w:t>Title: समाजाच्या आरोग्याचे रक्षण झालेच पाहिजे:कबुतरखाना प्रकरणी देवेंद्र फडणवीसांची प्रतिक्रिया, म्हणाले- उद्धव ठाकरे CM असतानाही मांसाहारावर बंदी होती</w:t>
      </w:r>
    </w:p>
    <w:p>
      <w:pPr>
        <w:pStyle w:val="Normal"/>
      </w:pPr>
      <w:r>
        <w:rPr/>
        <w:t xml:space="preserve">URL: </w:t>
      </w:r>
      <w:r>
        <w:t xml:space="preserve"> https://divyamarathi.bhaskar.com/local/maharashtra/mumbai/news/mumbai-pigeon-health-faith-135670299.html</w:t>
      </w:r>
    </w:p>
    <w:p>
      <w:pPr>
        <w:pStyle w:val="Normal"/>
      </w:pPr>
      <w:r>
        <w:rPr/>
        <w:t>Content: मुंबईतील कबुतरखान्याच्या संदर्भात मुख्यमंत्री देवेंद्र फडणवीस यांना प्रश्न विचारण्यात आला असता ते म्हणाले, पहिल्यांदा लोकांचे आरोग्य हे सर्वात महत्त्वाचे आहे आणि आरोग्याचे रक्षण झालेच पाहिजे. त्याचसोबत काही आस्थेचे विषय आहेत त्याची पण आपण काळजी घेऊ श आरोग्याला दुर्लक्षित करता येत नाही पुढे बोलताना देवेंद्र फडणवीस म्हणाले, जिथे मनुष्य नसतील, वस्ती नसेल अशा जागांवर कबुतरखाने बनवण्याचा विचार करण्यात येईल. आरोग्याला दुर्लक्षित करता येत नाही. मुळात हा वादाचा मुद्दा नाहीच. परंतु, काही लोक यात आगामी मुंबई महापालिका निवडणुकांच्या अनुषंगाने राजकारण करत आहेत. एका समाजाच्या विरोधात दुसऱ्या समाजात तेढ निर्माण करणे, भाषेवरून वाद निर्माण करणे असे चालू आहे, पण ते यशस्वी होणार नाही. उद्धव ठाकरे मुख्यमंत्री असताना सुद्धा मांसाहारावर बंदी होती स्वातंत्र्यदिनाच्या दिवशी अनेक जिल्ह्यात मांसाहारावर बंदीचा निर्णय महापालिकांनी घेतला आहे. या निर्णयाला अनेकांनी विरोध केला आहे. या प्रकरणावर प्रश्न विचारला असता देवेंद्र फडणवीस म्हणाले, असा कोणताही निर्णय सरकारने घेतलेला नाही. 1988 सालापासून हा निर्णय या ठिकाणी महाराष्ट्रात लागू आहे. अनेक महानगरपालिकांना मी विचारले की असा निर्णय का घेतला, त्यावेळी त्यांनी 88 चा जीआर दाखवला. अगदी म्हणजे उद्धव ठाकरे मुख्यमंत्री असताना देखील असा निर्णय घेण्यात आला आहे. सरकारला कोणी काय खावे हे ठरवण्यात काही इंटरेस्ट नाही सरकारला कोणी काय खावे हे ठरवण्यात काही इंटरेस्ट नाही. आमच्यासमोर खूप प्रश्न आहेत. त्यामुळे विनाकारण 1988 साली घेतलेला निर्णय आणि त्यावर आज असे वादंग निर्माण करायचे की आमच्या सरकारने निर्णय घेतला. काही लोक इथपर्यंत पोहोचले की शाकाहारी खाणाऱ्यांना ते नपुंसक म्हणायला लागले. हा मूर्खपणा बंद केला पाहिजे. ज्याला जे खायचे तो ते खात आहे. संविधानाने प्रत्येकाला जे काही करायचे ते करण्याचा अधिकार आहे. शरद पवार सरकारनेच कत्तलखाने बंदीचा निर्णय आणला:भाजपचा आरोप; आव्हाड, आदित्य ठाकरेंना पवारांवर टीका करण्याचा सल्ला 15 ऑगस्ट रोजी कत्तलखाने बंद ठेवण्याच्या निर्णयावरून भाजपने महाविकास आघाडीवर जोरदार पलटवार केला आहे. 15 ॲागस्ट रोजी कत्तलखाने बंद ठेवण्याचा निर्णय हा महायुती सरकारने घेतलेला नाही. हा निर्णय 12 मे 1988 रोजी शंकरराव चव्हाण मुख्यमंत्री असताना व काँग्रेस सत्तेत असताना घेण्यात आला होता. त्यानंतर शरद पवार मुख्यमंत्री झाल्यानंतर या निर्णयाची अंमलबजावणी करण्यात आली, असे भाजपने म्हटले आहे. हेही वाचा Copyright © 2024-25 DB Corp ltd., All Rights Reserved This website follows the DNPA Code of Ethics.</w:t>
      </w:r>
    </w:p>
    <w:p>
      <w:pPr>
        <w:pStyle w:val="Heading3"/>
      </w:pPr>
      <w:r>
        <w:rPr/>
        <w:t>Article 603</w:t>
      </w:r>
    </w:p>
    <w:p>
      <w:pPr>
        <w:pStyle w:val="Normal"/>
      </w:pPr>
      <w:r>
        <w:rPr/>
        <w:t>Title: Devendra Fadnavis News: ‘मुंबई महापालिकेत पापाची हंडी आम्ही फोडली’;फडणवीसांनी ठाकरेंना डिवचलं</w:t>
      </w:r>
    </w:p>
    <w:p>
      <w:pPr>
        <w:pStyle w:val="Normal"/>
      </w:pPr>
      <w:r>
        <w:rPr/>
        <w:t xml:space="preserve">URL: </w:t>
      </w:r>
      <w:r>
        <w:t xml:space="preserve"> https://www.navarashtra.com/politics/we-broke-the-pot-of-sin-in-mumbai-municipal-corporation-fadnavis-taunts-thackeray-961442.html</w:t>
      </w:r>
    </w:p>
    <w:p>
      <w:pPr>
        <w:pStyle w:val="Normal"/>
      </w:pPr>
      <w:r>
        <w:rPr/>
        <w:t>Content: मुंबई महापालिकेत पापाची हंडी आम्ही फोडली...;फडणवीसांनी ठाकरेंना डिवचलं Devndra Fadnavis News: ” मुंबई महापालिकेतील पापाची हंडी आम्ही फोडली. आता तिथे विकासाची हंडी लावली जाणार असून त्यातील लोणी सर्वसामान्य जनतेला वाटण्यात येईल, यावेळी मुंबई महानगर पालिकेमध्ये परिवर्तन अटळ आहे,” अशा शब्दांत मुख्यमंत्री देवेंद्र फडणवीस यांनी माजी मुख्यमंत्री उद्धव ठाकरे यांना डिवचलं आहे. विशेष म्हणजे त्यांनी मुंबई महापालिका निडणुकांचे रणशिंगही फुंकले आहे. वरळीत गोविंदा पथकाने सादर केलेल्या ‘छावा मनोऱ्या’चे मुख्यमंत्र्यांनी कौतुक करत येथे हंडी फोडली. त्यानंतर घाटकोपर (पश्चिम) येथील आमदार राम कदम यांच्या दहीहंडी उत्सवात सहभागी होत मुख्यमंत्र्यांनी उद्धव ठाकरे यांच्यावर निशाणा साधला. यावेळी बोलताना फडणवीस म्हणाले की, मुंबई महापालिकेतील लोणी आतापर्यंत कुणी खाल्ले हे तुम्हाला माहिती आहे. ते तुम्ही माझ्याकडून काढून घेण्याचा प्रयत्न करत होते. पण जनतेला माहिती आहे, हे लोणी कुणी खाल्लं असं म्हण त्यांनी उद्धव ठाकरेंना अप्रत्यक्ष टोलाही लगावला. तसेच. महाराष्ट्रात आज पारंपरिक उत्साहात दहीहंडीचा उत्सव साजरा होत आहे. संपूर्ण मुंभईत रात्रीपासून मुसळधार पाऊस पडतोय, पण तरीही गोविंदांच्या उत्सवाचा पाऊस त्याहून मोठा आहे.’ असं कौतुक करत त्यांनी गोविंदा पथकांचा उत्साह द्विगुणित केला. Maharashtra Rain: काही तास कोकणासाठी महत्वाचे! पाऊस असा कोसळणार की…; IMD चा ‘या’ जिल्ह्यांना हायअलर्ट मुख्यमंत्री देवेंद्र फडणवीस यांनी दहीहंडी उत्सवाच्या निमित्ताने बोलताना म्हटले, “दहीहंडी आणि गणेशोत्सवावर पूर्वी बंधनं होती. मात्र, शिंदे साहेबांचं सरकार आल्यानंतर ती सर्व बंधनं हटवण्यात आली. आता आमचं सरकार असून दहीहंडी उत्सव प्रचंड उत्साहात साजरा होत आहे.” दुसरीकडे मनसे व शिवसेनेच्यावतीनेही मोठ्या दहीहंडीचे आयोजन करण्यात आले आहे. ठाण्यात राजन विचारेंकडून निष्ठेची दहीहंडी फोडली जाणार आहे. राजधानी मुंबईसह उपनगरातील दहीहंडी उत्सवाकडे संपूर्ण महाराष्ट्राचे लक्ष लागलेले असते. महाराष्ट्राच्या कानाकोपऱ्यातील नागरिक उंचच उंच मानवी मनोरे पाहण्यासाठी, तसेच सेलिब्रिटींचा जल्लोष अनुभवण्यासाठी मोठ्या संख्येने मुंबईत गर्दी करतात. सोशल मीडियावरदेखील मुंबईच्या दहीहंडीची चर्चा रंगते. Vice President Elections: उपराष्ट्रपतीपदासाठी भाजपची उद्या दिल्लीत खलबतं; ‘या’ नावांवर होणार चर्चा आगामी महापालिका निवडणुकांच्या पार्श्वभूमीवर यंदा दहीहंडी उत्सवात राजकीय रंग अधिक गडद दिसून येत आहे. शिवसेना, मनसे आणि भाजपच्यावतीने हा उत्सव मोठ्या थाटामाटाने साजरा होत आहे. मुख्यमंत्री देवेंद्र फडणवीस हे दिवसभरात मुंबईतील तब्बल 10 ते 15 दहीहंडी उत्सवांना भेट देणार असून, दुपारी 1 वाजता वरळीतील ‘परिवर्तन दहीहंडी उत्सवा’पासून त्यांच्या भेटीची सुरुवात झाली. यावेळी पत्रकारांशी बोलताना फडणवीस यांनी यंदा मुंबई महापालिकेत परिवर्तन अटळ असल्याचा विश्वास व्यक्त केला. मुंबईतील जय जवान गोविंदा पथकाने तब्बल 10 थर लावत विक्रम नोंदवला आहे. घाटकोपर येथील मनसेच्या दहीहंडी उत्सवात या पथकाने दहा थरांचा मानवी मनोरा रचून उपस्थितांची वाहवा मिळवली. विशेष म्हणजे, काही दिवसांपूर्वी ठाण्यातील वर्तक नगर येथील प्रो. गोविंदा स्पर्धेतून जय जवान पथकाला बाद ठरवण्यात आले होते. मात्र, आज दहीहंडी दिनी या पथकाने भव्य मनोरा रचत आपली ताकद आणि कौशल्य प्रभावीपणे दाखवून दिले. Follow Us On © Copyright Navarashtra 2025 All rights reserved.</w:t>
      </w:r>
    </w:p>
    <w:p>
      <w:pPr>
        <w:pStyle w:val="Heading3"/>
      </w:pPr>
      <w:r>
        <w:rPr/>
        <w:t>Article 604</w:t>
      </w:r>
    </w:p>
    <w:p>
      <w:pPr>
        <w:pStyle w:val="Normal"/>
      </w:pPr>
      <w:r>
        <w:rPr/>
        <w:t>Title: पूरस्थितीचा सामना करण्यासाठी सरकारकडून सर्वतोपरी प्रयत्न, अतिवृष्टीचा धोका लक्षात घेऊन लोकांनी खबरदारी घ्यावी, मुख्यमंत्र्यांचं आवाहन - CHIEF MINISTER DEVENDRA FADNAVIS</w:t>
      </w:r>
    </w:p>
    <w:p>
      <w:pPr>
        <w:pStyle w:val="Normal"/>
      </w:pPr>
      <w:r>
        <w:rPr/>
        <w:t xml:space="preserve">URL: </w:t>
      </w:r>
      <w:r>
        <w:t xml:space="preserve"> https://www.etvbharat.com/mr/!state/maharashtra-government-is-making-every-effort-to-deal-with-the-flood-situation-the-chief-minister-appeals-to-people-to-be-careful-considering-the-risk-of-heavy-rains-maharashtra-news-mhs25081804221</w:t>
      </w:r>
    </w:p>
    <w:p>
      <w:pPr>
        <w:pStyle w:val="Normal"/>
      </w:pPr>
      <w:r>
        <w:rPr/>
        <w:t>Content: महाराष्ट्र maharashtra ETV Bharat / state By ETV Bharat Marathi Team Published : August 18, 2025 at 4:53 PM IST Updated : August 18, 2025 at 5:08 PM IST मुंबई : गेल्या 24 तासांपासून राज्यातील अनेक जिल्ह्यात मुसळधार पाऊस पडतोय. 21 ऑगस्टपर्यंत अतिवृष्टीचा इशारा हवामान विभागानं दिलाय. दरम्यान, कोकण, मुंबईसह उपनगरात पहाटेपासून मुसळधार पाऊस पडतोय. त्यामुळं मुंबईत दुपारच्या सत्रातील शाळांना सुट्टी देण्यात आलीय. दुसरीकडे राज्यात मुसळधार पडत असलेल्या अतिवृष्टीचा आढावा मुख्यमंत्री देवेंद्र फडणवीस यांनी मंत्रालयातील आपत्कालीन व्यवस्थापन विभागात जाऊन पूरस्थितीचा आढावा घेतला. यावेळी "ज्या ठिकाणी अतिवृष्टी होतोय, तिथं सरकारी यंत्रणा तैनात करण्यात आलीय. पूरस्थितीचा सामना करण्यासाठी सरकारचे सर्वतोपरी प्रयत्न सुरू आहेत. राज्यात पुढील काही तासासाठी अतिवृष्टीचा इशारा हवामान विभागानं दिलाय. त्यामुळं अतिवृष्टीची गंभीरता लक्षात घेऊन नागरिकांनी काळजी घ्यावी," असं आवाहन मुख्यमंत्री देवेंद्र फडणवीस यांनी केलंय. 15-16 जिल्ह्यामध्ये रेड अलर्ट : दरम्यान, आपत्कालीन व्यवस्थापन कक्षातील आढावा घेतल्यानंतर मुख्यमंत्री देवेंद्र फडणवीस यांनी माध्यमांशी संवाद साधला. यावेळी ते बोलत होते. "राज्यात पुढील काही दिवस अतिवृष्टीचा इशारा देण्यात आलाय. महाराष्ट्रातील काही जिल्ह्यांमध्ये कालपासून मुसळधार पाऊस पडतोय. 15-16 जिल्ह्यामध्ये रेड अलर्ट तर काही ठिकाणी ऑरेंज अलर्ट दिलेला आहे. त्यामुळं राज्यातील अतिवृष्टीबाबत जिल्हाधिकारी यांच्याशी ऑनलाईन संवाद साधला. तसंच जी काही खबरदारी घ्यायची आहे, त्याबाबत सूचना दिल्या आहेत," असं मुख्यमंत्री देवेंद्र फडणवीस यांनी सांगितलं. तसंच, "जिथं अतिवृष्टीचा इशारा हवामान विभागानं दिलेला आहे, तिथं एनडीआरएफच्या टीम तैनात करण्यात आलेली आहे. वशिष्ठ नदीच्या पाणी पातळीवर नजर असणार आहे. जगबुडी आणि राज्यातील काही नद्यांनी धोक्याची पातळी ओलांडली आहे. तिथंही खबरदारी म्हणून आपत्कालीन व्यवस्थापनाचे टीम तैनात करण्यात आलीय," अशी माहिती मुख्यमंत्र्यांनी दिली. राज्यातील चार लाख पिकं अतिवृष्टीमुळं बाधित : पुढं बोलताना देवेंद्र फडणवीस यांनी सांगितलं की, "मुंबई आणि कोकणमध्ये रेड अलर्ट देण्यात आलाय. तसंच पुण्यामध्ये नदी आणि धरण साठ्यात समाधानकारक पाणी आहे. मात्र मागील दोन दिवसांत जळगाव जिल्ह्यात मुसळधार पाऊस पडतोय. जळगाव जिल्ह्यात मोठ्या प्रमाणात शेती पिकांचं आणि जनावारांचं नुकसान झालंय. अतिवृष्टीमुळं छत्रपती संभाजीनगरमध्ये 800 गाव बाधित झाली आहेत. एक हजार हेक्टर शेतीचं नुकसान झालेलं आहे. तिथं मदतकार्य सुरू आहे. तसंच राज्यातील एकूण चार लाख पिकं अतिवृष्टीमुळं बाधित झालेली आहेत. तिथंही सरकारी यंत्रणा तैनात करण्यात आलेली आहे. तिथले पंचनामे करुन नुकसान झालेल्या शेतकऱ्यांना शासनाकडून मदत देण्यात येईल," असं आश्वासन देखील मुख्यमंत्र्यांनी दिलंय. आवश्यकता असेल तरच लोकांनी घराबाहेर पडावं : "मुंबईत मागील काही वेळात 170 मिलीमीटर पाऊस पडला. मुंबईतील वाहतूक सुरळीत सुरू आहे. लोकल ट्रेनही सुरू आहेत. उशिरा सुरू आहेत पण कुठंही थांबल्या नाहीत. रस्त्यावरील वाहतुकही कुठं थांबलेली नाही. तसंच मुंबईत एकूण 14 भागात वॉटर लॉगिन झालेलं आहे. अनेक वॉटर पंपिंग बसवण्यात आलेत. त्यामुळं पाण्याचा निचरा होत आहे. सायंकाळी सहा-साडेसहा वाजता हायटाईड आहे, भरती आहे. त्यामुळं तीन साडेतीन मीटर उंच लाटेचा इशारा देण्यात आलेला आहे. यावेळी आवश्यकता असेल तरच लोकांनी घराबाहेर पडावं. मंत्रालयातील शासकीय कर्मचाऱ्यांना 4 नंतर घरी जाण्याची मुभा देण्यात आलीय. तसंच पावसामुळं आज शाळांना सुट्टी दिलेली आहे. पण उद्या शाळा सुरु ठेवायच्या की बंद ठेवायच्या याबाबत सायंकाळी निर्णय होईल. पावसाचा अलर्ट पाहून लोकांनी याबाबतची खबरदारी घ्यावी," असं आवाहन मुख्यमंत्री देवेंद्र फडणवीस यांनी केलंय. हेही वाचा : मुंबई : गेल्या 24 तासांपासून राज्यातील अनेक जिल्ह्यात मुसळधार पाऊस पडतोय. 21 ऑगस्टपर्यंत अतिवृष्टीचा इशारा हवामान विभागानं दिलाय. दरम्यान, कोकण, मुंबईसह उपनगरात पहाटेपासून मुसळधार पाऊस पडतोय. त्यामुळं मुंबईत दुपारच्या सत्रातील शाळांना सुट्टी देण्यात आलीय. दुसरीकडे राज्यात मुसळधार पडत असलेल्या अतिवृष्टीचा आढावा मुख्यमंत्री देवेंद्र फडणवीस यांनी मंत्रालयातील आपत्कालीन व्यवस्थापन विभागात जाऊन पूरस्थितीचा आढावा घेतला. यावेळी "ज्या ठिकाणी अतिवृष्टी होतोय, तिथं सरकारी यंत्रणा तैनात करण्यात आलीय. पूरस्थितीचा सामना करण्यासाठी सरकारचे सर्वतोपरी प्रयत्न सुरू आहेत. राज्यात पुढील काही तासासाठी अतिवृष्टीचा इशारा हवामान विभागानं दिलाय. त्यामुळं अतिवृष्टीची गंभीरता लक्षात घेऊन नागरिकांनी काळजी घ्यावी," असं आवाहन मुख्यमंत्री देवेंद्र फडणवीस यांनी केलंय.15-16 जिल्ह्यामध्ये रेड अलर्ट : दरम्यान, आपत्कालीन व्यवस्थापन कक्षातील आढावा घेतल्यानंतर मुख्यमंत्री देवेंद्र फडणवीस यांनी माध्यमांशी संवाद साधला. यावेळी ते बोलत होते. "राज्यात पुढील काही दिवस अतिवृष्टीचा इशारा देण्यात आलाय. महाराष्ट्रातील काही जिल्ह्यांमध्ये कालपासून मुसळधार पाऊस पडतोय. 15-16 जिल्ह्यामध्ये रेड अलर्ट तर काही ठिकाणी ऑरेंज अलर्ट दिलेला आहे. त्यामुळं राज्यातील अतिवृष्टीबाबत जिल्हाधिकारी यांच्याशी ऑनलाईन संवाद साधला. तसंच जी काही खबरदारी घ्यायची आहे, त्याबाबत सूचना दिल्या आहेत," असं मुख्यमंत्री देवेंद्र फडणवीस यांनी सांगितलं. तसंच, "जिथं अतिवृष्टीचा इशारा हवामान विभागानं दिलेला आहे, तिथं एनडीआरएफच्या टीम तैनात करण्यात आलेली आहे. वशिष्ठ नदीच्या पाणी पातळीवर नजर असणार आहे. जगबुडी आणि राज्यातील काही नद्यांनी धोक्याची पातळी ओलांडली आहे. तिथंही खबरदारी म्हणून आपत्कालीन व्यवस्थापनाचे टीम तैनात करण्यात आलीय," अशी माहिती मुख्यमंत्र्यांनी दिली. मुख्यमंत्री देवेंद्र फडणवीस यांची प्रतिक्रिया (ETV Bharat Reporter)राज्यातील चार लाख पिकं अतिवृष्टीमुळं बाधित : पुढं बोलताना देवेंद्र फडणवीस यांनी सांगितलं की, "मुंबई आणि कोकणमध्ये रेड अलर्ट देण्यात आलाय. तसंच पुण्यामध्ये नदी आणि धरण साठ्यात समाधानकारक पाणी आहे. मात्र मागील दोन दिवसांत जळगाव जिल्ह्यात मुसळधार पाऊस पडतोय. जळगाव जिल्ह्यात मोठ्या प्रमाणात शेती पिकांचं आणि जनावारांचं नुकसान झालंय. अतिवृष्टीमुळं छत्रपती संभाजीनगरमध्ये 800 गाव बाधित झाली आहेत. एक हजार हेक्टर शेतीचं नुकसान झालेलं आहे. तिथं मदतकार्य सुरू आहे. तसंच राज्यातील एकूण चार लाख पिकं अतिवृष्टीमुळं बाधित झालेली आहेत. तिथंही सरकारी यंत्रणा तैनात करण्यात आलेली आहे. तिथले पंचनामे करुन नुकसान झालेल्या शेतकऱ्यांना शासनाकडून मदत देण्यात येईल," असं आश्वासन देखील मुख्यमंत्र्यांनी दिलंय.आवश्यकता असेल तरच लोकांनी घराबाहेर पडावं : "मुंबईत मागील काही वेळात 170 मिलीमीटर पाऊस पडला. मुंबईतील वाहतूक सुरळीत सुरू आहे. लोकल ट्रेनही सुरू आहेत. उशिरा सुरू आहेत पण कुठंही थांबल्या नाहीत. रस्त्यावरील वाहतुकही कुठं थांबलेली नाही. तसंच मुंबईत एकूण 14 भागात वॉटर लॉगिन झालेलं आहे. अनेक वॉटर पंपिंग बसवण्यात आलेत. त्यामुळं पाण्याचा निचरा होत आहे. सायंकाळी सहा-साडेसहा वाजता हायटाईड आहे, भरती आहे. त्यामुळं तीन साडेतीन मीटर उंच लाटेचा इशारा देण्यात आलेला आहे. यावेळी आवश्यकता असेल तरच लोकांनी घराबाहेर पडावं. मंत्रालयातील शासकीय कर्मचाऱ्यांना 4 नंतर घरी जाण्याची मुभा देण्यात आलीय. तसंच पावसामुळं आज शाळांना सुट्टी दिलेली आहे. पण उद्या शाळा सुरु ठेवायच्या की बंद ठेवायच्या याबाबत सायंकाळी निर्णय होईल. पावसाचा अलर्ट पाहून लोकांनी याबाबतची खबरदारी घ्यावी," असं आवाहन मुख्यमंत्री देवेंद्र फडणवीस यांनी केलंय. हेही वाचा :मुखेड तालुक्यात ढगफुटी सदृश्य पाऊस; लेंडी धरणाचं पाणी शिरलं गावात, एसडीआरएफ पथकाकडून मदत कार्य सुरूनाशिकला मोकाट कुत्र्यांचा विळखा, 6 महिन्यात 7 हजार जणांना घेतला चावा, तत्काळ बंदोबस्त करण्याची मागणीमुंबईत सकाळपासून मुसळधार पाऊस, दुपारच्या सर्व शाळांसह महाविद्यालयांना सुट्टी जाहीर मुंबई : गेल्या 24 तासांपासून राज्यातील अनेक जिल्ह्यात मुसळधार पाऊस पडतोय. 21 ऑगस्टपर्यंत अतिवृष्टीचा इशारा हवामान विभागानं दिलाय. दरम्यान, कोकण, मुंबईसह उपनगरात पहाटेपासून मुसळधार पाऊस पडतोय. त्यामुळं मुंबईत दुपारच्या सत्रातील शाळांना सुट्टी देण्यात आलीय. दुसरीकडे राज्यात मुसळधार पडत असलेल्या अतिवृष्टीचा आढावा मुख्यमंत्री देवेंद्र फडणवीस यांनी मंत्रालयातील आपत्कालीन व्यवस्थापन विभागात जाऊन पूरस्थितीचा आढावा घेतला. यावेळी "ज्या ठिकाणी अतिवृष्टी होतोय, तिथं सरकारी यंत्रणा तैनात करण्यात आलीय. पूरस्थितीचा सामना करण्यासाठी सरकारचे सर्वतोपरी प्रयत्न सुरू आहेत. राज्यात पुढील काही तासासाठी अतिवृष्टीचा इशारा हवामान विभागानं दिलाय. त्यामुळं अतिवृष्टीची गंभीरता लक्षात घेऊन नागरिकांनी काळजी घ्यावी," असं आवाहन मुख्यमंत्री देवेंद्र फडणवीस यांनी केलंय. 15-16 जिल्ह्यामध्ये रेड अलर्ट : दरम्यान, आपत्कालीन व्यवस्थापन कक्षातील आढावा घेतल्यानंतर मुख्यमंत्री देवेंद्र फडणवीस यांनी माध्यमांशी संवाद साधला. यावेळी ते बोलत होते. "राज्यात पुढील काही दिवस अतिवृष्टीचा इशारा देण्यात आलाय. महाराष्ट्रातील काही जिल्ह्यांमध्ये कालपासून मुसळधार पाऊस पडतोय. 15-16 जिल्ह्यामध्ये रेड अलर्ट तर काही ठिकाणी ऑरेंज अलर्ट दिलेला आहे. त्यामुळं राज्यातील अतिवृष्टीबाबत जिल्हाधिकारी यांच्याशी ऑनलाईन संवाद साधला. तसंच जी काही खबरदारी घ्यायची आहे, त्याबाबत सूचना दिल्या आहेत," असं मुख्यमंत्री देवेंद्र फडणवीस यांनी सांगितलं. तसंच, "जिथं अतिवृष्टीचा इशारा हवामान विभागानं दिलेला आहे, तिथं एनडीआरएफच्या टीम तैनात करण्यात आलेली आहे. वशिष्ठ नदीच्या पाणी पातळीवर नजर असणार आहे. जगबुडी आणि राज्यातील काही नद्यांनी धोक्याची पातळी ओलांडली आहे. तिथंही खबरदारी म्हणून आपत्कालीन व्यवस्थापनाचे टीम तैनात करण्यात आलीय," अशी माहिती मुख्यमंत्र्यांनी दिली. राज्यातील चार लाख पिकं अतिवृष्टीमुळं बाधित : पुढं बोलताना देवेंद्र फडणवीस यांनी सांगितलं की, "मुंबई आणि कोकणमध्ये रेड अलर्ट देण्यात आलाय. तसंच पुण्यामध्ये नदी आणि धरण साठ्यात समाधानकारक पाणी आहे. मात्र मागील दोन दिवसांत जळगाव जिल्ह्यात मुसळधार पाऊस पडतोय. जळगाव जिल्ह्यात मोठ्या प्रमाणात शेती पिकांचं आणि जनावारांचं नुकसान झालंय. अतिवृष्टीमुळं छत्रपती संभाजीनगरमध्ये 800 गाव बाधित झाली आहेत. एक हजार हेक्टर शेतीचं नुकसान झालेलं आहे. तिथं मदतकार्य सुरू आहे. तसंच राज्यातील एकूण चार लाख पिकं अतिवृष्टीमुळं बाधित झालेली आहेत. तिथंही सरकारी यंत्रणा तैनात करण्यात आलेली आहे. तिथले पंचनामे करुन नुकसान झालेल्या शेतकऱ्यांना शासनाकडून मदत देण्यात येईल," असं आश्वासन देखील मुख्यमंत्र्यांनी दिलंय. आवश्यकता असेल तरच लोकांनी घराबाहेर पडावं : "मुंबईत मागील काही वेळात 170 मिलीमीटर पाऊस पडला. मुंबईतील वाहतूक सुरळीत सुरू आहे. लोकल ट्रेनही सुरू आहेत. उशिरा सुरू आहेत पण कुठंही थांबल्या नाहीत. रस्त्यावरील वाहतुकही कुठं थांबलेली नाही. तसंच मुंबईत एकूण 14 भागात वॉटर लॉगिन झालेलं आहे. अनेक वॉटर पंपिंग बसवण्यात आलेत. त्यामुळं पाण्याचा निचरा होत आहे. सायंकाळी सहा-साडेसहा वाजता हायटाईड आहे, भरती आहे. त्यामुळं तीन साडेतीन मीटर उंच लाटेचा इशारा देण्यात आलेला आहे. यावेळी आवश्यकता असेल तरच लोकांनी घराबाहेर पडावं. मंत्रालयातील शासकीय कर्मचाऱ्यांना 4 नंतर घरी जाण्याची मुभा देण्यात आलीय. तसंच पावसामुळं आज शाळांना सुट्टी दिलेली आहे. पण उद्या शाळा सुरु ठेवायच्या की बंद ठेवायच्या याबाबत सायंकाळी निर्णय होईल. पावसाचा अलर्ट पाहून लोकांनी याबाबतची खबरदारी घ्यावी," असं आवाहन मुख्यमंत्री देवेंद्र फडणवीस यांनी केलंय.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605</w:t>
      </w:r>
    </w:p>
    <w:p>
      <w:pPr>
        <w:pStyle w:val="Normal"/>
      </w:pPr>
      <w:r>
        <w:rPr/>
        <w:t>Title: डबेवाल्यांना मुंबईत मिळणार हक्काचे घर! 25 लाखांत 500 स्क्वेअर फुटाचे घर, मुख्यमंत्र्यांची घोषणा</w:t>
      </w:r>
    </w:p>
    <w:p>
      <w:pPr>
        <w:pStyle w:val="Normal"/>
      </w:pPr>
      <w:r>
        <w:rPr/>
        <w:t xml:space="preserve">URL: </w:t>
      </w:r>
      <w:r>
        <w:t xml:space="preserve"> https://zeenews.india.com/marathi/maharashtra/mumbai-dabbawalas-to-get-500-square-feet-house-in-rs-25-lakh-50-thousand-says-cm-devendra-fadanvis/932488</w:t>
      </w:r>
    </w:p>
    <w:p>
      <w:pPr>
        <w:pStyle w:val="Normal"/>
      </w:pPr>
      <w:r>
        <w:rPr/>
        <w:t>Content: Mumbai Dabbawala House: मुंबईत घरांच्या किंमती अव्वाच्या सव्वा भावाने वाढताहेत. अशात सर्वसामान्यांना मुंबईत घर घेणे अवाक्याच्या बाहेर गेले आहे. अशातच मुख्यमंत्री देवेंद्र फडणवीस यांनी डबेवाल्यांसाठी मोठी घोषणा केली आहे. मुंबईचा डबेवाले गेल्या 125 वर्षांपासून मुंबईत सेवा देत आहेत. मुंबईच्या जडण-घडणीत यांचादेखील मोलाचा सहभाग आहे. वर्षानुवर्षे सेवा देणाऱ्या डबेवाल्यांना आता मुंबईत ह्क्काचं घर मिळणार आहे. मुख्यमंत्री देवेंद्र फडणवीस यांनी स्वातंत्र्य दिनाच्या पूर्वसंध्येला डबेवाला बांधवांसाठी 500 चौरस फुटांचे घर 25.50 लाख रुपयांत देण्याची घोषणा केली. प्रधानमंत्री आवास योजना आणि इतर शासकीय योजनांच्या माध्यमातून हा गृहनिर्माण प्रकल्प पूर्ण करण्यात येणार असल्याचे त्यांनी सांगितले. वांद्रे पश्चिम येथे 'डबेवाला आंतरराष्ट्रीय अनुभव केंद्रा'चे उद्घाटन देवेंद्र फडणवीस यांच्या हस्ते झाले. त्यावेळी त्यांनी डबेवाल्यांना कमी किमतीत घरे उपलब्ध होणार असल्याची घोषणा केली. 135 वर्षांच्या प्रवासात डबेवाले संगणक किंवा आर्टिफिशियल इंटेलिजन्स न वापरता मानवी बुद्धिमत्तेच्या जोरावर जगप्रसिद्ध व्यवस्थापन कौशल्य दाखवत आले आहेत. एकही चूक न करता, एकही दिवस उशीर न करता त्यांनी काम केले. ही जगातली अद्वितीय परंपरा आहे, असंही देवेंद्र फडणवीस यांनी म्हटलं आहे. पिढ्यान पिढ्या काम करत असतानाही निर्वयनही राहणं हे प्रेरणादायी आहे. काही लोकांनी त्यांचा उपयोग केला. मात्र त्यांना घर काही मिळालं नाही. आम्ही सांगितलं तुम्ही पुढाकार घ्या आपण कारवाई करु. चांगल्या प्रकारची घरं देऊ शकू याचा प्रयत्न करायचा आहे. मुंबईत 25 लाख 50 हजार रुपयांत 500 चौरस फुटाचे घर डबेवाल्यांना मिळणार आहे, असं देवेंद्र फडणवीस यांनी म्हटलं आहे. सांस्कृतिक कार्यमंत्री अॅड. आशिष शेलार म्हणाले, डबेवाल्यांचे आंतरराष्ट्रीय अनुभव केंद्र जगभरातील पर्यटकांना प्रेरणा आणि व्यवस्थापनाचे धडे देणारे केंद्र ठरून मुंबईची ओळख द्विगुणित करेल. आ. श्रीकांत भारतीय यांनी जगातील 27 विद्यापीठे संशोधन करीत असलेल्या डबेवाल्यांच्या संस्कृतीची माहिती देणाऱ्या आंतरराष्ट्रीय केंद्रामध्ये आधुनिक तंत्रज्ञानाचा वापर करण्यात येत असल्याचे सांगितले. ही योजना मुंबईतील डबेवाल्यांसाठी मुख्यमंत्री देवेंद्र फडणवीस यांनी जाहीर केलेली परवडणारी गृहनिर्माण योजना आहे. याअंतर्गत डबेवाल्यांना 25.50 लाख रुपयांत 500 चौरस फुटांचे घर उपलब्ध करून दिले जाणार आहे. ही योजना प्रधानमंत्री आवास योजना (PMAY) आणि इतर शासकीय योजनांच्या माध्यमातून राबविली जाणार आहे. मुख्यमंत्री देवेंद्र फडणवीस यांनी 14 ऑगस्ट 2025 रोजी, स्वातंत्र्य दिनाच्या पूर्वसंध्येला, वांद्रे पश्चिम येथील डबेवाला आंतरराष्ट्रीय अनुभव केंद्राच्या उद्घाटनप्रसंगी ही घोषणा केली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...Read More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606</w:t>
      </w:r>
    </w:p>
    <w:p>
      <w:pPr>
        <w:pStyle w:val="Normal"/>
      </w:pPr>
      <w:r>
        <w:rPr/>
        <w:t>Title: महाराष्ट्रात तब्बल 15 हजार पोलिसांची भरती:फडणवीस सरकारची निर्णयावर मोहोर; विविध कर्ज योजनांतील जामीनदाराची अटही शिथिल</w:t>
      </w:r>
    </w:p>
    <w:p>
      <w:pPr>
        <w:pStyle w:val="Normal"/>
      </w:pPr>
      <w:r>
        <w:rPr/>
        <w:t xml:space="preserve">URL: </w:t>
      </w:r>
      <w:r>
        <w:t xml:space="preserve"> https://divyamarathi.bhaskar.com/local/maharashtra/mumbai/news/maharashtra-police-recruitment-15000-posts-approved-devendra-fadnavis-cabinet-decision-135660663.html</w:t>
      </w:r>
    </w:p>
    <w:p>
      <w:pPr>
        <w:pStyle w:val="Normal"/>
      </w:pPr>
      <w:r>
        <w:rPr/>
        <w:t>Content: मुख्यमंत्री देवेंद्र फडणवीस यांच्या नेतृत्वातील महायुती सरकारने आजच्या मंत्रिमंडळ बैठकीत राज्यात तब्बल 15 हजार पोलिसांची भरती करण्याच्या महत्त्वकांक्षी प्रस्तावाला मंजुरी दिली. राज्यातील हजारो तरुण गत अनेक वर्षांपासून या पोलिस भरतीची प्रतिक्षा करत हो मुख्यमंत्री देवेंद्र फडणवीस यांच्या नेतृत्वात आज राज्य मंत्रिमंडळाची बैठक झाली. या बैठकीत राज्यात सुमारे 15 हजार पोलिसांची भरती करण्याच्या निर्णयावर मोहोर उमटवण्यात आली. सरकारच्या निर्णयानुसार, कोणत्या जिल्ह्यात किती भरती होणार हे अजून स्पष्ट झाले नाही. पण त्याची एक जाहिरात निघेल. त्यानंतर लवकरच पुढील प्रक्रिया सुरू होईल. राज्यातील हजारो तरुण या पोलिस भरतीची प्रतिक्षा करत होते. या निर्णयाद्वारे त्यांची एक मोठी मागणी पूर्ण झाली आहे. खाली वाचा राज्य मंत्रिमंडळाचे संक्षिप्त निर्णय राज्य मंत्रिमंडळाने पोलिस भरतीसह अन्न व नागरी पुरवठा विभाग, विमानचालन विभाग व सामाजिक न्याय व विशेष सहाय्य विभागाच्याही प्रत्येकी एका निर्णयाला मंजुरी देण्यात आली आहे. विविध कर्ज योजनांतील हमीदाराची अट शिथिल त्रिमंडळ बैठकीनंतर बोलताना कॅबिनेट मंत्री संजय शिरसाट म्हणाले की, जे लोक प्रामुख्याने एक किंवा दोन लाख रुपयांचे कर्ज घेतात, त्यांना शासकीय कर्मचाऱ्यांची हमी लागत होती. पण यापुढे ही हमी लागणार नाही. सरकारने तसा निर्णय घेतला आहे. एवढेच नाही तर एनएसएफडीसी किंवा महामंडळांकडून जे कर्ज पुरवले जाते, त्या कर्जासाठी शासनाकडून जी हमी दिली जाते, त्या हमीला 5 वर्षांची मुदतवाढ देण्यात आली आहे. त्यामुळे एनएफडीसीच्या प्रलंबित 11294 कर्जदारांना मोठा दिलासा मिळणार आहे. या प्रकरणी आमच्याकडे 30119 प्रकरणे प्रलंबित होती. त्यांनाही आता या योजनेचा लाभ होईल. शासनाने या दोन्ही गोष्टी आज कॅबिनेटमध्ये मंजूर केल्यात. यामुळे सर्वसामान्य घटक व मागासवर्गातील घटकांना त्याचा लाभ होईल. पालकमंत्रिपदाच्या वादावर चर्चा नाही पत्रकारांनी यावेळी संजय शिरसाट यांना पालकमंत्रिपदाच्या मुद्यावर आज चर्चा झाली का? तसेच या प्रकरणी शिवसेनेत काही नाराजी आहे का? असा प्रश्न केला. त्यावर त्यांनी मंत्रिमंडळ बैठकीत या प्रकरणी कोणतीही चर्चा झाली नसल्याचे स्पष्ट केले. उपमुख्यमंत्री एकनाथ शिंदे सध्या श्रीनगरमध्ये आहेत. ते आज दुपारी मुंबईत दाखल होतील. कदाचित ते मुंबईत पोहोचलेही असतील. पण या मुद्यावर बैठकीत कोणतीही चर्चा झाली नाही. मला नाराजीची कोणती माहितीही नाही, असे ते म्हणाले. पालकमंत्रिपदाच्या मुद्यावरून सत्ताधारी शिवसेनेला लायकी दाखवण्यात आल्याची टीका शिवसेनेच्या ठाकरे गटाचे खासदार संजय राऊत यांनी केली आहे. यावर बोलताना शिरसाट यांनी कुणी काय बोलावे हा ज्याचा त्याचा प्रश्न असल्याचे स्पष्ट केले. तसेच या प्रकरणी मुख्यमंत्री व दोन्ही उपमुख्यमंत्री मिळून एक-दोन दिवसांत घेतील असेही त्यांनी स्पष्ट केले. रास्तभाव दुकानदारांच्या मार्जिन रकमेत वाढ राज्यातील सार्वजनिक वितरण व्यवस्थेअंतर्गत राष्ट्रीय अन्नसुरक्षा योजनेच्या पात्र लाभार्थ्यांना (अंत्योदय अन्न योजना व प्राधान्य कुटुंब) अन्न, धान्याचे (शिधा) वितरण करणाऱ्या रास्त भाव दुकानदारांच्या मार्जिनच्या रकमेत वाढ करण्याचा महत्त्वपूर्ण निर्णय आज झालेल्या मंत्रिमंडळ बैठकीत घेण्यात आला असल्याची माहिती राज्याचे अन्न नागरी पुरवठा व ग्राहक संरक्षण मंत्री छगन भुजबळ यांनी दिली. राज्यातील सार्वजनिक वितरण व्यवस्था अंतर्गत शिधापत्रिकाधारकांना ई-पॉस मशीनद्वारे अन्नधान्याच्या वितरणासाठी रास्त भाव दुकानदारांना सध्या देण्यात येणाऱ्या ₹150/- रुपये प्रति क्विंटल (₹1500 प्रति मेट्रिक टन) या मार्जिन दरामध्ये ₹20/- प्रति क्विंटल (₹200 प्रति मेट्रिक टन) एवढी वाढ करून त्यांना ₹170/- प्रति क्विंटल (₹1700 प्रति मेट्रिक टन) मार्जिन देण्यास मान्यता देण्यात आली आहे. यामुळे राज्याच्या तिजोरीवर अंदाजित वार्षिक ₹92.71 कोटी इतका अतिरिक्त आर्थिक भार पडणार आहे. यावेळी बोलताना छगन भुजबळ म्हणाले की, गेले अनेक दिवसांपासून रास्त भाव दुकानदारांची मार्जिनमध्ये वाढ करण्याची मागणी होती. याबाबत अनेक बैठका देखील पार पडल्या होत्या. रास्त भाव दुकानदारांच्या मागण्यांबाबत सरकार सकारात्मक होते त्यामुळे आज मंत्रिमंडळाने रास्त भाव दुकानदारांच्या मार्जीनमध्ये वाढ करण्याचा निर्णय घेतला आहे. Copyright © 2024-25 DB Corp ltd., All Rights Reserved This website follows the DNPA Code of Ethics.</w:t>
      </w:r>
    </w:p>
    <w:p>
      <w:pPr>
        <w:pStyle w:val="Heading3"/>
      </w:pPr>
      <w:r>
        <w:rPr/>
        <w:t>Article 607</w:t>
      </w:r>
    </w:p>
    <w:p>
      <w:pPr>
        <w:pStyle w:val="Normal"/>
      </w:pPr>
      <w:r>
        <w:rPr/>
        <w:t>Title: Devendra Fadnavis masterstroke : मुंबई महापालिका निवडणुकीपूर्वीच घमासान; ठाकरे बंधूंना रोखण्यासाठी फडणवीसांचा ‘मास्टरस्ट्रोक'; लाडक्या नेत्यांना उतरवले मैदानात</w:t>
      </w:r>
    </w:p>
    <w:p>
      <w:pPr>
        <w:pStyle w:val="Normal"/>
      </w:pPr>
      <w:r>
        <w:rPr/>
        <w:t xml:space="preserve">URL: </w:t>
      </w:r>
      <w:r>
        <w:t xml:space="preserve"> https://sarkarnama.esakal.com/vishleshan/thackeray-brothers-first-joint-fight-bjp-readies-for-tough-battle-sw79</w:t>
      </w:r>
    </w:p>
    <w:p>
      <w:pPr>
        <w:pStyle w:val="Normal"/>
      </w:pPr>
      <w:r>
        <w:rPr/>
        <w:t>Content: Mumbai News : मुंबई महापालिका निवडणुका तोंडावर आल्या आहेत. या निवडणुकीची तयारी सर्वच पक्षाने सुरु केली आहे. त्यासाठीचे प्लॅनिंग केले जात असतानाच तत्पूर्वी होत असलेल्या दि बेस्ट एम्प्लॉईज को. ऑप. क्रेडिट सोसायटीच्या निवडणुकीच्या निमित्ताने शिवसेना आणि मनसे एकत्र येऊन निवडणूक लढणार आहेत. त्यांच्या विरोधात भाजपने रणशिंग फुंकले आहे. त्यामुळे महापालिका निवडणुकीपूर्वीच ठाकरे बंधू व भाजपमध्ये घमासान पहावयास मिळणार आहे. ठाकरे बंधूंना रोखण्यासाठी सीएम फडणवीसांनी त्यांच्या दोन लाडक्या नेत्यांना मैदानात उतरवले आहे. त्यामुळे सर्वांचे लक्ष या निवडणुकीकडे लागले आहे. आगामी काळात होत असलेल्या मुंबई महापालिका निवडणुकीच्या तयारीत भाजप, एकनाथ शिंदे यांची शिवसेना, उद्धव ठाकरेंची शिवसेना, मनसे व काँग्रेसने तयारी सुरु केली आहे. तत्पूर्वी मुंबईतील दि बेस्ट एम्प्लॉईज को. ऑप. क्रेडिट सोसायटीची निवडणुक होत आहे. या सोसायटीसाठी 18 ऑगस्टला मतदान होणार आहे. या निवडणुकीसाठी ठाकरेंच्या शिवसेनेची बेस्ट कामगार सेना आणि मनसे बेस्ट कामगार सेना एकत्र आले आहेत. त्यामुळे या निवडणुकीत दोन्ही ठाकरे बंधूंची युती झाली आहे. ठाकरे बंधू एकत्र आल्यानंतर प्रथमच ही निवडणूक लढवत आहेत. भाजपकडून सहकार पॅनलतर्फे दोघे निवडणुकीच्या रिंगणात उतरले आहेत. त्यामुळे ठाकरे बंधूना पराभूत करण्यासाठी यावेळेस भाजपने (BJP) मोठे प्लॅनिंग केले आहे. मुख्यमंत्री देवेंद्र फडणवीस यांचे लाडके नेते प्रसाद लाड आणि प्रवीण दरेकर दोघेही मैदानात उतरले आहेत. बेस्ट पतपेढी निवडणुकीसाठी ठाकरेंच्या पॅनलविरोधात भाजपचे सहकार समृद्ध पॅनल निवडणूक लढणार आहे. ठाकरे बंधू किती जागा लढणार ? दि बेस्ट एम्प्लॉईज को. ऑप. क्रेडीट सोसायटीच्या निवडणुकीसाठी दोन्ही ठाकरे बंधूंची युती झाली आहे. उद्धव ठाकरेंची बेस्ट कामगार सेना आणि मनसेची बेस्ट कामगार कर्मचारी सेना यांची युती मैदानात उतरणार आहे. उत्कर्ष पॅनल म्हणून दोन्ही ठाकरे बंधू एकत्र आले आहेत. बेस्टच्या या निवडणुकीत 21 जागापैकी ठाकरेंची सेना 19 तर मनसे 2 जागा लढणार आहे. या निवडणुकीसाठी भाजपचे नेते प्रसाद लाड, प्रवीण दरेकर यांनी श्रमिक उत्कर्ष सभा तसेच इतर पाच संघटना एकत्र आणत पॅनल तयार केले आहे. सहकारात ठाकरे बंधू यांची कामगिरी शून्य आहे. तर प्रसाद लाड, प्रवीण दरेकर गेल्या 20 वर्षांपासून सहकारात आहेत. त्याचा फायदा भाजपच्या पॅनेलला होणार आहे. त्याशिवाय सीएम देवेंद्र फडणवीस यांचे हात या पॅनेलच्या पाठीशी असणार आहेत. त्याचा फायदा होण्याची शक्यता आहे. बेस्टची निवडणूक ठरणार लिटमस टेस्ट ठाकरे यांची शिवसेना (Shivsena)आणि मनसेच्या कामगार संघटना बेस्टच्या पतपेढीच्या निवडणुकीच्या निमित्तानं एकत्र आले आहेत. महापालिका निवडणुकीपूर्वीच ठाकरे बंधूंच्या विरोधात भाजपने रणशिंग फुंकले आहे. त्यामुळे आगामी काळात होता असलेल्या मुंबई महापालिका निवडणुकीपूर्वीच होणारी ही लढत लिटमस टेस्ट ठरणार आहे. त्यामुळे येत्या काळात कोणाचे पारडे जड राहणार हे समजणार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608</w:t>
      </w:r>
    </w:p>
    <w:p>
      <w:pPr>
        <w:pStyle w:val="Normal"/>
      </w:pPr>
      <w:r>
        <w:rPr/>
        <w:t>Title: मराठ्यांच्या इतिहासाची साक्षीदार; श्रीमंत राजे रघुजी भोसलेंच्या ऐतिहासिक तलवारीचं लोकार्पण, पाहा खास PHOTO</w:t>
      </w:r>
    </w:p>
    <w:p>
      <w:pPr>
        <w:pStyle w:val="Normal"/>
      </w:pPr>
      <w:r>
        <w:rPr/>
        <w:t xml:space="preserve">URL: </w:t>
      </w:r>
      <w:r>
        <w:t xml:space="preserve"> https://marathi.indiatimes.com/photogallery/news/raghuji-bhosale-sword-inauguration-in-mumbai-by-cm-devendra-fadnavis/photoshow/123367923.cms</w:t>
      </w:r>
    </w:p>
    <w:p>
      <w:pPr>
        <w:pStyle w:val="Normal"/>
      </w:pPr>
      <w:r>
        <w:rPr/>
        <w:t>Content: मराठ्यांच्या ऐतिहासिक पराक्रमाची साक्षीदार असलेली श्रीमंत राजे रघुजी भोसले यांच्या तलवारीचं आज मुंबईत लोकार्पण झालं. मुख्यमंत्री देवेंद्र फडणवीस आणि सांस्कृतिक मंत्री आशिष शेलार यांच्या हस्ते या तलवारीचं लोकार्पण करण्यात आलं. रघुजी भोसले यांची तलवार मुंबईत प्रदर्शनासाठी ठेवण्यात आली आहे. ही तलवार पु. ल. देशपांडे अकादमी येथे प्रदर्शनासाठी ठेवण्यात आली आहे. त्यामुळे सर्वसामान्य नागरिकालाही ही तलवार पाहण्याचं भाग्य मिळणार आहे. राज्य सरकारने राजे रघुजी भोसले यांची तलवार लंडन येथून आणली आहे. राज्य सरकारने नुकतीच ही तलावर लंडनमध्ये लिलावात जिंकली होती. त्यानंतर राज्याचे सांस्कृतिक मंत्री आशिष शेलार यांच्याकडे ही तलवार सुपूर्द करण्यात आली होती. यानंतर शेलारांनी मराठा साम्राज्याची ही ऐतिहासिक ठेव महाराष्ट्रात आणली. मुंबई विमानतळावर छत्रपती शिवाजी महाराज यांच्या पुतळ्याला अभिवादन करुन ही तलवार चित्ररथावर विराजमान करुन बाईक रॅलीसह पु. ल. अकादमी येथे आणण्यात आली. यानंतर पु. ल. अकादमी इथे मुख्यमंत्र्यांच्या हस्ते या तलवारीचं उद्घाटन आणि लोकार्पण करण्यात आलं. मुख्यमंत्री देवेंद्र फडणवीस यांच्या हस्ते पु. ल. देशपांडे कला अकादमी येथे श्रीमंत राजे रघुजी भोसले यांच्या तलवारीचं लोकार्पण करण्यात आलं. यावेळचा हा खास क्षण. "मराठा साम्राज्याची आणि हिंदवी स्वराज्याची प्रतिक असलेली ही तलवार, जी आपल्याकडे एकप्रकारे लुटूनच नेण्यात आली होती ती आज पुन्हा एकदा महाराष्ट्रात परत आलेली आहे. ही खरोखर आपल्या सगळ्यांकरता अतिशय गर्वाची गोष्ट आहे", अशी भावना यावेळी मुख्यमंत्री देवेंद्र फडणवीस यांनी व्यक्त केली. श्रीमंत राजे रघुजी भोसले यांची ही तलवार पु. ल. देशपांडे कला अकादमीच्या कला दालनात 19 ते 25 ऑगस्ट या काळात सकाळी 11 ते संध्याकाळी 7 या वेळेत पाहता येणार आहे. सर्वसामान्य नागरीक विनामुल्य ही तलवार पाहू शकणार आहेत.</w:t>
      </w:r>
    </w:p>
    <w:p>
      <w:pPr>
        <w:pStyle w:val="Heading3"/>
      </w:pPr>
      <w:r>
        <w:rPr/>
        <w:t>Article 609</w:t>
      </w:r>
    </w:p>
    <w:p>
      <w:pPr>
        <w:pStyle w:val="Normal"/>
      </w:pPr>
      <w:r>
        <w:rPr/>
        <w:t>Title: लाडक्या बहिणींकडून मुख्यमंत्री देवेंद्र फडणवीस यांना राख्यांचा स्नेहधागा</w:t>
      </w:r>
    </w:p>
    <w:p>
      <w:pPr>
        <w:pStyle w:val="Normal"/>
      </w:pPr>
      <w:r>
        <w:rPr/>
        <w:t xml:space="preserve">URL: </w:t>
      </w:r>
      <w:r>
        <w:t xml:space="preserve"> https://www.esakal.com/mumbai/todays-latest-marathi-news-mum25i30630-txt-today-20250817012840</w:t>
      </w:r>
    </w:p>
    <w:p>
      <w:pPr>
        <w:pStyle w:val="Normal"/>
      </w:pPr>
      <w:r>
        <w:rPr/>
        <w:t>Content: लाडक्या बहिणींकडून मुख्यमंत्र्यांना स्नेहधागापनवेल, ता. १७ (बातमीदार) ः रायगड जिल्ह्यातील हजारो लाडक्या बहिणींनी मुख्यमंत्री देवेंद्र फडणवीस यांना राख्या पाठवून अतूट प्रेम, आपुलकी आणि विश्वास व्यक्त केला. रक्षाबंधनाच्या पार्श्वभूमीवर रविवारी (ता. १७) पनवेल येथे कार्यक्रमाचे आयोजन केले होते. या कार्यक्रमात जिल्ह्यातील विविध भागांतून बहिणींनी प्रेमपूर्वक तयार केलेल्या राख्या मंत्री मंगलप्रभात लोढा यांच्याकडे सुपूर्द केल्या. या वेळी आमदार प्रशांत ठाकूर, भाजप उत्तर रायगड जिल्हाध्यक्ष अविनाश कोळी, राज्य परिषद सदस्य अरुण भगत, महिला मोर्चा उत्तर रायगड अध्यक्षा अश्विनी पाटील, महिला मोर्चा दक्षिण रायगड अध्यक्षा चित्रा पाटील आणि कार्यकर्ते उपस्थित होते. या उपक्रमामुळे रायगड जिल्ह्यातील बहिणींनी मुख्यमंत्री देवेंद्र फडणवीस यांच्याबद्दल असलेले प्रेम, आत्मीयता आणि विश्वास अधोरेखित केला.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And Live taja batmya on Esakal Mobile App. Download the Esakal Marathi news Channel app for Android and IOS. Follow Us Copyright © 2025 - Sakal Media Pvt Ltd - All rights reserved. Powered by Quintype</w:t>
      </w:r>
    </w:p>
    <w:p>
      <w:pPr>
        <w:pStyle w:val="Heading3"/>
      </w:pPr>
      <w:r>
        <w:rPr/>
        <w:t>Article 610</w:t>
      </w:r>
    </w:p>
    <w:p>
      <w:pPr>
        <w:pStyle w:val="Normal"/>
      </w:pPr>
      <w:r>
        <w:rPr/>
        <w:t>Title: एमएमआरडीएला राज्य शिष्टाचाराचा विसर, प्रकल्पांच्या लोकार्पणाच्या निमंत्रण पत्रिकेत स्थानिक आमदारांचे नावच नाही; वरूण सरदेसाईंकडून नाराजी व्यक्त</w:t>
      </w:r>
    </w:p>
    <w:p>
      <w:pPr>
        <w:pStyle w:val="Normal"/>
      </w:pPr>
      <w:r>
        <w:rPr/>
        <w:t xml:space="preserve">URL: </w:t>
      </w:r>
      <w:r>
        <w:t xml:space="preserve"> https://www.loksatta.com/mumbai/cm-devendra-fadnavis-to-inaugurate-five-mmrda-projects-local-mla-varun-sardesai-name-not-printed-in-invitation-card-mumbai-print-news-sud-02-5302834/</w:t>
      </w:r>
    </w:p>
    <w:p>
      <w:pPr>
        <w:pStyle w:val="Normal"/>
      </w:pPr>
      <w:r>
        <w:rPr/>
        <w:t>Content: मुंबई : मुंबई महानगर प्रदेश विकास प्राधिकरणाच्या (एमएमआरडीए) पाच प्रकल्पांचे उद्घाटन आणि लोकार्पण गुरुवारी मुख्यमंत्री देवेंद्र फडणवीस यांच्या हस्ते होणार आहे. या सोहळ्याच्या निमंत्रण पत्रिका वितरीत करण्यात आल्या असून एमएमआरडीएला मात्र राज्य शिष्टाचाराचा विसर पडला आहे. या निमंत्रण पत्रिकेत स्थानिक आमदार वरुण सरदेसाई यांचे नावच छापण्यात आलेले नाही. राज्य शिष्टाचाराप्रमाणे ज्या ठिकाणच्या प्रकल्पाचे लोकार्पण, उद्घाटन आहे, त्या ठिकाणच्या स्थानिक आमदाराचे नाव निमंत्रण पत्रिकेत छापले जाते. मात्र एमएमआरडीएने वरुण सरदेसाईंचे नाव न छापल्याने त्यांनी समाजमाध्यमावर नाराजी व्यक्त केली आहे. मी विरोधी पक्षाचा आमदार आहे म्हणून आपले नाव छापले नाही का, असा प्रश्न विचारत हे राज्य शिष्टाचाराच्या विरोधात असल्याचे म्हटले आहे. सांताक्रुझ-चेंबूर जोडरस्ता विस्तारीकरणातील वाकोला नाला – पानबाई शाळा उन्नत रस्ता आणि धारावीकडून वांद्रे-वरळी सागरी सेतूच्या दिशेने जाणाऱ्या कलानगर जंक्शन उड्डाणपुलाचे लोकार्पण गुरुवारी होणार आहे. हे दोन्ही प्रकल्प पूर्ण होऊन बरेच दिवस झाले तरी केवळ मुख्यमंत्र्यांची वेळ मिळत नसल्याने त्यांचे लोकार्पण रखडले होते. प्रकल्प वाहतुकीसाठी खुले होत नसल्याने प्रवाशांना, वाहनचालकांना त्रास सहन करावा लागत असल्याने शिवसेनेचे (ठाकरे) स्थानिक आमदार वरुण सरदेसाई यांनी हे दोन्ही प्रकल्प तातडीने वाहतुकीसाठी खुले करावेत, यासाठी एमएमआरडीएकडे सातत्याने पाठपुरावा केला होता. कलानगर जंक्शन येथील उड्डाणपूल रस्ता रोधक हटवून काही वेळासाठी खुलाही केला होता. तर अधिवेशनातही उन्नत रस्ता आणि पूल तातडीने खुले करण्याविषयीचा प्रश्न उपस्थित केला होता. त्यांच्या पाठपुराव्यानंतर अखेर आता गुरुवारी या दोन्ही प्रकल्पांचे लोकार्पण होणार आहे. राज्य शिष्टाचाराप्रमाणे स्थानिक आमदार म्हणून निमंत्रण पत्रिकेवर त्यांचे नाव असणे आवश्यक होते. मात्र त्यांचे नावच पत्रिकेत नसल्याचे समोर आले आहे. ही बाब राज्य शिष्टाचाराच्याविरोधात असल्याचे म्हणत वरुण सरदेसाई यांनी यावर नाराजी व्यक्त केली आहे. निमंत्रण पत्रिकेवर नाव नाहीच, पण कार्यक्रमासाठी काही तास शिल्लक असताना, माझे नाव निमंत्रण पत्रिकेवर नसल्याचे मी समाज माध्यमातून निदर्शनास आणून दिल्यानंतर एमएमआरडीएने संपर्क साधून मला निमंत्रण दिल्याचे सरदेसाई यांनी ‘लोकसत्ता’ला सांगितले. माझे नाव निमंत्रण पत्रिकेवर नाहीच, पण कलिनाचे स्थानिक आमदार, ज्यांच्या मतदारसंघातून उन्नत रस्ता जातो त्या ठिकाणचे आमदार संजय पोतनीस यांचेही नाव पत्रिकेवर नाही असेही त्यांनी सांगितले. तर एमएमआरडीएकडून निमंत्रण आले असले तरी या कार्यक्रमास जाणार नसल्याचेही त्यांनी सांगितले. वांद्रयातील एमएमआरडीए कार्यालयात असतानाही स्थानिक आमदार म्हणून आपले नाव नसल्याचेही त्यांनी सांगितले. याविषयी एमएमआरडीएकडे विचारणा केली असता त्यांच्याकडून कोणतीही प्रतिक्रिया उपलब्ध झाली नाही.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rPr/>
        <w:t>Article 611</w:t>
      </w:r>
    </w:p>
    <w:p>
      <w:pPr>
        <w:pStyle w:val="Normal"/>
      </w:pPr>
      <w:r>
        <w:rPr/>
        <w:t>Title: “मुंबई महापालिका कुणी लुटली, हे मुंबईच्या जनतेला माहिती आहे”; संजय राऊतांचा पलटवार</w:t>
      </w:r>
    </w:p>
    <w:p>
      <w:pPr>
        <w:pStyle w:val="Normal"/>
      </w:pPr>
      <w:r>
        <w:rPr/>
        <w:t xml:space="preserve">URL: </w:t>
      </w:r>
      <w:r>
        <w:t xml:space="preserve"> https://www.lokmat.com/mumbai/thackeray-group-mp-sanjay-raut-claims-that-otherwise-maharashtra-will-never-forgive-cm-devendra-fadnavis-a-a719/</w:t>
      </w:r>
    </w:p>
    <w:p>
      <w:pPr>
        <w:pStyle w:val="Normal"/>
      </w:pPr>
      <w:r>
        <w:rPr/>
        <w:t>Content: By ऑनलाइन लोकमत | Updated: August 17, 2025 12:28 IST2025-08-17T12:27:30+5:302025-08-17T12:28:24+5:30 Sanjay Raut News: मुंबई आणि ठाण्याची लूट करणारे त्यांच्या सरकारमध्ये आहेत. मुंबई महानगरपालिकेच्या ९० हजार कोटींच्या ठेवी, या आमच्या काळात ठेवल्या गेल्या. त्या काय मुंबई लुटल्यामुळे का, ९० हजार कोटींच्या ठेवी जी महापालिका ठेवते, ती लुटल्यामुळे आम्ही ठेवल्या का, असा सवाल ठाकरे गटाचे खासदार संजय राऊत यांनी केला. ठाण्यातील टेंभी नाका दहीहंडीलाही उपस्थित राहून मुख्यमंत्री देवेंद्र फडणवीस यांनी विशिष्ट लोकांपर्यंत जाणारे लोणी आम्ही सर्वांपर्यंत पोहोचविणार. मुंबई महापालिकेसह राज्यातील सर्व महापालिकांच्या विजयाची हंडी फोडणार, असा दावा केला. उपमुख्यमंत्री एकनाथ शिंदे यांनी विरोधकांची विकासविरोधी हंडी जनतेने फोडल्याचे सांगितले. दोघांनी एकत्र घोषणा दिल्या. याला संजय राऊतांनी प्रत्युत्तर देताना जोरदार हल्लाबोल केला. संजय राऊत पत्रकारांशी बोलत होते. संजय राऊत म्हणाले की, या ९० हजार कोटींची लूट तुम्ही केली. विद्यमान नगरविकास मंत्री किंवा जे मुख्यमंत्री होते, त्यांनी २ लाख कोटींची कामे दिली. तिजोरीत पैसे नाहीत, कुणाला कोणते काम दिले याचा पत्ता नाही. पण या २ लाख कोटींवरील २५ टक्के कमिशन त्यांच्याकडे पोहोचले आहे. त्यात फडणवीस यांचे लोकही आहेत, असा मोठा आरोप संजय राऊत यांनी केला. महाराष्ट्र तुम्हाला माफ करणार नाही मुंबई महापालिका कुणी लुटली, हे मुंबईच्या जनतेला माहिती आहे. लुटमार करणाऱ्यांच्या हंड्या फोडत तुम्ही मुंबईपासून ठाण्यापर्यंत फिरत आहात. हंडीमध्ये दही, लोणी जे आहे, ते ज्यांनी ओरपून खाल्ले आहे. त्यांच्या हंड्या आपण फोडत आहात, याला काय म्हणायचे, अशी विचारणा संजय राऊत यांनी केली. देवेंद्र फडणवीस तुमच्या आसपास चोर, दरोडेखोर, लफंगे आहेत, त्यांना पाठीशी घालू नका. महाराष्ट्र तुम्हाला माफ करणार नाही, अशी टीका संजय राऊत यांनी केली. दरम्यान, मुंबई कोणी लुटली आणि कोण लुटत आहे, गौतम अदानींची हंडी कोण फोडत आहे, हे लोक गौतम अदानींची हंडी फोडणारे लोक आहेत. गौतम अदानींच्या हंडीत जी मलई आहे, ती खाणारे हे लोक आहेत. हे आम्हाला काय सांगत आहेत. धारावीपासून मुंबईतील अनेक महत्त्वाचे भूखंड ज्यांनी अदानींच्या घशात घातले, ते देवेंद्र फडणवीस आमच्यावर टीका, आरोप करत आहेत. हा सगळ्यात मोठा जोक आहे, या शब्दांत संजय राऊत यांनी जोरदार हल्लाबोल केला. FOLLOW US : Copyright © 2025 Lokmat Media Pvt Ltd</w:t>
      </w:r>
    </w:p>
    <w:p>
      <w:pPr>
        <w:pStyle w:val="Heading3"/>
      </w:pPr>
      <w:r>
        <w:rPr/>
        <w:t>Article 612</w:t>
      </w:r>
    </w:p>
    <w:p>
      <w:pPr>
        <w:pStyle w:val="Normal"/>
      </w:pPr>
      <w:r>
        <w:rPr/>
        <w:t>Title: डबेवाला बांधवांना २५.५० लाखांत ५०० चौ.फुटांचे घर; डबेवाला आंतरराष्ट्रीय अनुभव केंद्राच्या उद्घाटनप्रसंगी मुख्यमंत्री देवेंद्र फडणवीस यांचा डबेवाल्यांना दिलासा</w:t>
      </w:r>
    </w:p>
    <w:p>
      <w:pPr>
        <w:pStyle w:val="Normal"/>
      </w:pPr>
      <w:r>
        <w:rPr/>
        <w:t xml:space="preserve">URL: </w:t>
      </w:r>
      <w:r>
        <w:t xml:space="preserve"> https://mahasamvad.in/175411/</w:t>
      </w:r>
    </w:p>
    <w:p>
      <w:pPr>
        <w:pStyle w:val="Normal"/>
      </w:pPr>
      <w:r>
        <w:rPr/>
        <w:t>Content: मुंबई, दि .१४ : स्वातंत्र्य दिनाच्या पूर्वसंध्येला डबेवाला समाजासाठी ऐतिहासिक घोषणा करत मुख्यमंत्री देवेंद्र फडणवीस यांनी ५०० चौरस फुटांचे घर केवळ २५.५० लाख रुपयांत उपलब्ध करून देण्याची घोषणा केली. प्रधानमंत्री आवास योजना आणि इतर शासकीय योजनांच्या माध्यमातून हा परवडणारा गृहनिर्माण प्रकल्प पूर्ण करण्यात येणार असल्याचे त्यांनी सांगितले. वांद्रे पश्चिम येथे ‘डबेवाला आंतरराष्ट्रीय अनुभव केंद्रा’चे उद्घाटन मुख्यमंत्री देवेंद्र फडणवीस यांच्या हस्ते झाले. त्यावेळी त्यांनी डबेवाल्यांना कमी किमतीत घरे उपलब्ध होणार असल्याची घोषणा केली. यावेळी सांस्कृतिक कार्य मंत्री तथा मुंबई उपनगर जिल्ह्याचे पालकमंत्री ॲड. आशिष शेलार, आमदार श्रीकांत भारतीय, योगेश सागर, तमिळ सेल्वन यांच्यासह नूतन मुंबई टिफीन बॉक्स सप्लायर चॅरिटी ट्रस्ट चे अध्यक्ष उल्हास मुके, मुंबई टिफीन बॉक्स सप्लायर असोसिएशनचे अध्यक्ष रामदास करवंदे, सचिव किरण गवांदे आदी उपस्थित होते. मुख्यमंत्री श्री. फडणवीस म्हणाले, १३५ वर्षांच्या प्रवासात आमचे डबेवाले संगणक किंवा आर्टिफिशियल इंटेलिजन्स न वापरता मानवी बुद्धिमत्तेच्या जोरावर जगप्रसिद्ध व्यवस्थापन कौशल्य दाखवत आले आहेत. एकही चूक न करता, एकही दिवस उशीर न करता त्यांनी काम केले. ही जगातली अद्वितीय परंपरा आहे. ‘डबेवाला भवन’ चे रूपांतर आंतरराष्ट्रीय अनुभव केंद्रात झाल्यामुळे आणि येथे व्हर्च्युअल रिॲलिटीच्या माध्यमातून सकाळच्या भजनापासून लोकल प्रवास, डबे वितरित करणे आणि जेवणापर्यंत असा डबेवाला संस्कृतीचा थेट अनुभव घेता येत असल्याबद्दल त्यांनी कौतुक केले. डबेवाला समाजाची निर्व्यसनी, वारकरी परंपरेवर आधारित सेवा ही जगभरासाठी प्रेरणादायी असल्याचे सांगत मुख्यमंत्री श्री.फडणवीस यांनी पुढील काळात या केंद्रासाठी अधिक चांगल्या सुविधा आणि उपलब्ध करून देणार असल्याचे सांगितले. मुख्यमंत्री श्री. फडणवीस यांनी डबेवाल्यांच्या गृहनिर्माण प्रकल्पासाठी जमीन उपलब्ध करून देणारे श्री.त्रिपाठी यांचे, तसेच नफा न घेता उत्कृष्ट दर्जाचे बांधकाम करण्याची जबाबदारी स्वीकारणारे जयेश शाह आणि संपूर्ण टीमचे विशेष कौतुक केले. सर्व प्रक्रिया पारदर्शकपणे पूर्ण करून आज या करारावर स्वाक्षऱ्या करण्यात आल्याची माहिती त्यांनी यावेळी दिली. डबेवाला केंद्र जगभरातील पर्यटकांना प्रेरणा देईल – मंत्री ॲड.आशिष शेलार डबेवाल्यांच्या कार्याचा गौरव करताना सांस्कृतिक कार्य मंत्री ॲड.आशिष शेलार यांनी विठ्ठलाचे नाव घेत लोकांच्या पोटापाण्याची सेवा करणाऱ्या मुंबईच्या डबेवाल्यांचे आंतरराष्ट्रीय अनुभव केंद्र उभे राहणे हा मुंबईकरांसाठी अभिमानाचा क्षण असल्याचे सांगितले. हे केंद्र जगभरातील पर्यटकांना प्रेरणा आणि व्यवस्थापनाचे धडे देणारे केंद्र ठरुन मुंबईची ओळख द्विगुणित करेल, असा विश्वास त्यांनी व्यक्त केला. मंत्री ॲड. शेलार यांनी, गिरणी कामगार, बीडीडी चाळ, धारावी, कामाठीपुरा येथील रहिवासी तसेच कोळी बांधव, पदपथावरील विक्रेते यांसारख्या विविध घटकांसाठी मुख्यमंत्री श्री.फडणवीस यांनी गृहनिर्माण व पुनर्विकासाची कामे मार्गी लावल्याबद्दल प्रशंसोद्गार काढले. मुख्यमंत्र्यांनी मुंबईकरांचे जीवनमान उंचावण्यासाठी आणि त्यांच्या गरजा पूर्ण करण्यासाठी सातत्याने प्रयत्न केल्याचे त्यांनी सांगितले. आमदार श्रीकांत भारतीय यांनी जगातले 27 विद्यापीठे संशोधन करीत असलेल्या डबेवाल्यांच्या संस्कृतीची माहिती देणाऱ्‍या आंतरराष्ट्रीय केंद्रामध्ये आधुनिक तंत्रज्ञानाचा वापर करण्यात येत असल्याचे सांगून त्यांची पुढची पिढीच या केंद्राचे संचालन करणार असल्याची माहिती दिली. प्रारंभी डबेवाला असोसिएशनचे सचिव किरण गवांदे यांनी मुंबईच्या डबेवाल्यांच्या 135 वर्षांच्या परंपरेची माहिती देऊन कोविड काळात काम ठप्प असताना नागरिकांनी केलेल्या मदतीबाबत कृतज्ञता व्यक्त केली. 0000 बी.सी.झंवर/विसंअ/</w:t>
      </w:r>
    </w:p>
    <w:p>
      <w:pPr>
        <w:pStyle w:val="Heading3"/>
      </w:pPr>
      <w:r>
        <w:rPr/>
        <w:t>Article 613</w:t>
      </w:r>
    </w:p>
    <w:p>
      <w:pPr>
        <w:pStyle w:val="Normal"/>
      </w:pPr>
      <w:r>
        <w:rPr/>
        <w:t>Title: BDD Chawl keys distribution : बीडीडीचे टॉवर उभारले, आता धारावीचा पुनर्विकास</w:t>
      </w:r>
    </w:p>
    <w:p>
      <w:pPr>
        <w:pStyle w:val="Normal"/>
      </w:pPr>
      <w:r>
        <w:rPr/>
        <w:t xml:space="preserve">URL: </w:t>
      </w:r>
      <w:r>
        <w:t xml:space="preserve"> https://pudhari.news/maharashtra/mumbai/devendra-fadnavis-bdd-chawl-redevelopment-mumbai-housing-keys-distribution-ab96</w:t>
      </w:r>
    </w:p>
    <w:p>
      <w:pPr>
        <w:pStyle w:val="Normal"/>
      </w:pPr>
      <w:r>
        <w:rPr/>
        <w:t>Content: मुंबई : विरोधकांनी कितीही टीका केली तरी मुंबईकरांच्या जीवनात गुणात्मक परिवर्तन घडवून आणण्याचा आमचा निर्धार बदलणार नाही. बीडीडी चाळींच्या पुनर्विकसित घरांच्या चावी वाटपाचा हा कार्यक्रम म्हणजे आम्ही जे सांगितले ते सत्यात उतरविले हे दाखवून देणारा दिवस असल्याचे मुख्यमंत्री देवेंद्र फडणवीस यांनी सांगितले. माटुंगा येथील यशवंत नाट्य मंदिर सभागृहात, म्हाडाने बीडीडी चाळींच्या जागेवर बांधलेल्या 556 पुनर्वसन सदनिकांच्या चाव्या रहिवाशांच्या हाती गुरुवारी देण्यात आल्या. यावेळी प्रातिनिधिक स्वरूपात 16 रहिवाशांना मान्यवरांच्या हस्ते चावी व मिठाई देण्यात आली. या समारंभाला मुख्यमंत्री फडणवीसांसह उपमुख्यमंत्री एकनाथ शिंदे आणि उपमुख्यमंत्री अजित पवार उपस्थित होते. महायुतीच्या या तिन्ही नेत्यांनी धारावीचा प्रकल्प महायुती सरकार मार्गी लावणारच,असा निर्धार व्यक्त केला. ही स्वप्नपूर्तीची सुरुवात हा चावी वितरणाचा कार्यक्रम म्हणजे महायुती सरकारच्या कार्यपद्धतीवर उमटविलेली मोहर आहे. बीडीडी चाळवासीयांना पुनर्विकासातून साकारलेल्या 556 सदनिकांचे वितरण ही मुंबईकरांच्या हक्काच्या घरांच्या स्वप्नपूर्तीची सुरुवात आहे, असेही मुख्यमंत्री फडणवीस यांनी सांगितले. बीडीडी चाळवासीयांना मिळालेली घरे म्हणजे केवळ बांधकाम नसून, पुढच्या पिढ्यांसाठी ‘सोन्यासारखी’ गुंतवणूक आहे. हा ठेवा पुढील पिढीला द्यायचा आहे त्यामुळे कोणीही यातील घर विकू नये, असे आवाहन करून मुख्यमंत्री म्हणाले, बीडीडी चाळी केवळ घरे नसून मुंबईच्या सामाजिक, आर्थिक परिवर्तनाचा एक जिवंत इतिहास आहे. विविध कारणामुळे 20-25 वर्षे हा प्रकल्प रखडला. या पुनर्विकासातील दीर्घकाळ असलेले अडथळे आमच्या सरकारने दूर करत सामान्य मुंबईकरांना त्यांच्या हक्काचे घर देण्याच्या दिशेने पाऊले टाकले. या प्रकल्पात विकासक न नेमता, थेट म्हाडामार्फत हा प्रकल्प राबवण्याचा निर्णय घेतला. जागतिक निविदा काढून काम हाती घेण्यात आले. जागेचा सर्वोत्तम वापर, सौर ऊर्जा, पावसाच्या पाण्याचा निचरा, कचरा व्यवस्थापन अशा आधुनिक सुविधा यामध्ये समाविष्ट करण्यात आल्या आहेत. या प्रकल्पाच्या भूमिपूजनानंतरही अनेक अडचणी आल्या. मात्र सर्वांच्या सहकार्‍याने अडचणी दूर झाल्या. आता पहिल्या टप्प्यात सुमारे 556 कुटुंबांना चाव्या देण्यात येत आहेत. ऑक्टोबर-नोव्हेंबरमध्ये दुसरा व डिसेंबरमध्ये तिसरा टप्पा पूर्ण होणार असून, वरळी येथील सर्व बीडीडी चाळ वासियांना घर मिळणार आहेत, असेही मुख्यमंत्र्यांनी सांगितले. गृहनिर्माण विभागाचे अपर मुख्य सचिव असीमकुमार गुप्ता यांनी प्रास्ताविकात हा आशियातील सर्वात मोठा शहरी गृहनिर्माण पुनर्विकास प्रकल्प असल्याचे सांगितले. म्हाडाने आतापर्यंत 9 लाख घरांचे वाटप केले आहे. पुढील पाच वर्षात 8 लाख घरांचे निर्माण करण्याचे नियोजन केल्याचेही ते म्हणाले. यावेळी विधान परिषद उपसभापती नीलम गोर्‍हे, मंत्री मंगल प्रभात लोढा, मंत्री आशिष शेलार, खासदार मिलिंद देवरा, आमदार सुनील शिंदे, कालिदास कोळंबकर, सचिन अहिर, महेश सावंत, माजी आमदार सदा सरवणकर, किरण पावसकर आदी उपस्थित होते. कार्यक्रमाचे सूत्रसंचलन कल्पना साठे यांनी तर आभार मुंबई मंडळाचे मुख्य अधिकारी श्री. बोरीकर यांनी मानले. कार्यक्रमास मुंबई इमारत दुरुस्ती व पुनर्रचना मंडळाचे मुख्य अधिकारी मिलिंद शंभरकर, अधिकारी, रहिवासी उपस्थित होते. धारावी पुनर्विकासाचा निर्धार बीडीडीची घोषणा केली तेव्हाही बिल्डरांसाठी हे सर्व सुरू असल्याची टीका तेव्हाही केली गेल्याचे सांगत मुख्यमंत्री फडणवीस यांनी धारावी पुर्नविकास प्रकल्पही मार्गी लावण्याचा निर्धार व्यक्त केला. धारावीच्या निमित्ताने एक सर्वसमावेशक औद्योगिक वसाहतच उभी राहणार आहे. आमची भूमिका ही विकासाची आणि सर्वसमावेशक आहे. विकासात कोणतीही आडमुठी भूमिका घेत नसल्याचे मुख्यमंत्री म्हणाले. 10 लाखांहून अधिक लोकसंख्येचा हा परिसर एक ‘नवीन शहर’ म्हणून उभारला जाणार आहे, असेही ते म्हणाले. बीडीडी ही तर केवळ सुरुवात असून मुंबई बाकी आहे, धारावीकरांनी चांगल्या घरात राहायचे नाही का, धारावीकरांचे जीवनमान चांगले बनवायचे नाही का, त्यांना चांगले जीवन जगण्याचा अधिकार नाही का, अशी प्रश्नांची सरबत्ती एकनाथ शिंदे यांनी केली. जशी बीडीडीची स्वप्नपूर्ती झाली तसेच धारावीचे स्वप्नही पूर्ण होणार आणि ते महायुतीचे सरकार करूनच दाखविणार. कोणी काहीही म्हणो,परंतु धारावी प्रकल्प पूर्ण करून दाखविणार असा निर्धार अजित पवार यांनी बोलून दाखविला. पुनर्विकासाचा नवा आदर्श : शिंदे मागील तीन-चार पिढ्यांपासून बीडीडी चाळीत राहणार्‍या हजारो कुटुंबांच्या हक्काच्या घराचे स्वप्न आता वास्तवात उतरत आहे. केवळ घर नव्हे, तर उत्तम दर्जा, आधुनिक सुविधा आणि दीर्घकालीन टिकाऊपणा हे या पुनर्विकासाचे वैशिष्ट्य ठरत आहे. हा प्रकल्प पुनर्विकासाचा नवा आदर्श आहे, असे उपमुख्यमंत्री एकनाथ शिंदे यांनी सांगितले. या इमारती पुढील 100 वर्षे टिकाव्यात, 12 वर्षे देखभाल खर्च मुक्त राहाव्यात यासाठी उत्कृष्ट साहित्य व तंत्रज्ञानाचा वापर करण्यात आला आहे. तर, या सदनिकांचे मालकी हक्क महिलांच्या नावे असावे, यासाठी काही तरतूद करावी, अशा सूचनाही यावेळी उपमुख्यमंत्री शिंदे यांनी दिल्या. मोहात पडून घरे विकू नका : अजित पवार बीडीडी चाळ पुनर्विकास योजनेअंतर्गत पहिल्या टप्प्यातील घरांचे वितरण हा भावनिक क्षण आहे. जुन्या 160 चौरस फूट घरांतून आता 500 चौरस फूट सुसज्ज घरात जायला मिळत आहे. चावी हातात घेतलेल्या प्रत्येक रहिवाशाच्या चेहर्‍यावर समाधानाचे हास्य आहे, असे उपमुख्यमंत्री अजित पवार यांनी सांगितले. रहिवाशांनी घरे कोणत्याही मोहात न पडता विकू नये, ही आपल्या कष्टाची कमाई आहे आणि ती जपावी, असे आवाहन अजित पवार यांनी केले. मुंबईतील गृहनिर्माण प्रकल्पांना तसेच पुनर्विकासाच्या प्रकल्पांना निधी कमी पडू दिला जाणार नाही, अशी ग्वाहीही त्यांनी दिली. या प्रकल्पातील दर्जेदार बांधकाम, जागेचा सुयोग्य वापर आणि रहिवाशांच्या विश्वासाला पात्र राहण्याचे काम केले गेले आहे. बीडीडी चाळवासीयांना मिळालेली घरे म्हणजे केवळ बांधकाम नसून, पुढच्या पिढ्यांसाठी ‘सोन्यासारखी’ गुंतवणूक आहे. हा ठेवा पुढील पिढीला द्यायचा आहे. त्यामुळे कोणीही यातील घर विकू नये... बीडीडी चाळी केवळ घरे नसून मुंबईच्या सामाजिक, आर्थिक परिवर्तनाचा एक जिवंत इतिहास आहे. देवेंद्र फडणवीस, मुख्यमंत्री मागील तीन-चार पिढ्यांपासून बीडीडी चाळींत राहणार्‍या हजारो कुटुंबांच्या हक्काच्या घराचे स्वप्न आता वास्तवात उतरत आहे. या सदनिकांचे मालकी हक्क महिलांच्या नावे असावे, यासाठी काही तरतूद करावी, अशा सूचनाही दिल्या आहेत. एकनाथ शिंदे, उपमुख्यमंत्री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614</w:t>
      </w:r>
    </w:p>
    <w:p>
      <w:pPr>
        <w:pStyle w:val="Normal"/>
      </w:pPr>
      <w:r>
        <w:rPr/>
        <w:t>Title: Devendra Fadnavis BDD Chawl : ‘नावाला ती चाळ होती, पण…’ मुख्यमंत्री फडणवीसांनी सांगितला BDD मधला मन हेलावणारा अनुभव</w:t>
      </w:r>
    </w:p>
    <w:p>
      <w:pPr>
        <w:pStyle w:val="Normal"/>
      </w:pPr>
      <w:r>
        <w:rPr/>
        <w:t xml:space="preserve">URL: </w:t>
      </w:r>
      <w:r>
        <w:t xml:space="preserve"> https://www.tv9marathi.com/maharashtra/mumbai/worli-bdd-chawl-redevelopment-program-keys-distribution-cm-devendra-fadnavis-speech-today-1469211.html</w:t>
      </w:r>
    </w:p>
    <w:p>
      <w:pPr>
        <w:pStyle w:val="Normal"/>
      </w:pPr>
      <w:r>
        <w:rPr/>
        <w:t>Content: By signing in or creating an account, you agree with Associated Broadcasting Company's Terms &amp; Conditions and Privacy Policy. “बीडीडी चाळींनी अनेक सामाजिक, राजकीय आंदोलन बघितली. स्वातंत्र्याची चळवळ बघितली. खूप मोठे वेगवेगळे विचार या बीडीडी चाळीतून तयार झाले. अनेक मान्यवर व्यक्तींचा रहिवास या बीडीची चाळीत पहायला मिळाला. त्यांच्या नेतृत्वाला एकप्रकारे आयाम मिळताना आपण बघितलय. 100 वर्षातला बीडीडी चाळीतला इतिहास बघितला तर आता बरा भाग पाडलेला आहे. पण या चाळीच्या भिंतीमध्ये वेगवेगळ्या प्रकारच्या कथा, कहाण्या दडलेल्या आहेत” असं मुख्यमंत्री देवेंद्र फडणवीस यांनी सांगितलं. वरळी येथे मुख्यमंत्री देवेंद्र फडणवीस यांच्याहस्ते आज बीडीडी चाळीतील रहिवाशांना नव्या घरांच्या चाव्यांचे वाटप करण्यात आलं. त्यावेळी ते बोलत होते. “या बीडीडी चाळीत अनेक कुटुंबांच दु:ख, आनंद दडलेला आहे. अनेकांच्या जीवनात झालेली प्रगती पहायला मिळाली. इथे तीन-चार पिढ्यांपासून राहिलेले लोक आहेत. मुंबईच्या सामाजिक, आर्थिक परिवर्तनाचा एक जिवंत इतिहास म्हणून बीडीडी चाळींकडे पाहता येईल” असं मुख्यमंत्री फडणवीस म्हणाले. “बीडीडी चाळींचा पूर्नविकास झाला पाहिजे अशी चर्चा व्हायची. आमचे गोपीनाथराव मुंडे यांनी बीडीडी चाळीत राहणाऱ्या पोलिसांना हक्काची घर मिळाली पाहिजेत, म्हणून मोर्चा काढलेला. बीडीडी चाळीच्या अंगणात माझी मोठी सभा झाली. पोलिसांच्या हक्काच्या मागण्या मांडलेल्या” अशी आठवण मुख्यमंत्र्यांनी सांगितलं. मुख्यमंत्र्यांनी बीडीच्या स्वअनुभवाबद्दल काय सांगितलं? बीडीडी चाळीतील सभेनंतर काही लोकांच्या घरी जाण्याचा प्रसंग आला, त्या अनुभवाबद्दल मुख्यमंत्र्यांनी सांगितलं. “बीडीडी चाळीत 30, 40, 50 वर्षांपासून राहणारे लोक कशा अवस्थेत राहतात ते पहायला मिळालं. अतिशय वाईट अवस्था होती. सिलिंग खाली पडत होतं. एक रुम होती, काहींनी पडदे लावलेले होते. म्हणायला नावाला ती चाळ होती. पण झोपडपट्टीपेक्षा वाईट स्थिती होती. या सगळ्या हालपेष्टा सहन करत ते इथे राहत होते. आपल्या सर्वांच्या आशिर्वादाने महायुतीच सरकार आलं. आतापर्यंत मागण्या करत होतो. आता मागण्या पूर्ण करण्याची वेळ आली. बीडीडी चाळीच्या पूनर्विकासाचा मुद्दा ऐरणवीर घेतला” असं मुख्यमंत्री म्हणाले. बीडीच्या पू्नर्विकासात बिल्डरला इंटरेस्ट कशामध्ये “खरं म्हणजे अनेक अडचणी त्यात होत्या. 90 वर्षाची लिटिगेशन्स होती. साधारण अभ्यास केला की बीडीडी चाळीबद्दल बोललं जातं. पण पूनर्विकास का होत नाही?. माझ्या लक्षात आलं की, कुठलातरी बिल्डर पूनर्विकास करणार या अपेक्षेवर सोडलेला आहे. दरवेळेस नवीन बिल्डर येणार तो आराखडे तयार करणार. लोकांची समंती घेणार. लोकांना काहीतरी स्वप्न दाखवणार. त्यानंतर ते काम होणार नाही. आतापर्यंत चार-पाच आराखडे झाले. पण कुठलं काम पूर्ण होऊ शकलं नाही. कारण बिल्डरला इंटरेस्ट होता, मला किती सेलेबल मिळणार यामध्ये” असं मुख्यमंत्री म्हणाले.</w:t>
      </w:r>
    </w:p>
    <w:p>
      <w:pPr>
        <w:pStyle w:val="Heading3"/>
      </w:pPr>
      <w:r>
        <w:rPr/>
        <w:t>Article 615</w:t>
      </w:r>
    </w:p>
    <w:p>
      <w:pPr>
        <w:pStyle w:val="Normal"/>
      </w:pPr>
      <w:r>
        <w:rPr/>
        <w:t>Title: Maharashtra Heavy Rainfall | राज्यभरात अतिवृष्टीचा कहर; १५ जिल्ह्यांत रेड आणि ऑरेंज अलर्ट, नागरिकांनी घराबाहेर पडू नये: मुख्यमंत्री फडणवीस</w:t>
      </w:r>
    </w:p>
    <w:p>
      <w:pPr>
        <w:pStyle w:val="Normal"/>
      </w:pPr>
      <w:r>
        <w:rPr/>
        <w:t xml:space="preserve">URL: </w:t>
      </w:r>
      <w:r>
        <w:t xml:space="preserve"> https://pudhari.news/maharashtra/mumbai/maharashtra-heavy-rainfall-red-orange-alert-15-districts-cm-fadnavis-advisory-as80</w:t>
      </w:r>
    </w:p>
    <w:p>
      <w:pPr>
        <w:pStyle w:val="Normal"/>
      </w:pPr>
      <w:r>
        <w:rPr/>
        <w:t>Content: Maharashtra flood warning CM Devendra Fadnavis rain advisory मुंबई : राज्यात मागील दोन दिवसांत अनेक भागांत अतिवृष्टीचा जोर वाढला आहे. सध्या १५ जिल्ह्यांमध्ये रेड आणि ऑरेंज अलर्ट जारी करण्यात आला असून, कोकणात विशेष मदतीचे निर्देश देण्यात आले आहेत. नांदेड, हिंगोली, परभणी या भागांत पावसाचा जोर अधिक असून, नांदेडच्या मुखेड येथे २०६ मिमी पावसाची नोंद झाली आहे. मुंबईतही २०० मिमी पावसाची नोंद झाली असून, चेंबूर भागात सर्वाधिक पाऊस पडला आहे. राज्यातील अनेक भागांत घरांचे नुकसान आणि जनावरे दगावली आहेत. सुमारे दोन लाख हेक्टर शेतीचे नुकसान झाल्याची माहिती मुख्यमंत्री देवेंद्र फडणवीस यांनी आज (दि.१८) पत्रकारांशी बोलताना दिली. बचाव आणि मदतकार्य वेगात; लष्कर, NDRF, SDRF तैनात मुख्यमंत्री फडणवीस यांनी सांगितले की, अडकलेल्या नागरिकांना सुरक्षित बाहेर काढण्यासाठी लष्कर, NDRF आणि SDRFच्या टीम तैनात करण्यात आल्या आहेत. नांदेडमध्ये पूरस्थिती निर्माण झाली असून, रावणगावातून २०६ लोकांना बाहेर काढण्यात आले आहे. मराठवाड्यात ६ नागरिकांचा मृत्यू झाला असून, नांदेडमध्ये ३, बीडमध्ये २ आणि हिंगोलीमध्ये १ मृत्यू झाला आहे. बीड जिल्ह्यात NDRF, तर नांदेडमध्ये SDRFची टीम कार्यरत आहे. पुण्यातून लष्कराची २० जणांची टीम नांदेडला रवाना करण्यात आली आहे. मुंबईत १४ ठिकाणी वॉटर लॉगिंग झाले असून, लोकल ट्रेनची गती कमी करण्यात आली आहे, मात्र कुठेही ट्रेन्स थांबलेल्या नाहीत. 🔸CM Devendra Fadnavis chaired a detailed review of excessive rainfall in Maharashtra at Mantralaya Control Room, Mumbai.🔸मुख्यमंत्री देवेंद्र फडणवीस यांच्या अध्यक्षतेखाली मंत्रालय नियंत्रण कक्षात महाराष्ट्रातील अतिवृष्टीसंदर्भात सविस्तर बैठक.🕑 2pm | 18-8-2025📍Mantralaya,… pic.twitter.com/jaQNp6VcY3 प्रशासन सतर्क; धरणे सुरक्षित, नागरिकांना सतर्कतेचे आवाहन मुख्यमंत्री फडणवीस यांनी स्पष्ट केले की, हिप्परगी धरण पूर्ण भरल्याने त्याचा विसर्ग करण्याचे आदेश कर्नाटक सरकारला दिले आहेत. तसेच, इसाठपूर आणि विष्णुपुरी धरणांचा विसर्ग वाढवण्यात आला आहे. मुंबईत पुढील १०-१२ तास अतिवृष्टीचा इशारा देण्यात आला असून, संध्याकाळी साडेसहा नंतर हाय टाइड आहे. नागरिकांनी आवश्यकतेनुसारच बाहेर पडावे, तसेच ज्या भागात रेड अलर्ट आहे, त्या ठिकाणी विशेष काळजी घ्यावी, असे आवाहन करण्यात आले आहे. समुद्रकिनाऱ्यावर ४ मीटरपर्यंत लाटा येण्याचा अंदाज आहे. त्यामुळे नागरिकांनी समुद्र किनारी जाण्याचे टाळावे. नुकसान भरपाई देण्याचे अधिकार जिल्हाधिकाऱ्यांना देण्यात आले आहेत. शाळांना सुट्टीबाबत निर्णय हवामानाचा अंदाज पाहून घेतला जाईल, असेही मुख्यमंत्र्यांनी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616</w:t>
      </w:r>
    </w:p>
    <w:p>
      <w:pPr>
        <w:pStyle w:val="Normal"/>
      </w:pPr>
      <w:r>
        <w:rPr/>
        <w:t>Title: Maharashtra Live Updates : मुंबईत ट्रेनमध्ये मोठा बॉम्बस्फोट होणार? स्वातंत्र्यदिनाआधी धमकीच्या कॉलने खळबळ</w:t>
      </w:r>
    </w:p>
    <w:p>
      <w:pPr>
        <w:pStyle w:val="Normal"/>
      </w:pPr>
      <w:r>
        <w:rPr/>
        <w:t xml:space="preserve">URL: </w:t>
      </w:r>
      <w:r>
        <w:t xml:space="preserve"> https://sarkarnama.esakal.com/maharashtra/maharashtramaharashtra-14-august-2025-latest-marathi-political-news-eknath-shinde-aaditya-thackeray-bdd-chawl-redevelopment-best-election-mumbai-mahayuti-rahul-gandhi-congress-india-aghadi-election-commission-ajit-pawar-devendra-fadnavis-uddhav-thackeray-india-alliance-mns-shivsena-kabutarkhana-dhananjay-munde</w:t>
      </w:r>
    </w:p>
    <w:p>
      <w:pPr>
        <w:pStyle w:val="Normal"/>
      </w:pPr>
      <w:r>
        <w:rPr/>
        <w:t>Content: देशभरात स्वातंत्र्यदिनाची जोमात तयारी सुरू असतानाच मुंबईत ट्रेनमध्ये मोठा बॉम्बस्फोट होणार? असा धमकी देणारा कॉल आल्याने एकच खळबळ उडाली आहे. अज्ञात व्यक्तीने ही धमकी देणारा कॉल केल्याचे समोर आले आहे. या कॉलमुळे आता मुंबई पोलीस हायअलर्टवर मोडवर आले असून पोलिस सतर्क झाले आहेत. मराठा समाजाला आरक्षण मिळावे यासाठी मराठा आरक्षण आंदोलक मनोज जरांगे पाटील यांनी पुन्हा एकदा एल्गार केला आहे. पुन्हा एकदा 29 ऑगस्ट रोजी मुंबईवर धडकण्याची घोषणा त्यांनी केली आहे. पण त्यांच्या या राज्यव्यापी आंदोलनाच्या आधीच मंत्री प्रताप सरनाईक यांनी महत्वाची माहिती दिली आहे. त्यांनी, चर्चेतून मार्ग निघू शकतो असे म्हटलं आहे. राज्य शासनाने जुन्या गाड्यांना HSRP नंबर प्लेट बसवणं अनिवार्य केलं असताना त्याची मुदत 15 ऑगस्ट 2025 पर्यंत होती. मात्र अनेक वाहनधारकांनी अद्याप नंबर प्लेट बसवलेल्या नाहीत. पण आता अंतिम मुदतीला वाढ देण्यात आली आहे. आता 30 नोव्हेंबर 2025 पर्यंत HSRP नंबर प्लेट बसवता येणार आहे. नागपूर काँग्रेसनं आज शहरात राहुल गांधींच्या मत चोरीच्या कॅम्पेनला पाठिंबा देण्यासाठी रॅली काढली. हा भाजपविरोधात कॅन्डल मार्चही होता. यावेळी काँग्रेसच्या पदाधिकाऱ्यांनी 'वोट चोर, खुर्ची सोड' अशा आशयाचे बॅनर हातात घेऊन घोषणाबाजी केली. आमदार विकास ठाकरे यांच्या नेतृत्वात हा कँडल मार्च व्हेरायटी चौक ते संविधान चौकापर्यंत काढण्यात आला. यावेळी हातात मशाल घेत काँग्रेसचे पदाधिकाऱ्यांनी मोठ्या संख्येने सहभाग नोंदवला. यावेळी काँग्रेसचे आमदार अभिजीत वंजारी यांच्यासह अनेक पदाधिकारी उपस्थित होते. तसेच महिलांनी काँग्रेसच्या पदाधिकाऱ्यांनी यामध्ये सहभाग घेतला. पक्षाच्या मूल्यांच्या विरोधात जाणारे वर्तन हे स्वीकारले जाणार नाही म्हणून कठोर निर्णय घेऊन सुरज चव्हाण यांना राष्ट्रवादी पक्षाने बाजूला केले असे ट्वीट अजित पवारांनी 21 जुलै रोजी केले 23 दिवसानंतर पलटून जे युवक अध्यक्ष होते त्यांना प्रमोशन देऊन त्यांना सरचिटणीस केले तर आता अशा पक्षाला काय म्हणायचं अशा पक्षाचे नेते अजित पवारांना काय म्हणायचं त्या पक्षाच्या अध्यक्षाला काय म्हणायचं जे त्यांच्या पक्षाला खरे राहू शकत नाही ते बोलतात एक आणि करतात एक असे जे लोक असतात त्यांच्यावर लोकांनी किती विश्वास ठेवायचा हे जनतेने ठरवायला हवं पाकिस्तानने आपल्या वक्तव्यावर नियंत्रण ठेवावे, तसेच नको ते धाडस करू नये, अन्यथा त्यांना मोठी किंमत चुकवावी लागेल असा कडक इशारा भारताने पाकिस्तानला दिला आहे. भारताचा हा इशारा पाकिस्तानचे पंतप्रधान शहबाज शरीफ यांच्या वक्तव्यांनंतर देण्यात आला. शरीफ यांनी दोन दिवसांपूर्वी म्हटले होते, की, भारत आमचं पाणी अडवणार असेल तर त्याला योग्य तो धडा शिकवला जाईल. महापालिका सरकारची नसते हे आज आम्हाला कळलं. महापालिकेवर प्रशासक कोणाचा आहे? राज्यातल्या 27 महापालिका सध्या फडणवीसांच्या खाजगीरित्या ताब्यात आहेत. सरकारचा निर्णय नाही हे म्हणणं म्हणजे प्रशासनासंदर्भात कमी माहिती असणे आहे. ते दोनदा, तीनदा मुख्यमंत्री झालेत. त्यांनी अशी फुटकळ विधाने करू नये, असा हल्लाबोल शिवसेना नेते खासदार संजय राऊत यांनी देवेंद्र फडणवीस यांंच्यावर केला. 15 ऑगस्टला मांस विक्रीची दुकाने बंद ठेवण्याचा हा निर्णय आमच्या सरकारने घेतलेला निर्णय नाही, तर 1988 रोजी तत्कालीन सरकारच्या काळात घेतलेला असल्याचे फडणवीस यांनी म्हटले होते. भाजपच्या अमित मालवीय यांनी शेअर केलेले दस्तऐवज हे बोगस असल्याचं काँग्रेसने म्हटलंय. भाजपने जे 1980 सालचे खोटं पत्र दाखवलं आहे त्यावर नॅशनल कॅपिटल टेरिटरी ऑफ दिल्ली असं लिहिलं आहे. पण त्यावेळी नॅशनल कॅपिटल टेरिटरी ऑफ दिल्ली अस्तित्वातच नव्हती, ती 1991 च्या कायद्याने 1992 साली अस्तित्वात आली. त्यामुळे भाजपचा खोटारडेपणा उघडकीस आल्याचं काँग्रेसने म्हटलं. राज्यातील महायुती सरकार सत्तेत आणण्यासाठी हिंदू समाजाचा मोठा हात आहे, अन्य धर्मियांनी मतदान केलं नाही असं वक्तव्य राज्याचे मंत्री नितेश राणे यांनी म्हटलं. मोहल्लात फिरलात पण तुम्हाला त्यांचे मतदान झाले नाही असंही ते म्हणाले. हिंदू समाजानेच आम्हाला सत्तेत बसवलं, त्यामुळे हिंदू समाजाची सेवा करणे, त्यांचे रक्षण करणे ही आमची जबाबदारी आहे असं नितेश राणे म्हणाले. रत्नागिरीतील चिपळूणमधील रक्षाबंधनानिमित्त राखी संकलनाच्या कार्यक्रमात ते बोलत होते. वसई विरार महापालिकेचे माजी आयुक्त अनिलकुमार पवार यांंच्यासह नगरसेवक आणि बांधकाम व्यावसायिक सीताराम गुप्ता, बांधकाम व्यावसायिक अरुण गुप्ता आणि निलंबित टॉऊनप्लॅनर वाय. एस. रेड्डी यांना या चौघांना वीस ऑगस्टपर्यंत पीएमएलए न्यायालयाने ईडीची कोठडी सुनावली आहे. मुंबई महापालिका निवडणुकीच्या पार्श्वभूमीवर महाराष्ट्र नवनिर्माण सेनेचे प्रमुख राज ठाकरे यांनी पक्षातील प्रमुख नेते आणि पदाधिकारी यांना मार्गदर्शन केले. त्यात त्यांनी मुंबईत मनसे आणि शिवसेना उद्धव बाळासाहेब ठाकरे पक्षाचीच ताकद आहे. या दोन पक्षाच्या व्यतिरिक्त इतर पक्षांची तेवढी ताकद मुंबईत नाही, असा दावा केला आहे. तसेच गट अध्यक्ष आणि पदाधिकाऱ्यांनी निवडणुकीच्या कामाला लागावे, असे आवाहनही राज ठाकरेंनी केला आहे. मुंबईतील कोस्टल रोड उद्यापासून (ता. १५ ऑगस्ट) २४ तास खुला राहणार आहे, तशी घोषणा मुख्यमंत्री देवेंद्र फडणवीस यांनी केली आहे. काहीजण आपल्या ड्रायव्हिंगचे प्रात्यक्षिकं दाखवतात, त्यातून ते स्वतःच्या आणि इतरांच्या जीवाला धोका होईल, असे वर्तन करतात. पण तसे करू नका, असे आवाहनही मुख्यमंत्री फडणवीस यांनी स्टंटबाजांना केले आहे. या कोस्टल रोडवर पूर्णपणे सीसीटीव्ही कॅमेरे असणार आहेत, त्यामुळे तशी प्रात्यक्षिके तुम्ही करू नका; अन्यथा पोलिसांची नोटीस तुमच्या घरी येईल, असा इशाराही फडणवीसांनी दिला. वसई विरार महापालिकेचे माजी आयुक्त अनिल पवार यांना आर्थिक गैरव्यवहारप्रकरणी अटक करण्यात आली आहे. पवार यांच्यासह नगरसेवक आणि बांधकाम व्यावसायिक सीतराम गुप्ता, बांधकाम व्यावसायिक अरुण गुप्ता आणि निलंबित टॉऊनप्लॅनर वाय. एस. रेड्डी यांना विशेष पीएमएलए कोर्टात हजर करण्यात आले. या प्रकरणाच्या तपासाठी ईडीने या तिघांच्या दहा दिवसांच्या पोलिस कोठडीची मागणी केली आहे. त्याला संशयित आरोपींच्या वकिलांनी विरोध केला आहे. न्यायालयाने दोन्ही बाजूचे म्हणणे ऐकून घेतले असून पावणे तीनच्या सुमारास त्यावर न्यायालय निकाल देणार आहे. रोजगार हमी योजना मंत्री भरत गोगावले यांच्या टीकेला सुनील तटकरे यांनी उत्तर दिले आहे. ‘कोण काय बोलतंय, त्यावर प्रतिक्रिया देण्याइतपत मी काही छोटा नाही,’ असे म्हणून त्यांनी गोगावले यांना आपण मोठा नेता मानत नसल्याचे अप्रत्यक्ष सूचित केले आहे. संगमनेर तालुक्यातील डिग्रस गावात बुवाजी बाबा यात्रा निमीत्ताने संजय राऊत दर्शनाला पोहचले आहेत. संत बुवाजी बाबा हजारो भाविकांचे आराध्य दैवत असून आज गावात यात्रोत्सव असल्याने मोठा उत्साह आहे. शिवसेना नेते संजय राऊत आणी कॉग्रेस नेते बाळासाहेब थोरात यांचे गावात आगमन झाले असून दोघांचे मोठ्या उत्साहात स्वागत करण्यात येत आहे. नाशिक महापालिकेने देखील स्वातंत्र्यदिनी म्हणजेच १५ ऑगस्ट रोजी कत्तलखाने बंदीचा निर्णय घेतला आहे. नाशिक महापालिकेचे पशु वैद्यकीय अधिकारी डॉ.प्रमोद सोनवणे यांनी महापालिका आयुक्त मनीषा खत्रींच्या आदेशानुसार हा आदेश काढला आहे. Raj Thackeray : मुंबई हायकोर्टाने सांगितल्यावरही जर कबुतरांना खायला घालत असतील तर त्यावर पोलिसांनी कारवाई करणं गरजेचे आहे असं राज ठाकरेंनी म्हटलं आहे. हायकोर्टाची बंदी जैन मुनींना समजली पाहीजे, कोर्टाचा मान राखायला पाहीजे असही राज ठाकरे यांनी म्हटलं आहे. कल्याणीनगर पोर्शे कार अपघात प्रकरणासंदर्भात नवी अपडेट मिळाली आहे. अल्पवयीन कारचालकावर प्रौढ म्हणून फौजदारी खटला चालवण्याची मागणी पुणे बाल न्याय मंडळांने फेटाळल्यानंतर पुणे पोलीसांनी सत्र न्यायालयात धाव घेतली आहे. बाल न्याय मंडळाच्या निर्णयात त्रुटी असल्याचा दावा करून पुणे पोलिसांनी सत्र न्यायालयात अर्ज केला आहे. कारचालकाचा गुन्हा निर्घृण श्रेणीत मोडत नसल्याचा निकाल बाल न्यायालय मंडळाने दिला होता. या निकालात स्पष्टता नसल्याचा दावा करून पुणे पोलिसांनी सत्र न्यायालयात अपील केलं आहे. प्रौढ म्हणून फौजदारी खटला चालवण्यात यावा असे पुणे पोलिसांनी अर्जात म्हटलं आहे. कबुतरांमुळे काय आजार होत आहेत, ते डॅाक्टरांनी सांगितले आहे. मुंबईतील कबुतरखान्याबाबत न्यायालयाने दिलेला न्याय पाळला पाहिजे, असे मनसेचे प्रमुख राज ठाकरे यांनी पत्रकारांशी बोलताना सांगितले. या प्रकरणात जैन समाजात पडू नये, असे राज ठाकरे यांनी सांगितले. पुणे विद्यापीठात विद्यार्थ्यांनी पुन्हा आंदोलन सुरु केले आहे. गेल्या महिन्यात असेच आंदोलन विद्यार्थ्यांनी केले होते. कँरी ऑन प्रकरणावरुन विद्यार्थी आक्रमक झाले आहेत. कोल्हापूर: जिल्हा परिषद, पंचायत समिती प्रारूप मतदारसंघ रचनेत कागल तालुक्यातील जिल्हा परिषद मतदार संघाची संख्या पाच वरून सहा केली आहे. नव्याने बानगे जिल्हा परिषद मतदार संघ तयार केला होता. म्हाकवे ग्रामस्थांनी याला हरकत घेतल्याने जिल्हा परिषद बानगे मतदार संघाचे नाव बदलून ते आता म्हाकवे जिल्हा परिषद मतदार संघ करण्यात आले आहे. त्यामुळे बानगेतील ग्रामस्थ आक्रमक झाले आहे. ते न्यायालय लढाई करण्याची तयारी आहेत. शिवसेना पक्षाचे नाव व चिन्ह याबाबतची याचिका सर्वोच्च न्यायालयात प्रलंबित आहे. त्याची सुनावणी 14 जुलै 2025 रोजी न्यायमूर्ती सूर्यकांत आणि न्यायमूर्ती जॉयमाल्या बागची यांच्या खंडपीठासमोर या झाली होती. त्यावेळी न्यायालयाने पुढील तारीख निश्चित करत प्रकरण 20 ऑगस्ट 2025 रोजी यादीत ठेवण्याचे आदेश दिले होते. आता ही सुनावणी 8 ऑक्टोबर पुन्हा होणार आहे. पुण्यातील खराडी पोलिस ठाण्यातील एका पोलिस उपनिरीक्षकाने हॉटेल चालकाकडून कारवाईच्या धाकाने पैसे उकळण्याचा प्रकार समोर आला आहे. त्याचा व्हिडिओ व्हायरल झाला. राज्याचे कृषीमंत्री, वाशिम जिल्ह्याचे पालकमंत्री दत्तात्रय भरणे हे आजपासून दोन दिवस वाशिम जिल्ह्याच्या दौऱ्यावर आहेत. विविध कार्यक्रमांना ते उपस्थित राहणार आहेत. १५ ऑगस्ट रोजी सकाळी ९.०५ वाजता जिल्हाधिकारी कार्यालय, वाशिम येथे स्वातंत्र्य दिनानिमित्त ध्वजवंदन करतील. महाराष्ट्रात सध्या सरकारमध्ये जनहिताची कोणतीच कामे होताना दिसत नाहीत. कारण सत्ताधाऱ्यांना फक्त स्वहिताची काळजी आहे. त्यातून रोजच एकमेकांची उणीदुणी काढली जात आहेत. कुणी श्रीनगरला जाऊन बसत आहे तर कुणी कोणाची ‘जनाची-मनाची’ काढत आहे. सरकारमध्ये रोज फक्त कुरघोड्या-कुरबुरी अशी ‘कु’ची बाराखडी सुरू आहे. हे सरकार जनतेचे आहे, असे सत्ताधारी म्हणत असले तरी हे नाराजांचे सरकार आहे. सत्ताधारीही नाराज आणि जनतादेखील. सत्ताधाऱ्यांमध्ये कुणी नाराजीच्या ‘छटा’ दाखवीत आहेत, तर कुणी नाराजीच्या ‘जटा’ आपटत आहेत, अशा शब्दात ठाकरेंच्या शिवसेनेचे मुखपत्र असलेल्या सामनातून महायुती सरकारवर हल्लाबोल करण्यात आला आहे. उपमुख्यमंत्री एकनाथ शिंदेंची दिल्लीवारी, रायगडच्या पालकमंत्रिपदावरून नाराज असलेले आमदार भरत गोगावले आणि नुकतंच भाजप नेते राधाकृष्ण विखे-पाटील यांनी अजितदादांबाबत केलेलं वक्तव्य, या सर्वांचा समाचार या अग्रलेखातून घेण्यात आला आहे. भटक्या कुत्र्यांची समस्या ही केवळ अस्वच्छतेची नव्हे, तर थेट जनतेच्या आरोग्य व सुरक्षिततेशी संबंधित गंभीर बाब आहे. सर्वोच्च न्यायालयाने दिल्लीत दिलेल्या आदेशाच्या पार्श्वभूमीवर महाराष्ट्रात आणि पिंपरी-चिंचवडमध्ये तातडीने ठोस पावले उचलली गेली पाहिजेत, अशी मागणी आमदार महेश लांडगे यांनी मुख्यमंत्री देवेंद्र फडणवीस यांच्याकडे केली आहे. 📢 भटक्या कुत्र्यांच्या बंदोबस्तासाठी महाराष्ट्रात त्वरित ‘दिल्ली पॅटर्न’ राबवावा – मुख्यमंत्री देवेंद्र फडणवीस यांना आग्रही मागणी! 🚨🐕‍🦺भटक्या कुत्र्यांची समस्या ही केवळ अस्वच्छतेची नव्हे, तर थेट जनतेच्या आरोग्य व सुरक्षिततेशी संबंधित गंभीर बाब आहे. सर्वोच्च न्यायालयाने दिल्लीत… pic.twitter.com/5aNjykKjuO शिंदेंच्या शिवसेनेचे आमदार रवींद्र फाटक यांना गिरगाव कोर्टाने दिला दिला आहे. फसवणूक प्रकरणात रविंद्र फाटक आणि त्यांच्या पत्नीसह 26 कोटींच्या फसवणुकीच्या आरोपातून फाटक यांच्यासह 8 जणांची निर्दोष सुटका करण्यात आली आहे. ठाण्यातील एका भूखंडाच्या मालकी हक्कावरून फाटक यांच्या विरोधात व्यावसायिक भागीदाराने MRA मार्ग पोलीस स्टेशनमध्ये फसवणुकीचा गुन्हा दाखल केला होता. त्यावर कोर्टाने आता निर्णय दिला आहे. छावा संघटनेचे प्रदेशाध्यक्ष विजयकुमार घाडगे यांना मारहाण केल्या प्रकरणी 21 जुलैला अजित पवारांनी सूरज चव्हाण यांचे निलंबन केले होते. मात्र, या निलंबनाला तीन आठवडे होण्याच्या आधीच सूरज चव्हाणचे यांचे थेट प्रमोशन करत त्याची राष्ट्रवादी काँग्रेसच्या सरचिटणीसपदी नियुक्ती करण्यात आली. सुनिल तटकरे आणि मंत्री छगन भुजबळ यांच्या हस्ते त्यांना नियुक्तीचे पत्र देण्यात आले. मुंबईत आज ठाकरेंची शिवसेनेचा आणि महाराष्ट्र नवनिर्माण सेनेचा एकत्रित मेळावा होणार आहे. बेस्ट पतपेढी निवडणुकीच्या निमित्ताने हे दोन्ही पक्ष एकत्र आले आहेत. आज दुपारी 4 वाजता शिरोडकर हायस्कूलमध्ये हा मेळावा होणार आहे. म्हाडाने बीडीडी चाळ अंतर्गत पुनर्विकसित केलेल्या 2 इमारतींच्या सदनिकांचं आज चावी वाटप होणार आहे. या कार्यक्रमाला राज्याचे मुख्यमंत्री देवेंद्र फडणवीस, उपमुख्यमंत्री एकनाथ शिंदे, अजित पवार यांच्यासह अनेक मंत्री हजर राहणार आहेत. या कार्यक्रमाला ठाकरेंच्या शिवसेनेचे आमदार आदित्य ठाकरे देखील उपस्थित राहणार आहेत. त्यामुळे एकनाथ शिंदे आणि आदित्य ठाकरे आज एकाच मंचावर दिसणार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617</w:t>
      </w:r>
    </w:p>
    <w:p>
      <w:pPr>
        <w:pStyle w:val="Normal"/>
      </w:pPr>
      <w:r>
        <w:rPr/>
        <w:t>Title: कबुतर खान्यांबाबत आरोग्य अन् आस्थेचा विचार करूनच मार्ग काढू : मुख्यमंत्री</w:t>
      </w:r>
    </w:p>
    <w:p>
      <w:pPr>
        <w:pStyle w:val="Normal"/>
      </w:pPr>
      <w:r>
        <w:rPr/>
        <w:t xml:space="preserve">URL: </w:t>
      </w:r>
      <w:r>
        <w:t xml:space="preserve"> https://www.lokmat.com/mumbai/we-will-find-a-way-out-of-kabutar-khana-by-considering-health-and-safety-says-cm-devendra-fadnavis-a-a1001/</w:t>
      </w:r>
    </w:p>
    <w:p>
      <w:pPr>
        <w:pStyle w:val="Normal"/>
      </w:pPr>
      <w:r>
        <w:rPr/>
        <w:t>Content: By ऑनलाइन लोकमत | Updated: August 14, 2025 07:32 IST2025-08-14T07:30:41+5:302025-08-14T07:32:42+5:30 मुंबई : लोकांचे आरोग्य हे महत्वाचेच आहे, आरोग्याचे रक्षण झालेच पाहिजे. पण समाजाच्या आस्थेचेही विषय आहेत या दोहोंची काळजी घेऊन कबुतर खान्यांबाबत मार्ग काढणे शक्य आहे. कबूतरांसाठी जिथे मानवी वस्ती नाही अशा ठिकाणी खादय देण्याची तसेच, कंट्रोल फिडिंग आदी पर्यायांतूनही मार्ग काढू शकतो, असे मुख्यमंत्री देवेंद्र फडणवीस यांनी पत्रकारांना सांगितले. ते म्हणाले, हा वादाचा विषय नाही. १५ ऑगस्ट या स्वातंत्र्यदिनी काही महापालिकांनी मांसविक्री बंदीचा निर्णय घेतला आहे. हा १९८८ सालचा निर्णय आहे. तो मलाही माहिती नव्हता. तसेच उध्दव ठाकरे यांच्या मुख्यमंत्रीपदाच्या कारकिर्दीतही हा निर्णय घेण्यात आला होता. काही लोक आता महापालिका निवडणुकीच्या पार्श्वभूमीवर अशा मुद्द्यांचा वापर करून समाजात भांडणे लावण्याचा प्रयत्न करत आहेत. पण महाराष्ट्र मजबूत आहे, अशा गोष्टींनी महाराष्ट्र हलत नाही असेही ते म्हणाले. कबुतरखान्यात काही लोकांना यातही महापालिका निवडणुकीच्या पार्श्वभूमीवर संधी दिसते. समाजात भांडण लावण्याचा प्रयत्न होतो. पण ही मुंबईची प्रवृत्ती नाही. महाराष्ट्र इतका मजबूत आहे त्यामुळे तो हलेल व महाराष्ट्रात काही तरी घडेल असा विचार कोणी करू नये. असे गैरसमज पसरविण्याचे प्रयत्न झाले, मात्र त्याने काही होत नाही हे महाराष्ट्राने दाखवून दिल्याचे मुख्यमंत्री फडणवीस म्हणाले. कोणी काय खावे यात सरकारला रस नाही काही महापालिकांनी १५ ऑगस्ट रोजी मांसविक्री बंदीचा निर्णय घेतला आहे. त्याबाबत मुख्यमंत्री फडणवीस म्हणाले, हा निर्णय आमच्या सरकारने नाही तर १९८८ सालीच घेण्यात आला आहे. उध्दव ठाकरे मुख्यमंत्री होते त्या वेळी देखील हा निर्णय घेतला गेला होता. मलाही याबाबत माहिती नव्हती. मी महापालिका आयुक्तांना विचारणा केली तेव्हा हा निर्णय १९८८ सालचा असल्याचे मला कळाले. सरकारला कोणी काय खावे हे ठरविण्यात कोणताही रस नाही. काही लोक तर शाकाहारी खाणा-यांना नपुंसक म्हणायला लागले हा मूर्खपणा बंद करायला पाहिजे असा टोलाही त्यांनी संजय राऊत यांना लगावला. FOLLOW US : Copyright © 2025 Lokmat Media Pvt Ltd</w:t>
      </w:r>
    </w:p>
    <w:p>
      <w:pPr>
        <w:pStyle w:val="Heading3"/>
      </w:pPr>
      <w:r>
        <w:rPr/>
        <w:t>Article 618</w:t>
      </w:r>
    </w:p>
    <w:p>
      <w:pPr>
        <w:pStyle w:val="Normal"/>
      </w:pPr>
      <w:r>
        <w:rPr/>
        <w:t>Title: ‘ऑपरेशन सिंदूर ने दुनिया को दिखाई भारत की ताकत’, स्वतंत्रता दिवस पर CM फडणवीस ने सेना को सराहा</w:t>
      </w:r>
    </w:p>
    <w:p>
      <w:pPr>
        <w:pStyle w:val="Normal"/>
      </w:pPr>
      <w:r>
        <w:rPr/>
        <w:t xml:space="preserve">URL: </w:t>
      </w:r>
      <w:r>
        <w:t xml:space="preserve"> https://navbharatlive.com/maharashtra/mumbai/independence-day-cm-fadnavis-praised-indian-army-for-operation-sindoor-1318487.html</w:t>
      </w:r>
    </w:p>
    <w:p>
      <w:pPr>
        <w:pStyle w:val="Normal"/>
      </w:pPr>
      <w:r>
        <w:rPr/>
        <w:t>Content: तिरंगे झंडे को सलामी देते सीएम देवेंद्र फडणवीस व पुलिस अधिकारी (सोर्स: एक्स@CMOMaharashtra) CM Devendra Fadnavis Praised the Indian Army: 79वें स्वतंत्रता दिवस के अवसर पर मुख्यमंत्री देवेंद्र फडणवीस ने मुंबई स्थित मंत्रालय में राष्ट्रीय ध्वज फहराया। इस दौरान उन्होंने कहा कि प्रधानमंत्री नरेंद्र मोदी के नेतृत्व में देश निरंतर प्रगति कर रहा है। मात्र एक दशक में भारत ने ग्यारहवीं सबसे बड़ी अर्थव्यवस्था से विश्व की चौथी सबसे बड़ी अर्थव्यवस्था बनने की लंबी छलांग लगाई है। सीएम फडणवीस ने कहा कि आज भारत के समग्र विकास क्रम में महाराष्ट्र राज्य बहुत तेज़ी से आगे बढ़ रहा है। विकसित महाराष्ट्र, विकसित भारत के सपने में विशेष योगदान दे रहा है। देश की यह विकास गाथा अब और नहीं रुकेगी। प्रधानमंत्री ने आत्मनिर्भर भारत का नारा दिया है, यह नारा अत्यंत महत्वपूर्ण है। उन्होंने कहा कि भारत को आत्मनिर्भर बनाने के लिए हम सभी को मिलकर प्रयास करने होंगे। मुख्यमंत्री देवेंद्र फडणवीस ने कहा कि ‘ऑपरेशन सिंदूर’ के अवसर पर भारतीय सेना ने पूरी दुनिया को दिखा दिया है कि भारत की ताकत क्या है। ‘ऑपरेशन सिंदूर’ में भारतीय सेना ने बहुत ही अनुशासित तरीके से आतंकवादियों के सभी ठिकानों को नष्ट कर दिया। इसके माध्यम से भारत पर हुए हमलों को विफल किया गया। इस ऑपरेशन सिंदूर के कारण दुनिया को भी यह समझ में आ गया है कि नया भारत क्या है। इसलिए, मैं ऑपरेशन सिंदूर में भाग लेने वाले सभी सैन्य अधिकारियों और जवानों को बधाई और धन्यवाद देता हूं। सीएम फडणवीस ने कहा कि आज भारत की विकास गाथा को कोई नहीं रोक सकता। भारत विभिन्न क्षेत्रों में प्रगति कर रहा है। अंतरिक्ष क्षेत्र में भी भारत ने मज़बूती से कदम रखा है। भारत को आत्मनिर्भर बनाने के लिए, दुनिया में मौजूद सभी उत्पादों और प्रणालियों का निर्माण भारत में ही गुणवत्ता के साथ करना होगा। स्टार्टअप, तकनीक, ये सभी चीजें भारत में समान क्षमता के साथ स्थापित होनी चाहिए। भारत उस दिशा में आगे बढ़ रहा है। प्रधानमंत्री ने स्वदेशी का आह्वान किया है। यह भी पढ़ें:- ‘दुनिया का सबसे बड़ा NGO…’, PM मोदी ने लाल किले से की RSS की जमकर तारीफ मुख्यमंत्री ने कहा कि जहां तक संभव हो, हम स्वदेशी का उपयोग करके आत्मनिर्भर भारत को मज़बूत करना चाहते हैं।” भारत में प्रत्यक्ष विदेशी निवेश आता है, जिसमें से चालीस प्रतिशत निवेश अकेले महाराष्ट्र में आया है। यह निवेश राज्य में बड़ी संख्या में रोज़गार पैदा कर रहा है। विनिर्माण, आयात-निर्यात और स्टार्टअप क्षेत्रों में महाराष्ट्र शीर्ष पर है। यह विकास की एक बड़ी दौड़ है। एक ओर, महाराष्ट्र ने इतनी अच्छी शिक्षा प्रणाली के साथ-साथ मानव संसाधन विकसित करने के प्रयास शुरू किए हैं। उन्होंने विश्वास व्यक्त किया कि महाराष्ट्र भविष्य में कुशल प्रशिक्षित मानव संसाधनों के माध्यम से देश की समग्र विकास व्यवस्था में योगदान देगा। Follow Us On © Copyright Navbharatlive 2025 All rights reserved.</w:t>
      </w:r>
    </w:p>
    <w:p>
      <w:pPr>
        <w:pStyle w:val="Heading3"/>
      </w:pPr>
      <w:r>
        <w:rPr/>
        <w:t>Article 619</w:t>
      </w:r>
    </w:p>
    <w:p>
      <w:pPr>
        <w:pStyle w:val="Normal"/>
      </w:pPr>
      <w:r>
        <w:rPr/>
        <w:t>Title: Mumbai News: महाराष्ट्र में मूसलाधार बारिश से हाहाकार, मुख्यमंत्री की हाईलेवल बैठक, विशेष सत्र बुलाने की मांग</w:t>
      </w:r>
    </w:p>
    <w:p>
      <w:pPr>
        <w:pStyle w:val="Normal"/>
      </w:pPr>
      <w:r>
        <w:rPr/>
        <w:t xml:space="preserve">URL: </w:t>
      </w:r>
      <w:r>
        <w:t xml:space="preserve"> https://www.bhaskarhindi.com/city/mumbai/mumbai-news-heavy-rains-cause-havoc-in-maharashtra-high-level-meeting-of-chief-minister-demand-for-calling-special-session-1174171</w:t>
      </w:r>
    </w:p>
    <w:p>
      <w:pPr>
        <w:pStyle w:val="Normal"/>
      </w:pPr>
      <w:r>
        <w:rPr/>
        <w:t>Content: Download App from Mumbai News. मुंबई समेत महाराष्ट्र में पिछले कई दिनों से हो रही मूसलाधार बारिश से जनजीवन अस्त-व्यस्त हो गया है। सोमवार को सड़कों पर भारी मात्रा में जलजमाव हो गया। मराठवाड़ा और विदर्भ क्षेत्र में भारी बारिश के कारण किसानों की फसलें बर्बाद हो गई हैं। जबकि कई जानवर पानी के तेज बहाव में बह गए हैं। इस बीच मुख्यमंत्री देवेंद्र फडणवीस ने सोमवार को मंत्रालय स्थित राज्य आपदा प्रबंधन नियंत्रण कक्ष में राज्य के हालातों की स्थिति की समीक्षा की। वीडियो कांफ्रेंसिंग के जरिए विभागीय आयुक्तों के साथ बैठक में फडणवीस ने बारिश के हालातों का जायजा लिया। मुख्यमंत्री ने अगले कुछ दिनों तक अत्यधिक सतर्क रहने के निर्देश भी दिए। इस बीच राकांपा (शरद) प्रदेशाध्यक्ष शशिकांत शिंदे ने किसानों की फसलों का तुरंत पंचनामा कर 50 हजार रुपए प्रति एकड़ मुआवजा देने की मांग की है। इसके साथ ही शिंदे ने राज्य के हालातों पर चर्चा करने के लिए विधानमंडल का विशेष सत्र बुलाने की मांग की है। मुख्यमंत्री फडणवीस सोमवार दोपहर मंत्रालय में राज्य आपदा प्रबंधन नियंत्रण कक्ष पहुंचे, जहां उन्होंने राज्य में हो रही भारी बारिश के कारण हुए नुकसान का जायजा लिया। फडणवीस ने राज्य के विभागीय आयुक्तों के साथ बैठक में सभी जरुरी उपाय उठाने के भी आदेश दिए। फडणवीस ने कहा कि पिछले दो दिनों में राज्य में विभिन्न घटनाओं में 7 लोगों की मृत्यु हुई है। कोकण क्षेत्र की कुछ नदियों ने खतरे का निशान पार कर लिया है, वहीं जलगांव में बड़ा नुकसान हुआ है। अलमट्टी बांध को लेकर कर्नाटक सरकार से निरंतर संपर्क में हैं। इसके साथ ही फडणवीस ने राज्यभर में किसानों की फसलों को हुए नुकसान का पंचनामे करने के भी आदेश दिए। अधिकारियों को आपात स्थिति में कदम उठाने के लिए उचित आदेश भी दिए गए हैं। बारिश से कहां क्या है स्थिति - छत्रपती संभाजीनगर विभाग के लगभग 800 गांव बारिश से प्रभावित हुए हैं। - दक्षिण गडचिरोली में प्रशासन सतर्क है। - अकोला, चांदूर रेल्वे, मेहकर और वाशिम में स्थिति धीरे-धीरे सामान्य हो रही है। - विदर्भ क्षेत्र में प्रारंभिक अनुमान के अनुसार 2 लाख हेक्टेयर क्षेत्र में फसलों को नुकसान पहुंचा है। - मुंबई में 8 घंटे में 170 मिमी बारिश, प्रशासन को सतर्क रहने के निर्देश दिए हैं। मुख्यमंत्री ने नागरिकों से की अपील मुख्यमंत्री फडणवीस ने राज्य के नागरिकों से अपील करते हुए कहा कि मैसेज अलर्ट भेजते समय सटीक समय का उल्लेख करें। प्रशासन द्वारा जारी किए गए सभी अलर्ट को गंभीरता से लें। स्वयं की सुरक्षा और सावधानी अवश्य बरतें। जरूरी न हो तो घर से बाहर न निकलें।आपातकालीन स्थिति में स्थानीय प्रशासन से संपर्क में रहें। राज्य में हालात खराब, सरकार बुलाए विशेष सत्र- शशिकांत शिंदे उधर राकांपा (शरद) प्रदेशाध्यक्ष शशिकांत शिंदे ने राज्य सरकार से मांग की है कि महाराष्ट्र में भारी बारिश से हालत बहुत खराब हो गए हैं। राज्य के मराठवाड़ा, विदर्भ और पश्चिम महाराष्ट्र के कई हिस्सों में भारी बारिश से किसान बुरी तरह प्रभावित हुए हैं। किसानों की लाखों एकड़ फसल बर्बाद हो गई है। सरकार किसानों की फसलों का तुरंत पंचनामा कर 50 हजार रुपए प्रति एकड़ के हिसाब से मुआवजा दे। इसके साथ ही शिंदे ने राज्य के हालातों पर चर्चा करने के लिए विधानमंडल का विशेष सत्र बुलाने की मांग की है। Created On : 18 Aug 2025 10:47 PM IST</w:t>
      </w:r>
    </w:p>
    <w:p>
      <w:pPr>
        <w:pStyle w:val="Heading3"/>
      </w:pPr>
      <w:r>
        <w:rPr/>
        <w:t>Article 620</w:t>
      </w:r>
    </w:p>
    <w:p>
      <w:pPr>
        <w:pStyle w:val="Normal"/>
      </w:pPr>
      <w:r>
        <w:rPr/>
        <w:t>Title: मुंबई कोस्टल रोड प्रोमेनेड का 5.25 किमी हिस्सा 15 अगस्त से जनता के लिए खुला, अब 24 घंटे मिलेगा लाभ</w:t>
      </w:r>
    </w:p>
    <w:p>
      <w:pPr>
        <w:pStyle w:val="Normal"/>
      </w:pPr>
      <w:r>
        <w:rPr/>
        <w:t xml:space="preserve">URL: </w:t>
      </w:r>
      <w:r>
        <w:t xml:space="preserve"> https://mpbreakingnews.in/maharashtra/mumbai-coastal-road-promenade-opening-devendra-fadnavis-independence-day</w:t>
      </w:r>
    </w:p>
    <w:p>
      <w:pPr>
        <w:pStyle w:val="Normal"/>
      </w:pPr>
      <w:r>
        <w:rPr/>
        <w:t>Content: देश के 79वें स्वतंत्रता दिवस के अवसर पर मुंबई कोस्टल रोड पर बने नए प्रोमेनेड का 5.25 किलोमीटर का हिस्सा 15 अगस्त की शाम 4.30 बजे से जनता के लिए निःशुल्क खोल दिया गया। इसका उद्घाटन गुरुवार को मुंबई महानगर क्षेत्र विकास प्राधिकरण (एमएमआरडीए) मुख्यालय से वीडियो लिंक के माध्यम से मुख्यमंत्री देवेंद्र फडणवीस, केंद्रीय मंत्री पीयूष गोयल, उपमुख्यमंत्री एकनाथ शिंदे और अजित पवार की उपस्थिति में हुआ। मुख्यमंत्री फडणवीस ने घोषणा की कि अब कोस्टल रोड 15 अगस्त की मध्यरात्रि से 24 घंटे खुला रहेगा, जबकि पहले यह सुबह 7 बजे से रात 12 बजे तक ही चालू रहता था। उन्होंने इसे यातायात के लिए बड़ा लाभ बताते हुए पैदल चलने और साइकिलिंग ट्रैक को खास सुविधा बताया। मुख्यमंत्री ने तेज गति से वाहन न चलाने और यातायात नियमों का पालन करने की चेतावनी दी। पूरी सड़क सीसीटीवी निगरानी में रहेगी। मुंबई कोस्टल रोड परियोजना के तहत बीएमसी द्वारा विकसित यह प्रोमेनेड कुल 7.5 किलोमीटर लंबा है। अभी खुला खंड प्रियदर्शिनी पार्क से हाजी अली और लव ग्रोव से वर्ली तक फैला है, जिसमें 8 से 20 मीटर चौड़े पैदल मार्ग और समुद्र की ओर मुख वाला परकोटा शामिल है। शेष मार्ग भविष्य में खोला जाएगा। पैदल यात्री पूर्व वर्ली सी फेस साइड से अंडरपास के जरिए प्रोमेनेड तक पहुंच सकेंगे। 19 नियोजित पैदल यात्री सबवे में से चार शुक्रवार को खुलेंगे—भूलाभाई देसाई रोड के पास आकृति पार्क (सबवे नंबर 4), हाजी अली के पास वत्सलाबाई देसाई चौक (सबवे नंबर 6), खान अब्दुल गफ्फार खान मार्ग (सबवे नंबर 11) और बिंदु माधव ठाकरे चौक (सबवे नंबर 14)। सभी सबवे में सीढ़ियां और रैंप हैं ताकि व्हीलचेयर उपयोगकर्ता व साइकिल चालक आसानी से आ-जा सकें। यातायात संयुक्त आयुक्त अनिल कुंभारे ने कहा कि पैदल यात्रियों को केवल सबवे का उपयोग करना चाहिए, क्योंकि कोस्टल रोड पर वाहनों के लिए सख्त नो-स्टॉपिंग नीति है। वर्तमान गति सीमा सुरंगों में 60 किमी/घंटा और बाहर 80 किमी/घंटा है। 1930 के दशक में मरीन ड्राइव के बाद यह दक्षिण मुंबई का पहला बड़ा समुद्र तटीय सार्वजनिक स्थल है। यहां हरे-भरे स्थान, छायादार बैठने की जगहें, साइकिलिंग ट्रैक, कूड़ेदान और मनोरंजन व फिटनेस के लिए खास डिजाइन किए गए क्षेत्र मौजूद हैं। बीएमसी बिंदु माधव ठाकरे जंक्शन और वर्ली डेयरी के सामने दो पार्किंग सुविधाएं बना रही है, जिनमें से प्रत्येक में 198 कारें खड़ी हो सकेंगी। कोस्टल रोड में अब चौबीसों घंटे यातायात और आपातकालीन स्थितियों की निगरानी के लिए अपना नियंत्रण कक्ष भी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621</w:t>
      </w:r>
    </w:p>
    <w:p>
      <w:pPr>
        <w:pStyle w:val="Normal"/>
      </w:pPr>
      <w:r>
        <w:rPr/>
        <w:t>Title: Mumbai: राज्यपाल की उपराष्ट्रपति पद की उम्मीदवारी पर मुख्यमंत्री ने जताया हर्ष</w:t>
      </w:r>
    </w:p>
    <w:p>
      <w:pPr>
        <w:pStyle w:val="Normal"/>
      </w:pPr>
      <w:r>
        <w:rPr/>
        <w:t xml:space="preserve">URL: </w:t>
      </w:r>
      <w:r>
        <w:t xml:space="preserve"> https://jantaserishta.com/local/maharashtra/mumbai-chief-minister-expressed-happiness-over-the-candidature-of-the-governor-for-the-post-of-vice-president-mumbai--4218462</w:t>
      </w:r>
    </w:p>
    <w:p>
      <w:pPr>
        <w:pStyle w:val="Normal"/>
      </w:pPr>
      <w:r>
        <w:rPr/>
        <w:t>Content: मुंबई: मुख्यमंत्री देवेंद्र फडणवीस ने सोमवार को राज्यपाल सीपी राधाकृष्णन को उपराष्ट्रपति पद का उम्मीदवार चुने जाने पर बधाई दी है। मुख्यमंत्री ने कहा रिक सीपी राधाकृष्णन महाराष्ट्र के मतदाता हैं, इसलिए उन्हें बहुत खुशी हुई है। मुख्यमंत्री देवेंद्र फडणवीस ने आज राजभवन में राज्यपाल से मुलाकात के बाद पत्रकारों को बताया कि विभिन्न राज्यों में सांसद और राज्यपाल के रूप में कार्य करते हुए राज्यपाल राधाकृष्णन ने विभिन्न कानूनी और संवैधानिक मामलों में व्यापक विशेषज्ञता हासिल की है। उपराष्ट्रपति पद के उम्मीदवार के रूप में उनका चयन हम सभी महाराष्ट्रवासियों के लिए गर्व की बात हैै। मुख्यमंत्री ने कहा कि अगर मतदान की नौबत आती है तो महाराष्ट्र के सभी सांसदों को उपराष्ट्रपति पद के लिए ही मतदान करना चाहिए।</w:t>
      </w:r>
    </w:p>
    <w:p>
      <w:pPr>
        <w:pStyle w:val="Heading3"/>
      </w:pPr>
      <w:r>
        <w:rPr/>
        <w:t>Article 622</w:t>
      </w:r>
    </w:p>
    <w:p>
      <w:pPr>
        <w:pStyle w:val="Normal"/>
      </w:pPr>
      <w:r>
        <w:rPr/>
        <w:t>Title: Maharashtra : स्वातंत्र्य दिनानिमित्त CM देवेंद्र फडणवीस यांच्या हस्ते ध्वजारोहण, शेतकऱ्यांसाठी केल्यात मोठ्या घोषणा</w:t>
      </w:r>
    </w:p>
    <w:p>
      <w:pPr>
        <w:pStyle w:val="Normal"/>
      </w:pPr>
      <w:r>
        <w:rPr/>
        <w:t xml:space="preserve">URL: </w:t>
      </w:r>
      <w:r>
        <w:t xml:space="preserve"> https://marathi.asianetnews.com/maharashtra/cm-devendra-fadnavis-flag-hoisting-in-mumbai-read-important-points/articleshow-a7935co</w:t>
      </w:r>
    </w:p>
    <w:p>
      <w:pPr>
        <w:pStyle w:val="Normal"/>
      </w:pPr>
      <w:r>
        <w:rPr/>
        <w:t>Content: मुंबई : आज (१५ ऑगस्ट) भारताचा ७९ वा स्वातंत्र्यदिन देशभरात मोठ्या उत्साहात साजरा केला जात आहे. राजधानी दिल्लीत पंतप्रधान नरेंद्र मोदी यांनी लाल किल्ल्यावर ध्वजारोहण करून देशाला संबोधित केले. महाराष्ट्रात मुख्यमंत्री देवेंद्र फडणवीस यांनी मुंबईत ध्वजारोहण करून महत्त्वपूर्ण भाषण दिले. त्यांनी महाराष्ट्रातील जनतेला स्वातंत्र्यदिनाच्या शुभेच्छा देत सर्व स्वातंत्र्यसैनिक आणि शहीद सैनिकांना आदरांजली वाहिली. ऑपरेशन सिंदूर’चे कौतुक आपल्या भाषणात मुख्यमंत्री फडणवीस यांनी ‘ऑपरेशन सिंदूर’चे विशेष कौतुक केले. भारतीय सैन्याने शिस्तबद्ध पद्धतीने दहशतवादी आणि पाकिस्तानच्या लक्ष्यांचा नाश करून भारताची ताकद जगासमोर दाखवून दिली. या मोहिमेत सहभागी झालेल्या सर्व अधिकारी आणि जवानांचे त्यांनी अभिनंदन केले. पंतप्रधान नरेंद्र मोदी यांच्या नेतृत्वाखाली भारत वेगाने प्रगती करत असून, एका दशकात अर्थव्यवस्था ११व्या क्रमांकावरून चौथ्या क्रमांकावर पोहोचली आहे, असे त्यांनी नमूद केले. आत्मनिर्भर भारतासाठी जगातील सर्वोत्तम उत्पादने भारतात तयार करण्याची गरज असल्याचे त्यांनी सांगितले. महाराष्ट्राचे योगदान आणि प्रगती स्वदेशी उत्पादनांचा वापर करून आत्मनिर्भर भारताला बळ मिळत असल्याचे फडणवीस यांनी सांगितले. देशात येणाऱ्या परदेशी गुंतवणुकीपैकी ४०% महाराष्ट्रात येते, तसेच वस्तू निर्मिती, निर्यात आणि स्टार्ट-अप्समध्ये महाराष्ट्र अव्वल आहे. उत्तम शिक्षण आणि मानव संसाधन विकासाच्या जोरावर महाराष्ट्र देशाच्या विकासात अग्रणी भूमिका निभावेल, असा विश्वास त्यांनी व्यक्त केला. शेतकऱ्यांसाठी मोठ्या घोषणा शेतकऱ्यांना ५ वर्षांसाठी मोफत वीज देण्याची घोषणा फडणवीस यांनी केली. दिवसा १२ तास वीज पुरवठ्यासाठी ‘मुख्यमंत्री सौर कृषी प्रकल्प’ सुरू असून, तो डिसेंबर २०२६ पर्यंत पूर्ण होईल. त्यानंतर महाराष्ट्र हे देशातील पहिले राज्य बनेल जिथे शेतकऱ्यांना दिवसा १२ तास हरित वीज मिळेल. तसेच, नदीजोड प्रकल्पांमुळे शेती व उद्योगांना मुबलक पाणी उपलब्ध होईल, असे ते म्हणाले. गडचिरोलीत नक्षलवादाचा अंत गडचिरोली पोलिसांनी माओवादी व नक्षलवाद्यांपासून गडचिरोली मुक्त करून ते स्टील हबमध्ये रूपांतरित करण्याचा मार्ग मोकळा केला आहे. राज्यातील पायाभूत प्रकल्पांमध्ये वाढवण बंदर, पुणे, नागपूर, गडचिरोली आणि अमरावती विमानतळांचे आधुनिकीकरण, समृद्धी महामार्ग, तसेच १,००० पेक्षा जास्त वस्ती असलेल्या गावांमध्ये सिमेंट-काँक्रीट रस्त्यांचे बांधकाम यांचा समावेश आहे. छत्रपती शिवाजी महाराज आणि संतांच्या विचारांवर चालत महाराष्ट्र प्रगती करत राहील, असा निर्धार फडणवीस यांनी व्यक्त केला.</w:t>
      </w:r>
    </w:p>
    <w:p>
      <w:pPr>
        <w:pStyle w:val="Heading3"/>
      </w:pPr>
      <w:r>
        <w:rPr/>
        <w:t>Article 623</w:t>
      </w:r>
    </w:p>
    <w:p>
      <w:pPr>
        <w:pStyle w:val="Normal"/>
      </w:pPr>
      <w:r>
        <w:rPr/>
        <w:t>Title: सरदार रघुजी भोसले यांची ऐतिहासिक तलवार मुंबईत दाखल, मुख्यमंत्री देवेंद्र फडणवीस यांच्या हस्ते आज लोकार्पण</w:t>
      </w:r>
    </w:p>
    <w:p>
      <w:pPr>
        <w:pStyle w:val="Normal"/>
      </w:pPr>
      <w:r>
        <w:rPr/>
        <w:t xml:space="preserve">URL: </w:t>
      </w:r>
      <w:r>
        <w:t xml:space="preserve"> https://marathi.asianetnews.com/mumbai/raghuji-bhosale-sword-in-mumbai-inauguration-ceremony-by-cm-devendra-fadnavis/articleshow-5d2azb4</w:t>
      </w:r>
    </w:p>
    <w:p>
      <w:pPr>
        <w:pStyle w:val="Normal"/>
      </w:pPr>
      <w:r>
        <w:rPr/>
        <w:t>Content: मुंबई : छत्रपती शिवाजी महाराजांची वाघनखे महाराष्ट्रात दाखल झाल्यानंतर आता मराठा सैन्यातील अग्रणी सरदार रघुजी भोसले यांची ऐतिहासिक तलवार लंडनहून सोमवारी मुंबईत दाखल झाली आहे. मुख्यमंत्री देवेंद्र फडणवीस यांच्या हस्ते या तलवारीचा लोकार्पण सोहळा पार पडणार आहे. भोसले घराण्याचा वारसा नागपूरकर भोसले घराण्याचे संस्थापक आणि छत्रपती शाहू महाराजांच्या काळातील महत्त्वाचे सरदार रघुजी भोसले यांची ही तलवार राज्य सरकारने नुकत्याच झालेल्या लिलावात जिंकली होती. सांस्कृतिक कार्यमंत्री ॲड. आशीष शेलार यांनी सकाळी १० वाजता विमानतळ प्राधिकरणाकडून तलवारीचा ताबा घेतला. त्यानंतर विमानतळावरील छत्रपती शिवाजी महाराजांच्या पुतळ्याला अभिवादन करून बाइक रॅलीसह चित्ररथावर ही तलवार पु. ल. देशपांडे कला अकादमीमध्ये आणण्यात आली. ‘सेना साहेब सुभा पराक्रम दर्शन’ सोहळा सांस्कृतिक कार्य विभाग, पुरातत्त्व व वस्तुसंग्रहालये संचालनालय आणि पु. ल. देशपांडे कला अकादमी यांच्या वतीने संध्याकाळी ६ वाजता ‘सेना साहेब सुभा पराक्रम दर्शन’ सोहळा आयोजित करण्यात आला आहे. या कार्यक्रमात तलवारीचे प्रदर्शन व लोकार्पण मुख्यमंत्री देवेंद्र फडणवीस यांच्या हस्ते होणार असून, उपमुख्यमंत्री एकनाथ शिंदे, अजित पवार तसेच भोसले घराण्याचे वंशज मुधोजीराजे भोसले उपस्थित राहणार आहेत. मान्यवरांची उपस्थिती कार्यक्रमाला सांस्कृतिक कार्य विभागाचे सचिव डॉ. किरण कुलकर्णी, स्थानिक खासदार अनिल देसाई आणि आमदार महेश सावंत यांनाही आमंत्रित करण्यात आले आहे. हा सोहळा सर्वांसाठी खुला ठेवण्यात आला आहे. ऐतिहासिक किल्ल्यांचे प्रदर्शन भोसले यांच्या तलवारीसोबतच १२ वारसा मानांकित गडकिल्ल्यांची माहितीचे विशेष प्रदर्शनही आयोजित करण्यात आले आहे. हे प्रदर्शन १९ ते २५ ऑगस्टदरम्यान सकाळी ११ ते सायंकाळी ७ वाजेपर्यंत पु. ल. देशपांडे महाराष्ट्र कला अकादमीच्या कला दालनात भरवले जाणार असून ते सर्वांसाठी विनामूल्य असेल.</w:t>
      </w:r>
    </w:p>
    <w:p>
      <w:pPr>
        <w:pStyle w:val="Heading3"/>
      </w:pPr>
      <w:r>
        <w:rPr/>
        <w:t>Article 624</w:t>
      </w:r>
    </w:p>
    <w:p>
      <w:pPr>
        <w:pStyle w:val="Normal"/>
      </w:pPr>
      <w:r>
        <w:rPr/>
        <w:t>Title: Mumbai Rain Alert:मुंबईत पावसाची धुवाँधार बॅटिंग;शाळांना सुट्टी जाहीर</w:t>
      </w:r>
    </w:p>
    <w:p>
      <w:pPr>
        <w:pStyle w:val="Normal"/>
      </w:pPr>
      <w:r>
        <w:rPr/>
        <w:t xml:space="preserve">URL: </w:t>
      </w:r>
      <w:r>
        <w:t xml:space="preserve"> https://ilovenagar.com/mumbai-rain-alert-schools-declare-holiday-today/</w:t>
      </w:r>
    </w:p>
    <w:p>
      <w:pPr>
        <w:pStyle w:val="Normal"/>
      </w:pPr>
      <w:r>
        <w:rPr/>
        <w:t>Content: नगर : पावसाळा सुरु असल्याने राज्यातील बहुतांश भागात पावसाने दमदार हजेरी (Heavy Rain) लावली आहे. गेल्या तीन दिवसांपासून मुंबईत मुसळधार पावसाची संततधार सुरु आहे. अशातच आज आठवड्याच्या पहिल्याच दिवशी पावसाने सर्वत्र हजेरी लावली आहे. पावसाचा जोर कायम असून मुंबई (Mumbai), ठाणेकरांसाठी पुढील ४८ तास अतिशय महत्वाचे ठरणार आहे. कारण मुंबई ठाण्याला पुढील ४८ तासांसाठी हवामान खात्याकडून पावसाचा रेड अलर्ट (Red Alert) देण्यात आला आहे. तर संभाव्य पावसाचा इशारा लक्षात घेता मुंबईतील शाळांना सुट्टी जाहीर (Holiday Declared for Schools) करण्यात आली आहे. नक्की वाचा : कोणी काय खावं हे सरकारनं ठरवू नये;राज ठाकरे कडाडले राज्याचे मुख्यमंत्री देवेंद्र फडणवीस हे राज्यातील पावसाच्या परिस्थितीवर लक्ष ठेवून आहेत. राज्यातील पूरग्रस्त भागाचा देखील मुख्यमंत्री देवेंद्र फडणवीस आढावा घेत असल्याची माहिती समोर आली आहे. राज्यातील विविध जिल्ह्यांतील जिल्हाधिकारी यांच्यासोबत मुख्यमंत्री देवेंद्र फडणवीस यांचा संवाद सुरु आहे. मुंबईसह पश्चिम उपनगरात आज पहाटेपासून जोरदार पाऊस सुरू आहे. पश्चिम उपनगरात अंधेरी, जोगेश्वरी, गोरेगाव, मालाड, कांदिवली, बोरिवली, दहिसर, विलेपार्ले, सांताक्रुझ, वांद्रे परिसरामध्ये सध्या जोरदार पाऊस सुरू आहे. अवश्य वाचा : तुम्हाला माहित आहे का,भारताचा राष्ट्रध्वज कोणी बनवला ? वाचा सविस्तर… मुंबईला अतिमुसळधार पावसाचा इशारा असल्याने विद्यार्थ्यांची सुरक्षितता लक्षात घेता मुंबईतील सर्व शाळा,महाविद्यालयांना आज दुपारच्या सत्रात सुटी जाहीर करण्यात आली आहे. तसेच सर्व यंत्रणांना सुसज्ज राहण्याचे महानगरपालिका आयुक्तांनी निर्देश दिले आहेत. तसेच आवश्यकता असेल तरच नागरिकांनी घराबाहेर पडावे, असे आवाहन देखील करण्यात आले आहे. भारतीय हवामान विभागाने बृहन्मुंबई क्षेत्रात आज, सोमवारी (ता.१८) अतिमुसळधार पावसाचा इशारा दिला आहे. या पार्श्वभूमीवर,काही आवश्यकता भासल्यास मदतीसाठी व अधिकृत माहितीसाठी बृहन्मुंबई महानगरपालिकेच्या मुख्य नियंत्रण कक्षाच्या १९१६ या मदतसेवा क्रमांकावर संपर्क साधावा, अशी विनंती करण्यात आली आहे. I Love Nagar News अहिल्यानगर जिल्ह्यातील तालुका प्रतिनिधींच्या आमच्या विस्तृत नेटवर्कच्या साथीने, प्रत्येक तालुक्यातील महत्त्वाची अपडेट तुमच्यापर्यंत सर्वात जलद पोहचवण्यासाठी 'I❤️नगर' न्यूज नेटवर्क कटिबद्ध आहे. विश्वासार्हता, पारदर्शकता व तत्परता या त्रिसूत्रीला अनुसरून, अहिल्यानगरकरांना सर्वोत्तम माहिती व सर्वश्रेष्ठ मनोरंजन पुरवण्यास आगामी काळात आम्ही अविरत प्रयत्नशील असणार आहोत. अनुरॉन, सरोश पेट्रोल पंप शेजारी, मुख्य पोस्ट ऑफिसजवळ नगर संभाजीनगर रोड , अहिल्यानगर महाराष्ट्र, ४१४००१, भारत. Contact us: [email protected] Advertise With Us: +91 78751 90190 Copyright © 2025 | ILoveNagar Foundation.</w:t>
      </w:r>
    </w:p>
    <w:p>
      <w:pPr>
        <w:pStyle w:val="Heading3"/>
      </w:pPr>
      <w:r>
        <w:rPr/>
        <w:t>Article 625</w:t>
      </w:r>
    </w:p>
    <w:p>
      <w:pPr>
        <w:pStyle w:val="Normal"/>
      </w:pPr>
      <w:r>
        <w:rPr/>
        <w:t>Title: Dabbawala experience centre depicts 135-year-old journey</w:t>
      </w:r>
    </w:p>
    <w:p>
      <w:pPr>
        <w:pStyle w:val="Normal"/>
      </w:pPr>
      <w:r>
        <w:rPr/>
        <w:t xml:space="preserve">URL: </w:t>
      </w:r>
      <w:r>
        <w:t xml:space="preserve"> https://www.theweek.in/wire-updates/national/2025/08/14/bes13-mh-dabbawala-centre.html</w:t>
      </w:r>
    </w:p>
    <w:p>
      <w:pPr>
        <w:pStyle w:val="Normal"/>
      </w:pPr>
      <w:r>
        <w:rPr/>
        <w:t>Content: Mumbai, Aug 14 (PTI) Maharashtra Chief Minister Devendra Fadnavis on Thursday inaugurated the Mumbai Dabbawala International Experience Centre, a gallery depicting the 135-year-old journey of the city’s famed tiffin carriers.“Visitors here will get a glimpse of the history of dabbawalas,” Fadnavis said, speaking at the event held in suburban Bandra.Mumbai’s dabbawala system, known for its efficient delivery of home-cooked lunches to office workers, was established in 1890. It began with a single individual fulfilling a request to deliver a lunchbox and grew into a large-scale operation with thousands of dabbawalas delivering over two lakh lunchboxes daily.The experience centre and mini museum is part of the initiative of the Nutan Mumbai Tiffin Box Suppliers Charity Trust and Mumbai Tiffin Box Suppliers Association.At the entrance of the museum there is a portrait of founder-patriarch, the late Mahadev Havaji Bachche, who started it all in 1890.The exhibition centre displays 10 original pieces of the tiffin-boxes as they evolved from copper to metal and now light tin-boxes, from a single-piece ‘dabba’ to a multi-layered tiffin as public needs changed over the decades.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rPr/>
        <w:t>Article 626</w:t>
      </w:r>
    </w:p>
    <w:p>
      <w:pPr>
        <w:pStyle w:val="Normal"/>
      </w:pPr>
      <w:r>
        <w:rPr/>
        <w:t>Title: Need for structured approach to elevate Dahi Handi to global stage BJP leader</w:t>
      </w:r>
    </w:p>
    <w:p>
      <w:pPr>
        <w:pStyle w:val="Normal"/>
      </w:pPr>
      <w:r>
        <w:rPr/>
        <w:t xml:space="preserve">URL: </w:t>
      </w:r>
      <w:r>
        <w:t xml:space="preserve"> https://www.theweek.in/wire-updates/national/2025/08/14/wrg2-mh-dahi-handi-thane.html</w:t>
      </w:r>
    </w:p>
    <w:p>
      <w:pPr>
        <w:pStyle w:val="Normal"/>
      </w:pPr>
      <w:r>
        <w:rPr/>
        <w:t>Content: Thane, Aug 14 (PTI) There is need for a structured approach and proper administration to ensure the traditional Dahi Handi festival is elevated to the global stage, Thane BJP president Sandeep Lele said on Thursday.Merely giving it the status of an adventure sport will not be enough, he added."Dahi Handi holds dual identity as a social festival deeply rooted in Maharashtra's cultural fabric, and as a newly recognised sporting event. It requires established procedures, rules, regulations, and guidelines for its conduct. A study group must be formed to explore ways to professionalise the event, provide facilities to participants, and organise competitions that could pave the way for its inclusion in national and international events," he said.Lele said a delegation of Dahi Handi organisers will soon meet Chief Minister Devendra Fadnavis to present a set of demands with the aim of ensuring it gets wider recognition.Meanwhile, several Dahi Handi mandals in Thane said they are fully prepared for the festivities.State transport minister Pratap Sarnaik and Shiv Sena Youth Wing leader Purvesh Sarnaik announced that this year's Sanskruti Mandal event would feature a "Sholay" theme, marking the iconic film's 50th anniversary. International participation is also on the cards, with 111 'castellers' from Spain joining the celebrations.Sagar Ramesh Ambre of Navayug Mitra Mandal announced that his group would donate Rs. 1,11,111 to the Chief Minister's Relief Fund and present 'Nari Gaurav Puraskar' to the top women's team. (This story has not been edited by THE WEEK and is auto-generated from PTI) Andhra Pradesh weather forecast today: IMD predicts heavy rainfall across coastal districts of Telugu states Ibrahima Konate's Real Madrid transfer may happen as Liverpool traget Marc Guehi after Giovanni Leoni: Report Actress Minu Muneer, who accused Mollywood actors of sexual harassment, arrested by TN Police for trying to hand over girl to sex racket ‘No criminality involved’: Shilpa Shetty Kundra’s lawyer on alleged Rs 60 crore ‘cheating’ scandal Geopolitics did not kill off India’s global capability centres; They evolved, instead! Copyright © 2024 All rights reserved</w:t>
      </w:r>
    </w:p>
    <w:p>
      <w:pPr>
        <w:pStyle w:val="Heading3"/>
      </w:pPr>
      <w:r>
        <w:rPr/>
        <w:t>Article 627</w:t>
      </w:r>
    </w:p>
    <w:p>
      <w:pPr>
        <w:pStyle w:val="Normal"/>
      </w:pPr>
      <w:r>
        <w:rPr/>
        <w:t>Title: Parivartan in civic polls Op Sindoor themes dominate Dahi Handi events hosted by BJP leaders</w:t>
      </w:r>
    </w:p>
    <w:p>
      <w:pPr>
        <w:pStyle w:val="Normal"/>
      </w:pPr>
      <w:r>
        <w:rPr/>
        <w:t xml:space="preserve">URL: </w:t>
      </w:r>
      <w:r>
        <w:t xml:space="preserve"> https://www.theweek.in/wire-updates/national/2025/08/16/bom17-mh-dahi-handi-bjp.html</w:t>
      </w:r>
    </w:p>
    <w:p>
      <w:pPr>
        <w:pStyle w:val="Normal"/>
      </w:pPr>
      <w:r>
        <w:rPr/>
        <w:t>Content: Mumbai, Aug 16 (PTI) Political messaging for upcoming civic polls blended with the fervour of Dahi Handi festival in Mumbai and its satellite areas on Saturday, with BJP leaders organising Janmashtami celebrations marked by fanfare and cultural programmes. Troupes of 'Govindas', adorned in colourful attire, formed daring human pyramids to break earthen pots filled with curd and sweets, suspended high above the ground, as thousands gathered to witness the spectacle. The BJP has made winning the upcoming elections for civic bodies, including the Brihanmumbai Municipal Corporation, a prestige issue. In Mumbai and the metropolitan region, the BJP is eyeing traditional Marathi votes to breach the citadel of Shiv Sena (UBT). In Worli, Chief Minister Devendra Fadnavis inaugurated a grand Dahi Handi event at Jambori Maidan organised by the Mumbai BJP unit under the theme "Parivartan Dahi Handi 2025". The event, led by city BJP chief Ashish Shelar, drew massive crowds and top Govinda teams. "This year's Dahi Handi will mark a new era for Mumbai," Shelar said. Chief Minister Devendra Fadnavis, who visited several 'Dahi Handi' events across the city, took a veiled dig at the Shiv Sena (UBT) while asserting that a win for the ruling alliance was imminent in the upcoming local body polls, including in Mumbai. "Change is imminent in the municipal corporation. We have broken the 'handi' (pot) of sins of those who looted the civic body and started the 'handi' of development," the CM said in a swipe at the Uddhav Thackeray-led party, which, in its undivided avatar, ruled Mumbai's civic body between 1997 and 2022. The BMC has been under a government-appointed administrator since 2022, when the term of its general body expired. In suburban Ghatkopar, BJP MLA Ram Kadam hosted an Operation Sindoor-themed Dahi Handi. Kurla area saw another spirited celebration, with local BJP leaders collaborating with the Kurla Vyapari Sangh to organise a grand Dahi Handi festival. The event featured vibrant performances and substantial cash prizes, adding to the festive zeal. In Bhandup, senior BJP leader Kirit Somaiya continued his 30-year tradition of participating in Dahi Handi celebrations. He broke a dahi handi at the fourth tier of a human pyramid. Dombivli, a key MMR hub, witnessed a massive turnout where state BJP president Ravindra Chavan organised "Dombivli Pride 2025" Dahi Handi festival. Mumbai Police and Brihanmumbai Municipal Corporation (BMC) enforced strict measures. Helmets and harnesses were mandatory, and 125 hospital beds were reserved for injured Govindas, officials said. The involvement of women's teams, like the Shakti Squad in Bandra, added an inclusive dimension, breaking traditional barriers with their seven-tier pyramids. Fadnavis also visited Bhivandi in Thane district to attend former Lok Sabha member Kapil Patil's Dahi Handi celebration. Similar events were organised by leaders of Shiv Sena and Maharashtra Navnirman Sena. Amid heavy rains, a 'govinda' team formed a 10-layer pyramid at an event in Thane, which Maharashtra transport minister Pratap Sarnaik claimed was a "world record". He also announced a prize of Rs 25 lakh for the Konkan Nagar Raja Govinda Team, which achieved the feat. This year's celebration is significant as it comes against the backdrop of the upcoming local body polls, with political parties using the occasion to mobilise their cadres. The Dahi Handi festival is celebrated across Maharashtra to mark the birth of Lord Krishna. The festival sees troupes of young men and women forming human pyramids to break dahi handis (pots of curd) suspended in the air with ropes.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rPr/>
        <w:t>Article 628</w:t>
      </w:r>
    </w:p>
    <w:p>
      <w:pPr>
        <w:pStyle w:val="Normal"/>
      </w:pPr>
      <w:r>
        <w:rPr/>
        <w:t>Title: Change imminent in BMC Mahayuti govt has broken pot of sins Fadnavis</w:t>
      </w:r>
    </w:p>
    <w:p>
      <w:pPr>
        <w:pStyle w:val="Normal"/>
      </w:pPr>
      <w:r>
        <w:rPr/>
        <w:t xml:space="preserve">URL: </w:t>
      </w:r>
      <w:r>
        <w:t xml:space="preserve"> https://www.theweek.in/wire-updates/national/2025/08/16/bom9-mh-dahi-handi-fadnavis.html</w:t>
      </w:r>
    </w:p>
    <w:p>
      <w:pPr>
        <w:pStyle w:val="Normal"/>
      </w:pPr>
      <w:r>
        <w:rPr/>
        <w:t>Content: Mumbai, Aug 16 (PTI) In a veiled dig at the Shiv Sena (UBT), Maharashtra Chief Minister Devendra Fadnavis on Saturday said a change is imminent in the Brihanmumbai Municipal Corporation (BMC), as the BJP-led Mahayuti has "broken a pot of sins" of those who looted the civic body. The Mahayuti government has ushered in development of the city, Fadnavis said while speaking to reporters after attending Dahi Handi celebrations in the city. "Change is imminent in the municipal corporation. We have broken the 'handi' (pot) of sins of those who looted the civic body and started the 'handi' of development," he said. The undivided Shiv Sena controlled the cash-rich BMC for 25 consecutive years – from 1997 to 2022. He said Krishna Janmasthami is being celebrated with traditional fervour and gaiety. The Dahi Handi festival is celebrated across Maharashtra to mark the birth of Lord Krishna. The festival sees troupes of young men and women forming human pyramids to break dahi handis (pots of curd) suspended in the air with ropes. "We want people to celebrate a safe and secure Dahi Handi," he said.The chief minister noted that rains had not dampened the enthusiasm of "govindas", who form human pyramids. In Ghatkopkar, BJP MLA Ram Kadam put up a dahi handi dedicated to security personnel who were part of Operation Sindoor, India's military attack in Pakistan following the Pahalgam attack. "Our security forces broke Pakistan's pot of sins and we have dedicated the festival to the bravery of our jawans," he said. In 2022, the Mahyuti government gave Dahi Handi the adventure sport tag. The government has announced insurance coverage for "govindas" participating in Dahi Handi festivities. This year's celebration is significant as it comes against the backdrop of the upcoming local body polls, and all political parties are using the festivities to mobilise their cadre. (This story has not been edited by THE WEEK and is auto-generated from PTI) Maharashtra weather forecast: Heavy rainfall expected from Saturday to Thursday; red alert in Mumbai How Francisco Trincao deal helped Barcelona register Marcus Rashford as No. 14? La Liga FFP explained IFFM 2025: Neeraj Ghaywan's 'Homebound', Aamir Khan, Abhishek Bachchan, Geetha Kailasam among honourees No-cost EMIs during festive time: Are they good or bad? When are Gamescom and PAX West? Major gaming events to see new video game launches soon Copyright © 2024 All rights reserved</w:t>
      </w:r>
    </w:p>
    <w:p>
      <w:pPr>
        <w:pStyle w:val="Heading3"/>
      </w:pPr>
      <w:r>
        <w:rPr/>
        <w:t>Article 629</w:t>
      </w:r>
    </w:p>
    <w:p>
      <w:pPr>
        <w:pStyle w:val="Normal"/>
      </w:pPr>
      <w:r>
        <w:rPr/>
        <w:t>Title: Rains fail to dampen 'Dahi Handi' festivities in Mumbai Thane 1 'govinda' dead 30 injured</w:t>
      </w:r>
    </w:p>
    <w:p>
      <w:pPr>
        <w:pStyle w:val="Normal"/>
      </w:pPr>
      <w:r>
        <w:rPr/>
        <w:t xml:space="preserve">URL: </w:t>
      </w:r>
      <w:r>
        <w:t xml:space="preserve"> https://www.theweek.in/wire-updates/national/2025/08/16/bom16-mh-ld-dahi-handi.html</w:t>
      </w:r>
    </w:p>
    <w:p>
      <w:pPr>
        <w:pStyle w:val="Normal"/>
      </w:pPr>
      <w:r>
        <w:rPr/>
        <w:t>Content: Mumbai, Aug 16 (PTI) 'Dahi Handi' was celebrated with traditional fervour in Mumbai, Thane and other parts of the metropolitan region amid heavy rains on Saturday with troupes of 'govindas' trying to break butter-filled pots, which gives the festival its name, hung several metres above the ground.As the day progressed, one 'govinda' fell to his death while trying to hang a 'dahi handi' in Mankhurd, while 30 others were injured, comprising 18 in the island city and six each in the eastern and western parts of the metropolis. Three injuries were reported in adjoining Thane, all of whom were admitted to Chhatrapati Shivaji Maharaj Hospital in Kalwa, officials said.Chief Minister Devendra Fadnavis, who visited several 'Dahi Handi' events across the city, took a veiled dig at the Shiv Sena (UBT) while asserting that a win for the ruling alliance was imminent in upcoming local body polls, including in Mumbai. "Change is imminent in the municipal corporation. We have broken the 'handi' (pot) of sins of those who looted the civic body and started the 'handi' of development," the CM said in a swipe at the Uddhav Thackeray-led party, which in its undivided avatar, ruled Mumbai's civic body between 1997 and 2022. The BMC is under a government-appointed administrator since 2022 after the term of its general body got over.Rains have not dampened the enthusiasm of the city's 'govindas', the CM added. According to the IMD, several parts of Mumbai recorded more than 200 mm of rainfall between 8.30 am on Friday and 5.30 am on Saturday.Vikhroli, in the eastern suburbs, recorded the highest rainfall at 248.5 millimetres, followed by Santacruz with 232.5 mm, Sion with 221 mm, and Juhu with 208 mm.Amid heavy rains, a 'govinda' team formed a 10-layer pyramid at an event in Thane, which Maharashtra transport minister Pratap Sarnaik claimed was a "world record". He also announced a prize of Rs 25 lakh for the Konkan Nagar Raja Govinda Team, which achieved the feat."Earlier, a record of nine layers was set on our stage. Today, govindas of Konkan Nagar achieved ten layers," Sarnaik's son Purvesh, who organised the Thane event, said.In Ghatkopkar, BJP MLA Ram Kadam put up a Dahi Handi dedicated to security personnel who were part of Operation Sindoor.The operation, which started in the early hours of May 7 to avenge the April 22 Pahalgam attack, inflicted heavy damage to terror infrastructure in Pakistan and Pakistan-Occupied Kashmir before the two nations agreed on cessation of hostilities on May 10."Our security forces broke Pakistan's pot of sins and we have dedicated the festival to the bravery of our jawans," Kadam said.In 2022, the Mahyuti government gave Dahi Handi the adventure sport tag. The government has announced insurance coverage for "Govindas" participating in the festivities.This year's celebration is significant as it comes against the backdrop of the upcoming local body polls, with political parties using the occasion to mobilise their cadre.The Dahi Handi festival is celebrated across Maharashtra to mark the birth of Lord Krishna. The festival sees troupes of young men and women forming human pyramids to break dahi handis (pots of curd) suspended in the air with ropes. PTI MR KK ZA COR ARU NSK KRK BNM (This story has not been edited by THE WEEK and is auto-generated from PTI) Why Kerala nuns accused of forced conversion met BJP leader Rajeev Chandrasekhar after their release on bail Durand Cup: Will Mohun Bagan, East Bengal face action for holding back players from national team camp for quarterfinal? IFFM 2025: Neeraj Ghaywan's 'Homebound', Aamir Khan, Abhishek Bachchan, Geetha Kailasam among honourees No-cost EMIs during festive time: Are they good or bad? When are Gamescom and PAX West? Major gaming events to see new video game launches soon Copyright © 2024 All rights reserved</w:t>
      </w:r>
    </w:p>
    <w:p>
      <w:pPr>
        <w:pStyle w:val="Heading3"/>
      </w:pPr>
      <w:r>
        <w:rPr/>
        <w:t>Article 630</w:t>
      </w:r>
    </w:p>
    <w:p>
      <w:pPr>
        <w:pStyle w:val="Normal"/>
      </w:pPr>
      <w:r>
        <w:rPr/>
        <w:t>Title: Maharashtra govt will develop Bhiwandi into modern city all must support PM's vision Fadnavis</w:t>
      </w:r>
    </w:p>
    <w:p>
      <w:pPr>
        <w:pStyle w:val="Normal"/>
      </w:pPr>
      <w:r>
        <w:rPr/>
        <w:t xml:space="preserve">URL: </w:t>
      </w:r>
      <w:r>
        <w:t xml:space="preserve"> https://www.theweek.in/wire-updates/national/2025/08/16/bes19-mh-cm-development.html</w:t>
      </w:r>
    </w:p>
    <w:p>
      <w:pPr>
        <w:pStyle w:val="Normal"/>
      </w:pPr>
      <w:r>
        <w:rPr/>
        <w:t>Content: Bhiwandi, Aug 16 (PTI) The Maharashtra government will develop Bhiwandi in Thane district as a modern city and completely change its image, Chief Minister Devendra Fadnavis said on Saturday.Speaking at a 'Dahi Handi' event organised by former BJP MP from the area Kapil Patil, the CM said citizens must support the vision of development of Prime Minister Narendra Modi."In the coming period, the Mahayuti government will work to change the entire picture of Bhiwandi. We will ensure Bhiwandi is developed with modern infrastructure," he said.The 'handi' of development has continued to reach higher and higher under the PM, Fadnavis said, adding his government will build tall towers of development and ensure the "butter of development" reaches the last consumer. "Citizens of Bhiwandi must come forward and support the government's initiatives as their cooperation is vital in transforming the textile hub into a city known not only for its industry but also for its urban planning, civic amenities, and quality of life," he said. (This story has not been edited by THE WEEK and is auto-generated from PTI) Will Election Commission's crucial press conference amid 'vote chori' charges torpedo Rahul Gandhi-led 'Vote Adhikar Yatra'? Durand Cup: Will Mohun Bagan, East Bengal face action for holding back players from national team camp for quarterfinal? Mahatma Gandhi's role in Vivek Agnihotri's 'The Bengal Files' sparks controversy as Kolkata police halt trailer launch OPINION | Taxing UPI payments: A short-sighted move that could choke India’s digital economy When are Gamescom and PAX West? Major gaming events to see new video game launches soon Copyright © 2024 All rights reserved</w:t>
      </w:r>
    </w:p>
    <w:p>
      <w:pPr>
        <w:pStyle w:val="Heading3"/>
      </w:pPr>
      <w:r>
        <w:rPr/>
        <w:t>Article 631</w:t>
      </w:r>
    </w:p>
    <w:p>
      <w:pPr>
        <w:pStyle w:val="Normal"/>
      </w:pPr>
      <w:r>
        <w:rPr/>
        <w:t>Title: Dahi Handi: Jogeshwari’s Konkan Nagar Govinda Pathak Sets New Record With 10-Level Human Pyramid In Thane</w:t>
      </w:r>
    </w:p>
    <w:p>
      <w:pPr>
        <w:pStyle w:val="Normal"/>
      </w:pPr>
      <w:r>
        <w:rPr/>
        <w:t xml:space="preserve">URL: </w:t>
      </w:r>
      <w:r>
        <w:t xml:space="preserve"> https://www.news18.com/india/dahi-handi-krishna-janmashtami-celebration-today-live-updates-mumbai-pune-maharashtra-date-rituals-muhurat-eknath-shinde-devendra-fadnavis-liveblog-9508207.html</w:t>
      </w:r>
    </w:p>
    <w:p>
      <w:pPr>
        <w:pStyle w:val="Normal"/>
      </w:pPr>
      <w:r>
        <w:rPr/>
        <w:t>Content: Dahi Handi Celebration Today Updates: Dahi Handi is a vibrant and energetic Hindu festival celebrated primarily in the Indian state of Maharashtra during Janmashtami, which marks the birth of Lord Krishna. The festival recreates the playful and mischievous act of young Krishna stealing butter. A clay pot (handi) filled with curd (dahi), butter, or other dairy products is hung high above the ground, and teams of young men, known as Govindas, form human pyramids to reach and break it. The event is accompanied by loud music, cheering crowds, and a festive atmosphere. In recent years, Dahi Handi has evolved into a competitive sport, with prize money and organized teams. It symbolises teamwork, perseverance, and devotion, while keeping alive a cherished cultural tradition. Ahead of the grand celebration, a Spanish team of castellers has arrived in Maharashtra to take part in the Dahi Handi Mahotsav. A special Dahi Handi event was held in Mumbai’s Ghatkopar area on Janmashtami to honour Indian soldiers who took part in Operation Sindoor, Maharashtra Chief Minister Devendra Fadnavis said on Saturday. Organised by BJP MLA Ram Kadam, the event celebrated the bravery of the armed forces, with Fadnavis stating that under Prime Minister Modi’s leadership, “our soldiers broke the ‘Handi’ of Pakistan’s sins” during the operation. A 32-year-old man died after falling while tying a ‘Dahi Handi’ from his first-floor window in Mankhurd on Saturday. The man, identified as Jagmohan Shivkiran Chaudhari, was declared dead at Shatabdi Hospital. During the Dahi Handi celebrations across Mumbai, at least 30 other participants, known as ‘Govindas’, were injured while forming human pyramids. Officials said 15 of them were admitted to hospital, while the rest were treated and discharged. The incidents happened amid heavy rain in parts of the city and surrounding areas. Dahi Handi is one of the most lively and adventurous festivals in India, celebrated a day after Krishna Janmashtami, which marks the birth of Lord Krishna. While Janmashtami is filled with prayers, bhajans, and temple visits, the very next day brings a burst of energy and cheer with Dahi Handi, especially in Maharashtra, Goa, and parts of Uttar Pradesh. READ FULL ARTICLE HERE A new record was set during the Dahi Handi celebrations in Thane this year, as the Konkan Nagar Govinda Pathak from Jogeshwari successfully formed a 10-level human pyramid, the tallest in the festival’s recent history. The impressive feat took place at the Pratap Sarnaik Dahi Handi event, surpassing the previous 9-level record held by the Jai Jawan group. The achievement drew massive applause from the crowd and highlighted the team’s exceptional coordination, strength, and dedication—hallmarks of the traditional Janmashtami celebration. Maharashtra CM Devendra Fadnavis greeted everyone with great enthusiasm as he took part in Dahi Handi event in Mumbai. मच गया शोर सारी नगरी में… LIVE | आमदार कालिदास कोळंबकर यांच्याद्वारे आयोजित ‘दहिकाला उत्सव’ ???? दु. १.३५ वा. | १६-८-२०२५????भोईवाडा, मुंबई.@KalidasKolambkr#Maharashtra #DahiHandi2025 #GopalKala https://t.co/1qh990NqrC — Devendra Fadnavis (@Dev_Fadnavis) August 16, 2025 Uttar Pradesh Chief Minister Yogi Adityanath feeds ‘kheer’ to children dressed up as Krishna and gifts them health-related items, food items, and toys, on the occasion of Janmashtami. #WATCH | Mathura, UP | Chief Minister Yogi Adityanath feeds ‘kheer’ to children dressed up as Krishna and gifts them health-related items, food items, and toys, on the occasion of Janmashtami. pic.twitter.com/MEb4XyZh3E — ANI (@ANI) August 16, 2025 On the occasion of Krishna Janmashtami, special rituals and abhishekam were performed for Lord Krishna at the Sri Venugopala Krishna Temple in Trichy, drawing a large number of devotees. #WATCH | Trichy, Tamil Nadu: On the occasion of Krishna Janmashtami, special rituals and abhishekam were performed for Lord Krishna at the Sri Venugopala Krishna Temple in Trichy, drawing a large number of devotees. pic.twitter.com/cbMtblfdIA — ANI (@ANI) August 16, 2025 A group of women break the Dahi Handi during Janmashtami celebrations in Mumbai’s Dadar area. #WATCH | A group of women break the Dahi Handi during Janmashtami celebrations in Mumbai’s Dadar area. pic.twitter.com/QvNQegg3qp — ANI (@ANI) August 16, 2025 The International Society for Krishna Consciousness (ISKCON) has begun celebrating a three-day Krishna Janmashtami in a festive atmosphere in Bangladesh, priests said on Saturday. Devotees offered prayers to Lord Krishna and Goddess Radha at the Jagannath Dham Digha on the occasion of Krishna Janmashtami. #WATCH | Digha, West Bengal: Devotees take darshan of Lord Krishna and Goddess Radha at the Jagannath Dham Digha on the occasion of Krishna Janmashtami. (Source: Chief Priest, Jagannath Dham) pic.twitter.com/NpqGK9Q6pP — ANI (@ANI) August 16, 2025 Devotees gathered in large number to take darshan of Lord Krishna and Goddess Radha at the ISKCON temple in Kolkata, on the occasion of Krishna Janmashtami. Devotees of Lord Krishna gathered at ISKCON Temple in Dwarka to celebrate Krishna Janmashtami. #WATCH | Delhi: Devotees of Lord Krishna gather at ISKCON Temple in Dwarka to celebrate Krishna Janmashtami. pic.twitter.com/y0Sj4NuwNH — ANI (@ANI) August 16, 2025 As many as 25 mandals have come together to celebrate Dahi Handi by replacing DJs with Dhol Tasha beats. Festival Head and Trustee of Shrimant Bhausaheb Rangari Ganesh Mandal, Punit Balan said,”… This year, 25 mandals are coming together to celebrate the dahi handi in a more traditional way, without DJs… The event will start with the Dhol Tasha troupes…” Dahi Handi 2025: Maharashtra is set to witness grand Dahi Handi celebrations across the state. In view of the event, the Thane Police have issued traffic diversions in the Kapurbawdi subdivision for today, August 16. The diversions will be in place from 11 p.m. on August 16. Commuters are advised to check the traffic advisory before planning their journey to avoid any inconvenience. Read more Devotees take darshan of Lord Krishna and Goddess Radha at the ISKCON temple in Ahmedabad, on the occasion of Krishna Janmashtami. #WATCH | Guajrat | Devotees take darshan of Lord Krishna and Goddess Radha at the ISKCON temple in Ahmedabad, on the occasion of Krishna Janmashtami pic.twitter.com/PM6mizJVgS — ANI (@ANI) August 16, 2025 People in Mumbai have started gathering at a place for Dahi Handi celebrations on the occasion of Shri Krishna Janmashtami. #WATCH | Mumbai: People take part in Dahi Handi celebrations on the occasion of Shri Krishna Janmashtami. pic.twitter.com/9KbHeNo6Dj — ANI (@ANI) August 15, 2025 Devotees of Lord Krishna gathered at Mathura’s Shri Krishna Janmabhoomi Temple to celebrate Janmashtami. #WATCH | UP | Devotees of Lord Krishna gather at Mathura’s Shri Krishna Janmabhoomi Temple to celebrate Krishna Janmashtami pic.twitter.com/DmJKmkafz5 — ANI (@ANI) August 16, 2025 Sharing greetings on the festival, PM Modi wrote on X,”Heartfelt Janmashtami greetings to all countrymen. May this sacred festival of faith, joy, and enthusiasm infuse new energy and zeal into your lives. Jai Shri Krishna!” सभी देशवासियों को जन्माष्टमी की असीम शुभकामनाएं। आस्था, आनंद और उमंग का यह पावन-पर्व आप सभी के जीवन में नई ऊर्जा और नए उत्साह का संचार करे। जय श्रीकृष्ण! — Narendra Modi (@narendramodi) August 16, 2025 Ahead of the Dahi Handi celebrations, Maharashtra Deputy CM Eknath Shinde took to X and wrote, “#DahiHandi… Heartfelt wishes for the Gopalkala festival…” #दहिहंडी… गोपाळकाला उत्सवाच्या मनःपूर्वक शुभेच्छा….#Dahihandi #Gopalkala pic.twitter.com/C82fafsnJn — Eknath Shinde – एकनाथ शिंदे (@mieknathshinde) August 16, 2025 Latest Blogs</w:t>
      </w:r>
    </w:p>
    <w:p>
      <w:pPr>
        <w:pStyle w:val="Heading3"/>
      </w:pPr>
      <w:r>
        <w:rPr/>
        <w:t>Article 632</w:t>
      </w:r>
    </w:p>
    <w:p>
      <w:pPr>
        <w:pStyle w:val="Normal"/>
      </w:pPr>
      <w:r>
        <w:rPr/>
        <w:t>Title: Leaders’ dialogue sets stage for India Maritime Week 2025 and Vision 2047</w:t>
      </w:r>
    </w:p>
    <w:p>
      <w:pPr>
        <w:pStyle w:val="Normal"/>
      </w:pPr>
      <w:r>
        <w:rPr/>
        <w:t xml:space="preserve">URL: </w:t>
      </w:r>
      <w:r>
        <w:t xml:space="preserve"> https://www.theweek.in/news/maritime/2025/08/13/leaders-dialogue-sets-stage-for-india-maritime-week-2025-and-vision-2047.html</w:t>
      </w:r>
    </w:p>
    <w:p>
      <w:pPr>
        <w:pStyle w:val="Normal"/>
      </w:pPr>
      <w:r>
        <w:rPr/>
        <w:t>Content: The Jawaharlal Nehru Port Authority and the Indian Ports Association, under the Ministry of Ports, Shipping and Waterways, convened the 'Leaders’ Dialogue on Green &amp; Digital Maritime Corridors' in Mumbai The Jawaharlal Nehru Port Authority (JNPA) and the Indian Ports Association (IPA), under the aegis of the Ministry of Ports, Shipping and Waterways (MoPSW), organised the 'Leaders’ Dialogue on Green &amp; Digital Maritime Corridors' in Mumbai on Tuesday, setting the stage for India Maritime Week in October. India Maritime Week 2025 will bring together global and domestic stakeholders to foster innovation, policy dialogue, and investment, contributing to the Maritime Amrit Kaal Vision 2047. The event on Tuesday brought together over 300 delegates, including senior government officials, international dignitaries, industry leaders, and key maritime stakeholders from India and abroad. In a video message, Union Minister of Ports, Shipping and Waterways (MoPSW), Sarbananda Sonowal said, “Under the visionary leadership of our Prime Minister Narendra Modi, our bilateral relations with Singapore have expanded across sectors. The India–Singapore Green &amp; Digital Shipping Corridor will accelerate the adoption of low-emission technologies, strengthen digital tools, and transform maritime operations. These corridors are not just trade routes but economic, green, and digital pathways that will redefine global trade dynamics.” Maharashtra Chief Minister Devendra Fadnavis highlighted the state's maritime roadmap with goals till 2029, 2035, and 2047, said, “Vadhavan Port is poised to be among the top ten ports globally from the very first day of operations, transforming the maritime infrastructure ecosystem of India.” Singapore’s Deputy Prime Minister, Gan Kim Yong, lauded the 60-year India–Singapore partnership, noting, “Our collaboration in green shipping, renewable energy, and maritime innovation will accelerate the transition to a sustainable future.” Acting Minister for Transport, Singapore, Jeffrey Siow, said, “India and Singapore are natural allies in the maritime sector. The upcoming MoU on the Green &amp; Digital Shipping Corridor, to be concluded in September 2025, will provide a robust platform for joint work on technology and sustainability.” Addressing the gathering, T.K. Ramachandran, Secretary, MoPSW, highlighted the role of international corridors in promoting trade, maritime governance, and regional integration, noting that the India–Middle East–Europe Economic Corridor (IMEEC), International North-South Transport Corridor (INSTC), and Eastern Maritime Corridor (EMC) are “engines of growth, driving global maritime integration and sustainable development.” He added that the India–Singapore Green &amp; Digital Shipping Corridor, formalised through a Letter of Intent in March 2025, aligns with both nations’ priorities in clean energy, smart logistics, and digital innovation. R Lakshmanan, Joint Secretary (Ports), MoPSW, briefed the gathering on IMW 2025 as the ministry’s flagship platform to showcase India’s maritime capabilities, innovation, policy vision, and global partnerships, stating, “Uniting Oceans, One Maritime Vision is more than a tagline — it is our commitment to bringing the world’s maritime stakeholders together in the current geopolitical environment.” Unmesh Sharad Wagh, IRS, Chairman, JNPA and CMD, VPPL, in his welcome address, emphasised JNPA’s pivotal role in driving India’s maritime vision and called for charting a course towards “greener, smarter, more connected corridors.” The day-long dialogue featured thematic sessions on maritime reforms, infrastructure achievements, and international cooperation, followed by panel discussions on resilient and sustainable maritime economic corridors. Join our WhatsApp Channel to get the latest news, exclusives and videos on WhatsApp Mumbai rain news: Railway confirm local trains delayed due to weather but cancellations... This is Europe's secret weapon to influence Donald Trump to side with Zelenskyy against Russia Durand Cup 2025 quarterfinal update: East Bengal win iconic Kolkata Derby; rookies Diamond Harbour FC shock Jamshedpur FC Tariff relief hopes dashed? US team cancels India trip as trade dispute deepens When are Gamescom and PAX West? Major gaming events to see new video game launches soon From East India Company to Big Tech: Why corporations keep seeking colonies How Indian women filmmakers are reshaping global cinema landscape A near-death experience transforms a couple's life Equity surge *Articles appearing as INFOCUS/THE WEEK FOCUS are marketing initiatives Copyright © 2024 All rights reserved</w:t>
      </w:r>
    </w:p>
    <w:p>
      <w:pPr>
        <w:pStyle w:val="Heading3"/>
      </w:pPr>
      <w:r>
        <w:rPr/>
        <w:t>Article 633</w:t>
      </w:r>
    </w:p>
    <w:p>
      <w:pPr>
        <w:pStyle w:val="Normal"/>
      </w:pPr>
      <w:r>
        <w:rPr/>
        <w:t>Title: Rains fail to dampen Dahi Handi celebrations in Mumbai 1 'govinda' dead 75 injured</w:t>
      </w:r>
    </w:p>
    <w:p>
      <w:pPr>
        <w:pStyle w:val="Normal"/>
      </w:pPr>
      <w:r>
        <w:rPr/>
        <w:t xml:space="preserve">URL: </w:t>
      </w:r>
      <w:r>
        <w:t xml:space="preserve"> https://www.theweek.in/wire-updates/national/2025/08/16/bom18-mh-2ndld-dahi-handi.html</w:t>
      </w:r>
    </w:p>
    <w:p>
      <w:pPr>
        <w:pStyle w:val="Normal"/>
      </w:pPr>
      <w:r>
        <w:rPr/>
        <w:t>Content: Mumbai, Aug 16 (PTI) Dahi Handi' was celebrated with fervour across the Mumbai metropolitan region on Saturday amid heavy rains as troupes of 'govindas' competed with each other to break curd-filled pots hung high above the ground, and political parties tried to use the festival to woo the youth ahead of civic elections.&lt;br&gt;&amp;nbsp;&amp;nbsp;&amp;nbsp;&amp;nbsp;At least one 'govinda' -- as the participants who form breathtaking human pyramids to reach and break thehandi' filled with `dahi' or curd are called -- fell to his death while 75 others were injured across the city. As the festival which marks Krishna Janmashtami -- birth of Lord Krishna -- came ahead of the coming local body polls in Maharashtra, political parties used the occasion to mobilise their cadre and woo govinda groups by organizing Dahi Handi events with attractive cash prizes. In suburban Mankhurd, Jagmohan Shivkiran Chaudhari (32) died after falling to the ground from the first floor while tying Dahi Handi. As many as 32 govindas were hospitalised in Mumbai by evening due to injuries suffered during the formation of pyramids while others were discharged after treatment, civic officials said, adding that two including a nine-year-old boy were critical. Aryan Yadav (9), resident of Tanaji Nagar, was seriously injured and undergoing treatment at a civic-run hospital at Kandivali. Shreyas Chalke (23), another critically injured govinda, was under treatment at the government-run GT hospital. As many as 48 govindas were injured in the island city, while 17 were injured in the eastern and 10 in western parts of the metropolis, the officials said. Three injuries were reported in the neighbouring Thane city. Chief Minister Devendra Fadnavis, who visited several 'Dahi Handi' events across the city, took a veiled swipe at the Shiv Sena (UBT) while asserting that the victory of the ruling alliance was imminent in upcoming local body polls, including in Mumbai. "Change is imminent in the municipal corporation. We have broken the 'handi' (pot) of sins of those who looted the civic body and started the 'handi' of development," the CM said, targeting the Uddhav Thackeray-led party which in its undivided avatar ruled Mumbai's civic body from 1997 to 2022. The BMC is under a government-appointed administrator since 2022 after the term of its general body got over. Rains have not dampened the enthusiasm of the city's govindas, the CM added. According to the IMD, several parts of Mumbai recorded more than 200 mm of rainfall between 8.30 am on Friday and 5.30 am on Saturday. Vikhroli, in the eastern suburbs, recorded the highest rainfall at 248.5 millimetres, followed by Santacruz with 232.5 mm, Sion with 221 mm, and Juhu with 208 mm. Amid heavy rains, a 'govinda' team formed a 10-layer pyramid at an event in Thane, which Maharashtra transport minister Pratap Sarnaik claimed was a "world record". He also announced a prize of Rs 25 lakh for the Konkan Nagar Raja Govinda Team, which achieved the feat. "Earlier, a record of nine layers was set on our stage. Today, govindas of Konkan Nagar achieved ten layers," Sarnaik's son Purvesh, who organised the Thane event, said. In Ghatkopkar, BJP MLA Ram Kadam put up a Dahi Handi dedicated to security personnel who were part of Operation Sindoor. "Our security forces broke Pakistan's pot of sins and we have dedicated the festival to the bravery of our jawans," Kadam said. In 2022, the Mahyuti government gave Dahi Handi the status of adventure sport. The government has announced insurance coverage for govindas participating in the festivities. The Dahi Handi festival is celebrated across Maharashtra to mark the birth of Lord Krishna. The festival sees troupes of young men and women forming human pyramids to break dahi handis (pots of curd) suspended in the air with ropes. PTI MR KK ZA ND COR ARU BNM KRK NSK (This story has not been edited by THE WEEK and is auto-generated from PTI) Will Election Commission's crucial press conference amid 'vote chori' charges torpedo Rahul Gandhi-led 'Vote Adhikar Yatra'? Durand Cup: Will Mohun Bagan, East Bengal face action for holding back players from national team camp for quarterfinal? Mahatma Gandhi's role in Vivek Agnihotri's 'The Bengal Files' sparks controversy as Kolkata police halt trailer launch OPINION | Taxing UPI payments: A short-sighted move that could choke India’s digital economy When are Gamescom and PAX West? Major gaming events to see new video game launches soon Copyright © 2024 All rights reserved</w:t>
      </w:r>
    </w:p>
    <w:p>
      <w:pPr>
        <w:pStyle w:val="Heading3"/>
      </w:pPr>
      <w:r>
        <w:rPr/>
        <w:t>Article 634</w:t>
      </w:r>
    </w:p>
    <w:p>
      <w:pPr>
        <w:pStyle w:val="Normal"/>
      </w:pPr>
      <w:r>
        <w:rPr/>
        <w:t>Title: NEWS SCHEDULE</w:t>
      </w:r>
    </w:p>
    <w:p>
      <w:pPr>
        <w:pStyle w:val="Normal"/>
      </w:pPr>
      <w:r>
        <w:rPr/>
        <w:t xml:space="preserve">URL: </w:t>
      </w:r>
      <w:r>
        <w:t xml:space="preserve"> https://www.theweek.in/wire-updates/national/2025/08/18/del5-national-schedule.html</w:t>
      </w:r>
    </w:p>
    <w:p>
      <w:pPr>
        <w:pStyle w:val="Normal"/>
      </w:pPr>
      <w:r>
        <w:rPr/>
        <w:t>Content: National news schedule for Monday, August 18: NATIONAL *Parliamentary proceedings and related stories Meeting of opposition leaders on their vice presidential candidate RSS chief Mohan Bhagwat at a book launch event Astronaut Shubhanshu Shukla's meeting with PM Modi Other political developments and party briefings. * LEGAL SUPREME COURT Plea raising a range of issues including ad-hoc appointment of DGPs in some states. Pleas concerning money laundering probe against Tamil Nadu-run liquor retailer TASMAC over alleged corruption in grant of wine shop licences. Plea seeking directions to Centre and others to implement a dedicated victim compensation scheme exclusively for child victims of crime. Plea concerning recruitment of visually impaired people in judicial services Plea by AAP leaders Arvind Kejriwal and Atishi challenging Delhi HC order refusing to quash a defamation case against them HIGH COURT Congress leader Sandeep Dikshit's plea challenging trial court order dismissing his criminal defamation complaint against former chief minister Atishi and AAP MP Sanjay Singh. MP Abdul Rashid Sheikh's plea to modify order allowing him to attend Parliament in-custody by paying travel expenses * NCR CM Rekha Gupta at an event Aam Aadmi Party press conference Yamuna water level updates NORTH CM Yogi Adityanath in Gorakhpur Vidhan Sabha Speaker Satish Mahana to hold press conference Rajasthan:Last flight of IAF MiG 21 aircraft at Nal airport in Bikaner Grand finale of Miss Universe India 2025 at Jaipur. CM's review meetings for UDH and sports departments Haryana:Chief minister Saini to chair meeting of Public Works Department in Chandigarh. Punjab: CM Bhagwant Mann to inaugurate a sub-divisional hospital in Chamkaur Sahib. Himachal Pradesh:Monsoon session of assembly SOUTH *Karnataka Assembly session EAST *Bengal:SSC stir: proposed rally by a faction of Eligible Teachers' Forum Cabinet meeting Suvendu Adhikari press meet IIT Kharagpur foundation day programme Odisha:BJD’s farmers’ rally at Bargarh. Health update of BJD president Naveen Patnaik Follow up on viral video involving Puri girl burning to death. Tripura:Pradesh Congrees president to address press:1 pm. Bihar: Congress leader Rahul Gandhi's Voter Adhikar Yatra' in Aurangabad and Gaya. Gandhi to address a public meeting in Gaya in the evening. Arunachal:One-day special session of assembly to commemorate 50 years of its existence. Nagaland:NSF sit in protest on eviction on illegal immigrants from NE. Meghalaya:Pro-ILP groups sit in demonstration for eviction of illegal immigrants Jharkhand: IMD issues yellow alert of heavy rains for parts of state from Aug 21 WEST *Chhattisgarh CM Vishnu Deo Sai to inaugurate BJP office in Bhilai, Durg Supreme Court Justice Surya Kant to inaugurate European-South Asian arbitration boot camp at Rashtriya Raksha University in Gandhinagar Maharashtra CM Devendra Fadnavis to receive Raghuji sword, brought from London, at event in Mumbai BEST credit society election in Mumbai; MNS and Shiv Sena-UBT jointly contesting poll* DVDV (This story has not been edited by THE WEEK and is auto-generated from PTI) Telangana rain update: IMD predicts flash floods, issues red alert for 4 districts 17 years of Virat Kohli: Here are 5 of his unique achievements in international cricket 'Coolie' vs 'War 2': Rajinikanth starrer joins ₹200 crore club on Day 5. How much did Hrithik Roshan-Jr NTR movie rake in? How the middle class will gain from GST regime overhaul 100-year plan to reach a black hole? Italian scientist discusses tiny spacecraft that could achieve this feat | INTERVIEW Copyright © 2024 All rights reserved</w:t>
      </w:r>
    </w:p>
    <w:p>
      <w:pPr>
        <w:pStyle w:val="Heading3"/>
      </w:pPr>
      <w:r>
        <w:rPr/>
        <w:t>Article 635</w:t>
      </w:r>
    </w:p>
    <w:p>
      <w:pPr>
        <w:pStyle w:val="Normal"/>
      </w:pPr>
      <w:r>
        <w:rPr/>
        <w:t>Title: JNPA &amp; IPA hold leaders dialogue on green, digital shipping in Mumbai</w:t>
      </w:r>
    </w:p>
    <w:p>
      <w:pPr>
        <w:pStyle w:val="Normal"/>
      </w:pPr>
      <w:r>
        <w:rPr/>
        <w:t xml:space="preserve">URL: </w:t>
      </w:r>
      <w:r>
        <w:t xml:space="preserve"> https://www.itln.in/shipping/jnpa-ipa-hold-leaders-dialogue-on-green-digital-shipping-in-mumbai-1356189</w:t>
      </w:r>
    </w:p>
    <w:p>
      <w:pPr>
        <w:pStyle w:val="Normal"/>
      </w:pPr>
      <w:r>
        <w:rPr/>
        <w:t>Content: The Jawaharlal Nehru Port Authority (JNPA) and the Indian Ports Association (IPA), under the Ministry of Ports, Shipping and Waterways (MoPSW), hosted the “Leaders’ Dialogue on Green &amp; Digital Maritime Corridors” in Mumbai on 12 August 2025. The event brought together over 300 delegates from India and abroad to set the stage for India Maritime Week 2025, to be held from 27 to 31 October in Mumbai. The event discussed how the India–Singapore Green &amp; Digital Shipping Corridor will drive low-emission technology adoption, strengthen digital tools, and transform maritime operations. Union Minister of Ports, Shipping and Waterways Sarbananda Sonowal said, “The India–Singapore Green &amp; Digital Shipping Corridor will accelerate the adoption of low-emission technologies, strengthen digital tools, and transform maritime operations. These corridors are not just trade routes but economic, green, and digital pathways that will redefine global trade dynamics.” Maharashtra Chief Minister Devendra Fadnavis said, “Vadhavan Port is poised to be among the top ten ports globally from the very first day of operations, transforming the maritime infrastructure ecosystem of India.” Singapore’s Deputy Prime Minister Gan Kim Yong called the 60-year India–Singapore partnership “a model for global cooperation” and said collaboration in green shipping, renewable energy, and maritime innovation will help accelerate the transition to a sustainable future. Acting Minister for Transport of Singapore Jeffrey Siow said an MoU on the Green &amp; Digital Shipping Corridor will be concluded in September 2025 to enable joint work on technology and sustainability. MoPSW Secretary T K Ramachandran said that international corridors such as the India–Middle East–Europe Economic Corridor, the International North-South Transport Corridor, and the Eastern Maritime Corridor are driving global maritime integration and sustainable development. He said the India–Singapore corridor aligns with both countries’ priorities in clean energy, smart logistics, and digital innovation. MoPSW Joint Secretary (Ports) R Lakshmanan said India Maritime Week 2025 will showcase India’s maritime capabilities, innovation, and global partnerships under the theme “Uniting Oceans, One Maritime Vision.” JNPA Chairman Unmesh Sharad Wagh emphasised the port’s role in building “greener, smarter, more connected corridors”. The dialogue featured thematic sessions on maritime reforms, infrastructure, and international cooperation, followed by panel discussions on resilient and sustainable economic corridors. The event was supported by ASSOCHAM as Industry Partner and Grant Thornton Bharat LLP as Knowledge Partner. © Copyrights 2022. All rights reserved. Powered By Hocalwire</w:t>
      </w:r>
    </w:p>
    <w:p>
      <w:pPr>
        <w:pStyle w:val="Heading3"/>
      </w:pPr>
      <w:r>
        <w:rPr/>
        <w:t>Article 636</w:t>
      </w:r>
    </w:p>
    <w:p>
      <w:pPr>
        <w:pStyle w:val="Normal"/>
      </w:pPr>
      <w:r>
        <w:rPr/>
        <w:t>Title: Leaders’ Dialogue on Green &amp; Digital Maritime Corridors Sets Sail for India Maritime Week 2025</w:t>
      </w:r>
    </w:p>
    <w:p>
      <w:pPr>
        <w:pStyle w:val="Normal"/>
      </w:pPr>
      <w:r>
        <w:rPr/>
        <w:t xml:space="preserve">URL: </w:t>
      </w:r>
      <w:r>
        <w:t xml:space="preserve"> https://thenewsmanofindia.com/leaders-dialogue-on-green-digital-maritime-corridors-sets-sail-for-india-maritime-week-2025/</w:t>
      </w:r>
    </w:p>
    <w:p>
      <w:pPr>
        <w:pStyle w:val="Normal"/>
      </w:pPr>
      <w:r>
        <w:rPr/>
        <w:t>Content: (THE NEWSMAN OF INDIA.COM) The Jawaharlal Nehru Port Authority (JNPA) and the Indian Ports Association (IPA), under the aegis of the Ministry of Ports, Shipping and Waterways (MoPSW), hosted the “Leaders’ Dialogue on Green &amp; Digital Maritime Corridors” in Mumbai today, paving the way for the grand India Maritime Week (IMW) 2025 scheduled in October. The event witnessed the participation of over 300 delegates, including senior government officials, international dignitaries, industry leaders, and maritime stakeholders from across the globe. In a video address, Union Minister for Ports, Shipping and Waterways Sarbananda Sonowal said that under the leadership of Prime Minister Narendra Modi, India–Singapore bilateral ties have expanded across multiple sectors. Highlighting the significance of the India–Singapore Green &amp; Digital Shipping Corridor, he said it will accelerate the adoption of low-emission technologies, boost digital innovation, and transform maritime operations into green and economically viable trade pathways that will reshape global trade dynamics. Maharashtra Chief Minister Devendra Fadnavis outlined the state’s maritime roadmap for 2029, 2035, and 2047, announcing that the upcoming Vadhavan Port will rank among the top ten ports globally from day one, ushering in a new era for India’s maritime infrastructure. From Singapore, Deputy Prime Minister Gan Kim Yong lauded the 60-year India–Singapore partnership and its potential in green shipping, renewable energy, and maritime innovation. Acting Minister for Transport Jeffrey Siow said both nations are “natural allies” in the sector and confirmed that a formal MoU on the Green &amp; Digital Shipping Corridor will be signed in September 2025, offering a strong platform for joint work in technology and sustainability. T K Ramachandran, Secretary, MoPSW, underscored the role of international corridors—including the IMEEC, INSTC, and EMC—as growth engines driving global maritime integration and sustainable development. He noted that the India–Singapore corridor, initiated through a Letter of Intent in March 2025, aligns with both countries’ priorities in clean energy, smart logistics, and digital innovation. Joint Secretary (Ports) R Lakshmanan briefed the gathering on IMW 2025 as a flagship platform to showcase India’s maritime capabilities under the theme “Uniting Oceans, One Maritime Vision.” In his welcome address, Unmesh Sharad Wagh, Chairman, JNPA, called for creating “greener, smarter, more connected corridors” to advance India’s maritime vision. The dialogue concluded with a **shared commitment to advancing the India–Singapore Green &amp; Digital Shipping Corridor, supported by ASSOCHAM as Industry Partner and Grant Thornton Bharat LLP as Knowledge Partner.</w:t>
      </w:r>
    </w:p>
    <w:p>
      <w:pPr>
        <w:pStyle w:val="Heading3"/>
      </w:pPr>
      <w:r>
        <w:rPr/>
        <w:t>Article 637</w:t>
      </w:r>
    </w:p>
    <w:p>
      <w:pPr>
        <w:pStyle w:val="Normal"/>
      </w:pPr>
      <w:r>
        <w:rPr/>
        <w:t>Title: Telangana to deploy Tourist Police force to enhance tourist safety</w:t>
      </w:r>
    </w:p>
    <w:p>
      <w:pPr>
        <w:pStyle w:val="Normal"/>
      </w:pPr>
      <w:r>
        <w:rPr/>
        <w:t xml:space="preserve">URL: </w:t>
      </w:r>
      <w:r>
        <w:t xml:space="preserve"> https://www.theweek.in/wire-updates/national/2025/08/14/mes1-tl-tourist-police.html</w:t>
      </w:r>
    </w:p>
    <w:p>
      <w:pPr>
        <w:pStyle w:val="Normal"/>
      </w:pPr>
      <w:r>
        <w:rPr/>
        <w:t>Content: Hyderabad, Aug 14 (PTI) Telangana Director General of Police Jitender has announced that Tourist Police force will be deployed soon to ensure the safety and security of tourists visiting the state. Speaking at a coordination meeting between the Telangana Tourism Department and the Police Department here on Wednesday, the DGP said 80 police personnel will be allocated in the first phase to the tourist department, an official release said. A comprehensive Tourist Police System will be in place by World Tourism Day on September 27, it said. The Tourist Police units will operate in major tourist destinations, including Ananthagiri, Somasila, Yadagirigutta, Pochampally, Nagarjunasagar, Buddhavanam, Bhadrachalam, and Amrabad. The DGP assured that the Police department will extend full cooperation to the Tourism department for the promotion and safety of tourism in Telangana. He also suggested that the Tourism Department prepare standard operating procedures for issuing shooting permits and organizing special events. This, he said, will enable police to provide timely and effective security arrangements. Film producers and event organizers were advised to inform the authorities in advance to ensure adequate security measures. Tourism Department Special Chief Secretary Jayesh Ranjan, highlighted that several initiatives will be undertaken to boost tourism in the state. He emphasized the need for Tourist Police to safeguard visitors to spiritual, medical, and recreational destinations, attracting both domestic and international tourists. Additional DGP (Law and Order) Mahesh M Bhagwat and senior police officers were among the officials who participated in the meeting, the release added. (This story has not been edited by THE WEEK and is auto-generated from PTI) Now a Mahayuti ally too opposes Independence Day meat ban in Maharashtra civic bodies. Devendra Fadnavis cornered? Who is Saaniya Chandok? Arjun Tendulkar engaged to Ravi Ghai's granddaughter 'War 2' review and release updates: The Hrithik Roshan and Jr NTR film expected to have a bumper opening ICICI Bank backtracks on new account balance requirement after backlash Geopolitics did not kill off India’s global capability centres; They evolved, instead! Copyright © 2024 All rights reserved</w:t>
      </w:r>
    </w:p>
    <w:p>
      <w:pPr>
        <w:pStyle w:val="Heading3"/>
      </w:pPr>
      <w:r>
        <w:rPr/>
        <w:t>Article 638</w:t>
      </w:r>
    </w:p>
    <w:p>
      <w:pPr>
        <w:pStyle w:val="Normal"/>
      </w:pPr>
      <w:r>
        <w:rPr/>
        <w:t>Title: Dahi Handi 2025 Accidents: मुंबई में दही हांडी उत्सव मातम में बदला, एक गोविंदा की मौत, 75 घायल</w:t>
      </w:r>
    </w:p>
    <w:p>
      <w:pPr>
        <w:pStyle w:val="Normal"/>
      </w:pPr>
      <w:r>
        <w:rPr/>
        <w:t xml:space="preserve">URL: </w:t>
      </w:r>
      <w:r>
        <w:t xml:space="preserve"> https://www.livemint.com/hindi/news/dahi-handi-2025-accidents-75-241755355354544.html</w:t>
      </w:r>
    </w:p>
    <w:p>
      <w:pPr>
        <w:pStyle w:val="Normal"/>
      </w:pPr>
      <w:r>
        <w:rPr/>
        <w:t>Content: Dahi Handi 2025 Accidents: महाराष्ट्र में जन्माष्टमी के अवसर पर आयोजित दही हांडी उत्सव इस बार जश्न और हादसों दोनों का गवाह बना। मुंबई के मानखुर्द में एक गोविंदा की मौत हो गई, जबकि राज्यभर में 75 से अधिक लोग घायल हुए। बृहन्मुंबई महानगरपालिका (BMC) की शाम 6 बजे तक की रिपोर्ट के अनुसार, पूरे शहर में दही हांडी उत्सव के दौरान कुल 75 गोविंदाओं को विभिन्न अस्पतालों में भर्ती किया गया। इनमें से 32 का इलाज चल रहा है, जबकि 43 को छुट्टी दे दी गई है। दो गोविंदाओं की हालत गंभीर बताई गई है। शहर भर में कई दही हांडी कार्यक्रमों में शामिल हुए मुख्यमंत्री देवेंद्र फडणवीस ने शिवसेना (उबाठा) पर कटाक्ष करते हुए कहा कि मुंबई सहित आगामी स्थानीय निकाय चुनाव में सत्तारूढ़ गठबंधन की ही जीत होगी। उन्होंने उद्धव ठाकरे नीत पार्टी पर निशाना साधते हुए कहा कि महानगरपालिका में बदलाव का समय सन्निकट है। हमने इसे लूटने वालों के पाप की ‘हांडी’ तोड़ दी है और विकास की हांडी शुरू कर दी है।अविभाजित शिवसेना ने 1997 से 2022 तक लगातार 25 वर्षों तक बृहन्मुंबई महानगर पालिका (बीएमसी) पर नियंत्रण रखा। मुख्यमंत्री ने कहा कि बारिश भी शहर के ‘गोविंदाओं’ के उत्साह को कम नहीं कर पाई है। भारत मौसम विज्ञान विभाग (आईएमडी) के अनुसार, शुक्रवार सुबह 8.30 बजे से शनिवार सुबह 5.30 बजे के बीच मुंबई के कई हिस्सों में 200 मिमी से ज़्यादा बारिश हुई।पूर्वी उपनगरों में विक्रोली में सबसे अधिक 248.5 मिलीमीटर बारिश हुई। इसके बाद सांताक्रूज़ में 232.5 मिमी, सायन में 221 मिमी और जुहू में 208 मिमी वर्षा हुई। ठाणे में दही हांडी उत्सव के दौरान भारी बारिश के बीच ‘गोविंदा’ टीम ने 10 स्तरीय पिरामिड बनाया और महाराष्ट्र के परिवहन मंत्री प्रताप सरनाईक ने इस संबंध में दावा किया कि ये एक विश्व रिकॉर्ड है।उन्होंने यह उपलब्धि हासिल करने वाली कोंकण नगर राजा गोविंदा टीम को 25 लाख रुपये का पुरस्कार देने की भी घोषणा की।ठाणे में हुए उक्त कार्यक्रम के आयोजक सरनाईक के बेटे पुरवेश ने कहा, ‘‘इससे पहले हमारे मंच पर नौ स्तरीय पिरामिड का रिकॉर्ड बनाया गया था। आज कोंकण नगर के गोविंदाओं ने दस स्तरीय का रिकॉर्ड बनाया। Catch all the Business News, Market News, Breaking News Events and Latest News Updates on Live Mint. Download The Mint News App to get Daily Market Updates. Download the Mint app and read premium stories Log in to our website to save your bookmarks. It'll just take a moment.</w:t>
      </w:r>
    </w:p>
    <w:p>
      <w:pPr>
        <w:pStyle w:val="Heading3"/>
      </w:pPr>
      <w:r>
        <w:rPr/>
        <w:t>Article 639</w:t>
      </w:r>
    </w:p>
    <w:p>
      <w:pPr>
        <w:pStyle w:val="Normal"/>
      </w:pPr>
      <w:r>
        <w:rPr/>
        <w:t>Title: India monsoon Updates: Heavy rains lash Nanded, three dead; several villages cut off due to floods</w:t>
      </w:r>
    </w:p>
    <w:p>
      <w:pPr>
        <w:pStyle w:val="Normal"/>
      </w:pPr>
      <w:r>
        <w:rPr/>
        <w:t xml:space="preserve">URL: </w:t>
      </w:r>
      <w:r>
        <w:t xml:space="preserve"> https://www.thehindu.com/news/national/india-monsoon-live-mumbai-rains-waterlogging-several-parts-updates-august-16/article69939552.ece</w:t>
      </w:r>
    </w:p>
    <w:p>
      <w:pPr>
        <w:pStyle w:val="Normal"/>
      </w:pPr>
      <w:r>
        <w:rPr/>
        <w:t>Content: August 16,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16, 2025e-Paper Updated - August 16, 2025 09:47 pm IST A man with a cylinder cart wades through a waterlogged road following heavy rainfall, in Nala Sopara, on August 16, 2025. | Photo Credit: PTI Heavy downpour pummelled Mumbai and its suburbs, with some parts recording more than 200 mm rainfall in the wee hours of Saturday (August 16, 2025), inundating low-lying areas and affecting the movement of local trains. The India Meteorological Department (IMD) has issued a red alert, forecasting heavy to very heavy rainfall in the metropolis for two days. Two people were killed and two others injured as a landslip hit Jankalayan Society in Mumbai, Maharashtra, an official said on Saturday (August 16, 2025). Soil and stones from a nearby hillock collapsed on a hut, injuring four persons, an official from the Brihanmumbai Municipal Corporation (BMC) said. Heavy rains also lashed parts of Kerala on Saturday, as the IMD issued an “orange alert” in five districts of the State for the day. Also Read | Telangana Weather: Heavy to very heavy rain forecast for seven districts Meanwhile, the monsoon havoc in Himachal Pradesh has claimed 257 lives since June 20, according to the Himachal Pradesh State Disaster Management Authority (HP SDMA). District-wise data shows that Mandi (26 deaths), Kangra (28), and Kullu (11) were among the worst-affected in rain-triggered disasters. Among the deaths, 133 were deaths reported in rain-related incidents such as landslides, flash floods, drowning, and electrocution, and another 124 fatalities in road accidents. An alert was sounded on Saturday for residents on the banks of Terna and Manjara Rivers in Latur district, following the release of water amid heavy rains, officials said. Ten gates of the Lower Terna dam were lifted by 10 cm each at 7 a.m., releasing water at the rate of 3,806.56 cusecs into the river. Later in the afternoon, six gates were closed, reducing the discharge to 1,522.56 cusecs through four gates at 1 p.m., officials added. “Thanks to heavy rainfall in catchment areas, the Manjara dam in Dhanegaon is now 87% full,” they said. - PTI Union minister Jitendra Singh on Saturday reached out to people admitted in the Government Medical College here with injuries from the cloudburst and flash floods that struck a remote village in Kishtwar district two days ago. Mr. Singh said the search and rescue operations are continuing round the clock, and Prime Minister Narendra Modi is personally monitoring the situation. He said 53 bodies have been recovered so far. “Prime Minister Modi is personally monitoring the rescue and relief operations. On the very first day, he held a review meeting. On Friday, he spoke to the Lieutenant Governor and the Chief Minister and received a briefing. He continues to assess the situation from time to time,” Mr. Singh told reporters at the hospital. - PTI The Uttarakhand government said that, according to information received from Tehsil Bageshwar, the buildings of 7 families are at risk due to rain and a landslide in Harbad village. Consequently, for safety reasons, the affected individuals have been shifted to the Government Primary School in Harbad and the Panchayat House in Harbad. The government said that food kits have been distributed to each family through Patwari. According to the information received from the government, food grains have also been distributed to a flour mill and shop that was damaged. Also, the drinking water line has been damaged. - ANI The death toll in the collapse of a structure at a dargah near Humayun’s Tomb in the Nizamuddin area here rose to seven on Saturday, with another man succumbing to his injuries during treatment, police said. They added that a case has been registered against unidentified people. The incident took place at the Dargah Sharif Patte Shah around 3:30 p.m. on Friday. The dargah shares its boundary wall with the 16th-century garden-tomb commissioned by Mughal emperor Humayun’s first wife, Bega Begum, in 1558. Deputy Commissioner of Police (Southeast) Hemant Tiwari said the deceased included four men and three women. - PTI Japanese Prime Minister Ishiba Shigeru on Saturday conveyed condolences to Prime Minister Narendra Modi over the loss of lives in the recent floods that have devastated parts of northern India, claiming more than 100 lives in three states. “I am deeply saddened to learn that many precious lives were lost in the flood that occurred in the northern part of India,” Mr. Ishiba said in a message to PM Modi. “On behalf of the Government of Japan, I pray for the souls of the victims and extend my deepest condolences to the bereaved families,” he said. - PTI Three people have died in rain-related incidents in central Maharashtra’s Nanded district over the last two days, with rivers and streams in flood in many areas, officials said. `Excess’ rainfall (above 65 mm in 24 hours) was recorded on Friday in nine tehsils -- Kandhar, Mukhed, Loha, Hadgaon, Bhokar, Degloor, Mudkhed, Umri and Naygaon -- with heavy rains continuing on Saturday, said a release. Shaikh Nasar (72) and Shaikh Hasina (68) died after a wall of their house collapsed around 4 a.m. in Kot Bazaar village in Kandhar tehsil on Saturday. - PTI ‘Dahi Handi’ was celebrated with traditional fervour in Mumbai, Thane and other parts of the metropolitan region amid heavy rains on Saturday with troupes of ‘govindas’ trying to break butter-filled pots, which gives the festival its name, hung several metres above the ground. As the day progressed, one ‘govinda’ fell to his death while trying to hang a ‘dahi handi’ in Mankhurd, while 30 others were injured, comprising 18 in the island city and six each in the eastern and western parts of the metropolis. Three injuries were reported in adjoining Thane, all of whom were admitted to Chhatrapati Shivaji Maharaj Hospital in Kalwa, officials said. Chief Minister Devendra Fadnavis, who visited several ‘Dahi Handi’ events across the city, took a veiled dig at the Shiv Sena (UBT) while asserting that a win for the ruling alliance was imminent in the upcoming local body polls, including in Mumbai. - PTI The Dhar road linking Lakhanpur and Udhampur in the Darsoo area of Udhampur district has been blocked due to a massive boulder falling onto it, stranding hundreds of travellers and trucks on either side. The clearance operations are underway. Udhampur Deputy Traffic Inspector, Javed Kataria, told ANI, “Today, around quarter to eleven, due to the ongoing series of rain and landslides, a big chunk of the mountain has fallen on the road. Due to this, the road has been completely blocked. We have informed the concerned authorities... We will call for a boulder breaker and get this place cleared. It would probably take 6 to 7 hours to clear it.” - ANI Heavy rains continued to wreak havoc across Himachal Pradesh, leaving 374 roads, 524 power distribution transformers (DTRs), and 145 water supply schemes disrupted as of Saturday morning, according to the State Disaster Management Authority (HPSDMA). According to a release, the authority reported that two national highways, NH-305 and NH-05, are among the blocked routes, with landslides and flash floods hampering connectivity, particularly in Mandi, Kullu, and Kinnaur districts. Restoration work is underway, but officials said continuous rainfall and fresh slides are slowing progress. The cumulative toll this monsoon has risen to 257 deaths since June 20. Of these, 133 people have lost their lives in rain-related incidents such as landslides, flash floods, and house collapses, while 124 died in road accidents, the HPSDMA said. - ANI The India Meteorological Department (IMD) has issued a red alert for five Telangana districts for Sunday (August 17, 2025) followed by an orange alert in nine districts and a yellow alert in 11 districts. Telangana’s Adilabad is receiving a high amount of rainfall from Saturday (August 16, 2025) morning. Till 3 p.m., the 10 locations in the State which received the highest rain till the late noon are in Adilabad, barring one location. The highest of 173.8 mm was recorded in Tamsi, followed by 170 mm in Talamadugu and 166.5 mm in Ramnagar. Three locations in Mancherial received over 100 mm rainfall till 3 p.m., according to the data from Telangana Development Planning Society (TGDPS). As heavy rains lashed parts of Kerala on Saturday (August 16, 2025), the IMD issued an orange alert in five districts of the State for the day. The India Meteorological Department (IMD) issued an orange alert in Ernakulam, Idukki, Thrissur, Kannur and Kasaragod districts of Kerala. A resident of Vikhroli Parksite, where a landslide claimed two lives on Saturday (August 16, 2025), alleged that the civic authorities had not sent any prior notice this year to evacuate the area, which is prone to such accidents during monsoons. Two members of a family were killed and two others sustained injuries when soil and stones from a hillock collapsed on their hut at Varsha Nagar in Vikhroli Parksite amid heavy rains in the wee hours of the day. “We did not receive any notice from the authorities this time. We are sleeping in our home, when suddenly around 2.30 am debris collapsed on one of the houses and a family was trapped,” said Chaya Vasant Makwana, who has been residing in the locality for 25 years. Everyone started running, but local authorities reached the site immediately and extricated the family trapped in the debris, she said. - PTI An alert was sounded on Saturday (August 16, 2025) for residents on the banks of the Terna and Manjara rivers in Latur district, following the release of water amid heavy rains, officials said. Ten gates of the Lower Terna dam were lifted by 10 cm each in the morning, releasing water at the rate of 3,806.56 cusec into the river. Later in the afternoon, six gates were closed, reducing the discharge at a rate of 1,522.56 cusec through four gates, officials added. Thanks to heavy rainfall in catchment areas, the Manjara dam in Dhanegaon is now 87% full. The Manjara River originates near the Gavalwadi village in Beed district and flows south, eventually joining the Godavari River in Telangana. The Terna River flows through the Ausa and Nilanga Talukas in Latur district. Adding to the concern, the India Meteorological Department (IMD) has issued a red alert for heavy to very heavy rainfall in Latur district between 1 p.m. and 4 p.m. on Saturday (August 16). - PTI The India Meteorological Department (IMD) has issued a flash flood guidance bulletin indicating a low to moderate threat of flash floods in Adilabad and Nirmal districts of Telangana over the next few hours on Saturday (August 16, 2025). According to the bulletin released by the Meteorological Centre, Hyderabad, in the afternoon, intense rainfall activity linked to a low-pressure system over south Chhattisgarh and its adjoining areas has significantly increased the risk of surface runoff and inundation in fully saturated soils and low-lying regions. The bulletin remains valid till 5.30 p.m. Several parts of Rajasthan are likely to witness spells of moderate to heavy rainfall in the coming days due to an active low-pressure system, a MeT department spokesperson said Saturday (August 16, 2025). The Department said that Udaipur and Jodhpur divisions are expected to receive moderate to heavy rain with thunderstorms over the next four to five days. Meanwhile, parts of Kota, Ajmer, Jaipur, Bharatpur and Bikaner divisions are likely to experience light to moderate rain accompanied by thunder. The Department further said back-to-back low-pressure systems are expected to form over the Bay of Bengal in the coming days, making it highly likely that monsoon activity will remain strong across most parts of Rajasthan in the last week of August, bringing moderate to heavy rainfall. - PTI Normal life was affected in parts of Odisha, particularly in the southern districts of Koraput and Malkangiri, due to low pressure-induced heavy rain leading to landslides and submergence of major roads, officials said on Saturday (August 16, 2025). Rainwater was flowing around three feet above a bridge on National Highway 326 in MV-96 village in Malkangiri district, snapping vehicular movement between Malkangiri, Motu, and Jeypore. Inter-State vehicular movement between Odisha, Andhra Pradesh and Chhattisgarh was also severely affected as rainwater was flowing on the national highway, a revenue department official said, adding that trucks carrying essential items were stranded. Koraput received 26.7 mm of rainfall in the last 24 hours till 8.30 am on Saturday, triggering landslides on hilly roads. A landslide blocked the Baijaghati-Kerenga hill road, disrupting connectivity between Damanjodi and Narayanpatna areas, officials said. - PTI In view of moderate to heavy rain forecast for nine districts, Telangana Chief Minister A. Revanth Reddy on Saturday (August 16, 2025) morning issued a series of directions to officials including deployment of rescue teams, closing waterlogged roads to public, evacuating people from low-lying areas to relief centres and others. Nizamabad, Sangareddy, Medak, Vikarabad, Jayashankar Bhupalapally, Mulugu, Bhadradri Kothagudem and Khammam were forecast to receive moderate to heavy rainfall, according to a press release. The India Meteorological Department (IMD) has issued an orange alert for heavy rainfall in Hyderabad and its surrounding on Saturday. According to an impact-based forecast issued on Saturday morning, the IMD said the city will see a generally cloudy sky. Moderate to heavy rain or thundershowers with at times intense spells, accompanied by gusty winds, are likely through the day. IMD issues orange alert for heavy rainfall in Hyderabad, warns of waterlogging, traffic congestion, and slippery conditions. The State Emergency Operations Centre, Dehradun, has advised all the District Magistrates to take precautions in their respective districts in view of the India Meteorological Department’s forecast of heavy to very heavy rains, in view of the yellow and orange alerts in all the districts of Uttarakhand. -ANI Delhi recorded a minimum temperature of 25 degrees Celsius, 1.5 degrees below the season’s average, according to the India Meteorological Department (IMD). The IMD has forecast generally cloudy sky with spells of rain on Saturday and Sunday, with the maximum temperature expected to settle around 33 degrees Celsius. -PTI The monsoon havoc in Himachal Pradesh has claimed 257 lives since June 20, with 133 deaths reported in rain-related incidents such as landslides, flash floods, drowning, and electrocution, and another 124 fatalities in road accidents, according to the Himachal Pradesh State Disaster Management Authority (HPSDMA). The State has also recorded 331 people injured and 37 missing during the ongoing monsoon season. -ANI Heavy downpour pummelled Mumbai and its suburbs, with some parts recording more than 200 mm rainfall in the wee hours of Saturday, inundating low-lying areas and affecting the movement of local trains. mumbai .jpg A landslip struck Jankalyan Society in Varsha Nagar, Vikhroli Park Site (West Mumbai), claiming two lives. WhatsApp Image 2025-08-16 at 09.15.17_07d09f72.jpg According to IMD, both Raigad and Mumbai are ‘very likely’ to recieve an intense spell of rain on August 16 (today). Ratnagiri, Palghar, Thane to recieve heavy rainfall in isolated areas on August 16. Heavy rain causes waterlogging in Kings Circle in Mumbai. Between 1:00 am and 4:00 am on August 16, 2025, Mumbai witnessed extremely heavy rainfall, with the Western and Eastern Suburbs hit the hardest. Marol Fire Station (207 mm) and Nariyalwadi School, Santacruz (202 mm) recieve an intense spell of rain in the west, while Tagore Nagar School, Vikhroli (196 mm) and BP Office, Vikhroli (195 mm) led the east. Amid the relentless downpour, a landslip struck Jankalyan Society in Varsha Nagar, Vikhroli Park Site (West Mumbai), claiming two lives. According to Dr Nikhil, AMO, Rajawadi Hospital, four injured were reported, out of which two were brought dead, and the condition of two people remains stable. Published - August 16, 2025 Mumbai / rains / weather / weather news / Live news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640</w:t>
      </w:r>
    </w:p>
    <w:p>
      <w:pPr>
        <w:pStyle w:val="Normal"/>
      </w:pPr>
      <w:r>
        <w:rPr/>
        <w:t>Title: Nanded rains latest UPDATES: Water from Karnataka reach district; Indian Army, SDRF deployed for rescue missions as villagers trapped</w:t>
      </w:r>
    </w:p>
    <w:p>
      <w:pPr>
        <w:pStyle w:val="Normal"/>
      </w:pPr>
      <w:r>
        <w:rPr/>
        <w:t xml:space="preserve">URL: </w:t>
      </w:r>
      <w:r>
        <w:t xml:space="preserve"> https://www.theweek.in/news/india/2025/08/18/mumbai-rain-news-nanded-rains-latest-updates-water-from-karnataka-reach-district-indian-army-sdrf-deployed-for-rescue-missions-and-villagers-trapped.html</w:t>
      </w:r>
    </w:p>
    <w:p>
      <w:pPr>
        <w:pStyle w:val="Normal"/>
      </w:pPr>
      <w:r>
        <w:rPr/>
        <w:t>Content: There has been a significant rise in the water level of Lendi dam, an inter-state irrigation project between Maharashtra and Telangana located in the taluka, while a large amount of water is flowing into the area from Latur, Udgir and neighbouring Karnataka Amid heavy rains across Maharashtra, Nanded district also witnessed showers on Monday, forcing the India Meteorological Department (IMD) to issue a "Yellow Alert". District officials reached out to the Indian Army for rescue and relief operations as more than 200 people have been trapped due to the heavy showers across various villages of Nanded, news reports said. ALSO READ | Mumbai: Schools closed, local rail services delayed as heavy rains to continue for 3-4 hours 🚨 Maharashtra Update:CM Shri Devendra Fadnavis visited SEOC today to review the rain situation.Div. Commissioners, District Collectors &amp; Municipal Commissioners joined virtually.▶️ Critical focus: Latur, Nanded, Beed and other districts ▶️Relief work to be actioned… pic.twitter.com/Tx144KOIWf According to the IMD, heavy rains are likely to continue in Nanded at least until Tuesday, August 19. Meanwhile, reports suggest that a cloudburst in Nanded has left at least five people missing. The State Disaster Response Force (SDRF) on Sunday rescued 21 people trapped in heavy rains in Ravangaon and Hasnal villages of Mukhed taluka. The local administration has been instructed by Chief Minister Devendra Fadnavis to remain stationed in affected areas and continue coordination until the situation stabilizes. District Collector Rahul Kardile told news agency PTI that a unit of the Indian Army had been called in to help rescue those stranded by the floods. “A 15-member Army team will be deployed in the Mukhed area of Nanded. Water is being released from the dams. I have also spoken to the irrigation secretary of neighbouring Telangana over the phone,” he said. ALSO READ | Where did it rain the most in Mumbai today? BMC reveals how much rainfall did Chembur, Dadar receive on Monday Here are the latest updates from rain-ravaged Nanded of Maharashtra: Godavari River passing through Nanded city is currently witnessing a heavy flow.Video - Pradeep pic.twitter.com/uQKGGjmVaO Join our WhatsApp Channel to get the latest news, exclusives and videos on WhatsApp This is Europe's secret weapon to influence Donald Trump to side with Zelenskyy against Russia Durand Cup 2025 quarterfinal update: East Bengal win iconic Kolkata Derby; rookies Diamond Harbour FC shock Jamshedpur FC Rajinikanth's 'Coolie' sets all-time record, beats Vijay's 'Leo' for THIS landmark milestone at the worldwide box office and nears 400 crores gross How the middle class will gain from GST regime overhaul 100-year plan to reach a black hole? Italian scientist discusses tiny spacecraft that could achieve this feat | INTERVIEW From East India Company to Big Tech: Why corporations keep seeking colonies How Indian women filmmakers are reshaping global cinema landscape A near-death experience transforms a couple's life Evolving luxury *Articles appearing as INFOCUS/THE WEEK FOCUS are marketing initiatives Copyright © 2024 All rights reserved</w:t>
      </w:r>
    </w:p>
    <w:p>
      <w:pPr>
        <w:pStyle w:val="Heading3"/>
      </w:pPr>
      <w:r>
        <w:rPr/>
        <w:t>Article 641</w:t>
      </w:r>
    </w:p>
    <w:p>
      <w:pPr>
        <w:pStyle w:val="Normal"/>
      </w:pPr>
      <w:r>
        <w:rPr/>
        <w:t>Title: Latur News | सहा महिन्यांपासून पगार नाही, निलंगा न.पा. सफाई कर्मचाऱ्यांवर उपासमारीची वेळ</w:t>
      </w:r>
    </w:p>
    <w:p>
      <w:pPr>
        <w:pStyle w:val="Normal"/>
      </w:pPr>
      <w:r>
        <w:rPr/>
        <w:t xml:space="preserve">URL: </w:t>
      </w:r>
      <w:r>
        <w:t xml:space="preserve"> https://pudhari.news/maharashtra/marathwada/latur/latur-no-salary-for-six-months-nilanga-municipal-sanitation-workers-face-starvation-ng81</w:t>
      </w:r>
    </w:p>
    <w:p>
      <w:pPr>
        <w:pStyle w:val="Normal"/>
      </w:pPr>
      <w:r>
        <w:rPr/>
        <w:t>Content: निलंगा : गेल्या सहा महिन्यांपासून वेतन न मिळाल्याने संतप्त झालेल्या निलंगा नगरपालिकेच्या कंत्राटी सफाई कर्मचाऱ्यांनी आज उपविभागीय अधिकारी कार्यालयासमोर आमरण उपोषण सुरू केले आहे. थकीत वेतनासह अन्य मागण्या मान्य होईपर्यंत आंदोलन मागे घेणार नाही, असा खंबीर पवित्रा कर्मचाऱ्यांनी घेतला आहे. उपोषण सुरू करण्यापूर्वी, कर्मचाऱ्यांनी गेल्या तीन दिवसांपासून शहरातील कचरा उचलणे बंद केले आहे. त्यामुळे शहरात ठिकठिकाणी कचऱ्याचे ढीग साचले असून नागरिकांचे आरोग्य धोक्यात आले आहे. "गेले सहा महिने कंत्राटदाराने पगार दिला नसल्याने आमच्यावर उपासमारीची वेळ आली आहे. घर कसे चालवायचे आणि उदरनिर्वाह कसा भागवायचा, हा प्रश्न आमच्यासमोर आहे," अशी संतप्त भावना आंदोलकांनी व्यक्त केली. "लोकशाही मार्गाने न्याय मिळत नसल्याने अखेर आम्ही उपोषणाचे हत्यार उपसले आहे," असेही ते म्हणाले. आंदोलकांच्या म्हणण्यानुसार, संबंधित कंत्राटदार अनेक महिन्यांपासून पालिका परिसरात फिरकला नाही. पगाराबाबत विचारणा करण्यासाठी फोन केल्यास तो उचलत नाही. त्यामुळे पालिका प्रशासनाने आणि उपविभागीय अधिकाऱ्यांनी या प्रकरणात तातडीने लक्ष घालून न्याय द्यावा, अशी मागणी कर्मचाऱ्यांनी केली आहे. २०२१ पासूनचा थकीत पीएफ (Provident Fund) तात्काळ जमा करावा. सहा महिन्यांचा थकीत पगार त्वरित देण्यात यावा. सध्याचे ८,५०० रुपयांचे वेतन वाढवून १२,५०० रुपये करण्यात यावे. या आंदोलनात कोमलबाई कदम, बकुळाबाई कांबळे, कमलाबाई सुरवसे, निळकंठ जाधव, सोजराबाई शिंदे, कांताबाई सुरवसे, वनिता सुरवसे, उज्वला शिंदे, जानकाबाई कांबळे, शेषाबाई कांबळे, कस्तुराबाई कांबळे, विमला कांबळे, पवित्रा कांबळे, सुमित्रा शिंदे, हाजी देशमुख यांच्यासह एकूण ६८ कर्मचारी सहभागी झाले आहेत. दरम्यान, आज लातूर येथे राज्याचे उपमुख्यमंत्री देवेंद्र फडणवीस यांचा दौरा असल्याने प्रशासनातील एकही वरिष्ठ अधिकारी आंदोलनस्थळी फिरकला नसल्याचे चित्र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642</w:t>
      </w:r>
    </w:p>
    <w:p>
      <w:pPr>
        <w:pStyle w:val="Normal"/>
      </w:pPr>
      <w:r>
        <w:rPr/>
        <w:t>Title: Chhava Sanghatana Vs Ajit Pawar NCP : 'छावा'चं शेतकऱ्यांच्या पोरांना 'फर्मान'; अजितदादांचे लोकं मतासाठी आल्यावर...</w:t>
      </w:r>
    </w:p>
    <w:p>
      <w:pPr>
        <w:pStyle w:val="Normal"/>
      </w:pPr>
      <w:r>
        <w:rPr/>
        <w:t xml:space="preserve">URL: </w:t>
      </w:r>
      <w:r>
        <w:t xml:space="preserve"> https://sarkarnama.esakal.com/maharashtra/marathwada/ajit-pawar-ncp-farmers-question-appeal-chhava-sanghatna-vijaykumar-ghadge-beed-local-body-election-pp82</w:t>
      </w:r>
    </w:p>
    <w:p>
      <w:pPr>
        <w:pStyle w:val="Normal"/>
      </w:pPr>
      <w:r>
        <w:rPr/>
        <w:t>Content: NCP vote appeal controversy : सुरज चव्हाण आणि त्यांच्या सहकाऱ्यांच्या हल्ल्यानंतर अखिल भारतीय छावा संघटना राष्ट्रवादी काँग्रेसविरुद्ध चांगलीच आक्रमक आहे. 'छावा'चे प्रदेशाध्यक्ष विजयकुमार घाडगे यांनी मराठवाडा आणि उत्तर महाराष्ट्रात बैठकांचा जोर वाढवला आहे. 'स्थानिक स्वराज्य संस्थां'च्या निवडणुकीच्या तोंडावर 'छावा' बैठकांमधून राजकीय वातावरण तापवत आहे, यात अजितदादांची राष्ट्रवादी 'टार्गेट' केली जात आहे. बीडमध्ये बैठक घेत, अजित पवार यांच्या राष्ट्रवादी काँग्रेसचे लोकं मत मागायला आल्यावर शेतकऱ्यांच्या पोरांनी काय करायचं, यावर विजयकुमार घाडगे यांनी मोठं आवाहन केलं आहे. विजयकुमार घाडगे यांनी बीडमध्ये छावा संघटनेनं बैठक घेत, कर्जमाफी, पीक विमा आणि शेतमालाच्या भावाच्या प्रश्नावरून वातावरण तापवत आहे. कर्जमाफीच्या मुद्यावरून जाब विचारण्याची भाषा करत, अखिल भारतीय छावा संघटनेचे विजयकुमार घाडगे यांनी भाजप महायुती (Mahayuti) सरकारला इशारा दिला आहे. विजयकुमार घाडगे म्हणाले, "शेतकरी (Farmer) कष्टकऱ्यांच्या प्रश्नावर जाब विचारणाऱ्यांवर राष्ट्रवादी काँग्रेसचे पदाधिकारी हल्ला करतात. परंतु आता घोडा मैदान जवळ आहे. कर्जमाफी, शेतमालाला भाव आणि पिक विम्याच्या प्रश्नावर, आता अखिल भारतीय छावा संघटना लढा उभारणार आहे. गावागावात मतं मागण्यासाठी येणाऱ्या सत्ताधारी नेत्यांना शेतकऱ्यांचे पोरं जाब विचारावा." 'कर्जमाफीसह शेतकऱ्यांचे इतर प्रश्न न सोडवल्यास नेत्यांना गावबंदी करण्यासाठी शेतकऱ्यांच्या पोरांनी मैदानात यावं, असं आवाहन करतानाा, आम्ही पुढाऱ्यांना गाव बंद करणारच आहोत', असा इशारा विजयकुमार घाडगे यांनी दिला. माणिकराव कोकाटे कृषिमंत्री असताना विधिमंडळात आॅनलाइन रमी खेळतानाचा व्हिडिओ समोर आला. त्यांच्यावर कारवाई होण्यासाठी छावा संघटनेने राष्ट्रवादीचे प्रदेशाध्यक्ष सुनील तटकरे यांच्यावर पत्ते उधळले. यावरून राष्ट्रवादीचे प्रवक्ते सुरज चव्हाण आणि त्यांचे कार्यकर्ते आक्रमक होत छावाचे विजयकुमार घाडगे यांना जबर मारहाण केली. त्याचाही व्हिडिओ व्हायरल झाला. विजयकुमार घाडगे यांच्यावरील हल्ल्याचा व्हिडिओनंतर राष्ट्रवादीवर चौहूबाजूने टीका झाली. यातच मुख्यमंत्री देवेंद्र फडणवीस लातूर दौऱ्यावर असताना, विजयकुमार घाडगे यांनी भेट घेऊन चर्चा केली. यानंतर विजयकुमारे घाडगे आणि छावा संघटना शेतकऱ्यांच्या कर्जमाफी, पिकविमा आणि शेतीमालाच्या भावासाठी चांगलीच आक्रमक झाली आहे. भाजप महायुती सरकारला, त्यातल्या त्यात राष्ट्रवादी काँग्रेसला टार्गे करत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643</w:t>
      </w:r>
    </w:p>
    <w:p>
      <w:pPr>
        <w:pStyle w:val="Normal"/>
      </w:pPr>
      <w:r>
        <w:rPr/>
        <w:t>Title: Maharashtra Deputy CM Ajit Pawar Hoists Tricolour In Beed On 79th Independence Day; Honors Freedom Fighters, Praises Indian Military For Operation Sindoor</w:t>
      </w:r>
    </w:p>
    <w:p>
      <w:pPr>
        <w:pStyle w:val="Normal"/>
      </w:pPr>
      <w:r>
        <w:rPr/>
        <w:t xml:space="preserve">URL: </w:t>
      </w:r>
      <w:r>
        <w:t xml:space="preserve"> https://www.freepressjournal.in/mumbai/maharashtra-deputy-cm-hoists-tricolour-in-beed-on-79th-independence-day-honors-freedom-fighters-praises-indian-military-for-operation-sindoor</w:t>
      </w:r>
    </w:p>
    <w:p>
      <w:pPr>
        <w:pStyle w:val="Normal"/>
      </w:pPr>
      <w:r>
        <w:rPr/>
        <w:t>Content: In Beed, Deputy CM Ajit Pawar hoisted the tricolor and delivered a heartfelt address, honoring freedom fighters and commending the Indian Army’s success in Operation Sindoor, which he claimed bolstered national confidence. Pawar congratulated gallantry medal recipients, promoting Prime Minister Modi’s Swadeshi initiative and the vision of Developed India 2047. He underscored Maharashtra's leadership in green energy, electric vehicles, and infrastructure, urging citizens to maintain unity and social harmony. Let us know! 👂What type of content would you like to see from us this year? Across Maharashtra, the 79th Independence Day was celebrated with grand ceremonies, speeches, and tributes to national heroes, led by Chief Minister Devendra Fadnavis and Deputy CM Eknath Shinde. At Mantralaya in Mumbai, Fadnavis hoisted the tricolor, reaffirming the government’s commitment to development and unity amidst an atmosphere filled with patriotic songs. In Thane, Shinde unfurled the national flag, recalling sacrifices for freedom and highlighting Maharashtra's significant economic contributions. He mentioned Operation Sindoor, marking a resolute response to terrorism. Thane celebrated with a midnight flag hoisting initiated by Guruvarya Dharmaveer Anand Dighe Saheb, attended by Shiv Sena leaders and supporters. Let us know! 👂What type of content would you like to see from us this year? A unique highlight included Spanish castellers in the city forming a human tower to honor the Indian flag during local festivities. The events represented a blend of tradition, cultural exchange, and a strong commitment to national pride and progress.</w:t>
      </w:r>
    </w:p>
    <w:p>
      <w:pPr>
        <w:pStyle w:val="Heading3"/>
      </w:pPr>
      <w:r>
        <w:rPr/>
        <w:t>Article 644</w:t>
      </w:r>
    </w:p>
    <w:p>
      <w:pPr>
        <w:pStyle w:val="Normal"/>
      </w:pPr>
      <w:r>
        <w:rPr/>
        <w:t>Title: Maha govt plans amnesty scheme to recover pending transport fines</w:t>
      </w:r>
    </w:p>
    <w:p>
      <w:pPr>
        <w:pStyle w:val="Normal"/>
      </w:pPr>
      <w:r>
        <w:rPr/>
        <w:t xml:space="preserve">URL: </w:t>
      </w:r>
      <w:r>
        <w:t xml:space="preserve"> https://www.socialnews.xyz/2025/08/18/maha-govt-plans-amnesty-scheme-to-recover-pending-transport-fines/</w:t>
      </w:r>
    </w:p>
    <w:p>
      <w:pPr>
        <w:pStyle w:val="Normal"/>
      </w:pPr>
      <w:r>
        <w:rPr/>
        <w:t>Content: Home » National » Maha govt plans amnesty scheme to recover pending transport fines Posted By: Gopi August 18, 2025 Mumbai, Aug 18 (SocialNews.XYZ) The Maharashtra government is set to roll out an Amnesty Scheme for one-time settlement of long-pending dues towards fines imposed for violation of transport rules. The outstanding arrears are estimated at around Rs 2,500 crore -- of which Rs 1,000 crore are from Mumbai alone, and Rs 1,500 crore from the rest of the state. Transport Minister Pratap Sarnaik confirmed the government’s move. He said, “The department is not planning a complete waiver of fines. Instead, the department plans to recover a part of the pending dues and write off the rest. A final call will be taken after consultation with Chief Minister Devendra Fadnavis.” The department sources said that the owners of the two-wheelers, three-wheelers, four-wheelers, and heavy vehicles are expected to get the relief through the government’s move. This initiative is also expected to help the cash-strapped state government to mobilise additional revenue to fund populist schemes like Ladki Bahin Yojana. According to department sources, pending dues towards fines in Mumbai from 2020 were Rs 1,817 crore, of which the department has recovered Rs 817 crore, but still there are pending arrears worth Rs 1,000 crore. In the rest of Maharashtra, the dues are worth Rs 1,500 crore. The Transport Commissioner Vivek Bhimanwar has forwarded the Amnesty Scheme proposal of one-time settlement to the Transport Secretary. It has been proposed to waive 75 per cent of the dues towards fine if the two and three-wheeler pay 25 per cent arrears at one go. If the vehicle owners pay the pending dues in 15 days, then 50 per cent dues may be written off. The government hopes to recover 50 per cent to 75 per cent dues by offering this one-time settlement. Further, the transport department is drafting a Standard Operating Procedure (SOP) for the recovery of fines from the vehicle owners. This was needed as even though the transport department fixes the fine amount, it is implemented by the police personnel deployed on traffic management duty. The department noticed that the friction was due to the arbitrary manner in which fines were imposed. Therefore, the transport department sources said that the SOP is being prepared to define the powers of the police personnel in the recovery of fines. The transport department’s move comes when the state government has introduced a slew of initiatives to promote environmentally friendly transportation. The government aims to increase the adoption of electric vehicles in the state with a target of having 10 per cent of electric vehicles on the road by the end of 2025. The government has already announced waiver of toll taxes for electric vehicle owners with a view to promoting the use of KD Eco-friendly transportation. (Sanjay Jog can be contacted at sanjay.j@ians.in)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645</w:t>
      </w:r>
    </w:p>
    <w:p>
      <w:pPr>
        <w:pStyle w:val="Normal"/>
      </w:pPr>
      <w:r>
        <w:rPr/>
        <w:t>Title: Ladki Bahin Yojana: लाडकी बहीण योजनेबाबत मोठी बातमी! पाच महिन्यात योजनेसाठी….</w:t>
      </w:r>
    </w:p>
    <w:p>
      <w:pPr>
        <w:pStyle w:val="Normal"/>
      </w:pPr>
      <w:r>
        <w:rPr/>
        <w:t xml:space="preserve">URL: </w:t>
      </w:r>
      <w:r>
        <w:t xml:space="preserve"> https://www.navarashtra.com/maharashtra/mukhyamantri-ladki-bahin-yojana-application-drop-sparks-concerns-959139.html</w:t>
      </w:r>
    </w:p>
    <w:p>
      <w:pPr>
        <w:pStyle w:val="Normal"/>
      </w:pPr>
      <w:r>
        <w:rPr/>
        <w:t>Content: लाडकी बहीण योजनेबाबत मोठी बातमी! पाच महिन्यात या योजनेसाठी एकही नवा अर्ज नाही (फोटो सौजन्य-X) Ladki Bahin Yojana News in Marathi : बहुचर्चित ‘मुख्यमंत्री लाडकी बहिण योजना’ जाहीर झाल्यापासून काही ना काही कारणांमुळे सतत चर्चेत येत आहे. आज पुन्हा एकदा एक वर्षानंतरही चर्चेचा विषय बनली आहे. गेल्या वर्षी जुलैमध्ये उपमुख्यमंत्री अजित पवार यांनी २१ ते ६५ वयोगटातील पात्र महिलांसाठी दरमहा १५०० रुपये देण्याची घोषणा केली त्यानंतर एकच गदारोळ झाला. महायुतीसाठी ही योजना फायदेशीर ठरली असली तरी विरोधकांनी आक्रमक भूमिका घेऊन या योजनेला विरोध दर्शविला होता. मात्र तरीही राज्यातील केवळ कोट्यावधी महिलांनी या योजनेसाठी अर्ज केले होते, त्यापैकी २ कोटींहून अधिक महिलांना या योजनेचा लाभ मिळाला आणि त्यांच्या खात्यात दरमहा १५०० रुपये जमा होतात. मात्र आता लाडकी बहिण योजनेअंतर्गत मोठी माहिती समोर येत आहे, ती म्हणजे लाडकी बहीण योजनेकडे महिलांनी पाठ फिरवली की काय? असा प्रश्न उपस्थित होऊ लागला आहे. कारण गेल्या 5 महिन्यांत या योजनेसाठी एकही नवा अर्ज आलेला नाही. त्यामुळे विविध चर्चांना उधाण आलं आहे. महायुतीसाठी गेम चेंजर ठरणारी मुख्यमंत्री माझी लाडकी बहिण योजना सुरुवातीपासूनच चर्चेत आहे. गेल्या लोकसभा निवडणुकीनंतर महायुती सरकारने ‘माझी लाडकी बहिण’ योजना जाहीर केली आणि तिच्या प्रभावी अंमलबजावणीचे उद्दिष्ट ठेवले. याचिकेचे निकाल विधानसभा निवडणुकीत दिसून आले. ना भूतो असा विजय महायुतीचा झाला. परंतु, त्यानंतर या योजनेची छाननी केल्यानंतर लाखो अपात्र लाभार्थी महिलांना वगळण्यात आले. फक्त,आता याच लाडकी बहीण योजनेची क्रेझ ओसरली का, अशी चर्चा सुरू झाली आहे. याचे कारण म्हणजे गेल्या पाच महिन्यात लाडकी बहीण योजनेसाठी एकही नवा अर्ज केला नसल्याचा दावा केला जात आहे. यामुळे राज्यातील लाडक्या बहिणींनी या योजनेकडे पाठ फिरवली का, अशी कुजबुज सुरू झाली आहे. येत्या महानगरपालिका आणि स्थानिक स्वराज्य संस्थांच्या निवडणुका लक्षात घेता, योग्य वेळी या योजनेचे पैसे वाढवण्याची ग्वाही देण्यात आली आहे. लाडकी बहीण योजना पुढील पाच वर्षे सुरू राहील आणि सध्याचे १५०० रुपये प्रति महिना मानधन पात्र उमेदवारांना वाटले जाईल, अशी ग्वाही मुख्यमंत्री देवेंद्र फडणवीस यांनी दिली. या योजनेअंतर्गत, महाराष्ट्र सरकार २१ ते ६५ वयोगटातील महिलांना दरमहा १,५०० रुपयांची आर्थिक मदत देते. या आर्थिक मदतीचा उद्देश महिलांना स्वावलंबी बनवणे आणि त्यांच्या कुटुंबाची आर्थिक स्थिती सुधारणे हा आहे. सध्या लाखो महिला याचा लाभ घेत आहेत. महिलांचे हक्क आणि त्यांची आर्थिक सुरक्षा ही सरकारची प्राथमिकता आहे असे आश्वासन एकनाथ शिंदे यांनी दिले. या योजनेबद्दल पसरवल्या जाणाऱ्या अफवांकडे लक्ष देऊ नका असे ते म्हणाले. “आम्ही महिलांच्या सक्षमीकरणासाठी वचनबद्ध आहोत आणि त्यांच्या मदतीत कोणत्याही प्रकारचा अडथळा येऊ देणार नाही,” असे ते पुढे म्हणाले. अशाप्रकारे, महाराष्ट्र सरकारने स्पष्ट केले आहे की ‘लाडकी बहिण योजना’ ही महिलांच्या आर्थिक स्वातंत्र्याकडे एक कायमस्वरूपी पाऊल आहे आणि त्याचे फायदे पूर्वीप्रमाणेच मिळत राहतील. Follow Us On © Copyright Navarashtra 2025 All rights reserved.</w:t>
      </w:r>
    </w:p>
    <w:p>
      <w:pPr>
        <w:pStyle w:val="Heading3"/>
      </w:pPr>
      <w:r>
        <w:rPr/>
        <w:t>Article 646</w:t>
      </w:r>
    </w:p>
    <w:p>
      <w:pPr>
        <w:pStyle w:val="Normal"/>
      </w:pPr>
      <w:r>
        <w:rPr/>
        <w:t>Title: Mukhyamantri Ladki Bahin yojana : लाडकी बहीण योजनेबाबत मोठी अपडेट, पाच महिन्यात..</w:t>
      </w:r>
    </w:p>
    <w:p>
      <w:pPr>
        <w:pStyle w:val="Normal"/>
      </w:pPr>
      <w:r>
        <w:rPr/>
        <w:t xml:space="preserve">URL: </w:t>
      </w:r>
      <w:r>
        <w:t xml:space="preserve"> https://www.tv9marathi.com/maharashtra/mukhyamantri-ladki-bahin-yojana-application-drop-sparks-concerns-1469081.html</w:t>
      </w:r>
    </w:p>
    <w:p>
      <w:pPr>
        <w:pStyle w:val="Normal"/>
      </w:pPr>
      <w:r>
        <w:rPr/>
        <w:t>Content: By signing in or creating an account, you agree with Associated Broadcasting Company's Terms &amp; Conditions and Privacy Policy. Ladki Bahin Yojana : घोषणा झाल्यापासून काही ना काही कारणामुळे सतत चर्चेत असलेली ‘मुख्यमंत्री लाडकी बहीण योजना’ ही वर्षभरानंतरही पुन्हा चर्चेचा विषय ठरली आहे. 21 ते 65 वयोगटातील पात्र महिलांसाठी दरमहा 1500 रुपये देण्याची टघोषणा गेल्या वर्षी जुलै महिन्यात उपमुख्यमंत्री यअजित पवार यांनी केली आणि एकच गदारोळ झाला. महायुतीसाठी ही योजना चांगली लाभकारक ठरली असली तरी विरोधकांनी त्यावरून आक्रमक भूमिका घेत योजनेला विरोधही दर्शवला होता. मात्र तरीही राज्यातील कोट्यावधी महिलांनी या योजनेसाठी अरज केला, त्यापैकी 2 कोटींपेक्षा अधिक महिलांना या योजनेचा लाभ मिळाला आणि दरमहा 1500 रुपये त्यांच्या खात्यात जमा होत आहेत. मात्र या योजनेबद्दल आता एक नवी , मोठी अपडेट समोर आली आहे. लाडकी बहीण लाडकी बहीण योजनेकडे महिलांनी पाठ फिरवली की काय ? असा प्रश्न आता उपस्थित होऊ लागला आहे. कारण गेल्या 5 महिन्यांत या योजनेसाठी एकही नवा अर्ज आलेला नाही. त्यामुळे विविध चर्चांना उधाण आलं आहे. लाडकी बहीण योजनेची क्रेझ ओसरली ? महायुतीच्या महत्वाकांक्षी योजनेपैकी एक असलेल्या आणि विधानसभा निवडणुकीत त्यांना घवघवीत यश मिळवून देण्यास कारणीभूत ठरलेल्या लाडकी बहीण योजनेला उत्स्फूर्त प्रतिसाद मिळाला. वर्षभरापासून कोट्यावधी महिलांना या योजनेचा लाभ घेतल्याने दरमहा 1500 रुपये त्यांच्या खात्यातही जमा झाले,. महायुतीसाठी गेमचेंजर ठरलेली मुख्यमंत्री माझी लाडकी बहीण योजना सुरुवातीपासूनच चर्चेत आहे. मागील लोकसभा निवडणुकांचे निकाल आल्यानंतर महायुती सरकारने माझी लाडकी बहीण योजना जाहीर केली आणि प्रभावी अंमलबजावणीकडेही लक्ष दिले. याचाच परिणाम विधानसभा निवडणुकीत पाहायला मिळाला. न भूतो असा विजय महायुतीचा झाला. परंतु, यानंतर या योजनेची छाननी करून लाखो अपात्र लाभार्थी महिलांना वगळण्यात आले. मात्र, आता याच लाडकी बहीण योजनेची क्रेझ ओसरली का, अशी चर्चा सुरू झाली आहे. याचे कारण म्हणजे गेल्या पाच महिन्यात लाडकी बहीण योजनेसाठी एकही नवा अर्ज केला नसल्याचा दावा केला जात आहे. यामुळे राज्यातील लाडक्या बहिणींनी या योजनेकडे पाठ फिरवली का, अशी कुजबुज सुरू झाली आहे. योग्यवेळी वाढणार मानधन आगामी महापालिका, स्थानिक स्वराज्य संस्थांच्या निवडणुकांच्या पार्श्वभूमीवर लाडकी बहीण योजना पडताळणी स्थगित केल्याचे सांगितले जात असून, योग्यवेळी या योजनेचे पैसे वाढवण्याची ग्वाही देण्यात आली आहे. लाडकी बहीण योजना पुढील पाच वर्षे सुरू राहील आणि सध्या मिळणारे महिन्याचे 1500 रुपये मानधन योग्यवेळी वाढविले जाईल, अशी ग्वाही मुख्यमंत्री देवेंद्र फडणवीस यांनी दिली. योजनेचा घेतला गैरफायदा मात्र याच योजनेचा अनेकांनी गैरफायदा घेतल्याचेही वेळोवेळी समोर आले. काही जणांनी योजनेचा दुरुपयोग करून घुसखोरी केली, त्यांचं मानधन थांबवण्यात येणार आहे. तर महिलांसाठीच ही योजना असतानही, काही ‘हुशार’ भावांनी ओळख पटून नये म्हणून हुशारी करत आपला फोटो लावण्याऐवजी मोटारसायकलचा फोटो लावला आणि योजनेसाठी लाभार्थी ठरत ते पैसे घेतले. मात्र आता अशा घुसखोरांचे अनुदान थांबवण्यात आले आहे. प्रत्येकाची पडताळणी करण्याचे आदेश जिल्हाधिकाऱ्यांना दिले आहेत. तसेच पात्र असूनही अन्याय झालेल्या भगिनींवरील अन्याय दूर केला जाईल, असे मुख्यमंत्री देवेंद्र फडणवीस यांनी स्पष्ट केले.</w:t>
      </w:r>
    </w:p>
    <w:p>
      <w:pPr>
        <w:pStyle w:val="Heading3"/>
      </w:pPr>
      <w:r>
        <w:rPr/>
        <w:t>Article 647</w:t>
      </w:r>
    </w:p>
    <w:p>
      <w:pPr>
        <w:pStyle w:val="Normal"/>
      </w:pPr>
      <w:r>
        <w:rPr/>
        <w:t>Title: LGEC 2025: 'लाडकी बहीण' योजनेमुळे महाराष्ट्रातील अर्थव्यवस्थेला चालनाच मिळाली; सुनील तटकरेंनी समजावलं 'गणित'</w:t>
      </w:r>
    </w:p>
    <w:p>
      <w:pPr>
        <w:pStyle w:val="Normal"/>
      </w:pPr>
      <w:r>
        <w:rPr/>
        <w:t xml:space="preserve">URL: </w:t>
      </w:r>
      <w:r>
        <w:t xml:space="preserve"> https://www.lokmat.com/international/lgec-2025-ladki-bahin-scheme-has-given-a-boost-to-the-economy-of-maharashtra-sunil-tatkare-rahul-narvekar-explained-a-a629/</w:t>
      </w:r>
    </w:p>
    <w:p>
      <w:pPr>
        <w:pStyle w:val="Normal"/>
      </w:pPr>
      <w:r>
        <w:rPr/>
        <w:t>Content: हिंदी | English बुधवार २० ऑगस्ट २०२५ FOLLOW US : शहरं व्हिडीओ सखी आणखी By ऑनलाइन लोकमत | Updated: August 18, 2025 21:31 IST2025-08-18T20:57:40+5:302025-08-18T21:31:05+5:30 लंडन - महाराष्ट्रात सर्व क्षेत्रात गुंतवणूक येत आहे. राज्यातील जनतेकडून गुंतवणुकीला पोषक वातावरण असल्याने अर्थव्यवस्था २-३ पटीने पुढे जात आहे. त्यात 'लाडकी बहीण' योजनेत महिलांना मिळालेला पैसा बाजारात येत आहे. त्यातून अर्थव्यवस्थेला चालनाच मिळत आहे, असं मत माजी अर्थमंत्री सुनील तटकरे यांनी मांडले. लंडन येथील 'लोकमत ग्लोबल इकॉनोमिक कन्व्हेन्शन' मध्ये 'महाराष्ट्र इकोनॉमी पॉवर हाऊस ऑफ इंडिया' या चर्चासत्रात ते बोलत होते. लोकमत समूहाचे 'एडिटर इन चीफ' राजेंद्र दर्डा यांनी 'लाडकी बहीण' योजनेबाबत उपस्थित पॅनेलिस्टला प्रश्न विचारला. महाराष्ट्रावर ७ लाख कोटींचे कर्ज असताना 'लाडकी बहीण'सारख्या योजनांवर मोठ्या प्रमाणात पैसे खर्च होत आहेत. त्यातून महाराष्ट्राच्या अर्थव्यवस्थेला सरकार पुढे कसं नेणार असं त्यांनी विचारले. यावर सुनील तटकरे म्हणाले की, महाराष्ट्रावर सात लाख कोटींचे कर्ज झाले असले तरी देशाच्या जीडीपीच्या तुलनेत महाराष्ट्राची कर्जाची मर्यादा खूप कमी आहे. मागील १०-१२ वर्षात महाराष्ट्राने मोठ्या प्रमाणात पायाभूत सुविधा निर्माण केल्या आहेत. त्यातूनच अर्थव्यवस्थेत वाढ होत आहे. गेल्या १२-१३ महिन्यात लाडकी बहीण योजनेतून किमान ५० हजार कोटी महाराष्ट्राच्या ग्रामीण भागात मिळाले आहेत. हे पैसेही बाजारात आले. ते साधारण तिप्पट धरले, तर दीड लाख कोटींची गुंतवणूक महाराष्ट्रात आली. याचा अर्थ लावला तर लाडकी बहीण योजनेवर टीका करणाऱ्यांना खरे उत्तर मिळेल. महाराष्ट्रात सर्व क्षेत्रात ज्याप्रकारे गुंतवणूक येत आहे आणि गुंतवणुकीला पोषक वातावरण राहते तेव्हा अर्थव्यवस्था २-३ पटीने पुढे जाते. राज्यात आर्थिक गुंतवणुकीला राज्यातील जनतेने पूरक वातावरण ठेवले आहे असं त्यांनी सांगितले. विधानसभेचे अध्यक्ष राहुल नार्वेकर यांनीही या विषयाकडे बघण्याचा वेगळा दृष्टिकोन दिला. ते म्हणाले, कल्याणकारी राज्याचं धोरण समजणं आवश्यक आहे. महाराष्ट्र एक कल्याणकारी राज्य आहे. कल्याणकारी राज्यात केवळ आकडे पाहून चालत नाही, तर सामाजिक निर्देशांकही महत्त्वाचा असतो. लाडकी बहीणसारखी योजना ही सामाजिक दृष्टीकोनातून आवश्यक आहे. त्यामुळे अशा योजना आपण आणल्या नाहीत आणि केवळ आकडेवारी पाहत राहिलो तर आपली जी मूळ जबाबदारी आहे त्यावर आपण काम करू शकत नाही. कुठल्याही अर्थव्यवस्थेत राजकोषीय असमतोल कमी करायचा असेल तर आपल्याला महसूल जमा करण्यासोबतच भांडवल उभारणं गरजेचे आहे. कृषी उत्पादन हे भांडवल उभं करण्याची संधी आहे, याकडे त्यांनी लक्ष वेधलं. कृषीसोबतच पर्यटनाला चालना दिल्यास भांडवली महसूल वाढेल. महाराष्ट्राला हे माहिती झाले आहे. त्यामुळे सरकार कृषी, पर्यटन या सर्व क्षेत्रावर लक्ष केंद्रित करत आहेत. जलयुक्त शिवार ही महत्त्वाची योजना आहे. त्यातून शेतकऱ्यांना संधी मिळत आहे. कृषी अर्थव्यवस्थेला त्यातून चालना मिळत आहे. त्यातून भांडवल उभं राहणार आहे. त्यामुळे खर्च करण्यात काही अडचण नाही. हा पैसा जनतेच्या भल्यासाठी खर्च होतोय. निधीतील कमतरता दूर करण्यासाठी राज्याकडे धोरणे आहेत. राज्य योग्य प्रकारे त्यावर काम करत आहे, अशी मुद्देसुद मांडणी राहुल नार्वेकर यांनी केली. दरम्यान, देवेंद्र फडणवीस यांच्या नेतृत्वाखाली सध्या नदी जोड प्रकल्प मोठ्या प्रमाणात राज्यात सुरू आहे. त्यातून येणाऱ्या काळात अनेक जमिनी सिंचनाखाली येतील. बऱ्याच भागातील दुष्काळ संपुष्टात येतील. त्यामुळे शेतकरी कर्जमाफी आणि अन्य सिंचन प्रकल्पातील पैसे वाचतील. त्यातून अर्थव्यवस्था वाढेल. त्यामुळे सरकारला निधीची कमतरता भासणार नाही, असा विश्वास मंत्री अतुल सावे यांनी व्यक्त केला. FOLLOW US : Copyright © 2025 Lokmat Media Pvt Ltd</w:t>
      </w:r>
    </w:p>
    <w:p>
      <w:pPr>
        <w:pStyle w:val="Heading3"/>
      </w:pPr>
      <w:r>
        <w:rPr/>
        <w:t>Article 648</w:t>
      </w:r>
    </w:p>
    <w:p>
      <w:pPr>
        <w:pStyle w:val="Normal"/>
      </w:pPr>
      <w:r>
        <w:rPr/>
        <w:t>Title: Nagpur News - Latest Updates and Breaking Headlines</w:t>
      </w:r>
    </w:p>
    <w:p>
      <w:pPr>
        <w:pStyle w:val="Normal"/>
      </w:pPr>
      <w:r>
        <w:rPr/>
        <w:t xml:space="preserve">URL: </w:t>
      </w:r>
      <w:r>
        <w:t xml:space="preserve"> https://www.nagpurtoday.in/lack-of-new-applications-in-ladki-bahin-scheme-no-new-beneficiary-since-5-months/08131325</w:t>
      </w:r>
    </w:p>
    <w:p>
      <w:pPr>
        <w:pStyle w:val="Normal"/>
      </w:pPr>
      <w:r>
        <w:rPr/>
        <w:t>Content: मुंबई : राज्यातील चर्चेतील ‘मुख्यमंत्री माझी लाडकी बहीण’ योजनेकडे महिलांचा उत्साह कमी झाल्याची चर्चा रंगू लागली आहे. गेल्या पाच महिन्यांत या योजनेसाठी एकही नवा अर्ज प्राप्त झालेला नसल्याची माहिती सूत्रांकडून समोर आली आहे. पात्र लाभार्थ्यांची संख्या १ कोटी ५९ लाख ५६ हजार ९६७ इतकी असली तरी नवीन नोंदणी शून्यावर थांबली आहे. मुख्यमंत्री देवेंद्र फडणवीस यांनी या योजनेला पुढील पाच वर्षे सुरू ठेवण्याची आणि दरमहा मिळणारे १५०० रुपयांचे मानधन योग्य वेळी वाढविण्याची हमी दिली आहे. तथापि, काहींनी गैरमार्गाने योजना हडप केल्याचे प्रकार समोर आल्याने अनेकांचे मानधन रोखण्यात आले आहे. काहींनी स्वतःचा फोटो न देता मोटारसायकलचा फोटो लावून ओळख टाळण्याचा प्रयत्न केला, अशी उदाहरणेही समोर आली आहेत. जिल्हाधिकाऱ्यांना सर्व लाभार्थ्यांची पडताळणी करण्याचे आदेश देण्यात आले आहेत. पात्र असूनही वंचित राहिलेल्या महिलांना न्याय देण्याची भूमिकाही फडणवीस यांनी स्पष्ट केली आहे. लोकसभा निवडणुकीनंतर महायुती सरकारने ही योजना जाहीर केली होती आणि विधानसभा निवडणुकीत त्याचा महत्त्वाचा प्रभाव दिसून आला. मात्र, छाननीदरम्यान लाखो अपात्र महिलांना योजनेतून वगळण्यात आले. पुणे जिल्ह्यात सर्वाधिक महिलांनी या योजनेचा लाभ घेतल्याचे समोर आले असून, ६५ वर्षांवरील लाभार्थींची संख्या लक्षणीय आहे. योजनेमुळे सरकारी तिजोरीवर दरवर्षी ५० हजार कोटी रुपयांचा भार पडतो, अशी चर्चा राजकीय वर्तुळात आहे. निधीअभावी इतर योजनांसाठी आमदारांना अपेक्षित रक्कम उपलब्ध होत नसल्याचेही बोलले जाते. गेल्या वर्षी जुलैमध्ये सुरू झालेल्या या योजनेसाठी राज्यभरातून २ कोटी ६३ लाख अर्ज आले होते. प्रारंभी २ कोटी ३४ लाख महिलांना मानधन देण्यात आले, त्यानंतर ही संख्या २ कोटी ४७ लाखांवर स्थिरावली. मागील तीन महिन्यांत हा आकडा बदललेला नाही. आगामी महापालिका आणि स्थानिक स्वराज्य संस्थांच्या निवडणुका लक्षात घेऊन पडताळणी प्रक्रिया तात्पुरती स्थगित करण्यात आली आहे. निवडणुका संपेपर्यंत सर्व नोंदणीकृत महिलांना मानधन देणे सुरू राहणार असून, त्यानंतरच छाननीसंबंधी पुढील पावले उचलली जाण्याची शक्यता आहे.</w:t>
      </w:r>
    </w:p>
    <w:p>
      <w:pPr>
        <w:pStyle w:val="Heading3"/>
      </w:pPr>
      <w:r>
        <w:rPr/>
        <w:t>Article 649</w:t>
      </w:r>
    </w:p>
    <w:p>
      <w:pPr>
        <w:pStyle w:val="Normal"/>
      </w:pPr>
      <w:r>
        <w:rPr/>
        <w:t>Title: लाडकी बहिण योजना पाच वर्षे सुरू राहील: मुख्यमंत्री देवेंद्र फडणवीस</w:t>
      </w:r>
    </w:p>
    <w:p>
      <w:pPr>
        <w:pStyle w:val="Normal"/>
      </w:pPr>
      <w:r>
        <w:rPr/>
        <w:t xml:space="preserve">URL: </w:t>
      </w:r>
      <w:r>
        <w:t xml:space="preserve"> https://www.mumbailive.com/mr/politics/ladki-bahin-yojana-will-continue-for-five-years-subsidy-will-be-increased-at-the-appropriate-time-says-cm-fadnavis-89538</w:t>
      </w:r>
    </w:p>
    <w:p>
      <w:pPr>
        <w:pStyle w:val="Normal"/>
      </w:pPr>
      <w:r>
        <w:rPr/>
        <w:t>Content: “आपल्या लाडक्या बहिणींमुळेच आपण राज्यात सत्तेत आलो आहोत आणि आपण सर्व बंधू तुमची संपूर्ण सामाजिक आणि आर्थिक सुरक्षा सुनिश्चित करण्यासाठी सतत काम करत आहोत,” असे मुख्यमंत्री देवेंद्र फडणवीस यांनी शनिवारी सांगितले. पालकमंत्री आशिष शेलार, आमदार मिहिर कोटेचा आणि इतरांच्या उपस्थितीत मुलुंड येथील कालिदास थिएटरमध्ये आयोजित रक्षाबंधन कार्यक्रमात ते बोलत होते. फडणवीस यांनी लाभार्थ्यांना आश्वासन दिले की लाडकी बहिन योजना केवळ सुरूच राहणार नाही तर योग्य वेळी मानधनात वाढ केली जाईल. त्यांनी स्पष्ट केले की, योजनेचा गैरवापर करणाऱ्यांसाठी निधी थांबवण्यात आला असला तरी, जिल्हाधिकाऱ्यांनी पुन्हा पडताळणी केल्यानंतर पात्र महिलांना पैसे पुन्हा सुरू केले जातील. त्यांनी ठामपणे सांगितले की, “या योजनेत कोणताही घोटाळा नाही - घोटाळा फक्त विरोधकांच्या मनात आहे.” या योजनेत अडथळा आणण्याचा प्रयत्न करणाऱ्यांचा उल्लेख करून फडणवीस यांनी महिलांना "सावत्र भावांपासून" सावध राहण्याचा इशारा दिला. ते म्हणाले, "या सरकारला सत्तेत आणणाऱ्या आमच्या बहिणींसोबत आम्ही खंबीरपणे उभे आहोत. पण काही तथाकथित सावत्र भाऊ अडथळे आणत आहेत. ते न्यायालयात गेले आणि अयशस्वी झाले आणि आता ते भ्रष्टाचाराबद्दल खोटे बोलतात. पण योजनेचा निधी थेट सरकारी तिजोरीतून आमच्या बहिणींच्या खात्यात जातो, दुसऱ्यांच्या खिशात नाही." ते पुढे म्हणाले, "2.5 कोटी महिलांसाठीची योजना एकाही रुपयाच्या भ्रष्टाचाराशिवाय चालवली जात आहे यावर विरोधकांचा विश्वास बसत नाही. पण बहिणींना समजते की फक्त कोण बोलते आणि प्रत्यक्षात कोण मदत करते. जोपर्यंत सावत्र भाऊ सावत्र भावांसारखे वागतात तोपर्यंत आमच्या बहिणी त्यांना यशस्वी होऊ देणार नाहीत." फडणवीस यांनी पुढे जोर देऊन सांगितले की, राज्य एक कोटी 'लखपती दीदी' (वार्षिक 1 लाख रुपयांपेक्षा जास्त कमाई करणाऱ्या महिला) निर्माण करण्यासाठी वचनबद्ध आहे. ते म्हणाले की, गेल्या वर्षी 25 लाख लखपती दीदींना सक्षम करण्यात आले आणि यावर्षी आणखी 25 लाख निर्माण करण्याचे ध्येय आहे. त्यांनी अशीही घोषणा केली की, दहा जिल्ह्यांमध्ये स्वयं-मदत गट (SHG) मॉल स्थापन केले जातील, ज्यामुळे महिलांना त्यांच्या उत्पादनांची मोठ्या प्रमाणात विक्री करण्याची आणि विक्री करण्याची संधी मिळेल. लाडकी बहिन योजनेच्या गैरवापरावर बोलताना फडणवीस यांनी खुलासा केला की, काही पुरुषांनी महिलांच्या नावांचा वापर करून फसवणूक करून पैसे घेतले होते आणि त्यांची ओळख लपवण्यासाठी मोटारसायकलचे फोटो देखील वापरले होते. अशा व्यक्तींची ओळख पटवून त्यांना काढून टाकण्यात आले आहे आणि त्यांचे फायदे थांबवण्यात आले आहेत. तथापि, त्यांनी किरकोळ चुकांसाठी खऱ्या लाभार्थ्यांना दंड आकारू नये असे निर्देश दिले. "जिल्हाधिकाऱ्यांना छोट्या चुकांसाठी बहिणीचा निधी रोखू नये असे निर्देश देण्यात आले आहेत. प्रत्येक प्रकरणाची पडताळणी केली जाईल आणि पात्र ठरणाऱ्यांना त्यांचे योग्य फायदे मिळतील," असे आश्वासन त्यांनी दिले. हेही वाचा Loading next story...</w:t>
      </w:r>
    </w:p>
    <w:p>
      <w:pPr>
        <w:pStyle w:val="Heading3"/>
      </w:pPr>
      <w:r>
        <w:rPr/>
        <w:t>Article 650</w:t>
      </w:r>
    </w:p>
    <w:p>
      <w:pPr>
        <w:pStyle w:val="Normal"/>
      </w:pPr>
      <w:r>
        <w:rPr/>
        <w:t>Title: Maharashtra Live News Update: काँग्रेस नेते अतुल लोंढे यांना धमकीचा कॉल</w:t>
      </w:r>
    </w:p>
    <w:p>
      <w:pPr>
        <w:pStyle w:val="Normal"/>
      </w:pPr>
      <w:r>
        <w:rPr/>
        <w:t xml:space="preserve">URL: </w:t>
      </w:r>
      <w:r>
        <w:t xml:space="preserve"> https://saamtv.esakal.com/maharashtra/ajchya-tajya-batmya-maharashtra-marathi-latest-live-news-updates-14th-aug-2025-parliament-monsoon-session-pm-modi-rahul-gandhi-maharashtra-politics-eknath-shinde-uddhav-thackeray-devendra-fadnavis-ajit-pawar-bhaskar-jadhav-pune-rave-party-mumbai-thane-nagpur-pune-nashik-weather-forecast-rain-update-dadar-kabutarkhana-meat-banned-pune-local-crime-top-headlines</w:t>
      </w:r>
    </w:p>
    <w:p>
      <w:pPr>
        <w:pStyle w:val="Normal"/>
      </w:pPr>
      <w:r>
        <w:rPr/>
        <w:t>Content: काँग्रेस नेते अतुल लोंढे यांनी एक्सवर पोस्ट करत धमकी आल्याची माहिती दिलीय. राज्यभर गाजत असलेल्या शिक्षक भरती आणि ‘शालार्थ आयडी’ घोटाळ्यात आतापर्यंत काही अधिकारी आणि एका शिक्षकाला अटक करण्यात आली. बनावट ‘शालार्थ आयडी’ प्रदान करून नियमबाह्य पद्धतीने वेतनास पात्र नसलेल्या शिक्षक, शिक्षकेतर कर्मचाऱ्यांना वेतन अदा केल्याच्या आरोपाखाली वेतन अधीक्षक नीलेश वाघमारे याला एप्रिल महिन्यात निलंबित करण्यात आले होते. मराठा समाजाला ओबीसी प्रवर्गातून आरक्षण मिळावं या मागणीसाठी मनोज जरांगे पाटील मागील दोन वर्षांपासून आंदोलन उपोषण करत आहे.आता पुन्हा एकदा मराठा समाजाला ओबीसी प्रवर्गातून आरक्षण मिळावं या मागणीसाठी मनोज जरांगे पाटील पुन्हा मैदानात उतरले असून ते येणाऱ्या 29 ऑगस्टला मुंबईच्या आझाद मैदानावर आंदोलन करणार आहे. यासाठी जालना जिल्ह्यातील गावागावात मराठा समाजाच्या बैठका होत असून मुंबईला जाण्याची तयारी सध्या मराठा समाज करत आहे. वांद्रेकडून बोरिवलीच्या दिशेने जाणाऱ्या मार्गावर वाहनांच्या लांबच लांब रांगा पावसामुळे पश्चिम द्रुतगती महामार्गावर पडलेल्या खड्ड्यांमुळे महामार्गावर वाहतूक कोंडी अंधेरी जोगेश्वरी गोरेगाव दरम्यान वाहनाच्या लांबच लांब रांगा 25 मिनिटाच्या अंतरासाठी लागतोय साधारणपणे एक तास डबेवाल्यांना 25 लाख 20 हजारांत 500 चौरस फुटांचं घर मिळणार आहे. नाशिकच्या मालेगाव शहरासह परिसरात संध्याकाळच्या सुमारास 1 तास पावसाने हजेरी लावली,गेल्या काही दिवसांपासून मालेगावचे तापमान 30 ते 33 अंशावर पोहचले होते त्यामुळे उन्हाच्या झळा जाणवत होत्या,मात्र आज झालेल्या पावसाने वातावरणात गारवा निर्माण होऊन नागरिकांना दिलासा मिळाला तर तापमानामुळे कोमेजून जात असलेल्या पिकांना जीवदान मिळाले आहे. मतचोरी विरोधात पुण्यात काँग्रेसचा मशाल मोर्चा काढण्यात आलाय. उद्या साजरा होत असलेल्या स्वतंत्र दिवसाचा जल्लोष आज पासूनच सर्वत्र साजरा करण्यास सुरुवात झाली असून नाशिकच्या मालेगाव शहरात नाशिक ग्रामीण पोलीस दला तर्फे व्यसनमुक्त अभियान तसेच जनाधिकार मंच व राष्ट्रभक्त नागरिकां तर्फे 2100 फूट ध्वजाची तिरंगा रॅली काढण्यात आली,रामसेतू पूल ते मोसमपुलावरील शिवतीर्थ स्मारक पर्यंत ही तिरंगा रॅली काढण्यात येऊन तेथे राष्ट्रगीत होऊन रॅली समाप्त करण्यात आली. सर्वोच्च न्यायालयाने बिहारमधील SIR प्रक्रियेला स्थगिती देण्यास नकार दिलाय. तसेच मतदार यादीत वगळण्यात आलेल्यांची नावे संकेतस्थळावर शेअर करा, असा आदेशही सर्वोच्च न्यायालयाने दिलेत. भोसरीतील छावा चौकातील उड्डाणपुलावर टेम्पो उलटला. या अपघातात टेम्पोतील लोखंडी जॉब खाली जात असलेल्या दुचाकीस्वारावर पडले. या घटनेत गंभीर जखमी झालेल्या दुचाकीस्वारावर सध्या अतिदक्षता विभागात उपचार सुरू आहेत. बुलढाणा जिल्ह्यातील शेतकऱ्यांवर शासनाकडून सातत्याने अन्याय होत आहे. २०२४ मधील खरीप हंगामातील २ लाख ४४ हजार २६२ एवढे शेतकरी आजही पिक विमा पासून वंचित आहेत. तसेच हुमणी अळीमुळे झालेल्या नुकसानीचे आणि मेहकर व लोणार तालुक्यात ढगफुटीमुळे झालेल्या जमिनीच्या व पिकांच्या नुकसानीची कोणतीच मदत अद्याप शेतकऱ्यांना मिळाली नाही. जी मिळाली अत्यल्प आहे.. शेतकरी प्रचंड संकटात असून आत्महत्येच्या उंबरठ्यावर उभा आहे. वारंवार शासनाकडे मागणी करूनही मदत मिळत नाही, पिक विमा आणि नुकसान भरपाईची रक्कम आता आम्ही मेल्यावर देता का? असा संतप्त सवाल शेतकरी नेते रविकांत तुपकर यांनी केला. आम्ही नियमबाह्य नाही, २५ वर्षे आम्ही सेवा दिली तेव्हा झोपले होते का ? आंदोलकांनी विचारला सरकारला जाब आदिवासी कार्यालयाबाहेर आंदोलन करणाऱ्या आंदोलकांची तब्येत खालावली. आदिवासी आयुक्त कार्यालयात घुसण्याचा प्रयत्न करतांना आंदोलक महिलेची तब्येत बिघडली. आंदोलक महिलेवर वैद्यकीय अधिकाऱ्यांकडून प्राथमिक उपचार यवतमाळच्या पुसद ताुक्यातील इसापूर रस्त्याची पूर्णपणे दुरावस्था झाली असून हा रस्ता नागरिकांसाठी त्रासदायक ठरला आहे. 1 कोटी 80 लाख रु खर्च करून मुख्यमंत्री ग्राम सडक योजनेतून हा रस्ता पाच महिन्यापूर्वीच तयार करण्यात आला मात्र दुसऱ्याच पावसात रस्ता वाहून गेला. रस्त्यावरील अनेक ठिकाणचे डांबर हाताने निघत आहे. या बाबत गावकऱ्यांनी तक्रार दिली मात्र त्याकडे कोणीही लक्ष दिले नाही. त्यामुळे ग्रामस्थांमध्ये रोष व्यक्त केला जात आहे. नव्याने रस्ता करून देण्यात यावा आणि संबंधित कंत्राटदारावर कारवाई करण्यात यावी अशी मागणी नागरिकांकडून केल्या जात आहे. - बिऱ्हाड आंदोलक पुन्हा आक्रमक - आदिवासी आयुक्त कार्यालयात घुसण्याचा आंदोलकांचा प्रयत्न - पोलिसांनी आंदोलकांना रोखलं - पोलिसांचा मोठा बंदोबस्त आदिवासी आयुक्त कार्यालयाच्या परिसरात तैनात - सरकारविरोधात आंदोलकांची जोरदार घोषणाबाजी - नारायणगाव पुणे एसटी बस मधे तुंबळ हाणामारी - हाणामारीचे घटना कॅमेरात कैद - एसटी बस मध्ये गर्दी असल्याने जागेच्या वादातून हाणामारी - MH १४ BT ३१६६ या एसटी बस मधील व्हिडिओ सोशल मीडियावर व्हायरल इम्तियाज जलील यांच्याकडून उद्या दुपारी १ वाजता चिकन बिर्याणी आणि मटण कुर्मा पार्टीचे आयोजन महापालिका आयुक्त जी श्रीकांत यांना सोशल मीडियावरून चिकन बिर्याणी आणि मटन कुरमा खाण्यासाठी निमंत्रण मुख्यमंत्र्यांना टॅग करीत, मुख्यमंत्री ही या कार्यक्रमाला उपस्थित राहतील अशी उपरोधक पोस्ट सोशल मीडियावर टाकली आहे. मतदारयादीतील घोटाळा चंद्रपूर जिल्ह्यातही समोर आला आहे. घुग्गुस या गावात एकाच घरात 119 मतदारांची नोंद सापडली आहे. मुळात या घरी केवळ दोन मतदार आहेत. घुग्गुस हे ग्रामपंचायत असलेले औद्योगिक गाव आहे. याच गावात सचिन बांदुरकर यांचे 350 क्रमांकाचे घर आहे. राज्यात झालेल्या विधानसभा निवडणुकीत या घरातून तब्बल 119 जणांची नोंदणी झाली आहे. या मतदारांचा घर क्रमांक हा 350 आहे. एका लहानशा घरात एवढ्या मतदारांची नोंद कशी काय करण्यात आली, हा मोठा प्रश्न आहे. काँग्रेसच्या स्थानिक पदाधिकाऱ्यांनी आयोगाच्या यादीनुसार तपासणी केली असता हा घोटाळा समोर आला. त्यामुळे मोठी खळबळ उडाली आहे. जिजामाता हॉस्टेल गैर प्रकारसंदर्भात ऑल इंडिया पँथरसेना धुळ्यात आक्रमक झाल्याच्या बघावयास मिळाले आहे, ऑल इंडिया पॅंथर सेनेचे पदाधिकारी दीपक केदार यांनी पीडित मुलीची दवाखान्यात जाऊन भेट घेतली आहे, आणि त्यानंतर या प्रकरणाला 48 तास उलटून देखील अद्यापही आरोपी महिलेवर कुठल्याही प्रकारची कारवाई करण्यात आली नसल्यामुळे, संपूर्ण राज्यभर जन आंदोलन छेडण्याचा इशारा देखील यावेळी पॅंथर सेनेच्या वतीने देण्यात आला आहे, तसेच पीडित मुलीला भरपाई मिळवून देण्यात यावी आणि सदर हॉस्टेलची मान्यता रद्द करण्यात यावी अशी देखील मागणी यावेळी पॅंथर सेनेच्या वतीने करण्यात आली आहे, छत्रपती संभाजीनगर उपमुख्यमंत्री अजित पवार संभाजीनगरमध्ये दाखल झाले आहेत. त्यांच्या उपस्थितीमध्ये कार्यकर्ता मेळावा आहे. त्यानंतर रात्री ते बीडला मुक्कामाला जाणार आहेत. जालन्यातून एक धक्कादायक बातमी समोर येत आहे. जालना शहरात एका सात वर्षीय चिमुकलीवर तिच्या सख्ख्या चुलत भावाने अत्याचार केल्याची घटना समोर आली आहे. या घटनेमुळे जालना शहरामध्ये खळबळ उडालीय.नवीन जालना भागात एका 7 वर्षाच्या बालिकेवर तिच्याच 14 वर्षीय सख्ख्या चुलत भावाने अत्याचार केल्याची घटना घडली आहे. अनिलकुमार पवार यांच्यास नगररचना उपसंचालक (निलंबित) वाय एस रेड्डी आणि नगरसेवक आणि बांधकाम व्यावसायिक सीताराम गुप्ता तसेच बांधकाम व्यावसायिक अरुण गुप्ता यांना सहा दिवसांची ईडी कोठडी दहा दिवसांच्या कोठडीची होती ईडी ची मागणी वसई-विरारमधील ४१ अनधिकृत इमारतींच्या बांधकामातील मनी लॉन्ड्रिंग प्रकरणी अटक याप्रकरणातील आरोपींच्या मालमत्तांवर टाकण्यात आलेल्या छाप्यांमध्ये कोट्यवधींच घबाड करण्यात आलं आहे जप्त अनिलकुमार पवार हे शिंदेसेनेचे मंत्री दादा भुसे यांचे नातेवाईक असून भाजप आणि शिंदेंच्या शिवसेनेत असलेल्या अतंर्गत वादातून कारवाई झाल्याचा गंभीर आरोप अनिलकुमार पवार यांच्या वकिलांनी कोर्टात केला होता जळगाव जिल्ह्याच्या जामनेर शहरात 21 वर्षीय तरुण सुलेमान खान याची अत्यंत अमानुषपणे मारहाण करून हत्या करण्यात आल्याची धक्कादायक घटना घडली या घटनेनंतर आज पुण्यात मूलनिवासी मुस्लिम मंच व मास मूव्हमेंट संघटनेचे वतीने आंदोलन करण्यात आलं. आंदोलनाच्या वेळी कार्यकर्त्यांकडून राज्य सरकार आणि गिरीश महाजन यांच्या विरोधात घोषणाबाजी. सर्व आरोपींना ताबडतोब अटक करून कठोर शिक्षा व्हावी याकरिता हे आंदोलन करण्यात आलं. राज्य सरकार ने जर तात्काळ या आरोपींना अटक केली नाही तर जळगाव जिल्हाधिकारी कार्यालय आणि पोलिस अधीक्षक यांच्या कार्यालयावर घेराव घालू असा इशारा यावेळी देण्यात आला. वसई विरार केसमधील आरोपींना २० तारखेपर्यंत ईडी कोठडी. माजी आयुक्त अनिलकुमार पवार, सीताराम गुप्ता, अरुण गुप्ता आणि वाय एस रेड्डी या चारही जणांना २० तारखेपर्यंत ईडी कोठडी. कोठडीत असताना आवश्यक औषधे देण्यास परवानगी पुणे सावित्रीबाई फुले विद्यापीठात विद्यार्थ्यांच आंदोलन कैरी ऑन संदर्भात विद्यार्थ्यांनी मागील महिन्यात आंदोलन केले होते तरीही अद्याप विद्यापीठ प्रशासनाने कोणतीही दाखल घेतली नाही म्हणून विद्यार्थी आक्रमक झाले आहेत कुलगुरू यांच्या विरोधात घोषणाबाजी वॉइस ऑफ देवेंद्र या स्पर्धेसाठी परिपत्रक काढायला विद्यापीठाला वेळ आहे मात्र कैरी ऑन साठी वेळ नाही असा आरोप करत विद्यार्थ्यांनी आंदोलन सुरु केले आहे * आदिवासी आंदोलन पुन्हा आक्रमक * खाजगी निर्णयाची केली होळी * आदिवासी कार्यालयात जाण्यावर आंदोलक ठाम * पोलिस आणि आंदोलकांमध्ये बाचाबाची - राज्यसरकारची प्रतिकात्मक तिरडी काढली इचलकरंजीत बनावट नोटा तयार करणारी टोळी जेरबंद कोल्हापूर पोलिसांच्या स्थानिक गुन्हे अन्वेषण शाखेची कारवाई 2 लाख 24 हजार 200 रुपयांच्या बनावट नोटा जप्त बनावट नोटांसह एकूण 2 लाख 94 हजार 900 रुपयांच्या मुद्देमालासह तिघांना केली अटक 100 रुपयांच्या 282 बनावट नोटा आणि 500 रुपयांच्या 392 बनावट नोटा जप्त इचलकरंजी पोलीस ठाण्यात गुन्हा दाखल पोलीस निरीक्षक रवींद्र कळमकर यांच्या पथकाची कारवाई नोंदणी विभागाच्या सर्व्हरमध्ये तांत्रिक देखभाल व दुरुस्तीचे काम करण्यात येत आहे. यास्तव १४ ऑगस्ट २०२५ रोजी रात्री १२ वाजेपासून ते १७ ऑगस्ट २०२५ रोजी रात्री १२ वाजेपर्यंत 'आय-सरीता' प्रणाली अंतर्गत दस्त नोंदणीसह इतर सर्व अनुषंगिक सेवा बंद राहतील. संबंधित पक्षकार आणि दस्त नोंदणी करणारे व्यावसायिक यांनी याची नोंद घ्यावी, असे आवाहन नोंदणी उपमहानिरीक्षक (मुख्यालय), महाराष्ट्र राज्य, पुणे उदयराज चव्हाण यांनी केले आहे. गणेशोत्सवाच्या पार्श्वभूमीवर कसबा मतदारसंघातील पायाभूत सुविधांचा आढावा घेण्यासाठी तसेच नागरिकांच्या समस्या जाणून घेण्यासाठी आमदार हेमंत रासने यांच्यासह पुणे महापालिका आयुक्त नवल किशोर राम, पोलीस उपयुक्त ऋषिकेश रावले यांनी आज पाहणी दौरा केला. यावेळी कसबा मतदारसंघातील अनेक भागांमध्ये जाऊन या तिघांनी पाहणी केली. नागरिकांना उद्भवणाऱ्या समस्या आणि सूचना यावेळी तिघांनी समजून घेतल्या आणि त्यावर लवकरात लवकर तोडगा काढला जाईल असे आश्वासन सुद्धा यावेळी देण्यात आलं. शहरातील विविध ठिकाणची पाहणी करण्यासाठी या तिन्ही जणांनी स्वतःची गाडी न वापरता थेट रिक्षा निवडली. भाजप आमदार हेमंत रासने तसेच पालिका आयुक्त नवल किशोर राम आणि पोलिस उपआयुक्त कृषिकेश रावले यांनी यावेळी रिक्षातून प्रवास करत नागरिकांशी संवाद साधला. वनतारा माधुरी हत्तीणीबाबतची सुनावणी आज होणार होती. मात्र, ही सुनावणी पुढे ढकलण्यात आली असून आता ती २५ ऑगस्ट रोजी पार पडणार आहे. छावा संघटनेचे प्रदेशाध्यक्ष विजयकुमार घाडगे पाटील यांना लातूरमध्ये सुरज चव्हाण आणि राष्ट्रवादीच्या कार्यकर्त्यांनी मारहाण केली होती. घाडगे पाटील यांना मारून झाल्यानंतर राज्यभरात त्याचे पडसाद उमटले होते.छावा संघटनेने सुरज चव्हाण यांची राष्ट्रवादी मधून हकालपट्टी करण्याची मागणी केली होती. परंतु सुरज चव्हाण यांची हकालपट्टी न करता राष्ट्रवादीने चव्हाण यांना सरचिटणीस पद देऊन त्यांचा प्रमोशन केल्याने छावा संघटना आक्रमक झाली आहे. नांदेड शहरातील महात्मा फुले पुतळ्यासमोर छावा संघटनेने आंदोलन केलं. राष्ट्रवादीचे प्रदेशाध्यक्ष सुनील तटकरे यांच्या प्रतीकात्मक पुतळ्याला जोडे मारून हे आंदोलन करण्यात आलं. यावेळी सुनील तटकरे,अजित पवार, सुरज चव्हाण यांच्या विरोधात जोरदार घोषणाबाजी करण्यात आली. राष्ट्रवादीच्या नेत्यांना राज्यभरात फिरू देणार नसल्याचा इशाराच यावेळी छावा संघटनेच्या वतीने देण्यात आला आहे. त्यामुळे येणाऱ्या काळात छावा संघटना आणि राष्ट्रवादी अजित पवार गट यांच्यात संघर्ष निर्माण होण्याची शक्यता आहे. वाशिम इथ शाश्वत शेती दिनाच्या कार्यक्रमात जेवणावरून वाशिम कृषी विभागातील आत्माच्या संचालिका अनिसा महाबळे या महिला अधिकाऱ्यांनी शेतकऱ्यावर अरेरावी करत शेतकऱ्याचा मोबाईल हिसकावून घेतला होता.या घटनेचा व्हिडिओ समोर आल्या नंतर या घटनेने शेतकऱ्यांमध्ये संताप व्यक्त व्यक्त होत होता. त्यानंतर आता कृषिमंत्री तथा वाशिमचे पालकमंत्री दत्तात्रेय भरणे यांनी या प्रकरणाची गंभीर दखल घेत या प्रकरणाची सखोल चौकशी करून दोषी असल्यास कारवाई करू असे आश्वासन दिले. संगमनेर तालुक्यातील डिग्रस गावात पोहचले... डिग्रस गावात बुवाजी बाबा यात्रा निमीत्ताने संजय राऊत दर्शनाला पोहचले... संत बुवाजी बाबा हजारो भाविकांचे आराध्य... आज गावात यात्रोत्सव असल्याने मोठा उत्साह... शिवसेना नेते संजय राऊत आणी काॅग्रेस नेते बाळासाहेब थोरात यांचे गावात आगमन... गावक-यांकडून दोघांचे मोठ्या उत्साहात स्वागत... गल्ली पासून दिल्ली पर्यंत डोलाने फडकवला जाणाऱ्या तिरंगा झेंड्याची निर्मिती नांदेड येथे केली जाते.1993 पासून नांदेड येथे खादी ग्राम उद्योग केंद्र उभारण्यात आले आहे. ग्राम पंचायत कार्यालय ते दिल्लीच्या लाल किल्ल्यावरून फडकवला जाणारा हा तिरंगा नांदेड येथील खादी ग्राम उद्योग केंद्रातून पुरवला जातो. तिरंगा ध्वजाच्या निर्मिती मधून कोट्यवधी रुपयाची उलाढाल देखील या केंद्रातून केली जाते.नांदेड येथील मराठवाडा खादी ग्रामोद्योग केंद्रात आजपर्यंत 12 हजारांहून अधिक विविध आकाराचे राष्ट्रध्वज तयार करण्यात आले आहेत. विशेष म्हणजे येथे तयार होणारा तिरंगा थेट दिल्लीतील लाल किल्ल्यावरही फडकतो हे नांदेडकरांसाठी अभिमानास्पद बाब आहे.यंदाच्या वर्षी एकूण 1 कोटी 60 लाख रुपयांहून अधिक किमतीचे राष्ट्रध्वज शिवून तयार करण्यात आले आहेत. भारतात चारच ठिकाणी ध्वज निर्मिती केली जाते.राष्ट्रध्वज तयार करण्याची प्रक्रिया अत्यंत काटेकोर असून ती शासनमान्य नियमांनुसार होते.नांदेडच्या मातीतून तयार होणारा हा तिरंगा देशभरात, विशेषतः दिल्लीच्या लाल किल्ल्यावर डोलाने फडकतो ही बाब नांदेडकरांसाठी अभिमानास्पद आहे. आज पालघर येथे मोठ्या उत्साहात हुतात्मा दिन साजरा करण्यात आला . 14 ऑगस्ट 1942 रोजी इंग्रजांविरोधात चाले जाव आंदोलन करणाऱ्या क्रांतिकारांवर पालघर येथे गोळीबार करण्यात आला होता . या गोळीबारात पालघर मधील गोविंद गणेश ठाकूर, सातपाटी येेेथील काशिनाथ हरी पागधरे, पालघर येथील रामप्रसाद भीमाशंकर तिवारी, मुरबे येथील रामचंद्र महादेव चुरी, सालवड येथील सुकुर गोविंंद मोरे या पाच स्वातंत्र्यसैनिकांना हौतात्म्य प्राप्त झाले. त्या दिवसापासून 14 ऑगस्ट हा पालघर मध्ये हुतात्मा दिन म्हणून साजरा करण्यात येतो . या दिवशी पालघर मधील बाजारपेठा कडकडीत बंद पाळून पाच बत्ती येथे श्रद्धांजली वाहिण्यात आली . नाशिक जिल्हा पोलीस प्रमुखांनी अंमली पदार्थ मोहीम राबविण्यास सुरवात केली असून त्यानुसार येवला तालुका पोलिसांनी मोहीम सुरू केली असता गुप्त माहिती च्या आधारे येवला तालुक्यातील अंदरसुल गावातील ऐका वस्तीवर मोठ्या प्रमाणात गांजा आल्याची माहिती मिळताच पोलीस पथकाने छापा मारत प्लास्टिक गोणीत पॅकिंग केलेला 4 लाख रुपयांचा गांजा जप्त केला असून याप्रकरणी एकाला अटक करण्यात आली तर दोघे मात्र फरार झाले आहे,पोलीस त्यांचा शोध घेत आहे. सावित्रीबाई फुले पुणे विद्यापीठात ‘कॅरी ऑन’च्या मागणीसाठी सुरू असलेल्या आंदोलनाला तोडगा निघण्याची चिन्हे दिसू लागली आहेत. विद्यापीठ प्रशासनाने सरसकट ‘कॅरी ऑन’ मान्य न करण्याचा निर्णय घेतला असून, सर्व विद्यार्थ्यांना विशेष संधी देण्यात येणार असल्याचे परीक्षा विभागाचे संचालक प्रभाकर देसाई यांनी सांगितले. “सर्व विद्यार्थी पॉझिटिव्ह आहेत, त्यामुळे पुढील एका तासात विशेष संधीचा जीआर काढण्यात येईल,” अशी माहिती देसाई यांनी दिली. मात्र, जोपर्यंत अधिकृत जीआर निघत नाही, तोपर्यंत विद्यापीठाच्या गेटसमोर आंदोलन सुरू ठेवण्याचा निर्धार विद्यार्थ्यांनी व्यक्त केला आहे. धाराशिव च्या तुळजापुर तालुक्यातील नळदुर्ग येथील ऐतिहासिक भुईकोट किल्ल्यातील प्रेक्षणीय पाणी महाल येथील नर-मादी धबधबे आज दुपारी सुरू झाले आहेत.यामुळे पर्यटकांना स्वातंत्र्य दिनाच्या पार्श्वभूमीवर किल्ल्यातील विहंगम दृश्य पाहण्याचा आनंद घेता येणार आहे.कमी उंचीवरील मादी धबधबा यापुर्वी ३० मे रोजी प्रवाहित झाला होता. मात्र नंतरच्या काळात पावसाने ओढ दिल्यामुळे तब्बल अडीच महिन्यानंतर दोन्ही धबधबे सुरू झाले. गुरूवारी रात्री दमदार पाऊस झाल्यामुळे बोरी धरण पूर्ण क्षमतेने भरून सांडव्यातून वाहून बोरी नदीमार्गे किल्ल्यातील धबदधब्यातून वाहू लागले आहे.यामुळे पर्यटकांना नयनरम्य धबधबे पाहण्याचा आनंद घेता येत आहे. आज बीडीडी इमारतीच्या चाव्या वाटप करण्यात आले आहे. यावेळी आदित्य ठाकरे यांना भाषणाची संधी देण्यात आलेली नाही. त्यामुळे वरुण सरदेसाई यांनी नाराजी व्यक्त केली आहे. - नाराजीचा विषय नाही आदित्य ठाकरे यांनी यासाठी खूप प्रयत्न केले होते - नवीन सरकार निवडून आले तेव्हा मुख्यमंत्री स्वतः बोलले होते विरोधकांचा मान राखणार - तरी देखील असे होते नाही - गेल्या अनेक वर्षे हा प्रकल्प रखडला होता - आदित्य ठाकरे यांनी याचा पाठपुरावा करून काम करून घेतला - चांगल्या कंत्राटदाराला सांगून काम करून घेतले - आज प्रकल्प पूर्ण होऊन चावी वाटप करण्यात येत आहे - स्थानिक लोकप्रतिनिधी असतात त्यांना अजून काही सांगायचे असेल - ते देखील एक सिस्टीमचे भाग असतात पण त्यांना आज भाषणाची संधी दिली नाही - माझ्या देखील मतदारसंघात दोन पुलाचे उद्घाटन होणार आहे - पत्रिकेत माझं साधं नाव देखील छापण्यात आले नाही - मी गेल्या तीन महिन्यापासून याकामासाठी पाठपुरावा करत आहे - सभागृहात या कामासाठी मी मुद्दा मांडला होता - पूल तयार होऊन देखील मंत्र्यांचे वेळ मिळत नाही म्हणून उद्घाटन थांबवला - आगामी महापालिका निवडणुका आहेत त्यामुळे आम्हीच काम केले आणि क्रेडिट घेण्याचा केविलवाणा प्रयत्न आहे - आम्ही विरोधक आहे म्हणून आम्हाला डावलण्यात येत आहे - मी असतो तर अजून काही मुद्दे मांडले असते - वाहूतुक कोंडी मोठ्या प्रमाणात होत आहे यावर देखील उपाययोजना केले पाहिजे जामनेर तालुक्यातील बेटावद येथील युवकाच्या खुनानंतर पोलिस व नगर परिषद प्रशासनाने शहरातील आठ कॅफेवर संयुक्त कारवाई केली. या प्रकरणी संबंधितांना नोटीस बजावण्यात येणार असल्याची माहिती प्रशासनाकडून देण्यात आली. दरम्यान, शहरातील कॅफे सेंटरमध्ये अश्लील प्रकार होत असल्याचा आरोप होत असल्याने ही कारवाई करण्यात आली. गणेश मंडळ विसर्जन मिरवणूक वाद 60 गणपती मंडळ सकाळी 7 वाजता विसर्जन मिरवणूकीत सहभागी होणार विसर्जन मिरवणुकीत लक्ष्मी रस्त्यावरून वाद निर्माण होणार आम्ही सगळे एकत्रित आलो आहे वर्षानुवर्षे होणारी खदखद लक्ष्मी रोड काही मंडळ ताब्यात घेते त्यामुळे आमची मंडळ नाराज आहेत या मंडळाची अरेरावी होते यावर्षी आम्ही निर्णय घेतली आहे की आम्ही 60 गणपती मंडळ सकाळी 7 वाजता विसर्जन मिरवणुका सुरू करण्याचा निर्णय घेतला आहे, असं गणेश भोकरे यांनी सांगितले. भारतीय स्वातंत्र्य दिनाच्या औचित्य साधून जालना जिल्हा परिषद प्रशासनाच्या वतीने हर घर तिरंगा रॅली काढण्यात आली. जालना शहरातील अंबड चौफुली ते जिल्हाधिकारी कार्यालयापर्यंत तिरंगा रॅलीचे आयोजन करण्यात आलं होतं.या रॅलीमध्ये जिल्हा परिषदेच्या कर्मचाऱ्यांसह अधिकाऱ्यांचा आणि शालेय विद्यार्थ्यांचा उत्स्फूर्त प्रतिसाद पाहायला मिळाला. जालना शहरातील अंबड चौफुली ते जिल्हाधिकारी कार्यालयापर्यंत तिरंगा रॅली निघालीचे उद्घाटन जालन्याचे पोलिस अधीक्षक अजयकुमार बन्सल यांच्या हस्ते करण्यात आलं तर समारोप जालना जिल्हाधिकाऱ्यांच्या उपस्थित करण्यात आला. यावेळी जालन्याच्या जिल्हाधिकाऱ्यांनी विद्यार्थ्यांना मार्गदर्शन केलं.. 34 गणेश मंडळ लक्ष्मी रोडवर विसर्जन मिरवणुकीला सकाळी सात वाजता सहभागी होणार गणेश मंडळांना ज्या सकाळी विसर्जन मिरवणुकीत सहभागी व्हायचे त्यांनी संपर्क करावा गणेश मंडळाकडून संपर्क नंबर जाहीर पुणे पोलीस आयुक्त मानाचे गणपती आणि सगळ्या गणेश मंडळाच्या बैठकीनंतर सुद्धा विसर्जन मिरवणुकीचा वाद चिघळला श्री करवीर निवासिनी श्री अंबाबाईच्या मूळ मूर्तीवर दिनांक 11 आणि 12 ऑगस्ट रोजी दोन दिवस पुरातत्व विभागाच्या वतीने संवर्धन प्रक्रिया करण्यात आली. संवर्धन प्रक्रिया झाल्यानंतर काल दिवसभर पश्चिम महाराष्ट्र देवस्थान समितीच्या वतीने गर्भगृह तसेच मंदिराची स्वच्छता करण्यात आली आहे. आज सकाळपासून पुन्हा सर्व भाविकांसाठी आई अंबाबाईच्या मूळ मूर्तीचे दर्शन सुरू करण्यात आले आहे. आज सकाळी कोल्हापूरचे जिल्हाधिकारी अमोल एडके आणि जिल्हा परिषदेचे सीईओ के. कार्तिकीयन यांनी आईच दर्शन घेतलं. याचा आढावा घेतलाय आमचे प्रतिनिधी रणजित माजगांवकर यांनी. शेतकऱ्यांचा सातबारा कोरा करावा, आधारभूत धान खरेदी केंद्रावर नोंदणी झालेल्या शेतकऱ्यांना बोनसचा लाभ द्यावा, धान खरेदीची लिमिट वाढवावी या मागण्यांना घेऊन भंडाऱ्याचे शेतकरी मुख्यमंत्री देवेंद्र फडणवीस यांच्या नागपूर येथील निवासस्थानासमोर आमरण उपोषण करणार होते. आज एक ट्रॅव्हल्स भरून भंडाऱ्याच्या लाखांदूर तालुक्यातील शेकडो शेतकरी नागपूरच्या दिशेनं रवाना होत असताना दिघोरी पोलिसांनी या सर्वांना ताब्यात घेतलं. त्यांना दिघोरी पोलीस ठाण्यात आणलं असता या संतप्त शेतकऱ्यांनी पोलीस ठाण्यातचं आता आमरण उपोषणाला सुरुवात केली आहे. दिघोरीचे ठाणेदार प्रमोद शिंदे यांनी त्यांची समजूत काढण्याचा प्रयत्न केला. मात्र, आंदोलनकर्ते त्यांच्या मागण्यांना घेऊन उपोषणावर ठाम आहेत. चक्क पोलीस ठाण्यातचं आता आमरण उपोषण सुरू केल्यानं पोलिसांसमोर आता पेच निर्माण झाला आहे. भुयारी अंडरपास मध्ये वरपर्यंत साचले पावसाचे पाणी... अंडरपास मध्ये मोठ्या प्रमाणात पाणी साचल्याने नागरिकांना व विद्यार्थ्यांचा मार्ग बंद तर अनेक विद्यार्थी शाळेविना परतले घरी कालरात्री अनेक नागरिकांच्या दुचाकी या रेल्वेच्या अंडरपासचा पुलाखाली पावसाच्या पाण्यात पडल्या... स्थानिक नागरिकांनी जिल्हाधिकारी यांना पत्र देऊनही अजून पर्यंत यावर कोणताही तोडगा निघाला नाही नाशिकच्या मनमाड जवळील घाट माथ्यावर असलेल्या माळेगाव कार्यात,नारायणगाव,घडगेवाडी या परिसरात उभ्या असलेल्या मका पिकावर रानडुकरे कळपाने शेतात घुसून पिकांचे नुकसान करत असल्याच्या घटना घडत असून नारायणगाव येथील देविदास उगले-पाटील यांच्या मक्याच्या शेतात रात्रीच्या सुमारास रानडुकरांच्या कळपाने नासधूस केल्याने त्यांचे नुकसान झाले असून वनविभागाने रानडुकरांचा बंदोबस्त करून नुकसान भारपाईची मागणी केलीय ठाण्यातील शुभ निवासस्थानी उपमुख्यमंत्री एकनाथ शिंदे यांच्या हस्ते सहा रुग्णवाहिकांचे उद्घाटन... सिंधुदुर्ग भागात रुग्णांच्या सेवेकरिता धावणार या रुग्णवाहिका.. रुग्णवाहिकेत ऑक्सिजन सप्लाय, गँनोस्टिक टूल्स व इतर सोयी सुविधा रुग्णवाहिकांमध्ये उपलब्ध.. सिंधुदुर्ग जिल्ह्यात आजही पावसाची रिपरिप सुरू आहे. जिल्ह्यात १६ तारीख पर्यंत पावसाचा येलो अलर्ट देण्यात आला आहे. जिल्ह्यात काल दुपारपासून काही भागात मुसळधार पाऊस झाला. तर संध्याकाळीही सुद्धा पावसाची रिपरिप कायम होती. आजही सकाळपासून जिल्ह्यात पाऊस सुरू आहे. मागील २४ तासात सिंधुदुर्ग जिल्ह्यात सरासरी 68 मिमी पाऊस झाला आहे. वैभववाडी तालुक्यात सर्वाधिक 127 मिमी पाऊस कोसळला. सध्या संपूर्ण जिल्ह्यात ढगाळ वातावरण असून पावसाची रीपरीप सुरूच आहे. दक्षिण सोलापूर तालुक्यातील मंद्रूप परिसरात मागील चार ते पाच दिवसापासून सतत पडत असलेल्या संततधार पावसामुळे शेतकऱ्यांचे मोठे नुकसान झाले आहे. खरीप हंगामातील तुर,मूग,उडीद,सोयाबीन,कांदा आणि भाजीपाला यांचे अमाप नुकसान झालेले आहे. एवढा मोठ्या प्रमाणात नुकसान होऊन ही प्रशासनाकडून याची दखल घेतली नसल्याने शेतकरी वर्गातून नाराजी व्यक्त होत आहे. - नागपूरच्या सक्करदरा चौकात सामूहिक वंदे मातरम गाण्याचा कार्यक्रमात शेकडो शालेय विद्यार्थी एकाच सुरात वंदे मातरमच गायन केलं... - यावेळी केंद्रीय मंत्री नितीन गडकरी, दिग्दर्शन अभिनेता शरद पोंक्षे सुद्धा यावेळी उपस्थित होते... - राष्ट्र निर्माण समितीच्या वतीने सामूहिक वंदे मातरम गायनाचे आयोजन करण्यात आले होते.. - एवढी वंदे मातरम गायनाच्या व्यतिरिक्त शाळेत त स्पर्धा घेण्यात आलेल्या त्यामध्ये उत्कृष्ट गायन करणारा शाळांचा गौरवही करण्यात आलाय.. - रात्रभर पाऊस झाल्यानंतर पहाटे पावसा घेतोय उसंत - सलग सुरु असलेल्या पावसामुळे नदी,नाले,तलाव,ओढे ओसंडून वाहू लागले आहेत. - उत्तर सोलापुरातील हिप्परगा तलाव पूर्ण क्षमतेने भरल्याने सांडव्यातून वाहणाऱ्या पाण्यामुळे सोलापूर शहरातील ओढा देखील ओव्हरफ्लो - सोलापूर शहरातील जुना पुणे नाका परिसरात पुलावरून पाणी वाहत असल्याने वाहतूक बंद भारतीय स्वातंत्र्य दिनाचा उत्साह देशभरात सुरू आहे. स्वातंत्र्यदिनानिमित्त नांदेडच्या विष्णुपुरी धरणावर विद्युत रोषणाई करण्यात आली. तिरंगा ध्वज साकारण्यात आलेल्या या विद्युत रोषणाईचे मनमोहक दृश्य ड्रोन कॅमेऱ्यात टिपले आहे. धरणावर करण्यात आलेली विद्युत रोषणाई सर्वांचे आकर्षण ठरत आहे राज्याचे कृषीमंत्री तथा वाशिम जिल्ह्याचे पालकमंत्री दत्तात्रय भरणे हे १४ व १५ ऑगस्ट रोजी वाशिम जिल्ह्याच्या दौऱ्यावर असून विविध कार्यक्रमांना उपस्थित राहणार आहेत. आज सकाळी १० वाजता नियोजन भवन येथे जिल्हा नियोजन समिती व जिल्हास्तरीय समित्यांच्या बैठकीला ते अध्यक्षस्थान भूषवतील. सायंकाळी ५ वाजता नगारा भवन येथे पोहरादेवी तीर्थक्षेत्र विकास आराखड्याचा आढावा घेतील. १५ ऑगस्ट रोजी सकाळी ९.०५ वाजता जिल्हाधिकारी कार्यालय, वाशिम येथे ७९ व्या स्वातंत्र्य दिनानिमित्त ध्वजारोहण करतील. गेली 15 वर्षे रखडलेला मुंबई गोवा महामार्ग सुस्थितीत यावा आणि कोकण वासियांचा प्रवास सुखकर, विनाअपघात व्हावा यासाठी पेणमधील चैतन्य पाटील या तरुणाने रस्ता सत्याग्रह सुरू केला आहे. तो महामार्गावर पळस्पे ते सिंधुदुर्गातील झाराप असा सुमारे 500 किलो मिटरचा पायी पाहणी दौरा त्याने सुरु केला आहे. आपल्या पदयात्रेत चैतन्य महामार्गावरील प्रवासात येणारे अडथळे, कामातील त्रुटी, त्यांचा होणारा त्रास, अपघाताची ठिकाणे, त्याची कारणे याचा अभ्यास करून छायाचित्रांसह सविस्तर अहवाल संबंधित यंत्रणांना सादर करणार आहे. मागील काही वर्षांपासून चैतन्य याच विषयावर काम करून सोशल मीडियाच्या माध्यमातून आवाज उठवतो आहे. परिवहन मंत्री प्रताप सरनाईक हे आज लातूर येथे मनोज जरांगे यांची भेट घेणार आहेत. सकाळी 11 वाजता ते लातूर येथे विमानाने येणार आहे, दरम्यान अचानक मंत्री प्रताप सरनाईक हे जरांगे पाटील यांची भेट घेणार असल्यामुळे , नेमकं या भेटी दरम्यान कोणती चर्चा होणार याकडे सर्वांचे लक्ष लागले आहे येत्या काही दिवसांत गणेशोत्सवाला प्रारंभ होणार आहे.राज्य सरकारकडून यंदा गणेशोत्सवाला 'महाराष्ट्र राज्य महोत्सव' म्हणून घोषित करण्यात आल्याने, उत्सव अधिक भव्य व उत्साहात साजरा होणार आहे. या पार्श्वभूमीवर तयारीचा आढावा घेण्यासाठी पुणे शहरातील मध्यवर्ती भागामध्ये पाहणी करणार आमदार हेमंत रासने,नवल किशोर राम आयुक्त याच्यासोबत अधिकारी पदाधिकारी उपस्थितीत.. मध्यरात्रीच्या सुमारास रस्त्यावर फिरताना बिबट्या कॅमेरात कैद . स्थानिक नागरिकांसह पर्यटकांमध्ये भीतीच वातावरण . मागील अनेक महिन्यांपासून या भागात बिबट्याचा वावर असल्याचं वारंवार समोर येत असल्याने नागरिक भीतीच्या छायेखाली. बिबट्याला जेरबंद करण्यात वनविभागाला अपयश . बिबट्याला लवकरात लवकर जेरबंद करण्याची स्थानिक नागरिकांची मागणी . बिबट्याच्या वावरामुळे पर्यटनावर देखील परिणाम भारतीय स्वातंत्र्य दिनाच्या निमित्ताने पंढरपूर येथील विठ्ठल रूक्मिणी मंदिरावर विद्युत दिव्यांची रोषणाई करण्यात आली आहे. दिव्यांच्या प्रकाशाने मंदिर आणि परिसर उजळून निघाला आहे. मंदिरावरील शिखर, मंदिरातील सभा मंडपासह विविध ठिकाणी तिरंग्यामध्ये विद्युत रोषणाई करण्यात आली आहे. रोषणाई पाहण्यासाठी शहरातील नागरिक गर्दी करत आहेत. पुणे - पुण्यात गणेशोत्सव तयारीचा आढावा पाहणी येत्या काही दिवसांत गणेशोत्सवाला प्रारंभ होणार आहे.राज्य सरकारकडून यंदा गणेशोत्सवाला 'महाराष्ट्र राज्य महोत्सव' म्हणून घोषित करण्यात आल्याने, उत्सव अधिक भव्य व उत्साहात साजरा होणार आहे. या पार्श्वभूमीवर तयारीचा आढावा घेण्यासाठी पुणे शहरातील मध्यवर्ती भागामध्ये पाहणी करणार आमदार हेमंत रासने, नवल किशोर राम आयुक्त याच्यासोबत अधिकारी पदाधिकारी उपस्थितीत.. रत्नागिरी - रत्नागिरी जिल्ह्याल आज यलो अलर्टचा इशारा रत्नागिरीत सकाळपासूनच पावसाची जोरदार हजेरी कालपासून पावसाची बँटींग रत्नागिरीत सुरुच सलग दुस-यादिवशीही पावसाची रिपरीप रत्नागिरीत आज दिवसभरात मुसळधार ते अतिमुसळधार पावसाचा इशारा अमरावती - अमली पदार्थाविरोधात अमरावती शहर पोलीस ॲक्शन मोडवर अमरावती पोलीस आयुक्तालयाच्या वतीने अमली पदार्थविरोधात जनजागृती साठी सायकल रॅली सायकल रॅलीमध्ये अमरावती शहरातील पोलिसासह अनेक नागरिक सहभागी अमरावतीच्या पोलीस कवायत मैदानावरून या सायकल रॅलीला सुरुवात शहराच्या मुख्य चौकातून जाणार अमली पदार्थ विरोधात काढलेली सायकलची रॅली सायकल रॅलीच्या माध्यमातून सांगितले जात आहे अमली पदार्थांनी होणारे शरीरावर दुष्परिणाम पुणे - पुणे शहरातील विविध भागात अतिक्रमणाविरोधात कारवाई सुरूच पुणे महानगरपालिकेकडून शहरातील अनधिकृत बांधकामाच्या विरोधात कारवाई पुण्यातील कोंढवा आणि बिबवेवाडी परिसरात अनधिकृत बांधकामावर पुणे महानगरपालिकेचा हातोडा पुणे महानगरपालिके कडून अनधिकृत बांधकाम विरोधात कारवाई करण्यासाठी विशेष पथक परवानगी नसतानाही बांधण्यात आलेल्या इमारतींवर महापालिकेकडून कारवाई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651</w:t>
      </w:r>
    </w:p>
    <w:p>
      <w:pPr>
        <w:pStyle w:val="Normal"/>
      </w:pPr>
      <w:r>
        <w:rPr/>
        <w:t>Title: लाडकी बहीण योजनेचे पैसे योग्य वेळी वाढवणार : मुख्यमंत्री देवेंद्र फडणवीस</w:t>
      </w:r>
    </w:p>
    <w:p>
      <w:pPr>
        <w:pStyle w:val="Normal"/>
      </w:pPr>
      <w:r>
        <w:rPr/>
        <w:t xml:space="preserve">URL: </w:t>
      </w:r>
      <w:r>
        <w:t xml:space="preserve"> https://ratnagirikhabardar.com/news/73450/</w:t>
      </w:r>
    </w:p>
    <w:p>
      <w:pPr>
        <w:pStyle w:val="Normal"/>
      </w:pPr>
      <w:r>
        <w:rPr/>
        <w:t>Content: मुंबई : लाडकी बहीण योजना पुढील पाच वर्षे सुरू राहील आणि सध्या मिळणारे महिन्याचे १५०० रुपये मानधन योग्यवेळी वाढविले जाईल, अशी ग्वाही मुख्यमंत्री देवेंद्र फडणवीस यांनी शनिवारी दिली. भाजपतर्फे राखी पौर्णिमेनिमित्त आयोजित कार्यक्रमात ते बोलत होते. यावेळी मंत्री व मुंबई भाजप अध्यक्ष आशिष शेलार, आमदार मिहीर कोटेचा आदी उपस्थित होते. फडणवीस म्हणाले, काही जणांनी योजनेचा दुरुपयोग करून घुसखोरी केली आहे. अशांचे मानधन थांबवण्यात येईल. काही ‘हुशार’ भावांनी आपला फोटो लावण्याऐवजी मोटारसायकलचा फोटो लावला, जेणेकरून ओळख पटू नये. अशा घुसखोरांचे अनुदान आता थांबविण्यात आले आहे. प्रत्येकाची पडताळणी करण्याचे आदेश जिल्हाधिकाऱ्यांना दिले आहेत. तसेच पात्र असूनही अन्याय झालेल्या भगिनींवरील अन्याय दूर केला जाईल. बचत गटांद्वारे तयार झाल्या २५ लाख लखपतीदीदी विरोधकांवर टीका करताना त्यांनी सांगितले की, आधी त्यांनी लाडकी बहीण योजना लागू होऊ नये म्हणून अडथळे आणले. आता ते भ्रष्टाचाराच्या आरोपांची ओरड करत आहेत. भ्रष्टाचार योजनेत नाही, तो त्यांच्या डोक्यात आहे. योजनेबद्दल त्यांना असूया आहे. फडणवीस यांनी सांगितले की, राज्यातील बचत गटांद्वारे २५ लाख लखपतीदीदी तयार झाल्या आहेत. यंदा आणखी २५ लाख लखपतीदीदी होतील आणि पुढील काही वर्षांत ही संख्या एक कोटीच्या घरात जाईल. लखपतीदीदी योजनेत महाराष्ट्र देशात अव्वल आहे. मुलींसाठी केजी ते पीजी शिक्षण मोफत करण्याचा निर्णय घेतला आहे. महिला बचत गटांच्या उत्पादनांना कायमस्वरूपी बाजारपेठ मिळावी, यासाठी पहिल्या टप्प्यात दहा मॉल उभारले जात आहेत. मुलुंडच्या कालिदास नाट्यमंदिरातील कार्यक्रमात काही भगिनींनी फडणवीस यांना राख्या बांधल्या. माजी मंत्री प्रकाश मेहता, आमदार पराग अळवणी, माजी खासदार मनोज कोटक, ईशान्य मुंबई भाजप अध्यक्ष दीपक दळवी, माजी आमदार श्याम सावंत आदी उपस्थित होते. दैनिक रत्नागिरी खबरदारISO 9001:2015 CERTIFIED(RNI NO. MAHMAR/2013/57411)शासनमान्य रजिस्टर न्यूजपेपर17:38 13-08-2025</w:t>
      </w:r>
    </w:p>
    <w:p>
      <w:pPr>
        <w:pStyle w:val="Heading3"/>
      </w:pPr>
      <w:r>
        <w:rPr/>
        <w:t>Article 652</w:t>
      </w:r>
    </w:p>
    <w:p>
      <w:pPr>
        <w:pStyle w:val="Normal"/>
      </w:pPr>
      <w:r>
        <w:rPr/>
        <w:t>Title: 10 रुपयांत ‘शिवभोजन थाळी’ योजना थांबणार? शिवभोजन केंद्र चालकांची कोट्यवधींची बिलं थकली</w:t>
      </w:r>
    </w:p>
    <w:p>
      <w:pPr>
        <w:pStyle w:val="Normal"/>
      </w:pPr>
      <w:r>
        <w:rPr/>
        <w:t xml:space="preserve">URL: </w:t>
      </w:r>
      <w:r>
        <w:t xml:space="preserve"> https://mpbreakingnews.in/marathi/maharashtra/will-the-shiv-bhojan-thali-scheme-for-10-rupees-stop-shiv-bhojan-center-operators-are-facing-bills-worth-crores-02-692694</w:t>
      </w:r>
    </w:p>
    <w:p>
      <w:pPr>
        <w:pStyle w:val="Normal"/>
      </w:pPr>
      <w:r>
        <w:rPr/>
        <w:t>Content: मुंबई- ठाकरे सरकारच्या काळात राज्यातील गरीब आणि कामगारांसाठी सुरू करण्यात आलेल्या 10 रुपयांत शिवभोजन थाळी योजनेचा पुरता बोजवारा उडालाय. गेल्या 7 महिन्यांपासून शिवभोजन केंद्र चालकांना एक रुपयाही सरकारकडून मिळालेला नाही. राज्य सरकारनं शिवभोजन केंद्र चालकांची कोट्यवधी रुपयांची बिलं थकवलीत. त्यामुळं या योजनेची आणि योजना चालकांचीच उपासमार होण्याची वेळ आलीय. हे सुरुच राहिल्यास शिभोजन थाळी यासारखी चांगली योजना बंद होण्याची शक्यता आता वर्तवण्यात येतेय. 15 फेब्रुवारी 2025 पासून शिवभोजन केंद्र चालकांची कोट्यवधी रुपयांची बिलं राज्य सरकारनं थकवली आहेत. राज्यात सध्या शिवभोजन केंद्रांची संख्या 1800 च्या घरात आहे. थकीत अनुदानामुळे 10 पेक्षा जास्त शिवभोजन केंद्रे बंद पडली आहेत. इतर शिवभोजन केंद्रही बंद होण्याच्या मार्गावर आहेत. थकीत पैसे त्वरित न दिल्यास सर्व केंद्रे बंद करण्याचा इशारा केंद्र चालकांनी दिलाय. राज्यातील शिवभोजन केंद्र चालक याबाबत मुख्यमंत्री देवेंद्र फडणवीस आणि अर्थमंत्री अजित पवार यांची भेट घेणार आहेत सरकारच्या दिरंगाईमुळं आणखी एका चांगल्या योजनेचा बोजवारा उडण्याची शक्यता निर्माण झालीय. त्यामुळं विरोधकांनी सरकारवर टीका केलीय. लाडकी बहीण योजनेमुळे राज्याच्या तिजोरीत पैसे नाहीयेत. अशा स्थितीत गरीब माणसांसाठीच्या अनेक योजनांना सरकार कात्री लावत असल्याचा गंभीर आरोप विरोधक करतायेत. तर याबाबत चर्चेनं तोडगा काढला जाईल असं सत्ताधारी मंत्र्यांकडून सांगण्यात येतंय. लाडकी बहीण योजनेमुळे शिवभोजन थाळी आणि आनंदाचा शिधा या सरकारी योजना अडचणीत आल्याचं सांगण्यात येतंय. राज्य शासनाने तातडीने थकीत अनुदान दिलं नाही, तर 1800 शिवभोजन थाळी केंद्रं बंद होतील आणि लाखो गरीब,कामगारांच्या पोटाचा प्रश्न आणखी गंभीर होईल. आता ही चांगली योजना सुरु ठेवायची की बंद करायची, याचा निर्णय सरकारला करावा लागणार आहे. 1995 साली शिवसेना-भाजपा युती सरकारनं एक रुपयांत झुणका भाकर ही योजना सुरु केली होती, त्या योजनेचं प्रचंड स्वागत करण्यात आलं. मात्र कालांतरानं ही योजना गुंडाळली गेली. उद्धव ठाकरेंच्या नेतृत्वात मविआ सरकार आल्यानंतर शिवभोजन थाळीची योजना सुरु करण्यात आली होती. आता त्याही योजनेलर गंडातर येतंय की काय असा प्रश्न विचारण्यात येतोय.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653</w:t>
      </w:r>
    </w:p>
    <w:p>
      <w:pPr>
        <w:pStyle w:val="Normal"/>
      </w:pPr>
      <w:r>
        <w:rPr/>
        <w:t>Title: Maharashtra Live Update: गिरगावचा महाराजा मुखदर्शन, गिरगावच्या महाराजा साकारतोय जगन्नाथ भव्यरूप</w:t>
      </w:r>
    </w:p>
    <w:p>
      <w:pPr>
        <w:pStyle w:val="Normal"/>
      </w:pPr>
      <w:r>
        <w:rPr/>
        <w:t xml:space="preserve">URL: </w:t>
      </w:r>
      <w:r>
        <w:t xml:space="preserve"> https://saamtv.esakal.com/maharashtra/ajchya-tajya-batmya-maharashtra-marathi-latest-live-news-updates-15th-aug-2025-independence-day-2025-pm-narendra-modi-rahul-gandhi-maharashtra-politics-eknath-shinde-uddhav-thackeray-devendra-fadnavis-ajit-pawar-bhaskar-jadhav-mumbai-thane-nagpur-pune-nashik-weather-forecast-rain-update-dadar-kabutarkhana-meat-banned-pune-local-crime-top-headlines</w:t>
      </w:r>
    </w:p>
    <w:p>
      <w:pPr>
        <w:pStyle w:val="Normal"/>
      </w:pPr>
      <w:r>
        <w:rPr/>
        <w:t>Content: अखिल मूगभाट सार्वजनिक श्री गणेशोत्सव मंडळाच्या वतीने गिरगावच्या महाराजाचं मुखदर्शन होत आहे या मंडळाला 94 वर्षे पूर्ण झालेले आहेत नवसाला पावणारा गिरगावचा महाराजा म्हणून प्रसिद्ध आहे या मंडळाची खास बात म्हणजे पर्यावरण पूरक असा गणेशोत्सव मध्ये मूर्ती असते पर्यावरण पूरक मंडळांनी भर दिला आहे शाडूच्या मातीची पासून मूर्ती बनवली आहे आठ हजार किलो शाडूची माती मूर्तीसाठी बनवली आहे अभिनेत्री खासदार कंगना राणावत साई दरबारी... साईबाबांच्या धूप आरतीला हजेरी लावत घेतले समाधीचे दर्शन... राज ठाकरे यांची कन्या उर्वशी ठाकरे देखील कंगना राणावत यांच्यासोबत... दोघींनीही साईबाबांच्या आरतीला लावली हजेरी... माध्यमांचे कॅमेरे बघून उर्वशीने कंगना राणावत पासून राखले अंतर... फिल्म इण्डस्ट्रीवाल्यांनी माझी इमेज खराब केली होती... मात्र झाशीची राणी चित्रपट माझ्यासाठी पुनर्जन्मासारखा ठरला... साई दर्शनानंतर कंगना राणावत यांची प्रतिक्रिया.... राजकीय विषयांवर भाष्य करण्यास मात्र नकार... सन्मती सहकारी बँक लि. इचलकरंजीच्या अब्दुललाट शाखेतील बोगस कर्ज प्रकरणात कारवाई न झाल्याच्या निषेधार्थ सचिन मेथे व त्यांच्या पत्नी संगीता मेथे यांनी आज 15 ऑगस्ट रोजी कुरुंदवाड पोलिस ठाण्यासमोर आत्मदहनाचा प्रयत्न केला. डिझेल ओतून स्वतःला पेटवून घेण्याचा प्रयत्न करत असताना पोलिसांनी प्रसंगावधान राखून त्यांना ताब्यात घेतले. या घटनेदरम्यान पोलिस व तक्रारदारांमध्ये झटापटही झाली. चिपळूणमधील सवतसडा धबधबा येथून तरुण वाहून गेला पाण्याच्या प्रवाहासोबत तरुण गेला वाहून NDRF व पोलीस यांच्या मदतीने शोधकार्य सुरू राहुल लाल असं 25 वर्षीय तरुणाचा नाव प्रांताधिकाऱ्यांची माहिती नाशिकच्या मनमाड सह नांदगाव शहर व तालुक्यात दडी मारलेल्या पावसाने संध्याकाळच्या सुमारास जोरदार हजेरी लावली असुन दोन तास मुसळधार पावसाने चांगलेच झोडपले या पावसामुळे लेंडी नदीला पूर आला असुन,अंडर पास नेहमीसारखा पाण्यात बुडाला आहे जवळपास 3 फुटांपेक्षा जास्त पाणी या अंडरपास मध्ये साचले असुन,वाहन धारकांना व पाण्यातून मार्ग काढताना चांगलीच तारांबळ होत आहे, नागरिकांनी या मार्गावरून वाहतूक करू नये असा इशारा पालिकेच्या वतीने देण्यात आला असुन पालिकेच्या वतीने लेंडी नदीत घाईघाईने सफाई मोहिम राबविण्यात येत आहे,मान्सूनपूर्व कामाच्या नावाखाली पालिकेने काय केले असा सवाल येथील नागरिकांकडून विचारला जात आहे. नागपुरात बडकस चौक मित्र परिवार तर्फे दहीहंडी स्पर्धेच आयोजन बडकस चौकात दहीहंडी उत्सवाला सुरवात मोठ्या प्रमाणात नागरिकांची गर्दी दहीहंडीसाठी मोठ्या संख्यने परिसरातील नागरिकांची गर्दी... वाशीमच्या रिसोड तालुक्यात पाण्याचा कहर सुरूच असून, सायंकाळी झालेल्या मुसळधार पावसामूळ लेंडी नाल्याला पूर आला आहे. या पुराचे पाणी केनवड गावात शिरल्याने गावाला नदीचे स्वरूप आले. गेल्या 1 तासाभरापासून पाऊस बरसत असल्याने केंनवड गावच्या नागरिकांच जनजीवन विस्कळीत झाल्याच चित्र आहे. गावातील सखल भागात असलेल्या घरात पुराचे पाणी घुसल्याची माहिती आहे. जालन्यातील परतुर घनसावंगी आणि अंबड तालुक्यामध्ये मुसळधार पाऊस पडला आहे. जालन्यातील परतुर तालुक्यातील वाहेगाव श्रीष्टी गावासह परिसरामध्ये ढगफुटी सदृश्य पाऊस पडला पडल्याने गावशेजारून वाहणाऱ्या कसुरा नदीला पूर आला आहे.तर वाहेगाव श्रीष्टी ते परतुरला या रस्त्यावर पुराचे पाणी आल्याने गावचा संपर्क तुटला आहे. वाहेगाव श्रीष्टी आणि परिसरामध्ये ढगफुटी सदृश्य पाऊस झाल्याने शेताला अक्षरशः तलावाचं स्वरूप प्राप्त झाला आहे. या पावसामुळे खरिपातील पिकाचे मोठे नुकसान होण्याची शक्यता आहे.. धाराशिवमध्ये पालकमंत्र्याच्या बैठकीमध्ये गोंधळ ठाकरे गटाचे खासदार ओमराजे निंबाळकर आणि शिवसेना शिंदे गटाचे आनंद पाटील यांच्यात शाब्दिक चकमक पालकमंत्री प्रताप सरनाईक यांनी पवन चक्की ठेकेदार आणि शेतकऱ्यांची बोलावली होती बैठक - बारा ज्योतिर्लिंग भिमाशंकरला भाविकांची गर्दी - 15 ऑगस्ट आणि सलग सुट्ट्या आल्याने भाविकांची मोठी गर्दी - भिमाशंकर मंचर मार्गावर १० किलोमीटर पर्यंत दोन्ही बाजूने वाहनाच्या रांगा - दर्शनासाठी भाविकांची मोठ मोठ्या रांगा... - Vip लोकांच्या ताफ्यामुळे वाहनांच्या रांगा लागल्यात पालघर जवळच्या समुद्रात श्री साई मच्छिमार बोटीला मालवाहू जहाजाची धडक. मुरबे येथील संतोष तरे यांच्या मालकीच्या मच्छीमार बोटीला मालवाहू जहाजाची धडक. मालवाहू जहाजाच्या धडकेत मच्छीमार बोटीतील चार खलाशी समुद्रात फेकले गेले. जवळच मासेमारी करत असलेल्या जय साईराम बोटीमुळे 15 मच्छीमार खलाशांचे जीव वाचले. सातपाटीपासून तीन नॉटिकल अंतरावर मालवाहू जहाजाची धडक .. शक्तीपीठ महामार्गासाठी शेतकऱ्यांच्या जमिनींची मोजणी करण्याचा प्रयत्न केल्यास जिल्हाधिकारी कार्यालयाला टाळे ठोकू,असा इशारा स्वाभिमानी शेतकरी संघटनेचे माजी खासदार राजू शेट्टींनी दिला आहे.स्वातंत्र्य दिनाच्या निमित्ताने शक्तीपीठ बाधित शेतकऱ्यांचा महामेळावा सांगलीच्या बुधगाव मध्ये पार पडला. पवई आय आय टी फुले नगर येथील एका घराची भिंत कोसळल्याची घटना घडली आहे. या घटनेत त्या घराशेजारून जाणाऱ्या दिनेश विश्वकर्मा हे ५० वर्षीय रहिवासी गंभीर जखमी झाले आहे. डोक्याला जबर मार लागल्याने त्यांच्यावर हिरानंदानी रुग्णालयात उपचार सुरू असून अग्निमशन दल पोलिस घटना स्थळी दाखल झाले आहे . सातपुडा बंगला प्रकरणी सामाजिक कार्यकर्ते अंजली दमानिया यांची देवेंद्र फडणवीस यांना कायदेशीर नोटीस माजी मंत्री धनंजय मुंडे यांनी अजूनही सातपुडा बंगला सोडला नाही मंत्री नसताना धनंजय मुंडे हे सातपुडा बंगल्यात आहेत वास्तव्यास दोन दिवसापूर्वी दमानिया यांनी सरकारला दिली होती बंगला खाली करण्यासाठी 48 तासाची मुदत 48 तासात बंगला खाली न केल्यास कायदेशीर नोटीस पाठवण्याची दमानियांनी केली होती घोषणा 48 तास पूर्ण होताच दमानिया यांनी मुख्यमंत्री देवेंद्र फडणवीस यांना पाठवले कायदेशीर नोटीस - बार्शी तालुक्यात सलग दुसऱ्या दिवशी पावसाची दमदार हजेरी, चांदणी नदीला आला पूर - बार्शी तालुक्यातील आगळगाव उंबरगे गावांना जोडणारा पूल गेला पाण्याखाली - उंबरगे, भानसळे,खडकोनी, कळंबवाडी गावाचा संपर्क तुटला - बार्शी तालुक्यातील अनेक भागात पाऊस झाल्यामुळे शेतात पाणीच पाणी - चांदणी नदीला आलेल्या पुरामुळे नदीनाले, ओढे तुडुंब भरून वाहू लागली आहे. नेरळ माथेरान मार्गावर मोठी वाहतूक कोंडी झाली आहे. दस्तुरी ते जुम्मापट्टी स्थानकापर्यंत वाहनांच्या रांगा वाहनतळावर जागा नसल्याने पर्यटकांवर वाहने रस्त्यात उभी करण्याची वेळ माथेरान घाट रस्त्यावर वाहनांची गर्दी सलग सुट्टी असल्याने माथेरानमध्ये पर्यटकांची गर्दी सुट्टी एन्जॉय करण्यासाठी आलेल्या पर्यटकांना मनस्ताप सहन करण्याची वेळ अमरावती जिल्ह्यातील चांदूरबाजार तालुक्यात ढगफुटी सदृश्य पाऊस चांदूरबाजार तालुक्यातील माधान गावातील रस्त्याला नदीचे स्वरूप अनेक घरांमध्ये शिरले पाणी..घरातील जीवनाशक वस्तू व अन्न धान्याचे मोठे नुकसान आपला जीव वाचवण्यासाठी गावातील लोक चढले उंच घरावरील स्लॅबवर पिकांचेही मोठी नुकसान कपाशी,सोयाबीन,तूर पिक पूर्ण पाण्याखाली छत्रपती संभाजीनगर-जळगाव राष्ट्रीय महामार्गावर पुरसारखी स्थिती महामार्गाला नदीचे स्वरूप, प्रवासी, अजिंठा लेणीकडून येणारे देशी-विदेशी पर्यटकांची वाहने काही तास अडकली होती. संभाजीनगर जवळील चौकाजवळ डोंगरातून रस्ता तयार केला. मात्र पाणी जाण्यासाठी रस्त्याच्या कडेला केली नाही. पावसाचे पाणी ओढ्यासारखे रस्त्यावर आल्यानं रस्त्याच्या कामाची पोलखोल पुण्यात राष्ट्रवादी काँग्रेसच्या नवीन कार्यालयाचे उद्घाटन संपन्न राष्ट्रवादी काँग्रेस चे नेते प्रफुल्ल पटेल, सुनील तटकरे, रूपाली चाकणकर कार्यक्रमाला उपस्थित राष्ट्रवादी काँग्रेस चे पुणे शहर मध्यवर्ती कार्यालयाचे उद्घाटन पार पडलं नवीन कार्यालयात पोडियम, कॉन्फरन्स हॉल आणि ६ केबिनचा समावेश बुलढाण्यातील जिगाव प्रकल्पात जवळ जलसमाधी आंदोलन करणारे दोन आंदोलन वाहून गेले. एकाला पोलिसांनी वाचवलं, दुसरा अद्याप बेपत्ता एक आंदोलक बेपत्ता झाल्याने आंदोलन करते आक्रमक हजारोंचा जनसमुदाय जिगाव प्रकल्प स्थळी. वाशिमच्या रिसोड तालुक्यात दोन तास झालेल्या मुसळधार पावसामुळे पैनगंगा आणि तापी नदीला पूर आला आहे. तर या पावसामुळे सेलू खडसे येथील मध्यम प्रकल्प सुद्धा ओव्हरफ्लो झाला आहे. मनोज जरांगे पाटील यांना अचानक चक्कर आली. सकाळपासून नांदेडमध्ये मराठा समाजाची जरांगे पाटील यांनी बैठक घेतली शासकीय रुग्णालयातील डॉक्टरांची टीम नांदेडच्या विश्रामगृह येथे दाखल मनोज जरांगे पाटील यांची करीत आहेत तपासणी. मांजरा नदीला आलेल्या पुराच्या पाण्यात 65 वर्षीय शेतकरी सुबराव शंकर लांडगे वाहून गेला तीन तासांपासून सुरू शोधमोहीम; गावकरी व NDRF टीम घटनास्थळी दाखल पुलावरून जाताना पाय घसरून पडल्याने शेतकरी वाहून गेल्याची माहिती घटनास्थळी भाजप आमदार राणा पाटील व ठाकरे गटाचे आमदार कैलास पाटील उपस्थित ड्रोनच्या साह्याने प्रशासनाकडून सुरू शोधकार्य पूरपरिस्थितीमुळे प्रशासनाचा परिसरातील गावांना सतर्कतेचा इशारा आज स्वातंत्र्यदिनी जालना दौऱ्यावर असलेल्या मंत्री पंकजा मुंडे यांनी शिवसेना आमदार अर्जुन खोतकर यांच्या निवासस्थानी जाऊन त्यांना राखी बांधली, मुंडे आणि खोतकर कुटुंबांचे अत्यंत जिव्हाळ्याचे संबंध असून स्वर्गीय गोपीनाथ मुंडे अर्जुन खोतकर यांना मानसपुत्र मानायचे त्यामुळे आपण भावाला राखी बांधण्यासाठी आल्याचं पंकजा मुंडे यांनी सांगितलं. माझ्या राजकीय आयुष्यात सर्वात जास्त आधार स्वर्गीय गोपीनाथ मुंडे यांचा होता त्यानंतर आता बहीण म्हणून पंकजा मुंडे यांचा आहे अशी प्रतिक्रिया अर्जुन खोतकर यांनी दिली. सातारा जिल्ह्याचे पालकमंत्री शंभूराज देसाई यांच्या पालकमंत्री कार्यालयाचे उद्घाटन ज्येष्ठ स्वातंत्र्य सैनिक यांच्या हस्ते सातारा जिल्हाधिकारी कार्यालयात करण्यात आले यावेळी पालकमंत्री शंभूराज देसाई यांनी ज्येष्ठ स्वातंत्र सैनिक आजोबांना पालकमंत्री यांच्या खुर्चीवर बसवण्याचा पहिला मान यावेळी त्यांनी दिला या कार्यक्रमास प्रशासनातील सर्व अधिकारी उपस्थित होते... दरवेळी सातारा जिल्हाधिकारी कार्यालयात आल्यानंतर विविध विकास कामांच्या आढावा, बैठका पालकमंत्री यांना घेता याव्यात या अनुषंगाने हे स्वतंत्र दालन व्यवस्था कार्यालयात असावी यासाठी पालकमंत्री कार्यालय बनवण्यात आले असल्याची माहिती पालकमंत्री शंभूराज देसाई यांनी दिली. आगीच्या घटनेत हॉटेलमधील कर्मचारी जखमी उपचारासाठी कर्मचाऱ्याला रुग्णालयात केले दाखल पुण्यातील दत्तवाडी भागात असलेल्या प्रसिद्ध हॉटेल आशा याठिकाणी आज सकाळी लागली आग प्राथमिक माहितीनुसार ही घटना हॉटेलमधील गॅस लिकेज किंवा शॉर्टसर्किटमुळे झाला असल्याचा अंदाज अग्निशमन दलाने वर्तवला आहे अग्निशमन दलाकडून तीन वाहनांकडून आगीवर नियंत्रण नागपूर ते गोवा या प्रस्तावित शक्तिपीठ महामार्गाला विरोध दर्शवण्यासाठी "तिरंगा फडकाउन शेतात शक्तिपीठ नको आमच्या वावरात" या टॅगलाईन खाली आज शक्तीपीठ महामार्ग विरोधी संघर्ष कृती समितीच्या वतीने शेतात तिरंगा फडकवत अभिनव आंदोलन करण्यात आलं. कोल्हापूरच्या करवीर तालुक्यातील कोगील बुद्रुक या ठिकाणी सुशीला गोपाळ पाटील यांच्या शेतात काँग्रेस नेते आमदार सतेज पाटील यांच्या नेतृत्वाखाली हे लक्षवेधी आंदोलन करण्यात आलं. गरज नसलेल्या शक्तीपीठ महामार्गाविरोधात राज्यातील 12 जिल्ह्यांमध्ये विविध मार्गाने आज आंदोलन आज केलं गेलं. यावेळी शेतकऱ्यांनी हातात तिरंगा देऊन शक्तिपीठ महामार्गाच्या विरोधात जोरदार घोषणाबाजी करत परिसर दणाणून सोडला. दरम्यान शक्तीपीठ महामार्गाचा लढा आणखीन तीव्र करण्याचा निर्धार या निमित्ताने आंदोलकांनी केला आहे. दरम्यान या आंदोलनानंतर काँग्रेस नेते सतेज पाटील यांनी शेतातच खर्डा भाकरी खाऊन सरकारच्या धोरणांचा निषेध नोंदवला. मंत्री भरत गोगावले यांच्या हस्ते महाड तालुक्यातील नडगाव तर्फे बिरवाडी या ग्राम पंचायती येथे ध्वजारोहण करण्यात आले. या वेळी ग्राम पंचायतीचे पदाधिकारी, शासकीय अधिकारी, विद्यार्थी आणि ग्रामस्थ उपस्थित होते. आत्ता पहिला नियोजन समितीचा निधी माझ्या हातात आला आहे. सुरुवातीला मी आले तेव्हा फक्त भाषण देण्याचं काम माझ्या हातात होतं... पर्यावरण आणि पशुसंवर्धन खात्यामध्ये जालना एक नंबर वर राहील अशा प्रकारचं काम करणार आहे... आमच्या इकडे पालकमंत्री अजित पवार आहेत, त्यांनी जर परवानगी दिली तर पशुसंवर्धन आणि पर्यावरणामध्ये बीडमध्ये देखील काम करेल... ज्यांनी मतदान केलं त्यांनी निधी मागू नये , लोकांना वाटत आपण ताई सोबत फोटो काढला सेल्फी काढला, मी मतदान केलं आम्हाला निधी द्या... मतदानाला निधी देता येत नाही ,कामाला निधी देता येतो. व्यक्तीला निधी देण आणि कामाला निधी देणे याच्यात फरक आहे... आंदोलन कर्ते विनोद पवार यांनी घेतली जलसमाधी . पोलिसांसमोरच पूर्णा नदीत मारली उडी .. विनोद पवार गेले नदीच्या पाण्यात वाहून. . जिगाव प्रकल्पामध्ये आडोळ गावाचे होत आहे पुनर्वसन . शेकडो ग्रामस्थ जिगाव प्रकल्पावर पोहचले .. मोठा पोलिस बंदोबस्त . . प्रशासनाने अचानक गावठाण रस्ता बदलल्याने ग्रामस्थ झाले आक्रमक . ० कोकणात जाणाऱ्या मार्गावर 5 किलोमीटर पर्यंत वाहनांच्या रांगा ० माणगाव बाजारपेठ ते तिलोरे फाट्या पर्यत वाहतूक कोंडी ० सलगच्या सुट्टी मुळे महामार्गावर वाहनांची संख्या वाढली ० वाहतूक कोंडी सुरळीत करण्याचा पोलीसांचा प्रयत्न अक्राणी परिसरात सकाळ पासून मुसळधार पाऊस.... गेल्या महिन्याभराचा विश्रांतीनंतर अक्राणी परिसरात पावसाची दमदार बेटिंग... पावसाचा पुनःआगमनाने शेतकऱ्यांमध्ये समाधान शेतकीपिकाना मिळेल जीवनदान.... सोलापूरचे पालकमंत्री जयकुमार गोरे यांच्या हस्ते स्वतंत्र दिनानिमित्त जिल्हाधिकारी कार्यालयात ध्वजारोहन सोहळा पार पडला.यावेळी पालकमंत्री जयकुमार गोरे यांनी भारतीय स्वातंत्र्य लढ्यात बहुमूल्य योगदान देणाऱ्या सोलापूरच्या चार हुतात्म्याच्या आठवणीना उजाळा दिला.यावेळी सोलापूर शहर मध्यचे आमदार देवेंद्र कोठे यांच्यासह सोलापूर जिल्हा प्रशासनातील सर्व अधिकारी उपस्थित होते. "ड्राय डे" च्या मद्य विक्री केल्याप्रकरणी पुण्यातील बॉलर पब वर गुन्हा दाखल रात्री १२ नंतर "ड्राय डे" असताना सुद्धा पब मध्ये सुरू होती मद्य विक्री स्वातंत्र्य दिनानिमित सर्वत्र "ड्राय डे" आहे, मात्र रात्री १२ नंतर सुद्धा पब मध्ये सुरू होती विक्री पुण्यातील कल्याणीनगर भागातील पब च्या मॅनेजर वर गुन्हा दाखल येरवडा पोलिस ठाण्यात रेमंड डिसुझा यावर नियमांचे पालन न केल्याप्रकरणी गुन्हा दाखल करण्यात आला आहे. उल्हासनगर शहरात क्रीडांगणं व्हावीत, चांगल्या दर्जाचं क्रीडा संकुल उभं राहावं, तरुणांमध्ये खेळाची आवड निर्माण व्हावी या उद्देशानं एका तरुणानं 100 किलोमीटरची सेल्फ अल्ट्रा मॅरेथॉन पूर्ण केलीय. वांगणी ते गेट वे ऑफ इंडिया हे अंतर 10 तास 20 मिनिटांत पार करत त्यानं स्वतःचाच विक्रमही प्रस्थापित केलाय. संगमेश्वर साखरपा मुर्शी चेक पोस्टच्या पुढे रत्नागिरी आणि कोल्हापूर जिल्ह्यांना जोडणाऱ्या संगमेश्वर-आंबा घाट मार्गावर दरड कोसळण्याची गंभीर घटना घडली आहे. साखरपा मुर्शी चेक पोस्टच्या पुढील धोकादायक वळणावर ही दरड कोसळल्याने मार्गावरील वाहतूक विस्कळीत झाली आहे.दरड कोसळत असल्याने रस्त्याचा एक भाग पूर्णपणे बंद झाला आहे, स्थानिकांनी दिलेल्या माहितीनुसार, सकाळपासूनच दरड कोसळण्याची शक्यता होती आणि अखेर ती प्रत्यक्षात घडली. यामुळे रस्त्याचा काही भाग वाहनांसाठी अत्यंत धोकादायक बनला आहे. वाहनचालकांनी अत्यंत सावधगिरीने आणि कमी वेगाने वाहने चालवावीत, असे आवाहन करण्यात आले आहे. नागपूर शहरामध्ये मागील अनेक वर्षांपासून 15 ऑगस्ट 26 जानेवारीला मटन विक्री साधारणतः कत्तलखाने बंदच असतात. यामध्ये एक दिवस बंद ठेवल्याने काही फारसा फरक पडत नाही.. तसेच श्रावण मास असल्यामुळे तशी विक्री कमी आहे.... देशाचा स्वातंत्र्य दिवस आहे... बंद ठेवायला काही हरकत नाही अशी ही प्रतिक्रिया विक्रेते देत आहे. तेच एकाने आमच्या रोजी रोटी रोज कमाऊन आणि रोज खाणारे असल्यामुळे दुकान बंद ठेवल्यामुळे नुकसान झाल्याची प्रतिक्रिया साम टीव्ही शी बोलताना व्यक्त केली.... शक्तीपीठ महामार्ग विरोधात आज १५ ऑगस्ट रोजी कोल्हापूर जिल्ह्यातील शेतकऱ्यांनी शेतातच तिरंगा फडकवला आहे. प्रस्तावित शक्तीपीठ महामार्गाला विरोध दर्शवण्यासाठी तिरंगा फडकाऊं शक्तीपीठ नको आमच्या वावरात या टॅगलाईनखाली शक्तीपीठ महामार्ग ला विरोधी करण्यात येत आहे. काँग्रेस आमदार सतेज पाटील यांच्या नेतृत्वाखाली संघर्ष समितीच्यावतीने शेतात तिरंगा फडकवत अभिनव आंदोलन करण्यात येत आहे. कल्याण-डोंबिवली परिसरात मांसविक्रीवरील बंदीमुळे तणाव निर्माण झाला आहे. मांसविक्री सुरू ठेवण्याची मागणी करत कार्यकर्त्यांनी आंदोलन केले. पोलिसांनी काही कार्यकर्त्यांना ताब्यात घेतले असून परिसरात सुरक्षा वाढवण्यात आलीये. - वर्धेच्या सार्वजनिक बांधकाम विभागात प्रयत्न - पोलिसांनी कंत्राटदाराला घेतले ताब्यात - कार्यकारी अभियंता अंभोरे हे बिल काढत नसल्याचा आरोप - आंदोलनामुळे एकच धावपळ - दोन वर्षांपासून विविध विभागाचे देयक प्रलंबित लातूर जिल्ह्यात झालेल्या दमदार पावसामुळे, जिल्ह्यातील अनेक नदी आणि नाल्यांना पूर आला आहे. लातूर बार्शी महामार्गावरच्या बोरगाव काळे येथे महामार्गावरील पर्यायी पुलावरून पाणी वाहत असल्याने महामार्गावर वाहतूक ठप्प झाली आहे.., दरम्यान वाहतूक सुरळीत करण्यासाठी प्रशासनाकडून हालचालींना वेग आला आहे सांगली येथील जिल्हाधिकारी कार्यालय परीसरात पालकमंत्री चंद्रकांत पाटील यांच्या हस्ते ध्वजारोहणाचा कार्यक्रम पार पडला. भारतीय स्वतंत्र दिनाचा 79 स्वातंत्र्य दिन सांगली जिल्हाधिकारी कार्यालयात उत्साहात पार पडला. यावेळी पालकमंत्री यांनी प्रशासनातील विविध उल्लेखनीय कार्य करणाऱ्या अधिकारी व कर्मचाऱ्यांचा यावेळी सन्मान केला. यावेळी जिल्ह्यातील खासदार,आमदार, समाजसेवक, सामाजिक कार्यकर्ते आदीजन उपस्थित होते. नंदूरबार जिल्हाधिकारी कार्यालयात मंत्री माणिकराव कोकाटेनी केलं ध्वजारोहण... खाते बदलून क्रीडा मंत्री झाल्यानंतर प्रथमच कोकाटेंच्या हस्ते ध्वजारोहण संपन्न.... ध्वजारोहणासाठी नंदुरबार जिल्हाधिकारी कार्यालयात लोकप्रतिनिधींचे उपस्थिती... भारताचा 79 वा स्वातंत्र्य दिन समारंभ आज कोल्हापुरात पालकमंत्री प्रकाश अबिटकर यांच्या हस्ते जिल्हाधिकारी कार्यालयात ध्वजारोहण करून साजरा करण्यात आला. यावेळी जिल्हा प्रशासनातील सर्व मुख्य शासकीय अधिकारी उपस्थित होते. यावेळी पालकमंत्री प्रकाश आबिटकर यांनी भर पावसामध्ये ध्वजारोहण करून सर्वांना स्वातंत्र्य दिनाच्या शुभेच्छा दिल्या. यावेळी सर्वच अधिकारी हे पावसामुळे भिजल्याचे पाहायला मिळालं. नागपूरातील भाजपच्या विभागीय कार्यालयात पालकमंत्री चंद्रशेखर बावनकुळे यांच्या हस्ते ध्वजारोहण करण्यात आलंय. यावेळी चंद्रशेखर बावनकुळे यांनी सर्वांना स्वातंत्र्य दिवसाच्या शुभेच्छा दिल्याय… या कार्यक्रमात नागपूरातील भाजपचे सर्व प्रमुख पदाधिकारी उपस्थित होते. धाराशिव येथील जिल्हाधिकारी कार्यालय परीसरात राज्याचे परिवहन मंत्री तथा धाराशिवचे पालकमंत्री प्रताप सरनाईक यांच्या हस्ते मुख्य ध्वजाहरणाचा कार्यक्रम पार पडला,भारतीय स्वतंत्र दिनाचा 79 स्वातंत्र्य दिन धाराशिव जिल्हाधिकारी कार्यालयात उत्साहात पार पडला यावेळी पालकमंत्री यांनी प्रशासनातील विविध उल्लेखनीय कार्य करणाऱ्या अधिकारी व कर्मचाऱ्यांचा यावेळी सन्मान केला यावेळी जिल्ह्यातील खासदार,आमदारांची उपस्थिती होती. भारतीय स्वातंत्र्याच्या ७९ व्वा वर्धापन दिनानिमित्त आज सकाळी ९ वाजता वाशिमचे पालकमंत्री तथा राज्याचे कृषिमंत्री दत्तात्रय भरणे यांच्या हस्ते वाशिम जिल्हाधिकारी कार्यालय प्रशासकीय इमारत येथे शासकीय ध्वजारोहण समारंभ पार पडला. यावेळी वीर सैनिकांच्या पत्नी,पोलिस अधीक्षक, अधिकारी,कर्मचारी यांच्यासह जिल्ह्यातील नागरिक उपस्थित होते. यावेळी जिल्ह्यातील प्रशासनात काम करणाऱ्या विविध अधिकारी,कर्मचारी यांचा सत्कार करण्यात आला. राज्याचे जलसंधारण व मृद तथा यवतमाळचे पालकमंत्री संजय राठोड यांच्या हस्ते ध्वजारोहण करण्यात आले. स्वातंत्र्य दिनाच्या 79 व्या वर्धापन दिनानिमित्त मुख्य शासकीय ध्वजारोहण जिल्ह्याचे पालकमंत्री संजय राठोड यांच्या हस्ते संपन्न झाला.यावेळी विविध क्षेत्रातील कर्तव्य बजावणाऱ्यांचा सन्मान करण्यात आला.तसेच जिल्ह्यातील सर्व विभागात तंबाखू मुक्त करण्याच्या दृष्टीने शपथ देण्यात आली. 79 वा स्वातंत्र्य दिनानिमित्त अमरावती विभागीय आयुक्त कार्यालयात शालेय मंत्री दादा भुसे यांच्या हस्ते शासकीय ध्वजारोहण पार पडले.. यावेळी खासदार अनिल बोंडे,यांच्यासह लोकप्रतिनिधी आणि सगळ्या विभागातील अधिकारी मोठ्या संख्येने उपस्थित होते.. या कार्यक्रमात उत्कृष्ट काम करणाऱ्यांना पुरस्कार देऊन मंत्री दादा भुसे यांच्याहस्ते सन्मान करण्यात आला.. यावेळी दादा भुसे यांनी केंद्र आणि राज्यातील योजनांचा लाभ सर्वसामान्य लोकांपर्यंत पोहचन्यासाठी प्रशासनाने प्रयत्न करावा अस आवाहन केलं.. नाशिकला अद्याप पालकमंत्री लाभलेले नसतांना मंत्री गिरीश महाजन यांच्या उपस्थितीत आज स्वातंत्र्यदिन निमित्ताने शासकीय ध्वजारोहन सोहळा नाशिक विभागीय आयुक्त कार्यालयात सकाळी 9 वाजून 5 मिनिटांनी संपन्न होणार आहे. 26 जानेवारी, 1 मे नंतर तिसऱ्यांदा पालकमंत्री नसताना गिरीश महाजन यांना नाशिकला ध्वजारोहणाचा मान देण्यात आला आहे.. स्वातंत्र्य दिनाच्या निमित्ताने आशिया खंडातलं सगळ्यात मोठं मातीचे धरण अशी ओळख असलेल्या जायकवाडी धरणाला तिरंगा रोशनाई करण्यात आली आहे. त्यामुळे हे धरण अधिकच खुलून दिसतंय. जायकवाडी धरणावर छत्रपती संभाजीनगर जालना यासह 300 पेक्षा अधिक खेड्याची तहान अवलंबून आहे. आणि यावर्षी हे धरण पूर्ण क्षमतेने भरले आहे. गेल्या बारा तासापासून संततधार पाऊस असल्यामुळे पाणी पातळी अधिक वाढणार आहे सोबतच गोदावरी नदीलाही पाणी येणार आहे. - आदिवासी आयुक्त लीना बनसोड यांच्या हस्ते ध्वजारोहण सोहळा - तर आदिवासी आयुक्त कार्यालयाबाहेर रस्त्यावर आंदोलकांनी दिली राष्ट्रध्वजाला सलामी - मागील ३७ दिवसांपासून आदिवासी आयुक्त कार्यालयाबाहेर रस्त्यावर सुरू आहे रोजंदारीवरील शिक्षकांचं बिऱ्हाड आंदोलन महानगर संघचालक राजेश लोया यांच्या हस्ते होणार ध्वजारोहण ध्वजारोहन पूर्वी भारत मातेचे प्रतिमेच पूजन होईल. त्यानंतर ध्वजारोहण होईल... मावळ आणि पिंपरी चिंचवड शहराला पाणीपुरवठा करणारे पवना धरण भरले आहे. 79 वा स्वातंत्र्य दिनाच्या पूर्वसंध्येला तिरंगा विद्युत रोषणाई करत धरणाचे सहा दरवाजे उघडण्यात आले. या पाणी विसर्गावर तिरंगी रंगाची विद्युत रोषणाई करून जणू तिरंगा आमची जान, तिरंगा आमची शान, तिरंगा आमचा अभिमान असे सांगत तिरंग्याला सलाम केल्याची भावना व्यक्त होत आहे... दरम्यान हे मनमोहक दृश्य आपल्या मोबाईल कॅमेऱ्यामध्ये टिपण्यासाठी पवनानगर वासियासह परिसरातील नागरिक गर्दी करत आहे... राज्याचे उपमुख्यमंत्री तथा बीड जिल्ह्याचे पालकमंत्री अजित पवार हे बीडचे पालकमंत्री झाल्यानंतर ते पहिल्यांदाच ध्वजारोहणाच्या कार्यक्रमासाठी आज उपस्थित राहिले असून त्यांच्या हस्ते बीडच्या जिल्हाधिकारी कार्यालयामध्ये ध्वजारोहणाचा कार्यक्रम संपन्न होत आहे भारतीय स्वातंत्र्य दिनाच्या 79 व्या वर्धापन दिनानिमित्त मुख्य शासकीय ध्वजारोहण राज्याचे उपमुख्यमंत्री तथा वित्त व नियोजन राज्य उत्पादन शुल्क विभागाचे मंत्री तथा बीड जिल्ह्याचे पालकमंत्री अजित पवार यांच्या हस्ते आज ध्वजारोहण कार्यक्रम संपन्न झाला आहे यावेळी जिल्ह्यातील लोकप्रतिनिधी उपस्थित होते ५० वर्षांपूर्वीची आणीबाणी लावली, संविधानाची हत्या झाली आणीबाणीच्या आठवणी आपण कधीच विसरु नयेत मराठीसह इतर भाषांना अभिजात भाषेचा दर्जा दिला सांस्कृतिव वैविध्य ही आमची कादद आपल्याला भारतीय भाषांचा अभिमान असायला हवा ३ कोटी महिलांना लखपती दीदी बनवण्याचे उद्दीष्ट २ कोटी महिला या लखपती दीदी झाल्या- पीएम मोदी जगात मस्त्योददपान दुसऱ्या स्थानी अन्नधान्य, भाजीपाला उत्पादनातदेखील दुसऱ्या स्थानी चार लाख कोटींची शेतकरी उत्पादने निर्याद- पीएम मोदी युवकांनाही गिफ्ट पंतप्रधान विकसित भारत रोजगार योजन आजपासून युवकांसाठी १ लाख कोटींची नवीन योजना लागू होणार दिवाळीत सर्वसामान्यांना गिफ्ट मिळणार हीच ती वेळ इतिहास घडवण्याची समृद्ध भारत हाच न्यायाचा मंत्र स्वावलंबी होण्यासाठी सर्वोत्तम व्हायला हवे- पीएम मोदी भारताची प्रगती हा राजकीय अजेंडा नाही पंतप्रधान मोंदीचा स्वदेशी मंत्र पीएम मोदी - देशातील विविध क्षेत्रात लाखो स्टार्टअप उदयाला ११ वर्षात उद्यमशीलता भारताची ताकद बनवली आहे तरुणांना मोदींचे पुढे येणाचं आव्हान नव्या कल्पना आणुया कल्पना घेऊन या मी तुमच्यासोबत आहे मोठी स्वप्न पाहा, एक क्षणही फुकट घालवू नका पीएम मोदी - अवकाश संशोधनातही भारत आत्मनिर्भर खतांसाठी इतर देशांवर अवलंबून राहण्याची गरज नाही ईव्ही बॅटरी देशात निर्माण व्हावी पीएम मोदी - देशातल्या तरुणांच्या सामर्थ्यावर मला विश्वास मेड इन लढाऊ विमानांसाठी भारतीय जेट इंजिन हवंय भारतीय जेट इंजिनसाठी युवा संशोधकांनी संशोधन करावं नाशिक - - नाशिकच्या आदिवासी आयुक्त कार्यालयात स्वातंत्र्यदिनाचा ध्वजारोहण सोहळा - आदिवासी आयुक्त लीना बनसोड यांच्या हस्ते ध्वजारोहण सोहळा - तर आदिवासी आयुक्त कार्यालयाबाहेर रस्त्यावर आंदोलकांनी दिली राष्ट्रध्वजाला सलामी - मागील ३७ दिवसांपासून आदिवासी आयुक्त कार्यालयाबाहेर रस्त्यावर सुरू आहे रोजंदारीवरील शिक्षकांचं बिऱ्हाड आंदोलन पीएम मोदी - न्यूक्लिअर ऊर्जा क्षेत्रामध्ये वेगाने काम सुरू वर्षअखेरपर्यंत मेड इन इंडिया चीप बाजारात येईल समुद्रातील तेल आणि गॅसचा शोध घेतला जात आहे पीएम मोदी - अणूऊर्जा दहापटीने वाढवण्याचा विचार सौरऊर्जा ३० पटीने वाढली आहे ऊर्जाक्षेत्रात आत्मनिर्भर होणं महत्वाचे आहे पीएम मोदी - भारत आता आत्मनिर्भर झाला आहे. दुसऱ्या देशावर निर्भर राहल्यामुळे देशाचे मोठे संरक्षण क्षेत्रात आपण आत्मनिर्भर बनतोय तंत्रज्ञानाची कास धरणारे देश विकासाच्या शिखरावर पोहचले पीएम मोदी - पहलगाम हल्ला झाल्यानंतर संपूर्ण देश संतापला पहलगाममध्ये दहशतवाद्यांनी धर्म विचारून हत्या केली. देशात गेली कित्येक वर्षे झाली नाही अशी कारवाई सैन्यदलाने आम्ही सैन्य दलाला पूर्ण मुभा दिली दहशतवादी आणि त्यांना मदत करणारे सारखेच पीएम मोदी - सिंधू पाणीवाटप करार हा अन्यायकारक होता हे आता देशाला समजले रक्त आणि पाणी यापुढे एकत्र वाहणार नाही अन्यायकारक सिंधू पाणी करार स्थगित केला भारताच्या हक्काचे पाणी आतापर्यंत पाकिस्तानला दिले पीएम मोदी - पहलगाम हल्ला झाल्यानंतर संपूर्ण देश संतापला पहलगाममध्ये दहशतवाद्यांनी धर्म विचारून हत्या केली. देशात गेली कित्येक वर्षे झाली नाही अशी कारवाई सैन्यदाने केली दहशतवादी आणि त्यांना मदत करणारे सारखेच पीएम मोदींनी ऑपरेशन सिंदूरच्या शूरविरांना सलाम केले अणुबॉम्बच्या धमक्यांना आता आम्ही भीक घालत नाही अणुबॉम्बच्या धमक्यांना आता सहन करणार नाही पाकिस्तानानातले नुकसान एवढं मोठं की रोज नवनवीन खुलासे होत आहेत. दहशतवादी आणि दहशतवाद्यांचे पोशिंदे वेगळे आहेत दहशतवाद्यांना मदत कराल तर कारवाई होईल पीएम मोदी - ऑपरेशन सिंदूरच्या वीर जवानांना सलाम करण्याची संधी मिळाली आज देशातील १४० कोटी नागरिक तिरंग्याच्या रंगात रंगले आहेत. पंतप्रधान नरेंद्र मोदी लाल किल्ल्यावरून देशाला संबोधित करत आहेत. देश एकतेची भावना बळकट करत आहे. हा सामूहिक कामगिरी आणि अभिमानाचा क्षण आहे. आज आपण तिरंग्याच्या रंगात रंगलो आहोत. नागपूर - - नागपूर शहर पोलीस दलातील चार अधिकारी आणि चार कर्मचाऱ्यांना राष्ट्रपती पदक जाहीर - विशिष्ट सेवा पदक आणि उल्लेखनीय सेवा पदक जाहीर - नागपूरचे सह पोलीस आयुक्त नवीनचंद्र रेड्डी यांना विशिष्ट सेवा पदक आणि सहाय्यक पोलिस आयुक्त नरेंद्र हिवरे यांना उल्लेखनीय सेवा पदक जाहीर करण्यात आले आहे - यासोबतच पोलीस निरीक्षक राजेश तटकरे, महिला पोलीस शिपाई वैशाली कुकडे,लक्ष्मी गोखले,शीतल खडसे,शिला बडोले यांनाही विशेष सेवा पदक जाहीर करण्यात आले आहे पीएम मोदींनी लाल किल्ल्यावर केलं ध्वजारोहण सलग १२ व्यांदा पीएम मोदींनी केलं ध्वजारोहण थोड्याच वेळात देशवासियांना संबोधित करणार #WATCH | Delhi: Prime Minister Narendra Modi hoists the national flag at the Red Fort. #IndependenceDay (Video Source: DD) pic.twitter.com/UnthwfL72O पीएम मोदी लाल किल्ल्यावर दाखल सलग १२ व्यांदा करणार ध्वजारोहण देशवासियांना संबोधित करणार ७९ व्या स्वातंत्र्यदिनानिमित्त लाल किल्ल्यावर मोठी गर्दी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654</w:t>
      </w:r>
    </w:p>
    <w:p>
      <w:pPr>
        <w:pStyle w:val="Normal"/>
      </w:pPr>
      <w:r>
        <w:rPr/>
        <w:t>Title: Allies BJP NCP differ on meat sale ban on Aug 15 Fadnavis says no need to curb food choices</w:t>
      </w:r>
    </w:p>
    <w:p>
      <w:pPr>
        <w:pStyle w:val="Normal"/>
      </w:pPr>
      <w:r>
        <w:rPr/>
        <w:t xml:space="preserve">URL: </w:t>
      </w:r>
      <w:r>
        <w:t xml:space="preserve"> https://www.theweek.in/wire-updates/national/2025/08/13/bom26-mh-2ndld-meat-ban.html</w:t>
      </w:r>
    </w:p>
    <w:p>
      <w:pPr>
        <w:pStyle w:val="Normal"/>
      </w:pPr>
      <w:r>
        <w:rPr/>
        <w:t>Content: Mumbai, Aug 13 (PTI) Ruling allies BJP and NCP spoke in different voices after nearly half a dozen civic bodies in Maharashtra ordered closure of meat shops and abattoirs on Independence Day, while Chief Minister Devendra Fadnavis on Wednesday said the government was not interested in policing people’s food choices.Municipal corporations in Nagpur, Nashik, Malegaon, Chhatrapati Sambhajinagar and Kalyan-Dombivli have issued orders directing closure of slaughterhouses and meat shops within their jurisdiction on August 15. Some of them have said these facilities will remain shut on certain other days, too, in view of Hindu and Jain festivals.The Nationalist Congress Party (NCP) led by Deputy Chief Minister Ajit Pawar questioned the closure, while its ally in the ruling Mahayuti coalition, BJP, defended the move, citing a 1988 state government resolution (GR) empowering civic bodies to impose such restrictions.Opposition parties have also criticised the move.The BJP said the policy to keep abattoirs shut on Independence Day was first implemented in 1988 when NCP (SP) president Sharad Pawar was the chief minister of Maharashtra, and sought to know if the opposition would question the veteran politician about it.Maharashtra BJP chief spokesperson Keshav Upadhye posed this question to opposition NCP (SP) MLA Jitendra Awhad and Shiv Sena (UBT) legislator Aaditya Thackeray who have also opposed the closure.Upadhye said the policy to keep abattoirs shut on August 15 was originally framed by the Congress government then led by Shankarrao Chavan."Within a month in 1988, Sharad Pawar became the chief minister and implemented the policy for the first time," he said.During the Maha Vikas Aghadi (MVA) government (November 2019-June 2022), in which both Awhad and Thackeray were ministers, the same practice continued without any protest from them, the BJP member claimed."Will they seek a response from Sharad Pawar for taking such a decision back then? Will they criticise him too? Awhad and Thackeray should respond to it now," Upadhye said."Both (Awhad and Thackeray) have lost their (original) parties and government. Therefore, they are depressed and find fault with any decision to target the state government," he opined.Chief Minister Fadnavis asserted the state government was not interested in regulating people’s food choices and described the row over abattoir closures on Independence Day as an "unnecessary" controversy."The state government is not interested in (knowing) who eats what. We have many other issues to address," Fadnavis told reporters here.Asked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period.""I also learned about it (GR) through the media. Similar decisions were taken when (Shiv Sena UBT leader) Uddhav Thackeray was chief minister of Maharashtra (November 2019-June 22)," he opined.Deputy CM Ajit Pawar on Tuesday expressed displeasure over some civic bodies ordering the closure of slaughterhouses and shops selling meat on August 15, saying it was wrong to impose such a ban.Such types of restrictions are generally imposed considering faith-related sensitivities on occasions like Ashadhi Ekadashi, Mahashivratri, Mahavir Jayanti, Ajit Pawar said."It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prayers.Aaditya Thackeray earlier said the Kalyan-Dombivli civic commissioner should be suspended as it was not for him to dictate people's dietary choices.The Congress claimed the Mahayuti government was creating controversies on "nonsensical" issues such as pigeon-feeding in cities and banning sale of meat on Independence Day to divert attention from serious issues.The BJP was stoking caste-based and communal tensions as part of its political strategy, state Congress chief Harshwardhan Sapkal alleged."The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said.AIMIM president Asaduddin Owaisi also opposed the decision by municipal corporations to shut down slaughterhouses and meat shops on August 15, terming it as "unconstitutional", and sought to know the link between meat consumption and Independence Day celebrations."These meat bans violate people’s right to liberty, privacy, livelihood, culture, nutrition and religion," the Lok Sabha MP told reporters in Hyderabad. PTI PR ND AW CLS COR GK NP NSK KRK VT SJR VVK RSY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rPr/>
        <w:t>Article 655</w:t>
      </w:r>
    </w:p>
    <w:p>
      <w:pPr>
        <w:pStyle w:val="Normal"/>
      </w:pPr>
      <w:r>
        <w:rPr/>
        <w:t>Title: Political Strife Over Maratha Quota Intensifies in Maharashtra</w:t>
      </w:r>
    </w:p>
    <w:p>
      <w:pPr>
        <w:pStyle w:val="Normal"/>
      </w:pPr>
      <w:r>
        <w:rPr/>
        <w:t xml:space="preserve">URL: </w:t>
      </w:r>
      <w:r>
        <w:t xml:space="preserve"> https://www.devdiscourse.com/article/politics/3538927-political-strife-over-maratha-quota-intensifies-in-maharashtra</w:t>
      </w:r>
    </w:p>
    <w:p>
      <w:pPr>
        <w:pStyle w:val="Normal"/>
      </w:pPr>
      <w:r>
        <w:rPr/>
        <w:t>Content: The political battle over the Maratha quota has taken a new turn as BJP MLC Parinay Fuke criticized activist Manoj Jarange for his stance against Maharashtra's Chief Minister Devendra Fadnavis. Fuke alleged that Jarange's protests are strategically timed around elections and suggested that the activist is influenced by NCP chief Sharad Pawar. In response, Jarange accused Fadnavis of creating discord between Maratha and OBC communities. Jarange, who has been vocal about Maratha rights, announced a fresh hunger strike in Mumbai on August 29, expressing dissatisfaction with the state government for not fulfilling promises to the Maratha community. The activist has been advocating for the recognition of all Marathas as Kunbis, an agrarian caste listed under the OBC category, to secure reservations in government jobs and education. Despite criticism from various political fronts, Jarange remains determined to continue his fight for Maratha rights and has planned a massive rally in Mumbai. (With inputs from agencies.) Email: info@devdiscourse.com Phone: +91-720-6444012, +91-7027739813, 14, 15 © Copyright 2025</w:t>
      </w:r>
    </w:p>
    <w:p>
      <w:pPr>
        <w:pStyle w:val="Heading3"/>
      </w:pPr>
      <w:r>
        <w:rPr/>
        <w:t>Article 656</w:t>
      </w:r>
    </w:p>
    <w:p>
      <w:pPr>
        <w:pStyle w:val="Normal"/>
      </w:pPr>
      <w:r>
        <w:rPr/>
        <w:t>Title: छत्रपति संभाजीनगर में मीट बैन के विरोध में AIMIM नेता ने रखी बिरयानी पार्टी, कहा- हम क्या खाएंगे ये सरकार तय नहीं करेगी</w:t>
      </w:r>
    </w:p>
    <w:p>
      <w:pPr>
        <w:pStyle w:val="Normal"/>
      </w:pPr>
      <w:r>
        <w:rPr/>
        <w:t xml:space="preserve">URL: </w:t>
      </w:r>
      <w:r>
        <w:t xml:space="preserve"> https://www.aajtak.in/india/maharashtra/story/chhatrapati-sambhajinagar-aimim-leader-imtiaz-jaleel-organised-biryani-party-protest-against-meat-ban-said-government-not-decide-what-we-eat-ntc-dskc-2311155-2025-08-15</w:t>
      </w:r>
    </w:p>
    <w:p>
      <w:pPr>
        <w:pStyle w:val="Normal"/>
      </w:pPr>
      <w:r>
        <w:rPr/>
        <w:t>Content: Feedback AIMIM नेता और पूर्व सांसद इम्तियाज जलील ने आज अपने घर पर 'बिरयानी पार्टी' आयोजित कर नगर निगम के मांस की दुकानें बंद रखने के आदेश का विरोध किया. ये आदेश नगर निगम ने गोपाल अष्टमी और जैन समुदाय के पर्यूषण पर्व के मौके पर शहर की मीट की दुकानों और स्लॉटर हाउस को बंद रखने के लिए जारी किया था. नगर निगम के मुताबिक 15 अगस्त को गोपाल अष्टमी और 20 अगस्त को पर्यूषण पर्व के अवसर पर मीट शॉप्स और स्लॉटर हाउस बंद रहेंगे. इम्तियाज जलील ने इसे व्यक्तिगत स्वतंत्रता में दखल बताते हुए मुख्यमंत्री देवेंद्र फडणवीस पर भी निशाना साधा और पूछा कि उन्होंने नगर आयुक्त को ये आदेश वापस लेने के निर्देश क्यों नहीं दिए. समाचार एजेंसी PTI के मुताबिक इम्तियाज जलील ने कहा कि मैंने चिकन बिरयानी और एक वेजिटेरियन डिश बनाई है. अगर नगर आयुक्त आएंगे और शाकाहारी खाना मांगेंगे तो मैं दूंगा. लेकिन सरकार यह तय नहीं कर सकती कि हमें क्या खाना चाहिए और क्या नहीं. उन्होंने कहा कि ये दुर्भाग्यपूर्ण है कि मीट बैन का फैसला स्वतंत्रता दिवस के दिन लिया गया. जलील ने आरोप लगाया कि कुछ नगर आयुक्त ऐसे आदेश सरकार को खुश करने के लिए जारी करते हैं. उन्होंने सवाल किया कि क्या मुस्लिम समुदाय के रमजान और बकरीद पर शराब की दुकानें बंद की जाएंगी? छत्रपति संभाजीनगर के अलावा नागपुर, नाशिक और मालेगांव के नगर निगमों ने भी इसी तरह के आदेश जारी किए, जिससे विवाद और व्यक्तिगत स्वतंत्रता पर बहस छिड़ गई. विपक्षी दलों ने इस कदम की आलोचना की, जबकि बीजेपी ने कहा कि स्वतंत्रता दिवस पर स्लॉटर हाउस बंद रखने की नीति 1988 में उस समय के तत्कालीन मुख्यमंत्री शरद पवार के कार्यकाल में लागू हुई थी. हालांकि मुख्यमंत्री देवेंद्र फडणवीस ने कहा कि राज्य सरकार लोगों की खाने की आदतों को नियंत्रित करने में दिलचस्पी नहीं रखती और मीट बैन विवाद को अनावश्यक करार दिया. Copyright © 2025 Living Media India Limited. For reprint rights: Syndications Today होम वीडियो लाइव टीवी न्यूज़ रील मेन्यू मेन्यू</w:t>
      </w:r>
    </w:p>
    <w:p>
      <w:pPr>
        <w:pStyle w:val="Heading3"/>
      </w:pPr>
      <w:r>
        <w:rPr/>
        <w:t>Article 657</w:t>
      </w:r>
    </w:p>
    <w:p>
      <w:pPr>
        <w:pStyle w:val="Normal"/>
      </w:pPr>
      <w:r>
        <w:rPr/>
        <w:t>Title: Meat ban sparks political split in Maharashtra: What’s really happening on I-Day?</w:t>
      </w:r>
    </w:p>
    <w:p>
      <w:pPr>
        <w:pStyle w:val="Normal"/>
      </w:pPr>
      <w:r>
        <w:rPr/>
        <w:t xml:space="preserve">URL: </w:t>
      </w:r>
      <w:r>
        <w:t xml:space="preserve"> https://english.mathrubhumi.com/news/india/meat-ban-on-independence-day-sparks-political-split-in-maharashtra-hoshi61o</w:t>
      </w:r>
    </w:p>
    <w:p>
      <w:pPr>
        <w:pStyle w:val="Normal"/>
      </w:pPr>
      <w:r>
        <w:rPr/>
        <w:t>Content: Controversy erupts in Maharashtra as several cities order meat shop closures on Independence Day. Ruling allies BJP and NCP clash over the decision. Mumbai: Ruling allies BJP and NCP spoke in different voices after nearly half a dozen civic bodies in Maharashtra ordered closure of meat shops and abattoirs on Independence Day, while Chief Minister Devendra Fadnavis on Wednesday said the government was not interested in policing people's food choices. Which Maharashtra cities have ordered meat shop closures on Independence Day and why? Municipal corporations in Nagpur, Nashik, Malegaon, Chhatrapati Sambhajinagar and Kalyan-Dombivli have issued orders directing the closure of slaughterhouses and meat shops within their jurisdiction on August 15. Some of them have said these facilities will remain shut on certain other days, too, in view of Hindu and Jain festivals. The Nationalist Congress Party (NCP) led by Deputy Chief Minister Ajit Pawar questioned the closure, while its ally in the ruling Mahayuti coalition, BJP, defended the move, citing a 1988 state government resolution (GR) empowering civic bodies to impose such restrictions. The BJP said the policy to keep abattoirs shut on Independence Day was first implemented in 1988 when NCP (SP) president Sharad Pawar was the chief minister of Maharashtra, and sought to know if the opposition would question the veteran politician about it. Maharashtra BJP chief spokesperson Keshav Upadhye posed this question to opposition NCP (SP) MLA Jitendra Awhad and Shiv Sena (UBT) legislator Aaditya Thackeray who have also opposed the closure.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Is the state government behind the meat ban or are civic bodies acting alone?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Why are leaders in Maharashtra divided over a 1988 meat ban policy?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Disclaimer: Kindly avoid objectionable, derogatory, unlawful and lewd comments, while responding to reports. Such comments are punishable under cyber laws. Please keep away from personal attacks. The opinions expressed here are the personal opinions of readers and not that of Mathrubhumi.</w:t>
      </w:r>
    </w:p>
    <w:p>
      <w:pPr>
        <w:pStyle w:val="Heading3"/>
      </w:pPr>
      <w:r>
        <w:rPr/>
        <w:t>Article 658</w:t>
      </w:r>
    </w:p>
    <w:p>
      <w:pPr>
        <w:pStyle w:val="Normal"/>
      </w:pPr>
      <w:r>
        <w:rPr/>
        <w:t>Title: Mahayuti rift Eknath Shinde won political lottery people are watching Ganesh Naik</w:t>
      </w:r>
    </w:p>
    <w:p>
      <w:pPr>
        <w:pStyle w:val="Normal"/>
      </w:pPr>
      <w:r>
        <w:rPr/>
        <w:t xml:space="preserve">URL: </w:t>
      </w:r>
      <w:r>
        <w:t xml:space="preserve"> https://www.theweek.in/wire-updates/national/2025/08/17/bes23-mh-ganesh-naik-ld-shinde.html</w:t>
      </w:r>
    </w:p>
    <w:p>
      <w:pPr>
        <w:pStyle w:val="Normal"/>
      </w:pPr>
      <w:r>
        <w:rPr/>
        <w:t>Content: Palghar, Aug 17 (PTI) Maharashtra Forest Minister and BJP MLA Ganesh Naik has caused a flutter by stating that Shiv Sena leader Eknath Shinde had won a "lottery", apparently referring to his appointment as chief minister in 2022, noting that people observe how a person "earns" his position and retains it. Naik also announced that he would hold a janta darbar in Thane district, the home turf of Shinde. "Eknath Shinde (current deputy CM) had won a lottery. Not everyone has to win the lottery, but Shinde won it. However, what matters is how a person achieves a position and retains it, and common people observe this," Naik said on Friday at a bhoomi pujan ceremony. Naik said when he was the guardian minister of Thane district, late Vishnu Savra, late BJP MP Chintaman Wanga, and Eknath Shinde were members of DPDC (District Planning and Development Council). The event was attended by both Shiv Sena MLAs from Palghar and Boisar constituencies, along with Palghar MP Hemant Savara of the BJP. This is not the first time Naik, who represents the Airoli constituency in Thane district, has targeted Shinde. In July, Naik had alleged that outsiders were exploiting Navi Mumbai’s resources, without naming Shinde, the guardian minister of Thane district. Shiv Sena had hit back by accusing Naik of trying to deflect attention from his own long-standing hold over the city’s affairs. Shinde toppled the Uddhav Thackeray-led Maha Vikas Aghadi government in June 2022 and became chief minister. He had to make way for Devendra Fadnavis after the BJP won a maximum number of seats in the 2024 assembly elections and settled for deputy chief ministership. PTI COR Meanwhile, Naik on Sunday said he would address a Janata Darbar in Thane on August 22, an announcement that could raise the hackles of Shiv Sena, headed by Shinde. "The Thane event will cover the entire district, where citizens from across different areas will bring their grievances, seek justice, and find a way forward," he told a gathering in Thane, adding that similar events will be held in Navi Mumbai and Jawhar on August 19 and 20. "To serve the people, we need power, and to gain power, we must work for the people. Both these responsibilities are complementary and inseparable," he told a gathering.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rPr/>
        <w:t>Article 659</w:t>
      </w:r>
    </w:p>
    <w:p>
      <w:pPr>
        <w:pStyle w:val="Normal"/>
      </w:pPr>
      <w:r>
        <w:rPr/>
        <w:t>Title: Meat sale ban on Aug 15 Security heightened in Kalyan</w:t>
      </w:r>
    </w:p>
    <w:p>
      <w:pPr>
        <w:pStyle w:val="Normal"/>
      </w:pPr>
      <w:r>
        <w:rPr/>
        <w:t xml:space="preserve">URL: </w:t>
      </w:r>
      <w:r>
        <w:t xml:space="preserve"> https://www.theweek.in/wire-updates/national/2025/08/14/bom5-mh-meat-ban-security.html</w:t>
      </w:r>
    </w:p>
    <w:p>
      <w:pPr>
        <w:pStyle w:val="Normal"/>
      </w:pPr>
      <w:r>
        <w:rPr/>
        <w:t>Content: Thane, Aug 14 (PTI) Security has been stepped up in Kalyan area here as some political parties and butcher associations have warned of a protest against the local civic body's order for closure of meat shops and abattoirs on Independence Day, police said on Thursday. Various municipal corporations in Maharashtra, including Kalyan-Dombivli (in Thane district), Nagpur, Nashik, Malegaon and Chhatrapati Sambhajinagar, have issued orders directing closure of slaughterhouses and meat shops within their jurisdiction on August 15. Some of them have said these facilities will remain shut on certain other days, too, in view of Hindu and Jain festivals. Ruling allies BJP and NCP have spoken in different voices on the issue, while Chief Minister Devendra Fadnavis on Wednesday said the government was not interested in policing people’s food choices. Deputy Commissioner of Police, Zone III, Kalyan, Atul Zende said security has been heightened in the Kalyan-Dombivli civic limits and they were keeping a close watch on the situation to avert any eventuality. "Certain political parties have warned of agitation in the vicinity of the Kalyan Dombivli Municipal Corporation (KDMC), including putting up meat stalls, selling meat and organising gatherings. Those who are likely to resort to such activities will be served with notices," he said. The police are also considering issuing prohibitory orders to maintain law and order, the official said. "We have learnt about most of the proposed agitations through social media. Only a few political parties have formally approached us for permission," Zende added. The KDMC recently issued an order stating all slaughterhouses and licensed butchers of goats, sheep, chickens, and large animals must remain closed for 24 hours from midnight of August 14 till midnight of August 15. The civic body warned of action under the Maharashtra Municipal Corporation Act, 1949, if any animal is slaughtered or meat is sold during the specified period. Amid criticism of the order from various quarters, KDMC Commissioner Abhinav Goel on Wednesday said the restriction on the sale of meat was not new. "This order has been in place since 1988 and is issued every year. Several other civic bodies also have similar policies. The ban applies not only to August 15 but also to Gandhi Jayanti, Mahavir Jayanti, Paryushan, Ganesh Chaturthi, and Sadhu Vaswani's birth anniversary. It is based on a report by the corporation's health officer," Goel told reporters. The Nationalist Congress Party (NCP) led by Deputy Chief Minister Ajit Pawar has questioned the closure, while its ally in the ruling Mahayuti coalition, BJP, defended the move, citing a 1988 state government resolution (GR) empowering civic bodies to impose such restrictions. Opposition parties have also criticised the move. The BJP has said the policy to keep abattoirs shut on Independence Day was first implemented in 1988 when NCP (SP) president Sharad Pawar was the chief minister of Maharashtra, and sought to know if the opposition would question the veteran politician about it. Chief Minister Fadnavis on Wednesday asserted the state government was not interested in regulating people’s food choices and described the row over abattoir closures on Independence Day as an "unnecessary" controversy.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he said. Shiv Sena (UBT) MLA Aaditya Thackeray earlier said the Kalyan-Dombivli civic commissioner should be suspended as it was not for him to dictate people's dietary choices. The Congress has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NCP (SP) MLA Jitendra Awhad has said he would host a mutton party on August 15 to highlight the "freedom" of subjective food preferences. AIMIM president Asaduddin Owaisi has also opposed the decision by municipal corporations to shut down slaughterhouses and meat shops on August 15, terming it as "unconstitutional", and sought to know the link between meat consumption and Independence Day celebrations.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rPr/>
        <w:t>Article 660</w:t>
      </w:r>
    </w:p>
    <w:p>
      <w:pPr>
        <w:pStyle w:val="Normal"/>
      </w:pPr>
      <w:r>
        <w:rPr/>
        <w:t>Title: Meat Ban Row: Security Heightens At Kalyan-Dombivli After Government Calls For Slaughterhouse Shut In Maharashtra</w:t>
      </w:r>
    </w:p>
    <w:p>
      <w:pPr>
        <w:pStyle w:val="Normal"/>
      </w:pPr>
      <w:r>
        <w:rPr/>
        <w:t xml:space="preserve">URL: </w:t>
      </w:r>
      <w:r>
        <w:t xml:space="preserve"> https://www.freepressjournal.in/mumbai/meat-ban-row-security-heightens-at-kalyan-dombivli-after-government-calls-for-slaughterhouse-shut-in-maharashtra</w:t>
      </w:r>
    </w:p>
    <w:p>
      <w:pPr>
        <w:pStyle w:val="Normal"/>
      </w:pPr>
      <w:r>
        <w:rPr/>
        <w:t>Content: Mumbai: Municipal corporations across Maharashtra, including Kalyan-Dombivli, Nagpur, Nashik, Malegaon, and Chhatrapati Sambhajinagar, have ordered the closure of slaughterhouses and meat shops on August 15. These closures are part of a broader restriction that encompasses certain Hindu and Jain festivals. In Kalyan, heightened security has been implemented in response to potential protests from political parties and butcher associations against these local orders. Reports from PTI detail that officials are on alert due to warnings of agitation, including the possibility of setting up meat stalls and organizing gatherings near the Kalyan Dombivli Municipal Corporation (KDMC). Deputy Commissioner of Police, Atul Zende, mentioned that those engaging in such activities will be served notices, with prohibitory orders possibly issued to maintain public order. 🚨🇮🇳 Aaditya Thackeray on meat ban in Kalyan-Dombivli for Aug 15: "What we eat on Independence Day is our right. Even on Navratri, our prasad has prawns &amp; fish — this is our tradition, our Hinduism. Not a matter of religion or national interest."#India #MeatBan #IndependenceDay pic.twitter.com/UhEwuP6nAh The KDMC's directive mandates all licensed slaughterhouses and butchers to remain closed from midnight on August 14 to midnight on August 15, under threat of legal action per the Maharashtra Municipal Corporation Act, 1949. In response to criticisms, KDMC Commissioner Abhinav Goel noted that such restrictions are not new, having been in place annually since 1988, and apply to other significant days, including Gandhi Jayanti and Mahavir Jayanti, based on recommendations by health officials. 🗣️ Maharashtra CM Devendra Fadnavis :"Decision on meat ban has been in place since 1988, we have not made any new decision. Even when Uddhav Thackeray was CM, this decision existed."#Maharashtra #DevendraFadnavis #MeatBan #Politics #StateNews pic.twitter.com/KEFnf81ib1 Political responses have varied, with the Nationalist Congress Party (NCP), led by Deputy Chief Minister Ajit Pawar, expressing disagreement with the closures. The BJP, part of the ruling coalition, has supported the directives referencing a 1988 state government resolution that empowers local bodies to enforce these restrictions. Questions have emerged regarding the historical context, as the initial implementation of the policy dates back to when NCP leader Sharad Pawar was chief minister. Let us know! 👂What type of content would you like to see from us this year? Chief Minister Devendra Fadnavis asserted that the government is not concerned with regulating dietary choices, labeling the controversy unnecessary. Conversely, Pawar deemed the bans inappropriate and highlighted that such restrictions typically arise from religious sensitivities. Former Shiv Sena (UBT) MLA Aaditya Thackeray argued for the commissioner’s suspension, advocating against dietary regulations imposed by local authorities. Opposition parties have criticized the Mahayuti government for creating distractions with "nonsensical" issues while neglecting more pressing matters. Allegations have surfaced that the BJP incites caste and communal tensions as a political strategy. Let us know! 👂What type of content would you like to see from us this year? NCP (SP) MLA Jitendra Awhad announced he would host a mutton party on August 15 to showcase personal dietary freedoms. AIMIM leader Asaduddin Owaisi has contended that the municipal orders are unconstitutional, questioning the connection between meat consumption and Independence Day observances.</w:t>
      </w:r>
    </w:p>
    <w:p>
      <w:pPr>
        <w:pStyle w:val="Heading3"/>
      </w:pPr>
      <w:r>
        <w:rPr/>
        <w:t>Article 661</w:t>
      </w:r>
    </w:p>
    <w:p>
      <w:pPr>
        <w:pStyle w:val="Normal"/>
      </w:pPr>
      <w:r>
        <w:rPr/>
        <w:t>Title: हमारे इतिहास के उस दुखद… पीएम मोदी ने भारत विभाजन विभीषिका स्मृति दिवस पर पीड़ितों को किया याद</w:t>
      </w:r>
    </w:p>
    <w:p>
      <w:pPr>
        <w:pStyle w:val="Normal"/>
      </w:pPr>
      <w:r>
        <w:rPr/>
        <w:t xml:space="preserve">URL: </w:t>
      </w:r>
      <w:r>
        <w:t xml:space="preserve"> https://hindi.news18.com/news/nation/daily-breaking-news-aaj-ki-badi-khabar-live-parliament-monsoon-session-hindi-ke-14-august-2025-ke-prmukh-samachar-livenews-9507522.html</w:t>
      </w:r>
    </w:p>
    <w:p>
      <w:pPr>
        <w:pStyle w:val="Normal"/>
      </w:pPr>
      <w:r>
        <w:rPr/>
        <w:t>Content: ब्रेकिंग न्‍यूज लाइव: लोकसभा में नेता प्रतिपक्ष राहुल गांधी 17 अगस्त से चुनावी राज्य बिहार में यात्रा की शुरुआत करेंगे. कांग्रेस पार्टी ने इस यात्रा को ‘वोटर अधिकार यात्रा’ नाम दिया है. राहुल गांधी ने गुरुवार को कहा कि हम बिहार की धरती से वोट चोरी के खिलाफ सीधी लड़ाई छेड़ रहे हैं. कांग्रेस सांसद राहुल गांधी ने सोशल मीडिया प्लेटफॉर्म ‘एक्स’ पर लिखा, ’17 अगस्त से ‘वोटर अधिकार यात्रा’ के साथ हम बिहार की धरती से वोट चोरी के खिलाफ सीधी लड़ाई छेड़ रहे हैं.’ उन्होंने लिखा है, ‘यह सिर्फ एक चुनावी मुद्दा नहीं है, बल्कि यह लोकतंत्र, संविधान और ‘एक व्यक्ति, एक वोट’ के सिद्धांत की रक्षा का निर्णायक संग्राम है.’ आज की बड़ी खबर लाइव: कांग्रेस सांसद प्रियंका गांधी वाड्रा के पति और व्यवसायी रॉबर्ट वाड्रा ने ‘वोट चोरी’ के मुद्दे पर कहा कि जिन लोगों ने भी वोटों की चोरी है. उनकी सच्चाई बहुत जल्द सामने आएगी. वाड्रा के अनुसार, देश के लोग जागरूक हो रहे हैं और देश में बहुत जल्द बदलाव होने वाला है. गुरुवार को पंजाब के मोहाली पहुंचे रॉबर्ट वाड्रा का कांग्रेस कार्यकर्ताओं ने जोरदार स्वागत किया. उन्होंने सदन से लेकर सड़क तक ‘वोट चोरी’ के मुद्दे पर विपक्षी सांसदों के विरोध पर कहा कि जैसा कि आप देख सकते हैं कि वोट चोरी हो रही है और सरकार गलत कर रही है. हम यह सुनिश्चित करने के लिए कड़ी मेहनत कर रहे हैं कि देश के लोग जागरूक रहें और उन बदलावों को समझें जिनकी उन्हें जरूरत है. वाड्रा ने दावा किया कि अगर हमें बदलाव लाना है तो हमें एकजुट होना होगा. आज की बड़ी खबर लाइव: पूरा देश आज 14 अगस्‍त 2025 को भारत विभाजन विभीषिका स्‍मृति दिवस मना रहा है. इस मौके पर उनलोगों को याद किया जा रहा है, जिन्‍होंने असहनीय पीड़ा और हिंसा का सामना किया. इस मौके पर पीएम मोदी ने एक्‍स पर पोस्‍ट कर कहा, ‘भारत विभाजन विभीषिका स्मृति दिवस मनाता है, हमारे इतिहास के उस दुखद अध्याय के दौरान अनगिनत लोगों द्वारा झेले गए उथल-पुथल और दर्द को याद करते हुए. यह उनके साहस का सम्मान करने का भी दिन है…अकल्पनीय क्षति का सामना करने और फिर भी नए सिरे से शुरुआत करने की ताकत पाने की उनकी क्षमता का. प्रभावित हुए कई लोगों ने अपने जीवन का पुनर्निर्माण किया और उल्लेखनीय उपलब्धियां हासिल कीं. यह दिन हमारे देश को एक सूत्र में पिरोने वाले सद्भाव के बंधन को मज़बूत करने की हमारी स्थायी ज़िम्मेदारी की भी याद दिलाता है. आज की बड़ी खबर लाइव: राम नगरी अयोध्या के हृदयस्थल में एक मौन, लेकिन प्रभावशाली परिवर्तन हो रहा है. कभी घरेलू भूमिकाओं तक सीमित रहने वाली मुस्लिम महिलाएं अब राष्ट्र निर्माण में सक्रिय रूप से भाग ले रही हैं और आगामी स्वतंत्रता दिवस के लिए तिरंगे बना रही हैं। स्वयं सहायता समूहों के माध्यम से महिलाओं को सशक्त बनाने के उद्देश्य से सरकार की पहल की बदौलत, ये महिलाएं स्वतंत्रता दिवस से ठीक पहले, हर दिन हजारों राष्ट्रीय ध्वज सिल रही हैं. आज की बड़ी खबर लाइव: कोल्‍लम में कांग्रेस नेता ने फर्जी वोटिंग के बारे में गंभीर खुलासा करने का दावा किया है. कोल्लम किलिकोल्लूर विधानसभा क्षेत्र के अध्यक्ष असिमद्दीन ने डीसीसी में हुई बैठक के दौरान यह खुलासा किया. इस बैठक में कांग्रेस नेता बिंदु कृष्णा समेत अन्य लोग भी शामिल थे. कोल्लम डीसीसी में महीनों पहले हुई बैठक में यह खुलासा किया गया था. अब इसके वीडियो समेत अन्य दृश्य सामने आए हैं. वीडियो में असिमद्दीन ने बताया कि 2005 में हुए स्थानीय चुनाव में उन्होंने कैसे जीत हासिल की थी. उन्होंने फर्जी वोटिंग के बारे में विस्तार से बताया. असिमद्दीन ने कहा कि उस समय केपीसीसी अध्यक्ष ए शानवाज ने उन्हें एक लिक्विड दिया था और जितना संभव हो सके उतने वोट डालने के लिए कहा था. इसके बाद उन्होंने कैसे वोट डाले और सीपीएम समर्थक परिवारों को कांग्रेस के लिए वोट डालने के लिए कैसे ले गए, यह भी बताया. आज की बड़ी खबर लाइव: महाराष्ट्र के गृह राज्यमंत्री योगेश कदम ने गणेश चतुर्थी को लेकर मुख्यमंत्री देवेंद्र फडणवीस के साथ हुई बैठक, मीट बिक्री पर प्रतिबंध और इंडिया गठबंधन के धरना प्रदर्शन जैसे मुद्दों पर अपनी बात रखी. योगेश कदम ने बताया कि इस बार सरकार ने गणेश उत्सव को राज्य महोत्सव घोषित किया है. उन्होंने कहा कि इस पर्व का हिंदू संस्कृति में विशेष महत्व है और इसे पूरे महाराष्ट्र में खासकर मुंबई और पुणे जैसे क्षेत्रों में बड़े उत्साह के साथ मनाया जाता है. आज की बड़ी खबर लाइव: बिहार में विधानसभा चुनाव को देखते हुए राजनीति गरम है. इस बीच, सूत्रों के हवाले से चौंकाने वाली सूचना सामने आई है. दरअसल, राहुल गांधी और तेजस्वी यादव बिहार में 17 अगस्त 2025 से ‘वोट अधिकार यात्रा’ शुरू करने जा रहे हैं. दिलचस्‍प बात यह है कि इस यात्रा में कांग्रेस के फायर ब्रांड नेता और गिरिराज सिंह के संसदीय क्षेत्र से आने वाले कन्हैया कुमार नजर नहीं आएंगे. कांग्रेस सूत्रों के मुताबिक, कन्हैया को इस यात्रा से अलग रखते हुए दूसरे राज्यों में स्‍पेशल टास्क दिया जाएगा.</w:t>
      </w:r>
    </w:p>
    <w:p>
      <w:pPr>
        <w:pStyle w:val="Heading3"/>
      </w:pPr>
      <w:r>
        <w:rPr/>
        <w:t>Article 662</w:t>
      </w:r>
    </w:p>
    <w:p>
      <w:pPr>
        <w:pStyle w:val="Normal"/>
      </w:pPr>
      <w:r>
        <w:rPr/>
        <w:t>Title: महाराष्ट्र में स्वतंत्रता दिवस पर चिकन-मटन की दुकानों को बंद रखने पर बवाल, AIMIM नेता ने सीएम को भेजा न्योता</w:t>
      </w:r>
    </w:p>
    <w:p>
      <w:pPr>
        <w:pStyle w:val="Normal"/>
      </w:pPr>
      <w:r>
        <w:rPr/>
        <w:t xml:space="preserve">URL: </w:t>
      </w:r>
      <w:r>
        <w:t xml:space="preserve"> https://hindi.news24online.com/state/mumbai/maharashtra-chicken-mutton-shops-closed-independence-day-aimim-leader-sent-invitation-cm/1284291/</w:t>
      </w:r>
    </w:p>
    <w:p>
      <w:pPr>
        <w:pStyle w:val="Normal"/>
      </w:pPr>
      <w:r>
        <w:rPr/>
        <w:t>Content: ---विज्ञापन--- 15 अगस्त को स्वतंत्रता दिवस के अवसर पर महाराष्ट्र के कुछ नगर निगमों ने चिकन और मटन की दुकानें बंद रखने का सरकारी आदेश जारी किया है। सरकार के इस आदेश के बाद महाराष्ट्र में राजनीति गरमाई हुई है। राजनीतिक गलियारों से तीखी प्रतिक्रिया भी देखने को मिल रही है। इसके बाद AIMIM के पूर्व सांसद इम्तियाज जलील ने 15 अगस्त को दोपहर 2 बजे छत्रपति संभाजी नगर स्थित अपने आवास पर चिकन और मटन पार्टी का आयोजन करने का ऐलान किया है। उन्होंने इस पार्टी में राज्य के मुख्यमंत्री देवेंद्र फडणवीस और नगर निगम आयुक्त को न्योता भेजा है। 15 अगस्त को सभी मीट और चिकन की दुकानें बंद रखने का तुगलकी फरमान जारी करने वाले सभी नगर निगम आयुक्तों को 15 अगस्त को दोपहर 1 बजे मेरे आवास पर आयोजित चिकन बिरयानी और मटन कोरमा पार्टी में शामिल होने का निमंत्रण। महाराष्ट्र के मुख्यमंत्री श्री @Dev_Fadnavis भी इस अवसर पर उपस्थित… pic.twitter.com/kFQ8etEFgf छत्रपति संभाजी नगर नगर निगम भी उन नगर निगमों में शामिल है, जिन्होंने 15 अगस्त को चिकन और मटन की दुकानें बंद रखने का फैसला किया है। इसलिए जलील ने चिकन और मटन पार्टीपार्टी का आयोजन किया और सोशल मीडिया पर निमंत्रण पोस्ट किया। जलील ने अपने इंस्टाग्राम और फेसबुक पोस्ट में लिखा, “15 अगस्त को सभी मीट और चिकन की दुकानें बंद रखने का तुगलकी फरमान जारी करने वाले सभी नगर निगम आयुक्त 15 अगस्त को दोपहर 1 बजे मेरे आवास पर आयोजित चिकन बिरयानी और मटन कोरमा पार्टी में शामिल होने के लिए आमंत्रित हैं। ये भी पढ़ें: 16 करोड़ का घर… फिर भी नहीं छूटा सरकारी बंगले का मोह, मंत्री पद जाने पर भी धनंजय मुंडे खाली नहीं कर रहे आवास उन्होंने आगे लिखा है कि इस अवसर पर महाराष्ट्र के मुख्यमंत्री श्री @Dev_Fadnavis भी उपस्थित रहेंगे। (भारत एक स्वतंत्र और लोकतांत्रिक देश है और महाराष्ट्र कोई तानाशाह शासित राज्य नहीं है)। यह पार्टी बस उन लोगों को याद दिलाने के लिए है। यह उन लोगों के लिए आयोजित की जा रही है जो अभी तक आजादी का मतलब नहीं समझ पाए हैं। ये भी पढ़ें: महाराष्ट्र के भिवंडी में भाजयुमो नेता समेत दो की हत्या, आफिस से लौटते वक्त घातक हथियारों से हुआ हमला महाराष्ट्र नवनिर्माण सेना प्रमुख राज ठाकरे ने भी इस फैसले पर प्रतिक्रिया दी है। उन्होंने कहा कि किसी भी सरकार को यह तय नहीं करना चाहिए कि लोगों को क्या खाना चाहिए और क्या नहीं। उन्होंने सरकार पर यह भी आरोप लगाया कि स्वतंत्रता दिवस के दिन ही लोगों की आजादी छीनी जा रही है। राज ने राज्य के सभी मटन और चिकन दुकानदारों से अपनी दुकानें खुली रखने को कहा गया है। hindi.news24online.com पर पढ़ें ताजा मुंबई, राष्ट्रीय समाचार (National News), खेल, मनोरंजन, धर्म, लाइफ़स्टाइल, हेल्थ, शिक्षा से जुड़ी हर खबर। ब्रेकिंग न्यूज और हर खबर की अपडेट के लिए न्यूज 24 ऐप डाउनलोड कर अपना अनुभव शानदार बनाएं। ---विज्ञापन--- ---विज्ञापन--- B.A.G Convergence Limited Film City, Sector 16A, Noida, Uttar Pradesh 201301 Phone: 0120 - 4602424/6652424 Email: info@bagnetwork.in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