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622</w:t>
      </w:r>
    </w:p>
    <w:p>
      <w:pPr>
        <w:pStyle w:val="Normal"/>
      </w:pPr>
      <w:r>
        <w:rPr/>
        <w:t>Title: India monsoon updates: Heavy rains lash Mumbai; red alert issued, Vihar Lake overflows, CM urges caution</w:t>
      </w:r>
    </w:p>
    <w:p>
      <w:pPr>
        <w:pStyle w:val="Normal"/>
      </w:pPr>
      <w:r>
        <w:rPr/>
        <w:t xml:space="preserve">URL: </w:t>
      </w:r>
      <w:r>
        <w:t xml:space="preserve"> https://www.thehindu.com/news/national/india-monsoon-live-mumbai-rains-yamuna-river-flood-alert-delhi-kashmir-cloudburst-updates-august-18/article69946105.ece</w:t>
      </w:r>
    </w:p>
    <w:p>
      <w:pPr>
        <w:pStyle w:val="Normal"/>
      </w:pPr>
      <w:r>
        <w:rPr/>
        <w:t>Content: August 18,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18, 2025e-Paper Updated - August 19, 2025 03:28 am IST A BMC worker stands near a barricade on a waterlogged road amid rainfall, in Mumbai, on August 18, 2025. | Photo Credit: PTI Mumbai and its suburbs reeled under heavy rainfall on Monday (August 18, 2025), leading to severe waterlogging, transport disruptions and flight delays, as the India Meteorological Department (IMD) issued a red alert for the city and neighbouring districts. Authorities appealed to citizens to avoid unnecessary travel, while schools were shut and offices asked to let employees leave early. The IMD has forecast heavy to very heavy rainfall at a few places and extremely heavy showers at isolated locations in Mumbai, Thane and Raigad till Tuesday (August 19, 2025). Ratnagiri was also placed on red alert, while Palghar, Sindhudurg, Aurangabad, Hingoli, Jalgaon, Jalna, Nanded and Parbhani remained under orange alert. Mumbai was hit by heavy rains and severe waterlogging on Monday (August 18, 2025) as authorities put the city and its suburbs on red alert for two days. Palghar, Sindhudurg, Aurangabad, Hingoli, Jalgaon, Jalna, Nanded, Parbhani districts of Maharashtra were kept on orange alert and the other districts were kept on yellow alert. Authorities in Karnataka issued a warning to farmers and fishermen in villages along the river Krishna and its tributaries following increase in water levels due to heavy rains in parts of Maharashtra and Karnataka on August 17-18. The Yamuna River in Delhi is likely to reach 206 metres by August 19, crossing the danger mark of 205.33 metres, an advisory issued by the Central Water Commission said on Sunday (August 17, 2025). The Jammu and Kashmir government ordered the closure of all educational institutions in the Jammu region on Monday (August 18, 2025) in view of the inclement weather conditions, officials said. Sixty-eight persons lost their lives and 122 suffered injuries in three cloudbursts — in the Chisoti village of the Kishtwar district and Jodh Ghati and Janglote areas of the Kathua district — during the past four days. A relentless downpour paralysed parts of Mumbai on Monday (August 18, 2025), flooding roads, disrupting transport and forcing schools to shut. Authorities issued a red alert as the city received 177 mm of rain in just a few hours, with Chief Minister Devendra Fadnavis urging people to stay indoors. Mumbai and its suburbs reeled under heavy rainfall on Monday, leading to severe waterlogging, transport disruptions and flight delays, as the India Meteorological Department (IMD) issued a red alert for the city and neighbouring districts. Authorities appealed to citizens to avoid unnecessary travel, while schools were shut and offices asked to let employees leave early. The IMD has forecast heavy to very heavy rainfall at a few places and extremely heavy showers at isolated locations in Mumbai, Thane and Raigad till Tuesday. Ratnagiri was also placed on red alert, while Palghar, Sindhudurg, Aurangabad, Hingoli, Jalgaon, Jalna, Nanded and Parbhani remained under orange alert. Mumbai faces heavy rains causing water-logging, traffic disruptions, and delayed trains, with some areas receiving over 100 mm rainfall. 1.jpg Heavy to very heavy rainfall at few places with isolated extremely heavy rainfall (≥21cm) very likely over Mumbai on August 18 and 19, 2025. The Yamuna River in Delhi is likely to reach 206 metres by August 19, crossing the danger mark of 205.33 metres, an advisory issued by the Central Water Commission said on Sunday (August 17, 2025). Around 7 p.m., the river crossed the warning level, reaching the mark of 204.60 metres at the Old Railway Bridge, it said. ​Yamuna likely to cross ‘danger level’ in DelhiYamuna River in Delhi expected to surpass danger mark, prompting evacuation measures due to heavy rainfall and water release.​ Yamuna River in Delhi expected to surpass danger mark, prompting evacuation measures due to heavy rainfall and water release. The water level of the Ganga in Haridwar crossed the warning level due to incessant rain in the city on Monday, officials said. The water level, already 10 cm above the warning level, is still rising, prompting the adminstration to ask people near the floodplains to remain alert. If the water level increases further, villages on the banks of the Ganga could be flooded, houses and farms fields in low-lying areas could be waterlogged. Relief and rescue teams have been put on alert. Irrigation department SDO Bharat Bhushan Sharma said the administration of all districts downstream have been contacted and they are constantly being informed about the water level in the Ganga. The Shiromani Akali Dal and the Congress on Monday accused the AAP government in Punjab of being “oblivious” to people’s hardships as several villages were inundated by rivers flowing at spate, and held it responsible for “gross administrative failure”. The SAD demanded that the Bhagwant Mann government undertake flood relief measures immediately, while pointing out that villages and agricultural fields along the Beas, Sutlej and Ravi rivers were inundated. In a statement, senior SAD leader Daljit Singh Cheema said the Beas and Sutlej rivers have wreaked havoc in Jalandhar, Kapurthala, Ferozepur and Fazilka districts. In Sultanpur Lodhi and adjoining areas, more than 25 villages have been inundated, while in Mand, more than 20 villages have been flooded, he said. Incessant heavy rains on Monday triggered a landslide in a hilly area in Kalyan in Thane district, damaging four houses, officials said. Nobody was injured. Roads in several areas across Thane, Palghar, and Navi Mumbai regions were waterlogged, and traffic crawled as copious downpours lashed the Mumbai Metropolitan Region. Authorities have declared holidays for schools and colleges on Tuesday as the India Meteorological Department (IMD) issued a red alert for August 18-19 in Thane and Palghar districts. The landslide occurred on Monday afternoon at Netivali Hill in the Jai Bhavani Nagar area of Kalyan. Heavy rains triggered flash floods and landslides at several places in the Jammu region on Monday, damaging multiple structures and roads, while two persons, including a minor, were washed away in the gushing torrent in the Rajouri-Poonch belt. Over a hundred people have been moved from the flood-hit areas to safer locations in the twin border districts of Rajouri and Poonch, officials said. The downpour has disrupted daily life, with floodwaters entering homes and vehicular traffic disrupted. Officials said that farmers have also reported extensive damage to land and crops. In Rajouri district’s Mubarakhpura village, Atif Shah (20) got swept away by strong currents while crossing a river. Authorities have launched a massive search operation, but he is still missing. In the wake of heavy rains in Mumbai over the last few days, Vihar lake, one of the key sources of potable water for the metropolis, started overflowing on Monday afternoon, the Brihanmumbai Municipal Corporation (BMC) said. The lake, which has a storage capacity of 2,769.8 crore litres, is the sixth of the seven reservoirs, that supply potable water to Mumbai, to overflow, bringing relief to local residents. The lake, located in the Sanjay Gandhi National Park, overflowed at 2.45 pm , the BMC said. Last year, the lake started overflowing almost a month early, on July 25. A day before, another lake in Mumbai, Tulsi, overflowed following heavy rains in the city and suburbs. Three persons died amid heavy rains in Nanded district of Maharashtra, while two others are missing, a district official said on Monday. He said all three deceased are women. “Search and rescue teams have recovered three bodies,” the official said. An Army team of 15 members was deployed in Mukhed. District Collector Rahul Kardile confirmed that five people from Hasnal village had gone missing. However, details regarding the missing persons and the circumstances leading to the three fatalities are not available. Andhra Pradesh Chief Minister N. Chandrababu Naidu on Monday directed chief secretary K. Vijayanand to place all district collectors on high alert in light of widespread rains across several parts of the state. The CM’s directive comes as a well-marked low-pressure area near North Andhra intensified into a depression on Monday evening. “Naidu reviewed the torrential downpour across several places in the state with the chief secretary and directed him to alert all the district collectors,” said an official release. - PTI Heavy rains lashed parts of Himachal Pradesh on Monday, triggering landslides at several places in the hill state where 389 roads, including two national highways, are closed and power and water supply are disrupted in many areas due to vagaries of the Monsoon. However, no loss of life was reported, officials said. The Shimla-Mandi road was closed near Tatti-Pani in Sunni area of Shimla district due to sliding caused by the Satluj River. The width of the road has been reduced to 1.5 metres, making it unsafe for vehicular movement. The alternative route via Thali Bridge is also closed, cutting off Karsog from Shimla. Road connectivity to about 15 villages was snapped following a massive landslide on Aut-Largi-Sainj road near Pagal Nala in Kullu district, reports said. - PTI “Rain accompanied by a thunderstorm is likely in the national capital on Tuesday, with maximum temperature expected to settle at 34℃,” the Indian Meteorological Department (IMD) said. Delhi recorded a maximum temperature of 34.9℃, 0.4 notches above the season’s average on Monday, the weather department said. According to the IMD, the city recorded a minimum temperature of 24.8℃, 1.7 notches below the season’s average. The humidity levels oscillated between 97% and 86% on Monday, it added. - PTI Following the Yamuna river breaching the danger mark, Delhi Chief Minister Rekha Gupta on Monday assured that the national capital will not experience widespread flooding and that it is in a safe zone. The Chief Minister further asserted that any inundation will be restricted to the floodplains. The Yamuna in Delhi crossed the danger level, reaching the mark of 205.36 m at 2 p.m. on Monday at the Old Railway Bridge, officials informed. Ms. Gupta, accompanied by water minister Parvesh Sahib Singh, reviewed flood management at the Yamuna River and adjoining areas in the national capital. Her inspection began from the Asita Ghat and continued to the Yamuna Chhath Ghat, DM East Office, Regulator No. 12, and the control room. All departments are working around the clock in vigilance, and the situation is fully under control, the chief minister noted, further informing that 14 boats have been deployed at key locations for relief and rescue operations. “In view of the water being released from the Hathinikund Barrage and heavy rainfall in the upper Yamuna region, the Central Water Commission has issued an advisory that the water level of the Yamuna in Delhi may rise up to 206 metres,” Ms. Gupta mentioned. - PTI Heavy rains lashed Mulugu district of Telangana on Monday, causing roads to overflow and flooding low-lying areas. According to Telangana Development Planning Society, Mangapet in Mulugu district received 185 mm of rainfall between 8.30 a.m. and 6.00 p.m. on Monday. Similarly, Eturunagaram received rainfall of 158.3 mm and Venkatapuram 117.5 mm (both in Mulugu district), while Jainad in Adilabad district saw 104. 8 mm of rain during the same period. In view of the downpour, Police in the Mulugu district asked people to remain vigilant in low-lying areas along the Godavari River. People were asked not to cross culverts and roads overflowing with rainwater. - PTI “All schools and colleges in Mumbai will remain closed tomorrow, August 19, 2025,” the BMC statement said. As the IMD issued a red alert for extremely heavy rainfall in the Mumbai Metropolitan Region (MMR) for August 19, the BMC declared a holiday for all government, private and municipal schools and colleges in the MMR region. - Purnima Sah Out of the 7 lakes supplying water to the Brihanmumbai Municipal Corporation area, 6 lakes have overflowed so far this monsoon. Due to the continuous heavy rains in the catchment area in the last few days, the water level of the reservoirs is increasing rapidly. The total maximum water storage capacity of the 7 dams supplying water to Mumbai is about 1,44,736.3 crore litres (14,47,363 million litres). As of 6 a.m. today, a total of 131964.0 crore litres (131,964 million litres) of water is available in all 7 lakes. This water storage is 91.18% of the total water storage, i.e. 14 lakh 47 thousand 363 million litres. Out of the seven lakes supplying water to the Brihanmumbai Municipal Corporation area, Vihar Lake has overflowed today (18 August 2025) at 2:45 p.m., according to the Water Engineering Department of the Brihanmumbai Municipal Corporation. The maximum water storage capacity of Vihar Lake, which started overflowing this afternoon, is 2,769.8 crore litres (27,698 million litres). This lake started overflowing last year, i.e. on 25 July 2024 at 3.50 a.m., in 2023 on 26 July at 12.48 p.m., in 2022 on 11 August and in 2021 on 18 July. “The uncertainty in rainfall intensity and magnitude in the Western Himalayas during July and August have contributed substantially to the swelling of the River Yamuna during monsoon season. To better mitigate the impact of riverine flooding in urban areas like Delhi, which already face challenges with waterlogging and localised flooding, it is crucial to implement improved preparatory measures. These include development of city level or hyper-local flood risk management plans to properly identify flooding ‘hotspots’ and help prioritise flood management interventions, better enforcement of land use change regulations ensuring that the floodplains are not utilised for development activities, effective solid waste management policies to prevent the choking of local drainage systems, and revival of urban green and blue spaces that can absorb excess water during flood events,” says Nitin Bassi, Senior Programme Lead, Council on Energy, Environment and Water. - The Hindu Bureau The India Meteorological Department issued a warning for Haryana, predicting thunderstorms, lightning, and rain in several districts. According to the IMD, thunderstorms and lightning accompanied by moderate rain are very likely over Sampla, Rohtak, Kharkhoda, Sonipat, Ganaur, Samalkha, Bapouli, Gharaunda, Karnal, Indri, Gohana, Israna, Safidon, Panipat, Asandh, Nilokheri, and Radaur.In addition, light rain is expected in Firozpur Jhirka, Punahana, Hodal, Hathin, Nuh, Palwal, Taoru, Ballabgarh, Sohna, Gurugram, Charkhi Dadri, Bhiwani, Rewari, Pataudi, Kosli, Matanhale, Jhajjar, Bahadurgarh, Berikhas, Hansi, Hisar, Narnaund, Faridabad, Julana, Jind, Kaithal, Narwana, Kalayat, Barara, Jagadhri, Chhachhrauli, Pehowa and Shahabad. IMD Scientist Surinder Paul said rainfall activity is expected to continue in Haryana for the next 2-3 days, although the intensity will remain moderate.” - ANI The ongoing monsoon has wreaked widespread havoc across Himachal Pradesh, claiming 263 lives since June 20, 2025, according to the Himachal Pradesh State Disaster Management Authority (HPSDMA). “Of the total fatalities, 136 were caused by rain-related incidents such as landslides, flash floods, cloudbursts, drowning, and electrocution. At the same time, 127 people lost their lives in separate road accidents,” the report stated. The torrential rains have also left a massive trail of destruction across the hill State. As per the cumulative report, more than 31,000 houses, shops, labour huts, cow sheds, and other structures have been damaged, including both fully and partially collapsed dwellings. On the infrastructure front, damage has been severe. A total of 2,201 roads remain disrupted, hampering connectivity, 2,550 drinking water supply schemes have been hit, while 1,145 power supply lines are down, plunging several areas into darkness. - ANI “Three workers were killed and another person was injured when an under-construction wall collapsed amid heavy rains in Indore in Madhya Pradesh on August 18, 2025,” a police official said. “The collapse of the 13-foot high cement wall buried Gautam Rathore (22), Rameshwar Pawar (48) and Titu Rathore (35) in the debris,” Rajendra Nagar police station in charge Neeraj Birathre said, adding the bodies have been sent for post-mortem. “The workers were constructing a 2 lakh litre capacity underground water tank at a private colony. One person was injured in the incident and has been hospitalised. The incident is being probed,” Mr. Birathre said. - PTI The IMD has issued an ‘orange alert’ for Amravati and Gadchiroli and ‘yellow alert’ for Nagpur and some other districts in Maharashtra’s Vidarbha region over the next two days. The districts for which it has issued a ‘yellow alert’ also include Wardha, Bhandara, Gondia, Chandrapur, Amravati, Akola, Yavatmal, Buldhana and Washim. It has forecast thunderstorms along with moderate rainfall at places in Akola, Amravati, Buldhana and at isolated places in Yavatmal, Gadchiroli, Chandrapur, Nagpur and Washim districts. The Weather Department has forecast orange alert of ‘heavy to very heavy’ rainfall and thunderstorm with lightning at few places in Amravati on August 18 and in Gadchiroli on August 19. The Regional Meteorological Centre Nagpur said thunderstorms accompanied with lightning is likely at isolated places over Akola, Amravati, Buldhana, Yavatmal, Chandrapur, Gadchiroli, Chandrapur, Nagpur and Washim districts of Vidarbha in next few hours. - PTI “A protection wall constructed by the MMRDA collapsed amid heavy rains, damaging seven shanties in the eastern suburbs in Mumbai,” a civic official said. “There were no reports of injuries in the incident that took place in the New Ashok Nagar locality of Chembur on Sunday evening (August 17, 2025),” he said. The protection wall had been constructed by the Mumbai Metropolitan Region Development Authority (MMRDA) around a slum. The official said that the wall collapsed owing to incessant rainfall, damaging seven huts. “A video of the incident has surfaced on social media. Efforts are under way to clear the debris,” the official added. - PTI All schools and Anganwadi Centers in Malkangiri and Nabarangpur districts have remained closed in view of the heavy rainfall. The district Collectors concerned have issued separate orders for this purpose. In Koraput district, landslides were reported in Kakirigumma area, because of which vehicular movement on the road connecting Kakirigumma and Talameting, and Narayanpatna and Talagumandi was disrupted. “Reports of uprooting of trees was also reported in Gajapati district due to continuous rain for last two days,” they said. - PTI “Normal life was affected in southern Odisha as low-pressure induced rain lashed Malkangiri, Nabarangpur, Gajapati and Koraput districts,” officials said. Due to continuous downpour over the last two days, many low-lying areas in Malkangiri district have been inundated by floodwaters. “Water was flowing four feet above Pottaru, Kangurkonda, Kalimela Kanyashram bridges,” they said. “Similarly, Malkangiri-Motu-Jeypore National Highway-326 remained out of bounds for vehicles as water was flowing above the road in some places,” they said, adding that owing to the submergence of the bridges, many vehicles including passenger buses were stranded. “The Chalanguda Bridge on Malkangiri-Sukma Road has also been submerged, cutting off communication with Chhattisgarh,” the officials said. “A portion of the boundary wall of the Malkangiri airport has collapsed due to heavy downpour,” they said. - PTI “In Hasnal, eight citizens have been rescued, while in Bhaswadi, 20 citizens are stranded but are safe. In Bhingeli, 40 citizens are stranded but are safe,” Maharashtra Chief Minister Devendra Fadnavis saidd. The CM said he was in constant contact with the Collectors of Nanded, Latur and Bidar (in Karnataka) and all authorities are coordinating with each other for rescue operations. “One NDRF team, one military unit, and a police team are working in coordination for the rescue efforts. A military unit from Chhatrapati Sambhajinagar has also been dispatched. The local administration has been instructed to stay in the affected areas and coordinate continuously,” said the CM who also reviewed the flood and rain situation across the State from the Mantralaya control room in the afternoon. - PTI “Five persons are missing and several others stranded owing to heavy rains in Mukhed taluka of Maharashtra’s Nanded district,” Chief Minister Devendra Fadnavis said. “There has been a significant rise in the water level of Lendi dam, an inter State irrigation project between Maharashtra and Telangana, located in the taluka, more than 600 km from Mumbai, while large amount of water is flowing into the area from Latur, Udgir and neighbouring Karnataka,” the CM informed. “Yesterday, the rainfall was approximately 206 mm. As a result, daily life in Ravangaon, Bhaswadi, Bhingeli, and Hasnal has been affected. In Ravangaon (in Mukhed taluka), 225 persons are trapped in floodwaters, those in extremely adverse conditions have been evacuated. Efforts are underway to relocate the remaining citizens to safer locations,” Mr. Fadnavis said in a post on X. - PTI Maharashtra Deputy Chief Minister Ajit Pawar reviewed the situation after heavy rains in Mumbai and other parts of the State and directed the administration to remain on high alert and prioritise rescue and relief operations. “Mr. Pawar appealed to the people to venture out only if absolutely necessary and to strictly follow the safety advisories issued by local authorities,” as per a statement from the Deputy CM’s office. He further urged residents of areas witnessing continuous heavy rainfall to remain indoors and relocate to safer locations in case of waterlogging or flood threats. “People must avoid stepping out unless there is an emergency. Those in vulnerable areas should move to safer places as a precaution,” he added. - PTI “Heavy rains in Thane and Palghar districts affected normal life, with waterlogging on the potholed Ghodbunder Road, an arterial route in the region, bringing traffic to a crawl,” officials said. “The rise in water levels was also affected traffic on Chena bridge in Bhayander, while a man swept away after he fell into a ‘nullah’ (major drain) at Blue Diamond Square in Navi Mumbai’s Sector 28 around noon,” they added. “The man could not be traced despite efforts by the local fire brigade and police personnel due to the strong current in the ‘nullah’ and continuous rain,” a Navi Mumbai Municipal Corporation disaster control room official said. “There has been flooding in several areas but there is no report of any untoward incident so far,” Thane Municipal Corporation disaster management cell chief Yasin Tadvi. “Palghar was also witnessing heavy rain since the early hours of the day but no untoward incident has been reported,” said disaster management official Vivekanand Kadam. - PTI “Moderate to heavy rains lashed wide parts of Kashmir on August 18, 2025, prompting authorities to set up emergency control rooms in vulnerable parts of the valley,” officials said. Heavy rains lashed Srinagar, Kupwara, Baramulla, Anantnag and Pulwama districts of the valley since Monday morning (August 18, 2025). They said in the Warnov forest area of Lolab in Kupwara, torrential rains accompanied by thunder forced people to rush towards safer places, fearing a cloudburst. The Indian Meteorological Department’s Srinagar Centre has issued an advisory of moderate to heavy rainfall in many parts of Kashmir valley. In view of the inclement weather, police in Pulwama and Anantnag districts have established emergency helplines to facilitate the general public and to avoid any untoward incident. “General public is advised to exercise utmost caution during the period of weather advisory from August 17 to 19, 2025. All the residents living near river Jhelum and local nallahs are urged not to venture into or around waterbodies to avoid any activities in their vicinity until the weather improves,” the advisory issued by Pulwama police read. A similar advisory was issued by Anantnag police. - PTI In view of the heavy rains causing water-logging and reduced visibility in some areas, the Mumbai Police in a post on X appealed to the people to avoid non-essential travel, plan commute with care and step out only if necessary. “Our officials and staff are on high alert and ready to assist. In case of any emergency, please dial 100/112/103. Your safety always comes first,” the police said. In light of the incessant showers lashing Mumbai and a ‘red’ alert issued by the IMD, the Brihanmumbai Municipal Corporation declared a holiday for all schools and colleges in the city operating in the second shift (post 12 noon). - PTI “A school bus carrying six children and two staffers got stuck on a waterlogged road in Mumbai after heavy rains, following which police rushed to the spot and rescued them,” officials said. Owing to the incessant rains, the schools conducting morning shifts declared a half-day and students were allowed to go early. A private school bus carrying six children and two staffers got stuck at an inundated spot in Matunga area of central Mumbai for more than half-an-hour. “After being alerted, the Matunga police rushed to the spot and rescued them. The children were then taken to the Matunga Police Station for safety reasons,” an official said. - PTI “Maharashtra’s State Disaster Response Force (SDRF) rescued 21 people stranded in Ravangaon and Hasnal villages of Mukhed taluka amid heavy rains,” the Collector said. He said more than 200 people are stranded in Ravangaon, Hasnal, Bhaswadi and Bhigeli villages of the taluka, and efforts are under way to rescue them. “If needed, we can rope in rescue teams deployed in Latur. Water is being discharged from dams and we may need teams in Hadgaon, Himayatnagar and Kinwat. An alert has been given to the villages on the banks of the Godavari basin,” he added. More than 65 mm of rainfall was recorded in 80 revenue circles of Chhatrapati Sambhjinagar, Jalna, Nanded and Parbhani districts on August 17, 2025. The Markhel circle in Nanded recorded the highest rainfall of 154.75 mm. - PTI More than 200 people were stranded in various villages amid heavy rains in Maharashtra’s Nanded district, prompting authorities to deploy the Indian Army for rescue and relief efforts. The India Meteorological Department (IMD) has issued a yellow alert for Nanded district, forecasting heavy rains on Monday and Tuesday (August 18 and 19, 2025.) Nanded collector Rahul Kardile said the district administration has called in a unit of the Indian Army to rescue people stranded in the floods. “An Army team of 15 members will be deployed in the Mukhed area of Nanded. Water discharge from dams is also under way. I have also called the Irrigation Department Secretary of neighbouring Telangana State and requested them to manage water discharge from Pochampad Dam in their jurisdiction if needed,” he said. - PTI 1.jpg Details of locations in the Mumbai Metropolitan City (Mumbai city &amp; suburbs), recording highest rainfall between 6 a.m. and 2 p.m. on August 18, 2025 - The Hindu Bureau 35d2273b-42cf-4b88-a83e-46ebbee4dace.jpg All seven pumps at the Hindmata Pumping Station have been activated to drain accumulated rainwater in the Hindmata area. The discharge of water from low-lying areas is in progress at a rapid pace and vehicular movement in the vicinity remains smooth and uninterrupted. - The Hindu Bureau ▪️ The government is firmly behind the disaster victims ▪️ Panchnamas will be conducted for the losses of farmers ▪️ The assistance will be delivered in a timely and transparent manner The district administration has appealed to citizens to stay in constant contact with the administration and not believe in rumours. - The Hindu Bureau Owing to heavy rain and lightning strikes on August 16 and 17, 2025, crops, cattle and houses have been damaged and on a large scale in various talukas of Jalgaon district and the administration has started immediate relief work. The Provincial Magistrate, Tehsildar, as well as officials of the Revenue and Agriculture Departments have inspected the damage and started Panchnamas. Temporary shelter, food, drinking water and bedding have been arranged for the affected families. 🔹 Amalner Taluka – Flood water entered the Pardhi settlements of Patonda and Nandri villages, and citizens were shifted to schools and local buildings 🔹 Bhadgaon Taluka – Damage to cotton in Kanashi and Bornar, damage to sugarcane crop in Kothali 🔹 Raver Taluka – Flood in Nagziri drain; Seven-eight goats were killed after a house wall collapsed in Bakshipur 🔹 Jalgaon Taluka – Crop damage in Wadli Jawkhede and Bornar-Lamanjan areas 🔹 Dharangaon Taluka – Damage survey in Kalyane Khurd 🔹 Parola and Erandol Taluka – Crop damage in various areas 🔹 Bodwad Taluka – Damage owing to tree falling on house; minor injuries to household members 🔹 Pachora Taluka – Crop damage survey in Lasgaon, Samner The district administration has informed that all efforts are being made to provide assistance and compensation to the disaster victims from the government as soon as possible. - The Hindu Bureau “There was no diversion of any routes of bus services of the Brihanmumbai Electric Supply and Transport (BEST) undertaking,” officials said. The India Meteorological Department (IMD) issued a red alert for Mumbai, and neighbouring Thane and Raigad districts, forecasting heavy to very heavy rainfall at a few places and extremely heavy showers at isolated locations on Monday and Tuesday (August 18 and 19, 2025). It also issued a red alert for Ratnagiri district on Monday (August 18, 2025) and an orange alert for Sindhudurg on Monday and Tuesday (August 18 and 19, 2025). BMC Commissioner Bhushan Gagrani announced that all educational institutions would remain shut for the afternoon session, citing the safety of students amid continuous downpour since morning. The civic body, in a statement, appealed to the people to step out only if necessary. - PTI Some low-lying areas such as Andheri Subway and Lokhandwala Complex witnessed water accumulation at a few locations, affecting traffic movement. “Local trains, considered as the lifeline of the metropolis, were running late by eight to ten minutes but there was no suspension of services,” according to officials. “The suburban services on the Central Railway route were affected as water accumulated on tracks in a few low-lying areas on the Harbour Line, and due to failure of track changing points between Kurla and Tilak Nagar stations,” as per the officials. - PTI “The IMD issued a ‘red alert’, predicting extremely heavy rains at isolated places in Mumbai and neighbouring areas, prompting the city civic body to declare a holiday for all schools and colleges,” officials said. A Mumbai airport spokesperson said nine flights conducted “go arounds” before finally landing, while one flight was diverted to Surat (in Gujarat) till 12 noon owing to the heavy rains. The Brihanmumbai Municipal Corporation (BMC) appealed to residents to step out only if necessary, and the IMD asked fishermen not to venture into the Arabian Sea. Roads in several areas of Mumbai got inundated after the downpour for the third consecutive day on Monday (August 18, 2025), with officials attributing the heavy showers to a low pressure area formed over the Bay of Bengal coupled with cyclonic circulations. - PTI 35d2273b-42cf-4b88-a83e-46ebbee4dace.jpg thumbnail_image.jpg The old protection wall in Bakshipur village in Raver taluka collapsed due to the strong flow of water from Nagziri drain. The damage caused in this incident was inspected by the officials of the Revenue Department on August 18, 2025. Resident Deputy Collector Ms. Archana More, sub-divisional officer in-charge Faizpur Mr. Nivrutti Gaikwad, Tehsildar of Raver Mr. Bandu Kapse and Disaster Management Officer Mr. Rawal were also present. After taking information about the damaged area, the officials instructed the local administration to take further necessary measures and provide immediate relief. - The Hindu Bureau Authorities in Karnataka issued a warning to farmers and fishermen in villages along the river Krishna and its tributaries following increase in water levels due to heavy rains in parts of Maharashtra and Karnataka on August 17-18. ‘”Considering heavy Rainfall in upper catchment area and discharge from Krishna river (Kallol Barrage)and Ghataprabha river (Lolasur bridge), inflow to Almatti dam is likely to increase. Hence, outflow to river will be gradually increased from 1,00,000 cusecs to 1,25,000,” officials informed on August 18. Two houses collapsed in Sakleshpur in Karnataka due to heavy rains on August 17 night. One house at Hosur belongs to Gangamma and the other, at Goddu village, to Sannappa Gowda. Sannappa Gowda suffered minor injuries in the incident. He has been admitted to a hospital in Sakleshpur for treatment. A portion of the historic Bidanur fort at Nagara in Hosanagara taluk of Shivamogga district collapsed due to heavy rains on August 17 night. According to local people, a part of an old pond collapsed. The discharge from KRS reservoir near Mysuru has been stepped up in view of the heavy rains in its catchment areas in Kodagu district of Karnataka. According to a statement from the office of Deputy Commissioner of Mandya district, the outflow from the reservoir had been increased to 80,000 cusecs from 10 a.m. on August 18. Against the backdrop of the India Meteorological Department’s Red Alert for extremely heavy rainfall in the Greater Mumbai area on August 18, 2025, the State Minister for Information Technology and Cultural Affairs and Mumbai Suburban District Guardian Minister, Mr. Ashish Shelar, visited the Emergency Control Room at the Brihanmumbai Municipal Corporation (BMC) headquarters today (August 18, 2025) and reviewed the rainfall situation in Mumbai. Municipal Commissioner and Administrator Mr. Bhushan Gagrani, Additional Municipal Commissioner (City) Dr. (Mrs.) Ashwini Joshi, Additional Municipal Commissioner (Eastern Suburbs) Dr. Amit Saini, and Additional Municipal Commissioner (Projects) Mr. Abhijit Bangar were present on the occasion. - The Hindu Bureau 4e60db01-d6d8-4761-8ef3-05bc7d18c72c.jpg Water discharge from KRS reservoir near Mysuru on August 18, 2025. Photo: M.A. Sriram Below are the top 10 places in Mumbai with the highest rainfall recorded on Monday (August 18, 2025) from 8 a.m. to 12 noon. (Rainfall recorded in millimetres) Rural roads under the Panchayat Raj and Rural Development department, covering a length of 86.55 km, have been damaged across various mandals in Telangana due to the recent heavy rains and floods, according to an official report. The preliminary estimate indicates that temporary restoration would cost ₹6.5 crore, while permanent rebuilding of the road network is projected to require ₹143 crore. Overall restoration of rural infrastructure, including roads, culverts and buildings, is expected to cost ₹150 crore. Reservoirs across Andhra Pradesh are witnessing heavy inflows following widespread rains in the upper catchment areas, with storage levels nearing full capacity in several key projects. Real-time data from the Water Resources Department shows that both Srisailam and Nagarjuna Sagar reservoirs have crossed the 90% storage mark, prompting authorities to continue flood discharge operations to manage the excess inflows. With heavy rains lashing Eluru district owing to changing weather conditions, District Superintendent of Police K. Pratap Shiva Kishore has appealed to the public and vehicle drivers to remain vigilant and take all necessary precautions to avoid accidents and safeguard lives. The SP noted that the Godavari river, streams, canals, and nearby low-lying areas are witnessing heavy water flow, creating a risk of flooding. Residents in flood-prone regions have been advised to shift to safer locations to prevent loss of life and property. Extremely heavy rainfall and waterlogging in some low-lying areas have led to the diversion of BEST transport undertaking bus routes as follows: Heavy rains continued to lash parts of Himachal Pradesh on Monday, triggering landslides at several places and prompting closure of 400 roads, including three national highways. However, no loss of life was reported, officials said. The Shimla-Mandi road was closed near Tatti-Pani in Sunni area of Shimla district due to scouring and sliding caused by Satluj river. The width of the road has been reduced to 1.5 metres, making it unsafe for vehicular movement. The alternative route via Thali Bridge is also closed, cutting off Karsog from Shimla. - PTI The relentless downpour led to waterlogging in several low-lying areas, with roads getting inundated and affecting vehicular movement across the city. Areas like Andheri Subway and Lokhandwala Complex witnessed water accumulation, impacting traffic flow. Local trains, considered the lifeline of the metropolis, were running late by 15 to 20 minutes, according to officials and commuters. However, there was no diversion of bus routes operated by the Brihanmumbai Electric Supply and Transport (BEST) undertaking. - The Hindu Bureau Water logging at Null Bazaar in South Mumbai on Monday, August 18, 2025. Photo credit: Emmanual Yogini/ The Hindu The Jammu-Srinagar national highway was shut for traffic early Monday after heavy rains triggered multiple landslides and shooting stones from hillocks overlooking the arterial road in Ramban district, officials said. Traffic is plying normally on inter-regional roads -- Mughal and Sinthan roads -- and commuters are advised to follow lane discipline as overtaking will cause congestion, they said. “Jammu-Srinagar highway is closed due to shooting stones at several places. Heavy rains are going on along the highway. All types of vehicular movement have been stopped,” an advisory of the J-K Traffic Police Department said. It further said commuters are advised not to travel until the weather improves and the road is cleared. -PTI BMC has issued a fresh advisory now. While schools and colleges which begin in the afternoon session (after 12 noon), have been given a holiday, the schools and colleges which have already been in session since morning, have been advised to shut on their usual time.- The Hindu Bureau Water logging at Hindmata Junction in Mumbai, on Monday, August 18, 2025. Photo Credit: Emmanual Yogini/ The Hindu Authorities have released over 56,000 cusecs of water from the Hatnur Dam into the river basin following a rise in inflow due to continuous rainfall in the catchment areas of the Purna and Tapi rivers. The administration appealed to residents to stay away from riverbanks and to take necessary precautions for the safety of livestock, agricultural equipment, and personal property. Citizens have also been urged to cooperate with local authorities and adhere strictly to safety protocols to prevent any accidents or loss. Residents in vulnerable areas can contact the district emergency helpline 1077 for assistance or updates. - The Hindu Bureau Indigo in a post on X, recommend passengers to leave early and keeping an eye on flight updates via their app and website. The India Meteorological Department (IMD) has issued an orange alert for Kannur and Kasaragod on Monday (August 18, 2025) where very heavy rainfall is likely, while a yellow alert has been issued for Wayanad, Kozhikode, Malappuram, Palakkad, Thrissur, Ernakulam and Idukki warning of isolated heavy rains for the day. Kerala rains: IMD sounds orange alert for two districts, yellow for sevenSouthwest monsoon rain to continue in Kerala due to low pressure, orange alert for Kannur and Kasaragod. Southwest monsoon rain to continue in Kerala due to low pressure, orange alert for Kannur and Kasaragod. The Jammu and Kashmir government on Sunday (August 17, 2025) ordered the closure of all educational institutions in the Jammu region on Monday (August 18, 2025) in view of the inclement weather conditions, officials said. Jammu and Kashmir government closes schools due to cloudbursts, heavy rains, and landslides, causing multiple fatalities and injuries. The Chandigarh-Manali National Highway is blocked due to multiple landslips and flash floods triggered by heavy rainfall in the region. Himachal Pradesh is experiencing heavy rainfall, flash floods and cloudbursts in the region, leading to widespread damage of public utilities and claiming hundreds of lives this monsoon season. Earlier, the Himachal Pradesh State Disaster Management Authority (HPSDMA) reported that as of August 17 evening, 352 roads, including three national highways, remain blocked, while 1,067 power distribution transformers (DTRs) and 116 water supply schemes are disrupted across the state.- ANI According to the information provided by the Indian Meteorological Department at 10 a.m. today, a warning has been issued for extremely heavy rainfall in the Mumbai metropolitan area for the next three to four hours. In this context, all citizens are requested to take appropriate precautions. They were requested to avoid stepping out of the house unless absolutely necessary. In case of an emergency, they are told to contact the Brihanmumbai Municipal Corporation’s main control room at the helpline number 1916 for assistance. - The Hindu Bureau A ‘yellow’ (be aware) alert of heavy rainfall has been issued for 11 districts in Jharkhand from August 21, an IMD official said on Monday. Light to moderate rainfall is expected in major parts of the state till August 20. The districts likely to experience heavy rainfall include Hazaribag, Koderma, Giridih, Dhanbad, Deoghar, Jamtara, Dumka, Godda, Sahibganj and Pakur, according to IMD’s weather bulletin. “The northeast and neighbouring central parts of the state may experience heavy rainfall on August 21. It may continue till August 23 in some parts of the state,” the bulletin stated.- PTI Due to the rising water level of the Yamuna River, all eighteen gates of Hathinikund Barrage were opened. It was for the first time during this season that the Barrage gates were opened. Several rivers in India are recording rising water levels, including the Ganga.Vijay Garg, Executive Engineer of the Irrigation Department, informed that 1.78 lakh cusec of water has come into the river due to heavy rainfall, resulting in a rise in the water level. “1.78 lakh cusec of water has come into the river after the recent rainfall. This is the highest water level of this season”, Mr. Garg said. - ANI Dakshina Kannada Deputy Commissioner H. V. Darshan declared a holiday for all schools and anganwadis in the district on August 18 in view of the India Meteorological Department (IMD) issuing red alert for the coastal belt of Karnataka.Karnataka rain: Holiday for schools, anganwadis in DK and Belagavi districts on August 18The Dakshina Kannada District Disaster Management Authority advised fishermen to stay away from marine fishing, and people were advised not to visit beaches and river banks. The Dakshina Kannada District Disaster Management Authority advised fishermen to stay away from marine fishing, and people were advised not to visit beaches and river banks. Heavy rains lash parts of Mumbai from early morning today. NDMA has issued a red alert for Mumbai till 12 noon today. Meanwhile, water logging was reported at a few places amid the heavy downpour. BMC official alerted for moderate to heavy rain in city and suburbs with possibility of very heavy rainfall accompanied with gusty winds towards night. Considering the continuous rainfall since morning and prioritizing the safety of students, the Brihanmumbai Municipal Corporation Commissioner and Administrator, Bhushan Gagrani, has declared a holiday for all schools and colleges in Mumbai operating in the second session, i.e., after 12 noon, on Monday, August 18, 2025. - The Hindu Bureau The India Meteorological Department (IMD) has issued a red alert for extremely heavy rainfall for 10 coastal districts of Andhra Pradesh on Monday, August 18. The districts under red alert are Visakhapatnam, Anakapalli, Alluri Sitharama Raju, Kakinada, East Godavari, Konaseema, West Godavari, NTR, and Guntur. IMD issues red alert for extremely heavy rainfall in 10 Andhra Pradesh districts on August 18IMD issues red alert for heavy rainfall in Andhra Pradesh, with orange alert for other districts, due to monsoon conditions. IMD issues red alert for heavy rainfall in Andhra Pradesh, with orange alert for other districts, due to monsoon conditions. Published - August 18, 2025 Live news / rains / weather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623</w:t>
      </w:r>
    </w:p>
    <w:p>
      <w:pPr>
        <w:pStyle w:val="Normal"/>
      </w:pPr>
      <w:r>
        <w:rPr/>
        <w:t>Title: Heavy rains lash Mumbai; red alert issued, Vihar Lake overflows, CM urges caution</w:t>
      </w:r>
    </w:p>
    <w:p>
      <w:pPr>
        <w:pStyle w:val="Normal"/>
      </w:pPr>
      <w:r>
        <w:rPr/>
        <w:t xml:space="preserve">URL: </w:t>
      </w:r>
      <w:r>
        <w:t xml:space="preserve"> https://www.thehindu.com/news/cities/mumbai/mumbai-rain-updates-august-18-2025/article69946286.ece</w:t>
      </w:r>
    </w:p>
    <w:p>
      <w:pPr>
        <w:pStyle w:val="Normal"/>
      </w:pPr>
      <w:r>
        <w:rPr/>
        <w:t>Content: August 18,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18, 2025e-Paper Updated - August 18, 2025 10:42 pm IST - Mumbai A man pushes his bike in a flooded street in Dadar after heavy rains lash parts of Mumbai on August 18, 2025 | Photo Credit: Emmanual Yogini A relentless downpour paralysed parts of Mumbai on Monday (August 18, 2025), flooding roads, disrupting transport and forcing schools to shut. Authorities issued a red alert as the city received 177 mm of rain in just a few hours, with Chief Minister Devendra Fadnavis urging people to stay indoors. Mumbai and its suburbs reeled under heavy rainfall on Monday (August 18, 2025), leading to severe waterlogging, transport disruptions and flight delays, as the India Meteorological Department (IMD) issued a red alert for the city and neighbouring districts. Authorities appealed to citizens to avoid unnecessary travel, while schools were shut and offices asked to let employees leave early. The IMD has forecast heavy to very heavy rainfall at a few places and extremely heavy showers at isolated locations in Mumbai, Thane and Raigad till Tuesday (August 19, 2025). Ratnagiri was also placed on red alert, while Palghar, Sindhudurg, Aurangabad, Hingoli, Jalgaon, Jalna, Nanded and Parbhani remained under orange alert. Amid the continuous downpour, Vihar Lake, one of the seven reservoirs supplying water to the city, overflowed at 2:45 p.m. on Monday (August 18, 2025). Six of the seven lakes have already reached full capacity this monsoon, with overall water stock in the reservoirs at 91.18%. Officials said this ensures an adequate supply for the metropolis. The rains triggered several incidents. A protection wall constructed by the Mumbai Metropolitan Region Development Authority (MMRDA) collapsed in Chembur’s New Ashok Nagar on Sunday (August 17, 2025), damaging seven shanties but causing no injuries. In another incident, a school bus carrying six children and two staffers was stranded in knee-deep water in Matunga for more than half an hour before being rescued by police. Local train services, considered Mumbai’s lifeline, were running late by 10–20 minutes, with waterlogging on some Central Railway and Harbour Line tracks causing delays. Bus services of the Brihanmumbai Electric Supply and Transport (BEST) undertaking were diverted at several locations, including Chembur, Sion, Wadala and Hindmata. An AC local train runs on flooded railway tracks after heavy rains lash parts of Mumbai on August 18, 2025 | Photo Credit: Emmanual Yogini At Chhatrapati Shivaji Maharaj International Airport, 10 flights had to attempt “go-arounds” before landing, while one was diverted to Surat till noon. Airlines including IndiGo, SpiceJet and Akasa Air advised passengers to leave early for the airport and check flight updates regularly. BMC Commissioner Bhushan Gagrani announced closure of all schools and colleges for the afternoon session. Morning-shift schools were asked to follow normal closing schedules. Offices were advised to let employees leave by 4 p.m. to avoid being stranded ahead of a predicted high tide of three to four metres. A government official said that the decision for early dispersal of offices was made as most staffers live in the suburbs of Mumbai and neighbouring districts. “If some employees leave early, it will reduce the load on evening local train services, which often face disruptions during heavy rains,” he added. The General Administration Department issued an order on Monday (August 18, 2025) afternoon, making the decision applicable to all government officials and staff working at Mantralaya and other offices in Mumbai city and suburbs. Private establishments were also advised to let employees leave by 4 p.m. to avoid being stranded ahead of a predicted high tide of three to four metres. In the evening, the District Disaster Management Authority of the BMC declared a holiday for all government, private and municipal schools and colleges in Mumbai city and suburbs for August 19 as the IMD has issued a red alert warning and extremely heavy rainfall for Tuesday (August 19, 2025). Chief Minister Devendra Fadnavis said Mumbai recorded 177 mm of rain in just six to eight hours. After chairing a review meeting with the State Disaster Management Cell, he said, “The next 10–12 hours are crucial for Mumbai. Citizens must not venture out unnecessarily. Offices have been told to allow workers to leave early as high tides of up to four metres are expected after 6.30 p.m.” The Chief Minister’s Office confirmed that seven people had died in rain-related incidents across Maharashtra in the past two days, and crops spread over four lakh hectares had been damaged. “Several rivers in Konkan have crossed danger marks, and Jalgaon has reported significant damage. Around 800 villages in Chhatrapati Sambhajinagar division are affected. District collectors have been authorised to take immediate decisions on relief and rescue operations,” Mr. Fadnavis added. Mumbai Suburban Guardian Minister Ashish Shelar also reviewed the situation at the BMC’s disaster control room. “Local train services are functional with some disruptions, while BEST has been instructed to operate additional buses if passengers are stranded at major railway stations such as Dadar and Mumbai Central,” he said. Mr. Shelar added that civic and police teams were working on the ground to clear obstructions caused by fallen trees and branches at over 30 locations. “Pumping stations are functioning optimally across the city, and we are monitoring how quickly water is receding in low-lying areas. Citizens’ safety remains our top priority,” he said. Officials said the police have been instructed to remain vigilant in tourist and landslide-prone areas, while relief shelters have been equipped with food, clean water and bedding. With forecasts predicting more downpours, authorities reiterated appeals to citizens to remain indoors unless absolutely necessary. Published - August 18, 2025 11:37 am IST Mumbai / rains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624</w:t>
      </w:r>
    </w:p>
    <w:p>
      <w:pPr>
        <w:pStyle w:val="Normal"/>
      </w:pPr>
      <w:r>
        <w:rPr/>
        <w:t>Title: Fadnavis Assesses Regulations Before Ganeshotsav 2025</w:t>
      </w:r>
    </w:p>
    <w:p>
      <w:pPr>
        <w:pStyle w:val="Normal"/>
      </w:pPr>
      <w:r>
        <w:rPr/>
        <w:t xml:space="preserve">URL: </w:t>
      </w:r>
      <w:r>
        <w:t xml:space="preserve"> https://www.indiaherald.com/Politics/Read/994841630/Fadnavis-Assesses-Regulations-Before-Ganeshotsav-</w:t>
      </w:r>
    </w:p>
    <w:p>
      <w:pPr>
        <w:pStyle w:val="Normal"/>
      </w:pPr>
      <w:r>
        <w:rPr/>
        <w:t>Content: As the city prepares for the grand Ganeshotsav festivities, maharashtra leader minister devendra fadnavis convened a key law and order evaluation assembly on the Sahyadri guest house in mumbai on Wednesday, august thirteen, to check security measures for the imminent Ganesha pageant. Maharashtra director fashionable of police (DGP) rashmi Shukla, mumbai police Commissioner Deven Bharti, and numerous senior police officers participated within the protection assessment assembly. The country government declared 'Sarvajanik Ganeshotsav' the state competition and decided to undergo the costs of establishing and selling the grand party throughout the kingdom. Ganeshotsav 2025: POP Ganesh Idol charges soar; Devotees likely to opt for Shadu Clay. Naresh Dahibavkar, president of the Brihanmumbai Sarvajanik Ganeshotsav Samanvay Samiti (BSGSS) become also present on the meeting chaired by the CM. Dahibavkar stated, "each 12 months we keep our meeting from the law-and-order angle, where we enhance pending matters with the BMC, traffic department, and police department-issues that have been on our time table for the past three-4 months." "For the remaining 2-3 years, you have got visible that round one lakh devotees accumulate during immersion, so right planning is needed for his or her peaceful arrival," stated Dahibavkar. The ten-day competition of Ganeshotsav 2025 will start with ganesh chaturthi (first day of competition) on august 27 and could finish on Ganesh Visarjan, also called Anant Chaturdashi, on september 6, 2025. Disclaimer: This content has been sourced and edited from Indiaherald. While we have made adjustments for clarity and presentation, the unique content material belongs to its respective authors and internet site. We do not claim possession of the content material. Empowering 140+ Indians within and abroad with entertainment, infotainment, credible, independent, issue based journalism oriented latest updates on politics, movies. India Herald Group of Publishers P LIMITED is MediaTech division of prestigious Kotii Group of Technological Ventures R&amp;D P LIMITED, Which is core purposed to be empowering 760+ crore people across 230+ countries of this wonderful world. India Herald Group of Publishers P LIMITED is New Generation Online Media Group, which brings wealthy knowledge of information from PRINT media and Candid yet Fluid presentation from electronic media together into digital media space for our users. With the help of dedicated journalists team of about 450+ years experience; India Herald Group of Publishers Private LIMITED is the first and only true digital online publishing media groups to have such a dedicated team. Dream of empowering over 1300 million Indians across the world to stay connected with their mother land [from Web, Phone, Tablet and other Smart devices] multiplies India Herald Group of Publishers Private LIMITED team energy to bring the best into all our media initiatives such as https://www.indiaherald.com</w:t>
      </w:r>
    </w:p>
    <w:p>
      <w:pPr>
        <w:pStyle w:val="Heading3"/>
      </w:pPr>
      <w:r>
        <w:rPr/>
        <w:t>Article 625</w:t>
      </w:r>
    </w:p>
    <w:p>
      <w:pPr>
        <w:pStyle w:val="Normal"/>
      </w:pPr>
      <w:r>
        <w:rPr/>
        <w:t>Title: National STEM Challenge 2025: Central Zone Winners Announced</w:t>
      </w:r>
    </w:p>
    <w:p>
      <w:pPr>
        <w:pStyle w:val="Normal"/>
      </w:pPr>
      <w:r>
        <w:rPr/>
        <w:t xml:space="preserve">URL: </w:t>
      </w:r>
      <w:r>
        <w:t xml:space="preserve"> https://indiacsr.in/national-stem-challenge-2025-central-zone-winners-announced/</w:t>
      </w:r>
    </w:p>
    <w:p>
      <w:pPr>
        <w:pStyle w:val="Normal"/>
      </w:pPr>
      <w:r>
        <w:rPr/>
        <w:t>Content: On 18 August, the Hon’ble Chief Minister of Maharashtra, Devendra Fadnavis, will grace the Awards &amp; Grand Finale Ceremony MUMBAI (India CSR): The Central Zone of the Brillio National STEM Challenge 2025, organised by Brillio in partnership with STEM Learning, celebrated the outstanding achievements of young innovators from government and government-aided schools across Bihar, Chhattisgarh, Madhya Pradesh, Jharkhand, and Uttar Pradesh. This year, the Central Zone saw 125 students from multiple schools competing in cluster rounds, with 18 exceptional students earning their place in the Zonal Round. These students came from schools in places such as Seoni, Jehanabad, Motihari, Latehar, Chhatarpur, Mandla, and Varanasi, representing the depth of talent across the heartland of India. Supported by leading corporations under their Corporate Social Responsibility (CSR) initiatives, these students demonstrated remarkable talent in science and mathematics model making, technology tinkering, and engineering design, applying their creativity to solve real-world problems. The young champions of the competition showcased exceptional talent, creativity, and determination, proving that age is no barrier to innovation. From intricate models to imaginative tinkering projects, each participant brought a unique spark to the event. Krishna Namdev and Ramavtar Jatav impressed everyone with their top-ranking performances in the Tinkering Competition, while Anant, Shivam, and Anisha excelled in Model Making, claiming the first position. Young minds like Samar, Shani, and Aanand demonstrated promising skills, securing second place with their detailed creations. Meanwhile, Md Ayan Mansuri, Anupam Sen, and Abhishek Biyar stood out for their inventive tinkering ideas, earning them the third position. Together, these bright minds represent the future of innovation, collaboration, and creative problem-solving. List of Winners *** The Grand Finale of the National STEM Challenge 2024-25 will be held on 18 August 2025 at Ravindra Natya Mandir, Mumbai, bringing together India’s brightest young innovators on a single platform. The event will feature live STEM competitions including the Science &amp; Math Model Making Contest, Tech Engineering Tinkering Competition, and the Speedy Car Challenge, along with interactive sessions between students and eminent scientists. The National STEM Challenge (NSC) is India’s largest inclusive STEM competition, uniting young minds from across the nation to showcase their skills in Science, Technology, Engineering, and Mathematics. The 2025 edition is being held in five zones — North, South, East, West, and Central — and aims to bridge educational gaps by providing equal opportunities to students from government and government-aided schools. The Grand Finale in Mumbai will feature live competitions, exhibitions, and the launch of India’s First ESG Lab by the Hon’ble Chief Minister of Maharashtra. *** Speaking on the occasion, Ashutosh Pandit, Founder of STEM Learning, said: “The National STEM Challenge is more than a competition; it is a movement to ignite curiosity and problem-solving skills in students. We are immensely proud of our Central Zone participants and look forward to seeing our winners shine in Mumbai.” *** Adding to this, Abhishek Ranjan, Head – ESG, Brillio, said: “At Brillio, we believe that empowering students with STEM skills is investing in the nation’s future. The creativity, innovation, and determination shown by these young minds from the Central Zone are truly inspiring. We are committed to expanding opportunities for every child to explore, learn, and lead through technology.” *** Corporate Social Responsibility (CSR) initiatives play a crucial role in expanding STEM learning opportunities to underserved communities. By funding labs, training teachers, and supporting competitions like the National STEM Challenge, corporates are helping create a pipeline of skilled, confident, and innovation-driven students. This collaboration not only enhances employability but also contributes to building a future-ready workforce aligned with India’s vision for technological and scientific leadership. Also Read CSR: Maharashtra CM Devendra Fadnavis to Inspire Young Innovators at National STEM Challenge 2025 Grand Finale in Mumbai I India CSR नेशनल STEM चैलेंज 2024-25 का ग्रैंड फिनाले 18 अगस्त को मुंबई में I India CSR National STEM Challenge: Grand Finale Set for August 18 in Mumbai I India CSR नॅशनल STEM चॅलेंज: ग्रँड फिनाले मुंबईत १८ ऑगस्टला (India CSR) India CSR is the largest media on CSR and sustainability offering diverse content across multisectoral issues on business responsibility. It covers Sustainable Development, Corporate Social Responsibility (CSR), Sustainability, and related issues in India. Founded in 2009, the organisation aspires to become a globally admired media that offers valuable information to its readers through responsible reporting. With mentors from Colombia, Spain, Japan, and India, Elevate offers a unique platform for holistic growth. India CSR is the largest tech-led platform for information on CSR and sustainability in India offering diverse content across multisectoral issues. It covers Sustainable Development, Corporate Social Responsibility (CSR), Sustainability, and related issues in India. Founded in 2009, the organisation aspires to become a globally admired media that offers valuable information to its readers through responsible reporting. To enjoy the premium services, we invite you to partner with us. Follow us on social media: India CSR is a free media platform that provides up-to-date information on CSR, Sustainability, ESG, and SDGs. They need reader support to continue delivering honest news. Donations of any amount are appreciated. Help save India CSR. Copyright © 2025 - India CSR | All Rights Reserved Login to your account below Remember Me Please enter your username or email address to reset your password. Copyright © 2025 - India CSR | All Rights Reserved</w:t>
      </w:r>
    </w:p>
    <w:p>
      <w:pPr>
        <w:pStyle w:val="Heading3"/>
      </w:pPr>
      <w:r>
        <w:rPr/>
        <w:t>Article 626</w:t>
      </w:r>
    </w:p>
    <w:p>
      <w:pPr>
        <w:pStyle w:val="Normal"/>
      </w:pPr>
      <w:r>
        <w:rPr/>
        <w:t>Title: DA Hike: The government increased the DA of employees by 2 percent! Know more</w:t>
      </w:r>
    </w:p>
    <w:p>
      <w:pPr>
        <w:pStyle w:val="Normal"/>
      </w:pPr>
      <w:r>
        <w:rPr/>
        <w:t xml:space="preserve">URL: </w:t>
      </w:r>
      <w:r>
        <w:t xml:space="preserve"> https://www.timesbull.com/business/the-government-increased-the-da-of-employees-by-2-percent-569911.html</w:t>
      </w:r>
    </w:p>
    <w:p>
      <w:pPr>
        <w:pStyle w:val="Normal"/>
      </w:pPr>
      <w:r>
        <w:rPr/>
        <w:t>Content: Times Bull Times Bull Share on Media DA Hike News: The central and state governments keep opening the treasury box for their employees, which also benefits them a lot. In this episode, the Maharashtra government has now decided to increase the DA of the employees. The state government has increased the DA by up to 2 per cent. Now its benefit will be available in the form of a salary increase. Along with this, the state government employees will also get DA arrears for the full 8 months. The Maharashtra government has won everyone’s heart by giving this big gift before Independence Day. Employees were waiting for a long time for the Devendra Fadnavis government. How much will the DA increase now? You can know below. Read More: KTM 125 Duke: the First Choice of Youth with Strong Performance and Style Read More: Suzuki Gixxer 155 2025 Price and Features Revealed, Check Full Details The Maharashtra government is expected to make a big announcement for the employees in the monsoon season. After the increase of 2 per cent, the DA of the state employees will now be 55 per cent. Earlier, the state employees were getting the benefit of 53 per cent DA. Officers, employees, other eligible officers and employees working in semi-government service with the state government and state pension holder officers will also get the benefit of increased DA, which is good news. The most important thing is that these rates of dearness allowance will be effective from January 1, 2025. DA arrears from January to August will be transferred to the employees’ account. Accordingly, employees will get the benefit of 8 months’ DA arrears. About 12 lakh employees and pensioners will get the benefit. There is a possibility of an increase of up to 3 per cent in the DA of central employees. If these possibilities are approved, then the DA will increase to 58 per cent. Now the benefit of 5 per cent DA is being received. The increased DA rate will be implemented from July 1, 2025. The government and the way increases the DA twice every year. Follow Us On © 2025 Times Bull</w:t>
      </w:r>
    </w:p>
    <w:p>
      <w:pPr>
        <w:pStyle w:val="Heading3"/>
      </w:pPr>
      <w:r>
        <w:rPr/>
        <w:t>Article 627</w:t>
      </w:r>
    </w:p>
    <w:p>
      <w:pPr>
        <w:pStyle w:val="Normal"/>
      </w:pPr>
      <w:r>
        <w:rPr/>
        <w:t>Title: Independence Day 2025: मुख्यमंत्री देवेंद्र फडणवीस यांच्या उपस्थितीत मंत्रालयात असा झाला स्वातंत्र्यदिन साजरा, पाहा फोटो</w:t>
      </w:r>
    </w:p>
    <w:p>
      <w:pPr>
        <w:pStyle w:val="Normal"/>
      </w:pPr>
      <w:r>
        <w:rPr/>
        <w:t xml:space="preserve">URL: </w:t>
      </w:r>
      <w:r>
        <w:t xml:space="preserve"> https://www.loksatta.com/photos/todays-photo-3/5305588/india-79th-independence-day-2025-maharashtra-chief-minister-devendra-fadnavis-flag-hoisting-at-mantralaya-svk-05/</w:t>
      </w:r>
    </w:p>
    <w:p>
      <w:pPr>
        <w:pStyle w:val="Normal"/>
      </w:pPr>
      <w:r>
        <w:rPr/>
        <w:t>Content: Loksatta आज देशाचा ७९ वा स्वातंत्र्यदिन (फोटो – आकाश पाटील, इंडियन एक्सप्रेस) महाराष्ट्राचे मुख्यमंत्री देवेंद्र फडणवीस यांनी ७९व्या स्वातंत्र्यदिनानिमित्त मंंत्रालयावर राष्ट्रध्वज फडकावला. (फोटो – आकाश पाटील, इंडियन एक्सप्रेस) मंत्रालयामध्ये आयोजित करण्यात आलेल्या सोहळ्यात वरिष्ठ अधिकारी आणि कर्मचाऱ्यांची उपस्थिती होती. (फोटो – आकाश पाटील, इंडियन एक्सप्रेस) मुख्यमंत्री फडणवीस यांनी स्वातंत्र्य दिनाच्या विशेष संदेशात देशभक्तीचे महत्त्व सांगितले. (फोटो – आकाश पाटील, इंडियन एक्सप्रेस) मंत्रालयाच्या बागेत फुलांनी आणि झेंड्यांनी वातावरण सुंदर बनवले होते. (फोटो – आकाश पाटील, इंडियन एक्सप्रेस) महाराष्ट्रात मंत्रालयात स्वातंत्र्यदिन उत्साहाने साजरा झाला. (फोटो – आकाश पाटील, इंडियन एक्सप्रेस) मुख्यमंत्री देवेंद्र फडणवीस यांच्या हस्ते भारतीय स्वातंत्र्य दिनानिमित्त त्यांच्या शासकीय निवासस्थानी ध्वजारोहण. देवेंद्र फडणवीस यांच्या पत्नी अमृता फडणवीस सुध्दा उपस्थित होत्या. (Photo:cmomaharashtra/instagram) Web Title: India 79th independence day 2025 maharashtra chief minister devendra fadnavis flag hoisting at mantralaya svk 05</w:t>
      </w:r>
    </w:p>
    <w:p>
      <w:pPr>
        <w:pStyle w:val="Heading3"/>
      </w:pPr>
      <w:r>
        <w:rPr/>
        <w:t>Article 628</w:t>
      </w:r>
    </w:p>
    <w:p>
      <w:pPr>
        <w:pStyle w:val="Normal"/>
      </w:pPr>
      <w:r>
        <w:rPr/>
        <w:t>Title: Maharashtra Police Bharti 2025: १५ हजार पोलीस भरतीस मंजुरी; मंत्रिमंडळाच्या बैठकीत ४ महत्त्वाचे निर्णय, वाचा</w:t>
      </w:r>
    </w:p>
    <w:p>
      <w:pPr>
        <w:pStyle w:val="Normal"/>
      </w:pPr>
      <w:r>
        <w:rPr/>
        <w:t xml:space="preserve">URL: </w:t>
      </w:r>
      <w:r>
        <w:t xml:space="preserve"> https://www.lokmat.com/maharashtra/approval-for-recruitment-of-15-thousand-police-officers-4-important-decisions-in-the-maharashtra-cabinet-meeting-a-a629/</w:t>
      </w:r>
    </w:p>
    <w:p>
      <w:pPr>
        <w:pStyle w:val="Normal"/>
      </w:pPr>
      <w:r>
        <w:rPr/>
        <w:t>Content: हिंदी | English शुक्रवार २२ ऑगस्ट २०२५ FOLLOW US : शहरं व्हिडीओ सखी आणखी By ऑनलाइन लोकमत | Updated: August 12, 2025 13:02 IST2025-08-12T13:01:35+5:302025-08-12T13:02:23+5:30 Maharashtra Police Bharti 2025: गेल्या अनेक दिवसांपासून ज्या भरतीची तरूण वाट पाहत होते, त्या १५ हजार पोलीस भरतीला मंजुरी देण्यात आली आहे. मुख्यमंत्री देवेंद्र फडणवीस यांच्या उपस्थितीत राज्य मंत्रिमंडळाची बैठक मंत्रालयात पार पडली. या बैठकीत गृह विभागाने मांडलेला १५ हजार पोलीस भरतीच्या प्रस्तावाला मान्यता देण्यात आली आहे. राज्य मंत्रिमंडळात घेतलेले महत्त्वाचे निर्णय महाराष्ट्र पोलिस दलात सुमारे १५००० पोलिस भरतीस मंजुरी (गृह विभाग) राज्यातील रास्त भाव दुकानदारांच्या मार्जिनमध्ये वाढ. सार्वजनिक वितरण व्यवस्थेअंतर्गत शिधापत्रिकाधारकांना अन्नधान्य वितरण (अन्न, नागरी पुरवठा विभाग) सोलापूर-पुणे-मुंबई हवाई प्रवासाकरिता Viability Gap Funding निधी देण्याचा निर्णय (विमानचालन विभाग) सामाजिक न्याय व विशेष सहाय्य विभागाच्या अखत्यारीत महामंडळांमार्फत राबविण्यात येणाऱ्या विविध कर्ज योजनेतील जामीनदाराच्या अटी शिथिल. शासन हमीस पाच वर्षासाठी मुदतवाढ (सामाजिक न्याय व विशेष सहाय्य विभाग) दुकानदारांचा नफा वाढणार राज्यातील सार्वजनिक वितरण व्यवस्था अंतर्गत शिधापत्रिकाधारकांना ई-पॉस मशीनद्वारे अन्नधान्याच्या वितरणासाठी रास्त भाव दुकानदारांना सध्या देण्यात येणाऱ्या ₹१५०/- रुपये प्रति क्विंटल (₹१५०० प्रति मेट्रिक टन) या मार्जिन दरामध्ये ₹२०/- प्रति क्विंटल (₹२०० प्रति मेट्रिक टन) एवढी वाढ करून त्यांना ₹१७०/- प्रति क्विंटल (₹१७०० प्रति मेट्रिक टन) मार्जिन देण्यास मान्यता देण्यात आली आहे. यामुळे राज्याच्या तिजोरीवर अंदाजित वार्षिक ₹९२.७१ कोटी इतका अतिरिक्त आर्थिक भार पडणार आहे. गेल्या अनेक दिवसांपासून रास्त भाव दुकानदारांची मार्जिनमध्ये वाढ करण्याची मागणी होती. याबाबत अनेक बैठका देखील पार पडल्या होत्या. रास्त भाव दुकानदारांच्या मागण्यांबाबत सरकार सकारात्मक होते त्यामुळे आज मंत्रिमंडळाने रास्त भाव दुकानदारांच्या मार्जिनमध्ये वाढ करण्याचा निर्णय घेतला आहे अशी माहिती अन्न नागरी पुरवठा व ग्राहक संरक्षण मंत्री छगन भुजबळ यांनी दिली. २ महिन्यात ७० टक्के पोलीस भरती पूर्ण गेल्या दोन महिन्यांत राज्य पोलीस दलाने दोन महिन्यांत ७० टक्के भरती प्रक्रिया पूर्ण केली आहे. २०२२ - २०२३ वर्षातील १७ हजार ४७१ शिपायांची रिक्त पदे भरण्यासाठी यावर्षी १९ जून पासून मैदानी चाचण्या सुरू झाल्या. त्यात ११ हजार ९५६ पदांसाठी उमेदवार निवडण्यात आले असून त्यांना नियुक्ती पत्रे देण्याची प्रक्रिया सुरू झाली आहे. पोलीस शिपाई ९,५९५, चालक पोलीस शिपाई १,६८६ बॅण्डस्मन ४१, सशस्त्र पोलीस शिपाई- ४,३४९ पदे, कारागृह शिपाई १,८०० पदे असे एकूण १७,४७१ पदे भरण्याकरीता जाहिरात देण्यात आली होती. त्यासाठी एकूण १६ लाख ८८ हजार ७८५ उमेदवारांचे अर्ज झाले होते. १९ जून २०२४ पासून मैदानी चाचणी, कौशल्य चाचणी व नंतर लेखी परीक्षा घेण्यात आली अशी माहिती राजाचे अतिरिक्त पोलिस महासंचालक (प्रशिक्षण व खास पथके) राजकुमार व्हटकर यांनी दिली होती. FOLLOW US : Copyright © 2025 Lokmat Media Pvt Ltd</w:t>
      </w:r>
    </w:p>
    <w:p>
      <w:pPr>
        <w:pStyle w:val="Heading3"/>
      </w:pPr>
      <w:r>
        <w:rPr/>
        <w:t>Article 629</w:t>
      </w:r>
    </w:p>
    <w:p>
      <w:pPr>
        <w:pStyle w:val="Normal"/>
      </w:pPr>
      <w:r>
        <w:rPr/>
        <w:t>Title: Maharashtra Police Bharti 2025: सरकारची मोठी घोषणा! पोलीस विभागात 15,000 जागांसाठी मेगा भरती जाहीर</w:t>
      </w:r>
    </w:p>
    <w:p>
      <w:pPr>
        <w:pStyle w:val="Normal"/>
      </w:pPr>
      <w:r>
        <w:rPr/>
        <w:t xml:space="preserve">URL: </w:t>
      </w:r>
      <w:r>
        <w:t xml:space="preserve"> https://www.jaimaharashtranews.com/maharashtra-marathi-news/governments-big-announcement-mega-recruitment-announced-for-15000-posts-in-the-police-department/39848</w:t>
      </w:r>
    </w:p>
    <w:p>
      <w:pPr>
        <w:pStyle w:val="Normal"/>
      </w:pPr>
      <w:r>
        <w:rPr/>
        <w:t>Content: Friday, August 22, 2025 08:48:58 AM महाराष्ट्र सरकारने मंगळवारी झालेल्या राज्य मंत्रिमंडळाच्या बैठकीत महाराष्ट्र पोलीस विभागात 15 हजार पोलिस कर्मचाऱ्यांच्या भरतीस मंजुरी दिली आहे. Jai Maharashtra News Tuesday, August 12 2025 03:43:36 PM Maharashtra Police Bharti 2025: मुख्यमंत्री देवेंद्र फडणवीस यांच्या नेतृत्वाखालील महाराष्ट्र सरकारने मंगळवारी झालेल्या राज्य मंत्रिमंडळाच्या बैठकीत महाराष्ट्र पोलीस विभागात 15 हजार पोलिस कर्मचाऱ्यांच्या भरतीस मंजुरी दिली आहे. गेल्या काही महिन्यांपासून रखडलेल्या या भरती प्रक्रियाला गती मिळणार आहे. सरकारच्या या घोषणेमुळे तरुण उमेदवारांमध्ये मोठी उत्सुकता आणि आनंदाचा वातावरण तयार झाले आहे. ही मोठी भरती मोहीम महाराष्ट्रात रोजगाराच्या संधी वाढविण्यासाठी आणि पोलीस दलात नवीन ऊर्जा आणण्यासाठी महत्त्वाची ठरणार आहे. राज्यातील विविध विभागांमध्ये विविध पदांसाठी ही भरती होणार असून, त्यात कॉन्स्टेबल, सहाय्यक उपनिरीक्षक यांसारख्या पदांचा समावेश आहे. या भरतीच्या माध्यमातून महाराष्ट्र पोलीस दलात तरुण, सक्षम आणि प्रशिक्षित कर्मचाऱ्यांची भर पडणार आहे. हेही वाचा - Netravati Express Stop : चाकरमान्यांसाठी आनंदाची बातमी ! नेत्रावती एक्सप्रेस 'या' स्ठानकातही थांबणार मंत्रिमंडळाच्या निर्णयानंतर, महाराष्ट्र पोलीस विभागाच्या अधिकृत संकेतस्थळावर (mahapolice.gov.in) लवकरच भरतीची अधिकृत जाहिरात प्रकाशित होण्याची शक्यता आहे. या जाहिरातीमध्ये पात्रता निकष, अर्ज प्रक्रियेची माहिती, आवश्यक कागदपत्रे आणि चाचणी संबंधित सर्व तपशील दिले जातील. या भरती प्रक्रियेत उमेदवारांना शारीरिक चाचणी, लेखी परीक्षा आणि वैयक्तिक मुलाखत या तीन टप्प्यांमधून जाणे आवश्यक आहे. #मंत्रिमंडळनिर्णय (संक्षिप्त)#CabinetDecisions pic.twitter.com/cENvHe1Gia— MAHARASHTRA DGIPR (@MahaDGIPR) August 12, 2025 #मंत्रिमंडळनिर्णय (संक्षिप्त)#CabinetDecisions pic.twitter.com/cENvHe1Gia याशिवाय, मंत्रिमंडळाने या भरतीसोबतच चार इतर महत्त्वाचे निर्णयही मंजूर केले आहेत, ज्यामुळे पोलीस दलाच्या कार्यक्षमतेत वाढ होईल आणि शासनव्यवस्था अधिक सुदृढ होईल. याबाबत अधिकृत माहिती लवकरच राज्य सरकारकडून देण्यात येणार आहे. महाराष्ट्र सरकारच्या या निर्णयामुळे राज्यातील हजारो तरुणांना सरकारी नोकरी मिळण्याची मोठी संधी प्राप्त होणार आहे. शहरांपासून ग्रामीण भागांपर्यंत पोलीस दलाची कार्यक्षमता वाढविण्यासाठी या भरती मोहिमेचे मोठे महत्त्व आहे. सरकारकडून दिलेल्या माहितीनुसार, भरती प्रक्रियेतील सर्व टप्पे पारदर्शक व न्याय्य पद्धतीने पार पाडले जातील. त्यामुळे पात्र आणि इच्छुक उमेदवारांनी संधी गमावू नये, असे आवाहनही सरकारकडून करण्यात आले आहे. हेही वाचा - Mumbai Stray Dog Complaints: मुंबईत भटक्या कुत्र्यांच्या 10 हजारहून अधिक तक्रारी; BMC ने मोबाईल अॅपद्वारे सुरू केली तक्रार यंत्रणा मंत्रिमंडळ बैठकीतील इतर महत्त्वाचे निर्णय - सोलापूर-पुणे-मुंबई हवाई प्रवासाकरिता निधी देण्याचा निर्णय आज पार पडलेल्या मंत्रिमंडळ बैठकीत घेण्यात आला आहे. तसेचसामान्य प्रशासन विभाग राज्यातील रास्त भाव दुकानदारांच्या मार्जिनमध्ये वाढ करण्यात येणार असून सार्वजनिक वितरण व्यवस्थेअंतर्गत शिधापत्रिकाधारकांना अन्नधान्य वितरण करण्यात येणार आहे. तसेच सामाजिक न्याय व विशेष सहाय्य विभागाच्या अखत्यारीत महामंडळांमार्फत राबविण्यात येणाऱ्या विविध कर्ज योजनेंतील जामीनदाराच्या अटी शिथिल करण्यात येणार आहेत. Tuesday, August 12 2025 02:37:25 PM 5 यूट्यूबर एल्विश यादवच्या गुरुग्राम येथील घराबाहेर झालेल्या गोळीबारातील मुख्य शूटर इशांत उर्फ इशूला फरीदाबाद क्राईम ब्रांचने एनकाउंटर करत जेरबंद केले. आरोपी उपचाराधीन असून चौकशी सुरू आहे. Avantika parab Friday, August 22 2025 08:12:39 AM राज्यात आज बैलपोळा सण साजरा होत आहे. शेतकऱ्याचा खरा मित्र म्हणून बैलाची पूजा या निमित्ताने केली जाते. Rashmi Mane Friday, August 22 2025 07:41:59 AM आज तुमचा आत्मविश्वास आणि उर्जा असेल. कोणीतरी तुमच्याकडून उसने घेतलेले परत मागायला येऊ शकतो. Ishwari Kuge Friday, August 22 2025 06:38:58 AM जलदगती गोलंदाजांनी जिमऐवजी शक्य तितके धावावे, असे एड्रियन ले रॉक्स यांचे मत आहे. मुख्य प्रशिक्षक गौतम गंभीर यांचेही असेच मत आहे. इंग्लंडमधील पाच कसोटी सामन्यांच्या मालिकेनंतर यावर जास्त भर दिला जातोय. Amrita Joshi Thursday, August 21 2025 10:46:46 PM नाशिक शहरातील खडकाळी परिसरात असलेले दुमजली घर अचानक कोसळले, ज्यात आठ महिलांसह एकूण नऊ जण जखमी झाले. ही इमारत अन्वर शेख यांच्या मालकीची होती. Jai Maharashtra News Thursday, August 21 2025 10:23:32 PM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630</w:t>
      </w:r>
    </w:p>
    <w:p>
      <w:pPr>
        <w:pStyle w:val="Normal"/>
      </w:pPr>
      <w:r>
        <w:rPr/>
        <w:t>Title: Maharashtra Police recruitment : खुशखबर! तयारीला लागा; महाराष्ट्र पोलिस दलात 15000 जागांवर भरतीस मंजुरी</w:t>
      </w:r>
    </w:p>
    <w:p>
      <w:pPr>
        <w:pStyle w:val="Normal"/>
      </w:pPr>
      <w:r>
        <w:rPr/>
        <w:t xml:space="preserve">URL: </w:t>
      </w:r>
      <w:r>
        <w:t xml:space="preserve"> https://sarkarnama.esakal.com/maharashtra/maharashtra-police-15000-recruitment-approved-in-cabinet-meeting-chaired-by-cm-devendra-fadnavis-pp82</w:t>
      </w:r>
    </w:p>
    <w:p>
      <w:pPr>
        <w:pStyle w:val="Normal"/>
      </w:pPr>
      <w:r>
        <w:rPr/>
        <w:t>Content: Maharashtra cabinet meeting : गेल्या अनेक दिवसांपासून पोलिस दलात भरतीच्या तयारीत असलेल्या युवकांना भाजप महायुती सरकारने खुशखबर दिली आहे. महाराष्ट्र पोलिस दलात सुमारे 15000 हजार जागांवर भरतीचा निर्णय घेण्यात आला आहे. मुख्यमंत्री देवेंद्र फडणवीस यांच्या अध्यक्षतेखाली आज महायुती सरकारच्या मंत्रिमंडळाच्या बैठक झाली. या बैठकीत महाराष्ट्र पोलिस दलात 15000 जागांवर भरतीच्या निर्णयाला मंजुरी देण्यात आली. मुख्यमंत्री देवेंद्र फडणवीस (Devendra Fadnavis) यांच्या अध्यक्षतेखाली आज मंत्रिमंडळाची बैठक झाली. या बैठकी गृहविभाग, अन्न, नागरी पुरवठा विभाग, विमानचालन विभाग आणि सामाजिक न्याय व विशेष सहाय्य विभागाशी निगडीत निर्णय घेण्यात आले. देवेंद्र फडणवीस यांच्याकडे गृह विभाग आहे. या विभागात, महाराष्ट्र पोलिस (Police) दलात 15,000 जागांवर भरतीचा निर्णय घेत, त्यास मंजुरीही देण्यात आली. ही भरती प्रक्रिया लांबली होती. पण आज मंत्रिमंडळाच्या बैठकीत निर्णय झाल्याची माहिती समोर येताच, भरतीची तयारी करणाऱ्या युवकांमध्ये आनंदाचे वातावरण निर्माण झाले. याशिवाय राज्य मंत्रिमंडळाच्या बैठकीत, राज्यातील रास्त भाव दुकानदारांच्या मार्जिनमध्ये वाढीचा निर्णय झाला. सोलापूर-पुणे-मुंबई हवाई प्रवासाकरिता Viability Gap Funding निधी देण्याचा निर्णयाला देखील मंजुरी देण्यात आली. तसेच सामाजिक न्याय व विशेष सहाय्य विभागाच्या अखत्यारीत महामंडळांमार्फत राबविण्यात येणाऱ्या विविध कर्ज योजनेतील जामीनदाराच्या अटी शिथिल करण्याबरोबरच सरकारी हमीस पाच वर्षासाठी मुदतवाढीचा देखील निर्णय बैठकीत झाला. राज्य मंत्रिमंडळाची बैठकीला उपमुख्यमंत्री एकनाथ शिंदे प्रत्यक्ष उपस्थित राहू शकले नाही. ते श्रीनगरमध्ये होते. त्यामुळे ते बैठकीला ऑनलाईन उपस्थित राहिले. मंत्री भरत गोगावले बैठकीला उपस्थित नव्हते. ते नाराज होऊन दिल्लीला गेल्याची चर्चा आहे. परंतु त्यांचे दिल्लीला महत्त्वाचे काम असल्याने बैठकीला उपस्थित राहू शकले नसल्याचे सांगण्यात येत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631</w:t>
      </w:r>
    </w:p>
    <w:p>
      <w:pPr>
        <w:pStyle w:val="Normal"/>
      </w:pPr>
      <w:r>
        <w:rPr/>
        <w:t>Title: Maharashtra Police Bharti 2025 : मंत्रिमंडळ बैठकीत पोलीस भरतीच्या १४ हजार पदांना मंजुरी मिळणार!</w:t>
      </w:r>
    </w:p>
    <w:p>
      <w:pPr>
        <w:pStyle w:val="Normal"/>
      </w:pPr>
      <w:r>
        <w:rPr/>
        <w:t xml:space="preserve">URL: </w:t>
      </w:r>
      <w:r>
        <w:t xml:space="preserve"> https://deshdoot.com/maharashtra-police-bharti-2025-14000-police-recruitment-posts-are-likely-to-be-approved-in-the-state-cabinet-meeting/</w:t>
      </w:r>
    </w:p>
    <w:p>
      <w:pPr>
        <w:pStyle w:val="Normal"/>
      </w:pPr>
      <w:r>
        <w:rPr/>
        <w:t>Content: मुंबई | Mumbai मुख्यमंत्री देवेंद्र फडणवीस (CM Devendra Fadanvis) यांच्या अध्यक्षतेखाली आज (मंगळवार) सह्याद्री अतिथीगृहावर राज्य मंत्रिमंडळाची (Cabinet Meeting) बैठक पार पडत आहे. या बैठकीस उपमुख्यमंत्री अजित पवार यांच्यासह इतर मंत्री उपस्थित आहेत. मात्र, दुसरे उपमुख्यमंत्री एकनाथ शिंदे (Eknath Shinde) आणि रोजगार व फलोत्पादन मंत्री भरत गोगावले यांनी दांडी मारली आहे. त्यामुळे महायुतीमध्ये नाराजीनाट्य रंगल्याची चर्चा आहे. मंत्री भरत गोगावले (Minister Bharat Gogawale) यांना स्वातंत्र्यदिनी रायगडमध्ये ध्वजारोहणाचा मान न मिळाल्याने ते नाराज असल्याची चर्चा आहे. तर एकनाथ शिंदेंनी मंत्रिमंडळ बैठकीला दांडी का मारली? हे देखील गुलदस्त्यात आहे. दुसरीकडे आजच्या मंत्रिमंडळ बैठकीत तब्बल १४ हजार पोलीसपदांच्या भरतीसंदर्भात (Police Bharati) निर्णय होण्याची शक्यता आहे. यामुळे पोलीस भरतीची तयारी करणाऱ्या उमेदवारांना दिला मिळणार आहे. दरम्यान, या भरतीद्वारे पोलीस दलात नव्या आणि ताज्या दमाच्या तरुणांचा समावेश होणार आहे.याबाबत लवकरच राज्य सरकारकडून अधिकृत घोषणा केली जाण्याची शक्यता आहे. या पोलीस भरतीमुळे राज्यातील (State) अनेक युवकांना त्यांच्या स्वप्नांच्या पूर्ततेसाठी मोठा संधी मिळणार असून, पोलीस दलाला नवीन ऊर्जा मिळेल, असा विश्वास व्यक्त केला जात आहे. त्यामुळे आता मंत्रिमंडळ बैठकीत पोलीस भरतीबाबत निर्णय होतो का? हे बघणे महत्त्वाचे ठरणार आहे.</w:t>
      </w:r>
    </w:p>
    <w:p>
      <w:pPr>
        <w:pStyle w:val="Heading3"/>
      </w:pPr>
      <w:r>
        <w:rPr/>
        <w:t>Article 632</w:t>
      </w:r>
    </w:p>
    <w:p>
      <w:pPr>
        <w:pStyle w:val="Normal"/>
      </w:pPr>
      <w:r>
        <w:rPr/>
        <w:t>Title: मुंबईत सर्व शासकीय-निमशासकीय कार्यालयांना सुट्टी जाहीर, फॉर्सबेरी जलाशयाजवळ चार तासात 109 मिमी पावसाची नोंद - MUMBAI RAIN UPDATES</w:t>
      </w:r>
    </w:p>
    <w:p>
      <w:pPr>
        <w:pStyle w:val="Normal"/>
      </w:pPr>
      <w:r>
        <w:rPr/>
        <w:t xml:space="preserve">URL: </w:t>
      </w:r>
      <w:r>
        <w:t xml:space="preserve"> https://www.etvbharat.com/mr/!state/mumbai-rain-news-all-government-semi-government-offices-in-mumbai-remain-closed-today-mumbai-local-tracks-under-water-amid-imd-red-alert-for-extremely-heavy-rainfall-maharashtra-news-mhs25081901225</w:t>
      </w:r>
    </w:p>
    <w:p>
      <w:pPr>
        <w:pStyle w:val="Normal"/>
      </w:pPr>
      <w:r>
        <w:rPr/>
        <w:t>Content: महाराष्ट्र maharashtra ETV Bharat / state By ETV Bharat Marathi Team Published : August 19, 2025 at 10:02 AM IST Updated : August 19, 2025 at 11:51 AM IST मुंबई- सलग दुसऱ्या दिवशी भारतीय हवामान विभागानं मुंबई महानगराला रेड अलर्ट दिला आहे. त्यामुळे बृहन्मुंबई महानगरपालिकेकडून मुंबईतील सर्व शासकीय आणि निमशासकीय कार्यालयांना सुट्टी जाहीर करण्यात आली आहे. यापूर्वीच मुख्यमंत्री देवेंद्र फडणवीस यांनी अतिवृष्टीचा इशारा असल्यानं सुट्टी देण्याचे अधिकार स्थानिक स्वराज्य संस्थांना दिल्याचं स्पष्ट केलं होतं. मुंबईतील सर्व शासकीय, निमशासकीय कार्यालये यांना आज (19 ऑगस्ट 2025) खासगी कार्यालये आणि आस्थापनांनी आपल्या कर्मचाऱ्यांना घरी राहून कामकाज (वर्क फ्रॉम होम) करण्याच्या सूचना द्याव्यात, असे निर्देश ब हन्मुंबई महानगरपालिकेकडून देण्यात आले आहेत. भारतीय हवामान विभागानं आज (19 ऑगस्ट 2025) बृहन्मुंबई महानगरपालिका क्षेत्रात (मुंबई शहर आणि उपनगरे) अतिमुसळधार पावसाचा इशारा (रेड अलर्ट) दिला आहे. त्यानंतर सलग दुसऱ्या दिवशी मुंबईत मुसळधार पाऊस कोसळत आहे. मुंबईत अजूनही पाऊस सुरूच असून आज पहाटे 4 ते सकाळी 11 पर्यंत सरासरी 150 मिमी पेक्षा अधिक पाऊस झालेला आहे. उपनगरात हे प्रमाण अधिक आहे. मिठी नदीची उंची 3.9 मीटर इतकी वाढली असून कुर्ला क्रांतीनगर येथून 350 नागरिकांना सुरक्षित ठिकाणी स्थलांतरित करण्यात आले आहेत. मुख्यमंत्री देवेंद्र… खासगी कर्मचाऱ्यांना घरातून काम करण्याचे आवाहन- बृहन्मुंबई महानगरपालिका क्षेत्रातील अत्यावश्यक सेवा वगळता, इतर सर्व शासकीय, निमशासकीय कार्यालये तसेच बृहन्मुंबई महानगरपालिका कार्यालये यांना जिल्हा आपत्ती व्यवस्थापन प्राधिकरणाच्या अधिकाराखाली महानगरपालिकेकडून आज सुट्टी जाहीर करण्यात आली आहे. मुंबई महानगरातील सर्व खासगी कार्यालये, आस्थापना यांनी आपल्या कामकाजाच्या स्वरूपानुसार, कर्मचाऱ्यांना घरी राहून कामकाज (वर्क फ्रॉम होम) करण्याच्या आणि अनावश्यक प्रवास टाळण्याच्या सूचना तातडीने द्याव्यात, असे बृहन्मुंबई महानगरपालिकेतर्फे आवाहन करण्यात आलं आहे. 45 ते 55 किमी प्रतितास वेगानं वारे- गेल्या तीन दिवसांपासून सुरू असलेल्या मुसळधार पावसामुळं सलग दुसऱ्या दिवशी मुंबईची 'लाईफलाईन' विस्कळीत झाली आहे. पावसाचा जोर न ओसरल्यानं मंगळवारी सकाळी रेल्वेसेवा कोलमडली. घाटकोपर आणि माटुंगा स्थानकांदरम्यान रुळांवर पाणी साचल्यामुळं मध्य रेल्वे मार्गावरील वाहतूक अतिशय धिम्या गतीनं सुरू आहे. हार्बर रेल्वे मार्गावरील वाहतूकदेखील अर्धा तास उशीरानं धावत असल्यानं नोकरदारांना कामावर पोहोचण्यास उशीर होत आहे. मुंबई महानगरपालिकेनं दिलेल्या माहितीनुसार, मंगळवारी दिवसभर शहर आणि उपनगरात मुसळधार ते अतिमुसळधार पावसाची शक्यता आहे. या दरम्यान, 45 ते 55 किमी प्रतितास वेगानं वारे वाहतील. सकाळी 9.16 नंतर समुद्राला भरती येणार असल्यानं उंच लाटा उसळतील. त्यामुळं नागरिकांनी सतर्क राहावं, गरज असेल तरच घराबाहेर पडावं, असं आवाहन करण्यात आलं आहे. कुठे किती पाऊस? ​विक्रोळी : 255.5 मिमी ​भायखळा : 241.0 मिमी ​सांताक्रूझ : 288.2 मिमी ​जुहू : 221.5 मिमी ​वांद्रे : 211 मिमी ​कुलाबा : 110.4 मिमी ​महालक्ष्मी : 72.5 मिमी सखल भागांत पाणी साचलं- मंगळवारी सकाळपासूनच मुंबईतील सखल भागांमध्ये पाणी साचण्यास सुरुवात झाली. हिंदमाता, किंग्ज सर्कल, अंधेरी सबवे, वीरा देसाई मार्ग, कांदिवलीतील समता नगर, कांजुरमार्ग एलबीएस मार्ग, कुर्ला कमानी, साकीनाका मेट्रो पुलाखाली पाणी साचल्यामुळं रस्ते वाहतुकीवर विपरीत परिणाम झाला. पश्चिम द्रुतगती महामार्गावर सकाळपासून वाहनांच्या लांबच लांब रांगा लागल्यामुळं चालकांना प्रचंड मनस्ताप सहन करावा लागला. पूर्व द्रुतगती महामार्गावरही मुंबईच्या दिशेने जवळपास तीन किलोमीटरपर्यंत वाहनांच्या रांगा लागल्या होत्या. मुंबईत आज पहाटे 4 ते सकाळी 8 वाजेपर्यंत (4 तास) सर्वाधिक पावसाची नोंद झालेली ठिकाण (पावसाची नोंद मिलिमीटरमध्ये) पश्चिम उपनगरे शहर पूर्व उपनगरे हेही वाचा- मुंबई- सलग दुसऱ्या दिवशी भारतीय हवामान विभागानं मुंबई महानगराला रेड अलर्ट दिला आहे. त्यामुळे बृहन्मुंबई महानगरपालिकेकडून मुंबईतील सर्व शासकीय आणि निमशासकीय कार्यालयांना सुट्टी जाहीर करण्यात आली आहे. यापूर्वीच मुख्यमंत्री देवेंद्र फडणवीस यांनी अतिवृष्टीचा इशारा असल्यानं सुट्टी देण्याचे अधिकार स्थानिक स्वराज्य संस्थांना दिल्याचं स्पष्ट केलं होतं.मुंबईत अजूनही पाऊस सुरूच आहे. आज पहाटे 4 ते सकाळी 11 पर्यंत सरासरी 150 मिमी पेक्षाअधिक पाऊस झालेला आहे. उपनगरात हे प्रमाण अधिक आहे. मिठी नदीची उंची 3.9 मीटर इतकी वाढली आहे. कुर्ला क्रांतीनगर येथून 350 नागरिकांना सुरक्षित ठिकाणी स्थलांतरित करण्यात आले आहेत. मुख्यमंत्री देवेंद्र फडणवीस हे सातत्याने आढावा घेत असून महापालिका आयुक्त परिस्थितीवर लक्ष ठेवून असल्याचं मुख्यमंत्री कार्यालयानं एक्स मीडियातील पोस्टमध्ये म्हटलं आहे. रुळांवर पाणी साचल्यामुळं मध्य रेल्वे मार्गावरील वाहतूक अतिशय धिम्या गती (Source- ETV Bharat Reporter)मुंबईतील सर्व शासकीय, निमशासकीय कार्यालये यांना आज (19 ऑगस्ट 2025) खासगी कार्यालये आणि आस्थापनांनी आपल्या कर्मचाऱ्यांना घरी राहून कामकाज (वर्क फ्रॉम होम) करण्याच्या सूचना द्याव्यात, असे निर्देश ब हन्मुंबई महानगरपालिकेकडून देण्यात आले आहेत. भारतीय हवामान विभागानं आज (19 ऑगस्ट 2025) बृहन्मुंबई महानगरपालिका क्षेत्रात (मुंबई शहर आणि उपनगरे) अतिमुसळधार पावसाचा इशारा (रेड अलर्ट) दिला आहे. त्यानंतर सलग दुसऱ्या दिवशी मुंबईत मुसळधार पाऊस कोसळत आहे. मुंबईत अजूनही पाऊस सुरूच असून आज पहाटे 4 ते सकाळी 11 पर्यंत सरासरी 150 मिमी पेक्षा अधिक पाऊस झालेला आहे. उपनगरात हे प्रमाण अधिक आहे. मिठी नदीची उंची 3.9 मीटर इतकी वाढली असून कुर्ला क्रांतीनगर येथून 350 नागरिकांना सुरक्षित ठिकाणी स्थलांतरित करण्यात आले आहेत. मुख्यमंत्री देवेंद्र…— CMO Maharashtra (@CMOMaharashtra) August 19, 2025 खासगी कर्मचाऱ्यांना घरातून काम करण्याचे आवाहन- बृहन्मुंबई महानगरपालिका क्षेत्रातील अत्यावश्यक सेवा वगळता, इतर सर्व शासकीय, निमशासकीय कार्यालये तसेच बृहन्मुंबई महानगरपालिका कार्यालये यांना जिल्हा आपत्ती व्यवस्थापन प्राधिकरणाच्या अधिकाराखाली महानगरपालिकेकडून आज सुट्टी जाहीर करण्यात आली आहे. मुंबई महानगरातील सर्व खासगी कार्यालये, आस्थापना यांनी आपल्या कामकाजाच्या स्वरूपानुसार, कर्मचाऱ्यांना घरी राहून कामकाज (वर्क फ्रॉम होम) करण्याच्या आणि अनावश्यक प्रवास टाळण्याच्या सूचना तातडीने द्याव्यात, असे बृहन्मुंबई महानगरपालिकेतर्फे आवाहन करण्यात आलं आहे. 45 ते 55 किमी प्रतितास वेगानं वारे- गेल्या तीन दिवसांपासून सुरू असलेल्या मुसळधार पावसामुळं सलग दुसऱ्या दिवशी मुंबईची 'लाईफलाईन' विस्कळीत झाली आहे. पावसाचा जोर न ओसरल्यानं मंगळवारी सकाळी रेल्वेसेवा कोलमडली. घाटकोपर आणि माटुंगा स्थानकांदरम्यान रुळांवर पाणी साचल्यामुळं मध्य रेल्वे मार्गावरील वाहतूक अतिशय धिम्या गतीनं सुरू आहे. हार्बर रेल्वे मार्गावरील वाहतूकदेखील अर्धा तास उशीरानं धावत असल्यानं नोकरदारांना कामावर पोहोचण्यास उशीर होत आहे. मुंबई महानगरपालिकेनं दिलेल्या माहितीनुसार, मंगळवारी दिवसभर शहर आणि उपनगरात मुसळधार ते अतिमुसळधार पावसाची शक्यता आहे. या दरम्यान, 45 ते 55 किमी प्रतितास वेगानं वारे वाहतील. सकाळी 9.16 नंतर समुद्राला भरती येणार असल्यानं उंच लाटा उसळतील. त्यामुळं नागरिकांनी सतर्क राहावं, गरज असेल तरच घराबाहेर पडावं, असं आवाहन करण्यात आलं आहे.कुठे किती पाऊस?​विक्रोळी : 255.5 मिमी​भायखळा : 241.0 मिमी​सांताक्रूझ : 288.2 मिमी​जुहू : 221.5 मिमी​वांद्रे : 211 मिमी​कुलाबा : 110.4 मिमी​महालक्ष्मी : 72.5 मिमीसखल भागांत पाणी साचलं- मंगळवारी सकाळपासूनच मुंबईतील सखल भागांमध्ये पाणी साचण्यास सुरुवात झाली. हिंदमाता, किंग्ज सर्कल, अंधेरी सबवे, वीरा देसाई मार्ग, कांदिवलीतील समता नगर, कांजुरमार्ग एलबीएस मार्ग, कुर्ला कमानी, साकीनाका मेट्रो पुलाखाली पाणी साचल्यामुळं रस्ते वाहतुकीवर विपरीत परिणाम झाला. पश्चिम द्रुतगती महामार्गावर सकाळपासून वाहनांच्या लांबच लांब रांगा लागल्यामुळं चालकांना प्रचंड मनस्ताप सहन करावा लागला. पूर्व द्रुतगती महामार्गावरही मुंबईच्या दिशेने जवळपास तीन किलोमीटरपर्यंत वाहनांच्या रांगा लागल्या होत्या.मुंबईत आज पहाटे 4 ते सकाळी 8 वाजेपर्यंत (4 तास) सर्वाधिक पावसाची नोंद झालेली ठिकाण(पावसाची नोंद मिलिमीटरमध्ये)पश्चिम उपनगरेचिंचोली अग्निशमन केंद्र - 107वर्सोवा उदंचन केंद्र - 106दिंडोशी वसाहत महानगरपालिका शाळा - 97सुपारी टॅंक महानगरपालिका शाळा, वांद्रे - 95कांदिवली अग्निशमन केंद्र - 92शहरफॉर्सबेरी जलाशय, एफ दक्षिण कार्यालय - 109पर्जन्य जलवाहिन्या कार्यशाळा, दादर - 103बी नाडकर्णी महानगरपालिका शाळा, वडाळा - 99नायर रूग्णालय - 94सीआयडीएम, परळ -89पूर्व उपनगरे मुलुंड अग्निशमन केंद्र - 100गव्हाणपाडा अग्निशमन केंद्र - 95विना नगर महानगरपालिका शाळा - 93चेंबूर अग्निशमन केंद्र - 90इमारत प्रस्ताव कार्यालय, विक्रोळी - 87हेही वाचा-मुंबईत मुसळधार पावसानं हाहाकार: पावसाच्या पाण्यात अडकली बस; पोलिसांनी खांद्यावर घेत विद्यार्थ्यांना काढलं बाहेरमुसळधार पावसामुळे राज्यात सात जणांचा मत्यू; मुंबईत जनजीवन विस्कळित मुंबई- सलग दुसऱ्या दिवशी भारतीय हवामान विभागानं मुंबई महानगराला रेड अलर्ट दिला आहे. त्यामुळे बृहन्मुंबई महानगरपालिकेकडून मुंबईतील सर्व शासकीय आणि निमशासकीय कार्यालयांना सुट्टी जाहीर करण्यात आली आहे. यापूर्वीच मुख्यमंत्री देवेंद्र फडणवीस यांनी अतिवृष्टीचा इशारा असल्यानं सुट्टी देण्याचे अधिकार स्थानिक स्वराज्य संस्थांना दिल्याचं स्पष्ट केलं होतं. मुंबईतील सर्व शासकीय, निमशासकीय कार्यालये यांना आज (19 ऑगस्ट 2025) खासगी कार्यालये आणि आस्थापनांनी आपल्या कर्मचाऱ्यांना घरी राहून कामकाज (वर्क फ्रॉम होम) करण्याच्या सूचना द्याव्यात, असे निर्देश ब हन्मुंबई महानगरपालिकेकडून देण्यात आले आहेत. भारतीय हवामान विभागानं आज (19 ऑगस्ट 2025) बृहन्मुंबई महानगरपालिका क्षेत्रात (मुंबई शहर आणि उपनगरे) अतिमुसळधार पावसाचा इशारा (रेड अलर्ट) दिला आहे. त्यानंतर सलग दुसऱ्या दिवशी मुंबईत मुसळधार पाऊस कोसळत आहे. मुंबईत अजूनही पाऊस सुरूच असून आज पहाटे 4 ते सकाळी 11 पर्यंत सरासरी 150 मिमी पेक्षा अधिक पाऊस झालेला आहे. उपनगरात हे प्रमाण अधिक आहे. मिठी नदीची उंची 3.9 मीटर इतकी वाढली असून कुर्ला क्रांतीनगर येथून 350 नागरिकांना सुरक्षित ठिकाणी स्थलांतरित करण्यात आले आहेत. मुख्यमंत्री देवेंद्र… खासगी कर्मचाऱ्यांना घरातून काम करण्याचे आवाहन- बृहन्मुंबई महानगरपालिका क्षेत्रातील अत्यावश्यक सेवा वगळता, इतर सर्व शासकीय, निमशासकीय कार्यालये तसेच बृहन्मुंबई महानगरपालिका कार्यालये यांना जिल्हा आपत्ती व्यवस्थापन प्राधिकरणाच्या अधिकाराखाली महानगरपालिकेकडून आज सुट्टी जाहीर करण्यात आली आहे. मुंबई महानगरातील सर्व खासगी कार्यालये, आस्थापना यांनी आपल्या कामकाजाच्या स्वरूपानुसार, कर्मचाऱ्यांना घरी राहून कामकाज (वर्क फ्रॉम होम) करण्याच्या आणि अनावश्यक प्रवास टाळण्याच्या सूचना तातडीने द्याव्यात, असे बृहन्मुंबई महानगरपालिकेतर्फे आवाहन करण्यात आलं आहे. 45 ते 55 किमी प्रतितास वेगानं वारे- गेल्या तीन दिवसांपासून सुरू असलेल्या मुसळधार पावसामुळं सलग दुसऱ्या दिवशी मुंबईची 'लाईफलाईन' विस्कळीत झाली आहे. पावसाचा जोर न ओसरल्यानं मंगळवारी सकाळी रेल्वेसेवा कोलमडली. घाटकोपर आणि माटुंगा स्थानकांदरम्यान रुळांवर पाणी साचल्यामुळं मध्य रेल्वे मार्गावरील वाहतूक अतिशय धिम्या गतीनं सुरू आहे. हार्बर रेल्वे मार्गावरील वाहतूकदेखील अर्धा तास उशीरानं धावत असल्यानं नोकरदारांना कामावर पोहोचण्यास उशीर होत आहे. मुंबई महानगरपालिकेनं दिलेल्या माहितीनुसार, मंगळवारी दिवसभर शहर आणि उपनगरात मुसळधार ते अतिमुसळधार पावसाची शक्यता आहे. या दरम्यान, 45 ते 55 किमी प्रतितास वेगानं वारे वाहतील. सकाळी 9.16 नंतर समुद्राला भरती येणार असल्यानं उंच लाटा उसळतील. त्यामुळं नागरिकांनी सतर्क राहावं, गरज असेल तरच घराबाहेर पडावं, असं आवाहन करण्यात आलं आहे. कुठे किती पाऊस? ​विक्रोळी : 255.5 मिमी ​भायखळा : 241.0 मिमी ​सांताक्रूझ : 288.2 मिमी ​जुहू : 221.5 मिमी ​वांद्रे : 211 मिमी ​कुलाबा : 110.4 मिमी ​महालक्ष्मी : 72.5 मिमी सखल भागांत पाणी साचलं- मंगळवारी सकाळपासूनच मुंबईतील सखल भागांमध्ये पाणी साचण्यास सुरुवात झाली. हिंदमाता, किंग्ज सर्कल, अंधेरी सबवे, वीरा देसाई मार्ग, कांदिवलीतील समता नगर, कांजुरमार्ग एलबीएस मार्ग, कुर्ला कमानी, साकीनाका मेट्रो पुलाखाली पाणी साचल्यामुळं रस्ते वाहतुकीवर विपरीत परिणाम झाला. पश्चिम द्रुतगती महामार्गावर सकाळपासून वाहनांच्या लांबच लांब रांगा लागल्यामुळं चालकांना प्रचंड मनस्ताप सहन करावा लागला. पूर्व द्रुतगती महामार्गावरही मुंबईच्या दिशेने जवळपास तीन किलोमीटरपर्यंत वाहनांच्या रांगा लागल्या होत्या. मुंबईत आज पहाटे 4 ते सकाळी 8 वाजेपर्यंत (4 तास) सर्वाधिक पावसाची नोंद झालेली ठिकाण (पावसाची नोंद मिलिमीटरमध्ये) पश्चिम उपनगरे शहर पूर्व उपनगरे हेही वाचा-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633</w:t>
      </w:r>
    </w:p>
    <w:p>
      <w:pPr>
        <w:pStyle w:val="Normal"/>
      </w:pPr>
      <w:r>
        <w:rPr/>
        <w:t>Title: स्वातंत्र्यदिनी मुख्यमंत्री फडणवीसांचे ‘Operation Sindoor’वर भाष्य; म्हणाले, “यामुळे जगाला देखील…”</w:t>
      </w:r>
    </w:p>
    <w:p>
      <w:pPr>
        <w:pStyle w:val="Normal"/>
      </w:pPr>
      <w:r>
        <w:rPr/>
        <w:t xml:space="preserve">URL: </w:t>
      </w:r>
      <w:r>
        <w:t xml:space="preserve"> https://www.navarashtra.com/maharashtra/cm-devendra-fadnavis-flag-hoasting-statement-operation-sindoor-independence-day-2025-960556.html</w:t>
      </w:r>
    </w:p>
    <w:p>
      <w:pPr>
        <w:pStyle w:val="Normal"/>
      </w:pPr>
      <w:r>
        <w:rPr/>
        <w:t>Content: मुख्यमंत्री फडणवीसांच्या हस्ते पार पडले ध्वजारोहण (फोटो- ट्विटर) मुंबई: महाराष्ट्राचे मुख्यमंत्री देवेंद्र फडणवीस यांच्या हस्ते आज शासकीय निवासस्थान असलेल्या वर्षा बंगल्यावर भारताचा स्वातंत्र्यदिन साजरा करण्यात आला आहे. आज आपला भारत देश ७९ व्या स्वातंत्र्यदिन साजरा करत आहे. दरम्यान मुख्यमंत्री देवेंद्र फडणवीस यांच्या हस्ते ध्वजारोहण करण्यात आले. यावेळी त्यांनी महाराष्ट्राच्या जनतेला संबोधित केले. यावेळी त्यांनी ऑपरेशन सिंदूर, राज्याचा विकास याबाबत भाष्य केले आहे. महाराष्ट्राच्या जनतेला संबोधित करताना मुख्यमंत्री देवेंद्र फडणवीस म्हणाले, “भारताच्या विकासात महाराष्ट्राचे मोठे योगदान आहे. महाराष्ट्र विकासाच्या दिशेने वेगाने वाटचाल करत आहे. विकसित महाराष्ट्र, विकसित भारताच्या स्वप्नात विशेष योगदान देत आहे. देशाची विकास गाथा आता थांबणार नाही. पंतप्रधानांनी दिलेला आत्मनिर्भर भारताचा संकल्प खूप महत्वाचा आहे.” पुढे बोलताना मुख्यमंत्री देवेंद्र फडणवीस म्हणाले, “ऑपरेशन सिंदूर’च्या निमित्ताने भारतीय सेनेने भारताची शक्ती काय आहे, हे संपूर्ण जगाला दाखवून दिले आहे. ‘ऑपरेशन सिंदूर’मध्ये भारताच्या सेनेने अतिशय शिस्तबद्ध पद्धतीने सर्व आतंकवाद्यांचे तळ उद्वस्त केले. त्यातून भारतावरील होणारे हल्ले परतवून लावले. यामुळे जगालादेखील नवीन भारत काय आहे, हे या ऑपरेशन सिंदूरमुळे समजले आहे. म्हणून ऑपरेशन सिंदूरमध्ये ज्या-ज्या सेनेच्या अधिकाऱ्यांनी आणि सैनिकांनी सहभाग घेतला त्यांचंही अभिनंदन करतो, त्यांचे आभार मानतो.” भारतीय स्वातंत्र्य दिनानिमित्त ध्वजारोहण कार्यक्रम येथे, भारताच्या विकासयात्रेत महाराष्ट्राचे योगदान अधोरेखित करणारे माझे संबोधन… (15-8-2025📍मंत्रालय, मुंबई) #Maharashtra #IndependenceDay #ViksitBharat pic.twitter.com/hYjI3mlzE0 — Devendra Fadnavis (@Dev_Fadnavis) August 15, 2025 “आज भारताची विकासगाथा कोणीही थांबवू शकत नाही. विविध क्षेत्रांमध्ये भारत प्रगती करतो आहे. अंतराळ क्षेत्रातही भारताने ठोस पाऊल ठेवले आहे. भारताला आत्मनिर्भर करण्याकरिता जगातले जे उत्पादन आहे, ज्या व्यवस्था आहेत, त्या सगळ्या भारतामध्ये गुणवत्तापूर्ण तयार कराव्या लागतील. स्टार्टअप्स, टेक्नॉलॉजी या सगळ्या गोष्टी भारतामध्ये तेवढ्याच समर्थपणे उभ्या कराव्या लागतील. त्या दिशेने भारताची वाटचाल सुरु आहे. प्रधानमंत्र्यांनी स्वदेशीचे आवाहन केले आहे. जिथे जिथे शक्य असेल, त्या त्या ठिकाणी स्वदेशीचा वापर करून आत्मनिर्भर भारताला बळकटी देण्याचे कार्य करायचे आहे, असे मुख्यमंत्री देवेंद्र फडणवीस यांनी सांगितले. शेती व ऊर्जा क्षेत्रात महाराष्ट्राची भरारी महाराष्ट्रामध्ये शेतकऱ्यांकरता मोफत वीज देण्याचा निर्णय घेतला आहे.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मिळेल. त्यावेळी 100 टक्के हरित वीज देणारा महाराष्ट्र हे पहिलं राज्य होईल, असे मुख्यमंत्री म्हणाले. Follow Us On © Copyright Navarashtra 2025 All rights reserved.</w:t>
      </w:r>
    </w:p>
    <w:p>
      <w:pPr>
        <w:pStyle w:val="Heading3"/>
      </w:pPr>
      <w:r>
        <w:rPr/>
        <w:t>Article 634</w:t>
      </w:r>
    </w:p>
    <w:p>
      <w:pPr>
        <w:pStyle w:val="Normal"/>
      </w:pPr>
      <w:r>
        <w:rPr/>
        <w:t>Title: Maharashtra Police Bharti 2025: पोलीस भरतीच्या तयारीला लागा! १५ हजार पदं भरण्याचा महाराष्ट्र सरकारचा मोठा निर्णय</w:t>
      </w:r>
    </w:p>
    <w:p>
      <w:pPr>
        <w:pStyle w:val="Normal"/>
      </w:pPr>
      <w:r>
        <w:rPr/>
        <w:t xml:space="preserve">URL: </w:t>
      </w:r>
      <w:r>
        <w:t xml:space="preserve"> https://www.loksatta.com/maharashtra/maharashtra-cabinet-approves-recruitment-of-15000-police-personnel-know-all-important-decisions-kvg-85-5298253/</w:t>
      </w:r>
    </w:p>
    <w:p>
      <w:pPr>
        <w:pStyle w:val="Normal"/>
      </w:pPr>
      <w:r>
        <w:rPr/>
        <w:t>Content: Maharashtra 15000 Police Bharti: महाराष्ट्राच्या मंत्रिमंडळाने आज महत्त्वाचा निर्णय घेत पोलीस भरतीची तयारी करणाऱ्या राज्यातील हजारो युवकांना दिलासा दिला आहे. पोलीस भरतीची वाट पाहणाऱ्या हजारो युवकांसाठी आनंदाची बातमी राज्य सरकारने दिली आहे. आज झालेल्या राज्य मंत्रिमंडळाच्या बैठकीत पोलीस दलातील तब्बल १५ हजार पदे भरण्याचा महत्त्वाचा निर्णय घेण्यात आला आहे. आजच्या मंत्रिमंडळ बैठकीत चार मोठे निर्णय घेण्यात आले आहेत. महाराष्ट्र डीजीआयपीआर या एक्स हँडलवरून या निर्णयाची माहिती देण्यात आली आहे. विधिमंडळाच्या पावसाळी अधिवेशनात मुख्यमंत्री देवेंद्र फडणवीस यांनी १३,५६० पोलिसांची रिक्त पदे भरण्याची घोषणा केली होती. त्यापूर्वी जून महिन्यात पोलीस महासंचालकांनी सुमारे १० हजार पोलिसांची भरती करण्याचे आणि १५ सप्टेंबरला मैदानी चाचणी होणार असल्याचे सांगितले होते. मात्र, त्यानंतरही पोलीस भरतीची प्रक्रिया सुरू करण्यात आली नव्हती. त्यामुळे विद्यार्थी समन्वय समितीने काही दिवसांपूर्वी नाराजी व्यक्त केली होती. सप्टेंबरपूर्वी शासन निर्णय, अर्ज भरणे, अर्ज छाननी आणि परीक्षा घेणे अशक्य आहे, अशी मागणी विद्यार्थी समन्वय समितीने मागच्याच आठवड्यात केली होती. #मंत्रिमंडळनिर्णय (संक्षिप्त)#CabinetDecisions pic.twitter.com/cENvHe1Gia आजच्या मंत्रिमंडळ बैठकीला उपमुख्यमंत्री एकनाथ शिंदे अनुपस्थित असल्याची चर्चा आहे. जम्मू-काश्मीरचा दौरा आटोपून ते आजच्या बैठकीला हजर राहणार होते. मात्र त्यांचा मुक्काम लांबल्यामुळे ते अनुपस्थित राहिले. तसेच रायगड आणि नाशिक जिल्ह्याच्या पालकमंत्रिपदावरून असलेल्या नाराजीचेही पडसाद आजच्या बैठकीत दिसले. शिवसेनेचे (शिंदे) रायगडचे नेते मंत्री भरत गोगावले हेदेखील बैठकीला गैरहजर राहिल्याचे म्हटले जात आहे.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rPr/>
        <w:t>Article 635</w:t>
      </w:r>
    </w:p>
    <w:p>
      <w:pPr>
        <w:pStyle w:val="Normal"/>
      </w:pPr>
      <w:r>
        <w:rPr/>
        <w:t>Title: नवी मुंबईत आता कॅपिटालँड डेटा सेंटर, 19,200 कोटींची गुंतवणूक येणार अन् अर्थव्यवस्थेला फायदा पोहोचणार - CAPITALAND DATA CENTER</w:t>
      </w:r>
    </w:p>
    <w:p>
      <w:pPr>
        <w:pStyle w:val="Normal"/>
      </w:pPr>
      <w:r>
        <w:rPr/>
        <w:t xml:space="preserve">URL: </w:t>
      </w:r>
      <w:r>
        <w:t xml:space="preserve"> https://www.etvbharat.com/mr/!state/there-will-be-a-capitaland-data-center-in-navi-mumbai-an-investment-of-rs-19200-crores-will-come-and-the-economy-will-benefit-maharashtra-news-mhs25081301777</w:t>
      </w:r>
    </w:p>
    <w:p>
      <w:pPr>
        <w:pStyle w:val="Normal"/>
      </w:pPr>
      <w:r>
        <w:rPr/>
        <w:t>Content: महाराष्ट्र maharashtra ETV Bharat / state By ETV Bharat Marathi Team Published : August 13, 2025 at 11:32 AM IST ठाणे- “मेडिसिटी” हा एक महत्त्वाकांक्षी आरोग्य प्रकल्प असून, या प्रकल्पाचा मुख्य उद्देश नागपूरला देशातील एक प्रमुख वैद्यकीय केंद्र बनविणे, तेथे आंतरराष्ट्रीय दर्जाच्या आरोग्य सुविधा उपलब्ध करून केवळ विदर्भातीलच नव्हे, तर संपूर्ण महाराष्ट्रातील आणि शेजारील राज्यांतील रुग्णांनाही उत्तम उपचार मिळावेत हा आहे. या मेडिसिटीमध्ये विविध सुपर स्पेशालिटी हॉस्पिटल, रिसर्च सेंटर्स, वैद्यकीय शिक्षण संस्था आणि इतर आरोग्य सुविधांचा समावेश असणार आहे. या मेडिसिटीच्या निर्माणासाठी मणिपाल हेल्थ एंटरप्रायझेस प्रायव्हेट लिमिटेड आणि टेमासेक यांनी पुढाकार घ्यावा, असे प्रतिपादन मुख्यमंत्री देवेंद्र फडणवीस यांनी नवी मुंबईतील ऐरोली येथे केले. नवी मुंबई येथे कॅपिटालँड डेटा सेंटरचे उद्घाटन संपन्न : मुख्यमंत्री देवेंद्र फडणवीस आणि सिंगापूरचे उपपंतप्रधान गन किम योंग यांच्या प्रमुख उपस्थितीत नवी मुंबई येथे कॅपिटालँड डेटा सेंटरचे उद्घाटन संपन्न झाले. त्यावेळी ते बोलत होते. यावेळी सिंगापूरचे परिवहन मंत्री जेफरी सिओ, कॅपिटालँड इंडिया ट्रस्टचे अध्यक्ष मनोहर खैतानी, कॅपिटालँड इंडियाचे मुख्य कार्यकारी अधिकारी संजीव दासगुप्ता, मुख्यमंत्र्यांचे मुख्य गुंतवणूक सल्लागार कौस्तुभ धवसे, उद्योग विभागाचे सचिव डॉ. पी. अनबलगन, कोकण विभागीय आयुक्त डॉ.विजय सूर्यवंशी, ठाण्याचे जिल्हाधिकारी डॉ.श्रीकृष्ण पांचाळ, नागपूरचे जिल्हाधिकारी डॉ.विपीन इटनकर, नवी मुंबई महानगरपालिकेचे आयुक्त डॉ.कैलास शिंदे आदी मान्यवर उपस्थित होते. 700 कोटीपर्यंतची गुंतवणूक प्रस्तावित अन् 3 हजार रोजगाराच्या संधी : मुख्यमंत्री फडणवीस पुढे म्हणाले की, महाराष्ट्र शासन आणि मणिपाल हेल्थ एंटरप्रायझेस प्रायव्हेट लिमिटेड आणि टेमासेक यांच्यात सामंजस्य करार करण्यात आला आहे. या करारांतर्गत नागपूर येथे 350 खाटांचे मल्टिस्पेशालिटी रुग्णालय उभारण्यात येणार असून, यासाठी 700 कोटी रुपयांपर्यंतची गुंतवणूक प्रस्तावित आहे. या प्रकल्पामुळे अंदाजे रोजगाराच्या 3 हजार संधी देखील उपलब्ध होणार आहेत. या पार्श्वभूमीवर मुख्यमंत्री महोदयांनी संबंधित कंपनीला आवाहन केले आहे की, त्यांनी नागपूरमध्ये मेडिसिटी उभारावी. मुख्यमंत्री पुढे म्हणाले की, “स्टेट ऑफ आर्ट” अशा प्रकारच्या कॅपिटालँडच्या डेटा सेंटरचे उद्घाटन संपन्न झालंय. “टेक्नॉलॉजी व्हाईस ॲडव्हान्स” अशा प्रकारचे हे डेटा सेंटर आहे. त्याच्यामध्ये वेगवेगळ्या प्रकारे अतिशय चांगल्या पद्धतीच्या व्यवस्था करण्यात आलेल्या आहेत. आपण ज्या डिजिटल अर्थव्यवस्थेमध्ये आहोत, त्याच्यामध्ये प्रत्येक गोष्टीची कार्यक्षमता वाढविण्याकरिता आपल्याला डेटा सेंटरची आवश्यकता पडते आणि म्हणून देशामध्येही ही क्षमता उभी राहणे महत्त्वाचे आहे. महाराष्ट्रातील त्यांच्या सहयोगी कंपन्यांकडून गुंतवणुकीला चालना मिळणार : ते म्हणाले की, देशाची 60 टक्के डेटा सेंटर क्षमता एकट्या महाराष्ट्रात उभी राहिलीय. आज महाराष्ट्र शासन आणि कॅपिटालँड इन्व्हेस्टमेंट लिमिटेड यांच्यामध्ये सामंजस्य करार करण्यात आला आहे. या करारांतर्गत सुमारे 19 हजार 200 कोटींची प्रस्तावित गुंतवणूक होणार असून, कॅपिटालँड इन्व्हेस्टमेंट आणि महाराष्ट्रातील त्यांच्या सहयोगी कंपन्यांकडून या गुंतवणुकीला चालना मिळणार आहे. तसेच या करारामुळे अंदाजे रोजगाराच्या थेट 60 हजार संधी देखील उपलब्ध होणार आहेत. या करारांतर्गत मुंबई आणि पुणे येथे बिझनेस पार्क्स, मुंबई आणि पुणे येथे डाटा सेंटर्स, संपूर्ण महाराष्ट्रात लॉजिस्टिक्स आणि औद्योगिक पार्क्स हे प्रकल्प उभारण्यात येणार आहेत. तसेच मेपल ट्री सोबत 3 हजार कोटींचा करार केला असून, त्या माध्यमातून ते आपल्याकडे काही लॉजिस्टिक पार्क्स तयार करणार आहेत. अतिशय महत्त्वाचे करार झालेले आहेत आणि हे डेटा सेंटर जे अतिशय विक्रमी वेळामध्ये त्यांनी पूर्ण केले आहे, असेही मुख्यमंत्री देवेंद्र फडणवीस म्हणाले. भारताच्या डिजिटल अर्थव्यवस्थेचा कणा : यावेळी सिंगापूरचे उपपंतप्रधान गन किम योंग म्हणाले की, नवी मुंबईमध्ये कॅपिटालँड डेटा सेंटर यशस्वीरित्या पूर्ण झाल्याबद्दल शुभेच्छा देण्यासाठी येथे उपस्थित राहून मला खूप आनंद होत आहे. नवी मुंबई हे भारतातील एक महत्त्वाचे डिजिटल केंद्र बनत आहे, आणि मुंबई, चेन्नई, हैदराबाद आणि बंगळूरू यांसारख्या शहरांसोबत हे केंद्र भारताच्या डिजिटल अर्थव्यवस्थेचा कणा मजबूत करीत आहे. भारतात सध्या 800 दशलक्षाहून अधिक इंटरनेट वापरकर्ते आणि मजबूत स्टार्टअप इकोसिस्टम आहे. त्यामुळे, डेटा सेंटरची मागणी पुढील काळात झपाट्याने वाढण्याची अपेक्षा आहे. भारतातील डेटा सेंटरची क्षमता सध्याच्या 1.2 गिगा वॅटवरून 2030 पर्यंत 4.5 गिगा वॅटपर्यंत वाढण्याची शक्यता आहे. कॅपिटालँड पाच वर्षांत महाराष्ट्रात 2 अब्ज अमेरिकन डॉलर्सपेक्षा अधिक गुंतवणूक करणार : खरं तर हे डेटा सेंटर कॅपिटालँडच्या भारतातील गुंतवणुकीचा एक भाग असून आम्हाला आनंद आहे की, कॅपिटालँडने महाराष्ट्र सरकारसोबत विविध प्रकल्पांमध्ये, जसे की बिझनेस पार्क्स, लॉजिस्टिक्स आणि इंडस्ट्रियल पार्क्समध्ये गुंतवणूक करण्यासाठी एक करार केला आहे. यामुळे कॅपिटालँड पुढील पाच वर्षांत महाराष्ट्रात 2 अब्ज अमेरिकन डॉलर्सपेक्षा (सुमारे 16 हजार 600 कोटी रुपये) जास्त गुंतवणूक करेल. हे गुंतवणुकीचे करार सिंगापूर आणि भारत यांच्यातील मजबूत आर्थिक संबंध दर्शवित आहेत. सिंगापूर आणि भारत यांच्यातील संबंध अधिक मजबूत होणार : तसेच भारत हे जगात सर्वात वेगाने वाढणाऱ्या अर्थव्यवस्थांपैकी एक असल्यामुळे सिंगापूरच्या कंपन्यांसाठीही येथे अनेक संधी निर्माण होत आहेत. उदाहरणार्थ, 'इंडिया-सिंगापूर डिजिटल अर्थव्यवस्थे'च्या करारानुसार, दोन्ही देशांच्या कंपन्यांमध्ये डिजिटल पेमेंट आणि फिनटेक क्षेत्रांत सहकार्य वाढविले जात आहे. या संधींमुळे सिंगापूर आणि भारत यांच्यातील संबंध अधिक मजबूत होत आहेत. या नवीन डेटा सेंटरच्या माध्यमातून उद्योगांना, स्टार्टअप्सना आणि उद्योजकांना डिजिटल युगात नवीन संधी शोधण्यासाठी मदत करेल आणि भारताच्या डिजिटल अर्थव्यवस्थेच्या वाढीसाठी योगदान देईल, असेही ते शेवटी म्हणाले. याप्रसंगी कॅपिटालँड इंडियाचे मुख्य कार्यकारी अधिकारी संजीव दासगुप्ता यांनीही भावना व्यक्त केल्या. भारत कॅपिटालँडसाठी एक प्रमुख बाजारपेठ आहे आणि महाराष्ट्र, त्याच्या मजबूत आर्थिक मूलभूत गोष्टी आणि सुविकसित आयटी आणि औद्योगिक संस्थांसह, आमच्यासाठी महत्त्वपूर्ण संधी उपलब्ध करून देत आहे. आम्ही महाराष्ट्राच्या व्यावसायिक आणि औद्योगिक विकासात आणखी योगदान देण्यास सदैव तयार आहोत, असं कॅपिटालँड इंडियाचे मुख्य कार्यकारी अधिकारी संजीव दासगुप्ता म्हणालेत. हेही वाचाः घरगुती सॅनिटरी अन् कचऱ्याचे वर्गीकरण करून महापालिकेकडे सुपूर्द करणे अनिवार्य, नोंदणीकृत आस्थापनांना ‘पिवळ्या कचरापेटी’चे वितरण होणार वरळी-शिवडी उन्नत मार्गातील अडथळा लवकर दूर करा, मुंबई उच्च न्यायालयाचे प्रशासनाला निर्देश ठाणे- “मेडिसिटी” हा एक महत्त्वाकांक्षी आरोग्य प्रकल्प असून, या प्रकल्पाचा मुख्य उद्देश नागपूरला देशातील एक प्रमुख वैद्यकीय केंद्र बनविणे, तेथे आंतरराष्ट्रीय दर्जाच्या आरोग्य सुविधा उपलब्ध करून केवळ विदर्भातीलच नव्हे, तर संपूर्ण महाराष्ट्रातील आणि शेजारील राज्यांतील रुग्णांनाही उत्तम उपचार मिळावेत हा आहे. या मेडिसिटीमध्ये विविध सुपर स्पेशालिटी हॉस्पिटल, रिसर्च सेंटर्स, वैद्यकीय शिक्षण संस्था आणि इतर आरोग्य सुविधांचा समावेश असणार आहे. या मेडिसिटीच्या निर्माणासाठी मणिपाल हेल्थ एंटरप्रायझेस प्रायव्हेट लिमिटेड आणि टेमासेक यांनी पुढाकार घ्यावा, असे प्रतिपादन मुख्यमंत्री देवेंद्र फडणवीस यांनी नवी मुंबईतील ऐरोली येथे केले.नवी मुंबई येथे कॅपिटालँड डेटा सेंटरचे उद्घाटन संपन्न : मुख्यमंत्री देवेंद्र फडणवीस आणि सिंगापूरचे उपपंतप्रधान गन किम योंग यांच्या प्रमुख उपस्थितीत नवी मुंबई येथे कॅपिटालँड डेटा सेंटरचे उद्घाटन संपन्न झाले. त्यावेळी ते बोलत होते. यावेळी सिंगापूरचे परिवहन मंत्री जेफरी सिओ, कॅपिटालँड इंडिया ट्रस्टचे अध्यक्ष मनोहर खैतानी, कॅपिटालँड इंडियाचे मुख्य कार्यकारी अधिकारी संजीव दासगुप्ता, मुख्यमंत्र्यांचे मुख्य गुंतवणूक सल्लागार कौस्तुभ धवसे, उद्योग विभागाचे सचिव डॉ. पी. अनबलगन, कोकण विभागीय आयुक्त डॉ.विजय सूर्यवंशी, ठाण्याचे जिल्हाधिकारी डॉ.श्रीकृष्ण पांचाळ, नागपूरचे जिल्हाधिकारी डॉ.विपीन इटनकर, नवी मुंबई महानगरपालिकेचे आयुक्त डॉ.कैलास शिंदे आदी मान्यवर उपस्थित होते. 700 कोटीपर्यंतची गुंतवणूक प्रस्तावित अन् 3 हजार रोजगाराच्या संधी : मुख्यमंत्री फडणवीस पुढे म्हणाले की, महाराष्ट्र शासन आणि मणिपाल हेल्थ एंटरप्रायझेस प्रायव्हेट लिमिटेड आणि टेमासेक यांच्यात सामंजस्य करार करण्यात आला आहे. या करारांतर्गत नागपूर येथे 350 खाटांचे मल्टिस्पेशालिटी रुग्णालय उभारण्यात येणार असून, यासाठी 700 कोटी रुपयांपर्यंतची गुंतवणूक प्रस्तावित आहे. या प्रकल्पामुळे अंदाजे रोजगाराच्या 3 हजार संधी देखील उपलब्ध होणार आहेत. या पार्श्वभूमीवर मुख्यमंत्री महोदयांनी संबंधित कंपनीला आवाहन केले आहे की, त्यांनी नागपूरमध्ये मेडिसिटी उभारावी. मुख्यमंत्री पुढे म्हणाले की, “स्टेट ऑफ आर्ट” अशा प्रकारच्या कॅपिटालँडच्या डेटा सेंटरचे उद्घाटन संपन्न झालंय. “टेक्नॉलॉजी व्हाईस ॲडव्हान्स” अशा प्रकारचे हे डेटा सेंटर आहे. त्याच्यामध्ये वेगवेगळ्या प्रकारे अतिशय चांगल्या पद्धतीच्या व्यवस्था करण्यात आलेल्या आहेत. आपण ज्या डिजिटल अर्थव्यवस्थेमध्ये आहोत, त्याच्यामध्ये प्रत्येक गोष्टीची कार्यक्षमता वाढविण्याकरिता आपल्याला डेटा सेंटरची आवश्यकता पडते आणि म्हणून देशामध्येही ही क्षमता उभी राहणे महत्त्वाचे आहे.महाराष्ट्रातील त्यांच्या सहयोगी कंपन्यांकडून गुंतवणुकीला चालना मिळणार : ते म्हणाले की, देशाची 60 टक्के डेटा सेंटर क्षमता एकट्या महाराष्ट्रात उभी राहिलीय. आज महाराष्ट्र शासन आणि कॅपिटालँड इन्व्हेस्टमेंट लिमिटेड यांच्यामध्ये सामंजस्य करार करण्यात आला आहे. या करारांतर्गत सुमारे 19 हजार 200 कोटींची प्रस्तावित गुंतवणूक होणार असून, कॅपिटालँड इन्व्हेस्टमेंट आणि महाराष्ट्रातील त्यांच्या सहयोगी कंपन्यांकडून या गुंतवणुकीला चालना मिळणार आहे. तसेच या करारामुळे अंदाजे रोजगाराच्या थेट 60 हजार संधी देखील उपलब्ध होणार आहेत. या करारांतर्गत मुंबई आणि पुणे येथे बिझनेस पार्क्स, मुंबई आणि पुणे येथे डाटा सेंटर्स, संपूर्ण महाराष्ट्रात लॉजिस्टिक्स आणि औद्योगिक पार्क्स हे प्रकल्प उभारण्यात येणार आहेत. तसेच मेपल ट्री सोबत 3 हजार कोटींचा करार केला असून, त्या माध्यमातून ते आपल्याकडे काही लॉजिस्टिक पार्क्स तयार करणार आहेत. अतिशय महत्त्वाचे करार झालेले आहेत आणि हे डेटा सेंटर जे अतिशय विक्रमी वेळामध्ये त्यांनी पूर्ण केले आहे, असेही मुख्यमंत्री देवेंद्र फडणवीस म्हणाले.भारताच्या डिजिटल अर्थव्यवस्थेचा कणा : यावेळी सिंगापूरचे उपपंतप्रधान गन किम योंग म्हणाले की, नवी मुंबईमध्ये कॅपिटालँड डेटा सेंटर यशस्वीरित्या पूर्ण झाल्याबद्दल शुभेच्छा देण्यासाठी येथे उपस्थित राहून मला खूप आनंद होत आहे. नवी मुंबई हे भारतातील एक महत्त्वाचे डिजिटल केंद्र बनत आहे, आणि मुंबई, चेन्नई, हैदराबाद आणि बंगळूरू यांसारख्या शहरांसोबत हे केंद्र भारताच्या डिजिटल अर्थव्यवस्थेचा कणा मजबूत करीत आहे. भारतात सध्या 800 दशलक्षाहून अधिक इंटरनेट वापरकर्ते आणि मजबूत स्टार्टअप इकोसिस्टम आहे. त्यामुळे, डेटा सेंटरची मागणी पुढील काळात झपाट्याने वाढण्याची अपेक्षा आहे. भारतातील डेटा सेंटरची क्षमता सध्याच्या 1.2 गिगा वॅटवरून 2030 पर्यंत 4.5 गिगा वॅटपर्यंत वाढण्याची शक्यता आहे.कॅपिटालँड पाच वर्षांत महाराष्ट्रात 2 अब्ज अमेरिकन डॉलर्सपेक्षा अधिक गुंतवणूक करणार : खरं तर हे डेटा सेंटर कॅपिटालँडच्या भारतातील गुंतवणुकीचा एक भाग असून आम्हाला आनंद आहे की, कॅपिटालँडने महाराष्ट्र सरकारसोबत विविध प्रकल्पांमध्ये, जसे की बिझनेस पार्क्स, लॉजिस्टिक्स आणि इंडस्ट्रियल पार्क्समध्ये गुंतवणूक करण्यासाठी एक करार केला आहे. यामुळे कॅपिटालँड पुढील पाच वर्षांत महाराष्ट्रात 2 अब्ज अमेरिकन डॉलर्सपेक्षा (सुमारे 16 हजार 600 कोटी रुपये) जास्त गुंतवणूक करेल. हे गुंतवणुकीचे करार सिंगापूर आणि भारत यांच्यातील मजबूत आर्थिक संबंध दर्शवित आहेत.सिंगापूर आणि भारत यांच्यातील संबंध अधिक मजबूत होणार : तसेच भारत हे जगात सर्वात वेगाने वाढणाऱ्या अर्थव्यवस्थांपैकी एक असल्यामुळे सिंगापूरच्या कंपन्यांसाठीही येथे अनेक संधी निर्माण होत आहेत. उदाहरणार्थ, 'इंडिया-सिंगापूर डिजिटल अर्थव्यवस्थे'च्या करारानुसार, दोन्ही देशांच्या कंपन्यांमध्ये डिजिटल पेमेंट आणि फिनटेक क्षेत्रांत सहकार्य वाढविले जात आहे. या संधींमुळे सिंगापूर आणि भारत यांच्यातील संबंध अधिक मजबूत होत आहेत. या नवीन डेटा सेंटरच्या माध्यमातून उद्योगांना, स्टार्टअप्सना आणि उद्योजकांना डिजिटल युगात नवीन संधी शोधण्यासाठी मदत करेल आणि भारताच्या डिजिटल अर्थव्यवस्थेच्या वाढीसाठी योगदान देईल, असेही ते शेवटी म्हणाले. याप्रसंगी कॅपिटालँड इंडियाचे मुख्य कार्यकारी अधिकारी संजीव दासगुप्ता यांनीही भावना व्यक्त केल्या. भारत कॅपिटालँडसाठी एक प्रमुख बाजारपेठ आहे आणि महाराष्ट्र, त्याच्या मजबूत आर्थिक मूलभूत गोष्टी आणि सुविकसित आयटी आणि औद्योगिक संस्थांसह, आमच्यासाठी महत्त्वपूर्ण संधी उपलब्ध करून देत आहे. आम्ही महाराष्ट्राच्या व्यावसायिक आणि औद्योगिक विकासात आणखी योगदान देण्यास सदैव तयार आहोत, असं कॅपिटालँड इंडियाचे मुख्य कार्यकारी अधिकारी संजीव दासगुप्ता म्हणालेत. हेही वाचाःघरगुती सॅनिटरी अन् कचऱ्याचे वर्गीकरण करून महापालिकेकडे सुपूर्द करणे अनिवार्य, नोंदणीकृत आस्थापनांना ‘पिवळ्या कचरापेटी’चे वितरण होणारवरळी-शिवडी उन्नत मार्गातील अडथळा लवकर दूर करा, मुंबई उच्च न्यायालयाचे प्रशासनाला निर्देश ठाणे- “मेडिसिटी” हा एक महत्त्वाकांक्षी आरोग्य प्रकल्प असून, या प्रकल्पाचा मुख्य उद्देश नागपूरला देशातील एक प्रमुख वैद्यकीय केंद्र बनविणे, तेथे आंतरराष्ट्रीय दर्जाच्या आरोग्य सुविधा उपलब्ध करून केवळ विदर्भातीलच नव्हे, तर संपूर्ण महाराष्ट्रातील आणि शेजारील राज्यांतील रुग्णांनाही उत्तम उपचार मिळावेत हा आहे. या मेडिसिटीमध्ये विविध सुपर स्पेशालिटी हॉस्पिटल, रिसर्च सेंटर्स, वैद्यकीय शिक्षण संस्था आणि इतर आरोग्य सुविधांचा समावेश असणार आहे. या मेडिसिटीच्या निर्माणासाठी मणिपाल हेल्थ एंटरप्रायझेस प्रायव्हेट लिमिटेड आणि टेमासेक यांनी पुढाकार घ्यावा, असे प्रतिपादन मुख्यमंत्री देवेंद्र फडणवीस यांनी नवी मुंबईतील ऐरोली येथे केले. नवी मुंबई येथे कॅपिटालँड डेटा सेंटरचे उद्घाटन संपन्न : मुख्यमंत्री देवेंद्र फडणवीस आणि सिंगापूरचे उपपंतप्रधान गन किम योंग यांच्या प्रमुख उपस्थितीत नवी मुंबई येथे कॅपिटालँड डेटा सेंटरचे उद्घाटन संपन्न झाले. त्यावेळी ते बोलत होते. यावेळी सिंगापूरचे परिवहन मंत्री जेफरी सिओ, कॅपिटालँड इंडिया ट्रस्टचे अध्यक्ष मनोहर खैतानी, कॅपिटालँड इंडियाचे मुख्य कार्यकारी अधिकारी संजीव दासगुप्ता, मुख्यमंत्र्यांचे मुख्य गुंतवणूक सल्लागार कौस्तुभ धवसे, उद्योग विभागाचे सचिव डॉ. पी. अनबलगन, कोकण विभागीय आयुक्त डॉ.विजय सूर्यवंशी, ठाण्याचे जिल्हाधिकारी डॉ.श्रीकृष्ण पांचाळ, नागपूरचे जिल्हाधिकारी डॉ.विपीन इटनकर, नवी मुंबई महानगरपालिकेचे आयुक्त डॉ.कैलास शिंदे आदी मान्यवर उपस्थित होते. 700 कोटीपर्यंतची गुंतवणूक प्रस्तावित अन् 3 हजार रोजगाराच्या संधी : मुख्यमंत्री फडणवीस पुढे म्हणाले की, महाराष्ट्र शासन आणि मणिपाल हेल्थ एंटरप्रायझेस प्रायव्हेट लिमिटेड आणि टेमासेक यांच्यात सामंजस्य करार करण्यात आला आहे. या करारांतर्गत नागपूर येथे 350 खाटांचे मल्टिस्पेशालिटी रुग्णालय उभारण्यात येणार असून, यासाठी 700 कोटी रुपयांपर्यंतची गुंतवणूक प्रस्तावित आहे. या प्रकल्पामुळे अंदाजे रोजगाराच्या 3 हजार संधी देखील उपलब्ध होणार आहेत. या पार्श्वभूमीवर मुख्यमंत्री महोदयांनी संबंधित कंपनीला आवाहन केले आहे की, त्यांनी नागपूरमध्ये मेडिसिटी उभारावी. मुख्यमंत्री पुढे म्हणाले की, “स्टेट ऑफ आर्ट” अशा प्रकारच्या कॅपिटालँडच्या डेटा सेंटरचे उद्घाटन संपन्न झालंय. “टेक्नॉलॉजी व्हाईस ॲडव्हान्स” अशा प्रकारचे हे डेटा सेंटर आहे. त्याच्यामध्ये वेगवेगळ्या प्रकारे अतिशय चांगल्या पद्धतीच्या व्यवस्था करण्यात आलेल्या आहेत. आपण ज्या डिजिटल अर्थव्यवस्थेमध्ये आहोत, त्याच्यामध्ये प्रत्येक गोष्टीची कार्यक्षमता वाढविण्याकरिता आपल्याला डेटा सेंटरची आवश्यकता पडते आणि म्हणून देशामध्येही ही क्षमता उभी राहणे महत्त्वाचे आहे. महाराष्ट्रातील त्यांच्या सहयोगी कंपन्यांकडून गुंतवणुकीला चालना मिळणार : ते म्हणाले की, देशाची 60 टक्के डेटा सेंटर क्षमता एकट्या महाराष्ट्रात उभी राहिलीय. आज महाराष्ट्र शासन आणि कॅपिटालँड इन्व्हेस्टमेंट लिमिटेड यांच्यामध्ये सामंजस्य करार करण्यात आला आहे. या करारांतर्गत सुमारे 19 हजार 200 कोटींची प्रस्तावित गुंतवणूक होणार असून, कॅपिटालँड इन्व्हेस्टमेंट आणि महाराष्ट्रातील त्यांच्या सहयोगी कंपन्यांकडून या गुंतवणुकीला चालना मिळणार आहे. तसेच या करारामुळे अंदाजे रोजगाराच्या थेट 60 हजार संधी देखील उपलब्ध होणार आहेत. या करारांतर्गत मुंबई आणि पुणे येथे बिझनेस पार्क्स, मुंबई आणि पुणे येथे डाटा सेंटर्स, संपूर्ण महाराष्ट्रात लॉजिस्टिक्स आणि औद्योगिक पार्क्स हे प्रकल्प उभारण्यात येणार आहेत. तसेच मेपल ट्री सोबत 3 हजार कोटींचा करार केला असून, त्या माध्यमातून ते आपल्याकडे काही लॉजिस्टिक पार्क्स तयार करणार आहेत. अतिशय महत्त्वाचे करार झालेले आहेत आणि हे डेटा सेंटर जे अतिशय विक्रमी वेळामध्ये त्यांनी पूर्ण केले आहे, असेही मुख्यमंत्री देवेंद्र फडणवीस म्हणाले. भारताच्या डिजिटल अर्थव्यवस्थेचा कणा : यावेळी सिंगापूरचे उपपंतप्रधान गन किम योंग म्हणाले की, नवी मुंबईमध्ये कॅपिटालँड डेटा सेंटर यशस्वीरित्या पूर्ण झाल्याबद्दल शुभेच्छा देण्यासाठी येथे उपस्थित राहून मला खूप आनंद होत आहे. नवी मुंबई हे भारतातील एक महत्त्वाचे डिजिटल केंद्र बनत आहे, आणि मुंबई, चेन्नई, हैदराबाद आणि बंगळूरू यांसारख्या शहरांसोबत हे केंद्र भारताच्या डिजिटल अर्थव्यवस्थेचा कणा मजबूत करीत आहे. भारतात सध्या 800 दशलक्षाहून अधिक इंटरनेट वापरकर्ते आणि मजबूत स्टार्टअप इकोसिस्टम आहे. त्यामुळे, डेटा सेंटरची मागणी पुढील काळात झपाट्याने वाढण्याची अपेक्षा आहे. भारतातील डेटा सेंटरची क्षमता सध्याच्या 1.2 गिगा वॅटवरून 2030 पर्यंत 4.5 गिगा वॅटपर्यंत वाढण्याची शक्यता आहे. कॅपिटालँड पाच वर्षांत महाराष्ट्रात 2 अब्ज अमेरिकन डॉलर्सपेक्षा अधिक गुंतवणूक करणार : खरं तर हे डेटा सेंटर कॅपिटालँडच्या भारतातील गुंतवणुकीचा एक भाग असून आम्हाला आनंद आहे की, कॅपिटालँडने महाराष्ट्र सरकारसोबत विविध प्रकल्पांमध्ये, जसे की बिझनेस पार्क्स, लॉजिस्टिक्स आणि इंडस्ट्रियल पार्क्समध्ये गुंतवणूक करण्यासाठी एक करार केला आहे. यामुळे कॅपिटालँड पुढील पाच वर्षांत महाराष्ट्रात 2 अब्ज अमेरिकन डॉलर्सपेक्षा (सुमारे 16 हजार 600 कोटी रुपये) जास्त गुंतवणूक करेल. हे गुंतवणुकीचे करार सिंगापूर आणि भारत यांच्यातील मजबूत आर्थिक संबंध दर्शवित आहेत. सिंगापूर आणि भारत यांच्यातील संबंध अधिक मजबूत होणार : तसेच भारत हे जगात सर्वात वेगाने वाढणाऱ्या अर्थव्यवस्थांपैकी एक असल्यामुळे सिंगापूरच्या कंपन्यांसाठीही येथे अनेक संधी निर्माण होत आहेत. उदाहरणार्थ, 'इंडिया-सिंगापूर डिजिटल अर्थव्यवस्थे'च्या करारानुसार, दोन्ही देशांच्या कंपन्यांमध्ये डिजिटल पेमेंट आणि फिनटेक क्षेत्रांत सहकार्य वाढविले जात आहे. या संधींमुळे सिंगापूर आणि भारत यांच्यातील संबंध अधिक मजबूत होत आहेत. या नवीन डेटा सेंटरच्या माध्यमातून उद्योगांना, स्टार्टअप्सना आणि उद्योजकांना डिजिटल युगात नवीन संधी शोधण्यासाठी मदत करेल आणि भारताच्या डिजिटल अर्थव्यवस्थेच्या वाढीसाठी योगदान देईल, असेही ते शेवटी म्हणाले. याप्रसंगी कॅपिटालँड इंडियाचे मुख्य कार्यकारी अधिकारी संजीव दासगुप्ता यांनीही भावना व्यक्त केल्या. भारत कॅपिटालँडसाठी एक प्रमुख बाजारपेठ आहे आणि महाराष्ट्र, त्याच्या मजबूत आर्थिक मूलभूत गोष्टी आणि सुविकसित आयटी आणि औद्योगिक संस्थांसह, आमच्यासाठी महत्त्वपूर्ण संधी उपलब्ध करून देत आहे. आम्ही महाराष्ट्राच्या व्यावसायिक आणि औद्योगिक विकासात आणखी योगदान देण्यास सदैव तयार आहोत, असं कॅपिटालँड इंडियाचे मुख्य कार्यकारी अधिकारी संजीव दासगुप्ता म्हणालेत. हेही वाचाः घरगुती सॅनिटरी अन् कचऱ्याचे वर्गीकरण करून महापालिकेकडे सुपूर्द करणे अनिवार्य, नोंदणीकृत आस्थापनांना ‘पिवळ्या कचरापेटी’चे वितरण होणार वरळी-शिवडी उन्नत मार्गातील अडथळा लवकर दूर करा, मुंबई उच्च न्यायालयाचे प्रशासनाला निर्देश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636</w:t>
      </w:r>
    </w:p>
    <w:p>
      <w:pPr>
        <w:pStyle w:val="Normal"/>
      </w:pPr>
      <w:r>
        <w:rPr/>
        <w:t>Title: POLICE BHARATI 2025 : मोठी बातमी! राज्यात तब्बल 15,000 पोलीस पदांची ‘मेगाभरती’</w:t>
      </w:r>
    </w:p>
    <w:p>
      <w:pPr>
        <w:pStyle w:val="Normal"/>
      </w:pPr>
      <w:r>
        <w:rPr/>
        <w:t xml:space="preserve">URL: </w:t>
      </w:r>
      <w:r>
        <w:t xml:space="preserve"> https://www.topnewsmarathi.com/top-news/police-bharati-2025-big-news-mega-recruitment-of-15000-police-posts-in-the-state/</w:t>
      </w:r>
    </w:p>
    <w:p>
      <w:pPr>
        <w:pStyle w:val="Normal"/>
      </w:pPr>
      <w:r>
        <w:rPr/>
        <w:t>Content: पोलीस होण्याची स्वप्न बघणाऱ्या तरुणांसाठी आता एक आनंदाची बातमी आहे. पोलीस भरती बाबत राज्य सरकारने मोठा निर्णय घेतला असून गृह विभागाकडून महाराष्ट्र पोलीस दलामध्ये सुमारे 15000 पोलीस भरतीला मंजुरी देण्यात आली आहे. https://youtu.be/CYD9wrUC_KE मागच्या अनेक दिवसांपासून भरतीचा सराव मुलं करत होती मात्र भरतीबद्दल सरकारकडून कोणत्याही प्रकारची घोषणा होत नसल्यामुळे तरुणाई मध्ये चिंता पसरली होती. महाराष्ट्र पोलीस दलात ही एक प्रकारची मेगाभरतीच म्हणावी लागेल. आज मुख्यमंत्री देवेंद्र फडणवीस यांच्या अध्यक्षतेखाली राज्य कॅबिनेट मंत्रिमंडळाची बैठक पार पडली आणि या बैठकीमध्ये हा महत्त्वपूर्ण निर्णय घेण्यात आलाय. ADV R.R.KAWEDIYA VAISHNAVI HAGWANE CASE: कस्पटे कुटुंबीयांची मागणी मान्य!;वैष्णवी हगवणे प्रकरणात सरकारी वकील म्हणून ॲड. राजेश कावेडिया यांची नियुक्ती दरम्यान महापालिकांच्या निवडणुकांच्या अगोदरच ही भरती प्रक्रिया पार पडेल अशी एक चर्चा आहे 15,000 जागांसाठी लाखांच्या घरात उमेदवारांचे अर्ज येण्याची ही शक्यता व्यक्त करण्यात येत आहे. KHED KUNDESHWAR NEWS: कुंडेश्वर महादेवाच्या दर्शनाला निघालेल्या भाविकांवर काळाचा घाला;9 जणांचा मृत्यू 25 जण जखमी अनेक तरुण,तरुणी पोलीस भरतीचे स्वप्न पाहतात एवढेच नाही तर त्या दिशेने प्रयत्नही करत असतात. लेखी परीक्षा, शारीरिक चाचणी परीक्षा, मुलाखत अशा तीन टप्प्यांसाठी सखोल तयारी आता या मुलांना करावी लागणार आहे. भरतीची अधिकृत जाहिरात प्रसिद्ध झाल्यानंतर पात्रता निकष आवश्यक कागदपत्रे आणि अर्ज प्रक्रिया या सगळ्याची माहिती समोर येणार आहे. BJP VS SHIVSENA: स्वातंत्र्यदिनाची यादी आणि शिवसेना शिंदे गटात नाराजी! मंत्री भरत गोगावले, दादा भुसे नाराज; भाजप-शिवसेनेत नेमकं चाललंय काय?</w:t>
      </w:r>
    </w:p>
    <w:p>
      <w:pPr>
        <w:pStyle w:val="Heading3"/>
      </w:pPr>
      <w:r>
        <w:rPr/>
        <w:t>Article 637</w:t>
      </w:r>
    </w:p>
    <w:p>
      <w:pPr>
        <w:pStyle w:val="Normal"/>
      </w:pPr>
      <w:r>
        <w:rPr/>
        <w:t>Title: Ganeshotsav 2025: Maharashtra Govt Gears Up For Grand Celebrations; Awards For Mandals, Drone Shows At Girgaon Chowpatty Announced</w:t>
      </w:r>
    </w:p>
    <w:p>
      <w:pPr>
        <w:pStyle w:val="Normal"/>
      </w:pPr>
      <w:r>
        <w:rPr/>
        <w:t xml:space="preserve">URL: </w:t>
      </w:r>
      <w:r>
        <w:t xml:space="preserve"> https://www.freepressjournal.in/mumbai/ganeshotsav-2025-maharashtra-govt-gears-up-for-grand-celebrations-awards-for-mandals-drone-shows-at-girgaon-chowpatty-announced</w:t>
      </w:r>
    </w:p>
    <w:p>
      <w:pPr>
        <w:pStyle w:val="Normal"/>
      </w:pPr>
      <w:r>
        <w:rPr/>
        <w:t>Content: Mumbai: The Maharashtra government is planning to organise an array of programmes, including competitions for Ganpati mandals and drone shows to celebrate the ten-day Ganeshotsav, which begins from August 27. The state government has dedicated around Rs 11 crore for this, Cultural Affairs Minister Ashish Shelar said Friday. In July, the government had announced Ganeshotsav as the state festival. “As per the government’s decision, we have announced awards for Ganesh mandals that adhere to religious traditions and also promote eco-friendly practices. A drone show will be organised at Girgaon Chowpatty. Public spaces across Pune, Nashik, Nagpur, Mumbai and other parts of the state will be illuminated to mark the occasion,” Shelar said. गणपती बाप्पा मोरया!जगात आणि देशात आपल्या गणेशोत्सवाची ओळख सर्वात मोठा महोत्सव म्हणून झालेली आहे. महाराष्ट्र राज्य सरकारने मा. मुख्यमंत्री देवेंद्र फडणवीस जी यांच्या नेतृत्वात आणि मा. उपमुख्यमंत्री एकनाथ शिंदे जी आणि मा. उपमुख्यमंत्री अजितदादा पवार यांच्या सहकार्याने आपण… pic.twitter.com/2Ps3uks4It From this year, a dedicated digital platform will be created for streaming of prominent temples and Sarvajanik Ganeshotsav mandals across the state. “We are also introducing schemes to provide financial grants for devotional materials for bhajan mandals during the festival. We are committed to ensuring that the arrival of Lord Ganesha is celebrated with grandeur not only in Maharashtra but also abroad,” the minister said. The state government has issued two government resolutions outlining competitions and various programmes, planning and coordination of which will be carried out by PL Deshpande Kala Academy and the Directorate of Cultural Affairs. As part of the declaration of Ganeshotsav as the state festival, a logo will also be unveiled. गणपती बाप्पा मोरया!* जगात आणि देशात आपल्या गणेशोत्सवाची ओळख सर्वात मोठा महोत्सव म्हणून झालेली आहे. महाराष्ट्र राज्य सरकारने मा. मुख्यमंत्री देवेंद्र फडणवीस जी यांच्या नेतृत्वात आणि मा. उपमुख्यमंत्री एकनाथ शिंदे जी आणि मा. उपमुख्यमंत्री अजितदादा पवार यांच्या सहकार्याने आपण… pic.twitter.com/7iCoa1y8zj Among the events planned for the celebrations are cultural programmes to showcase the state’s art, culture and traditions, which will be held not only in Maharashtra, but also in other states and even in select foreign countries with key Marathi-speaking communities. The government will also provide special recognition to films depicting Ganpati traditions, art and culture. Ganpati-themed postage stamps and coins will be released as part of the celebrations. The government will also arrange transport facilities for domestic and international tourists during the visarjan (immersion) ceremony.</w:t>
      </w:r>
    </w:p>
    <w:p>
      <w:pPr>
        <w:pStyle w:val="Heading3"/>
      </w:pPr>
      <w:r>
        <w:rPr/>
        <w:t>Article 638</w:t>
      </w:r>
    </w:p>
    <w:p>
      <w:pPr>
        <w:pStyle w:val="Normal"/>
      </w:pPr>
      <w:r>
        <w:rPr/>
        <w:t>Title: Chandrapur development schemes 2025 । 🌟 चंद्रपूर 2025: नव्या विकास योजनांनी जिल्ह्याचा चेहरा बदलेल – पालकमंत्री उईके</w:t>
      </w:r>
    </w:p>
    <w:p>
      <w:pPr>
        <w:pStyle w:val="Normal"/>
      </w:pPr>
      <w:r>
        <w:rPr/>
        <w:t xml:space="preserve">URL: </w:t>
      </w:r>
      <w:r>
        <w:t xml:space="preserve"> https://news34.in/2025/08/chandrapur-development-schemes-2025/</w:t>
      </w:r>
    </w:p>
    <w:p>
      <w:pPr>
        <w:pStyle w:val="Normal"/>
      </w:pPr>
      <w:r>
        <w:rPr/>
        <w:t>Content: News 34 Chandrapur development schemes 2025 : चंद्रपूर, दि. 15 : राज्याचे मुख्यमंत्री देवेंद्र फडणवीस यांच्या नेतृत्वातील राज्य सरकार शेतकरी, शेतमजूर, आदिवासी, दलित, वंचित, महिला, युवक – युवती यांच्यासह दुर्बल घटकाला विकासाचा केंद्रबिंदू मानून काम करीत आहे. यात चंद्रपूर जिल्हाही मागे नाही. शासन आणि प्रशासनाच्या प्रभावी अंमलबजावणीमुळे नागरिकांना दिलासा मिळत आहे. असे असले तरी विकासाच्या प्रत्येक क्षेत्रामध्ये जिल्हा अग्रेसर ठेवण्यासाठी आपण प्रयत्नशील आहोत, अशी ग्वाही राज्याचे आदिवासी विकास मंत्री तथा चंद्रपूर जिल्ह्याचे पालकमंत्री डॉ. अशोक उईके यांनी दिली. राज्याचा हिरा लंडनमध्ये चमकणार, सुधीर मुनगंटीवार यांचा कोहिनुर ऑफ इंडिया ने सन्मान भारतीय स्वातंत्र्याच्या 79 व्या दिनानिमित्त जिल्हाधिकारी कार्यालय येथे मुख्य शासकीय ध्वजारोहण कार्यक्रमात ते बोलत होते. यावेळी खासदार प्रतिभा धानोरकर, आमदार सुधाकर अडबाले, आमदार किशोर जोरगेवार, प्रभारी जिल्हाधिकारी डॉ. नितीन व्यवहारे, मुख्य कार्यकारी अधिकारी पुलकित सिंह, जिल्हा पोलिस अधिक्षक मुम्मका सुदर्शन, मनपा आयुक्त विपीन पालीवाल, निवासी उपजिल्हाधिकारी दगडू कुंभार यांच्यासह वरिष्ठ अधिकारी, लोकप्रतिनिधी व नागरिक उपस्थित होते. सुरवातीला शहिदांचे स्मरण करून पालकमंत्री डॉ. उईके म्हणाले, आधुनिक कालखंडाच्या इतिहासात 1857 च्या पहिल्या भारतीय स्वातंत्रलढ्याचे पडसाद चंद्रपूर जिल्ह्यातही पडले. आदिवासींच्या जमिनीवर इंग्रजांनी जबरदस्तीने कब्जा केल्यानंतर शहीद क्रांतीवीर बाबुराव शेडमाके यांनी इंग्रजांविरुध्द युध्द पुकारले. 1942 च्या चिमूर क्रांतीमुळे चंद्रपूर हे केवळ देशातच नव्हे तर संपूर्ण जगात नावारुपास आले. आपल्याला हे स्वातंत्र शहिदांच्या बलिदानातनू मिळाले आहे. त्यामुळे स्वातंत्र्याचे सुराज्यात रुपांतर करण्यासाठी शासन- प्रशासन कटिबध्द आहे. चंद्रपूर जिल्ह्यात राबविण्यात आलेल्या महसूल सप्ताहादरम्यान 73 महाराजस्व अभियान शिबिरांतर्गत 5 हजार 392 विविध प्रमाणपत्रांचे वाटप करण्यात आले. जिल्ह्यात ॲग्रीस्टॅक फार्मर आयडी नोंदणी झालेल्या शेतक-यांची संख्या 3 लक्ष 2 हजार 882 असून ही टक्केवारी 97.89 आहे. Chandrapur 73 revenue campaign benefits पुढे पालकमंत्री डॉ. उईके म्हणाले, ‘प्रधानमंत्री जनजाती आदिवासी न्याय महाअभियान’ अंतर्गत आदिम जमातींच्या नागरिकांकरिता 482 घरकुल मंजूर करण्यात आले आहे. ‘धरती आबा जनजातीय ग्राम उत्कर्ष अभियान’ अंतर्गत जिल्ह्यात एकूण 83 शिबिर आयोजित करण्यात आले. यात विविध प्रकारचे 15 हजार 853 दाखले देण्यात आले. आदिवासी भगिनींच्या सक्षमीकरणासाठी आणि सन्मानासाठी ‘राणी दुर्गावती आदिवासी महिला सक्षमीकरण योजना’ राबविण्याचा धोरणात्‍मक निर्णय नुकताच घेण्यात आला आहे. Chandrapur Prime Minister Janjati Mahabhiyan houses 482 beneficiaries प्रधानमंत्री किसान सन्मान योजनेचा 49 कोटी 70 लक्ष रकमेचा 20 वा हप्ता जिल्ह्यातील 2 लक्ष 48 हजार 540 शेतकऱ्यांच्या खात्यात वितरित करण्यात आला आहे. माझी वसुंधरा अभियान 5.0 अंतर्गत जिल्हयातील सर्व 824 ग्रामपंचायतीची नोंदणी करण्यात आली आहे. जलयुक्त शिवार योजनेअंतर्गत एकूण 232 गावांची निवड करण्यात आली आहे. नानाजी देशमुख कृषी संजीवनी योजना टप्पा दोन अंतर्गत चंद्रपूर जिल्ह्यातील 561 गावांची निवड झाली आहे. भारतरत्न डॉ बाबासाहेब आंबेडकर स्वाधार योजनेचा एकूण 1372 विद्यार्थ्यांना लाभ मिळाला आहे. रमाई आवास शहरी व ग्रामीण योजनेचे एकूण 847 प्रस्ताव मंजूर करण्यात आले आहे. Chandrapur AgriStack farmer ID registration शासनाने 6 ऑगस्ट, 2025 पासून सुरू केलेल्या ‘मुख्यमंत्री ग्रामसमृध्द पंचायतराज अभियानात’ सर्व स्थानिक स्वराज्य संस्थांनी उस्फूर्त सहभाग नोंदवावा. तसेच दुस-यांना जीवनदान देण्यासाठी जास्तीत जास्त नागरिकांनी अवयवदान व नेत्रदानासाठी पुढाकार घ्यावा, असे आवाहन पालकमंत्री डॉ. अशोक उईके यांनी केले. तत्पुर्वी मान्यवरांच्या हस्ते ‘नशामुक्त अभियान’च्या फलकाचे अनावरण करण्यात आले. तसेच यावेळी तंबाखु सेवन प्रतिबंधबाबत शपथ घेण्यात आली. यावेळी मान्यवरांच्या हस्ते वीरपत्नी वैक्कमा भिमनपाल्लीवार, वीरनारी अरुणा रामटेके, पार्वती डाहुले, छाया नवले, वीरपिता बाळकृष्ण नवले, नायब सुभेदार शंकर मेंगरे यांच्यासह डॉ. संदीप पिपरे, डॉ. भास्कर सोनारकर, आर.आर. आबा सुंदरग्राम योजनेंतर्गत जिल्हास्तरीय पुरस्कार प्राप्त केल्याबद्दल ग्रामपंचायत वांद्रा (ता. ब्रम्हपुरी), कळमना (राजुरा) यांचा तसेच अवयवदान केलेल्या नागरिकांचे नातेवाईक ज्ञानेश्वर बोबडे, माधुरी भटवलकर, भारती नवघरे, महादेव जंपलवार, प्रतिक पारखी, नंदू हेमणे, एकांश कोटगले यांचा मान्यवरांनी शाल, सन्मानपत्र देऊन सत्कार केला. Comment Save my name, email, and website in this browser for the next time I comment. Privacy Policy I Diclamer I Terms &amp; Condition I About I Contact Us</w:t>
      </w:r>
    </w:p>
    <w:p>
      <w:pPr>
        <w:pStyle w:val="Heading3"/>
      </w:pPr>
      <w:r>
        <w:rPr/>
        <w:t>Article 639</w:t>
      </w:r>
    </w:p>
    <w:p>
      <w:pPr>
        <w:pStyle w:val="Normal"/>
      </w:pPr>
      <w:r>
        <w:rPr/>
        <w:t>Title: कवी सौमित्र यांना बेघर होण्याची भीती; मुख्यमंत्र्यांकडं केलं मदतीचं आवाहन - SAUMITRA FEARS HOMELESSNESS</w:t>
      </w:r>
    </w:p>
    <w:p>
      <w:pPr>
        <w:pStyle w:val="Normal"/>
      </w:pPr>
      <w:r>
        <w:rPr/>
        <w:t xml:space="preserve">URL: </w:t>
      </w:r>
      <w:r>
        <w:t xml:space="preserve"> https://www.etvbharat.com/mr/!state/poet-saumitra-fears-homelessness-appeals-for-help-from-chief-minister-maharashtra-news-mhs25081106242</w:t>
      </w:r>
    </w:p>
    <w:p>
      <w:pPr>
        <w:pStyle w:val="Normal"/>
      </w:pPr>
      <w:r>
        <w:rPr/>
        <w:t>Content: महाराष्ट्र maharashtra ETV Bharat / state By ETV Bharat Marathi Team Published : August 11, 2025 at 8:13 PM IST मुंबई : गेली ३५ वर्षे मराठीसह हिंदी रंगभूमी आणि सिनेसृष्टीत दर्जेदार काम करणाऱ्या कवी सौमित्र अर्थात किशोर कदम यांच्यावर बेघर होण्याची वेळ ओढवेल की काय अशी भीती त्यांनीच व्यक्त केली आहे. पुनर्विकासाच्या नावाखाली दिशाभूल करून विकासकानं आपल्यावर ही वेळ आणल्याची व्यथा त्यांनी समाजमाध्यमांवर मांडली आहे. तसंच मुख्यमंत्री देवेंद्र फडणवीस यांच्यासह महाराष्ट्रातील प्रमुख नेत्यांना मदतीचं आवाहन केलं आहे. यासंदर्भात किशोर कदम म्हणाले, "मी राहात असलेल्या अंधेरी पूर्व, चाकाला येथील हवा मेहेल सोसायटीत बहुमताच्या नावाखाली पुनर्विकासाच्या प्रक्रियेत प्रकल्प व्यवस्थापन सल्लागार (पीएमसी) आणि विकासक यांनी संगनमताने समिती सभासदांची दिशाभूल केली आहे. यामुळे माझ्यासह २३ सभासदांची राहती घरं धोक्यात आली आहेत. कमिटी सदस्यांनी अर्धवट माहिती, लपवाछपवी आणि महत्त्वाची कागदपत्रं दडवून, विकास नियंत्रण आणि प्रोत्साहन नियमन (डीसीपीआर) ३३(११) आणि ३३(१२)बी अंतर्गत आमची इमारत 'एसआए' योजनेत समाविष्ट करण्याचा निर्णय घेतलाय. याची माहिती आम्हाला नुकतीच मिळाली, अशी माहिती कवी सौमित्र यांनी दिली. कमिटीकडून बिल्डरच्या प्रभावाखाली काम : जर कमिटी ही सभासदांच्या हिताकडं दुर्लक्ष करून प्रकल्प व्यवस्थापन सल्लागार आणि बिल्डरच्या चुकीच्या प्रभावाखाली काम करत असेल, तर सामान्य माणसांची राहती घरं ट्रान्झिट कॅम्पसारखी होण्याचा धोका निर्माण होतो. आमची सोसायटी याचं ज्वलंत उदाहरण आहे. बहुमताच्या नावाखाली अज्ञानी लोक स्वतःच्या पायावर कुऱ्हाड मारून घेतात आणि त्यांना याची जाणीवही होत नाही, असं किशोर कदम यांनी नमूद केलं आहे. उत्तरं देण्याऐवजी व्हॉट्सअप ग्रुपमधून काढलं : चौकस सभासद जर कायद्याला धरून प्रश्न विचारत असेल आणि कमिटीला उत्तरं देता येत नसतील, तर अशा सभासदाला मुंबईसारख्या शहरात, व्हॉट्सअप ग्रुपमधून काढून, माहिती लपवून आणि त्याला ठरवून एकटं पाडलं जातं. ही एकप्रकारची शहरी अत्याचाराची घटना आहे, ज्यासाठी कायद्यात कोणतीही तरतूद नाही, ही अत्यंत खेदजनक बाब असल्याचं किशोर कदम म्हणाले. मुख्यमंत्र्यांसह महाराष्ट्राच्या जनतेला आवाहन : "प्रकल्प व्यवस्थापन सल्लागार आणि बिल्डरच्या प्रचंड आर्थिक ताकदीसमोर सामान्य माणसाला वर्षानुवर्ष हतबल होऊन लढावं लागतं. मुंबईत अशी अनेक प्रकरणं प्रलंबित आहेत. या गंभीर समस्येकडं शासनानं तातडीनं लक्ष द्यावं, अशी कळकळीची विनंती मी सर्वसामान्यांच्या वतीनं करतो. तसंच, महाराष्ट्राचे मुख्यमंत्री देवेंद्र फडणवीस, उपमुख्यमंत्री एकनाथ शिंदे आणि अजित पवार, सहकारमंत्री बाबासाहेब पाटील आणि महाराष्ट्रातील जनतेला एका कलावंताचे घर वाचवण्याचे आवाहन करतो", असं कवी सौमित्र यांनी नमूद केलं आहे. 'एसआरए'ची भूमिका - या प्रकरणात ईटीव्हीनं 'एसआरए'चे मुख्य कार्यकारी अधिकारी महेंद्र कल्याणकर यांच्याशी संपर्क साधला असता, त्यांनी तातडीनं यंत्रणा कामाला लावली. 'एसआरए'चे सचिव संदीप देशमुख आणि कार्यकारी अभियंता मसाळ यांना तपासाच्या सूचना दिल्या. मात्र, तपासाअंती असा कोणताही प्रस्ताव 'एसआरए'कडं आलेला नाही, अशी माहिती कार्यकारी अभियंता मसाळ यांनी ईटीव्हीला दिली. तसंच हे प्रकरण सोसायटीच्या पातळीवरचं असल्याचंही स्पष्ट केलं. मुंबई : गेली ३५ वर्षे मराठीसह हिंदी रंगभूमी आणि सिनेसृष्टीत दर्जेदार काम करणाऱ्या कवी सौमित्र अर्थात किशोर कदम यांच्यावर बेघर होण्याची वेळ ओढवेल की काय अशी भीती त्यांनीच व्यक्त केली आहे. पुनर्विकासाच्या नावाखाली दिशाभूल करून विकासकानं आपल्यावर ही वेळ आणल्याची व्यथा त्यांनी समाजमाध्यमांवर मांडली आहे. तसंच मुख्यमंत्री देवेंद्र फडणवीस यांच्यासह महाराष्ट्रातील प्रमुख नेत्यांना मदतीचं आवाहन केलं आहे.यासंदर्भात किशोर कदम म्हणाले, "मी राहात असलेल्या अंधेरी पूर्व, चाकाला येथील हवा मेहेल सोसायटीत बहुमताच्या नावाखाली पुनर्विकासाच्या प्रक्रियेत प्रकल्प व्यवस्थापन सल्लागार (पीएमसी) आणि विकासक यांनी संगनमताने समिती सभासदांची दिशाभूल केली आहे. यामुळे माझ्यासह २३ सभासदांची राहती घरं धोक्यात आली आहेत. कमिटी सदस्यांनी अर्धवट माहिती, लपवाछपवी आणि महत्त्वाची कागदपत्रं दडवून, विकास नियंत्रण आणि प्रोत्साहन नियमन (डीसीपीआर) ३३(११) आणि ३३(१२)बी अंतर्गत आमची इमारत 'एसआए' योजनेत समाविष्ट करण्याचा निर्णय घेतलाय. याची माहिती आम्हाला नुकतीच मिळाली, अशी माहिती कवी सौमित्र यांनी दिली. सौमित्र यांची फेसबुक पोस्ट (FB)कमिटीकडून बिल्डरच्या प्रभावाखाली काम : जर कमिटी ही सभासदांच्या हिताकडं दुर्लक्ष करून प्रकल्प व्यवस्थापन सल्लागार आणि बिल्डरच्या चुकीच्या प्रभावाखाली काम करत असेल, तर सामान्य माणसांची राहती घरं ट्रान्झिट कॅम्पसारखी होण्याचा धोका निर्माण होतो. आमची सोसायटी याचं ज्वलंत उदाहरण आहे. बहुमताच्या नावाखाली अज्ञानी लोक स्वतःच्या पायावर कुऱ्हाड मारून घेतात आणि त्यांना याची जाणीवही होत नाही, असं किशोर कदम यांनी नमूद केलं आहे. उत्तरं देण्याऐवजी व्हॉट्सअप ग्रुपमधून काढलं : चौकस सभासद जर कायद्याला धरून प्रश्न विचारत असेल आणि कमिटीला उत्तरं देता येत नसतील, तर अशा सभासदाला मुंबईसारख्या शहरात, व्हॉट्सअप ग्रुपमधून काढून, माहिती लपवून आणि त्याला ठरवून एकटं पाडलं जातं. ही एकप्रकारची शहरी अत्याचाराची घटना आहे, ज्यासाठी कायद्यात कोणतीही तरतूद नाही, ही अत्यंत खेदजनक बाब असल्याचं किशोर कदम म्हणाले. मुख्यमंत्र्यांसह महाराष्ट्राच्या जनतेला आवाहन : "प्रकल्प व्यवस्थापन सल्लागार आणि बिल्डरच्या प्रचंड आर्थिक ताकदीसमोर सामान्य माणसाला वर्षानुवर्ष हतबल होऊन लढावं लागतं. मुंबईत अशी अनेक प्रकरणं प्रलंबित आहेत. या गंभीर समस्येकडं शासनानं तातडीनं लक्ष द्यावं, अशी कळकळीची विनंती मी सर्वसामान्यांच्या वतीनं करतो. तसंच, महाराष्ट्राचे मुख्यमंत्री देवेंद्र फडणवीस, उपमुख्यमंत्री एकनाथ शिंदे आणि अजित पवार, सहकारमंत्री बाबासाहेब पाटील आणि महाराष्ट्रातील जनतेला एका कलावंताचे घर वाचवण्याचे आवाहन करतो", असं कवी सौमित्र यांनी नमूद केलं आहे. 'एसआरए'ची भूमिका - या प्रकरणात ईटीव्हीनं 'एसआरए'चे मुख्य कार्यकारी अधिकारी महेंद्र कल्याणकर यांच्याशी संपर्क साधला असता, त्यांनी तातडीनं यंत्रणा कामाला लावली. 'एसआरए'चे सचिव संदीप देशमुख आणि कार्यकारी अभियंता मसाळ यांना तपासाच्या सूचना दिल्या. मात्र, तपासाअंती असा कोणताही प्रस्ताव 'एसआरए'कडं आलेला नाही, अशी माहिती कार्यकारी अभियंता मसाळ यांनी ईटीव्हीला दिली. तसंच हे प्रकरण सोसायटीच्या पातळीवरचं असल्याचंही स्पष्ट केलं. मुंबई : गेली ३५ वर्षे मराठीसह हिंदी रंगभूमी आणि सिनेसृष्टीत दर्जेदार काम करणाऱ्या कवी सौमित्र अर्थात किशोर कदम यांच्यावर बेघर होण्याची वेळ ओढवेल की काय अशी भीती त्यांनीच व्यक्त केली आहे. पुनर्विकासाच्या नावाखाली दिशाभूल करून विकासकानं आपल्यावर ही वेळ आणल्याची व्यथा त्यांनी समाजमाध्यमांवर मांडली आहे. तसंच मुख्यमंत्री देवेंद्र फडणवीस यांच्यासह महाराष्ट्रातील प्रमुख नेत्यांना मदतीचं आवाहन केलं आहे. यासंदर्भात किशोर कदम म्हणाले, "मी राहात असलेल्या अंधेरी पूर्व, चाकाला येथील हवा मेहेल सोसायटीत बहुमताच्या नावाखाली पुनर्विकासाच्या प्रक्रियेत प्रकल्प व्यवस्थापन सल्लागार (पीएमसी) आणि विकासक यांनी संगनमताने समिती सभासदांची दिशाभूल केली आहे. यामुळे माझ्यासह २३ सभासदांची राहती घरं धोक्यात आली आहेत. कमिटी सदस्यांनी अर्धवट माहिती, लपवाछपवी आणि महत्त्वाची कागदपत्रं दडवून, विकास नियंत्रण आणि प्रोत्साहन नियमन (डीसीपीआर) ३३(११) आणि ३३(१२)बी अंतर्गत आमची इमारत 'एसआए' योजनेत समाविष्ट करण्याचा निर्णय घेतलाय. याची माहिती आम्हाला नुकतीच मिळाली, अशी माहिती कवी सौमित्र यांनी दिली. कमिटीकडून बिल्डरच्या प्रभावाखाली काम : जर कमिटी ही सभासदांच्या हिताकडं दुर्लक्ष करून प्रकल्प व्यवस्थापन सल्लागार आणि बिल्डरच्या चुकीच्या प्रभावाखाली काम करत असेल, तर सामान्य माणसांची राहती घरं ट्रान्झिट कॅम्पसारखी होण्याचा धोका निर्माण होतो. आमची सोसायटी याचं ज्वलंत उदाहरण आहे. बहुमताच्या नावाखाली अज्ञानी लोक स्वतःच्या पायावर कुऱ्हाड मारून घेतात आणि त्यांना याची जाणीवही होत नाही, असं किशोर कदम यांनी नमूद केलं आहे. उत्तरं देण्याऐवजी व्हॉट्सअप ग्रुपमधून काढलं : चौकस सभासद जर कायद्याला धरून प्रश्न विचारत असेल आणि कमिटीला उत्तरं देता येत नसतील, तर अशा सभासदाला मुंबईसारख्या शहरात, व्हॉट्सअप ग्रुपमधून काढून, माहिती लपवून आणि त्याला ठरवून एकटं पाडलं जातं. ही एकप्रकारची शहरी अत्याचाराची घटना आहे, ज्यासाठी कायद्यात कोणतीही तरतूद नाही, ही अत्यंत खेदजनक बाब असल्याचं किशोर कदम म्हणाले. मुख्यमंत्र्यांसह महाराष्ट्राच्या जनतेला आवाहन : "प्रकल्प व्यवस्थापन सल्लागार आणि बिल्डरच्या प्रचंड आर्थिक ताकदीसमोर सामान्य माणसाला वर्षानुवर्ष हतबल होऊन लढावं लागतं. मुंबईत अशी अनेक प्रकरणं प्रलंबित आहेत. या गंभीर समस्येकडं शासनानं तातडीनं लक्ष द्यावं, अशी कळकळीची विनंती मी सर्वसामान्यांच्या वतीनं करतो. तसंच, महाराष्ट्राचे मुख्यमंत्री देवेंद्र फडणवीस, उपमुख्यमंत्री एकनाथ शिंदे आणि अजित पवार, सहकारमंत्री बाबासाहेब पाटील आणि महाराष्ट्रातील जनतेला एका कलावंताचे घर वाचवण्याचे आवाहन करतो", असं कवी सौमित्र यांनी नमूद केलं आहे. 'एसआरए'ची भूमिका - या प्रकरणात ईटीव्हीनं 'एसआरए'चे मुख्य कार्यकारी अधिकारी महेंद्र कल्याणकर यांच्याशी संपर्क साधला असता, त्यांनी तातडीनं यंत्रणा कामाला लावली. 'एसआरए'चे सचिव संदीप देशमुख आणि कार्यकारी अभियंता मसाळ यांना तपासाच्या सूचना दिल्या. मात्र, तपासाअंती असा कोणताही प्रस्ताव 'एसआरए'कडं आलेला नाही, अशी माहिती कार्यकारी अभियंता मसाळ यांनी ईटीव्हीला दिली. तसंच हे प्रकरण सोसायटीच्या पातळीवरचं असल्याचंही स्पष्ट केलं.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640</w:t>
      </w:r>
    </w:p>
    <w:p>
      <w:pPr>
        <w:pStyle w:val="Normal"/>
      </w:pPr>
      <w:r>
        <w:rPr/>
        <w:t>Title: महाराष्ट्रातील 'या' जिल्ह्यात उभारणार 'स्टॅच्यू ऑफ युनिटी'; सरकारचा काय आहे प्लॅन?</w:t>
      </w:r>
    </w:p>
    <w:p>
      <w:pPr>
        <w:pStyle w:val="Normal"/>
      </w:pPr>
      <w:r>
        <w:rPr/>
        <w:t xml:space="preserve">URL: </w:t>
      </w:r>
      <w:r>
        <w:t xml:space="preserve"> https://www.tendernama.com/mahatender/paschim-maharashtra/statue-of-unity-style-memorial-in-maharashtra-soon</w:t>
      </w:r>
    </w:p>
    <w:p>
      <w:pPr>
        <w:pStyle w:val="Normal"/>
      </w:pPr>
      <w:r>
        <w:rPr/>
        <w:t>Content: मुंबई (Mumbai): श्री क्षेत्र चौंडी येथे 'स्टॅच्यू ऑफ युनिटी'च्या धर्तीवर साकारल्या जाणाऱ्या पुण्यश्लोक अहिल्यादेवी होळकर राष्ट्रीय स्मारकाच्या जलद विकासासाठी राज्य सरकारकडून वेगाने पाऊले उचलली जात आहेत. त्याचाच भाग म्हणून सरकारने चौंडीच्या सिना नदीवर 2 बुडीत बंधारे बांधण्यास मंजुरी दिली आहे. यासाठी 150 कोटी खर्च अपेक्षित असून पहिल्या टप्प्यात 50 कोटींची तरतूद करण्यात आली आहे. या प्रकल्पाच्या सर्वेक्षणासाठी सरकारने 21 लाख रुपये मंजूर केले आहेत. या बंधाऱ्यांमुळे सिंचन, पाणीपुरवठा, नदीपात्राचे सौंदर्यवर्धन आणि पर्यटनाला मोठी चालना मिळणार आहे. पुण्यश्लोक अहिल्यादेवी होळकर यांच्या जन्म त्रिशताब्दी वर्षानिमित्त श्री क्षेत्र चौंडी (ता. जामखेड) येथे 6 मे 2025 रोजी मुख्यमंत्री देवेंद्र फडणवीस यांच्या अध्यक्षतेखाली विशेष बैठक पार पडली होती. या बैठकीत विधान परिषद सभापती प्रा. राम शिंदे यांच्या पुढाकारातून तयार करण्यात आलेल्या 'श्री क्षेत्र चौंडी बृहत विकास आराखड्यास' सरकारने मंजुरी दिली होती. या आराखड्यासाठी 681 कोटी 32 लाख रुपये खर्चाच्या मान्यता देत शासन निर्णय प्रसिद्ध करण्यात आला होता. त्यानंतर पावसाळी अधिवेशनात चौंडीला जोडणाऱ्या रस्त्यांच्या कामांसाठी सरकारने 360 कोटींचा निधी मंजूर केला होता. आता चौंडी येथील सिना नदीवर 2 बुडीत बंधारे बांधण्यास सरकारने मंजुरी दिली आहे. सिना नदीवरील दोन बुडीत बंधारे बांधणीसाठी यासाठी 150 कोटींचा खर्च अपेक्षित आहे. जलसंपदा विभागाने सिना नदीवरील दोन बुडीत बंधारे बांधणीसाठी 50 कोटी रुपयांची तरतूद करत प्रकल्पाचे सविस्तर सर्वेक्षण करण्यास प्रशासकीय मान्यता दिली आहे. या सर्वेक्षणासाठी 21.13 लाख खर्च मंजूर करण्यात आला आहे, हे काम महाराष्ट्र कृष्णा खोरे विकास महामंडळामार्फत केले जाणार आहे. या कामामुळे नदीपात्राचे सौंदर्यवर्धन होणार आहे. तसेच नदीत पाणीसाठा वाढून परिसराला दीर्घकालीन सिंचन व पाणीपुरवठ्याचा लाभ मिळण्यास मदत होणार आहे. श्री क्षेत्र चौंडी बृहद विकास आराखड्यात पुण्यश्लोक अहिल्यादेवी होळकर जन्मस्थळाचे सुशोभीकरण, नदीत भव्य पुतळा, चौंडी येथे देशभरातून येणाऱ्या पर्यटकांसाठी सुव्यवस्थित रस्ते, संग्रहालय, महादेव मंदिर आणि चौंडीश्वरी मंदिर जीर्णोध्दार, निवास व्यवस्था, सुसज्ज वाहनतळ, स्थानिक उत्पादने व खाद्यपदार्थ यांची बाजारपेठ, चौंडी परिसरातील ऐतिहासिक, पौराणिक स्मृतीस्थळांचे जतन, पायाभूत सुविधा उभारणी, सिना नदी सुशोभीकरण व शुद्धीकरण, तसेच दोन बुडीत बंधारे बांधणीचा समावेश आहे. पुण्यश्लोक अहिल्यादेवींचे कार्य नव्या पिढीपर्यंत पोहचावे, जगाला प्रेरणा मिळावी, यासाठी चोंडीत राष्ट्रीय स्मारक उभारत आहोत. या प्रकल्पासाठी महायुती सरकारने एकूण 1091 कोटी 32 लाख रुपयांचा निधी मंजूर केला आहे. सिना नदीवरील दोन बुडीत बंधाऱ्यासाठी पहिल्या टप्प्यात 50 कोटीची तरतूद करण्यात आली आहे. या कामाचे सर्वेक्षणण सुरू होणार आहे. त्यानंतर बंधाऱ्याच्या कामाला आणखीन 100 कोटींचा निधी उपलब्ध होणार आहे. चौंडी विकास प्रकल्पासाठी भरघोस निधी मंजूर केल्याबद्दल मुख्यमंत्री देवेंद्र फडणवीस, उपमुख्यमंत्री अजित पवार, उपमुख्यमंत्री एकनाथ शिंदे, जलसंपदा मंत्री गिरीश महाजन, जलसंपदा मंत्री राधाकृष्ण विखे-पाटील यांचे मनःपूर्वक आभार. - प्रा. राम शिंदे, सभापती, विधानपरिषद सिना नदीवरील हे दोन बुडीत बंधारे केवळ सिंचन आणि पाणीपुरवठ्यासाठीच उपयुक्त ठरणार नाहीत, तर चौंडीच्या पर्यटन विकासालाही मोठी चालना देतील. नदीपात्रातील पाणीसाठा व सौंदर्य वाढल्याने येथे बोटिंग, लेझर शो, लाईटिंगसह विविध सुविधा उभारल्या जातील. पर्यटकांसाठी आकर्षणकेंद्र निर्माण होऊन स्थानिक रोजगार वाढेल. चौंडीला येणाऱ्या भाविक-पर्यटकांना नैसर्गिक सौंदर्याचा अनुभव घेता येईल. या बंधाऱ्यांमुळे चौंडी हे धार्मिक, सांस्कृतिक आणि नैसर्गिक पर्यटनाचे महत्त्वाचे केंद्र म्हणून विकसित होईल. असा आहे विकास आराखडा - चौंडी येथील स्मृतीस्थळांचे जतन व संवर्धन – ६८१ कोटी ३२ लाख - चौंडीला जोडणाऱ्या रस्त्यांची कामे – ३६० कोटी - सिना नदीवरील दोन बुडीत बंधारे – १५० कोटी (पहिला टप्पा तरतुद ५० कोटी) - एकूण मंजूर निधी– १०९१ कोटी ३२ लाख + मिळणारा वाढीव निधी १०० कोटी त्यानुसार एकूण निधी होणार ११९१ कोटी ३२ लाख रुपये. © tendernama 2025</w:t>
      </w:r>
    </w:p>
    <w:p>
      <w:pPr>
        <w:pStyle w:val="Heading3"/>
      </w:pPr>
      <w:r>
        <w:rPr/>
        <w:t>Article 641</w:t>
      </w:r>
    </w:p>
    <w:p>
      <w:pPr>
        <w:pStyle w:val="Normal"/>
      </w:pPr>
      <w:r>
        <w:rPr/>
        <w:t>Title: AA Edit | Spare A Thought For The Pigeons</w:t>
      </w:r>
    </w:p>
    <w:p>
      <w:pPr>
        <w:pStyle w:val="Normal"/>
      </w:pPr>
      <w:r>
        <w:rPr/>
        <w:t xml:space="preserve">URL: </w:t>
      </w:r>
      <w:r>
        <w:t xml:space="preserve"> https://www.asianage.com/opinion/edit/aa-edit-spare-a-thought-for-the-pigeons-1896904</w:t>
      </w:r>
    </w:p>
    <w:p>
      <w:pPr>
        <w:pStyle w:val="Normal"/>
      </w:pPr>
      <w:r>
        <w:rPr/>
        <w:t>Content: The act of feeding pigeons — regarded by many as a spiritual virtue and an expression of kindness toward all living beings — has become a major political flashpoint in Mumbai over the past month. The closure of 51 kabutarkhanas (pigeon feeding spots) across the city, including the nearly century-old Dadar Kabutarkhana, has sparked public outrage, particularly among members of the Jain community. For those protesting the ban, pigeon feeding is more than a ritual — it is a matter of deep faith, embodying compassion rooted in the principle of ahimsa (non-violence). However, for the Brihanmumbai Municipal Corporation (BMC), the decision is driven by pressing concerns over public health. Feeding pigeons in open urban spaces is widely recognised as unsanitary and potentially hazardous, contributing to the spread of diseases and environmental degradation. The BMC’s decision to ban the feeding of pigeons at public places and shut down kabutarkhanas follows a Bombay high court directive on July 30, which authorised the civic authority to file FIRs against individuals defying municipal rules on pigeon feeding. However, it is crucial to note that the high court did not order a complete ban on feeding. It merely declined to grant interim relief to petitioners who sought official permission to feed pigeons twice a day. The civic body’s stringent actions, including deploying police and levying fines, have drawn intense and defiant reactions from the public. After the growing backlash, Maharashtra chief minister Devendra Fadnavis has directed the BMC to permit pigeon feeding in a “controlled manner” so that people can follow their faith, while public health concerns are not ignored. The high court is also considering the formation of an expert committee to evaluate the situation from a scientific and policy-driven perspective. The committee — expected to be constituted this week — will assess whether shutting down all kabutarkhanas is the only viable solution, or if safer alternatives and regulated practices can be implemented. The court’s move to seek expert input is a welcome and sensible step forward. While public health concerns must remain paramount in any urban policy, a progressive and inclusive approach should also respect the cultural, religious, and historical identity of a city. Ultimately, a meaningful solution lies in balancing empathy with efficiency ensuring that traditions are not erased, but adapted responsibly to the needs of a modern, health-conscious city.</w:t>
      </w:r>
    </w:p>
    <w:p>
      <w:pPr>
        <w:pStyle w:val="Heading3"/>
      </w:pPr>
      <w:r>
        <w:rPr/>
        <w:t>Article 642</w:t>
      </w:r>
    </w:p>
    <w:p>
      <w:pPr>
        <w:pStyle w:val="Normal"/>
      </w:pPr>
      <w:r>
        <w:rPr/>
        <w:t>Title: 'Uddhav-Raj Thackeray will contest Mumbai civic polls together' confirms Sanjay Raut</w:t>
      </w:r>
    </w:p>
    <w:p>
      <w:pPr>
        <w:pStyle w:val="Normal"/>
      </w:pPr>
      <w:r>
        <w:rPr/>
        <w:t xml:space="preserve">URL: </w:t>
      </w:r>
      <w:r>
        <w:t xml:space="preserve"> https://www.theweek.in/news/india/2025/08/15/uddhav-raj-thackeray-will-contest-mumbai-civic-polls-together-confirms-sanjay-raut.html</w:t>
      </w:r>
    </w:p>
    <w:p>
      <w:pPr>
        <w:pStyle w:val="Normal"/>
      </w:pPr>
      <w:r>
        <w:rPr/>
        <w:t>Content: Raj Thackeray's recent visit to 'Matoshree' for Uddhav's birthday further cemented their renewed camaraderie Shiv Sena (UBT) leader Uddhav Thackeray and Maharashtra Navnirman Sena leader Raj Thackeray will contest the upcoming polls to the Mumbai Municipal Corporation and other civic bodies together, Shiv Sena leader Sanjay Raut said. Addressing presspersons, Raut asserted, "The Thackeray brothers will contest the municipal corporation elections in Mumbai, Thane, Nashik and Kalyan-Dombivali together and win." Raut added their unity is the strength of the unity of the Marathi-speakers. "No power can break the iron fist of `Marathi manus’ now," the senior Shiv Sena leader said. Raut added that discussions are underway regarding forming an alliance between the parties. The Sena leaders and estranged cousins got close after nearly two decades in the backdrop of Hindi imposition in the state. The decision of the Devendra Fadnavis government to implement the three-language education policy and teach Hindi from class 1 had triggered widespread protests across the state. However, when the Thackerays announced a joint march on July 5 against Hindi imposition, the Mahayuti government withdrew the decision hurriedly. However, the Thackeray cousins turned the protest march into victory rally, marking the coming together of the stalwart Maratha leaders after almost two decades. Recently, Raj visited 'Matoshree', after over a decade to take part in Uddhav's birthday celebrations. Raj presented Uddhav with a bouquet. Join our WhatsApp Channel to get the latest news, exclusives and videos on WhatsApp What led to crash of Pakistan’s MI-17 chopper carrying out flood aid in Khyber Pakhtunkhwa Durand Cup quarterfinals: Lajong face Indian Navy, Bodoland clash with NorthEast United Women on top in AMMA: Shwetha Menon is new president, Kukku Parameswaran general secretary ‘Made in India’ for the world: Will Mahindra’s new SUV range become a global hit? Independence day special: 6 amazing open-world video games to experience freedom Decoding Bihar's political landscape: New players and old equations How pickleball has become a social movement in India A near-death experience transforms a couple's life Evolving luxury *Articles appearing as INFOCUS/THE WEEK FOCUS are marketing initiatives Copyright © 2024 All rights reserved</w:t>
      </w:r>
    </w:p>
    <w:p>
      <w:pPr>
        <w:pStyle w:val="Heading3"/>
      </w:pPr>
      <w:r>
        <w:rPr/>
        <w:t>Article 643</w:t>
      </w:r>
    </w:p>
    <w:p>
      <w:pPr>
        <w:pStyle w:val="Normal"/>
      </w:pPr>
      <w:r>
        <w:rPr/>
        <w:t>Title: NCP questions closure of meat shops on Aug 15 BJP says ban as per 1988 order</w:t>
      </w:r>
    </w:p>
    <w:p>
      <w:pPr>
        <w:pStyle w:val="Normal"/>
      </w:pPr>
      <w:r>
        <w:rPr/>
        <w:t xml:space="preserve">URL: </w:t>
      </w:r>
      <w:r>
        <w:t xml:space="preserve"> https://www.theweek.in/wire-updates/national/2025/08/13/bom16-mh-ld-meat-ban.html</w:t>
      </w:r>
    </w:p>
    <w:p>
      <w:pPr>
        <w:pStyle w:val="Normal"/>
      </w:pPr>
      <w:r>
        <w:rPr/>
        <w:t>Content: Mumbai, Aug 13 (PTI) At least five civic bodies in Maharashtra have ordered meat shops to remain shut on August 15, prompting the Ajit Pawar-led NCP to question the ban, while ruling ally BJP defended it, citing a 1988 state government order empowering these bodies to impose such restrictions.Municipal corporations in Nagpur, Nashik, Malegaon, Chhatrapati Sambhajinagar and Kalyan-Dombivli have issued similar orders.The BJP on Wednesday said the policy to keep abattoirs shut on Independence Day was first implemented in 1988 when NCP (SP) president Sharad Pawar was the chief minister of Maharashtra, and sought to know if the opposition would question the veteran politician about it.Maharashtra BJP's chief spokesperson Keshav Upadhye posed this question to NCP (SP) MLA Jitendra Awhad and Shiv Sena (UBT) legislator Aaditya Thackeray amid a row over the decision by some civic bodies in the state.Upadhye said the policy to keep abattoirs shut on August 15 was originally framed by the Congress government then led by Shankarrao Chavan."Within a month in 1988, Sharad Pawar became the chief minister and implemented the policy for the first time," he said. During the Maha Vikas Aghadi (MVA) government, in which both Awhad and Thackeray were ministers, the same practice continued without any protest from them, he claimed.The MVA, in which the Uddhav Thackeray-led Shiv Sena (UBT), undivided NCP and Congress shared power, ruled the state from November 2019 till its collapse in June 2022."Will they seek a response from Sharad Pawar for taking such a decision back then? Will they criticise him too? Awhad and Thackeray should respond to it now," Upadhye said."Both (Awhad and Thackeray) have lost their (original) parties and government. Therefore, they are depressed and find fault with any decision to target the state government," he said.Chief Minister Devendra Fadnavis on Wednesday said the state government was not interested in regulating people’s food choices and described the row over abattoir closures on Independence Day as an unnecessary controversy.The Chhatrapati Sambhajinagar Municipal Corporation has announced the closure of slaughterhouses, outlets and shops selling meat within city limits on two days - August 15 and 20 - in view of festivals.It stated the closure was ordered on August 15 on the occasion of Gokul Ashtami, a Hindu festival that celebrates the birth of Lord Krishna, and August 20, which marks the beginning of 'Paryushan Parva' - a key festival of the Jain community characterised by fasting and prayers.The order comes on the heels of the Kalyan-Dombivli Municipal Corporation (KDMC) in Thane district directing the closure of meat shops on August 15.Aaditya Thackeray earlier said the KDMC commissioner should be suspended because it is not their issue to decide on vegetarian or non-vegetarian food consumption.Awhad has said he would host a mutton party that day to protest the ban by the KDMC.The Congress claimed that the BJP-led government in Maharashtra was creating controversies on "nonsensical" issues such as pigeon-feeding in cities and sale of meat on Independence Day to divert attention from serious issues.The BJP was stoking caste-based and communal tensions as part of its political strategy, state Congress chief Harshwardhan Sapkal told reporters on Wednesday."The Maharashtra government should not tell us what time we should eat meat, what spices or salt should we use; it should not try to control our personal habits, marriages, or our thinking process. Such things have no place in our state, but this government is deliberately doing it," he said.Maharashtra Deputy Chief Minister Ajit Pawar expressed displeasure over some civic bodies ordering the closure of slaughterhouses and shops selling meat on August 15, saying it was wrong to impose such a ban.Such types of restrictions are generally imposed considering faith-related sensitivities on occasions like Ashadhi Ekadashi, Mahashivratri and Mahavir Jayanti, Pawar said, adding people eat vegetarian and non-vegetarian food in Maharashtra."It is wrong to impose such a ban. In major cities, people of different castes and religions reside. If it is an emotional issue, then people accept it (ban) for a day. But if you clamp such orders on Maharashtra Day, Independence Day and Republic Day, then it is difficult," Pawar told reporters. PTI PR ND AW CLS COR GK NP NSK KRK VT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644</w:t>
      </w:r>
    </w:p>
    <w:p>
      <w:pPr>
        <w:pStyle w:val="Normal"/>
      </w:pPr>
      <w:r>
        <w:rPr/>
        <w:t>Title: शासन मालकीच्या चिंचोळ्या, अयोग्य आकाराच्या, लँड लॉक्ड भुखंडाच्या वितरणाचे धोरण</w:t>
      </w:r>
    </w:p>
    <w:p>
      <w:pPr>
        <w:pStyle w:val="Normal"/>
      </w:pPr>
      <w:r>
        <w:rPr/>
        <w:t xml:space="preserve">URL: </w:t>
      </w:r>
      <w:r>
        <w:t xml:space="preserve"> https://dainikmaval.com/policy-for-distribution-of-small-irregularly-shaped-land-locked-land-owned-by-the-government/</w:t>
      </w:r>
    </w:p>
    <w:p>
      <w:pPr>
        <w:pStyle w:val="Normal"/>
      </w:pPr>
      <w:r>
        <w:rPr/>
        <w:t>Content: Photo Courtesy : Team Dainik Maval Dainik Maval News : शासनाच्या मालकीच्या चिंचोळ्या, स्वतंत्ररीत्या बांधकामास अयोग्य, उपयुक्त आकार नसलेल्या (shape), सुलभ पोहोच मार्ग नसलेल्या किंवा लँड लॉक्ड स्वरूपातील शासकीय किंवा नझूल जमिनींच्या वाटपासाठी धोरणास आज मंत्रिमंडळ बैठकीत मान्यता देण्यात आली. बैठकीच्या अध्यक्षस्थानी मुख्यमंत्री देवेंद्र फडणवीस होते. अशा प्रकारच्या जमिनी भूखंडधारकांना त्यांच्या विद्यमान धारणाधिकाराच्या स्वरूपानुसारच देण्याचा निर्णय घेतला आहे. यामुळे घराच्या मागील बाजूस असलेल्या बोळकांड्या, सफाई गल्ल्या (Conservancy Lane) किंवा अन्य उपयुक्ततेअभावी वापरात न आणलेल्या जमिनी अधिकृतपणे लागूपड धारकांच्या मालकीत येणार आहेत. महसूल व वन विभागाच्या ९ ऑक्टोबर २०२४ रोजीच्या शासन निर्णयानुसार हे धोरण स्पष्ट करण्यात आले असून, १९७१ मधील महाराष्ट्र जमीन महसूल (सरकारी जमिनींची विल्हेवाट) नियमांतर्गत नव्याने समाविष्ट करण्यात आलेल्या नियम ३७अ नुसार ही प्रक्रिया राबवली जाणार आहे. कोणत्या जमिनींचा समावेश? : शासनाच्या नव्या निर्णयात पुढील स्वरूपाच्या जमिनींचा समावेश आहे: बांधकामास अयोग्य असलेल्या छोट्या किंवा चिंचोळ्या जागा. उपयुक्त आकार नसलेल्या किंवा विकृत shape असलेल्या भूखंड. सुलभ पोहोच मार्ग नसलेले भूखंड. चारही बाजूंनी घेरलेल्या (land-locked) शासकीय किंवा नझूल जमिनी. जमिनी कोणत्या अटींवर मिळणार? : (१) एकच लगतचा भूखंडधारक असेल: जर संबंधित भूखंडधारकाने भूखंड भाडेपट्ट्याने घेतलेला असेल, तर नव्याने दिली जाणारी जमिनही त्याच दराने भाडेपट्ट्याने दिली जाईल. जर भूखंड कब्जेहक्काने (वर्ग-२) घेतलेला असेल, तर संबंधित जमीन प्रचलित बाजार दरानुसार पूर्ण किंमत घेऊन दिली जाईल. जर भूखंड भोगवटादार वर्ग-१ ने घेतलेला असेल, तर त्याला जमिनीची संपूर्ण किंमत + २५% अधिमूल्य (एकूण १२५%) आकारून जमीन दिली जाईल. (२) एकाहून अधिक भूखंडधारकांची मागणी असेल तर? : एकाच्या नावे जमीन देण्यासाठी सर्व शेजारच्या भूखंडधारकांची लेखी सहमती आवश्यक असेल. सहमती नसल्यास लिलाव घेतला जाईल आणि सर्वोच्च बोली लावणाऱ्या धारकास जमीन देण्यात येईल. वर्ग-१ धारकाने लिलावात भाग घेतल्यास, लिलाव दर किंवा १२५% अधिमूल्य – यापैकी जो जास्त, त्या दराने जमीन मिळेल. प्रमुख अटी व निकष : ही योजना फक्त महानगरपालिका व नगरपरिषद क्षेत्रात लागू होणार आहे. मुंबईत जिल्हाधिकाऱ्यांना शासनाची पूर्वमान्यता घ्यावी लागणार. भूखंडाचे क्षेत्र मूळ भूखंडाच्या १०% पेक्षा जास्त नसावे. भूखंडावरील FSI इतरत्र वापरलेला नसावा. जमिनीखाली किंवा वरून जात असलेल्या दूरध्वनी केबल्स, विद्युत तारा इ. बाबत स्पष्टता आवश्यक. भूखंडाचा विकास स्थानिक प्राधिकरणाच्या विकास नियमानुसारच करावा लागेल. महत्व काय? : हा निर्णय घेतल्यामुळे अनेक वर्षे दुर्लक्षित राहिलेल्या लहानशा, उपयोगात न येणाऱ्या शासकीय जमिनी अधिकृतपणे लागूपड धारकांच्या मालकीत येणार असून, यामुळे अतिक्रमण, तक्रारी आणि कायदेशीर वादांनाही आळा बसेल. शिवाय शहरी विकासाला अधिक शिस्तबद्ध आणि नियोजनबद्ध दिशा मिळणार आहे. ( मावळ तालुक्यातील प्रत्येक घडामोडीची अपडेट मिळवा दैनिक मावळच्या व्हॉट्सअ‍ॅप चॅनेलवर ) अधिक वाचा – – खासदार श्रीरंग बारणे यांच्या हस्ते पवनामाईचे जलपूजन, शिवसेना पदाधिकाऱ्यांची उपस्थिती । Pawana Dam News – वडगाव फाटा येथील वाहतूक कोंडीवर उपाय योजण्याची गरज ! कायमस्वरूपी वाहतूक पोलीस नेमण्याची मागणी – पुणे – लोणावळा लोकल : कोरोना काळात बंद झालेली दुपारची लोकल सेवा पुन्हा सुरू करावी Dainik Maval is a leading media house in the Maval Taluka. We focus on all types of news : Political, Social, Educational etc. Covering Maval Taluka And Areas of Pune City, District as well. Currently, we are focusing on Web-based, Video-based Content. In the last One Year, Dainik Maval is the most read news portal in the Maval Taluka according to the official statistics of Google. Your email address will not be published. Required fields are marked * Comment * Name * Email * Website Save my name, email, and website in this browser for the next time I comment. Δ © 2023 Website Design by Tushar Bhambare. Login to your account below Remember Me Please enter your username or email address to reset your password. © 2023 Website Design by Tushar Bhambare.</w:t>
      </w:r>
    </w:p>
    <w:p>
      <w:pPr>
        <w:pStyle w:val="Heading3"/>
      </w:pPr>
      <w:r>
        <w:rPr/>
        <w:t>Article 645</w:t>
      </w:r>
    </w:p>
    <w:p>
      <w:pPr>
        <w:pStyle w:val="Normal"/>
      </w:pPr>
      <w:r>
        <w:rPr/>
        <w:t>Title: शेतकऱ्यांचे हित लक्षात घेऊन पाणंद रस्त्यांसाठी धोरण तयार करणार – महसूलमंत्री चंद्रशेखर बावनकुळे</w:t>
      </w:r>
    </w:p>
    <w:p>
      <w:pPr>
        <w:pStyle w:val="Normal"/>
      </w:pPr>
      <w:r>
        <w:rPr/>
        <w:t xml:space="preserve">URL: </w:t>
      </w:r>
      <w:r>
        <w:t xml:space="preserve"> https://dainikmaval.com/will-prepare-policy-for-panand-roads-keeping-in-mind-interests-of-farmers-said-revenue-minister/</w:t>
      </w:r>
    </w:p>
    <w:p>
      <w:pPr>
        <w:pStyle w:val="Normal"/>
      </w:pPr>
      <w:r>
        <w:rPr/>
        <w:t>Content: Photo Courtesy : Team Dainik Maval Dainik Maval News : प्रत्येक शेताला रस्ता मिळाला पाहिजे, ही राज्य शासनाची भूमिका आहे. यानुसार पाणंद रस्ते तयार करण्याबाबत तयार करण्यात आलेल्या समितीच्या पहिल्या बैठकीत याबाबत सविस्तर चर्चा करण्यात आली असून सप्टेंबर अखेर सर्वंकष धोरण तयार करण्यात येणार असल्याचे महसूल मंत्री चंद्रशेखर बावनकुळे यांनी यावेळी सांगितले. मुख्यमंत्री देवेंद्र फडणवीस यांनी शेत/ पाणंद रस्ते तयार करण्याबाबत महसूल मंत्र्यांच्या अध्यक्षतेखाली नेमलेल्या समितीची पहिली बैठक मंत्रालयात झाली. या बैठकीस ग्रामविकास मंत्री जयकुमार गोरे, रोजगार हमी योजना मंत्री भरत गोगावले, वित्त व नियोजन राज्यमंत्री ॲड.आशिष जयस्वाल यांच्यासह समिती सदस्य आमदार, महसूल विभागाचे अपर मुख्य सचिव विकास खारगे, संबंधित विभागांचे वरिष्ठ अधिकारी उपस्थित होते. महसूल मंत्री बावनकुळे म्हणाले, शेत/ पाणंद रस्ता हा शेतकऱ्यांसाठी अतिशय महत्त्वाचा आहे. प्रत्येकाच्या शेताला रस्ता मिळावा या उद्देशाने शासनाने 12 फुटांचा रस्ता करण्याचा निर्णय घेतला आहे. हा रस्ता तयार करण्याबाबत आजच्या बैठकीत विविध सूचना करण्यात आल्या आहेत. त्याचप्रमाणे जमाबंदी आयुक्त यांच्या अध्यक्षतेखालील एका समितीने याबाबत अभ्यास करुन सूचना केल्या आहेत. या सर्वांचा अभ्यास करण्यासाठी महसूल विभागाच्या अपर मुख्य सचिवांच्या अध्यक्षतेखाली एक अभ्यास गट तयार करण्यात येईल. सर्व संबंधित विभागांच्या वरिष्ठ अधिकाऱ्यांचा समावेश असलेल्या या अभ्यास गटाने 15 दिवसांत आपला अहवाल आणि सूचना दिल्यानंतर समिती आणि अभ्यासगटाच्या बैठका होऊन सप्टेंबर अखेर अंतिम आराखडा मंत्रिमंडळाच्या मान्यतेसाठी सादर केला जाईल, असे त्यांनी सांगितले. ग्रामविकास मंत्री जयकुमार गोरे म्हणाले, शेत/ पाणंद रस्त्यांसंदर्भातील कायदे आणि प्रत्यक्ष परिस्थिती यांचा मेळ घालून मध्यम मार्ग काढावा. मुख्यमंत्री ग्रामसडक योजनेच्या धर्तीवर स्वतंत्र निधीची तरतूद करुन दर्जेदार रस्ते तयार करावेत. यासाठीचे जुने शासन निर्णय रद्द करुन नवीन शासन निर्णय काढावा आणि यामध्ये खासगी जागेत रस्ता तयार करण्यासाठीची तरतुदीचा स्पष्ट उल्लेख असावा, अशी सूचना त्यांनी केली. रोजगार हमी योजना मंत्री गोगावले यांनी कंत्राटदारांना निधी उपलब्ध करुन देण्यासाठी निधी उपलब्ध होत असल्याचे सांगितले. राज्यमंत्री ॲड.जयस्वाल यांनी शेत/ पाणंद रस्त्यांचे काम हा प्राधान्याचा विषय ठरवून याबाबत अंमलबजावणी होणे आवश्यक असल्याचे सांगितले. यासाठी स्वत:हून जमीन देणाऱ्या शेतकऱ्यांना इतर योजनांमध्ये लाभ देण्यात यावेत, तसेच रस्त्याचे काम दर्जेदार होण्यासाठी कंत्राटदाराला डिफेक्ट लायबिलिटी कालावधी निश्चित करुन द्यावा, असेही ते म्हणाले. यावेळी उपस्थित समिती सदस्यांनी शेत/ पाणंद रस्ते तयार करण्याच्या शासनाच्या निर्णयाचे सर्व स्तरांतून स्वागत होत असल्याचे सांगून यासंबंधी विविध सूचना केल्या. जमाबंदी आयुक्त सुहास दिवसे यांनी दूरदृश्यप्रणालीद्वारे बैठकीत सहभागी होत याबाबतचे सादरीकरण केले. ( मावळ तालुक्यातील प्रत्येक घडामोडीची अपडेट मिळवा दैनिक मावळच्या व्हॉट्सअ‍ॅप चॅनेलवर ) अधिक वाचा – – मोठी बातमी ! राज्यातील रास्त भाव दुकानदारांच्या मार्जिनमध्ये वाढ ; क्विंटल मागे १५० ऐवजी १७० रुपये मिळणार – पोरांनो… तयारीला लागा ! महाराष्ट्र पोलीस दलात १५ हजार पदभरती ; मंत्रिमंडळाचा मोठा निर्णय – रोजगार हमी योजना समितीचे प्रमुख आमदार सुनील शेळके यांच्या नेतृत्वाखाली यवतमाळ जिल्ह्यात प्रकल्प पाहणी ; लाभार्थ्यांशी थेट संवाद Dainik Maval is a leading media house in the Maval Taluka. We focus on all types of news : Political, Social, Educational etc. Covering Maval Taluka And Areas of Pune City, District as well. Currently, we are focusing on Web-based, Video-based Content. In the last One Year, Dainik Maval is the most read news portal in the Maval Taluka according to the official statistics of Google. Your email address will not be published. Required fields are marked * Comment * Name * Email * Website Save my name, email, and website in this browser for the next time I comment. Δ © 2023 Website Design by Tushar Bhambare. Login to your account below Remember Me Please enter your username or email address to reset your password. © 2023 Website Design by Tushar Bhambare.</w:t>
      </w:r>
    </w:p>
    <w:p>
      <w:pPr>
        <w:pStyle w:val="Heading3"/>
      </w:pPr>
      <w:r>
        <w:rPr/>
        <w:t>Article 646</w:t>
      </w:r>
    </w:p>
    <w:p>
      <w:pPr>
        <w:pStyle w:val="Normal"/>
      </w:pPr>
      <w:r>
        <w:rPr/>
        <w:t>Title: सोलापूर येथे रोजगार निर्मितीसाठी आयटी पार्क उभारण्यात येईल – मुख्यमंत्री देवेंद्र फडणवीस</w:t>
      </w:r>
    </w:p>
    <w:p>
      <w:pPr>
        <w:pStyle w:val="Normal"/>
      </w:pPr>
      <w:r>
        <w:rPr/>
        <w:t xml:space="preserve">URL: </w:t>
      </w:r>
      <w:r>
        <w:t xml:space="preserve"> https://mahasamvad.in/176014/</w:t>
      </w:r>
    </w:p>
    <w:p>
      <w:pPr>
        <w:pStyle w:val="Normal"/>
      </w:pPr>
      <w:r>
        <w:rPr/>
        <w:t>Content: मुख्यमंत्र्यांच्या हस्ते दहिटणे आणि शेळगी येथील १ हजार ३४८ सदनिकांचे वितरण सोलापूर दि. १७: सोलापूरमध्ये आयटी पार्क उभे केल्यास युवकांना मोठ्या प्रमाणात रोजगार उपलब्ध होईल. जिल्हा प्रशासनाने उत्तम जागा शोधल्यास महाराष्ट्र औद्योगिक विकास महामंडळाच्या माध्यमातून आयटी पार्क उभारण्यात येईल आणि इथे आयटी उद्योग आणण्यात येतील. शहरात उद्योगासाठी आवश्यक चांगले रस्ते आणि विमानसेवा उपलब्ध झाल्याने इथल्या औद्योगिक विकासावर भर देण्यात येईल, असे प्रतिपादन मुख्यमंत्री देवेंद्र फडणवीस यांनी केले. प्रधानमंत्री आवास योजना (शहरी)अंतर्गत म्हाडातर्फे उभारण्यात आलेल्या दहिटणे येथील राष्ट्रतेज अटल कामगार गृहनिर्माण सहकारी संस्थेअंतर्गत १ हजार १२८ आणि शेळगी येथील श्री सोमवंशीय सहस्त्रार्जुन क्षत्रीय समाज महालक्ष्मी गृहनिर्माण सहकारी संस्थेअंतर्गत २२० अशा एकूण १ हजार ३४८ सदनिकांच्या वितरणप्रसंगी ते बोलत होते. कार्यक्रमाला पालकमंत्री जयकुमार गोरे, पुणे गृहनिर्माण व क्षेत्रविकास मंडळाचे सभापती शिवाजीराव आढळराव पाटील, आमदार सर्वश्री दिलीप सोपल, सुभाष देशमुख, विजयकुमार देशमुख, रणजितसिंह मोहिते पाटील, समाधान आवताडे, सचिन कल्याणशेट्टी, अभिजित पाटील, देवेंद्र कोठे, मुंबई इमारत दुरूस्ती व पुनर्रचना मंडळाचे मुख्य अधिकारी मिलिंद शंभरकर आदी उपस्थित होते. सोलापूर शहराच्या सर्वांगीण विकासावर भर देण्यात येत असल्याचे नमूद करून मुख्यमंत्री फडणवीस म्हणाले, सोलपूरमध्ये बंद जलवाहिनीने पाणी आणण्यात येणार आहे. सांडपाणी प्रकल्पाच्या जागेचा प्रश्न दूर करण्यात आला असून ते कामही सुरू करण्यात आले आहे. शहरातील जल वितरण वाहिनीच्या ८५० कोटीच्या प्रकल्पाला मान्यता देण्यात आली आहे. सोलापूर शहरातील नागरिकांना दररोज शुद्ध पिण्याचे पाणी मिळावे, असे प्रयत्न करण्यात येत आहेत. विमानतळाचे अतिरिक्त कामही लवकरच करण्यात येणार आहे. सोलापूर शहरात ४८ हजार कुटुंबांना हक्काचे घर देण्याचे नियोजन देशाला नवीन दिशा देणारे आणि नवभारताचा पाया रचणारे भारतरत्न अटल बिहारी वाजपेयी यांच्या स्मरणार्थ प्रधानमंत्री आवास योजना (शहरी) अंतर्गत राष्ट्रतेज अटल गृहनिर्माण संस्थेने सुंदर गृहनिर्माण प्रकल्प साकारला असल्याचे नमूद करून मुख्यमंत्री फडणवीस म्हणाले, गृहनिर्माण प्रकल्पांतर्गत अतिशय सुंदर घरांची निर्मिती करण्यात आली आहे. प्रधानमंत्री नरेंद्र मोदी यांच्या नेतृत्वात शिक्षण, आरोग्य, रोजगाराच्या समस्या दूर करतांना सामान्य माणसाला हक्काचे घर उपलब्ध करून देण्यासाठी प्रधानमंत्री आवास योजना सुरू करण्यात आली. त्याअंतर्गत पीपीपीच्या माध्यमातून काही प्रकल्प हाती घेण्यात आले, त्यातील हा प्रकल्प आहे. या प्रकल्पाला अटल बांधकाम योजनेतून २ लाख रुपये देण्यात आले. हरितपट्टयात मान्यता दिल्याने जागेची किंमत कमी झाली, प्रधानमंत्री आवास योजनेअंतर्गत अनुदान मिळाले. त्यामुळे लाभार्थ्याला कमी दरात घरकूल उपलब्ध झाले आहे. लाभार्थ्याला घरभाड्याएवढाचं बँकेचा हप्ता भरावा लागणार आहे आणि घर त्याच्या नावाने होईल, असे नियोजन करण्यात आले आहे. प्रधानमंत्री आवास योजनेअंतर्गत केवळ सोलापूरमध्ये ४८ हजार घरांचे नियोजन करण्यात आले आहे, त्यापैकी २५ हजार घरांचे काम पूर्ण करण्यात आले. २० हजार घरांचे नगारिकांना वितरण करण्यात आले आणि उर्वरीत घरांचे काम सुरू आहे. याकरिता प्रधानमंत्री नरेंद्र मोदी यांनी १ हजार कोटी उपलब्ध करून दिले आहे. त्यामुळे मोठ्या प्रमाणात गरिबाच्या घराचे स्वप्न पुर्ण करता येणार आहे. सामान्यांसाठी घरे उभारण्याचा ‘सोलापूर पॅटर्न’ राज्याला मार्गदर्शक ग्रामीण भागात प्रधानमंत्री आवास योजनेअंतर्गत ३० लाख घरकुलांना केंद्र सरकारने मान्यता दिली आहे. त्यामुळे २०१८ पर्यंत प्रतिक्षा यादीतील सर्व नागरिकांना घरे देण्यात येणार आहे. देशात सर्वाधिक वेगाने घरे ग्रामविकास विभागामार्फत उभारण्यात येत आहेत. २० लाखापेक्षा अधिक घरांचे काम सुरू करण्यात आले आहे. पुढील दोन वर्षात सर्व ३० लाख कुटुंबांचे घराचे स्वप्न पूर्ण होईल. २०१८ च्या यादीतून सुटलेल्या नागरिकांसाठी नव्याने नोंदणी करण्याची परवानगी मिळाल्याने त्यांनाही लवकरच केंद्र सरकारच्या माध्यमातून घरकूल मिळेल. महाराष्ट्र हे पहिले बेघरमुक्त राज्य करायचे आहे. या ३० लाख घरांना केंद्र सरकारच्या अनुदानासोबत राज्य सरकार ५० हजार रुपये देईल आणि प्रत्येक घरावर सौर ऊर्जेचा वापर करून त्यांना मोफत वीज उपलब्ध होईल. याच पद्धतीने सुंदर घरे उभारून गृहनिर्माण क्षेत्रात ‘सोलापूर पॅटर्न’ तयार झाला आहे. एखाद्या खाजगी विकासकाच्या प्रकल्पालाही लाजवेल अशी घरे उभारण्यात आली आहे. सोलापूरने महाराष्ट्राला गरजूंना कमी खर्चात दर्जेदार घरे देण्यासंदर्भात दिशा दाखवली आहे, अशा शब्दात मुख्यमंत्री फडणवीस यांनी प्रकल्पाचे कौतुक केले. मराठा समाजात दीड लाख उद्योजक तयार अण्णासाहेब पाटील आर्थिक विकास महामंडळानतर्फे धनादेश वितरणासंदर्भात बोलताना मुख्यमंत्री म्हणाले, महामंडळाने अडीच हजार लोकांना कर्ज देऊन स्वावलंबी उद्योजक होण्यास मदत केली आहे. या महामंडळाच्या माध्यमातून मराठा समाजात उद्योजक तयार करायचे आहेत. महामंडळाच्या माध्यमातून राज्यात १ लाख ५२ हजार उद्योजक तयार झाले असून आणि सुमारे १३ हजार कोटी उपलब्ध करून दिले आहेत. इतरांना रोजगार देणारा उद्योजक उभा रहात असल्याचे समाधान असल्याचे मुख्यमंत्री फडणवीस म्हणाले. ‘माझं सोलापूर, सुंदर सोलापूर’ हा संकल्प- पालकमंत्री जयकुमार गोरे गृहनिर्माण प्रकल्पांमुळे सोलापूर शहराच्या वैभवात भर पडली असून सर्वसामान्य माणसाच्या जीवनात आनंद निर्माण झाल्याचे नमूद करून पालकमंत्री गोरे म्हणाले, या दोन्ही प्रकल्पांमुळे साडेतेराशे कुटुंबांना हक्काचे घर वाजवी किंमतीत मिळणार आहे. प्रकल्पांतर्गत सर्व पायाभूत सुविधा उपलब्ध करून देण्यात आल्या आहेत. यापूर्वी पंधरा हजार घरांचा प्रकल्प पूर्ण करण्यात आला होता. शहरी आणि ग्रामीण नागरिकांना हक्काचे घर उपलब्ध करून देण्याचे शासनाचे प्रयत्न आहे. राज्यात प्रधानमंत्री आवास योजनेअंतर्गत दहा वर्षात १० लाख २६ हजार घरे सामान्य नागरिकांना देण्यात आले. मात्र गेल्या सहा महिन्यात गरजूंसाठी ३० लाख घरकुलांना मंजूरी देण्यात आली आहे. सोलापूर शहर आणि जिल्ह्याच्या सर्वांगीण विकासासाठी शासन प्रयत्नशील आहे. समांतर जलवाहिनीमुळे शहरातील पाणी समस्या दूर होण्यास मदत झाली आहे. जलशुद्धीकरण प्रकल्पासाठी जागेची समस्या दूर झाल्याने लवकरच हा प्रकल्प पूर्ण होईल. शहरातील अंतर्गत वितरण व्यवस्थेसाठी ८७२ रुपयांचा आरखडा तयार करण्यात आला आहे. सोलपूर-गोवा विमानसेवाही सुरू करण्यात आली आहे. सोलापूर येथून मुंबई आणि पुणे विमानसेवा सुरू व्हावी, अशी अपेक्षा त्यांनी व्यक्त केली. ‘माझं सोलापूर, सुंदर सोलापूर’ हा संकल्प करण्यात आला असून शहर स्वच्छ आणि सुंदर करण्यात येईल, अशी ग्वाही त्यांनी दिली. यावेळी आमदार विजय देशमुख यांनी आपले विचार व्यक्त केले. दोन्ही गृहनिर्माण प्रकल्पांतर्गत घरांचे काम अत्यंत चांगले झाले असून लाभार्थ्यांना आवश्यक सुविधा उपलब्ध आहेत. सोलापूर शहरात रस्ते, आरोग्य आदी चांगल्या सुविधा उपलब्ध होत आहेत. सोलापूर शहरात मुलभूत सुविधांसोबत शासकीय योजनांची प्रभावीपणे अंमलबजावणी होत आहे. येत्या काळात शहराचा औद्योगिक विकासही होईल, असा विश्वास त्यांनी व्यक्त केला. सोलापूर येथे मोठ्या प्रमाणात रोजगार निर्मिती व्हावी, तसेच येथील बेरोजगार तरुणांचे येथील स्थलांतर थांबावे यासाठी मोठा उद्योग देण्याची मागणी त्यांनी केली. शंभरकर यांनी प्रास्ताविकात गृहनिर्माण संस्थेची माहिती दिली. असंघटीत क्षेत्रातील कामगार, रिक्षाचालक, भाजी विक्रेते यांच्यासाठी या गृहप्रकल्पांतर्गत हक्काचे घर उपलब्ध होत आहे. सोलापूर जिल्ह्यातील दहिटणे येथील राष्ट्रतेज अटल कामगार गृहनिर्माण सहकारी संस्थेमध्ये ५० इमारतींतून ३२७ चौ. फुटांच्या १ हजार २०० स्वयंपूर्ण सदनिका उभारण्याचे नियोजन करण्यात आले आहे. या गृहप्रकल्पांतर्गत आतापर्यंत १ हजार १२८ सदनिकांचे काम पूर्ण झाले आहे. तसेच सोलापूर महानगर पालिकेच्या हद्दीतील शेळगी येथील श्री सोमवंशीय सहस्त्रार्जुन क्षत्रीय समाज महालक्ष्मी या गृहनिर्माण संस्थेअंतर्गत ८ इमारतींची उभारणी करण्यात येत आहे यामध्ये एकूण २५२ सदनिका अत्यल्प उत्पन्न गटासाठी उभारण्याचे नियोजन करण्यात आले आहे. यापैकी २२० सदनिकांचे काम अद्यापपर्यंत पूर्ण झाले असल्याची माहिती त्यांनी दिली. असंघटित क्षेत्रातील ८११ बांधकाम मजुरांना कामगार विभागामार्फत रु. २ लाखांचे अतिरिक्त अनुदान प्राप्त झाले असल्याने त्यांना स्वस्तात घरकूल उपलब्ध होणार असल्याचे त्यांनी सांगितले. मुख्यमंत्री फडणवीस यांच्या हस्ते प्रातिनिधीक स्वरुपात घरकुलाच्या १० लाभार्थ्यांना चावीचे वितरण करण्यात आले. अण्णासाहेब पाटील आर्थिक विकास महामंडळातर्फे ४ लाभार्थ्यांना देण्यात येणाऱ्या धनादेशाचे मुख्यमंत्र्यांच्या हस्ते वाटप करण्यात आले. सोलापूर सोशल फाऊडेशनतर्फे आयोजित होणाऱ्या सोलापूर जिल्हा पर्यटन महोत्सवाच्या बोधचिन्हाचे अनावरणही मुख्यमंत्री फडणवीस यांच्या हस्ते करण्यात आले. कार्यक्रमाला माजी आमदार राजेंद्र राऊत, जिल्हाधिकारी कुमार आशीर्वाद, महापालिका आयुक्त डॉ.सचिन ओंबासे, मुख्य कार्यकारी अधिकारी कुलदीप जंगम, शहर पोलीस आयुक्त एम. राजकुमार, मुंबई इमारत दुरूस्ती व पुनर्रचना मंडळाचे सह मुख्य अधिकारी विजय वाघ, पुणे गृहनिर्माण व क्षेत्रविकास मंडळाचे मुख्याधिकारी राहुल साकोरे, राष्ट्रतेज अटल कामगार गृहनिर्माण सहकारी संस्थेचे अध्यक्ष सुरेश बिराजदार, श्री सोमवंशीय सहस्त्रार्जुन क्षत्रीय समाज महालक्ष्मी गृहनिर्माण संस्थेचे अध्यक्ष रंगनाथ बंकापूर आदी उपस्थित होते. या कार्यक्रमास घरकुल लाभार्थी तसेच परिसरातील नागरिक मोठ्या संख्येने उपस्थित होते. म्हाडाचे उपमुख्य कार्यकारी अधिकारी अनिल वानखेडे यांनी आभार मानले. ०००</w:t>
      </w:r>
    </w:p>
    <w:p>
      <w:pPr>
        <w:pStyle w:val="Heading3"/>
      </w:pPr>
      <w:r>
        <w:rPr/>
        <w:t>Article 647</w:t>
      </w:r>
    </w:p>
    <w:p>
      <w:pPr>
        <w:pStyle w:val="Normal"/>
      </w:pPr>
      <w:r>
        <w:rPr/>
        <w:t>Title: CJI Gavai inaugurates Bombay HC's 4th bench in Kolhapur</w:t>
      </w:r>
    </w:p>
    <w:p>
      <w:pPr>
        <w:pStyle w:val="Normal"/>
      </w:pPr>
      <w:r>
        <w:rPr/>
        <w:t xml:space="preserve">URL: </w:t>
      </w:r>
      <w:r>
        <w:t xml:space="preserve"> https://m.economictimes.com/news/india/cji-gavai-inaugurates-bombay-hcs-4th-bench-in-kolhapur/articleshow/123345149.cms</w:t>
      </w:r>
    </w:p>
    <w:p>
      <w:pPr>
        <w:pStyle w:val="Normal"/>
      </w:pPr>
      <w:r>
        <w:rPr/>
        <w:t>Content: Chief Justice of India B R Gavai on Sunday inaugurated the Bombay High Court’s new circuit bench in Kolhapur. Maharashtra CM Devendra Fadnavis and Deputy CM Eknath Shinde attended the event. This is the court’s fourth bench after Mumbai, Nagpur, Aurangabad and Goa, set up to reduce travel for litigants from western Maharashtra and Konkan. Independence Day 2025 Modi signals new push for tech independence with local chips Before Trump, British used tariffs to kill Indian textile Bank of Azad Hind: When Netaji Subhas Chandra Bose gave India its own currency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Tariffs, tantrums, and tech: How Trump’s trade drama is keeping Indian IT on tenterhooks How IDBI banker landed plush Delhi properties in Amtek’s INR33k crore skimming Good, bad, ugly: How will higher ethanol in petrol play out for you? As big fat Indian wedding slims to budget, Manyavar loses lustre Regulatory gray area makes investing in LVMH, BP tough For Indian retail Logistics sector: Be tactical in the face of head &amp; tailwinds; 6 logistics stocks with an upside potential of over 30% LIVE| EC holds press conference amid Rahul's ‘Voter Adhikar Yatra’ in Bihar In the entire country, vote theft is going on: Rahul Gandhi PM Modi inaugurates Delhi section of Dwarka Expressway Melania Trump raised the plight of children in Ukraine Astronaut Shubhanshu Shukla receives a heroic welcome... Putin on Alaska Summit: 'Talked about possible settlement...' Tesla Cybertruck joins Mexico police fleet ahead of 2026 FIFA WC Trump-Putin summit: World leaders react | Who said what? GST 2.0: What changes for you Owaisi slams PM Modi over RSS mention in I-day speech LIVE| EC holds press conference amid Rahul's ‘Voter Adhikar Yatra’ in Bihar In the entire country, vote theft is going on: Rahul Gandhi PM Modi inaugurates Delhi section of Dwarka Expressway Melania Trump raised the plight of children in Ukraine Astronaut Shubhanshu Shukla receives a heroic welcome... Putin on Alaska Summit: 'Talked about possible settlement...' Tesla Cybertruck joins Mexico police fleet ahead of 2026 FIFA WC Trump-Putin summit: World leaders react | Who said what? GST 2.0: What changes for you Owaisi slams PM Modi over RSS mention in I-day speech Hot on Web In Case you missed it Top Searched Companies Top Calculators Top Definitions Most Searched IFSC Codes Top Story Listing Top Prime Articles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648</w:t>
      </w:r>
    </w:p>
    <w:p>
      <w:pPr>
        <w:pStyle w:val="Normal"/>
      </w:pPr>
      <w:r>
        <w:rPr/>
        <w:t>Title: Maharashtra on high alert as heavy rain leaves 6 dead</w:t>
      </w:r>
    </w:p>
    <w:p>
      <w:pPr>
        <w:pStyle w:val="Normal"/>
      </w:pPr>
      <w:r>
        <w:rPr/>
        <w:t xml:space="preserve">URL: </w:t>
      </w:r>
      <w:r>
        <w:t xml:space="preserve"> https://m.economictimes.com/news/india/maharashtra-on-high-alert-as-heavy-rain-leaves-6-dead/articleshow/123371509.cms</w:t>
      </w:r>
    </w:p>
    <w:p>
      <w:pPr>
        <w:pStyle w:val="Normal"/>
      </w:pPr>
      <w:r>
        <w:rPr/>
        <w:t>Content: Maharashtra faced severe consequences from heavy rains. Six people died across the state. Marathwada was the worst-hit region. Nanded experienced a cloud burst. Rescue operations are underway. NDRF, SDRF, and the army are assisting. Chief Minister Devendra Fadnavis reviewed the situation. Several regions are on red alert. More heavy rains are expected in the next 24 hours.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IndiGo’s GIFT City unit: Simple expansion or is there more to it than meets the eye? GST cut to benefit; but who gains the most? Good, bad, ugly: How will higher ethanol in petrol play out for you? Why are mid-cap stocks fizzling out? It’s not just about Trump tariffs. Stock Radar: This hotel stock is showing signs of bottoming out; time to buy? Logistics sector: Be tactical in the face of head &amp; tailwinds; 6 logistics stocks with an upside potential of over 30% 'You look fabulous in that suit' Why US is keenly watching India-Pakistan relations? Know in details PM Modi’s dream: Indian astronaut to step on Moon by 2040 India-China talks: Jaishankar, Wang Yi stress 'mutual growth'... CP Radhakrishnan as VP Candidate, Opposition asks ‘where is Jagdeep Dhankhar?’ EC Fails to convince Opposition, protests intensify Chinese Foreign Minister Wang Yi in India amid US tariff squeeze Putin shares insights with PM Modi on Trump meeting New war brewing in Syria? Sharaa’s strong warning to Israel Putin backs NATO-style security guarantees for Ukraine 'You look fabulous in that suit' Why US is keenly watching India-Pakistan relations? Know in details PM Modi’s dream: Indian astronaut to step on Moon by 2040 India-China talks: Jaishankar, Wang Yi stress 'mutual growth'... CP Radhakrishnan as VP Candidate, Opposition asks ‘where is Jagdeep Dhankhar?’ EC Fails to convince Opposition, protests intensify Chinese Foreign Minister Wang Yi in India amid US tariff squeeze Putin shares insights with PM Modi on Trump meeting New war brewing in Syria? Sharaa’s strong warning to Israel Putin backs NATO-style security guarantees for Ukraine Hot on Web In Case you missed it Top Searched Companies Top Calculators Top Definitions Most Searched IFSC Codes Top Story Listing Top Prime Articles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649</w:t>
      </w:r>
    </w:p>
    <w:p>
      <w:pPr>
        <w:pStyle w:val="Normal"/>
      </w:pPr>
      <w:r>
        <w:rPr/>
        <w:t>Title: Cooperation of IBM is necessary to achieve goal of 'Viksit Maharashtra': CM Fadnavis</w:t>
      </w:r>
    </w:p>
    <w:p>
      <w:pPr>
        <w:pStyle w:val="Normal"/>
      </w:pPr>
      <w:r>
        <w:rPr/>
        <w:t xml:space="preserve">URL: </w:t>
      </w:r>
      <w:r>
        <w:t xml:space="preserve"> https://www.thehawk.in/news/economy-and-business/cooperation-of-ibm-is-necessary-to-achieve-goal-of-viksit-maharashtra-cm-fadnavis</w:t>
      </w:r>
    </w:p>
    <w:p>
      <w:pPr>
        <w:pStyle w:val="Normal"/>
      </w:pPr>
      <w:r>
        <w:rPr/>
        <w:t>Content: Mumbai, Aug 13 (IANS) Maharashtra Chief Minister Devendra Fadnavis said on Wednesday that the cooperation of International Business Machines (IBM) is necessary for fulfilling the goal of a 'Viksit Maharashtra'. He also added that India is currently the fastest growing economy in the world. "Along with a Viksit Bharat, the dream of a Viskit Maharashtra is being realised," Chief Minister Fadnavis said. He expressed his confidence that IBM will contribute to the state government's "Mission Viksit Maharashtra". He was speaking after inaugurating the IBM office in Mumbai. Expressing satisfaction over the opening of an office by IBM in Mumbai, CM Fadnavis said, "IBM will work with the state government for the development of the state based on quantum computing and artificial intelligence technology." "Quantum computing technology is bringing positive changes in every sphere of life. The impact of this technology is seen increasing in all sectors. Maharashtra is also going to lead the way on the path of progress with this technology. Therefore, the MoU signed with IBM is important for the progress of the state and it aims at innovation and technology exchange. MoU will also help identify opportunities to support the Government's Quantum mission and strategic initiatives," the Chief Minister added. He said that climate change has created great challenges for the agriculture sector. This technology will play a valuable role in the development of sustainable agriculture, he added. "With the help of this technology, it will be possible to take measures to solve the problems faced by agriculture," the Chief Minister said. He also expressed his belief that this will definitely make the lives of farmers easy. In a post on social media platform X, CM Fadnavis said, "Enjoyed exploring IBM's innovative space in Mumbai, witnessing how technology, AI and creativity are shaping the future. The AI-powered cricket simulator, was particularly engaging and showcase India's progress toward a digitally empowered, technologically advanced nation." --IANS sj/khz</w:t>
      </w:r>
    </w:p>
    <w:p>
      <w:pPr>
        <w:pStyle w:val="Heading3"/>
      </w:pPr>
      <w:r>
        <w:rPr/>
        <w:t>Article 650</w:t>
      </w:r>
    </w:p>
    <w:p>
      <w:pPr>
        <w:pStyle w:val="Normal"/>
      </w:pPr>
      <w:r>
        <w:rPr/>
        <w:t>Title: Maha CM asks agencies to be on alert mode after heavy rainfall and flash floods</w:t>
      </w:r>
    </w:p>
    <w:p>
      <w:pPr>
        <w:pStyle w:val="Normal"/>
      </w:pPr>
      <w:r>
        <w:rPr/>
        <w:t xml:space="preserve">URL: </w:t>
      </w:r>
      <w:r>
        <w:t xml:space="preserve"> https://www.lokmattimes.com/national/maha-cm-asks-agencies-to-be-on-alert-mode-after-heavy-rainfall-and-flash-floods/</w:t>
      </w:r>
    </w:p>
    <w:p>
      <w:pPr>
        <w:pStyle w:val="Normal"/>
      </w:pPr>
      <w:r>
        <w:rPr/>
        <w:t>Content: Marathi | Hindi FOLLOW US : City By IANS | Updated: August 18, 2025 17:50 IST2025-08-18T17:41:45+5:302025-08-18T17:50:12+5:30 Mumbai, Aug 18 Maharashtra Chief Minister Devendra Fadnavis on Monday reviewed the rainfall situation across the state at the State Emergency Operation Centre in Mantralaya and asked all agencies to be on alert mode. CM Fadnavis, who was accompanied by the minister of disaster management, Girish Mahajan and Minister of Information Technology Ashish Shelar, told reporters that seven people have died in various incidents in the state in the last two days due to heavy rains and flash floods.Some rivers in Konkan have crossed the danger levels, and there has been major damage in Jalgaon.He said that the government has been in continuous communication with the Karnataka government regarding water levels in the Almatti dam and the discharge of water. Although there is no danger at present, he has ordered the administration to be on alert. The situation in Mukhed from Nanded district has been under control, and special attention has been given to Vishnupuri.According to the Chief Minister, 800 villages in Chhatrapati Sambhajinagar division have been affected. The administration is on alert in South Gadchiroli. The situation is returning to normal in Akola, Chandur Railway, Mehkar and Washim.According to preliminary estimates, crops have been damaged in an area of 2 lakh hectares in Vidarbha.“Mumbai has received 170 mm of rain in just eight hours since this morning. Traffic was affected at some places in the city due to waterlogging. Railways, metro and other transport are running smoothly. The next 10 to 12 hours are very important for Mumbai,” said the Chief Minister.He added that the local administration and municipalities have been given delegated powers to declare holidays for schools, keeping in mind the weather forecast for tomorrow.In the meeting, the Divisional Commissioners presented information about the rainfall in their respective divisions. Ratnagiri, Raigad and Hingoli districts have received more rainfall, and the Meteorological Department has warned of heavy rainfall between August 17 and 21.Therefore, the Chief Minister ordered the administration to be alert for the next few days, said the government release.He also appealed to the citizens to mention the exact time while sending SMS alerts, take the alerts seriously and take care of themselves. He clarified that there is no need to approach the Mantralaya for urgent help, as the funds and powers have been given at the local level.He said that the administration has been asked to provide assistance for house collapses and to conduct Panchnamas properly. He also instructed the administration to stay in constant touch with other states before the danger level of rivers increases.The Chief Minister asked the police to remain alert, especially at the tourist places, and the government machinery should be operational in advance in landslide areas, and adequate facilities of food, clean water and clothing should be provided at the shelter centres.Disclaimer: This post has been auto-published from an agency feed without any modifications to the text and has not been reviewed by an editorOpen in app CM Fadnavis, who was accompanied by the minister of disaster management, Girish Mahajan and Minister of Information Technology Ashish Shelar, told reporters that seven people have died in various incidents in the state in the last two days due to heavy rains and flash floods. Some rivers in Konkan have crossed the danger levels, and there has been major damage in Jalgaon. He said that the government has been in continuous communication with the Karnataka government regarding water levels in the Almatti dam and the discharge of water. Although there is no danger at present, he has ordered the administration to be on alert. The situation in Mukhed from Nanded district has been under control, and special attention has been given to Vishnupuri. According to the Chief Minister, 800 villages in Chhatrapati Sambhajinagar division have been affected. The administration is on alert in South Gadchiroli. The situation is returning to normal in Akola, Chandur Railway, Mehkar and Washim. According to preliminary estimates, crops have been damaged in an area of 2 lakh hectares in Vidarbha. “Mumbai has received 170 mm of rain in just eight hours since this morning. Traffic was affected at some places in the city due to waterlogging. Railways, metro and other transport are running smoothly. The next 10 to 12 hours are very important for Mumbai,” said the Chief Minister. He added that the local administration and municipalities have been given delegated powers to declare holidays for schools, keeping in mind the weather forecast for tomorrow. In the meeting, the Divisional Commissioners presented information about the rainfall in their respective divisions. Ratnagiri, Raigad and Hingoli districts have received more rainfall, and the Meteorological Department has warned of heavy rainfall between August 17 and 21. Therefore, the Chief Minister ordered the administration to be alert for the next few days, said the government release. He also appealed to the citizens to mention the exact time while sending SMS alerts, take the alerts seriously and take care of themselves. He clarified that there is no need to approach the Mantralaya for urgent help, as the funds and powers have been given at the local level. He said that the administration has been asked to provide assistance for house collapses and to conduct Panchnamas properly. He also instructed the administration to stay in constant touch with other states before the danger level of rivers increases. The Chief Minister asked the police to remain alert, especially at the tourist places, and the government machinery should be operational in advance in landslide areas, and adequate facilities of food, clean water and clothing should be provided at the shelter centres. Disclaimer: This post has been auto-published from an agency feed without any modifications to the text and has not been reviewed by an editor FOLLOW US : Copyright ©2025 Lokmat Media Pvt Ltd</w:t>
      </w:r>
    </w:p>
    <w:p>
      <w:pPr>
        <w:pStyle w:val="Heading3"/>
      </w:pPr>
      <w:r>
        <w:rPr/>
        <w:t>Article 651</w:t>
      </w:r>
    </w:p>
    <w:p>
      <w:pPr>
        <w:pStyle w:val="Normal"/>
      </w:pPr>
      <w:r>
        <w:rPr/>
        <w:t>Title: Maharashtra Cabinet approves recruitment of 15,000 police personnel</w:t>
      </w:r>
    </w:p>
    <w:p>
      <w:pPr>
        <w:pStyle w:val="Normal"/>
      </w:pPr>
      <w:r>
        <w:rPr/>
        <w:t xml:space="preserve">URL: </w:t>
      </w:r>
      <w:r>
        <w:t xml:space="preserve"> https://indianexpress.com/article/cities/mumbai/maharashtra-cabinet-recruitment-police-10184591/</w:t>
      </w:r>
    </w:p>
    <w:p>
      <w:pPr>
        <w:pStyle w:val="Normal"/>
      </w:pPr>
      <w:r>
        <w:rPr/>
        <w:t>Content: The Maharashtra Cabinet on Tuesday approved the recruitment of around 15,000 police personnel in the state police force. The decision follows the announcement by Chief Minister Devendra Fadnavis, who also heads the Home Department, during the monsoon session of the Assembly that a recruitment drive for the police department is underway. This recruitment will be done after reviewing the posts vacant in the state police force during the year 2024 and those falling vacant in 2025. The number of posts to be filled is as follows: Police Constable – 10,9008, Police Constable Driver – 234, Bandsman – 25, Armed Police Constable – 2,393, Prison Constable – 554. These posts of Police Constable and Prison Constable are in Group – C cadre. The initiative is part of a 150-day programme aimed at restructuring the police department, updating rules, ensuring compassionate appointments, and identifying vacancies. CM Fadnavis had said that the state government has already recruited 38,802 police personnel between 2022 and 2025, and a proposal for recruiting an additional 13,560 police posts has also been submitted. The Cabinet also cleared the decision to increase the margins ration shopkeepers receive in the state. Minister of Food and Civil Supplies Chhagan Bhujbal said that the Cabinet gave approval to increase the margin amount for ration shopkeepers who provide food grain to eligible beneficiaries of the National Food Security Scheme (Antyodaya Anna Yojana and Priority Households) under the state’s public distribution system. Bhujbal said, “The margin rate currently being given to the fair price shopkeepers for distribution of food grains to ration card holders through e-POS machines under the public distribution system in the state has been increased by Rs 20 per quintal (Rs 200 per metric tonne). This will result in an estimated annual additional financial burden of Rs 92.71 crore on the State Exchequer.” Other decisions The Cabinet meeting also approved the provision of Viability Gap Funding (VGF) for one year for the Solapur-Pune-Mumbai air route on the lines of the UDAN scheme. The government will allocate a grant of Rs 17.97 crore as VGF — a government grant provided to support infrastructure projects. As per this decision, the practical deficit fund will be made available to the Star Air company on a per-seat (Rs 3240 per seat) basis for the Solapur-Mumbai and Solapur-Pune routes. The government also gave approval to relax the guarantor conditions in various loan schemes implemented by corporations under the jurisdiction of the Department of Social Justice and Special Assistance. The government guarantee has been extended for five years. Stay updated with the latest - Click here to follow us on Instagram You May Like In a further boost to the RBI, the headline retail inflation rate, as measured by the Consumer Price Index (CPI), fell to an eight-year low of 1.55 per cent in July, data released on Tuesday by the MoSPI showed. A continued decline in food prices was a key drag on the overall inflation number, which was also pulled down from 2.1 per cent in June thanks to an extremely favourable base effect.</w:t>
      </w:r>
    </w:p>
    <w:p>
      <w:pPr>
        <w:pStyle w:val="Heading3"/>
      </w:pPr>
      <w:r>
        <w:rPr/>
        <w:t>Article 652</w:t>
      </w:r>
    </w:p>
    <w:p>
      <w:pPr>
        <w:pStyle w:val="Normal"/>
      </w:pPr>
      <w:r>
        <w:rPr/>
        <w:t>Title: Haryana govt grants land entitlement certificates to 1 lakh Prajapati community families</w:t>
      </w:r>
    </w:p>
    <w:p>
      <w:pPr>
        <w:pStyle w:val="Normal"/>
      </w:pPr>
      <w:r>
        <w:rPr/>
        <w:t xml:space="preserve">URL: </w:t>
      </w:r>
      <w:r>
        <w:t xml:space="preserve"> https://www.theweek.in/wire-updates/national/2025/08/13/des107-hr-saini-prajapati-community.html</w:t>
      </w:r>
    </w:p>
    <w:p>
      <w:pPr>
        <w:pStyle w:val="Normal"/>
      </w:pPr>
      <w:r>
        <w:rPr/>
        <w:t>Content: Kurukshetra, Aug 13 (PTI) The Haryana government granted land entitlement certificates to around one lakh families of the Prajapati community on Wednesday, with Chief Minister Nayab Singh Saini calling on the people of the community to strengthen their traditional art by integrating it with modern technology. He urged them to adopt new techniques, make use of government schemes and enhance the quality and appeal of their products in line with market demand. Saini was addressing a state-level function organised here for the distribution of land entitlement certificates, under the Gram Shamlat Bhumi Niyamwali, 1964 scheme, that grants the community collective rights for soil excavation and provide legal authority to carry out their work without hindrance. The programme was held simultaneously in all 22 districts of the state, benefiting around one lakh families. The certificates have been issued in around 1,700 villages. This initiative will enable the community to give a new direction to their art, help realise their dreams and allow them to manufacture products without having to travel far, the chief minister said. On July 13, during the Daksh Prajapati Jayanti celebrations held in Bhiwani, Saini had pledged to provide land entitlement certificates to the Prajapati community. Describing the Prajapati community as hardworking, honest and skilled, the chief minister said that the art of making earthen pots has been an integral part of our cultural heritage. However, over time, their skill has lost the respect and opportunities it rightfully deserves as well as the necessary resources to connect with the new generation, he added. He also said that in every village, adequate land was available for the Prajapati community to source soil, but previous governments failed to address this need. During the Congress regime, even the workplaces of the community were encroached upon. He further claimed that, those in power at the time conspired against the community and attempted to take away their livelihood. A superficial promise of allotting 100-square-yard plots in villages was made, but those plots were carved out from the very land where the Prajapati community earned their living, bringing their employment to a standstill, he said. In line with Prime Minister Narendra Modi's mantra of "Sabka Saath, Sabka Vikas, Sabka Vishwas, Sabka Prayas", the Haryana government is consistently working to provide respect and growth opportunities to every community in the state, he added. The present government aims to not only to provide land to the Prajapati community, but also create an ecosystem where their skills can flourish even further, Saini said. While highlighting various schemes being implemented by the state government for the upliftment and welfare of backward classes, the chief minister said a 'Mati Kala Board' has been constituted to promote artisans engaged in making clay utensils and artistic items, and incentives are being provided to them. He informed that the annual income limit of the creamy layer for backward classes has been raised from Rs 6 lakh to Rs 8 lakh. Additionally, an 8 per cent representation has been granted to Backward Class 'A' in Panchayati Raj Institutions. Development and Panchayats Minister, Krishan Lal Panwar said that Prime Minister Modi and Chief Minister Saini have are farsighted to take the art of the Prajapati community beyond villages and showcase it in international markets. Continuous efforts are being made in this direction, he said, adding that auspicious occasions traditionally begin with lamps made by the community which reflects the cultural and artistic significance of their craft. (This story has not been edited by THE WEEK and is auto-generated from PTI) Now a Mahayuti ally too opposes Independence Day meat ban in Maharastra civic bodies. Devendra Fadnavis cornered? Who is Saaniya Chandok? Arjun Tendulkar engaged to Ravi Ghai's granddaughter 'War 2' review and release updates: The Hrithik Roshan and Jr NTR film expected to have a bumper opening Asian Paints, Berger Paints ramp up expansion, reach amid heightened competition and sluggish demand Geopolitics did not kill off India’s global capability centres; They evolved, instead! Copyright © 2024 All rights reserved</w:t>
      </w:r>
    </w:p>
    <w:p>
      <w:pPr>
        <w:pStyle w:val="Heading3"/>
      </w:pPr>
      <w:r>
        <w:rPr/>
        <w:t>Article 653</w:t>
      </w:r>
    </w:p>
    <w:p>
      <w:pPr>
        <w:pStyle w:val="Normal"/>
      </w:pPr>
      <w:r>
        <w:rPr/>
        <w:t>Title: Nagpur News - Latest Updates and Breaking Headlines</w:t>
      </w:r>
    </w:p>
    <w:p>
      <w:pPr>
        <w:pStyle w:val="Normal"/>
      </w:pPr>
      <w:r>
        <w:rPr/>
        <w:t xml:space="preserve">URL: </w:t>
      </w:r>
      <w:r>
        <w:t xml:space="preserve"> https://www.nagpurtoday.in/nmc-committed-to-making-city-a-global-growth-engine-commissioner-dr-abhijit-chaudhari/08151115</w:t>
      </w:r>
    </w:p>
    <w:p>
      <w:pPr>
        <w:pStyle w:val="Normal"/>
      </w:pPr>
      <w:r>
        <w:rPr/>
        <w:t>Content: Nagpur – On the occasion of Independence Day, Dr. Abhijit Chaudhari, Commissioner and Administrator of the Nagpur Municipal Corporation (NMC), emphasized the corporation’s commitment to implementing capable, citizen-centric, and efficient policies to develop Nagpur on a global scale and establish it as a vital growth engine for India. Dr. Chaudhari hoisted the national flag at the NMC headquarters on Friday, August 15, as part of the Independence Day celebrations. The event was attended by municipal officials, employees, and citizens. The Commissioner inspected a parade by NMC’s fire brigade personnel and accepted the ceremonial salute from three contingents, including women officers. Prominent dignitaries present included Additional Commissioners Smt. Vaishnavi B. and Mr. Ajay Charthankar, Chief Engineer Mr. Manoj Talewar, Deputy Commissioners Mrs. Vijaya Bankar, Mr. Milind Meshram, Mr. Ganesh Rathod, Dr. Ranjana Lade, Mr. Ashok Garate, Chief Health Officer Dr. Deepak Selokar, and others. Addressing the gathering, Dr. Chaudhari noted that India is currently the world’s fifth-largest economy and is poised to become a $5 trillion economy soon, with Nagpur playing a significant role in that journey. He highlighted the ongoing implementation of various ambitious Central and State government schemes through NMC. Celebrating 75 years since its establishment, NMC is strengthening basic infrastructure and public services, with a push for digital delivery of services in sectors like health, water supply, parks, and fire safety. Dr. Chaudhari also informed that the NMC had recently completed the recruitment process for 245 posts to speed up administrative processes. Referring to the successful execution of the 100-day development campaign launched by Chief Minister Devendra Fadnavis, he called for collective efforts towards a new 150-day development agenda. He urged everyone to take a pledge to implement people-centric and efficient governance. Additional Commissioner Mr. Ajay Charthankar remarked that Nagpur is rapidly developing and holds a key position in the country’s growth trajectory. The event was also attended by Fire Chief Mr. Tushar Barahate, Education Officer Mrs. Sadhana Sayam, Sanitation Officer Dr. Gajendra Mahalle, and various Assistant Commissioners and engineers. Fire brigade officers Mr. Bhagwan Wagh, Mr. Dilip Chauhan, and Mr. Prakash Kavdkar led their respective contingents, and for the first time, female fire personnel participated in the ceremonial parade. NMC’s UPHCs Excel in National Quality Assurance Rankings During the event, staff from three Urban Primary Health Centers (UPHCs) that ranked high in the Government of India’s National Quality Assurance Standards (NQAS) were felicitated. Honorees included: Nandanvan UPHC: Dr. Ashwini Hedau, Nurse Archana Hajare Manewada UPHC: Dr. Meenal Patle, Nurse Renu Kawale Kapil Nagar UPHC: Dr. Shakeel Ahmad, Nurse Kalyani Shirsat They were honored with ceremonial scarves and mementos by Dr. Chaudhari and Additional Commissioners. Brand ambassadors of Nagpur’s Swachh Bharat Mission, Mr. Kaustubh Chatterjee and members of Green Vigil – Ms. Surabhi Jaiswal, Mr. Umesh Chitriv, Ms. Anchal Verma, and Ms. Reshal Bhati – were also felicitated with a copy of the Constitution’s Preamble. The event was compered by NMC’s Public Relations Officers Mr. Manish Soni and Ms. Shubhangi Pohare, with a vote of thanks delivered by Mr. Soni. Patriotic Spirit Soars Through Performances by Differently-Abled Citizens In line with the “Har Ghar Tiranga 2025” initiative, a special singing performance by differently-abled citizens was organized. Patriotic songs rendered by Ms. Ishwari Pandey, Mr. Shoaib Sheikh, Ms. Vijaya Kapkar, and Mr. Dhananjay Upasane added a soulful and emotional touch to the celebrations. Mr. Prakash Kalasia and his team presented the national anthem. Eco-Friendly Products Made from Water Hyacinth Attract Attention A unique exhibition showcased eco-friendly household items made from water hyacinth, an invasive aquatic plant, developed by the NMC’s Social Development Department under its Skill Development Centre. The display emphasized the “Vocal for Local” initiative and featured items like tea coasters, hats, handbags, file folders, fruit baskets, planters, yoga mats, and more. Dr. Chaudhari visited the exhibition and extended his best wishes to the team behind the initiative.</w:t>
      </w:r>
    </w:p>
    <w:p>
      <w:pPr>
        <w:pStyle w:val="Heading3"/>
      </w:pPr>
      <w:r>
        <w:rPr/>
        <w:t>Article 654</w:t>
      </w:r>
    </w:p>
    <w:p>
      <w:pPr>
        <w:pStyle w:val="Normal"/>
      </w:pPr>
      <w:r>
        <w:rPr/>
        <w:t>Title: Maha cabinet clears relaxation in guarantor’s conditions in loan schemes of three undertakings</w:t>
      </w:r>
    </w:p>
    <w:p>
      <w:pPr>
        <w:pStyle w:val="Normal"/>
      </w:pPr>
      <w:r>
        <w:rPr/>
        <w:t xml:space="preserve">URL: </w:t>
      </w:r>
      <w:r>
        <w:t xml:space="preserve"> https://www.socialnews.xyz/2025/08/12/maha-cabinet-clears-relaxation-in-guarantors-conditions-in-loan-schemes-of-three-undertakings/</w:t>
      </w:r>
    </w:p>
    <w:p>
      <w:pPr>
        <w:pStyle w:val="Normal"/>
      </w:pPr>
      <w:r>
        <w:rPr/>
        <w:t>Content: Home » National » Maha cabinet clears relaxation in guarantor’s conditions in loan schemes of three undertakings Posted By: Gopi August 12, 2025 Mumbai, Aug 12 (SocialNews.XYZ) The Maharashtra Cabinet, chaired by Chief Minister Devendra Fadnavis, on Tuesday approved amendments to the terms and conditions regarding guarantors in loan cases under various schemes of Mahatma Phule Backward Classes Development Corporation, Sant Rohidas Leather Industries and Leather Workers Development Corporation and Sahitya Ratna Lokshahir Anna Bhau Sathe Development Corporation. The cabinet also cleared the extension of the government guarantee given to these corporations by five years. According to the government release, this decision will make the process of getting loans more flexible for small entrepreneurs and will give a boost to the settlement of pending cases. Mahatma Phule Backward Classes Development Corporation, Sant Rohidas Leather Industries, and Leatherworkers Development Corporation, Sahitya Ratna Lokshahir Anna Bhau Sathe Development Corporation implement various schemes of their own and also of the National Corporation. These include term loan schemes, loan schemes and seed capital schemes. For the loan scheme up to Rs 2 lakh implemented by the Corporations, it has been approved to encumber the property of the beneficiaries or the immovable property of one guarantor. Earlier, for loans between Rs 2 and 5 lakh, there was a condition of two guarantors. Now, instead, a provision has been made for one guarantor. Further, the guarantor should be a person with immovable property or land in his name or an employee in the private sector or an employee in a government, semi-government or government-aided institution. Along with this, the immovable property of the beneficiaries and guarantors will be encumbered. The schemes of the National Scheduled Caste Backward Classes Financial Development Corporation (NSCFDC) and National Safai Karamcharis Financial Development Corporation (NSKFDC) are implemented through the state corporations. For this, funds are provided in the form of loans by the national corporation to the state corporations. Term loan schemes, seed capital schemes, microfinance schemes, as well as educational loan schemes, are implemented from this loan fund, said the release. To implement these schemes, a government guarantee of Rs 600 crore was given to Mahatma Phule Backward Classes Development Corporation, Rs 100 crore to Sahitya Ratna Lokshahir Anna Bhau Sathe Development Corporation, and Rs 50 crore to Sant Rohidas Leather Industries and Leather Workers Development Corporation for a period of five years. This will resolve pending loan cases, and new beneficiaries will also get loans.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655</w:t>
      </w:r>
    </w:p>
    <w:p>
      <w:pPr>
        <w:pStyle w:val="Normal"/>
      </w:pPr>
      <w:r>
        <w:rPr/>
        <w:t>Title: Maha cabinet clears VGF for Solapur-Pune-Mumbai air route</w:t>
      </w:r>
    </w:p>
    <w:p>
      <w:pPr>
        <w:pStyle w:val="Normal"/>
      </w:pPr>
      <w:r>
        <w:rPr/>
        <w:t xml:space="preserve">URL: </w:t>
      </w:r>
      <w:r>
        <w:t xml:space="preserve"> https://www.socialnews.xyz/2025/08/12/maha-cabinet-clears-vgf-for-solapur-pune-mumbai-air-route/</w:t>
      </w:r>
    </w:p>
    <w:p>
      <w:pPr>
        <w:pStyle w:val="Normal"/>
      </w:pPr>
      <w:r>
        <w:rPr/>
        <w:t>Content: Home » National » Maha cabinet clears VGF for Solapur-Pune-Mumbai air route Posted By: Gopi August 12, 2025 Mumbai, Aug 12 (SocialNews.XYZ) Maharashtra Cabinet on Tuesday approved the provision of Viability Gap Funding (VGF) per seat for one year on the lines of UDAN scheme for the Solapur-Pune-Mumbai air route. “The Central government has launched the UDAN (Regional Connectivity Scheme) scheme to make air travel affordable for the common people. This scheme will also be implemented for Solapur Airport. Till the implementation of this scheme, funds will be made available as a feasibility gap at the rate of Rs 3,240 per seat (100 per cent VGF) for the year. This will help in reducing the Solapur-Pune-Mumbai air travel fare,” said the government release. As per the cabinet decision, the VGF will be made available to Star Air Company on a per-seat basis for the Solapur-Mumbai and Solapur-Pune routes. A provision of Rs 17.97 crore will be made for this purpose. Once the UDAN scheme is implemented for this airport, the government funding will be discontinued, and a 20 per cent viability gap fund (VGF) will be provided as per the central government's UDAN scheme, said the release. Minister of Food and Civil Supply Chhagan Bhujbal said the Chief Minister Devendra Fadnavis has directed the administration to study whether a similar VGF can be provided for launching flights on more routes, including Nashik Hyderabad, Nashik Ahmedabad and Nashik Bangalore. Meanwhile, the state undertaking Maharashtra State Transport Corporation (MSRTC) has earned an income of Rs 137.37 crore from passenger traffic on the occasion of Raksha Bandhan and public holidays between August 8 and 11. Notably, on one day, on August 11, the MSRTC learned an income of Rs 39 crore from passenger traffic. This is a record income for this financial year, informed Transport Minister and Chairman of Maharashtra State Road Transport Corporation Pratap Sarnaik on Tuesday after the cabinet meeting. Minister Sarnaik said every year MSRTC gets record income on the two days of Raksha Bandhan and Bhaubij (Diwali) due to a large amount of passenger traffic. As a result, for the past several years, MSRTC has been getting record income during the Raksha Bandhan festival. This year, there was a huge rush of passengers on Raksha Bandhan and its second day. On the day before Raksha Bandhan, on Friday, MSRTC earned Rs 34.86 crore, on Raksha Bandhan, Saturday, Rs 33.36 crore, and on Sunday, Rs 39.9 crore. Minister Sarnaik said on the occasion of the Raksha Bandhan festival from August 8 to 11, 1.93 crore passengers travelled safely through state transport buses. Of the 1.93 crore passengers, nearly 88 lakh were women passengers. Minister Sarnaik has expressed his gratitude for the large number of passengers who preferred to travel by state transport buses on the occasion of the Raksha Bandhan festival. He also congratulated the MSRTC employees who have worked diligently.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656</w:t>
      </w:r>
    </w:p>
    <w:p>
      <w:pPr>
        <w:pStyle w:val="Normal"/>
      </w:pPr>
      <w:r>
        <w:rPr/>
        <w:t>Title: Savitribai Phule Pune University Withdraws 'Voice Of Devendra' Competition Notice After NSUI Objection</w:t>
      </w:r>
    </w:p>
    <w:p>
      <w:pPr>
        <w:pStyle w:val="Normal"/>
      </w:pPr>
      <w:r>
        <w:rPr/>
        <w:t xml:space="preserve">URL: </w:t>
      </w:r>
      <w:r>
        <w:t xml:space="preserve"> https://www.freepressjournal.in/education/savitribai-phule-pune-university-withdraws-voice-of-devendra-competition-notice-after-nsui-objection</w:t>
      </w:r>
    </w:p>
    <w:p>
      <w:pPr>
        <w:pStyle w:val="Normal"/>
      </w:pPr>
      <w:r>
        <w:rPr/>
        <w:t>Content: Pune: The Savitribai Phule Pune University (SSPU) has withdrawn the notification for an elocution competition under the title "Voice of Devendra" after the NSUI, the Congress's student wing, opposed it, claiming the varsity was trying to implement the BJP's "hidden" agenda. The university's National Service Scheme (NSS) wing had uploaded a notification, dated August 5, on its website and appealed to students to take part in the elocution competition organised under the title "Voice of Devendra", taking inspiration from Maharashtra Chief Minister Devendra Fadnavis. The government-run university's NSS coordinator, Dr Sadanand Bhosale, told PTI on Tuesday that the varsity was not organising the competition. Dr Sadanand Bhosale's Statement "The Swarambh Foundation, IFELLOW Foundation and Nashik Pratishthan are the organisers, who had written to the university that they are holding an elocution competition, under the title name 'Voice of Devendra', on the topic 'Developed Maharashtra'. The NSS wing received the letter, and we put the notification on the website, stating those who wished to participate could register themselves," he said. Bhosale said some outfits assumed the NSS wing of the university is holding the competition. "We explained to them that we are not holding the competition and it was just posted so that interested students can take part, and now we have withdrawn the notification from the website," he said. Members of the NSUI on Tuesday staged a protest in the university, demanding that the notification be revoked. NSUI Member Akshay Kamble's Statement "It seems that through such a competition, the university and the NSS wing are implementing the BJP's hidden agenda. We registered our protest, and after facing opposition, the NSS wing withdrew the notification," NSUI member Akshay Kamble claimed. NCP (SP) Leader Rohit Pawar's Tweet NCP (SP) leader Rohit Pawar, in a post on X, said, "First, the SPPU stated that they did not organise the competition, but now they withdrew the notification issued by National Service Scheme (NSS), which shows the varsity's double standards. ‘व्हाइस ऑफ देवेंद्र’ या राज्यस्तरीय वकृत्व स्पर्धेला झालेल्या विरोधानंतर सावित्रीबाई फुले पुणे विद्यापीठाला आपलं पत्र मागं घेण्याची उपरती झाली. पण ‘एकीकडं व्हाइस ऑफ देवेंद्र’ राज्यस्तरीय वकृत्व स्पर्धेचं सावित्रीबाई फुले पुणे विद्यापीठाने आयोजन केलं नाही असं म्हणायचं आणि दुसरीकडं… pic.twitter.com/CCBiomiLAQ Pawar said the issue of implementing political agendas is not just restricted to one competition. "We will expose all such politically driven agendas by the end of this month," he wrote. (Except for the headline, this article has not been edited by FPJ's editorial team and is auto-generated from an agency feed.)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