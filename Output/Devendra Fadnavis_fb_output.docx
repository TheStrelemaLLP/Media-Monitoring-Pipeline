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Facebook Post 1</w:t>
      </w:r>
    </w:p>
    <w:p>
      <w:r>
        <w:t>Content:</w:t>
        <w:br/>
        <w:t>Devendra Fadnavis posted:</w:t>
        <w:br/>
        <w:t>"'अमृत भारत स्टेशन योजने'ने नागपूरच्या नेताजी सुभाषचंद्र बोस इतवारी स्टेशनचा चेहरामोहरा बदलला!</w:t>
        <w:br/>
        <w:br/>
        <w:t>अमृत भारत स्टेशन ही पंतप्रधान आदरणीय Narendra Modi जी यांच्या संकल्पनेतील रेल्वे स्थानकांचे नूतनीकरण करणारी योजना आहे. या योजनेचा लाभ आमचे नागपूरकर 'याची देही याची डोळा' अनुभवत आहेत.</w:t>
        <w:br/>
        <w:br/>
        <w:t>या योजनेअंतर्गत झालेल्या नूतनीकरणामुळे नेताजी सुभाष चंद्र बोस इतवारी स्टेशनच्या दर्शनीय भागात आमूलाग्रपणे सुधार, पार्किंग क्षेत्रामध्ये वाढ, प्रतीक्षा कक्ष व  विश्रांतीगृहांचे आधुनिकीकरण, दिव्यांगांसाठी सुलभ सुविधा, सुरक्षेच्या दृष्टीने प्रगत सीसीटीव्ही देखरेखीची यंत्रणा, बुकिंग कार्यालयाचे पुनर्बांधणी व प्लॅटफॉर्मवरील शेड्समध्ये वाढ या सर्व बाबी करण्यात आल्या. यातून एकूणच प्रवासी सुविधांमध्ये लक्षणीय भर घालण्यात आली आहे. यामुळे प्रवाशांचा अनुभव अधिक सुसज्ज, सुसह्य आणि सुलभ झाला आहे.</w:t>
        <w:br/>
        <w:br/>
        <w:t>यामुळे प्रत्येक नागपूरकर विश्वासाने म्हणतो आहे की,</w:t>
        <w:br/>
        <w:br/>
        <w:t>विकसित भारताच्या संकल्पात</w:t>
        <w:br/>
        <w:t>साकार होत आहे विकसित नागपूर!</w:t>
        <w:br/>
        <w:br/>
        <w:t>अमृत भारत स्टेशन योजनेच्या यशस्वी अंमलबजावणीबद्दल पंतप्रधान आदरणीय नरेंद्र मोदीजी, रेल्वेमंत्री आदरणीय Ashwini Vaishnaw जी, केंद्रीय भूपृष्ठ वाहतूक मंत्री आदरणीय Nitin Gadkari जी, मुख्यमंत्री आदरणीय Devendra Fadnavis जी यांचे सर्व नागपूरकरांच्या वतीने मनःपूर्वक आभार!</w:t>
        <w:br/>
        <w:br/>
        <w:t>#Maharashtra #Nagpur #GuardianMinister #NetajiSubhashChandraBoseItwariStation  #AmritBharatStationScheme"</w:t>
      </w:r>
    </w:p>
    <w:p/>
    <w:p>
      <w:pPr>
        <w:pStyle w:val="Heading3"/>
      </w:pPr>
      <w:r>
        <w:t>Facebook Post 2</w:t>
      </w:r>
    </w:p>
    <w:p>
      <w:r>
        <w:t>Content:</w:t>
        <w:br/>
        <w:t>Devendra Fadnavis posted:</w:t>
        <w:br/>
        <w:t xml:space="preserve">"कल्याणमध्ये एका इमारतीचे छत कोसळून दुर्घटना घडली आहे. या दुर्दैवी घटनेत 6 नागरिकांचा मृत्यू झाला असून 5 जण जखमी झाले आहेत. स्वतः महापालिका आयुक्त यांच्यासह सर्व प्रशासकीय यंत्रणा तत्काळ घटनास्थळी दाखल झाल्या होत्या. आता बचाव कार्य पूर्ण झाले आहे. </w:t>
        <w:br/>
        <w:br/>
        <w:t>जखमींची प्रकृती सुखरूप आहे. सध्या सर्व जखमींवर रुग्णालयात उपचार करण्यात येत आहेत. मृतांच्या कुटुंबीयांना राज्य सरकारच्या वतीने पाच लाख रुपये अर्थसहाय्य देण्याची घोषणा स्वतः मुख्यमंत्री महोदयांनी केली आहे.</w:t>
        <w:br/>
        <w:br/>
        <w:t>या घटनेतील मृत नागरिकांना माझी भावपूर्ण श्रद्धांजली. ईश्वर त्यांच्या आत्म्यास सद्गती देवो. त्यांच्या कुटुंबीयांच्या दुःखात मी सहभागी आहे. तसेच, जखमींच्या प्रकृतीत लवकरात लवकर सुधारणा होवो, ही प्रार्थना.</w:t>
        <w:br/>
        <w:br/>
        <w:t>#Maharashtra #Kalyan"</w:t>
      </w:r>
    </w:p>
    <w:p/>
    <w:p>
      <w:pPr>
        <w:pStyle w:val="Heading3"/>
      </w:pPr>
      <w:r>
        <w:t>Facebook Post 3</w:t>
      </w:r>
    </w:p>
    <w:p>
      <w:r>
        <w:t>Content:</w:t>
        <w:br/>
        <w:t>Devendra Fadnavis posted:</w:t>
        <w:br/>
        <w:t>"राष्ट्रवादी काँग्रेस पार्टीचे प्रदेशाध्यक्ष खा. Sunil Tatkare जी यांच्या निवासस्थानी त्यांची सदिच्छा भेट घेतली. त्यांनी अगत्यपूर्वक स्वागत केले. यावेळी सुनीलजी व त्यांचे पुत्र माजी आमदार Aniket Tatkare यांच्याशी विविध विषयांवर चर्चा झाली.</w:t>
        <w:br/>
        <w:br/>
        <w:t>#Maharashtra #Mumbai #RevenueMinister #ChandrashekharBawankule"</w:t>
      </w:r>
    </w:p>
    <w:p/>
    <w:p>
      <w:pPr>
        <w:pStyle w:val="Heading3"/>
      </w:pPr>
      <w:r>
        <w:t>Facebook Post 4</w:t>
      </w:r>
    </w:p>
    <w:p>
      <w:r>
        <w:t>Content:</w:t>
        <w:br/>
        <w:t>Devendra Fadnavis posted:</w:t>
        <w:br/>
        <w:t xml:space="preserve">"राष्ट्रवादी काँग्रेसचे (अजित पवार गट) ज्येष्ठ नेते आणि अनुभवी नेते मा.श्री. Chhagan Bhujbal जी यांनी आज मंत्रीपदाची शपथ घेतली. </w:t>
        <w:br/>
        <w:br/>
        <w:t xml:space="preserve">राजभवन येथे राज्यपाल मा.श्री. CP Radhakrishnan  यांनी शपथ दिली. </w:t>
        <w:br/>
        <w:t>मा.श्री भुजबळ यांचे मंत्रिमंडळातील सहकारी म्हणून मी मनापासून अभिनंदन करतो. शुभेच्छा देतो.</w:t>
        <w:br/>
        <w:br/>
        <w:t>#Maharashtra #ChhaganBhujbal #OathCeremony #StatePolitics"</w:t>
      </w:r>
    </w:p>
    <w:p/>
    <w:p>
      <w:pPr>
        <w:pStyle w:val="Heading3"/>
      </w:pPr>
      <w:r>
        <w:t>Facebook Post 5</w:t>
      </w:r>
    </w:p>
    <w:p>
      <w:r>
        <w:t>Content:</w:t>
        <w:br/>
        <w:t>Devendra Fadnavis posted:</w:t>
        <w:br/>
        <w:t>"निर्माल्यापासून अगरबत्ती तयार करणे, प्रदूषणविरहित कलमकारी तथा वस्त्रप्रक्रिया प्रकल्प व सॅनिटरी नॅपकिन निर्मिती प्रकल्प कोराडी जि. नागपूर संदर्भात राज्याच्या महिला व बालविकास मंत्री Aditi Tatkare ताई यांच्या अध्यक्षतेखाली बैठक झाली. बैठकीस संबंधित मान्यवर व अधिकारी उपस्थित होते.</w:t>
        <w:br/>
        <w:br/>
        <w:t>#Maharashtra #Mumbai #GuardianMinister #RevenueMinister #ChandrashekharBawankule"</w:t>
      </w:r>
    </w:p>
    <w:p/>
    <w:p>
      <w:pPr>
        <w:pStyle w:val="Heading3"/>
      </w:pPr>
      <w:r>
        <w:t>Facebook Post 6</w:t>
      </w:r>
    </w:p>
    <w:p>
      <w:r>
        <w:t>Content:</w:t>
        <w:br/>
        <w:t>Devendra Fadnavis posted:</w:t>
        <w:br/>
        <w:t>"प्राईम पॉईंट फाउंडेशनच्या वतीने देशभरात चांगली कामगिरी केलेल्या खासदारांना संसदरत्न पुरस्काराने गौरविण्यात येते. यंदा देशभरातील 17 खासदारांची या सन्मानासाठी निवड करण्यात आली.</w:t>
        <w:br/>
        <w:br/>
        <w:t>महाराष्ट्रातील खा. Dr. Medha Kulkarni ताई, खा. Smita Uday Wagh ताई, खा. Naresh Mhaske, खा. Shrirang Appa Barne, खा. Supriya Sule ताई, खा. Varsha Gaikwad ताई, खा. Arvind Sawant या 7 खासदारांची निवड होणे ही आपल्यासाठी आनंदाची बाब आहे.</w:t>
        <w:br/>
        <w:br/>
        <w:t>यांच्यासह खा. Dr Nishikant Dubey, खा. भ्रर्तुहरी महताब, खा. Praveen Patel, खा. Ravi Kishan, खा. विद्युत बरन महातो, खा. PP Chaudhary, खा. Madan Rathore, खा. Dilip Saikia, खा. CN AnnaDurai MP, खा. NK Premachandran या देखील मान्यवरांची निवड संसदरत्न पुरस्कारासाठी झाली आहे. तसेच, विभागीय संदर्भ असलेल्या वित्त आणि कृषी या दोन संसदीय स्थायी समित्यांनादेखील संसदेमध्ये सादर केलेल्या अहवालांच्या आधारे पुरस्कारासाठी निवडण्यात आले आहे.</w:t>
        <w:br/>
        <w:br/>
        <w:t>पुरस्कारप्राप्त सर्व मान्यवरांचे मनःपूर्वक अभिनंदन व पुढील वाटचालीसाठी हार्दिक शुभेच्छा.</w:t>
        <w:br/>
        <w:br/>
        <w:t>#संसदरत्न_पुरस्कार #Sansadratn"</w:t>
      </w:r>
    </w:p>
    <w:p/>
    <w:p>
      <w:pPr>
        <w:pStyle w:val="Heading3"/>
      </w:pPr>
      <w:r>
        <w:t>Facebook Post 7</w:t>
      </w:r>
    </w:p>
    <w:p>
      <w:r>
        <w:t>Content:</w:t>
        <w:br/>
        <w:t>Devendra Fadnavis posted:</w:t>
        <w:br/>
        <w:t>"मंत्रिमंडळ निर्णय (संक्षिप्त)</w:t>
        <w:br/>
        <w:t>मंगळवार, दि. 20 मे 2025</w:t>
        <w:br/>
        <w:br/>
        <w:t>#Maharashtra #मंत्रिमंडळनिर्णय #CabinetDecision"</w:t>
      </w:r>
    </w:p>
    <w:p/>
    <w:p>
      <w:pPr>
        <w:pStyle w:val="Heading3"/>
      </w:pPr>
      <w:r>
        <w:t>Facebook Post 8</w:t>
      </w:r>
    </w:p>
    <w:p>
      <w:r>
        <w:t>Content:</w:t>
        <w:br/>
        <w:t>Devendra Fadnavis posted:</w:t>
        <w:br/>
        <w:t>"मुंबई येथील एम. वार्ड मधील जमीन पेट्रोल पंप व इतर उपयोगासाठी मिळणेबाबत मंत्रालयात बैठक घेतली. बैठकीस संबंधित मान्यवर व अधिकारी उपस्थित होते.</w:t>
        <w:br/>
        <w:br/>
        <w:t>#Maharashtra #Mumbai #RevenueMinister #ChandrashekharBawankule"</w:t>
      </w:r>
    </w:p>
    <w:p/>
    <w:p>
      <w:pPr>
        <w:pStyle w:val="Heading3"/>
      </w:pPr>
      <w:r>
        <w:t>Facebook Post 9</w:t>
      </w:r>
    </w:p>
    <w:p>
      <w:r>
        <w:t>Content:</w:t>
        <w:br/>
        <w:t>Devendra Fadnavis posted:</w:t>
        <w:br/>
        <w:t>"महाराष्ट्राचे महामहीम राज्यपाल माननीय CP Radhakrishnan जी यांची सदिच्छा भेट घेतली. त्यांनी अगत्यपूर्वक स्वागत केले. यावेळी माननीय राज्यपाल महोदयांसोबत विविध विषयांवर चर्चा झाली.</w:t>
        <w:br/>
        <w:br/>
        <w:t>#Maharashtra #Mumbai #RevenueMinister #ChandrashekharBawankule"</w:t>
      </w:r>
    </w:p>
    <w:p/>
    <w:p>
      <w:pPr>
        <w:pStyle w:val="Heading3"/>
      </w:pPr>
      <w:r>
        <w:t>Facebook Post 10</w:t>
      </w:r>
    </w:p>
    <w:p>
      <w:r>
        <w:t>Content:</w:t>
        <w:br/>
        <w:t>Devendra Fadnavis posted:</w:t>
        <w:br/>
        <w:t>"मालाड ता. बोरिवली जि. मुंबई उपनगर येथील जमीन महाराष्ट्र जमीन महसूल संहिता, 1966 च्या 36 अ (6) मधील तरतुदीनुसार प्रत्यर्पित करण्याबाबत मंत्रालयात बैठक घेतली. बैठकीस संबंधित मान्यवर व अधिकारी उपस्थित होते.</w:t>
        <w:br/>
        <w:br/>
        <w:t>#Maharashtra #Mumbai #RevenueMinister #ChandrashekharBawankule"</w:t>
      </w:r>
    </w:p>
    <w:p/>
    <w:p>
      <w:pPr>
        <w:pStyle w:val="Heading3"/>
      </w:pPr>
      <w:r>
        <w:t>Facebook Post 11</w:t>
      </w:r>
    </w:p>
    <w:p>
      <w:r>
        <w:t>Content:</w:t>
        <w:br/>
        <w:t>Devendra Fadnavis posted:</w:t>
        <w:br/>
        <w:t>"शासन निर्णय दि. 16 जुलै 2024 मध्ये नमूद केलेल्या धोरणानुसार अनुदानित शाळेस वर्ग 5 वी ते 10 वी पर्यंत 48 वाढीव विद्यार्थी संख्येस व वर्ग 11 वी व 12 वी करिता 150 निवासी विद्यार्थी संख्येस दर्जा वाढीस अनुदान तत्वावर मान्यता मिळण्याबाबत मंत्रालयात बैठक घेतली.  बैठकीस संबंधित मान्यवर व अधिकारी उपस्थित होते.</w:t>
        <w:br/>
        <w:br/>
        <w:t>#Maharashtra #Mumbai #RevenueMinister #ChandrashekharBawankule"</w:t>
      </w:r>
    </w:p>
    <w:p/>
    <w:p>
      <w:pPr>
        <w:pStyle w:val="Heading3"/>
      </w:pPr>
      <w:r>
        <w:t>Facebook Post 12</w:t>
      </w:r>
    </w:p>
    <w:p>
      <w:r>
        <w:t>Content:</w:t>
        <w:br/>
        <w:t>Devendra Fadnavis posted:</w:t>
        <w:br/>
        <w:t>"जन्म/मृत्यू नोंदणी संदर्भात शासन निर्णयात बदल करण्याबाबत मंत्रालयात बैठक घेतली. बैठकीस माजी खासदार डॉ. Kirit Somaiya यांच्यासह इतर मान्यवर व अधिकारी उपस्थित होते.</w:t>
        <w:br/>
        <w:br/>
        <w:t>#Maharashtra #Mumbai #RevenueMinister #ChandrashekharBawankule"</w:t>
      </w:r>
    </w:p>
    <w:p/>
    <w:p>
      <w:pPr>
        <w:pStyle w:val="Heading3"/>
      </w:pPr>
      <w:r>
        <w:t>Facebook Post 13</w:t>
      </w:r>
    </w:p>
    <w:p>
      <w:r>
        <w:t>Content:</w:t>
        <w:br/>
        <w:t>Devendra Fadnavis posted:</w:t>
        <w:br/>
        <w:t>"सावित्रीबाई फुले महिला सहकारी औद्योगिक वसाहत लि. कोल्हापूर या संस्थेस कोल्हापूर येथील जमीन महिलांच्या औद्योगिक वसाहतीसाठी मिळण्याबाबत बैठक घेतली. बैठकीस आ. विनय कोरे, इतर मान्यवर व संबंधित अधिकारी उपस्थित होते.</w:t>
        <w:br/>
        <w:br/>
        <w:t>#Maharashtra #Mumbai #RevenueMinister #ChandrashekharBawankule"</w:t>
      </w:r>
    </w:p>
    <w:p/>
    <w:p>
      <w:pPr>
        <w:pStyle w:val="Heading3"/>
      </w:pPr>
      <w:r>
        <w:t>Facebook Post 14</w:t>
      </w:r>
    </w:p>
    <w:p>
      <w:r>
        <w:t>Content:</w:t>
        <w:br/>
        <w:t>Devendra Fadnavis posted:</w:t>
        <w:br/>
        <w:t>"प्रदेश कार्यालय मुंबई येथे विविध विषय, समस्या, मागण्या घेऊन आलेल्या नागरिकांशी संवाद साधला. प्रत्येकाची समस्या सोडवण्याबाबत संबंधित अधिकाऱ्यांना निर्देश दिले.</w:t>
        <w:br/>
        <w:br/>
        <w:t>#Maharashtra #Mumbai #RevenueMinister #ChandrashekharBawankule"</w:t>
      </w:r>
    </w:p>
    <w:p/>
    <w:p>
      <w:pPr>
        <w:pStyle w:val="Heading3"/>
      </w:pPr>
      <w:r>
        <w:t>Facebook Post 15</w:t>
      </w:r>
    </w:p>
    <w:p>
      <w:r>
        <w:t>Content:</w:t>
        <w:br/>
        <w:t>Devendra Fadnavis posted:</w:t>
        <w:br/>
        <w:t>"महाराष्ट्र राज्य शेती महामंडळाच्या संयुक्त शेतीधारकांना वीज कनेक्शन मिळण्याबाबत सोलर प्रकल्पासाठी शेती महामंडळाच्या जमिनी विकसित करण्याच्या अनुषंगाने बैठक घेतली. बैठकीस महसूल राज्यमंत्री Yogesh Ramdas Kadam - योगेश रामदास कदम यांच्यासह संबंधित मान्यवर व अधिकारी उपस्थित होते.</w:t>
        <w:br/>
        <w:br/>
        <w:t>#Maharashtra #Mumbai #RevenueMinister #ChandrashekharBawankule"</w:t>
      </w:r>
    </w:p>
    <w:p/>
    <w:p>
      <w:pPr>
        <w:pStyle w:val="Heading3"/>
      </w:pPr>
      <w:r>
        <w:t>Facebook Post 16</w:t>
      </w:r>
    </w:p>
    <w:p>
      <w:r>
        <w:t>Content:</w:t>
        <w:br/>
        <w:t>Devendra Fadnavis posted:</w:t>
        <w:br/>
        <w:t>"यशवंतराव चव्हाण सेंटर, नरिमन पॉईंट मुंबई येथे मुख्यमंत्री आदरणीय Devendra Fadnavis जी यांच्या अध्यक्षतेखाली राज्यस्तरीय खरीप हंगाम नियोजन बैठक - 2025 झाली. बैठकीस आवर्जून उपस्थित राहिलो.</w:t>
        <w:br/>
        <w:br/>
        <w:t>बैठकीस माझ्यासह उपमुख्यमंत्री Eknath Shinde - एकनाथ संभाजी शिंदे जी, उपमुख्यमंत्री Ajit Pawar दादा, कृषिमंत्री Manikrao Saraswati Shivajirao Kokate, उच्च व तंत्रशिक्षण मंत्री Chandrakant Patil दादा, जलसंपदा मंत्री Radhakrishna Vikhe Patil यांच्यासह मंत्रिमंडळातील अन्य सहकारी व इतर मान्यवर उपस्थित होते.</w:t>
        <w:br/>
        <w:br/>
        <w:t>#Maharashtra #Mumbai #RevenueMinister #ChandrashekharBawankule"</w:t>
      </w:r>
    </w:p>
    <w:p/>
    <w:p>
      <w:pPr>
        <w:pStyle w:val="Heading3"/>
      </w:pPr>
      <w:r>
        <w:t>Facebook Post 17</w:t>
      </w:r>
    </w:p>
    <w:p>
      <w:r>
        <w:t>Content:</w:t>
        <w:br/>
        <w:t>Devendra Fadnavis posted:</w:t>
        <w:br/>
        <w:t>"21 - 05 - 2025 |मुंबई</w:t>
        <w:br/>
        <w:br/>
        <w:t>भूखंडाच्या पुनर्विक्री ( रिसेल) विक्रीपत्राची नोंदणी पुन्हा सुरू करण्याबाबत मंत्रालयात बैठक घेतली. बैठकीस संबंधित मान्यवर व अधिकारी उपस्थित होते.</w:t>
        <w:br/>
        <w:br/>
        <w:t>#Maharashtra #Mumbai #RevenueMinister #ChandrashekharBawankule"</w:t>
      </w:r>
    </w:p>
    <w:p/>
    <w:p>
      <w:pPr>
        <w:pStyle w:val="Heading3"/>
      </w:pPr>
      <w:r>
        <w:t>Facebook Post 18</w:t>
      </w:r>
    </w:p>
    <w:p>
      <w:r>
        <w:t>Content:</w:t>
        <w:br/>
        <w:t>Devendra Fadnavis posted:</w:t>
        <w:br/>
        <w:t>"21 - 05 - 2025 |मुंबई</w:t>
        <w:br/>
        <w:br/>
        <w:t>भटके व विमुक्त जातींच्या सर्वेक्षणासंदर्भात राज्यातील सर्व जिल्हाधिकाऱ्यांसमवेत व्हिडिओ कॉन्फरन्सिंगद्वारे संवाद साधला. यावेळी माझ्यासमवेत संबंधित मान्यवर व अधिकारी उपस्थित होते.</w:t>
        <w:br/>
        <w:br/>
        <w:t>#Maharashtra #Mumbai #RevenueMinister #ChandrashekharBawankule"</w:t>
      </w:r>
    </w:p>
    <w:p/>
    <w:p>
      <w:pPr>
        <w:pStyle w:val="Heading3"/>
      </w:pPr>
      <w:r>
        <w:t>Facebook Post 19</w:t>
      </w:r>
    </w:p>
    <w:p>
      <w:r>
        <w:t>Content:</w:t>
        <w:br/>
        <w:t>Devendra Fadnavis posted:</w:t>
        <w:br/>
        <w:t>"21 - 05 - 2025 |मुंबई</w:t>
        <w:br/>
        <w:br/>
        <w:t>गोंदिया जिल्हयातील शेतक-यांच्या रब्बी धानाची ई-पीक नोंदणी न झाल्यामुळे ई-पीक नोंदणीची अट रद्द करुन शेतक-यांच्या 7/12 नुसार धानखरेदी करण्याबाबत मंत्रालयात बैठक घेतली. बैठकीस आ. Sanjay Puram यांच्यासह इतर मान्यवर व संबंधित अधिकारी उपस्थित होते.</w:t>
        <w:br/>
        <w:br/>
        <w:t>#Maharashtra #Mumbai #RevenueMinister #ChandrashekharBawankule"</w:t>
      </w:r>
    </w:p>
    <w:p/>
    <w:p>
      <w:pPr>
        <w:pStyle w:val="Heading3"/>
      </w:pPr>
      <w:r>
        <w:t>Facebook Post 20</w:t>
      </w:r>
    </w:p>
    <w:p>
      <w:r>
        <w:t>Content:</w:t>
        <w:br/>
        <w:t>Devendra Fadnavis posted:</w:t>
        <w:br/>
        <w:t>"झुडपी जंगलाबाबतच्या निर्णयाने  विदर्भाचा चौफेर विकास, रोजगार संधी !</w:t>
        <w:br/>
        <w:br/>
        <w:t>• विदर्भासाठी सोन्याचा दिवस!</w:t>
        <w:br/>
        <w:br/>
        <w:t>• मुख्यमंत्री देवेंद्रजी फडणवीस यांच्या नेतृत्वात लढ्याला यश</w:t>
        <w:br/>
        <w:br/>
        <w:t xml:space="preserve">झुडपी जंगलाबाबत सर्वोच्च न्यायालयाचा निकाल विदर्भाचा चौफेर विकास व रोजगाराच्या संधीची दारे विस्तारित करणारा आहे.  ४५ वर्षांपासून सुरू असलेल्या एकजुटीच्या प्रयत्नाला आज यश आले. मुख्यमंत्री श्री देवेंद्रजी फडणवीस यांच्या विकासदृष्टीच्या प्रयत्नांना आज यश आले. खऱ्या अर्थाने आजचा दिवस विदर्भासाठी सोन्याचा दिवस आहे. </w:t>
        <w:br/>
        <w:br/>
        <w:t>विशेष म्हणजे,आज आंतरराष्ट्रीय जैवविविधता दिवस आहे. यंदा निसर्गासोबत सामंजस्य आणि सतत विकास अशी संकल्पना घेऊन हा दिवस साजरा होत असताना, सर्वोच्च न्यायालयाने झुडपी जंगलाबाबत निर्णय दिला. या निर्णयाचे स्वागत करतो.</w:t>
        <w:br/>
        <w:br/>
        <w:t>या निर्णयामुळे विदर्भाच्या विकासाला मोठी चालना मिळेल. विदर्भात झुडपी जंगलामुळे व इतर छोट्या कारणांमुळे या निर्णयाअभावी विकासाचे, सिंचनाचे प्रकल्प मोठ्या प्रमाणात रखडले होते. आजपासून विकासाची गंगा अधिक वेगाने प्रवाहित होईल. ८६ हजार हेक्टर झुडपी जंगलावर कोणतेही झाडे झुडपे नसताना त्याची नोंद झुडपी जंगल केली होती. प्रगतीच्या व विकासाच्या प्रत्येक कामात झुडपी जंगलामुळे बाधा यायची. सीपी अँड बेरारमधून विदर्भाचा भाग महाराष्ट्रात समाविष्ट झाला. त्यावेळी महसुली रेकॉर्डमध्ये झुडपी जंगल असे लिहिले गेले. मध्यप्रदेशात आपला रेकॉर्ड दुरुस्त केला आणि आपल्याकडे मात्र अडचण निर्माण झाली. त्यामुळे विदर्भाचा विकास थांबून गेला होता. गेल्या दहा वर्षांत मुख्यमंत्री श्री देवेंद्रजी फडणवीस यांच्या नेतृत्वात विकासासाठी हा लढा आम्ही लढत होतो. सुप्रीम कोर्टात महाराष्ट्र सरकारच्यावतीने योग्य बाजू मांडली गेली. मुख्यमंत्र्यांनी सुप्रीम कोर्टात महाराष्ट्र सरकारची बाजू मांडणाऱ्या सर्व कायदेतज्ञांना अनेक कायदेशीर मार्ग व बाजू समजून सांगितल्या. त्यासाठी अनेक बैठकीही घेतल्या, त्या प्रयत्नांना यश आले. आजचे यश मुख्यमंत्री देवेंद्रजी फडणवीस यांच्या विकासदृष्टीचे यश आहे,असे माझे मत आहे.</w:t>
        <w:br/>
        <w:br/>
        <w:t xml:space="preserve">नागपूरचा पालकमंत्री म्हणून आनंदाची गोष्ट अशी आहे की, माझ्या गोरगरीब नागरिकांना मालकी हक्काचे पट्टे देण्याचा मार्ग खुला झाला. नागपुरात झोपडपट्टीधारकांना मालकी हक्काचे पट्टे देण्यासाठी आम्ही प्रयत्न करत होतो, मात्र झुडपी जंगल या शब्दामुळे सगळे फोल ठरत होते. </w:t>
        <w:br/>
        <w:br/>
        <w:t>देवेंद्रजी फडणवीस यांनी २०१४ मध्ये मुख्यमंत्रीपदाचा कार्यभार स्वीकारल्यावर एक समिती स्थापन केली होती. समितीचा अहवाल सर्वोच्च न्यायालयाला सादर केला. त्यानंतर गेली काही याच अहवालावर सुनावण्या होत होत्या. अनेक मुद्दे पुढे आले, आणि शेवट गोड झाला.</w:t>
        <w:br/>
        <w:br/>
        <w:t>BJP Maharashtra Devendra Fadnavis जी Ajit Pawar दादा Eknath Shinde - एकनाथ संभाजी शिंदे जी</w:t>
        <w:br/>
        <w:t>#Maharashtra #Nagpur #Environment"</w:t>
      </w:r>
    </w:p>
    <w:p/>
    <w:p>
      <w:pPr>
        <w:pStyle w:val="Heading3"/>
      </w:pPr>
      <w:r>
        <w:t>Facebook Post 21</w:t>
      </w:r>
    </w:p>
    <w:p>
      <w:r>
        <w:t>Content:</w:t>
        <w:br/>
        <w:t>Devendra Fadnavis posted:</w:t>
        <w:br/>
        <w:t>"श्री. सदानंद विष्णू करंदीकरजी यांच्याबद्दल माननीय मुख्यमंत्री श्री. Devendra Fadnavis जी यांच्या सोशल मीडियावर वाचले. त्यात करंदीकरजींनी केलेल्या सेवाभावाचे वर्णन 'दुःखातून निर्माण होणाऱ्या करुणेचे मूर्तीमंत उदाहरण' या यथार्थ शब्दात मुख्यमंत्री महोदयांनी केले आहे.</w:t>
        <w:br/>
        <w:br/>
        <w:t xml:space="preserve">82 वर्षांचे हे करंदीकर आजोबा! त्यांना कोणतेही अपत्य नाही. सेवानिवृत्त झाल्यानंतर पत्नी सुमती करंदीकर यांच्यासोबत नेरूळमधील आनंद वृद्धाश्रमात ते राहत. आयुष्यभर ज्या पत्नीने त्यांना साथ दिली तिचे मागील वर्षी कर्करोगाने दुःखद निधन झाले. डोंगराएवढे हे दुःख आहे. </w:t>
        <w:br/>
        <w:br/>
        <w:t>कर्करोग हा असा रोग आहे जो केवळ त्या व्यक्तीलाच नाही तर संपूर्ण कुटुंबाला शारीरिक, मानसिक, भावनिक, आर्थिक अशा सर्वच पातळ्यांवर पोखरून टाकतो. करंदीकर आजोबांनी हे सर्वच जवळून अनुभवले आहे. या सगळ्यातून जाताना कित्येक कुटुंब निराशेने ग्रासली जातात. परंतु, करंदीकर आजोबांच्या बाबतीत मात्र या वेदनेतून करुणेचा अंकुर फुटला. त्यांनी हा सर्व त्रास सोसणाऱ्या कर्करोगग्रस्त रुग्ण व त्यांच्या नातेवाईकांसाठी पंतप्रधान व मुख्यमंत्री सहाय्यता निधीसाठी प्रत्येकी 10 लाख असा 20 लाखांचा धनादेश सुपूर्द केला.</w:t>
        <w:br/>
        <w:br/>
        <w:t>आपले दुःख कुरवाळत न राहता आपल्या वाट्याला आलेल्या दुःखाची तीव्रता इतरांच्या बाबतीत कमी व्हावी या भावनेतून हा 20 लाखांचा धनादेश देणारे करंदीकर आजोबा माझ्यासाठी कुठल्याही महात्म्यापेक्षा कमी नाहीत. ही घटना माझ्यासहीत अनेकांच्या मनावर खोलवर परिणाम करणारी आहे. करंदीकर आजोबांच्या या कृतीतून अनेक करुणेचे झरे वाहतील, हा मला विश्वास आहे.</w:t>
        <w:br/>
        <w:br/>
        <w:t>Narendra Modi जी PMO India</w:t>
        <w:br/>
        <w:t>#Maharashtra #PMCare #Mumbai"</w:t>
      </w:r>
    </w:p>
    <w:p/>
    <w:p>
      <w:pPr>
        <w:pStyle w:val="Heading3"/>
      </w:pPr>
      <w:r>
        <w:t>Facebook Post 22</w:t>
      </w:r>
    </w:p>
    <w:p>
      <w:r>
        <w:t>Content:</w:t>
        <w:br/>
        <w:t>Devendra Fadnavis posted:</w:t>
        <w:br/>
        <w:t>"अरुंद शेत रस्ते होणार 12 फुटांचे</w:t>
        <w:br/>
        <w:br/>
        <w:t>•६० वर्षानंतर महायुती सरकारचा क्रांतिकारी निर्णय</w:t>
        <w:br/>
        <w:br/>
        <w:t>• रस्त्यांची ७/१२ वरही नोंद होणार</w:t>
        <w:br/>
        <w:br/>
        <w:t xml:space="preserve">महाराष्ट्राचा आधुनिक शेती व </w:t>
        <w:br/>
        <w:t xml:space="preserve">वाढत्या यांत्रिकीकारणाचा वेग लक्षात घेऊन महसूल विभागाने अतिशय क्रांतिकारी व ऐतिहासिक निर्णय घेतला आहे. </w:t>
        <w:br/>
        <w:br/>
        <w:t xml:space="preserve">बांधावरून जाणारे सध्याचे पारंपरिक अरुंद शेतरस्ते आधुनिक कृषी अवजारांची ये - जा सुलभ व्हावी, तसेच शेतीमाल योग्य वेळेत बाजारपेठेत पोहचावा यासाठी ३ ते ४ मीटर, म्हणजे जवळपास १२ फूट करण्यात येणार आहेत. पारंपरिक शेत रस्ता बांधणीच्या १९६६ च्या निर्णयानंतर प्रथमच म्हणजे, सुमारे ६० वर्षांनी महाराष्ट्राच्या आधुनिक शेतीसाठी हा निर्णय झाला आहे. </w:t>
        <w:br/>
        <w:br/>
        <w:t>मुख्यमंत्री मा. श्री Devendra Fadnavis जी यांच्या मार्गदर्शनातून शेतकरी हिताची पायाभरणी होत असून, सर्वंकष सर्व बाबींचा विचार करून हा निर्णय अस्तित्वात आला आहे, हे सांगताना मला आनंद होतो आहे.</w:t>
        <w:br/>
        <w:br/>
        <w:t xml:space="preserve">विशेष म्हणजे, शेतरस्त्यांच्या जागांमध्ये अतिक्रमणासह भविष्यातील खरेदी विक्रीच्यावेळी अन्य शेतीविषयक वाद उद्भवू नयेत म्हणून या शेतरस्त्याची नोंद जमिनीच्या ७/१२मध्ये होईल.  </w:t>
        <w:br/>
        <w:br/>
        <w:t>हे शेतरस्ते जलदगतीने पूर्ण करण्यासाठी अर्ज प्राप्त झाल्यापासून ९० दिवसांच्या प्रकरण निकाली काढण्याबाबत शासन आदेश जारी केले आहेत.</w:t>
        <w:br/>
        <w:br/>
        <w:t>मला विश्वास आहे, शेतकऱ्यांना आधुनिक शेती व  उत्पन्नवाढीसाठी या निर्णयाचा नक्की लाभ होईल.</w:t>
        <w:br/>
        <w:br/>
        <w:t>लोकमाता अहिल्यादेवी होळकर यांच्या लोककल्याणाचा समृद्ध वारशाची परंपरा महायुती सरकार पुढे नेत आहे.</w:t>
        <w:br/>
        <w:br/>
        <w:t>येळकोट येळकोट जय मल्हार.</w:t>
        <w:br/>
        <w:br/>
        <w:t>#Maharashtra #RevenueMinister #ChandrashekharBawankule"</w:t>
      </w:r>
    </w:p>
    <w:p/>
    <w:p>
      <w:pPr>
        <w:pStyle w:val="Heading3"/>
      </w:pPr>
      <w:r>
        <w:t>Facebook Post 23</w:t>
      </w:r>
    </w:p>
    <w:p>
      <w:r>
        <w:t>Content:</w:t>
        <w:br/>
        <w:t>Devendra Fadnavis posted:</w:t>
        <w:br/>
        <w:t>"मुख्यमंत्री आदरणीय Devendra Fadnavis जी यांच्या संकल्पनेतील शंभर दिवसांच्या कार्यालयीन सुधारणा कार्यक्रमात राज्याच्या सर्व महसूल विभागांमधील 40 विभागस्तरीय कार्यालयांच्या व सर्व जिल्ह्यांमधील 42 जिल्हास्तरीय कार्यालयांच्या स्पर्धेचा निकाल आज माननीय मुख्यमंत्री महोदयांनी जाहीर केला आहे.</w:t>
        <w:br/>
        <w:br/>
        <w:t>वेबसाईट सुधारणा, कार्यालयीन सोईसुविधा, स्वच्छता, तक्रार निवारण, सुलभ जीवनमान, गुंतवणुकीस चालना, तंत्रज्ञानाचा वापर इत्यादी 10 मुद्यांवर या सर्व कार्यालयांच्या कामकाजांचे मूल्यमापन करण्यात आले. या स्पर्धेमुळे एकूणच राज्यातील सर्व प्रशासकीय कार्यालयांची क्रयशक्ती वाढली आहे. हा उपक्रम सर्व सरकारी कार्यालयांचे कामकाज अधिक परिणामकारक व लोकाभिमुख होण्यास पूरक ठरला आहे.</w:t>
        <w:br/>
        <w:br/>
        <w:t>मुख्यमंत्री महोदयांनी जाहीर केलेल्या निकालानुसार उत्कृष्ट कामगिरी केलेल्या सर्व प्रशासकीय अधिकारी व कार्यालयांचे मी मनःपूर्वक अभिनंदन करतो. तसेच, इथून पुढील काळात देखील अशीच उत्कृष्ट कामगिरी आपल्या कार्यालयाच्या माध्यमातून होईल ही आशा व अपेक्षा व्यक्त करतो.</w:t>
        <w:br/>
        <w:br/>
        <w:t>#Maharashtra #RevenueMinister #ChandrashekharBawankule"</w:t>
      </w:r>
    </w:p>
    <w:p/>
    <w:p>
      <w:pPr>
        <w:pStyle w:val="Heading3"/>
      </w:pPr>
      <w:r>
        <w:t>Facebook Post 24</w:t>
      </w:r>
    </w:p>
    <w:p>
      <w:r>
        <w:t>Content:</w:t>
        <w:br/>
        <w:t>Devendra Fadnavis posted:</w:t>
        <w:br/>
        <w:t>"विभागीय आयुक्त कार्यालय, नाशिक येथे महसूल अधिकाऱ्यांसह नोंदणी व मुद्रांक, भूमि अभिलेख या विभागांच्या आढावा बैठका घेतल्या. या बैठकांदरम्यान विभागाच्या सध्याच्या सुरू असलेल्या कामकाजासंदर्भात आढावा घेतला. तसेच, प्रलंबित प्रकरणांचा निपटारा लवकरात लवकर करण्याच्या सूचना अधिकाऱ्यांना दिल्या. यावेळी नाशिकचे विभागीय आयुक्त डॉ. प्रवीण गेडाम यांच्यासह संबंधित मान्यवर व अधिकारी उपस्थित होते.</w:t>
        <w:br/>
        <w:br/>
        <w:t>#Maharashtra #Nashik #RevenueMinister #ChandrashekharBawankule"</w:t>
      </w:r>
    </w:p>
    <w:p/>
    <w:p>
      <w:pPr>
        <w:pStyle w:val="Heading3"/>
      </w:pPr>
      <w:r>
        <w:t>Facebook Post 25</w:t>
      </w:r>
    </w:p>
    <w:p>
      <w:r>
        <w:t>Content:</w:t>
        <w:br/>
        <w:t>Devendra Fadnavis posted:</w:t>
        <w:br/>
        <w:t xml:space="preserve">"आदरणीय अमितभाई, नागपूर शहर आपले मनापासून स्वागत करीत आहे! </w:t>
        <w:br/>
        <w:br/>
        <w:t>महाराष्ट्राची उपराजधानी असलेल्या नागपूर नगरीत आधुनिक भारताचे कणखर गृहमंत्री आदरणीय Amit Shah भाई यांचे मनःपूर्वक आणि हार्दिक स्वागत! आपल्या आगमनासाठी सर्व नागपूरकर आतुर आहेत.</w:t>
        <w:br/>
        <w:br/>
        <w:t>समाज आणि राष्ट्रहितासाठी आपले कार्य, दूरदृष्टी आणि दृढनिश्चय हे सर्व देशवासीयांसाठी प्रेरणादायक आहे.</w:t>
        <w:br/>
        <w:br/>
        <w:t>इतिहास, संस्कृती आणि देशसेवेच्या परंपरेने समृद्ध असलेल्या आमच्या नागपूर शहरात आपले आगमन हा आम्हा सर्वांसाठीच आनंदाचा क्षण आहे.</w:t>
        <w:br/>
        <w:br/>
        <w:t>आपल्या भेटीने नागपूरकरांना नवीन ऊर्जा, आशा आणि प्रेरणा मिळेल, याची आम्हाला खात्री आहे.</w:t>
        <w:br/>
        <w:br/>
        <w:t xml:space="preserve">आदरणीय अमितभाई, नागपूर शहर आपका हार्दिक स्वागत करता है! </w:t>
        <w:br/>
        <w:br/>
        <w:t>महाराष्ट्र की उपराजधानी, नागपूर नगरी में देश के प्रभावशाली गृहमंत्री, आदरणीय अमितभाई शाह जी का हम तहेदिल से स्वागत करते हैं। आपके आगमन को लेकर सम्पूर्ण नागपूरवासी अत्यंत उत्साहित और आतुर हैं।</w:t>
        <w:br/>
        <w:br/>
        <w:t>समाज और राष्ट्र के हित में आपका कार्य, आपकी दूरदृष्टि तथा आपका दृढ़ संकल्प सम्पूर्ण देशवासियों के लिए एक प्रेरणास्त्रोत है।</w:t>
        <w:br/>
        <w:br/>
        <w:t>इतिहास, संस्कृति और राष्ट्रसेवा की समृद्ध परंपरा से युक्त हमारे नागपूर शहर में आपका आगमन हम सभी के लिए गौरव और आनंद का विषय है।</w:t>
        <w:br/>
        <w:br/>
        <w:t>हमें पूर्ण विश्वास है कि आपकी उपस्थिति नागपूरवासियों के लिए नई ऊर्जा, आशा और प्रेरणा का संचार करेगी</w:t>
        <w:br/>
        <w:br/>
        <w:t>Respected Amitbhai, Nagpur City extends a heartfelt welcome to you!</w:t>
        <w:br/>
        <w:br/>
        <w:t>As the second capital of Maharashtra, Nagpur eagerly awaits your visit. We are honored to welcome the Honorable Home Minister of India, Shri Amitbhai Shah. The citizens of Nagpur await your arrival with great enthusiasm.</w:t>
        <w:br/>
        <w:br/>
        <w:t>Your unwavering dedication, visionary leadership, and steadfast commitment to the welfare of our society and nation serve as a profound inspiration to every citizen of India.</w:t>
        <w:br/>
        <w:br/>
        <w:t>Your visit to our city—rich in history, culture, and a proud legacy of national service—is a moment of immense pride and joy for all of us.</w:t>
        <w:br/>
        <w:br/>
        <w:t>We are confident that your presence will infuse new energy, hope, and inspiration into the hearts of the people of Nagpur.</w:t>
        <w:br/>
        <w:br/>
        <w:t>#Maharashtra #Nagpur #GuardianMinister #RevenueMinister #ChandrashekharBawankule #AmitShahInNagpur"</w:t>
      </w:r>
    </w:p>
    <w:p/>
    <w:p>
      <w:pPr>
        <w:pStyle w:val="Heading3"/>
      </w:pPr>
      <w:r>
        <w:t>Facebook Post 26</w:t>
      </w:r>
    </w:p>
    <w:p>
      <w:r>
        <w:t>Content:</w:t>
        <w:br/>
        <w:t>Devendra Fadnavis posted:</w:t>
        <w:br/>
        <w:t xml:space="preserve">"24 - 05 - 2025 |नाशिक </w:t>
        <w:br/>
        <w:br/>
        <w:t>राजे छत्रपती संभाजी स्टेडियम, नाशिक येथे जय श्री बालाजी चॅरिटेबल ट्रस्टच्या वतीने आयोजित सर्वधर्मीय सामुदायिक विवाह सोहळा समारंभास आवर्जून उपस्थित राहिलो. सर्व वधू - वरांना भावी वैवाहिक जीवनासाठी शुभाशीर्वाद दिले. तसेच, या उपक्रमाबद्दल जय श्री बालाजी चॅरिटेबल ट्रस्टच्या सर्व पदाधिकारी व कार्यकर्त्यांचे अभिनंदन केले.</w:t>
        <w:br/>
        <w:br/>
        <w:t>#BJP #Maharashtra #Nashik #ChandrashekharBawankule"</w:t>
      </w:r>
    </w:p>
    <w:p/>
    <w:p>
      <w:pPr>
        <w:pStyle w:val="Heading3"/>
      </w:pPr>
      <w:r>
        <w:t>Facebook Post 27</w:t>
      </w:r>
    </w:p>
    <w:p>
      <w:r>
        <w:t>Content:</w:t>
        <w:br/>
        <w:t>Devendra Fadnavis posted:</w:t>
        <w:br/>
        <w:t xml:space="preserve">"देशाचे कणखर गृहमंत्री आदरणीय Amit Shah भाई हे उद्या सोमवारी नागपूर जिल्ह्यातील चिचोली ( कामठी) येथे नॅशनल फॉरेन्सिक सायन्स युनिव्हर्सिटी कॅम्पसचे भूमिपूजन करणार आहेत. त्यानिमित्त, आज कार्यक्रमस्थळी भेट देऊन तयारीचा आढावा घेतला. तसेच, संबंधित अधिकाऱ्यांना आवश्यक सूचना दिल्या. </w:t>
        <w:br/>
        <w:br/>
        <w:t>माझ्यासमवेत यावेळी माजी आमदार Sudhakar Kohale, भाजप नागपूर जिल्हा ग्रामीण अध्यक्षा अनुराधाताई आमीन, महादुला नगरपंचायतचे माजी नगराध्यक्ष राजेश रंगारी, कोराडी ग्रामपंचायतचे सरपंच नरेंद्र धनोले, लोणखैरीचे  सरपंच लीलाधर भोयर, महादुला नगरपंचायतच्या माजी नगराध्यक्षा कांचनताई कुथे, नागपूर ग्रामीण पोलीस अधिक्षक हर्ष पोद्दार, नागपूर विभागाचे प्रभारी पोलीस महानिरीक्षक संदीप पाटील, इतर संबंधित विभागाचे अधिकारी आणि पदाधिकारी उपस्थित होते.</w:t>
        <w:br/>
        <w:br/>
        <w:t>#Maharashtra #Nagpur #GuardianMinister #RevenueMinister #ChandrashekharBawankule #AmitShahInNagpur"</w:t>
      </w:r>
    </w:p>
    <w:p/>
    <w:p>
      <w:pPr>
        <w:pStyle w:val="Heading3"/>
      </w:pPr>
      <w:r>
        <w:t>Facebook Post 28</w:t>
      </w:r>
    </w:p>
    <w:p>
      <w:r>
        <w:t>Content:</w:t>
        <w:br/>
        <w:t>Devendra Fadnavis posted:</w:t>
        <w:br/>
        <w:t xml:space="preserve">"भारतीय जनता पार्टीचा विचार व शासनाच्या विविध योजना सुलभरित्या नागरिकांना पोहोचाव्या याकरिता येरखेडा येथे भाजप वॉर रूम चे उद्घाटन केले. </w:t>
        <w:br/>
        <w:br/>
        <w:t>तसेच, यावेळी येरखेडा येथील काँग्रेस पक्षाचे कार्यकर्ते प्रशांत (बाल्या) काळे यांच्या नेतृत्वात सुशांत सलाम, ईशांत सिंग ठाकुर, यश शाहू, संदीप खरवडे, प्रकाश लांबाळे, प्रथमेश बोंदरे, प्रवेश डोनारकर, मनिष ठवकर, रोशन उलंगवार, गिरीश राघोते, राहुल ठवकर, मंगेश ठाकरे, कपिल परतेकी, आयुष बोंद्रे, अश्विन मेश्राम, ऋषभ मेंढे, जय अहिरवार, पवन शिवणकर, विलास पारसे, दिलीप काटे, राजू काटे, सुरेश राऊत, संतोष तिवारी, अतुल धोंगडे, सोनू शाहू, राजू कोहडे, रवी मडावी, शुभम बंड यांच्यासह काँग्रेसच्या अनेक कार्यकर्त्यांनी भारतीय जनता पार्टीत जाहीर प्रवेश घेतला. सर्वांचे पक्षात स्वागत केले व पुढील वाटचालीसाठी शुभेच्छा दिल्या.</w:t>
        <w:br/>
        <w:br/>
        <w:t>माझ्यासमवेत यावेळी भाजप किसान मोर्चा महाराष्ट्र प्रदेश सचिव आशिष वंजारी , तालुका अध्यक्ष अनुसूचित जाती मोर्चा राजकिरण बर्वे, गजानन तिरपुडे, सोनू सूर्यवंशी, अंकित वाघ, राहुल शर्मा,अरुण कुशवाह, राकेश खरोले, विलास पाटील, निशिताताई देवके, कोमलताई कळसकर यांच्यासह इतर पदाधिकारी व कार्यकर्ते उपस्थित होते.</w:t>
        <w:br/>
        <w:br/>
        <w:t>Bharatiya Janata Party (BJP) Narendra Modi J.P.Nadda BJP Maharashtra Devendra Fadnavis</w:t>
        <w:br/>
        <w:t>#BJP #Maharashtra #Nagpur #ChandrashekharBawankule"</w:t>
      </w:r>
    </w:p>
    <w:p/>
    <w:p>
      <w:pPr>
        <w:pStyle w:val="Heading3"/>
      </w:pPr>
      <w:r>
        <w:t>Facebook Post 29</w:t>
      </w:r>
    </w:p>
    <w:p>
      <w:r>
        <w:t>Content:</w:t>
        <w:br/>
        <w:t>Devendra Fadnavis posted:</w:t>
        <w:br/>
        <w:t>"जनसेवा हाच संकल्प!</w:t>
        <w:br/>
        <w:br/>
        <w:t>कामठी तालुक्यातील येरखेडा येथे विविध मागण्या व निवेदने घेऊन आलेल्या नागरिकांशी संवाद साधला. तसेच, येरखेडा येथे नव्याने झालेल्या येरखेडा नगरपंचायत कार्यालयासह शवपेटी व शववाहिनीचे लोकार्पण केले. नागरिकांनी नवीन रस्ते, नोकऱ्या, शेतजमिनीवरील अतिक्रमण, घरकुल योजना, पाणी समस्या, आरोग्य यासह क्रीडा, सांस्कृतिक, धार्मिक, आध्यात्मिक अशा अनेक विषयासंबंधी दिलेली निवेदने नम्रपणे स्वीकारली व संबंधित विभागाला समस्याचे निराकरण करण्याचे निर्देश दिले.</w:t>
        <w:br/>
        <w:br/>
        <w:t>माझ्यासमवेत यावेळी भाजप नागपूर ग्रामीण जिल्हा अध्यक्ष आनंदराव राऊत, जिल्हा महामंत्री अनिल निधान, कामठी शहर मंडळ अध्यक्ष मंगेश यादव, कोराडी मंडळ अध्यक्ष ब्रम्हा काळे, माजी सरपंच मनीष कारेमोरे, आशिष वंजारी, देवेंद्र गवते, उमेश महल्ले, ईश्वर चौधरी, निलेश डफरे, सतीश दहाट, सुशांत काळे, देवेंद्र गवते, राजकिरण बर्वे, गजानन तिरपुडे राजेंद्र चवरे, माजी सरपंच मंगलाताई कारेमोरे, मंदाताई  महल्ले, सुषमाताई सुदाम राखडे, राजश्रीताई घिवले, सरिताताई भोयर, शीतलताई चौधरी, जयाताई वाडीभस्मे यांच्यासह इतर कार्यकर्ते व नागरिक उपस्थित होते.</w:t>
        <w:br/>
        <w:br/>
        <w:t>#Maharashtra #Nagpur #GuardianMinister #RevenueMinister #ChandrashekharBawankule"</w:t>
      </w:r>
    </w:p>
    <w:p/>
    <w:p>
      <w:pPr>
        <w:pStyle w:val="Heading3"/>
      </w:pPr>
      <w:r>
        <w:t>Facebook Post 30</w:t>
      </w:r>
    </w:p>
    <w:p>
      <w:r>
        <w:t>Content:</w:t>
        <w:br/>
        <w:t>Devendra Fadnavis posted:</w:t>
        <w:br/>
        <w:t>"जमिनीची हिस्सेवाटप मोजणी होणार केवळ 200 रुपयात</w:t>
        <w:br/>
        <w:br/>
        <w:t>एकत्र शेतकरी कुटुंबातील सदस्यांना आपापल्या जमिनीचा हिस्सा स्पष्ट  होण्यासाठी जमिनीची हिस्सेवाटप मोजणी करणे आवश्यक असते. आतापर्यंत या प्रक्रियेसाठी 1000 रुपयांपासून 4000 रुपयांपर्यंत शुल्क आकारले जायचे. आर्थिक विवंचनेत असलेल्या शेतकऱ्यांसाठी हा खर्च देखील त्यांच्यावरील आर्थिक बोजा वाढविणारा असतो. यासाठीच राज्याच्या महसूल विभागाने हिस्सेवाटप मोजणी शुल्कात मोठ्या प्रमाणात कपात केली असून आता केवळ 200 रुपये शुल्कात ही प्रक्रिया केली जाईल.</w:t>
        <w:br/>
        <w:br/>
        <w:t>हा निर्णय राज्यातील अनेक शेतकऱ्यांना थेट लाभ व दिलासा देणारा आहे. महसूल विभागाची जबाबदारी स्वीकारल्यापासून हा विभाग अधिकाधिक लोकाभिमुख कसा होईल याकडे मी जातीने लक्ष देत आहे. हिस्सेवाटप मोजणी प्रक्रियेतील शुल्कात मोठ्या प्रमाणात कपात करणारा हा निर्णय, राज्यातील शेतकऱ्यांच्या फायद्याचा ठरेल ही मला खात्री आहे. या महत्त्वाच्या निर्णयाबाबत मला मार्गदर्शन करणारे मुख्यमंत्री आदरणीय श्री. Devendra Fadnavis जी यांचे मी आभार मानतो.</w:t>
        <w:br/>
        <w:br/>
        <w:t>#Maharashtra #RevenueMinister #ChandrashekharBawankule"</w:t>
      </w:r>
    </w:p>
    <w:p/>
    <w:p>
      <w:pPr>
        <w:pStyle w:val="Heading3"/>
      </w:pPr>
      <w:r>
        <w:t>Facebook Post 31</w:t>
      </w:r>
    </w:p>
    <w:p>
      <w:r>
        <w:t>Content:</w:t>
        <w:br/>
        <w:t>Devendra Fadnavis posted:</w:t>
        <w:br/>
        <w:t>"• देशाचे कणखर गृहमंत्री आदरणीय अमितभाई शाह यांचे उद्या नागपूर येथे नियोजित कार्यक्रम आहेत. त्यानिमित्त त्यांचे आज रात्री नागपूर येथे आगमन झाले असता महाराष्ट्राचे मुख्यमंत्री आदरणीय देवेंद्रजी फडणवीस यांच्या समवेत त्यांचे स्वागत केले.</w:t>
        <w:br/>
        <w:br/>
        <w:t>• देश के यशस्वी गृह मंत्री आदरणीय अमितभाई शाह जी का कल नागपुर में नियोजित कार्यक्रम है। इस उपलक्ष्य में जब आज वे नागपुर हवाई अड्डे पर पहुंचे, तब महाराष्ट्र के मुख्यमंत्री आदरणीय देवेंद्रजी फडणवीस के साथ उनका नागपुर में स्वागत किया गया।</w:t>
        <w:br/>
        <w:br/>
        <w:t>• India’s dynamic Home Minister, Honorable Amit Shah bhai, is scheduled to attend events in Nagpur tomorrow. On this occasion, he arrived at the Nagpur airport today, where he was welcomed in the city by Maharashtra’s Chief Minister, Honorable Devendra Fadnavis Ji.</w:t>
        <w:br/>
        <w:br/>
        <w:t>#Maharashtra #Nagpur #GuardianMinister #RevenueMinister #ChandrashekharBawankule #AmitShahInNagpur"</w:t>
      </w:r>
    </w:p>
    <w:p/>
    <w:p>
      <w:pPr>
        <w:pStyle w:val="Heading3"/>
      </w:pPr>
      <w:r>
        <w:t>Facebook Post 32</w:t>
      </w:r>
    </w:p>
    <w:p>
      <w:r>
        <w:t>Content:</w:t>
        <w:br/>
        <w:t>Devendra Fadnavis posted:</w:t>
        <w:br/>
        <w:t>"• देशाचे कणखर गृहमंत्री आदरणीय अमितभाई शाह नागपूर दौऱ्यावर आले असता नागपूर शहरातील पदाधिकारी आणि कार्यकर्त्यांनी त्यांचे उत्साहात स्वागत केले. यावेळी मुख्यमंत्री आदरणीय देवेंद्रजी फडणवीस यांच्यासमवेत उपस्थित होतो. या प्रसंगी भाजपा नागपूर महानगर अध्यक्ष दयाशंकर जी तिवारी आणि  पक्षाचे पदाधिकारी व अन्य मान्यवर उपस्थित होते.</w:t>
        <w:br/>
        <w:br/>
        <w:t>• देश के सशक्त गृह मंत्री आदरणीय अमितभाई शाह जी नागपुर दौरे पर पधारे, इस अवसर पर उनका स्वागत मुख्यमंत्री आदरणीय देवेंद्रजी फडणवीस जी के साथ किया गया। इस दौरान भाजपा नागपूर महानगर के अध्यक्ष दयाशंकर तिवारी, पार्टी के पदाधिकारी एवं अन्य गणमान्य व्यक्ति उपस्थित थे।</w:t>
        <w:br/>
        <w:br/>
        <w:t>• India’s dynamic Home Minister, Honorable Amit Shah bhai, was welcomed during his visit to Nagpur in the presence of Honorable Chief Minister Devendra Fadnavis ji. On this occasion, BJP Nagpur president Dayashankar Tiwari, party officials and other dignitaries were also present</w:t>
        <w:br/>
        <w:br/>
        <w:t>#Maharashtra #Nagpur #GuardianMinister #RevenueMinister #ChandrashekharBawankule #AmitShahInNagpur"</w:t>
      </w:r>
    </w:p>
    <w:p/>
    <w:p>
      <w:pPr>
        <w:pStyle w:val="Heading3"/>
      </w:pPr>
      <w:r>
        <w:t>Facebook Post 33</w:t>
      </w:r>
    </w:p>
    <w:p>
      <w:r>
        <w:t>Content:</w:t>
        <w:br/>
        <w:t>Devendra Fadnavis posted:</w:t>
        <w:br/>
        <w:t>"नाशिक दौऱ्यादरम्यान के. के. वाघ शिक्षण संस्थेतर्फे आयोजित नाशिक जिल्ह्यातील नवनिर्वाचित आमदारांच्या सत्कार समारंभास आवर्जून उपस्थित राहिलो. यावेळी संबोधित करताना के. के. वाघ शिक्षण संस्थेच्या शैक्षणिक क्षेत्रातील अमूल्य योगदानाबद्दल सर्व संस्था पदाधिकारी व कर्मचाऱ्यांचे अभिनंदन व आभार व्यक्त केले. तसेच, संस्थेचे विस्तारीकरण करून त्याचा एक विभाग नागपूर मध्ये देखील सुरू करावा, याबाबत विनंतीदेखील केली.</w:t>
        <w:br/>
        <w:br/>
        <w:t>माझ्यासमवेत यावेळी कार्यक्रमाचे अध्यक्ष आ. Dr. Rahul Aher, के. के. वाघ शिक्षण संस्थेचे अध्यक्ष समीर वाघ, आ. Seema Hiray-सीमा महेश हिरे ताई, आ. Diliprao Bankar - दिलीपराव बनकर, आ. नितीन पवार, आ. किशोर दराडे, अजिंक्य वाघ, जिल्हाध्यक्ष सुनील बच्छाव, भूषण कर्डिले, लक्ष्मण सावजी यांच्यासह इतर मान्यवर व के. के. वाघ शिक्षण संस्थेचे पदाधिकारी, कर्मचारी उपस्थित होते.</w:t>
        <w:br/>
        <w:br/>
        <w:t>#Maharashtra #Nashik #RevenueMinister #ChandrashekharBawankule"</w:t>
      </w:r>
    </w:p>
    <w:p/>
    <w:p>
      <w:pPr>
        <w:pStyle w:val="Heading3"/>
      </w:pPr>
      <w:r>
        <w:t>Facebook Post 34</w:t>
      </w:r>
    </w:p>
    <w:p>
      <w:r>
        <w:t>Content:</w:t>
        <w:br/>
        <w:t>Devendra Fadnavis posted:</w:t>
        <w:br/>
        <w:t>"नागरी जमीन कमाल धारणा अधिनियम 1976 च्या कलम 20 अन्वये मंजूर विशेष भूखंड योजनेच्या अनुषंगाने व मौजा येरखेडा, ता.कामठी, जि. नागपूर येथील खसरा क्र.122 या जमिनीच्या 7/12 अभिलेखातील महाराष्ट्र शासनाची नोंद कमी करण्याबाबत बैठक घेतली. बैठकीस संबंधित मान्यवर व अधिकारी उपस्थित होते.</w:t>
        <w:br/>
        <w:br/>
        <w:t>#Maharashtra #Mumbai #RevenueMinister #ChandrashekharBawankule"</w:t>
      </w:r>
    </w:p>
    <w:p/>
    <w:p>
      <w:pPr>
        <w:pStyle w:val="Heading3"/>
      </w:pPr>
      <w:r>
        <w:t>Facebook Post 35</w:t>
      </w:r>
    </w:p>
    <w:p>
      <w:r>
        <w:t>Content:</w:t>
        <w:br/>
        <w:t>Devendra Fadnavis posted:</w:t>
        <w:br/>
        <w:t>"नागरिकांसाठी देवदूतासमान असलेला मुख्यमंत्री वैद्यकीय सहाय्यता निधी कक्ष नागपूरमध्ये</w:t>
        <w:br/>
        <w:br/>
        <w:t>मुख्यमंत्री आदरणीय Devendra Fadnavis जी यांच्या संकल्पनेतून साकार झालेल्या मुख्यमंत्री वैद्यकीय सहाय्यता निधी कक्षाचा लाभ आजपर्यंत अनेक रुग्णांना झाला आहे. आता विदर्भातील रुग्णांसाठी स्वतंत्र कक्ष हैद्राबाद हाऊस, सिव्हिल लाईन्स नागपूर, येथे सुरू करण्यात आला आहे.</w:t>
        <w:br/>
        <w:br/>
        <w:t>अनेक दुर्धर आजार, व्याध्यींच्या उपचारांसाठी, शस्त्रक्रियांसाठी अर्थसहाय्य मुख्यमंत्री वैद्यकीय सहाय्यता निधीच्या माध्यमातून केले जाते. त्यासाठी आवश्यक कागदपत्रांची पूर्तता करून गरजू रुग्ण व त्यांच्या नातेवाईकांनी सदर कक्षाचा लाभ घ्यावा, असे मी सर्वांना आवाहन करतो. राज्यातील अनेक रूग्णांच्या जीवनात नवसंजीवनीचे काम करणारा व या सर्व रुग्णांचा हक्काचा आधार असलेला हा कक्ष निर्माण केल्याबद्दल मुख्यमंत्री आदरणीय देवेंद्रजी फडणवीस यांचे मनःपूर्वक आभार.</w:t>
        <w:br/>
        <w:br/>
        <w:t>#Maharashtra #CMReliefFund #DevendraFadnavis"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