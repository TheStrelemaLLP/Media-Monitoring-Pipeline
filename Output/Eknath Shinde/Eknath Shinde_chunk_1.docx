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w:t>
      </w:r>
    </w:p>
    <w:p>
      <w:pPr>
        <w:pStyle w:val="Normal"/>
      </w:pPr>
      <w:r>
        <w:rPr/>
        <w:t>Title: Eknath Shinde’s X account hacked; Congress raises alarm over cyber security</w:t>
      </w:r>
    </w:p>
    <w:p>
      <w:pPr>
        <w:pStyle w:val="Normal"/>
      </w:pPr>
      <w:r>
        <w:rPr/>
        <w:t xml:space="preserve">URL: </w:t>
      </w:r>
      <w:r>
        <w:t xml:space="preserve"> https://www.thehindu.com/news/national/maharashtra/eknath-shindes-x-account-hacked-congress-raises-alarm-over-cyber-security/article70077295.ece</w:t>
      </w:r>
    </w:p>
    <w:p>
      <w:pPr>
        <w:pStyle w:val="Normal"/>
      </w:pPr>
      <w:r>
        <w:rPr/>
        <w:t>Content: October 17,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October 17, 2025e-Paper Published - September 21, 2025 07:57 pm IST - MUMBAI Maharashtra Deputy Chief Minister Eknath Shinde. | Photo Credit: PTI Maharashtra Deputy Chief Minister Eknath Shinde’s official X social media account was compromised on Sunday, with hackers streaming visuals bearing the national flags of Pakistan and Turkey. An official from the Deputy CM’s office said they immediately informed the cyber-crime team. “We alerted the cyber-crime unit immediately. The team handling the Deputy CM’s handle managed to retrieve control in about 30 to 45 minutes,” the official said. Raising concerns over cyber security in Maharashtra, former State Congress president Nana Patole said the breach was “shocking” and demanded answers from the Home Department. “Today, a shocking incident took place in which the X account of the State’s Deputy Chief Minister Eknath Shinde was hacked. If the social media accounts of such important Ministers in the State cannot be secured, then what about the cyber security of the common citizens? This question will definitely be asked by the Gen-Z generation of Maharashtra today.” He added, “The hacking of the Deputy Chief Minister’s account raises a big question mark on the security of the State’s Home Department. Who will take responsibility for this? What concrete mechanism does the government have for the cyber protection of citizens? The Home Department should give a clear answer to this.” Pointing to the recently announced ‘golden data’ scheme, Mr. Patole said, “The government has recently announced the introduction of a ‘golden data’ scheme. But when the accounts of government officials themselves are not secure, the question of how strong the security of government websites and government data becomes more serious.” Published - September 21, 2025 07:57 pm IST Maharashtra / Mumbai / technology (general)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w:t>
      </w:r>
    </w:p>
    <w:p>
      <w:pPr>
        <w:pStyle w:val="Normal"/>
      </w:pPr>
      <w:r>
        <w:rPr/>
        <w:t>Title: Maharashtra Deputy CM Eknath Shinde's 'X' account hacked</w:t>
      </w:r>
    </w:p>
    <w:p>
      <w:pPr>
        <w:pStyle w:val="Normal"/>
      </w:pPr>
      <w:r>
        <w:rPr/>
        <w:t xml:space="preserve">URL: </w:t>
      </w:r>
      <w:r>
        <w:t xml:space="preserve"> https://www.tribuneindia.com/news/india/maharashtra-deputy-cm-eknath-shindes-x-account-hacked/</w:t>
      </w:r>
    </w:p>
    <w:p>
      <w:pPr>
        <w:pStyle w:val="Normal"/>
      </w:pPr>
      <w:r>
        <w:rPr/>
        <w:t>Content: Maharashtra Deputy Chief Minister Eknath Shinde's 'X' handle was found to be hacked on Sunday, with hackers posting images of flags of Pakistan and Turkey, an official said. The hackers live-streamed images with photographs of the two Islamic countries, on a day when India and Pakistan are set to play their second game in the Asia Cup. "We immediately alerted the cyber crime police. Our team that is in-charge of the Dy CM's X handle later retrieved the account," the official said. It took 30 to 45 minutes to set the account in order, the official added. Take your experience further with Premium access.Thought-provoking Opinions, Expert Analysis, In-depth Insights and other Member Only Benefits Already a Member? Sign In Now The Tribune, now published from Chandigarh, started publication on February 2, 1881, in Lahore (now in Pakistan). It was started by Sardar Dyal Singh Majithia, a public-spirited philanthropist, and is run by a trust comprising five eminent persons as trustees.The Tribune, the largest selling English daily in North India, publishes news and views without any bias or prejudice of any kind. Restraint and moderation, rather than agitational language and partisanship, are the hallmarks of the newspaper. It is an independent newspaper in the real sense of the term.The Tribune has two sister publications, Punjabi Tribune (in Punjabi) and Dainik Tribune (in Hindi). Remembering Sardar Dyal Singh Majithia</w:t>
      </w:r>
    </w:p>
    <w:p>
      <w:pPr>
        <w:pStyle w:val="Heading3"/>
      </w:pPr>
      <w:r>
        <w:rPr/>
        <w:t>Article 3</w:t>
      </w:r>
    </w:p>
    <w:p>
      <w:pPr>
        <w:pStyle w:val="Normal"/>
      </w:pPr>
      <w:r>
        <w:rPr/>
        <w:t>Title: Maharashtra Deputy Chief Minister Eknath Shinde's 'X' account hacked</w:t>
      </w:r>
    </w:p>
    <w:p>
      <w:pPr>
        <w:pStyle w:val="Normal"/>
      </w:pPr>
      <w:r>
        <w:rPr/>
        <w:t xml:space="preserve">URL: </w:t>
      </w:r>
      <w:r>
        <w:t xml:space="preserve"> https://m.economictimes.com/news/politics-and-nation/maharashtra-dy-cm-eknath-shindes-x-account-hacked/articleshow/124023832.cms</w:t>
      </w:r>
    </w:p>
    <w:p>
      <w:pPr>
        <w:pStyle w:val="Normal"/>
      </w:pPr>
      <w:r>
        <w:rPr/>
        <w:t>Content: Maharashtra Deputy Chief Minister Eknath Shinde's 'X' account faced hacking. Hackers posted images of Pakistan and Turkey flags. This incident occurred on the day of the India-Pakistan Asia Cup match. Cyber crime police were alerted immediately. The team in charge of the Deputy Chief Minister's 'X' handle retrieved the account.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The foresight of Peyush Bansal made Lenskart IPO-ready. What next? Damodaran vs. proxy firms: High priests of governance spar over own ethics Distributors outdo banks, grab 70% of INR2.53 lakh crore mutual fund assets Metro, Vande Bharat are changing train travel, and the course of this wagon maker too Policy measures that can help small exporters beat Trump tariff Stock picks of the week: 5 stocks with consistent score improvement and upside potential of up to 29% in 1 year Jimmy Kimmel row: ABC pulls show, sparks free speech debate ‘56% death’: US panel ends adult Covid-19 vaccine recommendation What’s next after $100k H-1B fee hike? Current developments and Impact PM Modi’s message amid Trump’s H-1B move; ‘India’s biggest enemy is…’ Kayla Hamilton’s mom blasts Crockett’s shocking remark Cyberattack disrupts flights at European airports ‘Weak PM’; opposition tears into Modi govt after Trump's H-1B shock DHS ends legal status for Syrian immigrants Estonia seeks NATO Article 4 after Russia violation Trump strikes narco-terrorists ‘poisoning Americans’ Jimmy Kimmel row: ABC pulls show, sparks free speech debate ‘56% death’: US panel ends adult Covid-19 vaccine recommendation What’s next after $100k H-1B fee hike? Current developments and Impact PM Modi’s message amid Trump’s H-1B move; ‘India’s biggest enemy is…’ Kayla Hamilton’s mom blasts Crockett’s shocking remark Cyberattack disrupts flights at European airports ‘Weak PM’; opposition tears into Modi govt after Trump's H-1B shock DHS ends legal status for Syrian immigrants Estonia seeks NATO Article 4 after Russia violation Trump strikes narco-terrorists ‘poisoning Americans’ Hot on Web In Case you missed it Top Searched Companies Top Calculators Top Definitions Top Commodities Top Slideshow Private Companies Top Prime Articles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4</w:t>
      </w:r>
    </w:p>
    <w:p>
      <w:pPr>
        <w:pStyle w:val="Normal"/>
      </w:pPr>
      <w:r>
        <w:rPr/>
        <w:t>Title: Maharashtra Dy CM Eknath Shinde’s X Account Hacked Amid India-Pakistan Asia Cup, Pakistani and Turkish Flags Posted</w:t>
      </w:r>
    </w:p>
    <w:p>
      <w:pPr>
        <w:pStyle w:val="Normal"/>
      </w:pPr>
      <w:r>
        <w:rPr/>
        <w:t xml:space="preserve">URL: </w:t>
      </w:r>
      <w:r>
        <w:t xml:space="preserve"> https://www.lokmattimes.com/maharashtra/maharashtra-dy-cm-eknath-shindes-x-account-hacked-amid-india-pakistan-asia-cup-pakistani-and-turkish-flags-posted-a525/</w:t>
      </w:r>
    </w:p>
    <w:p>
      <w:pPr>
        <w:pStyle w:val="Normal"/>
      </w:pPr>
      <w:r>
        <w:rPr/>
        <w:t>Content: Marathi | Hindi FOLLOW US : City By Lokmat Times Desk | Updated: September 21, 2025 11:12 IST2025-09-21T11:11:20+5:302025-09-21T11:12:35+5:30 Maharashtra Deputy Chief Minister Eknath Shinde’s official X account was reportedly compromised on Sunday, with hackers posting visuals featuring the flags of Pakistan and Turkey, according to an official. The unauthorized access coincided with the day when India and Pakistan were scheduled to face each other in their second Asia Cup match. The intruders reportedly live-streamed images displaying photographs and symbols of the two Islamic nations, raising concerns over cybersecurity. “We immediately alerted the cybercrime police. Our team that is in charge of the Dy CM's X hande later retrieved the account,” the official said. STORY | Maharashtra Dy CM Eknath Shinde's 'X' account hackedMaharashtra Deputy Chief Minister Eknath Shinde's 'X' handle was found to be hacked on Sunday, with hackers posting images of flags of Pakistan and Turkey, an official said.READ: https://t.co/ViWlIVzABVpic.twitter.com/IuwFYIOoEI— Press Trust of India (@PTI_News) September 21, 2025The restoration of the account took approximately 30 to 45 minutes, the official added, as authorities worked swiftly to regain control. Security teams coordinated closely with the cybercrime department to ensure the account was secured and no sensitive information had been compromised during the hacking incident. Officials confirmed that there were no further disruptions after the account was restored. The episode highlights growing concerns over social media security for high-profile public figures, especially during politically and diplomatically sensitive periods.Open in app STORY | Maharashtra Dy CM Eknath Shinde's 'X' account hackedMaharashtra Deputy Chief Minister Eknath Shinde's 'X' handle was found to be hacked on Sunday, with hackers posting images of flags of Pakistan and Turkey, an official said.READ: https://t.co/ViWlIVzABVpic.twitter.com/IuwFYIOoEI The restoration of the account took approximately 30 to 45 minutes, the official added, as authorities worked swiftly to regain control. Security teams coordinated closely with the cybercrime department to ensure the account was secured and no sensitive information had been compromised during the hacking incident. Officials confirmed that there were no further disruptions after the account was restored. The episode highlights growing concerns over social media security for high-profile public figures, especially during politically and diplomatically sensitive periods. FOLLOW US : Copyright ©2025 Lokmat Media Pvt Ltd</w:t>
      </w:r>
    </w:p>
    <w:p>
      <w:pPr>
        <w:pStyle w:val="Heading3"/>
      </w:pPr>
      <w:r>
        <w:rPr/>
        <w:t>Article 5</w:t>
      </w:r>
    </w:p>
    <w:p>
      <w:pPr>
        <w:pStyle w:val="Normal"/>
      </w:pPr>
      <w:r>
        <w:rPr/>
        <w:t>Title: Maharashtra Deputy CM Eknath Shinde's 'X' account hacked; Pakistan and Turkey flags live-streamed: Report</w:t>
      </w:r>
    </w:p>
    <w:p>
      <w:pPr>
        <w:pStyle w:val="Normal"/>
      </w:pPr>
      <w:r>
        <w:rPr/>
        <w:t xml:space="preserve">URL: </w:t>
      </w:r>
      <w:r>
        <w:t xml:space="preserve"> https://www.livemint.com/news/india/maharashtra-deputy-cm-eknath-shindes-x-account-hacked-pakistan-and-turkey-flags-live-streamed-report-11758431774702.html</w:t>
      </w:r>
    </w:p>
    <w:p>
      <w:pPr>
        <w:pStyle w:val="Normal"/>
      </w:pPr>
      <w:r>
        <w:rPr/>
        <w:t>Content: Maharashtra Deputy Chief Minister Eknath Shinde's 'X' handle was reportedly hacked on Sunday. Officials told new agency PTI that hackers posted images of flags of Pakistan and Turkey on Shinde's social media handle. Mint could not independently confirm the report. The hackers reportedly live-streamed images with photographs of the two Islamic countries, on a day when India and Pakistan are set to play their second game in the Asia Cup. "We immediately alerted the cyber crime police. Our team that is in-charge of the Dy CM's X handle later retrieved the account," the official said. It took 30 to 45 minutes to set the account in order, the official was quoted as saying. India will play Pakistan for the second time in the Asia Cup 2025 Super 4 stage at the Dubai International Stadium on Sunday, September 21. India's Asia Cup campaign got off to a flying start, with the team winning all three group stage matches against UAE, Pakistan and Oman. India won the first clash one-sided, carrying out a comfortable chase of 128 runs with seven wickets in hand and spinner Kuldeep Yadav played a crucial hand with a 'Player of the Match' winning bowling spell of 3/18, which restricted Pakistan to 127/9. A day earlier, Indian skipper Suryakumar Yadav expressed confidence in India's preparations and emphasised a focused approach, urging his team to take each game one at a time rather than relying on past successes. While speaking in the pre match press conference Suryakumar Yadav was quote dby ANI as saying, “I feel our preparations have been excellent, leading into the tournament and we had three good games also, so we are actually focusing on what we can do best and as I said on the toss as well that we want to follow all the good habits, which we have been doing in the last 2-3 games and we will take one game at a time, but yeah, as you said, it doesn't give us an edge, that we have played them once and we had a good game, so of course it will be a good game, we will have to start well from scratch and whoever plays well will win the game.” The International Cricket Council (ICC) has once again assigned the high-voltage India-Pakistan Asia Cup Super 4s game on Sunday to its Elite Panel Match Referee Andy Pycroft despite PCB's repeated requests to strike him off the roster. "Andy Pycroft is the match referee for Indo-Pak game," a tournament source told PTI. The list of match officials for the Sunday's game hasn't yet been made public. The other match referee in the tournament is former West Indies captain Richie Richardson. Pycroft was the match referee last Sunday when Indian team as a policy decision, didn't shake hands with the Pakistan team but the Zimbabwean found himself in the centre of the controversy after India skipper Suryakumar Yadav didn't follow the convention at the toss. Stay updated with the latest Trending, India , World and US news. Download the Mint app and read premium stories Log in to our website to save your bookmarks. It'll just take a moment.</w:t>
      </w:r>
    </w:p>
    <w:p>
      <w:pPr>
        <w:pStyle w:val="Heading3"/>
      </w:pPr>
      <w:r>
        <w:rPr/>
        <w:t>Article 6</w:t>
      </w:r>
    </w:p>
    <w:p>
      <w:pPr>
        <w:pStyle w:val="Normal"/>
      </w:pPr>
      <w:r>
        <w:rPr/>
        <w:t>Title: Eknath Shinde's 'X' Account Hacked, Restored After Hackers Livestream Images of Pakistan, Turkey Flags</w:t>
      </w:r>
    </w:p>
    <w:p>
      <w:pPr>
        <w:pStyle w:val="Normal"/>
      </w:pPr>
      <w:r>
        <w:rPr/>
        <w:t xml:space="preserve">URL: </w:t>
      </w:r>
      <w:r>
        <w:t xml:space="preserve"> https://www.timesnownews.com/india/eknath-shindes-x-account-hacked-article-152864394</w:t>
      </w:r>
    </w:p>
    <w:p>
      <w:pPr>
        <w:pStyle w:val="Normal"/>
      </w:pPr>
      <w:r>
        <w:rPr/>
        <w:t>Content: India Cities Mumbai Delhi Kolkata Bengaluru Hyderabad Chennai Pune Noida Updated Sep 21, 2025, 10:40 IST Maharashtra Deputy Chief Minister Eknath Shinde (File Photo) Apoorva Shukla is a journalist at Times Now, where she thrives on dissecting political developments both at home and abroad. A graduate of Delhi Univ...View More news india news Follow us : © 2025 Bennett, Coleman &amp; Company Limited</w:t>
      </w:r>
    </w:p>
    <w:p>
      <w:pPr>
        <w:pStyle w:val="Heading3"/>
      </w:pPr>
      <w:r>
        <w:rPr/>
        <w:t>Article 7</w:t>
      </w:r>
    </w:p>
    <w:p>
      <w:pPr>
        <w:pStyle w:val="Normal"/>
      </w:pPr>
      <w:r>
        <w:rPr/>
        <w:t>Title: Shinde Faction Slams Uddhav Over Protest Against India-Pakistan Cricket Match</w:t>
      </w:r>
    </w:p>
    <w:p>
      <w:pPr>
        <w:pStyle w:val="Normal"/>
      </w:pPr>
      <w:r>
        <w:rPr/>
        <w:t xml:space="preserve">URL: </w:t>
      </w:r>
      <w:r>
        <w:t xml:space="preserve"> https://www.deccanchronicle.com/nation/shinde-faction-slams-uddhav-over-protest-against-india-pakistan-cricket-match-1903749</w:t>
      </w:r>
    </w:p>
    <w:p>
      <w:pPr>
        <w:pStyle w:val="Normal"/>
      </w:pPr>
      <w:r>
        <w:rPr/>
        <w:t>Content: Mumbai: The Eknath Shinde-led Shiv Sena on Sunday launched a sharp attack on Uddhav Thackeray for opposing India’s participation in the Asia Cup 2025 cricket match against Pakistan. The criticism came after the Uddhav Thackeray-led Shiv Sena (UBT) staged a protest in Mumbai, linking the match to the recent terror attack in Pahalgam, which was allegedly sponsored by Pakistan. Shiv Sena spokesperson and Lok Sabha MP Naresh Mhaske questioned Mr. Thackeray’s credibility on matters of national security, claiming the former Chief Minister was on a tour of Europe during the Pahalgam attack. “Where were they when innocent people were killed in the Pahalgam attack?” Mhaske asked, alleging that Mr. Thackeray and his family did not visit the victims’ families even in Dombivli, which is less than 50 kilometres away from his Mumbai residence ‘Matoshree’. Three families in Dombivli reportedly lost their breadwinners in the Pahalgam incident. “They did not visit the bereaved families, nor did they show any responsibility,” Mr. Mhaske added, accusing the Shiv Sena (UBT) of raising the issue now merely to gain political mileage ahead of the Brihanmumbai Municipal Corporation (BMC) elections. Earlier in the day, women workers from the Thackeray faction staged a symbolic protest in Mumbai, using sindoor (vermilion) to condemn India’s participation in the high-profile match. The party questioned the contradiction between Prime Minister Narendra Modi’s past statement — “blood and water cannot flow together” — and the government’s decision to allow sporting ties with Pakistan amid heightened tensions. “How can blood and cricket flow together? How can sport and war be treated the same?” the Sena (UBT) asked. Deputy Chief Minister and Shiv Sena chief Eknath Shinde also accused the Uddhav camp of politicising national security. “The Indian forces have already given a befitting reply to Pakistan. But those now showing their patriotism through protests are opportunists,” he said. Mr. Shinde further criticised Thackeray for raising questions about the Indian Army and Prime Minister Modi while abroad. “Those who defame the Prime Minister on foreign soil have no moral right to question India’s cricket match with Pakistan,” he said. The Maharashtra BJP also joined the attack. State BJP media chief Navnath Ban accused the Sena (UBT) of hypocrisy. “If you’re really against the match, ask your own party’s MLC, Milind Narvekar, to resign from the cricket committee. Nationalism should start at home. But Uddhav Thackeray lacks that courage,” Ban said. Mr. Narvekar, a close aide of Mr. Thackeray, is the member of Mumbai Cricket Association’s ‘Apex Council’.</w:t>
      </w:r>
    </w:p>
    <w:p>
      <w:pPr>
        <w:pStyle w:val="Heading3"/>
      </w:pPr>
      <w:r>
        <w:rPr/>
        <w:t>Article 8</w:t>
      </w:r>
    </w:p>
    <w:p>
      <w:pPr>
        <w:pStyle w:val="Normal"/>
      </w:pPr>
      <w:r>
        <w:rPr/>
        <w:t>Title: Eye on BMC polls, Shinde kicks off ‘Mission Mumbai’ with administrative revamp, personal inspections</w:t>
      </w:r>
    </w:p>
    <w:p>
      <w:pPr>
        <w:pStyle w:val="Normal"/>
      </w:pPr>
      <w:r>
        <w:rPr/>
        <w:t xml:space="preserve">URL: </w:t>
      </w:r>
      <w:r>
        <w:t xml:space="preserve"> https://theprint.in/politics/eye-on-bmc-polls-shinde-kicks-off-mission-mumbai-with-administrative-revamp-personal-inspections/2747282/</w:t>
      </w:r>
    </w:p>
    <w:p>
      <w:pPr>
        <w:pStyle w:val="Normal"/>
      </w:pPr>
      <w:r>
        <w:rPr/>
        <w:t>Content: Mumbai: Last year’s assembly election gave the Eknath Shinde-led Shiv Sena a major relief. The results gave the party confidence that it was the real Shiv Sena, not just as per the records of the Election Commission, but also as per public mandate. However, there was one region where that confidence remained a little shaky, and that’s Mumbai, the home turf of the undivided Shiv Sena, the city where it was born and sprung to political prominence. Now, ahead of the Brihanmumbai Municipal Corporation (BMC) polls, the Eknath Shinde-led Shiv Sena is plugging holes in its administrative set up for the city, hoping to leave no stone unturned in earning the tag of being the real Shiv Sena in Mumbai as well. Show Full Article Mumbai: Last year’s assembly election gave the Eknath Shinde-led Shiv Sena a major relief. The results gave the party confidence that it was the real Shiv Sena, not just as per the records of the Election Commission, but also as per public mandate. However, there was one region where that confidence remained a little shaky, and that’s Mumbai, the home turf of the undivided Shiv Sena, the city where it was born and sprung to political prominence. Now, ahead of the Brihanmumbai Municipal Corporation (BMC) polls, the Eknath Shinde-led Shiv Sena is plugging holes in its administrative set up for the city, hoping to leave no stone unturned in earning the tag of being the real Shiv Sena in Mumbai as well. Show Full Article However, there was one region where that confidence remained a little shaky, and that’s Mumbai, the home turf of the undivided Shiv Sena, the city where it was born and sprung to political prominence. Now, ahead of the Brihanmumbai Municipal Corporation (BMC) polls, the Eknath Shinde-led Shiv Sena is plugging holes in its administrative set up for the city, hoping to leave no stone unturned in earning the tag of being the real Shiv Sena in Mumbai as well. Show Full Article Now, ahead of the Brihanmumbai Municipal Corporation (BMC) polls, the Eknath Shinde-led Shiv Sena is plugging holes in its administrative set up for the city, hoping to leave no stone unturned in earning the tag of being the real Shiv Sena in Mumbai as well. The party has taken several steps this month to strengthen its administrative structure. Firstly, it revamped its administrative structure, expanding the number of vibhag pramukhs (division heads) from the earlier six or eight to 36—one for each assembly constituency in the city. It has named new leaders in all these positions and started training sessions from an election point of view. A party functionary said, “The Shiv Sena has always had a maximum of eight vibhag pramukhs—in the men’s and women’s wing each. But, Shinde saheb wanted to decentralise the structure further.” Further, this month, the party has also named seven of its senior leaders as in charge of the six parliamentary constituencies in Mumbai with the Mumbai North East constituency having two supervisors. It has also put in place a team of 21 senior leaders of the party in a chief executive committee headed by party leader and Maharashtra Deputy Chief Minister Eknath Shinde to oversee preparations in Mumbai.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The party has taken several steps this month to strengthen its administrative structure. Firstly, it revamped its administrative structure, expanding the number of vibhag pramukhs (division heads) from the earlier six or eight to 36—one for each assembly constituency in the city. It has named new leaders in all these positions and started training sessions from an election point of view. A party functionary said, “The Shiv Sena has always had a maximum of eight vibhag pramukhs—in the men’s and women’s wing each. But, Shinde saheb wanted to decentralise the structure further.” Further, this month, the party has also named seven of its senior leaders as in charge of the six parliamentary constituencies in Mumbai with the Mumbai North East constituency having two supervisors. It has also put in place a team of 21 senior leaders of the party in a chief executive committee headed by party leader and Maharashtra Deputy Chief Minister Eknath Shinde to oversee preparations in Mumbai.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 party functionary said, “The Shiv Sena has always had a maximum of eight vibhag pramukhs—in the men’s and women’s wing each. But, Shinde saheb wanted to decentralise the structure further.” Further, this month, the party has also named seven of its senior leaders as in charge of the six parliamentary constituencies in Mumbai with the Mumbai North East constituency having two supervisors. It has also put in place a team of 21 senior leaders of the party in a chief executive committee headed by party leader and Maharashtra Deputy Chief Minister Eknath Shinde to oversee preparations in Mumbai.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Further, this month, the party has also named seven of its senior leaders as in charge of the six parliamentary constituencies in Mumbai with the Mumbai North East constituency having two supervisors. It has also put in place a team of 21 senior leaders of the party in a chief executive committee headed by party leader and Maharashtra Deputy Chief Minister Eknath Shinde to oversee preparations in Mumbai.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(Edited by Viny Mishra) Also read: Uddhav-Raj reunion will have no impact, says Mumbai’s new BJP chief, lays out strategy for BMC polls Also read: Uddhav-Raj reunion will have no impact, says Mumbai’s new BJP chief, lays out strategy for BMC polls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9</w:t>
      </w:r>
    </w:p>
    <w:p>
      <w:pPr>
        <w:pStyle w:val="Normal"/>
      </w:pPr>
      <w:r>
        <w:rPr/>
        <w:t>Title: Thane Metro 4A Trial Run On Monday! Check Station List And Other Key Details</w:t>
      </w:r>
    </w:p>
    <w:p>
      <w:pPr>
        <w:pStyle w:val="Normal"/>
      </w:pPr>
      <w:r>
        <w:rPr/>
        <w:t xml:space="preserve">URL: </w:t>
      </w:r>
      <w:r>
        <w:t xml:space="preserve"> https://www.ndtvprofit.com/nation/thane-metro-4a-trial-run-on-monday-check-station-list-and-other-key-details</w:t>
      </w:r>
    </w:p>
    <w:p>
      <w:pPr>
        <w:pStyle w:val="Normal"/>
      </w:pPr>
      <w:r>
        <w:rPr/>
        <w:t>Content: Thane Metro 4A: The dream of Thanekars for many years is finally coming true! The trial run of the much-awaited 'Metro 4A' to relieve the traffic congestion in the city will be held on Monday, September 22, on the occasion of Ghatsthapana. This first historic journey will be flagged off in the presence of Chief Minister Devendra Fadnavis, Deputy Chief Minister Eknath Shinde and Ajit Pawar. The inauguration of the Thane Metro line will act as a relief for the traffic congestion on Ghodbunder Road. The Mumbai Metropolitan Region Development Authority (MMRDA) is working on the 32.3 km-long Wadala-Thane-Kasarvadavali Metro-4 corridor. Along with this, the extension of this line up to Gaimukh (Metro 4A) is also being done in phases. Of this, the 10.5 km long 'Cadbury Junction to Gaimukh' phase is nearing completion and is expected to open for passengers by the end of the year after trial runs and safety clearances. Speaking about this historic moment, Transport Minister and Thane city MLA Pratap Sarnaik said, "I and Eknath Shinde Saheb had been demanding a metro for Thane for many years." Sarnaik further said, "In 2014, we presented a replica of the metro to Chief Minister Devendra Fadnavis and requested it. He accepted it. After that, Eknath Shinde, as the Guardian Minister, followed up continuously. Today, in the Mahayuti government, Devendra Fadnavis laid the foundation of this project and Eknath Shinde took it to the next level after becoming the Chief Minister. That is why today, Thanekars are seeing this metro running." He also expressed confidence that this metro will reduce traffic congestion on Ghodbunder strecth. Expressing happiness at this moment, Deputy Chief Minister Eknath Shinde said, "Twenty years ago, we had protested demanding a metro for Thane. At that time, we even had to be suspended. It was because of that protest that this metro was approved and today, as a result, the trial run is starting. This will provide comfortable travel facilities to Thanekars." Pratap Sarnaik took to X to share this important news with the citizens of Thane calling it "15 years of relentless efforts bear fruit". à¥§à¥« à¤µà¤°à¥à¤·à¤¾à¤à¤à¥à¤¯à¤¾ à¤ à¤¥à¤ à¤ªà¥à¤°à¤¯à¤¤à¥à¤¨à¤¾à¤à¤¨à¤¾ à¤¯à¤¶à¤ à¤¾à¤£à¥à¤¯à¤¾à¤¤ à¤¹à¥à¤£à¤¾à¤° à¤®à¥à¤à¥à¤°à¥ à¥ª à¤à¥ à¤à¤¾à¤à¤£à¥à¤à¤à¤à¥à¤¯à¤¾ à¤µà¥à¤¤à¥à¤¤à¤ªà¤¤à¥à¤°à¤¾à¤¤à¥à¤² à¤®à¤¹à¤¤à¥à¤µà¤¾à¤à¥à¤¯à¤¾ à¤¬à¤¾à¤¤à¤®à¥à¤¯à¤¾ ð°#PratapSarnaik #TransportMinister #Thane #Metro #TrialRun pic.twitter.com/6Nu6XKl7y4 10 stations of Thane Metro have also been decided. This trial run will be done at these stations. The names of the 10 stations of Thane Metro are as follows 1) Cadbury2) Majiwada3) Kapoorbawadi4) Manpada5) Tikuji-ni-wadi6) Dongri Pada7) Vijay Garden8) Kasarwadavali9) Gavanpada10) Gaimukh Metro 4 is 32.32 km long, and Metro 4A is 2.7 km long. There will be a total of 32 stations on both lines. The extended line from Wadala to Kasarvadavali, divided into three phases, is almost 80 percent complete. The first part, from Kasarvadavali to Cadbury Junction, is expected to be completed by December 2025. After that, the section from Cadbury Junction to Gandhinagar will be completed in 2026 and the last section, Wadala, in 2027. The Green Line 4 A extension connecting Kasarwadavali to Gaimukh is 90 percent complete and is likely to be commissioned by the end of this year. Therefore, the first metro in Thane city is likely to run by the end of this year. So, Thanekars will have to wait for a few more months to travel by metro to Wadala.</w:t>
      </w:r>
    </w:p>
    <w:p>
      <w:pPr>
        <w:pStyle w:val="Heading3"/>
      </w:pPr>
      <w:r>
        <w:rPr/>
        <w:t>Article 10</w:t>
      </w:r>
    </w:p>
    <w:p>
      <w:pPr>
        <w:pStyle w:val="Normal"/>
      </w:pPr>
      <w:r>
        <w:rPr/>
        <w:t>Title: Latest</w:t>
      </w:r>
    </w:p>
    <w:p>
      <w:pPr>
        <w:pStyle w:val="Normal"/>
      </w:pPr>
      <w:r>
        <w:rPr/>
        <w:t xml:space="preserve">URL: </w:t>
      </w:r>
      <w:r>
        <w:t xml:space="preserve"> https://daijiworld.com/news/newsDisplay?newsID=1292934</w:t>
      </w:r>
    </w:p>
    <w:p>
      <w:pPr>
        <w:pStyle w:val="Normal"/>
      </w:pPr>
      <w:r>
        <w:rPr/>
        <w:t>Content: Daijiworld Media Network – Mumbai Mumbai, Sep 21: Maharashtra Deputy Chief Minister Eknath Shinde’s official X account (formerly Twitter) was hacked on Sunday, triggering a brief online security scare. Hackers gained access to his profile and posted content featuring the national flags of Pakistan and Turkey, coinciding with India and Pakistan’s second match in the Asia Cup. The unauthorised posts were quickly removed. Shinde’s office confirmed that the intrusion was detected promptly, and corrective measures were implemented to secure the account. Hackers also live-streamed images of the two countries before the technical team restored normalcy within 30 to 45 minutes. Officials assured that no sensitive information was compromised during the breach. “This was acted upon immediately. The cyber crime police were alerted, and our team regained control of the X handle swiftly,” an official said. The incident highlights rising concerns over cybersecurity for high-profile political figures in India, as leaders increasingly rely on social media platforms to communicate with citizens. Maharashtra’s cyber cell is investigating the breach to identify the individuals behind it.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11</w:t>
      </w:r>
    </w:p>
    <w:p>
      <w:pPr>
        <w:pStyle w:val="Normal"/>
      </w:pPr>
      <w:r>
        <w:rPr/>
        <w:t>Title: Eknath Shinde's Twitter Account Breach Displays Pakistan And Turkey Flags, Now Secured</w:t>
      </w:r>
    </w:p>
    <w:p>
      <w:pPr>
        <w:pStyle w:val="Normal"/>
      </w:pPr>
      <w:r>
        <w:rPr/>
        <w:t xml:space="preserve">URL: </w:t>
      </w:r>
      <w:r>
        <w:t xml:space="preserve"> https://www.oneindia.com/mumbai/eknath-shinde-twitter-account-hacked-and-sec-011-7866705.html</w:t>
      </w:r>
    </w:p>
    <w:p>
      <w:pPr>
        <w:pStyle w:val="Normal"/>
      </w:pPr>
      <w:r>
        <w:rPr/>
        <w:t>Content: The X (Twitter) account of Maharashtra's Deputy Chief Minister, Eknath Shinde, was compromised. The account displayed flags of Pakistan and Turkey. However, the account has now been secured. On 21st September 2025, it was reported that Eknath Shinde's X account had been hacked. This breach led to the appearance of foreign flags on his profile. Fortunately, the situation has been rectified, and the account is now safe. AI-generated summary, reviewed by editors After the hacking incident, measures were taken to restore the security of Eknath Shinde's X account. The presence of Pakistan and Turkey flags raised concerns, but swift action ensured the account's safety. This incident highlights the importance of cybersecurity for public figures. It serves as a reminder for individuals to maintain robust security practices on social media platforms.</w:t>
      </w:r>
    </w:p>
    <w:p>
      <w:pPr>
        <w:pStyle w:val="Heading3"/>
      </w:pPr>
      <w:r>
        <w:rPr/>
        <w:t>Article 12</w:t>
      </w:r>
    </w:p>
    <w:p>
      <w:pPr>
        <w:pStyle w:val="Normal"/>
      </w:pPr>
      <w:r>
        <w:rPr/>
        <w:t>Title: Rahul Gandhi’s vote theft charges ‘baseless’: Maharashtra Deputy CM Eknath Shinde</w:t>
      </w:r>
    </w:p>
    <w:p>
      <w:pPr>
        <w:pStyle w:val="Normal"/>
      </w:pPr>
      <w:r>
        <w:rPr/>
        <w:t xml:space="preserve">URL: </w:t>
      </w:r>
      <w:r>
        <w:t xml:space="preserve"> https://www.thehindu.com/news/national/rahul-gandhis-vote-theft-charges-baseless-says-eknath-shinde/article70068660.ece</w:t>
      </w:r>
    </w:p>
    <w:p>
      <w:pPr>
        <w:pStyle w:val="Normal"/>
      </w:pPr>
      <w:r>
        <w:rPr/>
        <w:t>Content: September 19,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September 19, 2025e-Paper Updated - September 19, 2025 10:35 am IST - Thane On Thursday (September 18, 2025), Maharashtra Deputy Chief Minister Eknath Shinde asserted that the election process in Maharashtra, as well as in Karnataka, Telangana, and Punjab, had been entirely transparent. File | Photo Credit: PTI Maharashtra Deputy Chief Minister Ekanth Shinde has dismissed Congress leader Rahul Gandhi's fresh allegations of irregularities in the voters' list as "completely baseless" and challenged him to submit a formal affidavit to the Election Commission of India (ECI). Mr. Gandhi on Thursday (September 19, 2025) accused Chief Election Commissioner (CEC) Gyanesh Kumar of protecting those who "destroyed democracy" and cited data from a Karnataka assembly constituency to claim that votes of Congress supporters were being systematically deleted ahead of the 2023 elections. The ECI, however, had dubbed the allegations "incorrect and baseless" and said, "No deletion of any vote can be done online by any member of the public, as misconceived by Mr. Gandhi." His claims have triggered a war of words between the ruling and Opposition parties, with the latter demanding Maharashtra Chief Minister Devendra Fadnavis' resignation. Talking to reporters here late on Thursday (September 18) night, Deputy CM Shinde asserted that the election process in Maharashtra, as well as in Karnataka, Telangana, and Punjab, had been entirely transparent. The Lok Sabha Leader of Opposition’s (LoP) allegations of voter manipulation were unfounded, he said, pointing out that Congress had won in the Aland constituency in Karnataka under the same election system that Mr. Gandhi now questioned. "How can one accuse of vote theft in a constituency where the Congress party itself has emerged victorious?" Mr. Shinde asked. "If Rahul Gandhi has doubts about the election process, he should submit an affidavit to the Election Commission and follow proper legal procedures. Only then should he make such grave allegations," he said. Mr. Gandhi has cited details of alleged attempts to delete 6,018 votes in Karnataka's Aland constituency in the run-up to the 2023 assembly polls. He also gave the example of Maharashtra's Rajura constituency, where he claimed 6,850 voters were added in a "fraudulent" manner using automated software. Mr. Shinde called the accusations "completely baseless", saying the process to remove a voter's name from the list was rigorous and could not be done hastily or arbitrarily. He further claimed that the Congress MP's criticisms were part of a pattern. "Whenever he loses an election, Rahul Gandhi raises doubts about the integrity of the election process, questioning the credibility of electronic voting machines (EVM), voter lists, and even the Election Commission," Shinde said. It was during the Congress-led UPA government, under Prime Minister Manmohan Singh, that EVMs were first introduced to conduct elections, he said. "So, to claim that the system is flawed now, simply because the Congress has lost, is unfair," he added. Also Read | A brief history of EVMs in India | Explained He said that the people of Maharashtra have given their unprecedented support to the Mahayuti alliance, comprising the BJP, Nationalist Congress Party (NCP) and Shiv Sena, recognising the work done by the government and the welfare schemes implemented in the last three years. "To undermine this people's mandate and make unsubstantiated allegations is an attempt to disrespect the public's choice," Mr. Shinde said. Taking a jibe at Mr. Gandhi, he said the Congress leader had intended to "drop a hydrogen bomb" during his press conference but had forgotten to do so. Published - September 19, 2025 10:34 am IST Rahul Gandhi / India / Maharashtra / election / voting / Election Commission of India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13</w:t>
      </w:r>
    </w:p>
    <w:p>
      <w:pPr>
        <w:pStyle w:val="Normal"/>
      </w:pPr>
      <w:r>
        <w:rPr/>
        <w:t>Title: Australian MP Tim Watts meets Maharashtra Dy CM Shinde, discusses boosting ties in agriculture, med-tech, education</w:t>
      </w:r>
    </w:p>
    <w:p>
      <w:pPr>
        <w:pStyle w:val="Normal"/>
      </w:pPr>
      <w:r>
        <w:rPr/>
        <w:t xml:space="preserve">URL: </w:t>
      </w:r>
      <w:r>
        <w:t xml:space="preserve"> https://www.tribuneindia.com/news/world/australian-mp-tim-watts-meets-maharashtra-dy-cm-shinde-discusses-boosting-ties-in-agriculture-med-tech-education/</w:t>
      </w:r>
    </w:p>
    <w:p>
      <w:pPr>
        <w:pStyle w:val="Normal"/>
      </w:pPr>
      <w:r>
        <w:rPr/>
        <w:t>Content: Mumbai [India], September 17 (ANI): Former Foreign Minister of Australia and Member of Parliament Tim Watts paid a courtesy visit to Deputy Chief Minister of Maharashtra Eknath Shinde at the Mantralaya on Tuesday. According to a release from the Deputy Chief Minister's Office, the discussions centred on strengthening commercial ties between Australia and Maharashtra in key sectors, including agriculture, medical technology, and education. The delegation, led by Watts, engaged in fruitful talks aimed at enhancing bilateral economic cooperation. Present during the meeting were Shiv Sena MP Milind Deora, Additional Chief Secretary to the Deputy CM Asim Gupta, Principal Secretary Navin Sona, and other senior officials. Deputy CM Shinde underscored Maharashtra's pivotal role in driving India's economic and industrial progress, emphasising the state's robust infrastructure development initiatives. He also highlighted the completion of landmark projects such as the Metro Rail, Coastal Road, and Atal Setu, which have significantly boosted connectivity and growth. Shinde also briefed the delegation on ongoing developments, including the Medisity and Educity projects in Navi Mumbai, which are poised to position the region as a hub for healthcare and education excellence. In a warm gesture of hospitality, Deputy CM Shinde insisted that the Australian guests try Mumbai's iconic street food, vada pav. Watts and Australia's Consul General for Western India, Paul Murphy, who accompanied him, relished the snack with evident delight. Recalling his earlier visit to Mumbai about 20 years ago to watch a cricket match, Watts shared nostalgic memories, adding a personal touch to the diplomatic exchange. According to the Ministry of External Affairs, the historical ties between India and Australia started immediately following European settlement in Australia in 1788. All trade to and fro from the penal colony of New South Wales was controlled by the British East India Company through Kolkata. India and Australia established diplomatic relations in the pre-Independence period with the establishment of the India Trade Office in Sydney in 1941. Australia and India upgraded their bilateral relationship from 'Strategic Partnership' in 2009 to Comprehensive Strategic Partnership' (CSP) in 2020. The two nations share many commonalities, underpinned by shared values of pluralistic, Westminster-style democracies, Commonwealth traditions, expanding economic engagement, and increasing high-level interaction. The long-standing people-to-people ties, including Indian students coming to Australia for higher education, as well as tourism and sporting links, have played a significant role in further strengthening bilateral relations between the two countries. (ANI) (This content is sourced from a syndicated feed and is published as received. The Tribune assumes no responsibility or liability for its accuracy, completeness, or content.) Take your experience further with Premium access.Thought-provoking Opinions, Expert Analysis, In-depth Insights and other Member Only Benefits Already a Member? Sign In Now The Tribune, now published from Chandigarh, started publication on February 2, 1881, in Lahore (now in Pakistan). It was started by Sardar Dyal Singh Majithia, a public-spirited philanthropist, and is run by a trust comprising five eminent persons as trustees.The Tribune, the largest selling English daily in North India, publishes news and views without any bias or prejudice of any kind. Restraint and moderation, rather than agitational language and partisanship, are the hallmarks of the newspaper. It is an independent newspaper in the real sense of the term.The Tribune has two sister publications, Punjabi Tribune (in Punjabi) and Dainik Tribune (in Hindi). Remembering Sardar Dyal Singh Majithia</w:t>
      </w:r>
    </w:p>
    <w:p>
      <w:pPr>
        <w:pStyle w:val="Heading3"/>
      </w:pPr>
      <w:r>
        <w:rPr/>
        <w:t>Article 14</w:t>
      </w:r>
    </w:p>
    <w:p>
      <w:pPr>
        <w:pStyle w:val="Normal"/>
      </w:pPr>
      <w:r>
        <w:rPr/>
        <w:t>Title: Rekha Gupta, Eknath Shinde lead b’day ad blitz for Modi; ToI, HT skip demonetisation in PM’s legacy feature</w:t>
      </w:r>
    </w:p>
    <w:p>
      <w:pPr>
        <w:pStyle w:val="Normal"/>
      </w:pPr>
      <w:r>
        <w:rPr/>
        <w:t xml:space="preserve">URL: </w:t>
      </w:r>
      <w:r>
        <w:t xml:space="preserve"> https://www.newslaundry.com/2025/09/17/rekha-gupta-eknath-shinde-lead-bday-ad-blitz-for-modi-toi-ht-skip-demonetisation-in-pms-legacy-feature</w:t>
      </w:r>
    </w:p>
    <w:p>
      <w:pPr>
        <w:pStyle w:val="Normal"/>
      </w:pPr>
      <w:r>
        <w:rPr/>
        <w:t>Content: Shot The Telegraph had just one Amul ad on the birthday. All and sundry came out to wish Prime Minister Narendra Modi on his 75th birthday on Wednesday. Ministers, politicians, BJP leaders, private companies, trade associations, educational institutions – everyone paid big money for advertisements in English dailies to say ‘Happy Birthday, Modiji’. Among the English newspapers, The Times of India led with 16 ads wishing PM Modi on his birthday. This was followed by The Indian Express with 10, Hindustan Times with nine, and The Hindu with three. Delhi editions of four leading newspapers devoted their entire front pages to a striking, full-page advertisement placed by Chief Minister Rekha Gupta. The tagline of the ad was ‘Delhi is now on the path to become viksit, triple engine leading the way’. Modi overshadowed a part of the headline and the advertorial, and the rest of his cutout extended to the bottom of the page, which detailed the 75 activities the Delhi government will undertake under the BJP’s Seva Pakhwada programme. This ad was seen in The Times of India, Hindustan Times, The Indian Express, and The Hindu. Maharashtra Deputy CM Eknath Shinde’s full-page birthday wishes to PM Modi were also present across the four dailies. This advertisement charts PM Modi’s journey in seven milestones – his birth in 1950, RSS pracharak in 1972, the BJP’s general secretary in Gujarat in 1987, obtaining “unprecedented success in the 1998 elections for the BJP”, the BJP’s national secretary, becoming Gujarat CM from 2001 to 2014, and the PM from 2014 to present. Amul’s small cartoon advertisement greeting PM Modi on his birthday also featured in all four newspapers. Some lesser-known BJP leaders, Satish Lohia and Sanjay Kakade, also greeted the PM in fawning advertisements in ToI and The Indian Express, respectively. Similarly, a not-so-popular political party from Tamil Nadu, the Indiya Jananayaka Katchi, also had a full-page birthday greeting for PM Modi in ToI. Companies like Dalmia Bharat and Finolex were also among those that wished Modi through advertisements across the four newspapers. Trade associations like the Society of Indian Law Firms, the Association of Manufacturers of Ayurvedic Medicines, along with the Lal Bagh Ka Raja Trust (Delhi), joined in too. Honorable mentions The Telegraph’s Kolkata edition had just an Amul ad that wished PM Modi on his birthday. Even next to the newspaper's horoscope section, where it had a list of people whose birthdays fall on September 17, there was no mention of Modi. While Hindustan Times lacked in advertisements, it had its own adequate coverage of PM Modi’s life and achievements, by dedicating a centre spread and a half jacket. These were not columns, advertisements, or op-eds. Similarly, ToI also dedicated a couple of pages just to chart the PM’s journey. Curiously, in an article titled ‘Milestones that define the Modi year’, which listed several initiatives of the BJP government like UPI, GST, and Tax Reforms, Operation Sindoor, among others, it left out the 2016 bank demonetisation. HT skipped it, too. The New Indian Express shared an Instagram post marking the PM’s 75th birthday, with an image of Modi, calling him “The People’s Prime Minister”. The post further read that “Modi is the only PM to have spoken to the public directly 100 times through Mann Ki Baat, a radio tradition he made his own.” A post shared by The New Indian Express (@newindianexpress) Since free-spirited public journalism costs a premium, we’re marking the occasion with a special 25 percent off subscription offer till the end of the week, just in time for Modiji’s birthday. Grab the offer here. © Newslaundry Media Private Limited. All Rights Reserved.</w:t>
      </w:r>
    </w:p>
    <w:p>
      <w:pPr>
        <w:pStyle w:val="Heading3"/>
      </w:pPr>
      <w:r>
        <w:rPr/>
        <w:t>Article 15</w:t>
      </w:r>
    </w:p>
    <w:p>
      <w:pPr>
        <w:pStyle w:val="Normal"/>
      </w:pPr>
      <w:r>
        <w:rPr/>
        <w:t>Title: Maharashtra Deputy CM Eknath Shinde's 'X' account hacked; Congress leader questions cyber security</w:t>
      </w:r>
    </w:p>
    <w:p>
      <w:pPr>
        <w:pStyle w:val="Normal"/>
      </w:pPr>
      <w:r>
        <w:rPr/>
        <w:t xml:space="preserve">URL: </w:t>
      </w:r>
      <w:r>
        <w:t xml:space="preserve"> https://m.economictimes.com/news/politics-and-nation/maharashtra-deputy-cm-eknath-shindes-x-account-hacked-congress-leader-questions-cyber-security/articleshow/124026185.cms</w:t>
      </w:r>
    </w:p>
    <w:p>
      <w:pPr>
        <w:pStyle w:val="Normal"/>
      </w:pPr>
      <w:r>
        <w:rPr/>
        <w:t>Content: Maharashtra Deputy Chief Minister Eknath Shinde's X account faced hacking. Hackers posted images of Pakistan and Turkey flags. The account was recovered in 45 minutes. Congress leader Nana Patole questioned cyber security. He demanded answers from the home department. Concerns arose about the safety of citizens' online data. The incident sparked reactions, especially from Gen-Z.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The foresight of Peyush Bansal made Lenskart IPO-ready. What next? Damodaran vs. proxy firms: High priests of governance spar over own ethics Distributors outdo banks, grab 70% of INR2.53 lakh crore mutual fund assets Metro, Vande Bharat are changing train travel, and the course of this wagon maker too Policy measures that can help small exporters beat Trump tariff Stock picks of the week: 5 stocks with consistent score improvement and upside potential of up to 29% in 1 year H-1B chaos: 3 key points from the US clarification Jimmy Kimmel row: ABC pulls show, sparks free speech debate ‘56% death’: US panel ends adult Covid-19 vaccine recommendation What’s next after $100k H-1B fee hike? Current developments and Impact PM Modi’s message amid Trump’s H-1B move; ‘India’s biggest enemy is…’ Kayla Hamilton’s mom blasts Crockett’s shocking remark Cyberattack disrupts flights at European airports ‘Weak PM’; opposition tears into Modi govt after Trump's H-1B shock DHS ends legal status for Syrian immigrants Estonia seeks NATO Article 4 after Russia violation H-1B chaos: 3 key points from the US clarification Jimmy Kimmel row: ABC pulls show, sparks free speech debate ‘56% death’: US panel ends adult Covid-19 vaccine recommendation What’s next after $100k H-1B fee hike? Current developments and Impact PM Modi’s message amid Trump’s H-1B move; ‘India’s biggest enemy is…’ Kayla Hamilton’s mom blasts Crockett’s shocking remark Cyberattack disrupts flights at European airports ‘Weak PM’; opposition tears into Modi govt after Trump's H-1B shock DHS ends legal status for Syrian immigrants Estonia seeks NATO Article 4 after Russia violation Hot on Web In Case you missed it Top Searched Companies Top Calculators Top Definitions Top Slideshow Top Prime Articles Private Companies Top Commodities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16</w:t>
      </w:r>
    </w:p>
    <w:p>
      <w:pPr>
        <w:pStyle w:val="Normal"/>
      </w:pPr>
      <w:r>
        <w:rPr/>
        <w:t>Title: Shiv Sena protests against Sanjay Raut of Sena UBT for ‘insulting’ Eknath Shinde’s mentor</w:t>
      </w:r>
    </w:p>
    <w:p>
      <w:pPr>
        <w:pStyle w:val="Normal"/>
      </w:pPr>
      <w:r>
        <w:rPr/>
        <w:t xml:space="preserve">URL: </w:t>
      </w:r>
      <w:r>
        <w:t xml:space="preserve"> https://www.theweek.in/wire-updates/national/2025/09/20/bes23-mh-shiv-sena-raut.html</w:t>
      </w:r>
    </w:p>
    <w:p>
      <w:pPr>
        <w:pStyle w:val="Normal"/>
      </w:pPr>
      <w:r>
        <w:rPr/>
        <w:t>Content: Mumbai, Sep 20 (PTI) Shiv Sena workers on Saturday protested here against Shiv Sena (UBT) leader Sanjay Raut for “insulting” late party leader Anand Dighe, the mentor of Maharashtra Deputy Chief Minister Eknath Shinde. The protest was staged at Malad in north Mumbai. Earlier, Raut had said that a newspaper advertisement published by the Shinde-led Shiv Sena wishing Prime Minister Narendra Modi on his birthday featured a tiny picture of Sena founder Bal Thackeray, and next to him was a picture of Dighe, who was a district unit chief of the party. During Saturday’s protest, Shiv Sena leader Sheetal Mhatre said that if Raut objects to Dighe’s photo being placed next to Bal Thackeray’s, then the Uddhav Thackeray-led Sena (UBT) should explain how it allows the Sena founder’s photo to appear alongside Congress leaders Rahul Gandhi and Sonia Gandhi.. Bal Thackeray was known to be a trenchant critic of the Congress. After the split in the original Shiv Sena in 2022, Uddhav Sena (UBT) joined hands with the Congress and NCP (SP) under the banner of Maha Vikas Aghadi. Shinde subsequently got the party name and its symbol. The protesting Shiv Sena workers also accused Raut of making disparaging remarks against Eknath Shinde and his son and MP Shrikant Shinde. On several occasions, Deputy CM Shinde has called Dighe, a hugely popular leader of the undivided Shiv Sena in Thane district, his mentor and guide.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rPr/>
        <w:t>Article 17</w:t>
      </w:r>
    </w:p>
    <w:p>
      <w:pPr>
        <w:pStyle w:val="Normal"/>
      </w:pPr>
      <w:r>
        <w:rPr/>
        <w:t>Title: Maharashtra Dy CM Eknath Shinde’s 'X' account hacked; Pakistan, Turkey flags posted</w:t>
      </w:r>
    </w:p>
    <w:p>
      <w:pPr>
        <w:pStyle w:val="Normal"/>
      </w:pPr>
      <w:r>
        <w:rPr/>
        <w:t xml:space="preserve">URL: </w:t>
      </w:r>
      <w:r>
        <w:t xml:space="preserve"> https://www.newindianexpress.com/nation/2025/Sep/21/maharashtra-dy-cm-eknath-shindes-x-account-hacked-pakistan-turkey-flags-posted</w:t>
      </w:r>
    </w:p>
    <w:p>
      <w:pPr>
        <w:pStyle w:val="Normal"/>
      </w:pPr>
      <w:r>
        <w:rPr/>
        <w:t>Content: Maharashtra Deputy Chief Minister Eknath Shinde's official 'X' (formerly Twitter) account was briefly hacked on Sunday, with the hackers posting images of the flags of Pakistan and Turkey, officials said. The incident occurred hours before the high-voltage Asia Cup clash between India and Pakistan. Hackers also live-streamed visuals featuring symbols associated with the two countries. "We immediately alerted the cyber crime cell," an official from Shinde's team told PTI. "Our social media team managed to regain control of the account within 30 to 45 minutes." Meanwhile, former Maharashtra Congress president Patole said the incident was shocking and raised questions over the state's cyber security framework. He said the hacking episode sparked sharp reactions, particularly from the Gen-Z population, who have asked that if the social media accounts of senior ministers cannot remain secure, what guarantee do ordinary citizens have regarding their online safety? It has also put the state's home department under the spotlight, with critics asking who would take responsibility and what concrete mechanisms are in place to ensure protection of citizens' digital data, the Congress MLA said in a post on X. The government recently announced its 'Golden Data' scheme aimed at creating a centralised database. However, the breach of a minister's account has raised doubts over the robustness of security measures for government websites and sensitive official data, he said. Patole demanded that the home department provide clear answers to safeguard citizens from cyber threats. (With inputs from PTI) आज राज्याचे उपमुख्यमंत्री एकनाथ शिंदे यांचे X अकाउंट हॅक झाल्याची धक्कादायक घटना घडली. राज्यातील इतक्या महत्त्वाच्या मंत्र्यांचे सोशल मिडिया अकाउंट सुरक्षित राहू शकत नसेल, तर सामान्य नागरिकांच्या सायबर सुरक्षिततेचे काय? हा प्रश्न आज महाराष्ट्राच्या Gen-Z पिढीला नक्की पडणार आहे.… pic.twitter.com/G1SwN5cqrC Follow The New Indian Express channel on WhatsApp Download the TNIE app to stay with us and follow the latest Copyright - newindianexpress.com 2025. All rights reserved.</w:t>
      </w:r>
    </w:p>
    <w:p>
      <w:pPr>
        <w:pStyle w:val="Heading3"/>
      </w:pPr>
      <w:r>
        <w:rPr/>
        <w:t>Article 18</w:t>
      </w:r>
    </w:p>
    <w:p>
      <w:pPr>
        <w:pStyle w:val="Normal"/>
      </w:pPr>
      <w:r>
        <w:rPr/>
        <w:t>Title: Kunal Kamra Summoned Again Over Derogatory Remarks About Eknath Shinde: Political Debate Intensifies</w:t>
      </w:r>
    </w:p>
    <w:p>
      <w:pPr>
        <w:pStyle w:val="Normal"/>
      </w:pPr>
      <w:r>
        <w:rPr/>
        <w:t xml:space="preserve">URL: </w:t>
      </w:r>
      <w:r>
        <w:t xml:space="preserve"> https://www.heraldgoa.in/globe-nation/kunal-kamra-summoned-again-over-derogatory-remarks-about-eknath-shinde-political-debate-intensifies/11957/</w:t>
      </w:r>
    </w:p>
    <w:p>
      <w:pPr>
        <w:pStyle w:val="Normal"/>
      </w:pPr>
      <w:r>
        <w:rPr/>
        <w:t>Content: Stand-up comedian Kunal Kamra is under scrutiny once again after the Mumbai Police issued a second summons in connection with alleged derogatory remarks he made about Maharashtra Deputy Chief Minister Eknath Shinde. The summons comes after Shiv Sena MLA Murji Patel filed a complaint against Kamra for his comments during a recent performance. The 36-year-old comedian is set to appear before the investigating officer at the Khar police station in suburban Mumbai as part of an ongoing defamation investigation. Kamra was initially summoned on Tuesday and has requested a week’s time before appearing before the police. Kamra’s latest controversy follows a series of political jokes he made about recent developments in Maharashtra, particularly the 2022 Shiv Sena split and the 2023 Nationalist Congress Party (NCP) split. The comedian also made waves with a parody song poking fun at political leaders, including Maharashtra’s ruling figures. However, it was his remarks about Eknath Shinde that led to the defamation case, resulting in the police summons. While the Mumbai Police looks into the matter, the incident has sparked a political debate. Shiv Sena (UBT) leader Ambadas Danve criticized the Bharatiya Janata Party (BJP) for what he perceives as a double standard in their reaction to Kamra’s comedy. Danve pointed out that while the BJP had remained silent about Kamra’s direct jabs at Prime Minister Narendra Modi, the party had strongly reacted to a parody song that did not even mention Shinde by name. Speaking to reporters after the Budget session in the Maharashtra legislative council, Danve remarked, “Kunal Kamra directly criticised Prime Minister Modi in his show, and the BJP took no offence. But the same party was outraged over a parody song that did not even name Shinde. It appears the BJP is using Shinde as a front to target Kamra.” The growing controversy has drawn attention to the use of political satire and freedom of expression, with Kamra’s supporters arguing that the comedian’s jokes are protected under free speech, while critics claim his remarks cross the line into defamation. The unfolding case raises important questions about the limits of satire and the response of political parties when public figures are targeted. (This story is published from a syndicated feed) The Herald Group encompassing its flagship O Heraldo daily, Dainik Herald (Marathi Daily) Herald TV and the universe Herald Digital. We are a 360 degree media company with an integrated news and content gathering and dissemination network.</w:t>
      </w:r>
    </w:p>
    <w:p>
      <w:pPr>
        <w:pStyle w:val="Heading3"/>
      </w:pPr>
      <w:r>
        <w:rPr/>
        <w:t>Article 19</w:t>
      </w:r>
    </w:p>
    <w:p>
      <w:pPr>
        <w:pStyle w:val="Normal"/>
      </w:pPr>
      <w:r>
        <w:rPr/>
        <w:t>Title: Maharashtra DyCM Eknath Shinde’s X Account Hacked, Restored Within 40 Minutes; Congress Raises Security Concern</w:t>
      </w:r>
    </w:p>
    <w:p>
      <w:pPr>
        <w:pStyle w:val="Normal"/>
      </w:pPr>
      <w:r>
        <w:rPr/>
        <w:t xml:space="preserve">URL: </w:t>
      </w:r>
      <w:r>
        <w:t xml:space="preserve"> https://www.freepressjournal.in/mumbai/maharashtra-dycm-eknath-shindes-x-account-hacked-restored-within-40-minutes-congress-raises-security-concern</w:t>
      </w:r>
    </w:p>
    <w:p>
      <w:pPr>
        <w:pStyle w:val="Normal"/>
      </w:pPr>
      <w:r>
        <w:rPr/>
        <w:t>Content: Mumbai: Maharashtra Deputy Chief Minister Eknath Shinde’s X (formerly Twitter) account was hacked early Sunday morning. Hackers posted images of Pakistan and Turkey’s flags on the account. The incident occurred just hours before the much-anticipated Asia Cup clash between India and Pakistan. FPJ attempted to contact DCP, Mumbai Cyber Cell Dattatray Karad, but was unable to reach him. Immediate Response and Recovery As soon as the account was compromised, Deputy CM Shinde’s team immediately alerted the Mumbai Cyber Crime Cell. A recovery operation was launched, and officials confirmed that Shinde’s account was restored within 30 to 40 minutes. Congress Raises Security Concerns Former Maharashtra Congress chief Nana Patole termed the hacking incident “serious” and questioned, “If senior ministers’ accounts are not secure, what about the cyber safety of common people?” Digital Security in Focus Officials and cybersecurity experts stated that such incidents raise concerns not only about the safety of government officials but also about the general public’s digital security. Experts suggested implementing stronger safeguards for sensitive accounts on social media platforms to prevent similar breaches. Budget Advertisement: To get details on exclusive and budget-friendly property deals in Mumbai &amp; surrounding regions, do visit: https://budgetproperties.in/ RECENT STORIES</w:t>
      </w:r>
    </w:p>
    <w:p>
      <w:pPr>
        <w:pStyle w:val="Heading3"/>
      </w:pPr>
      <w:r>
        <w:rPr/>
        <w:t>Article 20</w:t>
      </w:r>
    </w:p>
    <w:p>
      <w:pPr>
        <w:pStyle w:val="Normal"/>
      </w:pPr>
      <w:r>
        <w:rPr/>
        <w:t>Title: Eknath Shinde's X account hacked, photos of Pakistan-Turkey flags posted</w:t>
      </w:r>
    </w:p>
    <w:p>
      <w:pPr>
        <w:pStyle w:val="Normal"/>
      </w:pPr>
      <w:r>
        <w:rPr/>
        <w:t xml:space="preserve">URL: </w:t>
      </w:r>
      <w:r>
        <w:t xml:space="preserve"> https://www.indiatoday.in/india/video/eknath-shindes-x-account-hacked-photos-of-pakistan-turkey-flags-posted-2790877-2025-09-21</w:t>
      </w:r>
    </w:p>
    <w:p>
      <w:pPr>
        <w:pStyle w:val="Normal"/>
      </w:pPr>
      <w:r>
        <w:rPr/>
        <w:t>Content: Maharashtra Deputy CM Eknath Shinde’s official X account was hacked Sunday, with unauthorized posts showing Pakistan and Turkey flags. The breach, which included a brief live stream of related content, occurred ahead of the India-Pakistan Asia Cup match. Read More Maharashtra Deputy CM Eknath Shinde’s official X account was hacked Sunday, with unauthorized posts showing Pakistan and Turkey flags. The breach, which included a brief live stream of related content, occurred ahead of the India-Pakistan Asia Cup match. Maharashtra Deputy CM Eknath Shinde’s official X account was hacked Sunday, with unauthorized posts showing Pakistan and Turkey flags. The breach, which included a brief live stream of related content, occurred ahead of the India-Pakistan Asia Cup match. This special report covers the launch of Deeper Dive, a pioneering AI-powered search and discovery experience, by the India Today Group in partnership with Taboola, featuring Group Vice Chairperson Kalli Puri and Taboola Founder and CEO Adam Singolda. In a strong statement on industry ethics, Adam Singolda declared, 'I'm not okay with not sending traffic to publishers. I'm not okay with not paying money to publishers. I'm not okay with stealing content from publishers.' The collaboration is a strategic first for the Asia-Pacific region, aiming to ensure the open web can thrive against the dominance of big tech's walled gardens. The 'Deeper Dive' engine creates an 'AI sandwich,' providing instant, machine-generated answers that are backed by human-verified journalism to maintain trust and credibility. The tool also offers a valuable feedback loop to the newsroom, providing insights into audience queries and interests. This special report focuses on the tense face-off between students of Jawaharlal Nehru University (JNU), led by the left-affiliated All India Students' Association (AISA), and the Delhi Police. The AISA alleged that the JNUSU president and several other students had been ‘brutally beaten up’ when they attempted to march to the police station. The Saturday protest was organized to demand the registration of an FIR against the Akhil Bharatiya Vidyarthi Parishad (ABVP) for alleged violence during a campus clash on October 15. The Delhi Police, who detained 28 students, denied allegations of brutality, stating that the protesters did not have permission, broke barricades, and injured six personnel. This special report details the 'GST Bachat Utsav 2025' press conference with Union Ministers Nirmala Sitharaman, Piyush Goyal, and Ashwini Vaishnav, focusing on the impact of GST 2.0 reforms. Finance Minister Nirmala Sitharaman stated that 'classification related issues which led to a lot of questions and confusion in the minds of people and which also took a lot of court's time' have now been ironed out. The ministers highlighted that the reforms have led to price drops on over 375 items, a surge in festive sales, and a significant boost to the electronics manufacturing sector, which is expected to create 2.5 million jobs. Commerce Minister Piyush Goyal noted that the IMF has revised India's growth forecast upward to 6.6%, attributing the positive outlook to the new GST structure and increased consumer spending. The government is also monitoring 54 key items to ensure benefits are passed to consumers, even as 3,169 complaints for non-reduction of prices have been filed. This special report focuses on the suspension of Punjab's Ropar Range DIG, Harsharan Singh Bhullar, following his arrest by the CBI in a high-profile bribery case. The action was initiated after a complaint by scrap dealer Akash Bhatta, who alleged the officer demanded an ₹8 lakh bribe to 'settle' an FIR. During extensive raids, the CBI recovered approximately ₹7.5 crore in cash, 2.5 kg of gold, and 26 luxury watches from premises linked to the 2007-batch IPS officer. The Punjab government suspended Bhullar under the All India Services rules after he was detained in custody for over 48 hours. Bhullar and an alleged middleman, Krishanu, have been sent to 14-day judicial custody as the investigation continues into a trail of assets, including documents for over 50 properties.</w:t>
      </w:r>
    </w:p>
    <w:p>
      <w:pPr>
        <w:pStyle w:val="Heading3"/>
      </w:pPr>
      <w:r>
        <w:rPr/>
        <w:t>Article 21</w:t>
      </w:r>
    </w:p>
    <w:p>
      <w:pPr>
        <w:pStyle w:val="Normal"/>
      </w:pPr>
      <w:r>
        <w:rPr/>
        <w:t>Title: Eknath Shinde Hails PM Modi’s GST Reforms as ‘Masterstroke’, Calls It a Diwali Dhamaka</w:t>
      </w:r>
    </w:p>
    <w:p>
      <w:pPr>
        <w:pStyle w:val="Normal"/>
      </w:pPr>
      <w:r>
        <w:rPr/>
        <w:t xml:space="preserve">URL: </w:t>
      </w:r>
      <w:r>
        <w:t xml:space="preserve"> https://www.lokmattimes.com/maharashtra/eknath-shinde-hails-pm-modis-gst-reforms-as-masterstroke-calls-it-a-diwali-dhamaka-a475/</w:t>
      </w:r>
    </w:p>
    <w:p>
      <w:pPr>
        <w:pStyle w:val="Normal"/>
      </w:pPr>
      <w:r>
        <w:rPr/>
        <w:t>Content: Marathi | Hindi FOLLOW US : City By Lokmat Times Desk | Updated: September 21, 2025 22:27 IST2025-09-21T22:26:29+5:302025-09-21T22:27:00+5:30 Maharashtra Deputy Chief Minister Eknath Shinde praised Prime Minister Narendra Modi’s announcement on GST reforms, calling it a “revolutionary and life-changing decision” for the people of India. Speaking on the eve of Navratri, Shinde said, “It’s everyone’s dream, and also the dream of the Prime Minister, to make the country a superpower. This decision has been taken in the interest of 140 crore citizens. The opposition should welcome it; if they oppose, they will have to pay for it.” He lauded the move to reduce GST slabs from four to two, stressing that it would directly benefit the common man, middle class, women, farmers, traders, and small shopkeepers. “This decision will boost consumption, production, and employment. That’s why this is Modi’s masterstroke,” Shinde said. Calling the reform a “Diwali Dhamaka”, the Deputy CM added that daily necessities would now become more affordable, strengthening the vision of Aatmanirbhar Bharat. He also criticized Rahul Gandhi for opposing several of PM Modi’s decisions in the past, including those taken in national interest. Prime Minister Narendra Modi on Sunday described the upcoming Goods and Services Tax (GST) changes as a “next-generation reform” that will boost India’s economy and relieve the middle class, youth, and consumers across the country. In his address to the nation at 5 pm, PM Modi said the new GST rates - effective from Monday, September 22 - are not just a tax cut but “a GST saving festival” that will reduce the cost of daily essentials and boost consumption-driven growth. “This reform is not only about reducing prices but about creating new opportunities. The savings of our middle class will increase, our youth will benefit, and the entire economy will gain momentum,” PM Modi said. The Prime Minister emphasised that the reform will help accelerate India’s economic growth and strengthen the foundation of a self-reliant India. “When the purchasing power of people rises, it benefits every sector—from industry to agriculture to services. This is a reform that will touch every household,” he added. The GST rate cuts, announced earlier this month by Finance Minister Nirmala Sitharaman, apply to a wide range of goods - from automobiles to consumer products. This is the biggest indirect tax reform since the GST was rolled out in July 2017. The announcement also comes a day after US President Donald Trump unveiled a sharp hike in H-1B visa fees to $100,000, a move likely to impact Indian IT professionals. FOLLOW US : Copyright ©2025 Lokmat Media Pvt Ltd</w:t>
      </w:r>
    </w:p>
    <w:p>
      <w:pPr>
        <w:pStyle w:val="Heading3"/>
      </w:pPr>
      <w:r>
        <w:rPr/>
        <w:t>Article 22</w:t>
      </w:r>
    </w:p>
    <w:p>
      <w:pPr>
        <w:pStyle w:val="Normal"/>
      </w:pPr>
      <w:r>
        <w:rPr/>
        <w:t>Title: Demolition notice to illegal Vashi buildings: Bombay HC seeks to know if plea against Dy CM Ekanth Shinde’s stay on demolition of 2 Navi Mumbai buildings can be treated as PIL</w:t>
      </w:r>
    </w:p>
    <w:p>
      <w:pPr>
        <w:pStyle w:val="Normal"/>
      </w:pPr>
      <w:r>
        <w:rPr/>
        <w:t xml:space="preserve">URL: </w:t>
      </w:r>
      <w:r>
        <w:t xml:space="preserve"> https://indianexpress.com/article/cities/mumbai/demolition-notice-illegal-vashi-buildings-bombay-hc-plea-against-dy-cm-ekanth-shindes-stay-on-demolition-of-2-navi-mumbai-buildings-treated-pil-10262260/</w:t>
      </w:r>
    </w:p>
    <w:p>
      <w:pPr>
        <w:pStyle w:val="Normal"/>
      </w:pPr>
      <w:r>
        <w:rPr/>
        <w:t>Content: Three days after it sought to know what authority Deputy Chief Minister and also urban development minister Eknath Shinde had to stay Navi Mumbai Municipal Corporation (NMMC)’s notices to demolish two alleged illegal buildings in Vashi, the Bombay High Court on Saturday asked its registry to ascertain whether a writ plea by an NGO challenging the same can be considered as a Public Interest Litigation (PIL). A division bench of Justices Ravindra V Ghuge and Ashiwn D Bhobe was hearing a plea by NGO Conscious Citizen Forum, which sought enforcement of notices issued on March 13 under Section 53 (1A) (Power to require removal of unauthorised development) of the Maharashtra Regional and Town Planning (MRTP) Act. The notices, as per plea, were issued to those who allegedly constructed illegal buildings in Sector-9 of Vashi, including a 14-floor Naivedya building and D- wing of 7-storey Albela. The plea claimed the two societies approached Shinde on the same date and “further steps towards demolition were thwarted” due to the stay. On September 17, the HC noted that though the NGO has not taken up a cause of encroachment on public land or a public street or land belonging to the government, “a serious issue was raised as regards illegal structures being erected since 2002-2003 onwards”. The Court had then sought state’s lawyer’s response on “what was the source of authority” to pass a stay order “by interjecting a statutory process undertaken by the competent authorities.” The bench had said it will leave it to the Deputy CM to decide if the state shows the authority under the law, however questioned if such a stay order can be passed in absence of such a power. On Saturday, Advocate General (AG) Birendra Saraf, representing the state government, argued that the NGO could not have registered the petition as its private plea. AG Saraf submitted that “the petition needs to be scrutinised as to whether it is in the nature of a PIL, keeping in view that the petitioner claims to be an NGO and seems to have raised the issue in the interest of the public.” However, advocate Akhilesh Dubey for the petitioner NGO responded there was no power under MRTP Act for Shinde to stay the civic body’s decision and state government, “rather than showing power under the law, ” was trying to “show power over the law.” “That is one subject of law… You are saying that you are taking up this cause in the interest of the public. Why did you circulate it in this court (not having an assignment of hearing PIL)?,” Justice Ghuge orally questioned the petitioner. “Because this NGO works in that area and has a right to challenge that (illegal construction) as the MRTP law is the law which involves public interaction. Every time the Development Plan (DP) is prepared, suggestions and objections are called from the public who are residents of the area. Otherwise (if it was not a writ plea), the question would have come that you have a political interest ,” Dubey argued “You are aware that day (September 17) at first blush we were not inclined to intervene. We said go to civil court. We said if you are insisting, then only we will admit (petition). Then you pointed out that this has happened (stay by Deputy CM). Then we took cognisance. So we were open to hearing it. It is not that we come with a closed mind,” the senior judge said. The bench then directed “the Registrar (Judicial) to verify and submit a report as to whether this matter carries a cause in public interest and whether this petition can be said to be a PIL” and sought a report on the same within two weeks Stay updated with the latest - Click here to follow us on Instagram The White House's decision to impose a $100,000 entry fee on H-1B visa holders has sparked worry among Indian tech workers and students. While uncertainties remain about its implementation and exemptions, major tech companies have cautioned employees against traveling. The policy could lead to a shift towards other visa categories and potentially change the STEM immigration pipeline.</w:t>
      </w:r>
    </w:p>
    <w:p>
      <w:pPr>
        <w:pStyle w:val="Heading3"/>
      </w:pPr>
      <w:r>
        <w:rPr/>
        <w:t>Article 23</w:t>
      </w:r>
    </w:p>
    <w:p>
      <w:pPr>
        <w:pStyle w:val="Normal"/>
      </w:pPr>
      <w:r>
        <w:rPr/>
        <w:t>Title: Mumbai: Eknath Shinde-Led Shiv Sena Holds Mega Blood Donation Drive 2025 To Celebrate PM Narendra Modi’s 75th Birthday</w:t>
      </w:r>
    </w:p>
    <w:p>
      <w:pPr>
        <w:pStyle w:val="Normal"/>
      </w:pPr>
      <w:r>
        <w:rPr/>
        <w:t xml:space="preserve">URL: </w:t>
      </w:r>
      <w:r>
        <w:t xml:space="preserve"> https://www.freepressjournal.in/mumbai/mumbai-eknath-shinde-led-shiv-sena-holds-mega-blood-donation-drive-2025-to-celebrate-pm-narendra-modis-75th-birthday</w:t>
      </w:r>
    </w:p>
    <w:p>
      <w:pPr>
        <w:pStyle w:val="Normal"/>
      </w:pPr>
      <w:r>
        <w:rPr/>
        <w:t>Content: Mumbai, September 17: A Mega Blood Donation Drive was organised across South Mumbai on Wednesday, September 17 to mark the 75th birthday of Prime Minister Narendra Modi. The initiative was led by Maharashtra Deputy Chief Minister Eknath Shinde with active participation from Shiv Sena karyakartas. The drive was conducted under the joint banner of Shiv Sena, Giants Welfare Foundation and Terapanth Yuvak Parishad – Dakshin Mumbai. Camps were set up at five major locations - Chhatrapati Shivaji Maharaj Terminus, Churchgate Railway Station, Mumbai Central Railway Station (outside DRM Office), Shree Mumbadevi Dagina Bazaar Association Hall and HSNC University, Worli. Running from 9:00 AM to 5:00 PM, the camps saw enthusiastic participation from citizens, volunteers and organisations. Donors came forward in large numbers to contribute to the cause of “Raktdaan – Mahadaan,” highlighting the spirit of community service and social responsibility. This campaign was part of a nationwide blood donation movement, with similar drives held across India and abroad, said Shiv Sena leader Shaina NC. Organisers said the success of the event reinforced the power of collective action in saving lives and celebrated the Prime Minister’s birthday in a meaningful way. RECENT STORIES</w:t>
      </w:r>
    </w:p>
    <w:p>
      <w:pPr>
        <w:pStyle w:val="Heading3"/>
      </w:pPr>
      <w:r>
        <w:rPr/>
        <w:t>Article 24</w:t>
      </w:r>
    </w:p>
    <w:p>
      <w:pPr>
        <w:pStyle w:val="Normal"/>
      </w:pPr>
      <w:r>
        <w:rPr/>
        <w:t>Title: Fadnavis, Shinde flag off first train: Metro Line 4 trial run begins in Thane</w:t>
      </w:r>
    </w:p>
    <w:p>
      <w:pPr>
        <w:pStyle w:val="Normal"/>
      </w:pPr>
      <w:r>
        <w:rPr/>
        <w:t xml:space="preserve">URL: </w:t>
      </w:r>
      <w:r>
        <w:t xml:space="preserve"> https://indianexpress.com/article/cities/mumbai/metro-trial-thane-india-longest-metro-corridor-2027-10264466/</w:t>
      </w:r>
    </w:p>
    <w:p>
      <w:pPr>
        <w:pStyle w:val="Normal"/>
      </w:pPr>
      <w:r>
        <w:rPr/>
        <w:t>Content: The trial runs of Mumbai Metro Line 4 began on Monday on a 4.4-km stretch covering four stations from Gaimukh to Vijay Garden in Thane, with Chief Minister Devendra Fadnavis and Deputy Chief Minister Eknath Shinde flagging off the first train. The first phase of the stretch is a part of the 32.3-km Line 4 and its 2.8-km extension Line 4A, together spanning 35 km with 32 stations that will connect Wadala in Central Mumbai to Gaimukh in the eastern suburb of Thane providing a crucial link for commuters traveling between Thane, Mumbai’s eastern suburbs, and the city’s commercial hubs. It is further expected top be connected to the proposed Metro line 11 that connects Wadala CSMT turning it into a 58 km long metro line. “Once fully operational and connected to Line 11 (Wadala–CSMT), the corridor will stretch 58 km, becoming India’s longest elevated metro line, expected to carry over 21 lakh passengers daily,” Fadnavis said adding that it will cut down commuting time between South Mumbai to Thane by half. “Maximum work will be completed by next year end. The Rs 16,000-crore project will run eight-coach trains, with a 45-hectare depot under construction at Mogharpada to serve Metro Lines 4, 4A, 10, and 11. Temporary arrangements near Gaimukh have been made for trial operations.”Fadnavis added. Deputy CM Shinde, who is also MMRDA chairman, called the trial runs “historic for Thane,” recalling that the city had been largely ignored in previous metro plans. “After 172 years since the railway was inaugurated here, Thane is finally getting a modern metro system. The 58-km elevated corridor is the first of its kind in India and will play a key role in reducing traffic congestion,” he said. “With all metro phases operational by the end of next year, residents will have seamless connectivity to Mumbai, the eastern and western suburbs, and other planned metro corridors.” Fadnavis claimed that the project had been stalled under the MVA government. “Had the work not been stalled for two and a half years by the previous government, the entire stretch would have been open by now. We have expedited work, and all segments will be ready by 2027,” Fadnavis said. Trial runs are being conducted even as the Mogharpada depot for Metro Lines 4 and 4A is under construction, with temporary inspection pits beyond Gaimukh station facilitating testing. On August 25, the first six-coach trial train was lowered on the tracks near Anand Nagar in Thane. The rolling stock, contracted to the Larsen &amp; Toubro-Alstom joint venture, matches the final train dimensions. Once fully integrated with Metro Line 11, the corridor will form a continuous 58-km elevated network, connecting Thane, the eastern suburbs, and Mumbai city. The corridor is expected to serve over 21 lakh passengers daily, becoming the longest elevated metro line in India, easing road congestion, and transforming public transport in the region. Stay updated with the latest - Click here to follow us on Instagram The government has introduced significant changes to the GST structure, aiming to lower tax rates for various goods and services. This includes exemptions for Indian bread and health insurance, reduced taxes for beauty and well-being services, and addressing the inverted duty structure. The changes, effective immediately, are expected to boost household spending and encourage investments.</w:t>
      </w:r>
    </w:p>
    <w:p>
      <w:pPr>
        <w:pStyle w:val="Heading3"/>
      </w:pPr>
      <w:r>
        <w:rPr/>
        <w:t>Article 25</w:t>
      </w:r>
    </w:p>
    <w:p>
      <w:pPr>
        <w:pStyle w:val="Normal"/>
      </w:pPr>
      <w:r>
        <w:rPr/>
        <w:t>Title: Maharashtra Deputy CM Eknath Shinde's 'X' Account Hacked; Hackers Post Pakistan, Turkey Flags</w:t>
      </w:r>
    </w:p>
    <w:p>
      <w:pPr>
        <w:pStyle w:val="Normal"/>
      </w:pPr>
      <w:r>
        <w:rPr/>
        <w:t xml:space="preserve">URL: </w:t>
      </w:r>
      <w:r>
        <w:t xml:space="preserve"> https://www.news18.com/india/maharashtra-deputy-cm-eknath-shindes-x-account-hacked-hackers-post-pakistan-turkey-flags-9586804.html</w:t>
      </w:r>
    </w:p>
    <w:p>
      <w:pPr>
        <w:pStyle w:val="Normal"/>
      </w:pPr>
      <w:r>
        <w:rPr/>
        <w:t>Content: Maharashtra Deputy Chief Minister Eknath Shinde’s X account was hacked on Sunday. The hackers also posted the images of the Pakistan and Turkey flags from his social media handle. “We immediately alerted the cybercrime police. Our team that is in charge of the Dy CM’s X handle later retrieved the account," reported PTI, citing an official. The posts were deleted shortly after the intrusion came to notice. It took nearly 30 to 40 minutes to resolve the issue. The incident comes on the same day when India is set to play against Pakistan in the Asia Cup. The hacking incident raises serious cybersecurity concerns. Swipe Left For Next Video The technical team acted promptly, removing all the posts and retrieving the account. Earlier in May 2024, the X account handle of the Assam Pradesh Congress Committee (APCC). The account’s name was changed to “Tesla Event" and the profile picture to Tesla’s logo. Latest Blogs</w:t>
      </w:r>
    </w:p>
    <w:p>
      <w:pPr>
        <w:pStyle w:val="Heading3"/>
      </w:pPr>
      <w:r>
        <w:rPr/>
        <w:t>Article 26</w:t>
      </w:r>
    </w:p>
    <w:p>
      <w:pPr>
        <w:pStyle w:val="Normal"/>
      </w:pPr>
      <w:r>
        <w:rPr/>
        <w:t>Title: IMD issues red alert as heavy rain lashes Navi Mumbai, Raigad; Deputy CM Eknath Shinde to review preparedness</w:t>
      </w:r>
    </w:p>
    <w:p>
      <w:pPr>
        <w:pStyle w:val="Normal"/>
      </w:pPr>
      <w:r>
        <w:rPr/>
        <w:t xml:space="preserve">URL: </w:t>
      </w:r>
      <w:r>
        <w:t xml:space="preserve"> https://indianexpress.com/article/cities/mumbai/imd-issues-red-alert-as-heavy-rain-lashes-navi-mumbai-raigad-deputy-cm-eknath-shinde-to-review-preparedness-10251036/</w:t>
      </w:r>
    </w:p>
    <w:p>
      <w:pPr>
        <w:pStyle w:val="Normal"/>
      </w:pPr>
      <w:r>
        <w:rPr/>
        <w:t>Content: The Mumbai Metropolitan Region (MMR), including Navi Mumbai, Thane, and several talukas of Raigad district, witnessed heavy to very heavy rainfall over the past 24 hours, prompting the India Meteorological Department (IMD) to issue a red alert for the region. Authorities have cautioned residents of low-lying areas and ghat sections about flooding and landslides. Amid the alert, Maharashtra Deputy Chief Minister Eknath Shinde is set to visit the Disaster Management Cell at the Mantralaya, the state government’s administrative headquarters, on Monday. All his other scheduled tours and meetings for the day have been postponed as the administration shifts focus to monitoring the rainfall situation and preparedness in Mumbai and adjoining areas. In Navi Mumbai, Belapur recorded 159.6 mm of rainfall, followed by Nerul (138.6 mm), Vashi (97.4 mm), Koparkhairne (80.2 mm), Airoli (74.6 mm), and Digha (54.4 mm). The average rainfall across Navi Mumbai was 100.8 mm. Since June 1, total rainfall in the city stands at 2,917.89 mm. In Raigad district, Matheran recorded the highest rainfall at 271.4 mm, followed by Panvel (165 mm), Poladpur (158 mm), Mahad (147 mm), and Karjat (146 mm). Other talukas recorded notable rainfall, including Mangaon (92 mm), Alibag (83 mm), and Mhasala (73 mm), while Sudhagad (21 mm), Shrivardhan (25 mm), and Khalapur (25 mm) received the lowest. The average rainfall across Raigad taluka was 92.83 mm. Mumbai recorded 111.19 mm of rainfall in the island city, 76.46 mm in the eastern suburbs, and 74.15 mm in the western suburbs. Morbe Dam received 105.6 mm of rainfall today, taking the total since June 1 to 3,680.20 mm. The water level stood at 88.26 metres, which is 101.3 per cent of its capacity. With high tides expected at 5.17 pm on Monday (3.04 metres) and 7.48 am tomorrow (3.50 m), civic authorities have urged residents to remain vigilant, particularly in flood-prone areas. The IMD has forecast intense to very intense spells of rain, accompanied by thunderstorms, lightning, and gusty winds of 30–40 kmph in MMR over the next three to four hours. Residents are advised to avoid non-essential travel and stay indoors. Stay updated with the latest - Click here to follow us on Instagram You May Like The Supreme Court on Monday refused to stay the Waqf (Amendment) Act, 2025, provision requiring registration of Waqf by user, but paused the clause that states a person must be a practitioner of Islam for five years to create a Waqf until state governments frame relevant rules.</w:t>
      </w:r>
    </w:p>
    <w:p>
      <w:pPr>
        <w:pStyle w:val="Heading3"/>
      </w:pPr>
      <w:r>
        <w:rPr/>
        <w:t>Article 27</w:t>
      </w:r>
    </w:p>
    <w:p>
      <w:pPr>
        <w:pStyle w:val="Normal"/>
      </w:pPr>
      <w:r>
        <w:rPr/>
        <w:t>Title: Australian MP Tim Watts Meets Maharashtra Deputy CM Eknath Shinde To Boost Trade And Collaboration</w:t>
      </w:r>
    </w:p>
    <w:p>
      <w:pPr>
        <w:pStyle w:val="Normal"/>
      </w:pPr>
      <w:r>
        <w:rPr/>
        <w:t xml:space="preserve">URL: </w:t>
      </w:r>
      <w:r>
        <w:t xml:space="preserve"> https://www.freepressjournal.in/mumbai/australian-mp-tim-watts-meets-maharashtra-deputy-cm-eknath-shinde-to-boost-trade-and-collaboration</w:t>
      </w:r>
    </w:p>
    <w:p>
      <w:pPr>
        <w:pStyle w:val="Normal"/>
      </w:pPr>
      <w:r>
        <w:rPr/>
        <w:t>Content: Former Australian Foreign Minister and Member of Parliament Tim Watts paid a courtesy visit to Maharashtra Deputy Chief Minister Eknath Shinde on Tuesday at Mantralaya. The meeting focused on strengthening commercial relations between Australia and Maharashtra in key sectors such as agriculture, medical technology, and education. High-Level Delegation in Attendance Watts was accompanied by a high-level delegation, including the Consul General of Australia for Western India, Paul Murphy. Indian MP Milind Deora, Additional Chief Secretary to the Deputy CM Asim Gupta, and Principal Secretary Navin Sona were also present during the interaction. Maharashtra’s Economic and Infrastructure Growth Highlighting Maharashtra’s role as a major contributor to India’s economic and industrial growth, Deputy CM Shinde said the state is prioritizing the expansion of world-class infrastructure. He pointed to major projects such as the Metro Rail, Coastal Road, and Atal Setu, while also mentioning upcoming initiatives like MediCity and EduCity in Navi Mumbai. Cultural Exchange and Lighter Moments In a lighter moment, Shinde welcomed Watts with Mumbai’s iconic snack, the vada pav, which Watts and Consul General Murphy enjoyed. Sharing a fond memory, Watts recalled his visit to Mumbai two decades ago to watch a cricket match. Focus on Trade, Technology, and Collaboration The meeting underscored efforts on both sides to enhance collaboration and explore new opportunities in trade, technology, and cultural exchange. RECENT STORIES</w:t>
      </w:r>
    </w:p>
    <w:p>
      <w:pPr>
        <w:pStyle w:val="Heading3"/>
      </w:pPr>
      <w:r>
        <w:rPr/>
        <w:t>Article 28</w:t>
      </w:r>
    </w:p>
    <w:p>
      <w:pPr>
        <w:pStyle w:val="Normal"/>
      </w:pPr>
      <w:r>
        <w:rPr/>
        <w:t>Title: Rahul Gandhi's vote theft charges 'baseless', says Shinde</w:t>
      </w:r>
    </w:p>
    <w:p>
      <w:pPr>
        <w:pStyle w:val="Normal"/>
      </w:pPr>
      <w:r>
        <w:rPr/>
        <w:t xml:space="preserve">URL: </w:t>
      </w:r>
      <w:r>
        <w:t xml:space="preserve"> https://www.newindianexpress.com/nation/2025/Sep/19/rahul-gandhis-vote-theft-charges-baseless-says-shinde</w:t>
      </w:r>
    </w:p>
    <w:p>
      <w:pPr>
        <w:pStyle w:val="Normal"/>
      </w:pPr>
      <w:r>
        <w:rPr/>
        <w:t>Content: THANE: Maharashtra Deputy Chief Minister Ekanth Shinde has dismissed Congress leader Rahul Gandhi's fresh allegations of irregularities in the voters' list as "completely baseless" and challenged him to submit a formal affidavit to the Election Commission (EC). Gandhi on Thursday accused Chief Election Commissioner Gyanesh Kumar of protecting those who "destroyed democracy" and cited data from a Karnataka assembly constituency to claim that votes of Congress supporters were being systematically deleted ahead of elections. The Election Commission, however, had dubbed the allegations "incorrect and baseless" and said, "No deletion of any vote can be done online by any member of the public, as misconceived by Gandhi." His claims have triggered a war of words between the ruling and Opposition parties, with the latter demanding Chief Minister Devendra Fadnavis' resignation. Talking to reporters here late on Thursday night, Shinde asserted that the election process in Maharashtra, as well as in Karnataka, Telangana, and Punjab, had been entirely transparent. The Lok Sabha Leader of Opposition's allegations of voter manipulation were unfounded, he said, pointing out that Congress had won in the Aland constituency in Karnataka under the same election system that Gandhi now questioned. "How can one accuse of vote theft in a constituency where the Congress party itself has emerged victorious?" Shinde asked. "If Rahul Gandhi has doubts about the election process, he should submit an affidavit to the Election Commission and follow proper legal procedures. Only then should he make such grave allegations," he said. Gandhi has cited details of alleged attempts to delete 6,018 votes in Karnataka's Aland constituency in the run-up to the 2023 assembly polls. He also gave the example of Maharashtra's Rajura constituency, where he claimed 6,850 voters were added in a "fraudulent" manner using automated software. Shinde called the accusations "completely baseless", saying the process to remove a voter's name from the list was rigorous and could not be done hastily or arbitrarily. He further claimed that the Congress MP's criticisms were part of a pattern. "Whenever he loses an election, Rahul Gandhi raises doubts about the integrity of the election process, questioning the credibility of EVM machines, voter lists, and even the Election Commission," Shinde said. It was during the Congress-led UPA government, under Prime Minister Manmohan Singh, that EVMs were first introduced to conduct elections, he said. "So, to claim that the system is flawed now, simply because the Congress has lost, is unfair," he said. He said that the people of Maharashtra have given their unprecedented support to the Mahayuti alliance, comprising the BJP, NCP and Shiv Sena, recognising the work done by the government and the welfare schemes implemented in the last three years. "To undermine this people's mandate and make unsubstantiated allegations is an attempt to disrespect the public's choice," he said. Taking a jibe at Gandhi, Shinde said the Congress leader had intended to "drop a hydrogen bomb" during his press conference but had forgotten to do so. Follow The New Indian Express channel on WhatsApp Download the TNIE app to stay with us and follow the latest Copyright - newindianexpress.com 2025. All rights reserved.</w:t>
      </w:r>
    </w:p>
    <w:p>
      <w:pPr>
        <w:pStyle w:val="Heading3"/>
      </w:pPr>
      <w:r>
        <w:rPr/>
        <w:t>Article 29</w:t>
      </w:r>
    </w:p>
    <w:p>
      <w:pPr>
        <w:pStyle w:val="Normal"/>
      </w:pPr>
      <w:r>
        <w:rPr/>
        <w:t>Title: Maharashtra Deputy CM Eknath Shinde Greets PM Modi On 75th Birthday, Announces ‘Namo Parks’ Scheme</w:t>
      </w:r>
    </w:p>
    <w:p>
      <w:pPr>
        <w:pStyle w:val="Normal"/>
      </w:pPr>
      <w:r>
        <w:rPr/>
        <w:t xml:space="preserve">URL: </w:t>
      </w:r>
      <w:r>
        <w:t xml:space="preserve"> https://www.freepressjournal.in/mumbai/maharashtra-deputy-cm-eknath-shinde-greets-pm-modi-on-75th-birthday-announces-namo-parks-scheme</w:t>
      </w:r>
    </w:p>
    <w:p>
      <w:pPr>
        <w:pStyle w:val="Normal"/>
      </w:pPr>
      <w:r>
        <w:rPr/>
        <w:t>Content: Mumbai: Maharashtra Deputy Chief Minister Eknath Shinde on Wednesday extended warm wishes to Prime Minister Narendra Modi on the occasion of his 75th birthday, calling him a world leader who transformed India’s global image. Modi, born on September 17, 1950, in Vadnagar, Gujarat, turned 75 this year. असंख्य भुजाओं की शक्ति है,हर तरफ देश की भक्ति है!तुम उठो तिरंगा लहरा दो,भारत के भाग्य को फहरा दो,यही समय है, सही समय है!भारत का अनमोल समय है!आदरणीय पंतप्रधान श्री. नरेंद्र मोदी यांच्याच कवितेतील या राष्ट्रप्रेमाने भारलेल्या ओळी! नव्या भारताचा संकल्प सोडून आदरणीय मोदीजींनी… pic.twitter.com/NaBjOA7Mvs In a post on X, Shinde shared verses written by Modi himself, describing them as filled with patriotism and symbolic of the Prime Minister’s vision for a new India. He praised Modi’s leadership over the past decade, noting that a nation once dismissed as a developing country now commands global respect. “Today, India’s tricolour flies high across the world because of Modi ji’s leadership,” Shinde wrote, adding that at 75, the Prime Minister continues to work with the same energy, determination and vision. Shinde described all citizens as 'fellow travellers' in Modi’s journey to make India a developed nation by 2047, pledging Maharashtra’s full participation in this mission. Expressing pride in Modi’s leadership, he said, “It is our privilege that Modi ji is our leader. On behalf of the Shiv Sena, I extend heartfelt wishes for his good health, long life and the realization of a strong and prosperous India.” Shinde Announces 'Namo Parks' In Maharashtra On the eve of the Prime Minister’s birthday, Shinde also announced a new state initiative as a symbolic gift. His office revealed that Maharashtra will allocate Rs 1 crore each to 394 municipal and town councils to develop parks named 'Namo Parks.' The scheme, launched under Shinde’s Urban Development Ministry, aims to provide better recreational spaces for citizens while paying tribute to the Prime Minister. ◻️ LIVE | 🗓️ 16-09-2025📍 मुंबई📹 पत्रकारांशी संवाद https://t.co/pT1jTbmugD “These parks will be called ‘Namo Parks.’ This is Maharashtra’s gift to Prime Minister Narendra Modi on his 75th birthday,” Shinde said. To encourage quality projects, a competition will be held at the divisional level, with three councils selected for special awards. The winning municipal body will receive Rs 5 crore, while the second and third positions will be awarded Rs 3 crore and Rs 1 crore, respectively. To get details on exclusive and budget-friendly property deals in Mumbai &amp; surrounding regions, do visit: https://budgetproperties.in/ RECENT STORIES</w:t>
      </w:r>
    </w:p>
    <w:p>
      <w:pPr>
        <w:pStyle w:val="Heading3"/>
      </w:pPr>
      <w:r>
        <w:rPr/>
        <w:t>Article 30</w:t>
      </w:r>
    </w:p>
    <w:p>
      <w:pPr>
        <w:pStyle w:val="Normal"/>
      </w:pPr>
      <w:r>
        <w:rPr/>
        <w:t>Title: To mark PM Modi’s 75th birthday, Maharashtra announces NaMo Gardens, tourism skill programme</w:t>
      </w:r>
    </w:p>
    <w:p>
      <w:pPr>
        <w:pStyle w:val="Normal"/>
      </w:pPr>
      <w:r>
        <w:rPr/>
        <w:t xml:space="preserve">URL: </w:t>
      </w:r>
      <w:r>
        <w:t xml:space="preserve"> https://indianexpress.com/article/cities/mumbai/pm-modis-75th-birthday-maharashtra-namo-gardens-tourism-skill-programme-10255597/</w:t>
      </w:r>
    </w:p>
    <w:p>
      <w:pPr>
        <w:pStyle w:val="Normal"/>
      </w:pPr>
      <w:r>
        <w:rPr/>
        <w:t>Content: The Maharashtra Government Wednesday announced two initiatives to mark the 75th birthday of Prime Minister Narendra Modi, including the development of NaMo Gardens across all municipal councils and nagar panchayats, and the launch of a tourism skill development programme along with new information centres at heritage sites in the state. Deputy Chief Minister and Urban Development Minister Eknath Shinde said ₹394 crore has been sanctioned for the NaMo Gardens, with each of the 394 civic bodies receiving ₹1 crore. The gardens, to be completed within a year, will be named after the Prime Minister. Calling the initiative a “gift from Maharashtra on the Prime Minister’s birthday,” Shinde added that divisional-level competitions will be held once the gardens are developed. Civic bodies securing the top three positions in each division will receive additional development funds of ₹5 crore, ₹3 crore and ₹1 crore, respectively. On the tourism front, Tourism Minister Shambhuraj Desai announced the NaMo Tourism Skill Programme, under which 7,500 local youths will be trained in hospitality and tour guiding. Hospitality training will be conducted in partnership with the Swami Samarth Maharashtra Institute of Hotel Management and Catering Technology, and the tour guide training will be offered under the guidance of the Indian Institute of Tourism and Travel Management, Gwalior. Trainees will receive certificates, identity cards and official licences from the Directorate of Tourism, enabling them to seek employment in the sector. In addition, NaMo Tourism Information and Facilitation Centres will be set up in the first phase at world heritage sites such as Raigad, Pratapgad, Shivneri, and Salher forts, as well as Meghdoot Bungalow in Mumbai. The Maharashtra Government plans to expand the initiative to 75 tourist destinations across the state. These centres will include facilities for children, senior citizens and the differently abled, along with digital platforms, multilingual support, and AI-based services. Tourism Minister Desai said the initiative aims to strengthen the local economy while attracting global tourists. “NaMo Tourism will be inclusive, accessible and designed for women, children and senior citizens, in line with the Prime Minister’s vision,” he added. Stay updated with the latest - Click here to follow us on Instagram You May Like In a targeted attack, a man rammed his car into the FBI's Pittsburgh field office on Wednesday and then threw an American flag over the damaged gate before fleeing the scene. No FBI personnel were injured, and the suspect had previously visited the office with a nonsensical complaint. The FBI is asking for the public's help in identifying the suspect.</w:t>
      </w:r>
    </w:p>
    <w:p>
      <w:pPr>
        <w:pStyle w:val="Heading3"/>
      </w:pPr>
      <w:r>
        <w:rPr/>
        <w:t>Article 31</w:t>
      </w:r>
    </w:p>
    <w:p>
      <w:pPr>
        <w:pStyle w:val="Normal"/>
      </w:pPr>
      <w:r>
        <w:rPr/>
        <w:t>Title: PM Modi, the alliance maker: Friendships across the political spectrum</w:t>
      </w:r>
    </w:p>
    <w:p>
      <w:pPr>
        <w:pStyle w:val="Normal"/>
      </w:pPr>
      <w:r>
        <w:rPr/>
        <w:t xml:space="preserve">URL: </w:t>
      </w:r>
      <w:r>
        <w:t xml:space="preserve"> https://www.moneycontrol.com/news/india/pm-modi-the-alliance-maker-friendships-across-the-political-spectrum-13554781.html</w:t>
      </w:r>
    </w:p>
    <w:p>
      <w:pPr>
        <w:pStyle w:val="Normal"/>
      </w:pPr>
      <w:r>
        <w:rP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If one were to outline the achievements of Prime Minister Narendra Modi, who turned 75 on September 17, the standout feature would be weaving economic growth with national pride. But many of his successes also rest on his ability to make associations across the political spectrum and forge crucial alliances with leaders. Friends, allies, rivals — even frenemies — mark India’s national and regional political maps. In his third successive term as Prime Minister, Modi has navigated all of them with a mix of charisma, calculation, and personal rapport. For instance, with the BJP falling short of the majority mark in the 2024 Lok Sabha election, Modi’s relationships with regional leaders such as Chandrababu Naidu, Nitish Kumar and Eknath Shinde helped the party form a strong coalition government at the Centre. Even when the BJP commanded a majority in 2014 and 2019, it relied on allies in the Rajya Sabha to push key legislation, often drawing on support from parties like the Biju Janata Dal and YSR Congress. Here's a look at the close political associates of Modi from various parties: Chandrababu Naidu Andhra Pradesh Chief Minister Chandrababu Naidu’s Telugu Desam Party (TDP) has had a stop-start relationship with the BJP. A key NDA partner under Atal Bihari Vajpayee, he distanced himself after 2004, returned in 2014 post-Telangana bifurcation, left again in 2018, and campaigned against Modi in 2019. In 2024, Naidu rejoined the NDA with Jana Sena’s Pawan Kalyan. Recently he hailed Operation Sindoor as “a feather in the cap of the Modi government,” praising Modi’s precision in military response. Modi, for his part, has credited Naidu’s governance in Hyderabad as an inspiration for Gujarat’s development—showcasing mutual political respect despite past breaks. Nitish Kumar Bihar Chief Minister Nitish Kumar’s many alliance switches earned him the “paltu ram” tag. He walked out of the NDA in 2013 over Modi’s candidature, returned in 2017, exited in 2022 to join the RJD-Congress alliance, and rejoined before the 2024 elections. At a rally in Purnea, he pledged a more long-lasting relationship: “I am now back. And, from now on, I will not go anywhere…We respect him (PM Modi) a great deal.” Modi has publicly credited Kumar with helping Bihar move beyond the “era of jungle raj,” underlining their political closeness despite past flips. Eknath Shinde Maharashtra’s political landscape shifted dramatically in 2022 when Eknath Shinde led a revolt that toppled the Uddhav Thackeray-led government. With BJP backing, he became Chief Minister, later serving as Deputy CM under Devendra Fadnavis after the 2024 elections. Shinde has since positioned himself as a Modi loyalist, announcing “Namo Parks” in Maharashtra as a tribute on the Prime Minister’s 75th birthday. His reliance on BJP’s support reflects a close alignment with Modi’s leadership. Pawan Kalyan Actor-turned-politician Pawan Kalyan founded Jana Sena in 2014, initially supporting the BJP-TDP alliance. After years of criticism over Andhra Pradesh’s neglect, he returned to the NDA in 2024 alongside Naidu. Modi hailed him with the phrase “Pawan nahi, aandhi hai” after their strong performance in Andhra. In turn, Kalyan praised Modi’s “strong commitment to Andhra Pradesh,” and Modi called him a “leader with a deep connect to the people.” His loyalty within Andhra politics has made him one of Modi’s closest allies in the South. Naveen Patnaik Odisha’s former Chief Minister Naveen Patnaik and the BJD kept equidistance from the NDA and UPA for much of the past decade. Yet, the BJD supported crucial BJP-led legislation like GST and demonetisation. Though rivals in Odisha state politics, Modi and Patnaik maintained cordial ties, with Modi even publicly expressing concern about Patnaik’s health last year. Patnaik retorted sharply but later acknowledged PM Modi’s outreach. Their relationship reflects pragmatic cooperation when required. Ghulam Nabi Azad Former Congress leader and J&amp;K Chief Minister Ghulam Nabi Azad has been at odds with Modi on Article 370 and the CAA but surprised many by praising Modi’s statesmanship. “I must give credit to Narendra Modi ... he behaved like a statesman, not taking revenge,” Azad said after leaving the Congress. Modi grew visibly emotional during Azad’s 2021 farewell from the Rajya Sabha, recalling his help during a 2007 terror attack. Their exchanges reflect a personal rapport that transcends party lines. Sharad Pawar NCP (SP) chief Sharad Pawar has been one of Modi’s sharpest critics, often trading barbs with him. Modi once called him a “bhatakti aatma” (wandering soul); Pawar retorted that “the soul is immortal and it won’t spare you.” Yet Modi has also reached out personally, checking on Pawar’s health and assisting him at public events. Despite political clashes, the personal undertones of respect remain visible. Chirag Paswan Lok Janshakti Party (Ram Vilas) leader Chirag Paswan has styled himself as Modi’s loyalist, calling himself the PM’s “Hanuman.” He helped the BJP retain Bihar seats in 2024 and was rewarded with a cabinet berth. Critics say his political survival is closely tied to Modi’s backing, but Chirag insists he wants to strengthen the NDA in Bihar, echoing the loyalty his father Ram Vilas Paswan showed across governments. Discover the latest Business News, Sensex, and Nifty updates. Obtain Personal Finance insights, tax queries, and expert opinions on Moneycontrol or download the Moneycontrol App to stay updated! Find the best of Al News in one place, specially curated for you every weekend. Stay on top of the latest tech trends and biggest startup news. Sensex Today RIL Q2 Results Live Diwali Stock Picks 2025 Gold Price Live Mary Millben Punjab DIG Khawaja Asif Happy Deepawali Wishes Happy Diwali Wishes Diwali 2025 Date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IFSC Code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rPr/>
        <w:t>Article 32</w:t>
      </w:r>
    </w:p>
    <w:p>
      <w:pPr>
        <w:pStyle w:val="Normal"/>
      </w:pPr>
      <w:r>
        <w:rPr/>
        <w:t>Title: Trial run for Metro Lines 4, 4A held in Thane; project to cut travel time, says CM Fadnavis</w:t>
      </w:r>
    </w:p>
    <w:p>
      <w:pPr>
        <w:pStyle w:val="Normal"/>
      </w:pPr>
      <w:r>
        <w:rPr/>
        <w:t xml:space="preserve">URL: </w:t>
      </w:r>
      <w:r>
        <w:t xml:space="preserve"> https://thefederal.com/category/states/west/maharashtra/trial-run-for-metro-lines-4-4a-in-thane-maharashtra-cm-devendra-fadnavis-207941</w:t>
      </w:r>
    </w:p>
    <w:p>
      <w:pPr>
        <w:pStyle w:val="Normal"/>
      </w:pPr>
      <w:r>
        <w:rPr/>
        <w:t>Content: Maharashtra Chief Minister Devendra Fadnavis and Deputy Chief Minister Eknath Shinde take a ride on a decked-up Metro train in Thane, Maharashtra, on September 22, 2025. (Screengrab: X/@ANI) Thane, Sep 22 (PTI) The trial run for phase I of Metro Lines 4 and 4A was conducted in Maharashtra's Thane on Monday, with Chief Minister Devendra Fadnavis emphasising that the project will significantly reduce travel time across the Mumbai Metropolitan Region. Fadnavis, Deputy Chief Minister Eknath Shinde and state Transport Minister Pratap Sarnaik rode the Metro on a 4-km stretch between Gaimukh junction and Vijay Garden. Talking to reporters, Fadnavis said, "Our efforts are to complete this route of the Metro line by the end of next year. Some work may spill into the following year, but once completed, this will be the largest Metro network in the country." A depot on 45 acres of land at Mogarpada is also coming up, which will cater to Metro routes 4, 4A, 10, and 11, he said. The chief minister said at least 22 lakh people are expected to benefit from these services daily, saving 50 to 75 per cent of their travel time. The project has an investment of about Rs 16,000 crore, he said. The 35.20-kilometre Metro Lines 4 and 4A will connect Wadala, Ghatkopar and Mulund areas in Mumbai to Kasarvadavali and Gaimukh in Thane. He blamed the previous Maha Vikas Aghadi (MVA) government for the delay and cost escalation of the metro works. "The previous government put the brakes on critical infrastructure projects, including the Metro. This has resulted in a delay of over two and a half years and increased costs. Once ready, the line will also have eight major interchanges, connecting the network seamlessly across the Mumbai Metropolitan Region," Fadanvis said. Deputy CM Shinde, who is also the Chairman of MMRDA, criticised earlier regimes for neglecting Thane. "During the tenure of then Chief Minister Prithviraj Chavan, Thane was given step-motherly treatment. Despite the growing population and need for connectivity, Thane's metro demands were ignored. We faced several hurdles, even suspensions, but due to the persistent efforts of the Mahayuti government, the projects are now firmly back on track," he said. With the completion of the trial run, the MMRDA will now move towards acquiring an Independent Safety Assessor (ISA) certification, followed by mandatory approval from the Commissioner of Metro Rail Safety (CMRS). PTI (Except for the headline, this story has not been edited by The Federal staff and is auto-published from a syndicated feed.)</w:t>
      </w:r>
    </w:p>
    <w:p>
      <w:pPr>
        <w:pStyle w:val="Heading3"/>
      </w:pPr>
      <w:r>
        <w:rPr/>
        <w:t>Article 33</w:t>
      </w:r>
    </w:p>
    <w:p>
      <w:pPr>
        <w:pStyle w:val="Normal"/>
      </w:pPr>
      <w:r>
        <w:rPr/>
        <w:t>Title: Metro Line 4 connecting Thane and Mumbai, to be fully operational from 2027: CM Fadnavis</w:t>
      </w:r>
    </w:p>
    <w:p>
      <w:pPr>
        <w:pStyle w:val="Normal"/>
      </w:pPr>
      <w:r>
        <w:rPr/>
        <w:t xml:space="preserve">URL: </w:t>
      </w:r>
      <w:r>
        <w:t xml:space="preserve"> https://www.thehindu.com/news/cities/mumbai/metro-line-4-connecting-thane-and-mumbai-to-be-fully-operational-from-2027-cm-fadnavis/article70079778.ece</w:t>
      </w:r>
    </w:p>
    <w:p>
      <w:pPr>
        <w:pStyle w:val="Normal"/>
      </w:pPr>
      <w:r>
        <w:rPr/>
        <w:t>Content: September 22,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September 22, 2025e-Paper Updated - September 22, 2025 05:19 pm IST - Mumbai Maharashtra CM Devendra Fadnavis and DCM Eknath Shinde flag off trial run on phase 1 priority section of Metro Line 4 and 4a at Gaimukh Junction in Thane on September 22, 2025 | Photo Credit: Emmanual Yogini Maharashtra Chief Minister Devendra Fadnavis flagged off the trial run of Metro Line 4 A on Monday (September 22, 2025) and said, “The construction of Metro line 4 will be finished by the end of 2026 and fully operational by 2027, with 21 lakh people travelling daily on the line.” “The daily influx on Metro 4 A line will be over 13 lakhs. Our steps are to open all the metro lines by the end of next year. With the availability of land in the Mogharpada depot, the work of metro 4, 10, and 11 has started,” said Mr. Fadnavis, adding that from Thane to Mumbai, a 58 km metro line will be made available. Mumbai Metropolitan Region Development Authority (MMRDA), the government agency responsible for infrastructure development of the Mumbai Metropolitan Region (MMR), conducted trial runs on Thane’s Cadbury Junction-Gaimukh section of Metro Line 4, which is the first phase of the Wadala to Kasarvadavali Metro 4 corridor. According to MMRDA officials, the 10.5km Cadbury Junction-Gaimukh stretch (Metro 4 A) will be operational for commuters by December-end, after clearances. The stretch is a part of the 32.3km Wadala-Thane-Kasarvadavali Metro-4 corridor. Deputy Chief Minister Eknath Shinde also called the trial run “historic” and “an achievement” for Thanekars, as after the railway, this is the first time Thane is going to get a metro. “The railway in Thane was inaugurated in 1853; today, after 172 years, Thane is going to get a new mode of transport.” He also took potshots at previous governments, alleging that Thane was ignored while the metro projects for MMR were being approved during Congressman Prithviraj Chavan’s tenure as Chief Minister. “We protested to bring the metro to Thane at that time. Between 2014 and 2021, during Mr. Fadnavis’ government, numerous metro projects were approved. In 2022, during Maha Vikas Aghadi (MVA)‘s tenure, the project was halted. During my tenure, we started again and brought it till here,” said Mr. Shinde. The Metro Line 4A will have 6 coaches with stops at Majiwada, Kapurbawdi, Manpada, Tikuji-ni-Wadi, Dongri Pada, Vijay Garden, Kasarvadavali, and Gowniwada; in total, Metro 4 will have 32 stations. Mr. Shinde also said that the loop will be created around Mumbai, connecting Thane to CST. “The government has also approved the internal metros that will connect Kalayan-Dombivali-Bhiwandi, Swami Samarth Nagar to Kanjurmarg, Kapurwadi to Kalyan, Gaimukh to Mira-Bhayandar, and Wadala- CST, providing last-mile connectivity,” said Mr. Shinde. Published - September 22, 2025 04:48 pm IST Mumbai / Maharashtra / public transport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34</w:t>
      </w:r>
    </w:p>
    <w:p>
      <w:pPr>
        <w:pStyle w:val="Normal"/>
      </w:pPr>
      <w:r>
        <w:rPr/>
        <w:t>Title: Heavy Vehicles Banned On Thane's Ghodbunder Road During Daytime</w:t>
      </w:r>
    </w:p>
    <w:p>
      <w:pPr>
        <w:pStyle w:val="Normal"/>
      </w:pPr>
      <w:r>
        <w:rPr/>
        <w:t xml:space="preserve">URL: </w:t>
      </w:r>
      <w:r>
        <w:t xml:space="preserve"> https://www.ndtvprofit.com/nation/heavy-vehicles-banned-on-thanes-ghodbunder-road-during-daytime</w:t>
      </w:r>
    </w:p>
    <w:p>
      <w:pPr>
        <w:pStyle w:val="Normal"/>
      </w:pPr>
      <w:r>
        <w:rPr/>
        <w:t>Content: In an attempt to ease traffic snarls on the Ghodbunder Road in Thane city, Maharashtra Deputy Chief Minister Eknath Shinde has directed that heavy vehicles will be permitted to ply on the route only between midnight and the early morning hours, an official said on Tuesday. As per a release issued by Shinde's office, he chaired a high-level coordination meeting with senior officials from multiple departments late on Monday night and announced the measure. The decision comes amid ongoing road works on the Ghodbunder stretch, which have significantly impacted traffic flow. The deputy chief minister has instructed the traffic police and other agencies to enforce strict traffic regulations during the daytime, permitting heavy vehicle movement only between 12 am and early morning hours, the release stated. Shinde has asked Thane Collector Shrikrishna Panchal to ensure seamless coordination between the Thane Municipal Corporation, Navi Mumbai police, Palghar district administration and Mira Bhayandar police and municipal administration, it stated. 'Strict action will be taken against officers who allow heavy vehicles on the route before 12 midnight and fail to enforce the new timings,' Shinde said in the meeting. He asked Jawaharlal Nehru Port Trust (JNPT) chief managing director Unmesh Wagh to ensure that heavy vehicles departing from JNPT to Ghodbunder Road are dispatched only after midnight. Shinde also instructed officials to control the movement of vehicles coming from Ahmedabad toward Ghodbunder Road and ensure they are halted at designated locations such as Achchad and Chinchoti until midnight. Provisions for temporary parking zones for these heavy vehicles were also suggested, the release said. The deputy CM emphasised that these measures are temporary but essential until the completion of roadworks on the Thane-Ghodbunder corridor.</w:t>
      </w:r>
    </w:p>
    <w:p>
      <w:pPr>
        <w:pStyle w:val="Heading3"/>
      </w:pPr>
      <w:r>
        <w:rPr/>
        <w:t>Article 35</w:t>
      </w:r>
    </w:p>
    <w:p>
      <w:pPr>
        <w:pStyle w:val="Normal"/>
      </w:pPr>
      <w:r>
        <w:rPr/>
        <w:t>Title: 'NCP (SP), Congress welcome SC order on Maharashtra local bodies polls; Mahayuti will win', says Shinde</w:t>
      </w:r>
    </w:p>
    <w:p>
      <w:pPr>
        <w:pStyle w:val="Normal"/>
      </w:pPr>
      <w:r>
        <w:rPr/>
        <w:t xml:space="preserve">URL: </w:t>
      </w:r>
      <w:r>
        <w:t xml:space="preserve"> https://www.moneycontrol.com/news/india/ncp-sp-congress-welcome-sc-order-on-maharashtra-local-bodies-polls-mahayuti-will-win-says-shinde-13551667.html</w:t>
      </w:r>
    </w:p>
    <w:p>
      <w:pPr>
        <w:pStyle w:val="Normal"/>
      </w:pPr>
      <w:r>
        <w:rP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The Opposition NCP (SP) and Congress on Tuesday welcomed the Supreme Court's order directing the completion of local body polls in Maharashtra, stalled since 2022, by January 31, 2026, without further extension. On the other hand, Deputy Chief Minister and Shiv Sena leader Eknath Shinde asserted that the Mahayuti is ready to face the polls and win them hands down. The NCP (SP) demanded that the BJP-led Maharashtra government and the State Election Commission immediately comply with the Supreme Court's order. If they (the government and SEC) fail once again, then the apex court must take strict action, said NCP (Sharadchandra Pawar) spokesperson Clyde Crasto. The Congress termed the top court's order a slap on the face of the government. Earlier in the day, the apex court was irked by the state election commission’s (SEC) failure to comply with its order mandating the timely conclusion of the stalled local body elections. Congress leader Vijay Wadettiwar said polls could have been held in November as the rains would have subsided. He said farmers are in distress, and there is an atmosphere of Marathas vs OBCs. "In such a scenario, conditions do not appear conducive for the ruling parties". The polls were being delayed on the pretext of reorganisation of wards in local bodies, but the court's decision is a slap on the face of the government, Wadettiwar said. In a post on X, Crasto alleged that the BJP-led government and the SEC had earlier disrespected the Supreme Court's order issued on May 6 to notify local body polls within four weeks and conduct elections within four months. "Now, the apex body has given a deadline of 31st January 2026 to the State Election Commission without any further extension. BJP-led Maharashtra government, and ECI, should follow the order immediately, and if they fail once again to implement, then the Supreme Court must take strict action," the NCP spokesperson said. The poll body must hold the elections on time as directed by the top court, or the doubts of BJP influence will continue to get stronger, he added. Elections to local bodies were last held in Maharashtra in 2017 to select members of municipal councils, Nagar Panchayats, and municipal corporations. Eknath Shinde, meanwhile, expressed confidence that the saffron alliance would replicate its landslide victory in the assembly polls during the elections to local bodies. Shinde opined that elections should be held in an organised way without causing inconvenience. "The state government and state election commission will complete the process accordingly," Shinde said, adding that it's the SEC's prerogative to declare the poll schedule. Discover the latest Business News, Sensex, and Nifty updates. Obtain Personal Finance insights, tax queries, and expert opinions on Moneycontrol or download the Moneycontrol App to stay updated! Find the best of Al News in one place, specially curated for you every weekend. Stay on top of the latest tech trends and biggest startup news. Sensex Today RIL Q2 Results Live Diwali Stock Picks 2025 Gold Price Live Mary Millben Punjab DIG Khawaja Asif Happy Deepawali Wishes Happy Diwali Wishes Diwali 2025 Date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IFSC Code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rPr/>
        <w:t>Article 36</w:t>
      </w:r>
    </w:p>
    <w:p>
      <w:pPr>
        <w:pStyle w:val="Normal"/>
      </w:pPr>
      <w:r>
        <w:rPr/>
        <w:t>Title: On PM Modi’s 75th birthday, Maharashtra showers 394 towns with special 'gifts'</w:t>
      </w:r>
    </w:p>
    <w:p>
      <w:pPr>
        <w:pStyle w:val="Normal"/>
      </w:pPr>
      <w:r>
        <w:rPr/>
        <w:t xml:space="preserve">URL: </w:t>
      </w:r>
      <w:r>
        <w:t xml:space="preserve"> https://m.economictimes.com/news/new-updates/on-pm-modis-75th-birthday-maharashtra-showers-394-towns-with-special-gifts/articleshow/123970160.cms</w:t>
      </w:r>
    </w:p>
    <w:p>
      <w:pPr>
        <w:pStyle w:val="Normal"/>
      </w:pPr>
      <w:r>
        <w:rPr/>
        <w:t>Content: To commemorate Prime Minister Modi's 75th birthday, the Maharashtra government has allocated ₹394 crore for developing 'NaMo Gardens' in each municipal council and nagar panchayat. Deputy CM Eknath Shinde announced the initiative, adding a competitive element with prizes for the best gardens. (Catch all the Business News, Breaking News and Latest News Updates on The Economic Times.) Subscribe to The Economic Times Prime and read the ET ePaper online. (Catch all the Business News, Breaking News and Latest News Updates on The Economic Times.) Subscribe to The Economic Times Prime and read the ET ePaper online. Small-Midcaps slide shows PMS managers have no magic wand The rupee’s fall might just be its rise. Here’s why! OpenAI-Oracle-Nvidia deals: Big AI moves or just balance-sheet games? With Indian at helm for the first time, can Hyundai regain lost ground? While India is dreaming of chips, punters put Nvidia to shame with bet on this unknown stock ET Prime Series: Q2 earnings estimate special Part 2 – Will banks deliver a surprise? LIVE: CM Yogi Adityanath in Ayodhya | Ram Mandir | Diwali The Economic Times wishes all a very happy and prosperous Diwali 2025 Afghanistan, Pakistan agree to ceasefire post border clashes 'Not Trump, people will rule America': Sanders' fiery address at ‘No Kings’ rally Protesters gather in Washington DC for 'No Kings' demonstration Ayodhya Deepotsav: Akhilesh Yadav says, ‘Why spend so much on lamps?’ Banke Bihari Temple treasury opens after 54 years on Dhanteras 'GST reforms weren’t a response to the tariff war': FM Sitharaman UP defence hub: ₹4,000 cr defence export deals signed already LIVE: Impact of GST 2.0 amid Deepawali festivities | FM Sitharaman LIVE: CM Yogi Adityanath in Ayodhya | Ram Mandir | Diwali The Economic Times wishes all a very happy and prosperous Diwali 2025 Afghanistan, Pakistan agree to ceasefire post border clashes 'Not Trump, people will rule America': Sanders' fiery address at ‘No Kings’ rally Protesters gather in Washington DC for 'No Kings' demonstration Ayodhya Deepotsav: Akhilesh Yadav says, ‘Why spend so much on lamps?’ Banke Bihari Temple treasury opens after 54 years on Dhanteras 'GST reforms weren’t a response to the tariff war': FM Sitharaman UP defence hub: ₹4,000 cr defence export deals signed already LIVE: Impact of GST 2.0 amid Deepawali festivities | FM Sitharaman Hot on Web In Case you missed it Top Searched Companies Top Calculators Top Commodities Top Slideshow Top Prime Articles Private Companies Top Story Listing Top Definitions Top Market Pages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37</w:t>
      </w:r>
    </w:p>
    <w:p>
      <w:pPr>
        <w:pStyle w:val="Normal"/>
      </w:pPr>
      <w:r>
        <w:rPr/>
        <w:t>Title: Mumbai Diary | Growing buzz on BJP top post for Fadnavis</w:t>
      </w:r>
    </w:p>
    <w:p>
      <w:pPr>
        <w:pStyle w:val="Normal"/>
      </w:pPr>
      <w:r>
        <w:rPr/>
        <w:t xml:space="preserve">URL: </w:t>
      </w:r>
      <w:r>
        <w:t xml:space="preserve"> https://www.newindianexpress.com/nation/2025/Sep/20/mumbai-diary-growing-buzz-on-bjp-top-post-for-fadnavis</w:t>
      </w:r>
    </w:p>
    <w:p>
      <w:pPr>
        <w:pStyle w:val="Normal"/>
      </w:pPr>
      <w:r>
        <w:rPr/>
        <w:t>Content: Speculation is growing that CM Devendra Fadnavis may be called to Delhi after the Bihar elections to take charge as BJP’s national chief. The post has remained unsettled because of reported differences between RSS and BJP leaders. The RSS is apparently disinclined to approve another Gujarati, whether CR Patil or Parshottam Rupala, while Sanjay Joshi is blocked by the party’s top brass. Fadnavis appears to be the compromise figure. Here’s a question: If he goes, who leads Maharashtra? Will BJP place its own leader, or will Eknath Shinde be offered the chair in exchange for merging his faction? Or Fadnavis continues till these are resolved? BMC’s reputation comes under a dark cloud The Brihanmumbai Municipal Corporation (BMC) is the richest civic body in India and was considered the most reliable. Today, its image is slipping. During the Maratha protest at Azad Maidan, BMC faced anger for denying water to protestors. Later, its commissioner was allegedly under pressure from Deputy CM Eknath Shinde to withdraw funds given to an ex-corporator for sewerage work because the latter refused to join the Shinde Sena. This week, ministers staying at Nariman Point shifted to the Trident hotel as water and sewer repairs dragged on. The institution of pride now looks weak, political and careless toward those it is meant to serve. Journalists join state publicity campaign Maharashtra government has quietly opened its doors to journalists through lateral entry. Earlier, such posts went to technical and financial experts close to the establishment and linked to BJP-RSS. Now, five well-known media figures are expected to join the state’s publicity wing. The leaders are unhappy with how poorly their achievements are presented. These journalists are to be tasked with ensuring friendly news, curbing negative coverage, dishing out error-free, crisp copy, and securing prime airtime. They will also place advertisements designed to look like news reports. Sudhir SuryawanshiOur correspondent in Maharashtrasuryawanshi.sudhir@gmail.com Follow The New Indian Express channel on WhatsApp Download the TNIE app to stay with us and follow the latest Copyright - newindianexpress.com 2025. All rights reserved.</w:t>
      </w:r>
    </w:p>
    <w:p>
      <w:pPr>
        <w:pStyle w:val="Heading3"/>
      </w:pPr>
      <w:r>
        <w:rPr/>
        <w:t>Article 38</w:t>
      </w:r>
    </w:p>
    <w:p>
      <w:pPr>
        <w:pStyle w:val="Normal"/>
      </w:pPr>
      <w:r>
        <w:rPr/>
        <w:t>Title: One shot at, another attacked by Nilesh Ghaiwal gang members ‘for no reason’</w:t>
      </w:r>
    </w:p>
    <w:p>
      <w:pPr>
        <w:pStyle w:val="Normal"/>
      </w:pPr>
      <w:r>
        <w:rPr/>
        <w:t xml:space="preserve">URL: </w:t>
      </w:r>
      <w:r>
        <w:t xml:space="preserve"> https://indianexpress.com/article/cities/pune/one-shot-at-another-attacked-by-nilesh-ghaiwal-gang-members-for-no-reason-10257865/</w:t>
      </w:r>
    </w:p>
    <w:p>
      <w:pPr>
        <w:pStyle w:val="Normal"/>
      </w:pPr>
      <w:r>
        <w:rPr/>
        <w:t>Content: In what the police termed as a road rage incident, members of the Nilesh Ghaiwal gang went on a rampage and opened fire at a 36-year-old person and attacked another in Kothrud on Wednesday night. Police identified the victims as Prakash Dhumal and Vaibhav Sathe. Based on their complaints, two separate First Information Reports (FIRs) were lodged at Kothrud police station on Thursday, against Mayur Kumbhare and his accomplices, all associated with a gang led by Nilesh Ghaiwal. Police said Dhumal (36) is a resident of Pimpri Chinchwad. He came to Pune city for a party with his colleagues. Later, he went to Kothrud. Around 11.30 pm on Wednesday, the accused persons were passing through the road near Shinde Chawl in Kothrud area and got into an argument with Dhumal for not providing space for their two-wheelers to pass, police said. During the argument, Mayur Kumbhare allegedly fired three bullets at Dhumal from his country-made pistol. Dhumal was left injured at the spot, a few metres away from the Kothrud police station. Within 15 minutes, the same group attacked a youngster, Vaibhav Sathe, near Sagar Colony in Kothrud, with sharp weapons. Sathe was left injured in the incident. Police said the accused attacked Sathe “for no reason”. While attacking the victims, the accused allegedly said “amhi ithle bhai ahot” (we are the dons here)and tried to terrorise citizens in the area, police said. After receiving information, the police teams reached the spot to investigate. Cops took the victims to a hospital for treatment. Sambhaji Kadam, Deputy Commissioner of Police, said the condition of the victims is stable. “The accused and the victims do not know each other. There were no previous rivalries between them. This appears to be a road rage incident where assailants, linked to the Nilesh Ghaiwal gang, attacked innocent citizens without any reason,” he added. Senior police inspector Sandeep Deshmane of Kothrud Police sStation said five accused persons were detained and further investigation was on. A probe was on to determine where the accused procured the firearms used in committing the crime, the police said. The accused have been booked on charges of attempt to murder under the Bharatiya Nyaya Sanhita and under sections of the Indian Arms Act. Some of the accused persons had previous criminal records and were booked under the Maharashtra Control of Organised Crime Act (MCOCA) in the past. Yogesh Kadam, Minister of State for Home, said he had asked the Commissioner of Pune City Police to take strong action against “gunda elements” so that nobody would dare commit such crimes again. As per police records, Ghaiwal is a gangster from Pune city and is known for his rivalry with gangster Gajanan alias Gaja Marne of Kothrud. The firing, however, is unconnected to the rivalry, the police said. Click here to join Express Pune WhatsApp channel and get a curated list of our stories CJI B R Gavai clarifies his remarks on Lord Vishnu idol restoration in Khajuraho, emphasizing his respect for all religions. During a hearing, he dismisses a plea for reconstruction and advises the petitioner to pray and meditate instead of reacting on social media. Solicitor General Tushar Mehta defends CJI Gavai, highlighting his devotion and respect.</w:t>
      </w:r>
    </w:p>
    <w:p>
      <w:pPr>
        <w:pStyle w:val="Heading3"/>
      </w:pPr>
      <w:r>
        <w:rPr/>
        <w:t>Article 39</w:t>
      </w:r>
    </w:p>
    <w:p>
      <w:pPr>
        <w:pStyle w:val="Normal"/>
      </w:pPr>
      <w:r>
        <w:rPr/>
        <w:t>Title: Crackdown on Unauthorized Buildings in Thane: Eknath Shinde Leads Investigation</w:t>
      </w:r>
    </w:p>
    <w:p>
      <w:pPr>
        <w:pStyle w:val="Normal"/>
      </w:pPr>
      <w:r>
        <w:rPr/>
        <w:t xml:space="preserve">URL: </w:t>
      </w:r>
      <w:r>
        <w:t xml:space="preserve"> https://www.devdiscourse.com/article/law-order/3633937-crackdown-on-unauthorized-buildings-in-thane-eknath-shinde-leads-investigation</w:t>
      </w:r>
    </w:p>
    <w:p>
      <w:pPr>
        <w:pStyle w:val="Normal"/>
      </w:pPr>
      <w:r>
        <w:rPr/>
        <w:t>Content: The Deputy Chief Minister of Maharashtra, Eknath Shinde, has initiated a stringent investigation and ordered legal action against parties responsible for 65 unauthorized buildings in Kalyan-Dombivli, Thane district. Officials stated on Friday that the High Court has declared these constructions illegal, putting residents at risk of eviction. Eknath Shinde has specifically directed the Kalyan-Dombivli Municipal Commissioner to lodge a complaint with the Economic Crime Investigation Branch concerning the developers who misled citizens. The Deputy CM's office highlighted ongoing discussions to consider ways of providing relief to affected residents, while still respecting the court's decision. To safeguard the public and promote transparency, Shinde suggested public awareness boards be placed in the city and a list of officially sanctioned buildings be regularly updated on the municipality's website. This measure aims to prevent future incidents by ensuring residents have access to accurate information. (With inputs from agencies.) Email: info@devdiscourse.com Phone: +91-720-6444012, +91-7027739813, 14, 15 © Copyright 2025</w:t>
      </w:r>
    </w:p>
    <w:p>
      <w:pPr>
        <w:pStyle w:val="Heading3"/>
      </w:pPr>
      <w:r>
        <w:rPr/>
        <w:t>Article 40</w:t>
      </w:r>
    </w:p>
    <w:p>
      <w:pPr>
        <w:pStyle w:val="Normal"/>
      </w:pPr>
      <w:r>
        <w:rPr/>
        <w:t>Title: Maharashtra: Deputy CM Eknath Shinde orders immediate help for citizens trapped in marathwada floods</w:t>
      </w:r>
    </w:p>
    <w:p>
      <w:pPr>
        <w:pStyle w:val="Normal"/>
      </w:pPr>
      <w:r>
        <w:rPr/>
        <w:t xml:space="preserve">URL: </w:t>
      </w:r>
      <w:r>
        <w:t xml:space="preserve"> https://www.newsonair.gov.in/maharashtra-deputy-cm-eknath-shinde-orders-immediate-help-for-citizens-trapped-in-marathwada-floods/</w:t>
      </w:r>
    </w:p>
    <w:p>
      <w:pPr>
        <w:pStyle w:val="Normal"/>
      </w:pPr>
      <w:r>
        <w:rPr/>
        <w:t>Content: Download Mobile App Site Admin | September 22, 2025 8:27 PM | CMEknathShinde | Maharashtra | marathwadafloods Maharashtra Deputy Chief Minister Eknath Shinde has directed immediate help to the citizens trapped in the flood in the Marathwada region. Mr Shinde today took a detailed review of the flood situation of Beed, Dharashiv, Latur, Parbhani and Hingoli districts. He spoke to the Chief Secretary as well as the Principal Secretary, and the Director of the Disaster Management Department. To ensure flood-affected people reach safer places, Mr Shinde directed to sending of a helicopter with the help of NDRF and SDRF to immediately airlift the citizens. He also asked the concerned District Collectors to contact him immediately if they need any help and to inform him about the flood situation from time to time. Due to heavy rains everywhere in Marathwada, normal life has been completely disrupted. 23 mins ago 77 25 mins ago 66 20 mins ago 49 17 mins ago 47 9 mins ago 33 Privacy Policy | Copyright © 2025 News On Air. All rights reserved Last Updated: 20th Oct 2025 | Visitors: 1480625</w:t>
      </w:r>
    </w:p>
    <w:p>
      <w:pPr>
        <w:pStyle w:val="Heading3"/>
      </w:pPr>
      <w:r>
        <w:rPr/>
        <w:t>Article 41</w:t>
      </w:r>
    </w:p>
    <w:p>
      <w:pPr>
        <w:pStyle w:val="Normal"/>
      </w:pPr>
      <w:r>
        <w:rPr/>
        <w:t>Title: Thane Metro Inches Closer To Ops: CM Attends Trial Run, Says Line Will Get 1.3 Million Riders Daily</w:t>
      </w:r>
    </w:p>
    <w:p>
      <w:pPr>
        <w:pStyle w:val="Normal"/>
      </w:pPr>
      <w:r>
        <w:rPr/>
        <w:t xml:space="preserve">URL: </w:t>
      </w:r>
      <w:r>
        <w:t xml:space="preserve"> https://www.news18.com/cities/mumbai-news/thane-metro-inches-closer-to-ops-cm-attends-trial-run-says-line-will-get-1-3-million-riders-daily-ws-l-9589081.html</w:t>
      </w:r>
    </w:p>
    <w:p>
      <w:pPr>
        <w:pStyle w:val="Normal"/>
      </w:pPr>
      <w:r>
        <w:rPr/>
        <w:t>Content: Thane’s long-cherished dream of a modern metro ride moved a step closer to reality on Monday, as Chief Minister Devendra Fadnavis and Deputy Chief Minister Eknath Shinde flagged off the trial run of Metro Line 4 (Wadala–Kasarsvadavli) and 4A (Kasarsvadavli–Gaimukh). The trial run was conducted on the stretch between Gaimukh and Vijay Garden, where the leaders themselves took a ride on the Metro train. The project, spread across nearly 35 kilometers with 32 planned stations, aims to drastically improve connectivity between Thane, Mumbai, Navi Mumbai and surrounding regions, easing the daily burden of road traffic. 🚇 CM Devendra Fadnavis at the ‘Technical Inspection and Trial run of Phase-1 of MMRDA’s Metro Line 4 &amp; 4-A, from Gaimukh to Vijay Garden Station’.DCM Eknath Shinde, Minister Pratap Sarnaik, MLC Niranjan Davkhare and other dignitaries were present.🚇 मुख्यमंत्री देवेंद्र… pic.twitter.com/sS1gb12qRJ — CMO Maharashtra (@CMOMaharashtra) September 22, 2025 The trains, built by BEML, are designed as six-coach sets similar to those already operational on Mumbai’s Metro Lines 2A and 7. They are equipped with modern features such as automated fire detection systems, obstacle detection, onboard emergency exits, and energy-efficient regenerative braking systems that promise to save up to 30 percent energy. Public announcement and passenger information systems are integrated into the coaches to ensure safety and convenience. Explained | Mumbai Metro 4, 4A: Ride High From Wadala To Thane, Minus The Traffic At EEH, LBS &amp; Ghodbunder Monday’s trial included 10 stations along the route, including Cadbury Junction, Majiwada, Kapurbawdi, Manpada, Tikuji-ni-Wadi, Dongri Pada, Vijay Garden, Kasarvadavli, Gowniwada, and Gaimukh. Speaking at the event, Chief Minister Fadnavis underlined the significance of the project for Thane’s growing population. “This Metro line is extremely important for Thane. Metro Line 4 is 32 kilometers long, while Line 4A adds another 2.88 kilometers, making a total of 35 kilometers with 32 stations. An investment of nearly Rs 16,000 crore is being made for this. Once operational, we expect a daily ridership of around 1.3 million passengers," he said. He also highlighted the depot being developed at Mogripada, spread over 45 hectares, which will cater to Lines 4, 4A, 10, and 11, making it one of the largest facilities in the network. “With extensions, this will be the longest metro corridor in the country, at 58 kilometers, capable of carrying over 2.1 million commuters every day," the Chief Minister added. 📍 #ठाणे |ठाणेकरांचे मेट्रोचे स्वप्न साकार..! वडाळा ते गायमुख दरम्यान तयार होत असलेल्या मेट्रो – ४ तसेच गायमुख ते विजय गार्डन या मेट्रो – ४ अ मार्गावरील मेट्रोची ट्रायल रन आज घेण्यात आली. मुख्यमंत्री देवेंद्र फडणवीस यांच्यासह या मार्गावर प्रवास करून ही ट्रायल रन यशस्वीपणे… pic.twitter.com/ramK5oceT6 — Eknath Shinde – एकनाथ शिंदे (@mieknathshinde) September 22, 2025 Fadnavis took a moment to credit his deputy, Eknath Shinde, for playing a key role in resolving land acquisition hurdles for the depot. “I must particularly acknowledge Deputy Chief Minister Shinde, who personally intervened to clear several obstacles and ensured land availability for the depot at Mogripada. Minister Pratap Sarnaik also put in significant efforts for this," he said. Deputy CM Shinde, who represents Thane, received a warm round of applause from local leaders and residents for his role in pushing the project forward. Swipe Left For Next Video For Thane’s citizens, the Metro line promises not just convenience but also a transformation in daily life. With commuting times expected to reduce by 50 to 75 per cent and major relief from the city’s notorious traffic jams, residents are eagerly waiting for the line to open for public use. Once fully operational, the Metro is expected to make travel to Mumbai, Navi Mumbai, Wadala, Bhandup, and Ghodbunder Road significantly smoother and faster. Until then, all eyes remain on the timeline for its commercial launch, as anticipation builds across the city. Latest Blogs</w:t>
      </w:r>
    </w:p>
    <w:p>
      <w:pPr>
        <w:pStyle w:val="Heading3"/>
      </w:pPr>
      <w:r>
        <w:rPr/>
        <w:t>Article 42</w:t>
      </w:r>
    </w:p>
    <w:p>
      <w:pPr>
        <w:pStyle w:val="Normal"/>
      </w:pPr>
      <w:r>
        <w:rPr/>
        <w:t>Title: PM's birthday a black day for democracy says Congress MP Praniti Shinde BJP hits back</w:t>
      </w:r>
    </w:p>
    <w:p>
      <w:pPr>
        <w:pStyle w:val="Normal"/>
      </w:pPr>
      <w:r>
        <w:rPr/>
        <w:t xml:space="preserve">URL: </w:t>
      </w:r>
      <w:r>
        <w:t xml:space="preserve"> https://www.theweek.in/wire-updates/national/2025/09/16/bes21-mh-modi-birthday-praniti.html</w:t>
      </w:r>
    </w:p>
    <w:p>
      <w:pPr>
        <w:pStyle w:val="Normal"/>
      </w:pPr>
      <w:r>
        <w:rPr/>
        <w:t>Content: Mumbai, Sept 16 (PTI) Congress MP Praniti Shinde on Tuesday kicked up a row by terming Prime Minister Narendra Modi's birthday as a "black day" for democracy, drawing sharp reactions from the BJP and Deputy CM Eknath Shinde of Shiv Sena. Modi will be celebrating his 75th birthday on September 17. "The PM's birthday is a black day for democracy as the country is reeling under an undeclared emergency with stolen votes," Praniti Shinde, a daughter of ex-Union minister and Congress veteran Sushilkumar Shinde, told PTI. She claimed that the Opposition's voice is being suppressed and votes of people are stolen. She also slammed the BJP-led Central government over the India-Pakistan cricket match. The Deputy Chief Minister and Shiv Sena leader hit back at Praniti and termed the stints under the Congress-led governments before 2014 as "black days". "India is seeing a change through development. The Congress is not able to digest the Viksit Bharat slogan given by the prime minister," Eknath Shinde said, adding that Modi had rooted out corruption, which was the hallmark of the Congress rule. He slammed Congress for dragging Modi's late mother into politics by circulating an AI-generated video. "She was a simple woman who never behaved like the PM's mother, but lived like a common person. Insulting the PM's mother is like insulting all mothers of the country, and nobody will tolerate it," he added. Senior BJP leader and former minister Sudhir Mungantiwar said Congress has become a party of people who have a "disgusting" mindset. "These things don’t suit Congress. However, it is also true that it is not the party envisioned by Mahatma Gandhi. For selfish gains and power, they are using inappropriate words for ministers," he added.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rPr/>
        <w:t>Article 43</w:t>
      </w:r>
    </w:p>
    <w:p>
      <w:pPr>
        <w:pStyle w:val="Normal"/>
      </w:pPr>
      <w:r>
        <w:rPr/>
        <w:t>Title: Kunal Kamra Stands by His Right to Freedom of Speech Amid Backlash Over Remarks on Eknath Shinde</w:t>
      </w:r>
    </w:p>
    <w:p>
      <w:pPr>
        <w:pStyle w:val="Normal"/>
      </w:pPr>
      <w:r>
        <w:rPr/>
        <w:t xml:space="preserve">URL: </w:t>
      </w:r>
      <w:r>
        <w:t xml:space="preserve"> https://www.heraldgoa.in/globe-nation/kunal-kamra-stands-by-his-right-to-freedom-of-speech-amid-backlash-over-remarks-on-eknath-shinde/11949/</w:t>
      </w:r>
    </w:p>
    <w:p>
      <w:pPr>
        <w:pStyle w:val="Normal"/>
      </w:pPr>
      <w:r>
        <w:rPr/>
        <w:t>Content: Comedian Kunal Kamra has responded to the backlash over his controversial remarks about Maharashtra Deputy Chief Minister Eknath Shinde, asserting that no political party can dictate his comedy or the topics he chooses to address. Kamra’s comments, which targeted Shinde’s political decisions, have sparked outrage, leading to an FIR being filed against him and Shiv Sena workers reportedly vandalizing the venue where his show was held. On Monday, Kamra took to social media to stand by his right to freedom of speech and expression, emphasizing that it is not meant to only support the powerful or wealthy. “Our right to freedom of speech and expression is not just for fawning over the rich and powerful, as today’s media might have us believe,” Kamra wrote. “Your inability to take a joke at the expense of a public figure does not change my right to speak freely.” The controversy erupted following Kamra’s performance at a recent comedy show, Naya Bharat, where he mockingly referred to Shinde as a “traitor” in relation to his split from the Shiv Sena and alignment with the BJP. During the show, Kamra performed a spoof song poking fun at Shinde’s political actions and physical appearance, while also alluding to Shinde’s relationship with Maharashtra Chief Minister Devendra Fadnavis. The incident escalated when Shiv Sena workers vandalized The Habitat hotel in Mumbai, where the show took place. The following day, an FIR was registered against Kamra, and the Mumbai civic body demolished parts of the Habitat Studio, citing building regulation violations. In light of the vandalism, Habitat Studio announced that it would shut down its operations. In his statement, Kamra responded directly to the “political leaders threatening to teach me a lesson,” reiterating that poking fun at leaders and the political system is not illegal. “As far as I know, it is not against the law to mock our leaders and the circus that is our political system,” he added. Kamra’s remarks continue to stir debate about the balance between freedom of expression and political sensitivities in India. (This story is published from a syndicated feed) The Herald Group encompassing its flagship O Heraldo daily, Dainik Herald (Marathi Daily) Herald TV and the universe Herald Digital. We are a 360 degree media company with an integrated news and content gathering and dissemination network.</w:t>
      </w:r>
    </w:p>
    <w:p>
      <w:pPr>
        <w:pStyle w:val="Heading3"/>
      </w:pPr>
      <w:r>
        <w:rPr/>
        <w:t>Article 44</w:t>
      </w:r>
    </w:p>
    <w:p>
      <w:pPr>
        <w:pStyle w:val="Normal"/>
      </w:pPr>
      <w:r>
        <w:rPr/>
        <w:t>Title: Shiv Sena publishes full page ads in dailies on PM's birthday, Shinde hails his 'New India' push</w:t>
      </w:r>
    </w:p>
    <w:p>
      <w:pPr>
        <w:pStyle w:val="Normal"/>
      </w:pPr>
      <w:r>
        <w:rPr/>
        <w:t xml:space="preserve">URL: </w:t>
      </w:r>
      <w:r>
        <w:t xml:space="preserve"> https://m.economictimes.com/news/politics-and-nation/shiv-sena-publishes-full-page-ads-in-dailies-on-pms-birthday-shinde-hails-his-new-india-push/articleshow/123944702.cms</w:t>
      </w:r>
    </w:p>
    <w:p>
      <w:pPr>
        <w:pStyle w:val="Normal"/>
      </w:pPr>
      <w:r>
        <w:rPr/>
        <w:t>Content: On Prime Minister Narendra Modi's 75th birthday, Maharashtra Deputy Chief Minister Eknath Shinde lauded his leadership and commitment to building a "New India." Shinde's Shiv Sena, a major BJP ally, celebrated with newspaper ads and various events. Shinde praised Modi's decade-long efforts that have transformed the nation. (Catch all the Business News, Breaking News and Latest News Updates on The Economic Times.) Subscribe to The Economic Times Prime and read the ET ePaper online. (Catch all the Business News, Breaking News and Latest News Updates on The Economic Times.) Subscribe to The Economic Times Prime and read the ET ePaper online. Indian sky wars: As Noida and Adani Airport loom, can GMR keep its altitude? Silver yielded 0% for 45 years: Why long-term investors may lose instead of gaining No festive cheer for airlines as India skips the skies, splurges on cars and iPhones Profits without value? Why Indian Oil’s INR2 lakh crore market cap is frozen in time. Tata Capital IPO: INR15,500 crore issue at 56% discount. Bargain or value trap for investors? F&amp;O Radar| Deploy Short Strangle in Nifty to benefit from Theta decay amid a probable consolidation Several countries showing interest in buying LCA Mark 1A aircraft: HAL ‘Won’t buy Russian oil’: Trump warns India, cites Hungary’s oil dependence Trump admits Putin ‘wants to end war’ ‘Ab Bharat ke saath koi dadagiri nahi..’ Sabarimala Dwarapalaka reinstalled; accused in gold theft remanded IAF Vice Chief: ‘Training youth for aircraft, tech manufacturing’ Leavitt blasts judge for blocking shutdown layoffs 'John Bolton is a bad person...': Former Trump NSA indicted 'Zimmedari double hogayi…': Bhojpuri actor Khesari Lal joins RJD Putin-Trump call: Russia says Tomahawk to Ukraine threatens peace Several countries showing interest in buying LCA Mark 1A aircraft: HAL ‘Won’t buy Russian oil’: Trump warns India, cites Hungary’s oil dependence Trump admits Putin ‘wants to end war’ ‘Ab Bharat ke saath koi dadagiri nahi..’ Sabarimala Dwarapalaka reinstalled; accused in gold theft remanded IAF Vice Chief: ‘Training youth for aircraft, tech manufacturing’ Leavitt blasts judge for blocking shutdown layoffs 'John Bolton is a bad person...': Former Trump NSA indicted 'Zimmedari double hogayi…': Bhojpuri actor Khesari Lal joins RJD Putin-Trump call: Russia says Tomahawk to Ukraine threatens peace Hot on Web In Case you missed it Top Searched Companies Top Calculators Top Definitions Top Commodities Top Slideshow Private Companies Top Prime Articles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45</w:t>
      </w:r>
    </w:p>
    <w:p>
      <w:pPr>
        <w:pStyle w:val="Normal"/>
      </w:pPr>
      <w:r>
        <w:rPr/>
        <w:t>Title: Amid power tussle, Fadnavis &amp; Shinde heap credit on each other for Metro in Dy CM’s home turf Thane</w:t>
      </w:r>
    </w:p>
    <w:p>
      <w:pPr>
        <w:pStyle w:val="Normal"/>
      </w:pPr>
      <w:r>
        <w:rPr/>
        <w:t xml:space="preserve">URL: </w:t>
      </w:r>
      <w:r>
        <w:t xml:space="preserve"> https://theprint.in/politics/amid-power-tussle-fadnavis-shinde-heap-credit-on-each-other-for-metro-in-dy-cms-home-turf-thane/2748494/</w:t>
      </w:r>
    </w:p>
    <w:p>
      <w:pPr>
        <w:pStyle w:val="Normal"/>
      </w:pPr>
      <w:r>
        <w:rPr/>
        <w:t>Content: Mumbai: Amid signs of a power tussle, Maharashtra Chief Minister Devendra Fadnavis heaped praise on Deputy Chief Minister Eknath Shinde in the latter’s home turf of Thane Monday, crediting him for the Thane Metro. The two leaders were in Thane to flag off a trial run of the first phase of the 32.3-kilometre Wadala-Thane-Kasarvadavali Metro line and the additional Kasarvadavali-Gaimukh Metro corridor, which will be the first to put Mumbai’s satellite city of Thane on the Metro map. The first phase of these two combined lines—a 10.5-kilometre stretch from Gaimukh to Cadbury junction in Thane for which trial runs commenced Monday—is likely to start commercial operations by the end of this year. Show Full Article Mumbai: Amid signs of a power tussle, Maharashtra Chief Minister Devendra Fadnavis heaped praise on Deputy Chief Minister Eknath Shinde in the latter’s home turf of Thane Monday, crediting him for the Thane Metro. The two leaders were in Thane to flag off a trial run of the first phase of the 32.3-kilometre Wadala-Thane-Kasarvadavali Metro line and the additional Kasarvadavali-Gaimukh Metro corridor, which will be the first to put Mumbai’s satellite city of Thane on the Metro map. The first phase of these two combined lines—a 10.5-kilometre stretch from Gaimukh to Cadbury junction in Thane for which trial runs commenced Monday—is likely to start commercial operations by the end of this year. Show Full Article The two leaders were in Thane to flag off a trial run of the first phase of the 32.3-kilometre Wadala-Thane-Kasarvadavali Metro line and the additional Kasarvadavali-Gaimukh Metro corridor, which will be the first to put Mumbai’s satellite city of Thane on the Metro map. The first phase of these two combined lines—a 10.5-kilometre stretch from Gaimukh to Cadbury junction in Thane for which trial runs commenced Monday—is likely to start commercial operations by the end of this year. Show Full Article The first phase of these two combined lines—a 10.5-kilometre stretch from Gaimukh to Cadbury junction in Thane for which trial runs commenced Monday—is likely to start commercial operations by the end of this year. “I would like to congratulate Eknath ji as he took special efforts for this line and for getting hold of the land for the car depot. There were several challenges, but he himself looked into them and found solutions,” Fadnavis told reporters. “I want to tell all Thanekars and Mumbaikars that we will finish most of the work on this line by the end of next year, but some work might spill over to 2027,” he added. Shinde, in turn, also lauded Fadnavis for initiating the Thane Metro project as chief minister in 2014, as the two leaders took shared credit for the project along with Thane-based Shiv Sena minister Pratap Sarnaik.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“I would like to congratulate Eknath ji as he took special efforts for this line and for getting hold of the land for the car depot. There were several challenges, but he himself looked into them and found solutions,” Fadnavis told reporters. “I want to tell all Thanekars and Mumbaikars that we will finish most of the work on this line by the end of next year, but some work might spill over to 2027,” he added. Shinde, in turn, also lauded Fadnavis for initiating the Thane Metro project as chief minister in 2014, as the two leaders took shared credit for the project along with Thane-based Shiv Sena minister Pratap Sarnaik.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“I want to tell all Thanekars and Mumbaikars that we will finish most of the work on this line by the end of next year, but some work might spill over to 2027,” he added. Shinde, in turn, also lauded Fadnavis for initiating the Thane Metro project as chief minister in 2014, as the two leaders took shared credit for the project along with Thane-based Shiv Sena minister Pratap Sarnaik.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Shinde, in turn, also lauded Fadnavis for initiating the Thane Metro project as chief minister in 2014, as the two leaders took shared credit for the project along with Thane-based Shiv Sena minister Pratap Sarnaik.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(पत्रकार परिषद |… pic.twitter.com/bpgscROzyN — Devendra Fadnavis (@Dev_Fadnavis) September 22, 2025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construction of the Wadala-Kasarvadavali line started in 2018, while work on the extension to Gaimukh started in 2019. (Edited by Sugita Katyal) Also Read: BEST mess hints at cracks in Mahayuti govt as Fadnavis, Shinde’s depts name different officers for post (Edited by Sugita Katyal) Also Read: BEST mess hints at cracks in Mahayuti govt as Fadnavis, Shinde’s depts name different officers for post Also Read: BEST mess hints at cracks in Mahayuti govt as Fadnavis, Shinde’s depts name different officers for post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46</w:t>
      </w:r>
    </w:p>
    <w:p>
      <w:pPr>
        <w:pStyle w:val="Normal"/>
      </w:pPr>
      <w:r>
        <w:rPr/>
        <w:t>Title: Eknath Shinde-Led Shiv Sena Strengthens Ulhasnagar Base With Sai Party Alliance Ahead of Civic Polls</w:t>
      </w:r>
    </w:p>
    <w:p>
      <w:pPr>
        <w:pStyle w:val="Normal"/>
      </w:pPr>
      <w:r>
        <w:rPr/>
        <w:t xml:space="preserve">URL: </w:t>
      </w:r>
      <w:r>
        <w:t xml:space="preserve"> https://www.freepressjournal.in/mumbai/eknath-shinde-led-shiv-sena-strengthens-ulhasnagar-base-with-sai-party-alliance-ahead-of-civic-polls</w:t>
      </w:r>
    </w:p>
    <w:p>
      <w:pPr>
        <w:pStyle w:val="Normal"/>
      </w:pPr>
      <w:r>
        <w:rPr/>
        <w:t>Content: The Shinde-led Shiv Sena has strengthened its foothold in Ulhasnagar by forging an alliance with the local Sai Party ahead of the upcoming civic polls. Earlier, the Sena had also joined hands with Team Omie Kalani (TOK), led by Omi Kalani, son of former strongman Pappu Kalani. Sena Seen as More Strategic than BJP Political analysts believe the Sena is positioning itself more strategically in Ulhasnagar compared to the BJP. Alliance Announced in Leaders’ Presence The Sena–Sai Party alliance was announced in the presence of MP Shrikant Shinde, MLAs Balaji Kinikar and Rajesh More, Shiv Sena leaders Rajendra Chaudhry and Gopal Landage, TOK chief Omi Kalani, Sai Party chief Jivan Idnani, and several party workers. Development as the Core Agenda Speaking to the media, Kalyan MP Shrikant Shinde said the alliance was formed for the “overall development of Ulhasnagar.” He emphasized his long-standing ties with Sai Party president Jivan Idnani and clarified that there were no conditions attached to the alliance since both parties share a development-oriented ideology. Sena Reaffirms Ties with BJP Shinde reiterated that the Shiv Sena continues to have a “natural alliance” with the BJP and remains part of the Mahayuti coalition. Responding to BJP workers’ claims that their candidate would become Ulhasnagar’s mayor, Shinde said the mayoral candidate would be decided within the Mahayuti after discussions. Past Dynamics of TOK Previously, TOK held 21 corporator seats in the Ulhasnagar Municipal Corporation (UMC), though six later defected to the BJP. Notably, during the recent Lok Sabha elections, TOK had supported Shrikant Shinde, who secured a comfortable victory. RECENT STORIES</w:t>
      </w:r>
    </w:p>
    <w:p>
      <w:pPr>
        <w:pStyle w:val="Heading3"/>
      </w:pPr>
      <w:r>
        <w:rPr/>
        <w:t>Article 47</w:t>
      </w:r>
    </w:p>
    <w:p>
      <w:pPr>
        <w:pStyle w:val="Normal"/>
      </w:pPr>
      <w:r>
        <w:rPr/>
        <w:t>Title: Australian MP Tim Watts Relishes Mumbai’s Vada Pav Along With Deputy CM Eknath Shinde During Maharashtra Visit | PICS</w:t>
      </w:r>
    </w:p>
    <w:p>
      <w:pPr>
        <w:pStyle w:val="Normal"/>
      </w:pPr>
      <w:r>
        <w:rPr/>
        <w:t xml:space="preserve">URL: </w:t>
      </w:r>
      <w:r>
        <w:t xml:space="preserve"> https://www.freepressjournal.in/mumbai/australian-mp-tim-watts-relishes-mumbais-vada-pav-along-with-deputy-cm-eknath-shinde-during-maharashtra-visit-pics</w:t>
      </w:r>
    </w:p>
    <w:p>
      <w:pPr>
        <w:pStyle w:val="Normal"/>
      </w:pPr>
      <w:r>
        <w:rPr/>
        <w:t>Content: Mumbai: In true Mumbai style, Deputy Chief Minister Eknath Shinde welcomed Australian Member of Parliament Tim Watts with the city’s most loved snack, the vada pav. Shinde later shared the moment on X, noting how both Watts and Paul Murphy, the Australian Consul General for Western India who joined him, relished every bite with delight. देशाच्या आर्थिक आणि औद्योगिक वाढीसाठी महाराष्ट्र मोलाचे योगदान देत असून आमचा मुख्य भर पायाभूत सुविधांचा विस्तार करण्यावर असल्याचे याप्रसंगी सांगितले. मेट्रो, रेल्वे, कोस्टल रोड, अटल सेतू यांसारखे जागतिक दर्जाचे प्रकल्प राज्यात पूर्ण झाल्याचे देखील याप्रसंगी नमूद केले. नवी… https://t.co/4xk2aNntGS pic.twitter.com/Zcis8sAGZ3 A Taste of Mumbai’s Identity While conversations revolved around development and progress, it was the vada pav that became the talking point of the evening. The iconic street food, insistently served to the visiting dignitaries, turned into a symbol of the city’s character and warmth, leaving both guests impressed with its flavour. VIDEO | Maharashtra Deputy Chief Minister Eknath Shinde (@mieknathshinde) meets Australian delegation, enjoys 'Vada Pav' with them in Mumbai.(Source: Third Party)(Full video available on PTI Videos - https://t.co/n147TvrpG7) pic.twitter.com/4CGOVZhyfW Maharashtra’s Role in India’s Growth Amid the light-hearted food moment, Deputy CM Shinde underlined that Maharashtra continues to make a valuable contribution to the country’s economic and industrial growth. He stressed that the government’s focus remains firmly on expanding infrastructure to match global standards. World-Class Projects Completed Deputy CM Shinde pointed out that several ambitious projects, including the Metro, railway upgrades, the Coastal Road and the Atal Setu, have already been successfully completed. These initiatives, he said, have transformed connectivity and strengthened Maharashtra’s position as a leader in development. Navi Mumbai’s Upcoming Hubs Looking ahead, Shinde shared that Navi Mumbai will soon host a Medicity and an Eduscity. These projects, he explained, are designed to boost healthcare and education, ensuring long-term benefits for citizens and adding to the state’s growing portfolio of world-class infrastructure. RECENT STORIES</w:t>
      </w:r>
    </w:p>
    <w:p>
      <w:pPr>
        <w:pStyle w:val="Heading3"/>
      </w:pPr>
      <w:r>
        <w:rPr/>
        <w:t>Article 48</w:t>
      </w:r>
    </w:p>
    <w:p>
      <w:pPr>
        <w:pStyle w:val="Normal"/>
      </w:pPr>
      <w:r>
        <w:rPr/>
        <w:t>Title: Bombay High Court Questions Authority Of Maharashtra Deputy CM Eknath Shinde Over Staying Vashi Demolition Notices</w:t>
      </w:r>
    </w:p>
    <w:p>
      <w:pPr>
        <w:pStyle w:val="Normal"/>
      </w:pPr>
      <w:r>
        <w:rPr/>
        <w:t xml:space="preserve">URL: </w:t>
      </w:r>
      <w:r>
        <w:t xml:space="preserve"> https://www.freepressjournal.in/mumbai/bombay-high-court-questions-authority-of-maharashtra-deputy-cm-eknath-shinde-over-staying-vashi-demolition-notices</w:t>
      </w:r>
    </w:p>
    <w:p>
      <w:pPr>
        <w:pStyle w:val="Normal"/>
      </w:pPr>
      <w:r>
        <w:rPr/>
        <w:t>Content: Mumbai: The Bombay High Court, on Wednesday, asked under what authority Deputy Chief Minister Eknath Shinde, who is also the state urban development minister, stayed demolition notices issued by the Navi Mumbai Municipal Corporation (NMMC) against two allegedly illegal buildings in Vashi. Petition Filed to Enforce NMMC’s Demolition Notices A bench of Justices Ravindra Ghuge and Ashwin Bhobe was hearing a petition filed by NGO Conscious Citizen Forum challenging Shinde’s March 13 stay order. The NGO has urged the court to quash the order as “arbitrary, illegal, ultra vires and untenable in law”, and direct the NMMC to enforce its March 3 demolition notices. According to the plea, NMMC had issued the notices under Section 53(1A) of the Maharashtra Regional and Town Planning Act after years of delay and repeated complaints from activists. The targeted structures include the 14-storey Naivedya building, which allegedly violated FSI (floor space index) norms and approved plans, and the Dwing of Albela, a seven-storey building rebuilt in 2003 after the original Cidco structure was demolished. The petition notes that neither building has an occupation certificate, yet flats have been sold to third parties. Court Notes Serious Issue Over Illegal Structures The court observed that although the petition did not involve encroachment on public land, it raised a serious issue regarding illegal structures. “After due procedure, the competent authority concluded that demolition was necessary and issued notices. However, on the very same day the housing societies approached the Deputy CM, he stayed the proceedings, thwarting further action,” the bench said. The assistant government pleader sought time to take instructions and respond. The court has listed the matter for further hearing on September 20. (To get details on exclusive and budget-friendly property deals in Mumbai &amp; surrounding regions, do visit: https://budgetproperties.in/) RECENT STORIES</w:t>
      </w:r>
    </w:p>
    <w:p>
      <w:pPr>
        <w:pStyle w:val="Heading3"/>
      </w:pPr>
      <w:r>
        <w:rPr/>
        <w:t>Article 49</w:t>
      </w:r>
    </w:p>
    <w:p>
      <w:pPr>
        <w:pStyle w:val="Normal"/>
      </w:pPr>
      <w:r>
        <w:rPr/>
        <w:t>Title: Maharashtra Deputy CM Eknath Shinde’s ‘X’ account hacked; Pakistan and Turkey flags live-streamed: Report</w:t>
      </w:r>
    </w:p>
    <w:p>
      <w:pPr>
        <w:pStyle w:val="Normal"/>
      </w:pPr>
      <w:r>
        <w:rPr/>
        <w:t xml:space="preserve">URL: </w:t>
      </w:r>
      <w:r>
        <w:t xml:space="preserve"> https://english.bombaysamachar.com/national/deputy-cm-eknath-shinde-2/</w:t>
      </w:r>
    </w:p>
    <w:p>
      <w:pPr>
        <w:pStyle w:val="Normal"/>
      </w:pPr>
      <w:r>
        <w:rPr/>
        <w:t>Content: In a startling breach of digital security, the official X account belonging to Maharashtra Deputy Chief Minister Eknath Shinde fell victim to hackers on Sunday, who promptly shared visuals featuring the flags of Pakistan and Turkey, according to an official statement. The unauthorized access led to the live broadcasting of these national symbols from the two Muslim-majority nations, coinciding precisely with the buildup to India and Pakistan’s second Asia Cup cricket match. This timing amplified the incident’s sensitivity, given the longstanding geopolitical tensions between the neighboring countries. Authorities responded swiftly to the violation. “We immediately alerted the cyber crime police,” the official recounted. The team responsible for managing the deputy chief minister’s X presence worked urgently to regain control of the compromised handle. The recovery effort proved efficient, restoring full access within a span of 30 to 45 minutes, the official confirmed. While the motive behind the hack remains under investigation, the episode underscores persistent vulnerabilities in high-profile social media accounts, particularly those of political figures. No further details on the perpetrators or additional content posted during the brief takeover were immediately available. The incident has prompted heightened scrutiny from cybersecurity units, as officials review logs to trace the intrusion’s origins.</w:t>
      </w:r>
    </w:p>
    <w:p>
      <w:pPr>
        <w:pStyle w:val="Heading3"/>
      </w:pPr>
      <w:r>
        <w:rPr/>
        <w:t>Article 50</w:t>
      </w:r>
    </w:p>
    <w:p>
      <w:pPr>
        <w:pStyle w:val="Normal"/>
      </w:pPr>
      <w:r>
        <w:rPr/>
        <w:t>Title: Thane Metro 4 Trial Run: CM Devendra Fadnavis, DCM Eknath Shinde Flag Off Cadbury Junction–Kasarvadavali Line</w:t>
      </w:r>
    </w:p>
    <w:p>
      <w:pPr>
        <w:pStyle w:val="Normal"/>
      </w:pPr>
      <w:r>
        <w:rPr/>
        <w:t xml:space="preserve">URL: </w:t>
      </w:r>
      <w:r>
        <w:t xml:space="preserve"> https://www.lokmattimes.com/thane/thane-metro-4-trial-run-cm-devendra-fadnavis-dcm-eknath-shinde-flag-off-cadbury-junction-kasarvadavali-line-a517/</w:t>
      </w:r>
    </w:p>
    <w:p>
      <w:pPr>
        <w:pStyle w:val="Normal"/>
      </w:pPr>
      <w:r>
        <w:rPr/>
        <w:t>Content: Marathi | Hindi FOLLOW US : City By Lokmat Times Desk | Updated: September 22, 2025 14:07 IST2025-09-22T14:06:56+5:302025-09-22T14:07:01+5:30 A major step towards making the long-awaited metro journey of Thanekars on Monday, September 22, with the inauguration of the trial run of Metro Routes 4 (Wadala–Kasarvadavali) and 4A (Kasarvadavali–Gaimukh). Maharashtra Chief Minister Devendra Fadnavis and Deputy Chief Minister Eknath Shinde flagged off the trial run and travelled by metro from Gaimukh to Vijay Garden. Metro Routes 4 and 4A together cover around 35 kilometres, with a total of 32 proposed stations. The metro line to make commuting between Thane, Mumbai, Navi Mumbai and the surrounding areas faster and more convenient.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Devendra Fadnavis (@Dev_Fadnavis) September 22, 2025Key Features of the Metro TrainBEML’s 6-coach train sets (also used on Metro Routes 2A and 7)Modern train control and management systemPassenger emergency contact systemAutomatic fire detection systemObstacle detection deviceEmergency exit doorsOn-board public announcement and information systemEnergy-saving regenerative braking system (saves around 30%)Also Read | Mumbai-Pune Expressway Traffic Advisory: Heavy Vehicles Restricted Near Ekvira Devi Temple for Navaratri 2025.Stations Covered in the Trial RunCadburyMajiwadaKapoor BawdiManpadaTikuji-ni-wadiMountain HutVijay GardenKasarvadavaliGoanivadaGaimukhProject DetailsCM Fadnavis said the metro route would be a game-changer for Thanekars. Metro 4 spans 32 km, while Metro 4A adds 2.88 km, making a combined length of around 35 km with 32 stations. The project is being built at a cost of approximately ₹16,000 crore and is expected to carry 13.43 lakh passengers daily once operational.A 45-hectare depot site has been allotted at Mogharpada, which will serve as the depot hub for Metro 4, 4A, 10, and 11. The metro on this route will have eight-coach trains.When fully operational, this metro line will extend to 58 km, connecting Mumbai’s eastern suburbs, western suburbs, the city, and Thane. An estimated 21 lakh people will benefit daily, with travel time expected to reduce by 50–75%. Being an elevated route, it will also ease road traffic congestion.Fadnavis commended DyCM Eknath Shinde for his special efforts in resolving key issues, including securing the land for the depot at Mogharpada. He also acknowledged State Minister Pratap Sarnaik’s role in facilitating the project.With the opening of the metro line, travel for Thane residents to Mumbai, Navi Mumbai, Wadala, Bhandup, and Ghodbunder will become much smoother and faster. The facility is expected to save considerable travel time by providing relief from daily traffic jams. Citizens are now eagerly awaiting the official launch of metro services.Open in app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BEML’s 6-coach train sets (also used on Metro Routes 2A and 7) Modern train control and management system Passenger emergency contact system Automatic fire detection system Obstacle detection device Emergency exit doors On-board public announcement and information system Energy-saving regenerative braking system (saves around 30%) Also Read | Mumbai-Pune Expressway Traffic Advisory: Heavy Vehicles Restricted Near Ekvira Devi Temple for Navaratri 2025. Cadbury Majiwada Kapoor Bawdi Manpada Tikuji-ni-wadi Mountain Hut Vijay Garden Kasarvadavali Goanivada Gaimukh CM Fadnavis said the metro route would be a game-changer for Thanekars. Metro 4 spans 32 km, while Metro 4A adds 2.88 km, making a combined length of around 35 km with 32 stations. The project is being built at a cost of approximately ₹16,000 crore and is expected to carry 13.43 lakh passengers daily once operational. A 45-hectare depot site has been allotted at Mogharpada, which will serve as the depot hub for Metro 4, 4A, 10, and 11. The metro on this route will have eight-coach trains. When fully operational, this metro line will extend to 58 km, connecting Mumbai’s eastern suburbs, western suburbs, the city, and Thane. An estimated 21 lakh people will benefit daily, with travel time expected to reduce by 50–75%. Being an elevated route, it will also ease road traffic congestion. Fadnavis commended DyCM Eknath Shinde for his special efforts in resolving key issues, including securing the land for the depot at Mogharpada. He also acknowledged State Minister Pratap Sarnaik’s role in facilitating the project. With the opening of the metro line, travel for Thane residents to Mumbai, Navi Mumbai, Wadala, Bhandup, and Ghodbunder will become much smoother and faster. The facility is expected to save considerable travel time by providing relief from daily traffic jams. Citizens are now eagerly awaiting the official launch of metro services. FOLLOW US : Copyright ©2025 Lokmat Media Pvt Ltd</w:t>
      </w:r>
    </w:p>
    <w:p>
      <w:pPr>
        <w:pStyle w:val="Heading3"/>
      </w:pPr>
      <w:r>
        <w:rPr/>
        <w:t>Article 51</w:t>
      </w:r>
    </w:p>
    <w:p>
      <w:pPr>
        <w:pStyle w:val="Normal"/>
      </w:pPr>
      <w:r>
        <w:rPr/>
        <w:t>Title: Maharashtra Deputy CM Eknath Shinde's X Account Hacked, Flags Of Pakistan &amp; Turkey Posted</w:t>
      </w:r>
    </w:p>
    <w:p>
      <w:pPr>
        <w:pStyle w:val="Normal"/>
      </w:pPr>
      <w:r>
        <w:rPr/>
        <w:t xml:space="preserve">URL: </w:t>
      </w:r>
      <w:r>
        <w:t xml:space="preserve"> https://www.freepressjournal.in/mumbai/maharashtra-deputy-cm-eknath-shindes-x-account-hacked-flags-of-pakistan-turkey-posted</w:t>
      </w:r>
    </w:p>
    <w:p>
      <w:pPr>
        <w:pStyle w:val="Normal"/>
      </w:pPr>
      <w:r>
        <w:rPr/>
        <w:t>Content: Mumbai: Maharashtra Deputy Chief Minister Eknath Shinde's 'X' handle was found to be hacked on Sunday, with hackers posting images of flags of Pakistan and Turkey, an official said. The hackers live-streamed images with photographs of the two Islamic countries, on a day when India and Pakistan are set to play their second game in the Asia Cup. "We immediately alerted the cybercrime police. Our team that is in-charge of the Dy CM's X hande later retrieved the account," the official said. It took 30 to 45 minutes to set the account in order, the official added. To get details on exclusive and budget-friendly property deals in Mumbai &amp; surrounding regions, do visit: https://budgetproperties.in/ (Except for the headline, this article has not been edited by FPJ's editorial team and is auto-generated from an agency feed.) RECENT STORIES</w:t>
      </w:r>
    </w:p>
    <w:p>
      <w:pPr>
        <w:pStyle w:val="Heading3"/>
      </w:pPr>
      <w:r>
        <w:rPr/>
        <w:t>Article 52</w:t>
      </w:r>
    </w:p>
    <w:p>
      <w:pPr>
        <w:pStyle w:val="Normal"/>
      </w:pPr>
      <w:r>
        <w:rPr/>
        <w:t>Title: Shinde Gears Up for Mumbai Civic Polls with Strategic Directives</w:t>
      </w:r>
    </w:p>
    <w:p>
      <w:pPr>
        <w:pStyle w:val="Normal"/>
      </w:pPr>
      <w:r>
        <w:rPr/>
        <w:t xml:space="preserve">URL: </w:t>
      </w:r>
      <w:r>
        <w:t xml:space="preserve"> https://www.devdiscourse.com/article/politics/3630506-shinde-gears-up-for-mumbai-civic-polls-with-strategic-directives</w:t>
      </w:r>
    </w:p>
    <w:p>
      <w:pPr>
        <w:pStyle w:val="Normal"/>
      </w:pPr>
      <w:r>
        <w:rPr/>
        <w:t>Content: Maharashtra Deputy Chief Minister Eknath Shinde has called upon former Shiv Sena corporators to highlight their accomplishments in the lead-up to the Mumbai civic body elections. Addressing them at Nariman Point, Shinde emphasized the need to communicate the party's work effectively to voters. The meeting, attended by MLA Nilesh Rane and former Lok Sabha MP Rahul Shewale, occurred in the context of the Supreme Court's direction to the State Election Commission to conduct local body polls by January 31, 2026. This move seeks to ensure electoral preparedness. Following the split of the Shiv Sena, over 50 of the 82 former corporators joined Shinde's faction. The upcoming Brihanmumbai Municipal Corporation polls are pivotal for Shinde to establish his dominance in Mumbai against the rival Shiv Sena (UBT) faction. (With inputs from agencies.) Email: info@devdiscourse.com Phone: +91-720-6444012, +91-7027739813, 14, 15 © Copyright 2025</w:t>
      </w:r>
    </w:p>
    <w:p>
      <w:pPr>
        <w:pStyle w:val="Heading3"/>
      </w:pPr>
      <w:r>
        <w:rPr/>
        <w:t>Article 53</w:t>
      </w:r>
    </w:p>
    <w:p>
      <w:pPr>
        <w:pStyle w:val="Normal"/>
      </w:pPr>
      <w:r>
        <w:rPr/>
        <w:t>Title: Uddhav Thackeray Criticizes India's Cricket Match with Pakistan, Questions BJP's Patriotism</w:t>
      </w:r>
    </w:p>
    <w:p>
      <w:pPr>
        <w:pStyle w:val="Normal"/>
      </w:pPr>
      <w:r>
        <w:rPr/>
        <w:t xml:space="preserve">URL: </w:t>
      </w:r>
      <w:r>
        <w:t xml:space="preserve"> https://www.devdiscourse.com/article/politics/3629545-uddhav-thackeray-criticizes-indias-cricket-match-with-pakistan-questions-bjps-patriotism</w:t>
      </w:r>
    </w:p>
    <w:p>
      <w:pPr>
        <w:pStyle w:val="Normal"/>
      </w:pPr>
      <w:r>
        <w:rPr/>
        <w:t>Content: Uddhav Thackeray, chief of Shiv Sena (UBT), launched a sharp attack on the BJP for India's decision to play a cricket match with Pakistan, arguing this decision undermines the party's patriotic claims. Despite social media calls for a boycott, India triumphed over Pakistan in the Asia Cup match, which has drawn criticism in light of recent terror attacks. Thackeray also condemned the BJP, along with the Mahayuti government, for India's mounting debt and criticized new schemes amid financial instability. Accusing the state government of ignoring fiscal responsibility, Thackeray demanded support for rain-affected farmers. His criticism extended to Eknath Shinde's Shiv Sena for supporting BJP, accusing them of prioritizing power over national interest. (With inputs from agencies.) Email: info@devdiscourse.com Phone: +91-720-6444012, +91-7027739813, 14, 15 © Copyright 2025</w:t>
      </w:r>
    </w:p>
    <w:p>
      <w:pPr>
        <w:pStyle w:val="Heading3"/>
      </w:pPr>
      <w:r>
        <w:rPr/>
        <w:t>Article 54</w:t>
      </w:r>
    </w:p>
    <w:p>
      <w:pPr>
        <w:pStyle w:val="Normal"/>
      </w:pPr>
      <w:r>
        <w:rPr/>
        <w:t>Title: BJP's Enduring Commitment: Fadnavis Recollects 2017 Political Maneuverings in Mumbai</w:t>
      </w:r>
    </w:p>
    <w:p>
      <w:pPr>
        <w:pStyle w:val="Normal"/>
      </w:pPr>
      <w:r>
        <w:rPr/>
        <w:t xml:space="preserve">URL: </w:t>
      </w:r>
      <w:r>
        <w:t xml:space="preserve"> https://www.devdiscourse.com/article/politics/3630398-bjps-enduring-commitment-fadnavis-recollects-2017-political-maneuverings-in-mumbai</w:t>
      </w:r>
    </w:p>
    <w:p>
      <w:pPr>
        <w:pStyle w:val="Normal"/>
      </w:pPr>
      <w:r>
        <w:rPr/>
        <w:t>Content: In a recent address, Maharashtra Chief Minister Devendra Fadnavis reminisced about political decisions made during the 2017 civic elections in Mumbai, where the BJP, despite having numbers, ceded the mayoral post to Shiv Sena. The decision came upon the request of Eknath Shinde and Milind Narvekar to alleviate Uddhav Thackeray's disappointment. Fadnavis criticized Shiv Sena's handling of the COVID-19 pandemic, accusing it of rampant corruption and inefficiency. While acknowledging development projects like Asia's largest urban renewal scheme, Fadnavis talked about the upcoming challenges in AI and quantum computing and decongestion infrastructure projects like the Versova-Bhayandar corridor to improve city transport. (With inputs from agencies.) Email: info@devdiscourse.com Phone: +91-720-6444012, +91-7027739813, 14, 15 © Copyright 2025</w:t>
      </w:r>
    </w:p>
    <w:p>
      <w:pPr>
        <w:pStyle w:val="Heading3"/>
      </w:pPr>
      <w:r>
        <w:rPr/>
        <w:t>Article 55</w:t>
      </w:r>
    </w:p>
    <w:p>
      <w:pPr>
        <w:pStyle w:val="Normal"/>
      </w:pPr>
      <w:r>
        <w:rPr/>
        <w:t>Title: Maharashtra Monsoon Updates: 40 people stranded due to floods; Deputy CM directs to airlift them to a safe place</w:t>
      </w:r>
    </w:p>
    <w:p>
      <w:pPr>
        <w:pStyle w:val="Normal"/>
      </w:pPr>
      <w:r>
        <w:rPr/>
        <w:t xml:space="preserve">URL: </w:t>
      </w:r>
      <w:r>
        <w:t xml:space="preserve"> https://www.mumbailive.com/en/civic/maharashtra-monsoon-updates-40-people-stranded-due-to-floods-deputy-cm-directs-to-airlift-them-to-a-safe-place-89998</w:t>
      </w:r>
    </w:p>
    <w:p>
      <w:pPr>
        <w:pStyle w:val="Normal"/>
      </w:pPr>
      <w:r>
        <w:rPr/>
        <w:t>Content: In the wake of the ongoing heavy rains in the state, including Mumbai, Deputy Chief Minister Eknath Shinde visited the State Emergency Operations Center in Mantralaya this afternoon and reviewed the situation arising out of the rains. Deputy CM Shinde ordered that 40 villagers stranded in some villages in Ashti Pathardi taluka of Beed district be airlifted to a safe place with the help of NDRF after flood waters engulfed them. During this time, he interacted with the District Magistrates of the districts affected by heavy rainfall, inquired about the relief and rescue operations, and issued alert instructions to the district administration. The DCM during his visit spoke to the officials of Pune, Chhatrapati Sambhajinagar and Brihanmumbai Municipal Corporation (BMC) over the phone and inquired about the rainfall situation from them. He also directed that additional manpower be deployed and pumps be installed to drain the water as soon as possible wherever there are complaints of waterlogging in Mumbai.Also Read: Mumbai Rains Update: Over 170 mm Rainfall Recorded In City In Early Hours Today, Bandra Tops List Shinde said that the district administration should take precautions for disaster control based on the weather forecast given by the India Meteorological Department for the next five days. Disaster Management Director Dr Bhalchandra Chavan informed that 35 crore rain alert messages have been sent across the state through the Sachet app in the last 24 hours. Loading next story...</w:t>
      </w:r>
    </w:p>
    <w:p>
      <w:pPr>
        <w:pStyle w:val="Heading3"/>
      </w:pPr>
      <w:r>
        <w:rPr/>
        <w:t>Article 56</w:t>
      </w:r>
    </w:p>
    <w:p>
      <w:pPr>
        <w:pStyle w:val="Normal"/>
      </w:pPr>
      <w:r>
        <w:rPr/>
        <w:t>Title: 'Every Election An Acid Test': Uddhav Thackeray Asks Shiv Sainiks To Gear Up For Civic Polls</w:t>
      </w:r>
    </w:p>
    <w:p>
      <w:pPr>
        <w:pStyle w:val="Normal"/>
      </w:pPr>
      <w:r>
        <w:rPr/>
        <w:t xml:space="preserve">URL: </w:t>
      </w:r>
      <w:r>
        <w:t xml:space="preserve"> https://www.news18.com/politics/every-election-an-acid-test-uddhav-thackeray-asks-shiv-sainiks-to-gear-up-for-civic-polls-ws-kl-9580392.html</w:t>
      </w:r>
    </w:p>
    <w:p>
      <w:pPr>
        <w:pStyle w:val="Normal"/>
      </w:pPr>
      <w:r>
        <w:rPr/>
        <w:t>Content: Shiv Sena (UBT) chief Uddhav Thackeray on Tuesday tried to lift the spirits of his party workers, reminding them that every election they have fought since the late 1990s has been a tough battle, yet they have managed to win through unity and determination. Speaking at a meeting of branch heads and party office-bearers in Mumbai, Thackeray said the upcoming civic polls would once again test their strength and resolve. With a mix of encouragement and caution, he set the tone for the party’s election campaign, urging Shiv Sainiks to work on the ground with confidence and faith in their ability to win. According to sources, Thackeray took direct aim at leaders who shifted to deputy chief minister Eknath Shinde’s camp during the split in 2022. He said many of them are now feeling disappointed and suffocated in their new political home and had started sending messages about returning. “They say they are being pushed aside, that they are not getting space," he told the gathering. But Thackeray was firm that such returns would not be automatic. “Their places are now taken by loyal Shiv Sainiks. Tickets are no longer available for them. If they come back at all, it will only be with your consent," he said, making it clear that the future of the rebels lay in the hands of the party’s grassroots workers. Shifting the conversation back to election preparations, Thackeray called the coming polls an “acid test" for his leadership and the party. He recalled that when Shiv Sena started contesting municipal elections under him in 1997, every election was labelled a test of survival. “But time and again, with your support and people’s trust, we managed to prove ourselves," he said. Thackeray reminded the gathering how the party once reached 103 seats, crediting that success entirely to the hard work of ordinary Shiv Sainiks. He urged them to take the same spirit to the voters this time, by speaking about the development work done during Sena’s tenure and by focusing on local issues that matter to citizens. “Go to the people with confidence. Tell them what we have done and how it has changed their lives. That is our strength," he said. Thackeray also accused the ruling Mahayuti government of targeting him personally instead of addressing public issues. He alleged that recent rallies of the alliance made it clear that their main goal was to finish the Thackeray brand. “They are not attacking Congress or NCP. Their only target is Uddhav Thackeray," he said. Calling the election a fight not just for seats but also for identity and credibility, he appealed to his workers to approach the contest with calm determination. He asked them to begin ground-level work immediately, strengthen their bond with voters, and prepare to face the campaign with the unity and discipline that has carried the party through in the past. Swipe Left For Next Video The Shiv Sena, which has dominated the Mumbai municipal corporation for over 20 years, will face a bigger challenge this time as the party has split and most of the corporators are with the Shinde-led Shiv Sena. As per sources, Uddhav Thackeray is conducting meetings related to BMC polls everyday with his party leaders and one such meeting happened late on Tuesday evening with party branch heads and office bearers. On Thursday, the former chief minister is likely to meet Shiv Sena UBT’s Mumbai unit’s women wing’s leaders, take stock of the situation, and further guide them about the election. Shiv Sena has always relied on its network of grassroots party workers who conduct door-to-door campaign for the party. This time too, Uddhav Thackeray has shown faith in his grassroots workers and asked them to reach out to people with the work they have done. Latest Blogs</w:t>
      </w:r>
    </w:p>
    <w:p>
      <w:pPr>
        <w:pStyle w:val="Heading3"/>
      </w:pPr>
      <w:r>
        <w:rPr/>
        <w:t>Article 57</w:t>
      </w:r>
    </w:p>
    <w:p>
      <w:pPr>
        <w:pStyle w:val="Normal"/>
      </w:pPr>
      <w:r>
        <w:rPr/>
        <w:t>Title: Maharashtra Leaders, Across Parties, Greet PM Modi On 75th Birthday; Shinde-Led Shiv Sena Unveils Namo Parks and Skill Development Initiatives</w:t>
      </w:r>
    </w:p>
    <w:p>
      <w:pPr>
        <w:pStyle w:val="Normal"/>
      </w:pPr>
      <w:r>
        <w:rPr/>
        <w:t xml:space="preserve">URL: </w:t>
      </w:r>
      <w:r>
        <w:t xml:space="preserve"> https://www.freepressjournal.in/mumbai/maharashtra-leaders-across-parties-greet-pm-modi-on-75th-birthday-shinde-led-shiv-sena-unveils-namo-parks-and-skill-development-initiatives</w:t>
      </w:r>
    </w:p>
    <w:p>
      <w:pPr>
        <w:pStyle w:val="Normal"/>
      </w:pPr>
      <w:r>
        <w:rPr/>
        <w:t>Content: Almost all top Maharashtra leaders, cutting across party lines, greeted Prime Minister Narendra Modi on his 75th birthday on Wednesday. Deputy CM Eknath Shinde’s Shiv Sena marked the occasion with full-page newspaper ads and the announcement of two ambitious programmes. Political Leaders Extend Birthday Greetings The prominent leaders who greeted the PM include Chief Minister Devendra Fadnavis, his cabinet colleagues, including Shinde and Ajit Pawar, NCP(SP) chief Sharad Pawar and NCP MP Praful Patel. Fadnavis described him as a visionary leader and the force behind the new Atmanirbhar Bharat. “Heartiest birthday greetings to the great visionary, our leader and inspiration, PM Narendra Modi ji, from the people of Maharashtra,” the CM posted on “X”. Shinde said the PM was working with the same enthusiasm, zeal and passion as a 75-year-old youth. “With the resolve for a new India, hon’ble Modi ji has taken strong steps, and the picture has changed in the next ten years. We are all fellow travellers in his development journey,” he said. Ajit Pawar said the PM always works for the progress of all sections of society and gives a new direction to the nation's development. Sharad Pawar, posted a message on “X” and wished the PM good health, happiness and long life. Praful Patel said, “Your visionary leadership and unwavering commitment continue to shape India's journey of growth and pride.” Meanwhile, what became a topic of intense debate in the corridors of power was full-page ads published by the Shinde-led Shiv Sena in dailies eulogising the PM as ‘Architect of New India.' Not just that, the Shinde-led urban development department announced a scheme under which Rs1 crore will be distributed to municipal councils and town councils for developing Namo Parks in 394 municipal councils and town councils in the state. A decision to this effect was announced late on Tuesday. Shinde-Led Shiv Sena Launches Initiatives Shinde’s party colleague and tourism minister Shambhuraj Desai announced the Namo skill development programme and Namo tourism information and facility centres at five locations in the state. The skill development programme is aimed at training 7,500 youths for hospitality services and to work as tourist guides. The training will be given at prominent institutes and the department will give them certificates, identity cards and the licenses to start their work, said the minister. The info kiosks will be started at historic forts such as Raigad, Pratapgad, Shivneri and Salher. Political Dissent from Shiv Sena UBT The Shiv Sena UBT, on the other hand, took potshots on the occasion, questioning the celebrations across the country. The editorial in the party mouthpiece Saamana criticised the BJP over poverty and unemployment in the country. RECENT STORIES</w:t>
      </w:r>
    </w:p>
    <w:p>
      <w:pPr>
        <w:pStyle w:val="Heading3"/>
      </w:pPr>
      <w:r>
        <w:rPr/>
        <w:t>Article 58</w:t>
      </w:r>
    </w:p>
    <w:p>
      <w:pPr>
        <w:pStyle w:val="Normal"/>
      </w:pPr>
      <w:r>
        <w:rPr/>
        <w:t>Title: Good News For Thane Commuters As Heavy Vehicles Restricted On Ghodbunder Road Until Midnight</w:t>
      </w:r>
    </w:p>
    <w:p>
      <w:pPr>
        <w:pStyle w:val="Normal"/>
      </w:pPr>
      <w:r>
        <w:rPr/>
        <w:t xml:space="preserve">URL: </w:t>
      </w:r>
      <w:r>
        <w:t xml:space="preserve"> https://www.news18.com/india/good-news-for-thane-commuters-as-heavy-vehicles-restricted-on-ghodbunder-road-until-midnight-ws-kl-9575276.html</w:t>
      </w:r>
    </w:p>
    <w:p>
      <w:pPr>
        <w:pStyle w:val="Normal"/>
      </w:pPr>
      <w:r>
        <w:rPr/>
        <w:t>Content: In a major relief for commuters and residents troubled by chronic traffic congestion on Thane’s Ghodbunder Road, Maharashtra’s deputy chief minister Eknath Shinde has ordered that heavy vehicles will be allowed on the stretch only after midnight. The decision came late on Monday night during a review meeting held by Shinde with senior officials from multiple departments. The move aims to ensure smoother traffic flow for local residents until road construction work on the Ghodbunder stretch is completed. Shinde directed that vehicles heading from Jawaharlal Nehru Port Trust (JNPT) to Ghodbunder Road should not be released before midnight. Instructions to enforce this order were given directly to JNPT’s Managing Director. “Residents have been suffering from severe traffic congestion for too long. Until the roadwork is finished, strict traffic management is essential," Shinde said during the meeting. To ensure enforcement, Shinde asked the Thane district collector to lead a coordination committee. This committee will work closely with the Thane Municipal Corporation, Navi Mumbai Police, Palghar district administration, Mira-Bhayander Police, and other civic bodies. Any officer failing to follow the midnight restriction on heavy vehicles will face strict action, Shinde warned in the meeting. He also instructed Thane Traffic Police to strengthen manpower on the stretch to ensure discipline and smooth movement of vehicles. “If additional personnel are needed, deploy them immediately," he said. The order covers not only trucks from JNPT but also vehicles coming from Ahmedabad towards Ghodbunder Road. For this, Shinde spoke directly to Navi Mumbai Traffic Police, Mira-Bhayander Police Commissioner, Mira-Bhayander Municipal Commissioner, Palghar Collector, and Palghar SP. All were directed to ensure trucks from the Ahmedabad side are released only after midnight. To prevent heavy vehicles from lining up along the route, Shinde also asked for designated parking spaces at Achhad and Chinchoti in planar district where trucks can be halted until they are allowed to proceed. Along with the officials from the police department and civic bodies, representatives of civil society groups like Justice for Ghodbunder Road were also present. Swipe Left For Next Video Residents of Ghodbunder have long complained about the crippling traffic jams caused by heavy trucks sharing the narrow road with local traffic. Daily commuters spend hours stuck in bottlenecks, and emergency vehicles often struggle to move through. Shinde said resolving this was a priority until roadwork is finished. By imposing a strict midnight curfew on heavy vehicles and making the district administration directly accountable, the state government hopes to finally offer relief to thousands of residents and travellers who depend on Ghodbunder Road every day to travel through Thane to reach Mumbai and Navi Mumbai for their work. Latest Blogs</w:t>
      </w:r>
    </w:p>
    <w:p>
      <w:pPr>
        <w:pStyle w:val="Heading3"/>
      </w:pPr>
      <w:r>
        <w:rPr/>
        <w:t>Article 59</w:t>
      </w:r>
    </w:p>
    <w:p>
      <w:pPr>
        <w:pStyle w:val="Normal"/>
      </w:pPr>
      <w:r>
        <w:rPr/>
        <w:t>Title: Mumbai Metro 4: 1st Successful Trial Run Conducted On Thane's Cadbury Junction-Kasarvadavali Of Green Line; CM Fadnavis &amp; DCM Shinde Present | Video</w:t>
      </w:r>
    </w:p>
    <w:p>
      <w:pPr>
        <w:pStyle w:val="Normal"/>
      </w:pPr>
      <w:r>
        <w:rPr/>
        <w:t xml:space="preserve">URL: </w:t>
      </w:r>
      <w:r>
        <w:t xml:space="preserve"> https://www.freepressjournal.in/mumbai/mumbai-metro-4-1st-successful-trial-run-conducted-on-thanes-cadbury-junction-kasarvadavali-of-green-line-cm-fadnavis-dcm-shinde-present-video</w:t>
      </w:r>
    </w:p>
    <w:p>
      <w:pPr>
        <w:pStyle w:val="Normal"/>
      </w:pPr>
      <w:r>
        <w:rPr/>
        <w:t>Content: Thane: The first trial run of Metro Line 4 was successfully conducted on a 10-kilometre stretch between Cadbury Junction and Kasarvadavali in Thane on Monday. The trial marks a key milestone in the city’s rapid transit journey, aimed at reducing congestion and providing faster connectivity across the Mumbai Metropolitan Region (MMR). The test run was attended by Maharashtra Chief Minister Devendra Fadnavis, Deputy Chief Minister Eknath Shinde and Transport Minister Pratap Sarnaik. The leaders carried out a technical inspection of the trial coaches and reviewed the progress of the Phase-1 priority section of Metro Line 4 and its extension, Metro Line 4A. 🕛 11.45am | 22-9-2025📍Thane. LIVE | Media Interaction#Maharashtra #Thane https://t.co/EKpud4n05q Speaking on the occasion, CM Fadnavis underlined the importance of the project, stating that the 35-km-long corridor, being developed at a cost of nearly Rs 16,000 crore, will play a crucial role in linking Mumbai’s eastern and western suburbs with Thane. “This metro line will have eight-coach trains and once completed, it will ease traffic, cut travel time by nearly 50 percent, and benefit over 21 lakh commuters daily,” he said. VIDEO | Mumbai: Maharashtra CM Devendra Fadnavis and Deputy CM Eknath Shinde oversee technical inspection and trial run of Phase-1 priority section of Metro Line 4 &amp; 4A, aiming to ease traffic by August 2025.(Full video available on PTI Videos - https://t.co/n147TvrpG7) pic.twitter.com/d309rBDZIF CM Hails Dy CM Eknath Shinde's Efforts The chief minister also praised Deputy CM Eknath Shinde for his efforts in resolving land acquisition hurdles for the Mogharpada depot, a critical element for Metro operations. “The depot land was a major challenge and it was through Shinde’s personal intervention that a solution was found,” he added, also acknowledging Minister Pratap Sarnaik’s contributions to the project. The larger Metro Line 4 and 4A network will eventually stretch over 58 kilometres, making it one of the longest metro corridors in the country. Officials highlighted that the project will significantly improve mobility for students, working professionals, and daily commuters by providing a safe, reliable, and environmentally friendly alternative to road transport. Transport Minister Pratap Sarnaik noted that the metro line would transform the region’s public transport landscape, easing pressure on road traffic and complementing the existing suburban rail system. With the successful completion of the first trial run, the Mumbai Metropolitan Region Development Authority (MMRDA) is working toward making the first phase operational for passengers by December 2025. To get details on exclusive and budget-friendly property deals in Mumbai &amp; surrounding regions, do visit: https://budgetproperties.in/ RECENT STORIES</w:t>
      </w:r>
    </w:p>
    <w:p>
      <w:pPr>
        <w:pStyle w:val="Heading3"/>
      </w:pPr>
      <w:r>
        <w:rPr/>
        <w:t>Article 60</w:t>
      </w:r>
    </w:p>
    <w:p>
      <w:pPr>
        <w:pStyle w:val="Normal"/>
      </w:pPr>
      <w:r>
        <w:rPr/>
        <w:t>Title: Maharashtra Mandates Standardised Designs For All New Municipal Administrative Buildings</w:t>
      </w:r>
    </w:p>
    <w:p>
      <w:pPr>
        <w:pStyle w:val="Normal"/>
      </w:pPr>
      <w:r>
        <w:rPr/>
        <w:t xml:space="preserve">URL: </w:t>
      </w:r>
      <w:r>
        <w:t xml:space="preserve"> https://www.freepressjournal.in/mumbai/maharashtra-mandates-standardised-designs-for-all-new-municipal-administrative-buildings</w:t>
      </w:r>
    </w:p>
    <w:p>
      <w:pPr>
        <w:pStyle w:val="Normal"/>
      </w:pPr>
      <w:r>
        <w:rPr/>
        <w:t>Content: The Maharashtra government has made it mandatory for all new administrative buildings of municipal councils (Nagar Parishads) and Nagar Panchayats to be constructed according to a standardized design, or Type Plan, prepared by the state. Deputy Chief Minister Eknath Shinde announced the decision on Wednesday, highlighting that the move aims to bring uniformity, efficiency, and modern facilities to civic administration across Maharashtra. Blueprint approved by Chief Architect The model blueprint, approved by the Chief Architect of the Public Works Department, has been designed considering the number of elected representatives, officials, staff, and population size of various towns. From now on, all new municipal administrative buildings must strictly follow this approved Type Plan. Modernization to support digital governance Shinde explained that with rapid population growth, urbanization, and technological advancements, municipal councils and Nagar Panchayats face increased responsibilities. Citizens expect quick grievance redressal and better access to services. The new design includes provisions to support digital governance, ensuring municipal offices are equipped to meet modern administrative needs. Applicability to ongoing and planned projects Even administrative buildings sanctioned earlier but not yet under construction must now follow the new standardized design. The state will provide priority funding to municipal councils and Nagar Panchayats that do not currently have their own administrative buildings. Expected benefits According to Shinde, the policy will create uniformity in civic infrastructure, improve efficiency, enhance citizen convenience, and promote transparency in municipal administration across Maharashtra. RECENT STORIES</w:t>
      </w:r>
    </w:p>
    <w:p>
      <w:pPr>
        <w:pStyle w:val="Heading3"/>
      </w:pPr>
      <w:r>
        <w:rPr/>
        <w:t>Article 61</w:t>
      </w:r>
    </w:p>
    <w:p>
      <w:pPr>
        <w:pStyle w:val="Normal"/>
      </w:pPr>
      <w:r>
        <w:rPr/>
        <w:t>Title: Hacking Scandal: Deputy CM's Account Breached Ahead of Asia Cup Clash</w:t>
      </w:r>
    </w:p>
    <w:p>
      <w:pPr>
        <w:pStyle w:val="Normal"/>
      </w:pPr>
      <w:r>
        <w:rPr/>
        <w:t xml:space="preserve">URL: </w:t>
      </w:r>
      <w:r>
        <w:t xml:space="preserve"> https://www.devdiscourse.com/article/law-order/3635208-hacking-scandal-deputy-cms-account-breached-ahead-of-asia-cup-clash</w:t>
      </w:r>
    </w:p>
    <w:p>
      <w:pPr>
        <w:pStyle w:val="Normal"/>
      </w:pPr>
      <w:r>
        <w:rPr/>
        <w:t>Content: Maharashtra Deputy Chief Minister Eknath Shinde's social media account faced a security breach when hackers posted flags of Pakistan and Turkey. The attack coincided with India's Asia Cup cricket match against Pakistan, leading to heightened tensions. Quick action by cybercrime police helped in retrieving the account. The Deputy CM's handle was restored within 45 minutes, according to officials who immediately responded to the cyber threat. (With inputs from agencies.) Email: info@devdiscourse.com Phone: +91-720-6444012, +91-7027739813, 14, 15 © Copyright 2025</w:t>
      </w:r>
    </w:p>
    <w:p>
      <w:pPr>
        <w:pStyle w:val="Heading3"/>
      </w:pPr>
      <w:r>
        <w:rPr/>
        <w:t>Article 62</w:t>
      </w:r>
    </w:p>
    <w:p>
      <w:pPr>
        <w:pStyle w:val="Normal"/>
      </w:pPr>
      <w:r>
        <w:rPr/>
        <w:t>Title: ‘Not An MLA, But Gets Rs 20 Crore In Funds’: Ex-Shinde Sena Legislator Stirs Row</w:t>
      </w:r>
    </w:p>
    <w:p>
      <w:pPr>
        <w:pStyle w:val="Normal"/>
      </w:pPr>
      <w:r>
        <w:rPr/>
        <w:t xml:space="preserve">URL: </w:t>
      </w:r>
      <w:r>
        <w:t xml:space="preserve"> https://www.news18.com/politics/not-an-mla-but-gets-rs-20-crore-in-funds-ex-shinde-sena-legislator-stirs-row-ws-l-9587630.html</w:t>
      </w:r>
    </w:p>
    <w:p>
      <w:pPr>
        <w:pStyle w:val="Normal"/>
      </w:pPr>
      <w:r>
        <w:rPr/>
        <w:t>Content: Former Shiv Sena (Shinde faction) MLA Sada Sarvankar has stirred a row after he claimed that he gets Rs 20 crore in funds despite not being an MLA, while the sitting legislator gets Rs two crore. In a video that went viral on social media platforms, as per news agency PTI, the former legislator is heard telling a gathering of people, “the incumbent MLA gets Rs 2 crore, but even when I am not an MLA, I get Rs 20 crore". When contacted, Sarvankar said he was referring to the funds he manages to secure for the Dadar-Mahim constituency, while Sawant complains about the lack of funds. Sarvankar, currently serving as the head of Siddhivinayak Temple Trust, lost the 2024 Maharashtra assembly polls to Mahesh Sawant of Shiv Sena (UBT). Swipe Left For Next Video He was among the 39 party MLAs who rebelled under the leadership of Eknath Shinde against then Chief Minister Uddhav Thackeray in 2022. (With inputs from agencies) Latest Blogs</w:t>
      </w:r>
    </w:p>
    <w:p>
      <w:pPr>
        <w:pStyle w:val="Heading3"/>
      </w:pPr>
      <w:r>
        <w:rPr/>
        <w:t>Article 63</w:t>
      </w:r>
    </w:p>
    <w:p>
      <w:pPr>
        <w:pStyle w:val="Normal"/>
      </w:pPr>
      <w:r>
        <w:rPr/>
        <w:t>Title: How BJP governments, companies celebrated PM Modi’s 75th birthday</w:t>
      </w:r>
    </w:p>
    <w:p>
      <w:pPr>
        <w:pStyle w:val="Normal"/>
      </w:pPr>
      <w:r>
        <w:rPr/>
        <w:t xml:space="preserve">URL: </w:t>
      </w:r>
      <w:r>
        <w:t xml:space="preserve"> https://scroll.in/latest/1086674/how-bjp-governments-companies-celebrated-pm-modis-75th-birthday</w:t>
      </w:r>
    </w:p>
    <w:p>
      <w:pPr>
        <w:pStyle w:val="Normal"/>
      </w:pPr>
      <w:r>
        <w:rPr/>
        <w:t>Content: Reflection, self-control, mindfulness: What we can learn while waiting No need for speed: Why Kerala’s new highways will exact a heavy price Love, marriage and masalas: The Indian experience in 1970s Soviet Union In the age of AI and technology, ancient Indian maths will dilute rigour, job prospects of students Translated fiction: A complicated Hindu-Muslim romance by the first woman writer of Sindh How literature festivals are shaping public debate in small towns: A festival director weighs in Booker Prize 2025: A spectral hope in the face of irrevocable loss in Susan Choi’s ‘Flashlight’ Zoho sparks questions about India’s path to ‘digital sovereignty’ Ramachandra Guha: Two writers whose thoughts on Palestine are worth recalling four decades later Groundwater, not glaciers, is the Ganga’s lifeline, says study Several Indian newspapers on Wednesday were full of advertisements with laudatory messages to mark the 75th birthday of Prime Minister Narendra Modi. Three of the first six pages of The Times of India’s Delhi edition carried advertisements by the Delhi government and two private companies celebrating Modi’s birthday. The next three pages had at least one advertisement per page. This was followed by 11 advertisements in the remaining pages, of which five were full-page. The advertisements by the Delhi government and the Maharashtra Deputy Chief Minister Eknath Shinde-led faction of the Shiv Sena were repeated in several newspapers across editions. The Bharatiya Janata Party is in power in the Delhi Assembly. The Shinde Sena is a key ally of the BJP at the central level and in Maharashtra. The Indian Express had at least seven advertisements. This included three full-pages ones in the initial pages. On Tuesday, Delhi Chief Minister Rekha Gupta launched a song titled Namo Pragati Delhi – From Children’s Voices to the Nation’s Voice, The Indian Express reported. She described it as a “significant and priceless gift for the prime minister”. Gupta said that the song, sung by students of government schools, highlights the vision of “One India, Best India”. More than 50 government schools in Delhi are contributing to the prime minister’s birthday celebrations. More than 300 have submitted handmade cards to Gupta to deliver them to Modi, the newspaper reported. The Delhi government also organised a Seva Sankalp Walk event at the Kartavya Path to celebrate Modi's birthday. A blood donation camp was also part of the event. कर्तव्य पथ पर आदरणीय प्रधानमंत्री श्री @narendramodi जी के जन्मदिन का उत्सव…#HappyBdayPMModiJi #SevaParv #SevaSankalpWalk pic.twitter.com/ufIeTZpuF2 In Odisha, the BJP government will be planting 75 lakh saplings to mark Modi’s 75th birthday. Union minister Hardeep Singh Puri organised a collective prayer and langar at a gurudwara in Mumbai Modi’s “long life and good health”, ANI reported. Lok Sabha Speaker Om Birla participated in a cleanliness drive in Kota, Rajasthan organised to mark Modi's birthday. Union minister Shivraj Singh Chouhan planted a sapling on the occasion in Delhi. News agency ANI posted videos of preacher Dhirendra Shashtri, cricketer Ravindra Jadeja, chess grandmaster Rameshbabu Praggnanandhaa, businesspersons Mukesh Ambani and Sanjiv Goenka, and actors Shah Rukh Khan, Aamir Khan and Alia Bhatt, wishing Modi on his birthday. #WATCH | "It is my deepest wish that Modi ji should continue to serve India when independent India turns 100...", says Chairman &amp; Managing Director of Reliance Industries Limited, Mukesh Ambani, on PM Modi's 75th birthdayHe says, "Today is a festive day for 1.45 billion… pic.twitter.com/u2NJSTMV3R Music label T-series released a song titled Vandaniya Hai Desh Mera to celebrate the “vision, dedication, and leadership” of the prime minister. The song has been sung and composed by Shankar Mahadevan and written by Prasoon Joshi. Celebrating the vision, dedication, and leadership of Hon’ble Prime Minister Shri Narendra Modi Ji on his 75th birthday with the soul-stirring anthem "Vandaniya Hai Desh Mera". Jai Hind! 🇮🇳https://t.co/PB8GOVs4E4#HappyBirthdayModiji@narendramodi@Shankar_Live @prasoonjoshi_… pic.twitter.com/jQUUPLuPLr</w:t>
      </w:r>
    </w:p>
    <w:p>
      <w:pPr>
        <w:pStyle w:val="Heading3"/>
      </w:pPr>
      <w:r>
        <w:rPr/>
        <w:t>Article 64</w:t>
      </w:r>
    </w:p>
    <w:p>
      <w:pPr>
        <w:pStyle w:val="Normal"/>
      </w:pPr>
      <w:r>
        <w:rPr/>
        <w:t>Title: Women office-bearers workers of Sena UBT from Palghar join Shinde-led Sena ahead of local polls</w:t>
      </w:r>
    </w:p>
    <w:p>
      <w:pPr>
        <w:pStyle w:val="Normal"/>
      </w:pPr>
      <w:r>
        <w:rPr/>
        <w:t xml:space="preserve">URL: </w:t>
      </w:r>
      <w:r>
        <w:t xml:space="preserve"> https://www.theweek.in/wire-updates/national/2025/09/18/wrg2-mh-shiv-sena-induction.html</w:t>
      </w:r>
    </w:p>
    <w:p>
      <w:pPr>
        <w:pStyle w:val="Normal"/>
      </w:pPr>
      <w:r>
        <w:rPr/>
        <w:t>Content: Palghar, Sep 18 (PTI) In a boost to the ruling Shiv Sena in Maharashtra ahead of elections to local civic bodies, a number of local office-bearers from the women's wing of the rival Shiv Sena (UBT) joined the Eknath Shinde-led party on Thursday in Palghar district.The induction ceremony was held at Anand Ashram located at Tembhi Naka in Thane city in the presence of Deputy Chief Minister Shinde.Several prominent office-bearers of the Sena (UBT) from Palghar and Dahanu, including its Palghar district women's wing head Neelam Mhatre and taluka chief Manisha Pimple, joined the ruling party, Speaking on the occasion, Shinde said, "Thanks to the work done by Shiv Sena in the last two-and-a-half years, people from various sections are placing their trust in our leadership. I am especially happy to see our sisters and grassroots leaders from Palghar and Dahanu joining us today.""Palghar district has always stood firmly with the Shiv Sena, and I am confident that the saffron flag will fly high over the Palghar Municipal Council in the upcoming elections," he said. Addressing the infrastructural concerns of the region, Shinde made a key announcement."I know many of you had to struggle through traffic for hours to reach here today. To ensure better connectivity, the coastal road from Mumbai will be extended to Mira-Bhayandar, Vasai-Virar and further to Palghar," Shinde called upon all party workers to prepare for the elections with full enthusiasm and ensure that the Shiv Sena's vision and development work reaches every corner of the region. The Supreme Court on Tuesday directed the Maharashtra government and the State Election Commission to conduct local body elections in the state by January 31, 2026. (This story has not been edited by THE WEEK and is auto-generated from PTI) DK Shivakumar's cryptic jibe at Bengaluru infra critics: 'Forgot roots after growing big' Women's ODI World Cup 2025: England seal semifinal berth with thrilling win against India 'Dude' worldwide box office collection Day 3: Pradeep Ranganathan's Diwali release set for sensational weekend ICICI vs HDFC Bank Q2 earnings: Steady growth, improving asset quality Porn again! ChatGPT opens up AI for erotica: What it means for the future of adult entertainment Copyright © 2024 All rights reserved</w:t>
      </w:r>
    </w:p>
    <w:p>
      <w:pPr>
        <w:pStyle w:val="Heading3"/>
      </w:pPr>
      <w:r>
        <w:rPr/>
        <w:t>Article 65</w:t>
      </w:r>
    </w:p>
    <w:p>
      <w:pPr>
        <w:pStyle w:val="Normal"/>
      </w:pPr>
      <w:r>
        <w:rPr/>
        <w:t>Title: 'Sitting MLA Gets 2 Crore, I Get 20 Crore': Sarvankar’s Fund Comment Sparks Row; Thackeray Faction Demands Probe</w:t>
      </w:r>
    </w:p>
    <w:p>
      <w:pPr>
        <w:pStyle w:val="Normal"/>
      </w:pPr>
      <w:r>
        <w:rPr/>
        <w:t xml:space="preserve">URL: </w:t>
      </w:r>
      <w:r>
        <w:t xml:space="preserve"> https://www.freepressjournal.in/mumbai/sitting-mla-gets-2-crore-i-get-20-crore-sarvankars-fund-comment-sparks-row-thackeray-faction-demands-probe</w:t>
      </w:r>
    </w:p>
    <w:p>
      <w:pPr>
        <w:pStyle w:val="Normal"/>
      </w:pPr>
      <w:r>
        <w:rPr/>
        <w:t>Content: Mumbai: A fresh political storm has erupted in Maharashtra after former Shiv Sena MLA and current Mahayuti leader Sada Sarvankar made a controversial statement regarding government funds. Speaking at a public event, Sarvankar claimed, “While a sitting MLA gets only Rs 2 crore, I receive Rs 20 crore despite not being an MLA. Chief Minister Devendra Fadnavis and Eknath Shinde are strongly backing me.” His comments have reignited the debate over the allocation of development funds, with opposition leaders alleging bias against non-ruling party MLAs. Sarvankar Defends His Role Sarvankar, who contested from Mahim constituency and lost, expressed frustration over electoral politics. “Though I was defeated, my leadership lies with CM Fadnavis and Eknath Shinde. In the past, MLAs had complained about insufficient funds. I have worked in every building of my constituency, but ironically, hard work often leads to defeat, while those who do nothing win elections on caste equations,” he said. He added that even without holding office, he continues to inaugurate projects because his identity is rooted in development work. “My nature is to work, and that is why I am seen everywhere inaugurating projects. That is why I get funds,” Sarvankar remarked. Thackeray Faction’s Counterattack Sarvankar’s remarks triggered sharp criticism from the Shiv Sena (UBT) faction. Mahim MLA Mahesh Sawant launched a strong counterattack, alleging misuse of funds. “Sarvankar ruled the constituency for 20 to 40 years, believing no one could defeat him. But people proved him wrong. Despite being rejected by voters, he still receives Rs 20 crore. This is nothing but personal development funds,” Sawant said. “If Sarvankar has already received Rs 500 crore over the years, where has all that money gone? If he is allotted Rs 20 crore, then we demand Rs 40 crore. This is an insult to the people of Mahim, Dadar, Matunga, and Prabhadevi, where elected representatives are ignored while rejected candidates enjoy government support.” Sawant has announced that he will file a complaint with the Assembly Speaker and also raise the matter with the Chief Minister. Disaster Management Minister Girish Mahajan said, “As per my information, there is no provision to allot funds for defeated candidates. I wonder how a former MLA got so much fund; it should be investigated. I will take information from officers.” Broader Political Reactions The controversy also drew reactions from other leaders of the Thackeray camp. Party leader Akhil Chitre remarked, “This is nothing but arrogance. People now understand how funds are being distributed. The Enforcement Directorate (ED) should investigate such cases. Many leaders in the ruling camp have become arrogant with power.” Budget Advertisement: To get details on exclusive and budget-friendly property deals in Mumbai &amp; surrounding regions, do visit: https://budgetproperties.in/ RECENT STORIES</w:t>
      </w:r>
    </w:p>
    <w:p>
      <w:pPr>
        <w:pStyle w:val="Heading3"/>
      </w:pPr>
      <w:r>
        <w:rPr/>
        <w:t>Article 66</w:t>
      </w:r>
    </w:p>
    <w:p>
      <w:pPr>
        <w:pStyle w:val="Normal"/>
      </w:pPr>
      <w:r>
        <w:rPr/>
        <w:t>Title: Maharashtra Floods: CM, Deputy CMs Oversee Rescue Operations As Rains Batter Marathwada And Western Districts</w:t>
      </w:r>
    </w:p>
    <w:p>
      <w:pPr>
        <w:pStyle w:val="Normal"/>
      </w:pPr>
      <w:r>
        <w:rPr/>
        <w:t xml:space="preserve">URL: </w:t>
      </w:r>
      <w:r>
        <w:t xml:space="preserve"> https://www.freepressjournal.in/mumbai/maharashtra-floods-cm-deputy-cms-oversee-rescue-operations-as-rains-batter-marathwada-and-western-districts</w:t>
      </w:r>
    </w:p>
    <w:p>
      <w:pPr>
        <w:pStyle w:val="Normal"/>
      </w:pPr>
      <w:r>
        <w:rPr/>
        <w:t>Content: Maharashtra has been battered by relentless rains for the past 15 days, causing widespread floods in Marathwada and parts of western Maharashtra. Several villages are inundated, standing crops have been destroyed, and normal life has been thrown out of gear. Districts such as Solapur, Dharashiv, Beed, and Jalna are among the worst hit, with heavy downpours continuing since Monday midnight. Chief Minister Reviews Dam Safety and CoordinationChief Minister Devendra Fadnavis has been monitoring the situation closely, taking regular updates from district administrations. He directed the Water Resources Department to keep a strict watch on the release of water from dams and maintain coordination with district collectors. He also instructed the Maharashtra Krishna Valley Development Corporation and the Godavari Marathwada Irrigation Development Corporation to remain vigilant and take necessary precautions. Deputy CM Eknath Shinde Directs Immediate Rescue in Dharashiv Deputy Chief Minister Eknath Shinde reviewed the flood situation in Marathwada. Speaking to collectors of Beed, Dharashiv, Latur, Parbhani, and Hingoli over the phone, he instructed them to ensure the immediate rescue of stranded citizens and provide relief at the earliest. He also held discussions with the Chief Secretary and officials of the Disaster Management Department, emphasizing swift evacuation and safe shelter for flood-affected families. In Dharashiv district’s Dhangpimpal village of Paranda taluka, citizens were trapped by floodwaters. Shinde immediately directed that an NDRF team and a helicopter be deployed to airlift the stranded villagers to safety. Ajit Pawar Reviews Dharashiv, Assures Farmers of Support Deputy Chief Minister Ajit Pawar also reviewed the situation in Dharashiv, where heavy rains submerged Sakat village in Paranda taluka, cutting it off from surrounding areas. Twelve residents were stranded, prompting Pawar to direct Collector Kirtikiran Pujar to evacuate them with the help of NDRF teams and helicopters. Pawar stressed that district administrations, disaster management agencies, and local bodies must remain on high alert and prioritize the safety of people in flood-hit areas. He assured that the state government stands firmly with farmers and citizens affected by the rains and will provide all necessary assistance. Rescue Operations Across Multiple Districts Rescue operations are being carried out across several districts. In Dharashiv’s Lachi village, 12 citizens were rescued with the help of an Indian Air Force helicopter and NDRF teams. In Ahmednagar district’s Pathardi, Shevgaon, Jamkhed, and Karjat talukas, NDRF and SDRF teams were deployed to rescue stranded villagers. In Beed district, floodwaters from the Sindphana river prompted the deployment of NDRF units and municipal boats. In Solapur’s Barshi taluka, citizens stranded due to flooding of the Sina and Bhogavati rivers were rescued with boats sent by the fire brigade and NDRF. In Jalgaon district’s Pachora taluka, four villages have been flooded due to rising water levels of the Hivra river, prompting the deployment of SDRF teams. State Issues Advisory for Citizens The State Emergency Operations Center in Mumbai has appealed to citizens not to believe in rumors and to cooperate with administration and rescue teams. Citizens in low-lying and riverbank areas have been advised to shift to safer places. The center also assured that additional manpower and equipment will be deployed wherever necessary. RECENT STORIES</w:t>
      </w:r>
    </w:p>
    <w:p>
      <w:pPr>
        <w:pStyle w:val="Heading3"/>
      </w:pPr>
      <w:r>
        <w:rPr/>
        <w:t>Article 67</w:t>
      </w:r>
    </w:p>
    <w:p>
      <w:pPr>
        <w:pStyle w:val="Normal"/>
      </w:pPr>
      <w:r>
        <w:rPr/>
        <w:t>Title: Maharashtra Govt To Develop 'Namo Gardens' In 394 Municipal Councils &amp; Nagar Panchayats</w:t>
      </w:r>
    </w:p>
    <w:p>
      <w:pPr>
        <w:pStyle w:val="Normal"/>
      </w:pPr>
      <w:r>
        <w:rPr/>
        <w:t xml:space="preserve">URL: </w:t>
      </w:r>
      <w:r>
        <w:t xml:space="preserve"> https://www.freepressjournal.in/mumbai/maharashtra-govt-to-develop-namo-gardens-in-394-municipal-councils-nagar-panchayats</w:t>
      </w:r>
    </w:p>
    <w:p>
      <w:pPr>
        <w:pStyle w:val="Normal"/>
      </w:pPr>
      <w:r>
        <w:rPr/>
        <w:t>Content: Mumbai: Deputy Chief Minister Eknath Shinde today announced that all municipal councils and nagar panchayats across Maharashtra will soon have a uniquely developed garden under a special scheme. Each of these gardens will be named “Namo Udyan” (Namo Garden), dedicated to Prime Minister Narendra Modi on the occasion of his 75th birthday. A fund of ₹1 crore has been sanctioned for the development of each garden, benefitting a total of 394 municipal councils and nagar panchayats in the state. “This is Maharashtra’s special gift to Prime Minister Modi on his birthday,” said Deputy CM Shinde while making the announcement. To encourage innovation and quality in urban development, the government will also organize divisional-level competitions among the newly developed gardens. From each division, three municipal bodies will be selected for awards. The prize money will be given as additional development funds: ₹5 crore for first place ₹3 crore for second place ₹1 crore for third place Deputy CM Shinde emphasized that the initiative will not only beautify urban areas but also provide citizens with green spaces that promote health, community engagement, and environmental sustainability. To get details on exclusive and budget-friendly property deals in Mumbai &amp; surrounding regions, do visit: https://budgetproperties.in/ RECENT STORIES</w:t>
      </w:r>
    </w:p>
    <w:p>
      <w:pPr>
        <w:pStyle w:val="Heading3"/>
      </w:pPr>
      <w:r>
        <w:rPr/>
        <w:t>Article 68</w:t>
      </w:r>
    </w:p>
    <w:p>
      <w:pPr>
        <w:pStyle w:val="Normal"/>
      </w:pPr>
      <w:r>
        <w:rPr/>
        <w:t>Title: Acharya Devvrat Takes Additional Charge As Maharashtra Governor After Radhakrishnan’s Election As Vice President</w:t>
      </w:r>
    </w:p>
    <w:p>
      <w:pPr>
        <w:pStyle w:val="Normal"/>
      </w:pPr>
      <w:r>
        <w:rPr/>
        <w:t xml:space="preserve">URL: </w:t>
      </w:r>
      <w:r>
        <w:t xml:space="preserve"> https://www.freepressjournal.in/mumbai/acharya-devvrat-takes-additional-charge-as-maharashtra-governor-after-radhakrishnans-election-as-vice-president</w:t>
      </w:r>
    </w:p>
    <w:p>
      <w:pPr>
        <w:pStyle w:val="Normal"/>
      </w:pPr>
      <w:r>
        <w:rPr/>
        <w:t>Content: Following the election of C.P. Radhakrishnan as Vice President of India, President Droupadi Murmu has appointed Gujarat Governor Acharya Devvrat to hold additional charge as Governor of Maharashtra. Acharya Devvrat, accompanied by his wife Darshana Devi, arrived in Mumbai on Sunday morning by Tejas Express from Ahmedabad. Maharashtra Chief Minister Devendra Fadnavis and Deputy Chief Minister Eknath Shinde accorded him a warm welcome at Mumbai Central Railway Station. On his arrival, the Governor was presented with a ceremonial Guard of Honour by the Railway Police. Several dignitaries were present on the occasion, including Minister of Skill Development Mangal Prabhat Lodha, Chief Secretary Rajesh Kumar, Director General of Police Rashmi Shukla, BMC Administrator Bhushan Gagrani, ACS (Protocol) Manisha Mhaiskar, Director General of Railway Police Prashant Burude, Mumbai Police Commissioner Deven Bharti, Secretary to the Governor Dr. Prashant Narnaware, Deputy Secretary S. Ramamoorthy, and Mumbai District Collector Aanchal Goyal. Let us know! 👂What type of content would you like to see from us this year? Later at Raj Bhavan, Acharya Devvrat was also given a Guard of Honour by the Mumbai Police. He will formally assume additional charge as Governor of Maharashtra on Monday, September 15, at 11 a.m. in the Darbar Hall of Raj Bhavan. A Veteran Administrator and Educationist Acharya Devvrat has been serving as the Governor of Gujarat since July 2019. Prior to this, he held the post of Governor of Himachal Pradesh from August 2015 to July 2019. Before his gubernatorial assignments, he was the Principal of Gurukul Kurukshetra in Haryana and was actively involved in the fields of education and social service. C.P. Radhakrishnan, who was serving as the Governor of Maharashtra, resigned after being elected Vice President of India. In the recently held election, Radhakrishnan, fielded by the NDA, secured 452 votes, defeating INDIA bloc candidate and former Supreme Court judge Justice B. Sudarshan Reddy, who received 300 votes. He was sworn in as Vice President on September 12. Budget Advertisement: To get details on exclusive and budget-friendly property deals in Mumbai &amp; surrounding regions, do visit: https://budgetproperties.in/ RECENT STORIES</w:t>
      </w:r>
    </w:p>
    <w:p>
      <w:pPr>
        <w:pStyle w:val="Heading3"/>
      </w:pPr>
      <w:r>
        <w:rPr/>
        <w:t>Article 69</w:t>
      </w:r>
    </w:p>
    <w:p>
      <w:pPr>
        <w:pStyle w:val="Normal"/>
      </w:pPr>
      <w:r>
        <w:rPr/>
        <w:t>Title: Maharashtra Reaffirms Commitment To Ladki Bahin Yojana Ahead Of Elections</w:t>
      </w:r>
    </w:p>
    <w:p>
      <w:pPr>
        <w:pStyle w:val="Normal"/>
      </w:pPr>
      <w:r>
        <w:rPr/>
        <w:t xml:space="preserve">URL: </w:t>
      </w:r>
      <w:r>
        <w:t xml:space="preserve"> https://www.outlookindia.com/national/maharashtra-reaffirms-commitment-to-ladki-bahin-yojana-ahead-of-elections</w:t>
      </w:r>
    </w:p>
    <w:p>
      <w:pPr>
        <w:pStyle w:val="Normal"/>
      </w:pPr>
      <w:r>
        <w:rPr/>
        <w:t>Content: Get magazine delivered to your doorstep Get latest issue delivered instantly Only in Delhi-NCR, Mumbai, Bengaluru, Pune, Lucknow &amp; Kolkata Get magazine delivered to your doorstep Get latest issue delivered instantly Only in Delhi-NCR, Mumbai, Bengaluru, Pune, Lucknow &amp; Kolkata Maharashtra increases budget allocation for the Ladki Bahin Yojana and plans to introduce digital literacy programs for women entrepreneurs. With assembly elections approaching, the scheme is central to the ruling coalition’s campaign, though critics label it an “electoral gimmick.” Rural women credit the ₹1,500 monthly aid for improving their livelihoods, education, and family well-being. The Maharashtra government has firmly dismissed speculations about scrapping the Mukhyamantri Ladki Bahin Yojana, a flagship scheme aimed at empowering women through financial assistance. In a statement issued on Wednesday, state officials reiterated their commitment to the program, emphasizing its role in fostering economic independence and social upliftment for women across the state. Launched in August 2024 by the Eknath Shinde-led Maharashtra government, the Mukhyamantri Ladki Bahin Yojana provides a monthly financial aid of ₹1,500 to eligible women aged 21–65 years from economically weaker sections. The scheme targets women with a family income of less than ₹2.5 lakh per annum, aiming to support over 2.5 crore beneficiaries. It draws inspiration from similar women-centric welfare programs, such as Madhya Pradesh’s Ladli Behna Yojana, and has been hailed as a game-changer for women’s financial empowerment in Maharashtra. The initiative also includes additional benefits like skill development programs, healthcare access, and vocational training to enhance employability and self-reliance among women. Since its inception, the scheme has disbursed funds to millions of women, significantly impacting rural and semi-urban households. Recent rumors, fueled by political opponents and unverified social media claims, suggested that the government might discontinue the scheme due to budgetary constraints or political shifts ahead of the 2025 state assembly elections. These speculations caused widespread concern among beneficiaries, prompting the government to issue a swift rebuttal. BY Outlook News Desk On September 17, 2025, a senior official from the Women and Child Development Department clarified, “The Ladki Bahin Yojana is a cornerstone of our commitment to women’s empowerment. There is no question of scrapping it. The government is fully dedicated to ensuring its seamless implementation.” The statement was backed by Chief Minister Eknath Shinde, who assured that funds for the scheme are secure and disbursements will continue uninterrupted. The Maharashtra government, as cited by PTI&lt; highlighted the scheme’s success in transforming lives, particularly for women in rural areas. “This is not just financial aid; it’s about giving women the dignity and resources to stand on their own,” said a spokesperson during a press briefing in Mumbai. The scheme has been credited with enabling women to meet daily expenses, invest in small businesses, and support their families’ education and healthcare needs. According to The Hindu, to further strengthen the program, the state has allocated additional funds in the 2025–26 budget to expand its reach and introduce complementary initiatives, such as digital literacy programs for women entrepreneurs. The government also plans to integrate feedback from beneficiaries to enhance the scheme’s effectiveness. Click/Scan to Subscribe Watch | Bollywood's Political Songs: From Critique to Compliance Watch | Inside The Rashtra Sevika Samiti: The Women Who Shape The Sangh Parivar Bhanwar Meghwanshi: From RSS Member to Social Justice Advocate László Krasznahorkai Wins Nobel Prize In Literature 2025 GRAP 2 Restrictions Imposed In Delhi Ahead Of Diwali As AQI Nears ‘Very Poor’ Category A Daylight Heist At Paris' Louvre Museum Has Left The Art World Reeling RJD Women’s Wing Chief To Contest As Independent Against Party Nominee In Bihar’s Parihar Seat Man Held For Raping Minor Dalit Girl In Uttar Pradesh's Sant Kabir Nagar Israel Conducts Air Strikes On Southern Gaza After Clashes With Hamas Fighters Virat, Rohit Fail As Australia Thump India In Truncated ODI Series Opener Colombia 1-0 France, FIFA U-20 World Cup 2025: COL Grab 3rd Place Day In Pics: October 19, 2025 Nashville 2-5 Inter Miami: Lionel Messi Hat-Trick Powers Herons' Major League Soccer Win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rPr/>
        <w:t>Article 70</w:t>
      </w:r>
    </w:p>
    <w:p>
      <w:pPr>
        <w:pStyle w:val="Normal"/>
      </w:pPr>
      <w:r>
        <w:rPr/>
        <w:t>Title: Navi Mumbai Buildings Demolition Case: Bombay HC Seeks Report To Determine If Plea Qualifies As PIL</w:t>
      </w:r>
    </w:p>
    <w:p>
      <w:pPr>
        <w:pStyle w:val="Normal"/>
      </w:pPr>
      <w:r>
        <w:rPr/>
        <w:t xml:space="preserve">URL: </w:t>
      </w:r>
      <w:r>
        <w:t xml:space="preserve"> https://www.freepressjournal.in/mumbai/navi-mumbai-demolition-case-bombay-hc-seeks-report-to-determine-if-plea-qualifies-as-pil</w:t>
      </w:r>
    </w:p>
    <w:p>
      <w:pPr>
        <w:pStyle w:val="Normal"/>
      </w:pPr>
      <w:r>
        <w:rPr/>
        <w:t>Content: Mumbai: The Bombay High Court on Saturday asked its registrar judicial to verify whether a petition challenging Deputy Chief Minister Eknath Shinde’s stay on demolition of two Navi Mumbai buildings should be treated as a Public Interest Litigation (PIL). NGO Plea Considered A bench of Justices Ravindra Ghuge and Ashwin Bhobe passed the order while hearing a plea filed by NGO Conscious Citizen Forum. Advocate General Birendra Saraf pointed out that since the petitioner was an NGO and raised issues concerning public interest, the matter bore the character of a PIL. The court directed the registrar judicial to examine the contents of the plea and submit a report within two days. Earlier HC Query On Authority On September 17, the same bench had questioned the authority of Shinde, who also holds the urban development portfolio, in staying demolition notices issued by the Navi Mumbai Municipal Corporation (NMMC). The court had asked the state to clarify the legal source of the minister’s power to intervene in an ongoing statutory process under the Maharashtra Regional and Town Planning (MRTP) Act. Challenge To Stay Order The NGO has challenged Shinde’s March 13 stay order as “arbitrary, illegal, ultra vires and untenable in law.” It has sought quashing of the order and a direction to NMMC to act on its March 3 demolition notices. Details Of Targeted Buildings According to the plea, NMMC issued the notices under Section 53(1A) of the MRTP Act after years of delay and repeated complaints. The targeted structures include the 14-storey Naivedya building, alleged to have violated FSI norms and sanctioned plans, and the D-wing of Albela, a seven-storey building reconstructed in 2003 after the earlier Cidco structure was razed. Neither building has an occupation certificate, yet flats have been sold to third parties, the plea notes. Court Observes Wider Concern The bench had observed that although the matter did not involve encroachment on public land, it raised larger concerns over unauthorised constructions. “After due procedure, the competent authority concluded that demolition was necessary and issued notices. However, on the very same day the housing societies approached the Deputy CM, he stayed the proceedings, thwarting further action,” the judges remarked on September 17. Also Watch: Registrar Directed To Verify On Saturday, the bench noted in its order: “Advocate General has pointed out para 9 and 10 of the petition. He further submits that this petition needs to be scrutinised whether it is in the nature of a PIL. Petitioner claims to be an NGO and seems to have raised an issue in the interest of the public.’ Report On PIL Status The bench then directed the registrar judicial to “verify and submit a report whether this matter carried public interest and whether it can be said to be PIL”. To get details on exclusive and budget-friendly property deals in Mumbai &amp; surrounding regions, do visit: https://budgetproperties.in/ RECENT STORIES</w:t>
      </w:r>
    </w:p>
    <w:p>
      <w:pPr>
        <w:pStyle w:val="Heading3"/>
      </w:pPr>
      <w:r>
        <w:rPr/>
        <w:t>Article 71</w:t>
      </w:r>
    </w:p>
    <w:p>
      <w:pPr>
        <w:pStyle w:val="Normal"/>
      </w:pPr>
      <w:r>
        <w:rPr/>
        <w:t>Title: Mumbai Metro Line 4 Update: Green Line Trial Run Begins Tomorrow; Check Key Stations On Wadala-Thane Route</w:t>
      </w:r>
    </w:p>
    <w:p>
      <w:pPr>
        <w:pStyle w:val="Normal"/>
      </w:pPr>
      <w:r>
        <w:rPr/>
        <w:t xml:space="preserve">URL: </w:t>
      </w:r>
      <w:r>
        <w:t xml:space="preserve"> https://www.thedailyjagran.com/maharashtra/mumbai-metro-line-4-update-green-line-trial-run-begins-tomorrow-check-key-stations-on-wadalathane-route-10268609</w:t>
      </w:r>
    </w:p>
    <w:p>
      <w:pPr>
        <w:pStyle w:val="Normal"/>
      </w:pPr>
      <w:r>
        <w:rPr/>
        <w:t>Content: Mumbai Metro Update: Mumbai Metro Line 4, or the Green Line, is expected to begin trial runs on Monday, September 22. It is a 32.3 km route that connects key areas like Wadala, Kasarvadavali, and Gaimukh. While the entire stretch has not been completed, a part of the line connecting Cadbury Junction and Gaimukh (a 10.5-kilometre stretch) is now ready for the trial run. The trial run will commence without a proper metro depot. It will be the first time that the metro coaches will be undergoing a trial run without a functional metro depot. Coaches were recently placed on the elevated tracks in Thane. The trial run will be flagged off by Maharashtra Chief Minister Devendra Fadnavis, and Deputy Chief Ministers Eknath Shinde and Ajit Pawar. The stretch is expected to be used for commercial purposes by December 2025. ALSO READ: 'Addressed Early This Time Due To India-Pakistan Match At 8 PM': AAP Takes Potshots On PM Modi's Address On GST 2.0 The 10.5-kilometre stretch will have 10 stations: Cadbury Junction Majiwada Kapurbawdi Manpada Tikuji-ni-Wadi Dongri Pada Vijay Garden Kasarvadavali Gaoniwada Gaimukh Indian multi-national company, Larsen and Toubro (L&amp;T), has received the Letter of Acceptance (LoA) from the Mumbai Metropolitan Development Authority (MMRDA) for the CA-234. The bid deals with the supply of goods, which will be used in Mumbai Metro Lines 4 and 4A. Mumbai Metro Line 4, also called the Green Line, is currently under construction and will connect Wadala, Kasarvadavali, and Gaimukh. The MMRDA had invited the tender in February 2024 for Rs 4279.49 crores. The tender was valid for 3723 days. By November, only two firms had submitted their final bids- L&amp;T for Rs 4788 crore and NCC Limited for Rs 5115 crore. The L&amp;T quotation was closer to the tender of the MMRDA. As a result, the MMRDA chose to accept the final bid from L&amp;T. ALSO READ: Election Commission Asks State Poll Bodies To Prepare For SIR, Sets September 30 Deadline Under the accepted bid, Larsen and Toubro will be responsible for the following: Supply of metro coaches for Line 4 CBTC signaling &amp; train control (S&amp;T) Telecommunication System Platform screen doors (PSDs) Machinery for the depot at Mogharpada Depot Connect, share, thrive together. For any feedback or complaint, email to : compliant_gro@jagrannewmedia.com Copyright © 2025 Jagran Prakashan Limited.</w:t>
      </w:r>
    </w:p>
    <w:p>
      <w:pPr>
        <w:pStyle w:val="Heading3"/>
      </w:pPr>
      <w:r>
        <w:rPr/>
        <w:t>Article 72</w:t>
      </w:r>
    </w:p>
    <w:p>
      <w:pPr>
        <w:pStyle w:val="Normal"/>
      </w:pPr>
      <w:r>
        <w:rPr/>
        <w:t>Title: Maharashtra Dy CM Eknath Shinde's 'X' account hacked</w:t>
      </w:r>
    </w:p>
    <w:p>
      <w:pPr>
        <w:pStyle w:val="Normal"/>
      </w:pPr>
      <w:r>
        <w:rPr/>
        <w:t xml:space="preserve">URL: </w:t>
      </w:r>
      <w:r>
        <w:t xml:space="preserve"> https://english.varthabharati.in/india/maharashtra-dy-cm-eknath-shindes-x-account-hacked</w:t>
      </w:r>
    </w:p>
    <w:p>
      <w:pPr>
        <w:pStyle w:val="Normal"/>
      </w:pPr>
      <w:r>
        <w:rPr/>
        <w:t>Content: Mumbai (PTI): Maharashtra Deputy Chief Minister Eknath Shinde's 'X' handle was found to be hacked on Sunday, with hackers posting images of flags of Pakistan and Turkey, an official said. The hackers live-streamed images with photographs of the two Islamic countries, on a day when India and Pakistan are set to play their second game in the Asia Cup. "We immediately alerted the cyber crime police. Our team that is in-charge of the Dy CM's X handle later retrieved the account," the official said. It took 30 to 45 minutes to set the account in order, the official added. Let the Truth be known. If you read VB and like VB, please be a VB Supporter and Help us deliver the Truth to one and all. New Delhi: Every year, India observes Police Commemoration Day on October 21 to pay homage to the brave police personnel who sacrificed their lives for the nation’s internal security and law and order. This sacred day is dedicated to expressing national gratitude for the courage, sacrifice, and service of police officers who laid down their lives in the line of duty to maintain peace and security in society. The story behind the observance The day has its roots in a tale of valor and tragedy. On October 21, 1959, Chinese troops ambushed a Central Reserve Police Force (CRPF) patrol near Hot Springs in Ladakh. In that attack, ten brave Indian policemen lost their lives defending the nation. They belonged to different faiths, symbolizing India’s unity in diversity. In memory of their unparalleled bravery and sacrifice, October 21 was designated as Police Commemoration Day. Since then, the day has been observed to honor the martyrs of all State Police Forces and Central Armed Police Forces (CAPFs) across the country. The national ceremony This year, the main commemoration ceremony will be held at the National Police Memorial (NPM) in Chanakyapuri, New Delhi. The memorial, inaugurated by Prime Minister Narendra Modi on the same day in 2018, stands as a tribute to the police personnel who laid down their lives for the nation. The 30-foot granite sculpture symbolises their strength and sacrifice. The ‘Wall of Valour’ at the memorial bears the names of thousands of martyrs who sacrificed their lives for India’s security. The morning ceremony will include a joint parade by CAPFs and Delhi Police. Defence Minister Rajnath Singh will preside over the event and address the gathering. Ministers of State for Home Affairs, MPs with police backgrounds, and heads of all CAPFs/CPOs will pay floral tributes at the memorial. The event will be televised live, webcast on police websites, and broadcast on All India Radio and other media platforms. Nationwide observances Alongside the Delhi ceremony, police forces across India will pay their respects to their martyrs. Between October 22 and 30, CAPFs and CPOs will organize a series of commemorative events, including participation by the families of the fallen. Across the country, state police forces will conduct similar programs featuring band performances, motorcycle rallies, ‘Run for Martyrs’ events, blood donation camps, and essay and drawing competitions for children. These activities highlight the courage, discipline, and selfless service that define the Indian police force. State Home Minister G. Parameshwara has stated that the ideology of the Rashtriya Swayamsevak Sangh (RSS) does not align with democratic principles, even after the organization has completed a century of existence. A passenger's power bank caught fire on board a Dimapur-bound IndiGo plane while taxiing at the Delhi airport on Sunday, which was extinguished by the cabin crew, sources said. Authorities in Gaza have called for an urgent investigation into alleged human rights violations in Israeli custody, following the return of Palestinian bodies showing signs of torture and abuse. Copyright © 2025. Vartha Bharati. All rights reserved</w:t>
      </w:r>
    </w:p>
    <w:p>
      <w:pPr>
        <w:pStyle w:val="Heading3"/>
      </w:pPr>
      <w:r>
        <w:rPr/>
        <w:t>Article 73</w:t>
      </w:r>
    </w:p>
    <w:p>
      <w:pPr>
        <w:pStyle w:val="Normal"/>
      </w:pPr>
      <w:r>
        <w:rPr/>
        <w:t>Title: NCP still in Mahayuti due to mutual respect, commitment to Maharashtra's progress: Ajit Pawar</w:t>
      </w:r>
    </w:p>
    <w:p>
      <w:pPr>
        <w:pStyle w:val="Normal"/>
      </w:pPr>
      <w:r>
        <w:rPr/>
        <w:t xml:space="preserve">URL: </w:t>
      </w:r>
      <w:r>
        <w:t xml:space="preserve"> https://www.newsdrum.in/national/ncp-still-in-mahayuti-due-to-mutual-respect-commitment-to-maharashtras-progress-ajit-pawar-10478970</w:t>
      </w:r>
    </w:p>
    <w:p>
      <w:pPr>
        <w:pStyle w:val="Normal"/>
      </w:pPr>
      <w:r>
        <w:rPr/>
        <w:t>Content: Follow Us Ajit Pawar with Devendra Fadnavis and Eknath Shinde Nagpur: Maharashtra Deputy Chief Minister and NCP chief Ajit Pawar on Friday said the party was still part of the Mahayuti alliance because of mutual respect among allies and its commitment to the state's progress. Addressing office-bearers and party leaders at the inaugural session of the NCP's 'Chintan Shibir' here, Pawar said he had decided to part ways from the party founded by his uncle Sharad Pawar to provide stability and progress for Maharashtra. He said the 'Chintan Shibir' would focus not only on charting out the party's strategy for the upcoming local body elections but also on the future generation. Pawar said that a draft will be prepared and published as the 'Nagpur Declaration' after deliberations and discussions during the event. "The NCP is in alliance with the BJP and Shiv Sena, and many people ask me why I took this step and accepted the strain in family and personal relationships. I want to tell you that I did not do so for power or position, but to provide stability to Maharashtra and ensure its progress," he said. The NCP, founded by Sharad Pawar, split after Ajit Pawar walked away with 41 MLAs and aligned with the Eknath Shinde-led Shiv Sena and BJP to become part of the Mahayuti government, triggering an acrimonious rivalry within the family. The deputy chief minister asserted that the party is still part of the Mahayuti alliance due to mutual respect and its commitment to the state's progress. "I want to thank Chief Minister Devendra Fadnavis and Prime Minister Narendra Modi, under whose leadership, the country has got stability, and he has always shown a big heart for Maharashtra. He has always accepted my demands for the development of Maharashtra," he said. Pawar said that the NCP has established itself as a secular party and it belongs to people of the state and has the responsibility to serve everyone. The NCP should continue with its jansanvad (public interaction sessions) and hear out people's questions and grievances, and not delay works, he said. Pawar also warned NCP ministers and guardian ministers to interact with the party workers and help them with their problems. Subscribe to our Newsletter! Share this article If you liked this article share it with your friends.they will thank you later</w:t>
      </w:r>
    </w:p>
    <w:p>
      <w:pPr>
        <w:pStyle w:val="Heading3"/>
      </w:pPr>
      <w:r>
        <w:rPr/>
        <w:t>Article 74</w:t>
      </w:r>
    </w:p>
    <w:p>
      <w:pPr>
        <w:pStyle w:val="Normal"/>
      </w:pPr>
      <w:r>
        <w:rPr/>
        <w:t>Title: Maharashtra Deputy CM Eknath Shinde’s X account hacked:Hacker posted Pakistan-Turkey flags; control regained after 45 minutes</w:t>
      </w:r>
    </w:p>
    <w:p>
      <w:pPr>
        <w:pStyle w:val="Normal"/>
      </w:pPr>
      <w:r>
        <w:rPr/>
        <w:t xml:space="preserve">URL: </w:t>
      </w:r>
      <w:r>
        <w:t xml:space="preserve"> https://www.bhaskarenglish.in/national/news/maharashtra-deputy-cm-eknath-shinde-x-account-hacked-pakistan-flag-135976151.html</w:t>
      </w:r>
    </w:p>
    <w:p>
      <w:pPr>
        <w:pStyle w:val="Normal"/>
      </w:pPr>
      <w:r>
        <w:rPr/>
        <w:t>Content: Get the latest news from your city On Sunday morning, the X (formerly Twitter) account of Maharashtra Deputy Chief Minister Eknath Shinde was hacked. Hackers posted images of the Pakistan and Turkey flags from his social media handle. Officials from Shinde’s office immediately informed the Cyber Crime Police. According to his team, the account was recovered within 30 to 45 minutes of filing the complaint. Post made from Eknath Shinde’s hacked X account Officials confirmed no sensitive information leaked The Maharashtra Cyber Cell is investigating the case and working to identify those behind the hacking. Officials clarified that no sensitive information was shared during the breach. The account is now fully secure and functioning normally. Cyber Cell acted swiftly ahead of India-Pakistan Asia Cup match Today, India and Pakistan are scheduled to face each other in their second match of the Asia Cup. With this high-profile event, the Cyber Cell had already been keeping a close watch on social media activity. When posts of Pakistan and Turkey flags appeared on the Deputy CM’s account, the Cyber Cell immediately swung into action. However, it still took 45 minutes to restore the account fully. Rise in hacking and cybercrime cases in India Hacking and cybercrime incidents are rapidly increasing in India. Major cases in 2024 included: These cyberattacks primarily target the telecom, finance, healthcare, and energy sectors. For 2025, there are warnings of a surge in AI-powered scams and ransomware attacks. Causes of cybercrime Safety tips for citizens The government has taken steps through 14C (Indian Cyber Crime Coordination Centre) and CERT-In, but increasing public awareness remains crucial. Copyright © 2024-25 DB Corp ltd., All Rights Reserved This website follows the DNPA Code of Ethics.</w:t>
      </w:r>
    </w:p>
    <w:p>
      <w:pPr>
        <w:pStyle w:val="Heading3"/>
      </w:pPr>
      <w:r>
        <w:rPr/>
        <w:t>Article 75</w:t>
      </w:r>
    </w:p>
    <w:p>
      <w:pPr>
        <w:pStyle w:val="Normal"/>
      </w:pPr>
      <w:r>
        <w:rPr/>
        <w:t>Title: Eknath Shinde : मुंबईत ठाकरे गटाचा महापौर बसेल, या प्रश्नावर एकनाथ शिंदेंचं ठाकरेंना जिव्हारी लागणारं उत्तर</w:t>
      </w:r>
    </w:p>
    <w:p>
      <w:pPr>
        <w:pStyle w:val="Normal"/>
      </w:pPr>
      <w:r>
        <w:rPr/>
        <w:t xml:space="preserve">URL: </w:t>
      </w:r>
      <w:r>
        <w:t xml:space="preserve"> https://www.tv9marathi.com/maharashtra/mumbai/deputy-cm-eknath-shinde-answer-to-uddhav-thackeray-over-bmc-election-2025-mumbai-mayor-1495515.html</w:t>
      </w:r>
    </w:p>
    <w:p>
      <w:pPr>
        <w:pStyle w:val="Normal"/>
      </w:pPr>
      <w:r>
        <w:rPr/>
        <w:t>Content: By signing in or creating an account, you agree with Associated Broadcasting Company's Terms &amp; Conditions and Privacy Policy. शिवसेनेचे पक्ष प्रमुख आणि उपमुख्यमंत्री एकनाथ शिंदे यांनी आज पत्रकार परिषद घेतली. त्यावेळी त्यांनी पत्रकारांच्या विविध प्रश्नांना उत्तर दिली. यावेळी पत्रकारांनी त्यांना ठाकरे गटाचा महापौर बसेल असं बोललं जातय यावर विचारलं. त्यावर एकनाथ शिंदे यांनी उत्तर दिलं. “त्यांच्या बरोबर दुसरं कोणीच नाही वाटतं. महाविकास आघाडी तुटलेली आहे असं वाटतं. आता जे सुरु आहे ते तुटलेले आहे का? ते एकटेच आहेत. मी अतिशोयक्ती करणार नाही, पण त्यांची जागा BEST ल्या छोट्याशा निवडणुकीने दाखवून दिली. त्यातून बोध घेतला पाहिजे” असं एकनाथ शिंदे म्हणाले. “मी आपल्याला खात्रीशीरपणे सांगतो आणि मी मुख्यमंत्री असताना अडीच वर्षात मुंबई शहरासाठी घेतलेले निर्णय रस्ते असेल, मेट्रो, वैद्यकीय सुविधा, फ्लयाओव्हर, स्वच्छता असेल, कारशेडचा विषय हे सर्व विषय मार्गी लावलेले आहेत” असा दावा एकनाथ शिंदे यांनी केला. “मुंबई बाहेर फेकला गेलेला मुंबईकर याला पुन्हा मुंबईत आणण्यासाठी क्लस्टर धोरण राबवतोय.जी प्राधिकरण आहेत, एमएसआरडीसी, एमआयडीसी, बीएमसी या सगळ्यांना घेऊन रखडलेले प्रकल्प क्लस्टरच्या माध्यमातून पूनर्विकासाच्या माध्यमातून मुंबईबाहेर गेलेले लोक मुंबईत आणण्याची प्रक्रिया सुरु केली आहे” असं एकनाथ शिंदे म्हणाले. “त्यामुळे या सर्व विकास कामाच्या जोरावर, विकसाच्या ताकदीवर महायुतीच मुंबईत सत्तेवर येईल. महायुतीचा भगवा झेंडा मुंबई महापालिकेवर फडकेल. आम्ही लोकसभा जिंकली, विधानसभा जिंकली आहे. महापालिका,स्थानिक स्वराज्य संस्था जिंकू” असा विश्वास एकनाथ शिंदे यांनी व्यक्त केला. ‘अरे संज्या, भुंकणाऱ्या कुत्र्या’ “अरे संज्या, भुंकणाऱ्या कुत्र्या, दिघे साहेबांच नाव घेण्याची तुझी लायकी आहे का, तुझी योग्यता काय आहे?. आज तुला या भाषेत, माझं मीडियाला आवाहन आहे, कि तुम्ही या भाषेतलीच प्रतिक्रिया तुम्ही दाखवा,भुंकणाऱ्या कुत्र्या तुझी योग्यता आहे का? धर्मवीर आनंद दिघे साहेबांनी तुला कशा कशातून वाचवलं आहे हे लोकांसमोर आणू का आम्ही, धर्मवीर आनंद दिघे साहेबांची पात्रता पाहतो, आनंद दिघे साहेब बाळासाहेब ठाकरे यांना पितृतुल्य मानायचे,आनंद दिघे साहेब सुद्धा बाळासाहेबांना सगळ्यात लाडका शिष्य म्हणून त्यांना मानायचे” असं खासदार नरेश म्हस्के म्हणाले.</w:t>
      </w:r>
    </w:p>
    <w:p>
      <w:pPr>
        <w:pStyle w:val="Heading3"/>
      </w:pPr>
      <w:r>
        <w:rPr/>
        <w:t>Article 76</w:t>
      </w:r>
    </w:p>
    <w:p>
      <w:pPr>
        <w:pStyle w:val="Normal"/>
      </w:pPr>
      <w:r>
        <w:rPr/>
        <w:t>Title: एकनाथ शिंदे के 'एक्स' हैंडल पर पाकिस्तानी झंडा! साइबर क्राइम टीम कर रही जांच</w:t>
      </w:r>
    </w:p>
    <w:p>
      <w:pPr>
        <w:pStyle w:val="Normal"/>
      </w:pPr>
      <w:r>
        <w:rPr/>
        <w:t xml:space="preserve">URL: </w:t>
      </w:r>
      <w:r>
        <w:t xml:space="preserve"> https://www.etvbharat.com/hi/!bharat/maharashtra-deputy-chief-minister-eknath-shindes-x-handle-hacked-hindi-news-hin25092102137</w:t>
      </w:r>
    </w:p>
    <w:p>
      <w:pPr>
        <w:pStyle w:val="Normal"/>
      </w:pPr>
      <w:r>
        <w:rPr/>
        <w:t>Content: दिल्ली delhi ETV Bharat / bharat By ETV Bharat Hindi Team Published : September 21, 2025 at 2:39 PM IST Updated : September 21, 2025 at 2:51 PM IST मुंबईः एशिया कप 2025 के सुपर फोर चरण में आज 21 सिंतबर को दुबई इंटरनेशनल स्टेडियम में भारत और पाकिस्तान के बीच होने वाले दूसरे मैच ने क्रिकेट प्रेमियों के साथ-साथ दोनों देशों के बीच लंबे समय से चले आ रहे तनाव को फिर से सुर्खियों में ला दिया है. रात 8 बजे शुरू होने वाले इस टी-20 मुकाबले में भारतीय कप्तान सूर्यकुमार यादव की अगुवाई वाली टीम पाकिस्तान को हराने के इरादे से उतरेगी. ग्रुप स्टेज में पहले भी पाकिस्तान की टीम भारत से हार चुकी है. क्या है मामलाः ऐसे गरमाए माहौल में महाराष्ट्र के उपमुख्यमंत्री एकनाथ शिंदे के आधिकारिक X हैंडल (@mieknathshinde) के हैक हो जाने की घटना ने राजनीतिक हलकों में हलचल बढ़ा दी है. रविवार सुबह अचानक शिंदे के X अकाउंट पर हैकर्स ने पाकिस्तान और तुर्की, दोनों इस्लामिक देशों के झंडों की इमेज पोस्ट कर दीं. यह सब कुछ मिनटों में वायरल हो गया, जिससे सोशल मीडिया पर बहस छिड़ गई. साइबर पुलिस को किया अलर्टः घटना की जानकारी मिलते ही शिंदे के कार्यालय ने तुरंत साइबर क्राइम पुलिस को अलर्ट कर दिया. एक अधिकारी ने बताया, "हमने फौरन साइबर क्राइम पुलिस को सूचित किया. डिप्टी सीएम के X हैंडल की जिम्मेदारी संभालने वाली हमारी टीम ने बाद में अकाउंट वापस ले लिया." अधिकारी ने आगे कहा कि अकाउंट को ठीक करने में 30 से 45 मिनट लगे, और अब सब कुछ सामान्य है. पुलिस जांच कर रही है कि हैकर्स किस देश से सक्रिय थे और मकसद क्या था. कौन हैं एकनाथ शिंदेः महाराष्ट्र की राजनीति के प्रमुख चेहरे हैं, जो शिवसेना (शिंदे गुट) के संस्थापक और वर्तमान में बीजेपी के साथ गठबंधन सरकार के उपमुख्यमंत्री हैं. 2022 में उद्धव ठाकरे सरकार गिराने वाली उनकी बगावत ने राज्य की सियासत बदल दी थी. वे हिंदुत्व के मुद्दों पर मुखर रहते हैं, और पाकिस्तान जैसे सीमा विवादों पर कड़ा रुख अपनाते हैं. उनके X हैंडल पर 10 लाख से अधिक फॉलोअर्स हैं, जहां वे सरकारी योजनाओं और राष्ट्रीय मुद्दों पर सक्रिय रहते हैं. इसे भी पढ़ेंः For All Latest Updates TAGGED: दिवाली से पहले दिल्ली-NCR में वायु गुणवत्ता खराब, लागू हुआ Grap-2 Analysis: आर्मी चीफ आसिम मुनीर की बनाई काली सुरंग में उलझा पाकिस्तान ट्रंप से बोले जेलेंस्की, बुडापेस्ट शिखर सम्मेलन में होंगे शामिल, पुतिन से बातचीत को तैयार 20 अक्टूबर 2025 का पंचांग: दीपावली पर इस समय करें लक्ष्मी-गणेश पूजा, मिलेगा फल 20 अक्टूबर 2025 का राशिफल: दीपावली पर कन्या राशि को होगा बंपर मुनाफा, जानें, क्या कहती है आपकी राशि बसें कम, भीड़ बेहिसाब, दिवाली पर जान हथेली पर लेकर सफर कर रहे हैं लोग Diwali 2025: ₹649 से ₹11,990 तक के स्मार्ट गिफ्ट्स, जो दिवाली को बना देंगे खास पाकिस्तान-अफगानिस्तान तत्काल युद्ध विराम पर सहमत, कतर ने किया ऐलान अमेरिका ने हमास को फिलिस्तीनियों पर उसके हमले की चेतावनी दी, कहा कि ये युद्धविराम का गंभीर उल्लंघन होगा Copyright © 2025 Ushodaya Enterprises Pvt. Ltd., All Rights Reserved.</w:t>
      </w:r>
    </w:p>
    <w:p>
      <w:pPr>
        <w:pStyle w:val="Heading3"/>
      </w:pPr>
      <w:r>
        <w:rPr/>
        <w:t>Article 77</w:t>
      </w:r>
    </w:p>
    <w:p>
      <w:pPr>
        <w:pStyle w:val="Normal"/>
      </w:pPr>
      <w:r>
        <w:rPr/>
        <w:t>Title: GST की नई दरें आज से हुईं लागू, एकनाथ शिंदे ने बताया 'दिवाली धमाका'; जमकर की पीएम मोदी की तारीफ</w:t>
      </w:r>
    </w:p>
    <w:p>
      <w:pPr>
        <w:pStyle w:val="Normal"/>
      </w:pPr>
      <w:r>
        <w:rPr/>
        <w:t xml:space="preserve">URL: </w:t>
      </w:r>
      <w:r>
        <w:t xml:space="preserve"> https://www.jagran.com/news/national-gst-reforms-diwali-dhamaka-says-eknath-shinde-also-praised-pm-modi-24055659.html</w:t>
      </w:r>
    </w:p>
    <w:p>
      <w:pPr>
        <w:pStyle w:val="Normal"/>
      </w:pPr>
      <w:r>
        <w:rPr/>
        <w:t>Content: कृपया धैर्य रखें। देश भर में आज से जीएसटी की नई दरें लागू हो गई हैं जिससे रोजमर्रा की जरूरतों में कमी आने की संभावना है। महाराष्ट्र के डिप्टी सीएम एकनाथ शिंदे ने इस फैसले की सराहना करते हुए इसे आम आदमी मध्यम वर्ग किसानों और व्यापारियों के लिए क्रांतिकारी बताया है। पीएम मोदी ने कहा कि ये नए जीएसटी सुधार देश की वर्तमान जरूरतों को ध्यान में रखकर लागू किए गए हैं। डिजिटल डेस्क, नई दिल्ली। जीएसटी की नई दरें आज यानी 22 सितंबर से देश भर में लागू हो गई हैं। जीएसटी में कटौती के बाद रोमर्रा की जरूरतों में कमी देखने को मिल रही है। दिवाली से ठीक पहले पीएम मोदी के इस फैसले को आम जनता से जुड़ा माना जा रहा है। केंद्र सरकार के इस फैसले की महाराष्ट्र के डिप्टी सीएम एकनाथ शिंदे ने सराहना की है। उन्होंने कहा कि यह सुधार आम आदमी, मध्यम वर्ग, महिलाओं, किसानों, व्यापारियों, छोटे व्यापारियों, दुकानदारों के लिए एक क्रांतिकारी फैसला है और इससे उपभोग, उत्पादन और रोजगार को बढ़ावा मिलेगा। महाराष्ट्र के डिप्टी सीएम एकनाथ शिंदे ने कहा कि मैं पीएम मोदी को बधाई देता हूं, पहले जीएसटी में चार स्लैब थे। उन्होंने दो स्लैब हटा दिए। अब केवल दो ही बचे हैं। शिंदे ने आगे कहा कि यह फैसला आम आदमी, मध्यम वर्ग, महिलाओं, किसानों, व्यापारियों, छोटे व्यापारियों, दुकानदारों और सभी के लिए वाकई क्रांतिकारी है। एकनाथ शिंदे ने दावा किया कि इससे खपत, उत्पादन और रोजगार को बढ़ावा मिलेगा। इसलिए यह मोदी का मास्टरस्ट्रोक है। यह मास्टरस्ट्रोक इसलिए है क्योंकि यह जीवन बदल देने वाला फैसला है। रोजमर्रा की जरूरत की चीजें काफी सस्ती कर दी गई हैं। इसलिए यह बहुत बड़ा फैसला है। जीएसटी सुधारों को दिवाली धमाका बताते हुए शिंदे ने कहा कि उनका जितना भी धन्यवाद किया जाए, कम होगा। उन्होंने आगे कहा कि विपक्ष को इस फैसले का स्वागत करना चाहिए क्योंकि यह 140 करोड़ लोगों के कल्याण के लिए लिया गया है। प्रधानमंत्री नरेंद्र मोदी ने रविवार शाम पांच बजे राष्ट्र के नाम अपना संबोधन दिया। इस संबोधन में उन्होंने कहा कि सुधार एक सतत प्रक्रिया है और जैसे-जैसे समय बदलता है और राष्ट्रीय ज़रूरतें बदलती हैं, अगली पीढ़ी के सुधार भी उतने ही ज़रूरी हो जाते हैं। पीएम मोदी ने कहा कि देश की वर्तमान ज़रूरतों और भविष्य की आकांक्षाओं को ध्यान में रखते हुए, ये नए जीएसटी सुधार लागू किए जा रहे हैं। प्रधानमंत्री मोदी ने इस बात पर जोर दिया कि नए ढांचे के तहत, मुख्य रूप से केवल 5 प्रतिशत और 18 प्रतिशत के कर स्लैब ही रहेंगे। (समाचार एजेंसी एएनआई के इनपुट के साथ) यह भी पढ़ें: GST 2.0 आज से लागू: क्या हुए बदलाव, दुकानदारों पर पड़ेगा कोई असर? यहां जानिए हर सवाल का जवाब यह भी पढ़ें: क्या दुकानदारों को सामान बदलने की मिलेगी मोहलत, ग्राहकों को कितना मिलेगा फायदा? आज से नई GST दर लागू दिल्ली हाई कोर्ट का अहम फैसला, GST में कमी के बाद कीमतों में कमी न करना धोखाधड़ी के समान GST 2.0 पर 3981 कॉल और 69% शिकायतें; दूध-एलपीजी और इलेक्ट्रॉनिक सामान पर भड़ास निकाल रहे उपभोक्ता, क्या-क्या कह रहे? पीलीभीत में केंद्रीय राज्यमंत्री जितिन परसाद ने दुकानों पर चिपकाए GST स्टीकर, नई दरों में बिक्री के निर्देश Harley-Davidson की Bikes हुईं महंगी, ₹3.45 लाख तक बढ़ी कीमत, देखें पूरी लिस्ट</w:t>
      </w:r>
    </w:p>
    <w:p>
      <w:pPr>
        <w:pStyle w:val="Heading3"/>
      </w:pPr>
      <w:r>
        <w:rPr/>
        <w:t>Article 78</w:t>
      </w:r>
    </w:p>
    <w:p>
      <w:pPr>
        <w:pStyle w:val="Normal"/>
      </w:pPr>
      <w:r>
        <w:rPr/>
        <w:t>Title: एकनाथ शिंदे का X अकाउंट हैक, पाकिस्तान और तुर्किए के झंडे के साथ वायरल हुई तस्वीरें, मचा हड़कंप</w:t>
      </w:r>
    </w:p>
    <w:p>
      <w:pPr>
        <w:pStyle w:val="Normal"/>
      </w:pPr>
      <w:r>
        <w:rPr/>
        <w:t xml:space="preserve">URL: </w:t>
      </w:r>
      <w:r>
        <w:t xml:space="preserve"> https://navbharatlive.com/maharashtra/thane/eknath-shinde-x-account-hacked-photos-with-pakistani-and-turkish-flags-go-viral-1362205.html</w:t>
      </w:r>
    </w:p>
    <w:p>
      <w:pPr>
        <w:pStyle w:val="Normal"/>
      </w:pPr>
      <w:r>
        <w:rPr/>
        <w:t>Content: एकनाथ शिंदे का एक्स अकाउंट हैक (सौजन्य-सोशल मीडिया) Eknath Shinde X Account Hack: महाराष्ट्र से एक बड़ी खबर सामने आई है। राज्य के उपमुख्यमंत्री एकनाथ शिंदे के एक्स अकाउंट के हैक होने की खबर सामने आई है। इस खबर से हंगामा मच गया है। एक अधिकारी ने यह जानकारी देते हुए बताया कि महाराष्ट्र के उपमुख्यमंत्री एकनाथ शिंदे का ‘X’ हैंडल रविवार को हैक हो गया। जानकारी के अनुसार हैकर्स ने पाकिस्तान और तुर्की के झंडों की तस्वीरें पोस्ट कर दीं। यह तस्वीरों को एशिया कप से भी जोड़ा जा रहा है। हैकर्स ने दोनों इस्लामी देशों की तस्वीरों वाली तस्वीरें उस दिन लाइव स्ट्रीम कीं, जिस दिन भारत और पाकिस्तान एशिया कप में अपना दूसरा मैच खेलने वाले हैं। हालांकि, इस पर तुरंत एक्शन लिया गया और इन पोस्ट को अकाउंट से हटाया गया। एकनाथ शिंदे के अकाउंट को वापस से सुरक्षित कर लिया गया है। इन पोस्ट को हटाने के लिए करीब 40 से 45 मिनट का समय लगा। उनके कार्यालय के अनुसार, तकनीकी टीम ने बिना किसी देरी के उप-मुख्यमंत्री के अकाउंट तक पहुंच फिर से प्राप्त करने और उसकी सुरक्षा बहाल करने के लिए कार्रवाई की। अकाउंट अब पूरी तरह से रिकवर हो गया है और सामान्य रूप से काम कर रहा है। अधिकारियों ने यह भी स्पष्ट किया कि घटना के दौरान किसी भी संवेदनशील जानकारी से समझौता नहीं किया गया। यह भी पढ़ें – एनसीपी का चिंतन, भाजपा को चुनौती, गडकरी-फडणवीस का प्रभाव, फिर भी दबाव, बदलेंगे समीकरण? इस तरह की खबरें सोशल मीडिया पर सेफ्टी से जुड़ी चिंताओं को स्पष्ट करती है। एक हाई-प्रोफाइल राजनीतिक नेता के सोशल मीडिया हैंडल की हैकिंग भारत में सार्वजनिक हस्तियों के सामने आने वाली साइबर सुरक्षा कमज़ोरी दर्शाती है। राजनीतिक नेताओं द्वारा नागरिकों से सीधे संवाद करने के लिए एक्स जैसे प्लेटफॉर्म का तेज़ी से उपयोग किए जाने के साथ, ऐसी घटनाएं मज़बूत डिजिटल सुरक्षा उपायों के महत्व को उजागर करती हैं। Follow Us On © Copyright Navbharatlive 2025 All rights reserved.</w:t>
      </w:r>
    </w:p>
    <w:p>
      <w:pPr>
        <w:pStyle w:val="Heading3"/>
      </w:pPr>
      <w:r>
        <w:rPr/>
        <w:t>Article 79</w:t>
      </w:r>
    </w:p>
    <w:p>
      <w:pPr>
        <w:pStyle w:val="Normal"/>
      </w:pPr>
      <w:r>
        <w:rPr/>
        <w:t>Title: महाराष्ट्र के डिप्टी सीएम एकनाथ शिंदे का X अकाउंट हैक, हैकर्स ने PAK और तुर्की के झंडे किए पोस्ट</w:t>
      </w:r>
    </w:p>
    <w:p>
      <w:pPr>
        <w:pStyle w:val="Normal"/>
      </w:pPr>
      <w:r>
        <w:rPr/>
        <w:t xml:space="preserve">URL: </w:t>
      </w:r>
      <w:r>
        <w:t xml:space="preserve"> https://www.aajtak.in/india/maharashtra/story/eknath-shinde-x-account-hacked-pakistan-turkey-flag-posted-ntc-rptc-2338322-2025-09-21</w:t>
      </w:r>
    </w:p>
    <w:p>
      <w:pPr>
        <w:pStyle w:val="Normal"/>
      </w:pPr>
      <w:r>
        <w:rPr/>
        <w:t>Content: Feedback महाराष्ट्र के उप मुख्यमंत्री एकनाथ शिंदे का सोशल मीडिया प्लेटफॉर्म X (पूर्व ट्विटर) हैंडल आज हैक हो गया. हैकर्स ने उनके अकाउंट से पाकिस्तान और तुर्की के झंडों वाली तस्वीरें पोस्ट कीं. घटना के बाद अकाउंट को 30 से 45 मिनट में सुरक्षित किया गया. मामले की जानकारी साइबर क्राइम पुलिस को दे दी गई है और जांच जारी है. हैकर्स ने दोनों इस्लामी देशों (पाकिस्तान और तुर्की) के झंडे वाली तस्वीरें उस दिन पोस्ट कीं, जिस दिन भारत और पाकिस्तान एशिया कप में अपना दूसरा मैच खेलने वाले हैं. इस मामले में एक अधिकारी ने बताया कि हमने तुरंत साइबर अपराध पुलिस को सूचित किया है. डिप्टी सीएम के एक्स हैंडल की जिम्मेदारी हमारी टीम ने संभाल ली और बाद में अकाउंट को फिर से हासिल कर लिया. महाराष्ट्र कांग्रेस के पूर्व अध्यक्ष नाना पटोले ने कहा कि ये घटना चौंकाने वाली है और राज्य के साइबर सुरक्षा ढांचे पर सवाल उठाती है. उन्होंने कहा कि हैकिंग की इस घटना पर खासकर जेन-ज़ी समुदाय की ओर से तीखी प्रतिक्रियाएं हुई हैं. लोगों ने पूछा है कि अगर वरिष्ठ मंत्रियों के सोशल मीडिया अकाउंट सुरक्षित नहीं रह सकते, तो आम नागरिकों की ऑनलाइन सुरक्षा की क्या गारंटी है. आज राज्याचे उपमुख्यमंत्री एकनाथ शिंदे यांचे X अकाउंट हॅक झाल्याची धक्कादायक घटना घडली. राज्यातील इतक्या महत्त्वाच्या मंत्र्यांचे सोशल मिडिया अकाउंट सुरक्षित राहू शकत नसेल, तर सामान्य नागरिकांच्या सायबर सुरक्षिततेचे काय? हा प्रश्न आज महाराष्ट्राच्या Gen-Z पिढीला नक्की पडणार आहे.… pic.twitter.com/G1SwN5cqrC कांग्रेस विधायक ने एक्स पर पोस्ट करते हुए कहा कि यह घटना राज्य के गृह विभाग पर भी सवालिया निशान लगाती है. क्योंकि लोग पूछ रहे हैं कि इसकी ज़िम्मेदारी कौन लेगा और नागरिकों के डिजिटल डेटा की सुरक्षा सुनिश्चित करने के लिए क्या ठोस कदम उठाए जाएंगे. Copyright © 2025 Living Media India Limited. For reprint rights: Syndications Today होम वीडियो लाइव टीवी न्यूज़ रील मेन्यू मेन्यू</w:t>
      </w:r>
    </w:p>
    <w:p>
      <w:pPr>
        <w:pStyle w:val="Heading3"/>
      </w:pPr>
      <w:r>
        <w:rPr/>
        <w:t>Article 80</w:t>
      </w:r>
    </w:p>
    <w:p>
      <w:pPr>
        <w:pStyle w:val="Normal"/>
      </w:pPr>
      <w:r>
        <w:rPr/>
        <w:t>Title: महाराष्ट्र डिप्टी CM एकनाथ शिंदे का एक्स अकाउंट हैक हुआ:हैकर ने पाकिस्तान-तुर्की के झंडे लगाए; 45 मिनट बाद कंट्रोल मिला</w:t>
      </w:r>
    </w:p>
    <w:p>
      <w:pPr>
        <w:pStyle w:val="Normal"/>
      </w:pPr>
      <w:r>
        <w:rPr/>
        <w:t xml:space="preserve">URL: </w:t>
      </w:r>
      <w:r>
        <w:t xml:space="preserve"> https://www.bhaskar.com/national/news/eknath-shinde-x-account-hacked-pakistan-turkey-flags-posted-september-2025-135976016.html</w:t>
      </w:r>
    </w:p>
    <w:p>
      <w:pPr>
        <w:pStyle w:val="Normal"/>
      </w:pPr>
      <w:r>
        <w:rPr/>
        <w:t>Content: महाराष्ट्र के उपमुख्यमंत्री एकनाथ शिंदे का एक्स (पूर्व में ट्विटर) अकाउंट रविवार सुबह हैक कर लिया गया। हैकर्स ने उनके सोशल मीडिया हैंडल से पाकिस्तान और तुर्की के झंडों की तस्वीरें पोस्ट कीं । शिंदे के कार्यालय के अधिकारियों ने तुरंत साइबर क्राइम पुलिस को सूचना दी । उनकी टीम ने कहा- शिकायत के बाद 30 से 45 मिनट के अंदर अकाउंट का कंट्रोल हमें वापस मिल गया। अधिकारियों ने कहा- कोई संवेदनशीन जानकारी शेयर नहीं हुई महाराष्ट्र साइबर सेल इस मामले की जांच कर रहा है और हैकिंग के पीछे के लोगों की पहचान करने की कोशिश कर रहा है। अधिकारियों ने स्पष्ट किया कि हैकिंग के दौरान कोई संवेदनशील जानकारी शेयर नहीं हुई है । अकाउंट अब पूरी तरह से सुरक्षित है और सामान्य रूप से काम कर रहा है। आज होने वाले भारत पाकिस्तान मैच के चलते तुरंत हरकत में आया साइबर सेल आज एशिया कप में भारत पाकिस्तान के बीच दूसरा मैच खेला जाना है। इसको लेकर साइबर सेल सोशल मीडिया पर नजर बनाए हुए है। इस बीच रविवार सुबह उपमुख्यमंत्री के अकाउंट से पाकिस्तान और तुर्की के झंडे पोस्ट होने से साइबर सेल तुरंत हरकत में आया। हालांकि अकाउंट को रीस्टोर करने में उन्हें 45 मिनट का समय लग गया। भारत में सबसे ज्यादा फेसबुक और इंस्टाग्राम अकाउंट हुए हैक भारत में 2025 में 42.9 करोड़ सोशल मीडिया अकाउंट हैक किए गए, और साल के अंत तक यह संख्या 58 करोड़ तक पहुंचने का अनुमान है । इनमें भारतीय यूजर्स के सबसे ज्यादा फेसबुक और इंस्टाग्राम के अकाउंट हैक किए गए। क्या हैं साइबर अपराध के कारण? डिजिटल ट्रांजैक्शंस का बढ़ना (UPI आदि), AI का दुरुपयोग, और जियोपॉलिटिकल टेंशन (जैसे पाकिस्तान-लिंक्ड ग्रुप्स) साइबर अपराध के मुख्य कारण हैं। संदिग्ध लिंक्स पर क्लिक न करें, मजबूत पासवर्ड यूज करें, और फ्रॉड होने पर तुरंत 1930 पर कॉल करें या cybercrime.gov.in पर रिपोर्ट करें। सरकार ने I4C और CERT-In के जरिए कदम उठाए हैं, लेकिन जागरूकता बढ़ाना जरूरी है। पहले भी हो चुके हैं बड़ी हस्तियों के सोशल मीडियो अकाउंट हैक 24 मई 2025- तेजप्रताप का फेसबुक अकाउंट हुआ हैक लालू यादव के बड़े बेटे और RJD विधायक तेजप्रताप यादव के फेसबुक अकाउंट को 24 मई को हैक कर लिया गया था। इससे एक पोस्ट किया गया है। जिसमें तेजप्रताप यादव एक लड़की के साथ दिख रहे हैं। बाद में तेजप्रताप मे अकाउंट हैक करने का दावा किया था। पढ़ें पूरी खबर... 2 मार्च 2025- सिंगर श्रेया घोषाल का एक्स अकाउंट हुआ हैक श्रेया घोषाल ने इसी साल 2 मार्च को इंस्टाग्राम पर एक पोस्ट शेयर की थी जिसमें उन्होंने बताया था कि उनका एक्स अकाउंट हैक हो गया था। श्रेया ने लिखा था कि उनका अकाउंट 13 फरवरी से हैक है। इस पोस्ट में उन्होंने सोशल मीडिया यूजर्स को एडवाइस भी दी थी। पढ़ें पूरी खबर... 5 जनवरी 2025- भूपेंद्र सिंह हुड्डा का एक्स अकाउंट हैक हुआ हरियाणा के पूर्व मुख्यमंत्री भूपेंद्र सिंह हुड्‌डा का सोशल मीडिया प्लेटफॉर्म X का अकाउंट 5 जनवरी को हैक कर लिया गया था। हैकर ने हुड्‌डा का अकाउंट से नाम और प्रोफाइल फोटो भी हटाथी। नाम को हटाकर वहां सिर्फ डोट (.) लिख दिया गया था। पढ़ें पूरी खबर... ............... Copyright © 2024-25 DB Corp ltd., All Rights Reserved This website follows the DNPA Code of Ethics.</w:t>
      </w:r>
    </w:p>
    <w:p>
      <w:pPr>
        <w:pStyle w:val="Heading3"/>
      </w:pPr>
      <w:r>
        <w:rPr/>
        <w:t>Article 81</w:t>
      </w:r>
    </w:p>
    <w:p>
      <w:pPr>
        <w:pStyle w:val="Normal"/>
      </w:pPr>
      <w:r>
        <w:rPr/>
        <w:t>Title: Shinde X Account Hacked : महाराष्ट्र की साइबर सुरक्षा पर सवाल, एकनाथ शिंदे का 'एक्स' अकाउंट हैक होने पर बवाल</w:t>
      </w:r>
    </w:p>
    <w:p>
      <w:pPr>
        <w:pStyle w:val="Normal"/>
      </w:pPr>
      <w:r>
        <w:rPr/>
        <w:t xml:space="preserve">URL: </w:t>
      </w:r>
      <w:r>
        <w:t xml:space="preserve"> https://www.dainiktribuneonline.com/news/nation/shindes-x-account-hacked-maharashtras-cyber-security-in-question-uproar-over-eknath-shindes-x-account-being-hacked/</w:t>
      </w:r>
    </w:p>
    <w:p>
      <w:pPr>
        <w:pStyle w:val="Normal"/>
      </w:pPr>
      <w:r>
        <w:rPr/>
        <w:t>Content: Shinde X Account Hacked : महाराष्ट्र के उपमुख्यमंत्री एकनाथ शिंदे के ‘एक्स' खाते को रविवार को हैक कर लिया गया और उसपर पाकिस्तान तथा तुर्किये के झंडे वाली तस्वीरें पोस्ट की गईं। एक अधिकारी ने यह जानकारी दी। उन्होंने बताया कि हालांकि 45 मिनट के बाद खाते पर नियंत्रण हासिल कर लिया गया। महाराष्ट्र के वरिष्ठ कांग्रेस नेता नाना पटोले ने साइबर सुरक्षा पर सवाल उठाए और मांग की कि राज्य का गृह विभाग लोगों को ऐसे खतरों से बचाने के लिए स्पष्ट जवाब उपलब्ध कराए। हैकर्स ने शिंदे के खाते से दो इस्लामिक देशों की तस्वीरें ऐसे वक्त पोस्ट की हैं जब भारत और पाकिस्तान एशिया कप में अपना दूसरा मैच खेलने वाले हैं। अधिकारी ने कहा, ‘‘हमने तुरंत साइबर अपराध पुलिस को जानकारी दी।'' उन्होंने कहा कि खाते को ठीक करने में 30 से 45 मिनट का समय लगा। कांग्रेस की महाराष्ट्र इकाई के पूर्व अध्यक्ष पटोले ने कहा कि यह घटना चौंकाने वाली है और राज्य के साइबर सुरक्षा ढांचे पर सवाल उठाती है। उन्होंने कहा कि हैकिंग प्रकरण पर तीखी प्रतिक्रिया हुई है, विशेष रूप से जेन-जेड आबादी से और उन्होंने प्रश्न किया कि यदि वरिष्ठ मंत्रियों के सोशल मीडिया खाते सुरक्षित नहीं हैं तो आम नागरिकों की ऑनलाइन सुरक्षा की क्या गारंटी है? कांग्रेस विधायक ने ‘एक्स' पर एक पोस्ट में कहा कि इसने राज्य के गृह विभाग को भी सुर्खियों में ला दिया है, आलोचकों ने पूछा है कि जिम्मेदारी कौन लेगा और नागरिकों के डिजिटल डेटा की सुरक्षा सुनिश्चित करने के लिए क्या ठोस तंत्र मौजूद है। पटोले ने मांग की कि गृह विभाग नागरिकों को साइबर खतरों से बचाने की स्पष्ट जानकारी दे। दूरदृष्टा, जनचेतना के अग्रदूत, वैचारिक स्वतंत्रता के पुरोधा एवं समाजसेवी सरदार दयालसिंह मजीठिया ने 2 फरवरी, 1881 को लाहौर (अब पाकिस्तान) से ‘द ट्रिब्यून’ का प्रकाशन शुरू किया। विभाजन के बाद लाहौर से शिमला व अंबाला होते हुए यह समाचार पत्र अब चंडीगढ़ से प्रकाशित हो रहा है।‘द ट्रिब्यून’ के सहयोगी प्रकाशनों के रूप में 15 अगस्त, 1978 को स्वतंत्रता दिवस के अवसर पर दैनिक ट्रिब्यून व पंजाबी ट्रिब्यून की शुरुआत हुई। द ट्रिब्यून प्रकाशन समूह का संचालन एक ट्रस्ट द्वारा किया जाता है।हमें दूरदर्शी ट्रस्टियों डॉ. तुलसीदास (प्रेसीडेंट), न्यायमूर्ति डी. के. महाजन, लेफ्टिनेंट जनरल पी. एस. ज्ञानी, एच. आर. भाटिया, डॉ. एम. एस. रंधावा तथा तत्कालीन प्रधान संपादक प्रेम भाटिया का भावपूर्ण स्मरण करना जरूरी लगता है, जिनके प्रयासों से दैनिक ट्रिब्यून अस्तित्व में आया।</w:t>
      </w:r>
    </w:p>
    <w:p>
      <w:pPr>
        <w:pStyle w:val="Heading3"/>
      </w:pPr>
      <w:r>
        <w:rPr/>
        <w:t>Article 82</w:t>
      </w:r>
    </w:p>
    <w:p>
      <w:pPr>
        <w:pStyle w:val="Normal"/>
      </w:pPr>
      <w:r>
        <w:rPr/>
        <w:t>Title: महाराष्ट्र के डिप्टी सीएम एकनाथ शिंदे का X अकाउंट हैक, पाकिस्तान और तुर्की के लगे झंडे</w:t>
      </w:r>
    </w:p>
    <w:p>
      <w:pPr>
        <w:pStyle w:val="Normal"/>
      </w:pPr>
      <w:r>
        <w:rPr/>
        <w:t xml:space="preserve">URL: </w:t>
      </w:r>
      <w:r>
        <w:t xml:space="preserve"> https://hindi.news24online.com/state/mumbai/maharashtra-deputy-chief-minister-eknath-shinde-x-account-hacked-pakistan-and-trkiye-flags-displayed/1327642/</w:t>
      </w:r>
    </w:p>
    <w:p>
      <w:pPr>
        <w:pStyle w:val="Normal"/>
      </w:pPr>
      <w:r>
        <w:rPr/>
        <w:t>Content: ---विज्ञापन--- महाराष्ट्र में हैकर्स ने बड़ी साजिश रचने की कोशिश की है। हैकर्स ने महाराष्ट्रप के उपमुख्यमंत्री एकनाथ शिंदे का एक्स अकाउंट हैक कर लिया है। इसके बाद हैकर्स ने अकाउंट पर पाकिस्तान और तुर्की के झंडे लगाते हुए कुछ बातें लिखी हैं। खबर अपडेट की जा रही है… न्यूज 24 पर पढ़ें मुंबई, राष्ट्रीय समाचार (National News), खेल, मनोरंजन, धर्म, लाइफ़स्टाइल, हेल्थ, शिक्षा से जुड़ी हर खबर। ब्रेकिंग न्यूज और लेटेस्ट अपडेट के लिए News 24 App डाउनलोड कर अपना अनुभव शानदार बनाएं। ---विज्ञापन--- ---विज्ञापन--- B.A.G Convergence Limited Film City, Sector 16A, Noida, Uttar Pradesh 201301 Phone: 0120 - 4602424/6652424 Email: info@bagnetwork.in</w:t>
      </w:r>
    </w:p>
    <w:p>
      <w:pPr>
        <w:pStyle w:val="Heading3"/>
      </w:pPr>
      <w:r>
        <w:rPr/>
        <w:t>Article 83</w:t>
      </w:r>
    </w:p>
    <w:p>
      <w:pPr>
        <w:pStyle w:val="Normal"/>
      </w:pPr>
      <w:r>
        <w:rPr/>
        <w:t>Title: एकनाथ शिंदे की शिवसेना का भाजपा में होगा विलय, संजय राउत का दावा</w:t>
      </w:r>
    </w:p>
    <w:p>
      <w:pPr>
        <w:pStyle w:val="Normal"/>
      </w:pPr>
      <w:r>
        <w:rPr/>
        <w:t xml:space="preserve">URL: </w:t>
      </w:r>
      <w:r>
        <w:t xml:space="preserve"> https://www.etvbharat.com/hi/!bharat/eknath-shinde-party-shiv-sena-will-merge-with-bjp-claims-sanjay-raut-hindi-news-hin25092002104</w:t>
      </w:r>
    </w:p>
    <w:p>
      <w:pPr>
        <w:pStyle w:val="Normal"/>
      </w:pPr>
      <w:r>
        <w:rPr/>
        <w:t>Content: दिल्ली delhi ETV Bharat / bharat By ETV Bharat Hindi Team Published : September 20, 2025 at 1:44 PM IST मुंबई: शिवसेना (यूबीटी) के राज्यसभा सांसद राउत ने दावा किया है कि जल्द ही एकनाथ शिंदे की शिवसेना का भाजपा में विलय हो जाएगा. आनंद दिघे वाले बयान पर राउत ने शनिवार को मीडिया से बात करते हुए कहा कि हमने बालासाहेब ठाकरे के साथ किसी की तस्वीर नहीं लगाई. शिवसेना को आनंद दिघे की तस्वीर नरेंद्र मोदी और अमित शाह से भी बड़ी लगानी चाहिए. आप बालासाहेब की तस्वीर भी बड़ी नहीं लगा रहे हैं. मुझे आशंका है कि यह पार्टी जल्द ही भाजपा में विलय हो जाएगी. मैं जो कहता हूं, वह हमेशा सच होता है, क्योंकि मैं बालासाहेब ठाकरे का अनुयायी हूं. शिवसेना विधायक राजेश मोरे ने आनंद दिघे वाले बयान पर संजय राउत की तीखी आलोचना की थी और उन्हें 'घर में घुसकर मारेंगे' की चेतावनी दी थी. इस पर राउत ने एकनाथ शिंदे और उनकी पार्टी को कड़ा संदेश देते हुए चेतावनी दी है कि सत्ता में आए तो 'जय महाराष्ट्र' की ताकत दिखाएंगे. राउत ने कहा, "मैं कल रात ठाणे गया था और अब भी जा सकता हूं. मुझे 'जय महाराष्ट्र' की ताकत पता है. मैं अकेला जाता हूं, मेरे पास उनकी तरह सुरक्षा नहीं है. मैं भी देखूंगा कि कोई कैसे वापस जाता है." आनंद दिघे के बारे में बात करते हुए राउत ने कहा, "बालासाहेब ठाकरे हमेशा दिघे साहब की तारीफ करते थे. जब उन्हें पदोन्नति का प्रस्ताव मिला था, तब उन्होंने ठाणे में ही रहने की इच्छा जताई थी. वे एक महान व्यक्ति थे, लेकिन जो लोग यह बात कर रहे हैं, वे दिघे को नहीं समझते." महायुति के 90 प्रतिशत विधायक वोट चोरी से चुने गए!राउत ने कहा, "महायुति के 90 प्रतिशत विधायक वोट चोरी से चुने गए हैं. जयंत पाटिल उनकी पार्टी में शामिल होने से इनकार करने पर उनसे नाराज हैं, इसलिए उनकी ओछी भाषा में आलोचना की जा रही है. नारायण राणे के बेटे ने अपने पिता का नाम लेना शुरू कर दिया और भाजपा ने उनका समर्थन किया. यह बहुत दुर्भाग्यपूर्ण है कि गोपीचंद पडलकर ने जयंत पाटिल के पिता के बारे में गलत बातें कहीं. देवेंद्र फडणवीस को अपनी टीम को शिष्टाचार सिखाना चाहिए." आनंद दिघे को नहीं समझ पाए शिंदेएकनाथ शिंदे की आलोचना करते हुए राउत ने कहा, "सिर्फ इसलिए कि शिंदे ने एक फिल्म बनाई, इसका मतलब यह नहीं कि वे आनंद दिघे को समझते थे. उनकी फिल्म में 90 प्रतिशत बातें झूठी और बनावटी हैं. अगर देशद्रोही हमें बरगलाने की कोशिश कर रहे हैं, तो हम उन्हें 'जय महाराष्ट्र' की ताकत दिखा देंगे." सरनाइक ने मंत्री पद के लिए बेईमानी की!प्रताप सरनाइक की आलोचना करते हुए संजय राउत ने कहा, "शिवसेना में शामिल होने से पहले सरनाइक कई पार्टियों में घूमे. खुद उद्धव ठाकरे ने उन्हें मौका दिया, लेकिन उन्होंने मंत्री बनने के लिए बेईमानी की. उनके घर पर ईडी के छापे पड़े और वे भाग गए. उन्हें राजन विचारे (Rajan Vichare) के बारे में बात नहीं करनी चाहिए, वे एक वफादार शिवसैनिक हैं." मुंबई को निगल जाएगी बुलेट ट्रेनराउत ने मुंबई के विकास पर भी सवाल उठाए. उन्होंने कहा, "मुंबई-अहमदाबाद बुलेट ट्रेन परियोजना मुंबई को निगलने के लिए शुरू की गई है. यह सब मुंबई को लूटने के लिए है. मुंबई से अन्य जगहों के लिए बुलेट ट्रेन क्यों नहीं है?" यह भी पढ़ें- भारत-पाक मैच पर 1.5 लाख करोड़ रुपये का जुआ खेला गया, संजय राउत का दावा For All Latest Updates TAGGED: दिवाली से पहले दिल्ली-NCR में वायु गुणवत्ता खराब, लागू हुआ Grap-2 Analysis: आर्मी चीफ आसिम मुनीर की बनाई काली सुरंग में उलझा पाकिस्तान ट्रंप से बोले जेलेंस्की, बुडापेस्ट शिखर सम्मेलन में होंगे शामिल, पुतिन से बातचीत को तैयार 20 अक्टूबर 2025 का पंचांग: दीपावली पर इस समय करें लक्ष्मी-गणेश पूजा, मिलेगा फल 20 अक्टूबर 2025 का राशिफल: दीपावली पर कन्या राशि को होगा बंपर मुनाफा, जानें, क्या कहती है आपकी राशि बसें कम, भीड़ बेहिसाब, दिवाली पर जान हथेली पर लेकर सफर कर रहे हैं लोग Diwali 2025: ₹649 से ₹11,990 तक के स्मार्ट गिफ्ट्स, जो दिवाली को बना देंगे खास पाकिस्तान-अफगानिस्तान तत्काल युद्ध विराम पर सहमत, कतर ने किया ऐलान अमेरिका ने हमास को फिलिस्तीनियों पर उसके हमले की चेतावनी दी, कहा कि ये युद्धविराम का गंभीर उल्लंघन होगा Copyright © 2025 Ushodaya Enterprises Pvt. Ltd., All Rights Reserved.</w:t>
      </w:r>
    </w:p>
    <w:p>
      <w:pPr>
        <w:pStyle w:val="Heading3"/>
      </w:pPr>
      <w:r>
        <w:rPr/>
        <w:t>Article 84</w:t>
      </w:r>
    </w:p>
    <w:p>
      <w:pPr>
        <w:pStyle w:val="Normal"/>
      </w:pPr>
      <w:r>
        <w:rPr/>
        <w:t>Title: Maharashtra: कल्याण-डोंबिवली में अवैध इमारत बनाने वालों पर एकनाथ शिंदे सख्त, बोले- 'बिल्डरों का पता लगाओ'</w:t>
      </w:r>
    </w:p>
    <w:p>
      <w:pPr>
        <w:pStyle w:val="Normal"/>
      </w:pPr>
      <w:r>
        <w:rPr/>
        <w:t xml:space="preserve">URL: </w:t>
      </w:r>
      <w:r>
        <w:t xml:space="preserve"> https://www.abplive.com/states/maharashtra/eknath-shinde-strict-against-builders-involved-in-kalyan-dombivali-illegal-buildings-constructing-3015585</w:t>
      </w:r>
    </w:p>
    <w:p>
      <w:pPr>
        <w:pStyle w:val="Normal"/>
      </w:pPr>
      <w:r>
        <w:rPr/>
        <w:t>Content: महाराष्ट्र के उपमुख्यमंत्री एकनाथ शिंदे (Eknath Shinde) ने ठाणे जिले के कल्याण-डोंबिवली क्षेत्र में 65 अवैध इमारतों के निर्माण में शामिल लोगों के खिलाफ कड़ी कार्रवाई के निर्देश दिए हैं. हाई कोर्ट ने इन इमारतों को अवैध घोषित किया है और अब इनमें रह रहे नागरिक बेदखली के खतरे का सामना कर रहे हैं. वहीं एकनाथ शिंदे ने नागरिकों को ठगने वाले बिल्डरों के खिलाफ आर्थिक अपराध शाखा में शिकायत दर्ज कराने की बात कही है. उन्होंने कल्याण-डोंबिवली नगर निगम आयुक्त को निर्देश दिया है कि जिन बिल्डरों ने बिना अनुमति के इमारतें बनाई और लोगों को फ्लैट बेचे, उनके खिलाफ आपराधिक मामला दर्ज किया जाए. उपमुख्यमंत्री कार्यालय की ओर से जारी इस बयान में कहा गया कि इस मुद्दे पर विस्तृत चर्चा हुई और हाई कोर्ट के आदेशों के अनुसार ही आगे की प्रक्रिया तय की जाएगी. इससे नागरिकों को न्याय दिलाने और दोषियों को सजा देने की राह खुल सकेगी. बैठक में इस बात पर भी विचार हुआ कि प्रभावित नागरिकों को कैसे राहत दी जाए. पीटीआई के अनुसार, एकनाथ शिंदे ने अधिकारियों को निर्देश दिया कि शहर के अलग-अलग हिस्सों में सार्वजनिक जागरूकता बोर्ड लगाए जाएं, ताकि लोग बिल्डरों के झांसे में न आएं. इसके साथ ही नगर निगम की वेबसाइट पर आधिकारिक इमारतों की सूची नियमित रूप से प्रकाशित करने को कहा गया है. इससे नागरिकों को सही और ताजा जानकारी मिलेगी और वे सुरक्षित निवेश कर पाएंगे. शिंदे के इस आदेश के बाद अवैध निर्माण करने वाले बिल्डरों में हड़कंप मच गया है. हाई कोर्ट के आदेश के बाद अब प्रशासन के पास यह जिम्मेदारी है कि वह न केवल कार्रवाई करे बल्कि नागरिकों को भी बेदखली और वित्तीय नुकसान से बचाए. Source: IOCL We use cookies to improve your experience, analyze traffic, and personalize content. By clicking "Allow All Cookies", you agree to our use of cookies.</w:t>
      </w:r>
    </w:p>
    <w:p>
      <w:pPr>
        <w:pStyle w:val="Heading3"/>
      </w:pPr>
      <w:r>
        <w:rPr/>
        <w:t>Article 85</w:t>
      </w:r>
    </w:p>
    <w:p>
      <w:pPr>
        <w:pStyle w:val="Normal"/>
      </w:pPr>
      <w:r>
        <w:rPr/>
        <w:t>Title: एकनाथ शिंदे का X अकाउंट हैक, पोस्ट की गई पाकिस्तान और तुर्किए के झंडे की तस्वीरें</w:t>
      </w:r>
    </w:p>
    <w:p>
      <w:pPr>
        <w:pStyle w:val="Normal"/>
      </w:pPr>
      <w:r>
        <w:rPr/>
        <w:t xml:space="preserve">URL: </w:t>
      </w:r>
      <w:r>
        <w:t xml:space="preserve"> https://www.jagran.com/news/national-eknath-shindes-x-account-hacked-pakistan-flag-posted-24054804.html</w:t>
      </w:r>
    </w:p>
    <w:p>
      <w:pPr>
        <w:pStyle w:val="Normal"/>
      </w:pPr>
      <w:r>
        <w:rPr/>
        <w:t>Content: कृपया धैर्य रखें। महाराष्ट्र के डिप्टी सीएम एकनाथ शिंदे का एक्स अकाउंट हैक हो गया। हैकर्स ने अकाउंट से पाकिस्तान और तुर्की के झंडों की तस्वीरें पोस्ट कीं जिससे अधिकारियों में हड़कंप मच गया। हैकरों ने झंडों की तस्वीरों के साथ लाइव स्ट्रीमिंग भी की। घटना की जानकारी मिलते ही साइबर अपराध पुलिस को सूचित किया गया और उपमुख्यमंत्री के एक्स हैंडल की टीम ने अकाउंट को तुरंत रिकवर कर लिया। डिजिटल डेस्क, नई दिल्ली। महाराष्ट्र के डिप्टी सीएम एकनाथ शिंदे का एक्स अकाउंट कुछ देर के लिए हैकर्स ने हैक कर लिया। इतना ही नहीं, डिप्टी सीएम के आधिकारिक अकाउंट से पाकिस्तान और तुर्की के झंडों की तस्वीरें पोस्ट की गईं। इसके बाद अधिकारियों में हड़कंप मच गया। इस दौरान हैकरों ने दोनों देशों के झंडे की तस्वीरों को पोस्ट करने के साथ लाइव स्ट्रीमिंग। वह भी उन्होंने यह उस दिन किया, जब रविवार को भारत और पाकिस्तान एशिया कप में अपना दूसरा मैच खेलने वाले हैं। इस मामले को लेकर एक अधिकारी ने बताया कि अकाउंट हैक होने की जानकारी तुंरत साइबर अपराध पुलिस को दी गई। उपमुख्यमंत्री के एक्स हैंड की प्रभारी हमारी टीम ने बाद में अकाउंट को फिर से रिकवर कर लिया गया है। त्योहार के मौसम में महिला पुलिसकर्मी बनी ड्रोन दीदी, आसमान से रख रही नजर; भीड़ नियंत्रण करने में मिल रही मदद Bihar Weather Today: बिहार में दीवाली पर होगी बारिश या पड़ेगी हल्की ठंड? IMD ने दिए ये संकेत 5 आसान तरीकों से पाएं Salon-Style Hair, बस किचन की इन 3 चीजों का करना होगा इस्तेमाल</w:t>
      </w:r>
    </w:p>
    <w:p>
      <w:pPr>
        <w:pStyle w:val="Heading3"/>
      </w:pPr>
      <w:r>
        <w:rPr/>
        <w:t>Article 86</w:t>
      </w:r>
    </w:p>
    <w:p>
      <w:pPr>
        <w:pStyle w:val="Normal"/>
      </w:pPr>
      <w:r>
        <w:rPr/>
        <w:t>Title: ‘जब गांव जाता हूं तो विरोधी डिप्रेशन में…’, उपमुख्यमंत्री शिंदे ने विपक्ष पर बोला हमला</w:t>
      </w:r>
    </w:p>
    <w:p>
      <w:pPr>
        <w:pStyle w:val="Normal"/>
      </w:pPr>
      <w:r>
        <w:rPr/>
        <w:t xml:space="preserve">URL: </w:t>
      </w:r>
      <w:r>
        <w:t xml:space="preserve"> https://navbharatlive.com/maharashtra/mumbai/eknath-shinde-launches-samruddha-panchayatraj-campaign-in-kalyan-for-viksit-bharat-2047-1358787.html</w:t>
      </w:r>
    </w:p>
    <w:p>
      <w:pPr>
        <w:pStyle w:val="Normal"/>
      </w:pPr>
      <w:r>
        <w:rPr/>
        <w:t>Content: एकनाथ शिंदे (Image- Social Media) Kalyan News: भारत के प्रधानमंत्री नरेंद्र मोदी ने भारत को महाशक्ति बनाने का लक्ष्य निर्धारित किया है। वर्ष 2047 तक भारत विकसित राष्ट्र बनेगा। भारत को महाशक्ति बनाने के लिए गाँव, तालुका, ज़िला और राज्य का विकास आवश्यक है। इसी कड़ी में 2047 तक का रोडमैप हमने तैयार किया है, ऐसा बयान महाराष्ट्र के उपमुख्यमंत्री एकनाथ शिंदे ने बुधवार को कल्याण तालुका के खोनी गाँव में आयोजित कार्यक्रम में दिया। मुख्यमंत्री समृद्ध पंचायतराज अभियान का ज़िला स्तरीय शुभारंभ खोनी गाँव में उपमुख्यमंत्री शिंदे के हाथों हुआ। इस अवसर पर उन्होंने कहा कि 2014 से पहले का भारत और 2014 के बाद का भारत पूरी तरह बदल चुका है। देश ने वैश्विक स्तर पर प्रगति की है और प्रधानमंत्री मोदी ने अंतरराष्ट्रीय स्तर पर भारत की छवि को ऊँचा उठाया है। इसीलिए 2047 तक भारत महाशक्ति बनेगा, इसमें कोई संदेह नहीं है। इस अभियान के तहत राज्य के 1009 गाँव और 431 ग्राम पंचायतों को 250 करोड़ रुपये की राशि उपलब्ध कराई जाएगी। यह अभियान साढ़े तीन महीने तक चलेगा। पहले स्थान पर आने वाली ग्राम पंचायत को 5 करोड़ रुपये का विशेष पुरस्कार मिलेगा। ठाणे ज़िला इस अभियान में अव्वल स्थान पर आए, इसके लिए शिंदे ने सभी प्रतिनिधियों से अच्छा कार्य करने का आह्वान किया। इस मौके पर सांसद श्रीकांत शिंदे, नरेश म्हस्के, विधायक राजेश मोरे, सुलभा गायकवाड़, ज्ञानेश्वर म्हात्रे, नगर विकास आयुक्त विजय सूर्यवंशी तहसीलदार सचिन शेजाळ समेत अन्य गणमान्य लोग उपस्थित थे। उपमुख्यमंत्री शिंदे के हाथों लाभार्थियों को धनादेश और लोकोपयोगी सामग्री का वितरण भी किया गया। उपमुख्यमंत्री शिंदे ने हँसते हुए विरोधियों पर तंज कसते हुए कहा, “मैं जब गाँव जाता हूँ तो विरोधी डिप्रेशन में चले जाते हैं। मीडिया वाले भी मुझसे पूछते हैं कि गाँव क्यों जाते हो? तो मैं कहता हूँ कि खेती करने जाता हूँ। गाँव जाने से मुझे ताज़गी मिलती है, लेकिन मेरे विरोधियों को टेंशन हो जाती है।” यह भी पढ़ें- ‘गंवार हो, तभी बॉर्डर पर हो…’, HDFC बैंककर्मी ने किया सैनिक का अपमान, AUDIO सुनकर खौल उठेगा खून शिंदे ने कहा कि मुख्यमंत्री और अब उपमुख्यमंत्री रहते हुए उन्होंने जनता के लिए कई कल्याणकारी योजनाएँ शुरू की हैं, जिनका लाभ महिलाओं, किसानों और युवाओं को मिल रहा है। उन्होंने राज्य की प्रगति को सर्वोच्च प्राथमिकता दी है। “लाड़की बहन योजना” को लेकर उपमुख्यमंत्री शिंदे ने स्पष्ट किया कि चाहे जितनी भी आलोचना हो, यह योजना बंद नहीं की जाएगी। Follow Us On © Copyright Navbharatlive 2025 All rights reserved.</w:t>
      </w:r>
    </w:p>
    <w:p>
      <w:pPr>
        <w:pStyle w:val="Heading3"/>
      </w:pPr>
      <w:r>
        <w:rPr/>
        <w:t>Article 87</w:t>
      </w:r>
    </w:p>
    <w:p>
      <w:pPr>
        <w:pStyle w:val="Normal"/>
      </w:pPr>
      <w:r>
        <w:rPr/>
        <w:t>Title: उपमुख्यमंत्री एकनाथ शिंदे संजय राऊतांना उद्देशून म्हणाले, “आनंद दिघेंची थट्टा करतील, त्यांना दिघेच चमत्कार…”</w:t>
      </w:r>
    </w:p>
    <w:p>
      <w:pPr>
        <w:pStyle w:val="Normal"/>
      </w:pPr>
      <w:r>
        <w:rPr/>
        <w:t xml:space="preserve">URL: </w:t>
      </w:r>
      <w:r>
        <w:t xml:space="preserve"> https://www.loksatta.com/thane/eknath-shinde-criticizes-shivsena-mp-sanjay-raut-on-his-remarks-for-anand-dighe-css-98-5382483/</w:t>
      </w:r>
    </w:p>
    <w:p>
      <w:pPr>
        <w:pStyle w:val="Normal"/>
      </w:pPr>
      <w:r>
        <w:rPr/>
        <w:t>Content: ठाणे : शिवसेना उद्धव बाळासाहेब ठाकरे पक्षाचे नेते संजय राऊत यांनी शिवसेनेचे दिवंगत नेते आनंद दिघे यांच्याविषयी एक विधान केले असून यानंतर ठाणे जिल्ह्यात सर्वत्र संताप व्यक्त होऊ लागला आहे. शिंदेच्या शिवसेनेने ठाण्यात संजय राऊत यांच्या प्रतिकात्मक पुतळ्याचे दहन करत त्यांच्या विधानाचा निषेध नोंदविला. त्यापाठोपाठ आता उपमुख्यमंत्री एकनाथ शिंदे यांनी ठाण्यात पत्रकारांशी बोलताना राऊत यांना उद्देशून तर आनंद दिघेच तुम्हाला चमत्कार दाखवतील, असे म्हटले. शिवसेना उद्धव बाळासाहेब ठाकरे पक्षाचे नेते संजय राऊत यांनी शिवसेनेचे दिवंगत नेते आनंद दिघे यांच्याविषयी एक विधान केले आहे. “ शिंदे यांचे नेते मोदी आहेत. तुम्ही बाळासाहेबाच्या बाजुला जिल्हाप्रमुखाचे फोटो लावता. ही कोणती नवी पद्धत आणली. आनंद दिघे हे शिवसेनेचे नेते नव्हते, उपनेते नव्हते, ते ठाण्याचे जिल्हाप्रमुख होते. आनंद दिघे यांचा संपूर्ण आदर ठेवून मी हे बोलत आहे की तुम्हाला बाळासाहेब ठाकरे आणि ठाकरे ब्रँडचे महत्व कमी करायचे आहे म्हणून हे तुम्ही करत आहात का”, असे राऊत यांनी म्हटले आहे. त्यांच्या विधानांतर वेगवेगळ्या प्रतिक्रिया उमटू लागल्या असून टेंभीनाका येथील आनंद आश्रम येथे युवा सेनेने राऊत यांचा प्रतिकात्मक पुतळ्याच दहन करून त्यांच्या विरोधात घोषणाबाजी केली. खासदार नरेश म्हस्के आणि पदाधिकारी हेमंत पवार यांनी संजय राऊतांच्या विधानाला प्रतिउत्तर दिले आहे, असे शिंदे म्हणाले. तसेच शिवसेनेचे दिवंगत नेते आनंद दिघे यांच्या कार्याची उंची कोणीही मोजू शकत नाही. त्यांनी आपले संपूर्ण आयुष्य लोकसेवा आणि जनसेवेसाठी समर्पित केले आहे. दिघे यांनी जे समाजकारण केले त्याला तोड नाही. आनंद दिघेंची जे लोक थट्टा करतील, त्यांना आनंद दिघेच चमत्कार दाखवतील,” असे उपमुख्यमंत्री एकनाथ शिंदे यांनी संजय राऊत यांना उद्देशून म्हटले. ठाणे जिल्ह्यामध्ये ९० च्या दशकात ठाणे शहरांपासून ते थेट वाडा मोखाड्याच्या पाड्यापर्यंत शिवेसना पोहोचवण्याचे काम करणारे दिवंगत शिवसेना ठाणे जिल्हाप्रमुख आनंद दिघे यांचे २३ वर्षांपूर्वी निधन झाले. पण, ते हयातीत असतानाही त्यांचा मोठा चाहता वर्ग होता आणि तो निधनानंतरही कायम असल्याचे चित्र सातत्याने दिसून येते. त्यांच्या नावाचा करिष्मा आजही कायम असल्याचे निवडणुकीत दिसून येतो. शिवसेनेत दोन गट पडले पण, दोन्ही गटातील नेते आणि शिवसैनिक मात्र दिघेंना गुरुस्थानी मानतात. शिवसेना म्हणजे ठाणे आणि ठाणे म्हणजे आनंद दिघे असे जणू समिकरणच तयार झाले होते. यातूनच ‘शिवसेनेचा बालेकिल्ला…आनंद दिघेंचा ठाणे जिल्हा’ अशी घोषणा उदयास आली होती. शिवसैनिकांमध्ये त्यांच्याविषयी आदरयुक्त भीती होती. How to Clean Stomach Remedy: आजच्या काळात पोट व पचनाशी संबंधित त्रास खूप सामान्य झाला आहे. आपण रोज खूप काही खातो-पितो; पण त्यामुळे शरीराला काय फायदा होतो आणि काय बाहेर टाकले जाते याकडे फार कमी लोक लक्ष देतात. अन्नातून मिळणारे पोषक घटक शरीराला ताकद देतात; पण जे अन्न नीट पचत नाही किंवा चुकीच्या खाण्याच्या सवयींमुळे आतड्यांमध्ये कचऱ्यासारखे साचते. त्यामुळे पचनसंस्था कमजोर झाली की बद्धकोष्ठता, गॅस, आम्लपित्त (ॲसिडिटी) व अपचन असे त्रास लवकर वाढू लागतात.</w:t>
      </w:r>
    </w:p>
    <w:p>
      <w:pPr>
        <w:pStyle w:val="Heading3"/>
      </w:pPr>
      <w:r>
        <w:rPr/>
        <w:t>Article 88</w:t>
      </w:r>
    </w:p>
    <w:p>
      <w:pPr>
        <w:pStyle w:val="Normal"/>
      </w:pPr>
      <w:r>
        <w:rPr/>
        <w:t>Title: महाराष्ट्र: डिप्टी सीएम एकनाथ शिंदे का सोशल मीडिया प्लेटफॉर्म 'एक्स' का अकाउंट हुआ हैक</w:t>
      </w:r>
    </w:p>
    <w:p>
      <w:pPr>
        <w:pStyle w:val="Normal"/>
      </w:pPr>
      <w:r>
        <w:rPr/>
        <w:t xml:space="preserve">URL: </w:t>
      </w:r>
      <w:r>
        <w:t xml:space="preserve"> https://www.bhaskarhindi.com/politics/deputy-cm-eknath-shinde-ka-social-media-platform-x-ka-account-hua-hacke-1189340</w:t>
      </w:r>
    </w:p>
    <w:p>
      <w:pPr>
        <w:pStyle w:val="Normal"/>
      </w:pPr>
      <w:r>
        <w:rPr/>
        <w:t>Content: Download App from डिजिटल डेस्क, नई दिल्ली। महाराष्ट्र के डिप्टी सीएम एकनाथ शिंदे का सोशल मीडिया प्लेटफॉर्म 'एक्स' (पहले ट्विटर) अकाउंट रविवार को हैक हो गया। मिली जानकारी के अनुसार हैकर्स ने अकाउंट पर पाकिस्तान और तुर्किये के झंडों की तस्वीरें और लाइव स्ट्रीमिंग भी पोस्ट की। इस मामले में अधिकारियों ने जानकारी देते हुए बताया कि साइबर क्राइम पुलिस को तुरंत जानकारी दी गई। लगभग 30 से 45 मिनट की मेहनत के बाद उनका अकाउंट वापस हासिल कर लिया गया। खबर में अपडेट जारी है। डिप्टी सीएम एकनाथ शिंदे के ऑफिस ने जानकारी दी कि तकनीकी टीम ने फौरन कार्रवाई करते हुए अकाउंट को रिकवर कर लिया। अब शिंदे का एक्स अकाउंट पूरी तरह से बहाल हो गया है। साथ ही ये पहले की तरह सामान्य रूप से काम कर रहा है। आपको बता दें कि ये कोई पहली बार नहीं है जब किसी हैकर्स ने किसी राजनेता के सोशल मीडिया अकाउंट को हैक किया हो, इससे पहले भी ऐसे मामले सामने आ चुके हैं। देशभर में दिन -प्रतिदन हैकिंग और साइबर अपराध के मामले बढ़ रहे है। सरकार समय-समय पर साइबर हमलों और हैकिंग से बचने के लिए अलर्ट जारी करती है। यूजर्स को एडवाइज दी जाती है कि वे किसी भी संदिग्ध लिंक्स पर क्लिक न करें, डिटिजल वॉलेट की सुरक्षा के लिए मजबूत पासवर्ड का यूज करें। इसके उपरांत भी अगर कोई फ्रॉड हो जाता है तो तुरंत 1930 पर कॉल कर इसकी सूचना दें या cybercrime.gov.in पर रिपोर्ट करें। Created On : 21 Sept 2025 11:07 AM IST</w:t>
      </w:r>
    </w:p>
    <w:p>
      <w:pPr>
        <w:pStyle w:val="Heading3"/>
      </w:pPr>
      <w:r>
        <w:rPr/>
        <w:t>Article 89</w:t>
      </w:r>
    </w:p>
    <w:p>
      <w:pPr>
        <w:pStyle w:val="Normal"/>
      </w:pPr>
      <w:r>
        <w:rPr/>
        <w:t>Title: मुंबई महापालिकेवर कोणाचा महापौर बसणार? एकनाथ शिंदे थेट नाव घेत म्हणाले…</w:t>
      </w:r>
    </w:p>
    <w:p>
      <w:pPr>
        <w:pStyle w:val="Normal"/>
      </w:pPr>
      <w:r>
        <w:rPr/>
        <w:t xml:space="preserve">URL: </w:t>
      </w:r>
      <w:r>
        <w:t xml:space="preserve"> https://www.tv9marathi.com/maharashtra/mumbai/mumbai-municipal-elections-2025-dcm-eknath-shinde-big-announcement-before-mumbai-polls-1494149.html</w:t>
      </w:r>
    </w:p>
    <w:p>
      <w:pPr>
        <w:pStyle w:val="Normal"/>
      </w:pPr>
      <w:r>
        <w:rPr/>
        <w:t>Content: By signing in or creating an account, you agree with Associated Broadcasting Company's Terms &amp; Conditions and Privacy Policy. मुंबई महापालिका निवडणुका तोंडावर येऊन ठेपल्या आहेत. येत्या दोन ते तीन महिन्यात महापालिका निवडणूक होईल, अशी शक्यता वर्तवली जात आहे. आगामी मुंबई महानगरपालिका निवडणुकीच्या पार्श्वभूमीवर सर्वच पक्ष जोरदार तयारीला लागले आहेत. त्यातच आता उपमुख्यमंत्री एकनाथ शिंदे यांनी एक मोठा दावा केला आहे. यंदाच्या मुंबई महानगरपालिकेवर महायुतीचा भगवा झेंडा फडकेल याबद्दल आमच्या मनात शंका नाही. मुंबईकर सुज्ञ आहेत. या निवडणुकीत मुंबईकर परिवर्तन घडवल्याशिवाय राहणार नाही. यावेळी महायुतीचा महापौर बसेल, असा विश्वास त्यांनी व्यक्त केला. मुंबईतील काही नगरसेवकांनी महायुतीत प्रवेश केल्यानंतर ते पत्रकारांशी बोलत होते. मुंबई महानगरपालिकेमध्ये काम केल्याचा अनुभव असलेला हे सर्व नगरसेवक आहेत. परंतु त्यांच्या प्रभागातील काही अडचणी आहेत. काही काम आहेत. त्या संदर्भातील विषय मांडले. मी मुख्यमंत्री असताना किंवा आता देवेंद्रजी मुख्यमंत्री असताना जी काम झाली नाहीत ते काम सध्या सुरू आहेत. सर्व कामासंदर्भात चर्चा झाली. जी काम होऊ शकली नाहीत ती सरकारच्या काळामध्ये महायुतीच्या काळामध्ये झाली. सिमेंट काँक्रीटचे रस्ते, आपला दवाखाना असेल किंवा इतर पालिकेची कामे असतील ती सर्व काम झाली. अडीच वर्षात केलेल्या कामाची पोचपावती विधानसभा निवडणुकीत मिळाली, असे एकनाथ शिंदे म्हणाले. मुंबईतील अनेक एसआरए (SRA) प्रकल्प अनेक वर्षांपासून रखडले आहेत. त्यामुळे अनेक मुंबईकर शहराबाहेर गेले आहेत. महायुतीचे सरकार हे प्रकल्प लवकर पूर्ण करून, त्या लोकांना पुन्हा मुंबईत आणणार आहे. विधानसभेच्या निवडणुकीत आम्हाला जनतेने केलेल्या कामाची पोचपावती दिली. त्याचप्रमाणे आता महापालिकेच्या निवडणुकीतही मुंबईकर काम करणाऱ्यांनाच मतदान करतील, असा विश्वास त्यांनी व्यक्त केला. काही लोकांनी अनेक वर्षे मुंबईवर राज्य केले, पण मुंबईकडे त्यांनी फक्त सोन्याची अंडी देणारी कोंबडी म्हणूनच पाहिले. कोविडच्या काळात लोक मरत असताना, काही जण मृतदेहांच्या बॅगमध्येही भ्रष्टाचार करत होते. असा भ्रष्टाचार करणाऱ्यांना मुंबईकर आता थारा देणार नाहीत. मुंबईची जनता हुशार आहे आणि ती काम करणाऱ्यांनाच साथ देईल, असे एकनाथ शिंदे म्हणाले. या निवडणुकीत मुंबईकर नक्कीच मोठा बदल घडवतील. आतापर्यंत 62 नगरसेवक महायुतीत आले आहेत. ही संख्या आणखी वाढेल. ज्यांनी बाळासाहेबांची विचारधारा सोडली, त्यांना लोकांनी लोकसभा आणि विधानसभेत त्यांची जागा दाखवून दिली आहे. आमचा एकच अजेंडा आहे – विकास, विकास आणि फक्त विकास!. याच विकासकामांच्या जोरावर महायुतीचा महापौर निवडून येईल, असा विश्वास त्यांनी व्यक्त केला.</w:t>
      </w:r>
    </w:p>
    <w:p>
      <w:pPr>
        <w:pStyle w:val="Heading3"/>
      </w:pPr>
      <w:r>
        <w:rPr/>
        <w:t>Article 90</w:t>
      </w:r>
    </w:p>
    <w:p>
      <w:pPr>
        <w:pStyle w:val="Normal"/>
      </w:pPr>
      <w:r>
        <w:rPr/>
        <w:t>Title: पाकिस्तान और तुर्की के झंडे की तस्वीरें पोस्ट… हैक हुआ महाराष्ट्र डिप्टी सीएम एकनाथ शिंदे का ‘X’ अकाउंट</w:t>
      </w:r>
    </w:p>
    <w:p>
      <w:pPr>
        <w:pStyle w:val="Normal"/>
      </w:pPr>
      <w:r>
        <w:rPr/>
        <w:t xml:space="preserve">URL: </w:t>
      </w:r>
      <w:r>
        <w:t xml:space="preserve"> https://www.tv9hindi.com/india/eknath-shinde-x-account-hack-maharashtra-deputy-cm-post-pakistan-turkey-flags-3491042.html</w:t>
      </w:r>
    </w:p>
    <w:p>
      <w:pPr>
        <w:pStyle w:val="Normal"/>
      </w:pPr>
      <w:r>
        <w:rPr/>
        <w:t>Content: By signing in or creating an account, you agree with Associated Broadcasting Company's Terms &amp; Conditions and Privacy Policy. महाराष्ट्र के डिप्टी सीएम एकनाथ शिंदे का एक्स अकाउंट रविवार को हैक हो गया. हैकर्स ने अकाउंट हैक करने के बाद उस पर पाकिस्तान और तुर्की के झंडे वाली तस्वीरें पोस्ट की. हलांकि, अब अकाउंट सुरक्षित कर लिया गया है. डिप्टी सीएम का अकाउंट हैक हो जाने से फॉलोअर्स और राजनीतिक हलकों में हलचल मच गई. एकनाथ शिंदे के कार्यालय की ओर से बताया गया कि तकनीकी टीम ने तुरंत कार्रवाई कर अकाउंट को रिकवर कर लिया है. फिलहाल, अकाउंट पूरी तरह से बहाल कर दिया गया है और सामान्य रूप से काम कर रहा है. हैकर्स ने उपमुख्यमंत्री के अकाउंट पर पाकिस्तान और तुर्की की तस्वीरों वाला लाइवस्ट्रीम भी चलाया. पाकिस्तान और तुर्की के झंडे की तस्वीरें पोस्ट की. यह घटना उस दिन हुई जब भारत और पाकिस्तान एशिया कप का दूसरा मैच खेलने वाले हैं. एक अधिकारी ने बताया, हमने तुरंत साइबर क्राइम पुलिस को सूचना दी. डिप्टी सीएम के एक्स हैंडल को संभालने वाली हमारी टीम ने बाद में अकाउंट रिकवर कर लिया. अकाउंट को रिकवर करने में करीब 30 से 45 मिनट लगे. कार्यालय के अनुसार, तकनीकी टीम ने बिना देरी किए अकाउंट का कंट्रोल फिर से हासिल किया और उसकी सुरक्षा बहाल की. अब अकाउंट पूरी तरह सुरक्षित है और सामान्य रूप से काम कर रहा है. अधिकारियों ने अकाउंट रिकवर करने के बाद यह साफ किया कि डिप्टी सीएम के अकाउंट से इस दौरान कोई संवेदनशील जानकारी लीक नहीं हुई. हालांकि, इस तरह से डिप्टी सीएम का अकाउंट हैक होना साइबर सुरक्षा की कमजोरियों को उजागर करता है. डिप्टी सीएम का अकाउंट हैक होने और उस पर पाकिस्तान-तुर्की की तस्वीरें पोस्ट होने से उनके फॉलोअर्स के बीच हलचल मच गई. सूत्रों के मुताबिक, महाराष्ट्र साइबर सेल अब इस घटना की जांच करेगी ताकि अकाउंट हैक करने वालों की पहचान की जा सके. हालांकि, भारत में हैकिंग और साइबर अपराध के मामले तेजी से बढ़ रहे हैं. ऐसे मामलों की वजह से देश को हर साल हजारों करोड़ रुपए का नुकसान भी झेलना पड़ रहा है.</w:t>
      </w:r>
    </w:p>
    <w:p>
      <w:pPr>
        <w:pStyle w:val="Heading3"/>
      </w:pPr>
      <w:r>
        <w:rPr/>
        <w:t>Article 91</w:t>
      </w:r>
    </w:p>
    <w:p>
      <w:pPr>
        <w:pStyle w:val="Normal"/>
      </w:pPr>
      <w:r>
        <w:rPr/>
        <w:t>Title: Maharashtra: पीएम मोदी के जन्मदिन पर महाराष्ट्र सरकार का तोहफा, एकनाथ शिंदे बोले- बनाए जाएंगे 'नमो पार्क'</w:t>
      </w:r>
    </w:p>
    <w:p>
      <w:pPr>
        <w:pStyle w:val="Normal"/>
      </w:pPr>
      <w:r>
        <w:rPr/>
        <w:t xml:space="preserve">URL: </w:t>
      </w:r>
      <w:r>
        <w:t xml:space="preserve"> https://www.amarujala.com/india-news/on-eve-of-pm-s-birthday-shinde-announces-scheme-to-develop-namo-parks-in-maharashtra-2025-09-16</w:t>
      </w:r>
    </w:p>
    <w:p>
      <w:pPr>
        <w:pStyle w:val="Normal"/>
      </w:pPr>
      <w:r>
        <w:rPr/>
        <w:t>Content: मेरा शहर Link Copied प्रधानमंत्री नरेंद्र मोदी के 75वें जन्मदिन की पूर्व संध्या पर महाराष्ट्र के उपमुख्यमंत्री और शहरी विकास मंत्री एकनाथ शिंदे ने मंगलवार को ‘नमो पार्क’ योजना की घोषणा की। इस योजना के तहत राज्य के नगर परिषदों और नगर पंचायतों को पार्क विकसित करने के लिए प्रत्येक को 1 करोड़ रुपये की राशि दी जाएगी। Trending Videos यह वीडियो/विज्ञापन हटाएं उपमुख्यमंत्री शिंदे के कार्यालय के अनुसार, इस योजना से राज्य की 394 नगर परिषदें और नगर पंचायतें लाभान्वित होंगी। शिंदे ने कहा, ये पार्क ‘नमो पार्क’ नाम से जाने जाएंगे। यह प्रधानमंत्री नरेंद्र मोदी के 75वें जन्मदिन पर महाराष्ट्र की ओर से उन्हें दिया गया उपहार है। योजना के तहत संभागीय स्तर पर प्रतियोगिता भी आयोजित की जाएगी। इसमें तीन नगर परिषदों/नगर पंचायतों को पुरस्कार दिए जाएंगे। विज्ञापन विज्ञापन प्रथम पुरस्कार 5 करोड़ रुपये, दूसरे स्थान के लिए 3 करोड़ रुपये और तीसरे स्थान के लिए 1 करोड़ रुपये का पुरस्कार दिया जाएगा। राज्य सरकार का कहना है कि इस पहल से शहरी इलाकों में हरियाली बढ़ाने और नागरिकों को बेहतर सार्वजनिक स्थल उपलब्ध कराने में मदद मिलेगी।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92</w:t>
      </w:r>
    </w:p>
    <w:p>
      <w:pPr>
        <w:pStyle w:val="Normal"/>
      </w:pPr>
      <w:r>
        <w:rPr/>
        <w:t>Title: राहुल गांधी के वोट चोरी के आरोप ‘‘पूरी तरह निराधार': एकनाथ शिंदे</w:t>
      </w:r>
    </w:p>
    <w:p>
      <w:pPr>
        <w:pStyle w:val="Normal"/>
      </w:pPr>
      <w:r>
        <w:rPr/>
        <w:t xml:space="preserve">URL: </w:t>
      </w:r>
      <w:r>
        <w:t xml:space="preserve"> https://www.punjabkesari.in/national/news/rahul-gandhi-s-vote-stealing-allegations-are-completely-baseless-eknath-shind-2215021</w:t>
      </w:r>
    </w:p>
    <w:p>
      <w:pPr>
        <w:pStyle w:val="Normal"/>
      </w:pPr>
      <w:r>
        <w:rPr/>
        <w:t>Content: 2 hours ago 2 hours ago 12 hours ago 13 hours ago 14 hours ago 14 hours ago 14 hours ago 16 hours ago 16 hours ago 16 hours ago 17 hours ago 19 hours ago 19 hours ago 19 hours ago 20 hours ago 20 hours ago 21 hours ago 22 hours ago 22 hours ago 1 day ago 1 day ago 1 day ago 1 day ago 1 day ago 1 day ago 1 day ago 2 days ago 2 days ago 2 days ago 2 days ago Monday Main Menu धर्म/कुंडली टीवी नारी Photos Videos हिमाचल प्रदेश पंजाब हरियाणा उत्तर प्रदेश Breaking Edited By Mansa Devi,Updated: 19 Sep, 2025 10:43 AM महाराष्ट्र के उपमुख्यमंत्री एकनाथ शिंदे ने मतदाता सूची में अनियमितताओं के कांग्रेस नेता राहुल गांधी के नए आरोपों को ‘‘पूरी तरह निराधार' बताते हुए खारिज कर दिया और उन्हें निर्वाचन आयोग में औपचारिक हलफनामा देने की चुनौती दी। राहुल गांधी ने बृहस्पतिवार... नेशनल डेस्क: महाराष्ट्र के उपमुख्यमंत्री एकनाथ शिंदे ने मतदाता सूची में अनियमितताओं के कांग्रेस नेता राहुल गांधी के नए आरोपों को ‘‘पूरी तरह निराधार'' बताते हुए खारिज कर दिया और उन्हें निर्वाचन आयोग में औपचारिक हलफनामा देने की चुनौती दी। राहुल गांधी ने बृहस्पतिवार को मुख्य निर्वाचन आयुक्त ज्ञानेश कुमार पर ‘‘वोट चोरों'' और ‘‘लोकतंत्र की हत्या करने वालों'' को बचाने का आरोप लगाया तथा कर्नाटक के एक विधानसभा क्षेत्र के आंकड़ों का हवाला देते हुए दावा किया कि चुनाव से पहले कांग्रेस समर्थकों के वोट सुनियोजित तरीके से हटाए जा रहे थे। निर्वाचन आयोग ने आरोपों को ‘‘गलत और निराधार'' तथा कहा कि ‘‘किसी भी वोट को ऑनलाइन किसी भी व्यक्ति द्वारा हटाया नहीं जा सकता, जैसा कि गांधी ने गलत धारणा बनाई है।'' उनके दावों के बाद सत्तारूढ़ और विपक्षी दलों के बीच वाकयुद्ध शुरू हो गया है और विपक्षी दलों ने मुख्यमंत्री देवेंद्र फडणवीस के इस्तीफे की मांग की है। शिंदे ने बृहस्पतिवार देर रात यहां पत्रकारों से बातचीत में कहा कि महाराष्ट्र के साथ-साथ कर्नाटक, तेलंगाना और पंजाब में भी चुनाव प्रक्रिया पूरी तरह पारदर्शी रही है। उन्होंने कहा कि कांग्रेस ने कर्नाटक के आलंद निर्वाचन क्षेत्र में उसी चुनाव प्रणाली के तहत जीत हासिल की थी जिस पर अब राहुल गांधी सवाल उठा रहे हैं। शिंदे ने पूछा, ‘‘जिस निर्वाचन क्षेत्र में कांग्रेस पार्टी ख़ुद विजयी हुई है, वहां वोट चोरी का आरोप कैसे लगाया जा सकता है?'' उन्होंने कहा, ‘‘अगर राहुल गांधी को चुनाव प्रक्रिया पर संदेह है, तो उन्हें चुनाव आयोग को हलफ़नामा देना चाहिए और उचित क़ानूनी प्रक्रियाओं का पालन करना चाहिए। उसके बाद ही उन्हें ऐसे गंभीर आरोप लगाने चाहिए।'' उपमुख्यमंत्री ने आरोपों को ‘‘पूरी तरह से निराधार'' बताते हुए कहा कि मतदाता सूची से किसी का नाम हटाने की प्रक्रिया सख्त है और इसे जल्दबाजी या मनमाने ढंग से नहीं किया जा सकता। उन्होंने कहा, ‘‘जब भी राहुल गांधी चुनाव हारते हैं, तो वह चुनाव प्रक्रिया की ईमानदारी पर संदेह जताते हैं और ईवीएम मशीनों, मतदाता सूचियों और यहां तक कि चुनाव आयोग की विश्वसनीयता पर भी सवाल उठाते हैं।'' राहुल गांधी पर कटाक्ष करते हुए शिंदे ने कहा कि कांग्रेस नेता ने अपने संवाददाता सम्मेलन के दौरान ‘‘हाइड्रोजन बम गिराने'' का इरादा जताया था, लेकिन वह ऐसा करना भूल गए। दलित युवक की पीट-पीटकर हत्या,राहुल गांधी ने पीड़ित परिवार से कहा- न्याय की लड़ाई में कांग्रेस आपके... हरिओम वाल्मीकि के परिजनों से मुलाकात के दौरान राहुल गांधी, बोले- ' परिवार को न्याय मिलना चाहिए' ‘महागठबंधन' से अलग होने वाले थे मुकेश सहनी, लेकिन राहुल के एक फोन ने सुलझा दिया पूरा मामला; क्या... राहुल गांधी को गोली मारने की धमकी, कांग्रेस महासचिव केसी वेणुगोपाल ने गृहमंत्री शाह को लिखा पत्र,... डेढ़ करोड़ की चोरी की मास्टरमाइंड निकली भतीजी! चाचा के घर करवाई चोरी, गरीब बॉयफ्रेंड के लिए दिल और... बिहार में भीषण हादसा, भैंस चोरी कर भाग रहे 2 चोरों की दर्दनाक मौत...अनियंत्रित होकर पेड़ से टकराई... शराब के नशे में कार में सो गया व्यापारी, 3 करोड़ का सोना चोरी, पुलिस ने चोरों को तो पकड़ा ही,... Ghatsila Assembly By-Election: झारखंड में घाटशिला विधानसभा उपचुनाव की तारीख का ऐलान, इस दिन होगी... खुशखबरी! अब बिना वोटर ID के भी डाल सकेंगे वोट, ECI ने 12 नए पहचान पत्रों को दी मंज़ूरी बिहार की धरती पर कांग्रेस पर जमकर बरसे MP के CM मोहन यादव, लोगों से की NDA को वोट देने की अपील USD $ 20/10/2025 06:30 IST CAD $ 20/10/2025 06:30 IST AUD $ 20/10/2025 06:30 IST EUR € 20/10/2025 06:30 IST NZD $ 20/10/2025 06:30 IST AED د.إ 20/10/2025 06:30 IST GBP £ 20/10/2025 06:30 IST Bitcoin Ethereum Tether BNB USD Coin XRP Terra Solana 20.0 20.0 Royal Challengers Bengaluru win by 6 runs मेष राशि वालों आज आपको बहुत ही सोच समझकर हर फैसला लेने की सलाह दी जाती है। मन भटक सकता है। वृष राशि वाले व्यापारियों के लिए आज का दिन शुभ रहेगा। बिजनेस को नई ऊंचाइयों पर ले जाने में सफल रहेंगे। मिथुन राशि वालों आज का दिन आपके लिए शुभ फलदायी रहने वाला है। जो भी काम करेंगे, उसमें भाग्य का पूरा साथ मिलेगा। कर्क राशि वालों संपत्ति संबंधी मामलों में अड़चन आने की संभावना है। जॉब में अचानक स्थान परिवर्तन के योग बन रहे हैं। सिंह राशि वाले जो जातक पारिवारिक बिजनेस से जुड़े हैं, उन्हें धन लाभ होने के योग है। कोई खास परिजन आपको धोखा दे सकता है। कन्या राशि वालों कारोबार को लेकर सितारें अच्छे है। आर्थिक उन्नति होने के योग है। युवाओं को करियर के अच्छे अवसर मिल सकते हैं। तुला राशि वालों आर्थिक दृष्टि से आज का दिन आपके लिए शुभ रहेगा। परिवार की किसी सदस्य को सरकारी नौकरी का प्रस्ताव मिल सकता है। वृश्चिक राशि वालों कार्यक्षेत्र में चल रही परेशानियों से आपको राहत मिलने वाली है। जो जातक कोर्ट-कचहरी के मामलों में फंसे हैं उन्हें सफलता मिलेगी। धनु राशि वालों आज आपका मन किसी बात को लेकर विचलित रहेगा। खर्चों में वृद्धि होने के योग है। भाइयों के साथ संबंधों में सुधार देखने को मिल सकता है। मकर राशि वाले आज भौतिक सुख-सुविधाओं का आनंद लेंगे। व्यापारियों को भाग्य का पूरा साथ मिलेगा। जमीन-जायदाद संबंधी मामले सुलझ सकते हैं। कुंभ राशि वालों आज का दिन आपके आत्मविश्वास में वृद्धि लेकर आएगा। कार्यक्षेत्र में आपका प्रमोशन हो सकता है। मीन राशि वालों आज आपको आर्थिक मामलों में सावधान रहने की जरूरत है। बेरोजगार के लिए भटक रहे जातकों को नौकरी मिल सकती है। Be on the top of everything happening around the world. Try Punjab Kesari E-Paper Premium Service. 1800 137 6200 Jalandhar Address : Civil Lines, Pucca Bagh Jalandhar Punjab Ph : 0181-5067200, 2280104-107 Email : support@punjabkesari.in Copyright © 2023 PUNJABKESARI.IN All Rights Reserved. फीडबैक दें Thoughts Jokes</w:t>
      </w:r>
    </w:p>
    <w:p>
      <w:pPr>
        <w:pStyle w:val="Heading3"/>
      </w:pPr>
      <w:r>
        <w:rPr/>
        <w:t>Article 93</w:t>
      </w:r>
    </w:p>
    <w:p>
      <w:pPr>
        <w:pStyle w:val="Normal"/>
      </w:pPr>
      <w:r>
        <w:rPr/>
        <w:t>Title: महाराष्ट्र के उपमुख्यमंत्री एकनाथ शिंदे का एक्स अकाउंट हैक, पाकिस्तान और तुर्की के झंडे आए नजर</w:t>
      </w:r>
    </w:p>
    <w:p>
      <w:pPr>
        <w:pStyle w:val="Normal"/>
      </w:pPr>
      <w:r>
        <w:rPr/>
        <w:t xml:space="preserve">URL: </w:t>
      </w:r>
      <w:r>
        <w:t xml:space="preserve"> https://www.timesnowhindi.com/india/maharashtra-dy-cm-eknath-shindes-x-account-hacked-article-152865155</w:t>
      </w:r>
    </w:p>
    <w:p>
      <w:pPr>
        <w:pStyle w:val="Normal"/>
      </w:pPr>
      <w:r>
        <w:rPr/>
        <w:t>Content: एकनाथ शिंदे का X अकाउंट हैक (PTI) एकनाथ शिंदे का X अकाउंट हैक (PTI) Eknath Shinde's X account hacked: महाराष्ट्र के उपमुख्यमंत्री एकनाथ शिंदे के 'एक्स' खाते को रविवार को हैक कर लिया गया और उसपर पाकिस्तान और तुर्की के झंडे वाली तस्वीरें पोस्ट की गईं। एक अधिकारी ने यह जानकारी दी। हैकर्स ने शिंदे के खाते से दो इस्लामिक देशों की तस्वीरें ऐसे वक्त पोस्ट की हैं जब भारत और पाकिस्तान एशिया कप में अपना दूसरा मैच खेलने वाले हैं। अधिकारी ने कहा, हमने तुरंत साइबर क्राइम पुलिस को जानकारी दी। उन्होंने कहा कि खाते को ठीक करने में 30 से 45 मिनट का समय लगा। देश और दुनिया की ताजा ख़बरें (Hindi News) पढ़ें हिंदी में और देखें छोटी बड़ी सभी न्यूज़ Times Now Navbharat Live TV पर। देश (India News) अपडेट और चुनाव (Elections) की ताजा समाचार के लिए जुड़े रहे Times Now Navbharat से। पत्रकारिता के सफर की शुरुआत 2005 में नोएडा स्थित अमर उजाला अखबार से हुई जहां मैं खबरों की दुनिया से रूबरू हुआ। यहां मिले अनुभव और जानकारियों ने खबरों ... और देखें अमित मालवीय का TMC पर आरोप-वोटरों को रोका गया, ईवीएम से हुई छेड़छाड़; अभिषेक बनर्जी की जीत को बताया धांधली कश्मीरी पंडितों का 'राजनीतिक लाभ' के लिए इस्तेमाल किया गया: BJP नेता ने अपनी पार्टी की आलोचना की हम दीयों और मोमबत्तियों पर इतना पैसा क्यों खर्च करें? अखिलेश के बयान पर भड़की BJP और VHP, जमकर सुनाया सबकुछ लुटा के....ओवैसी का जम्मू-कश्मीर के सीएम उमर अब्दुल्ला पर तीखा हमला, जानिए क्यों कसा तंज केरल में भारी बारिश का दौर जारी, कई इलाकों में आई बाढ़, छह जिलों में 'ऑरेंज' अलर्ट</w:t>
      </w:r>
    </w:p>
    <w:p>
      <w:pPr>
        <w:pStyle w:val="Heading3"/>
      </w:pPr>
      <w:r>
        <w:rPr/>
        <w:t>Article 94</w:t>
      </w:r>
    </w:p>
    <w:p>
      <w:pPr>
        <w:pStyle w:val="Normal"/>
      </w:pPr>
      <w:r>
        <w:rPr/>
        <w:t>Title: महाराष्ट्र के उपमुख्यमंत्री एकनाथ शिंदे का X अकाउंट हैक, हैकर्स ने शेयर की पाकिस्तान और तुर्की के झंडे वाली पोस्ट</w:t>
      </w:r>
    </w:p>
    <w:p>
      <w:pPr>
        <w:pStyle w:val="Normal"/>
      </w:pPr>
      <w:r>
        <w:rPr/>
        <w:t xml:space="preserve">URL: </w:t>
      </w:r>
      <w:r>
        <w:t xml:space="preserve"> https://www.newsnationtv.com/states/maharashtra/maharashtra-deputy-cm-eknath-shinde-x-account-hacked-shared-post-of-pakistan-and-turkey-flags-10484007</w:t>
      </w:r>
    </w:p>
    <w:p>
      <w:pPr>
        <w:pStyle w:val="Normal"/>
      </w:pPr>
      <w:r>
        <w:rPr/>
        <w:t>Content: 0 By clicking the button, I accept the Terms of Use of the service and its Privacy Policy, as well as consent to the processing of personal data. Don’t have an account? Signup Powered by : Eknath Shinde: महाराष्ट्र के उप मुख्यमंत्री एकनाथ शिंदे के सोशल मीडिया अकाउंट एक्स के हैक करने की खबर है. बताया जा रहा है कि हैकर्स ने डिप्टी सीएम के एक्स हैंडल से पाकिस्तान और तुर्की के झंडे वाले पोस्ट भी शेयर किए. Follow Us एकनाथ शिंदे, उप मुख्यमंत्री महाराष्ट्र Photograph: (X@mieknathshinde) Eknath Shinde: महाराष्ट्र के उप मुख्यमंत्री एकनाथ शिंदे का एक्स अकाउंट रविवार (21 सितंबर) सुबह हैक कर लिया गया. इसके बाद हैकर्स ने डिप्टी सीएम शिंदे के अकाउंट से पाकिस्तान और तुर्की के झंडों वाले पोस्ट साझा किए. हालांकि, कुछ देर बाद ही इन पोस्ट को उनके अकाउंट से हटा दिया गया. उप मुख्यमंत्री एकनाथ शिंदे के कार्यालय ने जानकारी दी कि तकनीकी टीम ने तुरंत कार्रवाई करते हुए अकाउंट को रिकवर कर लिया. फिलहाल उप मुख्यमंत्री शिंदे का एक्स अकाउंट पूरी तरह से बहाल कर दिया गया है. साथ ही ये अब सामान्य रूप से काम कर रहा है. बता दें कि ये कोई पहली बार नहीं है जब हैकर्स ने किसी राजनेता के सोशल मीडिया अकाउंट को निशाना बनाया हो. इससे पहले भी ऐसे मामले सामने आ चुके हैं. बता दें कि हाल के दिनों में देशभर में हैकिंग और साइबर अपराध के मामलों में तेजी आई है. साइबर और हैकिंग की वजह से हर साल देशभर में हजारों करोड़ रुपये का नुकसान हो रहा है. साल 2024 में क्रिप्टो एक्सचेंज वजीरएक्स को हैकर उसके वॉलेट से करीब 2000 करोड़ रुपये की डिजिटल करेंसी निकाल ली गई. इसके बाद से वजीरएक्स का ऐप और वेबसाइट काम नहीं कर रहे हैं और हजारों यूजर्स की लाखों करोड़ रुपये की पूंजी फंस गई. इसके अलावा बीएसएनएल डेटा ब्रेक और स्टार हेल्थ पर 7.24 TB डेटा लीक का मामला भी सामने आ चुका है. ये सभी साइबर अटैक टेलीकॉम, फाइनेंस, हेल्थकेयर और एनर्जी सेक्टर को प्रमुख रूप से निशाना बनाकर किए गए हैं. ऐसे साइबर हमले अभी भी जारी है. इसी साल AI-पावर्ड स्कैम्स और रैनसमवेयर के और बढ़ने की चेतावनी दी है. साइबर अटैक बढ़ने की सबसे बड़ी वजह डिजिटल ट्रांजैक्शंस यानी UPI का बढ़ना, आर्टिफिशियल इंटेलिजेंसी (AI) के दुरुपयोग के साथ-साथ जियोपॉलिटिकल टेंशन यानी पाकिस्तान-लिंक्ड ग्रुप्स जैसे मामले सामने शामिल हैं. ऐसे सरकार समय-समय पर लोगों को ऐसे साइबर हमलों और हैकिंग से बचने का अलर्ट जारी करती रहती है. यूजर्स को सलाह दी जाती है कि वे किसी भी संदिग्ध लिंक्स पर क्लिक न करें, डिटिजल वॉलेट की सुरक्षा के लिए मजबूत पासवर्ड का इस्तेमाल करें. बावजूद इसके अगर कोई फ्रॉड हो जाता है तो तुरंत 1930 पर कॉल कर इसकी सूचना दें या cybercrime.gov.in पर रिपोर्ट करें. ये भी पढ़ें: राष्ट्रपति ट्रंप ने अफगानिस्तान को दी चेतावनी, बगराम एयरबेस ना लौटाने पर अंजाम भुगतने की दी धमकी Subscribe to our Newsletter! इस लेख को साझा करें यदि आपको यह लेख पसंद आया है, तो इसे अपने दोस्तों के साथ साझा करें।वे आपको बाद में धन्यवाद देंगे</w:t>
      </w:r>
    </w:p>
    <w:p>
      <w:pPr>
        <w:pStyle w:val="Heading3"/>
      </w:pPr>
      <w:r>
        <w:rPr/>
        <w:t>Article 95</w:t>
      </w:r>
    </w:p>
    <w:p>
      <w:pPr>
        <w:pStyle w:val="Normal"/>
      </w:pPr>
      <w:r>
        <w:rPr/>
        <w:t>Title: Eknath Shinde का X अकाउंट हुआ हैक, पाकिस्तान और तुर्की का झंडा किया गया शेयर!</w:t>
      </w:r>
    </w:p>
    <w:p>
      <w:pPr>
        <w:pStyle w:val="Normal"/>
      </w:pPr>
      <w:r>
        <w:rPr/>
        <w:t xml:space="preserve">URL: </w:t>
      </w:r>
      <w:r>
        <w:t xml:space="preserve"> https://hindi.oneindia.com/news/maharashtra/deputy-cm-eknath-shinde-x-account-hack-pakistan-turkey-flag-shown-investigation-going-on-hindi-news-1390995.html</w:t>
      </w:r>
    </w:p>
    <w:p>
      <w:pPr>
        <w:pStyle w:val="Normal"/>
      </w:pPr>
      <w:r>
        <w:rPr/>
        <w:t>Content: Eknath Shinde News: महाराष्ट्र के उप मुख्यमंत्री एकनाथ शिंदे का X (ट्विटर) अकाउंट हैक कर लिया गया है। हैकर्स ने अकाउंट पर पाकिस्तान और तुर्की के झंडे लगा दिए थे। अब तक मिली जानकारी के मुताबिक अब अकाउंट सुरक्षित कर लिया गया है। महाराष्ट्र पुलिस की साइबर सेल ने मामले का संज्ञान लिया है और जांच शुरू कर दी है। महाराष्ट्र के डिप्टी सीएम एकनाथ शिंदे के कार्यालय की ओर से घटना को लेकर बयान जारी किया गया है। शिंदे की टीम ने बताया कि तकनीकी टीम ने तुरंत कार्रवाई कर अकाउंट को रिकवर कर लिया है। फिलहाल अकाउंट पूरी तरह से बहाल कर दिया गया है और सामान्य रूप से काम कर रहा है। विवादित झंडे वाली तस्वीर भी हटा ली गई है। महाराष्ट्र विधानसभा चुनाव नतीजे आने के बाद से ही एकनाथ शिंदे लगातार खबरों में बने हुए हैं। मीडिया रिपोर्ट्स के हवाले से दावा किया जा रहा है कि शिंदे डिप्टी सीएम बनाए जाने से नाखुश थे। इसके अलावा, यहां तक दावा किया जा रहा है कि फडणवीस और शिंदे के बीच सब कुछ ठीक नहीं चल रहा है। वह अपने मनचाहे विभाग नहीं मिलने की वजह से भी नाराज हैं। शिवसेना (यूबीटी) सांसद संजय राउत ने दावा किया है कि एकनाथ शिंदे को अपना फोन टैप होने की आशंका भी रहती है। यह भी पढ़ें: कौन है ये बाहुबली पप्पू कलानी? भाजपा के दुश्मन से एकनाथ शिंदे की शिवसेना ने क्‍यों मिलाया हाथ हालांकि, मीडिया रिपोर्ट्स और विपक्षी दलों की ओर से किए जाने वाले दावे से इतर एकनाथ शिंदे ने हमेशा ही विवाद और तकरार के दावों को नकारा है। महाराष्ट्र के मुख्यमंत्री देवेंद्र फडणवीस ने भी ऐसे दावों को मीडिया की अटकलबाजी करार दी है। हालांकि, महाराष्ट्र की राजनीति पिछले 5 सालों से लगातार उलटफेर से गुजर रही है। ऐसे में आने वाले कुछ महीने बहुत अहम हो सकते हैं और कोई बड़ा बदलाव देखने को मिल सकता है। शिवसेना प्रमुख उद्धव ठाकरे के फिर से बीजेपी के साथ जाने की खबरें भी चर्चा में हैं। यह भी पढ़ें: CM फडणवीस की कैबिनेट मीटिंग में नहीं पहुंचे एकनाथ शिंदे और उनके करीबी नेता, क्‍या बिगाड़ेगे खेल?</w:t>
      </w:r>
    </w:p>
    <w:p>
      <w:pPr>
        <w:pStyle w:val="Heading3"/>
      </w:pPr>
      <w:r>
        <w:rPr/>
        <w:t>Article 96</w:t>
      </w:r>
    </w:p>
    <w:p>
      <w:pPr>
        <w:pStyle w:val="Normal"/>
      </w:pPr>
      <w:r>
        <w:rPr/>
        <w:t>Title: Maharashtra: डिप्टी सीएम एकनाथ शिंदे का एक्स अकाउंट हुआ हैक, हैकर्स ने पोस्ट किए पाकिस्तान और तुर्किये के झंडे</w:t>
      </w:r>
    </w:p>
    <w:p>
      <w:pPr>
        <w:pStyle w:val="Normal"/>
      </w:pPr>
      <w:r>
        <w:rPr/>
        <w:t xml:space="preserve">URL: </w:t>
      </w:r>
      <w:r>
        <w:t xml:space="preserve"> https://www.amarujala.com/india-news/maharashtra-deputy-chief-minister-eknath-shinde-s-x-account-hacked-news-in-hindi-2025-09-21</w:t>
      </w:r>
    </w:p>
    <w:p>
      <w:pPr>
        <w:pStyle w:val="Normal"/>
      </w:pPr>
      <w:r>
        <w:rPr/>
        <w:t>Content: मेरा शहर Link Copied आज राज्याचे उपमुख्यमंत्री एकनाथ शिंदे यांचे X अकाउंट हॅक झाल्याची धक्कादायक घटना घडली. राज्यातील इतक्या महत्त्वाच्या मंत्र्यांचे सोशल मिडिया अकाउंट सुरक्षित राहू शकत नसेल, तर सामान्य नागरिकांच्या सायबर सुरक्षिततेचे काय? हा प्रश्न आज महाराष्ट्राच्या Gen-Z पिढीला नक्की पडणार आहे.… pic.twitter.com/G1SwN5cqrC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97</w:t>
      </w:r>
    </w:p>
    <w:p>
      <w:pPr>
        <w:pStyle w:val="Normal"/>
      </w:pPr>
      <w:r>
        <w:rPr/>
        <w:t>Title: संजय राउत का शिंदे गुट पर तीखा वार, बोले- एकनाथ शिंदे की शिवसेना धीरे-धीरे BJP में विलीन हो रही है</w:t>
      </w:r>
    </w:p>
    <w:p>
      <w:pPr>
        <w:pStyle w:val="Normal"/>
      </w:pPr>
      <w:r>
        <w:rPr/>
        <w:t xml:space="preserve">URL: </w:t>
      </w:r>
      <w:r>
        <w:t xml:space="preserve"> https://4pm.co.in/sanjay-rauts-shinde-said-on-the-faction-eknath-shindes-shiv-sena-is-gradually-merging-into-bjp/147009</w:t>
      </w:r>
    </w:p>
    <w:p>
      <w:pPr>
        <w:pStyle w:val="Normal"/>
      </w:pPr>
      <w:r>
        <w:rPr/>
        <w:t>Content: 4पीएम न्यूज नेटवर्क: संजय राउत ने एकनाथ शिंदे गुट पर गंभीर आरोप लगाते हुए बुलेट ट्रेन और पार्टी टिकट को लेकर तीखे सवाल उठाए. उन्होंने कहा कि धमकियों से डरने वाले नहीं हैं और ठाणे जाते रहेंगे. शिवसेना (UBT) सांसद संजय राउत ने एकनाथ शिंदे गुट पर एक बार फिर तीखा हमला बोला है. उन्होंने कहा, “गद्दार हमारे ऊपर आरोप लगाते हैं… राजेश मोरे कौन हैं, हमें पता भी नहीं है.” संजय राउत ने प्रताप सरनाइक और एकनाथ शिंदे की उपलब्धियों पर भी सवाल उठाते हुए कहा कि यह सब सिर्फ ध्यान भटकाने की कोशिश है. उन्होंने दो टूक कहा कि वे ठाणे जाएंगे या नहीं, यह कोई सवाल ही नहीं है- वे कल ही ठाणे जाकर आए हैं. पार्टी के भीतर सियासी बयानबाजी तेज संजय राउत ने कहा कि राजन विचारे पहले से ही पार्टी में हैं और अगर वह नहीं होते तो शिंदे भी नहीं होते. सतीश प्रधान के टिकट के मुद्दे पर उन्होंने शिंदे पर हमला बोलते हुए कहा कि “सतीश प्रधान को खुद बालासाहेब ठाकरे ने उम्मीदवार बनाया था.” उन्होंने दावा किया कि शिंदे गुट की मानसिकता बेहद निचले स्तर की है और अब इस पर बात खत्म हो चुकी है. संजय राउत ने आरोप लगाते हुए कहा, “हमने कभी शिवसेना प्रमुख बालासाहेब ठाकरे के साथ किसी और का फोटो नहीं लगाया. अरे पीएम मोदी से बड़ा फोटो लगाओ न आनंद दिघे का!” उन्होंने कहा कि शिंदे गुट धीरे-धीरे बीजेपी में विलीन हो रहा है और धमकियों से वह डरने वाले नहीं हैं. संजय राउत ने बुलेट ट्रेन परियोजना को लेकर भी सवाल खड़े किए हैं. उन्होंने कहा, “बुलेट ट्रेन बनने दो… हमारा विरोध है, क्योंकि हमने इसकी मांग कभी नहीं की थी. आपने दिल्ली से मुंबई क्यों नहीं जोड़ी? सिर्फ मुंबई को गुजरात से जोड़ने की जल्दी है.” मुंबई के ट्रैफिक और आधारभूत सुविधाओं पर भी उन्होंने राज्य सरकार को घेरा और पूछा कि क्या इस पर कोई जवाब है? राउत ने शंभुराज देसाई पर भी निशाना साधते हुए कहा कि “आप गद्दार हैं… आनंद दिघे जैसे सम्मानित नेता के खिलाफ आंदोलन कर रहे हैं.” उन्होंने बताया कि दिघे साहेब ने ठाणे को चुना और महाराष्ट्र में पार्टी को मज़बूत किया. उद्धव ठाकरे का दौरा और भविष्य की सियासी हलचल संजय राउत ने कहा कि उद्धव ठाकरे 4 अक्टूबर को पुणे और मराठवाड़ा का दौरा करेंगे. उन्होंने देवेंद्र फडणवीस और मनसे प्रमुख राज ठाकरे की मुलाकातों पर भी टिप्पणी की और कहा कि “ये सब सिर्फ तनाव पैदा करने की कोशिशें हैं.” बीजेपी नेताओं के बयानों पर राउत ने कहा कि विधायक होने के बावजूद वे मर्यादा नहीं रखते और विधानसभा में मारपीट करते हैं. संजय राउत ने साफ किया कि वह धमकियों से डरने वाले नहीं हैं और अपने विचार खुलकर रखेंगे. उन्होंने कहा कि बीजेपी और शिंदे गुट के नेता धीरे-धीरे एक हो रहे हैं, लेकिन शिवसेना (UBT) अपने विचारों पर अडिग है. भारत में सबसे तेजी से बढ़ती हुई हिंदी समाचार वेबसाइट है, जिसमें सच और समय का ख़ास महत्व है। आपके, शहर, राज्य, देश, विदेश की हर छोटी-बड़ी और जरूरी खबर आपको सबसे पहले मिले, यही इसका लक्ष्य है। कोशिश है कि आपको घटनात्मक, मनोरंजन, नौकरी, लाइफस्टाइल, फैशन जैसे हर क्षेत्र की वो ख़बरें दी जाएँ जो आपके जीवन में कहीं न कहीं उपयोगी साबित हों ।</w:t>
      </w:r>
    </w:p>
    <w:p>
      <w:pPr>
        <w:pStyle w:val="Heading3"/>
      </w:pPr>
      <w:r>
        <w:rPr/>
        <w:t>Article 98</w:t>
      </w:r>
    </w:p>
    <w:p>
      <w:pPr>
        <w:pStyle w:val="Normal"/>
      </w:pPr>
      <w:r>
        <w:rPr/>
        <w:t>Title: दहिसर टोल प्लाजा को लेकर शिंदे और भाजपा आमने-सामने, डिप्टी सीएम तैयार, मंत्री नाईक ने किया इनकार</w:t>
      </w:r>
    </w:p>
    <w:p>
      <w:pPr>
        <w:pStyle w:val="Normal"/>
      </w:pPr>
      <w:r>
        <w:rPr/>
        <w:t xml:space="preserve">URL: </w:t>
      </w:r>
      <w:r>
        <w:t xml:space="preserve"> https://navbharatlive.com/maharashtra/thane/mumbai-dahisar-toll-vasova-controversy-eknath-shinde-ganesh-naik-1362251.html</w:t>
      </w:r>
    </w:p>
    <w:p>
      <w:pPr>
        <w:pStyle w:val="Normal"/>
      </w:pPr>
      <w:r>
        <w:rPr/>
        <w:t>Content: एकनाथ शिंदे व गणेश नाईक (सोर्स: सोशल मीडिया) Dahisar Toll Vasova Controversy: राज्य के उपमुख्यमंत्री एकनाथ शिंदे ने दहिसर टोल नाका को वर्सोवा स्थानांतरित करने की बड़ी घोषणा की। शिंदे का दावा है कि इससे मुंबई वासियों के साथ साथ मीरा भाईंदर वासियों को प्रवेश द्वार चेकनाका पर जाम से राहत मिलेगी। लेकिन राजनीतिक गलियारों में यह कदम भाजपा और शिंदे शिवसेना के बीच खुली टकराव का नया संकेत माना जा रहा है। वर्सोवा की जमीन संजय गांधी राष्ट्रीय उद्यान के अंतर्गत आती है। वन मंत्री गणेश नाईक ने स्पष्ट किया कि यहां कोई टोल नाका नहीं बनेगा। उनका रुख यह साफ करता है कि शिंदे की योजना कानूनी और पर्यावरणीय अड़चनों से जूझ सकती है। विश्लेषकों का कहना है कि भाजपा इस मुद्दे को आगामी मनपा चुनाव में शिवसेना शिंदे गुट की साख पर असर डालने के लिए उछाल रही है। शिंदे की घोषणा के बावजूद, वन विभाग और स्थानीय विरोधा के चलते परियोजना अधर में अटक सकती है। जबकि परिवहन मंत्री प्रताप सरनाईक ने दिवाली तक दहिसर टोल नाका को वर्सोवा में स्थानांतरित किए जाने की घोषणा के साथ ही इसकी औपचारिकताएं भी शुरू कर दी है। राजनीतिक गलियारों में चर्चा है कि यह सिर्फ ट्रैफिक का मुद्दा नहीं, बल्कि मुंबई की राजनीति में नए खेल का हिस्सा बन गया है। मीरा-भाईंदर और वसई-विरार के कुछ नागरिक इस योजना के विरोध में हैं, तो कुछ इसे सही बता रहे हैं। वर्सोवा में टोल नाका स्थानांतरित करने से प्रत्यक्ष में वहां की संकरी सड़क और घोड़बंदर गांव पर ट्रैफिक का दबाव बढ़ेगा, और भारी वाहनों पर टोल शुल्क का भार सीधे स्थानीय लोगों पर पड़ेगा। यह भी पढ़ें:- भिवंडी मनपा में बिछी चुनावी बिसात, वार्ड संरचना मसौदा तैयार, नेता हुए एक्टिव इससे अनाज, सब्जी, जैसे दैनिक उपयोग की वस्तुओं से भरी गाड़ियों पर अब मीरा भाईंदर में प्रवेश करने पर उन्हें टोल अदा करना होगा, जिसका असर उन सामग्रियों के दाम पर पड़ने की संभावना है। दूसरी ओर स्थानीय भूमिपुत्र संगठन ने कहा कि एमएसआरडीसी टोल प्लाजा अवैध है और महाराष्ट्र सरकार के आदेश के अनुसार इसे सितंबर 2027 तक बंद किया जाना चाहिए। उन्होंने चेताया कि वर्सोवा में टोल प्लाजा बनने से मुंबई-अहमदाबाद राजमार्ग और दापो मार्ग पर भी जाम बढ़ेगा। Follow Us On © Copyright Navbharatlive 2025 All rights reserved.</w:t>
      </w:r>
    </w:p>
    <w:p>
      <w:pPr>
        <w:pStyle w:val="Heading3"/>
      </w:pPr>
      <w:r>
        <w:rPr/>
        <w:t>Article 99</w:t>
      </w:r>
    </w:p>
    <w:p>
      <w:pPr>
        <w:pStyle w:val="Normal"/>
      </w:pPr>
      <w:r>
        <w:rPr/>
        <w:t>Title: ‘शिंदेजी असेच येत चला’, म्हणजे…वाहतूक कोंडी वरून राजू पाटील यांचा एकनाथ शिंदे यांना सणसणीत टोला</w:t>
      </w:r>
    </w:p>
    <w:p>
      <w:pPr>
        <w:pStyle w:val="Normal"/>
      </w:pPr>
      <w:r>
        <w:rPr/>
        <w:t xml:space="preserve">URL: </w:t>
      </w:r>
      <w:r>
        <w:t xml:space="preserve"> https://www.loksatta.com/thane/ex-mns-mla-raju-patil-slams-on-dcm-eknath-shinde-over-traffic-congestion-in-thane-zws-70-5377798/</w:t>
      </w:r>
    </w:p>
    <w:p>
      <w:pPr>
        <w:pStyle w:val="Normal"/>
      </w:pPr>
      <w:r>
        <w:rPr/>
        <w:t>Content: ठाणे: बुधवारी खोणी येथे होणाऱ्या कार्यक्रमासाठी उपमुख्यमंत्री तथा पालकमंत्री एकनाथ शिंदे हे शिळफाटा रस्त्यामार्गे पलावा पुलावरून काटई या रस्त्याने येणार आहेत. त्यांच्या स्वागतासाठी जय्यत तयारी सुरू असून, या निमित्ताने मनसेचे माजी आमदार राजू पाटील यांनी सोशल मीडियावरून पुन्हा एकदा शिंदे यांच्यावर सणसणीत टीकास्त्र सोडले आहे. पलावा पुलाची गेल्या काही दिवसात दुरावस्था झाली होती. त्यामुळे पूल असूनही कोंडीचा सामना करावा लागत होता. त्यावरून राजू पाटील यांनी शिंदे पिता पुत्रांवर अनेकदा टीका केली आहे. डोंबिवली, कल्याण, अंबरनाथ, बदलापूर भागातून मुंबई, नवी मुंबई, ठाणे असा प्रवास करण्यासाठी शिळफाटा रस्ता महत्वाचा आहे. मात्र येथील डोंबिवली मानपाडा परिसरात सुरू असलेले मेट्रो काम, काटई येथे रस्त्याची दुरावस्था, पलावा येथील अर्धवट पूल आणि जो पुलाचा भाग तयार आहे त्याची दुरावस्था यामुळे येथून वाहन चालकांना मोठ्या कोंडीचा सामना करावा लागतो. त्यावरून माजी आमदार राजू पाटील यांनी वारंवार शिंदे पिता पुत्रांवर टीकास्त्र सोडले आहे. पुढे शिळफाटा, कल्याण फाटा येथेही कोंडी वेगळी नाही. त्यामुळे दररोज हजारो वाहनचालकांना येथे अडकून पडावे लागते. त्यामुळे नागरिकात संतापाचे वातावरण आहे. त्यात पलावा येथील पुलाची उदघाटनापासून दुरावस्था आहे. त्यामुळे येथे काही अपघातही झाले. त्याविरुद्ध जनतेत रोष आहे. त्याच पार्श्वभूमीवर मनसेचे माजी आमदार राजू पाटील यांनी पुन्हा एकदा फेसबुक पोस्ट करत टीका केली आहे. राजू पाटील यांनी फेसबुकवर पोस्ट करत लिहिले आहे की, “मा. श्री. एकनाथ शिंदे जी असेच वारंवार या रस्त्यावरून येत रहा, किमान आपल्या धाकाने आमचे रस्ते व वाहतूककोंडीची समस्या आपणांस कळेल व त्यात सुधारणा होईल. हा टोमणा नाही तर आपणांस विनंती आहे. मात्र आपण जर दर पंधरा दिवसांनी या मार्गाने येणार असाल, तर आम्ही आपल्या स्वागताचे बॅनरही लावू! (हा टोमणा आहे बरं!)” या पोस्टमधून पाटील यांनी या परिसरातील नागरिकांच्या रोजच्या वाहतूक कोंडी व रस्त्यांच्या दुर्दशेचा मुद्दा मांडला आहे. स्थानिक जनतेला रोजच्या प्रवासात प्रचंड त्रास सहन करावा लागत असल्याचे त्यांनी अधोरेखित केले. यापूर्वीही राजू पाटील यांनी सोशल मीडियावरून व्हिडिओ व्हायरल करत स्थानिक खासदार डॉ. श्रीकांत शिंदे आणि पालकमंत्री एकनाथ शिंदे यांच्यावर सडकून टीका केली होती. आता पुन्हा फेसबुक पोस्टद्वारे त्यांनी सरकार व प्रशासनाच्या निष्क्रियतेवर बोट ठेवले आहे. स्थानिकांमध्ये शिंदे यांच्या दौऱ्याच्या निमित्ताने रस्त्यांची तात्पुरती दुरुस्ती केली जाते, पण कायमस्वरूपी तोडगा मात्र निघत नाही, अशी भावना असल्याचेही बोलले जात आहे. त्यामुळेच राजू पाटील यांची ही फेसबुक पोस्ट लोकांमध्ये चर्चेचा विषय ठरत आहे. इसवी सनाच्या १० व्या शतकापासून अफगाणिस्तान आणि मध्य आशियातील घोडे पाळणार्‍या गटांनी मोठ्या संख्येने भारतावर आक्रमण करण्यास सुरुवात केली. सुरुवातीच्या कालखंडात या आक्रमकांनी सोन्याची- मंदिरांची लूट केली. १२ व्या शतकानंतर भारतीय कृषी संपत्तीचं शोषण करण्यासाठी तसेच व्यापारी मार्गांवर नियंत्रण ठेवण्यसाठी सुलतानशाहींची स्थापना केली. परंतु, या धार्मिक दृष्टीकोनामुळे तांत्रिक परिवर्तनाकडे दुर्लक्ष होते.</w:t>
      </w:r>
    </w:p>
    <w:p>
      <w:pPr>
        <w:pStyle w:val="Heading3"/>
      </w:pPr>
      <w:r>
        <w:rPr/>
        <w:t>Article 100</w:t>
      </w:r>
    </w:p>
    <w:p>
      <w:pPr>
        <w:pStyle w:val="Normal"/>
      </w:pPr>
      <w:r>
        <w:rPr/>
        <w:t>Title: Mumbai News: राज्य में भारी बारिश से पैदा हुए हालातों का एकनाथ शिंदे ने मंत्रालय में लिया जाएजा</w:t>
      </w:r>
    </w:p>
    <w:p>
      <w:pPr>
        <w:pStyle w:val="Normal"/>
      </w:pPr>
      <w:r>
        <w:rPr/>
        <w:t xml:space="preserve">URL: </w:t>
      </w:r>
      <w:r>
        <w:t xml:space="preserve"> https://www.bhaskarhindi.com/city/mumbai/mumbai-news-eknath-shinde-reviewed-the-situation-arising-due-to-heavy-rains-in-the-state-in-the-ministry-1186752</w:t>
      </w:r>
    </w:p>
    <w:p>
      <w:pPr>
        <w:pStyle w:val="Normal"/>
      </w:pPr>
      <w:r>
        <w:rPr/>
        <w:t>Content: Download App from Mumbai News. मुंबई सहित पूरे महाराष्ट्र में हो रही भारी बारिश के मद्देनजर उपमुख्यमंत्री एकनाथ शिंदे ने सोमवार को मंत्रालय स्थित राज्य आपातकालीन कक्ष का दौरा कर स्थिति की समीक्षा की। शिंदे ने बीड जिले के आष्टी-पाथर्डी तहसील में बाढ़ के कारण फंसे 40 ग्रामीणों को एनडीआरएफ की मदद से एयरलिफ्ट कर सुरक्षित स्थानों पर पहुंचाने के निर्देश भी उपमुख्यमंत्री शिंदे ने दिए। जिन्हें देर शाम तक रेस्क्यू कर लिया गया। इस दौरान उन्होंने बारिश से प्रभावित जिलों के जिलाधिकारियों से संवाद कर राहत एवं बचाव कार्य की जानकारी ली और प्रशासन को सतर्क रहने के निर्देश दिए। राज्य आपातकालीन कक्ष के प्रमुख डॉ. भालचंद्र चव्हाण ने शिंदे को राज्य में बारिश की मौजूदा स्थिति की जानकारी दी। उपमुख्यमंत्री शिंदे ने मुंबई, पुणे और छत्रपति संभाजीनगर महानगरपालिकाओं के अधिकारियों से फोन पर बात कर स्थानीय हालातों की समीक्षा की। जहां-जहां जलभराव की शिकायत मिली वहां अतिरिक्त सुरक्षा बल और पंप तैनात करने के निर्देश दिए ताकि जल निकासी तेज की जा सके। चव्हाण ने बताया कि मौसम विभाग ने अगले 5 दिनों के लिए चेतावनी दी है और सभी जिलों को अलर्ट पर रहने को कहा गया है। उन्होंने कहा कि बीते 24 घंटे में "सचेत ऐप" के माध्यम से पूरे राज्य में 35 करोड़ से अधिक अलर्ट संदेश लोगों को भेजे गए हैं। Created On : 15 Sept 2025 10:28 PM IST</w:t>
      </w:r>
    </w:p>
    <w:p>
      <w:pPr>
        <w:pStyle w:val="Heading3"/>
      </w:pPr>
      <w:r>
        <w:rPr/>
        <w:t>Article 101</w:t>
      </w:r>
    </w:p>
    <w:p>
      <w:pPr>
        <w:pStyle w:val="Normal"/>
      </w:pPr>
      <w:r>
        <w:rPr/>
        <w:t>Title: एकनाथ शिंदे का ‘एक्स’ अकाउंट हैक, कांग्रेस नेता ने साइबर सुरक्षा पर उठाया प्रश्न</w:t>
      </w:r>
    </w:p>
    <w:p>
      <w:pPr>
        <w:pStyle w:val="Normal"/>
      </w:pPr>
      <w:r>
        <w:rPr/>
        <w:t xml:space="preserve">URL: </w:t>
      </w:r>
      <w:r>
        <w:t xml:space="preserve"> https://www.ibc24.in/maharashtra/eknath-shindes-x-account-hacked-congress-leader-raises-questions-on-cyber-security-3261842.html</w:t>
      </w:r>
    </w:p>
    <w:p>
      <w:pPr>
        <w:pStyle w:val="Normal"/>
      </w:pPr>
      <w:r>
        <w:rPr/>
        <w:t>Content: सवाल आपका है Home / Maharashtra / Eknath Shinde's 'X' account hacked, Congress leader raises questions on cyber security मुंबई, 21 सितंबर (भाषा) महाराष्ट्र के उपमुख्यमंत्री एकनाथ शिंदे के ‘एक्स’ खाते को रविवार को हैक कर लिया गया और उसपर पाकिस्तान तथा तुर्किये के झंडे वाली तस्वीरें पोस्ट की गईं। एक अधिकारी ने यह जानकारी दी। उन्होंने बताया कि हालांकि 45 मिनट के बाद खाते पर नियंत्रण हासिल कर लिया गया। महाराष्ट्र के वरिष्ठ कांग्रेस नेता नाना पटोले ने साइबर सुरक्षा पर सवाल उठाए और मांग की कि राज्य का गृह विभाग लोगों को ऐसे खतरों से बचाने के लिए स्पष्ट जवाब उपलब्ध कराए। ⁠ हैकर्स ने शिंदे के खाते से दो इस्लामिक देशों की तस्वीरें ऐसे वक्त पोस्ट की हैं जब भारत और पाकिस्तान एशिया कप में अपना दूसरा मैच खेलने वाले हैं। अधिकारी ने कहा, ‘‘हमने तुरंत साइबर अपराध पुलिस को जानकारी दी।’’ उन्होंने कहा कि खाते को ठीक करने में 30 से 45 मिनट का समय लगा। कांग्रेस की महाराष्ट्र इकाई के पूर्व अध्यक्ष पटोले ने कहा कि यह घटना चौंकाने वाली है और राज्य के साइबर सुरक्षा ढांचे पर सवाल उठाती है। उन्होंने कहा कि हैकिंग प्रकरण पर तीखी प्रतिक्रिया हुई है, विशेष रूप से जेन-जेड आबादी से और उन्होंने प्रश्न किया कि यदि वरिष्ठ मंत्रियों के सोशल मीडिया खाते सुरक्षित नहीं हैं तो आम नागरिकों की ऑनलाइन सुरक्षा की क्या गारंटी है? कांग्रेस विधायक ने ‘एक्स’ पर एक पोस्ट में कहा कि इसने राज्य के गृह विभाग को भी सुर्खियों में ला दिया है, आलोचकों ने पूछा है कि जिम्मेदारी कौन लेगा और नागरिकों के डिजिटल डेटा की सुरक्षा सुनिश्चित करने के लिए क्या ठोस तंत्र मौजूद है। पटोले ने मांग की कि गृह विभाग नागरिकों को साइबर खतरों से बचाने की स्पष्ट जानकारी दे। भाषा शोभना नेत्रपाल नेत्रपाल मुंबई, 21 सितंबर (भाषा) महाराष्ट्र के उपमुख्यमंत्री एकनाथ शिंदे के ‘एक्स’ खाते को रविवार को हैक कर लिया गया और उसपर पाकिस्तान तथा तुर्किये के झंडे वाली तस्वीरें पोस्ट की गईं। एक अधिकारी ने यह जानकारी दी। उन्होंने बताया कि हालांकि 45 मिनट के बाद खाते पर नियंत्रण हासिल कर लिया गया। महाराष्ट्र के वरिष्ठ कांग्रेस नेता नाना पटोले ने साइबर सुरक्षा पर सवाल उठाए और मांग की कि राज्य का गृह विभाग लोगों को ऐसे खतरों से बचाने के लिए स्पष्ट जवाब उपलब्ध कराए। हैकर्स ने शिंदे के खाते से दो इस्लामिक देशों की तस्वीरें ऐसे वक्त पोस्ट की हैं जब भारत और पाकिस्तान एशिया कप में अपना दूसरा मैच खेलने वाले हैं। अधिकारी ने कहा, ‘‘हमने तुरंत साइबर अपराध पुलिस को जानकारी दी।’’ उन्होंने कहा कि खाते को ठीक करने में 30 से 45 मिनट का समय लगा। कांग्रेस की महाराष्ट्र इकाई के पूर्व अध्यक्ष पटोले ने कहा कि यह घटना चौंकाने वाली है और राज्य के साइबर सुरक्षा ढांचे पर सवाल उठाती है। उन्होंने कहा कि हैकिंग प्रकरण पर तीखी प्रतिक्रिया हुई है, विशेष रूप से जेन-जेड आबादी से और उन्होंने प्रश्न किया कि यदि वरिष्ठ मंत्रियों के सोशल मीडिया खाते सुरक्षित नहीं हैं तो आम नागरिकों की ऑनलाइन सुरक्षा की क्या गारंटी है? कांग्रेस विधायक ने ‘एक्स’ पर एक पोस्ट में कहा कि इसने राज्य के गृह विभाग को भी सुर्खियों में ला दिया है, आलोचकों ने पूछा है कि जिम्मेदारी कौन लेगा और नागरिकों के डिजिटल डेटा की सुरक्षा सुनिश्चित करने के लिए क्या ठोस तंत्र मौजूद है। पटोले ने मांग की कि गृह विभाग नागरिकों को साइबर खतरों से बचाने की स्पष्ट जानकारी दे। भाषा शोभना नेत्रपाल नेत्रपाल</w:t>
      </w:r>
    </w:p>
    <w:p>
      <w:pPr>
        <w:pStyle w:val="Heading3"/>
      </w:pPr>
      <w:r>
        <w:rPr/>
        <w:t>Article 102</w:t>
      </w:r>
    </w:p>
    <w:p>
      <w:pPr>
        <w:pStyle w:val="Normal"/>
      </w:pPr>
      <w:r>
        <w:rPr/>
        <w:t>Title: मुसळधार पावसाच्या पार्श्वभूमीवर उपमुख्यमंत्री एकनाथ शिंदे आपत्कालिन कार्य केंद्राला भेट देणार</w:t>
      </w:r>
    </w:p>
    <w:p>
      <w:pPr>
        <w:pStyle w:val="Normal"/>
      </w:pPr>
      <w:r>
        <w:rPr/>
        <w:t xml:space="preserve">URL: </w:t>
      </w:r>
      <w:r>
        <w:t xml:space="preserve"> https://www.newsonair.gov.in/mr/eknath-shinde-7/</w:t>
      </w:r>
    </w:p>
    <w:p>
      <w:pPr>
        <w:pStyle w:val="Normal"/>
      </w:pPr>
      <w:r>
        <w:rPr/>
        <w:t>Content: डाउनलोड करा मोबाइल ॲप Site Admin | September 15, 2025 3:48 PM | Eknath Shinde राज्यात मुसळधार पावसाच्या पार्श्वभूमीवर उपमुख्यमंत्री एकनाथ शिंदे यांनी आज दुपारी मंत्रालयातल्या राज्य आपत्कालिन कार्य केंद्राला भेट देऊन परिस्थितीचा आढावा घेतला. बीड जिल्ह्यातील आष्टी पाथर्डी तालुक्यातील काही गावांमधे पुरात अडकलेल्या ४० ग्रामस्थांना एनडीआरएफच्या मदतीने एअरलिफ्ट करून सुरक्षित ठिकाणी हलवावे असे निर्देश त्यांनी दिले. संबंधित जिल्ह्यातल्या मदत आणि बचाव कार्याची माहिती त्यांनी घेतली. आणि जिल्हा प्रशासनाला सतर्कतेच्या सूचना दिल्या. मुंबईत जिथे जिथे पाणी साचल्याच्या तक्रारी येत आहेत तिथे अतिरीक्त मनुष्यबळ तैनात करून लवकरात लवकर पाण्याचा निचरा होण्यासाठी पंप बसविण्याचे निर्देशही त्यांनी दिले. भारतीय हवामान विभागाने पुढील पाच दिवसांसाठी दिलेल्या हवामान अंदाजानुसार पावसाची परिस्थिती कशी राहणार आहे त्यानुसार आपत्ती नियंत्रणासाठी जिल्हा प्रशासनाने दक्षता घेण्याचे श्री. शिंदे यांनी यावेळी सांगितले. कोणतीही पोस्ट आढळली नाही. गोपनीयता धोरण | कॉपीराइट © 2025 बातम्या ऑन एअर. सर्व हक्क राखीव शेवटचे अद्यावत: 20th Oct 2025 | अभ्यागतांना: 1480625</w:t>
      </w:r>
    </w:p>
    <w:p>
      <w:pPr>
        <w:pStyle w:val="Heading3"/>
      </w:pPr>
      <w:r>
        <w:rPr/>
        <w:t>Article 103</w:t>
      </w:r>
    </w:p>
    <w:p>
      <w:pPr>
        <w:pStyle w:val="Normal"/>
      </w:pPr>
      <w:r>
        <w:rPr/>
        <w:t>Title: मोदी का जन्मदिन लोकतंत्र के लिए काला दिन, कांग्रेस सांसद के बयान पर मचा बवाल!</w:t>
      </w:r>
    </w:p>
    <w:p>
      <w:pPr>
        <w:pStyle w:val="Normal"/>
      </w:pPr>
      <w:r>
        <w:rPr/>
        <w:t xml:space="preserve">URL: </w:t>
      </w:r>
      <w:r>
        <w:t xml:space="preserve"> https://navbharatlive.com/maharashtra/mumbai/modi-birthday-democracy-black-day-praniti-shinde-controversy-1357729.html</w:t>
      </w:r>
    </w:p>
    <w:p>
      <w:pPr>
        <w:pStyle w:val="Normal"/>
      </w:pPr>
      <w:r>
        <w:rPr/>
        <w:t>Content: मोदी का जन्मदिन लोकतंत्र के लिए काला दिन, कांग्रेस सांसद के बयान पर मचा बवाल! Mumbai News: कांग्रेस की सांसद प्रणीति शिंदे ने मंगलवार को प्रधानमंत्री नरेन्द्र मोदी के जन्मदिन को लोकतंत्र के लिए ‘‘काला दिन” करार दिया, जिसके बाद भाजपा और शिवसेना के उपमुख्यमंत्री एकनाथ शिंदे ने तीखी प्रतिक्रिया व्यक्त की। मोदी 17 सितंबर को अपना 75वां जन्मदिन मना रहे हैं। पूर्व केंद्रीय मंत्री और कांग्रेस के वरिष्ठ नेता सुशील कुमार शिंदे की बेटी प्रणीति शिंदे ने ‘पीटीआई-भाषा’ से कहा, ‘‘प्रधानमंत्री का जन्मदिन लोकतंत्र के लिए काला दिन है, क्योंकि देश वोटों की चोरी के साथ अघोषित आपातकाल का सामना कर रहा है।” प्रणीति शिंदे ने दावा किया कि विपक्ष की आवाज़ दबाई जा रही है और लोगों के वोट चुराए जा रहे हैं। उन्होंने भारत-पाकिस्तान क्रिकेट मैच को लेकर भी भारतीय जनता पार्टी (भाजपा) नीत केंद्र सरकार की आलोचना की। उपमुख्यमंत्री और शिवसेना नेता एकनाथ शिंदे ने प्रणीति पर पलटवार करते हुए 2014 से पहले कांग्रेस नीत सरकारों के कार्यकाल को ‘काला दिन’ करार दिया। शिंदे ने कहा, ‘‘भारत विकास के माध्यम से बदलाव देख रहा है। कांग्रेस प्रधानमंत्री द्वारा दिए गए विकसित भारत के नारे को पचा नहीं पा रही है।” उन्होंने बताया कि मोदी ने कांग्रेस शासन की पहचान भ्रष्टाचार को जड़ से खत्म कर दिया है। शिंदे ने एआई से बनाई गई वीडियो से मोदी की दिवंगत मां को राजनीति में घसीटने के लिए कांग्रेस की आलोचना की। उन्होंने कहा, ‘‘वह एक साधारण महिला थीं, जिन्होंने कभी प्रधानमंत्री की मां की तरह व्यवहार नहीं किया, बल्कि एक आम इंसान की तरह रहीं। प्रधानमंत्री की मां का अपमान करना देश की सभी माताओं का अपमान करने जैसा है और इसे कोई बर्दाश्त नहीं करेगा।” यह भी पढ़ें- नासिक के स्कूल को बम से उड़ाने की धमकी, छात्रों में मची भगदड़, अभिभावकों में हड़कंप भाजपा के वरिष्ठ नेता और पूर्व मंत्री सुधीर मुनगंटीवार ने कहा कि कांग्रेस ‘घृणित’ मानसिकता वाले लोगों की पार्टी बन गई है। उन्होंने कहा, ‘‘ये बातें कांग्रेस को शोभा नहीं देतीं। हालांकि, यह भी सच है कि यह महात्मा गांधी की कल्पना की पार्टी नहीं है। वे स्वार्थ और सत्ता के लिए मंत्रियों के लिए अनुचित शब्दों का प्रयोग कर रहे हैं।” -एजेंसी इनपुट के साथ Follow Us On © Copyright Navbharatlive 2025 All rights reserved.</w:t>
      </w:r>
    </w:p>
    <w:p>
      <w:pPr>
        <w:pStyle w:val="Heading3"/>
      </w:pPr>
      <w:r>
        <w:rPr/>
        <w:t>Article 104</w:t>
      </w:r>
    </w:p>
    <w:p>
      <w:pPr>
        <w:pStyle w:val="Normal"/>
      </w:pPr>
      <w:r>
        <w:rPr/>
        <w:t>Title: ‘PM मोदी का जन्मदिन लोकतंत्र के लिए ब्लैक डे’, प्रधानमंत्री को लेकर कांग्रेस सांसद ने दिया बड़ा बयान</w:t>
      </w:r>
    </w:p>
    <w:p>
      <w:pPr>
        <w:pStyle w:val="Normal"/>
      </w:pPr>
      <w:r>
        <w:rPr/>
        <w:t xml:space="preserve">URL: </w:t>
      </w:r>
      <w:r>
        <w:t xml:space="preserve"> https://www.punjabkesari.in/national/news/pm-modi-s-birthday-is-a-black-day-congress-mp-made-a-big-statement-2213824</w:t>
      </w:r>
    </w:p>
    <w:p>
      <w:pPr>
        <w:pStyle w:val="Normal"/>
      </w:pPr>
      <w:r>
        <w:rPr/>
        <w:t>Content: 2 hours ago 2 hours ago 12 hours ago 13 hours ago 14 hours ago 14 hours ago 14 hours ago 16 hours ago 16 hours ago 16 hours ago 17 hours ago 19 hours ago 19 hours ago 19 hours ago 20 hours ago 20 hours ago 21 hours ago 22 hours ago 22 hours ago 1 day ago 1 day ago 1 day ago 1 day ago 1 day ago 1 day ago 1 day ago 2 days ago 2 days ago 2 days ago 2 days ago Monday Main Menu धर्म/कुंडली टीवी नारी Photos Videos हिमाचल प्रदेश पंजाब हरियाणा उत्तर प्रदेश Breaking Edited By Pardeep,Updated: 16 Sep, 2025 09:46 PM कांग्रेस की सांसद प्रणीति शिंदे ने मंगलवार को प्रधानमंत्री नरेन्द्र मोदी के जन्मदिन को लोकतंत्र के लिए ‘‘काला दिन' करार दिया, जिसके बाद भाजपा और शिवसेना के उपमुख्यमंत्री एकनाथ शिंदे ने तीखी प्रतिक्रिया व्यक्त की। मोदी 17 सितंबर को अपना 75वां जन्मदिन... नेशनल डेस्कः कांग्रेस की सांसद प्रणीति शिंदे ने मंगलवार को प्रधानमंत्री नरेन्द्र मोदी के जन्मदिन को लोकतंत्र के लिए ‘‘काला दिन'' करार दिया, जिसके बाद भाजपा और शिवसेना के उपमुख्यमंत्री एकनाथ शिंदे ने तीखी प्रतिक्रिया व्यक्त की। मोदी 17 सितंबर को अपना 75वां जन्मदिन मना रहे हैं। पूर्व केंद्रीय मंत्री और कांग्रेस के वरिष्ठ नेता सुशील कुमार शिंदे की बेटी प्रणीति शिंदे ने मीडिया से कहा, ‘‘प्रधानमंत्री का जन्मदिन लोकतंत्र के लिए काला दिन है, क्योंकि देश वोटों की चोरी के साथ अघोषित आपातकाल का सामना कर रहा है।'' विपक्ष की आवाज दबाई जा रही है और लोगों के वोट चुराए जा रहे-प्रणीति शिंदे का दावा प्रणीति शिंदे ने दावा किया कि विपक्ष की आवाज़ दबाई जा रही है और लोगों के वोट चुराए जा रहे हैं। उन्होंने भारत-पाकिस्तान क्रिकेट मैच को लेकर भी भारतीय जनता पार्टी (भाजपा) नीत केंद्र सरकार की आलोचना की। उपमुख्यमंत्री और शिवसेना नेता एकनाथ शिंदे ने प्रणीति पर पलटवार करते हुए 2014 से पहले कांग्रेस नीत सरकारों के कार्यकाल को ‘काला दिन' करार दिया। शिंदे ने कहा, ‘‘भारत विकास के माध्यम से बदलाव देख रहा है। कांग्रेस प्रधानमंत्री द्वारा दिए गए विकसित भारत के नारे को पचा नहीं पा रही है।'' प्रणीति शिंदे ने इस मुद्दे पर कांग्रेस की भी की आलोचना उन्होंने बताया कि मोदी ने कांग्रेस शासन की पहचान भ्रष्टाचार को जड़ से खत्म कर दिया है। शिंदे ने एआई से बनाई गई वीडियो से मोदी की दिवंगत मां को राजनीति में घसीटने के लिए कांग्रेस की आलोचना की। उन्होंने कहा, ‘‘वह एक साधारण महिला थीं, जिन्होंने कभी प्रधानमंत्री की मां की तरह व्यवहार नहीं किया, बल्कि एक आम इंसान की तरह रहीं। प्रधानमंत्री की मां का अपमान करना देश की सभी माताओं का अपमान करने जैसा है और इसे कोई बर्दाश्त नहीं करेगा।'' भाजपा के वरिष्ठ नेता और पूर्व मंत्री सुधीर मुनगंटीवार ने कहा कि कांग्रेस ‘घृणित' मानसिकता वाले लोगों की पार्टी बन गई है। उन्होंने कहा, ‘‘ये बातें कांग्रेस को शोभा नहीं देतीं। हालांकि, यह भी सच है कि यह महात्मा गांधी की कल्पना की पार्टी नहीं है। वे स्वार्थ और सत्ता के लिए मंत्रियों के लिए अनुचित शब्दों का प्रयोग कर रहे हैं।'' DIWALI CHHATH SPECIAL TRAINS: मोदी सरकार का बड़ा तोहफा! दिवाली पर देशभर में चलेंगी 12000 स्पेशनल... बारबाडोस में 68वां कॉमनवेल्थ संसदीय सम्मेलन: भारत के लोकतंत्र का वैश्विक मंच पर प्रभाव" मोदी ने सिद्ध किया कि कैसे कोई नेतृत्व करोड़ों लोगों के जीवन में बदलाव ला सकता है: अमित शाह CJI पर जूता फेंकने की कोशिश, सोनिया से लेकर खड़गे तक ने की निंदा, राहुल गांधी बोले- इस तरह की... 'अब माफी मांगने का समय है', करूर हादसे पर कमल हासन का बयान...भगदड़ में गई थी 41 लोगों की जान दलित युवक की पीट-पीटकर हत्या,राहुल गांधी ने पीड़ित परिवार से कहा- न्याय की लड़ाई में कांग्रेस आपके... Bihar Election 2025: कांग्रेस ने जारी की 48 उम्मीदवारों की पहली लिस्ट, जानें किसे कहां से मिला टिकट शर्मनाक! नाबालिग लड़की को अगवा कर ले गया रिश्तेदारों के घर, कई दिनों तक किया रेप... फेल करने की धमकी, स्कूल के टॉयलेट में ले जाकर कई महीनों से रेप कर रहा था स्कूल प्रबंधक, गिरफ्तार दिल्ली में ठंड आई, पर हवा में 'जहर'! 19.6 डिग्री में भी सांस लेना चुनौती क्यों? USD $ 20/10/2025 06:30 IST CAD $ 20/10/2025 06:30 IST AUD $ 20/10/2025 06:30 IST EUR € 20/10/2025 06:30 IST NZD $ 20/10/2025 06:30 IST AED د.إ 20/10/2025 06:30 IST GBP £ 20/10/2025 06:30 IST Bitcoin Ethereum Tether BNB USD Coin XRP Terra Solana 20.0 20.0 Royal Challengers Bengaluru win by 6 runs मेष राशि वालों आज आपको बहुत ही सोच समझकर हर फैसला लेने की सलाह दी जाती है। मन भटक सकता है। वृष राशि वाले व्यापारियों के लिए आज का दिन शुभ रहेगा। बिजनेस को नई ऊंचाइयों पर ले जाने में सफल रहेंगे। मिथुन राशि वालों आज का दिन आपके लिए शुभ फलदायी रहने वाला है। जो भी काम करेंगे, उसमें भाग्य का पूरा साथ मिलेगा। कर्क राशि वालों संपत्ति संबंधी मामलों में अड़चन आने की संभावना है। जॉब में अचानक स्थान परिवर्तन के योग बन रहे हैं। सिंह राशि वाले जो जातक पारिवारिक बिजनेस से जुड़े हैं, उन्हें धन लाभ होने के योग है। कोई खास परिजन आपको धोखा दे सकता है। कन्या राशि वालों कारोबार को लेकर सितारें अच्छे है। आर्थिक उन्नति होने के योग है। युवाओं को करियर के अच्छे अवसर मिल सकते हैं। तुला राशि वालों आर्थिक दृष्टि से आज का दिन आपके लिए शुभ रहेगा। परिवार की किसी सदस्य को सरकारी नौकरी का प्रस्ताव मिल सकता है। वृश्चिक राशि वालों कार्यक्षेत्र में चल रही परेशानियों से आपको राहत मिलने वाली है। जो जातक कोर्ट-कचहरी के मामलों में फंसे हैं उन्हें सफलता मिलेगी। धनु राशि वालों आज आपका मन किसी बात को लेकर विचलित रहेगा। खर्चों में वृद्धि होने के योग है। भाइयों के साथ संबंधों में सुधार देखने को मिल सकता है। मकर राशि वाले आज भौतिक सुख-सुविधाओं का आनंद लेंगे। व्यापारियों को भाग्य का पूरा साथ मिलेगा। जमीन-जायदाद संबंधी मामले सुलझ सकते हैं। कुंभ राशि वालों आज का दिन आपके आत्मविश्वास में वृद्धि लेकर आएगा। कार्यक्षेत्र में आपका प्रमोशन हो सकता है। मीन राशि वालों आज आपको आर्थिक मामलों में सावधान रहने की जरूरत है। बेरोजगार के लिए भटक रहे जातकों को नौकरी मिल सकती है। Be on the top of everything happening around the world. Try Punjab Kesari E-Paper Premium Service. 1800 137 6200 Jalandhar Address : Civil Lines, Pucca Bagh Jalandhar Punjab Ph : 0181-5067200, 2280104-107 Email : support@punjabkesari.in Copyright © 2023 PUNJABKESARI.IN All Rights Reserved. फीडबैक दें Thoughts Jokes</w:t>
      </w:r>
    </w:p>
    <w:p>
      <w:pPr>
        <w:pStyle w:val="Heading3"/>
      </w:pPr>
      <w:r>
        <w:rPr/>
        <w:t>Article 105</w:t>
      </w:r>
    </w:p>
    <w:p>
      <w:pPr>
        <w:pStyle w:val="Normal"/>
      </w:pPr>
      <w:r>
        <w:rPr/>
        <w:t>Title: शिवसेनेच्या मंत्र्यांची झोप उडाली, एकनाथ शिंदेंनी दिला मोठा इशारा</w:t>
      </w:r>
    </w:p>
    <w:p>
      <w:pPr>
        <w:pStyle w:val="Normal"/>
      </w:pPr>
      <w:r>
        <w:rPr/>
        <w:t xml:space="preserve">URL: </w:t>
      </w:r>
      <w:r>
        <w:t xml:space="preserve"> https://www.tv9marathi.com/maharashtra/dcm-eknath-shinde-warns-inefficient-ministers-amidst-upcoming-local-body-elections-1497774.html</w:t>
      </w:r>
    </w:p>
    <w:p>
      <w:pPr>
        <w:pStyle w:val="Normal"/>
      </w:pPr>
      <w:r>
        <w:rPr/>
        <w:t>Content: By signing in or creating an account, you agree with Associated Broadcasting Company's Terms &amp; Conditions and Privacy Policy. सध्या महापालिका निवडणुका तोंडावर येऊन ठेपल्या आहेत. त्यातच आता उपमुख्यमंत्री एकनाथ शिंदे यांनी नुकतंच आपल्याच पक्षातील काही अकार्यक्षम मंत्र्‍यांची चांगल्या शब्दात कानउघडणी केल्याची माहिती सूत्रांनी दिली आहे. काही दिवसांपूर्वी पार पडलेल्या मंत्रिमंडळाच्या बैठकीनंतर निर्मल भवन येथे झालेल्या एक गोपनीय बैठक पार पडली. या बैठकीत एकनाथ शिंदे यांनी मंत्र्यांच्या कार्यपद्धतीवर तीव्र नाराजी व्यक्त केली. विशेषतः प्रशासकीय कामातील दिरंगाई आणि पक्ष संघटनेकडे होत असलेल्या दुर्लक्षाबद्दल त्यांनी मंत्र्यांना खडेबोल सुनावले. सूत्रांनी दिलेल्या माहितीनुसार, सत्तेवर आल्यानंतर एकनाथ शिंदेंनी सर्व मंत्र्यांना जनतेचे प्रश्न सोडवण्यासाठी नियमित जनता दरबार घेण्याचे निर्देश दिले होते. सुरुवातीला काही मंत्र्यांनी याचे पालन केले. मात्र नंतरच्या काळात बहुतांश मंत्र्यांनी जनता दरबाराकडे पाठ फिरवली. यामुळे जनतेमध्ये नाराजी आहे, असे एकनाथ शिंदेंनी सांगितले. जनतेने विश्वासाने संधी दिली आहे. त्यामुळे जनतेमध्ये जा. स्थानिक स्वराज्य संस्था आणि महापालिका निवडणुका डोळ्यासमोर ठेवून तुम्हाला दिलेल्या जिल्ह्यांची जबाबदारी पार पाडा. त्या त्या जिल्ह्यात पक्ष संघटन वाढवा, अशा स्पष्ट सूचना शिंदे यांनी या बैठकीत दिल्या. अनेक मंत्री फक्त सोमवार ते बुधवार मुंबईत मंत्रिमंडळाच्या बैठकांसाठी येतात. त्यानंतर आपल्या मतदारसंघात परत जातात. ते पक्षवाढीच्या कामांमध्ये फारसे सक्रिय दिसत नाहीत, अशा शब्दात एकनाथ शिंदेंनी नाराजी व्यक्त केली. आजही अनेक कार्यकर्ते मंत्र्यांकडून कामे होत नसल्याची तक्रार माझ्याकडे करत आहेत, असेही एकनाथ शिंदेंनी यावेळी म्हटले. पक्ष आहे म्हणून आपण आहोत. जर जनतेचे प्रश्नच सुटणार नसतील, तर त्या संदर्भात विचार करावा लागेल, असा सूचक इशारा एकनाथ शिंदे यांनी आपल्या अकार्यक्षम मंत्र्यांना दिल्याची माहिती मिळत आहे. दरम्यान स्थानिक स्वराज्य संस्थांच्या निवडणुका जवळ आल्या असल्याने शिंदेंनी आपल्या मंत्र्यांना कामात सुधारणा करण्याचे स्पष्ट निर्देश दिल्याचे बोललं जात आहे. दरम्यान स्थानिक स्वराज्य संस्था आणि महापालिका निवडणुका तोंडावर आल्या आहेत. त्यामुळे उपमुख्यमंत्री एकनाथ शिंदे यांनी सहकारी आणि पक्षाच्या मंत्र्यांना कामात सुधारणा करण्याचे स्पष्ट निर्देश दिले आहेत. आता यावर पुढे काय होतं, हे पाहणं महत्त्वाचं ठरणार आहे.</w:t>
      </w:r>
    </w:p>
    <w:p>
      <w:pPr>
        <w:pStyle w:val="Heading3"/>
      </w:pPr>
      <w:r>
        <w:rPr/>
        <w:t>Article 106</w:t>
      </w:r>
    </w:p>
    <w:p>
      <w:pPr>
        <w:pStyle w:val="Normal"/>
      </w:pPr>
      <w:r>
        <w:rPr/>
        <w:t>Title: विशेष: नए भारत के शिल्पकार प्रधानमंत्री नरेंद्र मोदी</w:t>
      </w:r>
    </w:p>
    <w:p>
      <w:pPr>
        <w:pStyle w:val="Normal"/>
      </w:pPr>
      <w:r>
        <w:rPr/>
        <w:t xml:space="preserve">URL: </w:t>
      </w:r>
      <w:r>
        <w:t xml:space="preserve"> https://navbharatlive.com/special-coverage/the-architect-of-new-india-prime-minister-narendra-modi-1358186.html</w:t>
      </w:r>
    </w:p>
    <w:p>
      <w:pPr>
        <w:pStyle w:val="Normal"/>
      </w:pPr>
      <w:r>
        <w:rPr/>
        <w:t>Content: प्रधानमंत्री नरेंद्र मोदी (सौ. डिजाइन फोटो) नवभारत डिजिटल डेस्क: वह दिन जब हम उस जननायक का जन्मदिवस मना रहे हैं, जिन्होंने भारत का नाम पूरी दुनिया में ऊंचा किया और जिसे हम नए युग का भाग्यविधाता कह सकते हैं, हमारे आदरणीय प्रधानमंत्री नरेंद्र मोदी। मैं उन्हें जन्मदिन की हार्दिक शुभकामनाएं देता हूं और प्रार्थना करता हूं कि ईश्वर उन्हें उत्तम स्वास्थ्य प्रदान करें तथा वे अनेक वर्षों तक हमें राष्ट्रसेवा की प्रेरणा देते रहें। 3 वर्ष पहले उनके आशीर्वाद से मुझे महाराष्ट्र जैसे प्रगतिशील राज्य का नेतृत्व करने का अवसर मिला। मैंने मुख्यमंत्री पद की और देवेंद्र फडणवीस ने उपमुख्यमंत्री पद की शपथ ली थी। तुरंत बाद मैंने प्रधानमंत्री नरेंद्र मोदी से संवाद किया। उनके शब्द आज भी मेरे कानों में गूंजते हैं- ‘आप एक ग्रासरूट नेता हो, मुझे विश्वास है कि आप अपने अनुभवों से महाराष्ट्र जैसे पुरोगामी राज्य को नई ऊंचाई तक ले जाएंगे। मिलकर काम करो, अच्छा काम करो, कोई मदद चाहिए तो बताना। महाराष्ट्र के विकास के लिए सब करेंगे।’ मुख्यमंत्री बनने से पहले मुझे मोदी जैसे विराट व्यक्तित्व से व्यक्तिगत रूप से मिलने का अवसर नहीं मिला था, लेकिन बीते तीन वर्षों में महाराष्ट्र और दिल्ली में उनसे अनेक बार मुलाकात का अवसर मिला। उनका अपनापन,स्पष्ट, मार्मिक संवाद और हल्के-फुल्के मजाक हर किसी के लिए अविस्मरणीय होते हैं। मोदी का जीवन संघर्ष, राष्ट्र समर्पण और प्रेरणा का प्रतीक है। कठिन परिस्थितियों में जीवन बिताते हुए भी संघ के संस्कारों को आत्मसात करते हुए एक स्वयंसेवक के रूप में कार्य करना, फिर गुजरात का मुख्यमंत्री बनना और उसके बाद बीते 11 वर्षों से प्रधानमंत्री के रूप में देश को ऊंचाइयों पर ले जाना यह सफलता की अद्वितीय गाथा है। मोदी मेहनत, ईमानदारी और राष्ट्रनिष्ठा का जीवंत उदाहरण हैं। डिजिटल इंडिया, मेक इन इंडिया और आत्मनिर्भर भारत जैसे अभियानों ने देश को नई पहचान दी। प्रधानमंत्री जनधन योजना जैसी अभिनव योजनाओं ने करोड़ों गरीबों के जीवन में बदलाव लाया। स्वच्छ भारत अभियान चलाना, आयुष्मान भारत से गरीबों को स्वास्थ्य सुरक्षा देना, उज्ज्वला योजना से माताओं बहनों को धुएं से मुक्त रसोई उपलब्ध कराना यह सब उनकी दूरदृष्टि का परिणाम है। जी-20 की अध्यक्षता ने भारत को विश्व में अग्रणी भूमिका में लाकर खड़ा कर दिया। कोविड महामारी के समय छोटे-छोटे देशों को वैक्सीन उपलब्ध कराकर भारत ने अपनी मानवतावादी छवि को सिद्ध किया। ‘मेक इन इंडिया’ ने रक्षा क्षेत्र में आत्मनिर्भरता दी। सर्जिकल स्ट्राइक, बालाकोट एयर स्ट्राइक और उसके बाद ऑपरेशन सिंदूर के माध्यम से आतंकवादियों को स्पष्ट संदेश देना-यह सब भारत की ताकत का प्रतीक बना। मोदी ने भारत के अंतरराष्ट्रीय संबंधों को मजबूत किया। महाराष्ट्र उद्योग, संस्कृति और कर्तृत्व का संगम है। प्रधानमंत्री मोदी हमेशा हमारी महायुति सरकार के साथ खड़े रहे। मुंबई का बदलता रूप ट्रांस हार्बर लिंक, मेट्रो परियोजनाएं, बुलेट ट्रेन और अटल सेतु सब उनके मार्गदर्शन और सहयोग से संभव हुआ। समृद्धि महामार्ग जैसे प्रकल्प गेमचेंजर साबित हुए। पीएम किसान सम्मान निधि ने किसानों तक सीधी सहायता पहुंचाई। स्मार्ट सिटी योजना से पुणे, नागपुर, ठाणे और छत्रपति संभाजीनगर जैसे शहरों को नया रूप मिला। मराठी भाषा को अभिजात दर्जा भी उन्हीं के प्रयासों से मिला। दावोस में जब मुझे महाराष्ट्र के लिए निवेश आकर्षित करने का अवसर मिला, तब महसूस हुआ कि प्रधानमंत्री मोदी के नाम का कितना प्रभाव है। ये भी पढ़ें– नवभारत विशेष के लेख पढ़ने के लिए क्लिक करें वंदनीय बालासाहेब ठाकरे और धर्मवीर आनंद दिघे जैसे मेरे गुरुओं के बाद यदि आज मुझे किसी से प्रेरणा मिलती है, तो वह नरेंद्र मोदी की कार्यशैली से। ‘देश के लिए ईमानदारी एवं निष्ठा से काम करने पर लोग भरोसा करते हैं- यह उनका संदेश मेरे जीवन में सदैव मार्गदर्शन करता रहेगा। आज उनके जन्मदिवस पर मैं पुनः उन्हें हार्दिक शुभकामनाएं देते हुए प्रार्थना करता हूं कि उनका कुशल नेतृत्व यूं ही देश को नई ऊंचाइयों पर ले जाता रहे। लेख- एकनाथ शिंदे, उपमुख्यमंत्री, महाराष्ट्र Follow Us On © Copyright Navbharatlive 2025 All rights reserved.</w:t>
      </w:r>
    </w:p>
    <w:p>
      <w:pPr>
        <w:pStyle w:val="Heading3"/>
      </w:pPr>
      <w:r>
        <w:rPr/>
        <w:t>Article 107</w:t>
      </w:r>
    </w:p>
    <w:p>
      <w:pPr>
        <w:pStyle w:val="Normal"/>
      </w:pPr>
      <w:r>
        <w:rPr/>
        <w:t>Title: मुंबई मेट्रो के लाइन-4 का ट्रायल रन, CM फडणवीस बोले, '22 लाख लोगों को होगा फायदा'</w:t>
      </w:r>
    </w:p>
    <w:p>
      <w:pPr>
        <w:pStyle w:val="Normal"/>
      </w:pPr>
      <w:r>
        <w:rPr/>
        <w:t xml:space="preserve">URL: </w:t>
      </w:r>
      <w:r>
        <w:t xml:space="preserve"> https://www.abplive.com/states/maharashtra/devendra-fadnavis-maharashtra-cm-on-trial-run-for-phase-i-of-metro-lines-4-and-4a-in-thane-also-attack-on-mva-3016842</w:t>
      </w:r>
    </w:p>
    <w:p>
      <w:pPr>
        <w:pStyle w:val="Normal"/>
      </w:pPr>
      <w:r>
        <w:rPr/>
        <w:t>Content: महाराष्ट्र के ठाणे में सोमवार (22 सितंबर) को मेट्रो लाइन 4 और 4ए के पहले फेज का ट्रायल रन किया गया. इस मौके पर मुख्यमंत्री देवेंद्र फडणवीस ने जोर देते हुए कहा कि इस प्रोजेक्ट से मुंबई महानगर क्षेत्र में यात्रा का समय काफी कम हो जाएगा. सीएम फडणवीस, डिप्टी सीएम एकनाथ शिंदे और राज्य के ट्रांसपोर्ट मिनिस्टर प्रताप सरनाईक ने गायमुख जंक्शन और विजय गार्डन के बीच 4 किलोमीटर लंबे हिस्से पर मेट्रो की सवारी की. मेट्रो के काम में देरी और लागत बढ़ने पर सीएम फडणवीस ने एमवीए की पिछली सरकार को घेरा. महाराष्ट्र के CM ने मीडिया से बातचीत करते हुए कहा, "हमारी कोशिश है कि मेट्रो लाइन का यह रूट अगले साल के अंत तक पूरा हो जाए. कुछ काम अगले साल तक चल सकता है, लेकिन पूरा होने के बाद, यह देश का सबसे बड़ा मेट्रो नेटवर्क होगा." उन्होंने ये भी बताया कि मोगरपाड़ा में 45 एकड़ जमीन पर एक डिपो भी बनाया जा रहा है, जो मेट्रो लाइन 4, 4ए, 10 और 11 की सेवाएं प्रदान करेगा. उन्होंने आगे कहा, ''इन सेवाओं से हर दिन कम से कम 22 लाख लोगों को फायदा मिलने की उम्मीद है, जिससे उनके यात्रा समय में 50 से 75 फीसदी की बचत होगी. इस प्रोजेक्ट में करीब 16,000 करोड़ रुपये का निवेश होगा. 35.20 किलोमीटर लंबी मेट्रो लाइन 4 और 4ए मुंबई के वडाला, घाटकोपर और मुलुंड इलाकों को ठाणे के कासरवडावली और गायमुख से जोड़ेगी.'' सीएम ने ये भी बताया कि एक बार तैयार हो जाने पर, इस मेट्रो लाइन में 8 बड़े इंटरचेंज भी होंगे जो पूरे मुंबई महानगर क्षेत्र में नेटवर्क को जोड़ेंगे. CM देवेंद्र फडणवीस ने मेट्रो कार्यों में देरी और लागत में बढ़ोत्तरी को लेकर पिछली महाविकास अघाड़ी (MVA) सरकार को जिम्मेदार ठहराया. उन्होंने आरोप लगाते हुए कहा, ''पिछली सरकार ने मेट्रो समेत कई महत्वपूर्ण इन्फ्रास्ट्रक्चर प्रोजेक्ट पर रोक लगा दी थी. इसके परिणामस्वरूप ढाई साल से ज्यादा की देरी हुई और लागत बढ़ी.'' डिप्टी सीएम एकनाथ शिंदे, जो एमएमआरडीए के अध्यक्ष भी हैं, ने ठाणे की उपेक्षा के लिए पिछली सरकारों की आलोचना की. उन्होंने आरोप लगाते हुए कहा, ''तत्कालीन मुख्यमंत्री पृथ्वीराज चव्हाण के कार्यकाल में ठाणे के साथ सौतेला व्यवहार किया गया. बढ़ती आबादी और कनेक्टिविटी की जरूरत के बावजूद, ठाणे की मेट्रो की मांगों को नजरअंदाज किया गया. हमें कई बाधाओं का सामना करना पड़ा लेकिन महायुति सरकार के लगातार प्रयासों के कारण, प्रोजेक्ट अब मजबूती से पटरी पर लौट रही है.'' Source: IOCL We use cookies to improve your experience, analyze traffic, and personalize content. By clicking "Allow All Cookies", you agree to our use of cookies.</w:t>
      </w:r>
    </w:p>
    <w:p>
      <w:pPr>
        <w:pStyle w:val="Heading3"/>
      </w:pPr>
      <w:r>
        <w:rPr/>
        <w:t>Article 108</w:t>
      </w:r>
    </w:p>
    <w:p>
      <w:pPr>
        <w:pStyle w:val="Normal"/>
      </w:pPr>
      <w:r>
        <w:rPr/>
        <w:t>Title: भारत-पाकिस्तान सामन्यापूर्वी एकनाथ शिंदेंच्या सोशल मीडिया अकाऊंटवर पाकिस्तानशी संबंधित पोस्ट; सायबर हल्ल्याचा संशय</w:t>
      </w:r>
    </w:p>
    <w:p>
      <w:pPr>
        <w:pStyle w:val="Normal"/>
      </w:pPr>
      <w:r>
        <w:rPr/>
        <w:t xml:space="preserve">URL: </w:t>
      </w:r>
      <w:r>
        <w:t xml:space="preserve"> https://www.loksatta.com/maharashtra/maharashtra-dy-cm-eknath-shindes-x-account-hacked-hackers-posting-flags-of-pakistan-and-turkey-kvg-85-5388531/</w:t>
      </w:r>
    </w:p>
    <w:p>
      <w:pPr>
        <w:pStyle w:val="Normal"/>
      </w:pPr>
      <w:r>
        <w:rPr/>
        <w:t>Content: Eknath Shinde X Account Hacked: महाराष्ट्राचे उपमुख्यमंत्री तथा शिवसेनेचे (शिंदे) अध्यक्ष एकनाथ शिंदे यांचे एक्स (पूर्वीचे ट्विटर) अकाऊंट आज सकाळी हॅक करण्यात आले होते. हॅकर्सनी त्यांच्या अकाऊंटवर पाकिस्तान आणि तुर्कियेचे झेंडे असलेली पोस्ट शेअर केली. तसेच एक व्हिडीओही पोस्ट केला होता. मात्र काही मिनिटांतच या पोस्ट डिलीट करून अकाऊंट सुरक्षित करण्यात आले. इस्लामिक देशांशी संबंधित पोस्ट थेट उपमुख्यमंत्र्यांच्या अकाऊंटवर शेअर झाल्यामुळे हा सायबर हल्ला असल्याचे मानले जात आहे. आज आशिया चषक क्रिकेट स्पर्धेत भारत आणि पाकिस्तान दुसऱ्यांदा आमनेसामने येत आहेत. त्यापूर्वीच एकनाथ शिंदे यांच्या अकाऊंटवर पाकिस्तानशी संबंधित व्हिडीओचे लाईव्ह स्ट्रिमिंग करण्यात आले. यामुळे एकच खळबळ उडाली. हे अकाऊंट कसे हॅक केले गेले, याची माहिती अद्याप समोर आलेली नाही. अकाऊंटवर पाकिस्तान आणि तुर्किये देशाचा झेंडा असलेली एक पोस्टही शेअर झाली होती. ही माहिती समोर आल्यानंतर काही वेळातच दोन्ही पोस्ट डिलीट करत अकाऊंट रिकव्हर करण्यात आले. मात्र राज्याच्या मोठ्या नेत्याचे अकाऊंट अशाप्रकारे हॅक करून त्यावर पाकिस्तान, तुर्किये देशांशी संबंधित पोस्ट शेअर केल्या गेल्यामुळे आश्चर्य व्यक्त करण्यात येत आहे. ऑपरेशन सिंदूर दरम्यान तुर्कियेने उघडपणे पाकिस्तानला पाठिंबा दिला होता. तसेच आपले ड्रोन्सही त्यांना पुरविले होते. STORY | Maharashtra Dy CM Eknath Shinde's 'X' account hackedMaharashtra Deputy Chief Minister Eknath Shinde's 'X' handle was found to be hacked on Sunday, with hackers posting images of flags of Pakistan and Turkey, an official said.READ: https://t.co/ViWlIVzABV pic.twitter.com/IuwFYIOoEI दरम्यान या घटनेचा तपास आता सायबर विभागाकडून करण्यात येत आहे. ज्या आक्षेपार्ह पोस्ट शेअर केल्या गेल्या, त्याचे आयपी ॲड्रेस तपासले जात आहेत. तसेच एक्स अकाऊंट हॅक करण्यामागे कोणता हेतू होता? याचाही तपास केला जात आहे. सलमान खान, बॉलीवूडचा 'दबंग', आपल्या फिटनेससाठी ओळखला जातो. मात्र, त्याने 'ट्रायजेमिनल न्युराल्जिया' या गंभीर आजाराचा सामना केला आहे. या आजारामुळे सलमानला सात वर्षांहून अधिक काळ असह्य वेदना सहन कराव्या लागल्या. 'टू मच विथ काजोल अँड ट्विंकल' शोमध्ये त्याने या वेदनांबद्दल सांगितले. सध्या तो बरा आहे, पण या आजारामुळे जगभरात सर्वाधिक आत्महत्या होतात. सलमान लवकरच 'बॅटल ऑफ गलवान' सिनेमातून प्रेक्षकांच्या भेटीला येणार आहे.</w:t>
      </w:r>
    </w:p>
    <w:p>
      <w:pPr>
        <w:pStyle w:val="Heading3"/>
      </w:pPr>
      <w:r>
        <w:rPr/>
        <w:t>Article 109</w:t>
      </w:r>
    </w:p>
    <w:p>
      <w:pPr>
        <w:pStyle w:val="Normal"/>
      </w:pPr>
      <w:r>
        <w:rPr/>
        <w:t>Title: राजनीति गरमाई: मैं विधायक नहीं फिर भी मुझे 20 करोड़ मिले, शिंदे के पूर्व विधायक सरवणकर का बयान</w:t>
      </w:r>
    </w:p>
    <w:p>
      <w:pPr>
        <w:pStyle w:val="Normal"/>
      </w:pPr>
      <w:r>
        <w:rPr/>
        <w:t xml:space="preserve">URL: </w:t>
      </w:r>
      <w:r>
        <w:t xml:space="preserve"> https://www.bhaskarhindi.com/city/mumbai/i-am-not-an-mla-yet-i-received-20-crore-rupees-statement-by-former-mla-saravankar-a-supporter-of-shinde-1189597</w:t>
      </w:r>
    </w:p>
    <w:p>
      <w:pPr>
        <w:pStyle w:val="Normal"/>
      </w:pPr>
      <w:r>
        <w:rPr/>
        <w:t>Content: Download App from Mumbai News. जैसे-जैसे महाराष्ट्र में स्थानीय स्वराज्य संस्थाओं के चुनाव नजदीक आते जा रहे हैं, राज्य की राजनीति में हलचल तेज होती जा रही है। इसी पृष्ठभूमि में शिवसेना (शिंदे) के पूर्व विधायक सदा सरवणकर द्वारा दिया गया एक विवादास्पद बयान चर्चा का विषय बन गया है। सरवणकर ने दावा किया कि जहां एक मौजूदा विधायक को विकास कार्यों के लिए केवल 2 करोड़ रुपए मिलते हैं, वहीं उन्हें विधायक न होते हुए भी 20 करोड़ रुपए का फंड मिला है। इस बयान के बाद विपक्षी दलों और शिवसेना (उद्धव) ने सत्ताधारी दल शिवसेना (शिंदे) पर तीखा हमला बोला है। क्या कहा सरवणकर ने? माहीम विधानसभा क्षेत्र के एक कार्यक्रम में बोलते हुए सरवणकर ने कहा कि मैं अब विधायक नहीं हूं, लेकिन मुख्यमंत्री देवेंद्र फडणवीस और उपमुख्यमंत्री एकनाथ शिंदे मेरे पीछे मजबूती से खड़े हैं। इसी वजह से मेरे क्षेत्र में विकास कार्य हो रहे हैं। हर बिल्डिंग, हर सोसायटी में मैंने काम किया है। उन्होंने कहा कि काम करने वाला हार जाता है और जात-पात की राजनीति करने वाला जीत जाता है। मैं विधायक नहीं हूं, फिर भी मुझे 20 करोड़ रुपये का फंड मिला है। जबकि मौजूदा विधायक को विधायक निधि सिर्फ 2 करोड़ रुपए ही मिलती है। दरअसल सरवणकर ने यह बयान अपने विपक्षी उद्धव गुट के विधायक महेश सावंत पर तंज कसते हुए दिया। महेश सावंत का पलटवार शिवसेना (उद्धव) के वर्तमान विधायक महेश सावंत ने सरवणकर के बयान पर पलटवार करते हुए कहा कि सरवणकर को सत्ता में रहकर मुगालता हो गया है कि वो सबसे बड़े हैं। लेकिन जनता ने उन्हें घर बैठने का आदेश दिया है। फिर भी उन्हें 20 करोड़ रुपये का फंड मिल रहा है। सावंत ने कहा कि यह तो व्यक्तिगत विकास का फंड लग रहा है। उन्होंने सवाल उठाया कि मौजूदा विधायक को अगर फंड नहीं मिल रहा और हार चुके नेता को मिल रहा है, तो यह जनता के साथ विश्वासघात है। अगर उन्हें 20 करोड़ मिले हैं, तो हमें 40 करोड़ मिलने चाहिए। सावंत ने कहा कि वह इस मुद्दे पर विधानसभा अध्यक्ष और मुख्यमंत्री को शिकायत करेंगे। मैं इस मामले में जांच पड़ताल करूंगा- महाजन राज्य सरकार में मंत्री और भाजपा के वरिष्ठ नेता गिरीश महाजन ने सरवणकर के बयान पर कहा कि मैंने उनका बयान अभी नहीं सुना है। महाजन ने कहा कि अगर सरवणकर को 20 करोड़ रुपए की राशि मिली है तो मैं इस मामले में जांच पड़ताल करूंगा कि उन्हें 20 करोड़ रुपए की राशि विकास कार्यों के लिए कैसे मिली। पारदर्शिता कहां है- तपासे राकांपा (शरद) प्रवक्ता महेश तपासे ने कहा कि सरवणकर के बयान के बाद विधायक निधि वितरण की पारदर्शिता पर सवाल खड़े हो गए हैं। एक हारे हुए नेता को 20 करोड़ का फंड कैसे मिला? यदि मिला, तो किस योजना के तहत और किन नियमों के अनुसार मिला? क्या सत्ता पक्ष के करीबी नेताओं को ही प्राथमिकता दी जा रही है? इन सवालों के जवाब मुख्यमंत्री और विधानसभा अध्यक्ष को देना चाहिए। Created On : 21 Sept 2025 10:24 PM IST</w:t>
      </w:r>
    </w:p>
    <w:p>
      <w:pPr>
        <w:pStyle w:val="Heading3"/>
      </w:pPr>
      <w:r>
        <w:rPr/>
        <w:t>Article 110</w:t>
      </w:r>
    </w:p>
    <w:p>
      <w:pPr>
        <w:pStyle w:val="Normal"/>
      </w:pPr>
      <w:r>
        <w:rPr/>
        <w:t>Title: Eknath Shinde X Account Hacked : उपमुख्यमंत्री एकनाथ शिंदे यांचे एक्स अकाउंट हॅक; पाकिस्तान-तुर्कीचे झेंडे पोस्ट करून खळबळ</w:t>
      </w:r>
    </w:p>
    <w:p>
      <w:pPr>
        <w:pStyle w:val="Normal"/>
      </w:pPr>
      <w:r>
        <w:rPr/>
        <w:t xml:space="preserve">URL: </w:t>
      </w:r>
      <w:r>
        <w:t xml:space="preserve"> https://www.lokshahi.com/news/deputy-chief-minister-eknath-shindes-ex-account-hacked-creates-a-stir-by-posting-pakistan-turkey-flags</w:t>
      </w:r>
    </w:p>
    <w:p>
      <w:pPr>
        <w:pStyle w:val="Normal"/>
      </w:pPr>
      <w:r>
        <w:rPr/>
        <w:t>Content: महाराष्ट्राचे उपमुख्यमंत्री एकनाथ शिंदे यांचा एक्स अकाउंट रविवारी सकाळी काही काळासाठी हॅक झाल्याची घटना घडली. हॅकर्सनी त्यांच्या हँडलवरून पाकिस्तान व तुर्कीचे झेंडे दर्शविणारी पोस्ट टाकली. यामुळे काही वेळ गोंधळाचे वातावरण निर्माण झाले होते. मात्र तांत्रिक पथकाने त्वरीत हस्तक्षेप करून हँडल पुन्हा सुरळीत केले आणि सर्व संशयास्पद पोस्ट हटविण्यात आल्या. शिंदे यांच्या कार्यालयाकडून सांगण्यात आले की, हॅकिंगची माहिती मिळताच तांत्रिक तज्ज्ञांना कामाला लावण्यात आले. अल्पावधीतच अकाउंट पुन्हा कार्यान्वित झाले असून आता ते पूर्ववत चालू आहे. या प्रकारामुळे राजकारण्यांच्या सोशल मीडिया सुरक्षेबाबत नवे प्रश्न निर्माण झाले आहेत. भारतामध्ये गेल्या काही वर्षांत सायबर गुन्ह्यांची संख्या मोठ्या प्रमाणावर वाढली आहे. बँकिंग, दूरसंचार, आरोग्यसेवा आणि ऊर्जा क्षेत्रे ही या हल्ल्यांची मुख्य लक्ष्ये ठरत आहेत. 2024 मध्ये क्रिप्टो एक्सचेंजवर झालेला मोठा हॅक, बीएसएनएलमधील डेटा लीक आणि हेल्थ सेक्टरमधील माहिती गळती यामुळे देशाला मोठे नुकसान सहन करावे लागले. तज्ज्ञांचे मत आहे की 2025 मध्ये कृत्रिम बुद्धिमत्ता (AI) वापरून फसवणूक आणि रॅन्समवेअर हल्ले आणखी वाढण्याची शक्यता आहे. सायबर हल्ल्यांची प्रमुख कारणे म्हणजे डिजिटल व्यवहारांचे वाढलेले प्रमाण, आर्टिफिशियल इंटेलिजन्सचा गैरवापर आणि आंतरराष्ट्रीय पातळीवरील तणाव. यामुळे नागरिकांनी जागरूक राहणे अत्यावश्यक आहे. संशयास्पद लिंकवर क्लिक न करणे, मजबूत पासवर्ड वापरणे आणि फसवणूक झाल्यास तातडीने 1930 या क्रमांकावर संपर्क करणे किंवा cybercrime.gov.in वर तक्रार नोंदवणे हा सुरक्षिततेचा मूलमंत्र मानला जात आहे. या प्रकारच्या घटना नव्या नाहीत. यापूर्वीही अनेक राजकारण्यांचे सोशल मीडिया अकाउंट्स हॅक झाले आहेत. त्यामुळे लोकप्रतिनिधी आणि सरकारी अधिकारी यांनी आपल्या डिजिटल सुरक्षेसाठी अधिक सक्षम उपाययोजना राबवणे गरजेचे असल्याचे सायबर तज्ज्ञांचे मत आहे. Lokshahi Marathi Ⓒcopyright2022</w:t>
      </w:r>
    </w:p>
    <w:p>
      <w:pPr>
        <w:pStyle w:val="Heading3"/>
      </w:pPr>
      <w:r>
        <w:rPr/>
        <w:t>Article 111</w:t>
      </w:r>
    </w:p>
    <w:p>
      <w:pPr>
        <w:pStyle w:val="Normal"/>
      </w:pPr>
      <w:r>
        <w:rPr/>
        <w:t>Title: महाराष्ट्र की 394 नगर परिषदों और नगर पंचायतों में विकसित होंगे 'नमो उद्यान'</w:t>
      </w:r>
    </w:p>
    <w:p>
      <w:pPr>
        <w:pStyle w:val="Normal"/>
      </w:pPr>
      <w:r>
        <w:rPr/>
        <w:t xml:space="preserve">URL: </w:t>
      </w:r>
      <w:r>
        <w:t xml:space="preserve"> https://www.mumbailive.com/hi/politics/'namo-garden'-will-be-developed-in-394-municipal-councils-and-nagar-panchayats-of-maharashtra-90018</w:t>
      </w:r>
    </w:p>
    <w:p>
      <w:pPr>
        <w:pStyle w:val="Normal"/>
      </w:pPr>
      <w:r>
        <w:rPr/>
        <w:t>Content: राज्य की सभी नगर परिषदों और नगर पंचायतों में अनूठी और नई नगर पंचायत, नगर पालिका योजना के तहत एक पार्क विकसित करने का निर्णय लिया गया है। इसके लिए 1 करोड़ रुपये की निधि को मंजूरी देते हुए, उपमुख्यमंत्री एकनाथ शिंदे ने घोषणा की कि इन पार्कों का नाम 'नमो उद्यान' रखा जाएगा। ('Namo Garden' will be developed in 394 Municipal Councils and Nagar Panchayats of Maharashtra) 394 नगर परिषदों और नगर पंचायतों में 'नमो उद्यान' विकसित किए जाएँगे इस निर्णय से, एक वर्ष के भीतर राज्य की कुल 394 नगर परिषदों और नगर पंचायतों में 'नमो उद्यान' विकसित किए जाएँगे। उपमुख्यमंत्री शिंदे ने कहा कि यह देश के प्रधानमंत्री नरेंद्र मोदी के 75वें जन्मदिन के अवसर पर महाराष्ट्र की ओर से दिया गया एक उपहार है। प्रतियोगिता का आयोजन इन नव विकसित उद्यानों के लिए संभाग स्तर पर एक प्रतियोगिता आयोजित की जाएगी। इसके माध्यम से, उपमुख्यमंत्री श्री शिंदे ने प्रत्येक संभाग से तीन नगर परिषदों/नगर पंचायतों को पुरस्कार देने की घोषणा की है। विजेता नगर परिषदों और नगर पंचायतों को अतिरिक्त विकास निधि के रूप में दी जाएगी नमो उद्यान प्रतियोगिता में प्रथम, द्वितीय और तृतीय पुरस्कार संबंधित स्थानीय स्वशासन निकायों को दिए जाएँगे। जिसमें प्रथम स्थान के लिए 5 करोड़ रुपये, द्वितीय स्थान के लिए 3 करोड़ रुपये और तृतीय स्थान के लिए 1 करोड़ रुपये की पुरस्कार राशि विजेता नगर परिषदों और नगर पंचायतों को अतिरिक्त विकास निधि के रूप में दी जाएगी। यह भी पढ़े-दिवाली के आसपास हो सकते है स्थानीय निकाय चुनाव Loading next story...</w:t>
      </w:r>
    </w:p>
    <w:p>
      <w:pPr>
        <w:pStyle w:val="Heading3"/>
      </w:pPr>
      <w:r>
        <w:rPr/>
        <w:t>Article 112</w:t>
      </w:r>
    </w:p>
    <w:p>
      <w:pPr>
        <w:pStyle w:val="Normal"/>
      </w:pPr>
      <w:r>
        <w:rPr/>
        <w:t>Title: Eknath Shinde : कोणत्या अधिकारात कारवाई रोखली? हायकोर्टाची एकनाथ शिंदेंना विचारणा; अनधिकृत इमारत प्रकरण भोवणार?</w:t>
      </w:r>
    </w:p>
    <w:p>
      <w:pPr>
        <w:pStyle w:val="Normal"/>
      </w:pPr>
      <w:r>
        <w:rPr/>
        <w:t xml:space="preserve">URL: </w:t>
      </w:r>
      <w:r>
        <w:t xml:space="preserve"> https://sarkarnama.esakal.com/mumbai/high-court-questions-eknath-shinde-over-halt-on-navi-mumbai-illegal-construction-action-rm89</w:t>
      </w:r>
    </w:p>
    <w:p>
      <w:pPr>
        <w:pStyle w:val="Normal"/>
      </w:pPr>
      <w:r>
        <w:rPr/>
        <w:t>Content: Eknath Shinde News : नवी मुंबई महापालिकेने वाशीतील 14 मजली नैवैद्य इमारतीला अनधिकृत ठरवत कारवाईसाठी नोटीस दिली होती. या इमारतीसह आणखी एका इमारतीला महापालिकेने नोटीस बजावली होती. मात्र, कारवाई न करण्याचे आदेश उपमुख्यमंत्री एकनाथ शिंदे यांनी दिले होते. दरम्यान, या विरोधात एका सामाजिक संस्थेकडून हायकोर्टात धाव घेण्यात आली होती. हायकोर्टाने या कथित अनधिकृत इमारतीवर कारवाई रोखण्यासाठी निर्देश उपमुख्यमंत्री एकनाथ शिंदे यांनी कोणत्या अधिकारात दिले? अशी विचारणा केली आहे. उपमुख्यमंत्र्यांना महापालिकेने अनधिकृत ठरवलेल्या इमारतीवरील कारवाई रोखण्याचे अधिकार आहेत का? असा विचारणा देखील कोर्टाने केली आहे. 14 मजली नवैद्य आणि सात मजली अलबेला यांच्यावरील कारवाईची नोटीस कोणत्या अधिकाराखाली रोखल्या असा सवाल कोर्टाने केला आहे. सामाजिक संस्थेकडून करण्यात आलेल्या याचिकेमध्ये या दोनही बेकायदा इमारती पाडण्याची विनंती करण्यात आली आहे. वाशीममधील सेक्टर 9 मध्ये असलेल्या या दोनही इमारती महापालिकेने बेकायदा ठरवता कारवाईचा बडगा उचलला होता. त्यासाठी त्यांना नोटीस बजावली होती. मात्र, एकनाथ शिंदे यांनी या कारवाईला स्थगिती दिली होती. दरम्यान कोर्टाने शिंदेंच्या अधिकाराबाबत विचारणा करताना पुढील सुनावणीत याचिकेबाबत महत्त्वाचा निर्णय देण्याची शक्यता आहे. आगामी महापालिका निवडणुकीत नवी मुंबईमध्ये उपमुख्यमंत्री एकनाथ शिंदे विरुद्ध मंत्री गणेश नाईक यांच्यात वाद उफाळून येण्याची शक्यता आहे. नाईक यांनी ठाण्यात जात नवी मुंबईत जशी आपण स्वबळावर सत्ता आणली तशी ठाण्यात देखील आणू शकतो, असा इशारा दिला होता. त्यामुळे नवी मुंबई महापालिका निवडणुकीत नाईक विरुद्ध शिंदे अशी लढत होण्याची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113</w:t>
      </w:r>
    </w:p>
    <w:p>
      <w:pPr>
        <w:pStyle w:val="Normal"/>
      </w:pPr>
      <w:r>
        <w:rPr/>
        <w:t>Title: PM Modi Address To Nation : ‘यह मोदी का मास्टरस्ट्रोक है’, GST में बदलाव पर महाराष्ट्र के डिप्टी सीएम एकनाथ शिंदे</w:t>
      </w:r>
    </w:p>
    <w:p>
      <w:pPr>
        <w:pStyle w:val="Normal"/>
      </w:pPr>
      <w:r>
        <w:rPr/>
        <w:t xml:space="preserve">URL: </w:t>
      </w:r>
      <w:r>
        <w:t xml:space="preserve"> https://hindi.news24online.com/india/pm-narendra-modi-address-to-nation-live-updates-gst-h1b-visa-donald-trump-tariff/1328055/</w:t>
      </w:r>
    </w:p>
    <w:p>
      <w:pPr>
        <w:pStyle w:val="Normal"/>
      </w:pPr>
      <w:r>
        <w:rPr/>
        <w:t>Content: ---विज्ञापन--- PM Modi Speech Live Updates: प्रधानमंत्री नरेंद्र मोदी रविवार शाम 5 बजे राष्ट्र को संबोधित किया है. इस दौरान प्रधानमंत्री नरेंद्र मोदी जीएसटी में किए रिफॉर्म को लेकर अपनी बात रखी है. उन्होंने देश को नवरात्रि की बधाई देते हुए कहा है कि ‘GST बचत उत्सव’ शुरू होने वाला है. इसके साथ ही पीएम मोदी ने लोगों से आत्मनिर्भर बनने की अपील की है और लोगों से स्वदेशी सामानों को खरीदने की बात कही है. पीएम मोदी ने कहा कि जीएसटी में हुए इस बदलाव से सभी समुदाय के लोगों को फायदा होने वाला है. 99% रोजमर्रा की चीजें 5% टैक्स के दायरे में आ गई हैं, जिससे लोगों की बचत ही बचत होने वाली हैं. उन्होंने कहा कि सभी का मुंह मीठा होने वाला है. पीएम मोदी के संबोधन से जुड़े LIVE अपडेट के लिए आप यहां पढ़ सकते हैं. जीएसटी सुधारों पर पीएम मोदी के राष्ट्र के नाम संबोधन पर महाराष्ट्र के डिप्टी सीएम एकनाथ शिंदे ने कहा, "मैं प्रधानमंत्री नरेंद्र मोदी को बधाई देता हूं. जीएसटी में चार स्लैब थे, उन्होंने दो स्लैब हटा दिए, केवल दो ही बचे. यह फैसला आम आदमी, मध्यम वर्ग, महिलाओं, किसानों, व्यापारियों, छोटे व्यापारियों, दुकानदारों और सभी के लिए वाकई क्रांतिकारी है. इससे खपत, उत्पादन और रोजगार को बढ़ावा मिलेगा इसलिए यह मोदी का मास्टरस्ट्रोक है. यह मास्टरस्ट्रोक इसलिए है क्योंकि यह जीवन बदलने वाला फैसला है. रोजमर्रा की जरूरत की चीजें काफी सस्ती कर दी गई हैं इसलिए यह बहुत बड़ा फैसला है. यह एक ऐसा फैसला है जो आत्मनिर्भर भारत की ओर ले जाएगा. यह दिवाली धमाका है, उनके लिए जितना भी धन्यवाद किया जाए कम होगा. #watch | Mumbai | On PM Modi's address to the nation on GST reforms, Maharashtra Deputy CM Eknath Shinde says, "I congratulate Prime Minister Narendra Modi. There were four slabs in the GST. He removed two slabs, leaving only two. This decision is truly revolutionary for the… pic.twitter.com/BmiCjMAalU— ANI (@ANI) September 21, 2025 #watch | Mumbai | On PM Modi's address to the nation on GST reforms, Maharashtra Deputy CM Eknath Shinde says, "I congratulate Prime Minister Narendra Modi. There were four slabs in the GST. He removed two slabs, leaving only two. This decision is truly revolutionary for the… pic.twitter.com/BmiCjMAalU जीएसटी सुधारों को लागू करने की घोषणा वाले प्रधानमंत्री नरेंद्र मोदी के भाषण पर सीपीआई नेता डी राजा ने कहा, "जीएसटी पर संसद में चर्चा हुई... इसमें कई खामियां हैं... आखिरकार सरकार कुछ बदलावों पर सहमत हुई है। अब सवाल यह है कि वे कीमतें कब कम करेंगे, खासकर आवश्यक वस्तुओं पर... प्रधानमंत्री मोदी तीसरी सबसे बड़ी अर्थव्यवस्था होने के नाम पर अर्थव्यवस्था को लेकर कई दावे करते हैं... प्रधानमंत्री मोदी डोनाल्ड ट्रंप के बयानों का जवाब क्यों नहीं दे रहे हैं?... हमें इंतजार करना होगा और देखना होगा कि क्या होता है... कांग्रेस अध्यक्ष मल्लिकार्जुन खड़गे ने पीएम मोदी के राष्ट्र के नाम संबोधन को लेकर तंज कसा है. उन्होंने सोशल मीडिया पर लिखा कि नौ सौ चूहे खाकर, बिल्ली हज को चली. नरेंद्र मोदी जी, आपकी सरकार ने कांग्रेस के सरल और कुशल GST के बजाय, अलग-अलग 9 स्लैब से वसूली कर “गब्बर सिंह टैक्स” लगाया और 8 साल में ₹55 लाख करोड़ से ज़्यादा वसूले. अब आप ₹2.5 लाख करोड़ के “बचत उत्सव” की बात कर के जनता को गहरे घाव देने के बाद मामूली बैंड ऐड लगाने की बात कर रहे हैं. जनता कभी नहीं भूलेगी कि आपने उनके दाल-चावल-अनाज, पेंसिल, किताबें, इलाज, किसानों के ट्रैक्टर सबसे GST वसूला था. आपकी सरकार को तो जनता से माफी मांगनी चाहिए. नौ सौ चूहे खाकर, बिल्ली हज को चली ! .@narendramodi जी, आपकी सरकार ने कांग्रेस के सरल और कुशल GST के बजाय, अलग-अलग 9 स्लैब से वसूली कर “गब्बर सिंह टैक्स” लगाया और 8 साल में ₹55 लाख करोड़ से ज़्यादा वसूले। अब आप ₹2.5 लाख करोड़ के “बचत उत्सव” की बात कर के जनता को गहरे घाव… pic.twitter.com/t7Z64wL67S— Mallikarjun Kharge (@kharge) September 21, 2025 नौ सौ चूहे खाकर, बिल्ली हज को चली ! .@narendramodi जी, आपकी सरकार ने कांग्रेस के सरल और कुशल GST के बजाय, अलग-अलग 9 स्लैब से वसूली कर “गब्बर सिंह टैक्स” लगाया और 8 साल में ₹55 लाख करोड़ से ज़्यादा वसूले। अब आप ₹2.5 लाख करोड़ के “बचत उत्सव” की बात कर के जनता को गहरे घाव… pic.twitter.com/t7Z64wL67S सांसद पप्पू यादव ने कहा कि जब राहुल गांधी बार-बार जीएसटी में खामियां बता रहे थे, तब पीएम मोदी को यह बात समझ नहीं आई और अब वह अचानक इसमें बदलाव कर रहे हैं. जीएसटी के कारण 90% लोगों को नुकसान हुआ है. क्या पीएम को जीएसटी के बारे में पता भी है? गुजराती स्नैक्स पर जीएसटी शून्य कर दिया गया है, लेकिन बिहार के मखाना और तिलकुट पर जीएसटी क्रमशः 5% और 18% है. शिवसेना (UBT) नेता आनंद दुबे ने कहा कि प्रधानमंत्री नरेंद्र मोदी ने अपने भाषण में कुछ भी नया नहीं कहा। अगर यह नया GST अच्छा है तो इसका मतलब है कि पिछले 7-8 सालों से चले आ रहे GST स्लैब लोगों के लिए उपयुक्त नहीं थे और खराब थे? राष्ट्र के नाम अपने संबोधन में पीएम मोदी ने कहा कि हम 'नागरिक देवो भव' के मंत्र पर चलते हुए आगे बढ़ रहे हैं और इसका प्रतिबिंब हमें अगली पीढ़ी के GST सुधारों में दिखाई दे रहा है। अगर आयकर छूट और GST छूट को मिला दें, तो एक साल में लिए गए फैसलों से देश के लोगों को ढाई लाख करोड़ रुपए से ज़्यादा की बचत होगी और इसलिए मैं कहता हूं, ये बचत उत्सव है।" #watch | Prime Minister Narendra Modi says, "...We are moving forward by following the mantra of 'Nagrik Devo Bhava' and we can see its reflection in the next generation's GST reforms. If we combine the income tax exemption and the GST exemption, the decisions made in one year… pic.twitter.com/XdkoE8YX1p— ANI (@ANI) September 21, 2025 #watch | Prime Minister Narendra Modi says, "...We are moving forward by following the mantra of 'Nagrik Devo Bhava' and we can see its reflection in the next generation's GST reforms. If we combine the income tax exemption and the GST exemption, the decisions made in one year… pic.twitter.com/XdkoE8YX1p पीएम मोदी ने कहा कि MSME से बहुत अपेक्षाएं हैं. भारत में बने सामानों की गुणवत्ता पहले भी बेहतर होती थी, हमें उस गौरव को फिर से प्राप्त करना है. जो लघु उद्योग बनें, वे दुनिया में आन-बान-शान के साथ हर कसौटी पर खरे उतरें. हमें इसी लक्ष्य के साथ काम करना है. देश की स्वतंत्रता को जैसे स्वदेश के मंत्र से ताकत मिली, उसी तरह समृद्धि को भी स्वदेशी के मंत्र से ताकत मिलेगी. जाने-अनजाने में न जाने कितने विदेशी सामान हमारी रोजमर्रा की जरूरतों में ऐसे घुल-मिल गए हैं कि हमें पता ही नहीं चलता कि वे कहां के बने हैं. हमें स्वदेशी चीज़ों पर फोकस करना है. गर्व से कहो कि हम स्वदेशी हैं और स्वदेशी बेचते हैं. अगर ऐसा हुआ तो भारत तेज़ी से विकसित होगा. मैं सभी राज्य सरकारों से आग्रह करता हूं कि आत्मनिर्भर भारत अभियान और स्वदेशी अभियान के साथ अपने राज्यों में मैन्युफैक्चरिंग को गति दें और पूरे उत्साह के साथ जुड़ें. निवेश के लिए बेहतर माहौल बनाएं, ताकि भारत का हर राज्य विकसित हो और हमारा देश विकसित भारत बने. पीएम मोदी ने कहा कि घर और गाड़ी खरीदना अब सस्ता होने वाला है. घूमना भी सस्ता हो जाएगा क्योंकि होटल के कमरों पर लगने वाले टैक्स को कम कर दिया गया है. हम 'नागरिक देवो भव:' के मंत्र के साथ आगे बढ़ रहे हैं, और इसकी स्पष्ट झलक नेक्स्ट जनरेशन जीएसटी रिफॉर्म में दिखाई दे रही है. हमें आत्मनिर्भरता के रस्ते पर चलना ही होगा. इसका सबसे बड़ा दायित्व हमारे MSME पर भी है. पीएम ने कहा कि जीएसटी के नए स्वरूप में अब सिर्फ 5% और 18% के ही टैक्स स्लैब होंगे. इससे खाने-पीने के सामान, दवाइयों समेत तमाम चीजें या तो सस्ती होंगी या फिर उन पर सिर्फ 5% टैक्स देना होगा. लगभग 99% चीजें अब 5 प्रतिशत टैक्स के दायरे में आ गई हैं. 25 करोड़ लोगों ने देश को उन्नति की दिशा में आगे बढ़ाया है और यह समूह न्यू मिडिल क्लास के रूप में बड़ी भूमिका निभा रहा है. इनके अपने सपने हैं. इस साल सरकार ने 12 लाख रुपये तक की आय को टैक्स फ्री करके एक बड़ा उपहार दिया है. पीएम ने कहा कि हमने हर राज्य की शंका को दूर किया, सबका समाधान खोजा. सबको साथ में लेकर काम किया, तब जाकर इतना बड़ा रिफार्म हो पाया है. यह सरकार प्रयास का नतीजा था कि देश दर्जनों टैक्स के जाल से मुक्त हुआ और एक देश, एक टैक्स का सपना साकार हुआ. पीएम ने कहा कि हर जगह टैक्स को लेकर अलग-अलग नियम थे. जब मैं प्रधानमंत्री बना था, तो एक अखबार में एक कंपनी की मुश्किलों का ज़िक्र था. कहा गया था कि अगर उस कंपनी को बेंगलुरु से हैदराबाद तक सामान भेजना हो, तो यह बहुत कठिन था. कंपनी यह पसंद करती थी कि वह अपना सामान पहले यूरोप भेजे और फिर यूरोप से हैदराबाद मंगवाए, क्योंकि यह आसान था. यह टैक्स के जंजाल की वजह से हालात ऐसे थे. लाखों कंपनियों और करोड़ों देशवासियों को टैक्स के इस जाल से हर रोज़ परेशानी होती थी. पीएम मोदी ने कहा कि हमारे देश के तमाम वर्गों के लोगों को इस बचत उत्सव का बहुत फायदा होगा. त्योहार के इस मौसम में सबका मुंह मीठा होने वाला है. हर परिवार की खुशियाँ बढ़ने वाली हैं. मैं देश के सभी परिवारों को नेक्स्ट जेनरेशन जीएसटी रिफॉर्म के लिए बधाई देता हूँ. दशकों तक हमारे देश की जनता अलग-अलग टैक्स के जाल में उलझी हुई थी. प्रधानमंत्री नरेंद्र मोदी ने कहा कि कल से नवरात्रि का शुभारंभ हो रहा है. पहले ही दिन देश आत्मनिर्भर भारत की दिशा में एक बड़ा कदम उठाने जा रहा है. 22 सितंबर को सूर्योदय के साथ ही नया जीएसटी रिफॉर्म लागू हो जाएगा. कल से "जीएसटी बचत उत्सव" शुरू होने जा रहा है. इस जीएसटी बचत उत्सव में आपको अधिक बचत मिलेगी और आप अपनी पसंद की चीजों को और आसानी से खरीद पाएंगे. जयराम रमेश ने एक्स पर एक पोस्ट में कहा, "जब प्रधानमंत्री राष्ट्र को संबोधित करने की तैयारी कर रहे हैं, तो वाशिंगटन डीसी में उनके अच्छे दोस्त ने एक बार फिर उनका मजाक उड़ाया है और 42वीं बार दावा किया है कि उन्होंने ऑपरेशन सिंदूर को रोक दिया। PM @narendramodi will be addressing the nation at 5 PM this evening.— PMO India (@PMOIndia) September 21, 2025 PM @narendramodi will be addressing the nation at 5 PM this evening. न्यूज 24 पर पढ़ें देश, राष्ट्रीय समाचार (National News), खेल, मनोरंजन, धर्म, लाइफ़स्टाइल, हेल्थ, शिक्षा से जुड़ी हर खबर। ब्रेकिंग न्यूज और लेटेस्ट अपडेट के लिए News 24 App डाउनलोड कर अपना अनुभव शानदार बनाएं। ---विज्ञापन--- ---विज्ञापन--- B.A.G Convergence Limited Film City, Sector 16A, Noida, Uttar Pradesh 201301 Phone: 0120 - 4602424/6652424 Email: info@bagnetwork.in</w:t>
      </w:r>
    </w:p>
    <w:p>
      <w:pPr>
        <w:pStyle w:val="Heading3"/>
      </w:pPr>
      <w:r>
        <w:rPr/>
        <w:t>Article 114</w:t>
      </w:r>
    </w:p>
    <w:p>
      <w:pPr>
        <w:pStyle w:val="Normal"/>
      </w:pPr>
      <w:r>
        <w:rPr/>
        <w:t>Title: एकनाथ शिंदे अडचणीत; बेकायदा इमारतींना अभय दिल्याचा आरोप, उच्च न्यायालयात याचिका दाखल</w:t>
      </w:r>
    </w:p>
    <w:p>
      <w:pPr>
        <w:pStyle w:val="Normal"/>
      </w:pPr>
      <w:r>
        <w:rPr/>
        <w:t xml:space="preserve">URL: </w:t>
      </w:r>
      <w:r>
        <w:t xml:space="preserve"> https://marathi.freepressjournal.in/maharashtra/eknath-shinde-illegal-buildings-demolition-stay-high-court</w:t>
      </w:r>
    </w:p>
    <w:p>
      <w:pPr>
        <w:pStyle w:val="Normal"/>
      </w:pPr>
      <w:r>
        <w:rPr/>
        <w:t>Content: मुंबई : वाशीच्या सेक्टर ९ मधील दोन बेकायदेशीर इमारतींचे पाडकाम रोखण्यात उपमुख्यमंत्री एकनाथ शिंदे यांचा सहभाग असल्याचा आरोप करणारी याचिका उच्च न्यायालयात दाखल झाली आहे. ‘कॉन्शियस सिटीझन फोरम’ या स्वयंसेवी संस्थेने दाखल केलेल्या या याचिकेची न्यायमूर्ती रवींद्र घुगे आणि न्यायमूर्ती अश्विन भोबे यांच्या खंडपीठाने गंभीर दखल घेतली. महापालिकेने बेकायदा बांधकामांना कायद्याप्रमाणे नोटीस बजावून कारवाईची प्रक्रिया सुरू केलेली असताना, उपमुख्यमंत्री एकनाथ शिंदे यांनी कोणत्या अधिकारात या नोटिशींना स्थगिती दिली? नियोजन प्राधिकरणांच्या अशा कारवायांना अशी स्थगिती देण्याचा अधिकार नगरविकासमंत्री म्हणून उपमुख्यमंत्र्यांना आहे का? असा प्रश्न उपस्थित करून राज्य सरकारला २० सप्टेंबरपर्यंत आपली भूमिका स्पष्ट करण्याचे निर्देश कोर्टाने दिले. उपमुख्यमंत्री एकनाथ शिंदे यांच्याकडे राज्याच्या नगरविकास विभागाचीदेखील जबाबदारी आहे. त्यांनी या वर्षाच्या सुरुवातीला एका इमारतीच्या पाडकामाला बेकायदेशीरपणे स्थगिती दिली. त्यांच्या निर्णयाला ‘कॉन्शस सिटीझन्स फोरम’ या स्वयंसेवी संस्थेने आक्षेप घेत उच्च न्यायालयात आव्हान याचिका दाखल केली. उपमुख्यमंत्र्यांचा आदेश बेकायदा ठरवून तो रद्द करण्याची आणि महापालिकेने बजावलेल्या पाडकाम नोटिशीच्या अंमलबजावणीची मागणी या याचिकेत केली आहे. शिंदे यांचे सहकारी किशोर पाटकर यांना बेकायदेशीर फायदा मिळवून देण्यासाठी ही स्थगिती देण्यात आल्याचा आरोप याचिकेत करण्यात आला आहे. वाशी येथील अलबेला सहकारी गृहनिर्माण संस्था आणि नैवेद्य सहकारी गृहनिर्माण संस्थेतील रहिवासी ताबा प्रमाणपत्राशिवाय (ओसी) इमारतीत राहत आहेत. या जागेवरील सिडकोच्या इमारतींचे बांधकाम जीर्ण झाल्याच्या कारणावरुन गृहनिर्माण संस्थांनी २००३ मध्ये विनापरवानगी त्या पाडल्या. २००५ मध्ये सिडको आणि नवी मुंबई महापालिकेने इमारतीच्या पुनर्बांधणीला मंजुरी दिली. परंतु पुनर्बांधणी केलेली इमारत राहण्यायोग्य नव्हती. २०१७ मध्ये स्थानिक संस्थेने केलेल्या तपासणीत मंजूर आराखडा आणि ‘एफएसआय’ नियमांचे उल्लंघन झाल्याचे आढळून आले. बांधकामानुसार नकाशांसह ताबा प्रमाणपत्रासाठी महापालिकेने वारंवार विनंती करूनही विकासकाने कोणतेही अर्ज केले नाहीत. मार्च २०२५ मध्ये आरटीआय कार्यकर्ते नरेंद्र हडकर यांनी वेळोवेळी पाठपुरावा केल्यानंतर नवी मुंबई महापालिकेने इमारतींविरुद्ध पाडकामाची नोटीस बजावली होती. या कारवाईला उपमुख्यमंत्री एकनाथ शिंदे यांनी स्थगिती दिली. स्थगिती देण्याचे अधिकार उपमुख्यमंत्र्यांना आहेत का? या याचिकेवर न्यायमूर्ती रवींद्र घुगे आणि न्यायमूर्ती अश्विन भोबे यांच्या खंडपीठासमोर गुरुवारी सुनावणी झाली. यावेळी खंडपीठाने सर्व बाबी तपासल्यानंतर या प्रकाराची गंभीर दखल घेतली. तसेच, कायदेशीर कारवाईला अशाप्रकारे स्थगिती देण्याचे अधिकार उपमुख्यमंत्र्यांना आहेत का? अशी विचारणा केली व २० सप्टेंबर रोजी भूमिका स्पष्ट करण्याचे आदेश सरकारला दिले. © freepressjournal-marathi 2025</w:t>
      </w:r>
    </w:p>
    <w:p>
      <w:pPr>
        <w:pStyle w:val="Heading3"/>
      </w:pPr>
      <w:r>
        <w:rPr/>
        <w:t>Article 115</w:t>
      </w:r>
    </w:p>
    <w:p>
      <w:pPr>
        <w:pStyle w:val="Normal"/>
      </w:pPr>
      <w:r>
        <w:rPr/>
        <w:t>Title: Maharashtra Politics : 'शरद पवारांनी शब्द पाळला, आता एकनाथ शिंदे तुमची जबाबदारी...', जितेंद्र आव्हाडांनी करून दिली आठवण</w:t>
      </w:r>
    </w:p>
    <w:p>
      <w:pPr>
        <w:pStyle w:val="Normal"/>
      </w:pPr>
      <w:r>
        <w:rPr/>
        <w:t xml:space="preserve">URL: </w:t>
      </w:r>
      <w:r>
        <w:t xml:space="preserve"> https://sarkarnama.esakal.com/mumbai/jitendra-awhad-sharad-pawar-eknath-shinde-unauthorized-construction-issue-rm89</w:t>
      </w:r>
    </w:p>
    <w:p>
      <w:pPr>
        <w:pStyle w:val="Normal"/>
      </w:pPr>
      <w:r>
        <w:rPr/>
        <w:t>Content: राहुल क्षीरसागर Jitendra Awhad News: 'राष्ट्रवादी काँग्रेस सरकारच्या काळात एकनाथ शिंदे हे ठाण्यातील अनधिकृत इमारती वाचविण्यासाठी शरद पवार यांच्याकडे गेले होते. त्यावेळी एकही इमारतीवर कारवाई होणार नसल्याचा शब्द शरद पवारांनी दिला आणि तो पाळला होता. आता तुम्ही सत्तेत आहात, सरकारमध्ये आहात आता तुमची जबाबदारी आहे, अनधिकृत इमारतींवर कारवाई करू नका', असे आवाहन आमदार जितेंद्र आव्हाड यांनी उपमुख्यमंत्री एकनाथ शिंदेंना केले. चार दिवसांपूर्वी कौसा भागातील एका अनधिकृत इमारतीवर कारवाई करण्यासाठी निघालेल्या पथकाला अडवण्यात आले होते. हजारोच्या संख्यने रहिवाशी रस्त्यावर उतरले होते. रस्ता अडवून त्यांनी विरोध केला होता. त्यावर स्थानिक रहिवाशांच्या बाजुने आवाज उठवत या इमारती उभ्या राहत असताना पालिका अधिकारी गप्प का होते? अशी टीका जितेंद्र आव्हाड यांनी केली. त्यांनी या संदर्भात सोशल मीडियावर आपला व्हिडिओ देखील शेअर केला आहे. शीळ, डायघर,दिवा डोंबिवली भागातील अनधिकृत बांधकामे पाडण्यात येत आहेत.यामुळे हजारो लोकांचे संसार रस्त्यावर आले आहेत.यानिमित्ताने... pic.twitter.com/S1IjXW0dyt आव्हाड म्हणाले. अशा इमारतीत ज्यांनी घर घेतली त्यांना अधिकृत आणि अनधिकृत हे कळत नाहीत. त्यांना कायद्याचे ज्ञान नाही. या नागरिकांचा संपूर्ण संसार उघड्यावर आला आहे. त्यामुळे सरकारने दयाळू, मायाळू, मायबाप बनाव आणि ही घरं वाचवावीत, एवढीच त्यांना विनम्र विनंती. सध्या शीळ-डायघर, दिवा, डोंबिवली येथील गरजेनुसार बांधलेल्या इमारतींमध्ये नागरिकांनी घेतलेल्या घरांवरती कारवाईचा धडाका सुरू झाला. हे कबुल आहे की, या इमारती अनधिकृत आहेत. पण, त्यांना बांधण्यासाठी मदत कोणी केली? बांधणारे बांधून गेले आणि आता सोन्याचे दागिने, जमिनी गहाण ठेवून ही घरे विकत घेणाऱ्या नागरिकांवर बेघर होण्याची वेळ आली आहे. परंतु सरकार कुठली भूमिका घ्यायला तयार नाही. सरकारची जबाबदारी आहे की, कोणालाही अनिधकृत इमारत बांधून द्यायची नाही, असा कायदा होता तर या इमारती कशा उभारल्या गेल्या. या इमारती थांबवण्याची जबाबदारी ज्या अधिकाऱ्यांवर होती, ते काय करत होते? असा सवाल देखील आव्हाड यांनी विचारला आहे. अनधिकृत बांधकाम प्रकरणी मला कोणाला दोषी ठरवायचे नाही. सरकारकडे एकच मागणी आहे की, डोंबिवलीमध्ये ६२ इमारती आहे. दिवा परिसरामध्येही इमारती आहेत. या सगळ्यांवरती कारवाईचा बडगा उगारण्यात येत आहे. नागरिक रस्त्यावर येऊन बसले आहेत. तहानलेली आणि भुकेली जनता रस्त्यावर आलेली आहे, हे चांगल नाही. त्यामुळे सरकारने भूमिका घेऊन या इमारतींना क्लस्टर योजनेत सहभागी करून घ्यावे. त्यासाठी २०२५ ची मर्यादा ठेवावी, अशी मागणी देखील त्यांनी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116</w:t>
      </w:r>
    </w:p>
    <w:p>
      <w:pPr>
        <w:pStyle w:val="Normal"/>
      </w:pPr>
      <w:r>
        <w:rPr/>
        <w:t>Title: Eknath Shinde: स्थानिक स्वराज्य संस्थांची निवडणूक; मुंबईत मंत्र्यांची बैठक, एकनाथ शिंदे यांची मोर्चेबांधणी</w:t>
      </w:r>
    </w:p>
    <w:p>
      <w:pPr>
        <w:pStyle w:val="Normal"/>
      </w:pPr>
      <w:r>
        <w:rPr/>
        <w:t xml:space="preserve">URL: </w:t>
      </w:r>
      <w:r>
        <w:t xml:space="preserve"> https://www.loksatta.com/mumbai/eknath-shinde-starts-campaigning-for-the-upcoming-local-body-elections-2025-amy-95-5372566/</w:t>
      </w:r>
    </w:p>
    <w:p>
      <w:pPr>
        <w:pStyle w:val="Normal"/>
      </w:pPr>
      <w:r>
        <w:rPr/>
        <w:t>Content: मुंबई : आगामी स्थानिक स्वराज्य संस्थांच्या निवडणुकांसाठी ठाकरेंपाठोपाठ आता एकनाथ शिंदे यांनीही जोरदार मोर्चेबांधणी सुरू केली आहे. यासंदर्भात मंत्री, आमदार आणि खासदार यांची तातडीची बैठक मंत्री दादा भुसे यांच्या शासकीय निवासस्थानी पार पडली. आगामी निवडणुकांच्या तयारीला लागा, कोणत्याही परिस्थितीत मुंबई आणि ठाणे महापालिकेवर भगवा फडकवा, असे आदेशच शिंदे यांनी पदाधिकाऱ्यांना दिले. महापालिका निवडणुकांत मनसे अध्यक्ष राज ठाकरे आणि शिवसेना पक्षप्रमुख उद्धव ठाकरे यांची युती होणार हे निश्चित मानले जात आहे. ठाकरे गटातील नगरसेवकांपैकी ४६ माजी नगरसेवकाना आपल्या गटात घेण्यात शिंदेंना यश आले. मात्र ठाकरे बंधूंच्या युतीमुळे अस्वस्थ झालेल्या यातील ११ नगरसेवकांनी परतीचे प्रयत्न सुरू केले. ही बाब निदर्शनास आल्यानंतर महापालिका निवडणुकांसाठी रविवारी शिदे यांनी तातडीने हालचाली सुरू केल्या. या बैठकीआधी या ११ नगरसेवकांना ‘जंजिरा’ बंगल्यावर पाचारण करण्यात आले. त्यांची समजूत काढण्यात आली. या बैठकीनंतर मुंबई आणि ठाण्यातील आमदारांची स्वतंत्र बैठकही घेण्यात आली. यात प्रत्येक आमदारांवर विभागीय जबाबदारी सोपविण्यात आली. Chanakya Niti: आचार्य चाणक्य यांच्या चाणक्य नीती मध्ये जीवनातील अनेक गोष्टी सोप्या आणि समजण्यासारख्या पद्धतीने सांगितल्या आहेत. धर्म, न्याय, संस्कृती, राज्यकारभार, अर्थशास्त्र आणि शिक्षण याबद्दलचे त्यांचे विचार आजही तितकेच उपयोगी आहेत जितके ते पूर्वी होते. चाणक्य यांचे म्हणणे होते की त्यांच्या सांगितलेल्या नियमांचे पालन केले तर माणूस कोणत्याही अडचणीतून बाहेर पडू शकतो आणि यशाच्या मार्गावर पुढे जाऊ शकतो.</w:t>
      </w:r>
    </w:p>
    <w:p>
      <w:pPr>
        <w:pStyle w:val="Heading3"/>
      </w:pPr>
      <w:r>
        <w:rPr/>
        <w:t>Article 117</w:t>
      </w:r>
    </w:p>
    <w:p>
      <w:pPr>
        <w:pStyle w:val="Normal"/>
      </w:pPr>
      <w:r>
        <w:rPr/>
        <w:t>Title: Eknath Shinde : चौदा गावांना नागरी सुविधा प्राधान्याने द्या</w:t>
      </w:r>
    </w:p>
    <w:p>
      <w:pPr>
        <w:pStyle w:val="Normal"/>
      </w:pPr>
      <w:r>
        <w:rPr/>
        <w:t xml:space="preserve">URL: </w:t>
      </w:r>
      <w:r>
        <w:t xml:space="preserve"> https://pudhari.news/maharashtra/thane/eknath-shinde-prioritize-civic-facilities-14-villages-ab96</w:t>
      </w:r>
    </w:p>
    <w:p>
      <w:pPr>
        <w:pStyle w:val="Normal"/>
      </w:pPr>
      <w:r>
        <w:rPr/>
        <w:t>Content: मुंबई : नवी मुंबईत समाविष्ट 14 गावांमध्ये पाणीपुरवठा, रस्ते, आरोग्य सुविधा व शाळा या कामांना ताताडीने प्राधान्य द्या, दप्तर हस्तांतरणाची कार्यवाही त्वरीत पूर्ण करा, असे निर्देश उपमुख्यमंत्री एकनाथ शिंदे यांनी नवी मुंबई महापालिका आयुक्तांना शुक्रवारी दिले. सह्याद्री अतिथीगृह येथे या गावांच्या विविध मागण्यांबाबत बैठक झाली. यावेळी खा. डॉ. श्रीकांत शिंदे, आमदार राजेश मोरे, उपमुख्यमंत्र्यांचे अपर मुख्य सचिव असीम गुप्ता, नगरविकास विभागाचे अपर मुख्य सचिव गोविंदराज, नवी मुंबई महापालिका आयुक्त कैलास शिंदे, ठाणे जिल्हाधिकारी श्रीकृष्ण पांचाळ आदी उपस्थित होते. आरोग्य सुविधांसाठी पोर्टा केबिनच्या सहाय्याने दवाखाने सुरू करावेत, नावाळीतील जुन्या इमारतीत नव्याने रुग्णालय सुरू करावे असेही निर्देश उपमुख्यमंत्र्यांनी दिले. वाकळण येथील तलावाचे सुशोभीकरण करून नवी मुंबई महापालिकेच्या सफाई कर्मचार्‍यांमार्फत साफसफाई करण्यात यावी असे आदेश त्यांनी दिले. या गावांचा नियोजन आराखडा तयार करण्याचे काम सुरू असून रस्ते, पायाभूत सुविधा, जमिनीचा उपयोग आदी घटकांचे सर्वेक्षण ड्रोनच्या माध्यमातून करण्यात येत असल्याचे महापालिका आयुक्त कैलास शिंदे यांनी सांगितले. अर्थसंकल्पात या 14 गावांसाठी 19 कोटी 70 लाखांची तरतूद केली असून त्यामध्ये प्राधान्याने शाळा, आरोग्य केंद्र, पाणी पुरवठा, मलनिस्सारण, पायवाटा, रस्ते या सुविधाचा समावेश असल्याचेही आयुक्तांनी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118</w:t>
      </w:r>
    </w:p>
    <w:p>
      <w:pPr>
        <w:pStyle w:val="Normal"/>
      </w:pPr>
      <w:r>
        <w:rPr/>
        <w:t>Title: Eknath Shinde : एकनाथ शिंदे शिवसेना मंत्र्यांवर नाराज? बैठकीत खडेबोल सुनावले, राज्याच्या राजकारणात खळबळ!</w:t>
      </w:r>
    </w:p>
    <w:p>
      <w:pPr>
        <w:pStyle w:val="Normal"/>
      </w:pPr>
      <w:r>
        <w:rPr/>
        <w:t xml:space="preserve">URL: </w:t>
      </w:r>
      <w:r>
        <w:t xml:space="preserve"> https://saamtv.esakal.com/mumbai-pune/maharashtra-politics-eknath-shinde-slams-shiv-sena-ministers-for-inefficiency-ahead-of-local-elections-nck90</w:t>
      </w:r>
    </w:p>
    <w:p>
      <w:pPr>
        <w:pStyle w:val="Normal"/>
      </w:pPr>
      <w:r>
        <w:rPr/>
        <w:t>Content: वैदेही काणेकर, मुंबई प्रतिनिधी Eknath Shinde angry over ministers skipping Janata Darbar : महाराष्ट्राच्या राजकारणात खळबळ उडवणारी बातमी समोर आली आहे. उपमुख्यमंत्री एकनाथ शिंदे शिवसेनेच्या मंत्र्यांवर नाराज असल्याचे समोर आले आहे. स्थानिक स्वराज्य संस्थांच्या निवडणुकीच्या तोंडावर एकनाथ शिंदे अॅक्शनमोडवर आले आहेत. त्यांनी मंत्र्यांवरील नाराजी एका बैठकीत उघड केली. आगामी निवडणुकीत नेत्यांच्या अकार्यक्षमतेमुळे शिवसेनेला मोठा फटका बसण्याची शक्यता वर्तवण्यात आली होती, त्यामुळे शिंदेंनी त्यांची कान उघडणी केल्याचे बोलले जातेय. मिळालेल्या माहितीनुसार, उपमुख्यमंत्री एकनाथ शिंदे यांनी आपल्याच पक्षातील अकार्यक्षम मंत्र्यांची चांगलीच कानउघडणी केली आहे. काही दिवसांपू्र्वी शिंदेंनी शिवसेना मंत्र्यांची कॅबिनेटनंतर निर्मल भवनला एक गुप्त बैठक बोलावली होती. त्यामध्ये त्यांनी अकार्यक्षम मंत्र्यांना सचूना दिल्या होत्या. गुप्त बैठकीत मंत्र्यांच्या कार्यपद्धतीवर शिंदेनी नाराजी नोंदवली होती. मंत्र्यांची प्रशासकीय कामाची पद्धत आणि पक्ष संघटनेकडे होणारे दुर्लक्ष यावरून शिंदेंनी मंत्र्यांना खडेबोल सुनावल्याची माहिती विश्वसनीय सूत्रांनी दिली आहे. सत्तेत आल्यानंतर शिंदेंनी जनसामान्यांचे प्रश्न सोडवण्यासाठी शिंदेंनी मंत्र्यांना जनता दरबार घेण्याच्या सूचना दिल्या होत्या. वेळापत्रकाचीही आखणी झाली होती. मात्र नव्याचे नऊ दिवस प्रमाणे काही मंत्र्यांनी सुरूवातीला जनता दरबार घेतले, मात्र कालांतराने मंत्र्यांनी या जनता दरबाराकडे पाठ फिरवली. यावरून शिंदेंनी जनतेने विश्वासाने संधी दिली आहे. नागरिकांमध्ये जावा, दिलेल्या जिल्ह्यांची जबाबदारी पार पाडत त्या त्या जिल्ह्यात पक्ष संघटन वाढवायला हवे अशा सूचना दिल्या आहेत. मात्र अनेक मंत्री सोमवार ते बुधवार मुंबईत कॅबिनेट बैठकांसाठी त्यानंतर आपला मतदारसंघ इतकचं काय रुटीन करत असल्याची नाराजी बोलून दाखवल्याचे कळते. पक्षवाढीबाबत अनेक मंत्री फारसे कार्यरतही नसून अनेक नागरिक कार्यकर्ते हे आजही मंत्र्यांकडून कामं होत नाही, म्हणून आपल्याकडे येत असल्याचे बोलून दाखवले. पक्ष आहे म्हणून आपण आहोत, जनतेचे प्रश्न सोडवले जाणार नसतील तर त्या संदर्भात विचार करावा लागेल असा गार्भित इशाराच शिंदेंनी अकार्यक्षम मंत्र्यांना दिल्याचे कळते. स्थानिक स्वराज्य संस्थांच्या व महापालिका निवडणुका डोळ्यासमोर ठेवून मंत्र्यांवर शिंदेंनी विशेष जिल्ह्याची जबाबदारी दिली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119</w:t>
      </w:r>
    </w:p>
    <w:p>
      <w:pPr>
        <w:pStyle w:val="Normal"/>
      </w:pPr>
      <w:r>
        <w:rPr/>
        <w:t>Title: Eknath Shinde warning : अजितदादानंतर शिंदेंनाही खडबडून जाग : मंत्र्यांना दिला काम करण्याचा डोस नाहीतर घरी घालवण्याचा इशारा!</w:t>
      </w:r>
    </w:p>
    <w:p>
      <w:pPr>
        <w:pStyle w:val="Normal"/>
      </w:pPr>
      <w:r>
        <w:rPr/>
        <w:t xml:space="preserve">URL: </w:t>
      </w:r>
      <w:r>
        <w:t xml:space="preserve"> https://sarkarnama.esakal.com/maharashtra/ajit-dada-after-eknath-shinde-warning-ministers-work-or-go-home-sw79</w:t>
      </w:r>
    </w:p>
    <w:p>
      <w:pPr>
        <w:pStyle w:val="Normal"/>
      </w:pPr>
      <w:r>
        <w:rPr/>
        <w:t>Content: Mumbai News : राज्यातील स्थानिक स्वराज्य संस्थेच्या निवडणूका लवकरच होणार आहेत. त्यामुळे सर्वच राजकीय पक्ष जोरदार तयारीला लागले आहेत. दुसरीकडे मात्र महायुती एकत्रित निवडणुका लढणार असल्याचे ठरले आहे. त्यामुळे वेगाने घडामोडी घडताना दिसत आहेत. दोन दिवसापूर्वीच उपमुख्यमंत्री अजित पवार यांनी नागपूर येथील राष्ट्रवादी काँग्रेसच्या मेळाव्याप्रसंगी मंत्र्यांची कानउघाडणी केली आहे. त्यांनी जिल्ह्यात न येणाऱ्या पालकमंत्र्यांना निर्वाणीचा इशारा दिला होता. त्यानंतर आता उपमुख्यमंत्री एकनाथ शिंदे यांनी देखील शिवसेनेच्या मंत्र्यांच्या कामाबाबत नाराजी व्यक्त केली आहे. मंत्र्यांच्या कार्यक्षमतेवर प्रश्नचिन्ह उपस्थित करीत त्यांनी येत्या काळात कामगिरीत सुधारणा केली नाही तर विचार करावा लागेल, असा गर्भित इशारा त्यांनी दिला आहे. शिवसेनेच्या (Shivsena) मंत्र्यांच्या कामगिरीबाबत तक्रारी येत असल्याने उपमुख्यमंत्री एकनाथ शिंदे यांनी देखील आक्रमक भूमिका घेतली आहे. शिंदे यांनी शिवसेना नेत्याच्या आढावा बैठकीप्रसंगी पक्षातील अकार्यक्षम मंत्र्यांची कानउघडणी केल्याचे समजते. काही दिवसांपूर्वी एकनाथ शिंदे यांनी शिवसेनेच्या मंत्र्यांची कॅबिनेटच्या बैठकीनंतर एक गुप्त बैठक बोलावली होती. या बैठकीत मंत्र्यांच्या कामावर नाराजी व्यक्त केली असल्याचे समजते. एकनाथ शिंदे (Eknath shinde) यांनी शिवसेनेच्या मंत्र्यांची प्रशासकीय कामाची पद्धत आणि पक्ष संघटनेकडे होणारे दुर्लक्ष यावरून भरबैठकीतच संताप व्यक्त केला. अकार्यक्षम आणि कार्यपद्धतीवर प्रश्नचिन्ह, तसेच मंत्र्यांची प्रशासकीय कामाची पद्धत आणि पक्ष संघटनेकडे होणारे दुर्लक्ष या मुद्द्यांवर त्यांनी नाराजी व्यक्त केली. आगामी काळात राज्यात स्थानिक स्वराज्य संस्थेच्या निवडणूका होत आहेत. त्यामुळे पक्षवाढीकडे लक्ष देण्यास सांगण्यात आले होते. मात्र पक्षवाढीकडे दुर्लक्ष करीत असल्याची तक्रार आहे. त्यामुळे मंत्री कामच करणार नसतील तर त्यांच्याबाबत येत्या काळात विचार करावा लागेल, असा दमच शिंदे यांनी बैठकीप्रसंगी भरला आहे. त्यासोबतच गेल्या अनेक दिवसापासून शिवसेनेच्या मंत्र्यांना जनता दरबार घेऊन नागरिकांच्या समस्या सोडविण्याच्या सूचना देऊनही त्याच्याकडे वारंवार दुर्लक्ष होत आहे. पक्षवाढीबाबत अनेक मंत्री कार्यरत नसल्याची तक्रार आहे. सोमवार ते बुधवार कॅबिनेटनंतर मतदार संघात उपस्थित राहण्याबाबत मंत्र्यांना सूचना देण्यात आल्या आहेत. त्यासोबतच जनतेचे प्रश्न सोडवा अन्यथा विचार करावा लागेल, असा गर्भित इशारा शिंदे यांनी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120</w:t>
      </w:r>
    </w:p>
    <w:p>
      <w:pPr>
        <w:pStyle w:val="Normal"/>
      </w:pPr>
      <w:r>
        <w:rPr/>
        <w:t>Title: एकनाथ शिंदे आणि ठाकरे यांचे नेते इच्छा नसतानाही दिसणार एकत्र</w:t>
      </w:r>
    </w:p>
    <w:p>
      <w:pPr>
        <w:pStyle w:val="Normal"/>
      </w:pPr>
      <w:r>
        <w:rPr/>
        <w:t xml:space="preserve">URL: </w:t>
      </w:r>
      <w:r>
        <w:t xml:space="preserve"> https://www.loksatta.com/thane/eknath-shinde-and-uddhav-thackeray-leaders-together-for-tembhi-naka-navaratri-festival-css-98-5389292/</w:t>
      </w:r>
    </w:p>
    <w:p>
      <w:pPr>
        <w:pStyle w:val="Normal"/>
      </w:pPr>
      <w:r>
        <w:rPr/>
        <w:t>Content: Eknath Shinde Thane News : उपमुख्यमंत्री एकनाथ शिंदे यांनी उद्धव ठाकरे यांची साथ सोडल्यानंतर ठाकरे आणि शिंदे गटाच्या कार्यकर्त्यांमध्ये विस्तवही जात नाही. दोन्ही पक्षांच्या कार्यकर्ते, नेते, पदाधिकाऱ्यांकडून एकमेकांवर टीकेचे बाण सोडले जातात. परंतु कितीही विरोध असला तरी उद्या घटनास्थापनेसाठी त्यांना एकत्र यावेच लागणार आहे. ते कशासाठी नेमके जाणून घेऊया. उपमुख्यमंत्री एकनाथ शिंदे यांनी उद्धव ठाकरे यांची साथ सोडल्यानंतर संपूर्ण राज्यभरात त्याचे पडसाद उमटले. ठाण्यात उपमुख्यमंत्री एकनाथ शिंदे यांच्यासोबत मोठ्याप्रमाणात पदाधिकारी, लोकप्रतिनिधी, माजी नगरसेवक शिंदे यांच्यासोबत गेले. परंतु माजी खासदार राजन विचारे, आनंद दिघे यांचे पुतणे केदार दिघे यांच्यासह विविध भागातील पदाधिकारी अद्यापही ठाकरे यांच्यासोबत आहेत. या दोन्ही गटामध्ये ठाण्यात विस्तवही जात नाही. आरोप-प्रत्यारोपांच्या फैऱ्या झडत असतात. परंतु सोमवारी त्यांना इच्छा नसतानाही एकत्र यावे एकाच मिरवणूकीत यावे लागणार आहे. ठाण्याच्या टेंभीनाका येथील देवी मिरवणूकीत त्यांना एकत्र यावे लागणार आहे. उपमुख्यमंत्री अजित पवार यांनी मुख्यमंत्रीपदाची इच्छा व्यक्त केली आहे, तर मुख्यमंत्री देवेंद्र फडणवीस यांनी भाजपाच प्रमुख पक्ष असल्याचं नमूद केलं आहे. २०२९ च्या विधानसभा निवडणुका सेना-राष्ट्रवादीसोबत लढणार असल्याचं त्यांनी स्पष्ट केलं. फडणवीसांनी युतीतील संबंधांवर भाष्य करताना, तिघांनाही राजकारणातील सीमांची जाणीव असल्याचं सांगितलं. तसेच, युतीमध्ये नव्या भिडूसाठी स्कोप नसल्याचंही त्यांनी स्पष्ट केलं.</w:t>
      </w:r>
    </w:p>
    <w:p>
      <w:pPr>
        <w:pStyle w:val="Heading3"/>
      </w:pPr>
      <w:r>
        <w:rPr/>
        <w:t>Article 121</w:t>
      </w:r>
    </w:p>
    <w:p>
      <w:pPr>
        <w:pStyle w:val="Normal"/>
      </w:pPr>
      <w:r>
        <w:rPr/>
        <w:t>Title: Ulhasnagar: शिवसेना (शिंदे), साईं पार्टी तथा टीम ओमी कालानी (टीओके) के बीच हुआ चुनावी गठबंधन</w:t>
      </w:r>
    </w:p>
    <w:p>
      <w:pPr>
        <w:pStyle w:val="Normal"/>
      </w:pPr>
      <w:r>
        <w:rPr/>
        <w:t xml:space="preserve">URL: </w:t>
      </w:r>
      <w:r>
        <w:t xml:space="preserve"> https://navbharatlive.com/maharashtra/thane/electoral-alliance-between-shiv-sena-shinde-sai-party-and-team-omi-kalani-1360838.html</w:t>
      </w:r>
    </w:p>
    <w:p>
      <w:pPr>
        <w:pStyle w:val="Normal"/>
      </w:pPr>
      <w:r>
        <w:rPr/>
        <w:t>Content: शिवसेना (शिंदे), साईं पार्टी तथा टीम ओमी कालानी (टीओके) के बीच हुआ चुनावी गठबंधन (सौजन्यः सोशल मीडिया) Thane News: उल्हासनगर मनपा क्षेत्र की राजनीति में एवं मनपा के पिछले दो चुनावों और उसके बाद मनपा की सत्ता बनने – बनाने में सेक्युलर एलायन्स ऑफ इंडिया यानि ’साईं पार्टी’ ने अकेले अपने दम पर महत्वपूर्ण भूमिका अदा की थी। गुरुवार की शाम अब जीवन ईदनानी के नेतृत्व वाली साईं पार्टी अर्थात गंगाजल फ्रंट का शिवसेना (शिंदे गुट) के साथ चुनावी गंठबंधन हुआ।शिवसेना से टीम ओमी कालानी (टीओके) पहले ही दोस्ती कर चुकी है। इस प्रकार अब गुरुवार को तीनों दल एक साथ आ गए है। गठबंधन के पैरोकार डॉ सांसद डॉ श्रीकांत शिंदे ने तीनों दलों के प्रमुखों की मौजूदगी में घोषणा की कि गठबंधन आगामी मनपा चुनाव मिलकर लड़ेंगा। इस गठबंधन की राजनीतिक ताकत का अहसास शहर वासियों को है। साईं पार्टी, टीओके तथा शिवसेना (शिंदे) के एक साथ आ जाने से शिवसेना के पुराने सहयोगी दल भाजपा की टेंशन बढ़ गई है। इसी के साथ मनपा में अपने अस्तित्व की लड़ाई लड़ रही राष्ट्रवादी कांग्रेस, यूबीटी तथा कांग्रेस खेमे में भी हलचल मचना स्वाभाविक है। गुरुवार की शाम को स्थानीय कैंप दो स्थित रिजेंसी होटल में साईं पार्टी ने अपनी नेता आशा ईदनानी, पार्टी के संस्थापक जीवन ईदनानी की उपस्थिति में अपने पदाधिकारी तथा कार्यकर्ताओ की विशेष बैठक बुलाई थी। कार्यकर्ता सम्मेलन के बाद इसी हॉल में सांसद श्रीकांत शिंदे, साई पक्ष प्रमुख जीवन ईदनानी व टीओके प्रमुख ओमी कालानी की उपस्थिति में उक्त तीन दलों ने एक साझा पत्रकार परिषद का आयोजन कर गठबंधन की अधिकृत रूप से घोषणा की तथा आगामी मनपा चुनाव मिलकर लड़ने का भी निर्णय लेने की जानकारी दी। पत्रकार परिषद में शिवसेना के जिला प्रमुख गोपाल लांडगे, राजेंद्र चौधरी, राजेंद्र सिंह भुल्लर उर्फ महाराज, अरुण आशान आदि उपस्थित थे। ये भी पढ़े: एक्सीडेंट पीड़ित का फायदा उठा रही सब-इंस्पेक्टर-महिला कांस्टेबल गिरफ्तार, ACB ने ऐसे पकड़ा रंगेहाथ पूर्व उपमहापौर व संस्थापक सदस्य साईं पार्टी जीवन ईदनानी ने कहा कि उल्हासनगर मनपा क्षेत्र का चहूंमुखी विकास हो, इस लक्ष्य को लेकर साईं पार्टी ने शिवसेना (शिंदे) से साईं – सेना गठबंधन किया है। लोकसभा के आमचुनाव में साईं पार्टी ने शिवसेना के खुलकर काम किया वो समर्थन में जोरदार प्रचार कार्य किया। उपमुख्यमंत्री एकनाथ शिंदे, सांसद डॉ. श्रीकांत शिंदे की विकास कार्य से हमारी पार्टी प्रभावित है। इसलिए आगामी मनपा चुनाव में साईं सेना गठबंधन किया है। गठबंधन में टीओके भी है। इसलिए मुझे उम्मीद ही शहर के हमारे सभी जाती धर्मो, मजहबों के लोगों का हमें समर्थन मिलेगा। Follow Us On © Copyright Navbharatlive 2025 All rights reserved.</w:t>
      </w:r>
    </w:p>
    <w:p>
      <w:pPr>
        <w:pStyle w:val="Heading3"/>
      </w:pPr>
      <w:r>
        <w:rPr/>
        <w:t>Article 122</w:t>
      </w:r>
    </w:p>
    <w:p>
      <w:pPr>
        <w:pStyle w:val="Normal"/>
      </w:pPr>
      <w:r>
        <w:rPr/>
        <w:t>Title: Eknath Shinde: एकनाथ शिंदेंचा अ‍ॅक्शन मोड! 65 इमारती प्रकरणातील फसवणूकदारांना शोधून गुन्हे दाखल करा, पालिकेला निर्देश</w:t>
      </w:r>
    </w:p>
    <w:p>
      <w:pPr>
        <w:pStyle w:val="Normal"/>
      </w:pPr>
      <w:r>
        <w:rPr/>
        <w:t xml:space="preserve">URL: </w:t>
      </w:r>
      <w:r>
        <w:t xml:space="preserve"> https://www.esakal.com/mumbai/eknath-shinde-directed-municipal-commissioner-abhinav-goyal-to-find-accused-and-file-cases-who-defrauded-65-buildings-in-kdmc-mvk02</w:t>
      </w:r>
    </w:p>
    <w:p>
      <w:pPr>
        <w:pStyle w:val="Normal"/>
      </w:pPr>
      <w:r>
        <w:rPr/>
        <w:t>Content: Deputy CM Eknath Shinde डोंबिवली : कल्याण - डोंबिवलीतील 65 बेकायदा इमारतींमध्ये राहणाऱ्या नागरिकांची फसवणूक करणाऱ्या विकासक आणि त्यांच्याशी संलग्न असलेले सर्व व्यवहारांचा तपास करून यातील सर्वांवर कठोर कारवाई करण्याचे निर्देश उपमुख्यमंत्री एकनाथ शिंदे यांनी दिले आहेत. तसेच या प्रकरणात नागरिकांची फसवणूक करणाऱ्या खऱ्या गुन्हेगारांना शोधून संबंधितांवर कारवाई करण्यासाठी पालिकेने आर्थिक गुन्हे अन्वेषण शाखेकडे तक्रार करून गुन्हे दाखल करावे, असे निर्देश शिंदे यांनी कल्याण डोंबिवली पालिका आयुक्त अभिनव गोयल यांना दिले. Follow Us Copyright © 2025 - Sakal Media Pvt Ltd - All rights reserved. Powered by Quintype</w:t>
      </w:r>
    </w:p>
    <w:p>
      <w:pPr>
        <w:pStyle w:val="Heading3"/>
      </w:pPr>
      <w:r>
        <w:rPr/>
        <w:t>Article 123</w:t>
      </w:r>
    </w:p>
    <w:p>
      <w:pPr>
        <w:pStyle w:val="Normal"/>
      </w:pPr>
      <w:r>
        <w:rPr/>
        <w:t>Title: Eknath Shinde: महायुतीत एकनाथ शिंदे नाराज? पुढील काळ कसा असेल लाभदायक</w:t>
      </w:r>
    </w:p>
    <w:p>
      <w:pPr>
        <w:pStyle w:val="Normal"/>
      </w:pPr>
      <w:r>
        <w:rPr/>
        <w:t xml:space="preserve">URL: </w:t>
      </w:r>
      <w:r>
        <w:t xml:space="preserve"> https://sarkarnama.esakal.com/political-horoscope/eknath-shinde-political-future-astrology-prediction-siddheshwar-martkar-mm76</w:t>
      </w:r>
    </w:p>
    <w:p>
      <w:pPr>
        <w:pStyle w:val="Normal"/>
      </w:pPr>
      <w:r>
        <w:rPr/>
        <w:t>Content: महायुतीत उपमुख्यमंत्री एकनाथ शिंदे नाराज असल्याची अनेक दिवसापासून चर्चां आहे. पालकमंत्रिपदावरून महायुतीत नाराजी नाट्य रंगलंय होतं. रायगड आणि नाशिकचे पालकमंत्री जाहीर झाले नसले तरी ध्वजारोहणाचा मान मात्र अजितदादांची राष्ट्रवादी आणि भाजपच्या मंत्र्यांना मिळालाय़. त्यामुळेच की का उपमुख्यमंत्री एकनाथ शिंदेंसह रायगडचे भरत गोगावले आणि नाशिकचे दादा भुसे यांनी थेट मंत्रिमंडळाच्या बैठकीलाच दांडी मारली. आणि त्यामुळे शिंदेंच्या नाराजीची चर्चा रंगली. शिंदे हे नाराज आहेत का? हे जाणून घेऊयात! २०१२ ते २०३० हा काळ त्यांच्या राजकीय यशासाठी महत्त्वपूर्ण असून, या काळात त्यांचा राजकारणातील प्रभाव कायम राहू शकतो. सध्या धनू राशीच्या चतुर्थ स्थानातून शनीचे भ्रमण सुरू असल्यामुळे त्यांच्या नाराजीविषयी चर्चा सुरू आहे. मात्र, १८ ऑक्टोबर ते पाच डिसेंबर कर्क राशीतील गुरूचे भ्रमण त्यांच्यासाठी लाभदायक राहू शकते. विशेषत: जून २०२६नंतरचा काळ त्यांच्यासाठी सन्मानजनक राहू शकतो. पत्रिकेत शनी-मंगळ बलवान असल्यामुळे पक्ष-चिन्हाच्या कायदेशीर लढाईत त्यांना दिलासा मिळाल्याचे दिसून येत आहे. २०३०पर्यंत राहू महादशा सुरू असल्यामुळे त्यांच्या नेतृत्वाखाली पक्षाचा प्रभाव कायम राहण्याची शक्यता असून, पक्षाचे सत्तेतील स्थान कायम राहील, असे पुण्यातील ज्योतिष सिद्धेश्वर मारटकर यांनी 'सरकारनामा'ला सांगितले. मारटकर म्हणाले, "एकनाथ शिंदे यांच्या पत्रिकेत रवी-मंगळ युती व उच्च राशीतील मंगळ, शुक्र; तसेच स्वराशीतील गुरू-शनी या बलवान ग्रहयोगामुळे सामान्य कार्यकर्ता ते मुख्यमंत्री अशी आश्चर्यकारक वाटचाल अनुभवास आली आहे. धनू राशीत चंद्र-केतू असून, मूळ नक्षत्र असल्यामुळे हिंदुत्वाच्या मुद्द्यावर बंड करण्यात यश आले आहे. मात्र, दशमातील नेपच्युनमुळे अनेक आरोपांना तोंड द्यावे लागले आहे. मकर राशीत रवी असल्यामुळे खडतर सुनावणीनंतर सामान्य स्थितीमधून अधिकार प्राप्त झाला आहे. या रवीमुळे तळागाळातील लोकांपर्यंत दांडगा जनसंपर्क लाभला आहे. रवी-मंगळासारखा अधिकार योग निर्माण झाला आहे. या योगामुळे पक्षप्रमुख म्हणून सहकारी आमदार-खासदारांनी त्यांचे नेतृत्व स्वीकारले आहे. या योगामुळे केंद्रातील भाजपच्या वरिष्ठांशी चांगले संबंध व समर्थन मिळाले आहे," २२ सप्टेंबरच्या अमांत कुंडलीमध्ये कर्क लग्न उदित असून, तृतीय स्थानी अमावस्या होत आहे. प्रतियोगात शनी, नेपच्यून भाग्यस्थानी असून, व्ययस्थानी गुरू आहे. धनस्थानी शुक्र-केतू, अष्टमात राहू व चतुर्थात मंगळ अशी ग्रहस्थिती आहे. रवी-चंद्राच्या प्रतियोगात शनी, नेपच्यून असल्यामुळे या काळात मोठी पर्जन्यवृष्टी होईल. विशेषतः उत्तर भारत व विदर्भ-मराठवाडा या ठिकाणी अतिवृष्टी होण्याची शक्यता राहील. अमावस्येनंतर उष्णतेमध्ये वाढ होण्याची शक्यता असून, वादळे-भूकंपासारख्या घटनांमधून हानी संभवते. पुढील काळात काही संसर्गजन्य विकार पसरण्याची शक्यता वाटते. मुंबईसह कोकण व पश्चिम किनारपट्टीवर अतिवृष्टी किंवा वादळाचा धोका संभवतो. या योगामुळे राजकीय, सामाजिक क्षेत्रात मोठा गोंधळ किंवा नाट्यमय घटना संभवतात. मराठा-ओबीसी आरक्षणावरून मोठे वादविवाद कायम राहतील. वादग्रस्त विधानांमुळे मोठे नेते अडचणीत येतील. धार्मिक व जातीय प्रश्नांवर आरोप-प्रत्यारोप मोठ्या प्रमाणात अनुभवास येतील. दसरा मेळावे वादग्रस्त वक्तव्ये आणि वाक् युद्धाने गाजतील. या मेळाव्यांच्या निमित्ताने शिवसेनेच्या दोन्ही गटांमध्ये मोठा संघर्ष अनुभवास येईल. रवी-शनी प्रतियोगामुळे राजकीय क्षेत्रातील ज्येष्ठ व्यक्तीच्या मृत्यूची घटना या काळात संभवते. मंगळ-प्लुटो केंद्रयोगामुळे मोठे बंड, बंद, हिंसाचार, निदर्शने या काळात संभवतात. काही देशात अराजक तीव्र हिंसाचार, आंदोलने होतील. काही देश युद्धाच्या तयारीत दिसतील. या काळात दहशतवादी, माओवादी कारवाया भडकण्याची शक्यता असून, मोठे दहशतवादी-गुन्हेगार मारले जातील. महत्त्वाच्या शहरात टोळीयुद्ध, गुन्हेगारीमध्ये वाढ झालेली दिसेल. सातारा येथे होणाऱ्या साहित्य संमेलनाची जोरदार तयारी दिसेल. मात्र, काही निर्णयावरून साहित्यिकांमधील मतभेद चव्हाट्यावर येतील. काही राजकीय व्यक्तींना कायदेशीर कटकटींचा सामना करावा लागेल. मोठ्या नेत्यांच्या परदेश दौऱ्यावरून टीका होईल. या योगामुळे शेअर मार्केटमध्ये गोंधळाची स्थिती निर्माण होऊन मोठे करेक्शन येईल आणि निर्देशांकात घसरण होईल. सोन्या-चांदीच्या भावात घट होण्याची शक्यता राहील.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124</w:t>
      </w:r>
    </w:p>
    <w:p>
      <w:pPr>
        <w:pStyle w:val="Normal"/>
      </w:pPr>
      <w:r>
        <w:rPr/>
        <w:t>Title: मीनाताई ठाकरे यांच्या पुतळ्याची विटंबना करणाऱ्या समाजकंटकावर कठोर कारवाई; उपमुख्यमंत्री एकनाथ शिंदे…</w:t>
      </w:r>
    </w:p>
    <w:p>
      <w:pPr>
        <w:pStyle w:val="Normal"/>
      </w:pPr>
      <w:r>
        <w:rPr/>
        <w:t xml:space="preserve">URL: </w:t>
      </w:r>
      <w:r>
        <w:t xml:space="preserve"> https://www.loksatta.com/thane/eknath-shinde-on-meenatai-insult-ocd-94-5379913/</w:t>
      </w:r>
    </w:p>
    <w:p>
      <w:pPr>
        <w:pStyle w:val="Normal"/>
      </w:pPr>
      <w:r>
        <w:rPr/>
        <w:t>Content: कल्याण – मुंंबईत दादर येथील शिवाजी पार्क परिसरात असलेल्या दिवंगत मीनाताई ठाकरे यांच्या पुतळ्याची विटंबना करणारा कोणीही असो. त्याला सोडले जाणार नाही. त्याच्यावर कठोर कारवाई केली जाईल. यासंदर्भात मुख्यमंत्री, मुंबई पोलीस आयुक्त यांच्याशी बोलणे झाले आहे. संबधित समाजकंटकाने केलेले कृत्य अतिशय निंदनीय आहे, अशी प्रतिक्रिया उपमुख्यमंत्री एकनाथ शिंदे यांनी बुधवारी कल्याण तालुक्यातील पलावा खोणी येथील मुख्यमंत्री समृध्द पंचायतराज योजनेच्या जिल्हास्तरिय शुभारंंभाच्या वेळी माध्यमांना दिली. मीनाताई ठाकरे या तमाम शिवसैनिकांच्या माँसाहेब म्हणून ओळखल्या जातात. मिनाताई यांच्या पुतळ्याची विटंबना झाल्याने उध्दव बाळासाहेब ठाकरे पक्षाचे कार्यकर्ते आक्रमक झाले आहेत. मनसे, भाजप इतर पक्षांमधून याविषयी संतप्त भावना व्यक्त केल्या जात आहेत. उपमुख्यमंत्री एकनाथ शिंदे यांनी सांगितले, माँसाहेब मीनाताई ठाकरे यांच्या पुतळ्याची समाजकंटकाने केलेली विटंबना अतिशय निंदनीय आहे. हा प्रकार अजिबात सहन केला जाणार नाही. मुख्यमंत्री देवेंद्र फडणवीस यांनी यासंदर्भात पुढाकार घेऊन समाजकंटकाच्या अटकेसाठी गृहविभागाला आदेश दिले आहेत. मुंबई पोलीस आयुक्तांशी यासंदर्भात आपले बोलणे झाले आहे. त्यामुळे घडला प्रकार अतिशय निषेधार्ह आहे. कोणत्याही परिस्थितीत हे कृत्य करणाऱ्या समाजकंटकाला सोडले जाणार नाही. त्याच्यावर कठोर कारवाई करण्यासाठी शासन प्रयत्नशील असेल, असे उपमुख्यमंत्री एकनाथ शिंदे यांनी सांगितले. तमाम शिवसैनिकांच्या माँसाहेब मीनाताई ठाकरे यांच्या पुतळ्याची विटंबना करणाऱ्या समाजकंटकाची बोटे छाटल्याशिवाय शिवसैनिक गप्प बसणार नाही, असा इशारा उध्दव बाळासाहेब ठाकरे पक्षाचे डोंंबिवली शहरप्रमुख प्रकाश तेलगोटे यांनी दिला आहे. घडलेला प्रकार अतिशय निंदनीय आणि निषेधार्ह आहे. हा प्रकार कोणत्याही परिस्थितीत सहन केला जाणार नाही. हे कृत्य करणाऱ्या समाजकंटकाचा शोध घेऊन आम्ही शिवसैनिक त्या समाजकंटकाची बोटे छाटल्याशिवाय राहणार नाही, असा इशारा तेलगोटे यांनी दिला आहे. कल्याण, डोंबिवली शहर परिसरातील शिवसैनिकांनी घडल्या घटनेबद्दल तीव्र संताप व्यक्त केला आहे. बॉलीवूड गायक कुमार सानू यांच्या वैयक्तिक आयुष्याबाबत अनेक वाद आणि अफवा चर्चेत आहेत. 'बिग बॉस १९'मध्ये अभिनेत्री कुनिका सदानंद यांनी त्यांच्याबरोबरच्या लिव्ह-इन रिलेशनशिपचा उल्लेख केला. कुमार सानू यांचे पहिले लग्न रीटा भट्टाचार्य यांच्याशी झाले होते, पण घटस्फोटानंतर मीनाक्षी शेषाद्री यांच्याशी अफेअरच्या अफवा पसरल्या. मात्र, कुमार सानू यांनी या सर्व आरोपांना खोटं ठरवलं आहे. त्यांच्या दुसऱ्या पत्नी सलोनी भट्टाचार्य यांच्याशी २३ वर्षांचं सुखी वैवाहिक जीवन आहे.</w:t>
      </w:r>
    </w:p>
    <w:p>
      <w:pPr>
        <w:pStyle w:val="Heading3"/>
      </w:pPr>
      <w:r>
        <w:rPr/>
        <w:t>Article 125</w:t>
      </w:r>
    </w:p>
    <w:p>
      <w:pPr>
        <w:pStyle w:val="Normal"/>
      </w:pPr>
      <w:r>
        <w:rPr/>
        <w:t>Title: राजन विचारेंमुळेच एकनाथ शिंदे शिवसेनेच्या मुख्य प्रवाहात, त्यांनीच दिघेंना…; संजय राऊतांचा मोठा खुलासा</w:t>
      </w:r>
    </w:p>
    <w:p>
      <w:pPr>
        <w:pStyle w:val="Normal"/>
      </w:pPr>
      <w:r>
        <w:rPr/>
        <w:t xml:space="preserve">URL: </w:t>
      </w:r>
      <w:r>
        <w:t xml:space="preserve"> https://www.tv9marathi.com/maharashtra/shivsena-ubt-sanjay-raut-talk-about-eknath-shinde-rajan-vichare-entry-in-party-1495859.html</w:t>
      </w:r>
    </w:p>
    <w:p>
      <w:pPr>
        <w:pStyle w:val="Normal"/>
      </w:pPr>
      <w:r>
        <w:rPr/>
        <w:t>Content: By signing in or creating an account, you agree with Associated Broadcasting Company's Terms &amp; Conditions and Privacy Policy. पंतप्रधान नरेंद्र मोदी यांच्या वाढदिवसानिमित्त असलेली शिवसेना शिंदे गटाने एक जाहिरात दिली होती. या जाहिरातीत बाळासाहेब ठाकरेंच्या शेजारी आनंद दिघेंचा फोटो जाहिरातीमध्ये लावण्यात आला होता. यावरुन ठाकरे गटाने शिंदेंवर टीका केली होती. आनंद दिघे नेते, उपनेते नव्हते, ते फक्त जिल्हाप्रमुख होते.त्यांचा फोटो तुम्ही बाळासाहेबांच्या बरोबरीने का लावता? असा सवाल संजय राऊतांनी केला होता. बाळासाहेबांचं महत्त्व कमी करण्यासाठी एकनाथ शिंदेंचा कट असल्याचा आरोपही ठाकरे गटाने केला होता. त्याला उपमुख्यमंत्री एकनाथ शिंदें यांनी उत्तर देताना दिघेसाहेब खोट्या वृत्तीच्या लोकांना कळणार नाहीत, असे म्हटले होते. आता यावर शिवसेना ठाकरे गटाचे खासदार संजय राऊत यांनी भाष्य केले आहे. शिवसेना ठाकरे गटाचे खासदार संजय राऊत यांनी नुकतंच पत्रकार परिषद घेतली. यावेळी त्यांनी एकनाथ शिंदे, राजन विचारे यांच्याबद्दल भाष्य केले. माझी निष्ठा बाळासाहेब ठाकरे, उद्धव ठाकरे यांच्यासोबत आहे. कोणी निष्ठावंत माझ्यासमोर आला आणि माझ्यावर एखादी टीका केली, तर मी नक्कीच मान्य करेन. पण ज्याने पक्षाशी आणि ठाकरे कुटुंबाशी गद्दारी केली त्यांनी हे धंदे करु नये, असे खासदार संजय राऊत म्हणाले. एकनाथ शिंदे आज जे काही आहेत ते राजन विचारेंच्या त्यागामुळे आहेत. राजन विचारेंनी त्याग केल्यामुळे एकनाथ शिंदे शिवसेनेच्या मुख्य प्रवाहात आहेत. त्याबद्दल एकनाथ शिंदेंनी रोज राजन विचारेंचे पाय धुवून तीर्थ प्राशन केले पाहिजे. राजन विचारे सभागृह नेते होते. एकनाथ शिंदेंच्या घरी दुर्दैवाने दुर्घटना घडली. ते सैरभैर झाले होते. दु:खात होते. त्यांना दु:खातून बाहेर काढण्यासाठी राजन विचारे यांनी आनंद दिघे यांच्याकडे प्रस्ताव ठेवला की एकनाथ शिंदे आपला कार्यकर्ता आहे. त्याच्या घरी दुर्घटना घडली आहे. त्यांच्या दोन मुलांचे निधन झालं आहे. आपण त्यांना सभागृह नेते करुन त्यांना आपल्या कामात सहभागी करुन घेऊया. हा राजन विचारेंचा त्याग आहे. त्याला उद्धव ठाकरेंनी मान्यता दिली. हे असे प्रसंग आहेत, असे संजय राऊत यांनी म्हटले. हे आम्हाला काय निष्ठेच्या गोष्टी सांगतात. त्यांची जे लफंगे पोर रस्त्यावर उतरली आहेत, त्यांना आनंद दिघे काय माहिती आहेत. त्यांना राजन विचारे, सतीश प्रधान, मु दा जोशी हे त्यांना माहिती आहेत का, हा पक्ष तिथे कोणी उभा केला. काल जे उतरले ते बहुसंख्य ठेकेदारांची पोरं होती. लाभार्थी होते. मधल्या काळात अनेक ठेकेदार निर्माण केले आहेत. शिवसेनेचे श्रेय त्यांच्या पोरांना देऊ नका. त्यांना दोन्ही वेळेला उद्धव ठाकरेंनी कल्याण डोंबिवलीतून खासदार केले. त्यांचे कतृत्व काय होते, असे संजय राऊत म्हणाले. माझ्या नादाला लागू नका. माझी निष्ठा बाळासाहेब ठाकरे, उद्धव ठाकरे यांच्यासोबत आहे. कोणी निष्ठावंत माझ्यासमोर आला आणि माझ्यावर एखादी टीका केली, तर मी नक्कीच मान्य करेन. पण ज्याने पक्षाशी आणि ठाकरे कुटुंबाशी गद्दारी केली त्यांनी हे धंदे करु नये. काल त्यांनी जे आंदोलन केले, त्यालाच त्यांनी ५० लाख खर्च केले असतील, अशीही टीका संजय राऊतांनी केली.</w:t>
      </w:r>
    </w:p>
    <w:p>
      <w:pPr>
        <w:pStyle w:val="Heading3"/>
      </w:pPr>
      <w:r>
        <w:rPr/>
        <w:t>Article 126</w:t>
      </w:r>
    </w:p>
    <w:p>
      <w:pPr>
        <w:pStyle w:val="Normal"/>
      </w:pPr>
      <w:r>
        <w:rPr/>
        <w:t>Title: उपमुख्यमंत्री एकनाथ शिंदे यांचे X अकाऊंट हॅक, पाकिस्तान-तुर्कियेचे झेंडे पोस्ट; सायबर विभागाचा तपास सुरू</w:t>
      </w:r>
    </w:p>
    <w:p>
      <w:pPr>
        <w:pStyle w:val="Normal"/>
      </w:pPr>
      <w:r>
        <w:rPr/>
        <w:t xml:space="preserve">URL: </w:t>
      </w:r>
      <w:r>
        <w:t xml:space="preserve"> https://marathi.freepressjournal.in/maharashtra/eknath-shinde-x-account-hacked-pakistan-turkey-flags</w:t>
      </w:r>
    </w:p>
    <w:p>
      <w:pPr>
        <w:pStyle w:val="Normal"/>
      </w:pPr>
      <w:r>
        <w:rPr/>
        <w:t>Content: महाराष्ट्राचे उपमुख्यमंत्री एकनाथ शिंदे यांचे अधिकृत X अकाऊंट आज (दि. २१) सकाळी हॅक झाल्याची घटना घडली. हॅकर्सनी अकाऊंटवर पाकिस्तान व तुर्कियेचे झेंडे असलेली पोस्ट शेअर केली. त्याचबरोबर एक व्हिडीओचे लाईव्ह स्ट्रीमिंगही करण्यात आले. राज्यातील प्रमुख नेत्याच्या अकाऊंटवर अशी संशयास्पद हालचाल होताच काही मिनिटांत पोस्ट डिलीट करण्यात आली आणि अकाऊंट पुन्हा सुरक्षित करण्यात आले. या घटनेमुळे राजकीय वर्तुळात आणि सायबर सुरक्षा यंत्रणेत एकच खळबळ उडाली आहे. विशेष म्हणजे भारत-पाकिस्तान क्रिकेट सामन्याच्या काही तासांपूर्वीच ही घटना घडल्याने चर्चेला आणखी उधाण आले आहे. पोस्टमध्ये वापरलेले झेंडे आणि व्हिडीओची पार्श्वभूमी लक्षात घेता, हा सायबर हल्ला असल्याचे मानले जात आहे. सायबर सेलने तत्काळ तपास सुरू केला असून हॅकिंगदरम्यान वापरलेले आयपी ॲड्रेस शोधण्याचे काम सुरू आहे. अकाऊंट हॅक करण्यामागचा हेतू, यामागे कोणत्या संघटना किंवा हॅकर ग्रुपचा हात आहे का, याचाही शोध घेतला जात आहे. एप्रिल महिन्यात झालेल्या दहशतवादी हल्ल्यानंतर भारताने पाकिस्तानमधील दहशतवादी तळ उद्ध्वस्त करण्यासाठी ऑपरेशन सिंदूर राबवले होते. त्या वेळी तुर्कियेने पाकिस्तानला उघडपणे साथ दिली होती आणि ड्रोन पुरवठा केल्याचा आरोपही झाला होता. याच पार्श्वभूमीवर शिंदे यांच्या अकाऊंटवर तुर्किये व पाकिस्तानाशी संबंधित चिन्हे पोस्ट होणे ही बाब गंभीर मानली जात आहे. दरम्यान, राज्य सरकारनेही या प्रकरणाचा गांभीर्याने विचार केला असून, सायबर विभागाला सखोल चौकशीचे आदेश देण्यात आले आहेत. © freepressjournal-marathi 2025</w:t>
      </w:r>
    </w:p>
    <w:p>
      <w:pPr>
        <w:pStyle w:val="Heading3"/>
      </w:pPr>
      <w:r>
        <w:rPr/>
        <w:t>Article 127</w:t>
      </w:r>
    </w:p>
    <w:p>
      <w:pPr>
        <w:pStyle w:val="Normal"/>
      </w:pPr>
      <w:r>
        <w:rPr/>
        <w:t>Title: Eknath Shinde Politics : एकनाथ शिंदेंच्या शिवसेनेची जादू चालली! ठाकरे बंधूंचा पराभव! भाजपलाही धक्का!</w:t>
      </w:r>
    </w:p>
    <w:p>
      <w:pPr>
        <w:pStyle w:val="Normal"/>
      </w:pPr>
      <w:r>
        <w:rPr/>
        <w:t xml:space="preserve">URL: </w:t>
      </w:r>
      <w:r>
        <w:t xml:space="preserve"> https://sarkarnama.esakal.com/mumbai/eknath-shinde-shiv-sena-wins-thane-sporting-club-election-uddhav-thackeray-panel-defeated-rm89</w:t>
      </w:r>
    </w:p>
    <w:p>
      <w:pPr>
        <w:pStyle w:val="Normal"/>
      </w:pPr>
      <w:r>
        <w:rPr/>
        <w:t>Content: राहुल क्षीरसागर Thane Politics : ठाण्यातील १०० वर्षे जुन्या स्पोर्टींग क्लब कमिटीच्या निवडणुकीत एकनाथ शिंदेच्या शिवसेनेविरुद्ध भाजप, शिवसेना उद्ध बाळासाहेब ठाकरे पक्ष , मनसे असा सामना रंगल्याचे चित्र होते. या निवडणुकीत शिंदेच्या शिवसेनेचे माजी नगरसेवक विकास रेपा‌ळे यांच्या स्पोर्टिंग क्लब पॅनलने नऊपैकी पाच जागांवर विजय मिळवत बाजी मारली. तर, भाजपचे माजी नगरसेवक डाॅ. राजेश मढवी यांच्या स्पोर्टींग कार्यशील पॅनेलला चार जागांवर विजय मिळला . मुंबई क्रिकेट संघटनेला संलग्न असलेल्या शतायुषी स्पोर्टींग क्लब कमिटीची त्रैवार्षिक निवडणूक शुक्रवार १९ सप्टेंबरला सेंट्रल मैदावरील क्लबच्या सभागृहात पार पडली. या निवडणुकीत १८ उमेदवार उभे होते. तर, क्लबचे १५७ सदस्य मतदार आहेत. या निवडणुकीसाठी सुरुवातीला २४ उमेदवारांनी आपले निवडणुक अर्ज दाखल केले होते. परंतु नावे मागे घेण्याच्या शेवटच्या दिवशी ६ उमेदवारांनी आपले अर्ज मागे घेतले होते. विसर्जित कार्यकारिणीतील ९ पैकी ८ सदस्य पुन्हा एकदा निवडणुकीच्या रिंगणात उतरले होते. स्पोर्टींग कार्यशील पॅनेलमधून भाजपचे माजी नगरसेवक डाॅ. राजेश मढवी, ठाकरेंच्या शिवसेनेचे पदाधिकारी सचिन गोरीवले, महाराष्ट्र नवनिर्माण विद्यार्थी सेनेचे सरचिटणीस संदीप पाचंगे हे एकत्रितपणे निवडणुक लढवित होते. त्याच्याविरोधातील स्पोर्टींग क्लब पॅनलमधून शिंदेच्या शिवसेनेचे माजी नगरसेवक विकास रेपाळे आणि माजी परिवहन सभापती विलास जोशी हे निवडणुक लढवत होते. त्यांच्या पॅनलमधून यापुर्वी भाजपचे पदाधिकारी प्रशांत गावंड यांनी निवडणुक लढविले होती. मात्र, अचानकपणे त्यांनी माघार घेतली होती. यामुळे या निवडणुकीत शिंदेच्या शिवसेनेविरुद्ध भाजप, उबाठा, मनसे असा सामना रंगल्याचे चित्र होते. दरम्यान, संस्थेच्या एकूण १५८सदस्यांपैकी १४३ सदस्यांनी मतदानाचा हक्क बजावला. अकरा सदस्य गैरहजर राहिले तर तीन मते बाद झाली. मतदान करणाऱ्यांमध्ये राज्याचे उपमुख्यमंत्री एकनाथ शिंदे, परिवहन मंत्री प्रताप सरनाईक, आमदार संजय केळकर, आमदार निरंजन डावखरे, आमदार जितेंद्र आव्हाड, माजी खासदार राजन विचारे, डॉ संजीव नाईक यांचा समावेश होता. या अटीतटीच्या निवडणुकीत स्पोर्टिंग क्लब पॅनेलचे माजी परिवहन सभापती विलास जोशी, माजी शिक्षण समिती सभापती विकास रेपाळे, ॲड कैलास देवल, श्रावण तावडे आणि किरण साळगावकर निवडून आले. तर मावळत्या कार्यकारिणीतील माजी अध्यक्ष डॉ. राजेश मढवी, सचिव दिलीप धुमाळ, अतुल फणसे, डॉ योगेश महाजन यांनी आपल्या जागा कायम राखल्या. स्पोर्टिंग क्लब पॅनलचे विकास रेपाळे यांनी सांगितले की, स्पोर्टिंग क्लब कमिटी ही ठाण्यातील क्रिकेट खेळातील अग्रगण्य संस्था आहे. ठाण्याच्या क्रिकेटमध्ये संस्थेचे भरीव योगदान आहे. पुढील वाटचालीत विरोधकांनाही बरोबर घेऊन ठाण्याचे क्रिकेट आणि सेंट्रल मैदानाच्या विकासासाठी काम करणार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128</w:t>
      </w:r>
    </w:p>
    <w:p>
      <w:pPr>
        <w:pStyle w:val="Normal"/>
      </w:pPr>
      <w:r>
        <w:rPr/>
        <w:t>Title: Maharashtra: केल्वे रोड स्टेशन पर यात्री ट्रेन के इंजन में लगी आग; बाल ठाकरे की पत्नी की प्रतिमा पर फेंका रंग</w:t>
      </w:r>
    </w:p>
    <w:p>
      <w:pPr>
        <w:pStyle w:val="Normal"/>
      </w:pPr>
      <w:r>
        <w:rPr/>
        <w:t xml:space="preserve">URL: </w:t>
      </w:r>
      <w:r>
        <w:t xml:space="preserve"> https://www.amarujala.com/india-news/maharashtra-update-mumbai-thane-pune-crime-politics-education-event-and-other-news-in-hindi-2025-09-17</w:t>
      </w:r>
    </w:p>
    <w:p>
      <w:pPr>
        <w:pStyle w:val="Normal"/>
      </w:pPr>
      <w:r>
        <w:rPr/>
        <w:t>Content: मेरा शहर Link Copied Trending Videos यह वीडियो/विज्ञापन हटाएं महाराष्ट्र के पालघर में बुधवार शाम एक ट्रेन के इंजन में आग लग गई। पश्चिम रेलवे के प्रवक्ता के मुताबिक, यह घटना शाम 7.56 बजे केल्वे रोड स्टेशन पर हुई, जब मुंबई सेंट्रल-वलसाड पैसेंजर ट्रेन वहां से गुजर रही थी। राहत की बात यह रही कि सभी यात्री सुरक्षित हैं। सुरक्षा के लिए बिजली की आपूर्ति कुछ समय के लिए बंद कर दी गई। मौके पर वरिष्ठ रेलवे अधिकारी और तकनीकी टीम पहुंचकर जांच और मरम्मत का काम कर रही है। ट्रेन स्टेशन पर खड़ी है और मरम्मत का कार्य जारी है। रेलवे ने बताया कि इस घटना वजह से सूरत की ओर जाने वाली कुछ ट्रेनें देरी से चल सकती हैं। विज्ञापन विज्ञापन बाल ठाकरे की पत्नी की प्रतिमा पर फेंका रंग मध्य मुंबई के शिवाजी पार्क में बुधवार को शिवसेना संस्थापक बाल ठाकरे की दिवंगत पत्नी और शिवसेना (यूबीटी) उद्धव ठाकरे की मां मीनाताई ठाकरे की प्रतिमा पर अज्ञात व्यक्ति ने रंग फेंक दिया। सुबह साढ़े छह बजे एक राहगीर ने प्रतिमा पर लाल रंग देखा। शिवसेना (यूबीटी) के कार्यकर्ताओं ने इसकी सफाई की। आरोपी की पहचान के लिए पुलिस की टीमें गठित की गई हैं। शिवाजी पार्क क्षेत्र में लगे सीसीटीवी कैमरों के फुटेज खंगाले जा रहे। मुख्यमंत्री देवेंद्र फडणवीस ने कहा कि ऐसी घटना की पूरी तरह निंदा की जाती है। जिसने भी ऐसा किया है, पुलिस उसे ढूंढकर कार्रवाई करेगी। मैं इस मामले में ज्यादा राजनीति को उचित नहीं समझता। मारीको समूह के ठिकानों पर आयकर विभाग का सर्वे आयकर विभाग ने बुधवार को उपभोक्ता उत्पाद बनाने वाली अग्रणी कंपनी मारीको समूह के कई कारोबारी ठिकानों पर सर्वे कार्रवाई की। सूत्रों के मुताबिक, यह कार्रवाई टैक्स चोरी के आरोपों की जांच के लिए मुंबई जांच विंग की टीमों ने की। आयकर टीमें कंपनी के वित्तीय दस्तावेजों और लेनदेन की बारीकी से जांच कर रही हैं। फिलहाल कंपनी की ओर से इस कार्रवाई पर कोई टिप्पणी नहीं आई है। आयकर विभाग के मुताबिक, सर्वे ऑपरेशन में अचानक कंपनी के ऑफिस या बिजनेस ठिकानों पर जाकर रिकॉर्ड की जांच की जाती है, ताकि टैक्स चोरी की संभावनाओं को परखा जा सके। मारीको भारत की प्रमुख एफएमसीजी कंपनियों में से एक है, जो ब्यूटी और वेलनेस प्रोडक्ट बनाती है। कंपनी का कहना है कि वित्त वर्ष 2024-25 में उसने 1.3 अरब डॉलर का टर्नओवर दर्ज किया था, जिसमें भारत सहित एशिया और अफ्रीका के कई देशों से बिक्री शामिल है। महाराष्ट्र के पालघर में बुधवार शाम एक ट्रेन के इंजन में आग लग गई। पश्चिम रेलवे के प्रवक्ता के मुताबिक, यह घटना शाम 7.56 बजे केल्वे रोड स्टेशन पर हुई, जब मुंबई सेंट्रल-वलसाड पैसेंजर ट्रेन वहां से गुजर रही थी। राहत की बात यह रही कि सभी यात्री सुरक्षित हैं। सुरक्षा के लिए बिजली की आपूर्ति कुछ समय के लिए बंद कर दी गई। मौके पर वरिष्ठ रेलवे अधिकारी और तकनीकी टीम पहुंचकर जांच और मरम्मत का काम कर रही है। ट्रेन स्टेशन पर खड़ी है और मरम्मत का कार्य जारी है। रेलवे ने बताया कि इस घटना वजह से सूरत की ओर जाने वाली कुछ ट्रेनें देरी से चल सकती हैं। विज्ञापन विज्ञापन बाल ठाकरे की पत्नी की प्रतिमा पर फेंका रंग मध्य मुंबई के शिवाजी पार्क में बुधवार को शिवसेना संस्थापक बाल ठाकरे की दिवंगत पत्नी और शिवसेना (यूबीटी) उद्धव ठाकरे की मां मीनाताई ठाकरे की प्रतिमा पर अज्ञात व्यक्ति ने रंग फेंक दिया। सुबह साढ़े छह बजे एक राहगीर ने प्रतिमा पर लाल रंग देखा। शिवसेना (यूबीटी) के कार्यकर्ताओं ने इसकी सफाई की। आरोपी की पहचान के लिए पुलिस की टीमें गठित की गई हैं। शिवाजी पार्क क्षेत्र में लगे सीसीटीवी कैमरों के फुटेज खंगाले जा रहे। मुख्यमंत्री देवेंद्र फडणवीस ने कहा कि ऐसी घटना की पूरी तरह निंदा की जाती है। जिसने भी ऐसा किया है, पुलिस उसे ढूंढकर कार्रवाई करेगी। मैं इस मामले में ज्यादा राजनीति को उचित नहीं समझता। मारीको समूह के ठिकानों पर आयकर विभाग का सर्वे आयकर विभाग ने बुधवार को उपभोक्ता उत्पाद बनाने वाली अग्रणी कंपनी मारीको समूह के कई कारोबारी ठिकानों पर सर्वे कार्रवाई की। सूत्रों के मुताबिक, यह कार्रवाई टैक्स चोरी के आरोपों की जांच के लिए मुंबई जांच विंग की टीमों ने की। आयकर टीमें कंपनी के वित्तीय दस्तावेजों और लेनदेन की बारीकी से जांच कर रही हैं। फिलहाल कंपनी की ओर से इस कार्रवाई पर कोई टिप्पणी नहीं आई है। आयकर विभाग के मुताबिक, सर्वे ऑपरेशन में अचानक कंपनी के ऑफिस या बिजनेस ठिकानों पर जाकर रिकॉर्ड की जांच की जाती है, ताकि टैक्स चोरी की संभावनाओं को परखा जा सके। मारीको भारत की प्रमुख एफएमसीजी कंपनियों में से एक है, जो ब्यूटी और वेलनेस प्रोडक्ट बनाती है। कंपनी का कहना है कि वित्त वर्ष 2024-25 में उसने 1.3 अरब डॉलर का टर्नओवर दर्ज किया था, जिसमें भारत सहित एशिया और अफ्रीका के कई देशों से बिक्री शामिल है। मुंबई नगर निकाय चुनावों से पहले शिंदे ने पूर्व पार्षदों से कहा- शिवसेना के काम जनता तक पहुंचाएं मुंबई नगर निकाय चुनावों से पहले महाराष्ट्र के उपमुख्यमंत्री और शिवसेना प्रमुख एकनाथ शिंदे ने मंगलवार को पूर्व पार्षदों से अपील की कि वे जनता के बीच जाकर पार्टी द्वारा किए गए कामों को बताएं। शिंदे ने यहां नरीमन प्वाइंट पर पूर्व पार्षदों की बैठक को संबोधित किया। इस दौरान विधायक निलेश राणे और पूर्व लोकसभा सांसद राहुल शेवाले भी मौजूद रहे। शिंदे के यह निर्देश उस दिन आए, जब सुप्रीम कोर्ट ने राज्य चुनाव आयोग को आदेश दिया कि स्थानीय निकाय चुनाव 31 जनवरी, 2026 से पहले कराए जाएं। अविभाजित शिवसेना के 82 पार्षदों का कार्यकाल 2022 में समाप्त हुआ था, जिनमें से 50 से अधिक नेता पार्टी टूटने के बाद एकनाथ शिंदे गुट में शामिल हो गए। बृहन्मुंबई नगर निगम (बीएमसी) चुनाव शिंदे गुट के लिए बेहद अहम माने जा रहे हैं, क्योंकि मुंबई में अब भी उद्धव ठाकरे गुट शिवसेना (यूबीटी) का मजबूत असर है। सुरक्षा जांच में देरी से गोवा जा रहे 6 निशानेबाजों की उड़ान छूटी गोवा में चैंपियनशिप में भाग लेने जा रहे पुणे के छह राइफल और पिस्टल निशानेबाज मंगलवार को एयरपोर्ट पर सुरक्षा जांच के दौरान हथियारों और गोला-बारूद की निकासी में देरी के कारण उड़ान से चूक गए। 18 साल से कम उम्र के ये निशानेबाज बुधवार सुबह गोवा में 12वीं वेस्ट जोन शूटिंग चैंपियनशिप में हिस्सा लेने वाले थे। अकासा एअर ने कहा कि निशानेबाज विशेष शूटिंग उपकरणों से युक्त उनके सामान से संबंधित विस्तारित सुरक्षा प्रक्रियाओं के कारण उड़ान पर चढ़ने में असमर्थ थे। उनकी ऑन ग्राउंड टीमें आवश्यक सहायता प्रदान कर रही थीं। एक निशानेबाज के पिता अतुल क्षीरसागर ने बताया कि विमान शाम 5.30 बजे रवाना होना था और सभी सात निशानेबाज अपने परिवार के सदस्यों के साथ दोपहर 2.30 से 3.30 बजे के बीच एयरपोर्ट पहुंच गए थे। विमान के कर्मचारियों ने हथियार और गोला-बारूद की निकासी शाम 5 बजे तक टाल दी थी। उनका कहना था कि निशानेबाज अपने साथ गोला-बारूद नहीं ले जा सकते। इस कारण निशानेबाज उड़ान में बैठ नहीं सके। जलगांव में बादल फटने जैसा मंजर, 10 गांव प्रभावित महाराष्ट्र के जलगांव जिले में बादल फटने जैसे हालात के कारण 10 गांव प्रभावित हुए हैं। जिला कलेक्टर आयुष प्रसाद ने बताया कि लगभग 452 घरों में पानी भरने की खबर है। किसानों की करीब 2500 हेक्टेयर कृषि भूमि को नुकसान हुआ है। इस आपदा में एक व्यक्ति की मौत हुई है। लगभग 250 मवेशी और 1800 अन्य पशुओं के भी मारे जाने की पुष्टि हुई है। राज्य आपदा राहत बल (SDRF) प्रभावित परिवारों के बीच खाद्य सामग्री बांट रही है। कुछ इलाकों में बिजली आपूर्ति बहाल कर दी गई है। राज्य के मुख्यमंत्री देवेंद्र फडणवीस की सरकार में जल संसाधन एवं आपदा प्रबंधन मंत्री गिरीश महाजन ने प्रभावित क्षेत्रों का दौरा करने के बाद कहा, जिले के चार तहसील दो दिन तक लगातार हुई भारी बारिश के कारण बुरी तरह प्रभावित हुए हैं। किसानों को बड़ा नुकसान हुआ है।खेतों में लगी फसलें नष्ट हो गईं और कई घरों में भी पानी घुस गया। उन्होंने अधिकारियों को शीघ्र सर्वेक्षण करा कर पीड़ितों को उचित मुआवजा देने का बंदोबस्त करने के निर्देश दिए हैं।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129</w:t>
      </w:r>
    </w:p>
    <w:p>
      <w:pPr>
        <w:pStyle w:val="Normal"/>
      </w:pPr>
      <w:r>
        <w:rPr/>
        <w:t>Title: Eknath Shinde Shiv Sena : वरळीतील 'हिट अँड रन'प्रकरणातील राजेश शहा शिवसेनेत पुन्हा सक्रिय; निलंबन दिखावा होता का? कोळी बांधवांचा सवाल</w:t>
      </w:r>
    </w:p>
    <w:p>
      <w:pPr>
        <w:pStyle w:val="Normal"/>
      </w:pPr>
      <w:r>
        <w:rPr/>
        <w:t xml:space="preserve">URL: </w:t>
      </w:r>
      <w:r>
        <w:t xml:space="preserve"> https://sarkarnama.esakal.com/mumbai/mumbai-worli-hit-and-run-rajesh-shah-joins-eknath-shinde-shiv-sena-koli-community-upset-pp82</w:t>
      </w:r>
    </w:p>
    <w:p>
      <w:pPr>
        <w:pStyle w:val="Normal"/>
      </w:pPr>
      <w:r>
        <w:rPr/>
        <w:t>Content: Mumbai Worli hit and run case : वरळीतील 'हिट अँड रन' प्रकरणानंतर निलंबित करण्यात आलेले माजी उपनेते राजेश शहा यांना पुन्हा एकदा उपमुख्यमंत्री एकनाथ शिंदे यांच्या शिवसेना पक्षात सक्रिय झाले आहे. शिवसेनेच्या वेगवेगळ्या कार्यक्रमांमध्ये राजेश शहा यांना व्यासपीठावर स्थान मिळत असल्याने राजकीय वर्तुळात चर्चांना उधाण आले आहे. मात्र हे प्रकरण काहीसे मागे पडले आहे. त्यामुळे राजेश शहा हे एकनाथ शिंदेंच्या उपस्थितीत पुन्हा काही कार्यक्रमांत दिसू लागले. त्यामुळे निलंबन हा दिखावा होता का? असा संतप्त सवाल पालघरचे कोळी बांधव करू लागले आहेत. राजेश शहा यांनी शिवसेनेत सक्रिय असल्याची प्रतिक्रिया देत, आणखी धक्का दिला आहे. माझ्या पदाला स्थगिती होती. पण मी शिंदे यांच्याबरोबरच शिवसेनेत (Shivsena) होतो. माझ्याकडे कुठलेही पद सध्या नाही. पण मी कार्यक्रमात असलो तरी, कोणाच्या पक्षप्रवेशबाबत मला काही माहिती नाही, असे राजेश शहा यांनी म्हटले आहे. शिवसेना नेता तथा उपमुख्यमंत्री एकनाथ शिंदे (Eknath Shinde) यांच्या उपस्थितीत ठाणे इथं पालघरमधील काही कार्यकर्त्यांचा पक्षप्रवेश पार पडला. मात्र हा पक्षप्रवेश वादात सापडला आहे. शिवसेनेत असणाऱ्यांनाच काही पदाधिकाऱ्यांना पुन्हा पक्षप्रवेश करवून घेतल्याची चर्चा आहे. हा पक्षप्रवेश म्हणजे, एकनाथ शिंदे यांची फसणवूक असल्याची चर्चा पालघरमध्ये रंगली आहे. उपमुख्यमंत्री एकनाथ शिंदे, खासदार नरेश म्हस्के, आमदार रवींद्र फाटक यांच्या उपस्थितीत पालघरमधील काही सरपंच, उपसरपंच, कार्यकर्त्यांचा ठाणे इथं येत शिवसेनेत पक्षप्रवेश झाला. प्रवेश केलेले घिवली ग्रामपंचायतीचे सरपंच जितेंद्र दळवी, उपसरपंच भावेश धर्ममेहेर हे पूर्वीपासून शिवसेनेत आहेत. मग पुन्हा प्रवेश करण्याचे कारण काय? ही फसवणूक नाही का? अशी चर्चा रंगली आहे. गेल्याच महिन्यात पाचमार्ग व घिवलीत झालेल्या छत्री वाटप कार्यक्रमात जिल्हाप्रमुख कुंदन संखे व उपनेत्या ज्योती मेहेर यांच्यासह ते उपस्थित होते. तर धाकटी डहाणू इथले सरपंच सुरेंद्र राबड व त्यांची पत्नी पंचायत समितीच्या माजी सदस्य काजल राबड हे सुद्धा शिवसेनेतच असून निवडणुकीत गावित यांच्या प्रचारात ते सक्रिय होते. असे असताना एकनाथ शिंदे यांच्यासमोर आपले महत्त्व वाढवण्याकरिता काहींनी आपल्या पदाधिकाऱ्यांना पुन्हा शिवसेनेत पक्षप्रवेश घ्यायला लावल्याची चर्चेने जोर धरला आहे. माजी उपनेते राजेश शहा यावेळी हजर होते. त्यामुळे राजेश शहा यांची ही उपस्थिती कोळी बांधवाना खटकली आहे. यातच राजेश शहा यांनी, मी एकनाथ शिंदे शिवसेनेसोबतच आहे, असे सांगितले. भावेश धर्ममेहेर यांनी राजेश शहा यांनी मला फोन करून बोलावले म्हणून गेलो आणि पक्षप्रवेश करून घेतला', असे सांगितल्याने हे पक्षप्रवेश पुन्हा चर्चेत आले आहेत. वरळी इथं हिट अँड रन प्रकरणातील आरोपी मिहीरचे वडील राजेश शहा यांच्यावर एकनाथ शिंदे यांच्या शिवसेनेने जुलै 2024 मध्ये निलंबनाची कारवाई केली होती. आरोपी मिहीरचे वडील राजेश शहा हे पालघर जिल्ह्यात एकनाथ शिंदे यांच्या नेतृत्वाखाली शिवसेनेचे पदाधिकारी कार्यरत होते. या निलंबनानंतर राजेश शहा पुन्हा शिवसेनेत सक्रिय झाल्याचे पाहायला मिळत आहे.गेल्या अनेक महिन्यांपासून ते एकनाथ शिंदेंबरोबर कार्यक्रमात दिसत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130</w:t>
      </w:r>
    </w:p>
    <w:p>
      <w:pPr>
        <w:pStyle w:val="Normal"/>
      </w:pPr>
      <w:r>
        <w:rPr/>
        <w:t>Title: Shivsena Politics : अजितदादांच्या पाठोपाठ आता शिंदेंची शिवसेनाही नागपुरात ‘डिक्लेरेशन' देणार</w:t>
      </w:r>
    </w:p>
    <w:p>
      <w:pPr>
        <w:pStyle w:val="Normal"/>
      </w:pPr>
      <w:r>
        <w:rPr/>
        <w:t xml:space="preserve">URL: </w:t>
      </w:r>
      <w:r>
        <w:t xml:space="preserve"> https://sarkarnama.esakal.com/maharashtra/vidarbha/after-ajit-pawars-visit-eknath-shinde-to-arrive-in-nagpur-for-shiv-senas-determination-rally-as11-rc70</w:t>
      </w:r>
    </w:p>
    <w:p>
      <w:pPr>
        <w:pStyle w:val="Normal"/>
      </w:pPr>
      <w:r>
        <w:rPr/>
        <w:t>Content: Nagpur News : महापालिका आणि जिल्हा परिषदांच्या निवडणुकीच्या पार्श्वभूमीवर राजकीय पक्ष सक्रीय झाले आहेत. सर्वच राजकीय पक्षांनी कंबर कसली आहे. राष्ट्रवादी काँग्रेसचे राष्ट्रीय अध्यक्ष तसेच उपमुख्यमंत्री अजित पवार यांनी नुकताच नागपूर दौरा करत राष्ट्रवादीच्या पदाधिकारी आणि कार्यकर्त्यांना चार्ज केले होते. त्यापाठोपाठ आता उपमुख्यमंत्री एकनाथ शिंदे देखील नागपूरला येत आहेत. बुधवारी (ता.24) शिवसेनेने निर्धार मेळावा आयोजित केला असून शिवसैनिकांना चार्ज केले जाणार आहे. दोन दिवसांपूर्वी राष्ट्रवादी काँग्रेसने नागपूरमध्ये चिंतन शिबिर घेतले. यात नागपूर डिक्लेरेशन जाहीर करण्यात आले. या डिक्लेरेशनच्या माध्यमातून भाजपसोबत युती आणखी मजबूत करण्यात संकल्प करण्यात आला. पक्षाच्या अधिकृत जाहीरनाम्यात याचा समावेश करण्यात आला. यावरून भाजप आणि राष्ट्रवादी यांची जवळीक अधिक घट्ट होत असल्याचे संकेत देण्यात आले. त्यामुळे शिवसेनेत अस्वस्थता निर्माण झाल्याचे बोलले जात आहे. आता निर्धार मेळाव्यात एकनाथ शिंदे काय संदेश देतात याकडे सर्वांचे लक्ष लागले आहे. महापालिका आणि जिल्हा परिषदेची निवडणूक महायुती एकत्र लढणार असल्याचे सांगण्यात येते. सर्वच नेते आम्ही एकत्रतच लढू असे जाहीरपणे सांगत आहे. मात्र स्थानिक पातळीवर वेगळीच चर्चा आहे. नागपूरमध्ये शिवसेनचे दोन नगरसेवक आहेत. ते उद्धव ठाकरे यांच्याकडे आहेत. ग्रामीणमध्य दोन्ही उद्धव यांचे दोन जिल्हाध्यक्ष शिंदे यांच्याकडे आले आहेत. मात्र जिल्हा परिषदेची पाटीलकी अद्याप रिकामीच आहे. त्यामुळे महायुतीत किती जागा सोडल्या जातील याची शिवसेनेलाच खात्री नाही. आपले अस्तित्व कायम ठेवण्यासाठी स्वबळावर लढावे अशी कार्यकर्त्यांची इच्छा आहे. दोनचार जागेवर तडजोड केल्यास फाटफूट होण्याची भीती शिवसैनिकांना आहे. सध्या शिवसेनेने आपली कवाडे सर्वांसाठी खुली केली आहे. आभार मेळाव्याच्या माध्यमातून अनेकांनी शिवसेनेत प्रवेश प्रवेश केला आहे. काही माजी नगरसेवक शिवसेनेत दाखल झाले आहेत. मात्र ते सक्रिय झाल्याचे दिसत नाही. हे बघता निर्धार मेळाव्यात उपमुख्यमंत्री शिंदे काही मोठ्या घोषणा करण्याची शक्यता वर्तविली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131</w:t>
      </w:r>
    </w:p>
    <w:p>
      <w:pPr>
        <w:pStyle w:val="Normal"/>
      </w:pPr>
      <w:r>
        <w:rPr/>
        <w:t>Title: Eknath Shinde Twitter hack : एकनाथ शिंदेंच्या अधिकृत ट्विटर अकाऊंटवर तुर्की अन् पाकिस्तानचे व्हिडिओ दिसल्याने खळबळ, तपासात धक्कादायक कारण आलं समोर</w:t>
      </w:r>
    </w:p>
    <w:p>
      <w:pPr>
        <w:pStyle w:val="Normal"/>
      </w:pPr>
      <w:r>
        <w:rPr/>
        <w:t xml:space="preserve">URL: </w:t>
      </w:r>
      <w:r>
        <w:t xml:space="preserve"> https://sarkarnama.esakal.com/mumbai/maharashtraeknath-shinde-twitter-hacked-cyber-attack-news-jap93</w:t>
      </w:r>
    </w:p>
    <w:p>
      <w:pPr>
        <w:pStyle w:val="Normal"/>
      </w:pPr>
      <w:r>
        <w:rPr/>
        <w:t>Content: Eknath Shinde Twitter Hacked : राज्याचे उपमुख्यमंत्री एकनाथ शिंदे यांचे एक्स (पुर्वीचे ट्विटर) अकाऊंट हॅक झाल्याची माहिती समोर आली आहे. धक्कादायक बाब म्हणजे हॅक झालेल्या अकाऊंटवर तुर्की आणि पाकिस्तानशी संबंधित व्हिडिओ आणि लाईव्ह स्ट्रीमिंग दिसत आहे. त्यामुळे आता राज्याच्या राजकारणात एकच खळबळ उडाली असून हे अकाऊंट नेमकं कोणी आणि कसं हॅक केलं? याबाबतच्या चर्चांना उधाण आलं आहे. मागील काही दिवसांपूर्वी काही नेत्यांचं देखील या पद्धतीने ट्विटर अकाउंट हॅक झाल्याच्या घटना समोर आल्या होत्या. मात्र, आता थेट राज्याच्या उपमुख्यमंत्र्यांचं अकाउंट हॅक केल्याने आश्चर्य व्यक्त केलं जात आहे. दरम्यान, ट्विटर अकाऊंट हॅक झाल्याचं समजताच एकनाथ शिंदेंच्या टीमने तात्काळ एक्स सोशल मीडिया प्लॅटफॉर्मकडे तक्रार दाखल केल्यानंतर आता ते रिकव्हर करण्यात आले आहे. मात्र, राज्याच्या प्रमुख पदावर असलेल्या व्यक्तीचे सोशल मीडियाचे खाते असं हॅक होणं ही अत्यंत गंभीर घटना मानली जात आहे. कारण उपमुख्यमंत्र्यांच्या या अधिकृत खात्यावरून अनेक महत्त्वाच्या शासकीय आणि राजकीय माहितीचे प्रसारण केले जाते. दरम्यान, थोड्या वेळातच एकनाथ शिंदेंचे एक्स खाते रिकव्हर केले असले तरी ही घटना उच्चस्तरीय सायबर हल्ला आणि राजकीय हस्तक्षेप मानली जात आहे. सायबर पोलिसांकडून या घटनेचा तपास करण्यात येत आहे. सायबर पोलिसांकडून आयपी अॅड्रेस तपासले जात असून हे खाते हॅक करण्यामागे नेमका हेतू काय होता? याचा शोध सायबर पोलिसांकडून घेतला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132</w:t>
      </w:r>
    </w:p>
    <w:p>
      <w:pPr>
        <w:pStyle w:val="Normal"/>
      </w:pPr>
      <w:r>
        <w:rPr/>
        <w:t>Title: Eknath Shinde: जीएसटी सुधारणांमुळे उत्पादन आणि रोजगार वाढेल- एकनाथ शिंदे</w:t>
      </w:r>
    </w:p>
    <w:p>
      <w:pPr>
        <w:pStyle w:val="Normal"/>
      </w:pPr>
      <w:r>
        <w:rPr/>
        <w:t xml:space="preserve">URL: </w:t>
      </w:r>
      <w:r>
        <w:t xml:space="preserve"> https://www.lokmat.com/maharashtra/gst-reforms-diwali-dhamaka-will-boost-consumption-and-employment-eknath-shinde-a-a1012/</w:t>
      </w:r>
    </w:p>
    <w:p>
      <w:pPr>
        <w:pStyle w:val="Normal"/>
      </w:pPr>
      <w:r>
        <w:rPr/>
        <w:t>Content: हिंदी | English सोमवार २० ऑक्टोबर २०२५ FOLLOW US : शहरं व्हिडीओ सखी आणखी By ऑनलाइन लोकमत | Updated: September 22, 2025 08:32 IST2025-09-22T08:31:22+5:302025-09-22T08:32:35+5:30 देशात आजपासून नवे जीएसटी दर लागू झाले असून आता फक्त पाच टक्के आणि १८ टक्के असे दोनच जीएसटी स्लॅब राहतील. त्यामुळे स्वयंपाकघरातील वस्तूंपासून इलेक्ट्रॉनिक्सपर्यंत, औषधे, उपकरणांपासून ऑटोमोबाइलपर्यंतच्या क्षेत्रात समाविष्ट ३७५ वस्तूंचे दर कमी झाले आहेत. उपमुख्यमंत्री एकनाथ शिंदे यांनी जीएसटीमध्ये करण्यात आलेल्या सुधारणांचे स्वागत करत, त्याला पंतप्रधान नरेंद्र मोदी यांचा 'मास्टरस्ट्रोक' आणि 'दिवाळी भेट' असे म्हटले आहे. जीएसटी परिषदेने २२ सप्टेंबरपासून १२ टक्के आणि २८ टक्के जीएसटी स्लॅब रद्द करण्याचा निर्णय घेतला. या निर्णयामुळे घरांमध्ये वापरल्या जाणाऱ्या वस्तू, इलेक्ट्रॉनिक्स, औषधे आणि ऑटोमोबाईलसह एकूण ३७५ वस्तूंवरील जीएसटीचे दर कमी होणार आहेत. शिंदे यांनी सांगितले की, या निर्णयामुळे सामान्य नागरिक, मध्यमवर्गीय आणि लहान दुकानदारांना मोठा फायदा होईल. तसेच, यातून बांधकाम क्षेत्र, उत्पादन आणि रोजगार वाढेल. या निर्णयामुळे 'लाडक्या बहिणी' अजून जास्त आनंदी होतील, असेही शिंदे म्हणाले. त्यांनी हा निर्णय देशाच्या अर्थव्यवस्थेला मोठी चालना देईल असा विश्वास व्यक्त केला. जीएसटी परिषदेने जीएसटी स्लॅब १२ टक्के आणि २८ टक्क्यांवरून कमी करून आता ५ टक्के आणि १८ टक्के असे दोनच स्लॅब ठेवण्यात आले आहेत. सिगारेट, तंबाखू आणि दारू यांसारख्या वस्तूंवर ४० टक्के जीएसटी लागू केला जाईल. एकनाथ शिंदेंचे 'एक्स' अकाउंट हॅकएकनाथ शिंदे यांचे एक्स अकाऊंट रविवारी सकाळी हॅक झाले. हॅकर्सनी त्यांच्या अकाऊंटवर पाकिस्तान व तुर्कियेचे झेंडे असलेली पोस्ट शेअर केली. एक व्हिडीओही पोस्ट केला होता. मात्र, काही मिनिटांतच या पोस्ट डिलीट करून अकाऊंट सुरक्षित करण्यात आले. पाकिस्तानशी संबंधित पोस्ट थेट उपमुख्यमंत्र्यांच्या अकाऊंटवर शेअर झाल्यामुळे हा सायबर हल्ला असल्याचे मानले जात आहे. विरोधकांनी याप्रकरणी सामान्यांच्या ऑनलाईन सुरक्षेबाबत प्रश्न उपस्थित केले. FOLLOW US : Copyright © 2025 Lokmat Media Pvt Ltd</w:t>
      </w:r>
    </w:p>
    <w:p>
      <w:pPr>
        <w:pStyle w:val="Heading3"/>
      </w:pPr>
      <w:r>
        <w:rPr/>
        <w:t>Article 133</w:t>
      </w:r>
    </w:p>
    <w:p>
      <w:pPr>
        <w:pStyle w:val="Normal"/>
      </w:pPr>
      <w:r>
        <w:rPr/>
        <w:t>Title: शिंदे बाणेदारपणा दाखवणार? की, भाजपमागे फरफटत जाणार?</w:t>
      </w:r>
    </w:p>
    <w:p>
      <w:pPr>
        <w:pStyle w:val="Normal"/>
      </w:pPr>
      <w:r>
        <w:rPr/>
        <w:t xml:space="preserve">URL: </w:t>
      </w:r>
      <w:r>
        <w:t xml:space="preserve"> https://www.loksatta.com/politics/eknath-shinde-political-move-print-politics-news-ocd-94-5390249/</w:t>
      </w:r>
    </w:p>
    <w:p>
      <w:pPr>
        <w:pStyle w:val="Normal"/>
      </w:pPr>
      <w:r>
        <w:rPr/>
        <w:t>Content: नागपूर : मित्र पक्षाच्या मानेवर पाय ठेवून सत्तेचे शिखर गाठणाऱ्या भाजपच्या बालेकिल्ल्यात (नागपुरात) बुधवारी २४ सप्टेंबरला शिवसेना शिंदे गटाचे प्रमुख व राज्याचे उपमुख्यमंत्री एकनाथ शिंदे येत असून ते स्थानिक स्वराज्य संस्था निवडणूक प्रचाराचे बिगुल फुंकणार आहेत. नागपूर महापालिका निवडणुकीत भाजपला शिवसेना सोबत नको आहे, या पार्श्वभूमीवर शिंदे त्यांच्या नागपूर भेटीत स्वबळावर निवडणुकीची घोषणा करून बाणेदारपणा दाखवणार की भाजपच्या मागे फरफटत जाणारी भूमिका घेणार हे पाहणे उत्सुकतेचे ठरणार आहे. २४ तारखेला शिवसेना शिंदे गटाचा नागपूरमधील सुरेश भट सभागृहात निर्धार मेळावा आयोजित करण्यात आला आहे. स्थानिक स्वराज्य संस्थांच्या निवडणुकीसाठी कार्यकर्त्यांमध्ये उत्साह संचारावा हा या मेळाव्याचा उद्देश आहे. या मेळाव्याच्या निमित्ताने शिंदे गटाला नागपुरात शक्तीप्रदर्शन करायचे आहे, रविवारी झालेल्या पक्षाच्या बैठकीतून याचे स्पष्ट संकेत मिळाले. बैठकीला पक्षाचे मंत्री आशीष जयस्वाल, उपनेते व विधान परिषद सदस्य कृपाल तुमाने यांच्यासह पक्षाचे पूर्व विदर्भातील आमदार आणि पदाधिकारी उपस्थित होते. ज्या पद्धतीने मेळाव्याची तयारी केली जात आहे, त्यावरून तरी आगामी स्थानिक स्वराज्य संस्थांच्या निवडणुकीचा पूर्व विदर्भातील प्रचाराचा बिगुल शिंदे भाजपच्या बालेकिल्ल्यातून (नागपुरातून) फुंकणार असे दिसते. मेळाव्याच्या माध्यमातून शक्तिप्रदर्शन करून नागपूर महापालिका निवडणुकीत भाजपवर युतीसाठी दबाव आणण्याचा प्रयत्न शिंदे गटाचा या मेळाव्याच्या माध्यमातून प्रयत्न दिसतो. पण मुळातच भाजप ही निवडणूक स्वबळावर लढण्याच्या मानसिकतेत आहे. शिंदे गटाची जेमतेम ताकद लक्षात घेता त्यांना सोबत घेऊन त्यांच्यासाठी जागा सोडणे हे भाजपसाठी सोयीचे नाही. भाजपसोबत शिवसेनाही सत्तेत आहे, पण सरकारी कार्यक्रमात, बैठकीत भाजपचे स्थानिक नेते सर्रास सहभागी होतात, पालकमंत्र्यांच्या खुर्चीला खुर्ची लावून बसतात, पण या बैठकीत सेनेचा एकही स्थानिक नेता नसतो. यावरूनच सेनेबाबत भाजपची भूमिका काय हे स्पष्ट होते. आम्ही दिल्या तेवढ्या जागा स्वीकाराल तर युती अन्यथा स्वबळ असे सध्याचे भाजपचे धोरण आहे, या पार्श्वभूमीवर २४ तारखेला शिंदे नागपुरात येत आहेत. मेळाव्याला ‘ निर्धार मेळावा ’ असे नाव देण्यात आले आहे. त्यामुळे यामेळाव्यात शिंदे कोणता निर्धार करतात ? भाजपसोबत फरफटत जाण्याचा की स्वबळावर निवडणूक लढवण्याची घोषणा करून बाणेदारपणाचा ? हे पाहणे महत्वाचे ठरणार आहे. शिवसेनेला विदर्भात विस्तार करायचा असेल तर स्थानिक स्वराज्य संस्था निवडणुकीच्या निमित्ताने या पक्षाला स्वबळाची घोषणा करून बाणेदारपणा दाखवणे आवश्यक आहे. तसे केल्यास स्वतःचे अस्तित्व प्रस्थापित करणे, पक्ष कार्यकर्त्यांमध्ये आत्मविश्वास निर्माण करता येईल, व भाजपवर दबाव आणून आम्हीही “आम्हीही ताकदवान आहोत.” हा संदेश देता येईल, पण पण जर शिंदे यांनी आम्ही “महायुतीतच लढणार” असे जाहीर केले तर तर ते भाजपच्या छायेतच राहतील. भाजपमागे फरफटत जाणे, त्यांनी दिलेल्या जागांवर समाधान मानणे ,”महायुती”च्या नावाखाली आत्मसन्मान गमावणे हेच पर्याय शिल्लक राहतील, यातून कार्यकर्त्यांमध्ये निराशा वाढण्याची शक्यता आहे. शिवसेनेचा निर्धार मेळावा बुधवारी होणार असला तरी त्यापूर्वीच म्हणजे रविवारी भाजप नेते व महसूल मंत्री चंद्रशेखर बावनकुळे यांनी नागपूरमध्ये पक्ष कार्यकर्त्याच्या मेळाव्यात स्थानिक स्वराज्य संस्थांच्या निवडणुका ५१ टक्के मते घेऊन जिंकण्याचा निर्धार केला आहे. कार्यकर्त्यांना कामाला लागण्याचे आवाहन केले आहे. त्यांनी त्यांच्या भाषणात ‘महायुती’ असा शब्दप्रयोग केला नाही. यातूनच भाजपची भविष्यातील नागपूर जिल्ह्यातील वाटचाल कशी असेल याचे संकेत मिळतात. हे येथे उल्लेखनीय. 18 October Guru Gochar: ज्योतिष शास्त्रानुसार गुरु हा धन, संपत्ती, ऐश्वर्य आणि वैभव यांचा कारक मानला जातो. साधारणपणे गुरु एका वर्षात एकदा राशी बदलतो. पण २०२५ साली एप्रिल महिन्यात गुरु मिथुन राशीत आला होता आणि सध्या तो अतिचारी म्हणजेच वेगाने चालत आहे. पुढील आठ वर्षे गुरु अशीच अतिचारी चाल करणार आहे. या कारणामुळे ऑक्टोबर महिन्यात गुरु आपल्या उच्च राशी कर्कमध्ये प्रवेश करणार आहे. गुरुचं कर्क राशीत गोचर १८ ऑक्टोबर रोजी रात्री ९ वाजून ३९ मिनिटांनी होईल आणि तो ४ डिसेंबरपर्यंत कर्क राशीत राहील.</w:t>
      </w:r>
    </w:p>
    <w:p>
      <w:pPr>
        <w:pStyle w:val="Heading3"/>
      </w:pPr>
      <w:r>
        <w:rPr/>
        <w:t>Article 134</w:t>
      </w:r>
    </w:p>
    <w:p>
      <w:pPr>
        <w:pStyle w:val="Normal"/>
      </w:pPr>
      <w:r>
        <w:rPr/>
        <w:t>Title: Eknath Shinde: उपमुख्यमंत्री एकनाथ शिंदे यांचे एक्स अकाऊंट हॅक; पाकिस्तान आणि तुर्कीय देशाचा झेंडा असेलेली पोस्ट शेअर केल्याने खळबळ</w:t>
      </w:r>
    </w:p>
    <w:p>
      <w:pPr>
        <w:pStyle w:val="Normal"/>
      </w:pPr>
      <w:r>
        <w:rPr/>
        <w:t xml:space="preserve">URL: </w:t>
      </w:r>
      <w:r>
        <w:t xml:space="preserve"> https://deshdoot.com/dcm-eknath-shinde-twitter-account-got-hacked-pakistan-turkey-post-shared/</w:t>
      </w:r>
    </w:p>
    <w:p>
      <w:pPr>
        <w:pStyle w:val="Normal"/>
      </w:pPr>
      <w:r>
        <w:rPr/>
        <w:t>Content: मुंबई | Mumbaiमहाराष्ट्राचे उपमुख्यमंत्री तथा शिवसेनेचे (शिंदे) अध्यक्ष एकनाथ शिंदे यांचे एक्स (पूर्वीचे ट्विटर) अकाऊंट आज सकाळी हॅक करण्यात आले होते. हॅकर्सनी त्यांच्या अकाऊंटवर पाकिस्तान आणि तुर्कियेचे झेंडे असलेली पोस्ट शेअर केली. यामुळे प्रशासनासह राजकीय वर्तुळात मोठी खळबळ उडाली होती. सायबर सेलने लगेचच त्यांचे अकाऊंट रिकव्हर केले आहे. भारत-पाकिस्तान संघादरम्यान आज आशिया चषक सामना होणार आहे. पहिल्या सामन्यावेळी भारताने हस्तांदोलन न केल्याने पाकिस्तानचा तिळपापड झाला होता. आज दुसरा सामना होत आहे. शिवसेना आणि भारत-पाकिस्तान सामना यांच्यात मोठा वाद आहे. नेमके याच दिवशी एकनाथ शिंदे यांचे ट्विटर अकाऊंट हॅक करण्यात आल्याने खळबळ उडाली आहे. एकनाथ शिंदे यांच्या अकाऊंटवर पाकिस्तान आणि तुर्किये देशाचा झेंडा असलेली एक पोस्टही शेअर झाली होती. ही माहिती समोर आल्यानंतर काही वेळातच दोन्ही पोस्ट डिलीट करत अकाऊंट रिकव्हर करण्यात आले. मात्र राज्याच्या मोठ्या नेत्याचे अकाऊंट अशाप्रकारे हॅक करून त्यावर पाकिस्तान, तुर्किये देशांशी संबंधित पोस्ट शेअर केल्या गेल्यामुळे आश्चर्य व्यक्त करण्यात येत आहे. एकनाथ शिंदे यांचे पूर्वीचे ट्विटर आताचे एक्सवरील अकाऊंट हॅक झाल्याचे समजताच अधिकाऱ्यांनी लगेचच सायबर पोलिसांना माहिती दिली. शिंदेंचे अकाऊट सांभाळणाऱ्या अधिकाऱ्यांच्या मदतीने ते पुन्हा रिकव्हर करण्यात आले आहे. दरम्यान या घटनेचा तपास आता सायबर विभागाकडून करण्यात येत आहे. ज्या आक्षेपार्ह पोस्ट शेअर केल्या गेल्या, त्याचे आयपी ॲड्रेस तपासले जात आहेत. तसेच एक्स अकाऊंट हॅक करण्यामागे कोणता हेतू होता? याचाही तपास केला जात आहे. देशदूतच्या व्हाट्सॲप ग्रुपला जॉईन होण्यासाठी लिंकवर क्लिक करा</w:t>
      </w:r>
    </w:p>
    <w:p>
      <w:pPr>
        <w:pStyle w:val="Heading3"/>
      </w:pPr>
      <w:r>
        <w:rPr/>
        <w:t>Article 135</w:t>
      </w:r>
    </w:p>
    <w:p>
      <w:pPr>
        <w:pStyle w:val="Normal"/>
      </w:pPr>
      <w:r>
        <w:rPr/>
        <w:t>Title: Eknath Shinde X account hacked : DCM एकनाथ शिंदे यांचे X अकाउंट हॅक, पाकिस्तानी आणि तुर्की ध्वजांसह फोटो पोस्ट</w:t>
      </w:r>
    </w:p>
    <w:p>
      <w:pPr>
        <w:pStyle w:val="Normal"/>
      </w:pPr>
      <w:r>
        <w:rPr/>
        <w:t xml:space="preserve">URL: </w:t>
      </w:r>
      <w:r>
        <w:t xml:space="preserve"> https://www.navarashtra.com/maharashtra/eknath-shinde-x-account-hacked-marathi-news-maharashtra-politics-996862.html</w:t>
      </w:r>
    </w:p>
    <w:p>
      <w:pPr>
        <w:pStyle w:val="Normal"/>
      </w:pPr>
      <w:r>
        <w:rPr/>
        <w:t>Content: उपमुख्यमंत्री एकनाथ शिंदे यांचे एक्स अकाऊंट हॅक करण्यात आले असून यावरुन पाकिस्तानी झेंडा पोस्ट करण्यात आला (फोटो - टीम नवभारत) Eknath Shinde X account hacked : मुंबई : उपमुख्यमंत्री एकनाथ शिंदे यांच्याबाबत मोठी बातमी समोर आली आहे.राज्याचे उपमुख्यमंत्री एकनाथ शिंदे यांचे एक्स अकाउंट हॅक करण्यात आले आहे. यामुळे महाराष्ट्रातील राजकारणात एकच गोंधळ निर्माण झाला आहे. एकनाथ शिंदे यांचे ट्वीटर अर्थात आत्ताचे X या सोशल मीडिया साईडवरील अकाऊंट हॅक करण्यात आले आहे. याबाबत माहिती देताना एका अधिकाऱ्याने सांगितले की, महाराष्ट्राचे उपमुख्यमंत्री एकनाथ शिंदे यांचे ‘एक्स’ हँडल रविवारी हॅक करण्यात आले. मिळालेल्या माहितीनुसार, हॅकर्सनी पाकिस्तान आणि तुर्कीच्या ध्वजांचे फोटो पोस्ट केले आहेत. हे फोटो आशिया कपशी देखील जोडले जात आहेत. भारत आणि पाकिस्तान आशिया कपमध्ये ज्या दिवशी त्यांचा दुसरा सामना खेळणार होते त्या दिवशी हॅकर्सनी दोन्ही इस्लामिक देशांच्या फोटोंसह फोटो लाईव्ह-स्ट्रीम केले. अर्ध्या तासापेक्षा जास्त वेळ रिकव्हर करण्यासाठी गेला एकनाथ शिंदे यांचे एक्स अकाऊंट हॅक झाल्यानंतर तात्काळ कारवाई करण्यात आली. तब्बल अर्ध्या तासाच्या प्रयत्नानंतर अकाऊंट पूर्ववत करण्यात आले. यानंतर एकनाथ शिंदे यांच्या खात्यातून या पोस्ट काढून टाकण्यात आल्या. एकनाथ शिंदे यांचे खाते पुनर्संचयित करण्यात आले आहे. या पोस्ट काढून टाकण्यासाठी सुमारे ४० ते ४५ मिनिटे लागली. त्यांच्या कार्यालयाच्या म्हणण्यानुसार, तांत्रिक पथकाने उपमुख्यमंत्र्यांच्या खात्यात प्रवेश मिळवण्यासाठी आणि त्याची सुरक्षा पुनर्संचयित करण्यासाठी विलंब न करता उपाययोजना करण्यात आल्या. महाराष्ट्रसंबंधित बातम्या वाचण्यासाठी क्लिक करा उपमुख्यमंत्री एकनाथ शिंदे यांचे सोशल मीडिया अकाऊंट आता पूर्णपणे पुनर्प्राप्त झाले आहे आणि ते सामान्यपणे कार्यरत देखील आहे. अधिकाऱ्यांनी असेही स्पष्ट केले की घटनेदरम्यान कोणतीही संवेदनशील माहिती चोरीला गेली नाही. राजकीय बातम्या वाचण्यासाठी क्लिक करा राजकीय सायबर सुरक्षेबाबत चिंता वाढती उपमुख्यमंत्री एकनाथ शिंदे यांचे सोशल मीडिया अकाऊंट हॅक झाल्यानंतर आता सोशल मीडियावरील सुरक्षेबाबत वाढत्या चिंतेचा मुद्दा समोर आला आहे. एका उच्च-प्रोफाइल राजकीय नेत्याच्या सोशल मीडिया हँडलचे हॅकिंग भारतातील सार्वजनिक व्यक्तींना भेडसावणाऱ्या सायबरसुरक्षा यामुळे चर्चेत आली आहे. राजकीय नेते नागरिकांशी थेट संवाद साधण्यासाठी X सारख्या प्लॅटफॉर्मचा वापर वाढत्या प्रमाणात करत असल्याने, अशा घटना मजबूत डिजिटल सुरक्षा उपायांचे महत्त्व वाढले आहे. Follow Us On © Copyright Navarashtra 2025 All rights reserved.</w:t>
      </w:r>
    </w:p>
    <w:p>
      <w:pPr>
        <w:pStyle w:val="Heading3"/>
      </w:pPr>
      <w:r>
        <w:rPr/>
        <w:t>Article 136</w:t>
      </w:r>
    </w:p>
    <w:p>
      <w:pPr>
        <w:pStyle w:val="Normal"/>
      </w:pPr>
      <w:r>
        <w:rPr/>
        <w:t>Title: BJP ShivsenaUBT alliance claim : उद्धवसेनेची भाजपला मदत? एकनाथ शिंदेंच्या शिवसेनेत अस्वस्थता, महायुतीमधील समन्वय कोलमडलं!</w:t>
      </w:r>
    </w:p>
    <w:p>
      <w:pPr>
        <w:pStyle w:val="Normal"/>
      </w:pPr>
      <w:r>
        <w:rPr/>
        <w:t xml:space="preserve">URL: </w:t>
      </w:r>
      <w:r>
        <w:t xml:space="preserve"> https://sarkarnama.esakal.com/mumbai/navi-mumbai-bjp-shivsena-ubt-claim-eknath-shinde-shivsena-unrest-mahayuti-pp82</w:t>
      </w:r>
    </w:p>
    <w:p>
      <w:pPr>
        <w:pStyle w:val="Normal"/>
      </w:pPr>
      <w:r>
        <w:rPr/>
        <w:t>Content: Navi Mumbai Municipal Corporation politics : मुंबई आणि नवी मुंबई महापालिका निवडणुकीच्यानिमित्ताने सत्ताधारी महायुती आणि विरोधक महाविकास आघाडी वेगवेगळे राजकीय प्रयोग करण्यात गुंतले आहेत. विशेष करून, महायुती आणि मविआमध्ये असलेल्या मित्रपक्षांचा एकमेकांवर यातून भरवशा राहिलेला दिसत नाही. शिवसेना उद्धव बाळासाहेब ठाकरे सेना पक्ष नेमकी कोणती भूमिका घेईल, यावर सर्वाधिक महायुतीमधील एकनाथ शिंदे यांच्या शिवसेना अन् भाजपचे लक्ष ठेवून आहे. नवी मुंबईत एकनाथ शिंदे शिवसेनेला शह देण्यासाठी शिवसेना उद्धव बाळासाहेब ठाकरे सेना भाजपला साथ देणार असल्याची छुपी चर्चा रंगली आहे. यामुळे एकनाथ शिंदे यांच्या शिवसेनेत अस्वस्थता पसरली आहे. यातून राजकीय धुसफूस सुरू झाली असून, महायुतीत समन्वय राहिला नसल्याची चर्चा रंगली आहे. स्थानिक स्वराज्य संस्थांच्या निवडणुकीपूर्वी प्रभाग रचना सुरू आहेत. या प्रभाग रचनेवर संपूर्ण राज्यात सत्ताधाऱ्यांचे वर्चस्व असल्याचे दिसते आहे. मुंबई आणि नवी मुंबईतील (Navi Mumbai) प्रभाग रचनेत देखील सत्ताधाऱ्यांचे वर्चस्व असल्याचे दिसते. नवी मुंबई महापालिकेच्या प्रभाग रचनेवर उपमुख्यमंत्री एकनाथ शिंदे यांचे वर्चस्व दिसते. त्यामुळे नवी मुंबईतील भाजप मंत्री गणेश नाईक आणि भाजपमध्ये अस्वस्थता पसरली आहे. नवी मुंबईवर वर्चस्व मिळवण्यासाठी एकनाथ शिंदे (Eknath Shinde) इच्छुक आहेत. यातून भाजप मंत्री गणेश नाईक आणि एकनाथ शिंदे यांच्यात अंतर्गत राजकीय संघर्ष उफाळला आहे. मंत्री गणेश नाईक यांच्या माध्यमातून एकनाथ शिंदे यांच्या ठाणे इथं बालेकिल्ल्यात भाजपने जनता दरबार घेतले. भाजपच्या या रणनीतीला शह देण्यासाठी एकनाथ शिंदे यांच्या शिवसेने देखील नवी मुंबईत जनता दरबार घेतले. शिंदे-नाईक यांच्यातील राजकीय संघर्ष आता नवी मुंबई महापालिकेच्या निवडणुकीनिमित्ताने अधिक उफळण्याची चिन्हं आहे. शिंदे-नाईक यांच्या राजकीय संघर्षात नवी मुंबईत शिवसेना उद्धव बाळासाहेब ठाकरे सेना कोणती राजकीय भूमिका घेते याकडे लक्ष लागलं आहे. शिवसेना ठाकरे सेनेचे नवी मुंबईत देखील मोठी ताकद आहे. प्रभाग रचनेवरून सत्ताधाऱ्यांमध्ये आरोप-प्रत्यारोप सुरू असतानाच, शिवसेना उद्धव बाळासाहेब ठाकरे सेना पक्ष भाजप मदत करत असल्याचा निरीक्षण एकनाथ शिंदे यांच्या शिवसेनेने नोंदवलं आहे. यामुळे शिवसेना ठाकरे सेनेच्या या छुप्या भूमिकेमुळे शिंदे यांच्या शिवसेना पक्षात अस्वस्थता वाढली आहे. दरम्यान, शिवसेना उद्धव बाळासाहेब ठाकरे सेने पक्षाने ही चर्चा फेटाळून लावली. नवी मुंबईतील प्रभाग रचनेतील गोंधळावर आम्ही काही सूचना आणि हरकती घेतल्या आहेत. त्याचे निराकरण न झाल्यास न्यायालयात जाण्याचा इशारा शिवसेना ठाकरे सेना पक्षाचे संपर्क प्रमुख एम. के. मढवी यांनी पत्रकार परिषद घेऊन दिला आहे. महापालिका निवडणुकीसाठी महाविकास आघाडी तयार असून, तसं सूक्ष्म नियोजनावर भर दिला जात आहे. परंतु, महायुतीमध्येच समन्वयाचा अभाव असल्याने अशा चर्चा घडवून आणल्या जात असल्याची टीका शिवसेना ठाकरे सेना पक्षाकडून करण्यात आली. महापालिका निवडणुकीच्या पार्श्वभूमीवर आमच्या महाविकास आघाडीमध्ये उत्तम समन्वय आहे. मनसेसोबतही सकारात्मक चर्चा सुरू आहे. दुसरीकडे महायुतीमध्ये तीव्र मतभेद सुरू आहेत, याकडेही संपर्क प्रमुख एम. के. मढवी यांनी लक्ष वेधले. जिल्हाप्रमुख प्रकाश पाटील, प्रवीण म्हात्रे, रंजना शिंत्रे यांनीही शिवसेना उद्धव बाळासाहेब ठाकरे सेना पक्षाची निवडणुकीसाठी बांधणी जवळपास पूर्ण होत आल्याचे सांगितले. जनतेच्या प्रश्नावर आक्रमक भूमिका घेत आहोत. नागरिकांचे प्रश्न सोडविण्यास प्राधान्य आहे. यातून सत्ताधारी विरोधकांमध्ये चलबिचल झाली आहे. भाजपने देखील नवी मुंबईच्या प्रभाग रचनेवर आक्षेप घेतला आहे. प्रभाग रचना चुकीची झाल्याचा दावा केला आहे. भाजपच्या या भूमिकेमुळे शिवसेना उद्धव बाळासाहेब ठाकरे सेना पक्षाशी सुरात-सूर मिसळला आहे. त्यामुळे भाजप-शिवसेना ठाकरे सेन पक्षाची छुपी युतीच्या चर्चा रंगल्या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137</w:t>
      </w:r>
    </w:p>
    <w:p>
      <w:pPr>
        <w:pStyle w:val="Normal"/>
      </w:pPr>
      <w:r>
        <w:rPr/>
        <w:t>Title: Kalyan-Dombivli : रहिवाशांची फसवणूक करणाऱ्यांवर कारवाई - शिंदे</w:t>
      </w:r>
    </w:p>
    <w:p>
      <w:pPr>
        <w:pStyle w:val="Normal"/>
      </w:pPr>
      <w:r>
        <w:rPr/>
        <w:t xml:space="preserve">URL: </w:t>
      </w:r>
      <w:r>
        <w:t xml:space="preserve"> https://marathi.freepressjournal.in/thane/eknath-shinde-orders-action-against-developers-defrauding-residents-in-kalyan-dombivli</w:t>
      </w:r>
    </w:p>
    <w:p>
      <w:pPr>
        <w:pStyle w:val="Normal"/>
      </w:pPr>
      <w:r>
        <w:rPr/>
        <w:t>Content: ठाणे : कल्याण - डोंबिवलीतील ६५ अनधिकृत इमारतींमध्ये राहणाऱ्या नागरिकांची फसवणूक करणाऱ्या विकासक आणि संलग्न सर्व व्यवहारांचा तपास करून यातील सर्वांवर कारवाई करण्याचे निर्देश उपमुख्यमंत्री एकनाथ शिंदे यांनी दिले. नागरिकांची फसवणूक करणाऱ्या संबंधितांवर कारवाई करण्यासाठी पालिकेने आर्थिक गुन्हे अन्वेषण शाखेकडे तक्रार करून गुन्हे दाखल करावे, असे निर्देश शिंदे यांनी कल्याण डोंबिवली मनपा आयुक्तांना दिले. कल्याण - डोंबिवली महापालिका क्षेत्रातील ६५ इमारती उच्च न्यायालयाने अनधिकृत ठरविण्यात आल्या आहेत. यातील रहिवाशांची संबंधीत विकासकाकडून फसवणूक झाली असल्याने आज हजारो कुटुंब बेघर होण्याच्या छायेत आहेत. तर न्यायालयाकडून या इमारती निष्कासित करण्याचे आदेश देण्यात आले आहे. मात्र असे झाल्यास काही हजार कुटुंब बेघर होतील. याच पार्श्वभूमीवर राज्याचे उपमुख्यमंत्री एकनाथ शिंदे यांच्या अध्यक्षतेखाली सह्याद्री अतिथीगृहात शुक्रवारी विशेष बैठक पार पडली. 📍 #मुंबई |#कल्याण - #डोंबिवली महापालिका क्षेत्रातील ६५ अनधिकृत इमारतींच्या प्रश्नावर आज सह्याद्री अतिथीगृह येथे विशेष बैठक पार पडली. या बैठकीत कल्याण - डोंबिवलीतील ६५ अनधिकृत इमारतींमध्ये राहणाऱ्या नागरिकांची फसवणूक करणाऱ्या विकासक आणि त्यांच्याशी संलग्न असलेले सर्व… pic.twitter.com/WXX5Hjgmwa कल्याण - डोंबिवलीतील ६५ अनधिकृत इमारतींमध्ये राहणाऱ्या नागरिकांची फसवणूक करणाऱ्या विकासक आणि त्यांच्याशी संलग्न असलेले सर्व व्यवहारांचा तपास करून यातील सर्वांवर कठोर कारवाई करण्याचे निर्देश उपमुख्यमंत्री एकनाथ शिंदे यांनी दिले आहेत. तसेच या प्रकरणात नागरिकांची फसवणूक करणाऱ्या… pic.twitter.com/bLVZi5vgpj अनधिकृत प्रकरणातील नागरिकांना न्यायलायीन निर्णयाच्या अधीन राहून कशा पद्धतीने दिलासा देता येईल याबाबत सविस्तर चर्चा करण्यात आली. तसेच या बांधकाम प्रकरणात नागरिकांची फसवणूक करणाऱ्या संबंधितांवर कारवाई करण्यासाठी पालिकेने आर्थिक गुन्हे अन्वेषण शाखेकडे तक्रार करून संबंधितांवर गुन्हे दाखल करावे असे निर्देश यावेळी शिंदे यांनी दिले. © freepressjournal-marathi 2025</w:t>
      </w:r>
    </w:p>
    <w:p>
      <w:pPr>
        <w:pStyle w:val="Heading3"/>
      </w:pPr>
      <w:r>
        <w:rPr/>
        <w:t>Article 138</w:t>
      </w:r>
    </w:p>
    <w:p>
      <w:pPr>
        <w:pStyle w:val="Normal"/>
      </w:pPr>
      <w:r>
        <w:rPr/>
        <w:t>Title: Eknath Shinde Action : 65 अनधिकृत इमारती प्रकरणात बिल्डर अडचणीत! एकनाथ शिंदेंनी दिले कारवाईचे संकेत</w:t>
      </w:r>
    </w:p>
    <w:p>
      <w:pPr>
        <w:pStyle w:val="Normal"/>
      </w:pPr>
      <w:r>
        <w:rPr/>
        <w:t xml:space="preserve">URL: </w:t>
      </w:r>
      <w:r>
        <w:t xml:space="preserve"> https://sarkarnama.esakal.com/mumbai/eknath-shinde-orders-action-against-builders-in-kdmc-65-illegal-buildings-case-rm89</w:t>
      </w:r>
    </w:p>
    <w:p>
      <w:pPr>
        <w:pStyle w:val="Normal"/>
      </w:pPr>
      <w:r>
        <w:rPr/>
        <w:t>Content: शर्मिला वाळुंज Eknath Shinde News : डोंबिवलीतील 65 बेकायदा इमारतींमध्ये राहणाऱ्या नागरिकांची फसवणूक करणाऱ्या बिल्डर आणि त्यांच्याशी संलग्न असलेले सर्व व्यवहारांचा तपास करून यातील सर्वांवर कठोर कारवाई करण्याचे निर्देश उपमुख्यमंत्री एकनाथ शिंदे यांनी दिले आहेत. तसेच या प्रकरणात नागरिकांची फसवणूक करणाऱ्या खऱ्या गुन्हेगारांना शोधून संबंधितांवर कारवाई करण्यासाठी पालिकेने आर्थिक गुन्हे अन्वेषण शाखेकडे तक्रार करून गुन्हे दाखल करावे, असे निर्देश शिंदे यांनी कल्याण डोंबिवली पालिका आयुक्त अभिनव गोयल यांना दिले. कल्याण - डोंबिवली महापालिका क्षेत्रातील रेरा घोटाळ्यातील 65 बेकायदा इमारती उच्च न्यायालयाने बेकायदा ठरवत त्या तोडण्याचे निर्देश दिले आहेत. यातील रहिवाशांची संबंधित विकसकांकडून ( बिल्डर) फसवणूक झाली असल्याने आज हजारो कुटुंब बेघर होण्याच्या छायेत आहेत. तर न्यायालयाकडून या इमारती निष्कासित करण्याचे आदेश देण्यात आले आहे. मात्र असे झाल्यास काही हजार कुटुंब बेघर होतील. याच पार्श्वभूमीवर आज राज्याचे उपमुख्यमंत्री एकनाथ शिंदे यांच्या अध्यक्षतेखाली सह्याद्री अतिथीगृहात विशेष बैठक पार पडली. यावेळी कल्याण डोंबिवलीचे खासदार डॉ. श्रीकांत शिंदे, आमदार राजेश मोरे, महाराष्ट्र नगर विकास विभाग प्रधान सचिव तथा अपर मुख्य सचिव असीम गुप्ता, ठाणे जिल्हाधिकारी डॉ.श्रीकृष्ण पांचाळ, कल्याण डोंबिवली महापालिका आयुक्त अभिनव गोयल यांच्यासह नितीन पाटील, रवी पाटील, रंजीत जोशी दिपेश म्हात्रे, संबंधित विभागाचे अधिकारी उपस्थित होते. बैठकीत अनधिकृत बांधकाम प्रकरणातील नागरिकांना न्यायलायीन निर्णयाच्या अधीन राहून कशा पद्धतीने दिलासा देता येईल याबाबत सविस्तर चर्चा करण्यात आली. तसेच या प्रकरणात नागरिकांची फसवणूक करणाऱ्या संबंधितांवर कारवाई करण्यासाठी पालिकेने आर्थिक गुन्हे अन्वेषण शाखेकडे तक्रार करून संबंधितांवर गुन्हे दाखल करावे असे निर्देश यावेळी शिंदे यांनी दिले. तसेच भविष्यात या पद्धतीने पुन्हा इतर नागरिकांची फसवणूक होऊ नये यासाठी योग्य पद्धतीने जनजागृती करावी असेही शिंदे यांनी यावेळी सांगितले. यासाठी महापालिकेच्या माध्यमातून जनजागृती करणारे फलक शहरात जागोजागी लावावे. तसेच पालिकेच्या अधिकृत संकेत स्थळावरून नियमित स्वरूपात अधिकृत इमारतीची यादी प्रसिद्ध करण्यात यावी. यामुळे नागरिकांना योग्य माहिती मिळण्यास मोठी मदत होईल असेही शिंदे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139</w:t>
      </w:r>
    </w:p>
    <w:p>
      <w:pPr>
        <w:pStyle w:val="Normal"/>
      </w:pPr>
      <w:r>
        <w:rPr/>
        <w:t>Title: Maharashtra Politics : एकनाथ शिंदेंच्या शिवसेनेमध्ये धुसफूस, दोन नेत्यांमध्ये संघर्ष असल्याची चर्चा</w:t>
      </w:r>
    </w:p>
    <w:p>
      <w:pPr>
        <w:pStyle w:val="Normal"/>
      </w:pPr>
      <w:r>
        <w:rPr/>
        <w:t xml:space="preserve">URL: </w:t>
      </w:r>
      <w:r>
        <w:t xml:space="preserve"> https://saamtv.esakal.com/maharashtra/maharashtra-politics-dcm-eknath-shinde-shivsena-shinde-faction-internal-conflict-amravati-leaders-clash-latest-marathi-news-yps99</w:t>
      </w:r>
    </w:p>
    <w:p>
      <w:pPr>
        <w:pStyle w:val="Normal"/>
      </w:pPr>
      <w:r>
        <w:rPr/>
        <w:t>Content: अमरावतीत शिंदे गटात धुसफूस असल्याची चर्चा. वाढदिवसाच्या बॅनरवरून प्रीती बंड यांचा फोटो गायब. दोन नेत्यांमधील संघर्षावरून राजकीय चर्चांना उधाण. अमर घटारे, साम टीव्ही, प्रतिनिधी Shivsena : स्थानिक स्वराज्य संस्थांच्या निवडणुकांच्या पार्श्वभूमीवर राज्यातील सर्व पक्षांनी मोर्चेबांधणी सुरु केली आहे. निवडणुका होण्याआधी शिवसेना शिंदे गटामध्ये अमरावतीत धुसफूस असल्याची मोठी चर्चा होत आहे. अमरावतीमधील शिंदे गटातील दोन नेत्यांमध्ये संघर्ष सुरु असल्याची चर्चा एका वाढदिवसाच्या बॅनरवरुन रंगली आहे. माजी आमदार ज्ञानेश्वर धाने पाटील यांच्या वाढदिवसाच्या बॅनरवरुन शिवसेना उपनेत्या प्रीती बंड यांचा फोटो गायब आहे. प्रीती बंड यांनी काही महिन्यापूर्वीच एकनाथ शिंदे यांच्या शिवसेना शिंदे गटात प्रवेश केला होता. त्याआधी ज्ञानेश्वर धाने पाटील यांचा पक्षप्रवेश झाला होता. पाटील यांच्या बॅनरमधून प्रीती बंड यांचा फोटो गायब असल्याने वेगवेगळ्या चर्चांना उधाण आले आहे. यावरुन शिंदे गटात धुसफूस असल्याचे म्हटले जात आहे. २०२४ मध्ये विधानसभा निवडणुकीसाठी शिवसेना ठाकरे गटात असलेल्या प्रीती बंड या बडनेर विधानसभा जागा लढवण्यासाठी इच्छुक होत्या. पण त्यांना संधी मिळाली नाही. त्यांनी बंडखोरी करत अपक्ष निवडणूक लढवली. यामुळे त्यांचे ठाकरे गटातून निलंबन करण्यात आले. त्यानंतर मे २०२५ मध्ये त्यांनी शिवसेना शिंदे गटात प्रवेश केला. प्रीती बंड यांच्या शिंदेसेनेतील प्रवेशानंतर ज्ञानेश्वर धाने पाटील यांनी देखील शिंदे गटाचे धनुष्यबाण हाती घेतले. धाने पाटील देखील शिवसेना ठाकरे गटामध्ये होते. १० जून रोजी त्यांनी उपमुख्यमंत्री एकनाथ शिंदे यांच्या उपस्थितीत शिंदेसेनेमध्ये प्रवेश केला होता. अमरावती जिल्ह्यातील बडनेरा विधानसभा मतदारसंघाचे ते माजी आमदार 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140</w:t>
      </w:r>
    </w:p>
    <w:p>
      <w:pPr>
        <w:pStyle w:val="Normal"/>
      </w:pPr>
      <w:r>
        <w:rPr/>
        <w:t>Title: Deepak kesarkar Politics: दीपक केसरकर यांचा संजय राऊत यांना टोला, म्हणाले, खरी शिवसेना आमचीच, तुमची नाही!</w:t>
      </w:r>
    </w:p>
    <w:p>
      <w:pPr>
        <w:pStyle w:val="Normal"/>
      </w:pPr>
      <w:r>
        <w:rPr/>
        <w:t xml:space="preserve">URL: </w:t>
      </w:r>
      <w:r>
        <w:t xml:space="preserve"> https://sarkarnama.esakal.com/maharashtra/uttar-maharashtra/deepak-kesarkars-reply-to-sanjay-raut-real-shiv-sena-belongs-to-eknath-shinde-people-with-eknath-shinde-only-sd67</w:t>
      </w:r>
    </w:p>
    <w:p>
      <w:pPr>
        <w:pStyle w:val="Normal"/>
      </w:pPr>
      <w:r>
        <w:rPr/>
        <w:t>Content: Deepak kesarkar Vs Sanjay Raut News: शिवसेना उद्धव ठाकरे पक्षाचे नेते संजय राऊत यांनी काल उपमुख्यमंत्री एकनाथ शिंदे यांच्यावर टीका केली होती. उद्धव ठाकरे यांच्या नेतृत्वाखालील निष्ठावंतांचीच शिवसेना खरी, असा दावा त्यांनी केला होता. त्यामुळे उपमुख्यमंत्री एकनाथ शिंदे यांच्या पक्षातून त्याला उत्तर देणण्यात आले. शिवसेना एकनाथ शिंदे पक्षाचे नेते आमदार दीपक केसरकर यांनी संजय राऊत यांना उत्तर दिले आहे. खासदार राऊत यांना पक्षात आणि लोकांमध्ये फारसे महत्त्व नाही. महत्व मिळावे म्हणूनच त्यांचा सर्व आटापिटा असतो. खरी शिवसेना कोणती आणि कोणाची? हे विचारण्याचा अधिकार खासदार राऊत यांना आहे का? असा प्रश्न केसरकर यांनी केला. संजय राऊत रोज विविध आरोप आणि तथ्यहीन माहिती देऊन माध्यमांचे लक्ष वेधतात. हा सर्व खटाटोप कशासाठी सुरू आहे हे सांगण्याची गरज नाही, असे आमदार केसरकर म्हणाले. खरी शिवसेना आमची आहे. उपमुख्यमंत्री एकनाथ शिंदे यांना सर्व निष्ठावंत शिवसैनिक आणि जनतेने पाठिंबा दिला आहे. शिवसेनेचे चिन्ह देखील आमच्याकडेच आहे, हे राऊत यांनी विसरू नये. नुकत्याच झालेल्या निवडणुकीत सर्वाधिक आमदार आमचे निवडून आले आहेत. खासदार सुद्धा आमचेच आहेत. त्यामुळे जनतेने खरी शिवसेना कोणाची, उत्तर मतदानातून दिले आहे, असा दावा केसरकर यांनी केला. शिवसेना उद्धव ठाकरे पक्षाचे नेते खासदार राऊत यांनी शिवसेना एकनाथ शिंदे पक्ष लवकरच भाजप मध्ये विलीन होईल असे विधान केले होते. हे विधान शिवसेना एकनाथ शिंदे पक्षाचे नेत्यांना चांगलेच झोंबले. त्यामुळेच आमदार दीपक केसरकर यांनी खासदार राऊत यांची हजेरी घेतली. यानिमित्ताने शिवसेना उद्धव ठाकरे पक्षाचे नेते संजय राऊत यांनी उपमुख्यमंत्री एकनाथ शिंदे यांना पुन्हा एकदा दिवचले आहे. दोन्ही शिवसेनांमध्ये आगामी मुंबई महापालिका निवडणुकांच्या पार्श्वभूमीवर चांगलीच जुंपली आहे. यामुळेच आमदार केसरकर यांनी राऊत यांना डीवचले आहे.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141</w:t>
      </w:r>
    </w:p>
    <w:p>
      <w:pPr>
        <w:pStyle w:val="Normal"/>
      </w:pPr>
      <w:r>
        <w:rPr/>
        <w:t>Title: Heavy Vehicles, Eknath Shinde : एकनाथ शिंदे यांच्या आदेशानंतरही अवजड कोंडी कायम…. भाजपच्या या आमदाराने लगाविला टोला!</w:t>
      </w:r>
    </w:p>
    <w:p>
      <w:pPr>
        <w:pStyle w:val="Normal"/>
      </w:pPr>
      <w:r>
        <w:rPr/>
        <w:t xml:space="preserve">URL: </w:t>
      </w:r>
      <w:r>
        <w:t xml:space="preserve"> https://www.loksatta.com/thane/bjp-mla-kelkar-slams-eknath-shinde-traffic-chaos-in-thane-ocd-94-5385057/</w:t>
      </w:r>
    </w:p>
    <w:p>
      <w:pPr>
        <w:pStyle w:val="Normal"/>
      </w:pPr>
      <w:r>
        <w:rPr/>
        <w:t>Content: ThaneTraffic / BJP / ठाणे : अवजड वाहनांमुळे दिवसा होणारी कोंडी रोखण्यासाठी उपमुख्यमंत्री एकनाथ शिंदे यांनी रात्री १२ ते सकाळी ६ वाजेपर्यंत अवजड वाहने सोडण्याचे आदेश वाहतूक विभागाला दिले असतानाही घोडबंदर येथील गायमुखजवळ काही वाहतूक कर्मचारी अवजड वाहनांना प्रवेश देत आहेत. त्यामुळे उपमुख्यमंत्री शिंदे यांच्या आदेशानंतरही अवजड कोंडी कायम असल्याचा टोला भाजपचे आमदार संजय केळकर यांनी लगावला आहे. भाजपचे आमदार संजय केळकर यांचा खोपट येथील भाजप कार्यालयात आज, शुक्रवारी झालेल्या जनसेकाचा जनसंवाद या कार्यक्रमात विविध तक्रारी प्राप्त झाल्या. त्यात विकासकाने केलेली घरासंदर्भातील फसवणूक, इमारतीच्या ओसी, महानगर गॅस, पाणी, महापालिका वारसा हक्क, पतपेढी फसवणूक, एसआरए, ड्रेनेज लाईन, गृहसंकुलातील अनधिकृत बांधकाम, चिपळूण येथील प्रांत कार्यालयातील विषय, अशा विविध विषयांच्या तक्रारी प्राप्त झाल्या. त्यासह, वाहतूक कोंडीची देखील समस्या होती. गेले अनेक दिवसांपासून रस्त्यांवर पडलेले खड्डे, मेट्रो प्रकल्पाची कामे, अवजड वाहनांची वाहतूक यामुळे ठिकठिकाणी वाहतूक कोंडी होत आहे. यामुळे नागरिक त्रस्त झाले आहेत. नागरिकांची या वाहतूक कोंडीतून सुटका व्हावी यासाठी उपमुख्यमंत्री एकनाथ शिंदे यांनी काही दिवसांपूर्वी अवजड वाहनांची वाहतूक दिवसा बंद ठेवायची ही वाहतूक रात्री १२ ते सकाळी ६ वाजेपर्यंतच सुरु राहिल, असे आदेश वाहतूक विभागाला दिले. उपमुख्यमंत्री शिंदे यांच्या आदेशानुसार वाहतूक विभागाने अधिसूचना जारी केली. त्यानुसार, ठाणे ते बदलापूरपर्यंत अवजड वाहनांना दिवसा वाहतूक करण्यास बंदी घातली आहे. परंतू, असे आदेश असतानाही घोडबंदर येथील गायमुख जवळ काही कर्मचारी ही वाहने सोडत असल्याचे दिसून येत आहेत. त्यामुळे या कर्मचाऱ्यांवर तत्काळ कारवाई करण्याची गरज असल्याचे मत आमदार संजय केळकर यांनी व्यक्त केले. वाहतूक विभागाच्या आदेशाची कडक अंमलबजावणी व्हायला हवी तसेच पुढील काळात कोस्टल रोड, मेट्रो सुरू झाल्यावर वाहतुकीच्या अडचणी दूर होणार आहेत. तर, दिल्ली-मुंबई मार्ग सुरू झाल्यानंतर वसईपुढे ही वाहतूक वळून घोडबंदरकडे येणार नाही. मात्र यासाठी काही कालावधी लागेल. तोपर्यंत यंत्रणांनी सावध राहायला हवे, खड्डे होणार नाहीत याची काळजी घ्यायला हवी, सेवा रस्ते मोकळे ठेवावेत, वाहतूक नियमन नीट होईल याकडे अधिकाऱ्यांनी विशेष लक्ष पुरवावे, असे आवाहन संजय केळकर यांनी केले. Drinking Empty Stomach: सोशल मीडियावर दारूशी संबंधित पोस्ट पाहिल्या तर तुम्हाला कळेल की किती लोकांनी उपाशी पोटी दारू प्यायलाचा अनुभव शेअर केला आहे. काहीजणांसाठी दारू पिणं हे सुट्टीतल्या खास नाश्‍त्यासारखं असतं, तर काहींसाठी कमी दारू पिऊनही पटकन नशा येण्यासाठीचा स्वस्त उपाय. पण, अशा वेळी लोकांना काही मिनिटांतच नशा का होते आणि शरीरात नेमकं काय घडतं ते जाणून घेऊया…</w:t>
      </w:r>
    </w:p>
    <w:p>
      <w:pPr>
        <w:pStyle w:val="Heading3"/>
      </w:pPr>
      <w:r>
        <w:rPr/>
        <w:t>Article 142</w:t>
      </w:r>
    </w:p>
    <w:p>
      <w:pPr>
        <w:pStyle w:val="Normal"/>
      </w:pPr>
      <w:r>
        <w:rPr/>
        <w:t>Title: HC questions DCM's authority : उपमुख्यमंत्री शिंदेंनी कोणत्या अधिकारात इमारती पाडण्याच्या नोटीसांना स्थगिती दिली? : हायकोर्टाने झापले</w:t>
      </w:r>
    </w:p>
    <w:p>
      <w:pPr>
        <w:pStyle w:val="Normal"/>
      </w:pPr>
      <w:r>
        <w:rPr/>
        <w:t xml:space="preserve">URL: </w:t>
      </w:r>
      <w:r>
        <w:t xml:space="preserve"> https://pudhari.news/maharashtra/mumbai/dcm-eknath-shinde-de-molition-notices-stay-order-questioned-by-mumbai-high-court-nl76</w:t>
      </w:r>
    </w:p>
    <w:p>
      <w:pPr>
        <w:pStyle w:val="Normal"/>
      </w:pPr>
      <w:r>
        <w:rPr/>
        <w:t>Content: Mumbai HC questions DCM's authority : नवी मुंबई महानगरपालिकेने (एनएमएमसी) दोन बेकायदेशीर इमारतींच्या बांधकामावर कारवाई करण्यासाठी बजावलेल्या नोटीसांना उपमुख्यमंत्री आणि नगरविकास मंत्री एकनाथ शिंदे यांनी कोणत्या अधिकारांतर्गत स्थगिती दिली, असा सवाल बुधवारी (दि. १८) मुंबई उच्च न्यायालयाने सरकारला विचारला. या संदर्भात सखोल तपास करून उपमुख्यमंत्र्यांना असा आदेश देण्याचा अधिकार आहे की नाही, याची माहिती देण्यात यावी, असा आदेशही न्यायमूर्ती रवींद्र घुगे आणि न्यायमूर्ती अश्विन भोबे यांच्या खंडपीठाने राज्य सरकारला दिला आहे. या प्रकरणाची पुढील सुनावणी शनिवारी होणार आहे. वाशीतील एक १४ मजली आणि दुसरी सात मजली इमारती बेकायदा असून त्‍यांना पाडण्‍याची नोटीस नवी मुंबई महानगरपालिकेने बजावली होती. मात्र राज्याचे उपमुख्यमंत्री आणि नगरविकास मंत्री एकनाथ शिंदे यांनी या आदेशाला स्‍थगिती दिली होती. या निर्णयाविरोधात 'कॉन्शियस सिटिझन फोरम' या स्वयंसेवी संस्थेने मुंबई उच्‍च न्‍यायालयात याचिका दाखल केली आहे. याचिकेत म्‍हटलं आहे की, एनएमएमसीने वाशी, सेक्टर ९ मधील दोन इमारतींना पाडकाम नोटीस दिली होती. यामध्ये एफएसआय नियमांचे उल्लंघन केलेल्या १४ मजली नैवेद्य इमारत आणि २००३ मध्ये पाडून पुन्हा बांधलेल्या सात मजली अल्बेला इमारतीच्या डी-विंगचा समावेश आहे. अनेक वर्षांच्या विलंबानंतर आणि अनेक तक्रारीनंतर महाराष्ट्र प्रादेशिक व नगर रचना कायद्याच्या कलम ५३ (१-अ) नुसार या नोटिसा बजावण्यात आल्या होत्या. १३ मार्च रोजी दोन्ही गृहनिर्माण संस्थांनी शिंदे यांच्याकडे अर्ज दाखल केला आणि त्याच दिवशी त्यांनी पाडकाम नोटिशीला स्थगिती देण्‍यात आली. युक्‍तीवादावेळी 'कॉन्शियस सिटिझन फोरम' चे वकील अखिलेश दुबे म्हणाले की, "या इमारतींकडे भोगवटा प्रमाणपत्र नाही आणि सदनिका तिसऱ्या व्यक्तींना विकल्या गेल्या आहेत. २२ वर्षांनंतरही बेकायदेशीरपणा सुरू आहे." यावर राज्याचे वकील व्ही. जी. बडगुजर यांनी माहिती घेण्यासाठी वेळ मागितला. न्यायमूर्ती रवींद्र घुगे आणि न्यायमूर्ती अश्विन भोबे यांच्‍या खंडपीठाने विचारणा केली की, " प्रथम आम्हाला सांगा की, इमारती पाडण्‍याच्‍या नोटिसीला उपमुख्यमंत्र्यांनी कोणत्‍या अधिकारात स्थगिती दिली आहे. कोणत्या कायद्याने त्‍यांना हा मिळाला आहे?" . संबंधितांना असात कोणताही अधिकार नसेल, तर?" असा सवालही न्यायमूर्ती घुगे यांनी केला. सरकारी वकील बडगुजर यांनी दोन आठवड्यांचा वेळ मागितला, पण न्यायालयाने, "आम्ही तुम्हाला इतका वेळ देत नाहीये," असे स्पष्ट केले. न्यायमूर्ती घुगे म्हणाले, " याचिकाकर्‍त्यांचे वकील दुबे आग्रह धरत आहेत की, उपमुख्यमंत्र्यांकडे हा अधिकार नाहीये. तर, जर अधिकारच नसेल, तर कुणीही व्यक्ती आदेश देऊ शकते का? नाही देऊ शकत", असेही खंडपीठाने स्‍पष्‍ट केले. या सुनावणीवेळी खंडपीठाने नमूद केले की, " याचिकाकर्त्याने सार्वजनिक भूखंड किंवा रस्त्यांवरील अतिक्रमणाचा मुद्दा उपस्‍थित केलेला नाही. तरीही या प्रकरणी तरी २००२-०३ पासून उभ्या राहिलेल्या बेकायदेशीर बांधकामांबाबत एक गंभीर मुद्दा समोर आला आहे. अधिकाऱ्यांनी काही इमारती पाडण्याचा निर्णय घेतल्यानंतर, त्या इमारती उभारणाऱ्या संस्थांना नोटीस बजावण्यात आली होती. त्यानंतर संस्थांनी महाराष्ट्राचे उपमुख्यमंत्री प्रतिवादी २ यांना संपर्क साधला.त्याच दिवशी त्‍यांनी तत्‍काळ या नोटीशीला स्‍थगितीही दिली. त्यामुळे पाडकामाची पुढील कार्यवाही थांबली. सक्षम अधिकाऱ्यांनी हाती घेतलेल्या वैधानिक प्रक्रियेत हस्तक्षेप करून असा आदेश देण्याचा त्‍यांना अधिकार याचिकाकर्त्याने उपस्थित केला आहे, असे सुनावत या संदर्भात संशोधन करुन उपमुख्यमंत्र्यांना असा आदेश देण्याचा अधिकार आहे की नाही, याची माहिती देण्‍यात यावी, असा आदेशही खंडपीठाने दिला आहे. आता या प्रकरणाची पुढील सुनावणी शनिवारी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143</w:t>
      </w:r>
    </w:p>
    <w:p>
      <w:pPr>
        <w:pStyle w:val="Normal"/>
      </w:pPr>
      <w:r>
        <w:rPr/>
        <w:t>Title: 'महापालिका निवडणुकीत महायुतीचाच झेंडा फडकणार': एकनाथ शिंदे</w:t>
      </w:r>
    </w:p>
    <w:p>
      <w:pPr>
        <w:pStyle w:val="Normal"/>
      </w:pPr>
      <w:r>
        <w:rPr/>
        <w:t xml:space="preserve">URL: </w:t>
      </w:r>
      <w:r>
        <w:t xml:space="preserve"> https://www.lokmat.com/thane/only-the-mahayuti-flag-will-be-hoisted-in-the-municipal-elections-eknath-shinde-a-a941/</w:t>
      </w:r>
    </w:p>
    <w:p>
      <w:pPr>
        <w:pStyle w:val="Normal"/>
      </w:pPr>
      <w:r>
        <w:rPr/>
        <w:t>Content: हिंदी | English सोमवार २० ऑक्टोबर २०२५ FOLLOW US : शहरं व्हिडीओ सखी आणखी By ऑनलाइन लोकमत | Updated: September 19, 2025 06:12 IST2025-09-19T06:11:54+5:302025-09-19T06:12:33+5:30 ठाणे : जिल्हा परिषद, नगरपालिका, महापालिका आदी निवडणुका या महायुतीच्या माध्यमातून लढविल्या जाणार आहेत. या निवडणुकीतही महायुतीचा भगवा फडकवला जाणार असल्याचे संकेत उपमुख्यमंत्री एकनाथ शिंदे यांनी दिले. ठाण्यात गुरुवारी दुपारी टेंभी नाका येथील आनंद आश्रमात पालघरमधील उद्धवसेनेच्या पदाधिकाऱ्यांनी शिंदेसेनेत प्रवेश केला. यावेळी शिंदे यांनी हे संकेत दिले. स्थानिक स्वराज्य संस्थांच्या निवडणुकीतही महायुतीला यश मिळेल, असा विश्वास एकनाथ शिंदे यांनी व्यक्त केला. कोत्या वृत्तींना दिघे कळणार नाहीत दिघे यांच्या कार्याची, कामाची उंची मोजण्याचे काम कोणी करू नये. कोत्या वृत्तीच्या लोकांना दिघे कळणार नाहीत, अशा शब्दांत त्यांनी खासदार संजय राऊत यांचा समाचार घेतला. मतचोरीबाबत आधी पुरावे सादर करा मतचोरीबाबत पुरावे सादर करावेत, असे निवडणूक आयोगाने सांगितले असतानाही राहुल गांधी हे आरोप करीत आहेत. लोकांमध्ये संभ्रम निर्माण करण्याचे काम सुरू आहे. हरल्यावरच आरोप करतात. ईव्हीएमवरील मतदान कोणाच्या काळात झाले, याचा अभ्यासही त्यांनी करावा, असा सल्ला शिंदे यांनी दिला. FOLLOW US : Copyright © 2025 Lokmat Media Pvt Ltd</w:t>
      </w:r>
    </w:p>
    <w:p>
      <w:pPr>
        <w:pStyle w:val="Heading3"/>
      </w:pPr>
      <w:r>
        <w:rPr/>
        <w:t>Article 144</w:t>
      </w:r>
    </w:p>
    <w:p>
      <w:pPr>
        <w:pStyle w:val="Normal"/>
      </w:pPr>
      <w:r>
        <w:rPr/>
        <w:t>Title: Eknath Shinde | राहुल गांधींच्या मतचोरीच्या आरोपांवर एकनाथ शिंदेंचा पलटवार</w:t>
      </w:r>
    </w:p>
    <w:p>
      <w:pPr>
        <w:pStyle w:val="Normal"/>
      </w:pPr>
      <w:r>
        <w:rPr/>
        <w:t xml:space="preserve">URL: </w:t>
      </w:r>
      <w:r>
        <w:t xml:space="preserve"> https://pudhari.news/maharashtra/thane/eknath-shinde-counter-rahul-gandhi-vote-rigging-allegations-as80</w:t>
      </w:r>
    </w:p>
    <w:p>
      <w:pPr>
        <w:pStyle w:val="Normal"/>
      </w:pPr>
      <w:r>
        <w:rPr/>
        <w:t>Content: Rahul Gandhi vs Eknath Shinde ठाणे : काँग्रेसचे नेते राहुल गांधी यांना यापूर्वीच निवडणूक आयोगाने त्यांनी केलेल्या आरोपाबाबत पुरावे आणि प्रतिज्ञापत्र सादर करण्याचे आदेश दिले आहेत. परंतु ते न करता केवळ आरोप करण्याचे काम ते करत आहेत. कर्नाटकातल्या अंलग मतदारसंघात जर मतचोरी झाली असती तर तिथे काँग्रेसचे आमदार भोजनाथ पाटील कसे निवडून आले असते, मग तिथे मतचोरी कुणी केली, भाजपने की काँग्रेसने असा सवाल उपमुख्यमंत्री एकनाथ शिंदे यांनी केला. टेंभी नाक्याच्या नवरात्रौत्सवाबाबत आयोजित पत्रकार परिषदेत राहुल गांधी, संजय राऊत आणि महाविकास आघाडीवर टीका केली. लोकांमध्ये संभ्रम आणि लोकांची दिशाभूल करण्याचे काम राहुल गांधी करत आहेत. जर त्यांच्याकडे पुरावे असतील तर त्यांनी न्यायालयात ते जिंकतात तेव्हा राहुल गांधी आरोप करत नाही, ते हरतात तेव्हाच ते आरोप करतात. ईव्हीएम मशीन युपीए सरकारचे पंतप्रधान मनमोहन सिंग यांच्या कार्यकाळातच सुरू झाले, मग ती मतप्रक्रिया चुकीची आहे, असे राहुल गांधींना म्हणायचे आहे का? असा सवाल शिंदे यांनी केला. कर्नाटक आणि तेलंगणात त्याचबरोबर महाराष्ट्रात लोकसभेच्या जागांवर विजय झाला, तेव्हा राहुल गांधी यांनी ईव्हीएम मशीनबाबत प्रश्न का उपस्थितीत केले नाहीत, ते जिंकतात तेव्हा ते शांत बसतात, पण हरले की ते मतदार याद्या, ईव्हीएम मशीन, निवडणूक आयोग अगदी न्यायालयावरही आरोप करतात, याकडे शिंदे यांनी लक्ष वेधले. मीनाताई ठाकरेच्या पुतळ्याच्या शाईफेक प्रकरणी संबंधितावर योग्य ती कारवाई होईल, पण या प्रकरणात काहींनी राजकारण करण्याचा प्रयत्न केला, अशी खंत त्यांनी व्यक्त केले. मुंबई महापालिकेच्या निवडणुकीत ठाकरे गटांचा महापौर असेल ,असे त्यांचे नेते सांगतात, या पत्रकारांनी उपस्थितीत केलेल्या प्रश्नांवर उत्तर देतांना, महाविकास आघाडीत आता दुसरे कुणीच नाही का, बेस्टच्या साध्या निवडणुकीत त्यांना त्यांची जागा कळली आहे. यातून त्यांनी बोध घ्यावा, मी मुख्यमंत्री असताना मुंबईत केलेली कामे, क्लस्टर, मेट्रो, स्वच्छता, आरोग्य अशा विषयात कामे केली आहेत. क्लस्टरच्या माध्यमातून आम्ही मुंबईतून बाहेर गेलेला मराठी माणूस आम्ही परत मुंबईत आणण्यास सुरवात केली आहे. लोकसभा, विधानसभेच्या पाठोपाठ महायुती मुंबई महापालिकेच्या निवडणुका जिंकेल, असा विश्वास त्यांनी व्यक्त केला. नवी मुंबई महापालिकेच्या हद्दीतील अनधिकृत बांधकाम तोडण्याच्या आदेशाला दिलेल्या स्थगिती बाबत न्यायालयाने गुरूवारी दिलेल्या आदेशाबाबत बोलताना शिंदे म्हणाले की, पुढील सुनावणीत आम्ही आमची बाजू मांडणार असल्याचे उत्तर दिले. शिवसेनेचे दिवंगत नेते आनंद दिघे यांच्या कामाच्या, कार्याची उंची मोजण्याचे पाप करू नये, त्यांनी आपले जीवन जनतेसाठी सर्मपित केले होते. दिघे यांची शिवसेनाप्रमुख बाळासाहेब ठाकरे यांच्यावर श्रध्दा होती, अशा कोत्या वृत्तीच्या लोकांना दिघे यांचे कार्य कळणार नाही, त्यांना दिघे यांच्या कार्याचा अभ्यास करावा लागेल, असा टोला शिंदे यांनी लगावला.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145</w:t>
      </w:r>
    </w:p>
    <w:p>
      <w:pPr>
        <w:pStyle w:val="Normal"/>
      </w:pPr>
      <w:r>
        <w:rPr/>
        <w:t>Title: महामार्गावरील उपमुख्यमंत्री एकनाथ शिंदेंचा दौरा रद्द</w:t>
      </w:r>
    </w:p>
    <w:p>
      <w:pPr>
        <w:pStyle w:val="Normal"/>
      </w:pPr>
      <w:r>
        <w:rPr/>
        <w:t xml:space="preserve">URL: </w:t>
      </w:r>
      <w:r>
        <w:t xml:space="preserve"> https://www.loksatta.com/vasaivirar/eknath-shinde-inspection-tour-of-mumbai-ahmedabad-national-highway-canceled-sud-02-5386275/</w:t>
      </w:r>
    </w:p>
    <w:p>
      <w:pPr>
        <w:pStyle w:val="Normal"/>
      </w:pPr>
      <w:r>
        <w:rPr/>
        <w:t>Content: वसई : मुंबई अहमदाबाद राष्ट्रीय महामार्गावर निर्माण होणाऱ्या वाहतूक कोंडीबाबत शनिवारी सकाळी उपमुख्यमंत्री एकनाथ शिंदे यांचा पाहणी दौरा होणार होता. मात्र अचानकपणे हा पाहणी दौरा रद्द करण्यात आला असल्याची माहिती समोर आली आहे. मुंबई अहमदाबाद राष्ट्रीय महामार्गावर निर्माण होणाऱ्या वाहतूक कोंडीचा मोठा फटका प्रवाशांसह रुग्णांना बसू लागला आहे. महामार्गावर वर्सोवा ते वसई फाटा दरम्यान सातत्याने वाहतूक कोंडी निर्माण होऊ लागली आहे. त्यातच आता ठाणे तसेच घोडबंदर मार्गावरील वाहतूक कोंडी सोडविण्यासाठी पहाटे ६ ते रात्री १२ वाजेपर्यंत अवजड वाहनांना प्रवेश बंदी लागू करण्यात आली आहे. या निर्णयामुळे ठाणे तसेच घोडबंदर भागातील वाहतूक नियंत्रणात आली असली तरी वसई विरार शहराच्या वेशीवर त्याचा मोठा फटका बसू लागला आहे.नुकताच या वाहतूक कोंडीत रुग्णवाहिका अडकून १६ महिन्यांच्या बाळाचा मृत्यू झाला होता. या घडलेल्या घटनेनंतर सर्व स्तरातून तीव्र संताप व्यक्त केला जात होता. ठाणे, वसई विरार व पालघर या भागात निर्माण होणारी वाहतूक कोंडीवर तोडगा काढण्यासाठी उपमुख्यमंत्री एकनाथ शिंदे यांचा शनिवारी सकाळी पाहणी दौरा होणार होता.त्यांचा दौरा असल्याने सर्व प्रशासकीय यंत्रणा सुद्धा सज्ज झाल्या होत्या. मात्र ऐनवेळी शिंदे यांचा दौरा रद्द झाला असल्याची माहिती देण्यात आली आहे. महामार्गावर निर्माण होणाऱ्या वाहतूक कोंडीची पाहणीच्या करण्यासाठी उपमुख्यमंत्री दाखल होणार असल्याने महामार्गावरील वाहतूक सेवा सुरळीत ठेवण्यात आली असल्याचे चित्र दिसून येत आहे. अवजड वाहने ही महामार्गावर एका बाजूला उभी करण्यात आली होती. त्यामुळे कामासाठी सकाळ सत्रात निघालेल्या नागरिकांना वेळेत कामाच्या ठिकाणी पोहचता आले.असेच नियोजन वाहतूक नियंत्रण करणाऱ्या यंत्रणेने योग्य रीत्या केले असते आज त्या चिमुकल्याला जीव गमवावा लागला नसता असे शिवसेना (शिंदे गट) जिल्हाप्रमुख निलेश तेंडुलकर यांनी सांगितले आहे. लोकसभा निवडणुकांपूर्वी भाजपाचे राष्ट्रीय अध्यक्ष जे. पी. नड्डा यांनी भाजपाला पूर्वी संघाची गरज होती, पण आता ती नाही, असे विधान केले होते. यावरून राजकीय वाद निर्माण झाला. महाराष्ट्राचे मुख्यमंत्री देवेंद्र फडणवीस यांनी स्पष्टीकरण देत नड्डांचे विधान योग्य संदर्भात समजले गेले नाही, असे सांगितले. फडणवीसांनी संघाच्या ऐतिहासिक भूमिकेचे स्पष्टीकरण देत भाजपाच्या स्वयंपूर्णतेवर भर दिला.</w:t>
      </w:r>
    </w:p>
    <w:p>
      <w:pPr>
        <w:pStyle w:val="Heading3"/>
      </w:pPr>
      <w:r>
        <w:rPr/>
        <w:t>Article 146</w:t>
      </w:r>
    </w:p>
    <w:p>
      <w:pPr>
        <w:pStyle w:val="Normal"/>
      </w:pPr>
      <w:r>
        <w:rPr/>
        <w:t>Title: डोंबिवलीतील ६५ बेकायदा इमारती उभारणाऱ्या भूमाफियांचे बेनामी आर्थिक व्यवहार तपासा, एकनाथ शिंदे यांचे आदेश</w:t>
      </w:r>
    </w:p>
    <w:p>
      <w:pPr>
        <w:pStyle w:val="Normal"/>
      </w:pPr>
      <w:r>
        <w:rPr/>
        <w:t xml:space="preserve">URL: </w:t>
      </w:r>
      <w:r>
        <w:t xml:space="preserve"> https://www.loksatta.com/thane/dombivli-65-illegal-buildings-land-mafia-benami-financial-transactions-investigation-order-eknath-shinde-ssb-93-5386381/</w:t>
      </w:r>
    </w:p>
    <w:p>
      <w:pPr>
        <w:pStyle w:val="Normal"/>
      </w:pPr>
      <w:r>
        <w:rPr/>
        <w:t>Content: कल्याण – डोंबिवलीतील ६५ बेकायदा इमारत प्रकरणी आतापर्यंत या बेकायदा इमारतींमधील रहिवाशांना बेघर होऊ देणार नाही अशी भूमिका उपमुख्यमंत्री एकनाथ शिंदे, खासदार डाॅ. श्रीकांत शिंदे यांच्याकडून घेतली जात होती. शुक्रवारी प्रथमच उपमुख्यमंत्री एकनाथ शिंदे यांनी डोंबिवलीत ६५ बेकायदा इमारती उभारणाऱ्या भूमाफियांचे सर्व बेनामी आर्थिक व्यवहार तपासा, त्यांची आर्थिक गुन्हे अन्वेषण विभागाकडे तक्रार करून गुन्हे दाखल करा आणि त्यांच्यावर कठोर कारवाई करण्याचे निर्देश कल्याण डोंबिवली पालिकेचे आयुक्त अभिनव गोयल यांना शुक्रवारी मुंबईत सह्याद्री अतिथीगृह येथे झालेल्या बैठकीत दिले. या आदेशाची कठोर अंमलबजावणी कल्याण डोंंबिवली पालिका प्रशासनाने पोलिसांची मदत घेऊन केली तर भूमाफिया आणि त्यांचे राजकीय लागेबांधे, भूमाफियांनी ६५ बेकायदा इमारतींमधून कमावलेला पैसा प्राप्तिकर विभागाला अंधारात ठेऊन कसा आपल्या घरातील वाहन चालक, गृहसेविका, इमारतीवरील मुकादम, मजूर कामगार यांच्या बँकेतील खात्यावर जमवून स्वता हडप केला हे गुपित या चौकशीच्या माध्यमातून उघड होणार आहे. ६५ बेकायदा इमारती उभारणारे बहुतांशी भूमाफिया हे राजकीय पक्षांच्या सावलीखाली मिरवणारे आहेत. या बेकायदा इमारतींची बनावट कागदपत्रे तयार करणारा एक भूमाफिया तर आपण बडा नेता असल्यासारखे पोलीस आणि खासगी सुरक्षकांच्या गराड्यात कल्याण, डोंबिवलीतून फिरत असतो. या बेकायदा इमारतींची बनावट कागदपत्रे तयार करणाऱ्या भूमाफियांना पहिले अटक करा म्हणजे या प्रकरणातील सर्व बेनामी व्यवहार, बनावट कागदपत्रे तयार करणारी यंत्रणा उघडी पडणार आहे, अशी मागणी ठाकरे गटाचे डोंबिवली जिल्हाप्रमुख दीपेश म्हात्रे यांनी वेळोवेळी पालिका, शासन अधिकाऱ्यांकडे केली आहे. उपमुख्यमंत्री एकनाथ शिंदे यांनी शुक्रवारी सह्याद्री अतिथी गृह येथे नगरविकास प्रधान सचिव असिम गुप्ता, खासदार डाॅ. श्रीकांत शिंदे, आमदार राजेश मोरे, पालिका आयुक्त अभिनव गोयल, जिल्हाधिकारी डाॅ. श्रीकृष्ण पांचाळ, ठाकरे गटाचे जिल्हाप्रमुख दीपेश म्हात्रे, शिवसेनेचे माजी नगरसेवक नितीन पाटील, रवी पाटील, रंजित जोशी यांच्या उपस्थितीत बैठक घेतली. या बैठकीत उपमुख्यमंत्री एकनाथ शिंदे यांनी ६५ बेकायदा इमारतींच्या माध्यमातून सामान्य नागरिकांची फसवणूक करणाऱ्या भूमाफियांचे सर्व बेनामी व्यवहार तपासून त्यांच्यावर कठोर कारवाई करण्याचे, आर्थिक गुन्हे अन्वेषण विभागाकडे तक्रार निर्देश पालिका आयुक्त गोयल यांना दिले. न्यायालयाच्या अधीन राहून या इमारतींमधील रहिवाशांना कसा दिलासा देतील याची चर्चा यावेळी करण्यात आली. ६५ बेकायदा इमारती तोडण्याचे आदेश उच्च न्यायालयाने गेल्या अकरा महिन्यापूर्वी दिले आहेत. माजी आयुक्त डाॅ. इंदुराणी जाखड यांनी न्यायालयाच्या आदेशाचे पालन आणि या इमारतींवर कारवाई करण्यात टाळाटाळ केली. आता पालिका गोयल हेही या बेकायदा इमारतींविषयी न्यायालयाच्या आदेशाप्रमाणे कारवाई करण्याऐवजी राजकीय दबावातून शासन दरबारी येरझऱ्या मारत असल्याने शहरातील जाणते नागरिक आश्चर्य व्यक्त करत आहे. ठाणे, वसई विरार, नवी मुंबई पालिका हद्दीत न्यायालयाच्या आदेशाप्रमाणे भर पावसाळ्यात बेकायदा इमारती भुईसपाट होत असताना कल्याण डोंबिवली पालिका प्रशासन मात्र राजकीय दबावाखाली झुकून वागत असल्याने जागरूक नागरिक तीव्र नाराजी व्यक्त करत आहेत. सलमान खान, बॉलीवूडचा 'दबंग', आपल्या फिटनेससाठी ओळखला जातो. मात्र, त्याने 'ट्रायजेमिनल न्युराल्जिया' या गंभीर आजाराचा सामना केला आहे. या आजारामुळे सलमानला सात वर्षांहून अधिक काळ असह्य वेदना सहन कराव्या लागल्या. 'टू मच विथ काजोल अँड ट्विंकल' शोमध्ये त्याने या वेदनांबद्दल सांगितले. सध्या तो बरा आहे, पण या आजारामुळे जगभरात सर्वाधिक आत्महत्या होतात. सलमान लवकरच 'बॅटल ऑफ गलवान' सिनेमातून प्रेक्षकांच्या भेटीला येणार आहे.</w:t>
      </w:r>
    </w:p>
    <w:p>
      <w:pPr>
        <w:pStyle w:val="Heading3"/>
      </w:pPr>
      <w:r>
        <w:rPr/>
        <w:t>Article 147</w:t>
      </w:r>
    </w:p>
    <w:p>
      <w:pPr>
        <w:pStyle w:val="Normal"/>
      </w:pPr>
      <w:r>
        <w:rPr/>
        <w:t>Title: Thane : जड वाहनांना रात्री १२ नंतरच घोडबंदर रोडवर प्रवेश; उपमुख्यमंत्री एकनाथ शिंदे यांचा आदेश</w:t>
      </w:r>
    </w:p>
    <w:p>
      <w:pPr>
        <w:pStyle w:val="Normal"/>
      </w:pPr>
      <w:r>
        <w:rPr/>
        <w:t xml:space="preserve">URL: </w:t>
      </w:r>
      <w:r>
        <w:t xml:space="preserve"> https://marathi.freepressjournal.in/thane/thane-ghodbunder-road-heavy-vehicles-restriction</w:t>
      </w:r>
    </w:p>
    <w:p>
      <w:pPr>
        <w:pStyle w:val="Normal"/>
      </w:pPr>
      <w:r>
        <w:rPr/>
        <w:t>Content: ठाणे : घोडबंदरवासीयांना वाहतूककोंडीतून दिलासा मिळावा यासाठी उपमुख्यमंत्री एकनाथ शिंदे यांनी सोमवारी रात्री उशिरा सर्व संबंधित यंत्रणांची बैठक घेऊन महत्त्वाचा निर्णय घेतला. घोडबंदर रस्त्यावर रात्री १२ वाजल्यानंतरच जड वाहनांना प्रवेश देण्याचे आदेश त्यांनी दिले. तसेच वेळेचे बंधन न पाळणाऱ्या अधिकाऱ्यांवर कडक कारवाई करण्याचेही निर्देश त्यांनी ठाणे जिल्हाधिकारी डॉ. श्रीकृष्ण पांचाळ यांना दिले. वाहतूककोंडीमुळे घोडबंदर परिसरातील नागरिक त्रस्त झाले असून, रस्त्याचे काम पूर्ण होईपर्यंत वाहतुकीचे काटेकोर नियोजन करण्याच्या सूचना शिंदे यांनी ठाणे वाहतूक पोलीस उपायुक्त पंकज शिरसाट यांना दिल्या. आवश्यकतेनुसार वाढीव मनुष्यबळ उपलब्ध करून देण्याच्याही सूचना त्यांनी केल्या. या जड वाहनांसाठी आच्छाड व चिंचोटी परिसरात पार्किंगची व्यवस्था करण्याचे निर्देशही शिंदे यांनी दिले. सर्व यंत्रणांच्या समन्वयाची जबाबदारी ठाणे जिल्हाधिकारी डॉ. पांचाळ यांच्यावर सोपवण्यात आली असून, वेळेचे बंधन न पाळणाऱ्यांवर कारवाई करण्याचा इशाराही शिंदे यांनी दिला. या बैठकीस ठाणे महापालिकेचे अतिरिक्त आयुक्त संदीप माळवी, वाहतूक पोलीस उपायुक्त पंकज शिरसाट, पोलीस उपायुक्त प्रशांत कदम, जस्टीस फॉर घोडबंदर रोडचे पंकज सिन्हा आणि गिरीश पाटील उपस्थित होते. 📍 #ठाणे |घोडबंदर रस्त्याचे काम पूर्ण होईपर्यंत घोडबंदरवासियांची वाहतूक कोंडीतून मुक्तता व्हावी यासाठी माझ्या निवासस्थानी आज संबंधित यंत्रणांसोबत विशेष बैठक घेण्यात आली. घोडबंदर रस्त्यावर रात्री बारा वाजल्यानंतरच अवजड वाहने सोडण्याचे आदेश सर्व जिल्हाधिकारी, मनपा आयुक्त,… pic.twitter.com/eOXgYRIU5H नियोजन काटेकोरपणे राबवावे उपमुख्यमंत्री शिंदे यांनी ठाणे जिल्हाधिकारी डॉ. श्रीकृष्ण पांचाळ यांना ठाणे महानगरपालिका, नवी मुंबई पोलीस आयुक्तालय, पालघर जिल्हाधिकारी व पोलीस प्रशासन, मीरा-भाईंदर महापालिका तसेच जेएनपीटी प्रशासनाशी समन्वय साधून हे नियोजन काटेकोरपणे राबविण्याचे निर्देश दिले. जेएनपीटीकडून घोडबंदर रस्त्यावर येणाऱ्या जड वाहनांना रात्री १२ नंतरच सोडण्याच्या सूचना जेएनपीटीचे व्यवस्थापकीय संचालक उन्मेष वाघ यांना दिल्या. तसेच अहमदाबादकडून घोडबंदर रोडकडे येणारी वाहनेही रात्री १२ नंतरच सोडण्याचे आदेश संबंधित पोलीस अधिकाऱ्यांना दिले. © freepressjournal-marathi 2025</w:t>
      </w:r>
    </w:p>
    <w:p>
      <w:pPr>
        <w:pStyle w:val="Heading3"/>
      </w:pPr>
      <w:r>
        <w:rPr/>
        <w:t>Article 148</w:t>
      </w:r>
    </w:p>
    <w:p>
      <w:pPr>
        <w:pStyle w:val="Normal"/>
      </w:pPr>
      <w:r>
        <w:rPr/>
        <w:t>Title: Shivsena Politics : केसरकरांना मंत्रि‍पदापेक्षा मोठी जबाबदारी मिळणार? चिडलेल्या समर्थकांना शांत करत कदमांचा शब्द</w:t>
      </w:r>
    </w:p>
    <w:p>
      <w:pPr>
        <w:pStyle w:val="Normal"/>
      </w:pPr>
      <w:r>
        <w:rPr/>
        <w:t xml:space="preserve">URL: </w:t>
      </w:r>
      <w:r>
        <w:t xml:space="preserve"> https://sarkarnama.esakal.com/maharashtra/konkan/eknath-shinde-shivsena-deepak-kesarkar-may-get-bigger-responsibility-and-position-beyond-ministry-hints-by-minister-yogesh-kadam-at-sindhudurg-as11</w:t>
      </w:r>
    </w:p>
    <w:p>
      <w:pPr>
        <w:pStyle w:val="Normal"/>
      </w:pPr>
      <w:r>
        <w:rPr/>
        <w:t>Content: राज्याचे गृहराज्यमंत्री योगेश कदम सिंधुदुर्ग जिल्ह्याच्या दौऱ्यावर असताना कार्यकर्त्यांनी मोठा संताप व्यक्त केला पत्रकार परिषद सुरू असतानाच शिवसेनेच्या पदाधिकारी आणि कार्यकर्त्यांनी आमदार दीपक केसरकरांविषयी मोठी मागणी केली यावेळी कदम यांनी, शिवसेनेत एकनाथ शिंदे कोणावर अन्याय करत नाहीत. केसरकरांनाही मंत्रीपदापेक्षा मोठी जबाबदारी दिली जाईल असे वक्तव्य केलं आहे Sawantwadi News : राज्याच्या मंत्रिमंडळात यंदा स्थान न मिळालेले शिवसेना आमदार दीपक केसरकर यांना मोठी जबाबदारी मिळण्याची शक्यता आहे. याचे संकेत गृहराज्यमंत्री योगेश कदम यांनी सिंधुदुर्ग जिल्ह्याच्या दौऱ्यावर असताना दिले. त्यांनी शिवसेना प्रमुख तथा उपमुख्यमंत्री एकनाथ शिंदे कोणावर अन्याय करणारे नाहीत, ते करणारही नाहीत. त्यामुळे केसरकर यांना मंत्रिपदापेक्षा मोठी जबाबदारी मिळणार आहे. आता स्थानिक स्वराज्य संस्था निवडणुकीच्या तोंडावर शिवसेना केसरकर यांना कोणती जबाबदारी देणार याकडे सिंधुदुर्ग जिल्ह्यातील शिवसेनेचं लक्ष लागले आहे. जिल्हाप्रमुख संजू परब, शिवसेना उपनेते संजय आंग्रे, महिला आघाडी जिल्हाप्रमुख नीता कविटकर, तालुका प्रमुख नारायण राणे, माजी जिल्हाप्रमुख अशोक दळवी, जिल्हा समन्वयक सचिन वालावलकर, दिनेश गावडे, प्रेमानंद देसाई, बंटी पुरोहित, दयानंद कुबल, विद्याधर परब, माजी उपनगराध्यक्ष अनारोजीन लोबो, जिल्हाधिकारी तृप्ती धोडमिसे, सावंतवाडी प्रांताधिकारी हेमंत निकम आदी उपस्थित होते. कदम सिंधुदुर्ग जिल्ह्याच्या दौऱ्यावर असताना त्यांनी केसरकर यांची भेट त्यांच्या निवासस्थानी जाऊन घेतली. या भेटीवेळीच शिवसेनेच्या ज्येष्ठ नेत्या तथा माजी उपनगराध्यक्षा अनारोजीन लोबो यांनी कदम यांच्याकडे मोठी मागणी केली. त्यांनी, शिवसेनेशी प्रामाणिक राहिलेल्या केसरकर यांना मंत्रिपद द्या, त्यांच्यावर अन्याय करू नका, त्यांना प्रवाहात सामावून घ्या, अशी मागणी केली. यावरून जिल्ह्यासह राज्याच्या राजकीय वर्तुळात केसरकरांना शिंदेंच्या शिवसेनेनं डावललं अशा चर्चा सुरू झाल्या होत्या. यावरून मागणी वेळी आपल्या पदाधिकारी आणि कार्यकर्त्यांना केसरकर यांनी समजावून सांगितले. त्यांची समजूत काढत मागणी करण्याची ही जागा नाही, असे सांगितले. तर कदम यांनी, आपण नंतर आढावा घेऊन बैठकीत बोलू, असे सांगितले. यानंतरही लोबो यांचे समाधान झाले नाही. त्यांनी, आमचे भाई साधे असून ते काही मागणार नाहीत. त्यामुळे त्यांच्यावर अन्याय न करता त्यांना सामावून घ्या, त्यांना मंत्रिपद द्या अशी मागणी लावूनच धरली. दरम्यान पत्रकार परिषद सुरू असतानाही अशीच मागणी शिवसेनेच्या जिल्हाप्रमुख कविटकर यांनी केली. त्यांनी आम्हाला काहीतरी बोलायचे असे सांगत, केसरकर यांना मंत्रीपद द्या. ते शिवसेनेशी प्रामाणिक आहेत, त्यामुळे त्यांचा विचार करावा, अशी मागणी केली. यासर्व घडामोडीनंतर कदम यांनी, केसरकरांचा अनुभव मोठा आहे. त्यांच्या अनुभवाच्या जोरावर आपण सिंधुदुर्ग जिल्ह्यात शिवसेना मजबूत करणार आहोत. काहीही झाले तरी आमचे नेते एकनाथ शिंदे कोणावर अन्याय होऊ देणार नाही. केसरकर यांच्यावर देखील अन्याय होणार नाही. मंत्रीपदापेक्षा मोठी जबाबदारी त्यांना देण्यात येईल, असा विश्वास कदम यांनी व्यक्त केला आहे. तसेच यावेळी आपल्या सिंधुदुर्ग जिल्ह्याच्या दौऱ्यावर बाबत स्पष्टीकरण देताना कदम यांनी, जिल्ह्यातील प्रश्न सोडविण्यासाठी आपण दौऱ्यावर आल्याचे सांगितले. जिल्ह्याच्या विकास आणि लोकांचे प्रश्न मार्गी लावण्यासाठी आपण कटिबद्ध आहोत. शिवसेना पक्षप्रमुख एकनाथ शिंदे यांच्या नेतृत्वाखाली आणि केसरकर यांच्या नेतृत्वात सिंधुदुर्गात शिवसेना अधिक मजबूत झाली आहे. शिवसेना वाढवण्यात केसरकरांचा सिंहाचा वाटा आहे. यामुळे आगामी स्थानिक स्वराज्य संस्था, ग्रामपंचायत, जिल्हा परिषद आणि नगर परिषद निवडणुकांमध्ये मोठी जबाबदारी पार पाडायची आहे. तो आदेश पक्षप्रमुख शिंदे देतील त्यानुसार काम करायचे असल्याचेही कदम यांनी म्हटलं आहे. प्र.1: कोण आहेत दीपक केसरकर? उ.1:दीपक केसरकर हे शिवसेनेचे आमदार असून त्यांना या सरकारच्या मंत्रिमंडळात स्थान मिळालेले नाही प्र.2 : योगेश कदम यांच्या पत्रकार परिषदेत काय झाले?उ.2 : योगेश कदम आणि दीपक केसरकरांच्या पत्रकार परिषदेवेळी केसरकरांना मंत्री पद द्या अशी मागणी करण्यात आली प्र.3 : योगेश कदम यांचे संकेत काय?उ.3 : केसरकरांना मंत्रिपदापेक्षा मोठी जबाबदारी दिली जाणार आहे, असे संकेत दिले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149</w:t>
      </w:r>
    </w:p>
    <w:p>
      <w:pPr>
        <w:pStyle w:val="Normal"/>
      </w:pPr>
      <w:r>
        <w:rPr/>
        <w:t>Title: Shrikant Shinde Shiv Sena : साई पक्षाबरोबर दोस्तीचा हात; श्रीकांत शिंदेंच्या रणनीतीने भाजपच्या गोटात चिंता</w:t>
      </w:r>
    </w:p>
    <w:p>
      <w:pPr>
        <w:pStyle w:val="Normal"/>
      </w:pPr>
      <w:r>
        <w:rPr/>
        <w:t xml:space="preserve">URL: </w:t>
      </w:r>
      <w:r>
        <w:t xml:space="preserve"> https://sarkarnama.esakal.com/mumbai/ulhasnagar-municipal-election-mahayuti-eknath-shinde-shiv-sena-mp-shrikant-shinde-sai-party-alliance-bjp-concern-pp82</w:t>
      </w:r>
    </w:p>
    <w:p>
      <w:pPr>
        <w:pStyle w:val="Normal"/>
      </w:pPr>
      <w:r>
        <w:rPr/>
        <w:t>Content: Ulhasnagar Municipal Election : स्थानिक स्वराज्य संस्थांच्या निवडणुका जशा जवळ येऊ लागल्या आहेत, तसा महायुतीमधील सत्ताधारी मित्रा पक्षांमध्ये कुरघोड्या रंगू लागल्या आहे. महायुतीमध्ये एकप्रकारे समन्वय राहिला नसल्याचे दिसते आहे. विशेष करून, मुंबई आणि आजूबाजूच्या परिसरातील महापालिकेत राजकीय वर्चस्व मिळवण्यासाठी भाजप अन् एकनाथ शिंदे यांच्या शिवसेनेत राजकीय कुरघोड्या रंगू लागल्या आहे. उल्हासनगर महापालिकेत एकनाथ शिंदे यांच्या शिवसेनेने राजकीय कुरघोडी केल्याने महायुतीमधील प्रमुख पक्ष भाजपच्या गोटात चिंता वाढली आहे. एकनाथ शिंदे (Eknath Shinde) यांच्या शिवसेनेने कलानींपाठोपाठ स्थानिक साई पक्षापुढेही दोस्तीचा हात केला. एकनाथ शिंदे यांच्या शिवसेनेचे खासदार श्रीकांत शिंदे यांनी साई पक्षाबरोबर दोस्तीचा हात पुढे जोरदार बैठक घेतली. ही बैठक उल्हासनगरमधील एका मोठ्या हाॅटेलमध्ये झाली. एकनाथ शिंदे यांची शिवसेना आणि साई पक्षाच्या या बैठकीमुळे दोन्ही पक्षांच्या युतीवर शिक्कामोर्तब झाल्याचे जवळपास निश्चित झालं आहे. या युतीमुळे मराठी आणि सिंधी मतांचे ध्रुवीकरण करून भाजपवर (BJP) एकनाथ शिंदे यांच्या शिवसेनेचे खासदार श्रीकांत शिंदे यांनी कुरघोडी केल्याची चर्चा आहे. यामुळे भाजपच्या गोटात चिंतेचे वातावरण पसरले आहे. एकनाथ शिंदे यांच्या शिवसेनेला शह देण्यासाठी भाजप देखील आता रणनीती आखण्यात गुंतलं असून, योग्य संधीची वाट पाहात आहे. उल्हासनगर महापालिकेवर झेंडा फडकविण्यासाठी भाजपने मध्यंतरी जोरात पक्ष प्रवेश घडवून आणले. कलानी भाजपसोबत जाणार की, एकनाथ शिंदे यांच्या शिवसेनेसोबत जाणार याची चर्चा सुरू असताना, कलानी समर्थक काही माजी नगरसेवकांना भाजप पक्षात प्रवेश केला. यामुळे कलानी यांचे राजकीय टेन्शन वाढले होते. परंतु ओमी कलानी यांनी भाजपऐवजी एकनाथ शिंदे यांच्या शिवसेनेसोबत दोस्तीचा हात पुढे करून, एकत्र निवडणूक लढविण्याच्या आणाभाका घेतल्या. त्याच वेळी साई पक्षाचे प्रमुख जीवन इदनानी यांनी खासदार श्रीकांत शिंदे यांची भेट घेऊन युतीकरिता सकारात्मक प्रतिसाद दिला. खासदार शिंदे यांच्या उपस्थितीत सकारात्मक बैठक झाल्याने भाजपचे टेन्शन वाढले आहे. एकनाथ शिंदे यांच्या शिवसेनेचे आमदार बालाजी किणीकर, ओमी कलानी, जीवन इदनानी, माजी महापौर आशा इदनानी, शिवसेनेचे महानगरप्रमुख राजेंद्र चौधरी, शहरप्रमुख रमेश चव्हाण, राजेंद्रसिंग भुल्लर, उपजिल्हाप्रमुख अरुण अशांन, दिलीप गायकवाड आदी या बैठकीला उपस्थित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150</w:t>
      </w:r>
    </w:p>
    <w:p>
      <w:pPr>
        <w:pStyle w:val="Normal"/>
      </w:pPr>
      <w:r>
        <w:rPr/>
        <w:t>Title: Sanjay Raut : शिंदे स्वतःच बेकायदेशीर..... कोर्टाचे ताशेरे, हिंमत असेल तर कारवाई करा; राऊतांची टीका</w:t>
      </w:r>
    </w:p>
    <w:p>
      <w:pPr>
        <w:pStyle w:val="Normal"/>
      </w:pPr>
      <w:r>
        <w:rPr/>
        <w:t xml:space="preserve">URL: </w:t>
      </w:r>
      <w:r>
        <w:t xml:space="preserve"> https://pudhari.news/maharashtra/mumbai/sanjay-raut-criticises-eknath-shinde-says-shinde-himself-a-illegal-person-aas86</w:t>
      </w:r>
    </w:p>
    <w:p>
      <w:pPr>
        <w:pStyle w:val="Normal"/>
      </w:pPr>
      <w:r>
        <w:rPr/>
        <w:t>Content: Sanjay Raut On Eknath Shinde : शिवसेनेचे खासदार संजय राऊत यांनी आजच्या पत्रकार परिषदेत उपमुख्यमंत्री एकनाथ शिंदे यांच्यावर जबरदस्त टीका केली. न्यायालयानं नगविकास खात्याचे काही निर्णय बेकायदेशीर ठरवले. त्याचाच धागा पकडून संजय राऊत यांनी नगविकास खात्याचे मंत्री एकनाथ शिंदे यांच्यावर टीका केली. संजय राऊत म्हणाले, एकनाथ शिंदे हे स्वतःच बेकायदेशीर आहेत. त्यांचा पक्ष, त्यांचे चिन्ह बेकायदेशीर आहे. अमित शहा आणि देवेंद्र फडणवीस हे अशा बेकायदेशील लोकांना मांडीवर घेऊन बसलेत. कोर्टाला सांगावलं लागतं. नगविकास खातं हे पैसा खाणारं खातं झालं आहे. फडणवीस यांनी फक्त निरीक्षण नोंदवू नये तर कारवाई करून दाखवावी असं आव्हान देखील संजय राऊतांनी दिलं. भाजपनं शिवसेनेला मुंबई महापालिकेचा महापौर एखाद्या खानाला करायचं आहे अशी टीका केली होती. त्याला देखील संजय राऊत यांनी उत्तर दिलं आहे. त्यांनी, 'देवेंद्र फडणवीस आणि त्यांचे मुंबईचे अध्यक्ष बरेच काही बोलले. महापौर पदी शिवसेनेला खान बसवायचाय. अब्ल्दुल कलाम यांना राष्ट्रपती कोणी केलं? अरिफ महोम्मद खान यांना बिहारचं राज्यपाल कोणी केलं. अशी अनेक उदाहरणं मला देता येतील.' असा सवाल केला. संजय राऊत पुढे म्हणाले, 'या देशाच्या स्वातंत्र्य लढ्यात आणि आणि सामाजिक जडण घडणीत भाजपचं काही योगदान नाही. आरएसएस देखील नव्हता. मात्र मोठ्या प्रमाणात मुस्लीम समाज स्वातंत्र्य लढ्यात सामजिक चळवळीत होता. त्यांनी जरा हमीद दलवाईंविषयी अभ्यास करावा.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151</w:t>
      </w:r>
    </w:p>
    <w:p>
      <w:pPr>
        <w:pStyle w:val="Normal"/>
      </w:pPr>
      <w:r>
        <w:rPr/>
        <w:t>Title: “स्थानिक स्वराज्य संस्थाच्या निवडणुका महायुतीचीच बहुमताने जिंकेल..”, उपमुख्यमंत्री एकनाथ शिंदे यांचा दावा</w:t>
      </w:r>
    </w:p>
    <w:p>
      <w:pPr>
        <w:pStyle w:val="Normal"/>
      </w:pPr>
      <w:r>
        <w:rPr/>
        <w:t xml:space="preserve">URL: </w:t>
      </w:r>
      <w:r>
        <w:t xml:space="preserve"> https://www.loksatta.com/thane/eknath-shinde-said-mahayuti-will-win-local-body-elections-with-majority-css-98-5382882/</w:t>
      </w:r>
    </w:p>
    <w:p>
      <w:pPr>
        <w:pStyle w:val="Normal"/>
      </w:pPr>
      <w:r>
        <w:rPr/>
        <w:t>Content: ठाणे : लोकसभा आणि विधानसभेच्या निवडणुका महायुतीने जिंकल्या. त्यापाठोपाठ आता विकास कामांच्या जोरावर स्थानिक स्वराज्य संस्थांच्या निवडणुका महायुती बहुमताने जिंकले आणि मुंबई महापालिकेतही महायुतीचीच सत्ता येईल, असा दावा उपमुख्यमंत्री एकनाथ शिंदे यांनी गुरूवारी ठाण्यात पत्रकारांशी बोलताना केला. यावेळी त्यांनी राहुल गांधी यांच्यावरही टिका केली. ठाण्यातील टेंभीनाका येथील दुर्गेश्वरी देवीच्या मंडपाची पाहाणी उपमुख्यमंत्री एकनाथ शिंदे यांनी केली आणि यानंतर ते आनंदाश्रम येथे गेले. तिथे पालघर जिल्ह्यातील ठाकरे गटाच्या अनेक पदाधिकाऱ्यांचा पक्ष प्रवेशाचा कार्यक्रम पार पडला. यामध्ये ठाकरे गटाच्या महिला जिल्हा प्रमुख, शहर महिला संघटक, विभाग प्रमुख, शाखा प्रमुख, पंचायत समिती सदस्य, सरपंच, उपतालुका प्रमुख आदींसह इतर पदाधिकाऱ्यांचा समावेश आहे. यानंतर शिंदे यांनी पत्रकारांशी संवाद साधला. मुख्यमंत्रीपदाच्या कार्यकाळात मुंबईत रस्ते, एसटीपी, वैद्यकीय सुविधा, स्वच्छता, मेट्रो, कारशेड यांसारखे विषय आम्ही मार्गी लावले. क्लस्टर धोरणाद्वारे मुंबईबाहेर गेलेले मुंबईकर पुन्हा शहरात आणण्यासाठी प्रयत्न सुरू आहेत. सिडको, एमआयडीसी, एमएसआरडीसी आणि मुंबई महापालिका यांच्या मदतीने रखडलेले प्रकल्प गतीमान केले जात आहेत, असे शिंदे म्हणाले. लोकसभेत आणि विधानसभेत महायुती जिंकली असून आता स्थानिक स्वराज्य संस्थांच्या निवडणुकांतही जिंकेल आणि महापालिकांवर महायुतीचा भगवा फडकेल. तसेच विकासकामांच्या जोरावर महायुती मुंबई महापालिकेत सत्तेवर येईल, असे ते म्हणाले. जेव्हा विजय मिळतो, तेव्हा ते गप्प बसतात, पण पराभव झाला की निवडणूक आयोग, ईव्हीएम आणि मतदार यादी यांच्यावर बोट ठेवतात, असे प्रत्युत्तर उपमुख्यमंत्री एकनाथ शिंदे यांनी काँग्रेसच्या आरोपांवर दिले आहे. निवडणूक आयोगाने राहुल गांधी आणि काँग्रेसला स्पष्ट सांगितले आहे की, आरोप करायचे असल्यास पुरावे द्या. मात्र काँग्रेस केवळ आरोप करून लोकांमध्ये संभ्रम निर्माण करण्याचे काम करत आहे. कर्नाटकात काँग्रेस आमदार विजयी झाले, मग मतचोरी कशी झाली? तेलंगणा आणि महाराष्ट्रात जागा जिंकल्या, तेव्हा का आरोप केले नाहीत? मग हरल्यावरच मशीनवर शंका घेणे म्हणजे केवळ दिशाभूल करणे आहे,” असे शिंदे म्हणाले. ईव्हीएम प्रक्रिया ही काँग्रेसच्या काळात सुरू झाली होती. जर तीच चुकीची असेल, तर त्यांनीच सुरू केलेल्या पद्धतीवर प्रश्नचिन्ह उभे करायचे आहे का असा सवाल शिंदे यांनी केला. स्टार प्रवाहवरील ‘कोण होतीस तू काय झालीस तू’ मालिकेत यश-अमृता आणि कावेरी-उदय यांचा लग्नसोहळा पार पडणार आहे. मालिकेतील विद्या म्हणजेच अभिनेत्री साक्षी महाजन पुढच्या वर्षी लग्न करणार असल्याचं तिने एका मुलाखतीत सांगितलं. तिची सहकलाकार साक्षी गांधीनेही याला दुजोरा दिला. साक्षी महाजनने लग्नाच्या तयारीबद्दल उत्सुकता व्यक्त केली आहे. मालिकेत विरोधात असलेल्या साक्षी गांधी आणि साक्षी महाजन प्रत्यक्षात घनिष्ठ मैत्रीणी आहेत.</w:t>
      </w:r>
    </w:p>
    <w:p>
      <w:pPr>
        <w:pStyle w:val="Heading3"/>
      </w:pPr>
      <w:r>
        <w:rPr/>
        <w:t>Article 152</w:t>
      </w:r>
    </w:p>
    <w:p>
      <w:pPr>
        <w:pStyle w:val="Normal"/>
      </w:pPr>
      <w:r>
        <w:rPr/>
        <w:t>Title: मुंबई महानगर पालिकेच्या निवडणूकीच्या तयारीला आतापासूनच सुरवात करा - एकनाथ शिंदे</w:t>
      </w:r>
    </w:p>
    <w:p>
      <w:pPr>
        <w:pStyle w:val="Normal"/>
      </w:pPr>
      <w:r>
        <w:rPr/>
        <w:t xml:space="preserve">URL: </w:t>
      </w:r>
      <w:r>
        <w:t xml:space="preserve"> https://www.lokmat.com/mumbai/start-preparing-for-mumbai-municipal-corporation-elections-now-says-eknath-shinde-a-a653/</w:t>
      </w:r>
    </w:p>
    <w:p>
      <w:pPr>
        <w:pStyle w:val="Normal"/>
      </w:pPr>
      <w:r>
        <w:rPr/>
        <w:t>Content: By ऑनलाइन लोकमत | Updated: September 17, 2025 18:34 IST2025-09-17T18:27:56+5:302025-09-17T18:34:13+5:30 मुंबई-आगामी मुंबई महानगर पालिकेच्या निवडणूकीच्या तयारीला आता पासूनच सुरवात करा असे आवाहन शिंदे सेनेचे मुख्य नेते व उपमुख्यमंत्री एकनाथ शिंदे यांनी काल रात्री केले.शिंदे सेनेच्या मुंबईतील माजी नगरसेवकांची बैठक नरिमन पॉईंट येथील महिला आर्थिक विकास महामंडळाच्या सभागृहात संपन्न झाली. या बैठकीला शिंदे सेनेतील ६५ माजी नगरसेवक तसेच माजी खासदार राहुल शेवाळे, आमदार निलेश राणे, सचिव राम रेपाळे, सचिव संजय मोरे, प्रवक्त्या शीतल म्हात्रे आणि मुंबईतील पदाधिकारी उपस्थित होते. यावेळी उपमुख्यमंत्री एकनाथ शिंदे यांनी आगामी महानगरपालिका निवडणुकांच्या पार्श्वभूमीवर नगरसेवकांना मार्गदर्शन केले.तुम्हाला निवडून आणण्याची जबाबदारी ही माझी असून पालिकेतमहायुतीची सत्ता येईल असा विश्वास त्यांनी व्यक्त केला.शिंदे सेनेच्या आमदारांनी पक्षाच्या माजी नगरसेवकांच्या कामात हस्तक्षेप करु नये,तश्या त्यांच्या तक्रारी माझ्या पर्यंत येवू देवू नका अश्या सूचना त्यांनी केल्या. शिंदे सेनेच्या माध्यमातून मुंबईत केलेली कामे मतदारांपर्यंत पोहचवण्याचे आवाहन त्यांनी केले. FOLLOW US : Copyright © 2025 Lokmat Media Pvt Ltd</w:t>
      </w:r>
    </w:p>
    <w:p>
      <w:pPr>
        <w:pStyle w:val="Heading3"/>
      </w:pPr>
      <w:r>
        <w:rPr/>
        <w:t>Article 153</w:t>
      </w:r>
    </w:p>
    <w:p>
      <w:pPr>
        <w:pStyle w:val="Normal"/>
      </w:pPr>
      <w:r>
        <w:rPr/>
        <w:t>Title: Maharashtra Government : एकनाथ शिंदेंच्या माजी आमदाराला 20 कोटींची खिरापत; ही कबुली फडणवीस, अजितदादांना गोत्यात आणणार?</w:t>
      </w:r>
    </w:p>
    <w:p>
      <w:pPr>
        <w:pStyle w:val="Normal"/>
      </w:pPr>
      <w:r>
        <w:rPr/>
        <w:t xml:space="preserve">URL: </w:t>
      </w:r>
      <w:r>
        <w:t xml:space="preserve"> https://sarkarnama.esakal.com/vishleshan/maharashtra-government-eknath-shinde-shiv-sena-sada-sarvankar-20-crore-fund-despite-defeat-political-controversy-rm82</w:t>
      </w:r>
    </w:p>
    <w:p>
      <w:pPr>
        <w:pStyle w:val="Normal"/>
      </w:pPr>
      <w:r>
        <w:rPr/>
        <w:t>Content: Fund Allocation Despite Defeat Raises Eyebrows : महाविकास आघाडी सरकारच्या काळात तत्कालीन अर्थमंत्री अजित पवार यांच्याकडून निधी देण्यात दुजाभाव केला जात असल्याची तक्रार शिवसेनेच्या आमदारांकडून केली जात होती. शिवसेनेत फुट पडल्यानंतर युतीचे सरकार आले अन् तत्कालीन मुख्यमंत्री एकनाथ शिंदे यांनी ते बोलून दाखवले. पण आता महायुती सरकारमध्ये तेच अजितदादा शिंदेंच्या माजी आमदाराला दरवर्षी 20 कोटी रुपये देत असल्याचा गौप्यस्फोट खुद्द या आमदारांनीच केला आहे. शिंदेंच्या शिवसेनेचे मुंबईतील दादर-माहीम मतदारसंघाचे माजी आमदार सदा सरवणकर यांनी आपल्याला 20 कोटी मिळत असल्याची जाहीर कबुलीच दिली आहे. या कबुलीमध्ये राजकीय वर्तूळात खळबळ उडाली आहे. महायुती सरकारकडून विरोधी पक्षातील विद्यमान आमदारांना कमी निधी दिला जात असल्याचा आरोप सातत्याने होत आहे. मात्र, आता सत्ताधारी पक्षांतील माजी आमदारांनाही निधीची खिरापत सुरू असल्याचे धक्कादायक वास्तव सरवणकरांनीच मांडले आहे. सरवणकर यांनी एकप्रकारे विरोधकांच्या आरोपांवरही शिक्कामोर्तब केले आहे. सरकारकडून सत्ताधारी नेत्यांना अशाप्रकारे पैशांचे मुक्त हस्ते वाटप केले जात असेल तर विरोधी पक्षातील आमदारांनाही हा निधी का मिळू नये, हा साधा सरळ प्रश्न आहे. त्यांच्या मतदारसंघातील जनतेलाही प्राथमिक सोयीसुविधा हव्या आहेत. या मतदारसंघातील हजारो लोकांनीही सत्ताधारी पक्षांतील पराभूत उमेदवारांना मतदान केले आहे. मग फक्त चेहरे बघून निधीचे वाटप का केले जात आहे, हा सर्वसामान्यांना पडलेला प्रश्न आहे. सदा सरवणकर यांनी सरकारला उघडे पाडले आहे. मी आमदार नसतानाही माझी कामे सुरूच आहे. मुख्यमंत्री आणि उपमुख्यमंत्री एकनाथ शिंदे माझ्यामागे उभे आहेत. त्यामुळे मी पराभूत झालो, असे वाटत नाही, असेही 20 कोटींची कबुली देताना सरवणकर म्हणाले आहेत. त्यांच्या या विधानामुळे विरोधक निश्चितच संतापणार. त्याप्रमाणे त्यांना पराभूत करणारे आमदार महेश सावंत यांनी त्यांच्यावर जोरदार प्रकार केला आहे. सरवणकर यांना जर दरवर्षी 20 कोटी रुपये मिळत असतील तर एवढा पैसा गेला कुठे, असा सवाल करत त्यांनी याची चौकशी करण्याची मागणी केली. मनसे नेते संदीप शिंदे यांनीही त्यावरून जोरदार निशाणा साधला आहे. शिंदेंच्याच पक्षातील आमदार संजय गायकवाड यांनी स्थानिक स्वराज्य संस्थांच्या निवडणुकीत 3 कोटी रुपये आणि 100 बोकडांची तजवीज करावी लागत असल्याचे विधान करून आधीच खळबळ उडवून दिली आहे. स्थानिकची निवडणूक जिंकण्यासाठी एखादा उमेदवार लाखो रुपये खर्च करत असेल तर निवडून आल्यानंतर ते वसूल करण्याचीही तयारी हमखास तयारी असते. अर्थात त्याचे मार्ग वेगवेगळे असतात. पण पराभूत झाल्यानंतर काय? या प्रश्नाचे उत्तर सरवणकरांनी दिले आहे. पक्षातील नेत्यांचे हात अशा पराभूत उमेदवारांचे खांदे बळकट करतात. याच खांद्यांवरून मग पक्षाच्या बळकटीकरणाची पालखी वाहिली जाते. जनतेच्या करातून मिळालेल्या पैशांमधून पक्षाचे नेते, पक्षाचे पदाधिकारी आणि पक्षही मजबूत केला जातो. पण त्यांना निवडून देणाऱ्या जनतेच्या हाती काय लागते? तीच तीच आश्वासने, जुन्याच कामांचे नुतणीकरण अन् असंच बरंच काही. माजी आमदारांना आधीच सरकारकडून विविध सवलती दिल्या जातात. मग हा वरचा पैसा कुठून अन् कशासाठी दिला जातो, असे अनेक प्रश्न या निमित्ताने उपस्थित झाले आहेत. सरवणकर यांनी सांगितलेला 20 कोटींचा निधी अजितदादांच्या खात्याकडून मंजूर होऊन जातो की शिंदेंच्या खात्याकडून विविध कामांच्या निमित्ताने दिला जातो की थेट मुख्यमंत्र्यांच्या संमतीने या निधीचे सरवणकरांप्रमाणे इतर माजी आमदार, नेत्यांना वाटप होते, याचे गुढ सरवणकरच सांगू शकतील.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154</w:t>
      </w:r>
    </w:p>
    <w:p>
      <w:pPr>
        <w:pStyle w:val="Normal"/>
      </w:pPr>
      <w:r>
        <w:rPr/>
        <w:t>Title: राज्यात ३९४ ठिकाणी 'नमो उद्यान' विकसित करणार; नरेंद्र मोदींच्या वाढदिवशी एकनाथ शिंदे यांची घोषणा</w:t>
      </w:r>
    </w:p>
    <w:p>
      <w:pPr>
        <w:pStyle w:val="Normal"/>
      </w:pPr>
      <w:r>
        <w:rPr/>
        <w:t xml:space="preserve">URL: </w:t>
      </w:r>
      <w:r>
        <w:t xml:space="preserve"> https://www.lokmat.com/maharashtra/namo-udyan-to-be-developed-at-394-places-in-the-state-dcm-eknath-shinde-announcement-on-narendra-modi-birthday-a-a629/</w:t>
      </w:r>
    </w:p>
    <w:p>
      <w:pPr>
        <w:pStyle w:val="Normal"/>
      </w:pPr>
      <w:r>
        <w:rPr/>
        <w:t>Content: हिंदी | English सोमवार २० ऑक्टोबर २०२५ FOLLOW US : शहरं व्हिडीओ सखी आणखी By ऑनलाइन लोकमत | Updated: September 17, 2025 13:38 IST2025-09-17T13:37:01+5:302025-09-17T13:38:19+5:30 मुंबई - राज्यातील सर्व नगरपरिषदा व नगरपंचायतींमध्ये वैशिष्टयपूर्ण व नविन नगरपंचायत,नगरपालिका योजनेअंतर्गत एक उद्यान विकसित करण्याचा निर्णय घेण्यात आला आहे. त्यासाठी प्रत्येकी एक कोटी रुपयांचा निधी मंजूर करतानाच या उद्यानांना ‘नमो उद्यान’ नाव देण्याची घोषणा उपमुख्यमंत्री एकनाथ शिंदे यांनी येथे केली. राज्य सरकारच्या या निर्णयामुळे राज्यातील एकूण ३९४ नगरपरिषद आणि नगरपंचायतींमध्ये नमो उद्यान वर्षभरात विकसित करण्यात येतील. देशाचे पंतप्रधान नरेंद्र मोदी यांच्या ७५ व्या वाढदिवसानिमित्त महाराष्ट्राने दिलेली ही भेट असल्याचं उपमुख्यमंत्री शिंदे यांनी म्हटलं. नव्याने विकसित झालेल्या या उद्यानांची विभागीय स्तरावर स्पर्धा आयोजित करण्यात येणार आहे. त्यामाध्यमातून प्रत्येक विभागातून ३ नगरपरिषद/नगरपंचायतींना बक्षिसे देखील देण्याचा निर्णय जाहीर करण्यात आला आहे. तर नमो उद्यानांच्या स्पर्धेत प्रथम, द्वितीय आणि तृतीय क्रमांकाचे पारितोषिक संबंधित स्थानिक स्वराज्य संस्थांना जाहीर करण्यात येतील. त्यामध्ये प्रथम क्रमांकासाठी पाच कोटी, द्वितीय तीन तर तृतीय क्रमांकासाठी एक कोटी रुपये अशी बक्षिसाची रक्कम अतिरिक्त विकास निधी म्हणून विजेत्या नगरपरिषदा आणि नगरपंचायतींना देण्यात येणार आहे. मोदींच्या वाढदिवसानिमित्त एकनाथ शिंदे यांनी दिल्या शुभेच्छा मागील अकरा वर्षांत नरेंद्र मोदी यांनी केलेले काम हे प्रत्येक भारतीयाला अभिमान वाटावे असेच आहे. महाराष्ट्राच्या मुख्यमंत्रिपदाची शपथ घेतल्यानंतर लगेचच मी मोदींची संवाद शाधून त्यांचे आशीर्वाद घेतले. मी खरे तर शिवसैनिक. भारतीय जनता पक्षासारख्या राष्ट्रीय स्तरावरील बलाढ्य पक्षाचे नेतृत्व करणारे मोदीजी माझ्यासारख्या शिवसैनिकाला विश्वासाने जबाबदारी देतात, ही अत्यंत मोठी बाब होती. गेल्या काही वर्षांत त्यांच्या अनेकदा भेटी झाल्या. कधी काही मिनिटांचा संवाद, तर कधी दीर्घ चर्चा. प्रत्येक भेटीत त्यांचा सुस्पष्ट विचार, हलक्या-फुलक्या कोपरखळ्या आणि आत्मीयता अनुभवायला मिळाली. हिंदुह्रदयसम्राट बाळासाहेब ठाकरे आणि गुरुवर्य आनंद दिघे यांच्या विचारांसोबतच मोदींचे कार्यही आम्ही शिवसैनिक असो किंवा भारतीय जनता पार्टी असो, प्रत्येक कार्यकर्त्याला प्रेरणा देते असं सांगत शिंदेंनी मोदींना वाढदिवसाच्या शुभेच्छा दिल्या आहेत. FOLLOW US : Copyright © 2025 Lokmat Media Pvt Ltd</w:t>
      </w:r>
    </w:p>
    <w:p>
      <w:pPr>
        <w:pStyle w:val="Heading3"/>
      </w:pPr>
      <w:r>
        <w:rPr/>
        <w:t>Article 155</w:t>
      </w:r>
    </w:p>
    <w:p>
      <w:pPr>
        <w:pStyle w:val="Normal"/>
      </w:pPr>
      <w:r>
        <w:rPr/>
        <w:t>Title: PM Narendra Modi: पंतप्रधान मोदींच्या वाढदिवसानिमित्त एकनाथ शिंदेंची मोठी घोषणा, दिली अनोखी भेट</w:t>
      </w:r>
    </w:p>
    <w:p>
      <w:pPr>
        <w:pStyle w:val="Normal"/>
      </w:pPr>
      <w:r>
        <w:rPr/>
        <w:t xml:space="preserve">URL: </w:t>
      </w:r>
      <w:r>
        <w:t xml:space="preserve"> https://www.esakal.com/mumbai/eknath-shinde-wishes-pm-narendra-modi-on-his-birthday-and-announces-namo-parks-scheme-mvk02</w:t>
      </w:r>
    </w:p>
    <w:p>
      <w:pPr>
        <w:pStyle w:val="Normal"/>
      </w:pPr>
      <w:r>
        <w:rPr/>
        <w:t>Content: PM Narendra Modi ESakal मुंबई : पंतप्रधान नरेंद्र मोदी यांचा आज ७५ वा वाढदिवस असून त्यांच्या वाढदिवसानिमित्त शुभेच्छा दिल्या जात आहेत. उपमुख्यमंत्री एकनाथ शिंदे यांनी देखील पंतप्रधान नरेंद्र मोदी यांना त्यांच्या ७५ व्या वाढदिवसानिमित्त हार्दिक शुभेच्छा दिल्या आणि त्यांना भारताची जागतिक प्रतिमा बदलणारे जागतिक नेते म्हटले आहे. तसेच एकनाथ शिंदे यांनी प्रतीकात्मक भेट म्हणून एक नवीन राज्य उपक्रमाची घोषणा केली आहे. Follow Us Copyright © 2025 - Sakal Media Pvt Ltd - All rights reserved. Powered by Quintype</w:t>
      </w:r>
    </w:p>
    <w:p>
      <w:pPr>
        <w:pStyle w:val="Heading3"/>
      </w:pPr>
      <w:r>
        <w:rPr/>
        <w:t>Article 156</w:t>
      </w:r>
    </w:p>
    <w:p>
      <w:pPr>
        <w:pStyle w:val="Normal"/>
      </w:pPr>
      <w:r>
        <w:rPr/>
        <w:t>Title: Eknath Shinde उपमुख्यमंत्री शिंदेंचा सोशल मीडिया हॅक, Xच्या खात्यावर हॅकर्सनी व्हिडीओ पोस्ट केल्यानं खळबळ</w:t>
      </w:r>
    </w:p>
    <w:p>
      <w:pPr>
        <w:pStyle w:val="Normal"/>
      </w:pPr>
      <w:r>
        <w:rPr/>
        <w:t xml:space="preserve">URL: </w:t>
      </w:r>
      <w:r>
        <w:t xml:space="preserve"> https://www.esakal.com/mumbai/eknath-shinde-x-account-hacked-hackers-post-foreign-videos-creates-political-stir-in-maharashtra-ssy93</w:t>
      </w:r>
    </w:p>
    <w:p>
      <w:pPr>
        <w:pStyle w:val="Normal"/>
      </w:pPr>
      <w:r>
        <w:rPr/>
        <w:t>Content: राज्याचे उपमुख्यमंत्री एकनाथ शिंदे यांचं एक्स खातं हॅक झाल्याचा धक्कादायक प्रकार समोर आला आहे. थेट उपमुख्यमंत्र्यांचंच खातं हॅक झाल्यानं खळबळ उडाली आहे. पुन्हा एकदा सायबर हल्ले आणि सुरक्षेचा मुद्दा उपस्थित होत आहे. उपमुख्यमंत्री शिंदे यांचं एक्स खातं हॅक करून त्यावर हॅकर्सनी पाकिस्तान आणि तुर्कीचे व्हिडीओ पोस्ट केले होते. Follow Us Copyright © 2025 - Sakal Media Pvt Ltd - All rights reserved. Powered by Quintype</w:t>
      </w:r>
    </w:p>
    <w:p>
      <w:pPr>
        <w:pStyle w:val="Heading3"/>
      </w:pPr>
      <w:r>
        <w:rPr/>
        <w:t>Article 157</w:t>
      </w:r>
    </w:p>
    <w:p>
      <w:pPr>
        <w:pStyle w:val="Normal"/>
      </w:pPr>
      <w:r>
        <w:rPr/>
        <w:t>Title: पालघर-डहाणूत ठाकरे गटाला खिंडार; सरपंच-उपसरपंच-पदाधिकारी शिवसेनेत, एकनाथ शिंदे म्हणाले...</w:t>
      </w:r>
    </w:p>
    <w:p>
      <w:pPr>
        <w:pStyle w:val="Normal"/>
      </w:pPr>
      <w:r>
        <w:rPr/>
        <w:t xml:space="preserve">URL: </w:t>
      </w:r>
      <w:r>
        <w:t xml:space="preserve"> https://www.lokmat.com/thane/big-blow-to-uddhav-thackeray-group-in-palghar-and-dahanu-many-office-bearers-join-shiv-sena-in-presence-of-deputy-cm-eknath-shinde-a-a719/</w:t>
      </w:r>
    </w:p>
    <w:p>
      <w:pPr>
        <w:pStyle w:val="Normal"/>
      </w:pPr>
      <w:r>
        <w:rPr/>
        <w:t>Content: हिंदी | English सोमवार २० ऑक्टोबर २०२५ FOLLOW US : शहरं व्हिडीओ सखी आणखी By ऑनलाइन लोकमत | Updated: September 18, 2025 21:03 IST2025-09-18T21:00:04+5:302025-09-18T21:03:16+5:30 Eknath Shinde News: पालघर जिल्ह्यातील उबाठा गटातील महिला आघाडीच्या पदाधिकारी, लोकप्रतिनिधी, ग्रामपंचायतीचे सरपंच, उपसरपंच आणि सदस्यांनी ठाण्यातील टेंभी नाका येथील आनंदआश्रमात येऊन शिवसेनेमध्ये पक्षप्रवेश केला. यावेळी उपमुख्यमंत्री एकनाथ शिंदे यांनी त्यांचे पक्षात स्वागत करून त्यांना त्यांच्या भावी वाटचालीसाठी शुभेच्छा दिल्या. यात प्रामुख्याने पालघरमधील महिला जिल्हाप्रमुख नीलम म्हात्रे, महिला तालुकाप्रमुख मनिष पिंपळे, माजी सभापती शैला कोलेकर, महिला शहर संघटक मनिषा पाटील, जमीला सय्यद, प्रीती मोरे, ललिता कोळी, जितेंद्र दळवी, भावेश धर्ममेहेर, मंगेश बात्रा, माजी सरपंच विकास पाटील, विवेक घरत, विनीत पाटील, कामिनी पाटील, जयेश कोरे या पदाधिकाऱ्यांचा समावेश होता. तर डहाणू तालुक्यातील माजी उपसभापती पिंटू गहला, काजल राबड, जयश्री करामोडा, सुरेंद्र राबड, पंचायत सदस्य नरहरी दायत नेहा धर्मामेहेर, कृती मंत्री, कौशिक निकोले आणि इतर सदस्यांचा समावेश होता. शिवसेनेचा भगवा झेंडा अभिमानाने फडकेल शिवसेनेने गेल्या अडीच वर्षात केलेल्या कामाच्या माध्यमातून आज शिवसेनेमध्ये मोठ्या प्रमाणावर पक्षप्रवेश होत आहेत. आज अनेक लाडक्या बहिणी आणि भाऊ पक्षात प्रवेश करत असल्याचा विशेष आनंद मला वाटत आहे. पालघर जिल्ह्याने कायमच शिवसेनेला साथ दिली असून आगामी स्थानिक स्वराज्य संस्थांच्या निवडणुकीत देखील पालघर नगर परिषदेवर शिवसेनेचा भगवा झेंडा अभिमानाने फडकेल असा विश्वास व्यक्त केला. तसेच आज पालघरहून इथे यायला तुमच्यातील अनेकांना मोठी अडचण आली असली तरीही मुंबईतील कोस्टल रोड आपण मीरा भाईंदर, वसई विरार आणि त्यानंतर पालघरपर्यंत वाढवणार आहोत त्यामुळे भविष्यात तुम्हाला ट्रफिकमध्ये तासनतास अडकून पडावे लागणार नाही असे सांगितले. तसेच आगामी निवडणुकांच्या पार्श्वभूमीवर शिवसेनेचे काम आणि विचार तळागाळापर्यंत घेऊन जाण्यासाठी पूर्ण जोमाने कामाला लागावे अशा सूचना उपमुख्यमंत्री शिंदे यांनी दिल्या. दरम्यान, यावेळी खासदार नरेश म्हस्के, माजी आमदार आणि पालघरचे संपर्कप्रमुख रवींद्र फाटक, राजेश शहा, माजी जिल्हा परिषद सभापती वैदेही वाढाण, उप जिल्हाप्रमुख सुशील चुरी, प्रवक्ते राहुल लोंढे आणि शिवसेनेचे सर्व प्रमुख पदाधिकारी आणि कार्यकर्ते उपस्थित होते. FOLLOW US : Copyright © 2025 Lokmat Media Pvt Ltd</w:t>
      </w:r>
    </w:p>
    <w:p>
      <w:pPr>
        <w:pStyle w:val="Heading3"/>
      </w:pPr>
      <w:r>
        <w:rPr/>
        <w:t>Article 158</w:t>
      </w:r>
    </w:p>
    <w:p>
      <w:pPr>
        <w:pStyle w:val="Normal"/>
      </w:pPr>
      <w:r>
        <w:rPr/>
        <w:t>Title: सरकारी खर्चे पर होगा महंगा इलाज, बनेगा अलग फंड, फडणवीस सरकार का बड़ा फैसला</w:t>
      </w:r>
    </w:p>
    <w:p>
      <w:pPr>
        <w:pStyle w:val="Normal"/>
      </w:pPr>
      <w:r>
        <w:rPr/>
        <w:t xml:space="preserve">URL: </w:t>
      </w:r>
      <w:r>
        <w:t xml:space="preserve"> https://www.patrika.com/mumbai-news/government-will-bear-cost-of-expensive-treatment-maharashtra-took-big-decision-19948817</w:t>
      </w:r>
    </w:p>
    <w:p>
      <w:pPr>
        <w:pStyle w:val="Normal"/>
      </w:pPr>
      <w:r>
        <w:rP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Sep 16, 2025 सीएम फडणवीस और डिप्टी सीएम एकनाथ शिंदे (Photo- IANS) महाराष्ट्र के मुख्यमंत्री देवेंद्र फडणवीस ने स्वास्थ्य सेवाओं को लेकर एक बड़ा ऐलान किया है। उन्होंने कहा कि राज्य सरकार अब अंग प्रतिरोपण और पांच लाख रुपये से अधिक लागत वाले गंभीर उपचारों के लिए एक विशेष कोष (फंड) बनाएगी। इस कदम से उन मरीजों को बड़ी राहत मिलेगी, जो महंगे इलाज का खर्च उठाने में सक्षम नहीं हैं। सीएम फडणवीस ने यह घोषणा राज्य स्वास्थ्य आश्वासन सोसायटी की शासी परिषद की बैठक में की। उन्होंने बताया कि इस नए कोष के तहत हृदय, फेफड़े, गुर्दे और अस्थि मज्जा प्रतिरोपण सहित नौ गंभीर और अधिक खर्च वाली बीमारियों का इलाज कवर किया जाएगा। इससे स्वास्थ्य बीमा योजनाओं का दायरा भी पहले से कहीं ज्यादा बढ़ जाएगा। बैठक में मुख्यमंत्री ने आयुष्मान भारत-प्रधानमंत्री जन आरोग्य योजना (एबी-पीएमजेएवाई) और महात्मा ज्योतिबा फुले जन आरोग्य योजना (एमजेपीजेएवाई) को भी और सशक्त करने की घोषणा की। अब इन योजनाओं के तहत ऑपरेशन की संख्या 1,356 से बढ़ाकर 2,399 कर दी गई है। फडणवीस ने अधिकारियों को निर्देश दिया कि सूचीबद्ध अस्पतालों को तालुका स्तर पर चिह्नित किया जाए, ताकि ग्रामीण और वंचित क्षेत्रों के मरीज भी इस योजना का लाभ उठा सकें। इसके साथ ही उन्होंने निजी अस्पतालों को ऐसे क्षेत्रों में 30 बिस्तरों वाली सुविधाएं स्थापित करने के लिए आमंत्रित किया। एक आधिकारिक विज्ञप्ति के अनुसार, मुख्यमंत्री ने स्वास्थ्य विभाग से ‘आरोग्य मित्रों’ की संख्या बढ़ाने और मरीजों तक सही जानकारी पहुंचाने पर जोर दिया। इसके लिए उन्होंने एआई-आधारित मोबाइल ऐप और चैटबॉट विकसित करने के निर्देश दिए, जिससे लोगों को योजनाओं, अस्पतालों और उपचार से जुड़ी जानकारी आसानी से उपलब्ध हो सके। यह फैसला महाराष्ट्र के लाखों मरीजों के लिए बड़ी राहत साबित होगा। खबर शेयर करें: Updated on: 16 Sept 2025 12:36 pm Published on: 16 Sept 2025 12:31 pm बड़ी खबरें मुंबई महाराष्ट्र न्यूज़ ट्रेंडिंग भ्रूण का जैविक पिता है आरोपी… बेटी से रेप करने वाले ‘हैवान’ को 20 साल की जेल, जानें पूरा मामला Bank Holidays: सोमवार को नहीं बंद रहेंगे बैंक! तो कब है दिवाली की छुट्टी? 52 साल बाद राजेश खन्ना की फिल्म ‘अमर प्रेम’ का खुल गया राज, डायलॉग ‘पुष्पा आई हेट टियर्स’ से जुड़ा है किस्सा पुणे के शनिवार वाड़ा में मजार को लेकर बवाल, हिंदूवादी संगठनों ने गौमूत्र छिड़का, भारी पुलिस बल तैनात पाकिस्तान और अमेरिका दोनों देशों की है नागरिकता, बॉलीवुड की इस हसीना का राज जानकर चौंक जाएंगे आप DOWNLOAD ON Play Store DOWNLOAD ON App Store Trending Topics Women's World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159</w:t>
      </w:r>
    </w:p>
    <w:p>
      <w:pPr>
        <w:pStyle w:val="Normal"/>
      </w:pPr>
      <w:r>
        <w:rPr/>
        <w:t>Title: काँग्रेस फक्त फेक नरेटिव्ह पसवरते:एकनाथ शिंदेंचा राहुल गांधींवर पलटवार; काँग्रेस सरकारनेच EVM वर मतदान सुरू केल्याचा टोला</w:t>
      </w:r>
    </w:p>
    <w:p>
      <w:pPr>
        <w:pStyle w:val="Normal"/>
      </w:pPr>
      <w:r>
        <w:rPr/>
        <w:t xml:space="preserve">URL: </w:t>
      </w:r>
      <w:r>
        <w:t xml:space="preserve"> https://divyamarathi.bhaskar.com/local/maharashtra/mumbai/news/mumbai-eknath-shinde-slams-rahul-gandhi-over-evm-congress-fake-narrative-allegations-135951330.html</w:t>
      </w:r>
    </w:p>
    <w:p>
      <w:pPr>
        <w:pStyle w:val="Normal"/>
      </w:pPr>
      <w:r>
        <w:rPr/>
        <w:t>Content: उपमुख्यमंत्री एकनाथ शिंदे यांनी गुरूवारी काँग्रेस नेते राहुल गांधी यांनी केलेले मतचोरीचे आरोप जोरकसपणे फेटाळून लावला. निवडणूक आयोगाने राहुल गांधी व इतर लोकांना मतचोरीचे पुरावे व प्रतिज्ञापत्र सादर करण्याचे निर्देश दिले. पण ते न करता ते केवळ आरोप करण् राहुल गांधी यांनी आज एका पत्रकार परिषदेद्वारे पुन्हा एकदा मतचोरीच्या मुद्याला हात घातला. त्यांनी कर्नाटकच्या आलंद मतदारसंघात मोठ्या प्रमाणात काँग्रेसची मते वगळण्यात आल्याचा आरोप केला. त्यानंतर एकनाथ शिंदे यांनी येथे पत्रकारांशी संवाद साधताना त्याचे आरोप फेटाळून लावले. ते म्हणाले, निवडणूक आयोगाने राहुल गांधी व इतर लोकांना पुरावे सादर करण्याचे निर्देश दिले होते. प्रतिज्ञापत्र सादर करण्यास सांगितले होते. परंतु ते न करता ते केवळ आरोप करण्याचे काम करत आहेत. कर्नाटकच्या आलंद मतदारसंघात काँग्रेसचा उमेदवार निवडून आला. तिथे मतचोरी झाली असती किंवा मतांचा फेरफार झाला असता तर त्यांचा उमेदवारनिवडून आला असता का? मग मतचोरी कुणी केली? भाजपने केली की काँग्रेसने केली? हा विषय येतो. ईव्हीएम काँग्रेसच्याच सरकारने आणले एकनाथ शिंदे म्हणाले, काँग्रेस फक्त फेक नरेटिव्ह पसरवण्याचे, लोकांमध्ये संभ्रम निर्माण करण्याचे व लोकांची दिशाभूल करण्याचे काम करते. त्यांच्याकडे ठोस पुरावे असतील तर त्यांनी ते निवडणूक आयोगाकडे द्यावेत. आयोगाने ऐकले नाही, तर कोर्टाचा दरवाजा ठोठावला पाहिजे. पण ते जिंकतात तेव्हा आरोप करत नाहीत. हरतात तेव्हाच आरोप करतात. त्यांनी ईव्हीएमवरही आरोप केले. विशेष म्हणजे हे मशीन आले तेव्हा देशात मनमोहन सिंग यांच्या नेतृत्वातील यूपीएचे सरकार होते. त्यांनीच ईव्हीएमवर मतदान सुरू केले. मग त्यांनी केलेली प्रक्रिया चुकीची आहे असे राहुल गांधी यांना म्हणायचे आहे का? आरोप नाही, पुरावेही दिले पाहिजे एकनाथ शिंदे म्हणाले, राहुल गांधी यांनी निवडणूक आयोग हायजॅक करण्याचे काम 10-15 वर्षांपासून सुरू असल्याचा आरोप केला. पण 10-15 वर्षांपूर्वी देशात यूपीएचेच सरकार होते. मग त्यांना आपल्याच सरकारवर आरोप करायचा आहे काय? हे ही याठिकाणी पहावे लागणार आहे. त्यामुळे फक्त आरोप करून चालणार नाही. त्याचे पुरावेही दिले पाहिजेत. काँग्रेसचा कर्नाटक व तेलंगणात विजय झाला. तेव्हा त्यांनी आरोप केले नाही. महाराष्ट्रात लोकसभा निवडणुकीत त्यांना चांगल्या जागा मिळाल्या. तेव्हाही ते बोलले नाही. त्यांनी फेक नरेटिव्ह पसरवून विजय मिळवला. पण विधानसभा निवडणुकीत मतदार सतर्क झाला. सरकारनेही पुढे नेलेले प्रक्रिया, लोकाभिमुख योजना, लाडकी बहीण योजनेसारख्या योजना राबवल्या. त्याची पोचपावती म्हणून राज्यात आमचे सरकार आले. तेव्हापासून त्यांचे आरोप-प्रत्यारोप सुरू झालेत. त्यांना विजय मिळतो तेव्हा ते आरोप करत नाहीत, पण त्यांचा पराभव होतो तेव्हा मात्र ते ईव्हीएम, मतदार यादी, निवडणूक आयोगावर व अगदी कोर्टावरही आरोप करतात, असे शिंदे म्हणाले. उद्धव ठाकरे यांना टोला एकनाथ शिंदे यांनी यावेळी मुंबई महापालिकेवर महायुतीचाच भगवा फडकणार असल्याचाही दावा केला. या प्रकरणी त्यांनी उद्धव व राज ठाकरे यांच्यावर निशाणा साधला. ते म्हणाले, विरोधकांची महाविकास आघाडी तुटल्याचे चित्र आहे. आता त्यांचे जे काही सुरू आहे (ठाकरे बंधूंची युती) ते ही तुटले वाटते. मी अतिशयोक्ती करणार नाही. पण त्यांना त्यांची जागा बीएसटीतल्या छोट्याशा निवडणुकीने दाखवून दिली. याचा बोध त्यांनी घेतला पाहिजे. मी खात्रीने सांगतो. विश्वासाने सांगतो. आम्ही मुंबई शहरासाठी महत्वाचे असणारे अनेक प्रकल्प मार्गी लावलेत. याशिवाय मुंबईबाहेर फेकल्या गेलेल्या मुंबईकरांनाही पुन्हा मुंबईत आणण्याचा प्रयत्न केला. त्यामुळे विकासाच्या ताकदीवर महायुती पुन्हा मुंबईच्या सत्तेत येईल आणि महायुतीचा भगवा झेंडा महापालिकेवर फडकेल. आम्ही लोकसभा व विधानसभा जिंकली. स्थानिक स्वराज्य संस्थांतही आमचाच विजय होईल, असेही शिंदे यावेळी बोलताना म्हणाले. Copyright © 2024-25 DB Corp ltd., All Rights Reserved This website follows the DNPA Code of Ethics.</w:t>
      </w:r>
    </w:p>
    <w:p>
      <w:pPr>
        <w:pStyle w:val="Heading3"/>
      </w:pPr>
      <w:r>
        <w:rPr/>
        <w:t>Article 160</w:t>
      </w:r>
    </w:p>
    <w:p>
      <w:pPr>
        <w:pStyle w:val="Normal"/>
      </w:pPr>
      <w:r>
        <w:rPr/>
        <w:t>Title: BJP Ganesh Naik warning : शिंदेंच्या शिवसेनेची भाजप मंत्र्यांविरोधात न्यायालयात धाव; गणेश नाईकांचा, 'दम है तो रोक के बताओ'चा इशारा</w:t>
      </w:r>
    </w:p>
    <w:p>
      <w:pPr>
        <w:pStyle w:val="Normal"/>
      </w:pPr>
      <w:r>
        <w:rPr/>
        <w:t xml:space="preserve">URL: </w:t>
      </w:r>
      <w:r>
        <w:t xml:space="preserve"> https://sarkarnama.esakal.com/mumbai/shiv-sena-eknath-shinde-thane-janata-darbar-navi-mumbai-bjp-minister-ganesh-naik-warning-pp82</w:t>
      </w:r>
    </w:p>
    <w:p>
      <w:pPr>
        <w:pStyle w:val="Normal"/>
      </w:pPr>
      <w:r>
        <w:rPr/>
        <w:t>Content: Navi Mumbai BJP politics : स्थानिक स्वराज्य संस्थांच्या निवडणुका जशा जवळ येत आहेत, तसे मुंबई आणि नवी मुंबईत महायुतीमधील भाजप आणि एकनाथ शिंदे यांच्या शिवसेना पक्षात दिवसेंदिवस राजकीय संघर्ष वाढू लागला आहे. मंत्री गणेश नाईक यांच्या माध्यमातून एकनाथ शिंदे यांच्या ठाणे इथं बालेकिल्ल्यात भाजपने जनता दरबार घेत सुरूवात केली. भाजपच्या या रणनीतीला एकनाथ शिंदे यांच्या शिवसेनेने जशास-तसं उत्तर देण्यात सुरूवात केली आहे. मात्र मंत्री गणेश नाईक यांनी जनता दरबार सुरू राहणार असल्याचे सूचक विधान केले आहे. त्यामुळे भाजप-एकनाथ शिंदे यांच्या शिवसेनेचा आता हा राजकीय संघर्ष आगामी काळात अधिकच उफळणार असल्याचे चित्र आहे. मंत्री गणेश नाईक म्हणाले, "जनतेच्या समस्या सोडविणे, हे प्रत्येक लोकप्रतिनिधीचे कर्तव्य आहे. त्यासाठी जनता दरबार हा उत्तम पर्याय असून, राज्यातच नव्हे तर देशात आपल्याइतके जनता दरबार कोणीच भरविलेले नसतील. मंत्रीच नव्हे तर आमदार, खासदारही जनता दरबार भरवून सामान्यांच्या समस्या सोडवू शकतात." यामुळे कोणी कितीही विरोध केला तरी, आपला जनता दरबार थांबणार नाही, अशी स्पष्टोक्ती भाजप (BJP) मंत्री गणेश नाईक यांनी केली. वाशीच्या विष्णुदास भावे नाट्यगृहात मंत्री गणेश नाईक यांच्या उपस्थित जनता दरबार झाला. मंत्री गणेश नाईक यांनी चावलेल्या जनता दरबारामुळे एकनाथ शिंदे यांच्या शिवसेनेत अस्वस्थता पसरली आहे. यावर एकनाथ शिंदे (Eknath Shinde) यांच्या शिवसेनेचे बेलापूर जिल्हाप्रमुख किशोर पाटकर यांनी मंत्री नाईकांच्या जनता दरबारमुळे महापालिका, सिडको, पोलिस अधिकाऱ्यांच्या वेळेचा अपव्यय होत असल्याचे सांगून उच्च न्यायालयात जनहित याचिका दाखल केली आहे. मंत्री नाईक यांनी यावर प्रतिक्रिया दिली आहे. मंत्री नाईक म्हणाले, "जनता दरबारातून सामान्यांच्या अनेक समस्या मार्गी लागत आहेत. नवी मुंबई, ठाणेसारख्या शहरी भागात 70 टक्के, तर पालघरसारख्या आदिवासीबहुल भागात 80 टक्के समस्या जनता दरबारातून सुटतात. यामुळे जनता दरबारामुळे अधिकाऱ्यांच्या वेळेचा अपव्यय होतो, असे म्हणणे चुकीचे आहे." मंत्री नाईक अधिकाऱ्यावर चांगलेच संतापले. "काही नालायक अधिकाऱ्यांच्या नाकर्तेपणामुळे जनतेची कामे मार्गी लागत नाहीत. ते नीट वागले तर, समस्या राहणारच नाहीत. अधिकाऱ्यांनी कर्तव्यपूरक कामे केली तर, जनता दरबार घेण्याची गरजच भासणार नाही. ज्या दिवशी या समस्या सुटतील, त्या दिवशी जनता दरबार बंद करू," असे मंत्री नाईक यांनी म्हटले. दरम्यान, कल्याणमधील शहाड रेल्वे स्थानक परिसरात नवरात्रौत्सवाचा शुभेच्छा फलकावरून भाजप आणि एकनाथ शिंदे यांच्या शिवसेनेच्या पदाधिकाऱ्यांमध्ये राडा झाला. भाजपचे वॉर्ड अध्यक्ष मोहन कोणकर आणि एकनाथ शिंदे शिवसेनेचे माजी नगरसेवक गणेश कोट यांचा मुलगा मुकेश कोट यांच्यात वाद झाला. या राड्यात मोहन, मुकेश तसेच अन्य एकजण जखमी झाले. एकनाथ शिंदे शिवसेनेचे माजी नगरसेवक गणेश कोट यांचा मुलगा मुकेश हा आपल्या कार्यकर्त्यांसह नवरात्रौत्सवाच्या शुभेच्छा फलकाचा बॅनर लावण्यासाठी गेला होता. त्यावेळी भाजप विभाग अध्यक्ष मोहन कोणकर याने फलक लावण्यास विरोध केला. ही भाजपने लावलेली लाकडी चौकट आहे. याठिकाणी तुम्ही फलक लावू नका, असे म्हणाले. मुकेशने त्याच्या वडिलांना घटनास्थळी बोलावून घेतले. यावरून दोन्ही पक्षांच्या कार्यकर्त्यांमध्ये राडा झाला. खडकपाडा पोलिस ठाण्यात दोन्ही गटांविरोधात परस्परविरोधी देण्यात आल्या. तक्रारी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161</w:t>
      </w:r>
    </w:p>
    <w:p>
      <w:pPr>
        <w:pStyle w:val="Normal"/>
      </w:pPr>
      <w:r>
        <w:rPr/>
        <w:t>Title: Thane News : वाहतूक कोंडीवर काढला तोडगा? घोडबंदर रहिवाशांना मिळणार दिलासा; एकनाथ शिंदे यांनी दिले आदेश</w:t>
      </w:r>
    </w:p>
    <w:p>
      <w:pPr>
        <w:pStyle w:val="Normal"/>
      </w:pPr>
      <w:r>
        <w:rPr/>
        <w:t xml:space="preserve">URL: </w:t>
      </w:r>
      <w:r>
        <w:t xml:space="preserve"> https://www.navarashtra.com/maharashtra/solution-to-traffic-congestion-found-ghodbunder-residents-will-get-relief-eknath-shinde-gives-order-991858.html</w:t>
      </w:r>
    </w:p>
    <w:p>
      <w:pPr>
        <w:pStyle w:val="Normal"/>
      </w:pPr>
      <w:r>
        <w:rPr/>
        <w:t>Content: ठाणे/स्नेहा जाधव काकडे: मुंबईहून अहमदाबाद जाताना घोडबंदर परिसरात वाहतूक कोंडी मोठ्या प्रमाणात होत आहे. ही वाहतूक कोंडी आता प्रवाशांसाठी आणि स्थानिकांसाठी देखील डोकेदुखी ठरत आहे. गेले कित्येक दिवस या वाहतूक कोंडीच्या त्रासाला कंटाळलेल्या स्थानिकांना आणि प्रवाशांना आता यातून दिलासा मिळणार असल्याचं दिसून येत आहे. सततच्या या वाहतूक कोंडीबाबत आता उपमुख्य़मंत्र्य़ांनी यावर तोडगा काढला असून समस्येबाबत काही आदेश जिल्हाप्रशासनाला दिले आहेत. घोडबंदर रस्त्याचे काम पूर्ण होईपर्यंत परिसरात राहणाऱ्या रहिवाशांची वाहतूक कोंडीतून सुटका व्हावी यासाठी उपमुख्यमंत्री उपमुख्यमंत्री एकनाथ शिंदे यांनी रात्री उशीरा सर्व यंत्रणांची बैठक घेवून घोडबंदर रस्त्यावर रात्री बारा वाजलेनंतरच जड वाहने सोडण्याचे आदेश सर्व यंत्रणांना दिले. दरम्यान रात्री बारापूर्वी वाहने सोडणाऱ्या आणि वेळेच बंधन न पाळणाऱ्या अधिकाऱ्यांवर कडक कारवाई करण्याचे आदेश समन्वय समितीचे अध्यक्ष व ठाणे जिल्हाधिकारी यांना दिले. घोडबंदर रोडवरील वाहतुक कोंडीमुळे तेथील नागरिकांना त्रास होत आहे. त्यांची या त्रासातून मुक्तता करणे हे अतिशय महत्वाचे असून घोडबंदर रस्त्याचे काम पूर्ण होईपर्यंत वाहतुकीचे काटेकोर नियोजन करण्याच्या सूचना त्यांनी ठाणे वाहतूक पोलिस उपायुक्त पंकज शिरसाट यांना दिल्या. त्यासाठी वाढीव मनुष्यबळाची आवश्यकता असेल तर त्याचे नियोजन करण्यासही सांगितले. यावेळी उपमुख्यमंत्री ना. एकनाथ शिंदे यांनी ठाण्याचे जिल्हाधिकारी डॅा. श्रीकृष्ण पांचाळ यांना ठाणे महानगरपालिका, नवी मुंबई पोलिस आयुक्त, पालघर जिल्हाधिकारी, पालघर जिल्हा पोलिस अधीक्षक, मीरा भाईंदर पोलिस आयुक्त, मीरा भायंदर महापालिका आयुक्त यांच्याशी समन्वय साधून काम करण्याच्या सूचना दिल्या. यावेळी त्यांनी जेएनपीटीकडून घोडबंदर रस्त्यावर येणारी वाहने रात्री 12 नंतरच सोडण्याच्या सूचना जेएनपीटीचे मुख्य व्यवस्थापकीय संचालक उन्मेष वाघ यांना दिल्या तसेच याबाबत नियोजन करण्याबाबत नवी मुंबईचे वाहतूक पोलिस उपायुक्तांशी चर्चा करण्यात आली.त्याचबरोबर मीरा भाईंदरचे पोलिस आयुक्त , मीरा भाईंदर महापालिका आयुक्त , पालघर जिल्हाधिकारी, पालघर जिल्हा पोलिस अधीक्षक यांच्याशी देखील सल्लामसलत करुन अहमदाबादकडून घोडबंदर रोडकडे येणारी वाहनेही रात्री १२ वाजल्य़ानंतर सोडण्यात यावी अशा सूचना दिल्या. त्याबरोबर या जड वाहनांसाठी आच्छाड आणि चिंचोटी या ठिकाणी पार्किगची व्यवस्था करून जड वाहनांचे नियोजन करावे असे सांगितले. या सर्व यंत्रणाच्या समन्वयाची जबाबदारी एकनाथ शिंदे यांनी ठाणे जिल्हाधिकाऱ्यावर सोपविली असून यामध्ये वेळेचे बंधन न पाळणाऱ्या अधिकाऱ्यांच्या विरोधात कडक कारवाई करण्याचे आदेश दिले आहेत. या बैठकीला ठाणे महानगरपालिकेचे अतिरिक्त आयुक्त , वाहतूक पोलिस शाखेचे उप आयुक्आ णि जस्टीस फॅार घोडबंदर रोडचे पंकज सिन्हा, गिरीष पाटील ही मंडळी उपस्थित होती. Follow Us On © Copyright Navarashtra 2025 All rights reserved.</w:t>
      </w:r>
    </w:p>
    <w:p>
      <w:pPr>
        <w:pStyle w:val="Heading3"/>
      </w:pPr>
      <w:r>
        <w:rPr/>
        <w:t>Article 162</w:t>
      </w:r>
    </w:p>
    <w:p>
      <w:pPr>
        <w:pStyle w:val="Normal"/>
      </w:pPr>
      <w:r>
        <w:rPr/>
        <w:t>Title: Avinash Jadhav : तर आम्ही अवजड वाहने फोडू, मनसेचे नेते अविनाश जाधव यांचा इशारा</w:t>
      </w:r>
    </w:p>
    <w:p>
      <w:pPr>
        <w:pStyle w:val="Normal"/>
      </w:pPr>
      <w:r>
        <w:rPr/>
        <w:t xml:space="preserve">URL: </w:t>
      </w:r>
      <w:r>
        <w:t xml:space="preserve"> https://www.loksatta.com/thane/mns-avinash-jadhav-comment-ghodbunder-road-heavy-traffic-eknath-shinde-ssb-93-5378086/</w:t>
      </w:r>
    </w:p>
    <w:p>
      <w:pPr>
        <w:pStyle w:val="Normal"/>
      </w:pPr>
      <w:r>
        <w:rPr/>
        <w:t>Content: ghodbunder road : ठाणे : उपमुख्यमंत्री एकनाथ शिंदे यांनी रात्री १२ नंतरच घोडबंदर मार्गावर अवजड वाहनांना प्रवेश देण्याचा आदेश दिला आहे. या आदेशानंतर आता त्याची अमलबजावणी होईल का, याकडे सर्वांचेच लक्ष लागून आहे. याविषयी मनसेने आपली भूमिका जाहीर करत थेट इशारा दिला आहे. मनसेचे नेते अविनाश जाधव यांनी जर अवजड प्रवेशबंदीचे आदेश प्रशासनाने पाळले नाही तर रात्री १२ पूर्वी येणारी अवजड वाहने फोडू असा इशाराच दिला आहे. ठाण्यात मागील काही दिवसांपासून वाहतुक कोंडीची समस्या मोठ्याप्रमाणात निर्माण झाली आहे. या विषयावर मनसेचे नेते अविनाश जाधव यांनी मंगळवारी पत्रकार परिषद घेऊन हा इशारा दिला. आमच्याकडून रस्त्यासाठी कर घेतात. मग वाहन तर रस्त्याकडेला पार्क केले तर कारवाई का केली जाते. आम्हाला व्यवस्थापन पुरविण्याचे काम सरकारचे आहे. पार्किंची उत्तम व्यवस्था का नाही केली. महापालिकेने वाहने उभी करण्यासाठी गावदेवी येथे वाहन तळ बांधले. परंतु तेथेही पे-अँड पार्क धोरण आहे. महापालिकेने मोफत वाहनतळ उभे केले नाही. भिवंडीहून ठाण्यात पोहचण्यासाठी अडीच ते तीन तास लागतात. वसईहून ठाण्यात पोहचण्यासाठी चार ते साडे चार तास लागतात. ठाण्यात वाहतुक कोंडीची अत्यंत वाईट समस्या आहे असे जाधव म्हणाले. उपमुख्यमंत्री एकनाथ शिंदे यांनी आदेश दिल्यानंतरही जर अवजड प्रवेशबंदीचे आदेश प्रशासनाने पाळले नाही. तर रात्री १२ पूर्वी अवजड वाहने रस्त्यावर आली तर ती अवजड वाहने आमचे मनसैनिक फोडतील असा इशारा जाधव यांनी दिला. – यापूर्वी परिवहन मंत्री प्रताप सरनाईक यांनी डिसेंबरपर्यंत ठाण्यात अवजड वाहनांना प्रवेशबंदी करा असे आदेश दिले होते. दुसऱ्या दिवशी देखील अवजड वाहने सुरु होती. आता उपमुख्यमंत्री एकनाथ शिंदे यांनी आदेश देऊनही ठाण्यात अवजड वाहतुक सुरु होती. नक्की सरकार प्रशासन चालवते की राजकीय नेते असा प्रश्न निर्माण होत आहे असे जाधव म्हणाले. सीसीटीव्ही द्वारे वसूली (ghodbunder road)- ठाण्यात सीसीटीव्हीद्वारे ई चलान कारवाई केली जात आहे. परंतु ही वसूली आहे. सर्वसामान्य नागरिकांना चांगले रस्ते, वाहनतळ, वाहतुक कोंडी मुक्त रस्ते दिले पाहिजे. हे नियम प्रशासन का नाही पाळत असा प्रश्न त्यांनी केला. इसवी सनाच्या १० व्या शतकापासून अफगाणिस्तान आणि मध्य आशियातील घोडे पाळणार्‍या गटांनी मोठ्या संख्येने भारतावर आक्रमण करण्यास सुरुवात केली. सुरुवातीच्या कालखंडात या आक्रमकांनी सोन्याची- मंदिरांची लूट केली. १२ व्या शतकानंतर भारतीय कृषी संपत्तीचं शोषण करण्यासाठी तसेच व्यापारी मार्गांवर नियंत्रण ठेवण्यसाठी सुलतानशाहींची स्थापना केली. परंतु, या धार्मिक दृष्टीकोनामुळे तांत्रिक परिवर्तनाकडे दुर्लक्ष होते.</w:t>
      </w:r>
    </w:p>
    <w:p>
      <w:pPr>
        <w:pStyle w:val="Heading3"/>
      </w:pPr>
      <w:r>
        <w:rPr/>
        <w:t>Article 163</w:t>
      </w:r>
    </w:p>
    <w:p>
      <w:pPr>
        <w:pStyle w:val="Normal"/>
      </w:pPr>
      <w:r>
        <w:rPr/>
        <w:t>Title: भारत-पाकिस्तान सामन्याच्या दिवशीच एकनाथ शिंदेंचे X अकाऊंट हॅक; राजकीय वर्तुळात खळबळ</w:t>
      </w:r>
    </w:p>
    <w:p>
      <w:pPr>
        <w:pStyle w:val="Normal"/>
      </w:pPr>
      <w:r>
        <w:rPr/>
        <w:t xml:space="preserve">URL: </w:t>
      </w:r>
      <w:r>
        <w:t xml:space="preserve"> https://www.lokmat.com/maharashtra/eknath-shindes-ex-account-hacked-pakistani-turkish-flags-posted-even-live-a-a607/</w:t>
      </w:r>
    </w:p>
    <w:p>
      <w:pPr>
        <w:pStyle w:val="Normal"/>
      </w:pPr>
      <w:r>
        <w:rPr/>
        <w:t>Content: हिंदी | English सोमवार २० ऑक्टोबर २०२५ FOLLOW US : शहरं व्हिडीओ सखी आणखी By ऑनलाइन लोकमत | Updated: September 21, 2025 13:21 IST2025-09-21T13:21:12+5:302025-09-21T13:21:53+5:30 राज्याचे उपमुख्यमंत्री एकनाथ शिंदे यांचे एक्स अकाऊंट हॅक करण्यात आले होते. त्यांच्या अधिकृत अकाऊंटवरून पाकिस्तान आणि तुर्कीचे झेंडे पोस्ट करण्यात आले. तसेच लाईव्हही करण्यात आले होते. यामुळे प्रशासनासह राजकीय वर्तुळात मोठी खळबळ उडाली होती. सायबर सेलने लगेचच त्यांचे अकाऊंट रिकव्हर केले आहे. भारत-पाकिस्तान संघामध्ये आज आशिया कपमधील सामना होणार आहे. पहिल्या सामन्यावेळी भारताने हस्तांदोलन न केल्याने पाकिस्तानचा तिळपापड झाला होता. आज दुसरा सामना होत आहे. शिवसेना आणि भारत-पाकिस्तान सामना यांच्यात मोठा वाद आहे. नेमके याच दिवशी एकनाथ शिंदे यांचे ट्विटर अकाऊंट हॅक करण्यात आल्याने खळबळ उडाली आहे. एकनाथ शिंदे यांचे पूर्वीचे ट्विटर आताचे एक्सवरील अकाऊंट हॅक झाल्याचे समजताच अधिकाऱ्यांनी लगेचच सायबर पोलिसांना माहिती दिली. शिंदेंचे अकाऊट सांभाळणाऱ्या अधिकाऱ्यांच्या मदतीने ते पुन्हा रिकव्हर करण्यात आले आहे. FOLLOW US : Copyright © 2025 Lokmat Media Pvt Ltd</w:t>
      </w:r>
    </w:p>
    <w:p>
      <w:pPr>
        <w:pStyle w:val="Heading3"/>
      </w:pPr>
      <w:r>
        <w:rPr/>
        <w:t>Article 164</w:t>
      </w:r>
    </w:p>
    <w:p>
      <w:pPr>
        <w:pStyle w:val="Normal"/>
      </w:pPr>
      <w:r>
        <w:rPr/>
        <w:t>Title: मेट्रो प्रकल्पामुळे ठाण्यातील वाहतूककोंडीचा प्रश्न मार्गी लागेल; एकनाथ शिंदे यांना विश्वास</w:t>
      </w:r>
    </w:p>
    <w:p>
      <w:pPr>
        <w:pStyle w:val="Normal"/>
      </w:pPr>
      <w:r>
        <w:rPr/>
        <w:t xml:space="preserve">URL: </w:t>
      </w:r>
      <w:r>
        <w:t xml:space="preserve"> https://www.lokmat.com/thane/eknath-shinde-confident-that-metro-project-will-solve-traffic-congestion-problem-in-thane-a-a747/</w:t>
      </w:r>
    </w:p>
    <w:p>
      <w:pPr>
        <w:pStyle w:val="Normal"/>
      </w:pPr>
      <w:r>
        <w:rPr/>
        <w:t>Content: हिंदी | English सोमवार २० ऑक्टोबर २०२५ FOLLOW US : शहरं व्हिडीओ सखी आणखी By ऑनलाइन लोकमत | Updated: September 22, 2025 18:33 IST2025-09-22T18:31:39+5:302025-09-22T18:33:19+5:30 Eknath Shinde Thane Metro: मेट्रो मार्ग ४ (वडाळा–कासारवडवली) व ४ अ (कासारवडवली–गायमुख)च्या टप्पा-१ गायमुख जंक्शन गायमुख गाव-घोडबंदर रोड-कासारवडवली-विजय गार्डन या मार्गिकेच्या प्राधान्य विभागावर तांत्रिक तपासणी व ट्रायल रनची सुरुवात मुख्यमंत्री देवेंद्र फडणवीस यांच्या हस्ते करण्यात आली. यावेळी राज्याचे उपमुख्यमंत्री, मुंबई महानगर प्रदेश विकास प्राधिकरणाचे (MMRDA) अध्यक्ष एकनाथ शिंदे यांनी आपले मनोगत मांडले. "मुख्यमंत्री देवेंद्र फडणवीस यांच्या नेतृत्वात या मेट्रोच्या कामाला परवानगी मिळाली आणि आज त्यांच्याच काळात हा प्रकल्प पूर्णत्वास येत असल्याचा विशेष आनंद होतो आहे. ५८ किमी लांबीचा एलिव्हेटेड मेट्रो प्रकल्प हा भारतातला पहिला प्रकल्प आहे. वाहतूककोंडीचा प्रश्न मार्गी लावण्यासाठी हा प्रकल्प महत्त्वाची भूमिका बजावेल," असा विश्वास त्यांनी व्यक्त केला. "या प्रक्रियेत कमिशनर ऑफ मेट्रो रेल सेफ्टी (CMRS) यांच्या आवश्यकतेनुसार सर्व तांत्रिक प्रणाली सज्ज आहेत की नाही याचे पुनरावलोकन करण्यात आले. या विभागातील मूलभूत पायाभूत सुविधा उड्डाणपूल (Viaduct), मार्गिका (Track) आणि ओव्हरहेड इक्विपमेंट (OHE) पूर्ण झाल्या आहेत. तपासणी व प्रारंभिक चाचणी धाव दरम्यान लोड कॅल्क्युलेशनसाठी आणि सॉफ्टवेअर कॉन्फिगरेशनसाठी आवश्यक माहिती गोळा करणे, तसेच सुरक्षित वाहतुकीसाठी आवश्यक असलेल्या सर्व प्रणालींची जसे की, मेट्रो ट्रेन इत्यादी चाचणी घेऊन त्यांचे एकत्रीकरण करण्यात आले," असेही ते म्हणाले. ठाणे मेट्रो BEMLचे 6-डब्यांचे ट्रेन-सेट्स, जे मेट्रो मार्ग 2 अ व 7 वर चालत आहेत, त्याच पध्दतीच्या आधुनिक ट्रेन कंट्रोल अँड मॅनेजमेंट सिस्टम, प्रवासी आपत्कालीन संपर्क यंत्रणा, स्वयंचलित अग्निशमन शोध प्रणाली, अडथळा (Obstacle) शोध उपकरण, आपत्कालीन परिस्थितीत बाहेर पडण्यासाठी दरवाजा, ऑन-बोर्ड सार्वजनिक उद्घोषणा व माहिती प्रणाली, ऊर्जा बचत करणारी पुनरुत्पादक ब्रेकिंग प्रणाली (सुमारे 30% बचत) या सुविधा या मेट्रोतही असतील. या प्राधान्य विभागावर तांत्रिक तपासणी व चाचणी धावांची सुरुवात करून, एमएमआरडीए ठाणेकर आणि मुंबईकरांसाठी मेट्रो मार्ग 4 व 4 अ कार्यान्वित करण्याच्या दिशेने एक महत्वाचे पाऊल उचलत आहे, अशी माहिती शिंदे यांनी दिली. FOLLOW US : Copyright © 2025 Lokmat Media Pvt Ltd</w:t>
      </w:r>
    </w:p>
    <w:p>
      <w:pPr>
        <w:pStyle w:val="Heading3"/>
      </w:pPr>
      <w:r>
        <w:rPr/>
        <w:t>Article 165</w:t>
      </w:r>
    </w:p>
    <w:p>
      <w:pPr>
        <w:pStyle w:val="Normal"/>
      </w:pPr>
      <w:r>
        <w:rPr/>
        <w:t>Title: Sada Sarvankar 20 crore fund : 'मी आमदार नसताना 20 कोटींचा निधी मिळतो'; सरवणकरांच्या विधानावर वाद, ठाकरेंचा शिलेदार लेखी तक्रारीच्या तयारीत</w:t>
      </w:r>
    </w:p>
    <w:p>
      <w:pPr>
        <w:pStyle w:val="Normal"/>
      </w:pPr>
      <w:r>
        <w:rPr/>
        <w:t xml:space="preserve">URL: </w:t>
      </w:r>
      <w:r>
        <w:t xml:space="preserve"> https://sarkarnama.esakal.com/mumbai/mumbai-dadar-mahim-sada-sarvankar-20-crore-fund-statement-shiv-sena-ubt-mla-mahesh-sawant-complaint-pp82</w:t>
      </w:r>
    </w:p>
    <w:p>
      <w:pPr>
        <w:pStyle w:val="Normal"/>
      </w:pPr>
      <w:r>
        <w:rPr/>
        <w:t>Content: Mahesh Sawant vs Sada Sarvankar : एकनाथ शिंदे यांच्या शिवसेनेचे दादर-माहिमचे माजी आमदार सदा सरवणकर यांच्या विधानाने नवीन वादाला तोंड फुटले आहे. मी आमदार नसताना 20 कोटी रुपये निधी मिळतो, असे विधान सदा सरवणकर यांनी केले असून, याविरोधात शिवसेना उद्धव बाळासाहेब ठाकरे सेना पक्षाचे आमदार महेश सावंत आक्रमक झाले आहेत. ठाकरे यांच्या या शिलेदाराने सदा सरवणकर यांच्याविरोधात लेखी तक्रारीची तयारी केली आहे. त्यामुळे सरवणकर अन् सावंत यांच्यातील राजकीय संघर्ष पुढील काळात अधिक तीव्र होणार असल्याचे संकेत आहे. विधानसभा निवडणुकीत सदा सरवणकर अन् महेश सावंत यांच्यातील लढत राज्यात गाजली. दादर-माहीम हा ठाकरे यांचे बालेकिल्ला म्हणून ओळखला जातो. शिवसेना (Shivsena) फुटीनंतर इथं ठाकरे की, एकनाथ शिंदे यांचे वर्चस्व राहणार याची उत्सुकता होती. परंतु जनतेने शिवसेना ठाकरे सेना पक्षाला कौल दिला अन् महेश सावंत यांना विजयी केले. सदा सरवणकर यांचा पराभव झाला तरी, ते एकनाथ शिंदे (Eknath Shinde) यांच्या शिवसेनेत सक्रिय आहेत. मतदारसंघात वेगवेगळ्या कामांवर भर देताना जनसंपर्क ठेवून आहेत. यातच त्यांनी मतदारसंघातील एका बैठकीत मिळणाऱ्या निधीवर भाष्य केले. 'एका आमदाराला मिळतात दोन कोटी आणि मी आमदार नसताना 20 कोटी रुपये निधी मिळतो,' असे जाहीर विधान सरवणकर यांनी केले. सदा सरवणकर यांच्या या विधानामुळे एकनाथ शिंदे यांच्या शिवसेनेच्या अडचणीत वाढ होण्याची शक्यता आहे. सरवणकर यांच्या यांच्या या विधानानंतर शिवसेना उद्धव बाळासाहेब ठाकरे सेना पक्षाचे आमदार महेश सावंत यांनी 'हा दादर-माहीममधील जनतेचा अपमान' असल्याचा घणाघात केला आहे. आमदार सावंत यांनी संताप आणि पलटवार करताना जोरदार टीका केली. या निधीबाबत विधानसभा अध्यक्ष राहुल नार्वेकर, मुख्यमंत्री देवेंद्र फडणवीस आणि उपमुख्यमंत्री एकनाथ शिंदे यांच्याकडे लेखी तक्रार करणार असल्याचे आमदार सावंत यांनी म्हटले आहे. आमदार सावंत म्हणाले, "त्यांनी 20 ते 40 वर्षे सत्ता उपभोगली. त्यांना विकास कामासाठी 200-300-500 कोटींचा निधी मिळाला, तो गेला कुठे? त्यांचे माजी आमदार म्हणून मानधन बंद झाले." त्यामुळे 20 कोटी निधी हा त्यांना वैयक्तिक विकासासाठी मिळत असेल तर आम्हाला आमदार म्हणून जनतेच्या विकासकामांसाठी 40 कोटी तरी निधी मिळायला हवा, अशी मागणी सावंत यांनी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166</w:t>
      </w:r>
    </w:p>
    <w:p>
      <w:pPr>
        <w:pStyle w:val="Normal"/>
      </w:pPr>
      <w:r>
        <w:rPr/>
        <w:t>Title: त्या ६५ इमारतींमधील रहिवाशांची फसवणूक करणाऱ्यांवर कठोर कारवाई ; तर रहिवाशांसाठी कायदेशीर तोडगा काढण्याचे उपमुख्यमंत्री एकनाथ शिंदे यांचे निर्देश</w:t>
      </w:r>
    </w:p>
    <w:p>
      <w:pPr>
        <w:pStyle w:val="Normal"/>
      </w:pPr>
      <w:r>
        <w:rPr/>
        <w:t xml:space="preserve">URL: </w:t>
      </w:r>
      <w:r>
        <w:t xml:space="preserve"> https://www.localnewsnetwork.in/strict-action-against-those-who-cheated-the-residents-of-those-65-buildings-deputy-chief-minister-eknath-shinde-directs-to-find-a-legal-solution-for-the-residents/</w:t>
      </w:r>
    </w:p>
    <w:p>
      <w:pPr>
        <w:pStyle w:val="Normal"/>
      </w:pPr>
      <w:r>
        <w:rPr/>
        <w:t>Content: फसवणूक करणाऱ्या खऱ्या गुन्हेगारांना शोधून आर्थिक गुन्हे अन्वेषण शाखेच्या माध्यमातून गुन्हे दाखल करणार मुंबई दि.20 सप्टेंबर : कल्याण – डोंबिवलीतील ६५ अनधिकृत इमारतींमध्ये राहणाऱ्या नागरिकांची फसवणूक करणाऱ्या विकासक आणि त्यांच्याशी संलग्न असलेले सर्व व्यवहारांचा तपास करून यातील सर्वांवर कठोर कारवाई करण्याचे निर्देश उपमुख्यमंत्री एकनाथ शिंदे यांनी दिले आहेत. तसेच या प्रकरणात नागरिकांची फसवणूक करणाऱ्या संबंधितांवर कारवाई करण्यासाठी पालिकेने आर्थिक गुन्हे अन्वेषण शाखेकडे तक्रार करून गुन्हे दाखल करावे असे निर्देश शिंदे यांनी कल्याण डोंबिवली मनपा आयुक्तांना दिले. (Strict action against those who cheated the residents of those 65 buildings; Deputy Chief Minister Eknath Shinde directs to find a legal solution for the residents) उपमुख्यमंत्री एकनाथ शिंदे यांच्या अध्यक्षतेखाली सह्याद्री अतिथीगृहात विशेष बैठक… कल्याण – डोंबिवली महापालिका क्षेत्रातील ६५ इमारती उच्च न्यायालयाने अनधिकृत ठरविण्यात आल्या आहेत. यातील रहिवाशांची संबंधीत विकासकाकडून फसवणूक झाली असल्याने आज हजारो कुटुंब बेघर होण्याच्या छायेत आहेत. तर न्यायालयाकडून या इमारती निष्कासित करण्याचे आदेश देण्यात आले आहे. मात्र असे झाल्यास काही हजार कुटुंब बेघर होतील. याच पार्श्वभूमीवर आज राज्याचे उपमुख्यमंत्री एकनाथ शिंदे यांच्या अध्यक्षतेखाली सह्याद्री अतिथीगृहात विशेष बैठक पार पडली. यावेळी कल्याण डोंबिवलीचे खासदार डॉ. श्रीकांत शिंदे, आमदार राजेश मोरे, महाराष्ट्र नगर विकास विभाग प्रधान सचिव तथा अपर मुख्य सचिव असीम गुप्ता, ठाणे जिल्हाधिकारी डॉ.श्रीकृष्ण पांचाळ, कल्याण डोंबिवली महापालिका आयुक्त अभिनव गोयल यांच्यासह नितीन पाटील, रवी पाटील, रंजीत जोशी दिपेश म्हात्रे, संबंधित विभागाचे अधिकारी उपस्थित होते. नागरिकांना न्यायलायीन निर्णयाच्या आधीन दिलासा देण्याच्या दृष्टीने सविस्तर चर्चा… अनधिकृत बांधकाम प्रकरणातील नागरिकांना न्यायलायीन निर्णयाच्या अधीन राहून कशा पद्धतीने दिलासा देता येईल याबाबत सविस्तर चर्चा करण्यात आली. तसेच या प्रकरणात नागरिकांची फसवणूक करणाऱ्या संबंधितांवर कारवाई करण्यासाठी पालिकेने आर्थिक गुन्हे अन्वेषण शाखेकडे तक्रार करून संबंधितांवर गुन्हे दाखल करावे असे निर्देश यावेळी शिंदे यांनी दिले. भविष्यात पुन्हा इतरांची फसवणूक न होण्यासाठी योग्य जनजागृती करण्याचे निर्देश… तसेच भविष्यात या पद्धतीने पुन्हा इतर नागरिकांची फसवणूक होऊ नये यासाठी योग्य पद्धतीने जनजागृती करावी असेही शिंदे यांनी यावेळी सांगितले. यासाठी महापालिकेच्या माध्यमातून जनजागृती करणारे फलक शहरात जागोजागी लावावे. तसेच पालिकेच्या अधिकृत संकेत स्थळावरून नियमित स्वरूपात अधिकृत इमारतीची यादी प्रसिद्ध करण्यात यावी. यामुळे नागरिकांना योग्य माहिती मिळण्यास मोठी मदत होईल असेही शिंदे यांनी सांगितले. Save my name, email, and website in this browser for the next time I comment. Δ</w:t>
      </w:r>
    </w:p>
    <w:p>
      <w:pPr>
        <w:pStyle w:val="Heading3"/>
      </w:pPr>
      <w:r>
        <w:rPr/>
        <w:t>Article 167</w:t>
      </w:r>
    </w:p>
    <w:p>
      <w:pPr>
        <w:pStyle w:val="Normal"/>
      </w:pPr>
      <w:r>
        <w:rPr/>
        <w:t>Title: महापालिका निवडणुकीपूर्वी मनसे, भाजपाचा नवा डाव: वाहतूक कोंडीवरुन उपमुख्यमंत्री एकनाथ शिंदेंना घेरण्याचा प्रयत्न</w:t>
      </w:r>
    </w:p>
    <w:p>
      <w:pPr>
        <w:pStyle w:val="Normal"/>
      </w:pPr>
      <w:r>
        <w:rPr/>
        <w:t xml:space="preserve">URL: </w:t>
      </w:r>
      <w:r>
        <w:t xml:space="preserve"> https://www.etvbharat.com/mr/!state/thane-traffic-issue-political-strategy-against-eknath-shinde-in-thane-ahead-of-municipal-election-2025-maharashtra-news-mhs25092101822</w:t>
      </w:r>
    </w:p>
    <w:p>
      <w:pPr>
        <w:pStyle w:val="Normal"/>
      </w:pPr>
      <w:r>
        <w:rPr/>
        <w:t>Content: महाराष्ट्र maharashtra ETV Bharat / state By ETV Bharat Marathi Team Published : September 21, 2025 at 2:10 PM IST Updated : September 22, 2025 at 7:30 AM IST ठाणे : उपमुख्यमंत्री एकनाथ शिंदे यांचा ठाणे हा गड मानला जातो. अशा स्थितीत आगामी महापालिका निवडणुकीपूर्वी शिंदेंना अडचणीत आणण्याची रणनीती भाजपा, मनसे, शिवसेना (उबाठा) यांनी आखलेली दिसत आहे. शहरातील वाहतूक कोंडी या विषयावरुन शिंदेंना लक्ष्य करण्यात येत आहे. ठाण्यातील वाहतूक कोंडी जुनी आणि गंभीर समस्या : खरं तर अनेक वर्षांपासून ठाणे शहरातील वाहतूक कोंडी ही नागरिकांसाठी मोठा त्रासाचा विषय ठरली आहे. या समस्येच्या मुळाशी विविध ठिकाणांची अकार्यक्षम वाहतूक व्यवस्था असल्याचं अनेकदा स्पष्ट झालं आहे. आनंदनगर टोल नाका, कोपरी पूल, माजीवाडा जंक्शन, खारेगाव टोल नाका, भिवंडी हायवे आणि कल्याण नाका या ठिकाणी वारंवार वाहतुकीचं नियोजन केलं जातं. मात्र, वाहतूक कोंडी कमी होताना दिसत नाही. ठाणे शहराचा मूळ भाग वगळता, सध्या 'नवीन ठाणे' म्हणून ओळखला जाणारा घोडबंदर रोड परिसर वाहतूक कोंडीमुळे गंभीर अडचणींचा सामना करत आहे. शाळा, रुग्णवाहिका, हॉटेल्स आणि कार्यालयीन वाहतूक यांसाठी अत्यंत महत्त्वाचा असलेला हा रस्ता आता त्रासदायक मार्ग म्हणून ओळखला जाऊ लागला आहे. उपमुख्यमंत्री एकनाथ शिंदेंच्या आदेशानंतरही वाहतूक कोंडी कायम : काही दिवसांपूर्वी घोडबंदर रोड परिसरातील रहिवाशांनी उपमुख्यमंत्री एकनाथ शिंदे यांची भेट घेऊन वाहतूक कोंडीच्या प्रश्नावर तातडीनं तोडगा काढावा, अशी मागणी केली. या मागणीची तत्काळ दखल घेत उपमुख्यमंत्र्यांनी अवजड वाहनांची वाहतूक थांबवण्याचे आदेश पोलीस विभागाला दिले. मात्र, प्रत्यक्षात या आदेशांचा फारसा प्रभाव न दिसल्यानं घोडबंदर रोडवरील वाहतूक कोंडी कायम आहे. वाहतूक कोंडी विषयावरून प्रमुख पक्ष आक्रमक : अशा स्थितीत, महापालिका निवडणुका जवळ येत असताना, ही असंतोषाची लाट राजकीयदृष्ट्या संवेदनशील बनली आहे. त्यामुळे शिवसेना (उबाठा), भाजपा आणि मनसे यांसारखे प्रमुख पक्ष आता या प्रश्नावर सक्रिय झाले आहेत. नव्याने स्थायिक झालेल्या रहिवाशांच्या अडचणी लक्षात घेऊन, सर्वपक्षीय स्तरावर निवडणुकपूर्व मोर्चेबांधणी सुरू झाली आहे. वाहतूक कोंडीसारख्या मूलभूत नागरी समस्येवर तोडगा काढण्याचे आश्वासन देत हे पक्ष आपली उपस्थिती आणि प्रभाव वाढवण्याच्या तयारीत आहेत. का होते वाहतूक कोंडी? : ठाण्यातील वाहतूक कोंडीची प्रमुख कारणं विशिष्ट मार्गांवरील वाढलेली अवजड वाहतूक आणि नियोजनाचा अभाव ही आहेत. कापूरवाडी जंक्शन, माजीवाडा पूल, हिरानंदानी इस्टेट, भाईंदर पाडा आणि फाउंटन हॉटेल या मुख्य मार्गांवरून मोठ्या प्रमाणात अवजड वाहनं रोजच्या रोज वाहतूक करतात, ज्यामुळे सामान्य वाहतुकीला अडथळा निर्माण होतो. याशिवाय, वारंवार होणारे अपघात आणि अनियोजितपणे सुरू असलेली बांधकामंही वाहतूक कोंडीला कारणीभूत आहेत. अनेक ठिकाणी कामं अर्धवट अवस्थेत राहिल्यामुळे रस्त्यांची रुंदी कमी होते आणि परिणामी वाहतूक कोंडी होते. राज्यातील अनेक नेते अडकले या वाहतूक कोंडीत : घोडबंदर रोडसह ठाण्यातील प्रमुख मार्गांवरील वाहतूक कोंडी इतकी गंभीर झाली आहे की मागील अनेक वर्षांमध्ये राज्यातील अनेक प्रमुख नेते स्वतः या कोंडीत अडकलेले दिसून आले आहेत. विशेषतः मनसे अध्यक्ष राज ठाकरे यांनी भिवंडी हायवेवर स्वतः थांबून टोल नाका फोडला होता. तरीही आजपर्यंत या वाहतूक कोंडीवर ठोस उपाययोजना करण्यात आलेली नाही. ठाणे वाहतूक पोलीस विभाग या समस्येपुढे हतबल असल्याचं वास्तव पुन्हापुन्हा समोर आलं आहे. कोणतेही दीर्घकालीन नियोजन किंवा प्रभावी अंमलबजावणी नसल्यामुळे ही समस्या दिवसेंदिवस गंभीर होत आहे. महापालिका प्रशासनाचा गलथान कारभार हा या परिस्थितीला जबाबदार ठरणारा एक महत्त्वाचा घटक आहे. सध्या ठाण्यात रस्त्यांचं सुरू असलेलं काम, मेट्रो प्रकल्प, ठाणे-बोरिवली बोगदा आणि रस्ता रुंदीकरणाचे प्रकल्प यामुळे वाहतुकीवर मोठा दबाव निर्माण झाला आहे. या सर्व कामांचे योग्य समन्वय नसल्यामुळे, शहरातील वाहतूक पूर्णतः विस्कळीत झाली आहे. वाहतूक कोंडी विरोधात मनसे रस्त्यावर : ठाण्यातील वाढत्या वाहतूक कोंडीविरोधात महाराष्ट्र नवनिर्माण सेना आक्रमक झाली आहे. कोंडी सोडवण्यासाठी वारंवार काढण्यात येणाऱ्या, मात्र लगेचच रद्द होणाऱ्या अधिसूचनांमुळे ठाणेकरांच्या त्रासात भर पडत असल्याचा आरोप मनसेनं केला आहे. या वारंवार बदलल्या जाणाऱ्या अधिसूचनांची होळी करत मनसेनं भव्य ट्राफिक मार्च काढला. या आंदोलनाचे नेतृत्व मनसे नेते अविनाश जाधव यांनी केलं. त्यांनी यावेळी परिवहन मंत्री प्रताप सरनाईक आणि उपमुख्यमंत्री एकनाथ शिंदे यांच्यावर टीका केली. जाधव यांनी सत्ताधाऱ्यांवर निशाणा साधताना म्हटलं की, "गेल्या 11 वर्षांपासून नगर विकास खातं ठाण्याच्याच हातात आहे. ठाणे शहर केवळ 4 किमीचं असूनही तुम्ही अद्याप त्याला उत्तम पायाभूत सुविधा देऊ शकत नाही. जर वेळेत सुधारणा झाल्या नाहीत, तर ठाण्यातील तरुणाई नेपाळमधील आंदोलनासारखीच प्रतिक्रिया देईल, असा गर्भित इशाराही त्यांनी दिला. हेही वाचा For All Latest Updates TAGGED: नरक चतुर्दशी 2025; 'या' राशींसाठी शुभ संयोग, महादेवाची राहणार कृपा, वाचा राशीभविष्य महिला विश्वचषक 2025 : भारतीय महिला क्रिकेट संघाला सलग तिसऱ्या सामन्यात धक्का: इंग्लड संघाचा विजय शाहूवाडीत बिबट्याचा कहर ?; वृद्ध दाम्पत्याचा बळी, दिवाळीपूर्वी गावावर दु:खाचं सावट जेनयू विद्यार्थी संघर्ष : दिल्ली पोलिसांनी विद्यार्थी संघटनेच्या पदाधिकाऱ्यांना घेतलं ताब्यात ‘इडा, पीडा टळो आणि बळीचं राज्य येवो’; काय आहे बलिप्रतिपदेचा शुभ मुहूर्त आणि महत्त्व?, दिवाळी पाडवा म्हणजे काय? दिवाळी 2025 : iPhone 16 Pro वर मोठी सवलत, फ्लिपकार्ट ते क्रोमा पर्यंत सर्वोत्तम डील्स OnePlus Ace 6 : लवकरच 7,800mAh बॅटरीसह लॉंच होण्याची शक्यता ओप्पो फाइंड X9 सीरिज भारतात नोव्हेंबरमध्ये लाँच होणार; मीडियाटेक डायमेंसिटी 9500 सोबत भागीदारी मेटाचं इन्स्टाग्राम आणि फेसबुक रील्ससाठी हिंदी डबिंगसह AI फीचर लाँच Copyright © 2025 Ushodaya Enterprises Pvt. Ltd., All Rights Reserved.</w:t>
      </w:r>
    </w:p>
    <w:p>
      <w:pPr>
        <w:pStyle w:val="Heading3"/>
      </w:pPr>
      <w:r>
        <w:rPr/>
        <w:t>Article 168</w:t>
      </w:r>
    </w:p>
    <w:p>
      <w:pPr>
        <w:pStyle w:val="Normal"/>
      </w:pPr>
      <w:r>
        <w:rPr/>
        <w:t>Title: मोठी बातमी! एकनाथ शिंदेंचे सोशल मीडिया हॅक, खात्यावर पाकिस्तानचे व्हिडिओ</w:t>
      </w:r>
    </w:p>
    <w:p>
      <w:pPr>
        <w:pStyle w:val="Normal"/>
      </w:pPr>
      <w:r>
        <w:rPr/>
        <w:t xml:space="preserve">URL: </w:t>
      </w:r>
      <w:r>
        <w:t xml:space="preserve"> https://saamtv.esakal.com/mumbai-pune/maharashtra-deputy-cm-eknath-shinde-social-media-x-twitter-account-hacked-pakistan-videos-posted-nck90</w:t>
      </w:r>
    </w:p>
    <w:p>
      <w:pPr>
        <w:pStyle w:val="Normal"/>
      </w:pPr>
      <w:r>
        <w:rPr/>
        <w:t>Content: उपमुख्यमंत्री एकनाथ शिंदे यांचे एक्स खाते हॅक झाले. पाकिस्तान आणि तुर्की येथील व्हिडिओ पोस्ट झाले. महाराष्ट्राच्या राजकारणात मोठी खळबळ उडाली. सायबर हल्ल्यामुळे सुरक्षेचे प्रश्न पुन्हा चर्चेत आले. Eknath Shinde Twitter hack latest update : महाराष्ट्राचे उपमुख्यमंत्री एकनाथ शिंदे यांचे एक्स (ट्वीटर) खाते हॅक झाले. त्यांच्या खात्यावर पाकिस्तान अन् तुर्की येथील व्हिडिओ दिसत होते. त्यांचे खाते सध्या रिकव्हर करण्यात आले आहे. पण उपमुख्यमंत्र्यांचे खातेच हॅक झाल्यामुळे महाराष्ट्राच्या राजकारणात मोठी खळबळ उडाली. राजकीय नेत्यांच्या सायबर हल्ल्यामुळे सुरक्षेचे प्रश्न पुन्हा चर्चेत आला आहे. यावरून राजकीय तर्कवितर्क लावले जात आहेत. उपमुख्यमंत्री एकनाथ शिंदे यांचे अधिकृत एक्स (Twitter) खाते हॅक झाल्यानंतर एकच खळबळ उडाली. या खात्यावरून पाकिस्तान आणि तुर्की येथील व्हिडिओ पोस्ट झाले आहेत. या घटनेमुळे महाराष्ट्राच्या राजकारणात आणि सोशल मीडियावर मोठी खळबळ उडाली. थोड्या वेळात एकनाथ शिंदे यांचे एक्स खाते रिकव्हर कऱण्यात आले आहे. पण ही घटना उच्चस्तरीय सायबर हल्ला आणि राजकीय हस्तक्षेप मानली जात आहे. सायबर पोलिसांकडून या घटनेचा तपास कऱण्यात येत आहे. खाते कुणी हॅक केले? याचा शोध घेतला जात आहे. सायबर पोलिसांकडून आयपी अॅड्रेस तपासले जात आहे. हे खाते कुठून हॅक करण्यात आले, त्यामागील हेतू काय होता? याचा शोध घेतला जात आहे. ४५ मिनिटात खाते रिकव्हर अधिकाऱ्यांनी सांगितले की, उपमुख्यमंत्री शिंदे यांच एक्स खाते ४५ मिनिटांनी रिकव्हर करण्यात आले. या घटनेमुळे सरकारी अधिकाऱ्यांसह सर्वसामान्य लोकांच्या डिजिटल सुरक्षेवर प्रश्व उपस्थित राहू शकतात. सोशल मिडिया वापरताना प्रत्येकाने काळजी घ्यावी. वेळोवेळी आपल्या खात्याचे पासवर्ड बदलावेत. दरम्यान, राजकीय नेत्यांचे अधिकृत खाते हॅक होण्याची ही काही पहिलीच वेळ नाही. याआधी झारखंड मुक्ती मोर्चाचे (JMM) अधिकृत एक्स खाते हॅक झाले होते. त्यामध्ये धक्कादायक पोस्ट करण्यात आल्या होत्या.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169</w:t>
      </w:r>
    </w:p>
    <w:p>
      <w:pPr>
        <w:pStyle w:val="Normal"/>
      </w:pPr>
      <w:r>
        <w:rPr/>
        <w:t>Title: Thane Metro: ठाणेकरांच्या लाडक्या मेट्रोला पृथ्वीराज चव्हाणांनी ब्रेक लावला ? एकनाथ शिंदेंनी ट्रायल रनवेळी केली जोरदार टीका</w:t>
      </w:r>
    </w:p>
    <w:p>
      <w:pPr>
        <w:pStyle w:val="Normal"/>
      </w:pPr>
      <w:r>
        <w:rPr/>
        <w:t xml:space="preserve">URL: </w:t>
      </w:r>
      <w:r>
        <w:t xml:space="preserve"> https://www.esakal.com/mumbai/eknath-shinde-criticism-on-mahavikas-aghadi-government-over-thane-metro-4-trial-run-cm-devendra-fadnavis-mvk02</w:t>
      </w:r>
    </w:p>
    <w:p>
      <w:pPr>
        <w:pStyle w:val="Normal"/>
      </w:pPr>
      <w:r>
        <w:rPr/>
        <w:t>Content: Eknath shinde on thane metro 4 trial run ESakal ठाणे : ठाणेकरांसाठी आनंदाची बातमी समोर आली आहे. ठाणेकरांना सार्वजनिक वाहतुकीचा नवा पर्याय उपलब्ध व्हावा यासाठी प्रशासनाकडून मेट्रो मार्गिकेची उभारणी करण्यात आली आहे. मागील कित्येक दिवसांपासून ठाणेकरांचे मेट्रोच्या कामाकडे लक्ष लागले होते. त्यानंतर आता अखेर मुख्यमंत्री देवेंद्र फडणवीस आणि उपमुख्यमंत्री एकनाथ शिंदे यांच्या उपस्थितीत मेट्रो ४ आणि ४-अ वरील मेट्रोची ट्रायल घेण्यात आली आहे. Follow Us Copyright © 2025 - Sakal Media Pvt Ltd - All rights reserved. Powered by Quintype</w:t>
      </w:r>
    </w:p>
    <w:p>
      <w:pPr>
        <w:pStyle w:val="Heading3"/>
      </w:pPr>
      <w:r>
        <w:rPr/>
        <w:t>Article 170</w:t>
      </w:r>
    </w:p>
    <w:p>
      <w:pPr>
        <w:pStyle w:val="Normal"/>
      </w:pPr>
      <w:r>
        <w:rPr/>
        <w:t>Title: Thane Illegal Constructions : “सरकारमध्ये तुम्ही असतानाच बहुतांशी अनधिकृत इमारती बांधल्या गेल्या, म्हणून…”, जितेंद्र आव्हाड यांच्या ‘या’ विधानाची चर्चा</w:t>
      </w:r>
    </w:p>
    <w:p>
      <w:pPr>
        <w:pStyle w:val="Normal"/>
      </w:pPr>
      <w:r>
        <w:rPr/>
        <w:t xml:space="preserve">URL: </w:t>
      </w:r>
      <w:r>
        <w:t xml:space="preserve"> https://www.loksatta.com/thane/jitendra-awhad-slams-eknath-shinde-over-illegal-building-demolitions-in-thane-vsd-99-5385976/</w:t>
      </w:r>
    </w:p>
    <w:p>
      <w:pPr>
        <w:pStyle w:val="Normal"/>
      </w:pPr>
      <w:r>
        <w:rPr/>
        <w:t>Content: ठाणे : ठाणे, कळवा-मुंब्रा-शीळ-डायघर-दिवा परिसरासह कल्याण डोंबिवली शहरात अनधिकृत इमारती उभ्या राहिल्या असून त्यावर उच्च न्यायालयाच्या आदेशाने पालिका प्रशासनाने कारवाईचा बडगा उगारला आहे. परंतु या इमारती उभ्या राहत होत्या, त्यावेळी पालिकेने कारवाई का केली नाही, असा प्रश्न उपस्थित करत रहिवाशांकडून कारवाईला विरोध होत आहे. याचं संदर्भात उपमुख्यमंत्री एकनाथ शिंदे यांनी बैठक घेऊन येथील नागरिकांना कसा दिलासा देण्यासाठी कायदेशीर तोडगा काढण्याचे आदेश दिले आहेत. त्यावर राष्ट्रवादी काँग्रेस (शरद पवार) पक्षाचे नेते जितेंद्र आव्हाड यांनी सोशल मीडियावर प्रतिक्रिया व्यक्त केली आहे. कल्याण – डोंबिवलीतील अनाधिकृत इमारतीमध्ये राहणाऱ्या नागरिकांबाबत आपण व्यक्त केलेल्या चिंतेचे मला कौतूक वाटते. या परिसरात अनधिकृत बांधकामे कशी झाली, हे आपल्याला आणि आम्हा सर्वांना माहित आहे. पण, आपण हे सर्व बोलत असताना, कळवा-मुंब्रा-दिवा येथील अनेक इमारतींना न्यायालयीन लढाईमुळे नोटीसा बजावण्यात आल्या आहेत. या नोटीसांमुळे नागरिक घाबरलेले आहेत, अशात त्यांना दिलासा देणे, ही सरकारची जबाबदारी आहे. कारण, सरकारमध्ये तुम्ही असतानाच बहुतांशी अनधिकृत इमारती बांधल्या गेल्या आहेत, असे जितेंद्र आव्हाड यांनी म्हटले आहे. कळवा-मुंब्रा-शीळ-डायघर-दिवाच का ? न्यायालयीन आक्षेप हा मर्यादित स्वरूपात ठराविक भागातील काही इमारतींवरच येतो अन् अन्य भागाकडे दुर्लक्ष होते. मात्र, त्या इमारतींमध्येही आपलेच नागरिक राहतात. ते जातीने, धर्माने कुठले आहेत; यापेक्षा माणुसकीच्या नात्याने त्यांना वाचविणे, ही सरकार म्हणून आपली जबाबदारी आहे. आपण जशी भूमिका कल्याण- डोंबिवलीत जाहीरपणे घेतली, तशीच भूमिका कळवा-मुंब्रा-शीळ-डायघर-दिवा येथील नागरिकांबद्दल आपल्याला घ्यावीच लागेल. आपल्याकडून अपेक्षा आहेत. अन्यथा, आंदोलनाला किंवा रस्त्यावर उतरायला आम्ही तयारच आहोत. न्यायालयाला काय उत्तरे द्यायची, ही जबाबदारी सरकारची आहे. तुम्ही सरकारमध्ये असतानाच या इमारती बांधण्यात आल्या. त्या कुणी आणि कशा बांधल्या, हे सर्वांनाच ठाऊक आहे. त्यामागे कोण होते, हेदेखील सर्वांनाच माहित आहे. अधिकाऱ्यांचा बेजबाबदारपणा, प्रशासनाचे दुर्लक्ष, बांधण्यात आलेल्या इमारती आणि बिचार्या गरीब नागरिकांनी आपली सर्व धनदौलत-जमापुंजी केवळ डोक्यावर छप्पर असावे, यासाठी खर्ची घातली होती. गरजेने व्याकूळ झालेली माणसे अशीच जाळ्यात अडकतात. रस्त्यावर येऊन लढायची आमची तयारी आहे. पण, आपण सरकार म्हणून भूमिका घ्याल, अशी अपेक्षा आहे, असे आव्हाड यांनी म्हटले आहे. आपणांस आठवण करून देतो की, जेव्हा ठाण्यात इमारती पाडल्या जाणार होत्या. तेव्हा आम्ही सत्तेत होतो. त्यावेळी आपण शरद पवार यांची भेट घेतली होती. पवार यांनी आपणाला शब्द दिला होता की, ‘एकही इमारत पडू देणार नाही. अन् त्या प्रमाणेच घडले. ठाण्यात एकही इमारत पाडू दिली नाही. आपणही तशीच भूमिका घ्याल, अशी अपेक्षा व्यक्त करतो, असे आव्हाड म्हणाले . अनधिकृत बांधकाम प्रकरणातील नागरिकांना न्यायलायीन निर्णयाच्या अधीन राहून कशा पद्धतीने दिलासा देता येईल याबाबत सविस्तर चर्चा करण्यात आली. तसेच भविष्यात या पद्धतीने पुन्हा इतर नागरिकांची फसवणूक होऊ नये यासाठी योग्य पद्धतीने जनजागृती करावी, जनजागृती करणारे फलक शहरात जागोजागी लावावे, पालिकेच्या अधिकृत संकेत स्थळावरून नियमित स्वरूपात अधिकृत इमारतीची यादी प्रसिद्ध करावी असेही यावेळी सुचवले, असे उपमुख्यमंत्री एकनाथ शिंदे यांनी म्हटले होते. 'बिग बॉस 19'च्या शोमध्ये अमाल मलिक, प्रणीत मोरे आणि बसीर अली यांच्यात जोरदार वाद झाला. अमाल आणि प्रणीतच्या भांडणात बसीरने उडी घेतली, ज्यामुळे वाद आणखी वाढला. प्रणीतने वारंवार स्पर्श न करण्याची विनंती केली, पण अमाल आणि बसीरने दुर्लक्ष केले. प्रणीतने 'बिग बॉस'कडे तक्रार केली. शोमधील इतर स्पर्धक आणि मराठी कलाकारांनी प्रणीतला पाठिंबा दिला.</w:t>
      </w:r>
    </w:p>
    <w:p>
      <w:pPr>
        <w:pStyle w:val="Heading3"/>
      </w:pPr>
      <w:r>
        <w:rPr/>
        <w:t>Article 171</w:t>
      </w:r>
    </w:p>
    <w:p>
      <w:pPr>
        <w:pStyle w:val="Normal"/>
      </w:pPr>
      <w:r>
        <w:rPr/>
        <w:t>Title: Heavy Vehicles : अवजड बंदीवरुन फडणवीस – शिंदे यांच्यात मतभेद? मुख्यमंत्र्यांनी निर्णय फिरवल्याने एकनाथ शिंदे यांचा रविवारचा दौरा रद्द…</w:t>
      </w:r>
    </w:p>
    <w:p>
      <w:pPr>
        <w:pStyle w:val="Normal"/>
      </w:pPr>
      <w:r>
        <w:rPr/>
        <w:t xml:space="preserve">URL: </w:t>
      </w:r>
      <w:r>
        <w:t xml:space="preserve"> https://www.loksatta.com/thane/cm-devendra-fadnavis-dispute-with-eknath-shinde-on-heavy-vehicles-ban-in-thane-city-css-98-5388942/</w:t>
      </w:r>
    </w:p>
    <w:p>
      <w:pPr>
        <w:pStyle w:val="Normal"/>
      </w:pPr>
      <w:r>
        <w:rPr/>
        <w:t>Content: Devendra Fadnavis, Eknath Shinde ठाणे : ठाणे, वसई, विरार, पालघर, मुंबई नाशिक महामार्ग, कल्याण डोंबिवली यासंपूर्ण महामुंबई पट्ट्यात दररोज होणारी वाहतूक कोंडी कमी व्हावी आणि नागरिकांचा रोष वाढू नये यासाठी उपमुख्यमंत्री एकनाथ शिंदे यांनी तीन दिवसांपूर्वी घेतलेले काही निर्णय मागे घेण्याची वेळ ठाणे जिल्हाधिकाऱ्यांवर आली. रात्री १२ ते पहाटे ६ यावेळेतच अवजड वाहतूक सुरु ठेवावी असा निर्णय शिंदे यांनी घेतला. मात्र, यामुळे उद्योग जगतात नाराजी पसरली आणि माल वाहतूक जवळपास ठप्प झाली. वेगवेगळ्या महामार्गांवर मालवाहतूकीच्या गाड्यांच्या रांगा दिसू लागल्या, प्रत्यक्षात वाहतूक कोंडी कमी झाल्याचे चित्र नव्हते. हे लक्षात घेऊन मुख्यमंत्री देवेंद्र फडणवीस यांनी एकनाथ शिंदे यांनी घेतलेला निर्णय फिरवला असे सांगितले जाते. दरम्यान, रविवारी ठाणे आणि पालघर भागातील अवजड वाहतूकीचे नियोजन पाहण्यासाठी एकनाथ शिंदे यांनी आखलेला दौरा मुख्यमंत्र्यांच्या या निर्णयामुळे रद्द केल्याचे विश्वसनीय वृत्त आहे. सकाळी ११ ते सायंकाळी ५ यावेळेत अवजड वाहतूक सुरु रहाणार असल्याने हा दौरा करायचा तरी कशासाठी असा सवाल शिंदे यांच्या निकटवर्तीयांमार्फत केला जात आहे. घोडबंदर रोड हा ठाणे शहर, मीरा-भाईंदर, पालघर तसेच जिल्हा बाहेर जाणाऱ्या वाहतुकीचा प्रमुख मार्ग आहे. या रस्त्यावर दिवसेंदिवस वाहनांची संख्या वाढत आहे. जेएनपीटीहून येणारे कंटेनर ट्रक, जड वाहने, स्थानिक प्रवासी वाहतूक आणि टॅक्सी, रिक्षांचा मोठा ओघ असल्याने या मार्गावर सध्या मोठी कोंडी होत आहे. वाढत्या वाहतूक कोंडीमुळे स्थानिक रहिवाशांनी आंदोलनही केले होते. नागरिकांचा दररोज वाढणारा हा रोष पाहून बुधवारी रात्री उशिरा एकनाथ शिंदे यांनी एक विशेष बैठक बोलावली. त्यास जेएनपीए, जिल्हा प्रशासन, वाहतूक पोलीस विभागातील वरिष्ठ अधिकाऱ्यांना बोलविण्यात आले होते. या बैठकीनंतर शिंदे यांनी मध्यरात्री १२ ते पहाटे ६ या वेळेतच अवजड वाहने मुख्य रस्त्यांवर सोडली जातील, अशी भूमिका घेतली. या आदेशाची तातडीने अंमलबजावणी करा, असे आदेशही शिंदे यांनी दिले. या आदेशानंतर जिल्हा प्रशासनाने दुसऱ्याच दिवशी नवी वाहतूक व्यवस्थेचा आदेश काढत ठाणे, नवी मुंबई आणि पालघर-वसई भागातील वाहतूक यंत्रणांना सतर्क केले. एकही अवजड वाहन मुख्य रस्त्यांवर येऊ देऊ नका, अशा सूचना दिल्या गेल्या. पालघर भागात अवजड वाहनांसाठी विशेष थांब्याच्या व्यवस्थेचे नियोजनही हाती घेण्यात आले होते. परंतू, या निर्णयामुळे घोडबंदरची वाहतूक सुरळीत झाली असली तरी ठाणे ग्रामीण मिरा-भाईंदर, वसई विरार आणि पालघर जिल्ह्यात वाहतूक कोंडी होऊ लागली आहे. त्यात वाहतूक कोंडीमुळे दोन वर्षाच्या बालिकेस जीव गमवावा लागला. या घटनेमुळे नागरिकांमधून संताप व्यक्त होऊ लागला आहे. तसेच उद्योग जगतात देखील या निर्णयामुळे नाराजी पसरलेली दिसून आली. इतकी सगळी आखणी केल्यानंतरही मुख्य मार्गावर कोंडीचे दुखणे मात्र कायम राहिले. गुजरात तसेच परराज्यातून येणारी वाहने ठाण्याच्या दिशेने येण्यापूर्वीच अडवली जाऊ लागली. त्यामुळे मुंबई-नाशिक महामार्गावरील ग्रामीण भाग, वसई-पालघर महामार्गावर अवजड वाहनांच्या रांगा लागू लागल्या. या रांगा थेट गुजरातच्या सीमेपर्यंत पोहोचल्याच्या तक्रारी येऊ लागल्या. जेएनपीए बंदरात कंटेनंर हातळणीचे गणित यामुळे बिघडू लागले. बंदरावर उतरणारा माल वेळेत गोदामे तसेच कारखान्यांपर्यत पोहोचत नसल्याची ओरड वाढू लागली अशा उद्याोग क्षेत्रात तीव्र प्रतिक्रिया उमटू लागल्या होत्या. मुख्यमंत्री देवेंद्र फडणवीस यांनी शुक्रवारी यासंबंधी सह्याद्री अतिथिगृहात एक तातडीची बैठक घेतल्याचे समजते. या बैठकीस शिंदे उपस्थित नव्हते. मात्र, ठाणे जिल्ह्यातील वरिष्ठ अधिकाऱ्यांना यावेळी बोलविण्यात आले होते. या बैठकीत मुख्यमंत्र्यांनी सरसकट दिवसभर अवजड वाहनांना बंदी करण्याच्या निर्णयाविषयी नाराजी व्यक्त केल्याचे समजते. अवजड वाहतुकीला अशा पद्धतीने बंद ठेवणे योग्य नाही. त्यामुळे उद्याोगांवर मोठा परिणाम दिसेल. कोंडी टाळण्यासाठी दिवसा या वाहतुकीसाठी वेळ निश्चित करून घ्या आणि ही वाहतूक पर्यायी मार्गावरून वळविण्यासाठी वेगवेगळ्या उपायांची आखणी करा, असे आदेश फडणवीस यांनी दिल्याचे सांगितले जाते. मुख्यमंत्र्यांच्या या आदेशानंतर ठाणे जिल्हाधिकारी डाॅ. श्रीकृष्ण पांचाळ यांनी यापुर्वीचे वाहतूक बदल रद्द केले आणि नवी अधिसूचना काढली. त्यात, सकाळी ११ ते सायंकाळी पाच वाजेपर्यत अवजड वाहतुकीला परवानगी देण्यात आली आहे. यामुळे दुपारच्या वेळेत बंद केलेली अवजड वाहतूक आता पुन्हा सुरू झाली आहे. ठाणे आणि पालघर भागातील अवजड वाहतूकीचे नियोजन पाहण्यासाठी रविवारी एकनाथ शिंदे यांनी दौरा आखला होता. परंतू, एकनाथ शिंदे यांनी घेतलेला रात्री १२ ते पहाटे ६ यावेळेतच अवजड वाहतूक सुरु ठेवावी हा निर्णय मुख्यमंत्री देवेंद्र फडणवीस यांनी रद्द करण्याचे आदेश दिले. त्यामुळे आता, सकाळी ११ ते सायंकाळी ५ यावेळेत अवजड वाहतूक सुरु रहाणार असल्याने हा दौरा करायचा तरी कशासाठी असा सवाल शिंदे यांच्या निकटवर्तीयांकडून उपस्थित केला जात आहे. उपमुख्यमंत्री अजित पवार यांनी मुख्यमंत्रीपदाची इच्छा व्यक्त केली आहे, तर मुख्यमंत्री देवेंद्र फडणवीस यांनी भाजपाच प्रमुख पक्ष असल्याचं नमूद केलं आहे. २०२९ च्या विधानसभा निवडणुका सेना-राष्ट्रवादीसोबत लढणार असल्याचं त्यांनी स्पष्ट केलं. फडणवीसांनी युतीतील संबंधांवर भाष्य करताना, तिघांनाही राजकारणातील सीमांची जाणीव असल्याचं सांगितलं. तसेच, युतीमध्ये नव्या भिडूसाठी स्कोप नसल्याचंही त्यांनी स्पष्ट केलं.</w:t>
      </w:r>
    </w:p>
    <w:p>
      <w:pPr>
        <w:pStyle w:val="Heading3"/>
      </w:pPr>
      <w:r>
        <w:rPr/>
        <w:t>Article 172</w:t>
      </w:r>
    </w:p>
    <w:p>
      <w:pPr>
        <w:pStyle w:val="Normal"/>
      </w:pPr>
      <w:r>
        <w:rPr/>
        <w:t>Title: ‘मेट्रो 4’च्या ट्रायलवेळी देवेंद्र फडणवीस यांनी केले एकनाथ शिंदेंचे अभिनंदन, म्हणाले, त्यांच्यामुळे..</w:t>
      </w:r>
    </w:p>
    <w:p>
      <w:pPr>
        <w:pStyle w:val="Normal"/>
      </w:pPr>
      <w:r>
        <w:rPr/>
        <w:t xml:space="preserve">URL: </w:t>
      </w:r>
      <w:r>
        <w:t xml:space="preserve"> https://www.tv9marathi.com/maharashtra/chief-minister-devendra-fadnavis-made-big-statement-about-eknath-shinde-during-the-metro-4-trial-1497848.html</w:t>
      </w:r>
    </w:p>
    <w:p>
      <w:pPr>
        <w:pStyle w:val="Normal"/>
      </w:pPr>
      <w:r>
        <w:rPr/>
        <w:t>Content: By signing in or creating an account, you agree with Associated Broadcasting Company's Terms &amp; Conditions and Privacy Policy. मुख्यमंत्री देवेंद्र फडणवीस, उपमुख्यमंत्री एकनाथ शिंदे यांच्या प्रमुख उपस्थितीत मेट्रो मार्ग 4 व 4 अ च्या टप्पा-1 प्राधान्य विभागावर तांत्रिक तपासणी व ट्रायल रनला सुरुवात एमएमआरडीए केली आहे. ही तपासणी टप्पा-1 मधील गायमुख जंक्शन गायमुख गाव- घोडबंदर रोड- कासारवडवली- विजय गार्डन याप्रमाणे. नुकताच मुख्यमंत्री आणि उपमुख्यमंत्र्यांनी याला हिरवा झेंडा दाखवला असून फडणवीस आणि शिंदे मेट्रोने प्रवास करत आहेत. या प्रक्रियेत कमिशनर ऑफ मेट्रो रेल सेफ्टी (CMRS) यांच्या आवश्यकतेनुसार सर्व तांत्रिक प्रणाली सज्ज आहेत. या विभागातील मूलभूत पायाभूत सुविधा उड्डाणपूल (Viaduct), मार्गिका (Track) आणि ओव्हरहेड इक्विपमेंट (OHE) पूर्ण झाल्या आहेत. यादरम्यान बोलताना मुख्यमंत्री देवेंद्र फडणवीस यांनी म्हटले की, या महत्वाच्या मेट्रो मार्गाचे टेस्टिंग आज आम्ही करत आहोत. हा मार्ग अत्यंत महत्वाचा अजून या मेट्रोची लांबी जवळपास 35 किलो मीटर आहे. 16 हजार कोटी याकरिता खर्च करण्यात येत आहेत. या मार्गीकेवरील जी मेट्रो असणार आहे ती, 8 डब्यांची असणार आहे. पूर्वउपनगरे, पश्चिम उपनगरे, ठाणे आणि मुंबईला जोडणारा हा महत्वाचा मार्ग होणार आहे. 58 किलो मीटरचा हा सर्व मार्ग होणार आहे आणि देशातील हा सर्वात मोठा मेट्रो मार्ग असेल. यामुळे जवळपास 21 लाख लोक प्रवास करू शकतील. या मेट्रो मार्गामुळे प्रवासाचा वेळ 50 टक्के कमी होणार आहे. रस्त्यावरील वाहतूक देखील यामुळे नियमित होणार आहे. मला आज आनंद आहे की, हा महत्वाचा टप्पा आज होतोय आणि टप्या टप्याने पुढच्या वर्षाच्या शेवटपर्यंत याचे सर्व टप्पे प्रवाशांसाठी खुले झाले पाहिजेत, अशाप्रकारचा आमचा प्रयत्न आहे. पुढे देवेंद्र फडणवीस यांनी म्हटले की, मी विशेष: राज्याचे उपमुख्यमंत्री एकनाथ शिंदे यांचे अभिनंदन करेल. हा टप्पा होण्याकरिता त्यांनी विशेष प्रयत्न केले. आपल्याला मोगरपाड्याला डेपोची आवश्यकता होती आणि त्यांनी स्वत: लक्ष घालून अनेक अडचणीतून मार्ग काढत डेपोकरिता जागा मिळून दिली. आमदार सरनाईक यांनी देखील विशेष प्रयत्न केल्याचे देवेंद्र फडणवीस यांनी म्हटले.</w:t>
      </w:r>
    </w:p>
    <w:p>
      <w:pPr>
        <w:pStyle w:val="Heading3"/>
      </w:pPr>
      <w:r>
        <w:rPr/>
        <w:t>Article 173</w:t>
      </w:r>
    </w:p>
    <w:p>
      <w:pPr>
        <w:pStyle w:val="Normal"/>
      </w:pPr>
      <w:r>
        <w:rPr/>
        <w:t>Title: मुंबईतील 'त्या' प्रकल्पग्रस्तांना उपमुख्यमंत्री शिंदेंनी दिली गुड न्यूज</w:t>
      </w:r>
    </w:p>
    <w:p>
      <w:pPr>
        <w:pStyle w:val="Normal"/>
      </w:pPr>
      <w:r>
        <w:rPr/>
        <w:t xml:space="preserve">URL: </w:t>
      </w:r>
      <w:r>
        <w:t xml:space="preserve"> https://www.tendernama.com/tender-news/deputy-chief-minister-shinde-gave-good-news-to-those-project-victims-in-mumbai</w:t>
      </w:r>
    </w:p>
    <w:p>
      <w:pPr>
        <w:pStyle w:val="Normal"/>
      </w:pPr>
      <w:r>
        <w:rPr/>
        <w:t>Content: मुंबई (Mumbai): येथील शिवडी-वरळी उन्नत मार्गामधील एलफिस्टन ब्रिज परिसरातील बाधित दोन इमारतींमधील रहिवाशांचे पुनर्वसन त्याच परिसरातील म्हाडाच्या (MHADA) उपलब्ध सदनिकांमध्ये करण्याचा प्रस्ताव उपमुख्यमंत्री एकनाथ शिंदे (Eknath Shinde) यांनी मान्य केला आहे. लक्ष्मी निवास व हाजी नुरानी चाळ या बाधीत इमारतींमधील एकूण ८३ प्रकल्पग्रस्तांचे पुनर्वसन आता त्याच परिसरात होणार आहे. उपमुख्यमंत्री शिंदे यांनी हा प्रस्ताव मान्य केल्यामुळे बाधीत इमारतींमधील रहिवाशांना दिलासा मिळणार आहे. वरळी-शिवडी कनेक्टर उभारणीसाठी एलफिस्टन ब्रिज पाडण्यात येणार असून पिलर उभारणी करताना लक्ष्मी निवास आणि हाजी नुरानी चाळ या दोन इमारती बाधीत होणार आहे. या दोन इमारतींमधील रहिवाशी प्रकल्पग्रस्तांची त्याच परिसरात म्हाडाकडे उपलब्ध असलेल्या सदनिकांमध्ये पुनर्वसनाची मागणी होती. त्यानुसार शिंदे यांनी म्हाडामधील आजूबाजूच्या परिसरातील सदनिकांमध्ये पुनर्वसन करण्याचा प्रस्ताव मान्य केला आहे. लक्ष्मी निवास इमारतीमधील ६० प्रकल्पग्रस्त आणि हाजी नुरानी चाळमधील २३ प्रकल्पग्रस्त अशा एकूण ८३ प्रकल्पग्रस्तांचे पुनर्वसन आता त्याच परिसरात होणार आहे. यापूर्वी या प्रकल्पासाठी एकूण १९ इमारती बाधित होणार होत्या पण एमएमआरडीएने रचनात्मक बदल करून १७ इमारती प्रकल्पाच्या मार्गामुळे बाधित होणार नाही याची काळजी घेतली आणि मार्ग बदलला, ज्यामुळे केवळ रहिवाशांचे पुनर्वसन सुलभ झाले नाही तर सुमारे पुनर्वसनावर होणारा ५२०० कोटी रुपयांचा खर्च वाचवला. तसेच, या निर्णयामुळे प्रकल्पाची गती वाढून तो निर्धारित वेळेत पूर्ण होऊ शकेल. पुनर्वसनाचे निकष 300 चौ.फू. पेक्षा कमी क्षेत्र असलेल्या घरमालकांना – 300 चौ.फू. + 35% अतिरिक्त क्षेत्र = एकूण 405 चौ.फू. क्षेत्राची सदनिका देण्यात येणार. 300 ते 1292 चौ.फू. क्षेत्रामधील घरमालकांना – विद्यमान क्षेत्र + 35% अतिरिक्त क्षेत्रफळ प्रमाणे नवे घर दिले जाणार. © tendernama 2025</w:t>
      </w:r>
    </w:p>
    <w:p>
      <w:pPr>
        <w:pStyle w:val="Heading3"/>
      </w:pPr>
      <w:r>
        <w:rPr/>
        <w:t>Article 174</w:t>
      </w:r>
    </w:p>
    <w:p>
      <w:pPr>
        <w:pStyle w:val="Normal"/>
      </w:pPr>
      <w:r>
        <w:rPr/>
        <w:t>Title: Ladki Bahin Yojana: लाडक्या बहीणींनी चिंता करू नका, लाडका भाऊ इथेच बसलाय”, एकनाथ शिंदे यांचा दिलासा|VIDEO</w:t>
      </w:r>
    </w:p>
    <w:p>
      <w:pPr>
        <w:pStyle w:val="Normal"/>
      </w:pPr>
      <w:r>
        <w:rPr/>
        <w:t xml:space="preserve">URL: </w:t>
      </w:r>
      <w:r>
        <w:t xml:space="preserve"> https://saamtv.esakal.com/video/ladki-bahin-yojana-ekyc-made-mandatory-eknath-shinde-assures-women-beneficiaries-no-confusion-om0906</w:t>
      </w:r>
    </w:p>
    <w:p>
      <w:pPr>
        <w:pStyle w:val="Normal"/>
      </w:pPr>
      <w:r>
        <w:rPr/>
        <w:t>Content: लाडकी बहीण योजनेमध्ये अनेक गैरप्रकार आढळले होते. अनेक सरकारी महिला कर्मचाऱ्यांनी देखील या योजनेचा फायदा घेतल्याचे समोर आले होते. तर काही पुरुषांनी देखील या योजनेचा अर्ज भरून डल्ला मारल्याचे उघडकीस आले होते. यानंतर या योजनेत पारदर्शकता राहावी म्हणून सरकारने E-KYC करणे अनिवार्य केले. यामध्ये महिलांना आधार कार्ड आणि रेशन कार्ड संदर्भात माहिती अपडेट करावी लागणार आहे. मात्र, यामुळे अनेक महिलांमध्ये संभ्रम देखील पसरलाय. यावरच उपमुख्यमंत्री एकनाथ शिंदे यांनी स्पष्टीकरण दिलेय, E-KYC वरून कुठलाही संभ्रम मनामध्ये ठेवू नये, यामुळे आणखी सुलभता आणि पारदर्शकता येईल आणि लाडक्या बहीण योजेनचे पैसे महिलांच्या खात्यात वेळेवर जमा होतील. आणि विरोधकांच्या अफवांवर कोणी विश्वास ठेवू नये असे असे म्हणत लाडक्या बहीणींनी चिंता करू नये त्यांचा लाडका भाऊ इथे बसला आहे असा विश्वास एकनाथ शिंदे यांनी लाभार्थी महिलांना दिला.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175</w:t>
      </w:r>
    </w:p>
    <w:p>
      <w:pPr>
        <w:pStyle w:val="Normal"/>
      </w:pPr>
      <w:r>
        <w:rPr/>
        <w:t>Title: शिंदेंच्या कार्यालयातून ठाकरेंच्या कार्यकर्तीला फोन:मग झाली धमाल; फोन करणाऱ्याची योजना सांगताना उडाली भंबेरी; ऐका रेकॉर्डिंग</w:t>
      </w:r>
    </w:p>
    <w:p>
      <w:pPr>
        <w:pStyle w:val="Normal"/>
      </w:pPr>
      <w:r>
        <w:rPr/>
        <w:t xml:space="preserve">URL: </w:t>
      </w:r>
      <w:r>
        <w:t xml:space="preserve"> https://divyamarathi.bhaskar.com/local/maharashtra/mumbai/news/mumbai-eknath-shinde-office-call-thackeray-worker-ayodhya-paul-audio-clip-viral-135941678.html</w:t>
      </w:r>
    </w:p>
    <w:p>
      <w:pPr>
        <w:pStyle w:val="Normal"/>
      </w:pPr>
      <w:r>
        <w:rPr/>
        <w:t>Content: शिवसेनेच्या शिंदे व ठाकरे गटातील राजकीय हाडवैर सर्वश्रूत आहे. या दोन्ही पक्षांचे पक्षप्रमुख संधी मिळेल तेव्हा एकमेकांवर राजकीय चिखलफेक करतात. विशेषतः ठाकरे गट उपमुख्यमंत्री एकनाथ शिंदे व त्यांच्या समर्थकांना गद्दार गँग म्हणून चिडवतो, तर शिंदे गट उद्ध मग काय? थेट शिंदे गटाच्या कार्यालयातून वेगवेगळ्या योजनांची माहिती देण्यासाठी फोन आल्यानंतर सदर कार्यकर्तीने तो फोन रेकॉर्डिंगवर टाकला आणि लगेच व्हायरल केला. त्यानंतर विविध प्रश्न विचारून त्या कार्यकर्तीने फोन करणाऱ्या व्यक्तीला अक्षरशः भंडावून सोडले. त्याचे झाले असे की, शिंदे गटाच्या कार्यालयातून लावण्यात आलेला फोन चक्क ठाकरे गटाच्या सोशल मीडिया राज्य समन्वयक अयोध्या पौळ यांना लागला. त्यानंतर त्या दोघांत काय संभाषण झाले हे तुम्ही खाली ऐका... अयोध्या पौळ याविषयी सांगतात, जुलै महिन्यातच मी कॉल रेकॉर्डिंग बंद केले होते. आज एक मस्त फोन आला मग काय, टाकला कॉल रेकॉर्डिंगला आणि... पुढचं तुम्हीच ऐका.. Copyright © 2024-25 DB Corp ltd., All Rights Reserved This website follows the DNPA Code of Ethics.</w:t>
      </w:r>
    </w:p>
    <w:p>
      <w:pPr>
        <w:pStyle w:val="Heading3"/>
      </w:pPr>
      <w:r>
        <w:rPr/>
        <w:t>Article 176</w:t>
      </w:r>
    </w:p>
    <w:p>
      <w:pPr>
        <w:pStyle w:val="Normal"/>
      </w:pPr>
      <w:r>
        <w:rPr/>
        <w:t>Title: Namo Udyan Scheme 2025 : ३९४ नगरपरिषदा, नगरपंचायतींसाठी प्रत्येकी १ कोटींचा निधी, एकनाथ शिंदेंची घोषणा</w:t>
      </w:r>
    </w:p>
    <w:p>
      <w:pPr>
        <w:pStyle w:val="Normal"/>
      </w:pPr>
      <w:r>
        <w:rPr/>
        <w:t xml:space="preserve">URL: </w:t>
      </w:r>
      <w:r>
        <w:t xml:space="preserve"> https://saamtv.esakal.com/maharashtra/namo-udyan-scheme-2025-eknath-shinde-announces-maharashtra-development-of-394-namo-udyan-across-maharashtra-municipalities-as-gift-for-pm-narendra-modi-birthday-latest-marathi-news-aak2003</w:t>
      </w:r>
    </w:p>
    <w:p>
      <w:pPr>
        <w:pStyle w:val="Normal"/>
      </w:pPr>
      <w:r>
        <w:rPr/>
        <w:t>Content: राज्यातील सर्व ३९४ नगरपरिषद व नगरपंचायतींमध्ये ‘नमो उद्यान’ उभारली जाणार. प्रत्येक उद्यानासाठी महाराष्ट्र सरकारकडून १ कोटी निधी मंजूर. विभागीय स्तरावर स्पर्धा होणार; विजेत्या नगरपरिषदांना कोटींची बक्षिसे. पंतप्रधान नरेंद्र मोदी यांच्या वाढदिवसानिमित्त ही योजना राबविण्यात आली. भारताचे पंतप्रधान नरेंद्र मोदी यांचा आज वाढदिवस आहे. या दिवसाचं औचित्य साधून राज्यातील सर्व नगरपरिषदा व नगरपंचायतींमध्ये वैशिष्टयपूर्ण व नविन नगरपंचायत,नगरपालिका योजने अंतर्गत एक उद्यान विकसित करण्याचा निर्णय घेण्यात आला आहे. त्यासाठी प्रत्येकी एक कोटी रुपयांचा निधी मंजूर करतानाच या उद्यानांना ‘नमो उद्यान’ नाव देण्याची घोषणा उपमुख्यमंत्री एकनाथ शिंदे यांनी येथे केली. या निर्णयामुळे राज्यातील एकूण ३९४ नगरपरिषद आणि नगरपंचायतींमध्ये नमो उद्यान वर्षभरात विकसित करण्यात येतील. देशाचे पंतप्रधान नरेंद्र मोदी यांच्या ७५ व्या वाढदिवसानिमित्त महाराष्ट्राने दिलेली ही भेट असल्याचे उपमुख्यमंत्री शिंदे यांनी यावेळी सांगितले. नव्याने विकसित झालेल्या या उद्यानांची विभागीय स्तरावर स्पर्धा आयोजित करण्यात येणार आहे. त्यामाध्यमातून प्रत्येक विभागातून ३ नगरपरिषद/नगरपंचायतींना बक्षिसे देखील देण्याचा निर्णय उपमुख्यमंत्री शिंदे यांनी जाहीर केला आहे. नमो उद्यानांच्या स्पर्धेत प्रथम, द्वितीय आणि तृतीय क्रमांकाचे पारितोषीक संबंधित स्थानिक स्वराज्य संस्थांना जाहिर करण्यात येतील. त्यामध्ये प्रथम क्रमांकासाठी पाच कोटी, द्वितीय तीन तर तृतीय क्रमांकासाठी एक कोटी रुपये अशी बक्षिसाची रक्कम अतिरिक्त विकास निधी म्हणून विजेत्या नगरपरिषदा आणि नगरपंचायतींना देण्यात येणार आहे. नमो उद्यान योजना काय आहे? महाराष्ट्रातील सर्व नगरपरिषद व नगरपंचायतींमध्ये प्रत्येकी एक कोटी निधीतून उद्यान उभारण्याची ही योजना आहे. ही घोषणा कशासाठी करण्यात आली? पंतप्रधान नरेंद्र मोदी यांच्या वाढदिवसानिमित्त ही योजना महाराष्ट्र सरकारने जाहीर केली आहे. या योजनेंतर्गत किती नगरपरिषद आणि नगरपंचायतींचा समावेश आहे? राज्यातील एकूण ३९४ नगरपरिषद व नगरपंचायतींमध्ये नमो उद्यान विकसित करण्यात येतील. उद्यान स्पर्धेतील विजेत्यांना काय मिळणार? प्रथम क्रमांकाला ५ कोटी, द्वितीयला ३ कोटी आणि तृतीय क्रमांकाला १ कोटी अतिरिक्त विकास निधी मिळणार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177</w:t>
      </w:r>
    </w:p>
    <w:p>
      <w:pPr>
        <w:pStyle w:val="Normal"/>
      </w:pPr>
      <w:r>
        <w:rPr/>
        <w:t>Title: Rahul Gandhi : थेट पुरावे द्या, कोर्टाने न ऐकल्यास…राहुल गांधींच्या मतचोरीच्या आरोपांवर एकनाथ शिंदेंचे खुले आव्हान, म्हणाले…</w:t>
      </w:r>
    </w:p>
    <w:p>
      <w:pPr>
        <w:pStyle w:val="Normal"/>
      </w:pPr>
      <w:r>
        <w:rPr/>
        <w:t xml:space="preserve">URL: </w:t>
      </w:r>
      <w:r>
        <w:t xml:space="preserve"> https://www.tv9marathi.com/national/eknath-shinde-given-reply-to-rahul-gandhi-over-press-conference-and-allegation-of-vote-chori-1495514.html</w:t>
      </w:r>
    </w:p>
    <w:p>
      <w:pPr>
        <w:pStyle w:val="Normal"/>
      </w:pPr>
      <w:r>
        <w:rPr/>
        <w:t>Content: By signing in or creating an account, you agree with Associated Broadcasting Company's Terms &amp; Conditions and Privacy Policy. Eknath Shinde Answer To Rahul Gandhi : गेल्या अनेक दिवसांपासून लोकसभेचे विरोधी पक्षनेते राहुल गांधी देशात मतचोरी केली जात आहे, असा गंभीर आरोप करत आहेत. निवडणूक आयोग आणि सत्ताधारी भाजपा यांच्या संगनमताने हा प्रकार चालू असल्याचा दावा त्यांच्याकडून केला जातोय. आज पुन्हा एकदा पत्रकार परिषद घेऊन राहुल गांधी (Rahul Gandhi) यांनी खळबळजनक दावा केला आहे. कर्नाटकमध्ये विधानसभा निवडणुकीत अनेक मतदारांची नावे हटवण्यात (डिलिट) आली असा आरोप आता राहुल गांधी यांनी केला आहे. हा आरोप करताना राहुल गांधींनी पहिल्यांदाच तेथील लोकांना समोर आणून पुरावे सादर केले आहेत. त्यांनी काही व्हिडीओ क्लिपही दाखवल्या आहेत. त्यांच्या या गंभीर आरोपांनंतर देशात एकच खळबळ उडाली आहे. असे असतानाच आता उपमुख्यमंत्री एकनाथ शिंदे (Eknath Shinde) यांनी राहुल गांधी यांच्या आरोपांवर उत्तर दिले आहे. काँग्रेसचा विजय झाला की? ते मतचोरीची आरोप करत नाहीत. त्यांचा पराभव झाला तरच ते असे आरोप करतात. लोकांमध्ये संभ्रम निर्माण केला जात आहे, असे प्रत्युत्तर एकनाथ शिंदे यांनी दिले. राहुल गांधी यांना निवडणूक आयोगाने सांगितलं होतं की तुमच्याकडचे पुरावे सादर करा. पण हे पुरावे सादर न करता ते फक्त आरोप करत आहेत. कर्नाटकमधील आलन मतदारसंघामध्ये मतं चोरी झाली असेल तर त्याच मतदारसंघात काँग्रेसचा भोजराज पाटील हा उमेदवार कसा निवडून आला? तिथे काँग्रेसचाच उमेदवार निवडून आला असेल तर मग मतं काँग्रेसने चोरली की भाजपाने चोरली? असा सवाल यावेळी एकनाथ शिंदे यांनी केला. तसचे, फक्त आरोप करायचे. त्यांनी निवडणूक आयोगाला पुरावे दिलेले नाहीत. खोटा प्रचार करायचे काम, लोकांमध्ये संभ्रम निर्माण करण्याचे काम राहुल गांधी करत आहेत. त्यांच्याकडे ठोस पुरावे असतील तर ते निवडणूक आयोगाला द्यावेत. निवडणूक आयोगाने न ऐकल्यास त्यांनी न्यायालयाचे दरवाजे ठोठावले पाहिजेत. ते जेव्हा जिंकतात तेव्हा ते आरोप करत नाहीत. मात्र ते जेव्हा पराभूत होतात तेव्हाच त्यांच्याकडून आरोप केला जातो, असा पलटवारही शिंदे यांनी राहुल गांधी यांच्यावर केला. ईव्हीएमच्या माध्यमातून मतदान घेण्याची पद्धत ही यूपीएच्या काळात सुरू झाली. त्यावेळी मनमोहन सिंग हे पंतप्रधान होते. त्यामुळे त्यांनी सुरू केलेली प्रक्रिया ही चुकीची आहे, असे त्यांना म्हणायचे आहे का? असा रोखठोक सवाल शिंदे यांनी राहुल गांधींना विचारला. मतचोरी करण्याचे काम 14 ते 15 वर्षांपासून चालू आहे, असे ते सांगत आहेत का. आता 15 वर्षांपूर्वी सत्तेत कोण होतं? असे विचारत शिंदे यांनी काँग्रेसला कोंडीत पकडण्याचा प्रयत्न केला. दरम्यान, आता राहुल गांधी यांनी केलेले सर्व आरोप केंद्रीय निवडणूक आयोगानेदेखील फेटाळले आहेत. त्यामुळे आता नेमके काय होणार? हे पाहणे महत्त्वाचे ठरणार आहे.</w:t>
      </w:r>
    </w:p>
    <w:p>
      <w:pPr>
        <w:pStyle w:val="Heading3"/>
      </w:pPr>
      <w:r>
        <w:rPr/>
        <w:t>Article 178</w:t>
      </w:r>
    </w:p>
    <w:p>
      <w:pPr>
        <w:pStyle w:val="Normal"/>
      </w:pPr>
      <w:r>
        <w:rPr/>
        <w:t>Title: Top Political News : फडणवीसांच्या राजीनाम्याची मागणी, शिंदेंना न्यायालयाची विचारणा आणि हैदराबाद गॅझेटसंदर्भातला निर्णय; दिवसभरात काय घडलं?</w:t>
      </w:r>
    </w:p>
    <w:p>
      <w:pPr>
        <w:pStyle w:val="Normal"/>
      </w:pPr>
      <w:r>
        <w:rPr/>
        <w:t xml:space="preserve">URL: </w:t>
      </w:r>
      <w:r>
        <w:t xml:space="preserve"> https://www.loksatta.com/politics/devendra-fadnavis-resignation-demand-eknath-shinde-authority-mumbai-high-court-on-hyderabad-gazette-petition-todays-top-political-news-sdp-92-5382259/</w:t>
      </w:r>
    </w:p>
    <w:p>
      <w:pPr>
        <w:pStyle w:val="Normal"/>
      </w:pPr>
      <w:r>
        <w:rPr/>
        <w:t>Content: Top Five Political News in Today : आज दिवसभरातील पाच महत्त्वाच्या राजकीय बातम्या : हैदराबाद गॅझेटच्या अंमलबजावणीला विरोध करणारी पहिली जनहित याचिका मुंबई उच्च न्यायालयाने फेटाळली, तर मुख्यमंत्री देवेंद्र फडणवीस यांनी तातडीने राजीनामा देण्याची मागणी काँग्रेसचे प्रदेशाध्यक्ष हर्षवर्धन सपकाळ यांनी केली. उपमुख्यमंत्री एकनाथ शिंदे यांनी कोणत्या अधिकाराखाली नवी मुंबई महापालिकेच्या नोटिशीला स्थगिती दिली, अशी विचारणा न्यायालयाने केली. ठाकरे बंधूंच्या युतीच्या चर्चेवर शरद पवार यांनी आपली प्रतिक्रिया दिली; तर लोकसभेचे विरोधीपक्षनेते राहुल गांधी यांनी मतचोरीसंदर्भात केलेले आरोप निवडणूक आयोगाने फेटाळून लावले. या सर्व घडामोडी सविस्तर जाणून घेऊ… मराठा आंदोलक मनोज जरांगे पाटील यांनी मुंबईतील आझाद मैदानावर उपोषण केल्यानंतर राज्य सरकारने त्यांच्या आठपैकी सहा मागण्या मान्य केल्या होत्या. त्यासंदर्भात शासकीय अध्यादेशही काढण्यात आला होता. या अध्यादेशात हैदराबाद आणि सातारा गॅझेटच्या अंमलबजावणीची मान्यता देण्यात आली होती. मात्र, त्याविरोधात मुंबई उच्च न्यायालयात दोन स्वतंत्र याचिका दाखल झाल्या होत्या. त्यातील पहिल्या याचिकेवर आज सुनावणी पार पडली. वकील विनीत धोत्रे यांनी दाखल केलेल्या जनहित याचिकेवरच सकाळच्या सुनावणीत मुंबई उच्च न्यायालयाने काही प्रश्न उपस्थित केले. शासन निर्णयाने याचिकाकर्ते बाधित कसे? अशी विचारणा न्यायालयाने याचिकाकर्त्यांना केली. जनहित याचिकेच्या माध्यमातून प्रत्येक गोष्टीला आव्हान दिलं जाऊ शकत नाही, असे स्पष्ट करीत न्यायालयाने ही याचिका फेटाळून लावली. सदरील याचिका ही जनहित याचिकेच्या कक्षेत बसत नसल्याचे निरीक्षण मुंबई उच्च न्यायालयाने नोंदवले. याचिकाकर्त्याला रीट याचिका म्हणून सक्षम कोर्टासमोर दाद मागण्याची मुभा यावेळी न्यायालयाने दिली. लोकसभेतील विरोधीपक्षनेते राहुल गांधी यांनी आज दिल्लीत जाहीर पत्रकार परिषद घेऊन निवडणूक आयोगावर गंभीर आरोप केले. यावेळी त्यांनी चंद्रपूर जिल्ह्यातील राजुरा विधानसभा मतदारसंघात ६ हजार ८५० मतांची चोरी झाल्याचा दावा केला. याच मुद्द्याला हाताशी धरून काँग्रेसचे प्रदेशाध्यक्ष हर्षवर्धन सपकाळ यांनी मुख्यमंत्री देवेंद्र फडणवीस यांना लक्ष्य केले. “राजुरा मतदारसंघात मतांची चोरी झाल्याचे पुराव्यानिशी सिद्ध झाले आहे. पोलिसांनी याप्रकरणी एफआयआरही दाखल केला आहे, त्यामुळे मतचोरी करून सत्तेत बसलेल्या फडणवीसांनी मुख्यमंत्रिपदाचा तात्काळ राजीनामा द्यावा”, अशी मागणी हर्षवर्धन सपकाळ यांनी केली आहे. आणखी वाचा : Visual Storytelling : राहुल गांधी यांना निवडणूक आयोगातूनच मदत? भाजपाला कोण आणतंय अडचणीत? कोकण विभागातील शहर जिल्हा काँग्रेस कमिटीची आज आढावा बैठक पार पडली. या बैठकीनंतर माध्यमांशी बोलताना हर्षवर्धन सपकाळ यांनी मुख्यमंत्र्यांच्या राजीनाम्याची मागणी केली. “महाराष्ट्रातील कामठी मतदारसंघात मतचोरी कशी करण्यात आली हे काँग्रेस पक्ष व राहुल गांधी यांनी याआधीच स्पष्ट केले आहे. आता मतचोरीचा आणखी एक बॉम्ब राहुल गांधी यांनी फोडला आहे. चंद्रपूरच्या राजुरा मतदारसंघाच्या मतदार यादीत कसा घोटाळा झाला, हे आज उघड झाले आहे”, असे सपकाळ म्हणाले. उपमुख्यमंत्री एकनाथ शिंदे यांनी कोणत्या अधिकारात नवी मुंबई महापालिकेच्या नोटिशींना स्थगिती दिली, अशी विचारणा आज मुंबई उच्च न्यायालयाने केली. नियोजन प्राधिकरणांच्या अशा कारवायांना अशी स्थगिती देण्याचा अधिकार नगरविकासमंत्री म्हणून उपमुख्यमंत्र्यांना आहे का? असा प्रश्नही न्यायालयाने यावेळी उपस्थित केला. काही दिवसांपूर्वी नवी मुंबई महापालिकेने बेकायदा बांधकामांना कायदेशीर नोटीस बजावून कारवाईची प्रक्रिया सुरू केली होती. या नोटिशींना उपमुख्यमंत्री एकनाथ शिंदे यांनी स्थगिती दिली. त्यांच्या या निर्णयाला कॉन्शस सिटीझन्स फोरम या स्वयंसेवी संस्थेने उच्च न्यायालयात आव्हान दिले. तसेच, उपमुख्यमंत्र्यांचा आदेश बेकायदा ठरवून तो रद्द करण्याची आणि महापालिकेने बजावलेल्या पाडकाम नोटिशीच्या अंमलबजावणीची मागणी त्यांनी केली. न्यायमूर्ती रवींद्र घुगे आणि न्यायमूर्ती अश्विन भोबे यांच्या खंडपीठाने सुनावणीच्या वेळी प्रकरणाच्या सर्व बाबी तपासल्यानंतर या प्रकाराची गंभीर दखल घेतली. तसेच, कायदेशीर कारवाईला अशाप्रकारे स्थगिती देण्याचे अधिकार उपमुख्यमंत्र्यांना आहेत का? अशी विचारणा करीत २० सप्टेंबरपर्यंत भूमिका स्पष्ट करण्याचे आदेश सरकारला दिले. आगामी काळात राज्यात मुंबई महापालिकेसह स्थानिक स्वराज्य संस्थांच्या निवडणुका होणार आहेत. या निवडणुकीत राज ठाकरे आणि उद्धव ठाकरे युती करणार अशा चर्चा सध्या राजकीय वर्तुळात सुरू आहे. राष्ट्रवादी काँग्रेस (शरद पवार) पक्षाचे ज्येष्ठ नेते शरद पवार यांनी आज कोल्हापूरमध्ये जाहीर पत्रकार परिषद घेतली. यावेळी त्यांनी ठाकरे बंधूंच्या युतीवर भाष्य केले. “राज ठाकरे आणि उद्धव ठाकरे हे एकत्र आले तर आम्हाला आनंद आहे. महाविकास आघाडीवर याचा काही परिणाम होणार नाही. दोघांचीही मुंबईत ताकद असल्यामुळे त्याचा आम्हाला फायदा होईल. आगामी काळातील महापालिकेच्या निवडणुका मनसे आणि ठाकरे गट एकत्र लढण्याची दाट शक्यता आहे. दोघे भाऊ एकत्र येऊन आपआपल्या पक्षाची ताकद दाखवतील, यामुळे आता स्थानिक स्वराज्य संस्थेच्या निवडणुकीमध्ये एक वेगळे समीकरण बघायला मिळेल,” असे शरद पवार यांनी म्हटले आहे. त्यांच्या या विधानामुळे राज ठाकरे हे महाविकास आघाडीत जाणार का? त्यासंदर्भात चर्चा सुरू झाली आहे. हेही वाचा : भाजपाचा पराभूत उमेदवार पुन्हा विजयी होणार? काँग्रेसला मोठा धक्का; उच्च न्यायालयाचा आदेश काय? काँग्रेसचे खासदार राहुल गांधी यांनी आज राजधानी दिल्लीत जाहीर पत्रकार परिषद घेऊन पुन्हा एकदा भाजपासह निवडणूक आयोगावर मतचोरीचे आरोप केले. या पत्रकार परिषदेत त्यांनी काही पुरावेदेखील दाखवले. राहुल गांधी यांचा रोख हा मुख्य निवडणूक आयुक्त ज्ञानेश कुमार यांच्यावर होता. निवडणूक आयोगाने कशाप्रकारे भाजपाशी संगनमत करून काँग्रेसच्या बालेकिल्ल्यातील मतदारांची नावे डिलिट केली हे राहुल गांधी यांनी पुराव्यानिशी दाखवले. दरम्यान, त्यांचे हे आरोप निवडणूक आयोगाने फेटाळून लावले आहेत. “राहुल यांनी केलेले हे आरोप चुकीचे आणि निराधार आहेत. कोणत्याही मतदाराचे नाव ऑनलाइन वगळता येत नाही, तसेच अधिकाऱ्यांशिवाय इतर कोणालाही कोणत्याही मतदाराचे नाव वगळता येत नाही. संबंधित मतदाराला आपले म्हणणे मांडण्याची संधी दिल्याशिवाय कोणतेही नाव वगळता येत नाही,” असे आयोगाने आपल्या अधिकृत एक्स अकाउंटवरून केलेल्या पोस्टमध्ये स्पष्ट केले. कर्नाटकच्या आळंद विधानसभा मतदारसंघातील मतदारांची नावे वगळण्याचे काही अयशस्वी प्रयत्न झाल्याचे निवडणूक आयोगाने मान्य केले. या प्रकरणाची चौकशी करण्यासाठी निवडणूक आयोगानेच एफआयआर दाखल केल्याचे आयोगाने म्हटले आहे. Surya Grahan Bad Impact to Zodiac Signs: वैदिक पंचांगानुसार यावर्षाचं दुसरं आणि शेवटचं सूर्यग्रहण २१ सप्टेंबर २०२५ रविवारी लागणार आहे. सगळ्यात खास गोष्ट अशी की या दिवशी सर्वपितृ अमावस्या आहे आणि याचदिवशी पितृपक्ष संपणार आहे. अशातच यादिवशी लागणारं सूर्यग्रहण ज्योतिषशास्त्रानुसार महत्त्वाचे मानलं जाणार आहे.</w:t>
      </w:r>
    </w:p>
    <w:p>
      <w:pPr>
        <w:pStyle w:val="Heading3"/>
      </w:pPr>
      <w:r>
        <w:rPr/>
        <w:t>Article 179</w:t>
      </w:r>
    </w:p>
    <w:p>
      <w:pPr>
        <w:pStyle w:val="Normal"/>
      </w:pPr>
      <w:r>
        <w:rPr/>
        <w:t>Title: Eknath Shinde : नोटीस कोणत्या अधिकाराने थांबवली? उच्च न्यायालयाचा एकनाथ शिंदेंना सवाल |VIDEO</w:t>
      </w:r>
    </w:p>
    <w:p>
      <w:pPr>
        <w:pStyle w:val="Normal"/>
      </w:pPr>
      <w:r>
        <w:rPr/>
        <w:t xml:space="preserve">URL: </w:t>
      </w:r>
      <w:r>
        <w:t xml:space="preserve"> https://saamtv.esakal.com/video/bombay-high-court-questions-eknath-shinde-stay-on-illegal-vashi-building-demolition-naivedya-tower-case-mrs01</w:t>
      </w:r>
    </w:p>
    <w:p>
      <w:pPr>
        <w:pStyle w:val="Normal"/>
      </w:pPr>
      <w:r>
        <w:rPr/>
        <w:t>Content: नवी मुंबईतील वाशी परिसरातील बेकायदेशीर इमारतीच्या प्रकरणावरून मुंबई उच्च न्यायालयाने उपमुख्यमंत्री एकनाथ शिंदे यांच्या अधिकारावर प्रश्न उपस्थित केला आहे. नवी मुंबई महानगरपालिकेने १४ मजली 'नैवेद्य' इमारत बेकायदेशीर असल्याचे सांगत पाडकामाची नोटीस बजावली होती. मात्र, उपमुख्यमंत्री शिंदे यांनी ही कारवाई थांबवली. यावर न्यायालयाने, शिंदे यांनी कोणत्या अधिकाराने मनपाच्या नोटीसीला स्थगिती दिली, असा सवाल उपस्थित केला आहे. मनपाने इमारतीविरोधात कायदेशीर प्रक्रिया सुरू केली असतानाही शिंदेंनी हस्तक्षेप केल्याने न्यायालयाने नाराजी व्यक्त केली आहे. या प्रकरणात राज्य सरकारचे उत्तर आणि शिंदे यांच्या भूमिकेबाबत स्पष्टीकरण सादर करण्याचे आदेश न्यायालयाने दिले 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180</w:t>
      </w:r>
    </w:p>
    <w:p>
      <w:pPr>
        <w:pStyle w:val="Normal"/>
      </w:pPr>
      <w:r>
        <w:rPr/>
        <w:t>Title: उपमुख्यमंत्री शिंदेंनी कोणत्या अधिकाराखाली स्थगिती दिली? हायकोर्टाची विचारणा, बेकायदा इमारत प्रकरणी अडचणी वाढणार</w:t>
      </w:r>
    </w:p>
    <w:p>
      <w:pPr>
        <w:pStyle w:val="Normal"/>
      </w:pPr>
      <w:r>
        <w:rPr/>
        <w:t xml:space="preserve">URL: </w:t>
      </w:r>
      <w:r>
        <w:t xml:space="preserve"> https://www.esakal.com/mumbai/trouble-for-eknath-shinde-as-hc-seeks-authority-on-illegal-building-stay-ssy93</w:t>
      </w:r>
    </w:p>
    <w:p>
      <w:pPr>
        <w:pStyle w:val="Normal"/>
      </w:pPr>
      <w:r>
        <w:rPr/>
        <w:t>Content: नवी मुंबई महानगरपालिकेनं अतिक्रमण पाडण्याची नोटीस बजावली होती. मात्र या नोटिसीला उपमुख्यमंत्री एकनाथ शिंदे यांनी स्थगिती दिली. यावरून हायकोर्टानं एकनाथ शिंदे यांना फटकारलं आहे. महानगरपालिकेच्या नोटीस कोणत्या अधिकाराखाली रोखल्या असा प्रश्न हायकोर्टानं विचारलाय. नवी मुंबईथील वाशी इथल्या १४ मजली नैवेद्य आणि ७ मजली अलबेला या इमारतींना बेकायदा इमारत घोषित केलं होतं. . Follow Us Copyright © 2025 - Sakal Media Pvt Ltd - All rights reserved. Powered by Quintype</w:t>
      </w:r>
    </w:p>
    <w:p>
      <w:pPr>
        <w:pStyle w:val="Heading3"/>
      </w:pPr>
      <w:r>
        <w:rPr/>
        <w:t>Article 181</w:t>
      </w:r>
    </w:p>
    <w:p>
      <w:pPr>
        <w:pStyle w:val="Normal"/>
      </w:pPr>
      <w:r>
        <w:rPr/>
        <w:t>Title: Eknath Shinde : पुरामुळे अडकले 40 जण, एअरलिफ्ट करून सुरक्षितस्थळी हलविण्याचे उपमुख्यमंत्र्यांचे निर्देश</w:t>
      </w:r>
    </w:p>
    <w:p>
      <w:pPr>
        <w:pStyle w:val="Normal"/>
      </w:pPr>
      <w:r>
        <w:rPr/>
        <w:t xml:space="preserve">URL: </w:t>
      </w:r>
      <w:r>
        <w:t xml:space="preserve"> https://www.navarashtra.com/maharashtra/dcm-eknath-shinde-orders-district-administration-to-remain-alert-in-wake-of-heavy-rains-991313.html</w:t>
      </w:r>
    </w:p>
    <w:p>
      <w:pPr>
        <w:pStyle w:val="Normal"/>
      </w:pPr>
      <w:r>
        <w:rPr/>
        <w:t>Content: एकनाथ शिंदे त्यांच्याच मंत्र्यांवर नाराज (संग्रहित फोटो) मुंबई : मुंबईसह राज्यात सुरू असलेल्या मुसळधार पावसाच्या पार्श्वभूमीवर उपमुख्यमंत्री एकनाथ शिंदे यांनी मंत्रालयातील राज्य आपत्कालीन कार्य केंद्राला भेट देऊन पावसामुळे उद्भवलेल्या परिस्थितीचा आढावा घेतला. बीड जिल्ह्यातील आष्टी पाथर्डी तालुक्यातील काही गावांना पुराच्या पाण्याने वेढल्याने अडकलेल्या ४० ग्रामस्थांना एनडीआरएफच्या मदतीने एअरलिफ्ट करून सुरक्षित ठिकाणी हलवावे, असे निर्देश उपमुख्यमंत्री एकनाथ शिंदे यांनी दिले. अतिवृष्टी असलेल्या जिल्ह्यातील जिल्हाधिकाऱ्यांशी यावेळी त्यांनी संवाद साधत मदत आणि बचाव कार्याबाबत माहिती घेतली आणि जिल्हा प्रशासनाला सतर्कतेच्या सूचना दिल्या. यावेळी उपमुख्यमंत्र्यांचे प्रधान सचिव नविन सोना, कार्य केंद्राचे संचालक डॉ. भालचंद्र चव्हाण आदी उपस्थित होत. यावेळी डॉ. चव्हाण यांनी राज्यातील परिस्थ‍ितीची माहिती दिली. यावेळी त्यांनी पुणे, छत्रपती संभाजीनगर आणि मुंबई महानगरपालिकेच्या अधिकाऱ्यांशी दूरध्वनीवरुन संवाद साधत त्यांच्याकडून पावसाची परिस्थिती जाणून घेतली. तसेच मुंबईत जिथे जिथे पाणी साचल्याच्या तक्रारी येत आहेत तिथे अतिरिक्त मनुष्यबळ तैनात करून लवकरात लवकर पाण्याचा निचरा होण्यासाठी पंप बसविण्याचे निर्देशही त्यांनी दिले. पुण्यात आणि राज्यात इतर ठिकाणी पडलेल्या पावसाचा आढावा घेतला. आष्टी पाथर्डी तालुक्यातील काही गावांना पुराच्या पाण्याने वेढल्याने त्यात ४० गावकरी अडकून पडले होते. त्यांना एनडीआरएफच्या मदतीने एअरलिफ्ट करून बाहेर काढावे लागेल, असे संभाजीनगरच्या जिल्हाधिकाऱ्यांनी सांगितले. त्यानुसार नाशिक वरून हेलिकॉप्टर बोलवून या अडकलेल्या लोकांना तत्काळ एअरलिफ्ट करून सुरक्षित ठिकाणी हलवावे असे निर्देश उपमुख्यमंत्री श्री. शिंदे यांनी दिले. तसेच छत्रपती संभाजीनगर विभागाचे विभागीय आयुक्तांशी देखील त्यांनी या कक्षातून संवाद साधला. भारतीय हवामान विभागाने पुढील पाच दिवसांसाठी दिलेल्या हवामान अंदाजानुसार पावसाची परिस्थिती कशी राहणार आहे त्यानुसार आपत्ती नियंत्रणासाठी जिल्हा प्रशासनाने दक्षता घेण्याचे उपमुख्यमंत्री शिंदे यांनी यावेळी सांगितले. गेल्या २४ तासात सचेत ॲपच्या माध्यमातून राज्यभरात पावसाचा अलर्ट देणारे ३५ कोटी मेसेज पाठविण्यात आल्याची माहिती डॉ. चव्हाण यांनी यावेळी दिली. Follow Us On © Copyright Navarashtra 2025 All rights reserved.</w:t>
      </w:r>
    </w:p>
    <w:p>
      <w:pPr>
        <w:pStyle w:val="Heading3"/>
      </w:pPr>
      <w:r>
        <w:rPr/>
        <w:t>Article 182</w:t>
      </w:r>
    </w:p>
    <w:p>
      <w:pPr>
        <w:pStyle w:val="Normal"/>
      </w:pPr>
      <w:r>
        <w:rPr/>
        <w:t>Title: शिंदे गटाच्या नेत्याने भाजपाच्या बड्या नेत्याला कोर्टात खेचले, नेमके काय झाले ?</w:t>
      </w:r>
    </w:p>
    <w:p>
      <w:pPr>
        <w:pStyle w:val="Normal"/>
      </w:pPr>
      <w:r>
        <w:rPr/>
        <w:t xml:space="preserve">URL: </w:t>
      </w:r>
      <w:r>
        <w:t xml:space="preserve"> https://www.tv9marathi.com/maharashtra/shinde-faction-leader-files-petition-in-court-against-bjp-leader-ganesh-naiks-janata-darbar-1496427.html</w:t>
      </w:r>
    </w:p>
    <w:p>
      <w:pPr>
        <w:pStyle w:val="Normal"/>
      </w:pPr>
      <w:r>
        <w:rPr/>
        <w:t>Content: By signing in or creating an account, you agree with Associated Broadcasting Company's Terms &amp; Conditions and Privacy Policy. महायुतीतील शिवसेनेचे उपमुख्यमंत्री एकनाथ शिंदे आणि भाजपाचे ज्येष्ठ मंत्री गणेश नाईत यांच्यात विस्तव जात नाही हे सर्वांना माहीती आहे. त्यांच्यातील संघर्ष टोकाला पोहचला असताना आता गुरुवारी शिंदे यांच्या शिवसेनेचे जिल्हाप्रमुख किशोर पाटकर यांनी नाईक यांच्या जनता दरबाराविरोधात न्यायालयात याचिका दाखले केल्याने महायुतीत नवा संघर्ष समोर आला आहे. वनमंत्री गणेश नाईक हे ठाणे आणि नवीमुंबईत जनता दरबार भरवत असून त्यासाठी प्रशासकीय यंत्रणेचा वापर करत आहेत. ते काही ठाणे आणि नवीमुंबईचे पालक मंत्री नाहीत मग ते अशा प्रकारे जनता दरबार भरवून प्रशासकीय यंत्रणेला संपूर्ण दिवस भर वेठीस कसे काय धरु शकतात असा सवाल याचिकाकर्ते किशोर पाटकर यांनी केला आहे. उद्धव ठाकरे यांच्या शिवसेनेत असल्यापासून एकनाथ शिंदे आणि गणेश नाईक यांच्यातील शीतयुद्ध प्रसिद्ध आहे. राज्यात सत्ताबदल झाला तेव्हा एकनाथ शिंदे यांना मुख्यमंत्री पद मिळाले त्यानंतर या दोघातील संघर्ष वाढलेलाच पाहायला मिळालेला आहे. दुसऱ्या वेळी एकनाथ शिंदे यांना उपमुख्यमंत्री पदावर समाधान मानावे लागले आणि भाजपात गणेश नाईक यांना वन मंत्री पद मिळाले. त्यानंतरीही या दोघांमध्ये संघर्ष सुरुच आहे. शिंदे यांच्या कोपरी-पाखाडी मतदार संघाच्या भेटीदरम्यान नाईक यांनी यापुढे कमळ फुलेल असे वक्तव्य केल्याने उभयतांमधील संघर्ष आणखीन वाढलेला असल्याचे पाहायला मिळाले. मंत्री गणेश नाईक यांनी नवीमुंबईत जनता दरबार भरवण्यास सुरुवात केली आहे. वाशी येथील विष्णूदास भावे सभागृहात शासकीय अधिकाऱ्यांना बोलावून लोकांचे प्रश्न सोडवले जात असतात. या याच जनता दरबाराला शिंदे सेनेच्या पदाधिकाऱ्या आक्षेप घेत याचिका केली आहे. किशोर पाटकर यांनी याचिकेत नाईक यांच्या जनता दरबारात कोणतेही प्रश्न सोडवले जात नाहीत. आणि शासकीय यंत्रणेचा गैरवापर होतो असा आक्षेप घेतला आहे. एकनाथ शिंदे यांच्या जवळचे असलेले किशोर पाटकर हे बेलापूर विधानसभा मतदार संघातील असून शिवसेनेचे ते जिल्हाप्रमुख आहेत. त्यांनी नाईक यांच्या जनता दरबाराला बेकायदा आणि नियमबाह्य म्हटले आहे.नाईक हे पालघर जिल्ह्याचे पालक मंत्री आहेत. मग त्यांना पालघरमध्ये जाऊन जनता दरबार भरवावा येथे ठाणे आणि नवीमुंबईत का भरवत आहेत असा पाटकर यांचा सवाल आहे. यावर मंत्री हा एका भागाचा नसून संपूर्ण राज्याचा असतो. मंत्र्याला एखाद्या भागातील जनतेच्या तक्रारी ऐकायच्या असतील तर त्यांना तो अधिकार आहे. लोकांची प्रश्न सोडवण्यासाठी त्यासंबंधीचे मार्गदर्शन संबंधित अधिकाऱ्यांना करण्यात कोणाची काहीही हरकत नसावी. जर कोणी अशी याचिका केली असेल तर त्यास माझी काही हरकत नाही असे वनमंत्री गणेश नाईक यांनी स्पष्ट केले आहे.</w:t>
      </w:r>
    </w:p>
    <w:p>
      <w:pPr>
        <w:pStyle w:val="Heading3"/>
      </w:pPr>
      <w:r>
        <w:rPr/>
        <w:t>Article 183</w:t>
      </w:r>
    </w:p>
    <w:p>
      <w:pPr>
        <w:pStyle w:val="Normal"/>
      </w:pPr>
      <w:r>
        <w:rPr/>
        <w:t>Title: गणेश नाईक यांच्या दरबारावरून महायुतीत संघर्ष; शिंदेसेनेची हरकत याचिका</w:t>
      </w:r>
    </w:p>
    <w:p>
      <w:pPr>
        <w:pStyle w:val="Normal"/>
      </w:pPr>
      <w:r>
        <w:rPr/>
        <w:t xml:space="preserve">URL: </w:t>
      </w:r>
      <w:r>
        <w:t xml:space="preserve"> https://www.loksatta.com/navimumbai/court-petition-challenges-ganesh-naik-janata-darbar-navi-mumbai-amid-eknath-shinde-naik-controversy-vsd-99-5383895/</w:t>
      </w:r>
    </w:p>
    <w:p>
      <w:pPr>
        <w:pStyle w:val="Normal"/>
      </w:pPr>
      <w:r>
        <w:rPr/>
        <w:t>Content: नवी मुंबई : उपमुख्यमंत्री एकनाथ शिंदे आणि वनमंत्री गणेश नाईक यांच्यातील राजकीय संघर्ष टोकाला पोहचला असतानाच गुरुवारी शिंदे यांच्या पक्षाचे जिल्हाप्रमुख किशोर पाटकर यांनी नाईक यांच्या जनता दरबारालाच हरकत घेत थेट न्यायालयात धाव घेतल्याने खळबळ उडाली. गणेश नाईक हे ठाणे आणि नवी मुंबईचे पालकमंत्री नाहीत. अशा परिस्थितीत नवी मुंबईत जनता दरबार घेऊन त्या ठिकाणी संपूर्ण प्रशासकीय यंत्रणेला संपूर्ण दिवस वेठीस धरण्याचा त्यांना अधिकार नाही, असा या याचिकेचा गाभा आहे. राज्यात सत्ताबदल होऊन एकनाथ शिंदे यांच्याकडे मुख्यमंत्री पद आल्यापासून ते आणि गणेश नाईक यांच्यातील संघर्षाची वेगवेगळी रुपे पहायला मिळत आहेत. देवेंद्र फडणवीस यांच्या मंत्रिमंडळात वनमंत्री म्हणून निवड होताच नाईक यांच्या आक्रमक भूमिकेला अधिकच धार चढली आहे. शिंदे यांच्या कोपरी-पाचपाखाडी मतदारसंघात एका भेटीदरम्यान नाईक यांनी ठाण्यात यापुढे कमळ फुलेल असे वक्तव्य करत शिंदे यांना डिवचण्याचा प्रयत्न केला. त्यानंतर ठाण्यात जनता दरबार घेत नाईक यांनी आक्रमक भूमिका घेतली. मंत्री पदाच्या कालावधीत नाईकांनी नवी मुंबईत पुन्हा एकदा जनता दरबार सुरू केला आहे. वाशी येथील विष्णुदास भावे नाट्यगृह येथे वेगवेगळ्या शासकीय प्राधिकरणातील अधिकाऱ्यांना बोलावून लोकांचे वेगवेगळ्या प्रश्नांचा उहापोह या दरबारात केला जातो. दरम्यान या दरबारास शिंदे सेनेच्या प्रमुख नेत्यांनी विरोध केल्याने महायुतीत पुन्हा एकदा मिठाचा खडा पडला आहे. एकनाथ शिंदे यांचे निकटवर्तीय मानले जाणारे बेलापूर विधानसभा मतदारसंघातील पक्षाचे जिल्हाप्रमुख किशोर पाटकर यांनी गुरुवारी उच्च न्यायालयात याचिका दाखल करत नाईक यांचा जनता दरबार बेकायदा आणि नियमांना धरून नसल्याने थांबविला जावा अशी मागणी केली. गणेश नाईक हे पालघर जिल्ह्याचे पालकमंत्री आहेत. त्यामुळे त्या जिल्ह्यात त्यांनी जनता दरबार घ्यावेत. नवी मुंबईसारख्या शहरात नाईक घेत असलेल्या दरबारांमध्ये शासकीय अधिकाऱ्यांना उपस्थित रहावे लागते. त्यामुळे विविध विभागातील वरिष्ठ अधिकारी संपूर्ण दिवसभर या दरबारात अडकून पडतात. नागरिकांची गैरसोय होते, असा मुद्दा या याचिकेत मांडण्यात आला. तसेच अशा दरबारातून नगरविकास, उद्योग, महसूल अशा विभागातील अधिकाऱ्यांना आदेश देण्याचा कायदेशीर अधिकार नाईक यांना नाही, असा मुद्दाही पाटकर यांच्या याचिकेत उपस्थित करण्यात आला आहे. मंत्री हा एका प्रदेशाचा नव्हे तर संपूर्ण राज्याचा असतो. मंत्र्याला जर एखाद्या प्रदेशात किंवा परिसरात लोकांची गाऱ्हाणी ऐकायची असतील तर त्याठिकाणी जाण्याचा त्याला पूर्ण अधिकार आहे. असे करत असताना प्रशासकीय यंत्रणेला सूचित करून जनतेची गाऱ्हाणी मंत्री ऐकू शकतात, त्याविषयीचे मार्गदर्शन संबंधित अधिकाऱ्यांना ते करू शकतात. कोणी अशाप्रकारची याचिका दाखल केली असेल तर माझी हरकत नाही. – गणेश नाईक वन मंत्री October Horoscope Grah Gochar: ऑक्टोबर महिन्यात ग्रह-नक्षत्रांची स्थिती खूप खास राहणार आहे. या आठवड्यात काही मोठे ग्रह राशी बदलणार आहेत, ज्याचा परिणाम १२ राशींच्या जीवनावर नक्की दिसेल. या महिन्यात बुध, मंगळ, शुक्र असे ग्रह आपली स्थिती बदलतील. याशिवाय ग्रहांच्या स्थितीमुळे या महिन्यात नवपंचम, मालव्य, रुचक असे राजयोग तयार होणार आहेत. पाहूया ऑक्टोबर महिना कोणत्या राशीसाठी लकी ठरू शकतो…</w:t>
      </w:r>
    </w:p>
    <w:p>
      <w:pPr>
        <w:pStyle w:val="Heading3"/>
      </w:pPr>
      <w:r>
        <w:rPr/>
        <w:t>Article 184</w:t>
      </w:r>
    </w:p>
    <w:p>
      <w:pPr>
        <w:pStyle w:val="Normal"/>
      </w:pPr>
      <w:r>
        <w:rPr/>
        <w:t>Title: Ghodbundar traffic: घोडबंदर रोडवरून रात्री १२ नंतरच जड वाहनांना प्रवेश ! उपमुख्यमंत्री एकनाथ शिंदे यांचे आदेश</w:t>
      </w:r>
    </w:p>
    <w:p>
      <w:pPr>
        <w:pStyle w:val="Normal"/>
      </w:pPr>
      <w:r>
        <w:rPr/>
        <w:t xml:space="preserve">URL: </w:t>
      </w:r>
      <w:r>
        <w:t xml:space="preserve"> https://www.loksatta.com/thane/ghodbunder-road-traffic-heavy-vehicle-entry-eknath-shinde-instructions-ssb-93-5375294/</w:t>
      </w:r>
    </w:p>
    <w:p>
      <w:pPr>
        <w:pStyle w:val="Normal"/>
      </w:pPr>
      <w:r>
        <w:rPr/>
        <w:t>Content: ठाणे – घोडबंदर रस्त्यावरील वाढत्या वाहतूक कोंडीमुळे नागरिक त्रस्त झाले असून, त्यातून तातडीने दिलासा मिळावा यासाठी राज्याचे उपमुख्यमंत्री एकनाथ शिंदे यांनी मोठा निर्णय घेतला आहे. घोडबंदर रोडवरील दुरुस्तीचे काम पूर्ण होईपर्यंत या मार्गावर जड वाहनांना रात्री १२ नंतरच प्रवेश द्यावा, असे आदेश त्यांनी सर्व संबंधित यंत्रणांना दिले. तसेच नियमांचे उल्लंघन करणाऱ्या आणि वेळे आधीच वाहने सोडल्यास अधिकाऱ्यांवर कठोर कारवाई करण्याचे आदेश ही यावेळी उपमुख्यमंत्री शिंदे यांनी दिले. यामुळे सर्व सामान्य वाहतूकदारांना दिलासा मिळणार आहे. घोडबंदर येथील वाहतूक कोंडीची समस्या अधिक तीव्र होत असल्याने उपमुख्यमंत्री एकनाथ शिंदे यांनी सोमवारी रात्री उशिरा जिल्हा प्रशासन, पोलीस आणि वाहतूक विभागाच्या अधिकाऱ्यांची एक तातडीची बैठक घेतली. यावेळी त्यांनी हे निर्देश दिले. घोडबंदर रोड हा ठाणे शहर, मीरा-भाईंदर, पालघर तसेच जिल्हा बाहेर जाणाऱ्या वाहतुकीचा प्रमुख मार्ग आहे. या रस्त्यावर दिवसेंदिवस वाहनांची संख्या वाढत आहे. जेएनपीटीहून येणारे कंटेनर ट्रक, जड वाहने, स्थानिक प्रवासी वाहतूक आणि टॅक्सी, रिक्षांचा मोठा ओघ असल्याने यामुळे कायमच येथे कोंडीचे प्रमाण भीषण होते. त्यातच सध्या रस्त्याच्या दुरुस्तीचे काम सुरू असल्याने अनेक ठिकाणी मार्ग अरुंद झाला आहे. त्यामुळे प्रवाशांना वाहतूक कोंडीमुळे वेळेवर गंतव्यस्थानी पोहोचणे कठीण झाले आहे. या पार्श्वभूमीवर ठाण्यात रात्री उशिरा झालेल्या बैठकीत एकनाथ शिंदे यांनी जिल्हाधिकारी, वाहतूक विभाग, पोलिस, महापालिका तसेच जेएनपीटी अधिकाऱ्यांना समन्वय साधून वाहतुकीचे काटेकोर नियोजन करण्याचे निर्देश दिले. तर यात नियमांचे उल्लंघन करणाऱ्या अधिकाऱ्यांवर कठोर कारवाई करण्याची जबाबदारी ठाण्याचे जिल्हाधिकारी डॉ. श्रीकृष्ण पांचाळ यांच्यावर सोपवण्यात आली. ठाणे वाहतूक पोलिस उपायुक्त पंकज शिरसाट यांना आवश्यकतेनुसार वाढीव मनुष्यबळ तैनात करण्याचे आदेश देण्यात आले. जेएनपीटीकडून घोडबंदरकडे येणाऱ्या वाहनांसाठी रात्री १२ वाजेपर्यंत प्रवेशबंदी ठेवावी, असे निर्देश जेएनपीटीचे व्यवस्थापकीय संचालक उन्मेष वाघ यांना दिले. अहमदाबादकडून येणाऱ्या वाहनांचे नियोजन मीरा-भाईंदर व पालघर पोलिस तसेच जिल्हाधिकारी यांनी एकत्रितपणे करावे, तसेच आच्छाड व चिंचोटी येथे जड वाहनांसाठी तात्पुरत्या पार्किंगची सोय करावी, अशा सूचनाही देण्यात आल्या. कतरिना कैफ ४२ व्या वर्षी आई होणार आहे. आज अनेक स्त्रिया शिक्षण, करिअर आणि आर्थिक स्वातंत्र्याला प्राधान्य देत चाळिशीनंतर मातृत्व स्वीकारत आहेत. आयव्हीएफ, अंडी गोठवणे अशा आधुनिक तंत्रज्ञानामुळे उशिरा गर्भधारणा आता सुरक्षित आणि शक्य झाली आहे.</w:t>
      </w:r>
    </w:p>
    <w:p>
      <w:pPr>
        <w:pStyle w:val="Heading3"/>
      </w:pPr>
      <w:r>
        <w:rPr/>
        <w:t>Article 185</w:t>
      </w:r>
    </w:p>
    <w:p>
      <w:pPr>
        <w:pStyle w:val="Normal"/>
      </w:pPr>
      <w:r>
        <w:rPr/>
        <w:t>Title: Eknath Shinde : “मतचोरीचा फक्त आरोप, पण पुरावे…”, राहुल गांधींच्या मतचोरीच्या आरोपावर उपमुख्यमंत्री शिंदेंची प्रतिक्रिया</w:t>
      </w:r>
    </w:p>
    <w:p>
      <w:pPr>
        <w:pStyle w:val="Normal"/>
      </w:pPr>
      <w:r>
        <w:rPr/>
        <w:t xml:space="preserve">URL: </w:t>
      </w:r>
      <w:r>
        <w:t xml:space="preserve"> https://www.loksatta.com/maharashtra/eknath-shinde-on-rahul-gandhi-press-conference-voter-deletion-allegations-election-commission-gkt-96-5382268/</w:t>
      </w:r>
    </w:p>
    <w:p>
      <w:pPr>
        <w:pStyle w:val="Normal"/>
      </w:pPr>
      <w:r>
        <w:rPr/>
        <w:t>Content: Eknath Shinde On Rahul Gandhi Press Conference: लोकसभेतील विरोधी पक्षनेते राहुल गांधी यांनी आज पत्रकार परिषद घेत केंद्रीय निवडणूक आयोग आणि मुख्य निवडणूक आयुक्त ज्ञानेश कुमार यांच्यावर गंभीर आरोप केले. २०२३ मध्ये कर्नाटकमध्ये झालेल्या निवडणुकीत वोट चोरी झाल्याचा दावा राहुल गांधी यांनी केला. तसेच पत्रकार परिषदेत या संदर्भातील काही पुरावेही त्यांनी सादर केले. मतदार यादीतून काही व्यक्तींची नावं वगळण्यासाठी त्यांच्या ओळखीचा वापर दुसऱ्याच व्यक्तींनी केल्याचा दावा करत राज्याबाहेरचे काही मोबाईल क्रमांक ओटीपीसाठी वापरल्याचाही आरोप राहुल गांधींनी केला. दरम्यान, या आरोपांवर राज्याचे उपमुख्यमंत्री शिंदे यांनी प्रतिक्रिया देत काही सवाल विचारले आहेत. ज्या ठिकाणी मतचोरीचा आरोप केला, तेथे काँग्रेसचा उमेदवार निवडून कसा आला? असा सवाल विचारत राहुल गांधी फक्त मतचोरीचा आरोप, पण पुरावे देत नाहीत, असंही उपमुख्यमंत्री शिंदेंनी म्हटलं आहे. “निवडणूक आयोगाने राहुल गांधी आणि जे आरोप करतात त्यांना सांगितलं होतं की तुमच्याकडे जे काही पुरावे आहेत ते सादर करा. तसेच प्रतिज्ञापत्र सादर करा. मात्र, प्रतिज्ञापत्र न देता फक्त आरोप करत आहेत. मी काही वेळापूर्वी पाहिलं की कर्नाटकमधील एका मतदारसंघामध्ये मतांची चोरी झाल्याचा आरोप त्यांनी केला. मात्र, जर मतांची चोरी झाली असती तर त्या ठिकाणी काँग्रेसचा आमदार निवडून कसा आला? मग मतांची चोरी कोणी केली? भाजपाने केली की काँग्रेसने केली?”, असं उपमुख्यमंत्री शिंदेंनी म्हटलं. “राहुल गांधींनी निवडणूक आयोगाकडे पुरावे दिले नाहीत. फक्त काही आकडेवारी सांगून फेक नरेटीव्ह पसरवण्याचा प्रयत्न राहुल गांधी करत आहेत. पण जर राहुल गांधींकडे ठोस पुरावे असतील तर निवडणूक आयोगाकडे दिले पाहिजेत. तसेच त्यांनी न्यायालयात गेलं पाहिजे. पण अशा प्रकारे कोणी सांगून मते कमी किंवा जास्त होत नसतात. जेव्हा काँग्रेस जिंकते तेव्हा त्यांचे आरोप नसतात. मात्र, जेव्हा काँग्रेसचा पराभव होतो तेव्हा ते आरोप करतात. ईव्हीएमवरही राहुल गांधी आरोप करतात. मात्र, ईव्हीएमवरील मतदानाला कधी आणि कोणाच्या काळात सुरूवात झाली?”, असं एकनाथ शिंदे यांनी म्हटलं आहे. “मी विरोधी पक्षनेता आहे, मी हे सहज बोलत नाहीये. सबळ पुरावा हातात असताना मी हे बोलत आहे. हा पुरावा एकदम स्पष्ट आहे की देशाचे मुख्य निवडणूक आयुक्त अशा लोकांना वाचवत आहेत ज्यांनी भारतीय लोकशाही उद्ध्वस्त केली आहे. त्याशिवाय, ज्या पद्धतीने मतं वाढवली जात आहेत किंवा कमी केली जात आहेत हेही मी सांगणार आहे”, असं राहुल गांधी म्हणाले. राहुल गांधींनी कर्नाटकच्या आलंद मतदारसंघात काय घडलं, याचे पुरावे सादर केले. “आलंद हा कर्नाटकमधला एक मतदारसंघ आहे. कुणीतरी तिथल्या ६०१८ मतदारांची नावं यादीतून वगळण्याचा प्रयत्न केला. २०२३ मध्ये तिथे किती मतं रद्द करण्यात आली? हे आपल्याला माहिती नाही. ही मतं वगळताना कुणीतरी रंगेहाथ सापडलं. एका मतदान केंद्रामधल्या अधिकाऱ्याला लक्षात आलं की त्याच्या काकाचं नाव वगळलं गेलंय. त्याने तपास केला असता शेजाऱ्यानं ते मत वगळल्याचं लक्षात आलं. पण शेजारी मात्र म्हणाला की मी असं काहीही केलेलं नाही. कारण एका वेगळ्याच प्रक्रियेतून हे नाव वगळण्यात आलं होतं”, असा दावा राहुल गांधींनी केला. पत्रकार परिषदेत वोट चोरीचा आरोप करताना राहुल गांधींनी निवडणूक आयोगाकडे तीन प्रकारच्या माहितीची मागणी केली आहे. १. मतदारांची नावं वगळण्यासाठीचे अर्ज केले त्या उपकरणांचा आयपी २. नावं वगळण्यासाठीचे अर्ज करण्यासाठी देण्यात आलेल्या मोबाईल क्रमांकांचे पत्ते ३. अर्ज केल्यानंतर आलेले ओटीपी नेमके कुणाकडे गेले याची माहीती ही सर्व माहिती निवडणूक आयोगाने न दिल्यास ते घोटाळेबाजांना वाचवत असल्याचं सिद्ध होईल, असं राहुल गांधी म्हणाले आहेत. नेपाळमध्ये राजकीय उलथापालथीनंतर शांतता प्रस्थापित करण्यासाठी प्रयत्न सुरू झाले आहेत. माजी सरन्यायाधीश सुशीला कार्की हंगामी पंतप्रधान झाल्या असून, पंतप्रधान मोदींनी त्यांच्याशी फोनवर संवाद साधला. मोदींनी आंदोलनातील मृत्यूबद्दल सहवेदना व्यक्त केली आणि नेपाळच्या शांततेसाठी भारताच्या पाठिंब्याचे आश्वासन दिले. नेपाळमध्ये सहा महिन्यांत निवडणुका होणार असून, भारताने या बदलाचे स्वागत केले आहे.</w:t>
      </w:r>
    </w:p>
    <w:p>
      <w:pPr>
        <w:pStyle w:val="Heading3"/>
      </w:pPr>
      <w:r>
        <w:rPr/>
        <w:t>Article 186</w:t>
      </w:r>
    </w:p>
    <w:p>
      <w:pPr>
        <w:pStyle w:val="Normal"/>
      </w:pPr>
      <w:r>
        <w:rPr/>
        <w:t>Title: Political Astrology : एकनाथ शिंदेंना २०३०पर्यंत राहूची महादशा, कसा राहणार त्यांच्या पक्षाचा प्रभाव? जाणून घ्या राजकीय भविष्य...</w:t>
      </w:r>
    </w:p>
    <w:p>
      <w:pPr>
        <w:pStyle w:val="Normal"/>
      </w:pPr>
      <w:r>
        <w:rPr/>
        <w:t xml:space="preserve">URL: </w:t>
      </w:r>
      <w:r>
        <w:t xml:space="preserve"> https://www.esakal.com/culture-and-religion/eknath-shinde-political-future-astrology-2025-to-2030-rahu-mahadasha-leadership-impact-spb94</w:t>
      </w:r>
    </w:p>
    <w:p>
      <w:pPr>
        <w:pStyle w:val="Normal"/>
      </w:pPr>
      <w:r>
        <w:rPr/>
        <w:t>Content: Eknath Shinde Political Future esakal मकर राशीत रवी असल्यामुळे खडतर सुनावणीनंतर एकनाथ शिंदेना सामान्य स्थितीमधून अधिकार प्राप्त झाला आहे. या रवीमुळे तळागाळातील लोकांपर्यंत दांडगा जनसंपर्क लाभला आहे. रवी-मंगळासारखा अधिकार योग निर्माण झाला आहे. या योगामुळे पक्षप्रमुख म्हणून सहकारी आमदार-खासदारांनी त्यांचे नेतृत्व स्वीकारले असून या योगामुळे केंद्रातील भाजपच्या वरिष्ठांशी चांगले संबंध व समर्थन मिळाले आहे. २०१२ ते २०३० हा काळ त्यांच्या राजकीय यशासाठी महत्त्वपूर्ण असून, या काळात त्यांचा राजकारणातील प्रभाव कायम राहू शकतो, असं भाकीत ज्योतिष्याश्चार्य सिद्धेश्वर मारटकर यांनी वर्तवलं आहे. Follow Us Copyright © 2025 - Sakal Media Pvt Ltd - All rights reserved. Powered by Quintype</w:t>
      </w:r>
    </w:p>
    <w:p>
      <w:pPr>
        <w:pStyle w:val="Heading3"/>
      </w:pPr>
      <w:r>
        <w:rPr/>
        <w:t>Article 187</w:t>
      </w:r>
    </w:p>
    <w:p>
      <w:pPr>
        <w:pStyle w:val="Normal"/>
      </w:pPr>
      <w:r>
        <w:rPr/>
        <w:t>Title: एकनाथ शिंदेंच्या ठाण्यात आता राष्ट्रवादीनंही दिला मंत्री; 'या' महामंडळाच्या अध्यक्षांना थेट कॅबिनेट मंत्रिपदाचा दर्जा</w:t>
      </w:r>
    </w:p>
    <w:p>
      <w:pPr>
        <w:pStyle w:val="Normal"/>
      </w:pPr>
      <w:r>
        <w:rPr/>
        <w:t xml:space="preserve">URL: </w:t>
      </w:r>
      <w:r>
        <w:t xml:space="preserve"> https://www.etvbharat.com/mr/!state/parshuram-economic-development-corporation-chairman-ashish-damle-gets-ministerial-status-in-thane-maharashtra-news-mhs25091603365</w:t>
      </w:r>
    </w:p>
    <w:p>
      <w:pPr>
        <w:pStyle w:val="Normal"/>
      </w:pPr>
      <w:r>
        <w:rPr/>
        <w:t>Content: महाराष्ट्र maharashtra ETV Bharat / state By ETV Bharat Marathi Team Published : September 16, 2025 at 5:13 PM IST मुंबई : ठाणे जिल्ह्यात उपमुख्यमंत्री एकनाथ शिंदे आणि वनमंत्री गणेश नाईक यांच्यात वर्चस्ववादाची लढाई सुरू असतानाच, अजित पवारांच्या राष्ट्रवादीनंही त्यात उडी घेतली आहे. परशुराम आर्थिक विकास महामंडळाच्या अध्यक्षांना थेट कॅबिनेट मंत्रीपदाचा दर्जा देत अजित पवारांनी आपला शिलेदार मैदानात उतरवला आहे. शासकीय महामंडळांचे अध्यक्ष हे पदसिद्ध राज्यमंत्री असतात. मात्र, आशिष दामले (Ashish Damle) यांना थेट कॅबिनेट मंत्रिपदाचा दर्जा देण्यात आला आहे. त्यामुळं ठाणे जिल्ह्यातील एकूण मंत्र्यांची संख्या चारवर पोहोचली आहे. महामंडळाचा उद्देश काय? : राज्यातील ब्राह्मण समाजातील आर्थिकदृष्ट्या दुर्बल घटकांना शैक्षणिक, तसंच व्यवसाय उभारण्यासाठी आर्थिक पाठबळाअभावी अडचणी येतात. अशा घटकांना आर्थिक सहाय्य मिळण्याकरीता आर्थिक विकास महामंडळ स्थापन करण्याची घोषणा तत्कालीन महायुती सरकारनं केली होती. त्यानुसार, ३ ऑक्टोबर २०२४ रोजी कंपनी अधिनियम 2013 च्या कलम 8 मधील तरतुदीनुसार परशुराम आर्थिक विकास महामंडळाची स्थापना करण्यात आली. या मंडळाच्या अध्यक्षपदी राष्ट्रवादी काँग्रेसचे युवा नेते बदलापूरमधील आशिष दामले यांची नियुक्ती करण्यात आली. निर्णय काय झाला? : अजित पवार यांच्याकडील नियोजन विभागानं मंगळवारी मंत्रिमंडळ बैठकीआधी हा निर्णय जाहीर केला. त्यानसार, परशुराम आर्थिक विकास महामंडळाच्या अध्यक्षांना मंत्रीपदाचा दर्जा देण्यात आला आहे. विशेष म्हणजे शासकीय महामंडळांचे अध्यक्ष हे पदसिद्ध राज्यमंत्री असतात. मात्र, या मंडळाचा अध्यक्षांना विशेषाधिकारात कॅबिनेट मंत्रीपदाचा दर्जा देण्यात आला आहे. त्यामुळं ठाण्यातील मंत्र्यांची संख्या आता चार इतकी झाली आहे. त्यात उपमुख्यमंत्री एकनाथ शिंदे (शिवसेना), परिवहन मंत्री प्रताप सरनाईक (शिवसेना), वनमंत्री गणेश नाईक (भाजपा) यांच्यासह आता आशिष दामले (राष्ट्रवादी) यांचा समावेश झाला आहे. कोण आहेत आशिष दामले? : कॅप्टन आशिष दामले हे अजित पवार यांचे जवळचे सहकारी मानले जातात. त्यांनी राष्ट्रवादी काँग्रेसच्या युवक आघाडीचं नेतृत्व केलं आहे आणि कुळगांव-बदलापूर नगरपालिकेचं दोनदा उपनगराध्यक्षपद भूषवलं आहे. वयाच्या २१ व्या वर्षी ते अपक्ष नगरसेवक म्हणून निवडून आले. अमेरिकेतील कमर्शियल पायलटची नोकरी सोडून त्यांनी राजकारणात प्रवेश केला आणि आपल्या आई-वडिलांचा राजकीय वारसा पुढे नेला. बदलापूर आणि आसपासच्या परिसरात त्यांनी सामाजिक आणि शैक्षणिक कार्यातून स्वतःची ओळख निर्माण केली. त्यांच्या ‘ताईज् किचन’ उपक्रमाद्वारे अवघ्या 10 रुपयांत पोटभर जेवण उपलब्ध करून दिलं, ज्याचं अनुकरण करून महाविकास आघाडी सरकारनं ‘शिव भोजन’ योजना सुरू केली होती. या उपक्रमामुळं बदलापुरात दररोज शेकडो नागरिकांना स्वस्तात जेवण मिळतं. याशिवाय, ठाणे जिल्ह्यातील सर्वात सुसज्ज आणि प्रशस्त ग्रंथालय त्यांनी उभारलं आहे, जिथं विद्यार्थ्यांना मोफत अभ्यासिका आणि पुस्तकं उपलब्ध होतात. हेही वाचा - For All Latest Updates TAGGED: नरक चतुर्दशी 2025; 'या' राशींसाठी शुभ संयोग, महादेवाची राहणार कृपा, वाचा राशीभविष्य महिला विश्वचषक 2025 : भारतीय महिला क्रिकेट संघाला सलग तिसऱ्या सामन्यात धक्का: इंग्लड संघाचा विजय शाहूवाडीत बिबट्याचा कहर ?; वृद्ध दाम्पत्याचा बळी, दिवाळीपूर्वी गावावर दु:खाचं सावट जेनयू विद्यार्थी संघर्ष : दिल्ली पोलिसांनी विद्यार्थी संघटनेच्या पदाधिकाऱ्यांना घेतलं ताब्यात ‘इडा, पीडा टळो आणि बळीचं राज्य येवो’; काय आहे बलिप्रतिपदेचा शुभ मुहूर्त आणि महत्त्व?, दिवाळी पाडवा म्हणजे काय? दिवाळी 2025 : iPhone 16 Pro वर मोठी सवलत, फ्लिपकार्ट ते क्रोमा पर्यंत सर्वोत्तम डील्स OnePlus Ace 6 : लवकरच 7,800mAh बॅटरीसह लॉंच होण्याची शक्यता ओप्पो फाइंड X9 सीरिज भारतात नोव्हेंबरमध्ये लाँच होणार; मीडियाटेक डायमेंसिटी 9500 सोबत भागीदारी मेटाचं इन्स्टाग्राम आणि फेसबुक रील्ससाठी हिंदी डबिंगसह AI फीचर लाँच Copyright © 2025 Ushodaya Enterprises Pvt. Ltd., All Rights Reserved.</w:t>
      </w:r>
    </w:p>
    <w:p>
      <w:pPr>
        <w:pStyle w:val="Heading3"/>
      </w:pPr>
      <w:r>
        <w:rPr/>
        <w:t>Article 188</w:t>
      </w:r>
    </w:p>
    <w:p>
      <w:pPr>
        <w:pStyle w:val="Normal"/>
      </w:pPr>
      <w:r>
        <w:rPr/>
        <w:t>Title: मुंबई महापालिका निवडणुकीपूर्वी शिंदेसेनेला धक्का? १५ माजी नगरसेवक नाराजीची चर्चा</w:t>
      </w:r>
    </w:p>
    <w:p>
      <w:pPr>
        <w:pStyle w:val="Normal"/>
      </w:pPr>
      <w:r>
        <w:rPr/>
        <w:t xml:space="preserve">URL: </w:t>
      </w:r>
      <w:r>
        <w:t xml:space="preserve"> https://www.lokmat.com/mumbai/eknath-shinde-shiv-sena-setback-before-mumbai-municipal-corporation-elections-talk-of-displeasure-of-15-former-corporators-going-back-to-uddhav-thackeray-party-a-a629/</w:t>
      </w:r>
    </w:p>
    <w:p>
      <w:pPr>
        <w:pStyle w:val="Normal"/>
      </w:pPr>
      <w:r>
        <w:rPr/>
        <w:t>Content: By ऑनलाइन लोकमत | Updated: September 15, 2025 12:49 IST2025-09-15T12:45:32+5:302025-09-15T12:49:30+5:30 मुंबई - येत्या महापालिका निवडणुकीच्या दृष्टीने सगळेच राजकीय पक्ष कामाला लागले आहे. त्यात मुंबईत उपमुख्यमंत्री एकनाथ शिंदे स्वत: पक्ष संघटनेतील सर्व गोष्टींवर बारकाईने लक्ष ठेवून आहेत. मुंबई महापालिका निवडणुकीत जास्तीत जास्त नगरसेवक निवडून आणण्यासाठी शिंदेसेनेची तयारी सुरू आहे. मात्र त्याआधीच उद्धव ठाकरे गटाकडून शिंदेसेनेला धक्का मिळण्याची शक्यता वर्तवली जात आहे. शिंदेसेनेत गेलेले १५ माजी नगरसेवक नाराज असून ते उद्धवसेनेत परततील अशी चर्चा राजकीय वर्तुळात आहे. अलीकडेच शिंदेसेनेकडून मुंबईत प्रभारी विभाग प्रमुख ,विधानसभा प्रमुख पदांच्या नियुक्त्या केल्या जात आहेत. मात्र या पदाधिकारी निवडीवरून काही ठिकाणी असंतोष पसरला आहे. त्यातच १५ माजी नगरसेवक पक्षात नाराज असून ते ठाकरे गटात परतण्याची चर्चा होत आहे. या माजी नगरसेवकांना पुन्हा पक्षात घेण्यासाठी ठाकरे गटाकडूनही हालचाली सुरू आहेत. उद्धव ठाकरे यांनी मुंबईतील आमदार, खासदारांची बैठक घेतली. त्यात माजी नगरसेवकांच्या घरवापसीवरही चर्चा झाली. परंतु या सर्व अफवा असून ज्या नगरसेवकांबाबत गैरसमज पसरवले जात आहेत त्यांनी उपमुख्यमंत्री एकनाथ शिंदे यांची भेट घेतली. हे सर्व नगरसेवक खंबीरपणे पक्षातच असून येणारी निवडणूक दणदणीत मताधिक्याने जिंकू असा शब्द त्यांनी एकनाथ शिंदे यांना दिल्याचं शिंदेसेनेकडून सांगण्यात येते. दीड तास घेतली बैठक मुंबईतील महापालिका निवडणुकीच्या पार्श्वभूमीवर एकनाथ शिंदे यांनी मंत्री दादा भुसे यांच्या निवासस्थानी सर्व आमदार, पदाधिकारी आणि नेत्यांची बैठक घेतली. या बैठकीत स्थानिक स्वराज्य संस्थांच्या निवडणुकीची रणनीती यावर चर्चा झाली. मुंबईत जास्तीत जास्त नगरसेवक निवडून आणण्याची जबाबदारी पक्षाने आमदारांना दिली आहे. त्याशिवाय अलीकडेच मुंबईबाबत शिंदेसेनेकडून २१ जणांची जम्बो कमिटी स्थापन केली आहे. अशी आहे शिवसेनेची मुख्य कार्यकारी समिती १) एकनाथ शिंदे, मुख्य नेते२) रामदास कदम, नेते ३) गजानन कीर्तीकर, नेते४) आनंदराव अडसूळ, नेते ५) मीनाताई कांबळे, नेत्या ६) डॉ. श्रीकांत शिंदे, खासदार ७) रवींद्र वायकर, खासदार ८) मिलिंद देवरा, राज्यसभा - खासदार ९) राहुल शेवाळे, माजी खासदार १०) संजय निरुपम, माजी खासदार ११) प्रकाश सुर्वे, आमदार१२) अशोक पाटील, आमदार१३) मुरजी पटेल, आमदार १४) दिलीप लांडे, आमदार१५) तुकाराम काते, आमदार १६) मंगेश कुडाळकर, आमदार १७) श्रीमती मनिषा कायंदे, विधान परिषद, आमदार१८) सदा सरवणकर, माजी आमदार १९) यामिनी जाधव, माजी आमदार२०) दीपक सावंत, माजी आमदार २१) शिशिर शिंदे, माजी आमदार FOLLOW US : Copyright © 2025 Lokmat Media Pvt Ltd</w:t>
      </w:r>
    </w:p>
    <w:p>
      <w:pPr>
        <w:pStyle w:val="Heading3"/>
      </w:pPr>
      <w:r>
        <w:rPr/>
        <w:t>Article 189</w:t>
      </w:r>
    </w:p>
    <w:p>
      <w:pPr>
        <w:pStyle w:val="Normal"/>
      </w:pPr>
      <w:r>
        <w:rPr/>
        <w:t>Title: Vilas Bhumre : आमदार विलास भुमरेंवर पैठणसह आणखी दोन मतदारसंघाची मोठी जबाबदारी!</w:t>
      </w:r>
    </w:p>
    <w:p>
      <w:pPr>
        <w:pStyle w:val="Normal"/>
      </w:pPr>
      <w:r>
        <w:rPr/>
        <w:t xml:space="preserve">URL: </w:t>
      </w:r>
      <w:r>
        <w:t xml:space="preserve"> https://sarkarnama.esakal.com/maharashtra/marathwada/vilas-bhumre-given-responsibility-three-constituencies-shinde-strategy-jp75</w:t>
      </w:r>
    </w:p>
    <w:p>
      <w:pPr>
        <w:pStyle w:val="Normal"/>
      </w:pPr>
      <w:r>
        <w:rPr/>
        <w:t>Content: आमदार विलास भुमरेंवर पैठणसह आणखी दोन मतदारसंघाची मोठी जबाबदारी सोपवण्यात आली. मुख्यमंत्री एकनाथ शिंदे यांनी स्थानिक स्वराज्य संस्था निवडणुकांसाठी हा रणनीतिक निर्णय घेतला. या निर्णयामुळे शिंदे गटाची निवडणूक तयारी अधिक बळकट होणार असल्याची चर्चा आहे. योगेश पायघन Shivsena News : स्थानिक स्वराज्य संस्थांच्या निवडणुकीच्या पार्श्‍वभूमीवर पैठणचे आमदार विलास भुमरे यांच्याकडे प्रभारी जिल्हाप्रमुख पदाची जबाबदारी शिवसेनेकडून सोपवण्यात आली आहे. पैठण या स्वत:च्या मतदारसंघासह फुलंब्री, सिल्लोडमध्ये संघटनात्मक बांधणी आणि निवडणुकीची रणनिती आखण्यात त्यांची भूमिका महत्वाची ठरणार आहे. या नव्या बदलामुळे आमदार अब्दुल सत्तार यांच्या सिल्लोड मतदारसंघावर वाॅच ठेवण्याचा प्रयत्न आहे की काय? अशी चर्चा सुरू झाली आहे. पुर्वी या मतदार संघाची जबाबदारी असलेल्या रमेश पवार यांनी विधानसभा निवडणुकीत बंडखोरी करत फुलंब्रीमधून महायुतीच्या उमेदवार अनुराधा चव्हाण यांच्याविरोधात उमेदवारी कायम ठेवली होती. त्यानंतर त्यांच्यावर निलंबनाची कारवाई करण्यात आली. तेव्हापासून रिक्त असलेल्या या पदावर आमदार विलास भुमरे यांच्यावर शिवसेनेचे (Shivsena) प्रभारी जिल्हाप्रमुख म्हणून जबाबदारी टाकण्यात आली आहे. जिल्हा परिषद, पंचायत समिती निवडणुकीसाठी त्या पदाची जबाबदारी माझ्याकडे सोपवण्यात आल्याचे पक्षाकडून मंगळवारी रात्री कळवण्यात आल्याचे पैठणचे (Paithan) आमदार विलास भुमरे यांनी सांगितले. संघटनात्मक बांधणीसाठी पक्षाकडून आतापर्यंत दोन मेळावे नेते आणि मुख्य नेत्यांच्या मार्गदर्शनात झाले. त्यात प्रामुख्याने गाव आणि शाखा पातळीवर संघटनाबांधणीवर लक्ष केंद्रित करण्यात आले. दरम्यान, सिल्लोडचे फारसे पदाधिकारी यात दिसले नाही. आमदार अब्दुल सत्तार सध्या संघटनेपासून काहीसे अलिप्त आहेत. केवळ एकनाथ शिंदे यांच्या संपर्कात राहून ते इतरवेळी संघटनेच्या कार्यक्रमांकडे फिरकत नाहीत. त्यामुळे स्थानिक स्वराज्य संस्थ निवडणुकीत पक्ष कोणतीही जोखमी पत्करू इच्छित नाही. मराठवाड्यात महायुतीचे एकमवे खासदार संदीपान भुमरे हे छत्रपती संभाजीनगरमधून निवडून आले. या निवडणुकीची संपूर्ण यंत्रणा विलास भुमरे यांनीच हाताळली होती. भुमरे यांना जिल्हा परिषदेच्या राजकारणाचा असलेला अनुभव, सभापती म्हणून केलेले काम पाहता एकनाथ शिंदे यांनी प्रभारी जिल्हाप्रमुख म्हणून त्यांच्यावर सिल्लोड, फुलंब्री आणि पैठण या तीन मतदारसंघाची जबाबदारी दिली आहे. दरम्यान, राजेंद्र जंजाळ यांच्याकडे जिल्हाप्रमुख म्हणून शहरातील मध्य, पुर्व, पश्चिम मतदार संघाची जबाबदारी आहे. तर भरत राजपूत यांच्याकडे गंगापुर, वैजापुर, कन्नड हे मतदारसंघ आहेत. महानगरपालिका, जिल्हा परिषद, पंचायत समिती निवडणुकीत शिवसेनेचा स्ट्राईक रेट चांगला असावा, याकडे स्वतः मुख्य नेते एकनाथ शिंदे यांनी लक्ष घातले आहे. निवडणुकीची सगळी सुत्रं पालकमंत्री संजय शिरसाट यांच्याकडे असून इच्छुकांतून योग्य उमेदवार निवडणे, पदाधिकाऱ्यातून संभाव्य उमेदवारांसह निष्क्रिय पदाधिकाऱ्यांकडून जबाबदारी काढून त्या पदाची जबाबदारी अनुभवी, सक्रिय व्यक्तींकडे सोपवण्याची प्रक्रिया पुढील आठवड्यापासून हाती घेण्यात येणार असल्याची चर्चा पक्षात आहे. प्र.1. विलास भुमरेंना कोणती जबाबदारी देण्यात आली?पैठणसह आणखी दोन मतदारसंघांची निवडणूक जबाबदारी सोपवण्यात आली. प्र.2. ही जबाबदारी कोणाकडून देण्यात आली?मुख्यमंत्री एकनाथ शिंदे यांनी ही जबाबदारी दिली. प्र.3. कोणत्या निवडणुकांसाठी ही जबाबदारी आहे?स्थानिक स्वराज्य संस्था निवडणुकांसाठी ही जबाबदारी सोपवली आहे. प्र.4. या निर्णयामागील उद्देश काय आहे?शिंदे गटाला स्थानिक निवडणुकांमध्ये अधिक बळकट करणे हा उद्देश आहे. प्र.5. या निर्णयामुळे राजकीय समीकरणांवर काय परिणाम होऊ शकतो?भुमरे यांचे स्थान बळकट होऊन शिंदे गटाला स्थानिक स्तरावर फायदा होऊ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190</w:t>
      </w:r>
    </w:p>
    <w:p>
      <w:pPr>
        <w:pStyle w:val="Normal"/>
      </w:pPr>
      <w:r>
        <w:rPr/>
        <w:t>Title: मतचोरीचा राहुल गांधींचा आरोप, एकनाथ शिंदेंचे खुले आव्हान; म्हणाले, “ठोस पुरावे द्या अन्...”</w:t>
      </w:r>
    </w:p>
    <w:p>
      <w:pPr>
        <w:pStyle w:val="Normal"/>
      </w:pPr>
      <w:r>
        <w:rPr/>
        <w:t xml:space="preserve">URL: </w:t>
      </w:r>
      <w:r>
        <w:t xml:space="preserve"> https://www.lokmat.com/maharashtra/rahul-gandhi-allegations-of-vote-rigging-deputy-cm-eknath-shinde-gives-open-challenge-and-said-provide-concrete-evidence-a-a719/</w:t>
      </w:r>
    </w:p>
    <w:p>
      <w:pPr>
        <w:pStyle w:val="Normal"/>
      </w:pPr>
      <w:r>
        <w:rPr/>
        <w:t>Content: हिंदी | English सोमवार २० ऑक्टोबर २०२५ FOLLOW US : शहरं व्हिडीओ सखी आणखी By ऑनलाइन लोकमत | Updated: September 18, 2025 19:11 IST2025-09-18T19:11:15+5:302025-09-18T19:11:50+5:30 Deputy CM Eknath Shinde: अशा प्रकारे कोणी सांगून मते कमी किंवा जास्त होत नसतात. जेव्हा काँग्रेस जिंकते तेव्हा त्यांचे आरोप नसतात. मात्र, जेव्हा काँग्रेसचा पराभव होतो तेव्हा ते आरोप करतात. ईव्हीएमवरही राहुल गांधी आरोप करतात. मात्र, ईव्हीएमवरील मतदानाला कधी आणि कोणाच्या काळात सुरूवात झाली, अशी विचारणा करत उपमुख्यमंत्री एकनाथ शिंदे यांनी मतचोरीबाबत राहुल गांधी यांनी केलेल्या आरोपांना उत्तर दिले. लोकसभेतील विरोधी पक्षनेते राहुल गांधी यांनी आज पत्रकार परिषद घेत केंद्रीय निवडणूक आयोग आणि मुख्य निवडणूक आयुक्त ज्ञानेश कुमार यांच्यावर गंभीर आरोप केले. मतदार यादीतून काही व्यक्तींची नावे वगळण्यासाठी त्यांच्या ओळखीचा वापर दुसऱ्याच व्यक्तींनी केल्याचा दावा करत राज्याबाहेरचे काही मोबाईल क्रमांक ओटीपीसाठी वापरला गेला. २०२३ मध्ये कर्नाटकमध्ये झालेल्या निवडणुकीत वोट चोरी झाल्याचा दावा राहुल गांधी यांनी केला. यावर आता राहुल गांधी यांना प्रत्युत्तर दिले जात आहे. न्यायालयात गेले पाहिजे पत्रकारांशी बोलताना उपमुख्यमंत्री एकनाथ शिंदे म्हणाले की, ज्या ठिकाणी मतचोरीचा आरोप केला, तेथे काँग्रेसचा उमेदवार निवडून कसा आला? राहुल गांधींनी निवडणूक आयोगाकडे पुरावे दिले नाहीत. फक्त काही आकडेवारी सांगून फेक नरेटिव्ह पसरवण्याचा प्रयत्न राहुल गांधी करत आहेत. पण जर राहुल गांधींकडे ठोस पुरावे असतील तर निवडणूक आयोगाकडे दिले पाहिजेत. तसेच त्यांनी न्यायालयात गेले पाहिजे, असेही एकनाथ शिंदे यांनी म्हटले आहे. मनमोहन सिंग यांनी सुरू केलेली प्रक्रिया चुकीची होती का? ईव्हीएमच्या माध्यमातून मतदान घेण्याची पद्धत ही यूपीएच्या काळात सुरू झाली. त्यावेळी मनमोहन सिंग हे पंतप्रधान होते. त्यामुळे त्यांनी सुरू केलेली प्रक्रिया ही चुकीची आहे, असे त्यांना म्हणायचे आहे का? मतचोरी करण्याचे काम १४ ते १५ वर्षांपासून सुरू आहे, असे ते सांगत आहेत का? आता १५ वर्षांपूर्वी सत्तेत कोण होते? असा सवाल शिंदे यांनी केला. दरम्यान, निवडणूक आयोगाने राहुल गांधी आणि जे आरोप करतात त्यांना सांगितले होते की, तुमच्याकडे जे काही पुरावे आहेत ते सादर करा. तसेच प्रतिज्ञापत्र सादर करा. मात्र, प्रतिज्ञापत्र न देता फक्त आरोप करत आहेत. मी काही वेळापूर्वी पाहिले की, कर्नाटकमधील एका मतदारसंघामध्ये मतांची चोरी झाल्याचा आरोप त्यांनी केला. मात्र, जर मतांची चोरी झाली असती तर त्या ठिकाणी काँग्रेसचा आमदार निवडून कसा आला? मग मतांची चोरी कोणी केली? भाजपाने केली की काँग्रेसने केली? अशी विचारणा एकनाथ शिंदे यांनी केली. FOLLOW US : Copyright © 2025 Lokmat Media Pvt Ltd</w:t>
      </w:r>
    </w:p>
    <w:p>
      <w:pPr>
        <w:pStyle w:val="Heading3"/>
      </w:pPr>
      <w:r>
        <w:rPr/>
        <w:t>Article 191</w:t>
      </w:r>
    </w:p>
    <w:p>
      <w:pPr>
        <w:pStyle w:val="Normal"/>
      </w:pPr>
      <w:r>
        <w:rPr/>
        <w:t>Title: Thane Metro : मेट्रो 4 आणि मेट्रो 4 अ, 35 KM लांबी, ठाणेकरांचा प्रवास सुसज्ज करणारी मेट्रो कशी आहे, स्टेशन किती?</w:t>
      </w:r>
    </w:p>
    <w:p>
      <w:pPr>
        <w:pStyle w:val="Normal"/>
      </w:pPr>
      <w:r>
        <w:rPr/>
        <w:t xml:space="preserve">URL: </w:t>
      </w:r>
      <w:r>
        <w:t xml:space="preserve"> https://marathi.abplive.com/news/thane/thane-metro-4-and-metro-4a-35-km-long-how-many-stations-trial-run-by-devendra-fadnavis-eknath-shinde-see-details-in-marathi-1385959</w:t>
      </w:r>
    </w:p>
    <w:p>
      <w:pPr>
        <w:pStyle w:val="Normal"/>
      </w:pPr>
      <w:r>
        <w:rPr/>
        <w:t>Content: Thane Metro : ठाणेकरांच्या बहुप्रतिक्षित मेट्रो (Thane Metro) प्रवासाचे स्वप्न प्रत्यक्षात उतरण्याच्या दिशेने एक मोठं पाऊल आज टाकण्यात आलं. मेट्रो मार्ग 4 (वडाळा–कासारवडवली) आणि 4 अ (कासारवडवली–गायमुख) या मार्गिकांच्या ट्रायल रनचा शुभारंभ मुख्यमंत्री देवेंद्र फडणवीस (Devendra Fadnavis), उपमुख्यमंत्री एकनाथ शिंदे (Eknath shinde) आणि अन्य प्रमुख नेत्यांच्या उपस्थितीत आज झाला. या चाचणीसाठी गायमुख ते विजय गार्डन या टप्प्यावर ट्रायल रन घेण्यात आला. ज्यात नेतेमंडळींनी मेट्रोने प्रत्यक्ष प्रवास केला. मेट्रो मार्ग 4 आणि 4 अ एकत्र मिळून सुमारे 35 किलोमीटर लांबीचा असून, यावर एकूण 32 स्थानकं प्रस्तावित आहेत. या प्रकल्पाचा उद्देश ठाणे, मुंबई, नवी मुंबई आणि आसपासच्या भागांतील दळणवळण अधिक सुलभ, वेगवान करणे हा आहे. या पार्श्वभूमीवर जाणून घेऊयात मेट्रो नेमकी कशी आहे? - BEML चे 6-डब्यांचे ट्रेन-सेट्स, जे मेट्रो मार्ग 2 अ व 7 वर चालत आहेत त्याच पध्दती, - आधुनिक ट्रेन कंट्रोल अँड मॅनेजमेंट सिस्टम - प्रवासी आपत्कालीन संपर्क यंत्रणा - स्वयंचलित अग्निशमन शोध प्रणाली - (Obstacle) अडथळा शोध उपकरण - आपत्कालीन परिस्थितीत बाहेर पडण्यासाठी दरवाजा - ऑन-बोर्ड सार्वजनिक उद्घोषणा व माहिती प्रणाली - ऊर्जा बचत करणारी पुनरुत्पादक ब्रेकिंग प्रणाली (सुमारे 30 टक्के बचत) कॅडबरी माजीवाडा कपूरबावडी मानपाडा टिकुजी-नी-वाडी डोंगरी पाडा विजय गार्डन कासरवाडावली गोवानिवाडा गायमुख याबाबत बोलताना मुख्यमंत्री देवेंद्र फडणवीस म्हणाले की, ठाणेकरांकरिता हा मार्ग अतिशय महत्त्वाचा असणार आहे. जवळपास 35 किलोमीटरची एकूण लांबी मेट्रोची आहे. मेट्रो चारची लांबी 32 किलोमीटर आणि चार अची लांबी 2.88 किलोमीटर आहे. एकूण 32 स्थानक यात आहेत. जवळपास 16 हजार कोटी रुपये या करिता खर्च करण्यात येत आहेत. दैनंदिन प्रवासी संख्या 13 लाख 43 हजार हा मार्ग सुरू झाल्यानंतर असेल, अशी अपेक्षा आहे. मोघरपाडा येथे डेपो करता जागा उपलब्ध करून देण्यात आली आहे. जवळपास 45 हेक्टर जागा त्या ठिकाणी जागा उपलब्ध झाली असल्याने मेट्रो चार, मेट्रो चार अ, मेट्रो 10 आणि मेट्रो 11 अशा सगळ्यांचा डेपो म्हणून त्या ठिकाणी मोठे काम होणार आहे. या मार्गीकेवरील मेट्रो आठ डब्यांची असणार आहे. पूर्व उपनगरे, पश्चिम उपनगरे, मुंबई शहर आणि ठाणे शहर या सगळ्यांना जोडणारा हा मार्ग होणार आहे. त्यामुळे हा देशातला सर्वात लांब मार्ग होईल. 58 किलोमीटरचा हा मार्ग होईल. यात दररोज 21 लाख लोक प्रवास करू शकतील. या मेट्रोमार्गामुळे प्रवासाचा वेळ 50 ते 75 टक्के कमी होणार आहे. एलिव्हेटेड मार्ग असल्याने रस्त्यावरील वाहतूक देखील कमी होईल, असे त्यांनी म्हटले. देवेंद्र फडणवीस पुढे म्हणाले की, मी विशेषतः राज्याचे उपमुख्यमंत्री एकनाथ शिंदे यांचे अभिनंदन करेल की, हा टप्पा होण्याकरिता त्यांनी विशेष प्रयत्न केले. मोघरपाड्याला जी डेपोची आवश्यकता होती, त्याकरता एकनाथ शिंदे यांनी स्वतः लक्ष घालून अनेक अडचणी दूर केल्या. ती जमीन डेपो करता मिळवून दिली. मंत्री प्रताप सरनाईक यांनी देखील या डेपोत विशेष प्रयत्न केलेले आहेत, असे म्हणत त्यांनी उपमुख्यमंत्री एकनाथ शिंदे आणि मंत्री प्रताप सरनाईक यांचे कौतुक केले दरम्यान, मेट्रो मार्गिका सुरू झाल्यानंतर ठाणेकरांचा मुंबई, नवी मुंबई, वडाळा, भांडुप आणि घोडबंदरकडे होणारा प्रवास अधिक सोयीस्कर आणि वेगवान होणार आहे. रोजच्या वाहतूक कोंडीपासून मुक्ती मिळाल्यामुळे प्रवासाचा वेळ मोठ्या प्रमाणात वाचणार, अशी अपेक्षा व्यक्त केली जात आहे. आता ही मेट्रो सुविधा नागरिकांसाठी कधी खुली होणार? याकडे सर्वांचे लक्ष लागले आहे. आणखी वाचा GST tax Change: जीएसटी करात आजपासून बदल, कोणत्या वस्तू स्वस्त अन् कोणत्या महाग? वाचा ए टू झेड यादी We use cookies to improve your experience, analyze traffic, and personalize content. By clicking "Allow All Cookies", you agree to our use of cookies.</w:t>
      </w:r>
    </w:p>
    <w:p>
      <w:pPr>
        <w:pStyle w:val="Heading3"/>
      </w:pPr>
      <w:r>
        <w:rPr/>
        <w:t>Article 192</w:t>
      </w:r>
    </w:p>
    <w:p>
      <w:pPr>
        <w:pStyle w:val="Normal"/>
      </w:pPr>
      <w:r>
        <w:rPr/>
        <w:t>Title: घोडबंदर रोडवरील वाहतूक कोंडी कमी होणार? उपमुख्यमंत्री एकनाथ शिंदे यांनी दिले महत्त्वाचे आदेश</w:t>
      </w:r>
    </w:p>
    <w:p>
      <w:pPr>
        <w:pStyle w:val="Normal"/>
      </w:pPr>
      <w:r>
        <w:rPr/>
        <w:t xml:space="preserve">URL: </w:t>
      </w:r>
      <w:r>
        <w:t xml:space="preserve"> https://zeenews.india.com/marathi/maharashtra/heavy-vehicles-restricted-on-ghodbunder-road-until-midnight-dcm-eknath-shinde-gives-orders/940044</w:t>
      </w:r>
    </w:p>
    <w:p>
      <w:pPr>
        <w:pStyle w:val="Normal"/>
      </w:pPr>
      <w:r>
        <w:rPr/>
        <w:t>Content: Ghodbunder Road Traffic Restrictions: घोडबंदर येथील वाहतूककोंडीमुळं नागरिक अगदी मेटाकुटीला आले आहेत. घोडबंदर येथे वाहतुक कोंडीमुळं अनेकदा तासनतास अडकून पडावे लागते. नागरिकांचा हाच त्रास दूर करण्यासाठी उपमुख्यमंत्री एकनाथ शिंदे यांनी महत्त्वाचे आदेश दिले आहेत. ठाणे, कल्याण ते बदलापूरपर्यंत अवजड वाहनांना प्रवेशबंदी करण्यात आली आहे. हा निर्णय 18 सप्टेंबर ते 2 ऑक्टोबर या कालावधीत लागू असेल. उपमुख्यमंत्री एकनाथ शिंदे यांनी अवजड वाहनांना (10 चाकी किंवा त्यापेक्षा जास्त) घोडबंदर भागात दिवसा प्रवेशबंदीचे आदेश दिल्यानंतर मंगळवारी रात्री ठाणे वाहतुक पोलिसांनी त्यासंदर्भाची अधिसूनचा काढली आहे. ठाणे ते बदलापूर पर्यंत अवजड वाहनांना दिवसा प्रवेशबंदी लागू करण्यात आली असून हे वाहतुक बदल गुरुवारी, 18 सप्टेंबर ते 2 ऑक्टोबर या कालावधीत दररोज सकाळी 6 ते रात्री 12 पर्यंत लागू असतील. त्यामुळे अवजड वाहने मध्यरात्री वाहतुक करू शकतील. ही अधिसूचना प्रायोगिक तत्त्वावर लागू करण्यात आली आहे. हरकती आणि सूचना असल्यास लेखी स्वरुपात तीन हात नाका येथील ठाणे वाहतुक शाखेच्या उपायुक्त कार्यालयात पाठविण्याचे आवाहन पोलिसांनी केले आहे. हरकती झाल्या नाही तर ही अधिसूचना पुढील आदेश होईपर्यंत कायम स्वरुपी लागू राहणार आहे. मुंबई, नवी मुंबई येथून आनंदनगर चेकनाका मार्गे ठाणे शहरात प्रवेश करणाऱ्या सर्व अवजड वाहनांना आनंदनगर चेकानाका जवळ प्रवेशबंदी असेल. गुजरात येथून घोडबंदर मार्गे वाहतुक करणाऱ्या अवजड वाहनांना चिंचोटी नाका येथे प्रवेशबंदी असेल. मुंबई, विरार, वसई येथून घोडबंदरच्या दिशेने वाहतुक करणाऱ्या वाहनांना फाऊंटन हॉटेलजवळ प्रवेशबंदी असेल. बेलापूर-ठाणे मार्गे विटावा जकात नाका मार्गे कळवा येथे वाहतुक करणाऱ्या वाहनांना नवी मुंबईतील पटणी चौकात प्रवेशबंदी लागू करण्यात आली आहे. पनवेल ठाणे मार्गावरून रेतीबंदर पुढे पारसिक चौक येथे डावे वळण घेऊन कळव्याच्या दिशेने वाहतुक करणाऱ्या अवजड वाहनांना पारसिक चौकाजवळ प्रवेशबंदी आहे. महापे नवी मुंबई मार्गे शिळफाटा येथून वाहतुक करणाऱ्या वाहनांना शिळफाटा येथे प्रवेशबंदी असेल. तळोजा येतून दहीसर मोरी मारगे कल्याण फाटा येथून कल्याण आणि ठाण्याच्या दिशेने वाहतुक करणाऱ्या अवजड वाहनांना दहीसर मोरी येथे प्रवेशबंदी असेल. वाडा मार्गे नदीनाका भिवंडी शहराच्या दिशेने वाहतुक करणाऱ्या अवजड वाहनांना पारोळ फाटा येथे तर वाडा चेकपोस्ट मार्गे भिवंडीच्या दिशेने वाहतुक करणाऱ्या वाहनांना धामणगाव, जांबोळी जलवाहिनी नाका आणि चाविंद्रा नाका येथे प्रवेशबंदी केली जाईल. रांजनोली चौकातून भिवंडी शहरात वाहतुक करणाऱ्या अवजड वाहनांना सरवली गाव येथे प्रवेशबंदी असेल. नाशिक महामार्गाने बदलापूर, नवी मुंबई, पुणे, उरण न्हावाशेवा येथे जाण्यासाठी बापगाव, गंधारी मार्गे वाहतुक करणाऱ्या अवजड वाहनांना पडघा येथील तळवली चौकात प्रवेशबंदी असेल. मुरबाड येथून शहाड पूल मार्गे कल्याणच्या दिशेने वाहतुक करणाऱ्या अवजड वाहनांना म्हारळ जकात नाका येथे प्रवेशबंदी केली जाईल. नवी मुंबई येथील तळोजा एमआयडीसी येथून तळोजा बाह्यवळण, उसटणे, खोणी, नेवाळी नाका मार्गे वाहतुक करणाऱ्या अवजड वाहनांना तळोजा एमआयडीसी येथे तसेच कर्जत येथून बदलापूरच्या दिशेने वाहतुक करणाऱ्या अवजड वानांना अंबरनाथ येथील खरवई नाका येथे प्रवेशबंदी असेल. मुरबाड येथून बदलापूर, अंबरनाथच्या दिशेने वाहतुक करणाऱ्या अवजड वाहनांना अंबरनाथ येथील ऐरंजाड येथे प्रवेशबंदी असेल.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...Read More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193</w:t>
      </w:r>
    </w:p>
    <w:p>
      <w:pPr>
        <w:pStyle w:val="Normal"/>
      </w:pPr>
      <w:r>
        <w:rPr/>
        <w:t>Title: PM Modi Birthday : विकासपुरूष, कर्मयोगी… मोदींच्या वाढदिवसानिमित्त शिंदेंच्या सेनेची तुफान बॅनरबाजी</w:t>
      </w:r>
    </w:p>
    <w:p>
      <w:pPr>
        <w:pStyle w:val="Normal"/>
      </w:pPr>
      <w:r>
        <w:rPr/>
        <w:t xml:space="preserve">URL: </w:t>
      </w:r>
      <w:r>
        <w:t xml:space="preserve"> https://www.tv9marathi.com/videos/mumbai-sees-banners-from-eknath-shinde-shiv-sena-celebrating-pm-modi-birthday-spark-discussion-1493541.html</w:t>
      </w:r>
    </w:p>
    <w:p>
      <w:pPr>
        <w:pStyle w:val="Normal"/>
      </w:pPr>
      <w:r>
        <w:rPr/>
        <w:t>Content: By signing in or creating an account, you agree with Associated Broadcasting Company's Terms &amp; Conditions and Privacy Policy. पंतप्रधान नरेंद्र मोदी यांच्या 74 व्या वाढदिवसानिमित्त मुंबईत शिवसेनेच्या एकनाथ शिंदे गटाने बॅनरबाजी केली. वांद्रे-वरळी सी लिंक परिसरात लावण्यात आलेल्या या बॅनर्सवर मोदी यांच्या कार्याची प्रशंसा करण्यात आली आहे. बॅनर्सवर पंतप्रधान नरेंद्र मोदींसाठी “जागतिक नेता”, “विकास पुरुष”, “प्रखर राष्ट्रभक्त” अशी विशेषणे वापरण्यात आली आहेत. 2014 पासून मोदींच्या कारकिर्दीचा उल्लेख देखील या बॅनर्सवर करण्यात आला आहे. हे बॅनर मुख्यमंत्री देवेंद्र फडणवीस यांच्या नुकत्याच पार पडलेल्या मोहिमेनंतर चर्चेचा विषय बनले आहेत. बॅनरबाजीमुळे शिवसेनेतील राजकीय गटबाजी पुन्हा एकदा चर्चेत आली आहे.</w:t>
      </w:r>
    </w:p>
    <w:p>
      <w:pPr>
        <w:pStyle w:val="Heading3"/>
      </w:pPr>
      <w:r>
        <w:rPr/>
        <w:t>Article 194</w:t>
      </w:r>
    </w:p>
    <w:p>
      <w:pPr>
        <w:pStyle w:val="Normal"/>
      </w:pPr>
      <w:r>
        <w:rPr/>
        <w:t>Title: Mumbai BMC election : मुंबई महापलिका निवडणुकीत चुरस; ठाकरे बंधूंची युती झाल्यास शिंदेंच्या शिवसेनेसाठी लढाई अधिक खडतर!</w:t>
      </w:r>
    </w:p>
    <w:p>
      <w:pPr>
        <w:pStyle w:val="Normal"/>
      </w:pPr>
      <w:r>
        <w:rPr/>
        <w:t xml:space="preserve">URL: </w:t>
      </w:r>
      <w:r>
        <w:t xml:space="preserve"> https://sarkarnama.esakal.com/vishleshan/mumbai-civic-polls-uddhav-raj-thackeray-alliance-vs-shinde-sena-sw79</w:t>
      </w:r>
    </w:p>
    <w:p>
      <w:pPr>
        <w:pStyle w:val="Normal"/>
      </w:pPr>
      <w:r>
        <w:rPr/>
        <w:t>Content: Mumbai News : दिवाळीनंतर स्थानिक स्वराज्य संस्थेच्या निवडणुकीचा बार उडणार आहे, त्यामुळे उत्सुकता शिगेला पोहचली आहे. राज्यातील सर्वच राजकीय पक्ष निवडणुकीच्या तयारीला लागले आहेत. विशेषतः सर्वच पक्षांचे लक्ष मुंबई महापालिकेवर आहे. गेल्या वर्षभरापासून भाजपने मुंबई महापालिका ताब्यात मिळवण्यासाठी प्रयत्न सुरु केले आहेत. त्यामुळे महायुतीची सर्वच यंत्रणा तयार आहे. दुसरीकडे हिंदी सक्तीच्या विरोधात एकत्र आलेल्या राज व उद्धव ठाकरे या बंधूनी आगामी महापालिका निवडणुका डोळ्यासमोर ठेवून प्लनिंग सुरु केले आहे. गेल्या वर्षभरापासून एकनाथ शिंदे (Eknath shinde) यांच्या शिवसेनेने मुंबईतील उद्धव ठाकरे यांच्या शिवसेनेचे 65 नगरसेवक गळाला लावले आहेत. त्यामुळे त्यांचे पारडे जड वाटत असताना आता येत्या काळात ठाकरे बंधू राजकीयदृष्ट्या एकत्र येणार असल्याचा फायदा त्यांना होणार असल्याचे दिसून येत आहे. त्यामुळे मुंबईत शिरकाव करू पाहणाऱ्या एकनाथ शिंदेंच्या समोर आव्हान उभे टाकले आहे. कोर्टाने राज्यातील निवडणुका जानेवारीच्या आत घेण्याचे आदेश दिले आहेत. त्यामुळे यंत्रणा निवडणुकीच्या कामाला लागली आहे. त्यामुळे नोव्हेंबरमध्ये जिल्हा परिषद व पंचायत समिती तर डिसेंबर महिन्यात नगरपरिषदेच्या निवडणूका होणार आहेत तर जानेवारी महिन्यात मुंबई, पुण्यासह राज्यतील सर्वच महापालिकेच्या निवडणूका होणार आहेत. त्यामुळे महायुती व महहविकास आघाडी काय रणनीती आखणार याकडे लक्ष लागले आहे. ठाकरे बंधुच्या एकत्र येण्यामुळे मुंबई महापालिकतीळ चित्र 360 डिग्रीमध्ये बदलेले आहे. त्यामुळे निवडणुकीचे चित्र बदलले आहे. मधल्या काळात शिंदेंच्या शिवसेनेने मुंबई महापालिकेवर वर्चस्व प्राप्त करण्यासाठी आतापर्यंत ठाकरे सेनेतील ६५ माजी नगरसेवकांना प्रवेश दिला आहे. एकनाथ शिंदे यांचे ठाणे, नवी मुंबई, कल्याण, नाशिक या महापालिकेत वर्चस्व आहे. मात्र, मुंबई महापालिकेत वर्चस्व मिळवण्यासाठी एकनाथ शिंदे प्रयत्नशील असून त्यामुळे त्यांनी गेली काही दिवसात उद्धव ठाकरे (Uddhav thackeray) यांच्या शिवसेनेतील बड्या नेत्यांना फोडले आहे. हिंदी सक्तीच्या विरोधात एकत्र आलेले राज व उद्धव ठाकरे हे बंधू गेल्या दोन महिन्यात पाच वेळा एकत्र आले. त्यामुळे येत्या काळात मनसे व उद्धव ठाकरेंची शिवसेना यांची युती होण्याची शक्यता आहे. त्यातच आता सोमवारी घटस्थापनेदिवशी शिवाजी पार्कमधील जिमखान्याचे भूमिपूजन करण्यासाठी पुन्हा राज व उद्धव ठाकरे बंधू एकत्र येणार असल्याचे समजते. त्या कार्यक्रमाची तयारी जोरात सुरु आहे. तर दुसरीकडे आगामी काळात होत असलेल्या दसरा मेळाव्याच्या निमित्ताने उद्धव व राज ठाकरे पहिल्यांदा एकत्र येणार आहेत. त्याठिकाणीच मनसे व उद्धव ठाकरे यांच्या शिवसेनेच्या युतीची घोषणा होऊ शकते. त्यामुळे आगामी महापलिका निवडणुकीत ठाकरे बंधूंची रणनिती यशस्वी होण्याची शक्यता आहे. महायुतीमधील भाजपची भिस्त ही मुंबईतील गुजराती, मारवाडी व उत्तर भारतीय मतांवर आहे. उत्तर मुंबईतील घाटकोपर, मुलुंड परिसरात भाजपचे वर्चस्व आहे. दुसरीकडे एकनाथ शिंदे यांचा सामना मुंबईतील मराठी बाहुल मतदारसंघात ठाकरे बंधूंच्या युतीसोबत होणार आहे. त्यामुळे त्याठिकाणी ठाकरे बंधूंचा मुकाबला करताना एकनाथ शिंदे यांच्या शिवसेनेची दमछाक होणार आहे. एकीकडे गेल्या काही दिवसापासून एकनाथ शिंदे यांनी मुंबईत तयारी सुरु केली आहे. काही बड्या नेत्यावर याठिकाणची जबाबदारी दिली आहे. माजी नगरसेवकांना कामाला लागण्याच्या सूचना केल्या आहेत. तर दुसरीकडे दसरा मेळाव्याला काय होणार याची उत्सुकता लागली आहे. त्यामुळे सर्वांचेच मुंबई महापालिका निवडणुकीत काय होणार? याकडे लक्ष लागले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195</w:t>
      </w:r>
    </w:p>
    <w:p>
      <w:pPr>
        <w:pStyle w:val="Normal"/>
      </w:pPr>
      <w:r>
        <w:rPr/>
        <w:t>Title: BMC Election 2025: निवडणुकीपूर्वीची मोर्चेबांधणी! ठाकरे बंधूंकडून युतीची घोषणा कधी?</w:t>
      </w:r>
    </w:p>
    <w:p>
      <w:pPr>
        <w:pStyle w:val="Normal"/>
      </w:pPr>
      <w:r>
        <w:rPr/>
        <w:t xml:space="preserve">URL: </w:t>
      </w:r>
      <w:r>
        <w:t xml:space="preserve"> https://sarkarnama.esakal.com/mumbai/mumbai-bmc-election-2025-shinde-fadnavis-uddhav-raj-thackeray-mm76</w:t>
      </w:r>
    </w:p>
    <w:p>
      <w:pPr>
        <w:pStyle w:val="Normal"/>
      </w:pPr>
      <w:r>
        <w:rPr/>
        <w:t>Content: मुंबई महापालिकेची निवडणूक जवळ येत आहे, तशी दोन्ही शिवसेनेमध्ये मोर्चेबांधणी सुरू आहे. उद्धव ठाकरे यांच्या शिवसेनेतील कार्यकर्त्यांचे लक्ष मनसेबरोबरील युतीकडे लागले आहे. त्याचबरोबर त्यांना पक्षाची संघटनाही नव्याने बांधावी लागणार आहे. तर, एकनाथ शिंदे यांच्या पक्षातील मंत्री-आमदारांचा मुख्यमंत्री देवेंद्र फडणवीसांकडील ओढा अस्वस्थ करणारा आहे. त्यामुळे या दोन्ही पक्षांना निवडणुकीपूर्वीच्या सज्जतेसाठी कसून तयार व्हावे लागणार आहे. तीन वर्षांपूर्वी पक्षात उभी फूट पडून पक्षाची अगदी वाताहत झाल्याच्या घटनेनंतर उद्धव ठाकरे यांच्या शिवसेना पक्षाने आगामी मुंबई महापालिका निवडणुकीसाठी जोरदार मोर्चेबांधणी सुरू केली आहे. मात्र, देशाच्या सर्वांत श्रीमंत अशा मुंबई महापालिकेत तब्बल २५ वर्षे सत्ता उपभोगलेल्या या पक्षाला याच शहरात शाखांची नव्याने बांधणी करताना नाकीनऊ आले आहे. एकनाथ शिंदे यांच्या शिवसेनेने मुंबई महापालिकेतील आजी-माजी अशा जवळपास शंभरपेक्षा अधिक नगरसेवकांना गळाला लावल्याने ठाकरे यांच्या शिवसेनेची मजबूत यंत्रणा विस्कळित झाल्याचे दिसते. पक्षाची नव्याने बांधणी करण्यासोबतच निवडणुकीला सामोरे जाताना भक्कम साथ देणारा एक राजकीय पक्ष सोबत असावा, याची उद्धव ठाकरे यांना गरज वाटत आहे. त्यामुळेच त्यांनी मनसेच्या दिशेने हात पुढे केला. मनसेप्रमुख राज ठाकरे यांनीही उद्धव ठाकरे यांना साथ देण्याची तयारी दर्शवल्याने ठाकरे सेनेची मनसेसोबत युती होण्याचे जवळपास निश्चित झाल्याचे दिसते. गणेशोत्सवादरम्यान उद्धव ठाकरे यांनी सहकुटुंब राज यांच्या दादर येथील ‘शिवतीर्थ’ निवासस्थानी जाऊन गणपतीचे दर्शन घेतले. मात्र त्यानंतर काही तासांतच मुख्यमंत्री देवेंद्र फडणवीस आणि उपमुख्यमंत्री एकनाथ शिंदेही राज ठाकरे यांच्याकडे गणेश दर्शनाला जाऊन आले. फडणवीस आणि शिंदेसोबत राज ठाकरे यांची असणारी मैत्री उद्धव ठाकरेंना मात्र अस्वस्थ करणारी आहे. शिवाय फडणवीस आणि राज ठाकरे यांच्यातील मैत्रीपूर्ण संबंधांमुळे या दोघांदरम्यान अधूनमधून भेटीगाठी होत असतात. उद्धव यांना कोंडीत पकडण्यासाठी फडणवीस यांनी यापूर्वी राजकीय कूटनीतीचे जबरदस्त प्रयोग केले असल्याने उद्धव हे ताकही फुंकून पिण्यात शहाणपण समजतील. दोन ठाकरे बंधूंच्या युतीसाठीची पायाभरणी गेले तीन-चार महिने सुरू आहे. त्यातूनच पुढचे पाऊल टाकण्याचा बहुधा निर्णय झाला असावा. दोन भावांमधली कटुता कमी झाली, तरच राजकीय युती घडण्याचा मार्ग मोकळा असेल. यासाठी या दोघांनीही मागील काही दिवसांत युती करण्यासाठी स्वत:ला आणि कार्यकर्त्यांनाही पुरेसा वेळ दिला आहे. येत्या दसरा मेळाव्याला या युतीची घोषणा होण्याची शक्यता वर्तवली जात आहे. मात्र, या मेळाव्याला राज ठाकरे उपस्थित राहण्याची शक्यता ठाकरे सेनेचे नेते खासदार संजय राऊत यांनी फेटाळली आहे. शिवाजी पार्कात उद्धव ठाकरे यांची शिवसेना दसरा मेळावा आयोजित करते, तर याच मैदानात मनसे गुढीपाडव्याला मेळावा आयोजित करत असते. त्यामुळे हे दोन्ही नेते एकमेकांच्या व्यासपीठावर जाण्याची शक्यता तूर्तास तरी शक्य नाही. शिवाय महापालिका निवडणुका जानेवारी-फेब्रुवारीमध्ये होण्याची शक्यता असल्याने युतीची घोषणा इतक्या लवकर होण्याची शक्यता नसल्याचेही सांगितले जात आहे. उद्धव आणि राज ठाकरे एकत्र येण्याचा परिणाम महाविकास आघाडीवरही पडण्याची शक्यता आहे. महाविकास आघाडीचे सरकार सत्तेत असताना मशिदींवरील भोंगे, परप्रांतीय यावरून राज ठाकरेंनी घेतलेली भूमिका काँग्रेससाठी अडचणीची ठरणारी आहे. शिवाय बिहार निवडणुकांचे वारे वाहत असल्याने काँग्रेसला मनसेचा वाराही लागलेला चालणारा नाही. या पार्श्वभूमीवर, काँग्रेस नेत्यांनी उद्धव ठाकरे यांची भेट घेतली. दोन भाऊ एकत्र येत असतील, तर आम्ही अडवणार नाही; पण राज ठाकरे यांनी विविध विषयांवर घेतलेल्या वादग्रस्त भूमिका मात्र इंडिया आघाडीला मानवणाऱ्या नसल्याचेही उद्धव ठाकरेंच्या कानावर घालण्यात आले आहे. राज्यात २०१९मध्ये अस्तित्वात आलेल्या महाविकास आघाडीला राज ठाकरे यांच्या निमित्ताने बिघाडी होणार का, हा प्रश्न आहे. काँग्रेसलाही महापालिका निवडणुकीत ठाकरे यांच्यासोबत जाण्यापेक्षा खात्रीशीर जिंकून येतील, अशा मुंबईतील २५ ते ३० जागांवर लक्ष केंद्रित करायचे आहे. शिवाय उद्धव आणि राज ठाकरे यांच्यात युती होणार असेल, तर उद्धव ठाकरेंच्या बदललेल्या भूमिकेमुळे आकर्षित झालेला आणि मूलतः काँग्रेसचा पारंपरिक मतदार पक्षाकडे परतण्याची शक्यता वाढेल. राज ठाकरेंसोबतच्या युतीमुळे उद्धव ठाकरेंच्या सेनेला मुस्लिम मते मिळण्याची शक्यता कमी आहे, असा अंदाज काँग्रेसकडून वर्तवला जात आहे. तरीही महाविकास आघाडीच्या निमित्ताने काँग्रेस आणि उद्धव ठाकरे यांच्या शिवसेनेशी निर्माण झालेले सौहार्दाचे संबंध पुढच्या काळात कायम राहावेत, असा प्रयत्न काँग्रेसकडून केला जाण्याची शक्यता आहे. त्यामुळे जागावाटपात काँग्रेसच्या पारंपरिक जागांवर ठाकरेंकडून समझोता व्हावा, अशा प्रयत्नात काँग्रेस दिसते. मुंबईतील जरांगे यांच्या मराठा आंदोलनादरम्यान उद्धव ठाकरे यांची शिवसेना कार्यकर्त्याच्या भूमिकेत होते. मराठा-ओबीसी अशा वादापासून कायम दूर राहणाऱ्या शिवसेनेने यावेळी मात्र मुंबईत धडकलेल्या मराठा आंदोलकांना सक्रिय मदत करण्याची भूमिका घेतली. उद्धव ठाकरे यांनी मराठा आंदोलकांना मदत करण्याचे आवाहन केल्यानंतर पक्षाचे आमदार, खासदार, शाखाप्रमुख आणि सर्वसामान्य शिवसैनिक मदतीसाठी रस्त्यावर उतरला होता. यानिमित्ताने ठाकरे यांनी शिवसैनिकांना चालना देण्याचा प्रयत्न केला असला, तरी शिवसैनिकांमध्ये नेहमीचा उत्साह मात्र दिसून आला नाही. शिवसेनेचा दसरा मेळावा हा शिवसैनिकांमध्ये नेहमी स्फुल्लिंग पेटवणारा असतो. उद्धव ठाकरे दसरा मेळाव्यात मनसेसोबतच्या युतीची घोषणा करण्याची दाट शक्यता व्यक्त केली जात आहे. तसे झाल्यास शिवसैनिकांमध्ये चेतना निर्माण करण्याची किमया राज ठाकरे साधू शकतात. उभ्या फुटीमुळे पडझड झालेल्या ठाकरे यांच्या शिवसेनेला मुंबई महापालिका निवडणुकीला सामोरे जाण्यापूर्वी एका जोरदार बूस्टरची गरज आहे. राज यांच्या निमित्ताने कदाचित ती मिळू शकते. एकाच विचारधारेच्या दोन पक्षांतील युतीमुळे दोन नेते एकत्र आल्यानंतर सामूहिक नेतृत्वाबद्दलची सुप्त स्पर्धा सुरू होण्याची शक्यता नाकारता येत नाही. त्यामुळेच शिवसेना-मनसे एका व्यासपीठावर आले तरी दोन्ही पक्षांना आपापले सुभे राखूनच एकत्र येण्याचे नियोजन करावे लागणार आहे. मुंबईत धडकलेल्या मराठा आंदोलन मोर्चाच्या आठ दिवस आधी राज्य सरकारने मराठा आरक्षण मंत्रिमंडळ उपसमितीची पुनर्स्थापना केली. यापूर्वी या समितीचे अध्यक्ष, उच्चशिक्षण मंत्री चंद्रकांत पाटील होते. त्यांच्या जागी जलसंपदा मंत्री राधाकृष्ण विखे पाटील यांच्या अध्यक्षतेखाली नवी समितीचा स्थापना केली. या समितीचे अध्यक्षपद भाजपने पुन्हा स्वत:कडे ठेवल्याने उपमुख्यमंत्री एकनाथ शिंदे नाराज असल्याची चर्चा होती. महायुतीमध्ये मराठा नेता म्हणून आपल्याला उपसमितीचे अध्यक्षपद मिळावे, अशी शिंदे यांची इच्छा होती. मुख्यमंत्री देवेंद्र फडणवीस यांनी शिंदे यांची इच्छा पूर्ण होऊ दिली नाही. राधाकृष्ण विखे यांच्या समितीला मंत्रिमंडळाचे पूर्ण अधिकार देत आंदोलकांशी चर्चा करून मार्ग काढण्याची मुभा देण्यात आली होती. त्यामुळे नाराज असलेले शिंदे या आंदोलनापासून लांब राहिल्याचे दिसले. सरकारनेही नंतर जरांगे यांच्याशी वाटाघाटी करताना शिंदे यांना जाणीवपूर्वक दूर ठेवल्याची चर्चा आहे. शिंदे यांच्यासोबतच राष्ट्रवादी काँग्रेसचे नेते, उपमुख्यमंत्री अजित पवारही मराठा आंदोलनापासून दूर होते. मात्र त्यांच्याविषयी फार चर्चा रंगली नाही. मराठा आंदोलकांनी दक्षिण मुंबईत पाच दिवस ठिय्या मांडलेला असताना एकनाथ शिंदे गणेशोत्सवाचे निमित्त काढून पाचही दिवस सातारा जिल्ह्यातील दरे या मूळगावी पोहोचले. आंदोलकांनी दक्षिण मुंबईला जवळपास घेरले असताना सत्ताधारी महायुतीतील मराठा नेत्यांनी मात्र मौन राखून बघ्याची भूमिका घेणे पसंत केले होते. त्यामध्ये शिंदे यांचे नाव आघाडीवर होते. मराठा आंदोलनापासून अंतर राखणारे शिंदे यांचीच या आंदोलनाला फूस असल्याची चर्चा जोरदार रंगली होती. दोन वर्षांपूर्वी जरांगे यांनी मुंबईच्या दिशेने मोर्चा आणला होता. त्यावेळी तो मोर्चा नवी मुंबईत रोखण्यात तेव्हा मुख्यमंत्रिपदी असलेल्या एकनाथ शिंदे यांना यश आले होते. त्यांनी जरांगेंसोबतची शिष्टाई यशस्वी पार पाडली होती. आझाद मैदानातील आंदोलनादरम्यान जरांगे यांनी आपल्या तिखट वाणीने फडणवीस यांचा यथेच्छ समाचार घेतला. तेच जरांगे शिंदे यांचे मात्र तोंडभरून कौतुक करताना दिसले. सरसकट कुणबी प्रमाणपत्रावर जरांगे अडून बसतील आणि सरकारची कोंडी झाल्यावर मराठा नेता म्हणून चर्चेसाठी आपल्याला बोलावले जाईल, असा शिंदेंचा मनसुबा होता. मात्र तोही फडणवीसांनी उधळून लावला. फडणवीसांनी चर्चेची सर्व सूत्रे विखे यांच्याकडे दिली. आंदोलकांची मुंबईत येऊन आंदोलन करण्याची ऊर्मी पार पडल्यानंतर उत्साह थंड होण्यासाठीचा भरपूर वेळ सरकारने उपलब्ध करून दिला. त्यानंतर न्यायालयाकडून दबाव आल्यानंतर सरकारने जरांगे यांच्यासोबत चर्चेला सुरुवात केली. आंदोलन कधीही हाताबाहेर जाण्यासारखी परिस्थिती निर्माण झाल्यावर जरांगे यांनी आलेल्या प्रस्तावावर फार घासाघीस न करता दुजोरा दिला. जरांगे एवढ्यावरच थांबले नाहीत, तर फडणवीस यांच्या उपस्थितीत उपोषण सोडण्याची इच्छाही बोलून दाखवली. फडणवीसांवर स्तुतिसुमने उधळली आणि ‘तुमचे आमचे वैर संपले’ अशी घोषणा केली. त्यानंतर जल्लोष करत आंदोलक माघारी परतले. आंदोलकांच्या पदरात काय आणि किती पडले, हा स्वतंत्र चर्चेचा विषय असला तरी महायुतीमध्ये विशेषत: शिंदे सेनेत यानंतर मोठी हालचाल सुरू झाल्याची चर्चा आहे. वर्तमानपत्रांच्या पहिल्या पानापासून राज्याच्या सर्व चौकाचौकांत छत्रपती शिवाजी महाराजांच्या प्रतिमेसमोर ‘देवाभाऊ’ अशा जाहिराती आणि मोठमोठे बॅनर झळकले आहेत. मराठा समाजाला फडणवीसांनी न्याय दिला, असा या जाहिरात मोहिमेमागचा अर्थ आहे. ही जाहिरात कुणी दिली, याची सर्वत्र चर्चा असताना ते नाव मात्र अद्याप गुलदस्तातच आहे. मुख्यमंत्री फडणवीस यांना अंधारात ठेवून इतक्या मोठ्या प्रमाणात अशी राज्यभर जाहिरात मोहीम करण्यास कुणीही धजावणार नाही, हे स्पष्ट आहे. भाजपने अधिकृतपणे ही जाहिरात मोहीम राबवली असती तर त्यात आश्चर्य वाटण्याचे काही कारण नव्हते. मात्र, या जाहिरात मोहिमेमागचा कर्ताधर्ता हा एकनाथ शिंदे यांच्या पक्षातीलच एक मंत्री असल्याची जोरदार चर्चा आहे. शिंदे यांच्या पक्षातील मंत्री, आमदारांचा फडणवीसांकडे वाढलेला ओढा ही एकनाथ शिंदे यांच्यासाठी डोकेदुखी ठरणारी आहे. एकूणच जरांगे यांच्या आंदोलनानंतर सत्ताधारी महायुतीतील अंतर्गत कलहासोबतच बड्या नेत्यांच्या आपसातील कुरघोडीचे राजकारण उघड्यावर आल्याचे दिसून आले. (Edited by: Mangesh Mahale)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196</w:t>
      </w:r>
    </w:p>
    <w:p>
      <w:pPr>
        <w:pStyle w:val="Normal"/>
      </w:pPr>
      <w:r>
        <w:rPr/>
        <w:t>Title: मराठवाड्यातील अतिवृष्टीचा एकनाथ शिंदेंनी घेतला आढावा; जिल्हाधिकाऱ्यांशी फोनवरून संवाद</w:t>
      </w:r>
    </w:p>
    <w:p>
      <w:pPr>
        <w:pStyle w:val="Normal"/>
      </w:pPr>
      <w:r>
        <w:rPr/>
        <w:t xml:space="preserve">URL: </w:t>
      </w:r>
      <w:r>
        <w:t xml:space="preserve"> https://www.lokmat.com/maharashtra/deputy-cm-eknath-shinde-reviews-heavy-rainfall-in-marathwada-talks-with-district-collector-over-phone-a-a719/</w:t>
      </w:r>
    </w:p>
    <w:p>
      <w:pPr>
        <w:pStyle w:val="Normal"/>
      </w:pPr>
      <w:r>
        <w:rPr/>
        <w:t>Content: हिंदी | English सोमवार २० ऑक्टोबर २०२५ FOLLOW US : शहरं व्हिडीओ सखी आणखी By ऑनलाइन लोकमत | Updated: September 22, 2025 17:10 IST2025-09-22T17:10:52+5:302025-09-22T17:10:52+5:30 Deputy CM Eknath Shinde News: मराठवाड्यातील काही जिल्ह्यात झालेल्या अतिवृष्टीच्या पार्श्वभूमीवर उपमुख्यमंत्री यांनी प्रत्येक जिल्ह्याच्या जिल्हाधिकाऱ्यांनी फोनवरून संवाद साधून परिस्थितीचा आढावा घेतला. यावेळी पुराच्या पाण्यात अडकून पडलेल्या नागरिकांना तातडीने मदत करून त्यांना सुरक्षितस्थळी हलविण्याचे निर्देश त्यांनी संबंधित जिल्हाधिकाऱ्यांना दिले. मराठवाड्यात सर्वत्र अतिवृष्टी झाल्याने जनजीवन पूर्णपणे विस्कळीत झाले आहे. अशा परिस्थितीत शिंदे यांनी पूरपरिस्थितीचा आढावा घेऊन लोकांना तत्काळ मदत पुरवण्याचे निर्देश दिले आहेत. यावेळी बीड, धाराशिव, लातूर, परभणी आणि हिंगोली या जिल्ह्यांच्या जिल्हाधिकाऱ्यांशी फोनवरून संवाद साधून परिस्थितीचा आढावा घेतला. यावेळी धाराशिव जिल्ह्यातील परंडा तालुक्यातील ढगपिंपरी गावातील नागरिक पूर परिस्थितीत अडकल्याचे त्यांना समजले. उपमुख्यमंत्री शिंदे यांनी जिल्ह्याधिकाऱ्यांशी बोलून तत्काळ एनडीआरएफ च्या मदतीने हेलिकॉप्टर पाठवून पुराच्या वेढ्यात अडकलेल्या नागरिकांना तातडीने एअरलिफ्ट करून सुरक्षितस्थळी नेण्याचे निर्देश दिले. तसेच कोणतीही मदत लागल्यास तत्काळ आपल्याशी संपर्क साधावा, तसेच वेळोवेळी पूरपरिस्थितीची माहिती आपल्याला द्यावी असेही त्यांनी संबंधित जिल्हाधिकाऱ्यांना सांगितले आहे. मराठवाड्यातील पूरपरिस्थितीवर शिंदे स्वतः लक्ष ठेवून आहेत. FOLLOW US : Copyright © 2025 Lokmat Media Pvt Ltd</w:t>
      </w:r>
    </w:p>
    <w:p>
      <w:pPr>
        <w:pStyle w:val="Heading3"/>
      </w:pPr>
      <w:r>
        <w:rPr/>
        <w:t>Article 197</w:t>
      </w:r>
    </w:p>
    <w:p>
      <w:pPr>
        <w:pStyle w:val="Normal"/>
      </w:pPr>
      <w:r>
        <w:rPr/>
        <w:t>Title: ‘ऑपरेशन सिंदूर के समय लंदन घूम रहे थे’, UBT विरोध को BJP का करारा जवाब, बोले- ओवैसी के लिए समय नहीं</w:t>
      </w:r>
    </w:p>
    <w:p>
      <w:pPr>
        <w:pStyle w:val="Normal"/>
      </w:pPr>
      <w:r>
        <w:rPr/>
        <w:t xml:space="preserve">URL: </w:t>
      </w:r>
      <w:r>
        <w:t xml:space="preserve"> https://navbharatlive.com/maharashtra/nagpur/ubt-hiding-sin-pakistani-flag-bawankule-accused-uddhav-thackeray-politics-cricket-1355649.html</w:t>
      </w:r>
    </w:p>
    <w:p>
      <w:pPr>
        <w:pStyle w:val="Normal"/>
      </w:pPr>
      <w:r>
        <w:rPr/>
        <w:t>Content: उद्धव ठाकरे और चंद्रशेखर बावनकुले (सौजन्य-सोशल मीडिया) Chandrashekhar Bawankule: उद्धव ठाकरे के सांसद ने धाराशिव में आयोजित सभा में पाकिस्तान का झंडा लहराया था। उस पाप को छिपाने के लिए अब वे क्रिकेट के नाम पर राजनीति कर रहे हैं। यह आरोप राजस्व मंत्री चंद्रशेखर बावनकुले ने लगाया। वे नागपुर में पत्रकारों के सवालों का जवाब दे रहे थे। उन्होंने कहा कि प्रधानमंत्री नरेन्द्र मोदी ने खेल जगत को प्रोत्साहन दिया जिसके चलते अंतरराष्ट्रीय स्तर पर देश का गौरव बढ़ा है। आज उद्धव ठाकरे भारत-पाकिस्तान के क्रिकेट मैच पर राजनीति कर रहे हैं। ऑपरेशन सिंदूर के समय वे लंदन में घूम रहे थे। देश पर हमला होने पर उन्हें तत्काल वापस लौटना था लेकिन वे नहीं आए। इससे हिन्दू धर्म और देश के संदर्भ में उनके मन में कितनी श्रद्धा है यह जनता को दिख गया है। पहलगाम आतंकी हमले के बाद भी वे लंदन की सैर कर रहे थे। आज क्रिकेट पर राजनीति कर उससे कुछ फायदा उठाने का प्रयास कर रहे हैं। उन्हें तो यह स्पष्ट करना चाहिए कि क्या धाराशिव की सभा में पाकिस्तानी झंडा नहीं लहराया गया था। ओवैसी के संदर्भ में उन्होंने कहा कि वे कब सुधरें इसका जवाब देने का अभी समय नहीं है। उन्होंने कहा कि खेल पर राजनीति करना गलत है, खेल को खेल के रूप में देखना चाहिए। पाकिस्तान जिस दिन बदमाशी करेगा हमारे सैनिक और प्रधानमंत्री उसे करारा जवाब देंगे, यह देश को मालूम है। ओबीसी आरक्षण पर उन्होंने कहा कि हमारी भूमिका स्पष्ट है। ओबीसी पर अन्याय नहीं होगा, उनका आरक्षण कम नहीं होगा। सीएम देवेन्द्र फडणवीस इस ओर व्यक्तिगत रूप से ध्यान दे रहे हैं। किसी को चर्चा करनी हो तो मैं इसके लिए तैयार हूं। लक्ष्मण हाके ने क्या कहा, उसका उत्तर वही देंगे। यह भी पढ़ें – ऑर्डर उसने दिया, गाली मैं खा रहा, NHAI के इंजीनियर पर बरसे नितिन गडकरी, बोले- अफसरशाही के कारण… मुख्यमंत्री देवेन्द्र फडणवीस के ‘देवा तूच सांग’ वाले विज्ञापन पर उन्होंने कहा कि राज्य की 14 करोड़ जनता ने 51 फीसदी वोट देकर अपना प्रेम व्यक्त किया है। डीसीएम एकनाथ शिंदे, अजित पवार का हमें साथ है। फडणवीस के कार्यों से खुश होकर लोगों ने खुद होकर बैनर लगाए हैं। 12 गडकिल्ले यूनेस्को की सूची में शामिल हुए हैं। छत्रपति शिवाजी महाराज की प्रेरणा से हमारी सरकार सभी वर्गों को न्याय देने का काम कर रही है। विज्ञापनों से किसके पेट में दर्द हो रहा है यह जनता समझती है। शिवसेना यूबीटी सांसद संजय राऊत के वक्तव्यों पर उन्होंने कहा कि उन्हें कोई गंभीरता से नहीं लेता। Follow Us On © Copyright Navbharatlive 2025 All rights reserved.</w:t>
      </w:r>
    </w:p>
    <w:p>
      <w:pPr>
        <w:pStyle w:val="Heading3"/>
      </w:pPr>
      <w:r>
        <w:rPr/>
        <w:t>Article 198</w:t>
      </w:r>
    </w:p>
    <w:p>
      <w:pPr>
        <w:pStyle w:val="Normal"/>
      </w:pPr>
      <w:r>
        <w:rPr/>
        <w:t>Title: Eknath Shinde On Rahul Gandhi: “मनमोहन सिंग PM असताना ईव्हीएम…”; शिंदेंचे राहुल गांधींना चोख प्रत्युत्तर</w:t>
      </w:r>
    </w:p>
    <w:p>
      <w:pPr>
        <w:pStyle w:val="Normal"/>
      </w:pPr>
      <w:r>
        <w:rPr/>
        <w:t xml:space="preserve">URL: </w:t>
      </w:r>
      <w:r>
        <w:t xml:space="preserve"> https://www.navarashtra.com/politics/dcm-eknath-shinde-criticizes-to-rahul-gandhi-evm-vote-chori-case-politics-bihar-election-marathi-news-994377.html</w:t>
      </w:r>
    </w:p>
    <w:p>
      <w:pPr>
        <w:pStyle w:val="Normal"/>
      </w:pPr>
      <w:r>
        <w:rPr/>
        <w:t>Content: एकनाथ शिंदेंची राहुल गांधींवर टीका (फोटो- ani) एकनाथ शिंदेंचे राहुल गांधी यांना प्रत्युत्तर कोर्टात जाण्याचा दिला सल्ला राहुल गांधी यांनी फोडला हायड्रोजन बॉम्ब Rahul Gandhi On Election Comission: काँग्रेस नेते आणि विरोधी पक्षनेते राहुल गांधी यांच्या पत्रकार परिषद घेत असून यावेळी त्यांनी निवडणूक आयोगावर गंभीर आरोप केला. काही ठिकाणी काँग्रेसच्या समर्थनार्थ जाणारी मतं जाणीवपूर्वक वगळल्याचं राहुल गांधींनी यावेळी सांगितलं. या आरोपांना आता राज्याचे उपमुख्यमंत्री एकनाथ शिंदे यांनी सडेतोड प्रत्युत्तर दिले आहे. एकनाथ शिंदे यांनी राहुल गांधी यांना कोर्टात जाण्याचा सल्ला दिला आहे. राहुल गांधी यांनी निवडणूक आयोगावर केलेल्या आरोपांवर बोलताना उपमुख्यमंत्री एकनाथ शिंदे म्हणाले, “निवडणूक आयोगाने राहुल गांधी यांचे ऐकले नाही तर त्यांनी कोर्टात गेले पाहिजे. निवडणूक आयोगाने यावर स्पष्टीकरण दिले आहे. ते जिंकतात तेव्हा ते आरोप करत नाहीत. हरतात तेव्हाच ते आरोप करतात. ईव्हीएमवर आरोप करतात. मात्र हे मशीन मनमोहन सिंग पंतप्रधान असताना सुरू झाले होते.” चंद्रकांत पाटलांनी Rahul Gandhi यांना दिला कोल्हापुरी ‘झटका’; म्हणाले, “उठसूट इलेक्ट्रॉनिक मीडियाचा…” पुढे बोलताना एकनाथ शिंदे म्हणाले, “मनमोहन सिंग पंतप्रधान असताना ईव्हीएमवर मतदान सुरू झाले. आता यांना त्यांच्या काळात सुरू झालेली प्रक्रिया चुकीची आहे असे म्हणायचे आहे का? ते म्हणतात हे सगळे १० ते १५ वर्षांपासून सुरू आहे. १५ वर्षांपूर्वी कोण सतेत होते? यूपीए सरकार होते. म्हणजे ते त्यांच्याच सरकारवर आरोप करायचे आहेत का? आरोप करून चालणार नाही. पुरावे दिले पाहिजेत. कर्नाटक, तेलंगणामध्ये जिंकल्यावर त्यांनी आरोप केले नाहीत. लोकसभेत आम्ही हरलो तेव्हा आम्ही आरोप केले नाहीत.” चंद्रकांत पाटलांनी Rahul Gandhi यांना दिला कोल्हापुरी ‘झटका’ राहुल गांधी यांनी केलेल्या आरोपांवर बोलताना चंद्रकांत पाटील म्हणाले, “त्यांना काही काम धंदा उरलेला नाही. ते लोकसभेचे विरोधी पक्षनेते आहेत. कॉँग्रेसचा चेहरा आहेत. त्यांना रोज काहीतरी बोलले पाहिजे. जर ते सरळ बोलले तर, त्याची दखल कोणी घेणार नाही.राहुल गांधी यांनी इतक्या वेळेस मांडणी करून ते अजून एकही गोष्ट सिद्ध करू शकले नाहीत. 6 हजारपेक्षा मतांची चोरी, पुराव्यासह राहुल गांधीचा भाजपवर थेट वार! निवडणुकीपूर्वी टाकला ‘बॉम्ब’, बिकट परिस्थिती उद्भवणार? लोकसभा निवडणुकीत तुम्हाला महाराष्ट्र आणि उत्तर प्रदेशमध्ये जास्त जागा मिळाल्या. मग तुम्ही त्या ठिकाणी मत चोरी केली का? तुमच्या बाजूने निकाल अलया की ईव्हीएम मशीन चांगले आणि विरोधात निकाल लागला की त्याच मशीनला चुकीचे म्हणणे योग्य नाही. इतकेसे न समजायला लोक काय वेडी नाहीत. राहुल गांधींकडे पुरावे असतील तर त्यांनी थेट सुप्रीम कोर्टात जावे. निवडणूक आयोगाने दखल घेतली नसेल तर सुप्रीम कोर्टात दाद मागता येते. तिथेही दखल नाही घेतली तर डिव्हिजनमध्ये जाता येते. त्यामुळे रोज उठून इलेक्ट्रॉनिक मीडियाचा स्पेस खाऊ नये. Follow Us On © Copyright Navarashtra 2025 All rights reserved.</w:t>
      </w:r>
    </w:p>
    <w:p>
      <w:pPr>
        <w:pStyle w:val="Heading3"/>
      </w:pPr>
      <w:r>
        <w:rPr/>
        <w:t>Article 199</w:t>
      </w:r>
    </w:p>
    <w:p>
      <w:pPr>
        <w:pStyle w:val="Normal"/>
      </w:pPr>
      <w:r>
        <w:rPr/>
        <w:t>Title: उद्धव ठाकरेंनी खासदार केलेल्या श्रीकांत शिंदेंचा शिवसेनेशी काय संबंध?:राहुल गांधींकडे पत्रकार परिषद घेण्याचे धाडस- संजय राऊत</w:t>
      </w:r>
    </w:p>
    <w:p>
      <w:pPr>
        <w:pStyle w:val="Normal"/>
      </w:pPr>
      <w:r>
        <w:rPr/>
        <w:t xml:space="preserve">URL: </w:t>
      </w:r>
      <w:r>
        <w:t xml:space="preserve"> https://divyamarathi.bhaskar.com/local/maharashtra/mumbai/news/sanjay-raut-attacks-eknath-shinde-shrikant-shiv-sena-rahul-modi-presser-135957579.html</w:t>
      </w:r>
    </w:p>
    <w:p>
      <w:pPr>
        <w:pStyle w:val="Normal"/>
      </w:pPr>
      <w:r>
        <w:rPr/>
        <w:t>Content: श्रीकांत शिंदे यांचा शिवसेनेशी काय संबंध आहे. उद्धव ठाकरेंनी त्याला खासदार केले, हे पोरगं कधी शिवसेनेमध्ये होते का? एकनाथ शिंदे उद्धव ठाकरेंकडे आले आणि माझ्या मुलाला काही काम नाही ये तो डॉ. आहे हाडांचा, गोपाळ लांडगे यांचे तिकीट नाकारत माझ्या मुलाला द संजय राऊत म्हणाले की, राजन विचारे यांनी केलेल्या त्यागामुळे आज एकनाथ शिंदे हे शिवसेनेच्या मुख्य प्रवाहात आले. म्हणून त्यांनी रोज विचारे यांचे पाय धुतले पाहिजे. विचारे सभागृह नेता असताना शिंदेंच्या घरी दुर्घटना घडली ते दुःखात होते, त्यामुळे राजन विचारेंनी प्रस्ताव ठेवत सभागृह नेता केला. हे आम्हाला निष्ठेबद्दल सांगत आहात. शिंदेंनी निर्माण केलेले ठेकेदारांचे पोर काल माझ्या विरोधात आंदोलन केले. संजय राऊत म्हणाले की, एकनाथ शिंदे यांना घेरण्याची गरज नाही. ते योद्धा नाही, ते डरपोक आहेत. ते आपल्या कर्माने मरतील. ठाण्यावर बाळासाहेब ठाकरे यांनी भगवा झेंडा लावला आहे. एकनाथ शिंदेंनी लावला नाही. बाळासाहेब ठाकरेंच्या फोटो इतका फोटो लावण्याचा अधिकार नाही. बाळासाहेब ठाकरेंचे नेतृत्व खूज करण्यासाठी भाजपचे हे प्रयत्न सुरू आहेत. मोदींनी 11 वर्षांत पत्रकार परिषद घेतली नाही संजय राऊत म्हणाले की, राहुल गांधी हे लोकसभेचे विरोधी पक्षनेते आहेत. त्यांचे पद हे घटनात्मक संवैधानिक पद आहे. राहुल गांधी यांच्यात एकाच वेळी शेकडो पत्रकारांसमोर आपली भूमिका मांडण्याची हिंमत आहे. ती आपल्या पंतप्रधान नरेंद्र मोदी यांच्यामध्ये नाही, असे म्हणत राऊतांनी मोदी यांच्यावर टीका केली आहे. तर कालच पंतप्रधान नरेंद्र मोदी हे 75 वर्षांचे झाले गेली 11 वर्षांमध्ये त्यांनी एकही पत्रकार परिषद घेतली नाही. राहुल गांधीनी पत्रकार परिषद घेत आपली भूमिका घेतली आहे. ते निवडणूक आयोगाचा घोटाळा अशा मुद्यावर आपले मत मांडले आहे हे त्यांच्यावर टीका करणाऱ्यांनी लक्षात घेतले पाहिजे. राहुल गांधी यांनी पुरावे देत मतदाराचे नाव डिलीट केल्याचे दाखवून दिले. यावर भाजपची बोलती बंद व्हायला हवी होती पण ते कोडगे आहेत. भाजपचे राजकारण घोटाळ्यांवर टिकलेले संजय राऊत म्हणाले की, भाजपचे राजकारण हे चोऱ्या माऱ्या, घोटाळे यावर टिकून आहे. राहुल गांधींनी सहज एक पत्रकार परिषद घेतली. त्यांनी जर हायड्रोजन बॉम्ब फोडला तर वाराणसीसह संपूर्ण देशामध्ये हादरे बसतील. निवडणूक आयोगामध्ये भाजपचे कार्यकर्ते आहेत. जसे मुंबईत नवीन नवीन लोकं बोलण्यासाठी आणत असतात, तसे भाजपने निवडणूक आयोगामध्ये त्यांचे प्रवक्ते ठेवले आहेत. भाजपला यात पडण्याचे काही कारण नाही, राहुल गांधींनी निवडणूक आयोगाला प्रश्न केला आहे. निवडणूक आयुक्त भारतीय जनता पक्षाच्या प्रवक्त्यासारखे काम करत आहे. हे सर्वांना माहिती आहे. उद्या निवडणूक आयोगाकडून गौतम अदानी प्रवक्ते म्हणून बोलायला समोर येतील यात काही आश्चर्य वाटायला नका.गौतम अदानी जर सत्यमेव जयते बोलायला लागले तर संविधानातील सत्यमेव जयतेची व्याख्या बदलावी लागेल. दिघेंनी ठाकरेंचा शब्द मोडला नाही संजय राऊत म्हणाले की, तुम्ही आनंद दिघे यांचा फोटो मोदी यांच्या पेक्षा मोठा घ्या ना. नरेंद्र मोदी यांना मोठे ठरवून बाळासाहेब ठाकरेंना तुम्ही छोटे ठरवून तुम्ही जे काही करत आहात ना ही भाजपची एक रणनिती आहे की बाळासाहेब ठाकरे यांचे नेतृत्व महाराष्ट्र आणि देशात खुजे करण्याची. काल ज्या लोकांनी माझा निषेध केला मी त्यांचे स्वागत करतो, ते कोण आहेत हे सर्व जण गद्दार आहेत. गद्दारांना निष्ठावंत आनंद दिघे यांचे नाव घेण्याचा अधिकार नाही. दिघे यांनी शिवसेना विकली नाही. दिघेंवर अनेक संकटे आली त्यांना ताडा लावला पण त्यांनी पक्षबदल केला नाही. त्यांचे आणि माझे चांगले संबंध होते. काल जे आले त्यांना त्यावेळी टेंभीनाक्यावर प्रवेश नव्हता. दिघे यांनी कधीच ठाकरेंचा शब्द मोडला नाही. आनंद आश्रम कुणाच्या नावावर? संजय राऊत म्हणाले की, आनंद दिघे यांनी कधीच असे म्हटले नाही की संजय राऊत यांनी घेतलेल्या मुलाखतीमुळे मला ताडा लागला. आम्ही त्यांना कारागृहात भेटण्यासाठी जात होतो. सुटल्यावर ते माझ्या घरी देखील येऊन गेले. त्याच अटकेने ते धर्मवीर झाले. या पोरांना राजकारण कळत नाही. ज्या दिघेंच्या आनंद आश्रमात ही लोक बसत आहेत, तो कुणी कुणाच्या नावावर करुण घेतला आहे. ती मालमत्ता कुणी कुणाच्या नावावर करुण घेतली ही मी सांगेल. दिघे साहेबांनी कधीही काही मागणी केली. Copyright © 2024-25 DB Corp ltd., All Rights Reserved This website follows the DNPA Code of Ethics.</w:t>
      </w:r>
    </w:p>
    <w:p>
      <w:pPr>
        <w:pStyle w:val="Heading3"/>
      </w:pPr>
      <w:r>
        <w:rPr/>
        <w:t>Article 200</w:t>
      </w:r>
    </w:p>
    <w:p>
      <w:pPr>
        <w:pStyle w:val="Normal"/>
      </w:pPr>
      <w:r>
        <w:rPr/>
        <w:t>Title: 'स्पोर्टिंग क्लब'च्या निवडणुकीत शिंदेसेनेला शह देण्यासाठी झाली भाजपा-मनसे-उद्धवसेनेची युती</w:t>
      </w:r>
    </w:p>
    <w:p>
      <w:pPr>
        <w:pStyle w:val="Normal"/>
      </w:pPr>
      <w:r>
        <w:rPr/>
        <w:t xml:space="preserve">URL: </w:t>
      </w:r>
      <w:r>
        <w:t xml:space="preserve"> https://www.lokmat.com/thane/bjp-mns-uddhav-sena-alliance-formed-to-target-eknath-shinde-sena-in-shatayushi-sporting-club-elections-thane-a-a629/</w:t>
      </w:r>
    </w:p>
    <w:p>
      <w:pPr>
        <w:pStyle w:val="Normal"/>
      </w:pPr>
      <w:r>
        <w:rPr/>
        <w:t>Content: हिंदी | English सोमवार २० ऑक्टोबर २०२५ FOLLOW US : शहरं व्हिडीओ सखी आणखी By ऑनलाइन लोकमत | Updated: September 18, 2025 09:49 IST2025-09-18T09:42:01+5:302025-09-18T09:49:47+5:30 ठाणे - मुंबई क्रिकेट संघटनेला संलग्न असलेल्या शतायुषी स्पोर्टिंग क्लबच्या त्रैवार्षिक निवडणुकीत यंदा राजकीय रंग चढला आहे. येत्या शुक्रवार १९ सप्टेंबरला होणाऱ्या निवडणुकीत भाजपा-मनसे-उद्धवसेना यांचे एकत्रित पॅनल विरुद्ध शिंदेसेना समर्थित पॅनल अशी चुरस रंगणार आहे. क्लबचे १५७ सदस्य एकूण १८ उमेदवारांमधून ९ कार्यकारणी सदस्य निवडण्यासाठी मतदान करणार आहेत. या निवडणुकीत सुरुवातीला २४ उमेदवार रिंगणात होते. मात्र ६ जणांनी अर्ज मागे घेतल्याने आता १८ उमेदवार शिल्लक आहेत. विसर्जित कार्यकारणीतील ९ पैकी ८ सदस्यांनी पुन्हा रिंगणात उडी घेतली आहे. क्लबच्या इतिहासात यंदा विशेष म्हणजे सुषमा माधवी या एकमेव महिला उमेदवार मैदानात आहेत. सरत्या कार्यकारणी मंडळाचे अध्यक्ष डॉ. राजेश मढवी यांच्या नेतृत्वाखालील स्पोर्टिंग कार्यशील पॅनलमधून सुषमा माधवीसह विद्यमान सचिव दिलीप धुमाळ, खजिनदार योगेश महाजन, सहसचिव सुशील म्हापुस्कर, ज्येष्ठ सदस्य किशोर ओवळेकर, सचिन गोरीवले, संदीप पाचंगे आणि माजी उपाध्यक्ष अतुल फणसे हे निवडणुकीच्या रिंगणात आहेत. दुसऱ्या बाजूला विलास जोशी आणि कैलास देवल यांच्यात नेतृत्वात स्पोर्टिंग क्लब पॅनलकडून विकास रेपाळे, श्रावण तावडे, मनोज यादव, प्रफुल्ल वैद्य, किरण साळगावकर, जितेंद्र मेहता आणि सतीश नाचणे यांनी आव्हान उभे केले आहे. चुरशीची लढत होणार या निवडणुकीत पहिल्यांदाच भाजपा, मनसे आणि उद्धवसेना एकत्र येऊन शिंदेसेनेला थेट आव्हान देत असल्याने या निवडणुकीकडे ठाण्याच्या राजकीय वर्तुळाचे लक्ष लागले आहे. दोन्ही पॅनलमधील मुकाबला चुरशीचा ठरणार असून क्लबच्या सभागृहात महापौरांच्या निवडणुकीसारखीच हवा निर्माण होण्याची शक्यता व्यक्त केली जात आहे. राजेश मढवी हे भाजपाचे ठाणे उपाध्यक्ष आहेत, तर उद्ववसेनेचे विभागप्रमुख सचिन गोरीवले आणि मनसेच्या विद्यार्थी संघटनेचे संदीप पाचंगे हे निवडणुकीच्या रिंगणात आहेत. त्यांच्यासमोर शिंदसेनेचे माजी नगरसेवक विकास रेपाळे यांच्या नेतृत्वातील पॅनल आहे. दरम्यान, रिटर्निंग ऑफिसर म्हणून कमलाकर मराठे तर सहाय्यक अधिकारी म्हणून उमेश ग्रोव्हर आणि प्रल्हाद नाखवा हे काम पाहणार आहेत. सायंकाळी ५ ते ८ वाजेपर्यंत मतदान होईल. FOLLOW US : Copyright © 2025 Lokmat Media Pvt Ltd</w:t>
      </w:r>
    </w:p>
    <w:p>
      <w:pPr>
        <w:pStyle w:val="Heading3"/>
      </w:pPr>
      <w:r>
        <w:rPr/>
        <w:t>Article 201</w:t>
      </w:r>
    </w:p>
    <w:p>
      <w:pPr>
        <w:pStyle w:val="Normal"/>
      </w:pPr>
      <w:r>
        <w:rPr/>
        <w:t>Title: Sanjay Raut : आनंद दिघे नेते नव्हते, बाळासाहेबांच्या शेजारी त्यांचा फोटो का? संजय राऊतांचा सवाल</w:t>
      </w:r>
    </w:p>
    <w:p>
      <w:pPr>
        <w:pStyle w:val="Normal"/>
      </w:pPr>
      <w:r>
        <w:rPr/>
        <w:t xml:space="preserve">URL: </w:t>
      </w:r>
      <w:r>
        <w:t xml:space="preserve"> https://saamtv.esakal.com/maharashtra/sanajy-raut-questions-eknath-shinde-banner-placing-anand-dighe-photo-next-to-balasaheb-thackeray-accuses-bjp-latest-marathi-news-yps99</w:t>
      </w:r>
    </w:p>
    <w:p>
      <w:pPr>
        <w:pStyle w:val="Normal"/>
      </w:pPr>
      <w:r>
        <w:rPr/>
        <w:t>Content: संजय राऊतांनी आनंद दिघेचा फोटो बाळासाहेबांच्या बरोबरीने लावल्यावर आक्षेप घेतला. संजय राऊत म्हणाले, 'आनंद दिघे फक्त जिल्हाप्रमुख होते, नेते किंवा उपनेते नव्हते' राऊत यांनी एकनाथ शिंदे व भाजपवर बाळासाहेबांचे महत्त्व कमी करण्याचा आरोप केला. Sanjay Raut Statement : उपमुख्यमंत्री एकनाथ शिंदे यांच्या बॅनरवर बाळासाहेब ठाकरे यांच्याशेजारी आनंद दिघे यांचा फोटो छापण्यात आला आहे. बाळासाहेब ठाकरे यांच्या बरोबरीने आनंद दिघे यांचा फोटो लावण्यावर शिवसेना ठाकरे गटाचे खासदार संजय राऊत यांनी आक्षेप घेतला आहे. पत्रकार परिषदेमध्ये संजय राऊत बोलत होते. बाळासाहेब ठाकरेंच्या बरोबर आनंद दिघे यांचा फोटो लावल्याने संजय राऊत यांनी आक्षेप घेतल्याची माहिती समोर आली आहे. आनंद दिघे नेते, उपनेते नव्हते. ते फक्त जिल्हाध्यक्ष होते. दिघे यांचा फोटो बाळासाहेबांच्या बरोबरीने का लावता? असा सवाल संजय राऊत यांनी केला आहे. बाळासाहेबांचं महत्त्व कमी करण्यासाठी एकनाथ शिंदे यांनी कट रचल्याचा आरोप संजय राऊत यांनी केला आहे. 'बाळासाहेब ठाकरे यांच्या बाजूला तुम्ही शिवसेनेच्या जिल्हाप्रमुखांचा फोटो लावता. हे कोणती नवीन पद्धत आहे. आनंद दिघे हे आमचे प्रिय सहकारी होते. ते शिवसेनेचे नेते नव्हते, ते उपनेतेही नव्हते. ते ठाण्याचे जिल्हाप्रमुख होते. हा एक राष्ट्रीय कट आहे. बाळासाहेबांच्या बाजूला तुम्ही अजून एक फोटो लावला', असे संजय राऊत म्हणाले. 'बाळासाहेब ठाकरे हे बाळासाहेब ठाकरे होते. आनंद दिघे हे शेवटपर्यंत जिल्हाप्रमुख होते. तुम्ही जिल्हाप्रमुखांना शिवसेना प्रमुखांच्या बरोबरीने बसवून काय दाखवताय? नरेंद्र मोदी आणि अमित शहा यांना? की बाळासाहेब ठाकरेंचं महत्त्व अजून कमी करा असा त्यांचाचा हा आदेश आहे?' असे म्हणत राऊत यांनी एकनाथ शिंदे यांच्यासह भाजपवरही टीका केली.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202</w:t>
      </w:r>
    </w:p>
    <w:p>
      <w:pPr>
        <w:pStyle w:val="Normal"/>
      </w:pPr>
      <w:r>
        <w:rPr/>
        <w:t>Title: अंगावर याल, तर 'जय महाराष्ट्र'ची ताकद दाखवू; संजय राऊतांचा एकनाथ शिंदेंना इशारा</w:t>
      </w:r>
    </w:p>
    <w:p>
      <w:pPr>
        <w:pStyle w:val="Normal"/>
      </w:pPr>
      <w:r>
        <w:rPr/>
        <w:t xml:space="preserve">URL: </w:t>
      </w:r>
      <w:r>
        <w:t xml:space="preserve"> https://www.etvbharat.com/mr/!state/if-you-come-to-power-we-will-show-the-power-of-jai-maharashtra-sanjay-raut-warning-to-eknath-shinde-maharashtra-news-mhs25092001682</w:t>
      </w:r>
    </w:p>
    <w:p>
      <w:pPr>
        <w:pStyle w:val="Normal"/>
      </w:pPr>
      <w:r>
        <w:rPr/>
        <w:t>Content: महाराष्ट्र maharashtra ETV Bharat / state By ETV Bharat Marathi Team Published : September 20, 2025 at 12:03 PM IST मुंबई : आनंद दिघे यांच्याबाबत केलेल्या वक्तव्यावरून शिवसेना आमदार राजेश मोरे यांनी संजय राऊतांवर आक्रमक टीका करीत 'घरात घुसून मारू,' असा इशारा दिला होता. त्याला प्रत्युत्तर देताना राऊतांनी एकनाथ शिंदे आणि त्यांच्या पक्षाला खडेबोल सुनावले असून, अंगावर याल, तर 'जय महाराष्ट्र'ची ताकद दाखवू, असा इशारा दिला आहे. संजय राऊत आज मुंबईत पत्रकारांशी बोलत होते. माझ्याकडे यांच्यासारखी सुरक्षा नाही : संजय राऊत म्हणाले की, "मी काल रात्री ठाण्यात गेलो होतो आणि आताही जाऊ शकतो. 'जय महाराष्ट्र'ची ताकद मला माहीत आहे. मी एकटाच फिरतो, माझ्याकडे यांच्यासारखी सुरक्षा नाही. कोण कसं परत जातं, तेही मी पाहीन." आनंद दिघे यांच्याबाबत बोलताना राऊत म्हणाले की, "दिघे साहेबांचे बाळासाहेब ठाकरे यांनी नेहमीच कौतुक केले. त्यांना बढतीचा प्रस्ताव मिळाला तेव्हा त्यांनी ठाण्यातच राहण्याची इच्छा व्यक्त केली होती. ते महान व्यक्ती होते, पण जे बोलत आहेत, त्यांना दिघे समजलेच नाहीत", असंही राऊत म्हणाले. बुलेट ट्रेन मुंबईचा घास गिळण्यासाठी : संजय राऊत यांनी मुंबईच्या विकासाबाबतही प्रश्न उपस्थित केले. ते म्हणाले, "मुंबईचा घास गिळण्यासाठी मुंबई ते सुरत बुलेट ट्रेनचा प्रकल्प हाती घेतला आहे. मुंबई लुटण्यासाठी हे सर्व आहे. मुंबईतून इतरत्र बुलेट ट्रेन का नाही?", असा सवाल त्यांनी उपस्थित केला. महायुतीचे 90 टक्के आमदार व्होट चोरीमुळं निवडून आले : राऊत म्हणाले, "महायुतीचे 90 टक्के आमदार हे मतांच्या चोरीद्वारे निवडून आले आहेत. जयंत पाटील यांनी त्यांच्या पक्षात जाण्यास नकार दिल्याने त्यांच्यावर राग आहे, म्हणून त्यांच्यावर खालच्या भाषेत टीका केली जाते. नारायण राणे यांच्या मुलानं वडिलांचं नाव काढायला सुरुवात केली आणि भाजपानं त्याला पाठिंबा दिला. गोपीचंद पडळकर यांनी जयंत पाटलांच्या वडिलांवर चुकीचं बोलणं अत्यंत दुर्दैवी आहे. देवेंद्र फडणवीसांनी त्यांच्या टीमला संस्कार शिकवावे लागतील", असा सल्लाही राऊतांना दिला. शिंदेंना आनंद दिघे समजले नाहीत : एकनाथ शिंदे यांच्यावर टीका करताना राऊत म्हणाले की, "शिंदे यांनी चित्रपट काढला म्हणजे त्यांना आनंद दिघे समजले असे नाही. त्यांच्या चित्रपटातील 90 टक्के गोष्टी खोट्या आणि भंपक आहेत. गद्दार जर आमच्यावर चाल करून येत असतील, तर त्यांना 'जय महाराष्ट्र'ची ताकद दाखवू." मंत्रिपदासाठी सरनाईकांनी बेईमानी केली : प्रताप सरनाईक यांच्यावर टीका करताना राऊत म्हणाले, "सरनाईक हे शिवसेनेत येण्यापूर्वी अनेक पक्ष फिरले. उद्धव ठाकरेंनीच त्यांना संधी दिली, पण मंत्री होण्यासाठी त्यांनी बेइमानी केली. त्यांच्या घरावर ईडीच्या धाडी पडल्या आणि ते पळून गेले. त्यांनी राजन विचारे यांच्याबद्दल बोलू नये, ते निष्ठावंत शिवसैनिक आहेत." शिंदेंना ओरबाडण्याची सवय : शिंदे यांच्या विधानसभा उमेदवारीबाबत राऊत म्हणाले की, "शिंदेंच्या पहिल्या टर्मवेळी त्यांना थेट तिकीट जाहीर झालं नव्हतं. बाळासाहेब ठाकरे यांनी ते सतीश प्रधान यांना दिलं होतं. शिंदे यांनी तिकीट ओरबाडून घेतलं. त्यांची वृत्तीच अशी आहे. त्यांच्यासोबतच्या लोकांनी निष्ठेवर बोलू नये", असा हल्लाबोल राऊतांनी केला. शिंदेंचा पक्ष भाजपामध्ये विलीन होणार : राऊत पुढे म्हणाले, "आम्ही बाळासाहेब ठाकरे यांच्यासोबत कुणाचा फोटो लावला नाही. आम्ही जी भूमिका मांडली ती दिघे यांच्याबाबत नव्हे, तर बाळासाहेब ठाकरे यांच्याबाबत आहे. गद्दार सेनेने नरेंद्र मोदी, अमित शाह यांच्यापेक्षा आनंद दिघे यांचा फोटो मोठा लावावा. तुम्ही बाळासाहेबांचाही फोटो मोठा लावत नाही, इतकी भीती वाटते. हा पक्ष लवकरच भाजपामध्ये विलीन होणार आहे. मी जे सांगतो ते नेहमी खरे ठरते, कारण मी बाळासाहेब ठाकरेंचा चेला आहे", असंही राऊत म्हणालेत. हेही वाचाः मुंबई पोलीस आयुक्तांना राज्य मानवाधिकार आयोगाचं समन्स; 29 सप्टेंबरला हजर राहण्याचे आदेश शिरवळमधील कुख्यात गुन्हेगारांच्या टोळीला मोठा दणका; सातारा, पुणे जिल्ह्यातून केलं तडीपार For All Latest Updates TAGGED: नरक चतुर्दशी 2025; 'या' राशींसाठी शुभ संयोग, महादेवाची राहणार कृपा, वाचा राशीभविष्य महिला विश्वचषक 2025 : भारतीय महिला क्रिकेट संघाला सलग तिसऱ्या सामन्यात धक्का: इंग्लड संघाचा विजय शाहूवाडीत बिबट्याचा कहर ?; वृद्ध दाम्पत्याचा बळी, दिवाळीपूर्वी गावावर दु:खाचं सावट जेनयू विद्यार्थी संघर्ष : दिल्ली पोलिसांनी विद्यार्थी संघटनेच्या पदाधिकाऱ्यांना घेतलं ताब्यात ‘इडा, पीडा टळो आणि बळीचं राज्य येवो’; काय आहे बलिप्रतिपदेचा शुभ मुहूर्त आणि महत्त्व?, दिवाळी पाडवा म्हणजे काय? दिवाळी 2025 : iPhone 16 Pro वर मोठी सवलत, फ्लिपकार्ट ते क्रोमा पर्यंत सर्वोत्तम डील्स OnePlus Ace 6 : लवकरच 7,800mAh बॅटरीसह लॉंच होण्याची शक्यता ओप्पो फाइंड X9 सीरिज भारतात नोव्हेंबरमध्ये लाँच होणार; मीडियाटेक डायमेंसिटी 9500 सोबत भागीदारी मेटाचं इन्स्टाग्राम आणि फेसबुक रील्ससाठी हिंदी डबिंगसह AI फीचर लाँच Copyright © 2025 Ushodaya Enterprises Pvt. Ltd., All Rights Reserved.</w:t>
      </w:r>
    </w:p>
    <w:p>
      <w:pPr>
        <w:pStyle w:val="Heading3"/>
      </w:pPr>
      <w:r>
        <w:rPr/>
        <w:t>Article 203</w:t>
      </w:r>
    </w:p>
    <w:p>
      <w:pPr>
        <w:pStyle w:val="Normal"/>
      </w:pPr>
      <w:r>
        <w:rPr/>
        <w:t>Title: दहिसर टोल नाका स्थलांतरणा वरून शिंदे – नाईक आमने-सामने</w:t>
      </w:r>
    </w:p>
    <w:p>
      <w:pPr>
        <w:pStyle w:val="Normal"/>
      </w:pPr>
      <w:r>
        <w:rPr/>
        <w:t xml:space="preserve">URL: </w:t>
      </w:r>
      <w:r>
        <w:t xml:space="preserve"> https://www.loksatta.com/vasaivirar/dahisar-toll-move-to-versova-trigger-political-dispute-between-eknath-shinde-and-ganesh-naik-rds-00-5385687/</w:t>
      </w:r>
    </w:p>
    <w:p>
      <w:pPr>
        <w:pStyle w:val="Normal"/>
      </w:pPr>
      <w:r>
        <w:rPr/>
        <w:t>Content: भाईंदर :- दहिसर पथकर नाका वर्सोवा येथे स्थलांतरित करण्याची घोषणा शिंदेच्या शिवसेनेकडून करण्यात आली आहे. मात्र ही जागा वन विभागाच्या अखत्यारीत येत असून याठिकाणी पथकर नाका होऊ देणार नसल्याची स्पष्ट भूमिका वन मंत्री गणेश नाईक यांनी घेतली आहे. त्यामुळे भाजप- शिवसेना यांच्यातील अंतर्गत धुसफूस आता चव्हाट्यावर येत असल्याची चर्चा रंगू लागली आहे. मुंबईकरांना दिलासा देण्याच्या दृष्टीने दहिसर पथकर नाका मुंबई अहमदाबाद महामार्गावरील वर्सोवा येथे स्थलांतरित करण्यात येत असल्याची घोषणा उपमुख्यमंत्री एकनाथ शिंदे यांनी केली आहे. तर या अनुषंगाने प्रत्यक्ष कामकाज केले जात असल्याचा दावा परिवहन मंत्री प्रताप सरनाईकांकडून करण्यात येत आहे. यामुळे मुंबईच्या वेशीवरील वाहतूक कोंडी सुटण्यास मोठी मदत होणार आहे. असे जरी असले तरी यावर मिरा भाईंदर आणि वसई विरारच्या नागरिकांकडून आक्षेप नोंदवला जात आहे. प्रामुख्याने वर्सोवा येथील रस्ता अरुंद आहे. त्यामुळे याठिकाणी पथकर नाका स्थालांतरित झाल्यास त्याचा मोठा ताण घोडबंदर गावावर पडण्याची शक्यता आहे. तसेच याठिकाणी पथकर नाका आल्यास यामुळे अवजड वाहनांवर शुल्क आकारणी होणार असून ती मिरा-भाईंदरकरांच्या माथी मारली जाण्याची शक्यता आहे. तर सदर पथकर नाका वर्सोवा येथे आल्यास ठाण्याला जाण्यासाठी देखील मोठ्या वाहतूक कोंडीचा सामना करावा लागणार असल्याची भीती वसई विरारकरांकडून व्यक्त केली जात आहे. यामुळे हा पथकर नाका स्थलांतरित होऊ नये म्हणून वातावरण पेटले आहे. दरम्यान नुकताच वाशी येथे वनमंत्री गणेश नाईक यांच्या लोकदरबारात देखील भूमिपुत्र संघटनेकडून नुकताच हा प्रश्न उपस्थितीत करण्यात आला होता. वर्सोवा येथील जागा ही वन विभागाच्या अधिपत्याखाली येते. तसेच राष्ट्रीय महामार्गावर एमएसआरडीसीचा टोल नाका बेकायदेशीरपणे उभारला जात असल्याची तक्रार भूमिपुत्र संघटनेचे सुशांत पाटील यांनी केली होती. यावर वर्सोवा येथील रस्ता अरुंद आहे.आणि ही जागा संजय गांधी राष्ट्रीय उद्यानाची आहे. त्यामुळे या ठिकाणी असे कोणतेही काम करण्यास आमचा स्पष्ट नकार असल्याचे गणेश नाईक यांनी सांगितले आहे. त्यामुळे आगामी महापालिका निवडणुकीच्या अनुषंगाने शिंदेंच्या महत्त्वकांशी घोषणेला गोत्यात अडकवण्याची रणनीती भाजपने केली असल्याची राजकीय वर्तुळात चर्चा आहे. दहिसर पथकर नाका वर्सोवा येथे स्थलांतरणाच्या मुद्दावरून भूमिपुत्र संघटना आक्रमक झाली आहे. राष्ट्रीय महामार्गावर एमएसआरडीसी पथकर नाका बेकायदेशीर असल्याचे संघटनेचे सुशांत पाटील यांनी सांगितले आहे. महाराष्ट्र शासनाच्या परिपत्रकानुसार २०२७ सप्टेंबर पर्यंत दहिसर पथकर नाका बंद करण्यात यावा असे सांगण्यात आले आहे. तसेच जर हा नाका वर्सोव्याला झाला तर मुंबई-अहमदाबाद महामार्ग, ठाण्याकडे जाणाऱ्या मार्गांवर कोंडी होईल. हा पथकर नाका म्हणजे मुंबईचे प्रवेशद्वार आहे. पण तो जर वर्सोव्याला स्थलांतरित झाला तर दहिसर न जाणाऱ्यांनाही विनाकारण टोल भरावा लागेल अशी तक्रार पाटील यांनी केली आहे. Surya Grahan Bad Impact to Zodiac Signs: वैदिक पंचांगानुसार यावर्षाचं दुसरं आणि शेवटचं सूर्यग्रहण २१ सप्टेंबर २०२५ रविवारी लागणार आहे. सगळ्यात खास गोष्ट अशी की या दिवशी सर्वपितृ अमावस्या आहे आणि याचदिवशी पितृपक्ष संपणार आहे. अशातच यादिवशी लागणारं सूर्यग्रहण ज्योतिषशास्त्रानुसार महत्त्वाचे मानलं जाणार आहे.</w:t>
      </w:r>
    </w:p>
    <w:p>
      <w:pPr>
        <w:pStyle w:val="Heading3"/>
      </w:pPr>
      <w:r>
        <w:rPr/>
        <w:t>Article 204</w:t>
      </w:r>
    </w:p>
    <w:p>
      <w:pPr>
        <w:pStyle w:val="Normal"/>
      </w:pPr>
      <w:r>
        <w:rPr/>
        <w:t>Title: Maharashtra Rain Update : मराठवाड्यातील अतिवृष्टीचा उपमुख्यमंत्री शिंदे, पवारांनी घेतला आढावा</w:t>
      </w:r>
    </w:p>
    <w:p>
      <w:pPr>
        <w:pStyle w:val="Normal"/>
      </w:pPr>
      <w:r>
        <w:rPr/>
        <w:t xml:space="preserve">URL: </w:t>
      </w:r>
      <w:r>
        <w:t xml:space="preserve"> https://deshdoot.com/maharashtra-rain-update-dcm-eknath-shinde-and-ajit-pawar-reviewed-the-heavy-rainfall-in-marathwada/</w:t>
      </w:r>
    </w:p>
    <w:p>
      <w:pPr>
        <w:pStyle w:val="Normal"/>
      </w:pPr>
      <w:r>
        <w:rPr/>
        <w:t>Content: नागरिकांना सुरक्षित स्थळी हलविण्याचे दिले निर्देश मुंबई | प्रतिनिधी | Mumbai मराठवाड्यात (Marathawada) सुरु असलेल्या अतिवृष्टी आणि पूर परिस्थितीवर उपमुख्यमंत्री एकनाथ शिंदे (Eknath Shinde) लक्ष ठेवून असून त्यांनी आज (सोमवारी) मराठवाड्यातील जिल्हाधिकाऱ्यांशी फोनवरून संवाद साधून परिस्थितीचा आढावा घेतला. पुराच्या पाण्यात अडकून पडलेल्या नागरिकांना तातडीने मदत करून सुरक्षितस्थळी हलविण्याचे निर्देश शिंदे यांनी संबंधित जिल्हाधिकाऱ्यांना दिले. तसेच उपमुख्यमंत्र्यांनी मुख्य सचिव, आपत्ती व्यवस्थापन विभागाच्या प्रधान सचिव आणि संचालकांशी बोलून त्यांनाही सूचना केल्या. पावसाने (Rain) थैमान घातल्याने मराठवाड्यातील जनजीवन पूर्णपणे विस्कळीत झाले आहे. अशा परिस्थितीत उपमुख्यमंत्री शिंदे यांनी पूर परिस्थितीचा आढावा घेऊन लोकांना तत्काळ मदत पुरवण्याचे निर्देश दिले आहेत. यावेळी बीड, धाराशिव, लातूर, परभणी आणि हिंगोली या जिल्ह्यांच्या जिल्हाधिकाऱ्यांशी (Collector) फोनवरून संवाद साधून परिस्थितीचा आढावा घेतला. दरमान, धाराशिव जिल्ह्यातील (Dharashiv District) परंडा तालुक्यातील ढगपिंपरी गावातील नागरिक पूर परिस्थितीत अडकल्याचे त्यांना समजले. एकनाथ शिंदे यांनी जिल्ह्याधिकाऱ्यांशी बोलून तत्काळ एनडीआरएफच्या मदतीने हेलिकॉप्टर पाठवून पुराच्या वेढ्यात अडकलेल्या नागरिकांना तातडीने एअरलिफ्ट करून सुरक्षितस्थळी नेण्याचे निर्देश दिले. तसेच कोणतीही मदत लागल्यास तत्काळ आपल्याशी संपर्क साधावा आणि वेळोवेळी पूर परिस्थितीची माहिती आपल्याला द्यावी, असेही संबंधित जिल्हाधिकाऱ्यांना सांगितले. अजित पवार यांच्याकडूनही आढावा उपमुख्यमंत्री अजित पवार यांनीही मराठवाड्यातील अतिवृष्टीचा आढावा घेतला. धाराशिव जिल्ह्यात परंडा तालुक्यातील साकत येथे मुसळधार पावसामुळे पूरपरिस्थिती निर्माण झाली आहे. गावामध्ये पाणी शिरले आहे. पूर परिस्थितीमुळे साकत गावाचा संपर्क तुटला असून तिथे १२ नागरिक अडकले आहेत. या पार्श्वभूमीवर अजित पवार यांनी आज सकाळी धाराशिवचे जिल्हाधिकारी कीर्ती किरण पुजार यांना दूरध्वनी करून साकत गावात अडकलेल्या नागरिकांना बाहेर काढून सुरक्षित ठिकाणी हलवण्याचे निर्देश दिले. साकत गावातील नागरिकांना सुरक्षित ठिकाणी नेण्यासाठी एनडीआरएफचे पथक पाठवावे तसेच हेलिकॉप्टरचीही व्यवस्था करावी,अशा सूचनाही त्यांनी दिल्या आहेत. काढणी पिके सुरक्षित ठेवण्याचे शेतकऱ्यांना आवाहन दरम्यान, २४ सप्टेंबरला बंगालच्या उपसागरावर एक कमी दाबाचा पट्टा निर्माण होणार असल्याने या आठवड्यात पाऊस पुन्हा सक्रिय होणार आहे. सध्याच्या हवामान अंदाजानुसार २२ ते २५ सप्टेंबर दरम्यान राज्यातील विविध भागांमध्ये मेघ गर्जनेसह वादळी पाऊस अपेक्षित आहे. त्यामुळे शेतकऱ्यांनी हवामानाच्या या अंदाजानुसार शेतीचे नियोजन करावे. काढणी केलेली पिके पाऊस आणि वाऱ्यापासून सुरक्षित ठेवावीत, असे आवाहन कृषी विभागाने केले आहे.</w:t>
      </w:r>
    </w:p>
    <w:p>
      <w:pPr>
        <w:pStyle w:val="Heading3"/>
      </w:pPr>
      <w:r>
        <w:rPr/>
        <w:t>Article 205</w:t>
      </w:r>
    </w:p>
    <w:p>
      <w:pPr>
        <w:pStyle w:val="Normal"/>
      </w:pPr>
      <w:r>
        <w:rPr/>
        <w:t>Title: NCP SP MLA News : पवारांच्या आमदाराची मागणी एकनाथ शिंदेंनी तातडीने मान्य केली; मतदारसंघात मंत्र्यालाही पाठविण्याचा निर्णय</w:t>
      </w:r>
    </w:p>
    <w:p>
      <w:pPr>
        <w:pStyle w:val="Normal"/>
      </w:pPr>
      <w:r>
        <w:rPr/>
        <w:t xml:space="preserve">URL: </w:t>
      </w:r>
      <w:r>
        <w:t xml:space="preserve"> https://sarkarnama.esakal.com/maharashtra/paschim-maharashtra/eknath-shinde-immediately-accepted-sharad-pawars-mlas-demand-decided-to-send-the-minister-as-well-vd83</w:t>
      </w:r>
    </w:p>
    <w:p>
      <w:pPr>
        <w:pStyle w:val="Normal"/>
      </w:pPr>
      <w:r>
        <w:rPr/>
        <w:t>Content: मोहोळ मतदारसंघात अतिवृष्टीमुळे शेतीपिकांचे मोठे नुकसान झाले असून आमदार राजू खरे यांच्या गैरहजेरीवर विरोधकांनी टीका केली. खरे यांनी सांगितले की ते मुंबईत जाऊन उपमुख्यमंत्री एकनाथ शिंदे यांना परिस्थितीची माहिती दिली असून गृहराज्य मंत्री योगेश कदम यांना पाहणीसाठी बोलावले आहे. त्यांनी शेतकऱ्यांना पंचनामे व नुकसानभरपाईबाबत आश्वस्त करत भ्रष्टाचाराच्या तक्रारीसाठी थेट संपर्क साधण्याचे आवाहन केले. Solapur, 21 September : सोलापूर जिल्ह्यातील मोहोळ विधानसभा मतदारसंघात अतिवृष्टीमुळे शेतीपिकांचे मोठे नुकसान झाले. वारंवार होणाऱ्या पावसामुळे शेतकरी मेटाकुटीला आलेला असताना मोहोळचे राष्ट्रवादी काँग्रेस शरदचंद्र पवार पक्षाचे आमदार राजू खरे हे गायब होते, त्यामुळे त्यांच्यावर टीकेची झोड उठवली जात होती. मात्र, गेली तीन दिवस आपण मुंबईत होतो, एकनाथ शिंदेंना मतदारसंघातील संपूर्ण माहिती समजावून सांगितली असून मंत्री योगेश कदम यांना पाहणीसाठी उद्या मोहोळच्या दौऱ्यावर पाठविले आहे, असेही सांगितले. आमदार राजू खरे (Raju Khare) यांनी रविवारी (ता. 21 सप्टेंबर) मोहोळ तालुक्यातील शिंगोली, तरटगाव, आष्टे, नंदगाव, हिंगणी, मलिकपेठ यांसह अन्य गावांतील बाधित शेतकऱ्यांच्या नुकसानीची बांधावर जाऊन पाहणी केली. त्यांनी शेतकऱ्यांना धीर देत गृहराज्य मंत्री योगेश कदम हे उद्या पाहणी दौऱ्यासाठी येत आहेत, असेही नमूद केले. मी तीन दिवस मुंबईत होतो. अतिवृष्टीमुळे मतदारसंघातील शेतीपिकांच्या झालेल्या नुकसानीची वस्तुस्थिती उपमुख्यमंत्री एकनाथ शिंदे यांना सांगितली. त्याची दहाकता पाहण्यासाठी आपण मंत्रिमंडळातील मंत्र्यांना मोहोळच्या (Mohol) दौऱ्यावर पाठवावे, अशी विनंती केली. ती मागणी उपमुख्यमंत्री शिंदे यांनी ती मान्य करत महसूल राज्यमंत्री योगेश कदम यांना मोहोळच्या दौऱ्यावर पाठविण्याचे आश्वासन दिले आहे, असेही खरे यांनी स्पष्ट केले. मोहोळ मतदारसंघातील एक शेतकरी पंचनाम्यापासून व नुकसान भरपाईपासून वंचित राहणार नाही. अतिवृष्टीमुळे मोहोळ तालुक्यात झालेल्या नुकसानीची पाहणी करण्यासाठी गृहराज्य मंत्री योगेश कदम हे उद्या (सोमवारी, ता. 22 सप्टेंबर) खास मोहोळच्या दौऱ्यावर येत आहेत, असेही त्यांनी नमूद केले आहे. पंचनाम्याच्या प्रक्रियेत असणारे काही कर्मचारी शेतकऱ्यांना पैसे मागतात, अशी चर्चा होती, त्यावर आमदार खरे म्हणाले, असा प्रकार कुठे असेल तर थेट माझ्याशी संपर्क करा, मी मुख्यमंत्री आणि उपमुख्यमंत्री यांच्याकडे याबाबत तक्रार करेन, असेही राजू खरे यांनी सुनावले आमदार राजू खरे हे नुकसानीच्या पाहणीसाठी उशिरा शेतकऱ्यांच्या बांधावर गेल्याची टीका विरोधकांकडून समाज माध्यमांवर होत आहे. त्याला आमदार खरे यांनी प्रत्युत्तर दिले. ते म्हणाले, गेली 40 वर्षे विरोधकांकडे सत्ता होती, त्यांनी काय दिवे लावले, हे सर्वांनाच माहिती आहे. त्यामुळेच त्यांच्या कारभाराला कंटाळून मतदारांनी मला निवडून दिले, त्यामुळे मी शेतकऱ्यांच्या पाठीशी खंबीरपणे उभे राहणार आहे. प्र: मोहोळ मतदारसंघात नुकसानीचे मुख्य कारण काय आहे?उ: सततच्या अतिवृष्टीमुळे शेतीपिकांचे मोठे नुकसान झाले आहे. प्र: आमदार राजू खरे यांच्यावर कोणती टीका झाली?उ: अतिवृष्टीच्या काळात ते मतदारसंघात अनुपस्थित असल्याची टीका झाली. प्र: पाहणीसाठी कोणते मंत्री येणार आहेत?उ: गृहराज्य मंत्री योगेश कदम मोहोळच्या दौऱ्यावर येणार आहेत. प्र: शेतकऱ्यांच्या तक्रारींवर खरे यांची भूमिका काय आहे?उ: भ्रष्टाचाराची कोणतीही घटना आढळल्यास थेट तक्रार करण्याचे त्यांनी आवाहन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206</w:t>
      </w:r>
    </w:p>
    <w:p>
      <w:pPr>
        <w:pStyle w:val="Normal"/>
      </w:pPr>
      <w:r>
        <w:rPr/>
        <w:t>Title: नेवाळी आंदोलनातील शेतकऱ्यांवरील गुन्हे मागे घ्यावेत, उपमुख्यमंत्री एकनाथ शिंदेंकडे आंदोलकांची मागणी</w:t>
      </w:r>
    </w:p>
    <w:p>
      <w:pPr>
        <w:pStyle w:val="Normal"/>
      </w:pPr>
      <w:r>
        <w:rPr/>
        <w:t xml:space="preserve">URL: </w:t>
      </w:r>
      <w:r>
        <w:t xml:space="preserve"> https://www.loksatta.com/thane/nevali-farmer-protesters-demand-eknath-shinde-to-revoke-cases-against-farmers-in-kalyan-thane-css-98-5381565/</w:t>
      </w:r>
    </w:p>
    <w:p>
      <w:pPr>
        <w:pStyle w:val="Normal"/>
      </w:pPr>
      <w:r>
        <w:rPr/>
        <w:t>Content: अंबरनाथ: आठ वर्षांपूर्वी झालेल्या नेवाळी येथील शेतकरी आंदोलनाने उग्र स्वरूप धारण केले होते. पोलिसांची वाहने जाळणे, पोलीस उप आयुक्तांवर हल्ल्यापर्यंत आंदोलकांची मजल गेली होती. या आंदोलनानंतर अनेक शेतकऱ्यांना तुरूंगात टाकले होते. या आंदालनादरम्यान दाखल करण्यात आलेले गुन्हे हे गंभीर स्वरूपाचे आहेत. हे प्रलंबित गुन्हे मागे घेण्यासाठी आता शेतकऱ्यांनी पुढाकार घेतला आहे. बुधवारी खोणी येथे आलेल्या उपमुख्यमंत्री एकनाथ शिंदे यांची माजी सरपंच चैनू जाधव यांच्या उपस्थितीत भेट घेतली. कल्याणजवळील नेवाळीतील १ हजार ६७० एकर जमीन शेतकऱ्यांनी ब्रिटिश सरकारला देशाच्या संरक्षणासाठी भाडेतत्त्वावर दिली होती. ब्रिटिशांनी देश सोडून जाताना ती जमीन परत करून शेतीची झालेली नासधूस आणि झाडांची तोड याची नुकसानभरपाईही शेतकऱ्यांना दिली होती. मात्र स्वातंत्र्यानंतर जमीन शेतकऱ्यांना परत मिळूनही ती केंद्र सरकारच्या नावावर राहिली. याच जमिनीवर २०१७ साली भारतीय वायू सेनेकडून संरक्षण भिंतीचे काम सुरू होताच शेतकऱ्यांनी उग्र आंदोलन उभारले होते. त्या आंदोलनादरम्यान शेतकऱ्यांवर गंभीर गुन्हे दाखल झाले, जे आजही प्रलंबित आहेत. हे गुन्हे मागे घेण्यासाठी आता शिवसेनेचे तालुका प्रमुख व माजी सरपंच चैनु जाधव यांनी पुढाकार घेतला आहे. बुधवारी डोंबिवलीजवळील खोणी येथे झालेल्या शासकीय कार्यक्रमात राज्याचे उपमुख्यमंत्री एकनाथ शिंदे यांची भेट घेऊन जाधव यांनी या संदर्भात निवेदन सादर केले. २०१७ मध्ये वायू सेनेकडून जमिनीवर चाचपणी सुरू होताच शेतकऱ्यांनी आंदोलन छेडले. वायू सेनेच्या कामासाठी लागवड केलेली भाजीपाला पिके आणि भाताच्या पेरण्या जेसीबीने उद्ध्वस्त करण्यात आल्या. यामुळे संतप्त झालेल्या शेतकऱ्यांनी मोठ्या संख्येने रस्त्यावर उतरून उग्र आंदोलन केले. या आंदोलनादरम्यान तत्कालीन पोलीस उपायुक्त सुनील भारद्वाज, सहाय्यक पोलीस आयुक्त सुनील पाटील यांच्यासह अनेक पोलीस अधिकारी व कर्मचारी जखमी झाले होते. त्यामुळे हे आंदोलन ठाणे जिल्ह्यातील आगरी समाजाचे सर्वात हिंसक आंदोलन म्हणून ओळखले गेले. नेवाळीतील शेतकऱ्यांनी मुख्यमंत्री देवेंद्र फडणवीस यांच्यासह अनेक वेळा चर्चा करून गुन्हे मागे घेण्याची मागणी केली होती. मात्र कोणतेही ठोस आश्वासन मिळाले नाही. परिणामी, अनेक शेतकरी व तरुणांवर अजूनही गंभीर स्वरूपाचे गुन्हे प्रलंबित आहेत. गुन्ह्यांमुळे शेतकरी तरुणांना रोजगार व शैक्षणिक संधी मिळविताना मोठ्या अडचणींना सामोरे जावे लागत आहे. त्यामुळे शेतकरी वर्गामध्ये प्रचंड नाराजी आहे. या पार्श्वभूमीवर शिवसेना तालुका प्रमुख चैनु जाधव यांनी उपमुख्यमंत्री एकनाथ शिंदे यांची भेट घेऊन गुन्हे मागे घेण्याची मागणी केली आहे. शेतकऱ्यांनी आपल्या जमिनीच्या संरक्षणासाठी आंदोलन केले. हे देशद्रोहाचे नव्हते तर हक्काचे होते. शेतकऱ्यांच्या मुलांवर प्रलंबित असलेल्या गुन्ह्यांमुळे त्यांचे भविष्य धोक्यात आले आहे. सरकारने तातडीने निर्णय घेऊन हे गुन्हे मागे घ्यावेत, असे जाधव यांनी सांगितले आहे. सध्या कल्याण, उल्हासनगर, बदलापूर, नवी मुंबई, डोंबिवली या शहरी पट्ट्यांच्या मध्यभागी असलेली नेवाळीची १६७० एकर जमीन सरकारच्या नावे असून, त्यावरील हक्काबाबतचा वाद कायम आहे. आता शेतकऱ्यांवरील गुन्हे मागे घेण्याबाबत सरकार कोणता निर्णय घेते, याकडे संपूर्ण ठाणे जिल्ह्याचे लक्ष लागले आहे. लोकसभा विरोधी पक्षनेते राहुल गांधी यांनी केंद्रीय निवडणूक आयोग आणि मुख्य निवडणूक आयुक्त ज्ञानेश कुमार यांच्यावर गंभीर आरोप केले. कर्नाटकमधील २०२३ निवडणुकीत मत चोरी झाल्याचा दावा करत, त्यांनी पुरावे सादर केले. मतदार यादीतून नावं वगळण्यासाठी बाहेरील मोबाईल क्रमांक वापरल्याचा आरोप केला. निवडणूक आयोगाने आठवड्याभरात माहिती जाहीर करावी, अन्यथा घोटाळेबाजांना वाचवत असल्याचं सिद्ध होईल, असा अल्टिमेटम दिला.</w:t>
      </w:r>
    </w:p>
    <w:p>
      <w:pPr>
        <w:pStyle w:val="Heading3"/>
      </w:pPr>
      <w:r>
        <w:rPr/>
        <w:t>Article 207</w:t>
      </w:r>
    </w:p>
    <w:p>
      <w:pPr>
        <w:pStyle w:val="Normal"/>
      </w:pPr>
      <w:r>
        <w:rPr/>
        <w:t>Title: ‘आदेश नवा दुखणे मात्र जुनेच’, अवजड वाहतुकीच्या बंदी आदेशानंतरही घोडबंदरवर आंदोलनाचे सत्र सुरुच</w:t>
      </w:r>
    </w:p>
    <w:p>
      <w:pPr>
        <w:pStyle w:val="Normal"/>
      </w:pPr>
      <w:r>
        <w:rPr/>
        <w:t xml:space="preserve">URL: </w:t>
      </w:r>
      <w:r>
        <w:t xml:space="preserve"> https://www.loksatta.com/thane/ghodbunder-protest-ghodbunder-road-heavy-vehicle-restrictions-eknath-shinde-traffic-orders-zws-70-5377800/</w:t>
      </w:r>
    </w:p>
    <w:p>
      <w:pPr>
        <w:pStyle w:val="Normal"/>
      </w:pPr>
      <w:r>
        <w:rPr/>
        <w:t>Content: ठाणे : घोडबंदर मार्गावरील वाढत्या वाहतुक कोंडीमुळे उपमुख्यमंत्री एकनाथ शिंदे यांनी अवजड वाहनांना घोडबंदर भागात रात्री १२ नंतरच प्रवेश दिला जावा असे आदेश काढले असले तरीही महामुंबईतील प्रमुख शहरांना बसलेला हा अवजड वाहतुकीचा वेढा या आदेशानंतर तरी सुटेल का असा सवाल उपस्थित केला जात आहे. स्वत: उपमुख्यमंत्री एकनाथ शिंदे, परिवहन मंत्री प्रताप सरनाईक, तसेच जिल्हा प्रशासनातील वरिष्ठ अधिकाऱ्यांनी अशा स्वरुपाचे लेखी आणि तोंडी आदेश यापूर्वी अनेकदा काढले आहेत. उरण येथील जवाहरलाल नेहरू बंदर, भिवंडी ते शहापूर पर्यंत पसरलेला गोदामांचा विस्तीर्ण पट्टा, गेल्याकाही वर्षांपासून गुजरातमधील औद्योगिक पट्ट्यातील मुंबई दिशेकडील वाढलेली अवजड वाहनांची वाहतुक पाहाता प्रशासकीय यंत्रणा हे नियोजन करताना मोडून पडतात असा अनुभव आहे. त्यामुळे शिंदे यांच्या आदेशानंतरही मंगळवारी दिवसभर झालेल्या वेगवेगळ्या आंदोलनामुळे यंत्रणेचे अपयश पुन्हा एकदा दिसून आले. घोडबंदर मार्गालगत मागील काही वर्षांमध्ये नागरिकरण वाढले आहे. या भागात मेट्रो मार्गिकेच्या निर्माणाचे काम सुरु असल्याने सेवा रस्ते, मुख्य रस्त्यांवर मेट्रोचे खांब उभे राहले आहेत. त्यामुळे वाहतुकीस अडथळा होतो. त्यातच उरण जेएनपीए बंदरातून गुजरातच्या दिशेने वाहतुक करणाऱ्या आणि गुजरात येथून ठाणे, भिवंडी आणि उरण जेएनपीएमध्ये वाहतुक करतात. बोरीवली, वसई, विरार भागात एसटी, परिवहन सेवेच्या बसगाड्यांची वाहतुक सुरु असते. परंतु घोडबंदर भागात रस्त्याची अक्षरश: चाळण झाली आहे. अवजड वाहनांचा भार वाढल्यास वाहतुक कोंडी होते. वाहन चालकांचा मिनीटांचा प्रवास तासांवर गेला आहे. घोडबंदरच्या समस्येविषयी अनेक बैठका अधिकारी आणि मंत्र्यांच्या झाल्या. परंतु कोंडीचा प्रश्न सुटू शकला नाही. ठाणे शहरात प्रवेश करणारी अवजड वाहने पालघर, वसई-विरार-मिरा-भाईंदर पोलीस आयुक्तालय आणि नवी मुंबई पोलीस आयुक्तालयाच्या हद्दीतून येतात. ठाणे आयुक्तालय क्षेत्रात अवजड वाहनांना दुपारी १२ ते सायंकाळी ४ आणि रात्री ११ ते पहाटे ५ पर्यंत परवानगी असतानाही पालघर, वसई, मिरा रोड भागात प्रवेशबंदीच्या कालावधीत वाहने रोखली जात नसल्याने तसेच समन्वयाअभावी ही वाहने ठाण्यात प्रवेश करत होती. त्यामुळे त्याचा परिणाम वाहतुक व्यवस्थेवर होत आहे. घोडबंदर येथे मागील शुक्रवारी नागरिकांनी रस्त्यावर उतरुन आंदोलन केले. त्यानंतर सोमवारी रात्री उपमुख्यमंत्री एकनाथ शिंदे यांनी एक बैठक घेऊन रात्री १२ नंतरच अवजड वाहनांना प्रवेश देण्याचे आदेश दिले. शिंदे यांच्या आदेशानंतर रात्री १२ वाजेपासून मध्य रात्री अवजड वाहनांना प्रवेश असेल. परंतु हे आदेश पाळले जातील का, असा प्रश्न ठाणेकरांना आहे. – परिवहन मंत्री प्रताप सरनाईक यांनी घोडबंदर मार्गावरील अवजड वाहनांची वाहतुक भिवंडी मार्गे वळविण्याच्या सूचना केल्या होत्या. या अजब सूचनेविरोधात भिवंडीतील नागरिक रस्त्यावर उतरले होते. त्यामुळे पोलिसांकडून सूचनेची अंमलबजावणी झाली नाही. – ठाणे जिल्हाधिकारी श्रीकृष्णनाथ पांचाळ यांनी गणेशोत्सवाच्या काळात अवजड वाहनांना दिवसा प्रवेशबंदी लागू केली होती. परंतु समन्वयाअभावी अवजड वाहने प्रवेश करत असल्याचे दिसून आले. – सुमारे महिन्याभरापूर्वी उपमुख्यमंत्री एकनाथ शिंदे यांनी ठाणे जिल्हाधिकारी श्रीकृष्णनाथ पांचाळ, ठाणे पोलीस आयुक्त आशुतोष डुंबरे, ठाणे महापालिका आयुक्त सौरभ राव यांच्यासोबत बैठक घेऊन शहरातील खड्डे बुजविण्याचे आणि वाहतुक कोंडी सोडविण्याचे आदेश दिले होते. तसेच समस्येविषयी संताप व्यक्त केला होता. – घोडबंदर मार्गावर १२ सप्टेंबरला स्थानिक रहिवाशांनी एकत्र येऊन आंदोलन केले होते. या आंदोलनात नागरिकांनी उपमुख्यंमत्री एकनाथ शिंदे यांची भेट घेण्याची विनंती केली होती. अखेर सोमवारी रात्री उपमुख्यमंत्री एकनाथ शिंदे यांनी आंदोलक, पोलीस अधिकाऱ्यांसोबत बैठक घेतली होती. मंगळवारी घोडबंदर भागातील काही नागरिकांनी एकत्र येऊन खड्डे आणि वाहतुक कोंडीच्या समस्येविषयी नागलाबंदर येथे आंदोलन केले. या आंदोलनावेळी रस्ता अडविण्याचा देखील प्रयत्न झाला. उपमुख्यमंत्री एकनाथ शिंदे यांनी रात्री १२ नंतर अवजड वाहनांना प्रवेशबंदीचे आदेश दिले. परंतु या आदेशाबाबत मंगळवारी सायंकाळी पर्यंत स्पष्टता नव्हती. घोडबंदर मार्गावर दिवसा अवजड बंदी असल्यास दिवसा अवजड वाहने कुठून प्रवेश करतील हे समजू शकले नव्हते. मुंबई नागपूर समृद्धी महामार्गावरुन प्रवास सुसाट झाल्यास समृद्धी महामार्गाच्या वेशीवरील आमने येथून ठाणे शहरातील प्रवास अत्यंत वाईट अवस्थेत असतो. आमने ते ठाणे या प्रवासासाठी किमान दोन ते अडीच तास कोंडीमुळे जातात. इसवी सनाच्या १० व्या शतकापासून अफगाणिस्तान आणि मध्य आशियातील घोडे पाळणार्‍या गटांनी मोठ्या संख्येने भारतावर आक्रमण करण्यास सुरुवात केली. सुरुवातीच्या कालखंडात या आक्रमकांनी सोन्याची- मंदिरांची लूट केली. १२ व्या शतकानंतर भारतीय कृषी संपत्तीचं शोषण करण्यासाठी तसेच व्यापारी मार्गांवर नियंत्रण ठेवण्यसाठी सुलतानशाहींची स्थापना केली. परंतु, या धार्मिक दृष्टीकोनामुळे तांत्रिक परिवर्तनाकडे दुर्लक्ष होते.</w:t>
      </w:r>
    </w:p>
    <w:p>
      <w:pPr>
        <w:pStyle w:val="Heading3"/>
      </w:pPr>
      <w:r>
        <w:rPr/>
        <w:t>Article 208</w:t>
      </w:r>
    </w:p>
    <w:p>
      <w:pPr>
        <w:pStyle w:val="Normal"/>
      </w:pPr>
      <w:r>
        <w:rPr/>
        <w:t>Title: Sanjay Raut : कोण श्रीकांत शिंदे.... पोरगं कधी शिवसेनेत होतं का...? राऊतांनी सांगितला खासदारकीच्या तिकीटाचा किस्सा</w:t>
      </w:r>
    </w:p>
    <w:p>
      <w:pPr>
        <w:pStyle w:val="Normal"/>
      </w:pPr>
      <w:r>
        <w:rPr/>
        <w:t xml:space="preserve">URL: </w:t>
      </w:r>
      <w:r>
        <w:t xml:space="preserve"> https://pudhari.news/maharashtra/mumbai/sanjay-raut-comment-on-shrikant-shinde-and-shiv-sena-mp-ticket-aas86</w:t>
      </w:r>
    </w:p>
    <w:p>
      <w:pPr>
        <w:pStyle w:val="Normal"/>
      </w:pPr>
      <w:r>
        <w:rPr/>
        <w:t>Content: Sanjay Raut Comment On Shrikant Shinde : शिवसेना उद्धव ठाकरे गटाचे खासदार संजय राऊत यांनी आज उपमुख्यमंत्री एकनाथ शिंदे यांचे पुत्र खासदार श्रीकांत शिंदे यांच्यावर टीका केली. त्यांनी कोण श्रीकांत शिंदे... शिवसेनेशी त्याचा काय संबंध असं म्हणत त्यांना खासदारकीचं तिकीट कसं मिळालं याचा किस्सा सांगितला. खासदार संजय राऊत यांनी शिवसेनेचे दिवंगत नेते आनंद दिघे यांच्याबद्दल वक्तव्य केल्यानं वादंग निर्माण झालं होता. त्यानंतर ठाण्यात आंदोलन देखील करण्यात आलं होतं. आज त्यांनी पत्रकार परिषद घेत राज्यातील आणि देशातील घडामोडींवर आपलं भाष्य केलं. त्याचबरोबर त्यांनी एकनाथ शिंदे यांचे पुत्र श्रीकांत शिंदे यांच्यावर देखील तोंडसुख घेतलं. संजय राऊत म्हणाले, 'कोण श्रीकांत शिंदे... त्यांचा शिवसेनेशी काय संबंध... उद्धव ठाकरे यांनी केलेला खासदार आहे तो. पोरगं कधी शिवसेनेत होतं का..' राऊत यांनी श्रीकांत शिंदे यांचं खासदारकीचं तिकीट मागण्यासाठी एकनाथ शिंदे उद्धव ठाकरे यांच्याकडे आल्याचं सांगितले. ते म्हणले, 'त्यांचे वडील (एकनाथ शिंदे) उद्धव ठाकरे यांच्याकडे गेले आणि म्हणाले माझ्या पोराकडं सध्या काय काम नाहीये. तो हाडाचा डॉक्टर आहे. त्यानंतर गोपाळ लांडगेचं तिकीट कापून त्याला तिकीट द्यायला लावलं.' संजय राऊत यांनी एकनाथ शिंदेबद्दल देखील मोठी वक्तव्य केली. ते म्हणाले, 'आज एकनाथ शिंदे जे आहेत ते राजन विचारेंचा ज्यागामुळं आहेत. राजन विचारे यांनी त्याग केला त्यामुळं आज एकनाथ शिंदे इथं आहेत. आज जे ज्या शिवसेनेच्या मुख्य प्रवाहात आहेत त्यांनी रोज सकाळी राजन विचारेंचे पाय धुवून तीर्थ प्राशन केलं पाहिजे.' संजय राऊत यांनी आनंद दिघेंच्या बाबत देखील स्पष्टीकरण दिलं. 'हे काय आम्हाला निष्ठेच्या गोष्टी सांगतात. काल जी लफंगी पोरं रस्त्यावर उतरली होती त्यांना काय माहिती आनंद दिघे... त्यांना राजन विचारे, सतीश प्रधान, मोदा जोशी काय माहिती असणार. काल जी उतरली होती ती बहुसंख्य ठेकेदारांची पोरं होती. लाभार्थी होती.' यानंतर राऊत पुन्हा श्रीकांत शिंदेंवर घसरले. त्यांनी या पोराला उद्धव ठाकरेंनी दोनदा खासदार केलं. त्यात त्याचं काय कर्तुत्व आहे. माझ्या नादाला लागू नका परत सांगतोय. माझी निष्ठा ही बाळासाहेब ठाकरे आणि उद्धव ठाकरे यांच्यासोबत कायम राहिली आहे.' राऊत पुढे म्हणाले, जर कोणी निष्ठावंत येऊन त्यांनी जर माझ्यासमोर काय वक्तव्य केलं तरी नक्कीच मान्य करेल, पण ज्यांनी पक्षाशी आणि उद्धव ठाकरेंशी गद्दारी केली त्यांनी हे धदे करूच नयेत. मला शिव्या देण्यासाठी कालच्या आंदलोनाला त्यांनी पाच लाख खर्च केले असतील. हे सर्व पेड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209</w:t>
      </w:r>
    </w:p>
    <w:p>
      <w:pPr>
        <w:pStyle w:val="Normal"/>
      </w:pPr>
      <w:r>
        <w:rPr/>
        <w:t>Title: एकनाथ शिंदेंवरील टीकेला प्रत्युत्तर देणार; खा. नरेश म्हस्के यांचा मंत्री नाईकांना अप्रत्यक्ष इशारा</w:t>
      </w:r>
    </w:p>
    <w:p>
      <w:pPr>
        <w:pStyle w:val="Normal"/>
      </w:pPr>
      <w:r>
        <w:rPr/>
        <w:t xml:space="preserve">URL: </w:t>
      </w:r>
      <w:r>
        <w:t xml:space="preserve"> https://www.lokmat.com/navi-mumbai/will-respond-to-criticism-of-eknath-shinde-naresh-mhaskes-indirect-warning-to-minister-naik-a-a941/</w:t>
      </w:r>
    </w:p>
    <w:p>
      <w:pPr>
        <w:pStyle w:val="Normal"/>
      </w:pPr>
      <w:r>
        <w:rPr/>
        <w:t>Content: हिंदी | English सोमवार २० ऑक्टोबर २०२५ FOLLOW US : शहरं व्हिडीओ सखी आणखी By ऑनलाइन लोकमत | Updated: September 17, 2025 05:33 IST2025-09-17T05:30:01+5:302025-09-17T05:33:04+5:30 नवी मुंबई : स्वत:च्या तुंबड्या भरणारांनी उपमुख्यमंत्री एकनाथ शिंदे यांच्यावर बोलू नये. आमच्या नेत्यावर टीका केली तर ती सहन केली जाणार नाही. जशास तसे उत्तर देण्यात येईल, असा इशारा नरेश म्हस्के यांनी नाव न घेता वनमंत्री गणेश नाईक यांना दिला. महापालिकेची निवडणूक सन्मानाची असून, महायुतीचा भगवा फडकविण्यासाठी प्रयत्नांची पराकाष्टा करा, असे आवाहन त्यांनी कार्यकर्त्यांना केले. बेलापूरमधील पदाधिकाऱ्यांचा मेळावा जिल्हाप्रमुख किशोर पाटकर यांनी आयोजित केला होता. यावेळी मार्गदर्शन करण्यासाठी सोमवारी खा. म्हस्के नवी मुंबईत आले होते. नाईक यांच्याकडून एकनाथ शिंदे यांच्यावर टीका केली जात असल्याने कार्यकर्त्यांनी जशास तसे उत्तर द्यावे, हा संदेश देण्यासाठीच आल्याचे त्यांनी सांगितले. “बेस्ट निवडणुकीत हसे करून घेतले, ब्रँडचा बँड वाजला”; CM फडणवीसांची ठाकरे बंधूंवर बोचरी टीका महायुतीत निवडणूक लढवण्याची आमची इच्छा महायुती म्हणून निवडणुका लढण्याची इच्छा आहे. भाजप व आमच्यामध्ये काहीही दुरावा नाही. येथे भाजपमध्येच अंतर्गत दुरावा आहे. एकनाथ शिंदे यांच्यामुळेच राज्यात सत्ता आली व पुन्हा निवडणुकीतही सत्ता मिळाली. नाहीतर, काही जण जंगलात जाऊन बसले होते. उपमुख्यमंत्री एकनाथ शिंदे यांच्यावर टीका करणाऱ्यांविषयी भाजपच्या वरिष्ठ नेत्यांना माहिती देण्यात आल्याचेही नरेश म्हस्के यांनी स्पष्ट केले. आपली कामे जनतेपर्यंत पाेहाेचवण्याचे आवाहन टीका करणारांनी थोडा वेळ नवी मुंबईच्या विकासासाठी दिला असता तर बरे झाले असते. आमच्या नेत्यांनी स्वत:च्या घराण्याचा विचार न करता संपूर्ण नवी मुंबईचा विचार करून निर्णय घेतला आहे. आपण केलेली कामे जनतेपर्यंत पोहोचवा, असे आवाहनही त्यांनी केले. यावेळी उपनेते विजय नाहटा, किशोर पाटकर, द्वारकानाथ भोईर, सुरेश कुलकर्णी, अविनाश लाड, अशोक गावडे, विजय माने, वैभव गायकवाड, सरोज पाटील, सुशील यादव व इतर पदाधिकारी उपस्थित होते. FOLLOW US : Copyright © 2025 Lokmat Media Pvt Ltd</w:t>
      </w:r>
    </w:p>
    <w:p>
      <w:pPr>
        <w:pStyle w:val="Heading3"/>
      </w:pPr>
      <w:r>
        <w:rPr/>
        <w:t>Article 210</w:t>
      </w:r>
    </w:p>
    <w:p>
      <w:pPr>
        <w:pStyle w:val="Normal"/>
      </w:pPr>
      <w:r>
        <w:rPr/>
        <w:t>Title: Thane Metro : मेट्रोच्या चाचणीसाठी मुख्यमंत्री ठाण्यात ? एकनाथ शिंदेंच्या बालेकिल्ल्यात भाजपची अशीही तयारी….</w:t>
      </w:r>
    </w:p>
    <w:p>
      <w:pPr>
        <w:pStyle w:val="Normal"/>
      </w:pPr>
      <w:r>
        <w:rPr/>
        <w:t xml:space="preserve">URL: </w:t>
      </w:r>
      <w:r>
        <w:t xml:space="preserve"> https://www.loksatta.com/thane/cm-devendra-fadnavis-in-thane-for-metro-projects-preparations-to-take-credit-in-eknath-shinde-hometown-css-98-5388961/</w:t>
      </w:r>
    </w:p>
    <w:p>
      <w:pPr>
        <w:pStyle w:val="Normal"/>
      </w:pPr>
      <w:r>
        <w:rPr/>
        <w:t>Content: Eknath Shinde ठाणे : ठाणे जिल्ह्यातील वाहतुक कोंडीतून ठाणेकरांची सुटका व्हावी यासाठी मेट्रो प्रकल्पांची कामे सध्या सुरु आहेत. यातील मेट्रो चार प्रकल्प (वडाळा-घाटकोपर-कासारवडवली) आणि चार अ (कासारवडवली ते गायमुख) मार्गिकेच्या निर्माणाची कामे ठाणे शहरात सुरु आहेत. मुंबई महानगर प्रदेश विकास प्राधिकरणाने (एमएमआरडीए) सोमवारी या मेट्रोच्या चाचणीचा निर्णय घेतला आहे. मध्य रेल्वे मार्गावरील ठाणे आणि लगतच्या शहरांसाठी हा प्रकल्प अतिशय महत्वाचा असल्यामुळे या चाचणीच्या निमीत्ताने उपमुख्यमंत्री एकनाथ शिंदे, ओवळा माजीवडा विधानसभा मतदारसंघाचे आमदार आणि परिवहन मंत्री प्रताप सरनाईक यांच्यासह शिंदे शिवसेनेने जोरदार शक्तीप्रदर्शनाची तयारी केल्याचीही चर्चा आहे. असे असले तरी या महत्वाच्या मेट्रो मार्गाच्या चाचणीसाठी घोडबंदरच्या गायमुख पट्टयात स्वत: मुख्यमंत्री देवेंद्र फडणवीस देखील उपस्थित रहाणार आहेत असे सांगितले जाते. हा प्रकल्प एकनाथ शिंदे यांचा ‘ड्रीम प्रोजेक्ट’ मानला जात असला तरी या महत्वाच्या टप्प्यावर फडणवीस यांनी उपस्थित रहावे असे स्थानिक भाजप नेत्यांचाही आग्रह आहे. ठाणे शहरात नागरिकरण वाढल्याने मोठ्याप्रमाणात वाहतुक कोंडी होत आहे. त्याचा ताण मध्य रेल्वे, शहरातील सार्वजनिक वाहतुकीवर बसत आहे. त्यामुळे ठाण्यातील नोकरदारांना मुंबई गाठता यावी यासाठी एमएमआरडीएकडून मेट्रो चार आणि चार अ प्रकल्पाची निर्मिती केली जात आहे. या प्रकल्पांची कामे सध्या घोडबंदर भागातून सुरु आहे. घोडबंदर भागात पावसामुळे रस्त्याची अक्षरश: चाळण झाली आहे. मेट्रो मार्गिकेच्या निर्माणाची कामे, खड्ड्यांमुळे रस्त्याची झालेली वाईट अवस्था यामुळे घोडबंदर भागातून प्रवास करणाऱ्यांना कोंडीचा सामना सहन करावा लागतो. ऑगस्ट महिन्यात उपमुख्यमंत्री एकनाथ शिंदे यांनी मेट्रोची चाचणी सप्टेंबर महिन्यात होणार असल्याची घोषणा केली होती. त्यानंतर एमएमआरडीएकडून हालचालींना वेग आला. ऑगस्ट महिन्याच्या शेवटच्या आठवड्यात मेट्रो मार्गिकेवर कोच उभारणीची कामे सुरु झाली. काही दिवसांपूर्वीच मेट्रो मार्गिकेवर मेट्रो ट्रेन सज्ज देखील झाली. त्यामुळे या भागातून प्रवास करणाऱ्यांची नजर मेट्रोच्या ट्रेनवर गेल्यास मेट्रो लवकरच धावणार अशी स्वप्न निर्माण होऊ लागली. तर काहीजण हा प्रकार म्हणजे स्थानिक स्वराज्य निवडणूकांसाठी सुरु असल्याची प्रतिक्रिया देत आहेत. दरम्यान, सोमवारी म्हणजे उद्या या मेट्रोची चाचणी होत आहे. यानिमीत्ताने राज्यातील सत्ताधारी महायुतीच्या आणि विशेषत: एकनाथ शिंदे यांच्या शिवसेनेच्या गोटात कमालिचा उत्साह आहे. मेट्रो मार्गिकेचा बराचसा भाग हा परिवहन मंत्री प्रताप सरनाईक यांच्या मतदारसंघात मोडतो. घोडबंदरच्या रहिवाशांना या प्रकल्पाची आस आहे. त्यामुळे प्रताप सरनाईक उद्या होणाऱ्या चाचणीसाठी सर्व तयारीने सज्ज झाल्याचे सांगितले जाते. ठाणे मेट्रो प्रकल्पाची घोषणा देवेंद्र फडणवीस मुख्यमंत्री असताना झाली होती. या प्रकल्पाची पायाभरणी सोहळाही त्यांच्याच काळात झाला होता. पुढे ठाणे-भिवंडी-कल्याण मेट्रो प्रकल्पाची पायाभरणी पंतप्रधान नरेंद्र मोदी यांच्या उपस्थितीत झाली होती. ठाणे मेट्रो प्रकल्पाची घोषणा झाली तेव्हा एकनाथ शिंदे यांच्याकडे सार्वजनिक बांधकाम विभागाचे मंत्री पद होते. तसेच ठाण्याचे पालकमंत्रीही तेच होते. त्यावेळी ठाण्यात आलेले देवेंद्र फडणवीस यांना शिंदे, तेव्हाचे आमदार प्रताप सरनाईक आणि राजन विचारे यांनी मेट्रोची प्रतिकृती भेट दिली होती. उद्या होणाऱ्या मेट्रो प्रकल्पाच्या चाचणीसाठी त्यामुळे देवेंद्र फडणवीस यांनी ठाण्यात यावे अशी स्थानिक नेत्यांची आग्रही मागणी होती. त्यानुसार देवेंद्र फडणवीस स्वत: या प्रकल्पातील चाचणीसाठी गायमुख भागात उपस्थित रहाणार आहेत अशे समजते. गायमुख ते कॅडबरी जंक्शन स्थानकापर्यत ही मेट्रो धावेल तेव्हा शिंदे यांच्यासोबत फडणवीसही उपस्थित असतील अशी माहिती सुत्रांनी दिली. यासंबंधीच्या वृत्ताला एमएमआरडीएकडून अधिकृत दुजोरा मात्र मिळालेला नाही. मेट्रो मार्गिका तयार झाली असली तरी ठाण्यात निर्माण होणाऱ्या कारशेडचे काम अद्यापही झाले नाही. या कारशेडसाठी किमान वर्ष लागण्याची शक्यता व्यक्त केली जात आहे. उपमुख्यमंत्री अजित पवार यांनी मुख्यमंत्रीपदाची इच्छा व्यक्त केली आहे, तर मुख्यमंत्री देवेंद्र फडणवीस यांनी भाजपाच प्रमुख पक्ष असल्याचं नमूद केलं आहे. २०२९ च्या विधानसभा निवडणुका सेना-राष्ट्रवादीसोबत लढणार असल्याचं त्यांनी स्पष्ट केलं. फडणवीसांनी युतीतील संबंधांवर भाष्य करताना, तिघांनाही राजकारणातील सीमांची जाणीव असल्याचं सांगितलं. तसेच, युतीमध्ये नव्या भिडूसाठी स्कोप नसल्याचंही त्यांनी स्पष्ट केलं.</w:t>
      </w:r>
    </w:p>
    <w:p>
      <w:pPr>
        <w:pStyle w:val="Heading3"/>
      </w:pPr>
      <w:r>
        <w:rPr/>
        <w:t>Article 211</w:t>
      </w:r>
    </w:p>
    <w:p>
      <w:pPr>
        <w:pStyle w:val="Normal"/>
      </w:pPr>
      <w:r>
        <w:rPr/>
        <w:t>Title: शिवसेनेच्या मंत्र्यांवर शिंदे नाराज? कठोर शब्दात ठणकावलं</w:t>
      </w:r>
    </w:p>
    <w:p>
      <w:pPr>
        <w:pStyle w:val="Normal"/>
      </w:pPr>
      <w:r>
        <w:rPr/>
        <w:t xml:space="preserve">URL: </w:t>
      </w:r>
      <w:r>
        <w:t xml:space="preserve"> https://zeenews.india.com/marathi/mumbai/dcm-eknath-shinde-angry-on-his-minister/941450</w:t>
      </w:r>
    </w:p>
    <w:p>
      <w:pPr>
        <w:pStyle w:val="Normal"/>
      </w:pPr>
      <w:r>
        <w:rPr/>
        <w:t>Content: ब्युरो रिपोर्ट झी 24 तास : उपमुख्यमंत्री एकनाथ शिंदेंनी आपल्या पक्षातील अकार्यक्षम मंत्र्यांना सुनावल्याची चर्चा आहे. दरम्यान यानंतर विरोधकांनी शिंदेंसह सरकारला धारेवर धरलं आहे. संजय राऊतांनी थेट शिंदेंना अकार्यक्षम म्हणत त्यांच्यावर हल्लाबोल केला आहे. तर नाना पटोलेंनी देखील यानंतर महायुती सरकारवर निशाणा साधला आहे. एकनाथ शिंदेंनी पुन्हा एकदा आपल्या मंत्र्यांची कानउघाडणी केल्याची चर्चा राजकीय वर्तुळात रंगली आहे. काही दिवसांपूर्वी कॅबिनेट बैठकीनंतर एकनाथ शिंदेंनी शिवसेनेच्या मंत्र्यांची बैठक घेतली.. दरम्यान या बैठकीत शिंदेंनी मंत्र्यांच्या कार्यपद्धतीवर नाराजी व्यक्त केल्याची माहिती सूत्रांनी दिली आहे. तसंच अकार्यक्षम मंत्र्यांनाही त्यांनी सुनावल्याची चर्चा आहे. एकनाथ शिंदेंनी आमदार, मंत्र्यांना तंबी दिल्यानंतर संजय राऊतांनी थेट शिंदेंवरच हल्लाबोल केला आहे. उपमुख्यमंत्री संवैधानिक पद नाहीये, त्यामुळे शिंदे देखील मंत्री असून त्यांनी स्वत:ला तंबी द्यावी अशी सडकून टीका राऊतांनी केली आहे. तर काँग्रेस आमदार नाना पटोलेंनी देखील सरकारवर शरसंधान साधलं आहे. एकनाथ शिंदेंनी मंत्र्यांना तंबी दिल्याची चर्चा आहे. दरम्यान यावर छनग भुजबळांनी देखील प्रतिक्रिया दिली आहे. शिंदेंनी मंत्र्यांना तंबी दिली असेल मात्र हा संदेश सर्वांसाठी असल्याचं छगन भुजबळांनी म्हटलं आहे. मागील अनेक दिवसांपासून एकनाथ शिंदेंचे मंत्री हे वादात सापडले आहेत. मंत्र्यांवर, आमदारांवर वेगवेगळे आरोप करण्यात आलेत. दरम्यान ज्या मंत्र्यांचं रिपोर्टकार्ड चांगलं नसेल त्यांना डच्चू मिळणार असल्याचं संकेत वारंवार फडणवीसांनी दिल्याचं पाहायला मिळालं. त्यामुळे या सर्व पार्श्वभूमीवर एकनाथ शिंदेंनी आपल्या अकार्यक्षम मंत्र्यांचे कान टोचल्याची राजकीय वर्तुळात चर्चा आहे. दक्षता ठसाळे-घोसाळकर या 'झी 24 तास डिजिटल'मध्ये चीफ सब एडिटर म्हणून कार्यरत आहे. यांना पत्रकारिता या क्षेत्रातील 14 वर्षांचा अनुभव आहे. 'प्रहार' आणि 'लोकमत' या आघाडीच्या वृत्तसंस्था आणि 'टीव्ही 9' आणि 'न्यूज एक्सप्रेस मराठी' या आघाडीच्या वृत्तवाहिनीचा अनुभव घेतल्यानंतर डिजीटल क्षेत्रात काम करण्यास सुरुवात केली. 'India.com मराठी' या डिजीटल वेबसाईटमध्ये काम केल्यानंतर 'महाराष्ट्र टाईम्स' च्या ऑनलाईन वेबसाईटसाठी काम केलं. यानंतर 'झी 24 तास डिजीटल'मध्ये विविध विषयांवरील बातम्यांमध्ये योगदान दिलं आहे. यामध्ये Lifestyle, आरोग्य, मनोरंजन यामधील बातम्यांमध्ये हातखंडा असून राज्यस्तरीय घडामोडी, गुन्हे आणि राजकीय घडामोडींमध्ये सर्वात मोठं योगदान आहे. पालकत्व, गर्भधारणा आणि पाककृती यासंदर्भात लेख लिहण्यास विशेष रुची आहे. ...Read More दक्षता ठसाळे-घोसाळकर या 'झी 24 तास डिजिटल'मध्ये चीफ सब एडिटर म्हणून कार्यरत आहे. यांना पत्रकारिता या क्षेत्रातील 14 वर्षांचा अनुभव आहे. 'प्रहार' आणि 'लोकमत' या आघाडीच्या वृत्तसंस्था आणि 'टीव्ही 9' आणि 'न्यूज एक्सप्रेस मराठी' या आघाडीच्या वृत्तवाहिनीचा अनुभव घेतल्यानंतर डिजीटल क्षेत्रात काम करण्यास सुरुवात केली. 'India.com मराठी' या डिजीटल वेबसाईटमध्ये काम केल्यानंतर 'महाराष्ट्र टाईम्स' च्या ऑनलाईन वेबसाईटसाठी काम केलं. यानंतर 'झी 24 तास डिजीटल'मध्ये विविध विषयांवरील बातम्यांमध्ये योगदान दिलं आहे. यामध्ये Lifestyle, आरोग्य, मनोरंजन यामधील बातम्यांमध्ये हातखंडा असून राज्यस्तरीय घडामोडी, गुन्हे आणि राजकीय घडामोडींमध्ये सर्वात मोठं योगदान आहे. पालकत्व, गर्भधारणा आणि पाककृती यासंदर्भात लेख लिहण्यास विशेष रुची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212</w:t>
      </w:r>
    </w:p>
    <w:p>
      <w:pPr>
        <w:pStyle w:val="Normal"/>
      </w:pPr>
      <w:r>
        <w:rPr/>
        <w:t>Title: Sanjay Raut : त्यांनी राजन विचारेंचे पाय धुतले पाहिजे, संजय राऊत यांचा एकनाथ शिंदेंवर घणाघात; Video</w:t>
      </w:r>
    </w:p>
    <w:p>
      <w:pPr>
        <w:pStyle w:val="Normal"/>
      </w:pPr>
      <w:r>
        <w:rPr/>
        <w:t xml:space="preserve">URL: </w:t>
      </w:r>
      <w:r>
        <w:t xml:space="preserve"> https://saamtv.esakal.com/maharashtra/maharashtra-politics-sanjay-raut-attack-on-eknath-shinde-over-anand-dighe-photo-row-rajan-vichare-comment-video-latest-marathi-news-yps99</w:t>
      </w:r>
    </w:p>
    <w:p>
      <w:pPr>
        <w:pStyle w:val="Normal"/>
      </w:pPr>
      <w:r>
        <w:rPr/>
        <w:t>Content: Sanjay Raut Video : एकनाथ शिंदे यांच्या बॅनरवर बाळासाहेब ठाकरे यांच्या फोटोच्या शेजारी आनंद दिघे यांचा फोटो छापण्यात आला. यावरुन आनंद दिघे हे नेते, उपनेते नव्हते. ते फक्त ठाण्याचे जिल्हाप्रमुख होते. बाळासाहेब ठाकरेंच्या बरोबरीने त्यांचा फोटो का लावता? असा सवाल संजय राऊत यांनी केला होता. या प्रकरणावरुन राजकारण तापले आहे. आनंद दिघे यांच्याबाबत संजय राऊत यांनी केलेल्या वक्तव्यावरुन शिवसेना शिंदे गट आक्रमक झाला आहे. या फोटो प्रकरणामुळे ठाकरेसेना आणि शिंदेसेना आमनेसामने आली आहे. शिंदे गटाकडून संजय राऊत यांच्यावर निशाणा साधण्यात आला. यावर प्रतिक्रिया देताना मला विरोध करणारे टेंभी नाक्यावरचे टपोरी आहेत. त्यांनी राजन विचारेंचे पाय धुतले पाहिजे असे म्हणत राऊतांनी शिंदेंवर पलटवार केला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213</w:t>
      </w:r>
    </w:p>
    <w:p>
      <w:pPr>
        <w:pStyle w:val="Normal"/>
      </w:pPr>
      <w:r>
        <w:rPr/>
        <w:t>Title: सिडकोचे स्वस्त घर शिंदेकृपेच्या प्रतीक्षेत, उपमुख्यमंत्र्यांच्या बैठकीकडे ग्राहकांचे लक्ष</w:t>
      </w:r>
    </w:p>
    <w:p>
      <w:pPr>
        <w:pStyle w:val="Normal"/>
      </w:pPr>
      <w:r>
        <w:rPr/>
        <w:t xml:space="preserve">URL: </w:t>
      </w:r>
      <w:r>
        <w:t xml:space="preserve"> https://www.loksatta.com/navimumbai/cidco-houses-expensive-meeting-held-under-chairmanship-of-eknath-shinde-to-find-solution-to-this-issue-sud-02-5381146/</w:t>
      </w:r>
    </w:p>
    <w:p>
      <w:pPr>
        <w:pStyle w:val="Normal"/>
      </w:pPr>
      <w:r>
        <w:rPr/>
        <w:t>Content: नवी मुंबई : सिडकोची घरे महाग असल्याची ओरड सर्वत्र सुरू असताना या प्रश्नावर उपमुख्यमंत्री एकनाथ शिंदे यांच्या अध्यक्षतेखाली बैठक घेऊन तोडगा काढला जाईल अशी सारवासारव प्रशासन तसेच लोकप्रतिनिधीं केली होती. मात्र या बैठकीला अद्याप मुहूर्त मिळालेला नाही. ही बैठक नेमकी कधी होणार आणि महाग ठरलेल्या घरांची किमती कधी उतरणार असा सवाल आता ग्राहकांकडून उपस्थित केला जात आहे. सिडकोने शहरातील काही उपनगरांमध्ये उभारलेली घरांच्या किंमती ७० लाखाच्या पुढे असल्याने ग्राहकांमध्ये तीव्र नाराजी आहे. विधीमंडळ अधिवेशनात यासंबंधीचा मुद्दा उपस्थित होताच नगरविकास मंत्री या नात्याने शिंदे यावर बैठक घेऊन तोडगा काढतील असे आश्वासन उद्योग मंत्री उदय सामंत यांनी दिले होते. सिडको प्रशासनही याच उत्तराची रि ओढताना दिसते. ही बैठक नेमकी होणार कधी, असा सवाल आता उपस्थित होत आहे. पावसाळी आधिवेशनामध्ये सिडकोच्या घरविक्री योजनेबाबत आमदारांनी प्रश्न उपस्थित केल्यावर या योजनेतील घरांच्या किमती कमी करण्याविषयी एकनाथ शिंदे यांच्या उपस्थितीत एक बैठक घेतली जाईल असे उत्तर उद्योग मंत्री उदय सामंत यांनी दिले होते. प्रश्न विचारणाऱ्या आक्रमक आमदारांनी तोपर्यंत योजनेची पुढील कार्यवाही थांबविण्याची मागणी केली. मंत्री सामंत यांनी त्यास लगेच होकार दिला. अधिवेशनातच हे सगळे घडल्यामुळे ५७ हजार घरांच्या सोडत प्रक्रिया सध्या थांबली आहे. तसेच या घरांच्या विक्रीतून सिडकोला १८ हजार कोटी रुपयांचा महसूल मिळेल अशी शक्यता आहे. त्यामुळे सोडत लवकर व्हावी असा सिडकोचाही आग्रह आहे. मात्र हा तिढा नगरविकास मंत्री जोवर बैठक घेत नाहीत तोवर सुटणे कठीण असल्याचे चित्र आता निर्माण झाले आहे. काही दिवसांपूर्वी शिंदे यांनी मुंबईतील निर्मल भवन येथे पक्षाचे पदाधिकारी आणि मंत्र्यांसोबत एक बैठक घेतल्याचे समजते. या बैठकीत सिडको घरांचा प्रश्न मार्गी लागेल अशी आशा व्यक्त केली जात होती. प्रत्यक्षात तसे काहीही झाले नाही. ॲाक्टोबर २०२४ मध्ये दस-याच्या मुहूर्तावर या योजनेतील ६७ हजार घरांपैकी पहिल्या टप्यात २६ हजार घरांची सोडत प्रक्रियेला सुरूवात झाली. या योजनेला माझे पसंतीचे परवडणारे घर अशी जाहिरात करून विक्रीसाठी उपलब्ध करण्यात आली. परंतू आर्थिक दुर्बलांसाठीच्या घरांची किमती महाग ठरल्याची ओरड झाली. त्यामुळे घरांच्या किंमती पाहून २१,४०० पैकी जेमतेम १० हजारांहून कमी अर्जदार या सोडत प्रक्रियेत आतापर्यंत थांबले आहेत. सिडकोचे व्यवस्थापकीय संचालक विजय सिंघल यांनी मध्यंतरी घेतलेल्या एका पत्रकार परिषदेत काही महत्त्वाच्या उपनगरांमध्ये उभारण्यात आलेल्या घरांच्या किमती या सुविधांचा विचार केल्यास सुसंगत असल्याचा दावा केला होता. कोणत्याही मोठ्या बिल्डरांच्या तोडीस तोड अशी ही घरे असल्याचा दावाही सिंघल यांनी केला होता. घरांच्या किमतीविषयीचा निर्णय एकनाथ शिंदे यांच्या बैठकीतच होईल, असेही ते म्हणाले होते. तसेच घरांची सोडतही याच बैठकीनंतर घेतली जाईल, असे सिडकोतील एका वरिष्ठ अधिकाऱ्याने सांगितले. यासंबंधी सिडकोची विद्यमान भूमिका जाणून घेण्यासाठी जनसंपर्क विभागाशी संपर्क साधूनही प्रतिक्रिया मिळू शकली नाही. मनसेने सिडकोच्या सोडतीमधील घरांच्या किमती कमी करण्यासाठी वेळोवेळी सिडको मंडळ आणि नगरविकास मंत्री एकनाथ शिंदे यांच्याकडे पाठपुरावा केला आहे. तीन वेळा मंत्र्यांच्या बैठकींचे आयोजन झाले, परंतु विविध कारणांनी बैठक रद्द झाली. त्यामुळे या घरांच्या किमती व इतर प्रश्नांविषयी पुढील कार्यवाही होऊ शकली नाही. यावरून राज्य सरकारची सामान्यांच्या प्रश्नाबद्दल अनास्था दिसून येते.सचिन कदम, सचिव, मनसे, नवी मुंबई शहर लोकसभा विरोधी पक्षनेते राहुल गांधींनी पत्रकार परिषदेत मतदान प्रक्रियेतील घोटाळ्याचा दावा केला. त्यांनी कर्नाटकच्या आलंद मतदारसंघातील ६०१८ मतदारांची नावं वगळण्याचा प्रयत्न झाल्याचे पुरावे सादर केले. काही व्यक्तींच्या नावाने बनावट अर्ज सॉफ्टवेअरद्वारे भरले गेले. राहुल गांधींनी हे घोटाळे दलित, आदिवासी, ओबीसी, अल्पसंख्याकांना लक्ष्य करून काँग्रेसची मतं कमी करण्यासाठी केले असल्याचा आरोप केला.</w:t>
      </w:r>
    </w:p>
    <w:p>
      <w:pPr>
        <w:pStyle w:val="Heading3"/>
      </w:pPr>
      <w:r>
        <w:rPr/>
        <w:t>Article 214</w:t>
      </w:r>
    </w:p>
    <w:p>
      <w:pPr>
        <w:pStyle w:val="Normal"/>
      </w:pPr>
      <w:r>
        <w:rPr/>
        <w:t>Title: बेकायदा बांधकामांवरील कारवाईचा मुद्दा:महापालिकेच्या नोटिशींना कोणत्या अधिकारात स्थगिती दिली? हायकोर्टाची शिंदेंना विचारणा</w:t>
      </w:r>
    </w:p>
    <w:p>
      <w:pPr>
        <w:pStyle w:val="Normal"/>
      </w:pPr>
      <w:r>
        <w:rPr/>
        <w:t xml:space="preserve">URL: </w:t>
      </w:r>
      <w:r>
        <w:t xml:space="preserve"> https://divyamarathi.bhaskar.com/local/maharashtra/mumbai/news/bombay-high-court-questions-eknath-shinde-illegal-constructions-navi-mumbai-135950643.html</w:t>
      </w:r>
    </w:p>
    <w:p>
      <w:pPr>
        <w:pStyle w:val="Normal"/>
      </w:pPr>
      <w:r>
        <w:rPr/>
        <w:t>Content: नवी मुंबईतील बेकायदा बांधकामांच्या नोटिशींना उपमुख्यमंत्री एकनाथ शिंदे यांनी दिलेल्या स्थगितीवर मुंबई उच्च न्यायालयाने तीव्र आक्षेप घेतला आहे. महापालिका कायद्यानुसार कारवाई करत असताना, नगरविकासमंत्री या नात्याने एकनाथ शिंदे यांनी नोटिशींना स्थगिती को नेमके प्रकरण काय? वाशीमधील अपार्टमेंट ओनर्स असोसिएशन कंडोमिनियम नंबर-14 आणि नैवेद्य को-ऑपरेटिव्ह हाऊसिंग सोसायटी कंडोमिनियम नंबर-3 या सिडकोच्या इमारतींचे बांधकाम 2003 मध्ये विनापरवानगी पाडण्यात आले. असोसिएशनने स्थानिक नगरसेवक व शिवसेनेचे बेलापूर विधानसभा क्षेत्राचे जिल्हाध्यक्ष किशोर पाटकर यांच्याशी हातमिळवणी करून हा प्रकार केला. सिडकोने याची गंभीर दखल घेत असोसिएशन व संबंधितांना नोटिसा बजावल्या. त्यानंतर हे क्षेत्र नवी मुंबई महापालिकेच्या अखत्यारित गेले. महापालिकेने नवीन इमारतींच्या बांधकामाला तात्पुरती परवानगी दिली, परंतु बांधकाम आराखड्यानुसार झाले नाही. त्यामुळे पालिकेने इमारतीला बांधकाम पूर्णत्वाचे व निवासी प्रमाणपत्र (OC) दिले नाही. यानंतरही, असोसिएशनने नियमांचे पालन केले नाही, म्हणून महापालिकेने 3 मार्च 2025 रोजी महाराष्ट्र प्रदेश शहर नियोजन (MRTP) कायद्याच्या कलम 53-अ अंतर्गत बेकायदा बांधकाम तोडण्याची नोटीस बजावली. शिंदेंच्या स्थगितीनंतर एनजीओची कोर्टात धाव महापालिकेने नोटीस पाठवल्यानंतर, त्याविरोधात सोसायट्यांनी थेट नगरविकास खाते सांभाळणारे उपमुख्यमंत्री एकनाथ शिंदे यांच्याकडे धाव घेतली. शिंदे यांनी लगेचच या नोटिशींना स्थगिती दिली. उपमुख्यमंत्र्यांच्या या आदेशाला 'कॉन्शस सिटीझन्स फोरम' या स्वयंसेवी संस्थेने उच्च न्यायालयात आव्हान दिले. उपमुख्यमंत्र्यांनी दिलेला आदेश बेकायदेशीर असून, तो रद्द करावा आणि महापालिकेने बजावलेल्या नोटिशीची अंमलबजावणी करावी, अशी मागणी संस्थेने केली. शिंदेंनी कोणते अधिकार वापरले? कोर्टाची विचारणा न्यायमूर्ती रवींद्र घुगे आणि न्यायमूर्ती अश्विन भोबे यांच्या खंडपीठाने सुनावणीवेळी प्रकरणाच्या सर्व बाबी तपासल्यानंतर या प्रकाराची गंभीर दखल घेतली. नवी मुंबई महापालिकेने या संदर्भात नोटीस बजावलेली असताना उपमुख्यमंत्री एकनाथ शिंदे यांनी कोणत्या अधिकारात स्थगिती दिली? याची विचारणा उच्च न्यायालयाने केली. जर महापालिकेकडून ही इमारत पाडण्याची नोटीस दिली आहे तर मग उपमुख्यमंत्र्यांनी कोणते अधिकार स्थगितीसाठी वापरले? असा प्रश्न विचारत न्यायालयाने सरकारी वकिलांना यावर स्पष्टीकरण देण्याचे निर्देश दिले आहेत. या प्रकरणावर आता 20 सप्टेंबर रोजी पुढील सुनावणी होणार आहे. Copyright © 2024-25 DB Corp ltd., All Rights Reserved This website follows the DNPA Code of Ethics.</w:t>
      </w:r>
    </w:p>
    <w:p>
      <w:pPr>
        <w:pStyle w:val="Heading3"/>
      </w:pPr>
      <w:r>
        <w:rPr/>
        <w:t>Article 215</w:t>
      </w:r>
    </w:p>
    <w:p>
      <w:pPr>
        <w:pStyle w:val="Normal"/>
      </w:pPr>
      <w:r>
        <w:rPr/>
        <w:t>Title: Shivsena Politics : 'आनंद दिघे नेते, उपनेते नव्हते...', PM मोदींच्या वाढदिवसानिमित्त दिलेल्या जाहिरातीमधील फोटोवरून नवा वाद, दोन्ही शिवसेना आक्रमक</w:t>
      </w:r>
    </w:p>
    <w:p>
      <w:pPr>
        <w:pStyle w:val="Normal"/>
      </w:pPr>
      <w:r>
        <w:rPr/>
        <w:t xml:space="preserve">URL: </w:t>
      </w:r>
      <w:r>
        <w:t xml:space="preserve"> https://sarkarnama.esakal.com/mumbai/eknath-shinde-shiv-sena-modi-birthday-ad-anand-dighe-balasaheb-thackeray-sanjay-raut-row-jap93</w:t>
      </w:r>
    </w:p>
    <w:p>
      <w:pPr>
        <w:pStyle w:val="Normal"/>
      </w:pPr>
      <w:r>
        <w:rPr/>
        <w:t>Content: Mumbai News, 19 Sep : देशाचे पंतप्रधान नरेंद्र मोदी यांच्या वाढदिवसानिमित्त उपमुख्यमंत्री एकनाथ शिंदेंच्या शिवसेनेकडून वृत्तपत्रांध्ये एक शुभेच्छा देणारी एक जाहिरात देण्यात आली होती. या जाहिरातीत शिवसेनाप्रमुख बाळासाहेब ठाकरे यांच्या शेजारी आनंद दिघे यांचा फोटो लावण्यात आला होता. या फोटोवरूनच नव्या वादाला तोंड फुटलं आहे. हिंदूहृदयसम्राट बाळासाहेब ठाकरेंच्या बाजूला जिल्हाप्रमुख असलेल्या आनंद दिघेंचा फोटो लावून तुम्ही काय साध्य करताय? असा सवाल खासदार संजय राऊत यांनी उपस्थित केला आहे. दिघे नेते, उपनेते नव्हते, ते फक्त जिल्हाप्रमुख होते. बाळासाहेबांचं महत्त्व कमी करण्यासाठी शिंदेंचा हा राष्ट्रीय कट असल्याचा आरोपही राऊतांनी केला आहे. तर राऊतांच्या या टीकेनंतर शिंदेंची शिवसेना चांगली आक्रमक झाली आहे. राऊतांनी आनंद दिघेंबाबत केलेल्या वक्तव्यानंतर ठाण्यात शिंदेंच्या शिवसेनेचे कार्यकर्त्यांनी टेंभीनाका येथील आनंद आश्रम इथे आंदोलन करत संजय राऊतांचा पुतळा जाळला. तर दिघेसाहेब खोट्या वृत्तीच्या लोकांना कळणार नाहीत, असा पलटवार उपमुख्यमंत्री एकनाथ शिंदेंनी केला आहे. तर शिंदेंच्या शिवसेनेचे खासदार नरेश मस्के म्हणाले, संजय राऊत हे बिनकामाचे आहेत. धर्मवीर आनंद दिघे यांच्यावर हे टीका करतात. आनंद दिघेंच्या लोकप्रियतेवर हे जळतात म्हणून अशा पद्धतीने आरोप करत आहेत. दरम्यान, बाळासाहेबांची जागा कुणीही घेऊ शकत नाही. पण आनंद दिघेंनी ठाणे, पालघरमध्ये मोठं काम केलं. एकनाथ शिंदेंनी त्यांना गुरुस्थानी मानलं. मग आनंद दिघेंचा फोटो लावणे हा बाळासाहेबांचा अपमान कसा? असा प्रश्न राज्यमंत्री योगेश कदम यांनी उपस्थित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216</w:t>
      </w:r>
    </w:p>
    <w:p>
      <w:pPr>
        <w:pStyle w:val="Normal"/>
      </w:pPr>
      <w:r>
        <w:rPr/>
        <w:t>Title: मोठी अपडेट! उपमुख्यमंत्री एकनाथ शिंदेंचं ट्विटर अकाऊंट हॅक…</w:t>
      </w:r>
    </w:p>
    <w:p>
      <w:pPr>
        <w:pStyle w:val="Normal"/>
      </w:pPr>
      <w:r>
        <w:rPr/>
        <w:t xml:space="preserve">URL: </w:t>
      </w:r>
      <w:r>
        <w:t xml:space="preserve"> https://www.tv9marathi.com/videos/maharashtra-politics-deputy-cm-eknath-shindes-twitter-account-hacked-1497198.html</w:t>
      </w:r>
    </w:p>
    <w:p>
      <w:pPr>
        <w:pStyle w:val="Normal"/>
      </w:pPr>
      <w:r>
        <w:rPr/>
        <w:t>Content: By signing in or creating an account, you agree with Associated Broadcasting Company's Terms &amp; Conditions and Privacy Policy. उपमुख्यमंत्री एकनाथ शिंदे यांच्या ट्विटर अकाउंटवर सायबर हल्ला झाल्याची बातमी समोर आली आहे. काही काळासाठी त्यांचे अकाउंट हॅक झाले होते आणि त्यावर तुर्की आणि पाकिस्तानशी संबंधित काही व्हिडिओ पोस्ट करण्यात आले होते. या घटनेनंतर शिंदे यांनी तातडीने आपले अकाउंट रिकव्हर केले. ट्विटरच्या सुरक्षा प्रणालीतील कमकुवतपणा किंवा इतर कारणांमुळे हा हल्ला झाला असण्याची शक्यता आहे. या घटनेमुळे महाराष्ट्रातील राजकारणातील चर्चा अधिक तापली आहे. मात्र, या घटनेबाबत अधिकृतपणे कोणतीही माहिती देण्यात आलेली नाही.</w:t>
      </w:r>
    </w:p>
    <w:p>
      <w:pPr>
        <w:pStyle w:val="Heading3"/>
      </w:pPr>
      <w:r>
        <w:rPr/>
        <w:t>Article 217</w:t>
      </w:r>
    </w:p>
    <w:p>
      <w:pPr>
        <w:pStyle w:val="Normal"/>
      </w:pPr>
      <w:r>
        <w:rPr/>
        <w:t>Title: Maharashtra Rain Update: मराठवाड्यात अतिवृष्टीने प्रचंड नुकसान; DCM एकनाथ शिंदेंनी थेट…</w:t>
      </w:r>
    </w:p>
    <w:p>
      <w:pPr>
        <w:pStyle w:val="Normal"/>
      </w:pPr>
      <w:r>
        <w:rPr/>
        <w:t xml:space="preserve">URL: </w:t>
      </w:r>
      <w:r>
        <w:t xml:space="preserve"> https://www.navarashtra.com/maharashtra/dcm-eknath-shinde-get-report-of-the-heavy-rainfall-in-marathwada-weather-update-998693.html</w:t>
      </w:r>
    </w:p>
    <w:p>
      <w:pPr>
        <w:pStyle w:val="Normal"/>
      </w:pPr>
      <w:r>
        <w:rPr/>
        <w:t>Content: अतिवृष्टीचा एकनाथ शिंदे यांनी घेतला आढावा (फोटो- टीम नवराष्ट्र) राज्यात पावसाचा जोर कायम विदर्भ, मराठवाड्यात मुसळधार पाऊस नागरिकांना सुरक्षितस्थळी हलवले ठाणे: मराठवाड्यातील अतिवृष्टी आणि पूरपरिस्थितीवर उपमुख्यमंत्री एकनाथ शिंदे लक्ष ठेवून असून, मराठवाड्यातील प्रत्येक जिल्हाधिकाऱ्यांशी फोनवरून संवाद साधून त्यांनी परिस्थितीचा आढावा घेतला. पुराच्या पाण्यात अडकून पडलेल्या नागरिकांना तातडीने मदत करून सुरक्षितस्थळी हलविण्याचे निर्देश त्यांनी संबंधित जिल्हाधिकाऱ्यांना दिले. तसेच उपमुख्यमंत्र्यांनी मुख्य सचिव, आपत्ती व्यवस्थापन विभागाच्या प्रधान सचिव व संचालकांशी बोलून त्यांना सूचनाही दिल्या. मराठवाड्यात सर्वत्र अतिवृष्टी झाल्याने जनजीवन पूर्णपणे विस्कळीत झाले आहे. अशा परिस्थितीत उपमुख्यमंत्री शिंदे यांनी पूर परिस्थितीचा आढावा घेऊन लोकांना तत्काळ मदत पुरवण्याचे निर्देश दिले आहेत. यावेळी बीड, धाराशिव, लातूर, परभणी आणि हिंगोली या जिल्ह्यांच्या जिल्हाधिकाऱ्यांशी फोनवरून संवाद साधून परिस्थितीचा आढावा घेतला. दरमान धाराशिव जिल्ह्यातील परंडा तालुक्यातील ढगपिंपरी गावातील नागरिक पूर परिस्थितीत अडकल्याचे त्यांना समजले. उपमुख्यमंत्री शिंदे यांनी जिल्ह्याधिकाऱ्यांशी बोलून तत्काळ एनडीआरएफच्या मदतीने हेलिकॉप्टर पाठवून पुराच्या वेढ्यात अडकलेल्या नागरिकांना तातडीने एअरलिफ्ट करून सुरक्षितस्थळी नेण्याचे निर्देश दिले. तसेच कोणतीही मदत लागल्यास तत्काळ आपल्याशी संपर्क साधावा आणि वेळोवेळी पूर परिस्थितीची माहिती आपल्याला द्यावी असेही संबंधित जिल्हाधिकाऱ्यांना सांगितले. राज्यात पाऊस थैमान घालणार बंगालच्या उपसागरावर एक कमी दाबाचा पट्टा निर्माण होणार असून 28 तारखेपर्यंत तो राज्यात येण्याची शक्यता आहे. या कमी दाबाच्या पट्ट्याच्या प्रभावामुळे राज्यातील विविध भागांमध्ये 26 ते 28 सप्टेंबर दरम्यान ढगाळ हवामान आणि पावसात वाढ होण्याची शक्यता वर्तविण्यात आली आहे. या आठवड्यात पाऊस परत सक्रिय होणार आहे, ज्यामुळे किमान 30 सप्टेंबरपर्यंत तरी राज्यातून पाऊस निरोप घेण्याची शक्यता नाही. सध्याच्या हवामानाच्या अंदाजानुसार 22 ते 25 सप्टेंबर दरम्यान राज्यातील विविध भागांमध्ये मेघ गर्जनेसह वादळी पाऊस अपेक्षित आहे, जो प्रामुख्याने दुपारनंतर पडेल. कमी दाबाच्या पट्ट्याचा प्रभाव 26 तारखेपासून जाणवण्याची शक्यता आहे. यादिवशी विदर्भ आणि मराठवाड्यातील पूर्व आणि दक्षिणेकडे असलेल्या भागांमध्ये दुपारनंतर पावसात वाढ होण्याची शक्यता आहे. महाराष्ट्रावर घोंघावतेय मोठं संकट! राज्यात पाऊस थैमान घालणार; कृषी विभागाचे शेतकऱ्यांना ‘हे’ आवाहन 27 तारखेला विदर्भ, मराठवाडा, खानदेश, कोकण आणि मध्य महाराष्ट्रातील विविध भागांमध्ये पावसात वाढ होऊ शकते, आणि यातील काही भागांमध्ये मुसळधार पाऊसदेखील पडण्याची शक्यता नाकारता येत नाही. 28 तारखेला राज्यातील पश्चिम भागांमध्ये पावसाचा जोर कायम राहू शकतो. शेतकऱ्यांनी हवामानाच्या या अंदाजानुसार शेतीचे नियोजन करावे. काढणी केलेली पिके पाऊस आणि वाऱ्यापासून सुरक्षित ठेवावीत, असे आव्हान कृषी विभागाकडून करण्यात येत आहे. Follow Us On © Copyright Navarashtra 2025 All rights reserved.</w:t>
      </w:r>
    </w:p>
    <w:p>
      <w:pPr>
        <w:pStyle w:val="Heading3"/>
      </w:pPr>
      <w:r>
        <w:rPr/>
        <w:t>Article 218</w:t>
      </w:r>
    </w:p>
    <w:p>
      <w:pPr>
        <w:pStyle w:val="Normal"/>
      </w:pPr>
      <w:r>
        <w:rPr/>
        <w:t>Title: Shivsena vs BJP : 'शिंदेंचा माजी नगरसेवक दादागिरी करतो...' महापालिका निवडणुकीआधीच शिंदे अन् भाजपच्या कार्यकर्त्यांमध्ये मोठा राडा, 3 जण जखमी</w:t>
      </w:r>
    </w:p>
    <w:p>
      <w:pPr>
        <w:pStyle w:val="Normal"/>
      </w:pPr>
      <w:r>
        <w:rPr/>
        <w:t xml:space="preserve">URL: </w:t>
      </w:r>
      <w:r>
        <w:t xml:space="preserve"> https://sarkarnama.esakal.com/mumbai/bjp-eknath-shinde-shivsena-shahad-banner-clash-municipal-elections-jap93</w:t>
      </w:r>
    </w:p>
    <w:p>
      <w:pPr>
        <w:pStyle w:val="Normal"/>
      </w:pPr>
      <w:r>
        <w:rPr/>
        <w:t>Content: Kalyan News, 18 Sep : महायुतीत मित्र पक्ष असलेल्या भाजप आणि एकनाथ शिंदेंच्या शिवसेनेतील कार्यकर्त्यांमध्ये सोमवारी रात्री शहाड परिसरात मोठा राडा झाल्याची माहिती समोर आली आहे. बॅनर लावण्यावरून सुरू झालेल्या वादाचं रूपांतर हाणामारीत झाल्यामुळे 3 जण गंभीर जखमी झालेत. या हाणामारीमुळे सध्या परिसरात तणावाचं वातावरण आहे. तर महापालिका निवडणुकीपूर्वीच भाजप आणि एकनाथ शिंदेंच्या शिवसनेनेमधील वाद चव्हाट्यावर आल्याचं पाहायला मिळत आहेत. मिळालेल्या माहितीनुसार, नवरात्रोत्सवाच्या शुभेच्छा देणारा बॅनर लावण्यावरून दोन गटात वाद झाला. भाजपच्या फ्रेमवर शिंदेंच्या कार्यकर्त्यांनी बॅनर लावल्याचा आरोप भाजपकडून केला जात आहे. यावरूनच भाजपचे वॉर्ड अध्यक्ष मोहन कोणकर आणि शिंदेंच्या शिवसेनेचे माजी नगरसेवक गणेश कोट यांचा मुलगा मुकेश कोट यांच्यात वाद झाला. या वादाचं रुपांतर हाणामारीत झालं. यामध्ये मोहन कोणकर, मुकेश कोट यांच्यासह एक कार्यकर्ता जखमी झाला आहे. या घटनेनंतर खडकपाडा पोलिसांनी घटनास्थळी धाव घेतली असून मारहाणी प्रकरणी दोन्ही गटांनी एकमेकांविरोधात गुन्हे दाखल केलेत. दरम्यान, महायुती म्हणून शिवसेना आणि भाजप एकत्र असले तरी स्थानिक राजकारणातील त्यांच्यात असणारे मतभेद दिसून येतात. दोन वर्षांपूर्वी माजी आमदार गणपत गायकवाड आणि शिवसेनेचे महेश गायकवाड यांच्यातील वादामुळे थेट पोलीस स्टेशनमध्ये गोळीबार झाला होता. अशातच आता शहाड येथे बॅनर लावण्यावरून झालेल्या वाद आगामी महापालिका निवडणुकीत महायुतीची डोकेदुखी वाढवणारा ठरू शकतो. भाजपच्या मोहन कोनकर यांनी गणेश कोट शिंदेंच्या शिवसेनेचा माजी नगरसेवक असल्यामुळे दादागिरी करतो, लोकांना त्रास देतो, असा आरोप केला आहे. शिवाय मी लावलेल्या बॅनरवर ते बॅनर लावत होते त्यांनी तो बाजूला लावायला पाहिजे होता. बॅनरवाल्याने गणेश यांना फोन केल्यानंतर तो तिथे आले आणि आमच्यावर हात उचलायला लागला, असा आरोप महेश कोनकर यांनी केला. तर आमचा बॅनर लावण्यासाठी एक मुलगा गेला होता. मात्र, मोहन कोनकर या भाजप कार्यकर्त्याने आमचा बॅनर लावू दिला नाही. मी घटनास्थळी गेल्यावर त्याच्यासोबत असणाऱ्या व्यक्तीने माझ्यावर हल्ला केला आणि त्यांनी मारायला सुरुवात केली. त्यामुळे हे सर्व बॅनरवरून झालं आहे, अशी तक्रार शिंदेंच्या शिवसेनेचे माजी नगरसेवक गणेश कोट यांनी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219</w:t>
      </w:r>
    </w:p>
    <w:p>
      <w:pPr>
        <w:pStyle w:val="Normal"/>
      </w:pPr>
      <w:r>
        <w:rPr/>
        <w:t>Title: Maharashtra Politics : ३ कोटी खर्च, १०० बोकडं अन्... शिंदे गटाच्या आमदाराने सांगितला आगामी निवडणुकीचा प्लान</w:t>
      </w:r>
    </w:p>
    <w:p>
      <w:pPr>
        <w:pStyle w:val="Normal"/>
      </w:pPr>
      <w:r>
        <w:rPr/>
        <w:t xml:space="preserve">URL: </w:t>
      </w:r>
      <w:r>
        <w:t xml:space="preserve"> https://saamtv.esakal.com/maharashtra/maharashtra-politics-sanjay-gaikwad-shinde-camp-mla-controversial-statement-3-crore-100-goats-election-expenses-bjp-shiv-sena-alliance-om0906</w:t>
      </w:r>
    </w:p>
    <w:p>
      <w:pPr>
        <w:pStyle w:val="Normal"/>
      </w:pPr>
      <w:r>
        <w:rPr/>
        <w:t>Content: शिवसेना शिंदे गटाचे बुलढाण्याचे आमदार संजय गायकवाड आपल्या वादग्रस्त विधानाने नेहमीच चर्चेत असतात. पावसाळी अधिवेशनात आमदार निवासाच्या कँटिनमध्ये जेवाणावरून त्यांनी राडा घातला होता. संतापलेले गायकवाड टॉवेल आणि बनियनवर कँटिनमध्ये गेले अन् कर्मचाऱ्याला लाथा बुक्कयांनी मारलं. कुस्तीच्या आखाड्यासारखं मारहाण केल्याचा व्हिडिओ सोशल मीडियावर व्हायरल झाला होता. यामुळे त्यांना एकनाथ शिंदेंकडून तंबी देण्यात आली होती. पण आमदार गायकवाड यांची वादग्रस्त विधाने काही थांबली नाहीत. आता स्थानिक स्वराज्य संस्थांच्या निवडणुकीच्या तोंडावर त्यांनी पुन्हा एकदा वादग्रस्त विधान केलेय. स्थानिक स्वराज्य संस्थांच्या निवडणुका काही सोप्या राहिल्या नाहीत, त्यालाही तीन-तीन कोटी खर्च करावे लागतात. १०० बोकडेही द्यावे लागतात, एवढ्या खर्चीक निवडणुकीत कार्यकर्ते हे उद्ध्वस्त होतात. असं वादग्रस्त विधान करत गायकवाड यांनी पुन्हा एकदा शिंदेंना अडचणीत आणलेय. एकनाथ शिंदे यांनी वारंवार समजूत काढूनही गायकवाड यांची जीभ घसरायची काही थांबत नाही. त्यांनी आता स्थानिक स्वराज्य संस्थांच्या निवडणुकीच्या खर्चा संबंधित वादग्रस्त विधान करून एकनाथ शिंदे यांच्या आदेशाला केराची टोपली दाखवली, अशी टीका स्थानिक पातळीवर होतेय. पुढे गायकवाड म्हणाले, आम्ही भाजप-शिवसेना(शिंदे) युतीला प्राधान्य देतो, आम्ही लोकसभा, विधानसभा निवडणुकीत युती करतो, पण जेव्हा कार्यकर्त्यांची निवडणूक असते. तेव्हा आपण त्यांना वाऱ्यावर सोडतो. आता निवडणुका पूर्वीसारख्या राहिल्या नाहीत, काही ठिकाणी एक-दोन तर काही ठिकाणी तीन कोटी रुपये खर्च करावा लागतो. 100 बोकड द्यावे लागते. त्यांना इतका खर्च झेपत नाही, मग त्यांनी काय मातीत जावे का? शिवसेना-भाजप युती झाली पाहिजे. चिखली, मलकापूर येथे जे धोरण ठरले असेल तेच धोरण बुलढण्यात ठरले तर आपण युती करण्यास तयार आहोत. कार्यकर्त्यांना न्याय मिळाला पाहिजे असे संजय गायकवाड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220</w:t>
      </w:r>
    </w:p>
    <w:p>
      <w:pPr>
        <w:pStyle w:val="Normal"/>
      </w:pPr>
      <w:r>
        <w:rPr/>
        <w:t>Title: ठाण्यातही मी सत्ता मिळवून देऊ शकतो... भाजपच्या बड्या मंत्र्यांने उपमुख्यमंत्री एकनाथ शिंदे यांना चॅलेंज दिले</w:t>
      </w:r>
    </w:p>
    <w:p>
      <w:pPr>
        <w:pStyle w:val="Normal"/>
      </w:pPr>
      <w:r>
        <w:rPr/>
        <w:t xml:space="preserve">URL: </w:t>
      </w:r>
      <w:r>
        <w:t xml:space="preserve"> https://zeenews.india.com/marathi/maharashtra/ganesh-naik-vs-eknath-shinde-political-controversy-in-navi-mumbai-thane-maharashtra-politics/939810</w:t>
      </w:r>
    </w:p>
    <w:p>
      <w:pPr>
        <w:pStyle w:val="Normal"/>
      </w:pPr>
      <w:r>
        <w:rPr/>
        <w:t>Content: Ganesh Naik Vs Eknath Shinde : शिंदेंची शिवसेना आणि भाजप आमदार गणेश नाईकांमध्ये पुन्हा एकदा वाद पेटला आहे. गणेश नाईकांनी उपमुख्यमंत्री एकनाथ शिंदे यांच्यावर नाव न घेता सडकून टीका केली होती. दरम्यान यानंतर खासदार नरेश म्हस्केंनी आक्रमक होत गणेश नाईकांना इशारा दिला आहे. आमच्या नेत्यांवर टीका केल्यास युतीधर्म बाजूला ठेवून जशास तसं प्रत्युत्तर देऊ असा थेट इशारा नाईकांसह भाजपलाही म्हस्केंनी दिला आहे. नवी मुंबईत सत्ता मिळवून दिलीय. ठाण्यातही सत्ता मिळवून देऊ शकतो मात्र, त्यासाठी रावणाच्या अंहकाराचं दहन करावं लागेल अशी टीका गणेश नाईक यांनी केली होती. गणेश नाईकांच्या विधानानं वाद झाला आहे. 9 सप्टेंबरला गणेश नाईकांच्या उपस्थितीत ठाण्यात भाजप कार्यकर्ते, पदाधिका-यांची बैठक झाली. नवी मुंबई महापालिकेत मी पक्षाला सत्ता मिळवून दिली, ठाण्यातही मी सत्ता मिळवून देऊ शकतो. त्यासाठी रावणाच्या अंहकाराचे दहन करावे लागले. त्यासाठी तुम्ही तयार आहात का?, कार्यकर्त्यांना विचारणा पक्षाच्या वरिष्ठ नेत्यांनी ठाण्यात युतीचा आग्रह धरला, मात्र, तुमचा मान राखला गेला नाही तर युतीला विरोध करणार. दरम्यान नाईकांच्या या वक्तव्यानंतर चांगलंच राजकारण तापलं होतं. गणेश नाईकांच्या टीकेला शिंदेंच्या शिवसेनेनं देखील त्याच वेळी प्रत्युत्तर दिलं होतं. याआधीही गणेश नाईकांनी जनता दरबार घेत एकनाथ शिंदेंना डिवचलं होतं. त्यानंतर वारंवार गणेश नाईकांनी नाव न घेता एकनाथ शिंदेंना लक्ष्य केलं होतं. मात्र, त्यांच्या शिंदेंविरोधी वक्तव्यानंतर आता शिंदेंची शिवसेना देखील आक्रमक झाली असून थेट युतीधर्म बाजूला ठेवण्याचा इशारा दिला आहे. वनिता सुनिल कांबळे या 'झी 24 तास' डिजिटलमध्ये सिनीयर सब एडीटर पदावर कार्यरत आहेत. न्यूज चॅनल तसेच डिजीटल मीडिया क्षेत्राचा 12 वर्षांचा अनुभव आहे. याआधी tv9 मराठी, साम टीव्ही, जय महाराष्ट्र न्यूज चॅनल, नवराष्ट्र येथे काम केलं आहे. महाराष्ट्रातील राजकीय बातम्यांसह देश विदेशातील राजकीय घडामोडींचे बातम्यांच्या माध्यमातून सखोल विश्लेषण करतात. क्राईम, व्यवसाय, राष्ट्रीय आणि जागतिक घडामोडींचे वृत्त लिखाण करतात. यासह पर्यटन, सायन्स, टेक्नॉलॉजी तसेच रिसर्चबेस स्टोरी करण्याची विशेष आवड. ...Read More वनिता सुनिल कांबळे या 'झी 24 तास' डिजिटलमध्ये सिनीयर सब एडीटर पदावर कार्यरत आहेत. न्यूज चॅनल तसेच डिजीटल मीडिया क्षेत्राचा 12 वर्षांचा अनुभव आहे. याआधी tv9 मराठी, साम टीव्ही, जय महाराष्ट्र न्यूज चॅनल, नवराष्ट्र येथे काम केलं आहे. महाराष्ट्रातील राजकीय बातम्यांसह देश विदेशातील राजकीय घडामोडींचे बातम्यांच्या माध्यमातून सखोल विश्लेषण करतात. क्राईम, व्यवसाय, राष्ट्रीय आणि जागतिक घडामोडींचे वृत्त लिखाण करतात. यासह पर्यटन, सायन्स, टेक्नॉलॉजी तसेच रिसर्चबेस स्टोरी करण्याची विशेष आवड.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221</w:t>
      </w:r>
    </w:p>
    <w:p>
      <w:pPr>
        <w:pStyle w:val="Normal"/>
      </w:pPr>
      <w:r>
        <w:rPr/>
        <w:t>Title: Sanjay Gaikwad controversy : 3 कोटींची रोकड अन् 100 बोकड: संजय गायकवाडांचा हा 'पॅटर्न' स्थानिकच्या इच्छुकांत धडकी भरवणारा?</w:t>
      </w:r>
    </w:p>
    <w:p>
      <w:pPr>
        <w:pStyle w:val="Normal"/>
      </w:pPr>
      <w:r>
        <w:rPr/>
        <w:t xml:space="preserve">URL: </w:t>
      </w:r>
      <w:r>
        <w:t xml:space="preserve"> https://sarkarnama.esakal.com/vishleshan/sanjay-gaikwads-shocking-pattern-3-crore-cash-100-goats-sw79</w:t>
      </w:r>
    </w:p>
    <w:p>
      <w:pPr>
        <w:pStyle w:val="Normal"/>
      </w:pPr>
      <w:r>
        <w:rPr/>
        <w:t>Content: Mumbai News : महायुतीमधील एकनाथ शिंदे यांच्या शिवसेनेचे आमदार संजय गायकवाड नेहमीच वादग्रस्त विधाने करीत असतात. गेल्या दोन महिन्यापूर्वीच विधीमंडळाच्या पावसाळी अधिवेशनवेळी कँटिनमधील कर्मचाऱ्याला मारहाण केल्याने गायकवाड हे चांगलेच चर्चेत आले होते. त्याच गायकवाड यांच्यामागील अडचणीचे शुक्लकाष्ट काही संपण्याचे नाव घेताना दिसत नाही. नेहमीच ते अंगावर नवीन वाद ओढवून घेत असतात. दोन महिन्यापूर्वीच उपमुख्यमंत्री एकनाथ शिंदे यांनी तंबी देऊनही त्यांनी पुन्हा एकदा नवीन वाद ओढवून घेतला आहे. त्यामुळे सध्या त्यांच्या स्थानिक स्वराज्य संस्थेच्या निवडणुकीत करण्यात येणाऱ्या खर्चाबाबत केलेल्या वादग्रस्त विधानाची चर्चा रंगली आहे. त्यांच्या या विधानानंतर निवडणूक आयोग यावर काय कारवाई करणार? याकडे लक्ष लागले आहे. आमदार संजय गायकवाड (Sanjay Gaikwad) यांच्या कथित 'पॅटर्न'मुळे राज्याच्या राजकारणात एक नवीन वादळ उठले आहे. तीन कोटींची रोकड आणि शंभर बोकड वाटल्याच्या घटनेनंतर, ही केवळ निवडणुका जिंकण्यासाठीची रणनीती आहे की राजकारणात 'धनशक्ती'चा वापर वाढला आहे, असा प्रश्न उपस्थित होत आहे. या घटनेकडे वेगवेगळ्या दृष्टिकोनातून पहिले जात आहे. एकनाथ शिंदे (Eknath shinde) यांच्या शिवसेनेचे बुलढाण्याचे आमदार संजय गायकवाड यांनी पुन्हा एकदा वादग्रस्त विधान केले आहे. स्थानिक स्वराज्य संस्थांच्या निवडणुकांविषयी बोलताना त्यांनी निवडणूक प्रक्रियेत होणारा प्रचंड खर्च आणि कार्यकर्त्यांना भेडसावणाऱ्या अडचणींचा मुद्दा उपस्थित केला आहे. पूर्वीच्या तुलनेत आता स्थानिक स्वराज्य संस्थांच्या निवडणुका खूप खर्चिक झाल्या आहेत. काही ठिकाणी उमेदवाराला एक-दोन कोटी, तर कधी तीन कोटी रुपयांपर्यंत खर्च करावा लागतो. इतकेच नव्हे, तर काही ठिकाणी 100 बोकड द्यावे लागतात, अशी परिस्थिती झाली आहे. एवढ्या मोठ्या खर्चामुळे सामान्य कार्यकर्त्यांना निवडणूक लढवणे अशक्यप्राय ठरते. आमदार गायकवाड यांच्या वक्तव्यामुळे निवडणुकीतील अनैतिक पद्धती आणि मोठ्या प्रमाणात होणारा खर्च यावर पुन्हा एकदा प्रश्नचिन्ह उपस्थित झाले आहेत. या घटनेमुळे महाराष्ट्रातील राजकारणातील खर्चाबाबत चर्चा सुरू झाली आहे. गायकवाड यांच्या या वक्तव्यामुळे राजकीय वर्तुळात खळबळ उडाली आहे. यावर एका काँग्रेस नेत्याने जोरदार प्रत्युत्तर दिले आहे. त्यांनी 'खोक्यांची आणि बोक्यांची सवय लागल्याच्या तोंडून दुसरं काय निघणार आहे? त्यांच्या पोटात जे होतं ते ओठात आलं,' असे म्हटले आहे. आमदार संजय गायकवाड यांच्या या वक्तव्यावर यावर काँग्रेस नेते विजय वडेटीवार यांनी टीका केली. आमदार महेश सावंत यांनीही याबाबत स्पष्टीकरण मागितले आहे. त्यामुळे येत्या काळात नव्या वादाला तोंड फुटण्याची शक्यता आहे. धनशक्ती'चे राजकारण ही कृती म्हणजे 'धनशक्ती'चे राजकारण अशीच मानली जात आहे. निवडणुकीसाठी थेट एवढ्या मोठ्या प्रमाणात रोख रक्कम वाटणे हे लोकशाही मूल्यांसाठी धोकादायक आहे. हे मतदारांना प्रभावित करण्याचा एक मार्ग असू शकतो, ज्यामुळे निवडणुकांमध्ये पैशाचा गैरवापर होतो आणि निवडणुका निष्पक्षपणे होत नाहीत. निवडणूक आयोगाच्या नियमांनुसार निवडणुकीत होणाऱ्या खर्चावर मर्यादा आहेत. अशा प्रकारची रोकड वाटणे हे निवडणूक खर्चाचे नियम धाब्यावर बसवते. निवडणूक आयोगासमोर आव्हान निवडणुकांमध्ये कोट्यवधी रुपयांचा वापर सर्वत्र होत आहे. गायकवाड यांच्या विधानातूनच उमेदवारांना लागणाऱ्या ‘खर्चाच्या वास्तवाला’ अधोरेखित केले आहे. त्यामुळे अधिकृत खर्च मर्यादा असली तरी प्रत्यक्ष खर्च त्यापेक्षा कितीतरी जास्त असतो. त्यामुळे निवडणूक काळात होत असलेला काळ्या पैशाचा ओघ रोखण्यात निवडणूक आयोग किती सक्षम? असा सवाल या निमित्ताने केला जात आहे. संजय गायकवाडांचा हा 'पॅटर्न' केवळ येत्या काळात होत असलेल्या निवडणुकीची तयारी नसून, तो एक प्रकारे 'धनशक्ती'चे प्रदर्शन करणारा आहे. या धनशक्तीच्या प्रदर्शनामुळे सामान्य आणि आर्थिक पार्श्वभूमी असलेल्या आणि केवळ कर्तृत्वाच्या बळावर राजकारणात येण्याची इच्छा असलेल्या इच्छुकांसाठी मनात धडकी भरणारा ठरणार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222</w:t>
      </w:r>
    </w:p>
    <w:p>
      <w:pPr>
        <w:pStyle w:val="Normal"/>
      </w:pPr>
      <w:r>
        <w:rPr/>
        <w:t>Title: विधानसभेसारखे स्थानिक स्वराज्य संस्थांच्या निवडणुकीत यश मिळेल:निवडणुका कधीही असू द्या, आमची महायुती सज्ज; एकनाथ शिंदेंची प्रतिक्रिया</w:t>
      </w:r>
    </w:p>
    <w:p>
      <w:pPr>
        <w:pStyle w:val="Normal"/>
      </w:pPr>
      <w:r>
        <w:rPr/>
        <w:t xml:space="preserve">URL: </w:t>
      </w:r>
      <w:r>
        <w:t xml:space="preserve"> https://divyamarathi.bhaskar.com/local/maharashtra/mumbai/news/eknath-shinde-local-body-elections-readiness-135935547.html</w:t>
      </w:r>
    </w:p>
    <w:p>
      <w:pPr>
        <w:pStyle w:val="Normal"/>
      </w:pPr>
      <w:r>
        <w:rPr/>
        <w:t>Content: महाराष्ट्रात आता लवकरच स्थानिक स्वराज्य संस्थांच्या निवडणुका होणार आहेत. त्या अनुषंगाने सर्वच राजकीय पक्षांनी तयारी सुरू केली आहे. स्थानिक पातळीवर पक्षाची ताकद मजबूत करण्यासाठी पदाधिकारी तसेच कार्यकर्त्यांना सूचना देण्यात येत आहेत. याच पार्श्वभूमीवर एकनाथ शिंदे म्हणाले, निवडणूक आयोगाने जी मागणी केली होती, त्याप्रमाणे 31 जानेवारीपर्यंत राज्य निवडणूक आयोग पूर्णपणे निवडणूक घेण्यासाठी त्यांची तयारी आहे आणि या निवडणुका अतिशय शिस्तबद्ध पद्धतीने व्हायला पाहिजे तसेच कुठलीही गैरसोय होता कामा नये, याचा विचार करूनच सुप्रीम कोर्टाने याबाबत 31 जानेवारीपर्यंत निवडणूक घेण्याचे आदेश दिले आहेत. महापालिकेच्या निवडणुका आणि स्थानिक संस्थांच्या निवडणुका या एकत्रित घेतल्या जातील का? असा प्रश्न एकनाथ शिंदे यांना विचारला असता ते म्हणाले, निवडणूक आयोग कार्यक्रम जाहीर करेल. हा त्यांचा अधिकार आहे. त्यामुळे निवडणुकीसाठी ज्या काही यंत्रणा लागतील त्याचा विचार करून निवडणूक आयोग कार्यक्रम जाहीर करेल. विधानसभेसारखे स्थानिक स्वराज्य संस्थांच्या निवडणूकीत यश मिळेल पुढे बोलताना एकनाथ शिंदे म्हणाले, जसे महायुतीला विधानसभेत मोठा विजय मिळाला, मोठे यश मिळाले, अडीच तीन वर्षांच्या कारकीर्दीत जे काम आम्ही केले, विकासाचे प्रकल्प राबवले, त्या कामाची पोचपावती विधानसभेच्या झालेल्या निवडणुकीत या महाराष्ट्रातल्या जनतेने दिल्या. यात लाडकी बहीण, लाडका भाऊ आणि लाडके शेतकरी या सगळ्यांनी आम्हाला विजयी केले. त्याच प्रमाणे येणाऱ्या स्थानिक स्वराज्य संस्थांच्या निवडणुकांमध्ये देखील महायुतीला मिळेल, असा विश्वास शिंदे यांनी यावेळी व्यक्त केला. आमची महायुती सज्ज आहे शिवसेना निवडणुका डोळ्यासमोर ठेऊन काम करत नाही. निवडणुका असू द्या, नसू द्या शिवसेनेचे काम 24x7 सुरू असते. त्यामुळे निवडणुका कधीही असू द्या, आमची महायुती सज्ज आहे, असा विश्वास एकनाथ शिंदे यांनी यावेळी बोलून दाखवला आहे. गरिबांना वर आणण्याचे काम मोदींनी केले पंतप्रधान नरेंद्र मोदी यांच्याबद्दल बोलताना एकनाथ शिंदे म्हणाले, देशाचे पंतप्रधान मोदी यांनी 32 कोटी लोकांना दारिद्र्य रेषेवर नेण्याचे काम त्यांनी केले आहे. अशा प्रकारचा प्रधानमंत्री या देशाने कधी पाहिला नाही. त्यांनी देशाला विकासाकडे नेण्याचे काम त्यांनी केले आहे. अविश्रांत कष्ट घेणारे, तसेच विद्यार्थ्यांपासून ते गरिबांपर्यंत त्यांनी काम केले आहे. कॉंग्रेसने म्हटले होते गरीबी हटाव, त्यातून गरीब हटले. पण, गरिबांना वर आणण्याचे काम मोदींनी केले आहे. Copyright © 2024-25 DB Corp ltd., All Rights Reserved This website follows the DNPA Code of Ethics.</w:t>
      </w:r>
    </w:p>
    <w:p>
      <w:pPr>
        <w:pStyle w:val="Heading3"/>
      </w:pPr>
      <w:r>
        <w:rPr/>
        <w:t>Article 223</w:t>
      </w:r>
    </w:p>
    <w:p>
      <w:pPr>
        <w:pStyle w:val="Normal"/>
      </w:pPr>
      <w:r>
        <w:rPr/>
        <w:t>Title: 'शिंदे, पवार अन् भाजपचे ९०% आमदार मते चोरुन निवडून आले', संजय राऊतांचे टीकास्त्र</w:t>
      </w:r>
    </w:p>
    <w:p>
      <w:pPr>
        <w:pStyle w:val="Normal"/>
      </w:pPr>
      <w:r>
        <w:rPr/>
        <w:t xml:space="preserve">URL: </w:t>
      </w:r>
      <w:r>
        <w:t xml:space="preserve"> https://www.lokmat.com/maharashtra/maharashtra-politics-90-of-shinde-pawar-and-bjp-candidates-became-mlas-by-stealing-votes-sanjay-rauts-criticism-a-a732/</w:t>
      </w:r>
    </w:p>
    <w:p>
      <w:pPr>
        <w:pStyle w:val="Normal"/>
      </w:pPr>
      <w:r>
        <w:rPr/>
        <w:t>Content: हिंदी | English सोमवार २० ऑक्टोबर २०२५ FOLLOW US : शहरं व्हिडीओ सखी आणखी By ऑनलाइन लोकमत | Updated: September 20, 2025 14:09 IST2025-09-20T14:08:08+5:302025-09-20T14:09:05+5:30 Maharashtra Politics: शिवसेना (उबाठा) खासदार संजय राऊत यांनी मतचोरीच्या मुद्द्यावरुन भाजपसह अजित पवारांची राष्ट्रवादी आणि शिंदे गटावर जोरदार हल्ला चढवला. ते म्हणाले, 'महाराष्ट्रात असे लोक निवडून आले आहेत, ज्यांच्याबद्दल लोकांनाही माहिती नाही की, ते आमदार आहेत. हे सगळे लोक 'मत चोरी'मुळे आमदार झाले आहेत. एकनाथ शिंदे, अजित पवार किंवा भाजपचे ९०% आमदार मते चोरुन किंवा हेराफेरी करुन आमदार झाले,' असा दावा संजय राऊत यांनी केला. आज माध्यमांशी संवाद साधताना संजय राऊत म्हणाले, 'हे देशद्रोही लोक आमच्यावर आरोप करतात. आम्ही कधीही शिवसेनाप्रमुख बाळासाहेब ठाकरे यांच्यासोबत इतर कोणाचाही फोटो लावला नाही. आता पंतप्रधान मोदींचा मोठा फोटो लावणे सुरू केले आहे. हिम्मत असेल तर पंतप्रधान मोदींपेक्षा आनंद दिघेंचा मोठा फोटो लावून दाखवा. शिंदे गट हळूहळू भाजपमध्ये विलीन होत आहे,' असा दावा राऊत यांनी केला. जयंत पाटील भाजपात येत नाहीत म्हणून... 'भाजपचे लोक एकमेकांचे बाप काढत आहेत, ही सुरुवात नारायण राणे यांच्या मुलांनी केली. त्यांना फडणवीसांनीच अभय दिले आहे. आमच्याही तोंडूनन एखादा शब्द जातो, पण आम्ही कुणाचा बाप नाही काढला, बापाचे कर्तृत्व नाही काढले. राजारामबापू यांनी सहकारक्षेत्रात फार मोठे योगदान दिले आहे. त्यांचा स्वातंत्र्य चळवळीशी निकटचा संबंध आला आहे, त्यांच्या विषयी कोणी बोलावं आणि कोणत्या भाषेत बोलावं, हे जर भाजपच्या लोकांना कळत नसेल, तर त्यांनी महाराष्ट्राच्या संस्कृतीला काळीमा फासला आहे. फडणवीसांनी त्यासाठी ठराविक माणसे नेमली आहेत. ही टीम फडणवीस आहे. फडणवीसांनी या व्यक्तीला 12 ते 13 वेळा समज दिली, असे मी वृत्त वाचले. जयंत पाटलांवर तुमचा राग यासाठी आहे की, ते तुमच्या पक्षात यायला तयार नाही,' असेही राऊत यावेळी म्हणाले. #WATCH | Mumbai, Maharashtra: On the vote theft issue, Shiv Sena (UBT) MP Sanjay Raut says, "... Such people have been elected in Maharashtra of whom even people are not aware they are MLAs. They became the MLAs because of 'vote chori.' 90% of MLAs of Eknath Shinde, Ajit Pawar,… pic.twitter.com/UgyIhq74Yw— ANI (@ANI) September 20, 2025प्रताप सरनाईकांवर निशाणाजीवे मारण्याची धमकी देणाऱ्यांबद्दल राऊत म्हणाले, 'शिंदे गटाचे आव्हान स्विकारत काल रात्रीच ठाण्यात जाऊन आलो आहे. मी शिवसेनेचा नेता आहे. मी एकटा फिरतो. माझ्यासोबत सरकारी पोलीस बंदोबस्त किंवा गाड्यांचा ताफा नसतो. त्यांना आनंद दिघे समजले नाहीत किंवा माहिती नाहीत. त्यांचे नेते एकनाथ शिंदे यांनी तो सिनेमा काढला, त्यातील ९० टक्के गोष्टी खोट्या आणि भंपक आहेत.'त्यांनी प्रताप सरनाईक यांच्या विधानाचा देत म्हटले, 'प्रताप सरनाईक यांनी असे विधान केले की, एकनाथ शिंदे यांनी राजन विचारे नावाच्या दगडाला शेंदूर फासला. मग प्रताप सरनाईक नावाच्या धोंड्याला कोणी शेंदूर फासला? उद्धव ठाकरे यांनीच ना...सरनाईक अनेक पक्ष फिरून शिवसेनेत आमदार आणि मंत्री होण्यासाठी आले. त्यांच्यावर इडीच्या धाडी पडल्यानंतर ते पळून गेले. हा त्यांचा इतिहास आहे. त्यांनी राजन विचारे यांच्याविषयी बोलू नये,' अशी टीका राऊतांनी केली.मुंबई-दिल्ली बुलेट ट्रेन का केली नाही?संजय राऊत यांनी बुलेट ट्रेन प्रकल्पाबाबतही प्रश्न उपस्थित केले. ते म्हणाले, 'आम्ही बुलेट ट्रेनला कायम विरोध करणार. कारण, आम्ही कधीच त्याची मागणी केली नव्हती. तुम्ही दिल्लीला मुंबईशी का जोडले नाही? तुम्हाला मुंबईला गुजरातशी जोडण्याची घाई आहे. मुंबईच्या वाहतूक आणि पायाभूत सुविधा पाहा, याचे याचे काही उत्तर आहे का?' असा सवालही त्यांनी यावेळी सरकारला केला. #WATCH | Mumbai, Maharashtra: On the vote theft issue, Shiv Sena (UBT) MP Sanjay Raut says, "... Such people have been elected in Maharashtra of whom even people are not aware they are MLAs. They became the MLAs because of 'vote chori.' 90% of MLAs of Eknath Shinde, Ajit Pawar,… pic.twitter.com/UgyIhq74Yw प्रताप सरनाईकांवर निशाणा जीवे मारण्याची धमकी देणाऱ्यांबद्दल राऊत म्हणाले, 'शिंदे गटाचे आव्हान स्विकारत काल रात्रीच ठाण्यात जाऊन आलो आहे. मी शिवसेनेचा नेता आहे. मी एकटा फिरतो. माझ्यासोबत सरकारी पोलीस बंदोबस्त किंवा गाड्यांचा ताफा नसतो. त्यांना आनंद दिघे समजले नाहीत किंवा माहिती नाहीत. त्यांचे नेते एकनाथ शिंदे यांनी तो सिनेमा काढला, त्यातील ९० टक्के गोष्टी खोट्या आणि भंपक आहेत.' त्यांनी प्रताप सरनाईक यांच्या विधानाचा देत म्हटले, 'प्रताप सरनाईक यांनी असे विधान केले की, एकनाथ शिंदे यांनी राजन विचारे नावाच्या दगडाला शेंदूर फासला. मग प्रताप सरनाईक नावाच्या धोंड्याला कोणी शेंदूर फासला? उद्धव ठाकरे यांनीच ना...सरनाईक अनेक पक्ष फिरून शिवसेनेत आमदार आणि मंत्री होण्यासाठी आले. त्यांच्यावर इडीच्या धाडी पडल्यानंतर ते पळून गेले. हा त्यांचा इतिहास आहे. त्यांनी राजन विचारे यांच्याविषयी बोलू नये,' अशी टीका राऊतांनी केली. मुंबई-दिल्ली बुलेट ट्रेन का केली नाही? संजय राऊत यांनी बुलेट ट्रेन प्रकल्पाबाबतही प्रश्न उपस्थित केले. ते म्हणाले, 'आम्ही बुलेट ट्रेनला कायम विरोध करणार. कारण, आम्ही कधीच त्याची मागणी केली नव्हती. तुम्ही दिल्लीला मुंबईशी का जोडले नाही? तुम्हाला मुंबईला गुजरातशी जोडण्याची घाई आहे. मुंबईच्या वाहतूक आणि पायाभूत सुविधा पाहा, याचे याचे काही उत्तर आहे का?' असा सवालही त्यांनी यावेळी सरकारला केला. FOLLOW US : Copyright © 2025 Lokmat Media Pvt Ltd</w:t>
      </w:r>
    </w:p>
    <w:p>
      <w:pPr>
        <w:pStyle w:val="Heading3"/>
      </w:pPr>
      <w:r>
        <w:rPr/>
        <w:t>Article 224</w:t>
      </w:r>
    </w:p>
    <w:p>
      <w:pPr>
        <w:pStyle w:val="Normal"/>
      </w:pPr>
      <w:r>
        <w:rPr/>
        <w:t>Title: महामार्गावरील वाहतूक कोंडीची समस्या तीव्र ! शनिवारी उपमुख्यमंत्री एकनाथ शिंदेचा पाहणी दौरा</w:t>
      </w:r>
    </w:p>
    <w:p>
      <w:pPr>
        <w:pStyle w:val="Normal"/>
      </w:pPr>
      <w:r>
        <w:rPr/>
        <w:t xml:space="preserve">URL: </w:t>
      </w:r>
      <w:r>
        <w:t xml:space="preserve"> https://www.loksatta.com/vasaivirar/eknath-shinde-to-survey-massive-traffic-congestion-on-mumbai-ahmedabad-national-highway-rds-00-5385650/</w:t>
      </w:r>
    </w:p>
    <w:p>
      <w:pPr>
        <w:pStyle w:val="Normal"/>
      </w:pPr>
      <w:r>
        <w:rPr/>
        <w:t>Content: वसई:- मुंबई अहमदाबाद राष्ट्रीय महामार्गावर निर्माण होणाऱ्या वाहतूक कोंडीचा मोठा फटका प्रवाशांसह रुग्णांना बसू लागला आहे. याच पार्श्वभूमीवर उपमुख्यमंत्री एकनाथ शिंदे यांच्या मार्फत शनिवारी सकाळी १० वाजता पाहणी दौरा केला जाणार आहे. त्यामुळे यावर कोणत्या प्रकारे तोडगा काढला जातो याकडे सर्वांचे लक्ष लागले आहे. मुंबई अहमदाबाद राष्ट्रीय महामार्गावर वर्सोवा ते वसई फाटा दरम्यान सातत्याने वाहतूक कोंडी निर्माण होऊ लागली आहे. त्यातच आता ठाणे तसेच घोडबंदर मार्गावरील वाहतूक कोंडी सोडविण्यासाठी पहाटे ६ ते रात्री १२ वाजेपर्यंत अवजड वाहनांना प्रवेश बंदी लागू करण्यात आली आहे. या निर्णयामुळे ठाणे तसेच घोडबंदर भागातील वाहतूक नियंत्रणात आली असली तरी वसई विरार शहराच्या वेशीवर त्याचा मोठा फटका बसू लागला आहे. गुरुवारी सकाळपासून महामार्गावर प्रचंड वाहतूक कोंडी झाली होती. या वाहतूक कोंडीत अडकून प्रवाशांचे चांगलेच हाल झाले होते.याशिवाय या वाहतूक कोंडीत १६ महिन्याच्या चिमुकल्याला उपचारासाठी घेऊन जाणारी रुग्णवाहिका अडकली होती. त्या चिमुकल्याचा वेळेत उपचार न मिळाल्याने त्याचा ससूनवघर जवळ पोहचताच मृत्यू झाला. या घडलेल्या घटनेमुळे नागरिकांमधून तीव्र संताप व्यक्त करण्यात येत आहे. प्रशासनाच्या नियोजनशून्य कारभाराचा फटका सर्वसामान्य नागरिकांना बसत असल्याचे आरोप करण्यात येत आहे. ठाणे व पालघरमध्ये होत असलेल्या वाढती वाहतूक कोंडीची समस्या लक्षात घेता त्यावर उपाययोजना करण्याच्या दृष्टीने उपमुख्यमंत्री एकनाथ शिंदे यांचा शनिवारी (२० सप्टेंबर) सकाळी १० वाजता महामार्गाचा पाहणी दौरा केला जाणार आहे. अशी माहिती पालघर जिल्हाधिकारी कार्यालयातून देण्यात आली आहे. Surya Grahan Bad Impact to Zodiac Signs: वैदिक पंचांगानुसार यावर्षाचं दुसरं आणि शेवटचं सूर्यग्रहण २१ सप्टेंबर २०२५ रविवारी लागणार आहे. सगळ्यात खास गोष्ट अशी की या दिवशी सर्वपितृ अमावस्या आहे आणि याचदिवशी पितृपक्ष संपणार आहे. अशातच यादिवशी लागणारं सूर्यग्रहण ज्योतिषशास्त्रानुसार महत्त्वाचे मानलं जाणार आहे.</w:t>
      </w:r>
    </w:p>
    <w:p>
      <w:pPr>
        <w:pStyle w:val="Heading3"/>
      </w:pPr>
      <w:r>
        <w:rPr/>
        <w:t>Article 225</w:t>
      </w:r>
    </w:p>
    <w:p>
      <w:pPr>
        <w:pStyle w:val="Normal"/>
      </w:pPr>
      <w:r>
        <w:rPr/>
        <w:t>Title: Sanjay Raut : माझ्या घरी या, परत कसे जाता बघतो – संजय राऊतांचं कोणाला आव्हान ?</w:t>
      </w:r>
    </w:p>
    <w:p>
      <w:pPr>
        <w:pStyle w:val="Normal"/>
      </w:pPr>
      <w:r>
        <w:rPr/>
        <w:t xml:space="preserve">URL: </w:t>
      </w:r>
      <w:r>
        <w:t xml:space="preserve"> https://www.tv9marathi.com/maharashtra/shivsena-thackrey-faction-leader-sanjay-raut-slams-eknath-shinde-and-others-1496593.html</w:t>
      </w:r>
    </w:p>
    <w:p>
      <w:pPr>
        <w:pStyle w:val="Normal"/>
      </w:pPr>
      <w:r>
        <w:rPr/>
        <w:t>Content: By signing in or creating an account, you agree with Associated Broadcasting Company's Terms &amp; Conditions and Privacy Policy. संजय राऊतांनी सांभाळून बोलावं नाहीतर घरात घुसून मारू असा इशारा आमदार राजेश मोरे यांनी दिला होता. राऊत यांनी आनंद दिघेंबद्दल केलेल्या वक्तव्यानंतर आक्रमक झालेल्या राजेश मोरेंनी खालच्या शब्दांत टीका केली होती. त्यावर आता संजय राऊत यांनी चोख प्रत्युत्तर दिलं आहे. हे जे कोणा बोलत आहेत, त्यांना आनंद दिघे समजले नाही, त्यांना ते माहीत नाहीत. हे बोलतातच, त्यांचे नेते एकनाथ शिंदे, त्यांनी एक सिनेमा काढला म्हणून त्यांना आनंद दिघे समजलेत असं नाही. सिनेमातल्या 90 टक्के गोष्टी खोट्या आणि भंपक आहेत. आणि गद्दार जर आमच्यावर चाल करून येऊ लागले तर कठीण आहे. इतक्या वर्षांत अशा गद्दारांच्या वल्गना आम्ही खूप पाहिल्या आहेत.कोण राजेश मोरे, येऊ दे त्यांना, काही हरकत नाही असं म्हणत राऊतांनी थेट आव्हान दिलं. दरम्यान राजेश मोरे यांच्याविरोधात शिवसेना ठाकरे सेनेच्या पदाधिकारी आक्रमक झाल्या असून मोरेंविरोधात घोषणा देण्यात येत आहेत. राजन विचारे नसते तर एकनाथ शिंदे दिसलेच नसते राजन विचारे नावच्या माणसाला एकनाथ शिंदे यांनी शएंदूर फासला म्हणून ते पुढे आले, असे वक्तव्य प्रताप सरनाईक यांनी नुकतेच केले. संजय राऊत यांनी त्यांनाही सुनावलंय. प्रताप सरनाईक नावाच्या धोंड्याला कोणी शेंदूर फासला, उद्धव ठाकरे यांनीच फासला ना. प्रताप सरनाईक, एकनाथ शिंदे वगैरे लोकांचं कर्तृत्व काय आहे? मराठी माणूस, महाराष्ट्रासाठी काय त्यांनी शौर्य दाखवलं ? असा सवाल विचारत, त्यांनी या विषायवर बोलू नये असं राऊतांनी सुनावलं. प्रताप सरनाईक यांच्याआधीपासून राजन विचारे हे पक्षाचे निष्ठावंत शिवसैनिक आहेत. सरनाईक हे अनेक पक्ष फिरून , शिवसेनेमध्ये आमदार होण्यासाठी आले. आणि मंत्री होण्यासाठी त्यांनी बेईमानी केली. त्यांच्या घरावर ईडीच्या धाडी पडल्यावर ते पळून गेले, त्यांनी राजन विचारे किंवा आमच्या इतर शिवसैनिकांबद्दल न बोललेलंच बरं असंही राऊतांनी सुनावलं. राजन विचारे यांनी त्याग केला नसता, तर एकनाथ शिंदे दिसलेच नसते, याचा पुनरुच्चार संजय राऊतांनी केला.</w:t>
      </w:r>
    </w:p>
    <w:p>
      <w:pPr>
        <w:pStyle w:val="Heading3"/>
      </w:pPr>
      <w:r>
        <w:rPr/>
        <w:t>Article 226</w:t>
      </w:r>
    </w:p>
    <w:p>
      <w:pPr>
        <w:pStyle w:val="Normal"/>
      </w:pPr>
      <w:r>
        <w:rPr/>
        <w:t>Title: Worli Sea Link Extension Palghar | मुंबईचा वरळी सी लिंक रोड पालघरपर्यंत नेणार - उपमुख्यमंत्री शिंदे</w:t>
      </w:r>
    </w:p>
    <w:p>
      <w:pPr>
        <w:pStyle w:val="Normal"/>
      </w:pPr>
      <w:r>
        <w:rPr/>
        <w:t xml:space="preserve">URL: </w:t>
      </w:r>
      <w:r>
        <w:t xml:space="preserve"> https://pudhari.news/maharashtra/thane/worli-sea-link-road-extension-mumbai-to-palghar-eknath-shinde-sp96</w:t>
      </w:r>
    </w:p>
    <w:p>
      <w:pPr>
        <w:pStyle w:val="Normal"/>
      </w:pPr>
      <w:r>
        <w:rPr/>
        <w:t>Content: ठाणे : पालघरचा कायापालट करण्याचे काम शिवसेना करीत असून आगामी काळात मुंबईतील समुद्रातील वरळी ते वर्सोवा सीलिंक महामार्ग हा भाईंदर- विरारमार्गे पालघरपर्यंत नेणार असल्याची घोषणा शिवसेना मुख्य नेते तथा उपमुख्यमंत्री एकनाथ शिंदे यांनी आज ठाण्यात केली. तसेच स्थानिक स्वराज्य संस्थांच्या निवडणुकांमध्ये महायुतीचा भगवा फडकेल, असा विश्वास व्यक्त केला. पालघर जिल्ह्यातील शिवसेना उबाठा गटाच्या महिला पदाधिकारी, माजी सभापती यांच्यासह अनेक महत्वाच्या उबाठाच्या पदाधिकाऱ्यांनी आज ठाण्यातील आनंदाश्रमात उपमुख्यमंत्री एकनाथ शिंदे यांच्या उपस्थितीत पालघरच्या उबाठा महिला जिल्हा संघटक नीलम म्हात्रे, तालुका प्रमुख माजी सभापती मनीषा पिंपळे यांच्यासह माजी सभापती, सरपंच, पदाधिकारी आणि कार्यकर्त्यांनी शिवसेनेत प्रवेश केला. त्यावेळी नामदार शिंदे यांनी 'उबाठाला लागली घर घर, खाली झाले पालघर' असा उबाठाच्या नेत्यांना टोला लगावत खऱ्या शिवसेनेत येण्याचा योग्य निर्णय घेतल्याचे सांगितले. पालघर हा शिवसेनेचा बालेकिल्ला आहे. दिवंगत आनंद दिघे यांनी पायाला भिंगरी लागून शिवसेना वाढविली आहे. बाळासाहेब ठाकरे आणि आनंद दिघे यांच्या विचारावर आपण चाललो आहोत आणि राज्यभरातील उबाठाचे अनेक पदाधिकारी प्रवेश करीत असल्याचे त्यांनी सांगितले. पालघर जिल्हा परिषद, नगरपालिका, पंचायत समितीवर महायुतीचा भगवा फडकणार असल्याचा विश्वास व्यक्त केला. यावेळी खासदार डॉ. श्रीनिवास वनगा, खासदार नरेश म्हस्के, माजी आमदार रवींद्र फाटक, शिवसेनेचे उपनेते राजेश शहा सुशील वैदही वाढण यांच्यासह अनेक पदाधिकारी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227</w:t>
      </w:r>
    </w:p>
    <w:p>
      <w:pPr>
        <w:pStyle w:val="Normal"/>
      </w:pPr>
      <w:r>
        <w:rPr/>
        <w:t>Title: Siddharth Shinde Passes Away: माजी कृषीमंत्र्यांचा नातू, कायदा सोप्या भाषेत समजावून सांगणारा विधिज्ञ, कोण होते सिद्धार्थ शिंदे?</w:t>
      </w:r>
    </w:p>
    <w:p>
      <w:pPr>
        <w:pStyle w:val="Normal"/>
      </w:pPr>
      <w:r>
        <w:rPr/>
        <w:t xml:space="preserve">URL: </w:t>
      </w:r>
      <w:r>
        <w:t xml:space="preserve"> https://marathi.abplive.com/news/pune/siddharth-shinde-supreme-court-lawyer-passed-away-at-delhi-1384433</w:t>
      </w:r>
    </w:p>
    <w:p>
      <w:pPr>
        <w:pStyle w:val="Normal"/>
      </w:pPr>
      <w:r>
        <w:rPr/>
        <w:t>Content: Supreme court Lawyer Siddharth Shinde Passes Away: एकनाथ शिंदे यांनी उद्धव ठाकरे यांच्याविरोधात बंड करुन शिवसेना फोडल्यानंतर सर्वोच्च न्यायालयात दीर्घकाळ सुरु असलेल्या कायदेशीर लढाईचे आणि निर्णयांचे सर्वसामान्यांना समजेल अशा सोप्या भाषेत तपशीलवार विवेचन करणारे ज्येष्ठ वकील सिद्धार्थ शिंदे (Lawyer Siddharth Shinde) यांचे अकाली निधन झाले आहे. ते अवघ्या 48 वर्षांचे होते. सिद्धार्थ शिंदे हे सोमवारी नेहमीप्रमाणे सर्वोच्च न्यायालयात (Supreme Court) कामकाजासाठी गेले असताना त्यांना चक्कर आली. यानंतर त्यांना तातडीने दिल्लीच्या एम्स रुग्णालयात (AIIMs hospital) हलवण्यात आले. मात्र, काल रात्री हृदयक्रिया बंद पडल्याने सिद्धार्थ शिंदे यांची प्राणज्योत मालवली. सर्वोच्च न्यायालयातील महत्त्वाच्या खटल्यांच्या निर्णयांचे कायदेशीर पैलू सोप्या भाषेत समजावून सांगण्यासाठी ते चिरपरिचित होते. त्यांच्या अकाली निधनाने अनेकांना धक्का बसला आहे. अहिल्यानगरमधील श्रीरामपूर हे सिद्धार्थ शिंदे यांचे मूळगाव आहे. गेल्या अनेक वर्षांपासून सिद्धार्थ शिंदे यांचे कुटुंब पुण्यात वास्तव्याला आहे. त्यामुळे त्यांचे पार्थिव आज पुण्यातील घरी आणले जाईल. यानंतर दुपारी 1 वाजता पुण्यातील वैकुंठ स्मशानभूमीत त्यांच्यावर अंत्यसंस्कार केले जातील. शिवसेना आणि राष्ट्रवादी काँग्रेस पक्षात फूट पडल्यानंतर महाराष्ट्राच्या राजकारणात रंजक घडामोडी घडल्या होत्या. शिवसेना आणि राष्ट्रवादी काँग्रेस हे दोन्ही पक्ष कोणाचे, यावरुन सर्वोच्च न्यायालयात दीर्घकाळ कायदेशीर लढाई सुरु होती. या काळात सिद्धार्थ शिंदे यांनी सर्वोच्च न्यायालयाने दोन्ही पक्षांबाबत दिलेल्या निर्णयांचे आणि निर्देशांचे कायदेशीर आणि दूरगामी परिणाम करणारे पैलू सर्वसामान्यांना सोप्या भाषेत समजावून सांगितले होते. सर्वोच्च न्यायालयातील महत्त्वाचे खटले, निर्णय आणि कायदेशीर गोष्टींचे सोप्या भाषेत विश्लेषण करण्यात सिद्धार्थ शिंदे यांचा हातखंडा होता. महाराष्ट्रातील राजकीय परिस्थितीची आणि संविधानाचे सखोल ज्ञान असणारा तज्ज्ञ म्हणून सिद्धार्थ शिंदे यांची ओळख होती. सिद्धार्थ शिंदे हे राज्याचे माजी कृषीमंत्री अण्णासाहेब शिंदे यांचे नातू होते. गेल्या अनेक वर्षांपासून ते सर्वोच्च न्यायालयात वकील म्हणून काम करत होते. सिद्धार्थ शिंदे यांना महाराष्ट्रातील राजकीय घडामोडींची बारकाईने जाण आणि संविधानाविषयी सखोल ज्ञान होते. त्यांच्या पश्चात पत्नी, मुलगा, मुलगी असा परिवार आहे. सिद्धार्थ शिंदे यांच्या अकाली निधनाने राजकीय आणि सामाजिक वर्तुळात हळहळ व्यक्त केली जात आहे. आणखी वाचा सुप्रीम कोर्टाचे वकील सिद्धार्थ शिंदे यांचे निधन; दिल्लीत हृदयविकाराच्या झटक्याने मालवली प्राणज्योत We use cookies to improve your experience, analyze traffic, and personalize content. By clicking "Allow All Cookies", you agree to our use of cookies.</w:t>
      </w:r>
    </w:p>
    <w:p>
      <w:pPr>
        <w:pStyle w:val="Heading3"/>
      </w:pPr>
      <w:r>
        <w:rPr/>
        <w:t>Article 228</w:t>
      </w:r>
    </w:p>
    <w:p>
      <w:pPr>
        <w:pStyle w:val="Normal"/>
      </w:pPr>
      <w:r>
        <w:rPr/>
        <w:t>Title: Municipal Corporation Elections : मुंबई महापालिकेसाठी महायुती; दोन्ही उपमुख्यमंत्र्यांच्या बालेकिल्ल्यात मात्र भाजप स्वतंत्र चूल मांडणार?</w:t>
      </w:r>
    </w:p>
    <w:p>
      <w:pPr>
        <w:pStyle w:val="Normal"/>
      </w:pPr>
      <w:r>
        <w:rPr/>
        <w:t xml:space="preserve">URL: </w:t>
      </w:r>
      <w:r>
        <w:t xml:space="preserve"> https://sarkarnama.esakal.com/vishleshan/mumbai-bmc-elections-mahayuti-alliance-but-bjp-plans-solo-contest-in-deputy-cm-strongholds-sw79</w:t>
      </w:r>
    </w:p>
    <w:p>
      <w:pPr>
        <w:pStyle w:val="Normal"/>
      </w:pPr>
      <w:r>
        <w:rPr/>
        <w:t>Content: Mumbai News : स्थानिक स्वराज्य संस्थेच्या निवडणुकीची घोषणा दिवाळीनंतर होणार आहे. त्यामुळे सर्वच पक्षाची सध्या लगीनघाई सुरु आहे. जानेवारी महिन्यात मुंबईसह जवळपास 28 महापालिकेच्या निवडणुका होणार आहेत. त्यामध्ये सर्वांचे लक्ष मुंबई महापालिका निवडणुकीकडे लागले आहे. मात्र, मुंबई महापालिकेसाठी महायुतीमधील भाजप, एकनाथ शिंदेंची शिवसेना व अजित पवार यांच्या राष्ट्रवादी काँग्रेसची महायुती होणार आहे. मात्र, येत्या काळात होत असलेल्या एकनाथ शिंदेंचा बालेकिल्ला असलेल्या ठाणे, अजितदादांच्या बालेकिल्ला असलेल्या पुण्यात मात्र महायुती होण्याची शक्यता कमी असून त्यामुळे येत्या काळात मित्रपक्षात जोरदार रस्सीखेच दिसत आहे. भाजपने (BJP) गेल्या वर्षभरापासून मुंबई महापालिकेवर लक्ष केंद्रित केले आहे. त्यासाठी सर्वच तयार दर्शवली आहे. मुंबईत महायुती एकत्र लढेल, असे वारंवार सांगितले जात आहे. पण अन्य शहरांमध्ये काय होणार, हे अद्याप स्पष्टपणे सांगितलेलं नाही. त्यात दोन्ही उपमुख्यमंत्र्यांच्या बालेकिल्ल्यांचा समावेश आहे. उपमुख्यमंत्री एकनाथ शिंदे यांच्या ठाण्यात आणि अजित पवार यांच्या पुण्यात भाजप स्वबळाच्या तयारीत असल्याचे दिसून येत आहे. त्यामुळेच गेल्या काही दिवसापासून शिंदेंच्या बालेकिल्ल्यात भाजपने जोरदार फिल्डींग लावली आहे. आगामी काळात होत असलेल्या ठाण्यात भाजपनं एकनाथ शिंदे यांच्या शिवसेनेची कोंडी करण्यासाठी फिल्डींग लावली आहे. आमदार संजय केळकर, निरंजन डावखरे, प्रदेशाध्यक्ष रविंद्र चव्हाण यांच्याकडून शिंदेसेनेच्या कोंडीचे प्रयत्न होत आहेत. पण शिंदे यांच्याविरोधात सर्वाधिक आक्रमक भूमिका वनमंत्री गणेश नाईक (Ganesh Naik) यांनी घेतली आहे. नवी मुंबईतील समर्थकांमध्ये दादा नावानं सुपरिचित असलेले नाईक ठाण्यातील भाईंना थेट आव्हान देत आहेत. गेल्या 40 वर्षांपासून गणेश नाईक यांचं नवी मुंबईवर वर्चस्व आहे. ठाणे जिल्हा एकसंध असताना, पालघर जिल्हा वेगळा झालेला नसताना नाईक यांच्याकडे ठाण्याचं पालकमंत्रिपद होतं. 1995 मध्ये राज्यात शिवसेना-भाजप युतीचं सरकार आलं. तेव्हा नाईक ठाण्याचे पालकमंत्री होते. त्यावेळी शिंदे ठाणे महापालिकेत नगरसेवक होते. पुढे नाईक 1999 मध्ये राष्ट्रवादी काँग्रेस पक्षात गेले. त्यानंतरही त्यांनी नवी मुंबईवरील वर्चस्व कायम ठेवलं.नवी मुंबई महापालिका अस्तित्त्वात आल्यापासून नाईक यांचं वर्चस्व आहे. 2020 मध्ये महापालिकेची निवडणूक अपेक्षित होती. पण आधी करोना आणि मग आरक्षणामुळे निवडणूकच झाली नाही. त्यामुळे मागील 5 वर्ष नवी मुंबई महापालिका प्रशासकाच्या माध्यमातून चालवली जात आहे. एकनाथ शिंदे यांच्याकडे नगरविकास खातं असल्यानं नवी मुंबई महापालिकेचा कारभार ठाण्यातून सुरु झाला. नवी मुंबई महापालिकेची सत्ता कायम आपल्या हाती राखणाऱ्या नाईकांना रुचलेली नाही. त्यामुळे शिंदे यांच्यासोबत त्यांचा उघड संघर्ष सुरु झालेला आहे. ठाणे महापालिकेत युती झाली, तरीही नवी मुंबईत युती करायची नाही, असा नाईक यांचा पवित्रा आहे. त्यासाठी नाईक यांना राज्याची आणि केंद्राची किती साथ मिळते, हे पाहणं महत्त्वाचं आहे. पुणे महापालिका ही राज्याचे दुसरे मुख्यमंत्री अजित पवार यांचा बालेकिल्ला आहे. याठिकाणी देखील भाजप व अजित पवार यांच्या भाजपमध्ये चुरस पाहवयास मिळते. याठिकाणी गेल्या पाच वर्षात भाजपची सत्ता होती. त्यामुळे सर्वांचे त्याकडे लक्ष लागून राहिले आहे. विशेषतः गेल्या निवडणुकीत राष्ट्रवादी काँग्रेस विरोधी पक्ष होता. मात्र, गेल्या काही दिवसापासून याठिकाणी महायुतीमधील भाजप व राष्ट्रवादी काँग्रेसमध्ये जागावाटपावरून रस्सीखेच पाहवयास मिळणार आहे. त्यामुळे येत्या काळात महायुती याठिकाणी युती करणार की स्वबळावर लढणार याची उत्सुकता लागून राहिली आहे. पिंपरी-चिंचवड महापालिकेत गेल्या निवडणुकीनंतर भाजपची सत्ता होती. त्यामुळे याठिकाणी देखील येत्या काळात महायुतीमधील भाजप व अजित पवार यांच्या राष्ट्रवादी काँग्रेसमध्ये चुरस दिसत आहे. या ठिकाणी भाजप व राष्ट्रवादी काँग्रेसने स्वबळावर निवडणूक लढण्याची तयारी केली आहे. गेल्या टर्ममध्ये याठिकाणी भाजपची सत्ता होती तर त्यापूर्वी या महापालिकेवर राष्ट्रवादी काँग्रेसचे वर्चस्व होते. त्यामुळे याठिकाणी भाजप व राष्ट्रवादी काँग्रेसमध्ये जोरदार रस्सीखेच दिसून 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229</w:t>
      </w:r>
    </w:p>
    <w:p>
      <w:pPr>
        <w:pStyle w:val="Normal"/>
      </w:pPr>
      <w:r>
        <w:rPr/>
        <w:t>Title: Cm Devendra Fadanvis : घटस्थापनेच्या मुहूर्तावर CM फडणवीसांनी घेतली मेट्रो 4 ची ट्रायल, शिंदेंचं खास कौतूक…</w:t>
      </w:r>
    </w:p>
    <w:p>
      <w:pPr>
        <w:pStyle w:val="Normal"/>
      </w:pPr>
      <w:r>
        <w:rPr/>
        <w:t xml:space="preserve">URL: </w:t>
      </w:r>
      <w:r>
        <w:t xml:space="preserve"> https://www.lokshahi.com/news/cm-fadnavis-took-the-trial-run-of-metro-4-on-the-occasion-of-ghatsthapana-shinde-specially-praised</w:t>
      </w:r>
    </w:p>
    <w:p>
      <w:pPr>
        <w:pStyle w:val="Normal"/>
      </w:pPr>
      <w:r>
        <w:rPr/>
        <w:t>Content: थोडक्यात घटस्थापनेच्या मुहूर्तावर CM फडणवीसांनी घेतली मेट्रो 4 ची ट्रायल बहुप्रतिक्षित ‘मेट्रो 4A’ ची ट्रायल रन आज घटस्थापनेच्या मुहूर्तावर गायमुख ते कॅडबरी जंक्शनपर्यंत मेट्रोची ट्रायल घेतली ठाणेकरांचे अनेक वर्षांचे स्वप्न अखेर पूर्ण झालंय. शहरातील वाहतूक कोंडीतून सुटका करण्यासाठी बहुप्रतिक्षित ‘मेट्रो 4A’ ची ट्रायल रन आज घटस्थापनेच्या मुहूर्तावर मुख्यमंत्री देवेंद्र फडणवीस, उपमुख्यमंत्री एकनाथ शिंदे घेतलीयं. पहिल्या ऐतिहासिक प्रवासाला मुख्यमंत्री देवेंद्र फडणवीस (Cm Devendra fadanvis) यांनी हिरवा झेंडा दाखवला आहे. ठाण्यात आज मेट्रो 4 आणि 4 अ धावलीयं. मुख्यमंत्री देवेंद्र फडणवीस यांच्यासह उपमुख्यमंत्री एकनाथ शिंदे यांनी गायमुख ते कॅडबरी जंक्शनपर्यंत मेट्रोची ट्रायल घेतली. यावेळी परिवहन मंत्री प्रताप सरनाईक यांचीही उपस्थिती होती. 2027 पर्यंत मेट्रो 4 आणि 4 अ ची 35 किमी लांबी असून या मेट्रोचं कामसंपूर्ण काम पूर्ण होणार असून 16 हजार कोटी रुपये खर्च या मेट्रोसाठी आला आहे. त्यामुळे ठाणेकरांसाठी आज ऐतिहासिक दिवस असल्याचं उपमुख्यमंत्री एकनाथ शिंदे यांनी स्पष्ट केलंय. ठाणेकरांचे अनेक वर्षांचे स्वप्न अखेर पूर्ण झालंय. शहरातील वाहतूक कोंडीतून सुटका करण्यासाठी बहुप्रतिक्षित ‘मेट्रो 4A’ ची ट्रायल रन आज घटस्थापनेच्या मुहूर्तावर मुख्यमंत्री देवेंद्र फडणवीस, उपमुख्यमंत्री एकनाथ शिंदे घेतलीयं. मुख्यमंत्री फडणवीसांकडून शिंदेंचं खास कौतूक मी उपमुख्यमंत्री एकनाथ शिंदेंचं विशेष अभिनंदन करतो, त्यांनी मेट्रोचा टप्पा पूर्ण करण्यासाठी त्यांनी विशेष प्रयत्न केले आहेत. मोगरपाड्याला डेपोची आवश्यकता होती त्यासाठी स्वत: लक्ष घालून अनेक अडचणी सोडवल्या. अडचणी दूर करुन मोगरपाडातील जमीन डेपोसाठी मिळवून दिली. प्रताप सरनाईक यांनीही त्यासाठी प्रयत्न केले त्यामुळेच मेट्रोला वेग आला असल्याने त्यांचं विशेष अभिनंदन करीत असल्याचं फडणवीस म्हणाले आहेत. दरम्यान, मेट्रो 4 ही 32.32 किमी तर मेट्रो चार अ ही 2.7 किमी लांबीची मार्गिका आहे. 32 स्टेशन या दोन्ही मार्गिंकांवर असणार आहेत. तीन टप्प्यात विभागलेला वडाळा ते कासारवडवलीपर्यंत विस्तारित मार्ग जवळपास 80 टक्क्यांपेक्षा पूर्ण झाला आहे. कासारवडवली ते कॅडबरी जंक्शन हा पहिला भाग 2027 पर्यंत तयार होण्याची अपेक्षा आहे. ठाणे मेट्रोची 10 स्टेशनं कोणती? 1) कॅडबरी 2) माजीवाडा 3) कपूरबावाडी 4) मानपाडा 5) टिकूजी -नी -वाडी 6) डोंगरी पाडा 7) विजय गार्डन 8) कासरवाडावली, 9) गव्हाणपाडा 10) गायमुख Lokshahi Marathi Ⓒcopyright2022</w:t>
      </w:r>
    </w:p>
    <w:p>
      <w:pPr>
        <w:pStyle w:val="Heading3"/>
      </w:pPr>
      <w:r>
        <w:rPr/>
        <w:t>Article 230</w:t>
      </w:r>
    </w:p>
    <w:p>
      <w:pPr>
        <w:pStyle w:val="Normal"/>
      </w:pPr>
      <w:r>
        <w:rPr/>
        <w:t>Title: Ajit Pawar: आधी डावलले नंतर रातोरात फलकांवर झळकले अजितदादांचे फोटो</w:t>
      </w:r>
    </w:p>
    <w:p>
      <w:pPr>
        <w:pStyle w:val="Normal"/>
      </w:pPr>
      <w:r>
        <w:rPr/>
        <w:t xml:space="preserve">URL: </w:t>
      </w:r>
      <w:r>
        <w:t xml:space="preserve"> https://sarkarnama.esakal.com/maharashtra/vidarbha/ramtek-assembly-ajit-pawar-photo-row-ashish-jaiswal-devendra-fadnavis-eknath-shinde-mm76-rc70</w:t>
      </w:r>
    </w:p>
    <w:p>
      <w:pPr>
        <w:pStyle w:val="Normal"/>
      </w:pPr>
      <w:r>
        <w:rPr/>
        <w:t>Content: किसान विकास समृद्धी मेळाव्यात सुरुवातीला उपमुख्यमंत्री अजित पवार यांचा फोटो आणि नाव वगळल्याने राष्ट्रवादी काँग्रेसच्या कार्यकर्त्यांनी नाराजी व्यक्त केली. राष्ट्रवादीचे जिल्हाध्यक्ष बाबा गुजर यांनी तक्रार केल्यानंतर आयोजकांनी रातोरात निमंत्रण पत्रिका व फलक बदलून अजित पवार यांचा फोटो व नाव समाविष्ट केले. या घटनेतून महायुती सरकारमध्ये अद्याप अंतर्गत मतभेद असल्याचे दिसून आले, ज्यामुळे भाजप–राष्ट्रवादी–शिवसेना यांच्यातील स्थानिक पातळीवरील संघर्ष उघड झाला. Nagpur News: राज्यात तीन पक्षांचे महायुतीचे सरकार असले तरी एकमेकांना डावलण्याची संधी एकही पक्ष सोडत नाही. दोन दिवसांपूर्वी नागपूरच्या जिल्ह्यातील रामटेक विधानसभा मतदारसंघात झालेल्या किसान समृद्धी मेळावा आणि कृषी प्रदर्शनात असाच प्रयत्न राष्ट्रवादीच्या कार्यकर्त्यांनी अजित दादांच्या निदर्शनास आणून देताच रातोरात आयोजकांना निमंत्रण पत्रिकेसह कार्यक्रमाचे फलक बदलावे लागले. त्यानंतर सर्वच कार्यक्रमाशी संबंधित सर्वच फलकांवर अजित दादांचे फोटो झळकले. झालेली चूक नंतर सुधारण्यात आली असली तरी यातून महायुती ही फक्त वरिष्ठ पातळीवरच असल्याचे समोर आले. दुसरीकडे राज्याचे उपमुख्यमंत्री आणि वित्त मंत्र्यांना मुद्दामच डावलण्याचा प्रयत्न केल्याचा रोष राष्ट्रवादीच्या कार्यकर्त्यांमध्ये कायम आहे. रामटेक विधानसभा मतदारसंघाचे शिवसेनेचे आमदार व राज्यमंत्री आशिष जयस्वाल यांच्या पुढाकाराने किसान विकास समृद्धी मेळावा आयोजित करण्यात आला होता. मुख्यमंत्री देवेंद्र फडणवीस मेळाव्याचे उद्‍घाटक तर उपमुख्यमंत्री एकनाथ शिंदे प्रमुख अतिथी आणि आध्यात्मिक गुरु श्री श्री रविशंकर विशेष अतिथी यांचा उल्लेख निमंत्रण पत्रिकेत करण्यात आला होता. राज्य शासनाच्या कृषी विभागामार्फत घेण्यात आलेल्या या कार्यक्रमात मात्र उपमुख्यमंत्री अजित पवार यांचा फोटो व नावाचा उल्लेख नव्हता. ही बाब राष्ट्रवादी काँग्रसचे जिल्हाध्यक्ष बाबा गुजर यांना खटकली. त्यांनी आयोजकांना आयोजकांना याची विचारणा केली. मात्र कोणीच त्यांना समाधानकारक उत्तर मिळाले नाही. त्यानंतर त्यांनी थेट राष्ट्रवादी काँग्रेसचे प्रदेशाध्यक्ष सुनील तटकरे यांच्यासह प्रमुख पदाधिकारी यांच्याकडे तक्रार केली. याची दखल घेऊन आयोजकांना अजित पवार यांचा उल्लेख का टाळण्यात आला अशी विचारणा करण्यात आली. त्यानंतर आयोजक व प्रशासनामध्ये एकच तारांबळ उडाली. नंतर तातडीने निमंत्रण पत्रिकेत सुधारणा करण्यात आली. उपमुख्यमंत्री एकनाथ शिंदे यांच्या शेजारी अजित पवार यांच्या फोटो टाकण्यात आला आणि कार्यक्रमाचे मुख्य अतिथींमध्ये त्यांचा समावेश करण्यात आला. कार्यक्रमस्थळी डिजिटल फलकावरही अजित दादांचे नाव झळकावून वाद निकाली काढण्यात आला. विशेष म्हणजे रामटेक कृषी उत्पन्न बाजार समितीच्यावेळीसुद्धा भाजप आणि राष्ट्रवादी काँग्रेसमधील वाद चव्हाट्यावर आला होता. भाजपच्या काही स्थानिक नेत्यांनी कट्टर विरोधक काँग्रेसचे नेते सुनील केदार यांच्याशी हातमिळवणी केली होती. त्यावेळीसुद्धा बाबा गुजर यांनीच याची तक्रार केली होती. Q1: रामटेक मेळाव्यात वाद का झाला?👉 निमंत्रण पत्रिका आणि फलकांवर अजित पवार यांचा फोटो व नाव नव्हते. Q2: तक्रार कोणी केली?👉 राष्ट्रवादी काँग्रेसचे जिल्हाध्यक्ष बाबा गुजर यांनी याबाबत तक्रार केली. Q3: आयोजकांनी समस्या कशी सोडवली?👉 रातोरात निमंत्रण पत्रिका व डिजिटल फलकांवर अजित पवार यांचा समावेश केला. Q4: या प्रकरणातून काय स्पष्ट झाले?👉 महायुती सरकारमध्ये स्थानिक स्तरावर अद्याप मतभेद आणि गटबाजी सुरू असल्याचे दिसले.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231</w:t>
      </w:r>
    </w:p>
    <w:p>
      <w:pPr>
        <w:pStyle w:val="Normal"/>
      </w:pPr>
      <w:r>
        <w:rPr/>
        <w:t>Title: Bharat Gogawale : रायगडमध्ये गोगावलेंचा महायुतीला कडक इशारा, राऊतांनाही झापलं; म्हणाले, 'आम्ही मेलेल्या आईचं दूध...'</w:t>
      </w:r>
    </w:p>
    <w:p>
      <w:pPr>
        <w:pStyle w:val="Normal"/>
      </w:pPr>
      <w:r>
        <w:rPr/>
        <w:t xml:space="preserve">URL: </w:t>
      </w:r>
      <w:r>
        <w:t xml:space="preserve"> https://sarkarnama.esakal.com/maharashtra/konkan/shiv-sena-leader-bharat-gogawale-warns-mahayuti-over-local-body-election-targets-shivsena-ubt-mp-sanjay-raut-and-claims-raigad-guardian-minister-post-as11</w:t>
      </w:r>
    </w:p>
    <w:p>
      <w:pPr>
        <w:pStyle w:val="Normal"/>
      </w:pPr>
      <w:r>
        <w:rPr/>
        <w:t>Content: शिवसेना (शिंदे गट) नेते आणि मंत्री भरत गोगावले यांनी महायुतीला इशारा देत स्वबळावर लढण्याची तयारी असल्याचे स्पष्ट केले. त्यांनी खासदार संजय राऊतांवर जोरदार टीका केली. रायगडचा पालकमंत्री आपणच होणार आणि नवरात्रीनंतर पालकमंत्री पदाचा प्रश्न सुटेल असा दावा त्यांनी केला. Raigad News : रायगड जिल्ह्यातील प्रलंबित पालकमंत्री पदाचा प्रश्न अद्याप सुटलेला नाही. यावरून उपमुख्यमंत्री अजित पवार यांची राष्ट्रवादी आणि उपमुख्यमंत्री एकनाथ शिंदे यांच्या शिवसेनेचे जोरदार रस्सीखेच होताना दिसत आहे. यामुद्द्यासह आगामी स्थानिक स्वराज्य संस्थांच्या निवडणूक आणि शिवसेना उद्धव बाळासाहेब ठाकरे पक्षाचे खासदार संजय राऊत यांच्याबाबत मंत्री भरत गोगावले यांनी मोठे भाष्य केलं आहे. त्यांनी महायुतीला इशारा देत निवडणुका स्वतंत्र लढण्याची आमची देखील तयारी असल्याचे म्हटलं आहे. त्यामुळे कोकणातील वादाच्या ठिणगीमुळे राज्यभर महायुतीला तडे जाण्याची शक्यता आहे. ते चिपळूनमध्ये प्रसारमाध्यमांशी बोलत होते. आगामी स्थानिक स्वराज्य संस्थांच्या निवडणुकीच्या पार्श्वभूमिवर एकनाथ शिंदेची शिवसेना आक्रमकपणे नियोजन करताना दिसत आहे. याचदरम्यान रायगडमध्ये अद्याप न सुटलेल्या पालकमंत्रीपदाच्या वादावर आणि आगामी स्थानिकच्या निवडणुकीवर गोगावले यांनी मोठे भाष्य केलं आहे. त्यांनी, आम्ही देखील मेलेल्या आईचे दूध प्यायलेलो नाही, गरज पडल्यास आम्ही स्वबळावर लढू. पण आमची पहिली भूमिकाही महायुती म्हणून लढावं ही असेल. गोगावले यांचे हे वक्तव्य सध्या चर्चेचा विषय ठरली असून महायुतीला चेतावणी देणारे असल्याचे बोलले जात आहे. त्यांनी शिवसेना उद्धव बाळासाहेब ठाकरे पक्षाचे खासदार संजय राऊत यांच्यावर देखील टीका केली आहे. संजय राऊत यांनी बोलताना काही गोष्टी उगाच अंगावर ओढावून घेऊ नयेत. आधी त्यांच्याकडूनच चुकीचे विधान येतात त्यामुळे आमच्या मावळ्याकडून देखील त्यांच्याबाबत उद्गार निघतात. त्यामुळे त्यांनी तारतम्य ठेवावं असा सल्लाही गोगावले यांनी दिला आहे. यावेळी महायुती सरकार सत्तेत येऊन आता आठ महिने होत आहेत. तरीही रायगड जिल्ह्याचा पालकमंत्री नियुक्त झालेला नाही. यावरूनही त्यांनी भाष्य करताना, मुख्यमंत्री आणि दोन उपमुख्यमंत्री याबाबत निर्णय घेतील, असे बोलून आपलं अंग काढलं आहे. पण यावेळी त्यांनी नवरात्रीनंतर पालकमंत्री पदाचा तिढा सुटेल. मी देवीला साकडे घालणार असून मी देवीचा खरा भक्त असेल तर मलाच पालकमंत्री पद मिळेल. माझा पालकांमंत्री पदासाठी हट्ट नाही पण आग्रही आहे. जो हक्क आहे तो का सोडावा? असाही प्रश्न त्यांनी उपस्थित केला आहे. दरम्यान रायगडच्या पालकमंत्री पदासाठी एकनाथ शिंदे यांच्या शिवसेनेकडून जोरदार मागणी होतच आहे. पालकमंत्री पद भरत गोगावले यांनाच मिळावे अशीही मागणी केली जात आहे. तर तशीच मागणी राष्ट्रवादीकडून होताना दिसत आहे. यामुळे अद्याप या प्रश्न मार्गी लागलेला नाही. 1. भरत गोगावले कोणत्या गटाचे नेते आहेत?ते शिवसेना (एकनाथ शिंदे गट) चे नेते आहेत. 2. त्यांनी महायुतीला कोणता इशारा दिला?शिवसेना स्वबळावर लढण्याची तयारी असल्याचा इशारा दिला. 3. गोगावले यांनी कोणावर टीका केली?खासदार संजय राऊतांवर. 4. रायगडच्या पालकमंत्री पदाबाबत त्यांनी काय दावा केला?ते रायगडचे पालकमंत्री होतील, असा दावा केला. 5. पालकमंत्री पदाचा प्रश्न कधी सुटणार असल्याचे त्यांनी सांगितले?नवरात्रीनंतर हा प्रश्न सुटेल असे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232</w:t>
      </w:r>
    </w:p>
    <w:p>
      <w:pPr>
        <w:pStyle w:val="Normal"/>
      </w:pPr>
      <w:r>
        <w:rPr/>
        <w:t>Title: जनतेचा नेता, जगाचा आदर्श</w:t>
      </w:r>
    </w:p>
    <w:p>
      <w:pPr>
        <w:pStyle w:val="Normal"/>
      </w:pPr>
      <w:r>
        <w:rPr/>
        <w:t xml:space="preserve">URL: </w:t>
      </w:r>
      <w:r>
        <w:t xml:space="preserve"> https://www.loksatta.com/sampadkiya/features/eknath-shinde-article-on-occasion-of-prime-minister-narendra-modi-birthday-amy-95-5377714/</w:t>
      </w:r>
    </w:p>
    <w:p>
      <w:pPr>
        <w:pStyle w:val="Normal"/>
      </w:pPr>
      <w:r>
        <w:rPr/>
        <w:t>Content: एकनाथ शिंदे, उपमुख्यमंत्री, महाराष्ट्र राज्य मोदीजींचा जीवनप्रवास म्हणजे नुसती यशोगाथा नाही तर करोडो गरीब आणि सर्वसामान्यांना प्रेरणा देणारी कथा आहे. सर्वसामान्य आणि साध्या परिस्थितीत जन्मलेला एक मुलगा पुढे संघाच्या मुशीत तयार होतो. संघाचे संस्कार लाभलेला स्वयंसेवक पुढे गुजरातचा मुख्यमंत्री आणि अखेरीस देशाचा सर्वोच्च नेता होतो. – हा त्यांचा प्रवास नव्या पिढीसाठी आदर्श गाथा आहे. नरेंद्र मोदी हे नाव घेतले की, जनतेचा नेता, जगाचा आदर्श ही उक्ती आठवते. १७ सप्टेंबर हा त्यांचा वाढदिवस. आधुनिक भारताचे शिल्पकार असलेल्या देशाचे पंतप्रधान नरेंद्र मोदी यांना याप्रसंगी मनःपूर्वक शुभेच्छा देताना त्यांच्या उत्तम आरोग्याची कामना करतो. ते पुढील अनेक वर्षे आपणा सगळ्यांना प्रेरणा देत राहतील. त्यांची अकरा वर्षांची कारकीर्द देशाला अधिकाधिक उंचीवर नेणारी आहे. मी मुख्यमंत्री झालो तो माझ्यासाठी अविस्मरणीय क्षण होता, पण त्याहीपेक्षा मला जास्त आनंद झाला कारण देशाचे आदरणीय पंतप्रधान आणि उत्तुंग व्यक्तिमत्त्व लाभलेले आदरणीय मोदीजी यांच्याशी मला आता संपर्क आणि संवाद ठेवता येणार होता. हिंदुहृदयसम्राट बाळासाहेब ठाकरे आणि गुरुवर्य आनंद दिघे यांच्या विचारांप्रमाणेच मोदीजींचं कार्य माझ्यासाठी नेहमीच प्रेरणादायी ठरत आलं आहे , आणि आता त्यांचे मला प्रत्यक्ष मार्गदर्शन मिळणार आहे ही कल्पना खरोखरच खूप सुखावणारी होती. आज प्रामाणिकपणे देशासाठी कार्य केलं तर, लोकांचा विश्वास सहज मिळतो, हा त्यांचा संदेश माझ्यासाठी कायम मार्गदर्शक असा आहे. मुख्यमंत्रीपदाची शपथ घेतल्यानंतर मी सर्वप्रथम मोदीजींशी संवाद साधून त्यांचे आशीर्वाद घेतले. ‘तुम्ही एक तळागाळातील नेता आहात, तुमच्या अनुभवावर महाराष्ट्राला तुम्ही निश्चितपणे नवी उंची द्याल. एकत्रितपणे चांगले काम करा, जेव्हा मदतीची गरज भासेल तेव्हा नक्की सांगा, महाराष्ट्राच्या विकासासाठी आपण सर्व मिळून प्रयत्न करू,’ हे त्यांचे शब्द खूप शक्ती देणारे होते. लोकांच्या हृदयावर अधिराज्य गाजवणारा नेता कसा असतो, याचं जिवंत उदाहरण म्हणजे नरेंद्र मोदी. मी शिवसैनिक आणि भारतीय जनता पक्षासारख्या बलाढ्य पक्षाचे नेते असलेले मोदीजी माझ्यावर विश्वास दाखवतात, ही मोठी गोष्ट होती. मुख्यमंत्री होण्याआधी त्यांच्याशी संवादाची संधी फार कमी मिळाली होती, मात्र मागील काही वर्षांत महाराष्ट्रात तसेच दिल्लीत अनेकदा भेट झाली. कधी काही क्षणांचा संवाद तर कधी तासभर चालणारी चर्चा – प्रत्येक भेटीत त्यांचा सुस्पष्ट विचार, हलक्याफुलक्या गमतीजमती आणि आत्मीयता अनुभवायला मिळाली. मोदीजींचा जीवनप्रवास म्हणजे नुसती यशोगाथा नाही तर करोडो गरीब आणि सर्वसामान्यांना प्रेरणा देणारी कथा आहे. सर्वसामान्य आणि साध्या परिस्थितीत जन्मलेला एक मुलगा पुढे संघाच्या मुशीत तयार होतो. संघाचे संस्कार लाभलेला स्वयंसेवक पुढे गुजरातचा मुख्यमंत्री आणि अखेरीस देशाचा सर्वोच्च नेता – हा त्यांचा प्रवास नव्या पिढीसाठी आदर्श गाथा आहे. त्यांची मेहनत, प्रामाणिकपणा आणि राष्ट्रनिष्ठा हे त्यांच्या व्यक्तिमत्त्वाचं वैशिष्ट्य आहे. कुठल्याही ऐश्वर्यसंपन्न घराण्यात न जन्मता सामान्यांमध्ये वाढल्याने त्यांचं व्यक्तिमत्त्व प्रत्येक भारतीयाला आपलेपणाची जाणीव करून देतं. गेल्या दशकात भारताने अर्थव्यवस्थेच्या क्षेत्रात ऐतिहासिक झेप घेतली. आज आपण जगातील तिसऱ्या क्रमांकाच्या अर्थव्यवस्थेकडे वाटचाल करत आहोत. डिजिटल इंडिया, मेक इन इंडिया आणि आत्मनिर्भर भारत या उपक्रमांनी देशाला आधुनिक ओळख दिली. प्रधानमंत्री जनधन योजनेमुळे कोट्यवधी लोकांना बँकिंग व्यवस्थेशी जोडण्यात आले. स्वच्छ भारत अभियानाने नागरिकांच्या मनात स्वच्छतेची जाणीव जागवली. आयुष्मान भारत योजनेतून गरिबांना आरोग्याची हमी मिळाली, तर उज्ज्वला योजनेने मातांच्या स्वयंपाकघरांना धूरमुक्त केले. भारताच्या जी-२० अध्यक्षपदाच्या काळात मोदीजींनी प्रमुख राष्ट्रांच्या नेत्यांसमोर देशाचं सामर्थ्य दाखवून दिलं. कोविडच्या कठीण काळात छोट्या राष्ट्रांना लस पुरवून भारताने जगाला मानवीयतेचा खरा चेहरा दाखवला. मेक इन इंडिया मोहिमेमुळे संरक्षण क्षेत्रात आत्मनिर्भरतेची नवी क्रांती झाली. दहशतवादाविरुद्ध केलेले सर्जिकल स्ट्राईक, बालाकोट हल्ला यामुळे जनतेच्या मनात नवा आत्मविश्वास निर्माण झाला. आणि ऑपरेशन सिंदूरच्या माध्यमातून पाकिस्तानचा दहशतवादी चेहरा जगासमोर आणून मोदीजींनी भारताची ठाम भूमिका स्पष्ट केली. या संदर्भात देशातील सर्व विरोधी पक्ष आणि संघटनांनासुद्धा त्यांनी एका दिशेने विचार करावयास लावले. महाराष्ट्राच्या प्रगतीतही मोदीजींचा मोलाचा वाटा आहे. मुंबईचे महत्त्व देशाला ठाऊक आहे. पंतप्रधानांच्या संकल्पनेतील पहिली ‘वेव्ह’ आयोजित करण्याचा मान मुंबईला मिळाला. दिवसभर पंतप्रधान स्वत: या परिषदेत उपस्थित होते. मेट्रो प्रकल्प, बुलेट ट्रेन आणि अटल सेतू हे प्रकल्प त्यांच्या पाठिंब्यामुळे गतिमान झाले. हिंदुहृदयसम्राट बाळासाहेब ठाकरे महाराष्ट्र समृद्धी महामार्गाने शेतकरी व उद्योग यांना नवी दिशा मिळाली. पीएम किसान सन्मान निधी तसेच राज्य सरकारच्या नमो सन्मान योजनेमुळे लाखो शेतकऱ्यांना थेट मदत मिळाली. पुणे, नागपूर, ठाणे आणि छत्रपती संभाजीनगर या शहरांचा विकास स्मार्ट सिटी योजनेमुळे साध्य झाला. औरंगाबाद, उस्मानाबाद, अहमदनगर या शहरांची नावे बदलली गेली. मराठी भाषेला अभिजात दर्जा मिळवून देण्यातही मोदीजींचे योगदान कुणीही मराठी माणूस विसरू शकणार नाही. जागतिक आर्थिक परिषदेसाठी मी दावोसला दोनदा भेट दिली. मोदीजींच्या नावाचा प्रभाव मी स्वतः अनुभवला. जागतिक पातळीवरील गुंतवणूक महाराष्ट्राकडे आकर्षित करण्यात त्यांचा जादूई प्रभाव स्पष्ट दिसून आला. आज भारत विकासाच्या मार्गावर झेपावलेला आहे. महिलाकेंद्रित धोरण, प्रशासनात तंत्रज्ञानाचा वापर, पारदर्शकता आणि भ्रष्टाचारमुक्त कारभार यामुळे नागरिकांमध्ये आशेचा नवा किरण निर्माण झाला आहे. अकरा वर्षांच्या कार्यकाळात मोदीजींवर भ्रष्टाचाराचा एकही डाग लागलेला नाही. काही विरोधकांनी देशाबाहेर जाऊन बदनामी करण्याचा प्रयत्न केला, तरीही जनतेचा विश्वास त्यांच्या पाठीशी ठामपणे उभा आहे. त्यांचं भाषणकौशल्य, लोकांशी सहज संवाद साधण्याची कला आणि संवेदनशीलता यामुळे ते जागतिक स्तरावरही लोकप्रिय ठरले आहेत. नरेंद्र मोदी हे नाव सातासमुद्रापलीकडे किती गौरवाने घेतले जाते ते आपण पाहतो. त्यांना परदेशांमध्ये मिळणारा मान आणि तेथील नागरिकांमध्येसुद्धा त्यांच्याविषयी असलेली उत्सुकता आपल्याला दिसते. अमेरिकेने वाढीव आयात शुल्क लावल्यावरही भारताच्या आत्मनिर्भरतेवर दृढ विश्वास ठेवणारे आणि अतिशय संयमी पद्धतीने परिस्थिती सांभाळणारे मोदीजी प्रत्येक भारतीयांमध्ये आत्मविश्वास वाढवतात. “सबका साथ, सबका विकास” हा मोदीजींनी दिलेला मंत्र आज देशाचा जीवनमंत्र झाला आहे. त्यांनी विकासाला दिलेली गती केवळ वर्तमानापुरती नाही, तर भावी पिढ्यांसाठीही मार्गदर्शक ठरणारी आहे. पंतप्रधान नरेंद्र मोदी यांना वाढदिवसाच्या मनःपूर्वक शुभेच्छा! पंतप्रधान नरेंद्र मोदी आणि काँग्रेस यांच्यातील राजकीय मतभेद असूनही, २००५ साली राजीव गांधी फाऊंडेशनने त्यांना देशातील सर्वोत्कृष्ट मुख्यमंत्री म्हणून गौरविले होते. गुजरातचे मुख्यमंत्री असताना मोदींनी उद्योगपूरक वातावरण निर्माण केले होते, ज्यामुळे महाराष्ट्रातील अनेक उद्योग गुजरातला स्थलांतरित झाले. या घटनांमुळे महाराष्ट्रातील तत्कालीन मुख्यमंत्री विलासराव देशमुख यांनी चौकशीचे आदेशही दिले होते.</w:t>
      </w:r>
    </w:p>
    <w:p>
      <w:pPr>
        <w:pStyle w:val="Heading3"/>
      </w:pPr>
      <w:r>
        <w:rPr/>
        <w:t>Article 233</w:t>
      </w:r>
    </w:p>
    <w:p>
      <w:pPr>
        <w:pStyle w:val="Normal"/>
      </w:pPr>
      <w:r>
        <w:rPr/>
        <w:t>Title: Mumbai Municipal Elections | ठाकरे बंधूंच्या युतीचे शिंदे सेनेपुढे तगडे आव्हान?</w:t>
      </w:r>
    </w:p>
    <w:p>
      <w:pPr>
        <w:pStyle w:val="Normal"/>
      </w:pPr>
      <w:r>
        <w:rPr/>
        <w:t xml:space="preserve">URL: </w:t>
      </w:r>
      <w:r>
        <w:t xml:space="preserve"> https://pudhari.news/maharashtra/mumbai/thackeray-brothers-alliance-challenges-shinde-group-ap84</w:t>
      </w:r>
    </w:p>
    <w:p>
      <w:pPr>
        <w:pStyle w:val="Normal"/>
      </w:pPr>
      <w:r>
        <w:rPr/>
        <w:t>Content: दिलीप सपाटे मुंबई : येत्या दसरा मेळाव्याला उद्धव आणि राज ठाकरे यांची संयुक्त सभा शिवाजी पार्कवर होण्याची शक्यता असून या मेळाव्यात दोन्ही भाऊ महापालिका निवडणुकीसाठी युतीची घोषणा करतील, अशी अटकळ बांधली जात आहे. दोन्ही ठाकरे एकत्र आल्यास उपमुख्यमंत्री एकनाथ शिंदे यांच्या शिवसेनेसमोर मुंबईसह अन्य महापालिकांमध्येही मोठे आव्हान उभे राहण्याची शक्यता आहे. हिंदी भाषा शक्तीच्या मुद्द्यावर राज-उद्धव ठाकरे एकत्र आले होते. त्यानंतर आता त्यांनी येणारी महापालिका निवडणूक एकत्र लढविण्यासाठी हालचाली सुरू केल्या आहेत. येणार्‍या दसरा मेळाव्यात शिवतीर्थावर उद्धव ठाकरे यांच्यासोबत राज ठाकरे यांचीही तोफ धडाडण्याची शक्यता आहे. त्यासाठी उबाठा शिवसेना आणि राज ठाकरे यांच्या मनसेने तयारी सुरू केली आहे. या दोघांनी एकत्र येत संयुक्त दसरा मेळावा घेतल्यास ती दोघांच्या राजकीय युतीची नांदी ठरणार आहे. दोघे एकत्र आल्यास मराठी मतदारांमध्ये नवचैतन्य निर्माण होऊन या मतांची एकजूट होण्याची स्पष्ट शक्यता आहे. अशावेळी एकनाथ शिंदे यांच्या शिवसेनेपुढे मुंबईत मोठे आव्हान उभे राहण्याची शक्यता आहे. याशिवाय ठाणे, कल्याण- डोंबिवली, नाशिक आदी महापालिका निवडणूक लढविताना उबाठाचे मनोबल वाढण्याची शक्यता आहे. एकनाथ शिंदे यांचे ठाण्यात निर्विवाद वर्चस्व आहे, पण त्यांनी मुंबईत ताकद वाढविण्यासाठी उबाठाच्या अनेक बड्या नेत्यांना आणि माजी नगरसेवकांना फोडले आहे. आतापर्यंत उबाठाचे 65 माजी नगरसेवक शिंदेंच्या गळाला लागले आहेत. त्यांना ताकद देण्याचा शिंदेंनी प्रयत्न केला आहे. मात्र, उद्धव आणि राज ठाकरे हे दोघे निवडणुकीत एकत्र आल्यास महायुतीला ही निवडणूक सोपी असणार नाही. त्यातही शिंदेंपुढील आव्हान वाढू शकते. भाजपची भिस्त ही जादा तर मुंबईतील गुजराती, मारवाडी, उत्तर भारतीय मतदारांवर आहे. उत्तर मुंबईसह घाटकोपर, मुलुंड आदी पट्ट्यातील मतदारांवर भाजपची भिस्त आहे. पण, शिंदेंचा सामना मराठीबहुल मतदारांच्या प्रभागात उबाठा आणि मनसेशी होऊ शकतो. अशावेळी ही लढत अधिक चुरशीची होईल. या आव्हानाची जाणीव झाल्याने शिंदेंनी मुंबईमध्ये पक्षाची यंत्रणा मजबूत करण्यासाठी लक्ष घातले आहे. मुंबई महापालिकेबाबत निर्णय घेण्यासाठी त्यांनी नेत्यांची जम्बो समिती केली आहे. तसेच माजी नगरसेवकांची बैठक घेत आतापासून कामाला लागण्याच्या सूचना दिल्या आहेत. आता शिवतीर्थावर दसरा मेळाव्यात काय होते? याकडे शिंदे सेनेचे लक्ष लागले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234</w:t>
      </w:r>
    </w:p>
    <w:p>
      <w:pPr>
        <w:pStyle w:val="Normal"/>
      </w:pPr>
      <w:r>
        <w:rPr/>
        <w:t>Title: महाराष्ट्राचे नवे राज्यपाल देवव्रत आज घेणार शपथ</w:t>
      </w:r>
    </w:p>
    <w:p>
      <w:pPr>
        <w:pStyle w:val="Normal"/>
      </w:pPr>
      <w:r>
        <w:rPr/>
        <w:t xml:space="preserve">URL: </w:t>
      </w:r>
      <w:r>
        <w:t xml:space="preserve"> https://marathi.freepressjournal.in/maharashtra/maharashtra-new-governor-devvrat-oath-ceremony</w:t>
      </w:r>
    </w:p>
    <w:p>
      <w:pPr>
        <w:pStyle w:val="Normal"/>
      </w:pPr>
      <w:r>
        <w:rPr/>
        <w:t>Content: मुंबई : महाराष्ट्राचे नवे राज्यपाल आचार्य देवव्रत यांचा शपथविधी सोहळा सोमवारी राजभवनात पार पडणार आहे. रविवारी मुंबई सेंट्रल रेल्वे स्थानकात मुख्यमंत्री देवेंद्र फडणवीस आणि उपमुख्यमंत्री एकनाथ शिंदे यांनी त्यांचे स्वागत केले. राज्याचे मावळते राज्यपाल सी.पी. राधाकृष्णन यांची उपराष्ट्रपतीपदी निवड करण्यात आल्याने राज्याच्या राज्यपालपदाची सूत्रे सध्या गुजरातचे राज्यपाल आचर्य देवव्रत यांच्याकडे सोपविण्यात आली आहेत. त्यानुसार आचार्य देवव्रत सोमवारी आपल्या पदाचा पदभार स्वीकारणार असून सोमवारी राजभवनात त्यांचा शपथविधी सोहळा आयोजित करण्यात आला आहे. दरम्यान, रविवारी दुपारी देवव्रत मुंबईत दाखल झाले. मुख्यमंत्री देवेंद्र फडणवीस आणि उपमुख्यमंत्री एकनाथ शिंदे यांनी त्यांचे मुंबईत स्वागत केले. The Governor was given a Ceremonial Guard of Honour by the Railway Police at the Mumbai Central Station. Governor Acharya Devvrat will be sworn in as the Governor of Maharashtra at Darbar Hall, Raj Bhavan, Mumbai on Monday the 15th Sept, at 11 a.m. pic.twitter.com/eaPyi9ONOj VIDEO | Mumbai: Maharashtra Deputy CM Eknath Shinde says, “Acharya Devvrat to be sworn in as Maharashtra Governor on Monday; the state will benefit from his experience.”(Full video available on PTI Videos – https://t.co/n147TvrpG7) pic.twitter.com/BfolrufS08 Acharya Devvrat, Governor of Gujarat, who has been given the additional charge of the Governor of Maharashtra leaves for Mumbai.Governor Acharya Devvrat will be sworn in as the Governor of Maharashtra on September 15.#Gujarat #Maharashtra pic.twitter.com/5mVvex1ZOK पोलिसांकडून मानवंदना आचार्य देवव्रत यांचे मुंबईतील मुंबई सेंट्रल स्थानकात आगमन होताच मुंबई पोलिसांकडून त्यांना मानवंदना देण्यात आली. त्यानंतर देवव्रत राजभवन येथे पोहचल्यानंतरही पोलीस दलाकडून त्यांना मानवंदना देण्यात आली. © freepressjournal-marathi 2025</w:t>
      </w:r>
    </w:p>
    <w:p>
      <w:pPr>
        <w:pStyle w:val="Heading3"/>
      </w:pPr>
      <w:r>
        <w:rPr/>
        <w:t>Article 235</w:t>
      </w:r>
    </w:p>
    <w:p>
      <w:pPr>
        <w:pStyle w:val="Normal"/>
      </w:pPr>
      <w:r>
        <w:rPr/>
        <w:t>Title: 'शिंदेंच्या टवटवीत शेतीचे रहस्य!' ठाकरेंच्या सेनेनं सांगितलं; 'कंटाळा आला की, ते हेलिकॉप्टरने शेतावर...'</w:t>
      </w:r>
    </w:p>
    <w:p>
      <w:pPr>
        <w:pStyle w:val="Normal"/>
      </w:pPr>
      <w:r>
        <w:rPr/>
        <w:t xml:space="preserve">URL: </w:t>
      </w:r>
      <w:r>
        <w:t xml:space="preserve"> https://zeenews.india.com/marathi/maharashtra/uddhav-thackeray-shiv-sena-slams-dcm-eknath-shinde-question-what-he-produce-in-his-farm-of-dare-gaon-near-satara/940369</w:t>
      </w:r>
    </w:p>
    <w:p>
      <w:pPr>
        <w:pStyle w:val="Normal"/>
      </w:pPr>
      <w:r>
        <w:rPr/>
        <w:t>Content: DCM Eknath Shinde Farm: "महाराष्ट्राचे सरकार हे थापेबाजांचे सरकार आहे. मुख्यमंत्री फडणवीस व त्यांच्या दोन उपमुख्यमंत्र्यांत थापा मारण्याची जी स्पर्धा सुरू आहे, ती थक्क करणारी आहे. पंतप्रधान मोदी यांच्या वाढदिवसानिमित्त तर या तिघांच्या थापेबाजीला ऊत आला. मोदी यांच्या वाढदिवसानिमित्त उपमुख्यमंत्री मिंधे यांनी सांगितले की, ‘‘शेवटच्या माणसापर्यंत ते विकास पोहोचवणार आहेत.’’ मिंध्यांचे म्हणणे असे की, ‘‘गावांचा विकास झाला तरच तालुक्याचा, जिल्ह्याचा, राज्याचा आणि देशाचा विकास होईल. त्यामुळे पंतप्रधान मोदी यांची 2047 पर्यंत विकसित भारताची संकल्पना साध्य करणे शक्य होईल.’’ मिंधे यांनी असेही सांगितले की, ‘‘आपण शेतीत काम करून टवटवीत होत असल्यानेच अधूनमधून गावाकडे जात असतो.’’ मिंधे हे एक गमतीशीर पात्र आहे. महाराष्ट्रात शेतकऱ्यांची स्थिती बरी नाही. पूर-पावसामुळे शेती वाहून गेली. पंचनाम्यास आलेल्या अधिकाऱ्यांसमोर शेतकरी धाय मोकलून रडत आहेत. या आठ दिवसांत 17 शेतकऱ्यांनी व वर्षभरात दोन हजारांवर शेतकऱ्यांनी आत्महत्या केल्या. लाखो शेतकरी कर्जबाजारी झाले आहेत व त्यांच्या चेहऱ्यावरचे हसू मावळले आहे. त्यामुळे मिंधे यांचे असे कोणते शेत आहे व त्या शेतात असे काय पिकते की, ज्यामुळे शेतीत काम करून त्यांचा चेहरा टवटवीत होतो? मग हा टवटवीतपणा राज्यातील लाखो शेतकऱ्यांच्याही तोंडावर यावा यासाठी ते काय करीत आहेत?" असा सवाल ठाकरेंच्या शिवसेनेनं विचारला आहे. "शेवटच्या माणसापर्यंत विकास पोहोचवण्याची मिंधे यांची भाषा म्हणजे थोतांड आहे. मिंधे पालकमंत्री असलेल्या ठाण्यातील अनेक आदिवासी पाडे आजही विकास किरणांच्या प्रतीक्षेत आहेत. रस्ते नाहीत, शाळा नाहीत, आरोग्य सेवा नाही. पावसात मुलांना चिखल तुडवीत व प्रसंगी नदीच्या पुरातून शाळेत जावे लागते. आजारी, गरोदर स्त्रियांना तर ‘डोली’ करून तालुक्याच्या ठिकाणी न्यावे लागते. मिंधे विकासाची मुक्ताफळे उधळत असतात, पण शेजारच्या पालघर जिल्ह्यातील जव्हार तालुक्यात रस्त्याअभावी मृतदेह डोलीत घालून न्यावे लागण्याची वेळ नारनोली गावात आली. या गावातील महेंद्र जाधव यांची तब्येत बिघडली. त्यांना जव्हारच्या रुग्णालयात नेले. तेथे ते मरण पावले. त्यानंतर गावात मृतदेह नेण्यासाठी एक रुग्णवाहिका उपलब्ध होऊ शकली नाही. रस्ताच नसल्याने रुग्णवाहिका गावापर्यंत पोहोचत नाही. त्यामुळे महेंद्र जाधवांचा मृतदेह गावकऱ्यांना डोलीतून नेण्याची वेळ आली. अशा बातम्या प्रसिद्ध झाल्या की, आपल्या चेल्याचपाट्यांकडून पीडितांच्या घरी दोन-पाच लाखांचे पाकीट पाठवायचे व आपण किती मोठे दानशूर कर्णाचे अवतार असल्याप्रमाणे जाहिरातबाजी करायची. मिंधे, अजितदादा, फडणवीस हे याबाबतीत ‘एक से बढकर एक’ आहेत," असं 'सामना'च्या अग्रलेखात म्हटलं आहे. "पंतप्रधान मोदी यांनी लोकांचे जीवन बदलले असा साक्षात्कार या तिघांना काल झाला. मोदी यांनी त्यांच्या काळात असे काय केले की, त्यामुळे लोकांचे जीवन बदलले? महाराष्ट्रासारख्या एकेकाळच्या प्रगत, श्रीमंत राज्यावर आज साडेनऊ लाख कोटींचे कर्ज चढले आहे. गेल्या तीन महिन्यांत राज्य चालविण्यासाठी 24 हजार कोटींचे कर्ज या सरकारने घेतले व राज्य असे कर्जात रुतले असताना मुख्यमंत्री फडणवीस यांनी जाहीर केले की, आता एक कोटी महिलांना आपण लखपती बनवणार आहोत. आधीच कर्जाचा डोंगर वाढला आहे. महाराष्ट्र रसातळाला गेला आहे. भ्रष्टाचार आणि लुटमारीने शिखर गाठले आहे. मुख्यमंत्री व मिंधे, अजित टोळीतले लोक ठेकेदारीच्या दलालीत कोट्यधीश, अब्जोपती बनले आहेत. महाराष्ट्र कर्जात बुडाला काय किंवा शेतकऱ्यांनी कर्जबाजारी, ओला दुष्काळ यामुळे आत्महत्या केल्या काय, मिंधे वगैरे लोकांना काहीच फरक पडत नाही," असा टोला ठाकरेंच्या शिवसेनेनं लगावला आहे. "कंटाळा आला की, ते हेलिकॉप्टरने शेतावर जातात. ‘थापां’चे पीक काढतात व त्यानंतर इतके टवटवीत होतात की, गुलाब पाकळ्यांनाही त्यांच्या टवटवीतपणाचा हेवा वाटावा. मिंधे वगैरे लोक टवटवीत असतील, पण जनतेच्या चेहऱ्यावर हास्य दिसत नाही. मिंधे यांचे शेत पर्यटनासाठी खुले करावे. त्यांच्या शेतात काय पिकते ते लोकांना कळू द्या. त्यांच्या टवटवीत शेतीचे बियाणे लाखो शेतकऱ्यांना मिळो हीच ईश्वरचरणी प्रार्थना!" असा टोमणा लेखाच्या शेवटी मारण्यात आलाय. FAQ 'सामना'च्या अग्रलेखात महाराष्ट्र सरकारवर कोणता आरोप केला आहे? 'सामना'च्या अग्रलेखात महाराष्ट्र सरकारला "थापेबाजांचे सरकार" म्हणून संबोधले आहे. मुख्यमंत्री देवेंद्र फडणवीस आणि दोन उपमुख्यमंत्री (एकनाथ शिंदे आणि अजित पवार) यांच्यात थापा मारण्याची स्पर्धा असल्याचा आरोप आहे. विशेषत: पंतप्रधान मोदी यांच्या वाढदिवसानिमित्त त्यांच्या विकासाच्या दाव्यांना थोतांड म्हटले आहे. उपमुख्यमंत्री एकनाथ शिंदे यांनी कोणता दावा केला आहे? एकनाथ शिंदे यांनी म्हटले आहे की, "शेवटच्या माणसापर्यंत विकास पोहोचवणार" आणि "गावांचा विकास झाला तरच तालुका, जिल्हा, राज्य आणि देशाचा विकास होईल." तसेच, 2047 पर्यंत पंतप्रधान मोदी यांची विकसित भारताची संकल्पना साध्य होईल, असा दावा त्यांनी केला. त्यांनी असेही म्हटले की, शेतीत काम करून ते टवटवीत होतात आणि त्यामुळे अधूनमधून गावाकडे जातात. शेतकऱ्यांच्या स्थितीबाबत 'सामना'ने काय म्हटले आहे? 'सामना'ने म्हटले आहे की, महाराष्ट्रातील शेतकऱ्यांची स्थिती अत्यंत बिकट आहे. पूर-पावसामुळे शेती वाहून गेली आहे, शेतकरी कर्जबाजारी झाले आहेत, आणि गेल्या आठ दिवसांत 17 तर वर्षभरात 2,000 हून अधिक शेतकऱ्यांनी आत्महत्या केल्या आहेत. शेतकऱ्यांच्या चेहऱ्यावरील हास्य मावळले आहे.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236</w:t>
      </w:r>
    </w:p>
    <w:p>
      <w:pPr>
        <w:pStyle w:val="Normal"/>
      </w:pPr>
      <w:r>
        <w:rPr/>
        <w:t>Title: ठाकरे बंधूंची एकनाथ शिंदेंच्या बालेकिल्ल्यामध्ये मोर्चेबांधणी:स्थानिक स्वराज्य निवडणुकांसाठी रणनीतीला आला वेग</w:t>
      </w:r>
    </w:p>
    <w:p>
      <w:pPr>
        <w:pStyle w:val="Normal"/>
      </w:pPr>
      <w:r>
        <w:rPr/>
        <w:t xml:space="preserve">URL: </w:t>
      </w:r>
      <w:r>
        <w:t xml:space="preserve"> https://divyamarathi.bhaskar.com/local/maharashtra/mumbai/news/thackeray-brothers-build-a-front-in-eknath-shindes-stronghold-strategy-gains-momentum-for-local-body-elections-135964889.html</w:t>
      </w:r>
    </w:p>
    <w:p>
      <w:pPr>
        <w:pStyle w:val="Normal"/>
      </w:pPr>
      <w:r>
        <w:rPr/>
        <w:t>Content: स्थानिक स्वराज्य संस्थांच्या निवडणुकांचा बिगुल वाजत असताना उद्धव ठाकरे आणि राज ठाकरे यांनी अजून अधिकृतपणे युतीची घोषणा केली नसली तरी निवडणुकीसाठी दोन्ही बंधूंनी रणनीती आखण्याची प्रक्रिया वेगाने सुरू केली आहे. ठाकरे बंधूंनी उपमुख्यमंत्री एकनाथ शिंदे य मनसे अध्यक्ष राज ठाकरे यांनी शुक्रवारी अंबरनाथ, कल्याण आणि डोंबिवली दौरा केला. सकाळी ९ वाजता त्यांनी अंबरनाथमधून दौऱ्याची सुरुवात केली, तर दुसरीकडे शिवसेना (उद्धव बाळासाहेब ठाकरे) पक्षप्रमुख उद्धव ठाकरे यांनी अंबरनाथ, बदलापूर, कल्याण–डोंबिवली परिसरातील पदाधिकाऱ्यांची मातोश्रीवर बैठक घेतली. ठाणे जिल्हा शिंदे यांचा गड मानला जातो. तसेच कल्याण लोकसभा मतदारसंघाचे प्रतिनिधित्व खासदार श्रीकांत शिंदे करतात. या बालेकिल्ल्यात ठाकरे बंधूंच्या हालचालींना विशेष महत्त्व दिले जात आहे. राज ठाकरे यांनी आपल्या बैठकीत राहुल गांधींच्या मतदार यादीतील घोळावरील आरोपांना समर्थन देत मतदार याद्यांमधील बनावट मतदारांचा मुद्दा उपस्थित केला. गेल्या विधानसभा निवडणुकीत मोठ्या प्रमाणात मतचोरी झाली. मतचोरी रोखण्यासाठी मतदार याद्यांवर काटेकोरपणे काम करणे गरजेचे आहे “मतदार यादी तपासा, बूथपातळीवर लक्ष ठेवा, नव्या मतदारांवर नजर ठेवा” अशा स्पष्ट सूचना त्यांनी पदाधिकाऱ्यांना दिल्या. पक्षातून बाहेर पडलेल्या कार्यकर्त्यांवर कठोर भूमिका घेत त्यांनी “जे गेले ते आपले नाहीत” असा स्पष्ट संदेश दिला, तर दुसरीकडे उद्धव ठाकरेंनी पदाधिकाऱ्यांना संघटनशक्ती वाढवण्यासाठी मार्गदर्शक सूचना दिल्या. Copyright © 2024-25 DB Corp ltd., All Rights Reserved This website follows the DNPA Code of Ethics.</w:t>
      </w:r>
    </w:p>
    <w:p>
      <w:pPr>
        <w:pStyle w:val="Heading3"/>
      </w:pPr>
      <w:r>
        <w:rPr/>
        <w:t>Article 237</w:t>
      </w:r>
    </w:p>
    <w:p>
      <w:pPr>
        <w:pStyle w:val="Normal"/>
      </w:pPr>
      <w:r>
        <w:rPr/>
        <w:t>Title: BMC Elections: जागा वाटपावरून महायुतीत तिढा? भाजपची 150 जागांची मागणी, शिंदे गटही 100 जागांवर ठाम</w:t>
      </w:r>
    </w:p>
    <w:p>
      <w:pPr>
        <w:pStyle w:val="Normal"/>
      </w:pPr>
      <w:r>
        <w:rPr/>
        <w:t xml:space="preserve">URL: </w:t>
      </w:r>
      <w:r>
        <w:t xml:space="preserve"> https://www.jaimaharashtranews.com/maharashtra-marathi-news/bmc-elections-latest-news-bjp-preparing-fight-on-150-seats-in-mumbai-eknath-shinde-shiv-sena-shinde-demands-100-seats-bmc-election/41228</w:t>
      </w:r>
    </w:p>
    <w:p>
      <w:pPr>
        <w:pStyle w:val="Normal"/>
      </w:pPr>
      <w:r>
        <w:rPr/>
        <w:t>Content: Monday, October 20, 2025 07:20:26 AM मुंबई महापालिकेतील 227 जागांपैकी तब्बल 150 जागांवर उमेदवार उतरवण्याची भाजपने तयारी सुरू केली आहे. महापालिकेत भाजपचाच महापौर बसणार, असा ठाम विश्वास भाजप नेत्यांनी व्यक्त केला आहे. Amrita Joshi Tuesday, September 16 2025 12:32:47 PM मुंबई : आगामी मुंबई महापालिका निवडणुकीत शिवसेना (उद्धव बाळासाहेब ठाकरे) गटाला शह देण्यासाठी महायुतीने कंबर कसली आहे. मुंबई महापालिकेत आपलाच महापौर बसवण्यासाठी भाजपने 'मिशन बीएमसी' सुरू केले आहे, तर एकनाथ शिंदे यांचा गटही आपला दबदबा कायम ठेवण्यासाठी प्रयत्नशील आहे. पण याचमुळे महायुतीमध्ये जागा वाटपावरून मोठा तिढा निर्माण होण्याची शक्यता आहे. भाजपची 150 जागांची तयारी मुंबई महापालिकेतील 227 जागांपैकी तब्बल 150 जागांवर उमेदवार उतरवण्याची भाजपने तयारी सुरू केली आहे. महापालिकेत भाजपचाच महापौर बसणार, असा ठाम विश्वास भाजप नेत्यांनी व्यक्त केला आहे. शिंदे गटाचा दावा 100 जागांवर दुसरीकडे, एकनाथ शिंदे यांच्या नेतृत्वाखालील शिवसेनेनेही आपला दावा ठाम ठेवला आहे. 2017 च्या निवडणुकीत शिवसेनेने (ठाकरे गट) जिंकलेल्या 84 जागा आणि मनसेच्या 7 नगरसेवकांनी प्रवेश केल्यामुळे शिंदे गट एकूण 91 जागांवर हक्क सांगत आहे. या जागा कोणत्याही परिस्थितीत सोडण्यास शिंदे गट तयार नाही. याशिवाय, आणखी काही जागांची मागणी करत शिंदे गटाने एकूण किमान 100 जागांवर दावा ठोकला आहे, अशी माहिती सूत्रांनी दिली आहे. हेही वाचा - Metro-3 Aqua Line: मुंबईकरांसाठी मोठी बातमी! मेट्रो-3 चा अखेरचा टप्पा दसऱ्याला सुरू होणार; संपूर्ण मार्गावरील 27 स्टेशन जाणून घ्या जागा वाटपाची गुंतागुंत महायुतीमध्ये भाजप, शिवसेना आणि राष्ट्रवादी काँग्रेस असे तीन प्रमुख पक्ष आहेत. जर भाजपने 150 जागांवर लढण्याचा आग्रह धरला तर उर्वरित 77 जागांपैकी राष्ट्रवादी काँग्रेसला 20 जागा द्याव्या लागतील. अशा परिस्थितीत शिंदे गटाच्या वाट्याला केवळ 57 जागा येतील. एवढ्या कमी जागांवर लढण्यास शिवसेना शिंदे गट तयार नाही. शिंदे गटाने 100 पेक्षा जास्त जागांवर नगरसेवकांना आपल्याकडे आणले आहे, त्यापैकी 45 नगरसेवक हे मागील निवडणुकीत ठाकरे गटातून निवडून आले होते. अशा स्थितीत शिंदे गटाला 100 जागा दिल्यास भाजपच्या वाट्याला कमी जागा येतील, ज्यामुळे हे समीकरण आणखी गुंतागुंतीचे झाले आहे. महापालिका निवडणुकीच्या तोंडावर भाजप आणि शिवसेना यांच्यातील जागा वाटपाचा हा तिढा कसा सुटणार, याकडे सर्वांचे लक्ष लागले आहे. हेही वाचा - Maharashtra Doctors Strike: 'या' दिवशी राज्यातील 1.8 लाख अ‍ॅलोपॅथिक डॉक्टर संपावर जाणार Tuesday, September 16 2025 11:53:01 AM 5 गडचिरोलीतील माओवादी मल्लोजुला वेणुगोपाल उर्फ भूपती याने आपल्या 60 सहकाऱ्यांसह गडचिरोली पोलिसांसमोर आत्मसमर्पण केलं आहे. Apeksha Bhandare Wednesday, October 15 2025 01:06:02 PM उपमुख्यमंत्री एकनाथ शिंदे यांच्या मुख्यमंत्रीपदातील कार्यकाळात सुरू करण्यात आलेल्या एक नव्हे दोन नव्हे तर तब्बल 8 योजना मुख्यमंत्री देवेंद्र फडणवीस सरकारनं बंद केल्या. Rashmi Mane Monday, October 13 2025 10:20:33 AM या भेटीला राज यांनी कौटुंबिक म्हटलं असलं तरी, आगामी बृहन्मुंबई महानगरपालिका (बीएमसी) निवडणुकीच्या पार्श्वभूमीवर या भेटीमुळे राजकीय चर्चांना उधाण आलं आहे. Jai Maharashtra News Sunday, October 12 2025 04:14:33 PM मुख्यमंत्री फडणवीस हे नेहमीच योगेश कदम यांची पाठराखण करतात, असा आरोपही विरोधकांनी केला होता. यानंतर आता मुख्यमंत्री फडणवीस यांनी या प्रकरणावर प्रतिक्रिया दिली आहे. Apeksha Bhandare Friday, October 10 2025 06:13:05 PM आगामी मुंबई महानगरपालिका निवडणुका लक्षात घेता ही घोषणा महत्त्वाची मानली जाते. Shamal Sawant Thursday, October 09 2025 08:31:41 AM दिन घन्टा मिनेट कोकण पश्चिम महाराष्ट्र मराठवाडा उत्तर महाराष्ट्र विदर्भ ब्युटी टिप्स हेल्थ टिप्स भटकंती चमचमीत राशीभविष्य साप्ताहिक राशीभविष्य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238</w:t>
      </w:r>
    </w:p>
    <w:p>
      <w:pPr>
        <w:pStyle w:val="Normal"/>
      </w:pPr>
      <w:r>
        <w:rPr/>
        <w:t>Title: ठाकरे बंधूंची शिंदे पिता-पुत्रांविरोधात रणनीती; थेट बालेकिल्ल्यात घुसण्याचा मास्टर प्लॅन</w:t>
      </w:r>
    </w:p>
    <w:p>
      <w:pPr>
        <w:pStyle w:val="Normal"/>
      </w:pPr>
      <w:r>
        <w:rPr/>
        <w:t xml:space="preserve">URL: </w:t>
      </w:r>
      <w:r>
        <w:t xml:space="preserve"> https://zeenews.india.com/marathi/maharashtra/uddhav-thackeray-and-raj-thackeray-election-strategy-in-the-home-ground-of-eknath-shinde-shrikant-shinde/940495</w:t>
      </w:r>
    </w:p>
    <w:p>
      <w:pPr>
        <w:pStyle w:val="Normal"/>
      </w:pPr>
      <w:r>
        <w:rPr/>
        <w:t>Content: Thackeray Brothers Election Strategy: स्थानिक स्वराज संस्था निवडणुकांसाठी उद्धव ठाकरे आणि राज ठाकरे यांनी अद्याप अधिकृतपणे युती जाहीर केलेली नाही. मात्र युतीच्या घोषणेआधी ठाकरे बंधूंनी निवडणुकीची रणनीती आखण्यास तयारी केल्याचं दिसत आहे. ठाकरे बंधूंनी थेट शिंदे पिता-पुत्रांच्या बालेकिल्ल्यात घुसून प्रचार सुरु केला आहे. एकीकडे मनसे अध्यक्ष राज ठाकरे आज अंबरनाथ, कल्याण, डोंबिवली दौऱ्यावर आहेत तर दुसरीकडे शिवसेना पक्षप्रमुख उद्धव ठाकरे यांनी अंबरनाथ बदलापूर, कल्याण डोंबिवली येथील पदाधिकाऱ्यांची मातोश्रीवर बैठक बोलावली होती. राज ठाकरे यांनी सकाळी 9 वाजता अंबरनाथ दौरा सुरु केला असून उद्धव ठाकरेंनी अंबरनाथ, बदलापूर, कल्याण डोंबिवली पदाधिकाऱ्यांची बैठक मातोश्रीवर घेतली. कल्याण - डोंबिवली लोकसभा मतदार संघात श्रीकांत शिंदे खासदार आहेत तर ठाणे एकनाथ शिंदे यांचा बालेकिल्ला म्हणून ओळखला जातो. याच बालेकिल्ल्यातील प्रमुख पदाधिकाऱ्यांची बैठक स्वतः राज ठाकरे यांनी घेतली. राहुल गांधींच्या मतदारयादी घोळाच्या पत्रकार परिषदेनंतर राज ठाकरेंकडूनही मतदार यादीतील बनावट मतदारांविषयी प्रश्नचिन्ह उभं करण्यात आलं आहे. मतदार यादीतील बनावट मतदार शोधा, याद्या तपासून घ्या, बुथपातळीवर काम करा अशा सूचना राज ठाकरेंनी पदाधिकारी बैठकीत दिल्या आहेत. वॉर्डातील नव मतदार, वाढलेली मतदारसंख्या यावर लक्ष ठेवा असंही त्यांनी सांगितलं आहे. सध्या मुंबईतील मनपा प्रभागाला शाखाप्रमुखाच्या व्यतिरिक्त इतर पदे निर्माण आली आहेच. उदा. शाखा समन्वयक, शाखासंघटक, शाखा निरीक्षक तसेच उपविभागप्रमुख उपविभाग समन्वयक इ. विशेषतः शाखाप्रमुख हे त्या त्या प्रभागातील आखेच्या कामकाजाला पुर्णपणे जबाबदार असतात. परंतु निर्मित केलेल्या इतरही पदाधिका-यांना ठोस जबाबदारी देणे आवश्यक आहे. अ) शाखा समन्वयक - शाखेतील (प्रभागातील) सर्व पुरुष/महिला युवासेना, अंगिकृत संघटना यांच्या सातत्याने समन्वय साधणे आणि शाखेचे काम अधिक शक्तीशाली बनविणे ही जबाबदारी शाखा समन्वयकाची आहे. ब) शाखासंघटक आखेतील (प्रभागातील) आपापसातील मतभेद मिटविणे आणि संघटनात्मक घड़ी विस्कळीत होऊ न देणे ही जबाबदारी आखासंघटकाची आहे. त्याचबरोबर सदस्य नोंदणी मतदार नोंदणी करणे, एकजुटीने शाखा कार्यान्वित करणे, या सर्व पदाधिकाऱ्यांना एकत्रित घेऊन शाखाप्रमुखाने खालीलप्रमाणे कर्तव्याचे पालन करावे. - स्थानिक स्वराज्य संस्थेची निवडणूक ही विधानसभा निवडणुक 2024 मधील मतदार यादीनुसारच होणार आहे. मतदार यादी प्राप्त करुन घेणे आवश्यक आहे. - विधानसभा निवडणूक 2024 च्या मतदान केंद्रांची पाहणी करणे. - प्रथम सर्व शाखाप्रमुख/पदाधिकाऱ्यांनी विधानसभा निवडणक 2024 ती शाखाप्रमुखांनी मतदार यादीचे वाचन नियुक्ती करणे, तसेच युवासेना, करण्याकरिता सक्षम पुरुष व महिला गटप्रमुखांची युवतीसेना पदाधिकाऱ्यांना देखील सोबत घेऊन त्यांना कार्यक्षम करणे आवश्यक आहे. मतदार यादीतील मतदार ओळखणे हे पोलिंग एजंटचे मुख्य कार्य आहे. तसेच मतदार यादीतील मतदारांची ओळख पटविणे यासाठी मुख्य पोलिंग एजंट व सहपोलिंग एजंट तातडीने नियुक्त करणे. - यादीचे वाचन करीत असताना आपले मतदार ओळखून त्यांच्याशी सतत संपर्क ठेवणे आवश्यक आहे. यादीमध्ये आपल्या पक्षाचे मतदार किती व इतर पक्षाचे किती यांची माहिती असणे व नोंद ठेवणे गरजेचे आहे. - मतदार यादीनुसार मतदारांच्या घरी जाऊन मतदारांचा शोध नोंद ठेवणे गरजे. यादीमध्ये एकूण किती मतदार आहेत. किती मयत झाले आहे. किती बाहेर गावी स्थलांतरीत झाले याची नोंद ठेवणे गरजेचे आहे. - यादीमध्ये संशयित व दुबार मतदार आढळल्यास त्याची तक्रार स्थानिक निवडणूक निर्णय अधिकारी यांच्याकडे करणे व तक्रारीची एक प्रत शिवसेनाभवन येथे जमा करणे. - प्रत्येक शाखेतील पदाधिकाऱ्यांनी सोशल मीडिया ग्रुप कार्यरत ठेवणे. - शाखेतील ज्येष्ठ शिवसैनिकांशी संपर्क ठेऊन शाखेच्या दैनंदिन कार्यात त्यांना सन्मानाने सहभागी करून घेणे. - 65 वर्षांवरील मतदारांशी आतापासूनच गटप्रमुखांमार्फत थेट संपर्क साधणे. - शिवसैनिक नोंदणी, मतदार नोंदणी आपल्या विभागात सातत्याने करणे आवश्यक. - शिवसेनेच्या कार्यकाळामध्ये मुंबई मनपाने केलेली कामे, निर्माण केलेल्या सोयी-सुविधा तसेच मा. श्री. उद्धवजी ठाकरे मुख्यमंत्री असताना केलेली लोकोपयोगी कामे उदा. कोस्टल रोड, ५०० चौ. फूट पर्यंतच्या घरांना करमाफी, मुबलक पाणीपुरवठा, तसेच कोरोना काळामध्ये मुंबईकरांना कोरोना मुक्त करण्यासाठी केलेले विशेष प्रयत्न आणि उपलब्ध केलेल्या सोयी-सुविधा इ. कामे आपल्या विभागातील लोकांशी संवाद, संपर्क साधून लोकांपर्यंत पोहचविणे. - इतर पक्षातून शिवसेना पक्षात प्रवेश केलेल्या विविध लोकांशी संपर्क करून त्यांना सन्मानाने शिवसेना प्रवाहात सहभागी करुन घेणे. - प्रत्येक शाखाप्रमुखाने आपले सर्व उपशाखाप्रमुख व इतर पदाधिकारी तसेच गटप्रमुख यांची बैठक दर 15 दिवसांनी घेणे आवश्यक आहे. - शाखेतील गटप्रमुखापर्यंतच्या सर्व नियुक्त्त्या करणे व नियुक्त केलेल्या पदाधिकाऱ्यांना कार्यरत ठेवणे ही जबाबदारी शाखाप्रमुखांची आहे. विभागातील सामाजिक प्रश्न - आपल्या प्रभागातील सामाजिक प्रश्नांचा अभ्यास करणे. उदा. कचरा, पिण्याचे पाणी, तुंबलेली गटारे, रस्त्यावरील खड्डे, आरोग्य, धूर फवारणी या प्रश्नांच्या संदर्भात नागरिकांपर्यंत पोहचणे आणि ह्या महत्वाच्या प्रश्नासंदर्भात पक्षाच्या वतीने आंदोलन करणे. संबंधित प्रश्नांसंदर्भात शिष्टमंडळामार्फत अधिकाऱ्यांची भेट घेऊन त्याचे निवारण करण्यासंदर्भात पाठपुरावा करणे व केलेल्या कामांची सोशल मीडियामार्फत प्रसिद्धी करणे. - विरोधी पक्षाच्या कार्यक्रमावर नजर ठेवणे. - विभागातील नागरिकांच्या विविध प्रकारच्या समस्या सोडवण्यास तत्पर असणे आवश्यक असून सदैव नागरिकांच्या संपर्कात रहावे. - विभागात राबविण्यात येणाऱ्या विविध पुनर्विकास योजना, झोपडपट्टी पुनर्विकास योजना या संदर्भात सदर स्थलांतरीत व बाधित मतदारांशी सातत्याने संपर्कात राहणे.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...Read More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239</w:t>
      </w:r>
    </w:p>
    <w:p>
      <w:pPr>
        <w:pStyle w:val="Normal"/>
      </w:pPr>
      <w:r>
        <w:rPr/>
        <w:t>Title: KDMC Election : कल्याण-डोंबिवली महापालिका निवडणुकीत कोण मारणार बाजी? यंदा ठाकरे बंधूंचा करिष्मा चालणार का?</w:t>
      </w:r>
    </w:p>
    <w:p>
      <w:pPr>
        <w:pStyle w:val="Normal"/>
      </w:pPr>
      <w:r>
        <w:rPr/>
        <w:t xml:space="preserve">URL: </w:t>
      </w:r>
      <w:r>
        <w:t xml:space="preserve"> https://saamtv.esakal.com/mumbai-pune/kalyan-dombivli-elections-eknath-shinde-vs-uddhav-thackeray-who-will-win-the-battle-vvg94</w:t>
      </w:r>
    </w:p>
    <w:p>
      <w:pPr>
        <w:pStyle w:val="Normal"/>
      </w:pPr>
      <w:r>
        <w:rPr/>
        <w:t>Content: कल्याण-डोंबिवली महापालिकेच्या निवडणुकीसाठी पाच वर्षांनंतर पुन्हा राजकीय रणधुमाळी यंदा निवडणूक चार सदस्यीय पॅनल पद्धतीने होणार ठाकरे बंधू एकत्र आले असले तरी दोघांचे नेतृत्व करणारा मजबूत नेता अद्याप अदृश्य भाजप आणि शिंदे गटाची मजबूत युती, त्यांच्यासमोर ठाकरे-मनसे युती टिकणार का, हे पाहणं महत्त्वाचं संघर्ष गांगुर्डे, साम टीव्ही कल्याण डोंबिवली महानगरपालिकेच्या सार्वत्रिक निवडणुकीचा कालावधी हा ऑक्टोबर २०२० साली संपुष्टात आला. त्यानंतर कोरोनाच्या पादुर्भावामुळे निवडणुका पुढे ढकलण्यात आल्या होत्या. तेव्हापासून पालिकेवर प्रशासकीय राजवट सुरू आहे. या प्रशासकीय राजवटीला ५ वर्षांचा कालावधी पूर्ण होणार आहे. या प्रशासकीय राजवटीपासून कल्याणकरांची लवकरच सुटका होणार आहे. कारण महापालिका क्षेत्रात पुन्हा निवडणुकीचे पडघम वाजू लागले आहेत. गेल्या काही वर्षांपासून कल्याण-डोंबिवली महानगरपालिकेतील नागरिक आरोग्य सेवा,वैद्यकीय सेवा,रस्त्यांची दुरावस्था,अपुरा पाणी पुरवठा, घनकचरा व्यवस्थापन,वाहतूक कोंडी, शहरातील वाढते प्रदूषण आणि पालिका क्षेत्रातीळ रखडलेल्या अवस्थेत असलेले बीएसयुपी प्रकल्प, स्मार्टसिटी अंतर्गत सुरू असलेले प्रकल्प आणि अनधिकृत बांधकाम आदी विविध समस्यांना सामोरे जात आहेत. त्यामुळे मतदारांमध्ये नाराजी पाहायला मिळतेय. मागील कल्याण महापालिका निवडणूक ही २०१५ साली झाली. त्यावेळी तत्कालीन शिवसेना,भाजप ,काँग्रेस,राष्ट्रवादी काँग्रेस,मनसे,अपक्ष , एमआयएम,बसपा,२७ गाव संघर्ष समिती आदी पक्ष निवडणूक रिंगणात होते. त्या निवडणुकीत तत्कालीन शिवसेनेचे ५३ उमेदवार जिंकले होते. भाजपचे ४३ उमेदवार जिंकले होते. मनसे ९ तर मनसे पुरस्कृत १ असे एकूण मनसेचे १० उमेदवर जिंकले होते. काँग्रेसचे ४ उमेदवारांनी विजय मिळवला होता. यासोबत राष्ट्रवादी काँग्रेस २, एमआयएम १, बसपा १, अपक्ष ८ उमेदवार जिंकले होते. २०१४ साली राज्यात भाजप-शिवसेना होती. त्यानंतर २०१९ साली शिवसेना, काँग्रेस आणि राष्ट्रवादी काँग्रेसने भाजपाला सत्तेवरून पाय उतार केले. या तिन्ही पक्षांच्या महाविकास आघाडीची अडीच वर्ष सत्ता होती. पुढे शिवसेना फुटली. शिवसेनेच्या एकनाथ शिंदे यांनी बंडखोरी करून अनेक आमदारांसोबत भाजपशी हात मिळवणी करत सत्ता मिळवली. त्यामुळे कल्याण-डोंबिवली महापालिकेतही शिवसेनेत दोन गट पडून कार्यकर्ते विभागले गेलेत. पण उपमुख्यमंत्री एकनाथ शिंदे यांची कल्याण-डोंबिवलीत पकड मजबूत आहे. शिवसेनेचे बहुतांशी माजी नगरसेवक हे शिंदे गटात गेले आहेत. सध्या शिंदे गट-भाजपची राज्यात युती आहे. त्यातच आमदार रवींद्र चव्हाण आता भाजप प्रदेशाध्यक्ष झाले आहेत. त्यामुळे आता शिंदे गटाचे पक्षप्रमुख उपमुख्यमंत्री आणि भाजप प्रदेशाध्यक्ष रवींद्र चव्हाण या दोघांची ठाणे जिल्ह्यावर पकड बसविण्यासाठी प्रतिष्ठा पणाला लागणार आहे. पण यावेळी निवडणूक पहिल्यांदा पॅनल पद्धतीने असणार आहे. कल्याण-डोंबिवलीतील मतदारांपासून ते राजकीय पक्षांना ही पद्धत नवीन असणार आहे. १२२ प्रभागासाठी घेतल्या जाणाऱ्या निवडणुका प्रथमच चार सदस्यीय पॅनल पद्धतीने घेतली जाणार असल्याने १ पॅनल ४ सदस्यांचे असे असणार आहे. २९ पॅनल तर तीन सदस्याचे २ पॅनल असे एकूण ३१ पॅनलची निवडणुका घेतली जाणार आहे. या निवडणुकीसाठी राज्य निवडणूक आयोगाने ३१ पॅनलची प्रारूप प्रभाग रचना आराखडा जाहीर करून प्रकाशित केला होता. या प्रारूप प्रभाग आराखड्यावर इच्छुक उमेदवार आणि पक्षांनी हरकती घेतल्या आहेत. त्यावर नुकतीच सुनावणी पार पडली आहे. यात २७ गावांचा पालिकेत बाहेर काढा, अशी मागणी लावून धरली आहे. तर या निवडणुकीवर बहिष्कार टाकण्याचा इशारा दिला आहे. दुसरीकडे ठाकरे बंधू एकत्र आले आहेत. त्यामुळे मनसे आणि ठाकरे गट यांचे कार्यकर्ते सुखावले आहेत. पण या दोन्ही पक्षांचे नेतृत्व करेल, असा खमका नेता पालिकेत अद्याप तयार झालेला नाही, ही एक अडचण असल्याचे पाहायला मिळत आहे. तर नुकताच राज ठाकरे यांनी कल्याण दौरा केला. त्यामुळे कार्यकर्त्यांमध्ये नवचेतना जागृत होताना दिसली आहे, पण निवडणुकीत ती टिकून रहाणे गरजेचे आहे. कल्याण-डोंबिवलीमधील बहुतांश माजी लोकप्रतिनिधी शिंदे सेनेत गेल्याने ठाकरे सेनेत कार्यकर्त्यांची वाणवा आहे. मनसे आणि उद्धव सेना एकत्र येऊन ही निवडणूक लढली, तर दोन्ही पक्ष कल्याण-डोंबिवली तारण्याची शक्यता वाढू शकते. त्यामुळे येत्या निवडणुकीतच हे चित्र स्पष्ट होईल.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240</w:t>
      </w:r>
    </w:p>
    <w:p>
      <w:pPr>
        <w:pStyle w:val="Normal"/>
      </w:pPr>
      <w:r>
        <w:rPr/>
        <w:t>Title: आनंद दिघेंवरील वक्तव्याने संजय राऊत वादाच्या भोवऱ्यात? नेमकं काय म्हणाले?</w:t>
      </w:r>
    </w:p>
    <w:p>
      <w:pPr>
        <w:pStyle w:val="Normal"/>
      </w:pPr>
      <w:r>
        <w:rPr/>
        <w:t xml:space="preserve">URL: </w:t>
      </w:r>
      <w:r>
        <w:t xml:space="preserve"> https://deshdoot.com/sanjay-raut-questions-eknath-shinde-banner-placing-anand-dighe-photo-next-to-balasaheb-thackeray/</w:t>
      </w:r>
    </w:p>
    <w:p>
      <w:pPr>
        <w:pStyle w:val="Normal"/>
      </w:pPr>
      <w:r>
        <w:rPr/>
        <w:t>Content: मुंबई | Mumbaiउपमुख्यमंत्री एकनाथ शिंदे यांच्या बॅनरवर बाळासाहेब ठाकरे यांच्याशेजारी आनंद दिघे यांचा फोटो छापण्यात आला आहे. यावरुन हिंदूहृदयसम्राट बाळासाहेब ठाकरेंच्या बाजूला जिल्हाप्रमुख असलेल्या आनंद दिघेंचा फोटो लावून तुम्ही काय साध्य करताय? अशा पद्धतीने ठाकरे ब्रँडचे महत्व कमी करण्याचा हा राष्ट्रीय कट आहे असा थेट आरोप ठाकरेंचे खासदार संजय राऊत यांनी केला. बाळासाहेब ठाकरेंच्या बरोबर आनंद दिघे यांचा फोटो लावल्याने संजय राऊत यांनी आक्षेप घेतल्याची माहिती समोर आली आहे. आनंद दिघे नेते, उपनेते नव्हते. ते फक्त जिल्हाध्यक्ष होते. दिघे यांचा फोटो बाळासाहेबांच्या बरोबरीने का लावता? असा सवाल संजय राऊत यांनी केला आहे. बाळासाहेबांचे महत्त्व कमी करण्यासाठी एकनाथ शिंदे यांनी कट रचल्याचा आरोप संजय राऊत यांनी केला आहे. संजय राऊत काय म्हणाले?पत्रकार परिषदेत बोलताना संजय राऊत म्हणाले की, “शिंदे गट ज्या जाहिराती करतो त्यामध्ये बाळासाहेब ठाकरेंचा फोटो नखाएवढाही नाही. बाळासाहेब ठाकरे यांच्या बाजूला तुम्ही शिवसेना जिल्हाप्रमुखाचा फोटो लावता? तुम्हाला बाळासाहेब ठाकरे हा ब्रँड कमी करायचा आहे का? बाळासाहेबांच्या बाजूला आणखी एक फोटो लावणे हा एक राष्ट्रीय कट आहे. बाळासाहेबांचे महत्व कमी करण्यासाठी तुम्ही या गोष्टी करताय हे जनता लक्षात ठेवते. आनंद दिघेंचा पूर्ण आदर ठेवून मी हे बोलतोय.” ‘बाळासाहेब ठाकरे हे बाळासाहेब ठाकरे होते. आनंद दिघे हे शेवटपर्यंत जिल्हाप्रमुख होते. तुम्ही जिल्हाप्रमुखांना शिवसेना प्रमुखांच्या बरोबरीने बसवून काय दाखवताय? नरेंद्र मोदी आणि अमित शहा यांना? की बाळासाहेब ठाकरेंचं महत्त्व अजून कमी करा असा त्यांचाचा हा आदेश आहे?’ असे म्हणत राऊत यांनी एकनाथ शिंदे यांच्यासह भाजपवरही टीका केली. शिंदे सेनेकडून निषेध व्यक्तसंजय राऊतांनी आनंद दिघेंवर केलेल्या वक्तव्यानंतर ठाण्यात शिंदेंच्या शिवसेनेचे कार्यकर्ते आक्रमक झाले. टेंभीनाका आनंद आश्रम इथे आंदोलन करत आंदोलकांनी संजय राऊतांचा पुतळा जाळला. ठाण्याचे खासदार आणि शिंदेंच्या सेनेचे ठाणे जिल्हाप्रमुख नरेश म्हस्के यांनी संजय राऊत यांना एकेरी उल्लेख तर संताप व्यक्त केला आहे. आपल्या पोस्टमध्ये म्हस्के यांनी, “संजय राऊत, तू तर नेता–उपनेता सोड; जनतेने स्वीकारलेला लोकप्रतिनिधी सुद्धा नाहीस. तू परस्पर संधी साधून, राज्यसभेवर मागच्या दाराने गेलेला माणूस आहेस. आमच्या आनंद दिघे साहेबांविषयी जे वक्तव्य तू केले आहेस, त्याचा आम्ही जाहीर निषेध करतो!! त्याचे परिणाम तुला निश्चितच भोगावे लागतील…!” असा इशारा दिला आहे. “आता मुलाखतीतून प्रिय म्हणून प्रेम काय दाखवतोस? दिघे साहेब जिवंत असताना तू त्यांचा किती दुःस्वास केला आहेस, याचे आम्ही साक्षीदार आहोत. तुझ्या एका मुलाखतीमुळे त्यांना टाडा लागण्याची वेळ आली होती. तू कायमच त्यांना पाण्यात पाहिलंस… आता काय खोटं प्रेम दाखवतोस? बाळासाहेब ठाकरे आम्हाला कायमच वंदनीय आहेत. पण, केवळ ठाणे नव्हे तर संपूर्ण कोकण आणि महाराष्ट्रात ज्यांनी शिवसेनेच्या उभारणीच्या काळात रात्रंदिवस मेहनतीने पक्ष मोठा केला, ते तुझ्यासाठी केवळ जिल्हाप्रमुख असले तरी आमच्यासाठी तेही बाळासाहेबांप्रमाणेच दैवत आहेत,” असे म्हस्केंनी म्हटले आहे. “आत्ता फक्त इशारा देतोय… तोंड सांभाळून बोला!! फार बोललात तर परिणामांना सामोरे जायला तयार राहा,” असेही म्हस्केंनी पोस्टच्या शेवटी म्हटले आहे. देशदूतच्या व्हाट्सॲप ग्रुपला जॉईन होण्यासाठी लिंकवर क्लिक करा</w:t>
      </w:r>
    </w:p>
    <w:p>
      <w:pPr>
        <w:pStyle w:val="Heading3"/>
      </w:pPr>
      <w:r>
        <w:rPr/>
        <w:t>Article 241</w:t>
      </w:r>
    </w:p>
    <w:p>
      <w:pPr>
        <w:pStyle w:val="Normal"/>
      </w:pPr>
      <w:r>
        <w:rPr/>
        <w:t>Title: आचार्य देवव्रत यांनी घेतली महाराष्ट्राच्या राज्यपाल पदाची शपथ:जुलै 2019 पासून सांभाळताहेत गुजरातच्या राज्यपालपदाचा कार्यभार</w:t>
      </w:r>
    </w:p>
    <w:p>
      <w:pPr>
        <w:pStyle w:val="Normal"/>
      </w:pPr>
      <w:r>
        <w:rPr/>
        <w:t xml:space="preserve">URL: </w:t>
      </w:r>
      <w:r>
        <w:t xml:space="preserve"> https://divyamarathi.bhaskar.com/local/maharashtra/mumbai/news/acharya-devvrat-sworn-in-as-maharashtra-governor-cm-fadnavis-attend-135924770.html</w:t>
      </w:r>
    </w:p>
    <w:p>
      <w:pPr>
        <w:pStyle w:val="Normal"/>
      </w:pPr>
      <w:r>
        <w:rPr/>
        <w:t>Content: महाराष्ट्राचे नवे राज्यपाल म्हणून आचार्य देवव्रत यांनी आज पदाची शपथ घेतली. राजभवनात पार पडलेल्या या शपथविधी सोहळ्यात मुख्यमंत्री देवेंद्र फडणवीस, उपमुख्यमंत्री एकनाथ शिंदे, मंत्रीमंडळातील काही मान्यवर तसेच वरिष्ठ अधिकारी उपस्थित होते. मुंबई उच्च न्या आचार्य देवव्रत यांचा प्रशासकीय आणि सामाजिक क्षेत्रातील दीर्घ अनुभव लक्षात घेता त्यांच्याकडून राज्यपालपदाची जबाबदारी समर्थपणे पार पडेल, असा विश्वास यावेळी मान्यवरांनी व्यक्त केला. शपथविधीनंतर देवव्रत यांनी राज्याच्या सर्वांगीण विकासासाठी सहकार्य करण्याचे म्हटले आहे. यानंतर राज्यपाल भवनात अधिकृत सत्काराचा कार्यक्रमही पार पडला. महाराष्ट्राच्या राज्यपाल पदाचा अतिरिक्त कार्यभार स्वीकारण्यासाठी गुजरातचे राज्यपाल आचार्य देवव्रत यांचे रविवारीच मुंबई येथे सपत्नीक आगमन झाले. अहमदाबाद येथून तेजस एक्स्प्रेसने आलेल्या राज्यपालांचे तसेच त्यांच्या पत्नी दर्शना देवी यांचे मुख्यमंत्री देवेंद्र फडणवीस व उपमुख्यमंत्री एकनाथ शिंदे यांनी पश्चिम रेल्वेच्या मुंबई सेंट्रल स्थानकावर पुष्पगुच्छ देऊन स्वागत केले. यावेळी राज्यपालांना मुंबई सेंट्रल रेल्वे स्थानकावर रेल्वे पोलिसांतर्फे मानवंदना देण्यात आली तर राजभवन येथे पोहोचल्यावर मुंबई पोलिसांतर्फे मानवंदना देण्यात आली. राष्ट्रपतींनी अतिरिक्त कार्यभार सोपवला उपराष्ट्रपती म्हणून निवड झाल्यानंतर सीपी राधाकृष्णन यांनी महाराष्ट्राच्या राज्यपालपदाचा राजीनामा दिला. त्यानंतर राष्ट्रपती द्रौपदी मुर्मू यांनी गुजरातचे राज्यपाल आचार्य देवव्रत यांच्याकडे महाराष्ट्राच्या राज्यपालपदाचा अतिरिक्त कार्यभार सोपवला. आयएएनएसच्या वृत्तानुसार, राष्ट्रपतींचे प्रेस सचिव अजय कुमार सिंह यांनी 11 सप्टेंबर रोजी एक अधिकृत आदेश जारी केला. यात म्हटले आहे की, महाराष्ट्राच्या राज्यपालांच्या सध्याच्या कर्तव्यांव्यतिरिक्त त्यांची कामे पार पाडण्यासाठी ही नियुक्ती करण्यात आली आहे. आचार्य देवव्रत यांचा अनुभव आचार्य देवव्रत जुलै 2019 पासून गुजरातच्या राज्यपालपदाचा कार्यभार सांभाळत आहेत. यापूर्वी त्यांनी ऑगस्ट 2015 ते जुलै 2019 पर्यंत हिमाचल प्रदेशचे राज्यपाल म्हणून काम पाहिले आहे. त्यांच्या अनुभवामुळे आणि प्रशासकीय कौशल्यामुळे त्यांना महाराष्ट्राची जबाबदारीही सोपवण्यात आली आहे. आता ते दोन्ही राज्यांच्या कारभारावर लक्ष केंद्रित करतील आणि राज्यपाल म्हणून त्यांच्या जबाबदाऱ्या पार पाडतील. Copyright © 2024-25 DB Corp ltd., All Rights Reserved This website follows the DNPA Code of Ethics.</w:t>
      </w:r>
    </w:p>
    <w:p>
      <w:pPr>
        <w:pStyle w:val="Heading3"/>
      </w:pPr>
      <w:r>
        <w:rPr/>
        <w:t>Article 242</w:t>
      </w:r>
    </w:p>
    <w:p>
      <w:pPr>
        <w:pStyle w:val="Normal"/>
      </w:pPr>
      <w:r>
        <w:rPr/>
        <w:t>Title: शिंदेसेनेतील 'या' जेष्ठ नेत्याला मंत्री करा म्हणून राज्यमंत्र्यांना विनवणी, कोकणातील महिलांनी केली मागणी</w:t>
      </w:r>
    </w:p>
    <w:p>
      <w:pPr>
        <w:pStyle w:val="Normal"/>
      </w:pPr>
      <w:r>
        <w:rPr/>
        <w:t xml:space="preserve">URL: </w:t>
      </w:r>
      <w:r>
        <w:t xml:space="preserve"> https://www.lokmat.com/maharashtra/women-from-shinde-sena-demand-minister-of-state-yogesh-kadam-to-make-deepak-kesarkar-a-minister-a-a746/</w:t>
      </w:r>
    </w:p>
    <w:p>
      <w:pPr>
        <w:pStyle w:val="Normal"/>
      </w:pPr>
      <w:r>
        <w:rPr/>
        <w:t>Content: हिंदी | English शनिवार १८ ऑक्टोबर २०२५ FOLLOW US : शहरं व्हिडीओ सखी आणखी By ऑनलाइन लोकमत | Updated: September 15, 2025 16:41 IST2025-09-15T16:40:38+5:302025-09-15T16:41:15+5:30 सावंतवाडी : गृहराज्यमंत्री योगेश कदम यांच्या पत्रकार परिषदेत शिंदे सेनेच्या महिलांनी एक अनोखी मागणी ठेवली आणि सर्वानाच धक्का दिला. आपल्या वरिष्ठ नेत्याला मंत्री करा म्हणून चक्क राज्यमंत्र्यांना विनवणी केल्याने हा चर्चेचा विषय ठरला आहे.केसरकर मागणार नाहीत पण आमची विनंती मुख्यमंत्र्या पर्यत पोचवा दीपक केसरकर यांना मंत्री करा अशी मागणी यावेळी केली. ही मागणी ऐकून प्रत्यक्षात आमदार केसरकर ही थोडे चक्रावून गेले. त्यानंतर खुद्द मंत्री योगेश कदम यांनी तर आता पत्रकार परिषद सुरू आहे या विषयावर आपण बैठकीत बोलू असे सांगत या महिला पदाधिकाऱ्यांना समजावण्याचा प्रयत्न केला. मात्र केसरकरांना मंत्री करा असे सांगत असतानाच माजी नगरसेविका अनाराजीन लोबो यांना मात्र चांगलेच गहिवरून आल्याचे दिसून आले.मंत्री योगेश कदम हे सोमवारी सिंधुदुर्ग जिल्ह्यात आले होते. सुरूवातीला त्यानी आमदार दीपक केसरकर यांच्या सर्पक कार्यालयाला भेट दिली. यावेळी पत्रकारांशी औपचारिक गप्पा ही मारल्या. या गप्पा ऐन रंगात येत असतानाच शिंदे सेनेच्या महिला पदाधिकाऱ्यांकडून थेट मंत्री कदम यांच्याकडे शिंदे सेनेशी प्रामाणिक राहिलेल्या आमदार दीपक केसरकर यांना मंत्रीपद द्या, त्यांच्यावर अन्याय करू नका, त्यांना प्रवाहात सामावून घ्या, आमचे भाई साधे आहेत. ते काही मागणार नाहीत, असे सांगितले तसेच ही आमची मागणी मुख्यमंत्र्यापर्यंत पोचवा अशी विनवणी केली. घाटावरील आमदार ट्रक भरून माणसे नेतात तसे आमचे भाई करणारे नाहीत त्यामुळे आमच्या मागणीचा विचार करा असे सांगितले. महिलांच्या या भूमिकेमुळे सर्वच जण चक्रावून गेले होते.त्यांना केसरकर यांनी थांबवण्याचा प्रयत्न केला. मागणी करण्याची ही जागा नाही, असे त्यांना सांगितले. तर कदम यांनीही ही पत्रकार परिषद सुरू आहे आपण नंतर आढावा बैठक झाल्यानंतर बोलू, असे सांगून कदम यांनी त्यांना प्रतिसाद दिला.पण अनारोजीन लोबो महिला जिल्हाप्रमुख निता कविटकर भारती मोरे यांनी आपली मागणी लावून धरली. केसरकर यांना एकनाथ शिंदे मोठे पद देतीलआमदार दीपक केसरकर हे ज्येष्ठ नेते आहेत त्याचा सन्मान राखला जाईल यात कुठलीही शंका नाही. पण सर्वांची मागणी बघता एकनाथ शिंदे हे केसरकर यांना मोठे पद देतील यांची मला खात्री आहे असे मंत्री कदम यांनी महिलांना मार्गदर्शन करताना स्पष्ट केले. FOLLOW US : Copyright © 2025 Lokmat Media Pvt Ltd</w:t>
      </w:r>
    </w:p>
    <w:p>
      <w:pPr>
        <w:pStyle w:val="Heading3"/>
      </w:pPr>
      <w:r>
        <w:rPr/>
        <w:t>Article 243</w:t>
      </w:r>
    </w:p>
    <w:p>
      <w:pPr>
        <w:pStyle w:val="Normal"/>
      </w:pPr>
      <w:r>
        <w:rPr/>
        <w:t>Title: “संजय राऊत शरद पवारांकडे बसलेले असायचे, त्यांच्यामुळेच ठाकरे गटाचे नुकसान”; शिंदे गटाचे उत्तर</w:t>
      </w:r>
    </w:p>
    <w:p>
      <w:pPr>
        <w:pStyle w:val="Normal"/>
      </w:pPr>
      <w:r>
        <w:rPr/>
        <w:t xml:space="preserve">URL: </w:t>
      </w:r>
      <w:r>
        <w:t xml:space="preserve"> https://www.lokmat.com/maharashtra/shiv-sena-shinde-group-deepak-kesarkar-replied-sanjay-raut-criticism-on-deputy-cm-eknath-shinde-a-a719/</w:t>
      </w:r>
    </w:p>
    <w:p>
      <w:pPr>
        <w:pStyle w:val="Normal"/>
      </w:pPr>
      <w:r>
        <w:rPr/>
        <w:t>Content: हिंदी | English सोमवार २० ऑक्टोबर २०२५ FOLLOW US : शहरं व्हिडीओ सखी आणखी By ऑनलाइन लोकमत | Updated: September 20, 2025 18:45 IST2025-09-20T18:43:13+5:302025-09-20T18:45:07+5:30 Shiv Sena Shinde Group Deepak Kesarkar News: ठाकरे गटाच्या उमेदवाराच्या विरोधात आम्ही निवडून आलो आहोत. जनमत आमच्या सोबत आहे. लोक आमच्या बरोबर आहेत. लोकांनी आम्हाला बहुमत आम्हाला दिलेले आहे. अशा प्रश्नांना उत्तर देण्यापेक्षा, लोकांच्या कामाला आम्ही जास्त प्राधान्य देतो, असा पलटवार शिवसेना शिंदे गटाच्या ज्येष्ठ नेत्यांनी केला. प्रताप सरनाईक आणि एकनाथ शिंदे यांचे कर्तृत्व काय, राजन विचारे आधीपासून आमच्या पक्षात आहे. ते निष्ठावान आहेत. राजन विचारे नसते, तर एकनाथ शिंदे नसते. त्यांची वृती हे ओरबाडून घेण्यासारखी आहे, अशी टीका संजय राऊतांनी केली होती. या टीकेला शिवसेना शिंदे गटाचे नेते दीपक केसरकर यांनी प्रत्युत्तर दिले. ते पत्रकारांशी बोलत होते. संजय राऊत काय बोलतात याकडे कोणी जास्त लक्ष देऊ नका संजय राऊत काय बोलतात याकडे कोणी जास्त लक्ष देऊ नका. काहीही बोलायचे आणि लोकांचे लक्ष वेधायचे. हे आता लोकांना माहिती झाले आहे की, त्यांच्या बोलण्यात काही तथ्य नसते. आमचा पक्ष आहे, स्वतःचे चिन्ह आहे आणि बाळासाहेबांचे विचार आहेत. आमची घोडदौड सुरूच राहणार, असे केसरकर यांनी नमूद केले. आम्ही लोकांसाठी काम करत असतो. आम्हाला विधानसभेत मिळालेल्या यशाची तुम्ही चेष्टा करत असाल, तर तुम्ही लोकशाहीची चेष्टा करत आहात. तुम्ही लोकांकडे दुर्लक्ष केले, असे उत्तर दीपक केसरकर यांनी एका प्रश्नावर दिले. दरम्यान, संजय राऊत यांचे अधिकच प्रेम कोणावर आहे हे सर्वांना माहिती आहे. मी राष्ट्रवादीमध्ये असताना, मी जेव्हा शरद पवार यांना भेटायला जायचो. तेव्हा संजय राऊत तिथे बसलेले असायचे. शिवसेनेला जे काही नुकसान झाले आहे, ते संजय राऊत यांच्या बोलण्यामुळे झाले. FOLLOW US : Copyright © 2025 Lokmat Media Pvt Ltd</w:t>
      </w:r>
    </w:p>
    <w:p>
      <w:pPr>
        <w:pStyle w:val="Heading3"/>
      </w:pPr>
      <w:r>
        <w:rPr/>
        <w:t>Article 244</w:t>
      </w:r>
    </w:p>
    <w:p>
      <w:pPr>
        <w:pStyle w:val="Normal"/>
      </w:pPr>
      <w:r>
        <w:rPr/>
        <w:t>Title: Maharashtra Politics Live Updates : मीनाताई ठाकरेंच्या पुतळ्यावर रंग फेकल्याच्या घटनेनंतर शिवसेनेकडून खबरदारी</w:t>
      </w:r>
    </w:p>
    <w:p>
      <w:pPr>
        <w:pStyle w:val="Normal"/>
      </w:pPr>
      <w:r>
        <w:rPr/>
        <w:t xml:space="preserve">URL: </w:t>
      </w:r>
      <w:r>
        <w:t xml:space="preserve"> https://sarkarnama.esakal.com/maharashtra/maharashtra-18-september-2025-latest-marathi-political-news-mumbai-maratha-reservation-manoj-jarange-patil-obc-reservation-mahayuti-devendra-fadnavis-uddhav-thackeray-ajit-pawar-eknath-shinde-ncp-mns-shivsena-ubt-rahul-gandhi-pune-firing-nilesh-gaiwal</w:t>
      </w:r>
    </w:p>
    <w:p>
      <w:pPr>
        <w:pStyle w:val="Normal"/>
      </w:pPr>
      <w:r>
        <w:rPr/>
        <w:t>Content: दादर येथील मीनाताई ठाकरेंच्या पुतळ्यावर रंग फेकल्याच्या घटना घडली होती. पण आता मीनाताईंच्या पुतळ्याचे जतन करण्यासाठी उद्धव ठाकरेंच्या शिवसेनेनं खबरदारी म्हणून मोठी पावले उचलली आहेत. आगामी काळात पुतळ्याचे संपूर्ण सुशोभीकरण, स्वच्छता, दुरुस्ती आणि सुरक्षेचे उपाययोजनेसाठी सीसीटीव्ही कॅमेरे याबाबींचा विचार केला आहे. उपमुख्यमंत्री आणि शिवसेनेचे मुख्य नेते एकनाथ शिंदे यांनी ठाकरे गटाचा महापौर बसणार या विरोधकांच्या दाव्यावर भाष्य केलं. ते म्हणाले, मी अतिशयोक्ती करणार नाही, पण त्यांची जागा BEST च्या छोट्याशा निवडणुकीनं दाखवून दिली. त्यातून त्यांनी बोध घेतला पाहिजे. मुंबईत पुन्हा कबुतरखान्यांवरुन वाद पेटला आहे. यातच मंत्री मंगलप्रभात लोढा यांनी मुंबईतील प्रत्येक वॉर्डमध्ये एक ऑफिशियल कबूतरखाना असावा अशी अपेक्षा व्यक्त केली होती. लोढांच्या या विधानावरुन आम्ही गिरगावकर संस्था आक्रमक झाली आहे . आता जिथे कबूतरखाने उभारले जातील तिथे मटण - चिकन शॉप सुरू करू, असा कडक इशारा या संस्थेनं BMC ला पत्राद्वारे दिला आहे. पुण्यातील आयुष कोमकर हत्या प्रकरणात तिघांना न्यायालयीन कोठडी सुनावण्यात आली आहे. यात वृंदावनी वाडेकर, लक्ष्मी आंदेकर, सोनाली आंदेकर अशी या तिघांची नावे आहेत, तर इतर सर्व १९ आरोपींना २९ सप्टेंबरपर्यंत पोलिस कोठडी सुनावण्यात आलेली आहे. या सुनावणीच्या वेळी बंडू आंदेकर याने पोलिसांच्या विरोधात तक्रार केली आहे. कोर्टात तक्रार का केली, म्हणत धमकाविल्याचा आरोप बंडू आंदेकर याने केल्याचा आरोप कोर्टात केला आहे. अंतरवाली सराटीत पोलिसांवर झालेल्या दगडफेकीच्या प्लॅनमध्ये शरद पवार यांच्या पक्षाचाही आमदार होता. त्यासंदर्भात जी बैठक झाली, त्या बैठकीला काही आमदारही होते. त्या बैठकीला पवारसाहेबांचेही आमदार होते, मी नावेसुद्धा घेतली, असा आरोप राज्याचे अन्न व नागरी पुरवठा मंत्री छगन भुजबळ यांनी केला. आमदार जयंत पाटील यांच्यावर भाजप आमदार गोपीचंद पडळकर यांनी पातळी सोडून टीका केली आहे. पडळकर यांनी एकेरी भाषेत जयंत पाटील हे राजारामबापू पाटील यांची औलाद वाटत नाहीत’ असे विधान केले आहे. त्यावर राष्ट्रवादी काँग्रेसचे आमदार जितेंद्र आव्हाड यांनी भाजपच्या कोणत्या संस्कृतीत ही भाषा बसते, असा सवाल उपस्थित केला आहे. भाजपने त्याबाबत माफी मागावी, अशी मागणीही आव्हाड यांनी केली आहे. हैदराबाद गॅझेटच्या अंमलबजावणीस मान्यता देणाऱ्या राज्य सरकारच्या निर्णयाविरोधात ॲड विनित धोत्रे यांनी मुंबई उच्च न्यायालयात याचिका दाखल केली होती. ती याचिका न्यायालयाने फेटाळून लावली आहे. संबंधित याचिका ही जनहित याचिकेच्या कक्षेत बसत नाही, असे निरीक्षणही उच्च न्यायालयाने नोंदविले आहे. मात्र रिट याचिकेच्या माध्यमातून योग्य त्या खंडपीठात दाद मागण्याची मुभाही देण्यात आलेली आहे. न्यायालयाच्या निर्णयावर बोलताना मनोज जरांगे पाटील म्हणाले, आमचा न्यायालयावर विश्वास आहे. न्यायदेवता गरीब मराठ्यांना न्याय देणार. काही वाईट नियतीचे लोक असतात, त्यांना गोरगरिबांच्या पोराचं कल्याण होऊ नये, असं वाटत असतं. ते लोक विरोधात असणारच. मुंबईकरांचे परवडणाऱ्या घराचे स्वप्न पुन्हा एकदा लांबणीवर गेले आहे. मुंबईकरांसाठी म्हाडाने दिवाळीत मोठ्या लॉटरीची घोषणा केली होती, मात्र काही प्रशासकीय अडचणी आणि मुंबई महानगरपालिकेच्या संभाव्य आचारसंहितेमुळे लॉटरी काढता येणार नाही. यामुळे म्हाडाच्या लॉटरीतील घराच्या स्वप्नांची आस लागून असलेल्या मुंबईकरांना मात्र आता लॉटरीची वाट पहावी लागणार आहे. म्हाडाचे उपाध्यक्ष संजीव जयस्वाल यांनी दिलेल्या माहितीनुसार, आता ही लॉटरी मार्च २०२६ मध्ये निघण्याची शक्यता आहे. आचारसंहितेमुळे कोणताही नवा उपक्रम जाहीर करता येत नसल्याने मुंबईकरांना आणखी काही महिने वाट पाहावी लागणार आहे. या निर्णयामुळे स्वस्तात म्हाडाच्या घराच्या लॉटरीचे स्वप्न पाहणाऱ्या हजारो मुंबईकरांमध्ये नाराजीची भावना आहे. बेनामी संपत्तीबाबत निर्दोषत्व सिद्ध होईपर्यंत छगन भुजबळ यांनी राजीनामा द्यावा, अशी मागणी सकल मराठा समाजाच्यावतीनं अॅडव्होकेट योगेश केदार यांनी केली आहे. कुणबी नोंदीबाबत एक दोन खाडाखोड केलेले कागद दाखवून त्यांनी संपूर्ण मराठा समाजाला बदनाम केलं. आता तुमच्या सारख्यांनी बेनामी संपत्ती कमावली म्हणून संपूर्ण माळी समाजाला बदनाम करणे योग्य होईल का? याचं उत्तर त्यांनी द्यावं. राष्ट्रवादी काँग्रेस पक्षाचे नेते धर्मराव बाबा आत्राम यांनी हैदराबाद गॅझेटवर प्रतिक्रिया देताना मोठं वक्तव्य केलं आहे. आदिवासी हा शेड्यूल्ड ट्राईब आहे, बाकीचे लोक आणि बंजारा समाज यात घुसण्याचा प्रयत्न करत आहेत, ते चुकीचे आहे. एसटी आणि व्हीजेएनटी हे दोन्ही वेगवेगळे आहेत, त्यांना आदिवासीमध्ये घेण्याचा प्रश्नच नाही. हैदराबाद गॅझेटियर महाराष्ट्रात लागू होत नाही, त्यांनी हैदराबादला जावं, हैदरबादशी आमचं काही देणं घेणं नाही, असं आत्राम यांनी म्हटलं आहे. पैठण तालुक्यातील कातपूर, ढोरकीन, मुधळवाडी येथे पालकमंत्री संजय शिरसाट यांच्याकडून ट्रॅक्टरमध्ये बसून अतिवृष्टीमुळे नुकसान झालेल्या शेतीची पाहणी केली.दरम्यान, मुख्यमंत्री देवेंद्र फडणवीस देखील मराठवाड्यात झालेल्या अतिवृष्टीचा आढावा घेणार आहेत. शेतकऱ्यांना मदत करण्यासंदर्भात राज्य सरकार मोठा निर्णय घेण्याच्या तयारीत असल्याचे देखील सांगण्यात येत आहे. मुंबईतील प्रत्येक वॉर्डमध्ये एक ऑफिशियल कबूतरखाना असावा अशी अपेक्षा मंत्री मंगलप्रभात लोढा यांनी व्यक्त केली होती. लोढांच्या या भूमिकेवरून आम्ही गिरगावकर या संस्थेने आक्रमक भूमिका घेतलीय. आता जिथे कबूतरखाने उभारले जातील तिथे मटण - चिकन शॉप सुरू करू असा इशाराच या संस्थेनं दिला आहे. वाशी सेक्टर 9 मध्ये असलेल्या नैवद्य आणि अलबेला या दोन सोसायटीमध्ये अनधिकृत बांधकाम झाला असल्याचा दावा कॅान्सियस सिटीझन फोरमने केला आहे. या विरोधात उच्च न्यायालयात एनजीओने याचिका दाखल केली होती. सोसायटी मध्ये करण्यात आलेल्या अनधिकृत बांधकाम तोडण्याचे आदेश न्यायालयाने दिले होते. या आदेशाला नगरविकास मंत्री एकनाथ शिंदे यांनी स्थगिती दिल्याने न्यायालयाने त्यांच्यावर ताशेरे ओढले आहेत. कनाथ शिंदे यांनी कोणत्या अधिकारात स्थगिती दिली? याची विचारणा सुनावणी दरम्यान मुंबई उच्च न्यायालयाने केली. राहुल गांधी यांनी निवडणूक आयोगावर केलेले आरोप आयोगाने फेटाळले आहेत. राहुल गांधींचे आरोप चुकीचे व निराधार असल्याचं आयोगानं स्पष्ट केलं. कोणतेही मत ऑनलाइन डिलिट करता येत नाही, तसेच संबंधित मतदाराला संधी न देता कोणतंही मत हटवलं जाऊ शकत नाही, असे निवेदन आयोगानं केलं. आंध्र प्रदेशातील ३५०० कोटी रुपयांच्या दारू घोटाळ्याप्रकरणी ईडीने मोठी कारवाई सुरू केली आहे. तेलंगणा, आंध्र प्रदेश, तमिळनाडू, कर्नाटक आणि दिल्ली-एनसीआरमधील तब्बल २० ठिकाणी छापे टाकण्यात आले. हैदराबाद झोनल कार्यालयाच्या पथकाने ही कारवाई केली असून घोटाळ्यात सामील असलेल्या व्यक्ती व संस्थांच्या ठिकाणी दस्तऐवज, डिजिटल पुरावे जप्त करण्यात आले आहेत. २०१९ ते २०२४ या काळात वायएसआरसीपी सरकारदरम्यान फुगवलेल्या इनव्हॉइसद्वारे १६७७ कोटींचे किकबॅक दिल्याचे निष्पन्न झाले. मनी लॉन्ड्रिंग, हवाला, शेल कंपन्या आणि परदेशी व्यवहारांचा समावेश असलेल्या या प्रकरणाने राज्याच्या महसुलाला प्रचंड फटका बसल्याचे स्पष्ट झाले आहे. गृहमंत्री अमित शाह बिहार दौऱ्यावर असून ते शाहाबादसह 11 जिल्यांतील खासदार, माजी खासदार, आमदार, माजी आमदार व भाजप पदाधिकाऱ्यांशी बैठक घेणार आहेत. 2020 च्या पराभवानंतर यावेळी निवडणुकीसाठी प्रभावी रणनीती आखत शाह विजयाचा मंत्र देणार असल्याने राजकीय वातावरण तापले आहे. राहुल गांधी यांनी सरकारवर मतचोरीचा गंभीर आरोप केला. मात्र भाजप नेते रविशंकर प्रसाद यांनी पलटवार करत राहुल गांधींचा आरोप फुसका बॉम्ब असल्याचं म्हटलं. त्यांनी प्रश्न केला की, खरोखर पुरावे असतील तर राहुल गांधी कोर्टात का जात नाहीत? हा फक्त राजकीय ढोंग असल्याचं भाजपचं मत. #WATCH पटना, बिहार: नेता प्रतिपक्ष राहुल गांधी के बयान पर भाजपा नेता रविशंकर प्रसाद ने कहा, "राहुल गांधी संविधान समझते हैं? सुप्रीम कोर्ट गए ना? सुप्रीम कोर्ट ने दिशा निर्देश दिया ना? कोई रोक लगाई क्या? ना कानून समझते हैं ना सुप्रीम कोर्ट के आदेश को समझते हैं, खाली संविधान… pic.twitter.com/F7VW8qf73G राहुल गांधींकडे मुद्दाच उरलेला नाही, त्यांनी त्यांचा पक्ष खड्ड्यात नेण्याचं ठरवलं आहे, अशी बोचरी टीका मुंबई भाजपचे अध्यक्ष अमित साटम यांनी केली आहे. राहुल गांधीच्या आजच्या पत्रकार परिषदेनंतर त्यांनी ही टीका केली. शिवाय आगामी निवडणुकांमध्येही काँग्रेसचा बँड वाजणार असल्याचं ते यावेळी म्हणाले. महाराष्ट्रातील राजुरा मतदारसंघातील 6850 मतं वाढवण्यात आल्याचा आरोपही राहुल गांधी यांनी पत्रकार परिषदेतून केला आहे. यावेळी त्यांनी अनेक पुरावे दाखवले शिवाय आयोगाला आता सबळ पुरावे दिले आहेत त्यामुळे त्यांनी कारवाई करावी अन्यथा ते मत चोरांना संरक्षण देत आहेत, असं समजू, असंही राहुल गांधी म्हणाले. लोकसभेतील विरोधी पक्षनेते राहुल गांधी यांनी आज दिल्लीतील इंदिरा भवन येथे पत्रकार परिषद घेतली. यावेळी त्यांनी केंद्रीय निवडणूक आयोगावर गंभीर आरोप केले. शिवाय आयोगाचे आयुक्त ज्ञानेश कुमार हे गैरप्रकार करणाऱ्या लोकांना पाठिशी घालत आहेत, ते त्यांचा बचाव करत असल्याचंही राहुल गांधी यावेळी म्हणाले. काँग्रेस नेते आणि विरोधी पक्षनेते राहुल गांधी यांच्या पत्रकार परिषदेला सुरूवात झाली आहे. यावेळी त्यांनी निवडणूक आयोगावर गंभीर आरोप केला आहे. काही ठिकाणी काँग्रेसच्या समर्थनार्थ जाणारी मतं जाणीवपूर्वक वगळल्याचं राहुल गांधींनी यावेळी सांगितलं. मागील अनेक वर्षांपासून महादेव कोळी आणि मल्हार कोळी समाजाला एसटी प्रवर्गातील जात प्रमाणपत्र मिळवण्यासाठी प्रचंड अडचणींचा सामना करावा लागत आहे. महाराष्ट्रातील इतर भागांत सहज प्रमाणपत्र मिळते. पण मराठवाड्यात वेगळे निकष लावले जातात. असा आरोप करत मराठवाड्यात महादेव कोळी, मल्हार कोळी समाजाने विविध मागण्यांसाठी आमरण उपोषण सुरू केले होते. या आंदोलनस्थळी भेट देत पालकमंत्री शिवेंद्रराजे भोसले यांनी मुख्यमंत्री देवेंद्र फडणवीस यांच्याशी चर्चा करून लवकरच निर्णय घेऊ, असे आश्वासन दिल्यानंतर हे उपोषण मागे घेण्यात आलं आहे. देशाचे पंतप्रधान मोदी यांचा बुधवारी (ता.17) 75 वा वाढदिवस देशभरात उत्साहात साजरा केला गेला. देशासह परदेशातील अनेक दिग्गज नेत्यांनी त्यांना वाढदिवसाच्या शुभेच्छा दिल्या. तर दुसरीकडे पंचाहत्तरीनंतर पंतप्रधान मोदी राजकीय निवृत्ती घेणार का? याबाबतची चर्चा रंगल्या होत्या. अशातच आता राष्ट्रवादी काँग्रेस शरदचंद्र पवार पक्षाचे सर्वेसर्वा शरद पवार यांना मोदींच्या निवृत्ती संदर्भात प्रश्न विचारला असता त्यांनी नरेंद्र मोदींना मी पंचाहत्तरीनंतर थांबा, असं म्हणू शकत नाही, तो मला नैतिक अधिकार नाही. कारण मी स्वत: पंचाहत्तरीनंतर थांबलो नाही, आता माझं वय 85 आहे, असं म्हटलं आहे. ते कोल्हापुरात बोलत होते. राज ठाकरे आणि उद्धव ठाकरे हे एकत्र आले तर आम्हाला आनंद आहे. महाविकास आघाडीवर याचा काही परिणाम होणार नाही. दोघांचीही मुंबईत ताकद आहे त्याचा आम्हाला फायदा होईल, असे शरद पवार म्हणाले, आज दुपारी 12 वाजता आझाद मैदान येथे ओला- उबर वर काम करणाऱ्या कॅब आणि रिक्षाचालकांची सभा होणार आहे. राज्याच्या सहाय्यक परिवहन आयुक्तांना वारंवार लेखी व तोंडी सरकारी दर पाळण्याचे आश्वासन देऊनही ओला उबर रॅपिडो नामक कंपन्यांनी आजतागायत त्यांच्या मोबाईल ॲप्लिकेशनवर कोणतेही दर लागू केले नाही. दिनांक 16 सप्टेंबर 2025 रोजी दिलेले आश्वासन, तसेच त्यापूर्वी अनेक वेळा सदर कंपन्या शासकीय अधिकाऱ्यांनी बजावलेल्या नियमांची पायमल्ली करून शासनाची व चालकांची फसवणूक करत असून या विरोधात आज दिनांक 18 सप्टेंबर 2025 रोजी सकाळी 11 वाजता आझाद मैदान मुंबई येथे ओला उबेर रॅपिडवर काम करणाऱ्या टॅब रिक्षा व टॅक्स चालकांची जनसभा होईल, व आंदोलनाची पुढील दिशा ठरेल, असे भारतीय गिग कामगार मंच अध्यक्ष केशव क्षीरसागर यांनी सांगितले, विरोधी पक्षनेते राहुल गांधी आज (गुरुवारी) सकाळी 10 वाजता विशेष पत्रकार परिषद घेणार आहेत. राहुल गांधींनी या आधी मतचोरीचा हायड्रोजन बाॅम्ब टाकणार असल्याचे म्हटले होते. त्यामुळे आजच्या पत्रकार परिषदेमध्ये मतचोरीबाबत ते मोठा खुलासा करण्याची शक्यता वर्तवली जात आहे. प्रधानमंत्री नरेंद्र मोदी यांच्या अमृत महोत्सवी वाढदिवसानिमित्त महाराष्ट्रात कौशल्य विकास विभागाच्यावतीने "स्वच्छता अभियान" राबविण्यात आले. कौशल्य विकास मंत्री श्री मंगल प्रभात लोढा यांच्या पुढाकारातून राज्यातील ४१९ शासकीय औद्योगिक प्रशिक्षण संस्थांमधून आणि ५०० खाजगी आयटीआय मधून हजारो विद्यार्थी व शिक्षकांनी ७५० गावांमध्ये सदर स्वच्छता अभियान राबवले. कॅबिनेट मंत्री मंगल प्रभात लोढा यांच्या हस्ते १७ सप्टेंबर २०२५ रोजी पनवेल तालुक्यातील गव्हाण ग्रामपंचायत कार्यालयासमोर या उपक्रमाचा शुभारंभ करण्यात आला. बुधवारी मध्यरात्री पुण्यातील कोथरुड परिसरात किरकोळ कारणावरून निलेश घायवळ टोळीकडून गोळीबार करण्यात आली असल्याची घटना घडली. गाडीला पुढे जाण्यास साईड न दिल्याच्या वादातून ही घटना घडल्याचं सांगितलं जातं.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245</w:t>
      </w:r>
    </w:p>
    <w:p>
      <w:pPr>
        <w:pStyle w:val="Normal"/>
      </w:pPr>
      <w:r>
        <w:rPr/>
        <w:t>Title: Dahisar Toll Plaza: दहिसर पथकर नाका स्थलांतराचा पेच; शिंदे सेनेच्या प्रस्तावाला भाजपचा विरोध</w:t>
      </w:r>
    </w:p>
    <w:p>
      <w:pPr>
        <w:pStyle w:val="Normal"/>
      </w:pPr>
      <w:r>
        <w:rPr/>
        <w:t xml:space="preserve">URL: </w:t>
      </w:r>
      <w:r>
        <w:t xml:space="preserve"> https://www.loksatta.com/vasaivirar/bjp-objects-to-proposal-to-relocate-dahisar-toll-plaza-amy-95-5374956/</w:t>
      </w:r>
    </w:p>
    <w:p>
      <w:pPr>
        <w:pStyle w:val="Normal"/>
      </w:pPr>
      <w:r>
        <w:rPr/>
        <w:t>Content: भाईंदर : दहिसर पथकर नाक्यावरील वाहतूक कोंडी दूर करण्यासाठी एकनाथ शिंदे यांच्या शिवसेनेने पथकर नाका स्थलांतरीत करण्याचा प्रस्ताव आणला आहे. या प्रस्तावावर भाजपने आक्षेप घेतला आहे. त्यामुळे शिवसेनेची महत्त्वाकांक्षी घोषणा वादात अडकण्याची शक्यता निर्माण झाली आहे. मुंबईच्या पश्चिम वेशीवरील दहिसर पथकर नाक्याला वर्सोवा येथील नर्सरीजवळ स्थलांतरित करणार असल्याची घोषणा परिवहन मंत्री प्रताप सरनाईक यांनी केली होती. यास उपमुख्यमंत्री एकनाथ शिंदे यांनी मान्यता दिल्याचा दावा सरनाईकांनी केला होता. त्यानुसार स्थलांतराच्या दृष्टीने हालचालीही सुरू करण्याची सुरुवातही सरनाईक यांनी केली होती. पथकर नाका स्थलांतरित झाल्यास नागरिकांची वाहतूक कोंडीतून सुटका होणार असल्याचा दावा शिंदे सेनेने केला होता. मात्र आता पथकर नाका स्थलांतर करण्यावरूनच सेना-भाजप यामध्ये एकमत नसल्याचे दिसत आहे. पथकर नाका स्थलांतरासाठी निश्चित करण्यात आलेल्या जागेवर भाजपचे आमदार नरेंद्र मेहता यांनी आक्षेप नोंदवला आहे. भविष्यात मिरा-भाईंदरकरांना शुल्क आकारणी, वाहतूक कोंडी व इतर समस्यांचा त्रास जाणवण्याची शक्यता असल्याने हा आक्षेप असल्याचे मेहता यांनी सांगितले आहे. मात्र या आक्षेपामुळे महायुतीतील राजकीय अंतर्गत वादही यामुळे बाहेर येण्याची शक्यता वर्तविली जात आहे. वर्सोवा पुलाजवळ घोडबंदर गाव आहे. सध्याच्या टोल नाक्यावर हलक्या वाहनांसाठी शुल्क आकारणी माफ असली तरी अवजड व व्यावसायिक वाहनांवर अद्याप शुल्क आकारले जात आहे. त्यामुळे भविष्यात ही शुल्क आकारणी टाळण्यासाठी वाहनचालक घोडबंदर मार्गावरील अंतर्गत रस्त्यांवरून प्रवास करतील, अशी दाट शक्यता आहे. परिणामी गावकऱ्यांचे जनजीवन विस्कळीत होईल. तसेच सध्या निश्चित करण्यात आलेली जागा ही दहिसर पथकर नाक्याच्या तुलनेत अरुंद आहे. त्यामुळे मुंबईतील वाहतूक कोंडीचा ताण मिरा-भाईंदरच्या माथी मारला जाईल. शिवाय यामुळे उद्भवणाऱ्या इतर खर्चाचा भार देखील मीरा-भाईंदरकरांवर पडणार आहे. म्हणून हा पथकर नाका स्थलांतरित करायचा असल्यास तो थेट मुंबई-अहमदाबाद महामार्गावरील वर्सोवा खाडी पलीकडील जुचंद्र येथे नेण्याची मागणी भाजप आमदार नरेंद्र मेहता यांनी केली आहे. दहिसर पथकर नाका स्थलांतरित करण्याचा निर्णय हा केंद्र शासनाच्या अधिकार क्षेत्रात येतो. याबाबत उपमुख्यमंत्री व परिवहन मंत्री यांनी बैठक घेतली असली तरी अजूनही पोलीस, स्थानिक महापालिका आणि महामार्ग प्राधिकरणाने कोणताही प्रस्ताव तयार केलेला नाही. त्यामुळे याबाबत प्रत्यक्ष कारवाई सुरू झाल्यानंतरच आम्ही आमचे मत नोंदवू, अशी माहिती मेहता यांनी दिली आहे. मराठी अभिनेता चेतन वडनेरे यांनी इंडस्ट्रीतील गटबाजीबद्दल आपले मत व्यक्त केले आहे. त्यांनी सांगितले की, मराठी सिनेइंडस्ट्रीतही गटबाजीचे प्रमाण वाढले आहे. कास्टिंग पद्धतीवर त्यांनी टीका केली आणि हिंदी इंडस्ट्रीप्रमाणे कास्टिंग हब नसल्याचे नमूद केले. चेतनने सांगितले की, त्यांना दिग्दर्शकांशी संपर्क साधायचा आहे, पण चांगले काम करूनच ते पुढे जातील. चेतन सध्या 'लपंडाव' मालिकेतून प्रेक्षकांचे मनोरंजन करत आहेत.</w:t>
      </w:r>
    </w:p>
    <w:p>
      <w:pPr>
        <w:pStyle w:val="Heading3"/>
      </w:pPr>
      <w:r>
        <w:rPr/>
        <w:t>Article 246</w:t>
      </w:r>
    </w:p>
    <w:p>
      <w:pPr>
        <w:pStyle w:val="Normal"/>
      </w:pPr>
      <w:r>
        <w:rPr/>
        <w:t>Title: Dr. Jitendra Awhad : कळवा, मुंब्रा, शिळमधील नागरिकांना बेघर करणार का?</w:t>
      </w:r>
    </w:p>
    <w:p>
      <w:pPr>
        <w:pStyle w:val="Normal"/>
      </w:pPr>
      <w:r>
        <w:rPr/>
        <w:t xml:space="preserve">URL: </w:t>
      </w:r>
      <w:r>
        <w:t xml:space="preserve"> https://pudhari.news/maharashtra/thane/jitendra-awhad-questions-shinde-on-mumbra-diva-buildings-ab96</w:t>
      </w:r>
    </w:p>
    <w:p>
      <w:pPr>
        <w:pStyle w:val="Normal"/>
      </w:pPr>
      <w:r>
        <w:rPr/>
        <w:t>Content: ठाणे : उपमुख्यमंत्री एकनाथ शिंदे यांनी कल्याण - डोंबिवलीतील इमारती वाचवाव्या लागतील, असे विधान केले आहे. त्यांनी जी चिंता व्यक्त केली आहे. त्याबद्दल कौतूकच आहे. मात्र, अनाथांचे नाथ अशी ओळख सांगणार्‍यांचे ममत्व कल्याण-डोंबिवलीपुरतेच मर्यादित आहे का? कळवा, मुंब्रा, शीळ, दिवा येथील इमारतींवर कारवाई होण्याच्या भयाने नागरिक हवालदिल झाले आहेत. त्यामुळे आता सरकारला भूमिका घ्यावीच लागेल. या इमारतींमध्ये राहणार्‍या नागरिकांना बेघर करणार का? असा सवाल राष्ट्रवादी काँग्रेस-शरदचंद्र पवार पक्षाचे राष्ट्रीय सरचिटणीस डॉ.जितेंद्र आव्हाड यांनी पत्रकार परिषदेत केला. आव्हाड म्हणाले की, शिळ, मुंब्रा, दिवा भागात प्रचंड घबराटीचे वातावरण निर्माण झाले आहे. लोकांना नोटीसा देऊन घरे खाली करण्यास सांगितले जात आहे. कारवाई लगेच होत नसली तरी नागरिकांमध्ये प्रचंड घबराट पसरविली जात आहे. अशा स्थितीत नागरिकांचा निवारा वाचविण्याची जबाबदारी सरकारची आहे. आता कळव्यातील 52 इमारतींना नोटीसा बजावण्याची कार्यवाही केली जात आहे. येथील लोकांनी रहायचे कुठे? म्हणूनच कल्याण-डोंबिवलीतील नागरिकांबाबत एकनाथ शिंदे यांनी व्यक्त केलेल्या चिंतेचे आपणाला कौतूक वाटते. पण, कल्याण-डोंबिवलीबद्दल हे सर्व बोलत असताना, कळवा-मुंब्रा-दिवा येथील नागरिकांचे काय? येथील अनेक इमारतींना न्यायालयीन लढाईमुळे नोटीसा बजावण्यात आल्या आहेत. या नोटीसांमुळे नागरिक घाबरलेले आहेत, अशात त्यांना दिलासा देणे, ही सरकारची जबाबदारी आहे. एकनाथ शिंदे यांनी जशी भूमिका कल्याण-डोंबिवलीत जाहीरपणे घेतली, तशीच भूमिका कळवा-मुंब्रा-दिवा येथील नागरिकांबद्दल घ्यावी. आंदोलनाला किंवा रस्त्यावर उतरायला आम्ही तयारच आहोत. मात्र, न्यायालयाला काय उत्तरे द्यायची, ही जबाबदारी सरकारची आहे. अधिकार्‍यांचा बेजबाबदारपणा, प्रशासनाचे दुर्लक्ष यामुळेच अनधिकृत बांधकामे उभी राहिली आहेत. अधिकार्‍यांवर, बिल्डर्सवर कारवाई होत नाही; मात्र, गोरगरीब लोकांना बेघर केले जात आहे. जेव्हा ठाण्यात इमारती पाडल्या जाणार होत्या. तेव्हा आघाडी सरकार सत्तेत होते. त्यावेळी एकनाथ शिंदे यांनी शरद पवार यांची भेट घेतली होती. शरद पवार यांनी एकही इमारत पडू देणार नाही, असा शब्द दिला होता. त्यानुसार शिंदेंनी तशीच भूमिका घ्यावी! हे राज्य गावगुंडांच्या हातात गेलेय त्र्यंबकेश्वर येथे काही गावगुंडांनी पत्रकारांना मारहाण केली आहे. या घटनेकडे पाहता, हे राज्य गावगुंडांच्या हातात गेले आहे. गुंडांना कोणाचीच भीती राहिलेली नाही. नव्याने उदयास आलेल्या या संस्कृतीमुळे महाराष्ट्राला लांच्छन लागले आहे. लोकशाहीत चार स्तंभ असतात. मात्र, हे चारही स्तंभ आता हलू लागले आहेत. परिणामी लोकशाही निष्प्रभ होत आहे. पोलीसही निवडक लोकांच्यासाठी काम करीत आहे. हे आदेशांचे राज्य आहे, अशी टीका जितेंद्र आव्हाड यांनी केली. कळवावासियांना गुडघ्यावर आणण्याचा डाव क्लस्टर योजना नागरिकांना नको आहे. नागरिकांना स्वयंविकास करायचा आहे. मात्र, सत्ताधार्‍यांना क्लस्टर डेव्हलपमेंट करायची असल्याने पाणी टंचाई निर्माण करून कळवेकरांना गुडघ्यावर आणण्याचा प्रयत्न केला जात आहे. त्यासाठी जे ‘चिटर‘ बिल्डर आहेत. त्यांनाच पुढे केले जात आहे. क्लस्टरच्या जबरदस्तीसाठी नागरी सुविधांचा तुटवडा करून नागरिकांना वेठीस धरले जात आहे, असा आरोपही डॉ.जितेंद्र आव्हाड यांनी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247</w:t>
      </w:r>
    </w:p>
    <w:p>
      <w:pPr>
        <w:pStyle w:val="Normal"/>
      </w:pPr>
      <w:r>
        <w:rPr/>
        <w:t>Title: अवजड वाहनांचा बंदी आदेश मागे; शिंदे यांचा निर्णय मुख्यमंत्र्यांनी फिरवला</w:t>
      </w:r>
    </w:p>
    <w:p>
      <w:pPr>
        <w:pStyle w:val="Normal"/>
      </w:pPr>
      <w:r>
        <w:rPr/>
        <w:t xml:space="preserve">URL: </w:t>
      </w:r>
      <w:r>
        <w:t xml:space="preserve"> https://www.loksatta.com/thane/devendra-fadnavis-to-change-order-banning-heavy-vehicles-on-main-roads-thane-district-amy-95-5387976/</w:t>
      </w:r>
    </w:p>
    <w:p>
      <w:pPr>
        <w:pStyle w:val="Normal"/>
      </w:pPr>
      <w:r>
        <w:rPr/>
        <w:t>Content: ठाणे : महामुंबई आणि विशेषत: ठाणे जिल्ह्यातील मुख्य रस्त्यांवर अवजड वाहनांमुळे होणारी कोंडी टाळली जावी यासाठी रात्री १२ ते पहाटे पाच या वेळेतच या वाहनांना परवानगी देण्याचा उपमुख्यमंत्री एकनाथ शिंदे यांचा आदेश अवघ्या तीन दिवसांत मागे घेण्याची वेळ या जिल्हा प्रशासनावर ओढावली. शिंदे यांच्या आदेशामुळे माल वाहतूक जवळपास ठप्प झाल्याने उद्याोग क्षेत्रातून तीव्र प्रतिक्रिया उमटल्या. त्यानंतर मुख्यमंत्री देवेंद्र फडणवीस यांनी हस्तक्षेप करत शिंदे यांनी घेतलेला हा निर्णय तातडीने बदलण्याचे आदेश दिल्याचे विश्वसनीय वृत्त आहे. घोडबंदर रोड हा ठाणे शहर, मीरा-भाईंदर, पालघर तसेच जिल्हा बाहेर जाणाऱ्या वाहतुकीचा प्रमुख मार्ग आहे. या रस्त्यावर दिवसेंदिवस वाहनांची संख्या वाढत आहे. जेएनपीटीहून येणारे कंटेनर ट्रक, जड वाहने, स्थानिक प्रवासी वाहतूक आणि टॅक्सी, रिक्षांचा मोठा ओघ असल्याने या मार्गावर सध्या मोठी कोंडी होत आहे. वाढत्या वाहतूक कोंडीमुळे स्थानिक रहिवाशांनी आंदोलनही केले होते. नागरिकांचा दररोज वाढणारा हा रोष पाहून बुधवारी रात्री उशिरा एकनाथ शिंदे यांनी एक विशेष बैठक बोलावली. त्यास जेएनपीए, जिल्हा प्रशासन, वाहतूक पोलीस विभागातील वरिष्ठ अधिकाऱ्यांना बोलविण्यात आले होते. या बैठकीनंतर शिंदे यांनी मध्यरात्री १२ ते पहाटे ५ या वेळेतच अवजड वाहने मुख्य रस्त्यांवर सोडली जातील, अशी भूमिका घेतली. या आदेशाची तातडीने अंमलबजावणी करा, असे आदेशही शिंदे यांनी दिले. या आदेशानंतर जिल्हा प्रशासनाने दुसऱ्याच दिवशी नवी वाहतूक व्यवस्थेचा आदेश काढत ठाणे, नवी मुंबई आणि पालघर-वसई भागातील वाहतूक यंत्रणांना सतर्क केले. एकही अवजड वाहन मुख्य रस्त्यांवर येऊ देऊ नका, अशा सूचना दिल्या गेल्या. पालघर भागात अवजड वाहनांसाठी विशेष थांब्याच्या व्यवस्थेचे नियोजनही हाती घेण्यात आले होते. इतकी सगळी आखणी केल्यानंतरही मुख्य मार्गावर कोंडीचे दुखणे मात्र कायम राहिले. गुजरात तसेच परराज्यातून येणारी वाहने ठाण्याच्या दिशेने येण्यापूर्वीच अडवली जाऊ लागली. त्यामुळे मुंबई-नाशिक महामार्गावरील ग्रामीण भाग, वसई-पालघर महामार्गावर अवजड वाहनांच्या रांगा लागू लागल्या. या रांगा थेट गुजरातच्या सीमेपर्यंत पोहोचल्याच्या तक्रारी येऊ लागल्या. जेएनपीए बंदरात कंटेनंर हातळणीचे गणित यामुळे बिघडू लागले. बंदरावर उतरणारा माल वेळेत गोदामे तसेच कारखान्यांपर्यत पोहोचत नसल्याची ओरड वाढू लागल्याने उद्याोग क्षेत्रात तीव्र प्रतिक्रिया उमटू लागल्या होत्या. मुख्यमंत्री देवेंद्र फडणवीस यांनी शुक्रवारी यासंबंधी सह्याद्री अतिथिगृहात एका तातडीची बैठक घेतल्याचे समजते. या बैठकीस शिंदे उपस्थित नव्हते. मात्र ठाणे जिल्ह्यातील वरिष्ठ अधिकाऱ्यांना यावेळी बोलविण्यात आले होते. या बैठकीत मुख्यमंत्र्यांनी सरसकट दिवसभर अवजड वाहनांना बंदी करण्याच्या निर्णयाविषयी नाराजी व्यक्त केल्याचे समजते. अवजड वाहतुकीला अशा पद्धतीने बंद ठेवणे योग्य नाही. त्यामुळे उद्याोगांवर मोठा परिणाम दिसेल. कोंडी टाळण्यासाठी दिवसा या वाहतुकीसाठी वेळ निश्चित करून घ्या आणि ही वाहतूक पर्यायी मार्गावरून वळविण्यासाठी वेगवेगळ्या उपायांची आखणी करा, असे आदेश फडणवीस यांनी दिल्याचे सांगितले जाते. दरम्यान, मुख्यमंत्र्यांनी घेतलेल्या या अनौपचारिक बैठकीनंतर २४ तासात ठाण्याच्या जिल्हाधिकाऱ्यांनी यासंबंधीची नवी अधिसूचना काढत ठाणे जिल्ह्यातून दिवसा म्हणजे सकाळी ११ ते सायंकाळी पाच वाजेपर्यत अवजड वाहतुकीला परवानगी देण्याचा निर्णय घेतला आहे. देशभरात शारदीय नवरात्री उत्सवाला सुरुवात झाली आहे. या नऊ दिवसांत देवीच्या नऊ रूपांची पूजा केली जाते आणि गरबा-दांडियांचे आयोजन होते. स्त्रीशक्तीचा जागर होत असून, कर्तृत्ववान महिलांचा सन्मान केला जातो. मराठी अभिनेत्री अपूर्वा गोरे हिनं सोशल मीडियावर पुरुषांसाठी पोस्ट शेअर करत, स्त्रियांना त्रास देणाऱ्यांनी नवरात्रोत्सवाच्या शुभेच्छा देऊ नयेत, असं म्हटलं आहे. अपूर्वा 'आई कुठे काय करते' मालिकेत ईशा म्हणून ओळखली जाते.</w:t>
      </w:r>
    </w:p>
    <w:p>
      <w:pPr>
        <w:pStyle w:val="Heading3"/>
      </w:pPr>
      <w:r>
        <w:rPr/>
        <w:t>Article 248</w:t>
      </w:r>
    </w:p>
    <w:p>
      <w:pPr>
        <w:pStyle w:val="Normal"/>
      </w:pPr>
      <w:r>
        <w:rPr/>
        <w:t>Title: Nilam Gorhe : नीलम गोऱ्हे म्हणतात, बाळासाहेब ठाकरे यांनी मोदी-फडणवीस-शिंदेंना शाबसकी दिली असती!</w:t>
      </w:r>
    </w:p>
    <w:p>
      <w:pPr>
        <w:pStyle w:val="Normal"/>
      </w:pPr>
      <w:r>
        <w:rPr/>
        <w:t xml:space="preserve">URL: </w:t>
      </w:r>
      <w:r>
        <w:t xml:space="preserve"> https://sarkarnama.esakal.com/maharashtra/marathwada/neelam-gorhe-balasaheb-thackeray-modi-fadnavis-shinde-praise-brand-remark-jp75</w:t>
      </w:r>
    </w:p>
    <w:p>
      <w:pPr>
        <w:pStyle w:val="Normal"/>
      </w:pPr>
      <w:r>
        <w:rPr/>
        <w:t>Content: नीलम गोऱ्हे यांनी दावा केला की बाळासाहेब ठाकरे असते तर मोदी, फडणवीस आणि शिंदे यांच्या कामगिरीवर त्यांनी शाबासकी दिली असती. त्यांनी स्पष्ट केले की "ब्रँड" या चर्चेला काहीही महत्त्व नाही, कामगिरी हाच खरा मुद्दा आहे. या विधानानंतर महाराष्ट्रातील राजकीय वर्तुळात नव्या चर्चांना उधाण आले आहे. Shivsena News : ब्रँड आणि ब्रँन्डी अशा प्रकारची जी चर्चा सध्या राजकारणात दोन्ही बाजूने सुरू आहे, ती निरर्थक आहे. विधानसभा निवडणुकीत किती ब्रँड एकत्र होते, तरी निकाल काय लागला? असे म्हणत शिवसेनेच्या नेत्या नीलम गोऱ्हे यांनी विरोधकांना टोला लगावला. निवडणुका आल्या की अशा गोष्टी त्यांना सूचतात, अशी टीकाही त्यांनी केली. राज्याच्या राजकारणात सध्या कोणता ब्रँन्ड मोठा यावरून महायुती आणि शिवसेना उद्धव बाळासाहेब ठाकरे (Balasaheb Thackeray) पक्षामध्ये चांगलीच जुंपली आहे. विशेषतः मुंबई महापालिका निवडणुकीच्या तोंडावर हा वाद सुरू झाला आहे. मुख्यमंत्री देवेंद्र फडणवीस यांनी बाळासाहेब ठाकरे यांच्या नावाचा खरा ब्रँन्ड होता इतरांनी ती भाषा करू नये, असे म्हणत उद्धव ठाकरे आणि राज ठाकरे यांच्या एकत्र येण्यावरून टोला लगावला. त्याला संजय राऊत यांनी ठाकरे हा एकच ब्रँड बाकी सगळ्या ब्रँडीच्या बाटल्या, असा पलटवार केला. पंतप्रधान नरेंद्र मोदी, मुख्यमंत्री देवेंद्र फडणवीस, एकनाथ शिंदे हे देशात आणि राज्यात जे काम करत आहेत, ते पाहून बाळासाहेबांनी नक्कीच त्यांना शाबासकी दिली असती, असेही त्या म्हणाल्या. या वादावर शिवसेना नेत्या नीलम गोऱ्हे (Nilam Gorhe) यांनी महाविकास आघाडीला चिमटा काढला. निवडणुका आल्या की ब्रँन्ड आठवतो, मुळात आपण माॅलमध्ये वस्तू खरेदी करायला आलो आहोत का? मतदारांना आपली कामे कोण करू शकतो, अडचणीच्या वेळी कोण धावून येऊ शकतो? विकासकामे कोणता पक्ष करू शकतो? हे चांगलं माहित असतं, ब्रँड पाहून काही कोणी मतदान करत नाही. बाळासाहेब ठाकरे यांचे व्यक्तीमत्व खूप मोठे होते, त्यांचे काम, विचार राज्याला दिशा देणारे होते. शिवसेनेची मी काँग्रेस होऊ देणार नाही, असे बाळासाहेब नेहमी सांगायचे. आज देशाचे पंतप्रधान नरेंद्र मोदी, राज्याचे मुख्यमंत्री देवेंद्र फडणवीस, उपमुख्यमंत्री एकनाथ शिंदे यांचे काम पाहून बाळासाहेबांनी त्यांचे कौतुक केले असते, तुम्ही चांगले काम करत आहात, अशी शाबासकी दिली असती, असेही नीलम गोऱ्हे म्हणाल्या. लाडकी बहीण योजनेमुळे महिलांना मोठा फायदा झाला आहे. त्या सक्षम झाल्या, योजनेचा लाभ कोणाला मिळणार याचे नियम, अटी आधीच सांगण्यात आल्या होत्या. त्यामुळे चुकीच्या पद्धतीने लाभ घेणारी नावे वगळावीच लागतील, असेही नीलम गोऱ्हे यांनी सांगितले. लाडकी बहीण योजना आणली तेव्हाही विरोधकांनी टीका केली आणि आता ही ते टीका करत आहेत. महिलांना सक्षम करण्यासाठी ही योजना प्रभावी ठरली आहे. अनेक महिलांना या योजनेने आधार दिला, या शिवाय महिलांसाठी सरकारकडून विविध योजना राबवल्या जात आहेत. त्यामुळे विरोधकांनी कितीही टीका केली, तरी महिला त्यांच्या अपप्रचाराला बळी पडणार नाहीत, असेही गोऱ्हे म्हणाल्या. प्र.1. नीलम गोऱ्हेंनी कोणते विधान केले?➡️ बाळासाहेब ठाकरे यांनी मोदी, फडणवीस आणि शिंदे यांना शाबासकी दिली असती. प्र.2. "ब्रँड" चर्चेबाबत नीलम गोऱ्हेंचे मत काय आहे?➡️ त्यांनी ती चर्चा निरर्थक असल्याचे सांगितले. प्र.3. हे विधान कुणाच्या संदर्भात केले गेले?➡️ शिवसेनेतील ब्रँड विरुद्ध कामगिरी वादाच्या पार्श्वभूमीवर. प्र.4. या विधानाचा परिणाम काय होऊ शकतो?➡️ शिवसेना-शिंदे गट आणि ठाकरे गटातील संघर्ष आणखी तीव्र होऊ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249</w:t>
      </w:r>
    </w:p>
    <w:p>
      <w:pPr>
        <w:pStyle w:val="Normal"/>
      </w:pPr>
      <w:r>
        <w:rPr/>
        <w:t>Title: हिंमत असेल तर शिंदेंवर कारवाई करा:फडणवीसांना इतिहासाचे ज्ञान नाही; मुंबईचं लोढा अन् कंबोजीकरण सुरू, संजय राऊतांचा भाजपवर घणाघात</w:t>
      </w:r>
    </w:p>
    <w:p>
      <w:pPr>
        <w:pStyle w:val="Normal"/>
      </w:pPr>
      <w:r>
        <w:rPr/>
        <w:t xml:space="preserve">URL: </w:t>
      </w:r>
      <w:r>
        <w:t xml:space="preserve"> https://divyamarathi.bhaskar.com/local/maharashtra/mumbai/news/sanjay-raut-slams-shinde-fadnavis-bjp-political-controversy-135949095.html</w:t>
      </w:r>
    </w:p>
    <w:p>
      <w:pPr>
        <w:pStyle w:val="Normal"/>
      </w:pPr>
      <w:r>
        <w:rPr/>
        <w:t>Content: एकनाथ शिंदे यांनी जर काही बेकायदेशीर कामे केली असतील मुळातच ते स्वत:च बेकायदेशीर आहेत. सध्याच्या सरकारमधील त्यांचे उपमुख्यमंत्रिपद त्यांचा पक्ष आणि चिन्ह हे सर्व बेकायदेशीर आहे. असा बेकायदेशीर व्यक्ती कायदेशीर काम करेल यांची अपेक्षा महाराष्ट्राने ठेव संजय राऊत पुढे बोलताना म्हणाले की, शहा, फडणवीस यांनी शिंदेंवर कारवाई केली पाहिजे. कोर्टाने सांगण्याची गरज नाही. असेही हे सरकार कोर्टाचे ऐकत नाही. ते त्यांच्या खिशात आहे. कोर्टाने आदेश दिले पाहिजे नगरविकास खात्याच्या मंत्र्यांवर कारवाई करा असे, उबाठाचे नेते संजय राऊत यांनी म्हटले आहे. काल घडलेला प्रकार दुर्दैवी खासदार संजय राऊत म्हणाले की, काल जो प्रकार झाला तो दुर्दैवी होता. त्यांचे आम्ही कुठेही राजकीय भांडवल करण्याचा प्रयत्न केला नाही. समाजामध्ये काही माथेफिरु लोक असतात. देशभरात ते अशा स्मारकावर चुकीचे काम करत असतात. शिवसैनिकांनी स्मारकाचे शुद्धीकरण केले आहे. पोलिसांनी त्यासंदर्भात तपास करत एका व्यक्तीला अटक केली आहे. समाजात असेही माथेफिरू लोक असतात. ते कोणताही राग कुठेही काढतात. यावर राजकीय भांडवल न करता कारवाई केली पाहिजे. हिंमत असेल तर कारवाई करा संजय राऊत म्हणाले की, नगरविकास खाते हे पैसे खाण्याचे सर्वांत मोठे कुरण झाले आहे. एकनाथ शिंदे यांना जी आर्थिक सूज आली आहे ती नगरविकास खात्यामुळे आली आहे. हे कोर्ट आणि देवेंद्र फडणवीस यांना माहिती नाही का? हिंमत असेल तर त्यांच्यावर कारवाई करा, नुसती निरीक्षणे नोंदवू नका. फडणवीसांनी अभ्यास करावा संजय राऊत म्हणाले की, भाजपच्या मेळाव्यात देवेंद्र फडणवीस आणि त्यांचे मुंबईचे अध्यक्ष बरेच काही बोलत होते. मुंबईचे भाजपचे अध्यक्ष बोलले की शिवसेनेला मुंबईचा महापौर म्हणून खान बसवायचा आहे. अब्दुल कलाम यांना राष्ट्रपती कुणी केले? आरिफ मोहम्मद खान यांना बिहारचे राज्यपाल कुणी केले, असे अनेक उदाहरण मला देता येतील. देशाच्या राजकीय-सामाजिक जडण- घडणीत आणि स्वातंत्र्य लढ्यात भाजप आणि आरएसएस नव्हता. पण मुस्लीम समाज सामाजिक चळवळ आणि देशाच्या स्वातंत्र्य लढ्यात मोठ्या प्रमाणात सक्रिय होता. त्यांनी हमीद दलवाई यांच्यासारख्या नेत्याचा देवेंद्र फडणवीस यांनी अभ्यास करावा. ..तर मुश्रीफांना बाजूला करावे संजय राऊत म्हणाले की, देवेंद्र फडणवीस यांचा इतिहासाचा अभ्यास कच्चा आहे. त्यांना इतिहास आणि सामाजिक ज्ञान नाही. ते महाराष्ट्रात मोदी यांनी चिकटवलेले मुख्यमंत्री आहेत. त्यामुळे त्यांना इतिहास माहिती नाही. त्यांना जर खानांचा तिटकारा असेल तर त्यांनी हसन मुश्रीफ यांना मंत्रिमंडळातून दूर करावे. मुंबईचा महापौर हा मराठी आणि शिवसेनेचाच होईल. फडणवीसांना ठाकरेंची भीती संजय राऊत म्हणाले की, देवेंद्र फडणवीस यांना ठाकरे ब्रँडची चिंता नाही तर भीती आहे.बेस्टच्या निवडणुकीत काय झाले हे मी आधीच सांगितले आहे. मुंबईतील बेस्ट डेपोसह संपूर्ण मुंबई फडणवीसांच्या पंखा खालील बिल्डरांनी ताब्यात घेतली आहे. मुंबईचे लोढा आणि कंबोजीकरण कसे झाले आहे हे मीडियाने समोर आणले पाहिजे. Copyright © 2024-25 DB Corp ltd., All Rights Reserved This website follows the DNPA Code of Ethics.</w:t>
      </w:r>
    </w:p>
    <w:p>
      <w:pPr>
        <w:pStyle w:val="Heading3"/>
      </w:pPr>
      <w:r>
        <w:rPr/>
        <w:t>Article 250</w:t>
      </w:r>
    </w:p>
    <w:p>
      <w:pPr>
        <w:pStyle w:val="Normal"/>
      </w:pPr>
      <w:r>
        <w:rPr/>
        <w:t>Title: नाशकात पत्रकारांना गुंडाकडून मारहाण, नेमकं प्रकरण काय? एकनाथ शिंदे काय म्हणाले?</w:t>
      </w:r>
    </w:p>
    <w:p>
      <w:pPr>
        <w:pStyle w:val="Normal"/>
      </w:pPr>
      <w:r>
        <w:rPr/>
        <w:t xml:space="preserve">URL: </w:t>
      </w:r>
      <w:r>
        <w:t xml:space="preserve"> https://zeenews.india.com/marathi/maharashtra/journalists-got-beaten-up-by-goon-near-trimbakeshwar-temple-parking-area/940839</w:t>
      </w:r>
    </w:p>
    <w:p>
      <w:pPr>
        <w:pStyle w:val="Normal"/>
      </w:pPr>
      <w:r>
        <w:rPr/>
        <w:t>Content: Nashik News : नाशिकच्या त्र्यंबकेश्वरमध्ये काही गावगुंडांनी पत्रकारांना जबर मारहाण करत त्यांना जखमी केलंय. दरम्यान जखमी पत्रकारांवर शासकीय रूग्णालयामध्ये उपचार सुरू आहेत. पत्रकारांना झालेल्या मारहाणीवरून विरोधकांनी सरकारवर टीका केलीय. तर मारहाण करणाऱ्यांना सोडणार नसल्याचा इशारा सत्ताधाऱ्यांकडून देण्यात आलाय. पाहुयात नेमकं प्रकरण काय आहे. नाशिकच्या त्र्यंबकेश्वरमध्ये काही गावगुंडांनी पत्रकारांना शिवीगाळ आणि मारहाण करत जखमी केलं. या मारहाणीच्या घटनेत तीन ते चार पत्रकार हे गंभीर जखमी झाले आहेत. नाशकात होणाऱ्या कुंभमेळाच्या पार्श्वभूमीवर त्र्यंबकेश्वरमध्ये बैठकीचं आयोजन करण्यात आलं होतं. दरम्यान वार्तांकनासाठी जात असताना काही गुंडांनी पत्रकारांना मारहाण केली. या प्रकरणी पत्रकार कायद्याअंतर्गत गुन्हा दाखल करण्यात आलाय. पोलिसांनी कडक कारवाई करण्याचं आश्वासन दिलं आहे. तसंच पोलिसांकडून या प्रकरणाचा तपास देखील सुरू करण्यात आलाय. त्र्यंबकेश्वर येथे कुंभमेळ्याच्या पार्श्वभूमीवर साधू- महंतांकडून बैठकीचं आयोजन करण्यात आलं होतं. या बैठकीला जात असताना काही गुंडांकडून पत्रकारांना जबर मारहाण करण्यात आली. नाशिकच्या त्र्यंबकेश्वरमधल्या स्वामी समर्थ केंद्राजवळ पत्रकारांना शिवीगाळ आणि मारहाण करण्यात आली. स्वामी समर्थ केंद्राजवळ प्रवाशांच्या वाहनांच्या पावत्या फाडणाऱ्यांकडून पत्रकारांना मारहाण झालीय. मारहाणीच्या घटनेत तीन ते चार पत्रकार गंभीर जखमी झाले असून त्यांच्यावर त्र्यंबकेश्वरच्या शासकीय रूग्णालयात उपचार सुरू. पोलिसांकडून घटनेचा तपास सुरू असून आतापर्यंत तीन जणांवर गुन्हा दाखल झाला आहे. पत्रकारांना झालेल्या मारहाणीनंतर विरोधकांनी राज्य सरकारवर निशाणा साधलाय. गावगुंडांच्या हातात राज्य गेल्यावर अशाच घटना होणार असल्याचं टीकास्त्र आव्हाडांनी डागलं आहे. दरम्यान कोणीही कायदा हातात घेऊ नये. तसंच कारवाईच्या सूचना दिल्याचं उपमुख्यमंत्री अजित पवारांनी म्हटलंय. मंत्री छगन भुजबळांनी थेट रुग्णालयात पत्रकारांच्या विचारपूस केली. तसंच मारहाणीच्या घटनेचा निषेध करत पत्रकारांच्या पाठिशी असल्याचं भुजबळांनी म्हटलंय. तर मारहाणा करणाऱ्यांवर कठोर कारवाईचा इशारा बावनकुळे यांनी दिलाय. तर एकनाथ शिंदेंनी देखील पत्रकारांशी व्हिडिओ कॉलद्वारे संवाद साधला. यावेळी त्यांनी पत्रकारांच्या तब्येतीची विचारपूस करत त्यांना धीर दिला. तसंच मारहाण करणाऱ्यांना कठोर शिक्षा करू असंही आश्वासन उपमुख्यमंत्री एकनाथ शिंदेंनी दिलंय. नाशकात पत्रकारांना मारहाण केल्यानंतर गुन्हा दाखल करण्यात आलाय. तीन जणांना ताब्यात घेतलं असून त्यांच्यावर कठोर कारवाई करण्याची मागणी पत्रकारांकडून करण्यात येतीये. आज पत्रकारांना मारण्याची हिंमत या गावगुंडांची झाली. उद्या सर्वसामान्यांना देखील हे गुंड मारहाण करू शकतात. त्यामुळे या गुंडांवर कठोर कारवाई करावी जणेकरून पुन्हा अशी मारहाण करण्याची हिंमत त्यांची होणार नाही अशी मागणी करण्यात आली आहे. सोनेश्वर भगवान पाटील हे 'झी 24 तास' डिजिटलमध्ये सिनिअर सब एडीटर पदावर कार्यरत आहेत. त्यांना मीडिया क्षेत्राचा 7 वर्षांचा अनुभव आहे. वयाच्या 20 व्या वर्षी त्यांनी TV9 मराठी News चॅनलमधून आपल्या कारकिर्दीची सुरुवात केली. तिथे त्यांना लेखन आणि रिपोर्टिंगचा मौल्यवान अनुभव मिळाला. तेव्हापासून त्यांनी डिजिटल मीडियासह व्हिडिओ प्रोड्यूसर म्हणून अनेक वर्ष काम केलं आहे. यामध्ये मनोरंजन, राजकीय घडामोडी, स्पोर्ट्स, टेक, व्हायरल व्हिडिओ तसेच राशी भविष्यसह चाणक्य नीति अशा या सर्व क्षेत्रांमध्ये त्यांनी काम केलं आहे. ...Read More सोनेश्वर भगवान पाटील हे 'झी 24 तास' डिजिटलमध्ये सिनिअर सब एडीटर पदावर कार्यरत आहेत. त्यांना मीडिया क्षेत्राचा 7 वर्षांचा अनुभव आहे. वयाच्या 20 व्या वर्षी त्यांनी TV9 मराठी News चॅनलमधून आपल्या कारकिर्दीची सुरुवात केली. तिथे त्यांना लेखन आणि रिपोर्टिंगचा मौल्यवान अनुभव मिळाला. तेव्हापासून त्यांनी डिजिटल मीडियासह व्हिडिओ प्रोड्यूसर म्हणून अनेक वर्ष काम केलं आहे. यामध्ये मनोरंजन, राजकीय घडामोडी, स्पोर्ट्स, टेक, व्हायरल व्हिडिओ तसेच राशी भविष्यसह चाणक्य नीति अशा या सर्व क्षेत्रांमध्ये त्यांनी काम केलं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251</w:t>
      </w:r>
    </w:p>
    <w:p>
      <w:pPr>
        <w:pStyle w:val="Normal"/>
      </w:pPr>
      <w:r>
        <w:rPr/>
        <w:t>Title: नाशिक जिल्हा न्यायालयाची अत्याधुनिक नवीन इमारत; २७ सप्टेंबरला होणार उद्घाटन ; CJI भूषण गवई व मुख्यमंत्री फडणवीस यांची उपस्थिती</w:t>
      </w:r>
    </w:p>
    <w:p>
      <w:pPr>
        <w:pStyle w:val="Normal"/>
      </w:pPr>
      <w:r>
        <w:rPr/>
        <w:t xml:space="preserve">URL: </w:t>
      </w:r>
      <w:r>
        <w:t xml:space="preserve"> https://marathi.freepressjournal.in/maharashtra/state-of-the-art-nashik-district-court-building-to-be-inaugurated-on-september-27-by-cji-bhushan-gavai</w:t>
      </w:r>
    </w:p>
    <w:p>
      <w:pPr>
        <w:pStyle w:val="Normal"/>
      </w:pPr>
      <w:r>
        <w:rPr/>
        <w:t>Content: नाशिक : नाशिक जिल्हा न्यायालयाच्या अत्याधुनिक नवीन इमारतीचे उद्घाटन २७ सप्टेंबर रोजी भारताचे सरन्यायाधीश न्यायमूर्ती भूषण गवई यांच्या हस्ते होणार आहे. या सोहळ्यास राज्याचे मुख्यमंत्री देवेंद्र फडणवीस, उपमुख्यमंत्री अजित पवार, मुख्यमंत्री एकनाथ शिंदे, तसेच मुंबई उच्च न्यायालयाचे मुख्य न्यायमूर्ती चंद्रशेखर आणि अनेक मान्यवर उपस्थित राहणार असल्याची माहिती नाशिक जिल्हा वकील संघाचे अध्यक्ष ॲड. नितीन ठाकरे यांनी पत्रकार परिषदेत दिली. पत्रकार परिषदेस महाराष्ट्र व गोवा वकील परिषदेचे सदस्य ॲड. जयंत जायभावे, उपाध्यक्ष ॲड. वैभव शेटे, सहसचिव ॲड. संजय गिते, ॲड. सोनाल गायकर, खजिनदार ॲड. कमलेश पाळेकर आदी उपस्थित होते. नाशिक जिल्हा न्यायालयाची स्थापना १८८५ मध्ये झाली होती. दगडी जुन्या इमारतीनंतर २००५ साली नवी इमारत उभारण्यात आली होती. मात्र, खटले व न्यायाधीशांची संख्या वाढल्याने न्यायालयाचा विस्तार आवश्यक ठरला. वकील संघाच्या सातत्यपूर्ण पाठपुराव्यामुळे अडीच एकर जागा उपलब्ध झाली. २०२० मध्ये सरन्यायाधीश शरद बोबडे आणि तत्कालीन मुख्यमंत्री उद्धव ठाकरे यांच्या उपस्थितीत या पाच लाख चौ. फुटांच्या प्रकल्पाचे भूमिपूजन झाले. न्यायमूर्ती भूषण गवई व न्यायमूर्ती अभय ओक यांच्या पाठिंब्यामुळे केवळ चार वर्षांत बांधकाम पूर्ण झाले. ही देशातील जिल्हा न्यायालयांसाठी उभारण्यात आलेली पहिलीच इतकी भव्यदिव्य व अत्याधुनिक इमारत ठरणार आहे. न्यायालयाच्या इमारतीमधील सुविधा सात मजली न्यायालय तब्बल ४५ न्यायदान कक्ष ७०० आसनक्षमतेचे सभागृह बहुमजली पार्किंग : ५०० चारचाकी व १००० दुचाकी क्षमतेसह एकूण ३५० कोटी रुपयांचा प्रकल्प एकाचवेळी ७५ न्यायदान कक्ष, ४००० वकील आणि हजारो नागरिकांसाठी सुविधा. © freepressjournal-marathi 2025</w:t>
      </w:r>
    </w:p>
    <w:p>
      <w:pPr>
        <w:pStyle w:val="Heading3"/>
      </w:pPr>
      <w:r>
        <w:rPr/>
        <w:t>Article 252</w:t>
      </w:r>
    </w:p>
    <w:p>
      <w:pPr>
        <w:pStyle w:val="Normal"/>
      </w:pPr>
      <w:r>
        <w:rPr/>
        <w:t>Title: "यांचे अजून बारा वाजले नाहीत का ?" उपमुख्यमंत्र्यांच्या बैठीकीनंतरही रस्त्याची परिस्थिती जैसे थे ! चेतना भट्टच्या नवऱ्याचा संताप</w:t>
      </w:r>
    </w:p>
    <w:p>
      <w:pPr>
        <w:pStyle w:val="Normal"/>
      </w:pPr>
      <w:r>
        <w:rPr/>
        <w:t xml:space="preserve">URL: </w:t>
      </w:r>
      <w:r>
        <w:t xml:space="preserve"> https://www.esakal.com/premier/lyricist-mandar-cholkar-slammed-officers-for-allowing-heavy-vehicles-on-ghodbundar-road-in-a-day-where-deputy-cm-give-orders-to-ban-it-for-day-entertainment-news-kds07</w:t>
      </w:r>
    </w:p>
    <w:p>
      <w:pPr>
        <w:pStyle w:val="Normal"/>
      </w:pPr>
      <w:r>
        <w:rPr/>
        <w:t>Content: Chetana Bhatt Husband &amp; Lyricist Mandar Cholkar Post On Ghodbundar Road उपमुख्यमंत्री एकनाथ शिंदे यांनी दिवसा अवजड वाहनांना घोडबंदर रस्त्यावर बंदी घालण्याचा आदेश दिला, पण प्रत्यक्षात अजूनही ट्रक, टँकर व कंटेनर्स दिवसा धावत असल्याचे दिसते. मंदार चोळकर यांनी त्यांच्या आजूबाजूच्या अवजड वाहनांचा उल्लेख करून आणि ट्रकच्या नंबर प्लेटवरून विनोदी भाष्य करत ट्रॅफिकच्या समस्येवर टीका केली. खड्डे, अवजड वाहने आणि रस्त्यावरील अव्यवस्था यामुळे ठाणेकरांचे हाल होत असून, आदेशाचे पालन खरंच होईल का अशी शंका त्यांनी व्यक्त केली. Follow Us Copyright © 2025 - Sakal Media Pvt Ltd - All rights reserved. Powered by Quintype</w:t>
      </w:r>
    </w:p>
    <w:p>
      <w:pPr>
        <w:pStyle w:val="Heading3"/>
      </w:pPr>
      <w:r>
        <w:rPr/>
        <w:t>Article 253</w:t>
      </w:r>
    </w:p>
    <w:p>
      <w:pPr>
        <w:pStyle w:val="Normal"/>
      </w:pPr>
      <w:r>
        <w:rPr/>
        <w:t>Title: Maharashtra Politics : बाळासाहेबांशेजारी दिघेंचा फोटो; शिंदे-ठाकरे सेनेत जुंपली, VIDEO</w:t>
      </w:r>
    </w:p>
    <w:p>
      <w:pPr>
        <w:pStyle w:val="Normal"/>
      </w:pPr>
      <w:r>
        <w:rPr/>
        <w:t xml:space="preserve">URL: </w:t>
      </w:r>
      <w:r>
        <w:t xml:space="preserve"> https://saamtv.esakal.com/maharashtra/anand-dighe-photo-next-to-balasaheb-sparks-fresh-shiv-sena-row-vvg94</w:t>
      </w:r>
    </w:p>
    <w:p>
      <w:pPr>
        <w:pStyle w:val="Normal"/>
      </w:pPr>
      <w:r>
        <w:rPr/>
        <w:t>Content: धर्मवीर सिनेमानंतर आता पुन्हा एकदा राजकीय वर्तुळात आनंद दिघेंवरुन चर्चा सुरु झाली आहे. त्याला कारण ठरलंय पंतप्रधान नरेंद्र मोदींच्या वाढदिवसानिमित्त असलेली शिंदे सेनेची जाहिरात..... बाळासाहेब ठाकरेंच्या शेजारी आनंद दिघेंचा फोटो या जाहीरातीमध्ये लावण्यात आला. हीच बाब ठाकरे सेनेला खटकली. आनंद दिघे नेते, उपनेते नव्हते, ते फक्त जिल्हाप्रमुख होते.त्यांचा फोटो तुम्ही बाळासाहेबांच्या बरोबरीने का लावता? असा सवाल संजय राऊतांनी केला. बाळासाहेबांचं महत्त्व कमी करण्यासाठी शिंदेंचा कट असल्याचा आरोपही त्यांनी केलाय. त्याला शिंदे सेनेनेही प्रत्युत्तर दिलंय. दिघेसाहेब खोट्या वृत्तीच्या लोकांना कळणार नाहीत, असा पलटवार उपमुख्यमंत्री एकनाथ शिंदेंनी केलाय. शिवसेनेतून बाहेर पडल्यानंतर एकनाथ शिंदेंनी आनंद दिघेंचं महत्व आणखी वाढवलं असं चित्र आहे. 13 मे 2022 रोजी आनंद दिघे यांच्यावर 'धर्मवीर' नावाचा सिनेमा शिंदेंनी काढला. या सिनेमा पाहण्यासाठी उद्धव ठाकरे ठाण्यात आले होते. मात्र त्यांनी सिनेमाचा शेवट पाहिला नाही, अशी चर्चा होती. उपमुख्यमंत्री एकनाथ शिंदेंनी एका वृत्तपत्रात पंतप्रधान मोदींचं अभिष्टचिंतन करणारा लेख लिहिला आहे. त्यातही त्यांनी हिंदुहृदयसम्राट बाळासाहेब ठाकरे, आनंद दिघे आणि नरेंद्र मोदींचं कार्य आपल्यासाठी प्रेरणादायी असतं असं म्हटलंय. 2001 साली गणेशोत्सवादरम्यान दिघेंच्या कारला अपघात झाला. ठाण्यातल्या एका रुग्णालयात उपचारा दरम्यान त्यांचा मृत्यू झाला. मात्र दोन दशकानंतरही दिघेंच्या मृत्यूबद्दल अनेकदा चर्चा होत असते. आनंद दिघेंना मारण्यात आल्याचं विधान शिंदे गटाचे मंत्री संजय शिरसाट यांनी केलं होतं. इतकंच नाही तर दिघे यांना मारणारे शिवसेना पक्षातील नेते असल्याचा गंभीर आरोप शिरसाट यांनी केला होता. तळागाळातील माणसांसाठी काम करणारे, सामान्यांच्या हाकेला धावणारे आणि धर्मवीर अशी उपाधी मिळालेले दिघे लोकप्रिय होते. मात्र कालांतराने शिवसेनाप्रमुख बाळासाहेब ठाकरे आणि दिघेंमध्ये दरी निर्माण झाली होती, अशी चर्चा तत्कालीन राजकारणात होती. आगामी पालिका निवडणुकीच्या निमित्ताने दिघेंच्या फोटोचा मुद्दा आणखी तापणार, अशी चिन्हे 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254</w:t>
      </w:r>
    </w:p>
    <w:p>
      <w:pPr>
        <w:pStyle w:val="Normal"/>
      </w:pPr>
      <w:r>
        <w:rPr/>
        <w:t>Title: Sanjay Raut : ठाकरे हाच ब्रँड बाकी सर्व ब्रँडीच्या बाटल्या, पण नशा… राऊतांचा फडणवीसांवर पलटवार</w:t>
      </w:r>
    </w:p>
    <w:p>
      <w:pPr>
        <w:pStyle w:val="Normal"/>
      </w:pPr>
      <w:r>
        <w:rPr/>
        <w:t xml:space="preserve">URL: </w:t>
      </w:r>
      <w:r>
        <w:t xml:space="preserve"> https://www.tv9marathi.com/videos/sanjay-raut-slams-eknath-shinde-modi-advertisement-and-reply-also-cm-fadnavis-over-thackeray-brand-1495206.html</w:t>
      </w:r>
    </w:p>
    <w:p>
      <w:pPr>
        <w:pStyle w:val="Normal"/>
      </w:pPr>
      <w:r>
        <w:rPr/>
        <w:t>Content: By signing in or creating an account, you agree with Associated Broadcasting Company's Terms &amp; Conditions and Privacy Policy. एकनाथ शिंदे यांच्या नवीन जाहिरातींवरून राजकीय वाद निर्माण झाला आहे. या जाहिरातींमध्ये शिंदे यांनी पंतप्रधान नरेंद्र मोदी यांच्याशी असलेले नातेसंबंध दाखवले आहेत. शरद पवार यांनीही या जाहिरातींवर टोला लगावला आहे. तर संजय राऊत यांनीही या जाहिरातींवर आक्रमक प्रतिक्रिया दिली आहे. संजय राऊतांनी जाहिरातीत बाळासाहेब ठाकरे यांच्या फोटोचा अभाव असल्याचे म्हटले आहे. त्यांनी जाहिरातीत जिल्हा प्रमुखांच्या फोटोंचा समावेश का केला आहे याबाबतही प्रश्न उपस्थित केले आहेत. मोदींच्या वाढदिवसानंतर प्रसिद्ध झालेल्या या जाहिरातींमुळे राज्यातील राजकारण अधिक तापले आहे. तर दुसरीकडे फडणवीसांनी बेस्ट निवडणुकीच्या निकालावर बोलताना ठाकरे ब्रँडचा बँड वाजवला असे म्हणत हल्लाबोल केला होता. त्यालाही राऊतांनी उत्तर दिलंय.</w:t>
      </w:r>
    </w:p>
    <w:p>
      <w:pPr>
        <w:pStyle w:val="Heading3"/>
      </w:pPr>
      <w:r>
        <w:rPr/>
        <w:t>Article 255</w:t>
      </w:r>
    </w:p>
    <w:p>
      <w:pPr>
        <w:pStyle w:val="Normal"/>
      </w:pPr>
      <w:r>
        <w:rPr/>
        <w:t>Title: Naresh Mhaske warns Sanjay Raut: आनंद दिघेंची बदनामी करणे थांबवा नाही तर… ; शिंदेंच्या खासदाराचा राऊताना इशारा</w:t>
      </w:r>
    </w:p>
    <w:p>
      <w:pPr>
        <w:pStyle w:val="Normal"/>
      </w:pPr>
      <w:r>
        <w:rPr/>
        <w:t xml:space="preserve">URL: </w:t>
      </w:r>
      <w:r>
        <w:t xml:space="preserve"> https://pudhari.news/maharashtra/mumbai/naresh-mhaske-warns-sanjay-raut-stop-defaming-anand-dighe-mk94</w:t>
      </w:r>
    </w:p>
    <w:p>
      <w:pPr>
        <w:pStyle w:val="Normal"/>
      </w:pPr>
      <w:r>
        <w:rPr/>
        <w:t>Content: मुंबई: लोकांसाठी अहोरात्र कष्ट केले, समाजाला वेळ दिला म्हणून आनंद दिघे धर्मवीर झाले. अटक झाले म्हणून नाही ती राजकीय अटक होती. त्यामुळे आनंद दिघेंची बदनामी करणे थांबवा नाही तर ठाण्यातील आहे तेवढी शिवसेना संपेल, असा इशारा एकनाथ शिंदे गटाच्या खासदाराने दिला आहे. खासदार नरेश म्हस्के पुढे बोलताना म्हणाले, पाच वर्ष नोकरी केली की, बढती मिळते यांची औकात नाही, पात्रता नाही त्यामुळे यांना कधी संपादक बनता आलेले नाही. त्यांनी कोणाची औकात काढत बसण्याची गरज नाही. त्यांची औकात उध्दव ठाकरे यांनी त्याच पदावर ठेवून केली आहे. आपण अटक झाले होते भ्रष्टाचार केल्यामुळे मग तुम्हाला काय भ्रष्टाचारवीर म्हणण्याचे का ? दिघे साहेब यांच्याबद्दल सामनामध्ये छापून आल्याने त्यांना टाडा लागला. त्यांची बदनामी करण्याचे थांबवा. संजय राऊत हा भुंकणारा राहुल गांधी यांचा डॉग आहे. त्यांनी ज्यांची औकात काढण्याचा विषय काढला ते कालपर्यंत शिवसेनेसोबत होते. संजय राऊत यांची औकात उध्दव ठाकरे यांनीच दाखवून दिली आहे. बाळासाहेब सामनाचे संपादक होते. त्यांच्यानंतर बाळासाहेब नसताना पत्रकारितेचा काही एक संबंध नसणारे उध्दव ठाकरे संपादक झाले. उध्दव ठाकरे मुख्यमंत्री झाले, तेव्हा रश्मी ठाकरे संपादक झाल्या. या सर्व काळात संजय राऊत कायम कार्यकारी संपादक पदावरच राहिला, अशी टीका यांनी केली. संजय राऊत यांचे आदेश राजन विचारे, केदार दिघे मान्य करणार का?, दिघे साहेबांचे नाव घेतले नाही तर उरलीसुरली ठाण्यातील शिवसेना संपेल. त्यांना आपल्या मागे बॅनरवर बाळासाहेबांच्या जोडीला आनंद दिघे चालतात. राजन विचारे तुम्हाला फाट्यावर मारतात. सकाळी उठून भुंकतात. दिघे जिल्हा प्रमुखअसताना अनंत तरे यांना उपनेते पद देऊन त्यांच्या डोक्यावर आणून बसवले होते. झोराष्ट्रियन चॅरिटेबल ट्रस्ट या पारशी ट्रस्टला आपण भडकवत होता., आनंद दिघेंच्या नावे ते करू नका म्हणून. एकनाथ शिंदे यांनी आनंद सेवा संस्था या नावाने ती जागा ५/४/ २०२२ रोजी ३० वर्षांसाठी लीजवर घेतली आहे. उरल्या सुरलेल्या राजन विचारांचा कडेलोट संजय राऊत करणार. ते विनायक राऊत यांचे फॉलोवर आहेत. बाळासाहेबांचा आशीर्वाद एकनाथ शिंदे यांना होताच. एकनाथ शिंदे यांनी शेंदूर लावला तेव्हा राजन विचारे खासदार झाला त्यांनी शेंदूर लावला नाही म्हणून खासदारकी गेली. डॉ. श्रीकांत शिंदे यांनी त्यांचे कर्तृत्व दाखवून दिले आहे. दिल्लीच्या राजकारणामध्ये त्यांची आपल्या कामाची चुणूक दाखवून दिली आहे. त्या तरुणावर जळण्याची तुमच्यावर वेळ का आली. राहुल गांधी विदूषकाचे काम करतात. डोंबारीचे खेळ खेळतात. त्यांच्यासारखे आजुबाजूला कोण असो नसो हे डंबरू वाजवत बसतात. स्वतः ची हार लपवण्यासाठी खोटी प्रसिद्धी मिळवण्यासाठी हा चालवलेला केविलवाणा प्रयत्न आहे. संजय राऊत यांच्या आनंद दिघे यांच्या संदर्भातील वक्तव्यानंतर दिघे साहेबांवर प्रेम करणारे सच्चे सैनिक अस्वस्थ आहेत. काही दिवसात त्यांच्या अस्वस्थतेचे चित्र दिसेल. राजकारणामध्ये काही संयम बाळगायला पाहिजे. वैयक्तिक पातळीवर टीका टाळली पाहिजे.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256</w:t>
      </w:r>
    </w:p>
    <w:p>
      <w:pPr>
        <w:pStyle w:val="Normal"/>
      </w:pPr>
      <w:r>
        <w:rPr/>
        <w:t>Title: Devendra Fadnavis | ठाकरे सरकारमुळे मेट्रो प्रकल्प अडीच वर्ष रखडला: मुख्यमंत्री देवेंद्र फडणवीस</w:t>
      </w:r>
    </w:p>
    <w:p>
      <w:pPr>
        <w:pStyle w:val="Normal"/>
      </w:pPr>
      <w:r>
        <w:rPr/>
        <w:t xml:space="preserve">URL: </w:t>
      </w:r>
      <w:r>
        <w:t xml:space="preserve"> https://pudhari.news/maharashtra/thane/uddhav-thackeray-government-delayed-metro-project-two-and-half-years-devendra-fadnavis-as80</w:t>
      </w:r>
    </w:p>
    <w:p>
      <w:pPr>
        <w:pStyle w:val="Normal"/>
      </w:pPr>
      <w:r>
        <w:rPr/>
        <w:t>Content: Devendra Fadnavis on Uddhav Thackeray ठाणे : ठाकरे सरकारमुळे मेट्रो प्रकल्प अडीच वर्ष रखडला असा आरोप करत राज्याचे मुख्यमंत्री देवेंद्र फडणवीस यांनी पुन्हा एकदा उद्धव ठाकरे यांच्यावर निशाणा साधला आहे.मेट्रोचा हा टप्पा पूर्ण करण्यासाठी उपमुख्यमंत्री एकनाथ शिंदे यांनी देखील विशेष प्रयन्त केले असून त्यांचे देखील यावेळी मुख्यमंत्र्यांनी विशेष आभार मानले. ठाकरे सरकारमुळे मेट्रो प्रकल्पाला विलंब झाला नसता तर आम्ही आणखी पुढचा टप्पा गाठू शकलो असतो, मी ठाणेकर आणि मुंबईकर यांना विश्वास देऊ इच्छितो, पुढच्या वर्षी पर्यंत यातील बहुतांश काम आम्ही पूर्ण करून तिसरा टप्पा देखील पूर्ण करणार असल्याचे आश्वासन त्यांनी यावेळी दिले. मुंबई महानगरातील वाहतुकीच्या दृष्टीने अत्यंत महत्वाचा असलेला वडाळा-घाटकोपर-कासारवडवली मेट्रो चार प्रकल्पावरील मेट्रोची चाचणी सोमवारी राज्याचे मुख्यमंत्री देवेंद्र फडणवीस यांच्या हस्ते आणि उपमुख्यमंत्री एकनाथ शिंदे यांच्या उपस्थितीत ठाण्यात पार पडली. यावेळी राज्याचे परिवहन मंत्री प्रताप सरनाईक,आमदार निरंजन डावखरे, मेट्रोचे अधिकारी आणि मोठ्या संख्येने भाजप आणि शिवसेनेचे कार्यकर्ते उपस्थित होते. आपल्या भाषणात मुख्यमंत्री देवेंद्र फडणवीस यांनी मेट्रो प्रकल्पाविषयी सविस्तर माहिती दिली. या प्रकल्पासाठी जवळपास १६ हजार कोटी खर्च करण्यात येत आहेत. दैनंदिन प्रवासी संख्या १३ लाख ४७ हजार अपेक्षित असून पूर्ण मार्ग सुरू झाल्यावर ही संख्या अधिक वाढण्याची चिन्हे आहेत. मेट्रोसाठी मोघरपाडा येथे डेपो करिता जागा उपलब्ध करून देण्यात आली आहे. ४५ हेक्टर जागा त्याठिकाणी उपलब्ध झाली असल्यामुळे मेट्रो ४ मेट्रो ४ अ मेट्रो १० आणि ११ डेपो म्हणून काम होणार असल्याचे मुख्यमंत्री यांनी सांगितले. पूर्व उपनगरे पश्चिम उपनगरे मुंबई आणि ठाणे असे जोडणारा मार्ग असणार आहे. मेट्रो ११ वडाळा ते सीएसएमटी पर्यंत जातो, यालाही हा मार्ग जोडला जाणार आहे. हा सगळ्यात लांब ५५ किमीचा मार्ग सून यातून २१ लाख लोक रोज प्रवास करतील. टप्प्या टप्प्याने पुढच्या वर्षी पर्यंत सर्व टप्पे पूर्ण झाले पाहिजे असा आमचा प्रयत्न असल्याचे मुख्यमंत्री यांनी सांगितले. आमदार प्रताप सरनाईक यांनी देखील डेपो साठी विशेष प्रयत्न केले आहे. मी ठाणेकर आणि मुंबईकर यांना विश्वास देऊ इच्छितो पुढच्या वर्षी पर्यंत यातला बहुतांश काम आम्ही पूर्ण करू ,पण काही काम २०२७ पर्यंत जाईल. एकदा हा मार्ग झाला ठाण्यापासून सीएसएमटी पर्यंत मार्गिका ही मुंबई आणि ठाणे करांकरिता उपलब्ध होणार असल्याचे मुख्यमंत्री फडणवीस यांनी स्पष्ट केले. आजचा दिवस ठाणेकरांसाठी आनंदाचा आणि ऐतिहासिक आहे.वडाळा ठाणे ही मेट्रो याला अनंत अडचणीतून आपण इथपर्यंत पोहचलो आहोत. 2019 नंतर महाविकास आघाडीच्या काळामध्ये या सगळ्या प्रकल्पांना ब्रेक लागला,स्थगिती मिळाली मात्र 2022 मध्ये मी मुख्यमंत्री झाल्यानंतर पुन्हा मेट्रोला चालना दिली असल्याचे उपमुख्यमंत्री एकनाथ शिंदे यांनी यावेळी सांगितले. जेव्हा पृथ्वीराज चव्हाण मुख्यमंत्री होते त्यावेळी इतर मेट्रोला मान्यता देत असताना ठाण्याला मात्र वगळण्यात आलं होतं त्यावेळेस ठाण्याला मेट्रोच्या प्रकल्पात समाविष्ट करून घेण्यासाठी आम्हाला आंदोलन करावे लागलं आम्हाला निलंबित देखील व्हावं लागलं. मुख्यमंत्री म्हणून देवेंद्र फडणवीस यांच्या काळात हा प्रकल्प पूर्णत्वास जात आहे. मुंबई ते ठाणे ही पहिली लोकल धावली होती 22 एप्रिल 1853 मध्ये जवळपास 172 वर्षानंतर मेट्रो धावत आहे असल्याचे शिंदे म्हणाले. ठाण्यासाठी इंटरनल मेट्रो देखील आपण मंजूर केलेली आहे कल्याण डोंबिवली भिवंडी याला कनेक्ट होईल. त्यामुळे हा प्रकल्प महत्वाचा असल्याचे शिंदे यांनी यावेळी स्पष्ट केले. घोडबंदर रोडवरील गायमुख ते विजय गार्डन असा चार किलोमीटरच्या प्रवासाची चाचणी सोमवारी घेण्यात आली. त्यानंतर डिसेंबर २०२५ च्या अखेरीस गायमुख ते कॅडबरी जंक्शन असे दहा मेट्रोचे स्थानक खुले करण्यात येणार आहे. आणि २०२७ पर्यंत कॅडबरी जंक्शन ते गांधीनगर आणि गांधीनगर ते वडाळा पर्यंत ३२ मेट्रो स्थानक प्रवासासाठी खुले करण्याचा प्रयत्न असणार आहे. यामुळे ठाणेकरांना वाहतूक कोंडीतून काहीसा दिलासा मिळणार आहे. मेट्रोच्या गायमुख स्थानकात ट्रायल रन वेळी भाजप आणि शिवसेनेत श्रेय वादाची लढाई समोर आली. 2014 साली मुख्यमंत्री देवेंद्र फडणवीस यांना मेट्रोची प्रतिकृती दिलेली फ्रेम लावण्यात येणार असल्याचे सांगत भाजपला डीवचन्याचा प्रयत्न यावेळी करण्यात आला. तर मी मुख्यमंत्री असताना खऱ्या अर्थाने मेट्रोला चालना मिळाली असल्याचे उपमुख्यामंत्री एकनाथ शिंदे यांनी विधान करून हे हे श्रेय आपले असल्याचे यावेळी सूचित केले. या कार्यक्रमाला भाजपचे पदाधिकारी आणि कार्यकर्ते मोठ्या प्रमाणात उपस्थित होते . तर शिवसेनेने रस्त्यावर पोस्टर्स लावून श्रेय घेण्याचा केला प्रयत्न केल्याचे दिसून आले. - बी ई एम एल चे ६-डब्यांचे ट्रेन-सेट्स, जे मेट्रो मार्ग २अ व ७ वर चालत आहेत त्याच पध्दतीच्या , पुढील सुविधा असतीलः - आधुनिक ट्रेन कंट्रोल अँड मॅनेजमेंट सिस्टम - प्रवासी आपत्कालीन संपर्क यंत्रणा - स्वयंचलित अग्निशमन शोध प्रणाली - अडथळा शोध उपकरण -आपत्कालीन परिस्थितीत बाहेर पडण्यासाठी दरवाजा -ऑन-बोर्ड सार्वजनिक उद्घोषणा व माहिती प्रणाली -ऊर्जा बचत करणारी पुनरुत्पादक ब्रेकिंग प्रणाली (सुमारे ३०% बचत) ठाणे मेट्रो मार्गिका 4-अ वरील स्थानक* 1) गायमुख 2) गोवनीपाडा 3) कासारवडवली 4) विजय गार्डन 5) डोंगरी पाडा 6) टिकुजी नी वाडी 7) मानपाडा 8) कापूरबावडी 9) माजिवडा 10) कॅडबरी जंक्शन......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257</w:t>
      </w:r>
    </w:p>
    <w:p>
      <w:pPr>
        <w:pStyle w:val="Normal"/>
      </w:pPr>
      <w:r>
        <w:rPr/>
        <w:t>Title: Thane Traffic: घोडबंदर मार्गावर दिवसा 'या' वाहनांना नो एन्ट्री, एकनाथ शिंदे यांचे निर्देश जारी</w:t>
      </w:r>
    </w:p>
    <w:p>
      <w:pPr>
        <w:pStyle w:val="Normal"/>
      </w:pPr>
      <w:r>
        <w:rPr/>
        <w:t xml:space="preserve">URL: </w:t>
      </w:r>
      <w:r>
        <w:t xml:space="preserve"> https://www.esakal.com/mumbai/heavy-vehicles-entry-banned-on-ghodbunder-road-during-daytime-thane-news-mvk02</w:t>
      </w:r>
    </w:p>
    <w:p>
      <w:pPr>
        <w:pStyle w:val="Normal"/>
      </w:pPr>
      <w:r>
        <w:rPr/>
        <w:t>Content: Ghodbunder Traffic Jam ESakal मुंबई : ठाणे शहरातील घोडबंदर रोडवरील वाहतूक कोंडी कमी करण्यासाठी उपमुख्यमंत्री एकनाथ शिंदे यांनी वाहतुकीबाबत महत्त्वाचे निर्देश जारी केले आहेत. याबाबत प्रसिद्धीपत्रक जाहीर केले असून विविध विभागांच्या वरिष्ठ अधिकाऱ्यांसोबत उच्चस्तरीय समन्वय बैठकीचे अध्यक्षस्थान केले आणि उपाययोजना जाहीर केल्या. Follow Us Copyright © 2025 - Sakal Media Pvt Ltd - All rights reserved. Powered by Quintype</w:t>
      </w:r>
    </w:p>
    <w:p>
      <w:pPr>
        <w:pStyle w:val="Heading3"/>
      </w:pPr>
      <w:r>
        <w:rPr/>
        <w:t>Article 258</w:t>
      </w:r>
    </w:p>
    <w:p>
      <w:pPr>
        <w:pStyle w:val="Normal"/>
      </w:pPr>
      <w:r>
        <w:rPr/>
        <w:t>Title: आमच्या नेत्यावर टीका केल्यास, युतीधर्म बाजूला ठेऊन आम्हीही प्रत्युत्तर देऊ- खा. नरेश म्हस्के यांचा गणेश नाईक यांना थेट इशारा</w:t>
      </w:r>
    </w:p>
    <w:p>
      <w:pPr>
        <w:pStyle w:val="Normal"/>
      </w:pPr>
      <w:r>
        <w:rPr/>
        <w:t xml:space="preserve">URL: </w:t>
      </w:r>
      <w:r>
        <w:t xml:space="preserve"> https://www.loksatta.com/navimumbai/navi-mumbai-shiv-sena-leader-naresh-mhaske-issues-direct-warning-to-bjps-ganesh-naik-over-criticism-of-eknath-shinde-rds-00-5374583/</w:t>
      </w:r>
    </w:p>
    <w:p>
      <w:pPr>
        <w:pStyle w:val="Normal"/>
      </w:pPr>
      <w:r>
        <w:rPr/>
        <w:t>Content: नवी मुंबई : “आमच्या नेत्यावर टीका केल्यास, युतीधर्म बाजूला ठेऊन आम्हीही प्रत्युत्तर देऊ.” असा थेट इशारा खासदार नरेश म्हस्के यांनी गणेश नाईक यांना दिला आहे. वाशीत पार पडलेल्या शिवसेनेच्या कार्यकर्ता मेळाव्यात खासदार नरेश म्हस्के बोलत होते. “यापुढे उपमुख्यमंत्री एकनाथ शिंदे यांच्यावर कोणी चुकीच्या पद्धतीने टीका केली तर त्याला त्याच पद्धतीने उत्तर द्यावं” हाच संदेश कार्यकर्त्यांना देण्यासाठी हा मेळावा असल्याचे खा. म्हस्के यांनी स्पष्ट केले. यामुळे आता नवी मुंबईच्या राजकारणात दोन्ही पक्षातील वाद शमतात की अधिक वाढतात? हे पाहणे उत्सुकतेचे ठरणार आहे. नवी मुंबईत येऊ घातलेल्या महापालिका निवडणुकीच्या पार्श्वभूमीवर महायुतीतील वाद चव्हाट्यावर आलेले पहायला मिळत आहेत. शिवसेना शिंदे गट आणि भाजप अर्थात वन मंत्री गणेश नाईक यांच्या मधून विस्तव जात नसून, दोन्हीकडून एकमेकांना प्रत्युत्तर देण्याची मालिका थांबण्याची चिन्हे दिसत नाहीयेत. वन मंत्री आणि भाजप नेते गणेश नाईक यांनी उपमुख्यमंत्री एकनाथ शिंदे यांना रावणाची उपमा दिल्यानंतर खा. नरेश म्हस्के यांनी पलटवार करत गणेश नाईक यांना थेट इशारा दिला आहे. महापालिका निवडणुकीत दोन्ही पक्षांची युती कायम राहणार की स्वबळावर लढणार याबाबत खा. नरेश म्हस्के यांना विचारले असता, “आमचा भाजपबद्दल कधीच दुरावा नाहीए, उलट भाजप-भाजपमध्येच दुरावा आहे. महायुती म्हणूनच आम्ही लढणार, ज्यांना वेगळं लढायचं असेल त्यांनी त्यांचा निर्णय घ्यावा.” अशी स्पष्टोक्ती खा. नरेश म्हस्के यांनी दिली आहे. मात्र, उपमुख्यमंत्री एकनाथ शिंदे यांच्यावर गणेश नाईक यांनी केलेली टीका शिवसेना शिंदे गटाला चांगलीच झोंबल्याचे दिसून येत आहे. शिंदेंवर होत असलेल्या टिकेबाबत भाजप नेत्यांच्या कानावर सगळ्या गोष्टी घातलेल्या असल्याचे खा. म्हस्के यांनी सांगितले. त्यामुळे या पुढे उपमुख्यमंत्री एकनाथ शिंदे यांच्यावर होणारी टीका सहन केली जाणार नाही असा स्पष्ट इशारा खा. म्हस्के यांनी दिला आहे. नवी मुंबई भाजपकडून महापालिकेच्या प्रभाग रचनेबद्दल होणाऱ्या आरोपांवर खा. नरेश म्हस्के यांनी स्पष्टीकरण दिले आहे. २०११ च्या प्रभाग रचनेनुसारच आताची प्रभाग रचना करण्यात आली असून, आमचा यात कोणताही हस्तक्षेप नसल्याचे खा. म्हस्के यांनी स्पष्ट केले आहे. मात्र, नवी मुंबईत युती करण्याची कोणाची इच्छा नसेल तर आगामी महापालिका निवडणुकीत शिवसेना स्वबळावर लढण्यास सक्षम असल्याचे खा. नरेश म्हस्के यांनी स्पष्ट केले आहे. मराठी मनोरंजनसृष्टीत सध्या 'दशावतार' सिनेमाची जोरदार चर्चा आहे. १२ सप्टेंबर रोजी प्रदर्शित झालेल्या या चित्रपटाने तीन दिवसांत कोटींची कमाई केली आहे. महाराष्ट्र नवनिर्माण सेनेचे अध्यक्ष राज ठाकरे यांनी या सिनेमाचं कौतुक केलं आहे. त्यांनी सिनेमातील गंभीर विषय, कलाकारांचं काम, छायाचित्रण, संगीत आणि दिग्दर्शनाचं विशेष कौतुक केलं. राज ठाकरे यांनी सर्वांनी हा सिनेमा पाहावा असं आवाहन केलं आहे.</w:t>
      </w:r>
    </w:p>
    <w:p>
      <w:pPr>
        <w:pStyle w:val="Heading3"/>
      </w:pPr>
      <w:r>
        <w:rPr/>
        <w:t>Article 259</w:t>
      </w:r>
    </w:p>
    <w:p>
      <w:pPr>
        <w:pStyle w:val="Normal"/>
      </w:pPr>
      <w:r>
        <w:rPr/>
        <w:t>Title: Chhatrapati Sambhaji Nagar News : पाडापाडीनंतर रस्त्यांसाठी मनपाला हवे 2 हजार कोटी</w:t>
      </w:r>
    </w:p>
    <w:p>
      <w:pPr>
        <w:pStyle w:val="Normal"/>
      </w:pPr>
      <w:r>
        <w:rPr/>
        <w:t xml:space="preserve">URL: </w:t>
      </w:r>
      <w:r>
        <w:t xml:space="preserve"> https://pudhari.news/maharashtra/marathwada/chhatrapati-sambhajinagar/chhatrapati-sambhaji-nagar-news-municipal-corporation-wants-rs-2-thousand-crores-for-roads-after-padapadi-ar84</w:t>
      </w:r>
    </w:p>
    <w:p>
      <w:pPr>
        <w:pStyle w:val="Normal"/>
      </w:pPr>
      <w:r>
        <w:rPr/>
        <w:t>Content: छत्रपती संभाजीनगर : शहराचे प्रवेशद्वार सुसज्ज करण्यासाठी महापालिकेने विकास आराखड्यातील मंजूर प्रमुख ५ मुख्य रस्ते आणि अंतर्गत ३ असे ८ रस्त्यांच्या रुंदीकरणाआड येणारी ५ हजार बांधकामे जमीनदोस्त केली. पाडापाडीनंतर महापालिकेला पेडको आणि टेक्नोजेम एजन्सींकडून डीपीआर तयार करण्याचे काम सुरू केले असून, या सर्व रस्त्यांसाठी किमान २ हजार कोटी रुपयांचा निधी लागणार असून, उपमुख्यमंत्री एकनाथ शिंदे यांनी हा निधी देण्यास नकार दिल्यानंतर आता महापालिकेकडून मुख्यमंत्री देवेंद्र फडणवीस यांना आज (दि.१७) प्रस्तावाद्वारे साकडे घातले जाणार आहे. शहरात येत्या दोन वर्षांत टोयोटा आणि जेएसडब्ल्यू, ल्युब्रीझॉल आणि अथर या कंपन्यांचे उत्पादन सुरू होणार आहे. त्यामुळे शहराची वाढ होणार असून, मोठ्याप्रमाणात लघु आणि मध्यम उद्योगही गुंतवणूक करतील. या कंपन्या प्रामुख्याने शहरातील सेवासुविधा आणि दळणवळणावर लक्ष देतात. केवळ याच कारणामुळे शहराचे प्रवेशद्वार आणि अंतर्गत रस्ते मंजूर विकास आराखड्यानुसार करण्यावर महापालिका प्रशासक जी. श्रीकांत यांनी भर दिला. त्यासाठी जुना मुंबई हायवे असलेल्या पडेगाव ते दौलताबाद टी पॉइंटपर्यंतचा रोड, जालना रोडवरील बाबा पेट्रोलपंप ते केंब्रीज शाळा चौक,जळगाव रोडवरील सिडको चौक ते हसूल आणि दिल्लीगेट ते हसूल, बीड बायपास रस्त्यावर महानुभव आश्रम चौक ते देवळाई चौक आणि पैठण रोडवरील महानुभव आश्रम चौक ते नक्षत्रवाडी या रस्त्यांच्या रुंदीकरण -आड येणारी बांधकामे जमीनदोस्त केली. आता या जागेत दोन्ही बाजूंनी सर्व्हिस रोड, मुख्य रोड आणि दोन्ही बाजूंनी हरीत पट्टा, फुटपाथ असे नियोजन महापालिकेकडून केले जात आहे. त्यासाठी पेडको आणि टेक्नोजेम या एजन्सीकडून सविस्तर प्रकल्प अहवाल (डीपीआर) तयार केला जात आहे. आराखड्याच्या प्राथमिक अंदाज पत्रकानुसार किमान २ हजार कोटी रुपयांचा निधी लागणार आहे. प्रशासक जी. श्रीकांत यांनी शहराच्या विकासाचा हा प्रस्ताव उपमुख्यमंत्री तथा नगरविकास मंत्री एकनाथ शिंदे यांना सादर केला. परंतु त्यांनी निधी देण्यास नकार देत ठाणे, कल्याणप्रमाणे या रस्त्यांसाठी महापालिकेने कन्स्ट्रक्शन टीडीआर पॉलिसी वापरून निधी उभारावा, असा सल्ला दिला. महापालिकेने पुढील १० ते १५ वर्षांचा विचार करून विकासावर भर दिला आहे. त्यामुळे पाडापाडीनंतर या मुख्य रस्त्यांवरील वाहतुकीचा भार लक्षात घेत रस्ते कामाचा डीपीआर तयार केला जात आहे. हा प्रस्ताव मराठवाडा मुक्तिसंग्राम दिनाच्या ध्वजारोहणानिमित्त शहरात येणारे मुख्यमंत्री देवेंद्र फडणवीस यांना हा २ हजार कोटी रुपयांचा प्रस्ताव सादर केला जाणार असल्याची माहिती सूत्रांनी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260</w:t>
      </w:r>
    </w:p>
    <w:p>
      <w:pPr>
        <w:pStyle w:val="Normal"/>
      </w:pPr>
      <w:r>
        <w:rPr/>
        <w:t>Title: Thane : टेंभी नाका देवी उत्सवावरुन यंदाही दोन्ही शिवसेना एकमेकांविरोधात? ठाण्यात पोलिसांचा तगडा बंदोबस्त</w:t>
      </w:r>
    </w:p>
    <w:p>
      <w:pPr>
        <w:pStyle w:val="Normal"/>
      </w:pPr>
      <w:r>
        <w:rPr/>
        <w:t xml:space="preserve">URL: </w:t>
      </w:r>
      <w:r>
        <w:t xml:space="preserve"> https://marathi.abplive.com/news/thane/thane-tembhi-naka-devi-festival-shiv-sena-eknath-shinde-vs-rajan-vichare-dispute-anand-dighe-marathi-news-1386015</w:t>
      </w:r>
    </w:p>
    <w:p>
      <w:pPr>
        <w:pStyle w:val="Normal"/>
      </w:pPr>
      <w:r>
        <w:rPr/>
        <w:t>Content: ठाणे : दिवंगत नेते आनंद दिघे यांनी सुरू केलेल्या ठाण्यातील टेंभी नाका देवी उत्सवामध्ये (Thane Tembhi Naka Devi Festival) यंदाही दोन्ही शिवसेनेचे कार्यकर्ते एकमेकांसमोर उभे ठाकण्याची शक्यता आहे. महापालिका निवडणुकीच्या पार्श्वभूमीवर होणाऱ्या या उत्सवामध्ये कोणताही वाद होऊ नये यासाठी पोलिसांनी बंदोबस्तात वाढ केल्याचं दिसून येत आहे. ठाण्यातील प्रसिद्ध असणाऱ्या टेंभी नाक्यावरील जय अंबे मा नवरात्र उत्सवाची सुरुवात शिवसेनेचे दिवंगत नेते आनंद दिघे यांनी केली होती. आनंद दिघे यांच्या निधनानंतर एकनाथ शिंदे आणि राजन विचारे एकत्रितरित्या देवीच्या आगमनाला दिसून यायचे. मात्र तीन वर्षांपूर्वी शिवसेनेत उभी फूट पडल्यानंतर दोन्ही नेते एकमेकांचे विरोधक बनले. एकनाथ शिंदे मुख्यमंत्री असताना 2022 मध्येच देवीच्या आगमनावेळी ठाकरेंच्या शिवसेनेचे राजन विचारे आणि एकनाथ शिंदे आमने सामने आल्याने दोन्ही बाजूने घोषणाबाजी सुरू झाली. यामुळे वातावरण काही काळाकरता तापलेलं होतं. शेवटी दोन्ही नेत्यांनी आपापल्या कार्यकर्त्यांना बाजूला केले आणि देवीचे आगमन सुरळीत झाले. तेव्हापासून टेंभी नाक्याच्या देवीच्या आगमनावेळी पोलीस विशेष खबरदारी घेत असतात. नंतरच्या काळात देवीच्या आगमना वेळी राजन विचारे काही वेळाकरताच उपस्थित राहत असून देवीच्या दर्शन घेऊन ते मिरवणुकीतून बाजूला होतात. मागील तीन ते चार दिवसांपासून खासदार संजय राऊत यांनी केलेल्या आनंद दिघे यांच्यावरील वक्तव्यावरून ठाण्यात राजकीय वातावरण तापल्याचं दिसतंय. त्याच पार्श्वभूमीवर आज देवीच्या आगमनावेळी पुन्हा ठाकरेंच्या सेनेचे राजन विचारे आणि एकनाथ शिंदे आमने-सामने येण्याची शक्यता आहे. यामुळेच पोलीस बंदोबस्त मोठ्या प्रमाणात तैनात करण्यात आला आहे. रश्मी ठाकरे या दरवर्षी प्रमाणे, 2022 सालीही देवीची ओटी भरण्यासाठी आणि आरती करण्यासाठी राजन विचारे यांच्यासोबत आल्या होत्या. त्यावेळी देखील दोन्ही बाजूच्या कार्यकर्त्यांमध्ये एकमेकांच्या विरोधात घोषणाबाजी झाली होती. त्यामुळे टेभी नाका इथे वातावरण तापले होते. रश्मी ठाकरे आल्यावर किंवा ठाकरेंच्या शिवसेनेचे नेते आल्यावर मंडळातील एसी बंद केला जातो, लाईट घालवले जातात असे आरोप दरवर्षी ठाकरे गटाकडून केले जातात. त्यामुळे यावर्षी देखील वाद होतो का याकडे लक्ष लागले आहे. ही बातमी वाचा: We use cookies to improve your experience, analyze traffic, and personalize content. By clicking "Allow All Cookies", you agree to our use of cookies.</w:t>
      </w:r>
    </w:p>
    <w:p>
      <w:pPr>
        <w:pStyle w:val="Heading3"/>
      </w:pPr>
      <w:r>
        <w:rPr/>
        <w:t>Article 261</w:t>
      </w:r>
    </w:p>
    <w:p>
      <w:pPr>
        <w:pStyle w:val="Normal"/>
      </w:pPr>
      <w:r>
        <w:rPr/>
        <w:t>Title: निवडून आलेल्याला २ कोटी मात्र आमदार नसतानाही मला २० कोटी मिळतात; सदा सरवणकरांचं वादग्रस्त विधान</w:t>
      </w:r>
    </w:p>
    <w:p>
      <w:pPr>
        <w:pStyle w:val="Normal"/>
      </w:pPr>
      <w:r>
        <w:rPr/>
        <w:t xml:space="preserve">URL: </w:t>
      </w:r>
      <w:r>
        <w:t xml:space="preserve"> https://www.lokmat.com/mumbai/an-elected-mla-gets-rs-2-crore-but-i-get-rs-20-crore-even-though-i-am-not-an-mla-sada-saravankar-controversial-statement-a-a629/</w:t>
      </w:r>
    </w:p>
    <w:p>
      <w:pPr>
        <w:pStyle w:val="Normal"/>
      </w:pPr>
      <w:r>
        <w:rPr/>
        <w:t>Content: By ऑनलाइन लोकमत | Updated: September 21, 2025 12:46 IST2025-09-21T12:39:43+5:302025-09-21T12:46:44+5:30 मुंबई - महायुती सरकार आल्यापासून वारंवार विरोधकांकडून सरकारवर निधीवाटपात अन्याय करत असल्याचा आरोप केला जातो. सत्तेतल्या पराभूत आमदारांना पैसे दिले जातात. विरोधी आमदारांना निधी दिला जात नाही असं विरोधक म्हणतात. त्याच आरोपाला आता महायुतीतील माजी आमदाराने पुष्टी दिल्याचं दिसून येते. एकनाथ शिंदे यांच्या शिंदेसेनेचे माजी आमदार सदा सरवणकर यांनी एका कार्यक्रमात बोलताना केलेल्या विधानावरून वाद निर्माण झाला आहे. निवडून आलेल्या आमदाराला २ कोटी मिळतात, मी आमदार नसतानाही २० कोटी मिळतात असं विधान सदा सरवणकर यांनी केले आहे. माजी आमदार सदा सरवणकर म्हणाले की, पराभूत झालो तरीही आपलं जे नेतृत्व देवेंद्र फडणवीस, एकनाथ शिंदे आहेत, त्यांच्याकडून असलेल्या आमदाराला २ कोटी मिळतात परंतु मी आमदार नसतानाही मला २० कोटी मिळतात. पराभव झाला असला तरी नेतृत्व आपल्या पाठीशी आहे. काम न करणारे जाती-पातीवर निवडून येतात असं त्यांनी म्हटलं आहे. मात्र सदा सरवणरांच्या या विधानावरून राजकीय वाद निर्माण झाला आहे. तर सदा सरवणकर हा मतदारसंघातील व्हिलन अवतार आहे. शिवसेनेच्या माध्यमातून ते आज गडगंड श्रीमंत झाले. परंतु जो पैसा यांनी कमावला तोच इथली शिवसेना संपवण्यासाठी वापरतायेत. आम्हाला निधी मिळत नाही हे सत्य आहे. सत्येचा माज कसा असतो, जनतेने झिडकारलेले यांना २० कोटींचा निधी दिला जातो. लोकांनी आम्हाला निवडून दिलंय, पण आम्हाला निधी दिला जात नाही. मात्र लोकांची कामे होणे महत्त्वाची आहेत. सदा सरवणकरांनी आतापर्यंत मिळालेला किती निधी खिशात टाकला याचा हिशोब समोर यायला पाहिजे असं सांगत स्थानिक आमदार महेश सावंत यांनी सरवणकरांवर प्रत्युत्तर दिले. दरम्यान, मागील निवडणुकीत सरवणकरांनी कुकर वाटप केले. हे कुकर वाटप बीएमसीतून जो काही निधी आला होता, त्यात कट मारून विभागात कुकर वाटले. निवडणुकीत पैशांची उधळण केली. त्यांच्या वरिष्ठांकडून निवडणुकीत इतका पैसा दिला गेला की विभागात पैसा पसरला तरी माजी आमदार घसरला. हे वाक्य विभागात चर्चेत आहे. मुंबईचे पालकमंत्री एकनाथ शिंदे आहे. अशाप्रकारे जर निधीवाटपात दुजाभाव होत आहे, त्याचा प्रत्यय या सरकारने वेळोवेळी दिला. २० कोटी निधी कुठल्या आधारे दिला जातो. स्थानिक आमदारापेक्षा ४ पट निधी जास्त दिला जातो. हा कुठला न्याय असा प्रश्न उद्धवसेनेचे आमदार महेश सावंत यांनी सरकारला विचारला. FOLLOW US : Copyright © 2025 Lokmat Media Pvt Ltd</w:t>
      </w:r>
    </w:p>
    <w:p>
      <w:pPr>
        <w:pStyle w:val="Heading3"/>
      </w:pPr>
      <w:r>
        <w:rPr/>
        <w:t>Article 262</w:t>
      </w:r>
    </w:p>
    <w:p>
      <w:pPr>
        <w:pStyle w:val="Normal"/>
      </w:pPr>
      <w:r>
        <w:rPr/>
        <w:t>Title: Thane Metro Line 4 : ठाण्यात मेट्रो 4 ची यशस्वी ट्रायल रन, शिंदे-फडणवीसांची उपस्थिती, कुठं-कुठं थांबणार मेट्रो?</w:t>
      </w:r>
    </w:p>
    <w:p>
      <w:pPr>
        <w:pStyle w:val="Normal"/>
      </w:pPr>
      <w:r>
        <w:rPr/>
        <w:t xml:space="preserve">URL: </w:t>
      </w:r>
      <w:r>
        <w:t xml:space="preserve"> https://www.tv9marathi.com/videos/mumbai-thane-metro-expansion-thane-metro-line-4-trial-run-successfully-in-presence-of-cm-fadnavis-and-dcm-shinde-1497914.html</w:t>
      </w:r>
    </w:p>
    <w:p>
      <w:pPr>
        <w:pStyle w:val="Normal"/>
      </w:pPr>
      <w:r>
        <w:rPr/>
        <w:t>Content: By signing in or creating an account, you agree with Associated Broadcasting Company's Terms &amp; Conditions and Privacy Policy. ठाण्यात मेट्रो लाईन ४ ची पहिली ट्रायल रन मुख्यमंत्री देवेंद्र फडणवीस आणि उपमुख्यमंत्री एकनाथ शिंदे यांच्या उपस्थितीत पार पडली. गायमुख ते विजय गार्डन या ४ किलोमीटरच्या मार्गावर ही ट्रायल रन घेण्यात आली. या प्रकल्पाचा पहिला टप्पा २०२५ पर्यंत पूर्ण होईल, ज्यामध्ये गायमुख ते कॅडबरी दरम्यान १० स्थानके समाविष्ट आहेत. दुसरा टप्पा २०२७ पर्यंत पूर्ण होईल आणि तो कॅडबरी ते गांधीनगर आणि गांधीनगर ते वडाळा असा ३२ स्थानकांचा असेल. मुंबई आणि मीरा-भाईंदरशी कनेक्शन देणारा हा ५८ किलोमीटरचा मेट्रो मार्ग ठाण्यातील वाढत्या वाहतूक कोंडीचे निराकरण करण्यास मदत करेल असे मानले जात आहे. मेट्रो प्रकल्प ४ आणि ४ए यांचे काम सुरू आहे आणि २०२७ पर्यंत पूर्ण होण्याची अपेक्षा आहे.</w:t>
      </w:r>
    </w:p>
    <w:p>
      <w:pPr>
        <w:pStyle w:val="Heading3"/>
      </w:pPr>
      <w:r>
        <w:rPr/>
        <w:t>Article 263</w:t>
      </w:r>
    </w:p>
    <w:p>
      <w:pPr>
        <w:pStyle w:val="Normal"/>
      </w:pPr>
      <w:r>
        <w:rPr/>
        <w:t>Title: “कुणी घर देता का घर ?”; उपमुख्यमंत्र्यांचा जिव्हाळा फक्त कल्याण डोंबिवलीपुरताच आहे का ? जितेंद्र आव्हाड यांचा सरकारला सवाल</w:t>
      </w:r>
    </w:p>
    <w:p>
      <w:pPr>
        <w:pStyle w:val="Normal"/>
      </w:pPr>
      <w:r>
        <w:rPr/>
        <w:t xml:space="preserve">URL: </w:t>
      </w:r>
      <w:r>
        <w:t xml:space="preserve"> https://www.navarashtra.com/maharashtra/is-the-deputy-chief-ministers-interest-only-in-kalyan-dombivali-jitendra-awhads-criticism-of-eknath-shinde-about-illigal-residency-problem-997017.html</w:t>
      </w:r>
    </w:p>
    <w:p>
      <w:pPr>
        <w:pStyle w:val="Normal"/>
      </w:pPr>
      <w:r>
        <w:rPr/>
        <w:t>Content: ठाणे/स्नेहा काकडे,जाधव : ठाणे आणि इतरत्र परिसरातील जुन्या इमारती आणि अनधिकृत असलेल्या वस्तींबाबतचा मुद्दा दिवसेंदिवस संवदेनशील होत चालला आहे. या सर्वसामान्य बेघर नागरिकांच्या हक्काच्या निवाऱ्याबाबत योग्य तो तोडगा निघण्यास विलंब होतआहे. याच समस्येवर आता जितेंद्र आव्हाड यांनी उपमुख्यमंत्री एकनाथ शिंदे यांना चांगलाच टोला लगावला आहे. आव्हाड म्हणाले की, उपमुख्यमंत्री एकनाथ शिंदे यांनी कल्याण – डोंबिवलीतील इमारती वाचवाव्या लागतील, असे विधान केले आहे. त्यांनी जी चिंता व्यक्त केली आहे. त्याबद्दल कौतूकच आहे. मात्र, अनाथांचे नाथ अशी ओळख सांगणाऱ्यांचे ममत्व कल्याण- डोंबिवलीपुरतेच मर्यादित आहे का? कळवा, मुंब्रा, शिव, दिवा येथील इमारतींवर कारवाई होण्याच्या भयाने नागरिक हवालदिल झाले आहेत. त्यामुळे आता सरकारला भूमिका घ्यावीच लागेल. या इमारतींमध्ये राहणाऱ्या नागरिकांना बेघर करणार का? असा सवाल राष्ट्रवादी काँग्रेस-शरदचंद्र पवार पक्षाचे राष्ट्रीय सरचिटणीस डाॅ.जितेंद्र आव्हाड यांनी पत्रकार परिषदेत केला. डाॅ.जितेंद्र आव्हाड म्हणाले की, ठाणे विभागातील शिळ, मुंब्रा, दिवा भागात प्रचंड घबराटीचे वातावरण निर्माण झाले आहे. लोकांना नोटीसा देऊन घरे खाली करण्यास सांगितले जात आहे. कारवाई लगेच होत नसली तरी नागरिकांमध्ये प्रचंड घबराट पसरविली जात आहे. अशा स्थितीत नागरिकांचा निवारा वाचविण्याची जबाबदारी सरकारची आहे. आता कळव्यातील 52 इमारतींना नोटीस बजावण्याची कार्यवाही केली जात आहे. येथील लोकांनी रहायचे कुठे? म्हणूनच कल्याण – डोंबिवलीतील नागरिकांबाबत एकनाथ शिंदे यांनी व्यक्त केलेल्या चिंतेचे आपणाला कौतूक वाटते. पण, कल्याण-डोंबिवलीबद्दल हे सर्व बोलत असताना, कळवा-मुंब्रा-दिवा येथील नागरिकांचे काय? येथील अनेक इमारतींना न्यायालयीन लढाईमुळे नोटीसा बजावण्यात आल्या आहेत. या नोटीसांमुळे नागरिक घाबरलेले आहेत, अशात त्यांना दिलासा देणे, ही सरकारची जबाबदारी आहे. एकनाथ शिंदे यांनी जशी भूमिका कल्याण- डोंबिवलीत जाहीरपणे घेतली, तशीच भूमिका कळवा-मुंब्रा-दिवा येथील नागरिकांबद्दल घ्यावी. आंदोलनाला किंवा रस्त्यावर उतरायला आम्ही तयारच आहोत. मात्र, न्यायालयाला काय उत्तरे द्यायची, ही जबाबदारी सरकारची आहे. अधिकाऱ्यांचा बेजबाबदारपणा, प्रशासनाचे दुर्लक्ष यामुळेच अनधिकृत बांधकामे उभी राहिली आहेत. अधिकाऱ्यांवर, बिल्डर्सवर कारवाई होत नाही; मात्र, गोरगरीब लोकांना बेघर केले जात आहे. जेव्हा ठाण्यात इमारती पाडल्या जाणार होत्या. तेव्हा आघाडी सरकार सत्तेत होते. त्यावेळी एकनाथ शिंदे यांनी शरद पवार यांची भेट घेतली होती. शरद पवार यांनी ‘एकही इमारत पडू देणार नाही,” असा शब्द दिला होता. त्यानुसार कारवाई होऊ दिली नव्हती. एकनाथ शिंदे यांनीही तशीच भूमिका घ्याल, अशी अपेक्षाही डाॅ.जितेंद्र आव्हाड यांनी व्यक्त केली. क्लस्टर योजना नागरिकांना नको आहे. नागरिकांना स्वयंविकास करायचा आहे. मात्र, सत्ताधाऱ्यांना क्लस्टर डेव्हलपमेंट करायची असल्याने पाणी टंचाई निर्माण करून कळवेकरांना गुडघ्यावर आणण्याचा प्रयत्न केला जात आहे. त्यासाठी जे “चिटर” बिल्डर आहेत. त्यांनाच पुढे केले जात आहे. क्लस्टरच्या जबरदस्तीसाठी नागरी सुविधांचा तुटवडा करून नागरिकांना वेठीस धरले जात आहे, असा आरोपही डाॅ.जितेंद्र आव्हाड यांनी केला. विधानसभेत मुख्यमंत्र्यांनी जमील शेख हत्याकांडाची फेरचौकशी करण्याची घोषणा केली होती. कुठे आहे फेरचौकशी? आजही दुसरा आरोपी मोकाट फिरत आहे. जमीलचे कुटुंबिय मुस्लीम आहे म्हणून की संशयित राजकीय पुढारी म्हणून फेरचौकशी रखडली आहे. जमीलच्या मुली हुशार आहेत. बापाचे छत्र हरवल्यानंतर त्या गरिबीत आपले शिक्षण घेत आहेत. त्यांना न्याय देण्याचे आश्वासन देऊन आज 54 दिवस उलटून गेले आहेत. म्हणूनच आपण मुख्यमंत्र्यांना हात जोडून विनंती करतो की, जमीलच्या कुटुंबियांना न्याय द्या, अशी मागणी डाॅ.जितेंद्र आव्हाड यांनी केली. त्र्यंबकेश्वर येथे काही गावगुंडांनी पत्रकारांना मारहाण केली आहे. या घटनेकडे पाहता, हे राज्य गावगुंडांच्या हातात गेले आहे. गुंडांना कोणाचीच भीती राहिलेली नाही. नव्याने उदयास आलेल्या या संस्कृतीमुळे महाराष्ट्राला लांच्छन लागले आहे. लोकशाहीत चार स्तंभ असतात. मात्र, हे चारही स्तंभ आता हलू लागले आहेत. परिणामी लोकशाही निष्प्रभ होत आहे. पोलीसही निवडक लोकांच्यासाठी काम करीत आहे. हे आदेशांचे राज्य आहे, अशी टीका डाॅ.जितेंद्र आव्हाड यांनी केली. बीडमधील गोट्या गित्ते हा रिव्हॉल्व्हर नाचवत व्हिडिओ प्रसारीत करतो. आपणालाही धमकी देतो. तो तर सरकारचा जावई झाला आहे. नशिब त्या वाल्मिक कराडला सोडला नाही, असेही डाॅ.जितेंद्र आव्हाड म्हणाले. Follow Us On © Copyright Navarashtra 2025 All rights reserved.</w:t>
      </w:r>
    </w:p>
    <w:p>
      <w:pPr>
        <w:pStyle w:val="Heading3"/>
      </w:pPr>
      <w:r>
        <w:rPr/>
        <w:t>Article 264</w:t>
      </w:r>
    </w:p>
    <w:p>
      <w:pPr>
        <w:pStyle w:val="Normal"/>
      </w:pPr>
      <w:r>
        <w:rPr/>
        <w:t>Title: त्याग, तीर्थ आणि खडाजंगी, पुन्हा एकदा सेना विरुद्ध सेना सामना</w:t>
      </w:r>
    </w:p>
    <w:p>
      <w:pPr>
        <w:pStyle w:val="Normal"/>
      </w:pPr>
      <w:r>
        <w:rPr/>
        <w:t xml:space="preserve">URL: </w:t>
      </w:r>
      <w:r>
        <w:t xml:space="preserve"> https://zeenews.india.com/marathi/maharashtra/dispute-between-both-shiv-sena-parties-over-printing-anand-dighe-photo-next-to-balasaheb/940602</w:t>
      </w:r>
    </w:p>
    <w:p>
      <w:pPr>
        <w:pStyle w:val="Normal"/>
      </w:pPr>
      <w:r>
        <w:rPr/>
        <w:t>Content: Shivsena VS Shivsena UBT : एकनाथ शिंदे आज जे कोणी आहेत ते राजन विचारेंनी केलेल्या त्यागामुळे आहेत. त्यामुळे शिंदेंनी विचारेंचे पाय धुवून तिर्थप्राशन करावं असं म्हणत खासदार संजय राऊत यांनी पुन्हा एकदा एकनाथ शिंदेंवर जोरदार हल्लाबोल केला आहे. राऊतांच्या या टीकेला शिंदेंच्या शिवेसेनेनंही जोरदार हल्लाबोल केला आहे. त्यामुळे पुन्हा एकदा सेना विरुद्ध सेना सामना रंगलाय. शिंदेंच्या शिवसेनेकडून बाळासाहेबांच्या फोटोशेजारी आनंद दिघेंच्या फोटो छापण्यावरू दोन्ही शिवसेनांमध्ये सुरू झालेल्या सामन्याचा दुसरा अंक आज पाहायला मिळाला. एकनाथ शिंदे आज जे कोणी आहेत ते राजन विचारेंनी केलेल्या त्यागामुळे आहेत असं म्हणत खासदार संजय राऊत यांनी पुन्हा एकदा एकनाथ शिंदेंवर जोरदार हल्लाबोल केला. एकनाथ शिंदेंनी दररोज विचारेंचे पाय धुऊन तीर्थप्राशन करावं असं म्हणत संजय राऊत यांनी शिंदेंवर शरसंधान साधलंय. तर संजय राऊतांनीच आमच्या 40 लोकांचे पाय धुऊन पाणी प्यावं असं म्हणत शिवसेना नेत्या ज्योती वाघमारे यांनी राऊतांना सडेतोड प्रत्युत्तर दिलं. तर दुसरीकडे ठाण्यातील आनंदाश्रमाच्या जागेवरुन खासदार संजय राऊतांनी एकनाथ शिंदेंवर टीका केलीये. आनंदाश्रमाची प्रॉपर्टी कुणाच्या नावावर आहे याचा तपास करावा असं राऊत म्हणाले. राऊतांनी शिंदेंवर केलेल्या या टीकेला भाजपचे माध्यम प्रमुख नवनाथ बन यांनी उत्तर दिलंय. दरम्यान काल संजय राऊत यांनी जाहिरातीत बाळासाहेबांच्या फोटोशेजारी आनंद दिघेंचा फोटो छापल्यावरून शिंदेंवर जोरदार टीका केली होती. त्याविरोधात डोंबिवलीत शिवसेनेने निषेध आंदोलन केलं. कल्याण ग्रामीणचे आमदार राजेश मोरे यांच्या नेतृत्वात हे आंदोलन करण्यात आलं. यावेळी राऊतांवर बोलताना आमदार राजेश मोरेंची जीभ घसरली. तर आंदोलन करणारे गद्दार आहेत. त्यांना आनंद दिघेंचं नाव घेण्याचा अधिकार नसल्याचं म्हणत संजय राऊतांनी हल्लाबोल केला आहे. बाळासाहेबांच्या फोटो शेजारी आनंद दिघेंचा फोटो छापण्यावरून दोन्ही शिवसेनांमध्ये सुरू झालेली खडाजंगी आता थेट एकमेकांचे पाय धूवून पाणी पिण्यापर्यंत येऊन पोहोचले. त्यामुळे पुढल्या काळात तिर्थ आणि टीकांच्या प्रसादाचं हे पुराण कुठपर्यंत जाणार हे पाहणं महत्वाचं ठरणार आहे. आनंद दिघे यांच्या फोटोच्या मुद्द्यावरून वाद का सुरू झाला? शिंदे गटाच्या जाहिरातींमध्ये बाळासाहेब ठाकरे यांच्या फोटोच्या शेजारी आनंद दिघे यांचा फोटो छापला जातोय. यावर संजय राऊत यांनी टीका केली की, आनंद दिघे हे केवळ जिल्हाप्रमुख होते, नेते किंवा उपनेते नव्हते. बाळासाहेबांच्या बरोबरीने त्यांचा फोटो का? असा सवाल उपस्थित केला. यामुळे शिंदे गटाने राऊत यांच्यावर हल्लाबोल केला आणि ठाणे-डोंबिवलीत निषेध आंदोलनं झाली. शिंदे गटाकडून संजय राऊत यांना कोणतं प्रत्युत्तर देण्यात आलं? शिवसेना नेत्या ज्योती वाघमारे यांनी राऊत यांना सडेतोड उत्तर देत म्हटलं की, राऊत यांनीच आमच्या ४० आमदारांचे पाय धुवून पाणी प्यावं. तसेच, डोंबिवलीत कल्याण ग्रामीणचे आमदार राजेश मोरे यांच्या नेतृत्वात निषेध आंदोलन झालं, ज्यात राऊत यांना "गद्दार" म्हटलं गेलं. एकनाथ शिंदे यांनीही राऊत यांना "अभ्यास करण्याचा सल्ला" दिला. संजय राऊत यांनी एकनाथ शिंदे यांच्यावर कोणती टीका केली आहे? संजय राऊत यांनी म्हटलं की, एकनाथ शिंदे आज जे कोणी आहेत ते राजन विचारे यांनी केलेल्या त्यागामुळे आहेत. याचसंदर्भात त्यांनी शिंदेंनी रोज राजन विचारे यांचे पाय धुवून तीर्थप्राशन करावं असं व्यंग्यपूर्ण विधान केलं आहे. हा वाद राजन विचारे यांनी २०२२ च्या शिवसेना फुटीत आपलं तिकीट सोडून शिंदे गटाला दिल्यामुळे निर्माण झाला आहे. Pooja Pawar ...Read More Pooja Pawar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265</w:t>
      </w:r>
    </w:p>
    <w:p>
      <w:pPr>
        <w:pStyle w:val="Normal"/>
      </w:pPr>
      <w:r>
        <w:rPr/>
        <w:t>Title: शिंदेंची शिवसेना विरुद्ध भाजप, उबाठा, मनसेचा सामना; ठाण्यातील शंभर वर्ष जुन्या स्पोर्टींग क्लब कमिटीची निवडणूक</w:t>
      </w:r>
    </w:p>
    <w:p>
      <w:pPr>
        <w:pStyle w:val="Normal"/>
      </w:pPr>
      <w:r>
        <w:rPr/>
        <w:t xml:space="preserve">URL: </w:t>
      </w:r>
      <w:r>
        <w:t xml:space="preserve"> https://www.loksatta.com/thane/thane-100-years-old-sporting-club-committee-election-shivsena-eknath-shinde-bjp-css-98-5376572/</w:t>
      </w:r>
    </w:p>
    <w:p>
      <w:pPr>
        <w:pStyle w:val="Normal"/>
      </w:pPr>
      <w:r>
        <w:rPr/>
        <w:t>Content: ठाणे : ठाणे महापालिका निवडणुक येत्या काही महिन्यात होणार असल्याने शहरात महायुतीतील शिंदेची शिवसेना आणि भाजपच्या नेत्यांमध्ये वाक् युद्ध रंगले असतानाच, ठाण्यातील शंभर वर्षे जुन्या स्पोर्टींग क्लब कमिटीच्या निवडणुकीच्या निमित्ताने हे चित्र अधिक ठसठशीतपणे दिसून येत आहे. या निवडणुकीत शिंदेच्या शिवसेनेविरुद्ध भाजप, उबाठा, मनसे असा सामना रंगल्याचे दिसून येत आहे. मुंबई क्रिकेट संघटनेला संलग्न असलेल्या शतायुषी स्पोर्टींग क्लब कमिटीची त्रैवार्षिक निवडणुक शुक्रवार, १९ सप्टेंबरला सेंट्रल मैदावरील क्लबच्या सभागृहात होणार आहे. सायंकाळी ५ ते ८ वाजेपर्यंत होणाऱ्या या निवडणुकीत क्लबचे १५७ सदस्य १८ उमेदवारांमधून ९ कार्यकारिणी सदस्यांची निवड करतील. या निवडणुकीसाठी सुरुवातीला २४ उमेदवारांनी आपले निवडणुक अर्ज दाखल केले होते. सोमवारी, नावे मागे घेण्याच्या शेवटच्या दिवशी ६ उमेदवारांनी आपले अर्ज मागे घेतले. विसर्जित कार्यकारिणीतील ९ पैकी ८ सदस्य पुन्हा एकदा निवडणुकीच्या रिंगणात उतरले आहेत. १ ऑक्टोबर १९२५ ते ३० सप्टेंबर २०२८ या कालावधीकरता होत असलेल्या या निवडणुकीत क्लबच्या इतिहासात सुषमा माधवी यांच्या माध्यमातून एक महिला निवडणुकीसाठी उभी आहे. मागील कार्यकारिणी मंडळातील अध्यक्ष डॉ. राजेश मढवी यांच्या नेतृत्वाखाली स्पोर्टींग कार्यशील पँनेलमधून सुषमा मढवी यांच्यासह विद्यमान सचीव दिलीप धुमाळ, खजिनदार डॉ योगेश महाजन, सहसचिव सुशील म्हापुस्कर यांच्यासह क्लबचे जेष्ठ सदस्य किशोर ओवळेकर, उबाठाचे पदाधिकारी सचिन गोरीवले, मनविसेचे सरचिटणीस संदीप पाचंगे, माजी उपाध्यक्ष अतुल फणसे निवडणुकीच्या रिंगणात आहेत. या पॅनेलसमोर विकास रेपाळे यांच्या नेतेपदाखाली स्पोर्टींग क्लब पँनल निवडणुकीच्या मैदानात आहे. त्यात विकास रेपाळे यांच्याजोडीने विलास जोशी, श्रावण तावडे, ॲड कैलास देवल, मनोज यादव प्रफुल्ल वैद्य, किरण साळगावकर, जितेंद्र मेहता, सतीश नाचणे यांनी आपले आव्हान उभे केले आहे. कमलाकर मराठे हे निवडणुक निर्णय अधिकारी म्हणून काम पाहणार आहेत. तर उमेश ग्रोव्हर आणि प्रल्हाद नाखवा हे यावेळीही सहाय्यक निवडणूक अधिकारी म्हणून काम पाहणार आहेत. स्पोर्टींग कार्यशील पँनेलमधून भाजपचे माजी नगरसेवक डाॅ. राजेश मढवी, शिवसेना (उबाठा) चे पदाधिकारी सचिन गोरीवले, मनविसेचे सरचिटणीस संदीप पाचंगे हे एकत्रितपणे निवडणुक लढवित आहेत. त्याच्याविरोधातील स्पोर्टींग क्लब पँनलमधून शिंदेच्या शिवसेनेचे माजी नगरसेवक विकास रेपाळे हे निवडणुक लढवित आहेत. त्यांच्या पॅनलमधून यापुर्वी भाजपचे पदाधिकारी प्रशांत गावंड यांनी निवडणुक लढविले होती. यंदाही ते रेपाळे यांच्या पॅनलमधून निवडणुक लढणार होते. मात्र, अचानकपणे त्यांनी माघार घेतल्याचे सुत्रांनी सांगितले. यामुळे या निवडणुकीत शिंदेच्या शिवसेनेविरुद्ध भाजप, उबाठा, मनसे असा सामना रंगल्याचे दिसून येत आहे. क्रिकेट आणि खेळाच्या मैदानाच्या प्रलंबित कामांसाठी आम्ही ही निवडणुक लढवित आहोत. या संस्थेची निवडणुक असून यात कोणतेही पक्षीय राजकारण नाही. सर्वसमावेशक कामे करणे हा आमचा उद्देश आहे, अशी प्रतिक्रीया विकास रेपाळे यांनी दिली. तर, स्पोर्टींग क्लब ही १०१ वर्षे जुनी संस्था असून त्याची निवडणुक होत आहे, त्यात कोणतेही पक्षीय राजकारण नाही. उमेदवारांमुळे तसे चित्र दिसत असले तरी प्रत्यक्षात तसे काहीच नाही, अशी प्रतिक्रिया डाॅ. राजेश मढवी यांनी दिली. प्राप्तीकर रिटर्न (ITR) भरणे प्रत्येक नोकरदारासाठी महत्त्वाचे आहे. यंदा सरकारने तीन वेळा मुदत वाढवून दिल्यानंतर, १६ सप्टेंबर २०२५ ही अंतिम तारीख निश्चित केली आहे. तरीही, ३१ डिसेंबर २०२५ पर्यंत विलंब शुल्कासह ITR भरता येईल. विलंब शुल्क १ हजार ते ५ हजार रुपये असेल. उशीर झाल्यास व्याज आकारणी, परताव्यात विलंब आणि सखोल तपासणी होऊ शकते.</w:t>
      </w:r>
    </w:p>
    <w:p>
      <w:pPr>
        <w:pStyle w:val="Heading3"/>
      </w:pPr>
      <w:r>
        <w:rPr/>
        <w:t>Article 266</w:t>
      </w:r>
    </w:p>
    <w:p>
      <w:pPr>
        <w:pStyle w:val="Normal"/>
      </w:pPr>
      <w:r>
        <w:rPr/>
        <w:t>Title: thane metro : ठाण्याच्या मेट्रो चाचणीदरम्यान भाजपाचा जोर तर, शिंदेच्या सेनेचे माजी नगरसेवक फिरलेच नाही</w:t>
      </w:r>
    </w:p>
    <w:p>
      <w:pPr>
        <w:pStyle w:val="Normal"/>
      </w:pPr>
      <w:r>
        <w:rPr/>
        <w:t xml:space="preserve">URL: </w:t>
      </w:r>
      <w:r>
        <w:t xml:space="preserve"> https://www.loksatta.com/thane/trial-of-fourstation-metro-line-on-ghodbunder-line-phm-00-5391775/</w:t>
      </w:r>
    </w:p>
    <w:p>
      <w:pPr>
        <w:pStyle w:val="Normal"/>
      </w:pPr>
      <w:r>
        <w:rPr/>
        <w:t>Content: ठाणे : ठाणेकरांसाठी अत्यंत महत्वाचा ठरणारा वडाळा ते गायमुख मेट्रो प्रकल्पातील घोडबंदर मार्गावरील चार स्थानकादरम्यांच्या मेट्रो मार्गिकेची चाचणी करण्यात आली. उपमुख्यमंत्री देवेंद्र फडणवीस आणि मुख्यमंत्री एकनाथ शिंदे यांच्या उपस्थितीत झालेली ही चाचणी ठाणे महापालिका निवडणुकीच्या पार्श्वभूमीवर महत्वाची मानली जात असतानाच, या कार्यक्रमादरम्यान भाजपच्या माजी नगरसेवकांसह कार्यकर्त्यांनी गर्दी केली होती. तर, शिंदेच्या सेनेचे माजी नगरसेवक फिरलेच नसल्याचे चित्र दिसून आले. विशेष म्हणजे, महायुतीचा घटक पक्ष असलेल्या राष्ट्रवादी (अजीत पवार) पक्षाचे नेते आणि कार्यकर्तेही येथे उपस्थित नसल्याचे दिसून आले. मुंबई महानगरातील वाहतुक कोंडी, उपनगरीय रेल्वे मार्गावरील ताण कमी करण्यासाठी मेट्रो मार्ग ४ म्हणजेच वडाळा-घाटकोपर-कासारवडवली आणि मेट्रो मार्ग ४ अ म्हणजेच कासारवडवली ते गायमुख असा प्रकल्प उभारला जात आहे. उपमुख्यमंत्री एकनाथ शिंदे यांच्या अखत्यारीत असलेल्या एमएमआरडीए विभागामार्फत या प्रकल्पाची उभारणी सुरू असून या प्रकल्पातील मार्गिकांची लवकराच लवकर चाचणी व्हावा यासाठी शिंदे हे आग्रही होते. यातूनच अखेर सोमवारी मुख्यमंत्री देवेंद्र फडणवीस आणि उपमुख्यमंत्री एकनाथ शिंदे यांच्या उपस्थितीत घोडबंदर भागातील मार्गिकेवरील गायमुख जंक्शन, गायमुख गाव कासारवडवली, विजय गार्डन या चार स्थानकांदरम्यान मेट्रो मार्गिकेची चाचणी करण्यात आली असून या मार्गिकेवर डिसेंबर अखेरपर्यंत मेट्रो सेवा सुरू केली जाणार आहे. या चाचणीवेळी परिवहन मंत्री प्रताप सरनाईक, खासदार नरेश म्हस्के, भाजपचे आमदार निरंजन डावखरे, शिवाजी पाटील हे उपस्थित होते. ठाणे महापालिका निवडणुकीच्या पार्श्वभूमीवर ही मेट्रो मार्गिकांची चाचणी महत्वाची मानली जात होती. या निमित्ताने शिंदेची शिवसेना आणि भाजपकडून जोरदार शक्तीप्रदर्शन केले जाईल, असा अंदाज व्यक्त केला जात होता. परिवहन मंत्री प्रताप सरनाईक आणि भाजपच्या नेत्यांनी बॅनरबाजीही केली होती. परंतु कार्यक्रमाच्या ठिकाणी भाजपचे झेंडे दिसून आले. तसेच भाजपचे जिल्हाध्यक्ष संदीप लेले, प्रवक्ते सुजय पत्की, घोडबंदर भागातील भाजपचे माजी नगरसेवक मनोहर डुंबरे, अर्चना मणेरा, स्नेहा पाटील, कविता पाटील यांच्यासह ठाणे शहरतील नगरसेवक नारायण पवार, कृष्णा पाटील, नगरसेविका मृणाल पेंडसे, नंदा पाटील यांच्यासह पदाधिकारी कार्यकर्ते मोठ्या संख्येने उपस्थित होते आणि काही कार्यकर्ते घोषणा देत होते. तर, दुसरीकडे शिवसेनेचे स्थानिक नगरसेवक सिद्धार्थ ओवळेकर, पदाधिकारी रवी घरत यापैकी कुणीच उपस्थित नव्हते. विशेष म्हणजे, शिवसेना ठाणे जिल्हा महिला आघाडी प्रमुख मिनाक्षी शिंदे आणि माजी नगरसेवक संजय भोईर हे सुद्धा घोडबंदर पट्टयातील नगरसेवक म्हणून ओळखले जातात. हे सुद्धा त्याठिकाणी फिरकले नाहीत. या प्रकारामुळे भाजपचे माजी नगरसेवक, पदाधिकारी आणि कार्यकर्तेही आश्चर्य व्यक्त करताना दिसत होते. युपीआय डिजिटल पेमेंटसाठी भीम, गुगलपे, फोनपे यासारख्या अॅप्सचा वापर वाढत आहे. एनपीसीआयने युपीआय पेमेंटसाठी प्रती व्यवहार व प्रतीदिन मर्यादा ठरवली होती, परंतु आता काही ठराविक प्रकारच्या पेमेंटसाठी ही मर्यादा वाढवली आहे. पी टू एम व्यवहारांसाठी मर्यादा वाढवून रु.५ लाखांपर्यंत केली आहे, तर पी टू पी व्यवहारांसाठी रु.१ लाख प्रती दिन मर्यादा कायम आहे. यामुळे पेमेंटची सहजता व सुरक्षितता वाढेल.</w:t>
      </w:r>
    </w:p>
    <w:p>
      <w:pPr>
        <w:pStyle w:val="Heading3"/>
      </w:pPr>
      <w:r>
        <w:rPr/>
        <w:t>Article 267</w:t>
      </w:r>
    </w:p>
    <w:p>
      <w:pPr>
        <w:pStyle w:val="Normal"/>
      </w:pPr>
      <w:r>
        <w:rPr/>
        <w:t>Title: Thane Ghodbunder News | घोडबंदर रोडवर अवजड वाहने धावल्यास पोलिसांवरच होणार कारवाई !</w:t>
      </w:r>
    </w:p>
    <w:p>
      <w:pPr>
        <w:pStyle w:val="Normal"/>
      </w:pPr>
      <w:r>
        <w:rPr/>
        <w:t xml:space="preserve">URL: </w:t>
      </w:r>
      <w:r>
        <w:t xml:space="preserve"> https://pudhari.news/maharashtra/thane/thane-ghodbunder-road-heavy-vehicles-police-action-ng81</w:t>
      </w:r>
    </w:p>
    <w:p>
      <w:pPr>
        <w:pStyle w:val="Normal"/>
      </w:pPr>
      <w:r>
        <w:rPr/>
        <w:t>Content: ठाणे : खड्डेमय घोडबंदर रस्त्यामुळे प्रचंड वाहतूक कोंडीने ठाणेकर त्रस्त झाल्याने परिवहन मंत्री प्रताप सरनाईक यांनी दिवसा अवजड वाहनांना बंदी घालण्याचे आदेश दिले. मात्र वाहतूक पोलिसांच्या दुर्लक्षामुळे वाहतूक कोंडी कायम राहिली. अखेर उपमुख्यमंत्री एकनाथ शिंदे घोडबंदर रस्त्याचे काम पूर्ण होईपर्यंत घोडबंदरवासियांची वाहतूक कोंडीतून सुटका व्हावी यासाठी कडक आदेश दिले आहेत. रात्री उशीरा सर्व यंत्रणांची बैठक घेवून घोडबंदर रस्त्यावर रात्री बारा वाजलेनंतरच जड वाहने सोडण्याचे आदेश दिले आहेत. जर याची अंमलबजावणी झाली नाही तर पोलिसांवरच कारवाई करा अशा सूचनाही दिल्‍या आहेत. या आदेशाची तरी अंमलबजावणी होणार का ? याकडे साऱ्यांचे लक्ष लागले आहे. दरम्यान रात्री बारापूर्वी वाहने सोडणाऱ्या आणि वेळेच बंधन न पाळणाऱ्या अधिकाऱ्यांवर कडक कारवाई करण्याचे आदेश पालकमंत्री शिंदे यांनी समन्वय समितीचे अध्यक्ष व ठाणे जिल्हाधिकारी श्रीकृष्ण पांचाळ यांना दिले. घोडबंदर रोडवरील वाहतुक कोंडीमुळे तेथील नागरिकांना त्रास होत आहे. नागरिकांनी खड्ड्यात खाली डोके वर पाय करून सरकारचा निषेध केला. हळूहळू नागरिक रस्त्यावर उतरू लागल्याने उपमुख्यमंत्री एकनाथ शिंदे यांनी सोमवारी रात्री उशिरा बैठक घेतली. वाहतूक कोंडीच्या या त्रासातून मुक्तता करणे हे अतिशय महत्वाचे असून घोडबंदर रस्त्याचे काम पूर्ण होईपर्यंत वाहतुकीचे काटेकोर नियोजन करण्याच्या सूचना त्यांनी ठाणे वाहतूक पोलिस उपायुक्त पंकज शिरसाट यांना दिल्या. त्यासाठी वाढीव मनुष्यबळाची आवश्यकता असेल तर त्याचे नियोजन करण्यासही सांगितले. यावेळी उपमुख्यमंत्री एकनाथ शिंदे यांनी ठाण्याचे जिल्हाधिकारी डॅा. श्रीकृष्ण पांचाळ यांना ठाणे महानगरपालिका, नवी मुंबई पोलिस आयुक्त, पालघर जिल्हाधिकारी, पालघर जिल्हा पोलिस अधीक्षक, मीरा भायंदर पोलिस आयुक्त, मीरा भायंदर महापालिका आयुक्त यांच्याशी समन्वय साधून काम करण्याच्या सूचना दिल्या. यावेळी त्यांनी जेएनपीटीकडून घोडबंदर रस्त्यावर येणारी वाहने रात्री १२ नंतरच सोडण्याच्या सूचना जेएनपीटीचे मुख्य व्यवस्थापकीय संचालक उन्मेष वाघ यांना दिल्या तसेच याबाबत नियोजन करण्याबाबत नवी मुंबईचे वाहतूक पोलिस उपायुक्त काकडे यांना सांगितले. त्याचबरोबर मीरा भाईंदरचे पोलिस आयुक्त निकीत कौशिक, मीरा भाईंदर महापालिका आयुक्त राधाबिनोद शर्मा, पालघर जिल्हाधिकारी इंदुराणी जाखड, पालघर जिल्हा पोलिस अधीक्षक देशमुख यांना दूरध्वनीवरून अहमदाबादकडून घोडबंदर रोडकडे येणारी वाहनेही रात्री १२ वाजलेनंतर सोडण्यात यावी अशा सूचना दिल्या. त्याबरोबर या जड वाहनांसाठी आच्छाड आणि चिंचोटी या ठिकाणी पार्किगची व्यवस्था करून जड वाहनांचे नियोजन करावे असे सांगितले. या बैठकीला ठाणे महानगरपालिकेचे अतिरिक्त आयुक्त संदीप माळवी, वाहतूक पोलिस शाखेचे उप आयुक्त पंकज शिरसाट, पोलिस उप आयुक्त प्रशांत कदम आणि जस्टीस फॅार घोडबंदर रोडचे पंकज सिन्हा, गिरीष पाटील आणि ऍड. राधिका राणे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268</w:t>
      </w:r>
    </w:p>
    <w:p>
      <w:pPr>
        <w:pStyle w:val="Normal"/>
      </w:pPr>
      <w:r>
        <w:rPr/>
        <w:t>Title: सत्ताधारीच आपापसात भिडले, भाजप-शिंदे गटात फ्री-स्टाईल हाणामारी, 3 जण जखमी</w:t>
      </w:r>
    </w:p>
    <w:p>
      <w:pPr>
        <w:pStyle w:val="Normal"/>
      </w:pPr>
      <w:r>
        <w:rPr/>
        <w:t xml:space="preserve">URL: </w:t>
      </w:r>
      <w:r>
        <w:t xml:space="preserve"> https://www.tv9marathi.com/maharashtra/navratri-banner-leads-to-violent-clash-between-bjp-and-shivsena-shinde-group-in-kalyan-1494997.html</w:t>
      </w:r>
    </w:p>
    <w:p>
      <w:pPr>
        <w:pStyle w:val="Normal"/>
      </w:pPr>
      <w:r>
        <w:rPr/>
        <w:t>Content: By signing in or creating an account, you agree with Associated Broadcasting Company's Terms &amp; Conditions and Privacy Policy. कल्याणच्या शहाड स्टेशन परिसरात नवरात्रीच्या बॅनरवरून सत्ताधारी भाजप आणि शिवसेना शिंदे गटाच्या कार्यकर्त्यांमध्ये जोरदार राडा झाला. या हाणामारीत भाजपचे वॉर्ड अध्यक्ष मोहन कोणकर, शिंदे गटाचे मुकेश कोट आणि आणखी एक जण जखमी झाले आहेत. दोन्ही गटांनी एकमेकांविरोधात खडकपाडा पोलीस ठाण्यात परस्परविरोधी गुन्हे दाखल केले आहेत. त्यामुळे परिसरात तणावाचं वातावरण आहे. हा वाद नवरात्रोत्सवाच्या शुभेच्छा बॅनरवरून सुरू झाला. शहाड स्टेशन परिसरात भाजपच्या वॉर्ड क्रमांक १५ चे अध्यक्ष मोहन कोणकर यांनी एक बॅनर लावण्यासाठी लोखंडी फ्रेम लावली होती. याच फ्रेमवर स्थानिक शिंदे गटाचे माजी नगरसेवक गणेश कोट यांचा मुलगा मुकेश कोट याने आणि त्याच्या कार्यकर्त्यांनी स्वतःचा बॅनर लावला. यामुळे चिडलेल्या मोहन कोणकर यांनी याबाबत मुकेश कोटला जाब विचारला. याचवेळी दोघांमध्ये शाब्दिक चकमक सुरू झाली. या वादावादीचं रूपांतर हाणामारीत झालं. त्यानंतर दोन्ही गटाचे कार्यकर्ते एकमेकांवर तुटून पडले. या मारामारीत शिंदे गटाचे माजी नगरसेवक गणेश कोट यांचा मुलगा मुकेश कोट आणि त्याच्या साथीदारांनी मोहन कोणकर यांना मारहाण केली. यात मोहन कोणकर यांच्या डोक्याला आणि हाताला दुखापत झाली. मोहन कोणकर यांनीही प्रत्युत्तरादाखल मुकेश कोट यांना मारहाण केली. या झटापटीत मुकेश कोट आणि एक अनोळखी व्यक्तीही जखमी झाले. या घटनेनंतर परिसरातील वातावरण तापलं होतं. तसेच घटनास्थळी मोठी गर्दी जमली. या घटनेनंतर मोहन कोणकर यांनी खडकपाडा पोलीस ठाण्यात मुकेश कोट आणि त्याच्या साथीदारांविरोधात तक्रार दाखल केली. तर मुकेश कोटनेही मोहन कोणकर आणि त्यांच्या कार्यकर्त्यांविरोधात मारहाणीची तक्रार दिली आहे. पोलिसांनी दोन्ही गटांच्या तक्रारींची नोंद घेऊन परस्परविरोधी गुन्हे दाखल केले आहेत. दरम्यान स्थानिक राजकारणात हाणामारीची ही घटना चर्चेचा विषय बनली आहे. विशेषतः एकाच आघाडीत असलेल्या पक्षांच्या कार्यकर्त्यांमध्ये झालेल्या या राड्यामुळे अनेकांनी आश्चर्य व्यक्त केलं आहे. आणखी वाचा : मुंबई महापालिकेवर कोणाचा महापौर बसणार? एकनाथ शिंदे थेट नाव घेत म्हणाले… तुमच्या घरात पूर्वजांचे फोटो कोणत्या दिशेला? लगेच बदला, नाहीतर येईल दुर्दैव!</w:t>
      </w:r>
    </w:p>
    <w:p>
      <w:pPr>
        <w:pStyle w:val="Heading3"/>
      </w:pPr>
      <w:r>
        <w:rPr/>
        <w:t>Article 269</w:t>
      </w:r>
    </w:p>
    <w:p>
      <w:pPr>
        <w:pStyle w:val="Normal"/>
      </w:pPr>
      <w:r>
        <w:rPr/>
        <w:t>Title: घोडबंदर भागातील धुमसता असंतोष राजकीय? शिंदेसेनेची कोंडी करण्यासाठी भाजपा घालतंय खतपाणी</w:t>
      </w:r>
    </w:p>
    <w:p>
      <w:pPr>
        <w:pStyle w:val="Normal"/>
      </w:pPr>
      <w:r>
        <w:rPr/>
        <w:t xml:space="preserve">URL: </w:t>
      </w:r>
      <w:r>
        <w:t xml:space="preserve"> https://www.lokmat.com/thane/article-on-traffic-jam-on-thane-ghodbunder-road-and-the-politics-that-will-arise-from-it-in-bjp-eknath-shindes-shiv-sena-a-a288-c629/</w:t>
      </w:r>
    </w:p>
    <w:p>
      <w:pPr>
        <w:pStyle w:val="Normal"/>
      </w:pPr>
      <w:r>
        <w:rPr/>
        <w:t>Content: हिंदी | English सोमवार २० ऑक्टोबर २०२५ FOLLOW US : शहरं व्हिडीओ सखी आणखी By संदीप प्रधान | Updated: September 22, 2025 06:01 IST2025-09-22T06:01:10+5:302025-09-22T06:01:45+5:30 संदीप प्रधानसहयाेगी संपादक ठाण्यातील घोडबंदर रोडचा परिसर हा मूळ ठाण्याशी नाते सांगत नाही. येथील रहिवासी स्वत:ला मुंबईकर समजतो. काही नाही तर ‘अप्पर ठाणेकर’ असल्याचा दावा करतो. येथील टॉवरमधील फ्लॅटमध्ये स्वर्गसुख आहे. पण स्वर्ग गाठायचा तर यातना सहन कराव्या लागतात. त्या घोडबंदरवासीय वर्षानुवर्षे सहन करत असल्यानेच या भागात मागील पंधरा दिवसांत खड्डे, वाहतूककोंडी याकरिता तीन आंदोलने झाली. महापालिकेच्या नावाने रहिवाशांनी शीर्षासन केले. येणाऱ्या महापालिका निवडणुकीत घोडबंदरवर कब्जा करण्याकरिता भाजप व शिंदेसेना यांच्यात चुरस सुरू आहे. त्यामुळे वेगवेगळ्या कारणांवरून या भागातील रहिवाशांत असलेल्या असंतोषाला राजकीय खतपाणी घालण्याचे काम सुरू आहे. घोडबंदर रोडवर अगदी कोपऱ्यात, अडचणीच्या ठिकाणी फ्लॅट खरेदी करायचा तरी किमान ६० लाख रुपये हवे. मोक्याच्या ठिकाणच्या टॉवरमध्ये फ्लॅट खरेदी करण्याकरिता सव्वा ते दीड कोटी रुपयेसुद्धा लागतात. येथील रहिवासी झाल्यावर किमान पाच हजार ते महिनाकाठी दहा हजारांपर्यंत मेंटेनन्स देण्याची तुमची क्षमता हवी. अनेक टॉवरमध्ये पुरेसा पाणीपुरवठा नाही. त्यामुळे पिण्याचे व आंघोळीचे पाणी टँकरने पुरवले जाते. एकाच वेळी दोन टँकर मागवायचे तर आठ ते दहा हजार रुपये खर्च येतो. या भागात राहायचे तर तुमच्याकडे किमान एक मोटार हवी. म्हणजे दरमहा इंधन, मेंटेनन्स, ड्रायव्हर वगैरे खर्च २५ ते ४० हजारांच्या घरात येतो. खरे तर घोडबंदरला राहण्यापेक्षा डोंबिवलीला राहणे तुलनेने स्वस्त व लोकलने जलद प्रवास करणारे आहे. परंतु डोंबिवलीला राहतो म्हणजे गावात राहतो आणि घोडबंदरला राहतो म्हणजे ठाण्यात ढेंगभर अंतरावर राहतो, असे पर्सेप्शन घोडबंदर विकसित होत असताना बिल्डर, स्थानिक राजकीय नेते यांनी करून दिले. प्रत्यक्षात सकाळी व सायंकाळी जेव्हा तासभर कोंडीत अडकावे लागते तेव्हा येथील रहिवाशांना ‘वरलिया रंगाला’ भुलल्याचा साक्षात्कार होतो. भरपूर पैसे खर्च करूनही मानसिक सुखाच्या अभावामुळे या भागात असंतोष आहे. आता त्याला खतपाणी घालण्याचे काम भाजपची मंडळी करीत आहेत. ठाणे शहरातील भाजपचे आ. संजय केळकर यांनी घोडबंदर रोडवरील काही सोसायट्यांत बैठका घेतल्या. येथील कोंडी कमी करण्याकरिता परिवहनमंत्री प्रताप सरनाईक यांनी सेवा रस्ते मूळ रस्त्यात मिसळण्याची उपाययोजना काढली. मात्र याला काही रहिवाशांचा विरोध आहे. यामुळे आमच्या दारातून वेगात वाहने जाऊन अपघात वाढतील, असे रहिवाशांना वाटते. सेवा रस्ते मुख्य रस्त्यात मिसळायचे तर विजेच्या खांबापासून सार्वजनिक शौचालयांपर्यंत असंख्य अडथळे आहेत. सरकारच्या वेगवेगळ्या विभागांत समन्वय नाही. त्यामुळे निर्णय अमलात आणणे कठीण झालेय. त्यातच सरनाईक यांनी नातवाला शाळेत जाण्याकरिता टेस्ला खरेदी केली. घोडबंदर रोडवरील हा लब्धप्रतिष्ठित वर्ग विचारांनी गेल्या दहा वर्षांत भाजपकडे झुकलेला असताना टेस्लाने भाजपला शिंदेसेनेच्या विरोधात नॅरेटिव्ह सेट करण्याची संधी चालून आली. त्यामुळे घोडबंदरच्या आंदोलनात रहिवाशांनी ‘नेत्याने घेतली टेस्ला, घोडबंदरवासीय फसला’, अशा घोषणा दिल्या. घोडबंदर रोड पट्ट्यातून २४ नगरसेवक निवडले जातील. आ. जितेंद्र आव्हाड यांच्या कळवा-मुंब्र्यातील माजी नगरसेवक भाजपत जायला निघाले असताना एकनाथ शिंदे यांनी त्यांना ओढून नेले. केवळ कळव्यातून १६ नगरसेवक पालिकेत जाणार आहेत. आता त्याचा वचपा भाजप घोडबंदर रोडचे खड्डे, कोंडी व टेस्लाच्या माध्यमातून काढत आहे. FOLLOW US : Copyright © 2025 Lokmat Media Pvt Ltd</w:t>
      </w:r>
    </w:p>
    <w:p>
      <w:pPr>
        <w:pStyle w:val="Heading3"/>
      </w:pPr>
      <w:r>
        <w:rPr/>
        <w:t>Article 270</w:t>
      </w:r>
    </w:p>
    <w:p>
      <w:pPr>
        <w:pStyle w:val="Normal"/>
      </w:pPr>
      <w:r>
        <w:rPr/>
        <w:t>Title: नाशिकचे पालकमंत्री करा किंवा करू नका… गिरीश महाजन असे का म्हणाले ?</w:t>
      </w:r>
    </w:p>
    <w:p>
      <w:pPr>
        <w:pStyle w:val="Normal"/>
      </w:pPr>
      <w:r>
        <w:rPr/>
        <w:t xml:space="preserve">URL: </w:t>
      </w:r>
      <w:r>
        <w:t xml:space="preserve"> https://www.loksatta.com/nashik/girish-mahajans-statement-in-nashik-phm-00-5390332/</w:t>
      </w:r>
    </w:p>
    <w:p>
      <w:pPr>
        <w:pStyle w:val="Normal"/>
      </w:pPr>
      <w:r>
        <w:rPr/>
        <w:t>Content: नाशिक : महायुती सरकारमध्ये नाशिकच्या पालकमंत्रीपदावरून बराच सुप्त संघर्ष झाला. सुरुवातीला जलसंपदामंत्री गिरीश महाजन यांचे नाव जाहीर झाले होते. परंतु, शिवसेनेच्या (एकनाथ शिंदे) विरोधामुळे त्यास स्थगिती द्यावी लागली. राष्ट्रवादी अजित पवार गटाकडून दावा सांगितला जातो. या त्रांगड्यामुळे पालकमंत्र्यांची नियुक्ती रखडलेली आहे. मित्रपक्षांच्या विरोधामुळे औट घटकेचे पालकमंत्री ठरलेल्या महाजन यांनाही आता पालकमंत्री करा अथवा करू नका… हे सांगण्याची वेळ आली आहे. आगामी कुंभमेळ्यामुळे नाशिकच्या पालकमंत्रीपदास महत्व प्राप्त झाले आहे. हिंदू धर्मियांच्या सर्वात मोठ्या उत्सवात आपला प्रभाव राखण्याचा सत्ताधारी पक्षांचा प्रयत्न आहे. त्यामुळे महायुतीतील तीनही पक्षांनी हा प्रतिष्ठेचा विषय केला. त्यासाठी भाजपचे गिरीश महाजन, राष्ट्रवादीचे (अजित पवार) छगन भुजबळ व ॲड. माणिक कोकाटे, शिवसेनेचे (एकनाथ शिंदे) दादा भुसे हे इच्छुक होते. बरीच रस्सीखेच होऊनही तोडगा निघाला नाही. महायुतीतील मतभेद कायम असताना अखेर पालकमंत्रीपदाच्या स्पर्धेतील चार मंत्र्यांना कुंभमेळा मंत्री समितीत स्थान देण्यात आले. अर्थात या समितीचे कुंभमेळा मंत्री गिरीश महाजन हे प्रमुख आहेत. पालक मंत्रीपदाच्या तिढ्यात प्राधिकरणाचे कामकाज या समितीच्या सल्ल्याने करण्याचा तोडगा काढला गेल्याचे मानले जाते. कुंभमेळ्यासाठी नाशिक-त्र्यंबकेश्वरमध्ये हजारो कोटींची विकास कामे होणार आहेत. कुंभमेळ्याचे उत्कृष्ट नियोजन आणि प्रभावी अंमलबजावणी करण्यासाठी कुंभमेळा मंत्री समिती स्थापन करण्यात आली. हिंदू धर्मियांच्या सर्वात मोठ्या उत्सवात आपला प्रभाव राखण्यासाठी महायुतीतील तिन्ही पक्ष उत्सुक आहेत. यातून पालकमंत्री पदासाठी तीव्र स्पर्धा झाली. गतवेळी कुंभमेळा व पालकमंत्री अशी एकत्रित जबाबदारी गिरीश महाजन यांनी सांभाळली होती. यावेळीही भाजपने त्यांच्यावर तशीच जबाबदारी सोपविली. मात्र, मित्रपक्षांच्या विरोधामुळे एक पाऊल मागे घ्यावे लागले. भाजप देखील मित्रपक्षांना पालकमंत्रीपद देण्यास तयार नसल्याने नाशिकच्या पालकमंत्रीपदाचा प्रश्न मार्गी लागणे धुसर बनले आहे. रविवारी नाशिक दौऱ्यात एका प्रश्नावर मिस्कीलपणे उत्तर देताना मंत्री गिरीश महाजन यांनी देवाकडे माझे काही मागणे नसल्याचे सांगितले. पालकमंत्री करा, किंवा नका करू. आता मी कुंभमेळामंत्री आहे. चांगले काम चालले आहे. देवाने जे दिले, त्यात सुखी रहावे. देवाकडे फार जास्त मागणी करू नये, या मताचा मी असल्याचे महाजन यांनी नमूद केले. आशिया चषक २०२५ स्पर्धेत पाकिस्तानने बांगलादेशवर विजय मिळवला. बांगलादेशने नाणेफेक जिंकून प्रथम गोलंदाजी केली आणि पाकिस्तानला १३ षटकात ७१ धावांवर ६ विकेट्स गमावाव्या लागल्या. मात्र, बांगलादेशच्या ढिसाळ क्षेत्ररक्षणामुळे पाकिस्तानने १३५ धावांचे लक्ष्य दिले. बांगलादेशच्या फलंदाजांनी चुकीचे फटके खेळल्यामुळे १२४ धावांवरच संघ आटोपला. कर्णधार जाकेर अलीने फलंदाजांच्या अपयशावर नाराजी व्यक्त केली.</w:t>
      </w:r>
    </w:p>
    <w:p>
      <w:pPr>
        <w:pStyle w:val="Heading3"/>
      </w:pPr>
      <w:r>
        <w:rPr/>
        <w:t>Article 271</w:t>
      </w:r>
    </w:p>
    <w:p>
      <w:pPr>
        <w:pStyle w:val="Normal"/>
      </w:pPr>
      <w:r>
        <w:rPr/>
        <w:t>Title: PM Modi Birthday: पंचाहत्तरी झाली पण भाजपचं नेतृत्व मोदींकडेच राहणार, फडणवीस-शिंदेंच्या 'त्या' कृतीमुळे स्पष्ट संकेत</w:t>
      </w:r>
    </w:p>
    <w:p>
      <w:pPr>
        <w:pStyle w:val="Normal"/>
      </w:pPr>
      <w:r>
        <w:rPr/>
        <w:t xml:space="preserve">URL: </w:t>
      </w:r>
      <w:r>
        <w:t xml:space="preserve"> https://marathi.abplive.com/news/politics/pm-modi-birthday-special-cm-devendra-fadnavis-and-dcm-ekanth-shinde-wrote-articles-praises-modi-leadership-1384692</w:t>
      </w:r>
    </w:p>
    <w:p>
      <w:pPr>
        <w:pStyle w:val="Normal"/>
      </w:pPr>
      <w:r>
        <w:rPr/>
        <w:t>Content: PM Modi 75th Birthday: पंतप्रधान नरेंद्र मोदी यांचा आज वाढदिवस आहे. नरेंद्र मोदी आज अमृतमहोत्सवी वर्षात पदार्पण करत असून त्यांच्या 75 व्या वाढदिवसानिमित्त देशभरात विविध कार्यक्रमांचे आयोजन करण्यात आले आहे. नरेंद्र मोदी यांच्या वयाची 75 वर्षे पूर्ण होत असल्याने भाजपच्या धोरणानुसार ते राजकारणातून निवृत्त होतील का, अशी चर्चा गेल्या काही दिवसांपासून सुरु होती. पण या चर्चेला पूर्णविराम मिळाला असून नरेंद्र मोदीच (PM Narendra Modi) यापुढंही भाजपचे नेते असतील यावर शिक्कामोर्तब झाले आहे. महाराष्ट्रात तर आज जणू मोदीमय वातावरण आहे. मुख्यमंत्री,उपमुख्यमंत्र्यांनी प्रमुख वृत्तपत्रांमध्ये विशेष लेख लिहून मोदींबद्दलची कृतज्ञता व्यक्त केली आहे. त्यामुळे आगामी काळातही भाजपची धुरा आणि पंतप्रधान मोदी यांच्याकडेच राहील, असे स्पष्ट संकेत मिळत आहेत. मुख्यमंत्री देवेंद्र फडणवीस आणि उपमुख्यमंत्री एकनाथ शिंदे यांच्याकडून आज मोदींच्या वाढदिवसानिमित्त राज्यातील प्रमुख वृत्तपत्रांमध्ये लेख लिहले आहेत. एकनाथ शिंदेंकडून सर्व प्रमुख दैनिकांमध्ये फुल पेज जाहिराती देण्यात आल्या आहेत. भाजपच्या अनेक नेत्यांनी 'माय मोदी स्टोरी'कँपेनमध्ये मोदींसोबतच्या आठवणींना उजाळा दिला आहे. भाजपकडून राज्यात विविध शहरांमध्ये अनेक कार्यक्रमांचं आयोजन करण्यात आले आहे. या माध्यमातून पंतप्रधान मोदी हे निवृत्त होणार नसून यापुढेही तेच आमचे नेते राहतील, असा संदेश राज्यातील नेत्यांनी दिला आहे. मुख्यमंत्री देवेंद्र फडणवीस यांनी एका दैनिकात पंतप्रधान मोदींच्या वाढदिवसानिमित्त 'राष्ट्रहितासाठी सदैव तत्पर कर्मयोगी नेता' या मथळ्याखाली लेख लिहला आहे. यामध्ये देवेंद्र फडणवीसांनी नरेंद्र मोदींचे कौतुक केले आहे. गरीब कल्याणासह देश सुधारणांच्या नव्या वाटेवर स्वार असल्याचे देवेंद्र फडणवीस यांनी आपल्या लेखात म्हटले आहे. तर उपमुख्यमंत्री एकनाथ शिंदे यांनी दैनिक लोकसत्तामध्ये पंतप्रधान मोदींचं अभिष्टचिंतन करणारा लेख लिहिला आहे. 'जनतेचा नेता, जगाचा आदर्श' अशा मथळ्याखाली त्यांनी पंतप्रधान मोदींविषयी लेख लिहला आहे. हिंदुहृदयसम्राट बाळासाहेब ठाकरे, आनंद दिघे आणि मोदींचं कार्य आपल्यासाठी प्रेरणादायी असतं असं शिंदेंनी आपल्या लेखात म्हटले आहे. मोदींनी दिलेला संदेश आपल्यासाठी कायम मार्गदर्शक असतो, असेही एकनाथ शिंदे यांनी या लेखातून सांगितले आहे. आणखी वाचा पंतप्रधान नरेंद्र मोदींना डोनाल्ड ट्रम्प यांचा फोन; 75व्या वाढदिवसानिमित्त दिल्या शुभेच्छा, भारत-अमेरिका व्यापार कराराबद्दलही चर्चा मोहन भागवतांनी मोदींना खुर्ची खाली करायला सांगितली, देशात मध्यवर्ती निवडणुका लागणार; बड्या काँग्रेस नेत्याचा सनसनाटी दावा We use cookies to improve your experience, analyze traffic, and personalize content. By clicking "Allow All Cookies", you agree to our use of cookies.</w:t>
      </w:r>
    </w:p>
    <w:p>
      <w:pPr>
        <w:pStyle w:val="Heading3"/>
      </w:pPr>
      <w:r>
        <w:rPr/>
        <w:t>Article 272</w:t>
      </w:r>
    </w:p>
    <w:p>
      <w:pPr>
        <w:pStyle w:val="Normal"/>
      </w:pPr>
      <w:r>
        <w:rPr/>
        <w:t>Title: Thane News : घोडबंदरवासियांसाठी गुड न्यूज, वाहतूक कोंडीतून होणार मुक्तता, अवजड वाहनांना रात्री 12 नंतरच ” एंट्री”</w:t>
      </w:r>
    </w:p>
    <w:p>
      <w:pPr>
        <w:pStyle w:val="Normal"/>
      </w:pPr>
      <w:r>
        <w:rPr/>
        <w:t xml:space="preserve">URL: </w:t>
      </w:r>
      <w:r>
        <w:t xml:space="preserve"> https://www.tv9marathi.com/maharashtra/mumbais-ghodbunder-road-new-night-restrictions-to-ease-traffic-jams-1493450.html</w:t>
      </w:r>
    </w:p>
    <w:p>
      <w:pPr>
        <w:pStyle w:val="Normal"/>
      </w:pPr>
      <w:r>
        <w:rPr/>
        <w:t>Content: By signing in or creating an account, you agree with Associated Broadcasting Company's Terms &amp; Conditions and Privacy Policy. ठाण्यातील अतिशय वर्दळीचा, गजबजलेला रास्ता असलेल्या घोडबंदर रोडवर वाहतूक कोंडी होणं हे नित्याचंच आहे, त्यामुळे ठाणेकरांना मात्र मोठा मनस्ताप सहन करावा लागतो. दिवसभरात लोकांना बराच वेळ या रस्त्य़ावर अडकून पडायला होतं. मात्र आता घोडबदरवासियांसाठी एक गुड न्यूज समोर आली असून लवकरच त्यांची वाहतूक कोंडीतून सुटका होऊ शकते. कारण आता, आजपासून घोडबंदर रोडवर अवजड वाहनांना रात्री 12 नंतरच एंट्री देण्यात येणार आहे. उपमुख्यमंत्री एकनाथ शिंदे यांनी आदेश दिले असून जिल्हाधिकारी, पोलिस आयुक्त महापालिका आयुक्तांनी समन्वयाने काम करण्याच्या सूचनाही देण्यात आल्या आहेत. घोडबंदर रस्त्याचे काम पूर्ण होईपर्यंत घोडबंदरवासियांची वाहतूक कोंडीतून सुटका व्हावी यासाठी उपमुख्यमंत्री एकनाथ शिंदे यांनी रात्री उशीरा सर्व यंत्रणांची बैठक घेतली. त्यामध्ये घोडबंदर रस्त्यावर रात्री बारानंतरच जड वाहने सोडण्याचे आदेश एकनाथ शिंदे यांनी सर्व यंत्रणांना दिले. वेळेचं बंधन न पाळणाऱ्यांवर होणार कडक कारवाई दरम्यान रात्री बारापूर्वी जड वाहने सोडणाऱ्या आणि वेळेच बंधन न पाळणाऱ्या अधिकाऱ्यांवर कडक कारवाई करण्याचे आदेश समन्वय समितीचे अध्यक्ष व ठाणे जिल्हाधिकारी श्रीकृष्ण पांचाळ यांना दिले आहेत. घोडबंदर रोडवरील वाहतुक कोंडीमुळे तेथील नागरिकांना त्रास होत असतो.. त्यांची या त्रासातून मुक्तता करणे हे अतिशय महत्वाचे असून घोडबंदर रस्त्याचे काम पूर्ण होईपर्यंत वाहतुकीचे काटेकोर नियोजन करण्याच्या सूचना त्यांनी ठाणे वाहतूक पोलिस उपायुक्त पंकज शिरसाट यांना दिल्या. त्यासाठी वाढीव मनुष्यबळाची आवश्यकता असेल तर त्याचे नियोजन करण्यासही सांगितले. यावेळी उपमुख्यमंत्री एकनाथ शिंदे यांनी ठाण्याचे जिल्हाधिकारी डॅा. श्रीकृष्ण पांचाळ यांना ठाणे महानगरपालिका, नवी मुंबई पोलिस आयुक्त, पालघर जिल्हाधिकारी, पालघर जिल्हा पोलिस अधीक्षक, मीरा भायंदर पोलिस आयुक्त, मीरा भायंदर महापालिका आयुक्त यांच्याशी समन्वय साधून काम करण्याच्या सूचना दिल्या. यावेळी त्यांनी जेएनपीटीकडून घोडबंदर रस्त्यावर येणारी वाहने रात्री १२ नंतरच सोडण्याच्या सूचना जेएनपीटीचे मुख्य व्यवस्थापकीय संचालक उन्मेष वाघ यांना दिल्या तसेच याबाबत नियोजन करण्याबाबत नवी मुंबईचे वाहतूक पोलिस उपायुक्त काकडे यांना सांगितले. त्याचबरोबर मीरा भायंदरचे पोलिस आयुक्त निकीत कौशिक, मीरा भायंदर महापालिका आयुक्त राधाबिनोद शर्मा, पालघर जिल्हाधिकारी इंदुराणी जाखड, पालघर जिल्हा पोलिस अधीक्षक देशमुख यांना दूरध्वनीवरून अहमदाबादकडून घोडबंदर रोडकडे येणारी वाहनेही रात्री 12 नंतर सोडण्यात यावी अशा सूचना दिल्या. त्याबरोबर या जड वाहनांसाठी आच्छाड आणि चिंचोटी या ठिकाणी पार्किगची व्यवस्था करून जड वाहनांचे नियोजन करावे असे सांगितले. या सर्व यंत्रणाच्या समन्वयाची जबाबदारी शिंदे यांनी ठाणे जिल्हाधिकारी पांचाळ यांच्यावर सोपविली असून यामध्ये वेळेचे बंधन न पाळणाऱ्या अधिकाऱ्यांच्या विरोधात कडक कारवाई करण्याचे आदेश दिले आहेत. या बैठकीला ठाणे महानगरपालिकेचे अतिरिक्त आयुक्त संदीप माळवी, वाहतूक पोलिस शाखेचे उप आयुक्त पंकज शिरसाट, पोलिस उप आयुक्त प्रशांत कदम आणि जस्टीस फॅार घोडबंदर रोडचे पंकज सिन्हा, गिरीष पाटील आणि ऍड. राधिका राणे आदी उपस्थित होते. घोडबंदवासियांचा रास्ता रोको दरम्यान रोजच्या वाहतूक कोंडीला कंटाळून घोडबंदरवासियांनी रास्तारोको केला. बोरवली ते ठाण्याच्या दिशेने येणाऱ्या वाहनाचा नागला बंदर ठिकाणी रास्ता रोको करण्यात आला. रस्त्यावरती पडलेला खड्ड्यांपासून आजादी द्या, अशा प्रकारचे नारे देण्यात आले. तसेच ठाणे महानगरपालिका प्रशासन आणि राज्य सरकारच्या विरोधात घोषणाबाजीही करण्यात आली.</w:t>
      </w:r>
    </w:p>
    <w:p>
      <w:pPr>
        <w:pStyle w:val="Heading3"/>
      </w:pPr>
      <w:r>
        <w:rPr/>
        <w:t>Article 273</w:t>
      </w:r>
    </w:p>
    <w:p>
      <w:pPr>
        <w:pStyle w:val="Normal"/>
      </w:pPr>
      <w:r>
        <w:rPr/>
        <w:t>Title: Maharashtra Deputy CM Eknath Shinde Orders Night-Only Movement For Heavy Vehicles On Ghodbunder Road</w:t>
      </w:r>
    </w:p>
    <w:p>
      <w:pPr>
        <w:pStyle w:val="Normal"/>
      </w:pPr>
      <w:r>
        <w:rPr/>
        <w:t xml:space="preserve">URL: </w:t>
      </w:r>
      <w:r>
        <w:t xml:space="preserve"> https://www.freepressjournal.in/mumbai/maharashtra-deputy-cm-eknath-shinde-orders-night-only-movement-for-heavy-vehicles-on-ghodbunder-road</w:t>
      </w:r>
    </w:p>
    <w:p>
      <w:pPr>
        <w:pStyle w:val="Normal"/>
      </w:pPr>
      <w:r>
        <w:rPr/>
        <w:t>Content: Thane: In an attempt to ease traffic snarls on the Ghodbunder Road in Thane city, Maharashtra Deputy Chief Minister Eknath Shinde has directed that heavy vehicles will be permitted to ply on the route only between midnight and the early morning hours, an official said on Tuesday. As per a release issued by Shinde's office, he chaired a high-level coordination meeting with senior officials from multiple departments late on Monday night and announced the measure. Let us know! 👂What type of content would you like to see from us this year? The decision comes amid ongoing road works on the Ghodbunder stretch, which have significantly impacted traffic flow. The deputy chief minister has instructed the traffic police and other agencies to enforce strict traffic regulations during the daytime, permitting heavy vehicle movement only between 12 am and early morning hours, the release stated. Shinde has asked Thane Collector Shrikrishna Panchal to ensure seamless coordination between the Thane Municipal Corporation, Navi Mumbai police, Palghar district administration and Mira Bhayandar police and municipal administration, it stated. "Strict action will be taken against officers who allow heavy vehicles on the route before 12 midnight and fail to enforce the new timings," Shinde said in the meeting. He asked Jawaharlal Nehru Port Trust (JNPT) chief managing director Unmesh Wagh to ensure that heavy vehicles departing from JNPT to Ghodbunder Road are dispatched only after midnight. Shinde also instructed officials to control the movement of vehicles coming from Ahmedabad toward Ghodbunder Road and ensure they are halted at designated locations such as Achchad and Chinchoti until midnight. Provisions for temporary parking zones for these heavy vehicles were also suggested, the release said. The deputy CM emphasised that these measures are temporary but essential until the completion of roadworks on the Thane-Ghodbunder corridor. (Except for the headline, this article has not been edited by FPJ's editorial team and is auto-generated from an agency feed.) To get details on exclusive and budget-friendly property deals in Mumbai &amp; surrounding regions, do visit: https://budgetproperties.in/ RECENT STORIES</w:t>
      </w:r>
    </w:p>
    <w:p>
      <w:pPr>
        <w:pStyle w:val="Heading3"/>
      </w:pPr>
      <w:r>
        <w:rPr/>
        <w:t>Article 274</w:t>
      </w:r>
    </w:p>
    <w:p>
      <w:pPr>
        <w:pStyle w:val="Normal"/>
      </w:pPr>
      <w:r>
        <w:rPr/>
        <w:t>Title: Maharashtra Cabinet Upgrades Infrastructure Sub-Committee To Full-Fledged Cabinet Panel, Enhancing Decision-Making Power</w:t>
      </w:r>
    </w:p>
    <w:p>
      <w:pPr>
        <w:pStyle w:val="Normal"/>
      </w:pPr>
      <w:r>
        <w:rPr/>
        <w:t xml:space="preserve">URL: </w:t>
      </w:r>
      <w:r>
        <w:t xml:space="preserve"> https://www.freepressjournal.in/mumbai/maharashtra-cabinet-upgrades-infrastructure-sub-committee-to-full-fledged-cabinet-panel-enhancing-decision-making-power</w:t>
      </w:r>
    </w:p>
    <w:p>
      <w:pPr>
        <w:pStyle w:val="Normal"/>
      </w:pPr>
      <w:r>
        <w:rPr/>
        <w:t>Content: The state cabinet on Tuesday upgraded the cabinet sub-committee on infrastructure into a full-fledged cabinet committee, a move expected to bring major political and administrative changes. Composition of the Committee The infra sub-committee, headed by Chief Minister Devendra Fadnavis, comprises the two deputy CMs Eknath Shinde and Ajit Pawar, along with ministers Chandrashekhar Bawankule, Hasan Mushrif and Uday Samant, representing the three Mahayuti allies. The composition of the sub-committee was decided in March this year. Decision-Making Authority Increased As per the mandate, the committee evaluates each proposal for infrastructure development whose estimated cost is beyond Rs500 crore. The government resolution (GR) issued in July came with a crucial change, making it compulsory for all the state departments and authorities to submit infrastructure projects undertaken by them to the sub-committee. Earlier, authorities such as the MMRDA, CIDCO, MHADA, MSIDC, MIDC and others didn’t need to submit their proposals. The new cabinet committee will now decide on projects worth over Rs25 crore, with its decisions final and not requiring state cabinet approval. This effectively makes it the most powerful body for roads, bridges, housing, metro, mono and other urban transport projects. Political Oversight According to the sources, the decision came when the CM wanted to keep a tab on the decision-making in the urban development department (UDD) and the housing department, along with the authorities under it, such as the MMRDA, CIDCO, MHADA and SRA. Both the departments – UDD and Housing are headed by Deputy CM Ekanth Shinde besides the MSRDC. RECENT STORIES</w:t>
      </w:r>
    </w:p>
    <w:p>
      <w:pPr>
        <w:pStyle w:val="Heading3"/>
      </w:pPr>
      <w:r>
        <w:rPr/>
        <w:t>Article 275</w:t>
      </w:r>
    </w:p>
    <w:p>
      <w:pPr>
        <w:pStyle w:val="Normal"/>
      </w:pPr>
      <w:r>
        <w:rPr/>
        <w:t>Title: महाराष्ट्र के उपमुख्यमंत्री एकनाथ शिंदे का ‘X’ अकाउंट हैक, पाकिस्तान और तुर्की के झंडे पोस्ट</w:t>
      </w:r>
    </w:p>
    <w:p>
      <w:pPr>
        <w:pStyle w:val="Normal"/>
      </w:pPr>
      <w:r>
        <w:rPr/>
        <w:t xml:space="preserve">URL: </w:t>
      </w:r>
      <w:r>
        <w:t xml:space="preserve"> https://www.lokshakti.in/india/maharashtra-deputy-cm-eknath-shindes-x-account-hacked/</w:t>
      </w:r>
    </w:p>
    <w:p>
      <w:pPr>
        <w:pStyle w:val="Normal"/>
      </w:pPr>
      <w:r>
        <w:rPr/>
        <w:t>Content: महाराष्ट्र के उपमुख्यमंत्री एकनाथ शिंदे का एक्स अकाउंट रविवार को हैक कर लिया गया। हैकर्स ने अकाउंट हैक करने के बाद उस पर पाकिस्तान और तुर्की के झंडे वाली तस्वीरें पोस्ट कीं। हालांकि, अब अकाउंट सुरक्षित कर लिया गया है। डिप्टी सीएम का अकाउंट हैक हो जाने से उनके फॉलोअर्स और राजनीतिक हलकों में हड़कंप मच गया। एकनाथ शिंदे के कार्यालय ने बताया कि तकनीकी टीम ने तुरंत कार्रवाई करते हुए अकाउंट को रिकवर कर लिया। फिलहाल, अकाउंट पूरी तरह से बहाल कर दिया गया है और सामान्य रूप से काम कर रहा है। Hackers ने उपमुख्यमंत्री के अकाउंट पर पाकिस्तान और तुर्की की तस्वीरों वाला लाइवस्ट्रीम भी चलाया, पाकिस्तान और तुर्की के झंडे की तस्वीरें पोस्ट कीं। यह घटना उस दिन हुई जब भारत और पाकिस्तान एशिया कप का दूसरा मैच खेलने वाले थे। एक अधिकारी ने कहा, हमने तुरंत साइबर क्राइम पुलिस को सूचना दी। डिप्टी सीएम के एक्स हैंडल को संभालने वाली हमारी टीम ने बाद में अकाउंट रिकवर कर लिया। अकाउंट को रिकवर करने में लगभग 30 से 45 मिनट लगे। कार्यालय के अनुसार, तकनीकी टीम ने बिना देरी किए अकाउंट का नियंत्रण फिर से हासिल किया और उसकी सुरक्षा बहाल की। अब अकाउंट पूरी तरह सुरक्षित है और सामान्य रूप से काम कर रहा है। अधिकारियों ने अकाउंट रिकवर करने के बाद यह स्पष्ट किया कि डिप्टी सीएम के अकाउंट से इस दौरान कोई संवेदनशील जानकारी लीक नहीं हुई। हालांकि, इस तरह से डिप्टी सीएम का अकाउंट हैक होना साइबर सुरक्षा की कमजोरियों को उजागर करता है। डिप्टी सीएम का अकाउंट हैक होने और उस पर पाकिस्तान-तुर्की की तस्वीरें पोस्ट होने से उनके फॉलोअर्स के बीच हलचल मच गई। सूत्रों के मुताबिक, महाराष्ट्र साइबर सेल अब इस घटना की जांच करेगी ताकि अकाउंट हैक करने वालों की पहचान की जा सके। भारत में हैकिंग और साइबर अपराध के मामले तेजी से बढ़ रहे हैं, और ऐसे मामलों की वजह से देश को हर साल हजारों करोड़ रुपए का नुकसान भी झेलना पड़ रहा है। लोक शक्ति एक न्यूज़ वेबसाइट है जो आपको देश-दुनिया की ताज़ा और विश्वसनीय जानकारी प्रदान करती है। हम राजनीति, समाज, और उद्योग जगत से जुड़े आम लोगों से साफ और सीधी बातें करते हैं। हमारा मकसद है आपको सही जानकारी सलाहकार बनाना। रोज़ाना ई-पेपर और मासिक मैगज़ीन के साथ ख़बरों से जुड़े रहें। अभी सब्सक्राइब करें! सब्सक्राइब करके आप हमारे नियम और गोपनीयता नीति से सहमत होते हैं। Type above and press Enter to search. Press Esc to cancel.</w:t>
      </w:r>
    </w:p>
    <w:p>
      <w:pPr>
        <w:pStyle w:val="Heading3"/>
      </w:pPr>
      <w:r>
        <w:rPr/>
        <w:t>Article 276</w:t>
      </w:r>
    </w:p>
    <w:p>
      <w:pPr>
        <w:pStyle w:val="Normal"/>
      </w:pPr>
      <w:r>
        <w:rPr/>
        <w:t>Title: Sanjay Raut On Eknath Shinde News | दिँघेंच्या बॅनरवरुन राऊतांच्या निशाण्यावर शिंदे गट | N18V</w:t>
      </w:r>
    </w:p>
    <w:p>
      <w:pPr>
        <w:pStyle w:val="Normal"/>
      </w:pPr>
      <w:r>
        <w:rPr/>
        <w:t xml:space="preserve">URL: </w:t>
      </w:r>
      <w:r>
        <w:t xml:space="preserve"> https://lokmat.news18.com/videos/video/sanjay-raut-on-eknath-shinde-news-shinde-group-targets-raut-from-dinghe-s-banner-n18v-1075353.html</w:t>
      </w:r>
    </w:p>
    <w:p>
      <w:pPr>
        <w:pStyle w:val="Normal"/>
      </w:pPr>
      <w:r>
        <w:rPr/>
        <w:t>Content: Sanjay Raut Full PC | शिवसेना ठाकरे गटाचे नेते संजय राऊत यांनी पत्रकार परिषद घेऊन शिंदेंसहीत भाजप आणि पंतप्रधान नरेंद्र मोदींवर निशाणा साधला. Lokmat is one of the leading YouTube News channels which delivers news from across Maharashtra, India and the world 24x7 in Marathi. Stay updated on all the c... Follow us on Download News18 App</w:t>
      </w:r>
    </w:p>
    <w:p>
      <w:pPr>
        <w:pStyle w:val="Heading3"/>
      </w:pPr>
      <w:r>
        <w:rPr/>
        <w:t>Article 277</w:t>
      </w:r>
    </w:p>
    <w:p>
      <w:pPr>
        <w:pStyle w:val="Normal"/>
      </w:pPr>
      <w:r>
        <w:rPr/>
        <w:t>Title: Gavakadchya Batmya |गावाकडच्या बातम्यांचा आढावा | Maharashtra Politics। Marathi News | Padalkar</w:t>
      </w:r>
    </w:p>
    <w:p>
      <w:pPr>
        <w:pStyle w:val="Normal"/>
      </w:pPr>
      <w:r>
        <w:rPr/>
        <w:t xml:space="preserve">URL: </w:t>
      </w:r>
      <w:r>
        <w:t xml:space="preserve"> https://lokmat.news18.com/videos/video/gavakadchya-batmya-gavakadchya-news-review-maharashtra-politics-marathi-news-padalkar-1075675.html</w:t>
      </w:r>
    </w:p>
    <w:p>
      <w:pPr>
        <w:pStyle w:val="Normal"/>
      </w:pPr>
      <w:r>
        <w:rPr/>
        <w:t>Content: Gavakadchya Batmya | गावाकडच्या बातम्यांचा आढावा | Aaditya Thackeray | Eknath Shinde | Ajit Pawar | Marathi NewsGavakadchya Batmya | Get a quick roundup of rural Maharashtra’s latest developments from Raj Thackeray’s village visits to local political and social issues. गावाकडच्या ताज्या, महत्त्वाच्य... Follow us on Download News18 App</w:t>
      </w:r>
    </w:p>
    <w:p>
      <w:pPr>
        <w:pStyle w:val="Heading3"/>
      </w:pPr>
      <w:r>
        <w:rPr/>
        <w:t>Article 278</w:t>
      </w:r>
    </w:p>
    <w:p>
      <w:pPr>
        <w:pStyle w:val="Normal"/>
      </w:pPr>
      <w:r>
        <w:rPr/>
        <w:t>Title: Maharashtra Politics : आमदार नसतानाही २० कोटी मिळलेत, शिंदेंच्या शिवसेना नेत्याचे वादग्रस्त विधान</w:t>
      </w:r>
    </w:p>
    <w:p>
      <w:pPr>
        <w:pStyle w:val="Normal"/>
      </w:pPr>
      <w:r>
        <w:rPr/>
        <w:t xml:space="preserve">URL: </w:t>
      </w:r>
      <w:r>
        <w:t xml:space="preserve"> https://saamtv.esakal.com/video/former-mla-sada-sarvankar-claims-received-20-crore-despite-not-being-mla-nck90</w:t>
      </w:r>
    </w:p>
    <w:p>
      <w:pPr>
        <w:pStyle w:val="Normal"/>
      </w:pPr>
      <w:r>
        <w:rPr/>
        <w:t>Content: Sada Sarvankar claims 20 crore despite not being MLA : माजी आमदार सदा सरवणकर यांच्या एका वादग्रस्त विधानामुळे राजकीय वर्तुळात चर्चांना उधाण आले आहे. सदा सरवणकर यांनी म्हटले आहे की, सध्या आमदारांना असलेल्यांना २ कोटी मिळाले तर मला नसताना सुद्धा २० कोटी मिळत आहेत. सदा सरवणकर यांच्या विधानामुळे अनेकांच्या भुवया उंचावल्या आहेत. पराभूत होऊनही मुख्यमंत्री आणि एकनाथ शिंदे आपल्या पाठीशी असल्याचे त्यांनी स्पष्ट केले. काम न करणारे लोक जाती-पातीवर निवडून येतात, असेही सरवणकर यांनी नमूद केले. त्यांच्या या वक्तव्यामुळे राज्याच्या राजकारणात नव्या वादाला तोंड फुटण्याची शक्यता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279</w:t>
      </w:r>
    </w:p>
    <w:p>
      <w:pPr>
        <w:pStyle w:val="Normal"/>
      </w:pPr>
      <w:r>
        <w:rPr/>
        <w:t>Title: Rahul Gandhi’s vote theft charges ‘baseless’, says Eknath Shinde</w:t>
      </w:r>
    </w:p>
    <w:p>
      <w:pPr>
        <w:pStyle w:val="Normal"/>
      </w:pPr>
      <w:r>
        <w:rPr/>
        <w:t xml:space="preserve">URL: </w:t>
      </w:r>
      <w:r>
        <w:t xml:space="preserve"> https://www.moneycontrol.com/news/india/rahul-gandhi-s-vote-theft-charges-baseless-says-eknath-shinde-13559796.html</w:t>
      </w:r>
    </w:p>
    <w:p>
      <w:pPr>
        <w:pStyle w:val="Normal"/>
      </w:pPr>
      <w:r>
        <w:rP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Maharashtra Deputy Chief Minister Ekanth Shinde has dismissed Congress leader Rahul Gandhi's fresh allegations of irregularities in the voters' list as "completely baseless" and challenged him to submit a formal affidavit to the Election Commission (EC). Gandhi on Thursday accused Chief Election Commissioner Gyanesh Kumar of protecting those who "destroyed democracy" and cited data from a Karnataka assembly constituency to claim that votes of Congress supporters were being systematically deleted ahead of elections. The Election Commission, however, had dubbed the allegations "incorrect and baseless" and said, "No deletion of any vote can be done online by any member of the public, as misconceived by Gandhi." His claims have triggered a war of words between the ruling and Opposition parties, with the latter demanding Chief Minister Devendra Fadnavis' resignation. Talking to reporters here late on Thursday night, Shinde asserted that the election process in Maharashtra, as well as in Karnataka, Telangana, and Punjab, had been entirely transparent. The Lok Sabha Leader of Opposition's allegations of voter manipulation were unfounded, he said, pointing out that Congress had won in the Aland constituency in Karnataka under the same election system that Gandhi now questioned. "How can one accuse of vote theft in a constituency where the Congress party itself has emerged victorious?" Shinde asked. "If Rahul Gandhi has doubts about the election process, he should submit an affidavit to the Election Commission and follow proper legal procedures. Only then should he make such grave allegations," he said. Gandhi has cited details of alleged attempts to delete 6,018 votes in Karnataka's Aland constituency in the run-up to the 2023 assembly polls. He also gave the example of Maharashtra's Rajura constituency, where he claimed 6,850 voters were added in a "fraudulent" manner using automated software. Shinde called the accusations "completely baseless", saying the process to remove a voter's name from the list was rigorous and could not be done hastily or arbitrarily. He further claimed that the Congress MP's criticisms were part of a pattern. "Whenever he loses an election, Rahul Gandhi raises doubts about the integrity of the election process, questioning the credibility of EVM machines, voter lists, and even the Election Commission," Shinde said. It was during the Congress-led UPA government, under Prime Minister Manmohan Singh, that EVMs were first introduced to conduct elections, he said. "So, to claim that the system is flawed now, simply because the Congress has lost, is unfair," he said. He said that the people of Maharashtra have given their unprecedented support to the Mahayuti alliance, comprising the BJP, NCP and Shiv Sena, recognising the work done by the government and the welfare schemes implemented in the last three years. "To undermine this people's mandate and make unsubstantiated allegations is an attempt to disrespect the public's choice," he said. Taking a jibe at Gandhi, Shinde said the Congress leader had intended to "drop a hydrogen bomb" during his press conference but had forgotten to do so. Discover the latest Business News, Sensex, and Nifty updates. Obtain Personal Finance insights, tax queries, and expert opinions on Moneycontrol or download the Moneycontrol App to stay updated! Find the best of Al News in one place, specially curated for you every weekend. Stay on top of the latest tech trends and biggest startup news. Sensex Today RIL Q2 Results Live Diwali Stock Picks 2025 Gold Price Live Mary Millben Punjab DIG Khawaja Asif Happy Deepawali Wishes Happy Diwali Wishes Diwali 2025 Date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IFSC Code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rPr/>
        <w:t>Article 280</w:t>
      </w:r>
    </w:p>
    <w:p>
      <w:pPr>
        <w:pStyle w:val="Normal"/>
      </w:pPr>
      <w:r>
        <w:rPr/>
        <w:t>Title: Maharashtra Politics Live Updates : मराठवाडा मुक्तीसंग्राम दिनी धावणार अहिल्यानगर-बीड-परळी रेल्वे! अजित पवारांकडून दीडशे कोटींचा निधी</w:t>
      </w:r>
    </w:p>
    <w:p>
      <w:pPr>
        <w:pStyle w:val="Normal"/>
      </w:pPr>
      <w:r>
        <w:rPr/>
        <w:t xml:space="preserve">URL: </w:t>
      </w:r>
      <w:r>
        <w:t xml:space="preserve"> https://sarkarnama.esakal.com/maharashtra/maharashtra-15-september-2025-latest-marathi-political-news-mumbai-maratha-reservation-manoj-jarange-patil-obc-reservation-mahayuti-devendra-fadnavis-uddhav-thackeray-ajit-pawar-eknath-shinde-ncp-mns-shivsena-ubt-rahul-gandhi-pm-narendra-modi-sharad-pawar</w:t>
      </w:r>
    </w:p>
    <w:p>
      <w:pPr>
        <w:pStyle w:val="Normal"/>
      </w:pPr>
      <w:r>
        <w:rPr/>
        <w:t>Content: महाराष्ट्राचे उपमुख्यमंत्री अजित पवार यांच्या एका वक्तव्याची गोव्याच्या राजकारणात चांगलीच चर्चा रंगली आहे. त्यांच्या या वक्तव्यावर गोव्यातील राजकीय पुढाऱ्यांच्या प्रतिक्रिया येत आहेत. पुण्यात पाहणी दौऱ्यावर असताना अजित पवारांना एका महिलेने वाहतूक समस्येवर गोव्याचे माजी मुख्यमंत्री मनोहर पर्रिकर यांचा दाखला दिल्यानंतर, कोण पर्रीकर? असे विधान त्यांनी केले होते. यावर आता गोवा भाजपचे प्रदेशाध्यक्ष दामू नाईक यांनी पवारांच्या वक्तव्याचा चांगलाच समाचार घेतला. गेल्या दोन दिवसापासून बीड जिल्ह्यात पावसाची संततधार सुरू आहे. मुसळधार पावसामुळे जिल्ह्यात अतिवृष्टीची नोंद झाली आहे. अनेक नद्या नाल्यांना पूर आल्याने जनजीवन विस्कळीत झाले आहे. अशातच हवामान विभागाने पावसाचा जोर कायम राहील असा इशारा दिला आहे. यामुळे बीड जिल्हा प्रशासनाने जिल्ह्यातील सर्व खाजगी आणि सरकारी शाळा, अंगणवाडी, आश्रम शाळा, महाविद्यालय यांनाही 16 सप्टेंबर रोजी सुट्टी जाहीर केली आहे नाशिक शहराच्या नांदूर नाका येथे राहुल धोत्रेवर प्राणघातक हल्ला झाला होता. ज्यात त्याचा उपचारादरम्यान मृत्यू झाला होता. या हत्याकांडात भाजपचे (BJP) माजी नगरसेवक उद्धव निमसे यांचा हात असल्याचे समोर आले होते. यानंतर निमसे यांच्यासह त्यांच्या कार्यकर्त्यांवर गुन्हा दाखल झाला होता. तेव्हा पासून फरार असणाऱ्या निमसे यांने 20 दिवशी पोलिसांसमोर शरणागती पत्करली आहे. आशिया चषक स्पर्धेत सामना जिंकल्यानंतर विरोधी संघातील सदस्यांशी हस्तांदोलन न करताच भारतीय फलंदाज मैदानातून बाहेर आल्याने वाद निर्माण झाला आहे. पाकिस्तान क्रिकेट बोर्डाने थेट आयसीसीकडे तक्रार केली असून भारत-पाकिस्तान यांच्या सामन्यातील पंचाची हकालपट्टी करा, अशी मागणी केली आहे.नो शेकहँड वादावरुन एसीसी आणि आयसीसीकडे भारतीय संघाची तक्रार करण्यात आली आहे.पीसीबीने थेट सामन्याचे पंच अँडी पायक्रॉफ्ट यांच्यावर यांना आशिया चषकातून बाहेर करण्याचीही मागणी केली. हैदराबाद गॅझेट टिकवणे ही आता सरकारची जबादारी आहे. एकनाथ शिंदे ज्यांच्या नोंदी असतील त्यांना कुणबी प्रमाणपत्र दिले जाईल हे त्यांचे म्हणणे बरोबर आहे. मग हैदराबाद गॅझेटमधील नोंदीचे काय? आम्ही लढा देऊन आरक्षण मिळवले आहे, आता ते टिकवण्यासाठी वकील उभे करा, काय करायचे ते करा? असे आवाहन मराठा आरक्षण आंदोलक मनोज जरांगे पाटील यांनी केले आहे. दोघेजण एकत्र आलेत ही कुटुंब म्हणून खूप चांगली गोष्ट आहे.पण माझी एवढीच भावना आहे की जर साहेब असताना असं झालं असतं तर त्यांना खूप आनंद झाला असता. मी कोणत्याही राजकीय पक्षाशी संबंधित नाही, त्यामुळे दोन्ही भाऊ एकत्र आल्याने काय परिणाम होतील हे मी सांगू शकत नाही. वंजारा आणि बंजारा एकच आहे, असं धनंजय मुंडे यांनी यावेळी म्हटलं. त्यानंतर धनंजय मुंडे यांच्या या वक्तव्यावरून बंजारा समाज चांगलाच आक्रमक झाला आहे. वंजारा बंजारा एक नाही. या अगोदरच तुम्ही आमच्या ताटातले अडीच टक्के आरक्षण घेतले आहे. वंजारा- बंजारा एक आहे हा शब्द मागे घ्या, अशी मागणी करत बंजारा समाजाने जोरदार घोषणाबाजी सुरू केली. अहिल्यानगर-बीड-परळी वैजनाथ’ या महत्त्वाकांक्षी नवीन ब्रॉड गेज रेल्वे प्रकल्पाला गती देण्यासाठी राज्य शासनाने आतापर्यंत 2 हजार 91 कोटी रुपये उपलब्ध करुन दिले आहेत. त्यात आज नव्याने 150 कोटींची भर पडली. बीडकरांना उपमुख्यमंत्री तथा जिल्ह्याचे पालकमंत्री अजित पवार यांनी मराठवाडा मुक्ती संग्राम दिनाची अनोखी भेट दिली.17 सप्टेंबर रोजी ‘बीड-अहिल्यानगर’ या टप्प्यावरील रेल्वेसेवेचा शुभारंभ करण्यात येणार आहे. आमदार रोहित पवार यांनी सोशल मीडियात पोस्ट केली आहे. त्यांनी म्हटले आहे की, महाराष्ट्र सरकारची think tank असलेल्या मित्रा (MITRA) च्या मानद सल्लागारपदी अनिश दमानिया यांची नेमणूक झाल्याबद्दल अभिनंदन..! एकीकडे भ्रष्टाचाराची प्रकरणे काढून अंजली दमानिया ‘सामाजिक’ क्षेत्रात योगदान देत आहेत आता अनिशजी यांचे ‘आर्थिक विकासाच्या’ क्षेत्रात सरकारला मार्गदर्शन लाभणार आहे. दमानिया कुटुंबाचे आर्थिक आणि सामाजिक क्षेत्रातले कॉम्बिनेशन निश्चितच महत्वपूर्ण राहील. नाशिकमधील राहुल छोत्रे हत्याकांडप्रकरणी मोठी अपडेट समोर आली आहे. या गुन्ह्यातील आरोपी भाजपचे माजी नगरसेवक उद्धव निमसे आज पोलिसांना शरण आले आहेत. तब्बल ३० दिवसांनंनंतर ते पोलिसांसमोर आले आहेत. कोर्टाने यापूर्वी निमसे यांचा अटकपूर्व जामीन फेटाळला आहे. बिहारचे मुख्यमंत्री नितीश कुमार यांनी आपण एनडीए सोडून कुठेही जाणार नसल्याचे पुन्हा एकदा स्पष्ट केले आहे. पूर्णिया येथील सभेत पंतप्रधान नरेंद्र मोदी यांच्या उपस्थितीत त्यांनी हे विधान केले आहे. आगामी विधानसभा निवडणुकीच्या पार्श्वभूमीवर त्यांनी जनतेला आपल्या भूमिकेबद्दल आश्वस्त केल्याची चर्चा आहे. झारखंडमधील बोकारो भागातील नक्षलवाद संपला असल्याची माहिती केंद्रीय गृहमंत्री अमित शाह यांनी आज दिली. या भागातील तब्बल १ कोटींचं बक्षीस डोक्यावर असलेला कुख्यात नक्षलवादी सहदेव सोरेन उर्फ परवेश याचा खात्मा करण्यात आला आहे. झारखंडमधील हजारीबागमध्ये सीआरपीएफची कोब्रा बटालियन आणि राज्य पोलिसांच्या संयुक्त टीमने ही कामगिरी केल्याची माहितीही शहांनी दिली. प्रधानमंत्री नरेंद्र मोदी यांनी पूर्णिया विमानतळाचा नवा टर्मिनल उद्घाटन करण्यात आले. यामुळे बिहारच्या सीमांचल भागातील हवाई संपर्क सुधारेल. यावेळी केंद्रीय नागरी विमानन मंत्री, मुख्यमंत्री नीतीश कुमार, उपमुख्यमंत्री आणि बिहारचे राज्यपाल उपस्थित होते. #WATCH | Bihar: Prime Minister Narendra Modi inaugurates the Interim Terminal Building at New Civil Enclave of Purnea Airport Prime Minister will lay the foundation stone and inaugurate multiple development projects worth around Rs 36,000 crore at Purnea.(Source: ANI/DD) pic.twitter.com/zYQpGZFTYn पुणे पोलिसांचे पथक मनोरमा खेडकर यांच्या घरी दाखल झाले आहेत. कारण, नवी मुंबईत रोड रेजमध्ये दोन अज्ञात व्यक्तींनी एका ट्रक चालकाच्या सहाय्यकाला अपहरण करून मनोरमा खेडकर यांच्या घरात आणल्याचा आरोप आहे. याप्रकरणी पुणे पोलिसांनी माजी आयएएस प्रशिक्षणार्थी पूजा खेडकर यांच्या आई मनोरमा खेडकर यांच्याविरुद्ध एफआयआर नोंदवली आहे. पोलिस आता या घटनेची चौकशी करत आहेत. घटनास्थळी पोहोचून पोलिस तपास सुरू ठेवत आहेत आणि आरोपी कोण आहेत याचा शोध घेत आहेत. #WATCH | Maharashtra: A team of Pune City Police arrived at the residence of Manorama Khedkar for the investigation of the FIR registered against her yesterday in Chaturshrangi Police station.Pune City Police have registered a case against Khedekar, mother of ex-IAS trainee… pic.twitter.com/HVYlug8gJQ नाशिकमध्ये राष्ट्रवादी काँग्रेसचे नेते शरद पवार यांच्या नेतृत्वाखाली शेतकऱ्यांच्या समस्यांवर जनआक्रोश मोर्चा निघाला आहे. या मोर्चात पक्षाचे अनेक नेते आणि कार्यकर्ते मोठ्या संख्येने सहभागी झाले. शरद पवार म्हणाले की, शेतकऱ्यांच्या संकटावर उपाय शोधणे ही सरकारची जबाबदारी आहे. मागील दोन महिन्यांत शेतकऱ्यांच्या आत्महत्यांमध्ये वाढ झाली आहे. सरकारने शेतकऱ्यांना दिलेली आश्वासने पूर्ण केली नाहीत. त्यामुळे शेतकरी उपाशी, त्रस्त आणि निराश आहेत. जनआक्रोश मोर्चा हा शेतकऱ्यांच्या दुर्दशेची दखल घेण्यासाठी आणि त्यांना योग्य उपाय मिळवून देण्यासाठी आयोजित केला गेला आहे. शरद पवार यांनी सरकारकडे तातडीने पावले उचलण्याची मागणी केली. जालन्यात बंजारा समाजाच्या एसटी प्रवर्गातून आरक्षण मिळवण्याच्या मागणीसाठी विराट मोर्चा काढण्यात आला आहे. मोर्चात मोठ्या संख्येने बंजारा समाजाच्या महिलांनी पारंपारिक वेशभूषा घालून सहभाग घेतला. हैदराबाद गॅझेटनुसार हा मोर्चा समाजाच्या हक्कांसाठी महत्वपूर्ण ठरला आहे. महिलांचा सहभाग विशेष लक्षवेधी ठरला. बडतर्फ प्रशिक्षणार्थी आयएएस पूजा खेडकर यांच्या घरी पोलिस दाखल झाले. पोलिसांची नोटीस फाडल्याचे आणि सहकार्य न केल्याचे समोर आले. चौकशीसाठी पोलीस गेले असता अंगावर कुत्रे सोडल्याचा आरोप आहे. सहकार्य न केल्यास ताब्यात घेण्याची नोटीस देण्यात आली. प्रत्येक समाजाची मागणी त्या समाजाला न्याय मिळण्यासाठी येत असते, जे आरक्षणाचे नियम कायदे आहेत. त्या आरक्षणामध्ये कुठल्याही समाजाचा समावेश करायचा असेल तर अनुसूचित जाती आणि अनुसूचित जमाती आयोग असलेल्या केंद्र सरकारकडं पाठवावा लागतो. त्यामुळं असं वाटतं की यामध्ये जी काही मागणी आली आहे त्यांच्याशी चर्चा करू. अखिल भारतीय मराठी नाट्य परिषद कोल्हापूर शाखेचा संगीतसूर्य केशवराव भोसले स्मृती पुरस्कार जाहीर करण्यात आला आहे. महाराष्ट्र भूषण, पद्मभूषण अभिनेते अशोक सराफ यांना यंदाचा संगीतसूर्य केशवराव भोसले स्मृती पुरस्कार जाहीर झाला आहे. 4 ऑक्टोबर रोजी कोल्हापुरातील गोविंदराव टेंबे रंगमंदिर इथ हा पुरस्कार सोहळा संपन्न होणार आहे. काल पाकिस्तान बरोबर भारत जिंकले त्याच्याबरोबर 25 महिलांचे कुंकू पुसलेले परत आले का यात भरपाई काय झाली? पाकिस्तानला घुसून मारण्याची संधी आली असताना भारतीय जनता पक्षाच्या सरकारने माघार घेतली. क्रिकेटच्या मैदानावरती ती काय फिक्सिंग मॅच होती कालच्या मॅचवर दीड लाख कोटींचा जुगार खेळायला गेला यात पाकिस्तानला सुद्धा त्याचे पैसे मिळाले असतील. कालच्या मॅचमुळे पाकिस्तान क्रिकेट बोर्डाला किमान एक हजार कोटी मिळाले असतील. तुम्ही पाकिस्तानला आमच्याविरुद्ध लढण्यासाठी महिलांचं कुंकू पुसण्यासाठी सक्षम करत आहात याच्यावर बोला पाकिस्तान जिंकला हरला आम्हाला काही फरक पडत नाही., असं संजय राऊत यांनी म्हटलं आहे. सिंधुदुर्ग जिल्ह्यात पावसाचा यल्लो अलर्ट देण्यात आला आहे. अनेक भागात ढगाळ वातावरण असून सावंतवाडी कुडाळ भागात पावसाचा जोर वाढलेला असून पुढील काळात मुसळधार ते अती मुसळधार पाऊस कोसळण्याची शक्यता हवामान विभागाने व्यक्त केली आहे. राज्यात पावसाचा जोर वाढला आहे. हवामान विभागाने पुणे जिल्ह्यासाठी ऑरेंज अलर्ट दिला आहे. पुढील ३ तासात आपल्या जिल्ह्यांमध्ये काही ठिकाणी मध्यम स्वरूपाचा पाऊस पडण्याची शक्यता आहे. काही भागात वादळी वाऱ्यांसह मेघगर्जनेसह विजांचा कडकडाट होण्याची शक्यता आहे. नागरिकांनी सतर्क राहावे, असे आवाहन प्रशासनाने दिले आहे. गुजरातचे राज्यपाल आचार्य देवव्रत यांनी महाराष्ट्राचे राज्यपाल म्हणून शपथ घेतली. मुख्यमंत्री देवेंद्र फडणवीस, उपमुख्यमंत्री एकनाथ शिंदे उपस्थित होते. आचार्य देवव्रत यांच्याकडे महाराष्ट्राच्या उपराज्यपालपदाची अतिरिक्त जबाबदारी असेल. एसटीमध्ये समावेश करावा, या मागणीसाठी आज बीडमध्ये बंजारा समाजाच्या मोर्चाचे आयोजन करण्यात आले आहे. या मोर्चात आमदार धनंजय मुंडे सहभागी होणार असल्याची शक्यता आहे. पावसामुळे पुण्यातील अनेक शाळांना सोमवारी सुट्टी जाहीर करण्यात आली आहे, पुण्यातील लोणी, उरळीकांचन, हडपसरसह विविध भागांत झाडे पडली आहे. रस्त्यांवर पाणी साचल्याने वाहतूक कोंडी झाली आहे. मुंबईतही उपनगरांतील शाळांना सुट्टी देण्यात आली. आगामी स्थानिक स्वराज संस्था निवडणुकीच्या पार्श्वभूमीवर एकनाथ शिंदेंनी शिवसेनेच्या आमदार, खासदारांची बैठक घेतली. मंत्री दादा भुसे यांच्या निवासस्थानी झालेल्या या बैठकीत निवडणुकीच्या तयारीला लागा,असे आदेश शिंदेंनी आमदार खासदारांना केले. थेऊर येथील रुके वस्ती जिल्हा परिषद शाळा परिसरात पावसाच्या पाण्यात 100-150 नागरिक अडकले. स्थानिक मदतकार्याबरोबरच पीएमआरडीए व NDRF टीमने बचाव करून सुमारे 50-55 नागरिकांना सुरक्षित हलविले. पाणी ओसरत असून सकाळपर्यंत उर्वरित नागरिक घरी परततील. कोणतीही जीवितहानी झालेली नाही. पुणे जिल्ह्यासाठी ऑरेंज अलर्ट दिलेला असून पुढील ३ तासांत जिल्ह्यांत मध्यम ते जोरदार स्वरूपाचा पाऊस पडण्याची शक्यता आहे. काही भागात विजांसह वादळी वारे आणि ४०-५० किमी प्रतितास वेगाने वारे वाहण्याची शक्यता आहे. नागरिकांनी सतर्क राहावे, असे आवाहन प्रशासनाकडून करण्यात आले आहे. राष्ट्रवादी काँग्रेस शरदचंद्र पवार पक्षाकडून नाशिकमध्ये शेतकऱ्यांच्या हक्कांसाठी आक्रोश मोर्चा आज काढण्यात येणार आहे. नाशिकमध्ये जोरदार पाऊस सुरू झाला आहे. त्यापार्श्वभूमीवर रोहित पवार यांनी झोपेचं सोंग घेतलेल्या आणि शेतकरी कर्जमाफीसह अनेक खोटी आश्वासनं देऊन जनतेला फसवणाऱ्या स्वार्थी सरकारविरोधात नाशिकमध्ये बळीराजाचा आक्रोश मोर्चा सुरू होतोय.. पाऊस आला तरीही अन्नदात्याच्या हक्काच्या या लढ्यात हजारोंच्या संख्येने सामील व्हा..! असे आवाहन केले आहे. नवी मुंबई विमानतळाला लोकनेते दी बा पाटील यांचे नाव द्यावं यासाठी कार रॅली आयोजन करण्यात आलं होतं. या रॅलीनंतर मात्र पंधरा दिवसांमध्ये नवी मुंबईचे विमानतळा बद्दल नोटिफिकेशन काढलं नाही तर मुंबई नवी मुंबई ठाणे पालघर बंद पडू असा इशारा भिवंडीचे खासदार सुरेश म्हात्रे यांनी दिला आहे. तसेच दि बा यांच्या नावासाठी दहा लाख आगरी कोळी समाजा रस्त्यावर उतरेल, असे देखील म्हात्रे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281</w:t>
      </w:r>
    </w:p>
    <w:p>
      <w:pPr>
        <w:pStyle w:val="Normal"/>
      </w:pPr>
      <w:r>
        <w:rPr/>
        <w:t>Title: Sanjay Raut : आनंद दिघे नेते, उपनेते नाही, तर...; शिंदेंच्या जाहिरातीवरुन राऊतांची टीका</w:t>
      </w:r>
    </w:p>
    <w:p>
      <w:pPr>
        <w:pStyle w:val="Normal"/>
      </w:pPr>
      <w:r>
        <w:rPr/>
        <w:t xml:space="preserve">URL: </w:t>
      </w:r>
      <w:r>
        <w:t xml:space="preserve"> https://www.lokshahi.com/news/shiv-sena-thackeray-faction-mp-sanjay-raut-has-alleged-that-placing-the-district-president-alongside-balasaheb-in-kanath-shindes-manifesto-is-a-conspiracy-to-diminish-the-importance-of-balasaheb</w:t>
      </w:r>
    </w:p>
    <w:p>
      <w:pPr>
        <w:pStyle w:val="Normal"/>
      </w:pPr>
      <w:r>
        <w:rPr/>
        <w:t>Content: Sanjay Raut on Eknath Shinde Ad : एकनाथ शिंदेंच्या जाहीरातीत बाळासाहेबांच्या बरोबरीने जिल्हाध्यक्षांचा लावणे म्हणजे बाळासाहेबांचं महत्त्व कमी करण्याचा कट असल्याचा आरोप शिवसेना ठाकरे गटाचे खासदार संजय राऊत यांनी केला आहे. त्यानंतर मात्र राजकीय वर्तुळांतून चर्चांना उधाण आलं आहे. संजय राऊत म्हणाले की, "हा काय ब्रँड आहे. ब्रॅडी आहे. त्याला नशा देखील नाही. देवेंद्र फडणवीस यांच्या campaign var दीडशे ते पावणे दोनशे कोटी खर्च झाला आहे. अमरावतीमधल्या छत्रपती शिवाजी महाराज यांच्या पुतळ्याला नमस्कार करतानाच्या होंर्डिंग रस्त्यावर अनेकठिकाणी लावले. त्यांना हेही भान नाही कुठे लाव तो आपण कुठे ही बॅनर लावले आहे. मुतारी इथे लावले." पुढे संजय राऊत म्हणाले की, "शिंदे यांचे नेते मोदी आहे. तुम्ही बाळासाहेबाच्या बाजुला जिल्हाप्रमुखाचे फोटो लावता. ही कोणती नवी पद्धत आणली. आनंद दिघे हे शिवसेनेचे नेते नव्हते उपनेते नव्हते ते ठाण्याचे जिल्हाप्रमुख होते. आनंद दिघे यांचा संपूर्ण आदर ठेवून मी हे बोलत आहे की तुम्हाला बाळासाहेब ठाकरे आणि ठाकरे ब्रँड चे महत्व कमी करायचं आहे म्हणून हे तुम्ही करत आहात का?" Lokshahi Marathi Ⓒcopyright2022</w:t>
      </w:r>
    </w:p>
    <w:p>
      <w:pPr>
        <w:pStyle w:val="Heading3"/>
      </w:pPr>
      <w:r>
        <w:rPr/>
        <w:t>Article 282</w:t>
      </w:r>
    </w:p>
    <w:p>
      <w:pPr>
        <w:pStyle w:val="Normal"/>
      </w:pPr>
      <w:r>
        <w:rPr/>
        <w:t>Title: Devendra Fadnavis ची खेळी, Eknath Shindeचा गेम तर, Uddhav Raj यांची युती? | BMC Politics | Sakal News</w:t>
      </w:r>
    </w:p>
    <w:p>
      <w:pPr>
        <w:pStyle w:val="Normal"/>
      </w:pPr>
      <w:r>
        <w:rPr/>
        <w:t xml:space="preserve">URL: </w:t>
      </w:r>
      <w:r>
        <w:t xml:space="preserve"> https://www.esakal.com/videos/mumbai-bmc-election-shiv-sena-vs-shiv-sena-fadnavis-political-strategy-kr13</w:t>
      </w:r>
    </w:p>
    <w:p>
      <w:pPr>
        <w:pStyle w:val="Normal"/>
      </w:pPr>
      <w:r>
        <w:rPr/>
        <w:t>Content: मुंबई महापालिका आणि राज्यातील स्थानिक स्वराज्य संस्थांच्या निवडणुकांचे वातावरण तापू लागले आहे. जसजशी मुंबई महापालिकेची निवडणूक जवळ येतेय, तसतशी दोन्ही शिवसेना गटांची मोर्चेबांधणीही जोर धरू लागली आहे. या राजकीय समीकरणांमध्ये एकच नाव निर्णायक ठरतंय, मुख्यमंत्री देवेंद्र फडणवीस. कारण, फडणवीस यांनी आपली राजकीय चतुराई वापरली तर उद्धव ठाकरेंच्या युतीवर गंडांतर येऊ शकतं आणि त्याच बरोबर शिंदे गटासाठीही मोठं संकट ओढावू शकतं. त्यामुळे आगामी मुंबई महापालिका निवडणुकीत या घडामोडी कशा वळण घेतात, याकडे सगळ्यांचे डोळे लागले आहेत.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मराठी ताज्या बातम्या, मराठी ब्रेकिंग न्यूज, मराठी ताज्या घडामोडी. And Live taja batmya on Esakal Mobile App. Download the Esakal Marathi news Channel app for Android and IOS. Follow Us Copyright © 2025 - Sakal Media Pvt Ltd - All rights reserved. Powered by Quintype</w:t>
      </w:r>
    </w:p>
    <w:p>
      <w:pPr>
        <w:pStyle w:val="Heading3"/>
      </w:pPr>
      <w:r>
        <w:rPr/>
        <w:t>Article 283</w:t>
      </w:r>
    </w:p>
    <w:p>
      <w:pPr>
        <w:pStyle w:val="Normal"/>
      </w:pPr>
      <w:r>
        <w:rPr/>
        <w:t>Title: Uddhav Thackeray calls BMC polls ‘acid test’, keeps door half open for MNS tie-up</w:t>
      </w:r>
    </w:p>
    <w:p>
      <w:pPr>
        <w:pStyle w:val="Normal"/>
      </w:pPr>
      <w:r>
        <w:rPr/>
        <w:t xml:space="preserve">URL: </w:t>
      </w:r>
      <w:r>
        <w:t xml:space="preserve"> https://indianexpress.com/article/cities/mumbai/uddhav-thackeray-calls-bmc-polls-acid-test-keeps-door-half-open-for-mns-tie-up-10257846/</w:t>
      </w:r>
    </w:p>
    <w:p>
      <w:pPr>
        <w:pStyle w:val="Normal"/>
      </w:pPr>
      <w:r>
        <w:rPr/>
        <w:t>Content: Terming the upcoming Brihanmumbai Municipal Corporation (BMC) elections an “acid test” for his faction, Shiv Sena (UBT) chief Uddhav Thackeray on Thursday asked party workers to begin preparations across all 227 wards, even as talks with cousin Raj Thackeray’s Maharashtra Navnirman Sena (MNS) inched forward. Addressing a closed-door meeting of shakha pramukhs and divisional heads at Shiv Sena Bhavan, Uddhav reportedly told office-bearers to mobilise at the grassroots and aim for a Sena (UBT) mayor. “Every BMC election has been called an acid test for us since 1997. Each time, we have emerged stronger because of the confidence of our Shiv Sainiks. This one will be no different,” he said, according to a functionary present at the meeting. While maintaining that preparations must be “100 per cent for all wards”, Uddhav confirmed that discussions with the MNS were underway. Former corporators present had reportedly told him that an alliance with Raj Thackeray would resonate with Marathi voters and improve the party’s prospects. The MNS is learnt to be seeking 90–95 seats in the 227-member civic body, though leaders from both camps said “seat-to-seat negotiations” would eventually bring the number down. On Tuesday, Uddhav had publicly signalled that a tie-up with the MNS was “almost certain” and would be announced at an “appropriate time”. The Sena (UBT) chief also drew a hard line on former corporators who had crossed over to Chief Minister Eknath Shinde’s camp and are now exploring a return. “Many of their places have already been taken up by other Shiv Sainiks. If they return, there is no guarantee of tickets. The decision will rest with you, the grassroots workers,” he told shakha pramukhs, according to sources. He added that defectors were sending “messages through intermediaries” but that their re-entry could happen only with the approval of local cadres. Uddhav sharpened his attack on the BJP-Shinde alliance, alleging that its sole political aim was to “finish the Thackeray brand”. “Even in their rally yesterday, they did not target the NCP or Congress — only Uddhav Thackeray. That is their mission, which is why this BMC election is our acid test,” he said. Reminding workers of the Sena’s past performances, he recalled how the party had once reached a tally of 103 corporators in the civic house. He asked cadres to highlight the development work carried out under the Sena’s control of the BMC over the past two decades. Referring to his recent outreach to cousin Raj Thackeray after two decades, Uddhav said, “When we came together, people were happy. Congress and NCP leaders have been asking what we plan to do next. Leave that to me. But our preparations must be total, for all 227 seats”. Stay updated with the latest - Click here to follow us on Instagram Sebi clears Gautam Adani and Adani Group of all charges by Hindenburg Research. Allegations of insider trading and market manipulation proved unfounded. No violation of Sebi Act. Adani Group remains committed.</w:t>
      </w:r>
    </w:p>
    <w:p>
      <w:pPr>
        <w:pStyle w:val="Heading3"/>
      </w:pPr>
      <w:r>
        <w:rPr/>
        <w:t>Article 284</w:t>
      </w:r>
    </w:p>
    <w:p>
      <w:pPr>
        <w:pStyle w:val="Normal"/>
      </w:pPr>
      <w:r>
        <w:rPr/>
        <w:t>Title: Breaking News Today Live: जम्मू-कश्मीर के पुंछ में बड़े पैमाने पर एंटी-टेररिस्ट ऑपरेशन, फार्महाउस से 12 करोड़ रुपए की लाल चंदन की लकड़ी जब्त</w:t>
      </w:r>
    </w:p>
    <w:p>
      <w:pPr>
        <w:pStyle w:val="Normal"/>
      </w:pPr>
      <w:r>
        <w:rPr/>
        <w:t xml:space="preserve">URL: </w:t>
      </w:r>
      <w:r>
        <w:t xml:space="preserve"> https://hindi.news18.com/news/nation/breaking-news-today-aaj-ki-badi-khabar-live-updates-hindi-ke-pramukh-taza-samachar-livenews-9648337.html</w:t>
      </w:r>
    </w:p>
    <w:p>
      <w:pPr>
        <w:pStyle w:val="Normal"/>
      </w:pPr>
      <w:r>
        <w:rPr/>
        <w:t>Content: आज की बड़ी खबरें लाइव: भारतीय जनता पार्टी (भाजपा) की पंजाब इकाई के प्रमुख सुनील जाखड़ ने राज्य में हाल में आयी बाढ़ के कारणों की जांच के लिए रिटायर जज के नेतृत्व में जांच की रविवार को मांग की. उन्होंने पंजाब की भगवंत मान सरकार से रंजीत सागर बांध से छोड़े गए पानी की मात्रा के बारे में भी सवाल किया. जाखड़ ने कहा कि पठानकोट में रंजीत सागर बांध से बहने वाली रावी नदी के कारण व्यापक क्षति हुई है तथा यह पूरी तरह से राज्य सरकार के नियंत्रण में है. उन्होंने दावा किया कि 20 से 26 अगस्त के बीच नदी के जलग्रहण क्षेत्र में भारी बारिश की चेतावनी के बावजूद, बांध से बहुत कम पानी छोड़ा गया. आज की बड़ी खबरें लाइव: जम्मू-कश्मीर के पुंछ जिले में सुरक्षा बलों ने संदिग्ध गतिविधि की सूचना मिलने के बाद रविवार को एक दर्जन से अधिक जगहों पर बड़े पैमाने पर आतंकवाद विरोधी अभियान शुरू किया. अधिकारियों ने यह जानकारी दी. अधिकारियों ने बताया कि स्थानीय पुलिस के विशेष अभियान समूह (एसओजी), केंद्रीय रिजर्व पुलिस बल (सीआरपीएफ) और राष्ट्रीय राइफल्स की ओर से सुरनकोट, मेंढर, गुरसाई, पुंछ और मंडी पुलिस थानों के अधिकार क्षेत्र में आने वाले विभिन्न इलाकों में संयुक्त तलाश अभियान चलाया जा रहा है. उन्होंने बताया कि सुरक्षा बलों ने सुरनकोट में गिरजन गली तन्ह, गोड्रियानाड, कर्रू, अपर बनीखेत, नदियान ढोक, मुर्रा और नडिली सम; मेंढर में बुरी मोहल्ला, जोगी मोहल्ला, जट्टान मोहल्ला छज्जला और बनोला वन बालाकोट; तथा पुंछ में शाहपुर और गुंटरियन में घेराबंदी एवं तलाश अभियान चलाया. अधिकारियों के मुताबिक, गुरसाई में लोहारिका, संगियोटे और गुरसाई मोरहा तथा मंडी में लोअर सावजियां और उसके आसपास के इलाकों में भी तलाशी ली जा रही है. आज की बड़ी खबरें लाइव: मध्यप्रदेश के शाजापुर जिले में रविवार को दो गाड़ियों की आमने-सामने की टक्कर में दो लोगों की मौत हो गई और दो अन्य ल‍ोग घायल हो गए. पुलिस के एक अधिकारी ने यह जानकारी दी. पुलिस ने बताया कि यह दुर्घटना शाजापुर जिला मुख्यालय से करीब 15 किलोमीटर दूर आगर-दुपाड़ा रोड पर कटवरिया गांव के पास हुई. दुपाड़ा चौकी प्रभारी अंकित इतवाडिया ने बताया कि मांगीलाल शर्मा (35) अपनी कार में सब्जी लेकर बाजार जा रहे थे, जबकि वाहिद खान (28) दुपाड़ा इलाके की ओर जा रहे थे कि तभी उनके वाहनों की आमने-सामने की टक्कर हो गई. उन्होंने बताया कि खान के साथ यात्रा कर रहे दो अन्य लोग घायल हो गए और उन्हें शाजापुर जिला अस्पताल में भर्ती कराया गया. आज की बड़ी खबरें लाइव: महाराष्ट्र के पालघर जिले के एक फार्महाउस से लाल चंदन का लगभग 12 करोड़ रुपये मूल्य का विशाल भंडार बरामद किया गया है. अधिकारियों ने रविवार को यह जानकारी दी. उन्होंने बताया कि प्रारंभिक जांच में पता चला है कि चंदन की लकड़ी कुछ दक्षिणी राज्यों से तस्करी करके महाराष्ट्र में लाई गई थी. एक अधिकारी ने बताया कि खुफिया जानकारी के आधार पर वन कर्मियों ने 18 सितंबर की रात पालघर तालुका के दहिसर वन क्षेत्र के साखरे गांव में खाली पड़े एक फार्महाउस पर छापा मारा. उन्होंने बताया कि छापेमारी के दौरान टीम ने परिसर के अंदर छिपाए गए लाल चंदन के लगभग 200 बंडल बरामद किए. आज की बड़ी खबरें लाइव: बीएसएफ और पंजाब पुलिस ने गुरदासपुर सीमा से ज्वाइंट ऑपरेशन के दौरान 10 किलो हेरोइन के साथ 4 तस्करों को किया गिरफ्तार है. बीएसएफ और पंजाब पुलिस ने, गुरदासपुर सीमा पर सीमा पार तस्करी के एक बड़े प्रयास को सफलतापूर्वक विफल कर दिया, जिसमें हेरोइन की बड़ी खेप बरामद करने के साथ-साथ 4 मादक पदार्थ तस्करों को भी गिरफ्तार किया गया. बीएसएफ और पंजाब पुलिस ने गुरदासपुर के गांव थेथरके के इलाके में एक संयुक्त अभियान दौरान के 4 मादक पदार्थ तस्करों को गिरफ्तार किया गया और उनके कब्जे से 5 पैकेट हेरोइन (कुल वजन 10 किलोग्राम) के साथ 3 मोबाइल फोन और 2 मोटरसाइकिलें जब्त की गईं. पकड़े गए तस्कर गुरदासपुर जिले के गांव मानेपुर और बल्लगन तथा अमृतसर के पाखा तारा सिंह और पल्ला कॉलोनी के निवासी हैं. आज की बड़ी खबरें लाइव: महाराष्ट्र के उपमुख्यमंत्री एकनाथ शिंदे के ‘एक्स’ खाते को रविवार को हैक कर लिया गया और उसपर पाकिस्तान और तुर्की के झंडे वाली तस्वीरें पोस्ट की गईं. एक अधिकारी ने यह जानकारी दी. हैकर्स ने शिंदे के खाते से दो इस्लामिक देशों की तस्वीरें ऐसे वक्त पोस्ट की हैं जब भारत और पाकिस्तान एशिया कप में अपना दूसरा मैच खेलने वाले हैं. अधिकारी ने बताया कि तुरंत साइबर क्राइम पुलिस को इसकी जानकारी दी गई. उन्होंने कहा कि खाते को ठीक करने में 30 से 45 मिनट का समय लगा. आज की बड़ी खबरें लाइव: डोडा में लगातार तीसरे दिन सेना के जवानों और आतंकवादियों के बीच मुठभेड़ जारी है. डोडा-उधमपुर बाउंड्री पर परसों रात हुई मुठभेड़ में एक जवान शहीद हो गया था. वहीं, आतंकी भागने में सफल हुए थे. यह मुठभेड़ रविवार को लगातार तीसरे दिन भी जारी है. भारतीय सेना और जम्मू कश्मीर पुलिस का ज्वाइंट सर्च ऑपरेश चल रहा है. इसमें हेलीकॉप्टर और ड्रोन की मदद ली जा रही है. आज की बड़ी खबरें लाइव: प्रधानमंत्री नरेन्द्र मोदी सोमवार को त्रिपुरा आएंगे और गोमती जिले में पुनर्विकसित त्रिपुरेश्वरी मंदिर का उद्घाटन करेंगे. अधिकारियों ने यह जानकारी दी. यह मंदिर 51 शक्तिपीठों में से एक है और इसका पुनर्विकास केंद्र की प्रसाद (तीर्थयात्रा पुनरुद्धार एवं आध्यात्मिक संवर्धन अभियान) योजना के तहत 52 करोड़ रुपये की लागत से किया गया है ताकि पूर्वोत्तर राज्य में धार्मिक पर्यटन को बढ़ावा दिया जा सके. इसका निर्माण महाराजा धन्य माणिक्य ने 1501 में करवाया था. गोमती की जिला मजिस्ट्रेट रिंकू लाठेर ने बताया कि पीएम मोदी 22 सितंबर को दोपहर बाद करीब तीन बजे उदयपुर पहुंचेंगे और वहां पूजा-अर्चना करेंगे तथा पुनर्विकसित त्रिपुरेश्वरी मंदिर का उद्घाटन करेंगे. यह 45 मिनट का कार्यक्रम होगा. प्रधानमंत्री इस दौरान कोई भाषण नहीं देंगे. लाठेर के अनुसार प्रधानमंत्री के दौरे की सभी तैयारियां पूरी कर ली गई हैं. आज की बड़ी खबरें लाइव: एक्ट्रेस दिशा पाटनी के घर पर फायरिंग मामले में नया मोड़ आया है. पुलिस जांच में बड़ा खुलासा हुआ है. बताया जा रहा है कि रोहित गोदारा के राइट हैंड लूपिन नेहरा ने रवींद्र को दिशा पाटनी के घर पर फायरिंग करने का कॉन्‍ट्रैक्ट दिया था. एजेंसियों के मुताबिक गोल्डी बराड़ कनाडा और रोहित गोदारा पुर्तगाल में है. लूपिन नेहरा भी पुर्तगाल में रहकर गोदारा के इशारे पर काम करता है. एसटीएफ के साथ मुठभेड़ में रविंद्र और उसका साथी अरुण मारे गए थे. रेकी के लिए ऐसे बदमाशों को मोहरा बनाया गया जिनकी कोई क्रिमिनल हिस्ट्री नहीं थी. रेकी करने वाले बागपत के दो नाबालिगों को दिल्ली स्पेशल सेल ने गिरफ्तार किया है. इन नाबालिगों से बरेली पुलिस भी जल्द करेगी पूछताछ. आज की बड़ी खबरें लाइव: बिहार की राजधानी पटना के कोतवाली थाना क्षेत्र में शनिवार को एक दर्दनाक और रहस्यमयी घटना सामने आई है. शहर के जाने-माने व्यवसायी और कुल्हड़िया कॉम्प्लेक्स के मालिक बिक्रम सिंह की 10वीं मंजिल से गिरकर मौत हो गई. यह घटना फ्रेजर रोड स्थित ग्रैंड अपार्टमेंट की है. मूल रूप से भोजपुर जिले के कुल्हड़िया गांव निवासी बिक्रम सिंह रात करीब 2 बजे अपार्टमेंट की ऊंचाई से नीचे गिरे. कोतवाली पुलिस को इस मामले की जानकारी रात 3 बजे के आसपास दी गई, जिसके बाद पुलिस टीम मौके पर पहुंची और शव को पोस्टमॉर्टम के लिए पीएमसीएच अस्पताल भेजा गया. बिक्रम सिंह कुछ वर्षों पहले तक इसी अपार्टमेंट में रहते थे, लेकिन उन्होंने अपना फ्लैट बेच दिया था. इसके बावजूद वह वहां के निवासियों से जुड़े रहे और अक्सर आया-जाया करते थे. पुलिस के अनुसार, शुक्रवार देर रात करीब 11 बजे बिक्रम सिंह अपनी पत्नी दीप्ति सिंह और कुछ अन्य लोगों (निदाल, हुसैन और रोहित कुमार) के साथ ग्रैंड अपार्टमेंट में डिनर पार्टी में शामिल हुए थे. आज की बड़ी खबरें लाइव: जम्मू-कश्मीर के मुख्यमंत्री उमर अब्दुल्ला ने कहा कि जेकेएलएफ अध्यक्ष यासीन मलिक के मामले का राजनीतिकरण नहीं किया जाना चाहिए, बल्कि इसे न्यायपालिका पर छोड़ देना चाहिए. उन्होंने जोर देकर कहा कि हथियार डालने के बाद से ही अलगाववादी नेता बातचीत के पक्षधर रहे हैं. उमर की यह टिप्पणी पीडीपी प्रमुख महबूबा मुफ्ती द्वारा केंद्रीय गृह मंत्री अमित शाह को पत्र लिखकर मलिक के खिलाफ मामले में मानवीय दृष्टिकोण अपनाने का अनुरोध करने के एक दिन बाद आई है, क्योंकि मलिक ने हिंसा का रास्ता छोड़कर राजनीतिक रास्ता चुना है. टेरर फाइनेंसिंग के एक मामले में आजीवन कारावास की सजा काट रहे मलिक को फरवरी 2019 में गिरफ्तार किया गया था और वह कई मामलों का सामना कर रहा है, जिनमें रुबैया सईद के अपहरण और 1990 में रावलपोरा में भारतीय वायुसेना कर्मियों पर हमले से जुड़े मामले शामिल हैं. आज की बड़ी खबरें लाइव: झारखंड में अनुसूचित जनजाति (एसटी) श्रेणी में शामिल करने की मांग को लेकर कुड़मी समुदाय के सदस्यों के रेल रोको आंदोलन के चलते शनिवार को सौ से अधिक ट्रेन या तो रद्द कर दी गईं, या उनका मार्ग परिवर्तित करना पड़ा या फिर उनकी यात्रा अंतिम ठहराव से पूर्व समाप्त कर दी गई. अधिकारियों ने बताया कि दक्षिण पूर्व रेलवे (एसईआर) के रांची मंडल और पूर्व मध्य रेलवे के धनबाद मंडल के अधिकार क्षेत्र में आने वाले विभिन्न रेलवे स्टेशन पर कुड़मी समुदाय का रेल रोको आंदोलन जारी है. उन्होंने बताया कि आदिवासी कुड़मी समाज (एकेएस) के तत्वावधान में प्रदर्शकारियों ने कुड़मी समुदाय को एसटी का दर्जा दिए जाने और कुड़माली भाषा को संविधान की आठवीं अनुसूची में शामिल किए जाने की मांग को मानने का दबाव बनाने के लिए निषेधाज्ञा का उल्लंघन करते हुए रांची के मुरी, राय, टाटीसिलवई, रामगढ़ के बरकाकाना, गिरिडीह के पारसनाथ, हजारीबाग के चरही, धनबाद के प्रधानखंता, पूर्वी सिंहभूम के गालूडीह और बोकारो के चंद्रपुरा रेलवे स्टेशन पर पटरियों पर बैठकर ट्रेन की आवाजाही बाधित की. आज की बड़ी खबरें लाइव: भारतीय जनता पार्टी (भाजपा) के विधायक करनैल सिंह ने दिल्ली में होटल-रेस्तरां का संचालन करने वाली बहुराष्ट्रीय कंपनियों सहित विभिन्न लोकप्रिय खाद्य शृंखलाओं से आगामी नवरात्रि उत्सव के दौरान ग्राहकों को मांसाहारी व्यंजन न परोसने का आग्रह किया है. शकूर बस्ती से विधायक सिंह ने होटल-रेस्तरां को शुक्रवार को लिखे पत्र में आग्रह किया है कि वे 22 सितंबर से दो अक्टूबर तक नवरात्रि के दौरान ग्राहकों को मांसाहारी भोजन न परोसें. उन्होंने कहा, ‘लोगों की धार्मिक भावनाओं का सम्मान करते हुए सामाजिक सद्भाव बनाए रखने के लिए यह कदम आवश्यक है.’</w:t>
      </w:r>
    </w:p>
    <w:p>
      <w:pPr>
        <w:pStyle w:val="Heading3"/>
      </w:pPr>
      <w:r>
        <w:rPr/>
        <w:t>Article 285</w:t>
      </w:r>
    </w:p>
    <w:p>
      <w:pPr>
        <w:pStyle w:val="Normal"/>
      </w:pPr>
      <w:r>
        <w:rPr/>
        <w:t>Title: Aaj Ki Taaza Khabar : धौला कुआं BMW दुर्घटना मामले में गगनप्रीत को कोर्ट ने दो दिन की न्यायिक हिरासत में भेजा</w:t>
      </w:r>
    </w:p>
    <w:p>
      <w:pPr>
        <w:pStyle w:val="Normal"/>
      </w:pPr>
      <w:r>
        <w:rPr/>
        <w:t xml:space="preserve">URL: </w:t>
      </w:r>
      <w:r>
        <w:t xml:space="preserve"> https://hindi.news24online.com/india/aaj-ki-taaza-khabar-live-updates-15-september-2025-today-breaking-news-hindi-samachar-up-mp-bihar-gujarat-rajasthan-delhi-news-blog/1320748/</w:t>
      </w:r>
    </w:p>
    <w:p>
      <w:pPr>
        <w:pStyle w:val="Normal"/>
      </w:pPr>
      <w:r>
        <w:rPr/>
        <w:t>Content: ---विज्ञापन--- Aaj Ki Taaza Khabar : नमस्कार, आज 15 सितंबर 2025 दिन सोमवार को खबरों की दुनिया में आपका स्वागत है. आज की प्रमुख खबर की बात करें तो आज वक्फ संशोधन अधिनियम की वैधता को चुनौती देने वाली याचिकाओं पर सुप्रीम कोर्ट फैसला सुनाएगा. वहीं आज प्रधानमंत्री मोदी बिहार के पूर्णिया में 36000 करोड़ की विकास परियोजनों का शिलान्यास और उद्घाटन करेंगे. दूसरी ओर, कांग्रेस सांसद राहुल गांधी आज बाढ़ प्रभावित पंजाब का दौरा करेंगे. आज नेपाल की अंतरिम प्रधानमंत्री सुशीला कार्की के मंत्रिमंडल का विस्तार होगा और 3 नए मंत्रियों को शपथ दिलाई जाएगी. इसके अलावा आज दिनभर की देश-दुनिया की खबरों के लाइव अपडेट्स के लिए बने रहें News24 के साथ… धौला कुआं बीएमडब्ल्यू दुर्घटना मामला में अदालत ने आरोपी गगनप्रीत को दो दिन की न्यायिक हिरासत में भेज दिया है. Dhaula Kuan BMW accident case | Court sends accused Gaganpreet to a two-day judicial custody https://t.co/b6exdHmwBY— ANI (@ANI) September 15, 2025 Dhaula Kuan BMW accident case | Court sends accused Gaganpreet to a two-day judicial custody https://t.co/b6exdHmwBY उत्तरगुजरात के पाटन जिले में स्थित समीके सोनार गांव के पास बने अदाणी सोलर पावर प्लांट में आज अचानक भीषण आग लग गई। प्रारंभिक जानकारी के अनुसार, आग प्लांट की डीपी (डिस्ट्रीब्यूशन पैनल) में शॉर्ट सर्किट के कारण लगी। आग लगते ही पूरे इलाके में अफरा-तफरी मच गई। डीपी में विस्फोट जैसे धमाके सुनाई दिए और आग की लपटें चारों ओर फैल गईं। मौके पर अदाणी पावर के फायर फाइटर्स तुरंत पहुंचे और कड़ी मशक्कत के बाद आग पर काबू पाया गया। इस घटना में राहतकी बात ए की कोई जनमाल का बड़ा नुकसान नहीं हुआ है। दिल्ली BMW एक्सीडेंट मामले में आरोपी गगनप्रीत को जज के आवास पर पेश किए जाने की संभावना है, इससे पहले उन्हें कोर्ट में पेश किया जाना था लेकिन तब तक जज कोर्ट रूम से चले गए थे. अब उन्हें जज के घर पर ही पेश किया जा सकता है झारखंड के मुख्यमंत्री हेमंत सोरेन ने हज़रत कुतुबुद्दीन रिसालदार बाबा की दरगाह पर चादर चढ़ाई। उन्होंने कहा कि हजारों लोग मौजूद हैं। हर साल हम दरगाह पर चादर चढ़ाने आते हैं। पूरे समाज में एक खुशहाल माहौल बन रहा है। सभी खुश रहें। सभी का परिवार सुखी और समृद्ध रहे। #watch Ranchi: Jharkhand Chief Minister Hemant Soren offered a chadar at the shrine of Hazrat Qutubuddin Risaldar BabaHe says, "Thousands of people are present here. Every year, we come to offer a chadar at the dargah. A joyful atmosphere is being created in the entire society;… pic.twitter.com/OiG4tfzEJQ— ANI (@ANI) September 15, 2025 #watch Ranchi: Jharkhand Chief Minister Hemant Soren offered a chadar at the shrine of Hazrat Qutubuddin Risaldar BabaHe says, "Thousands of people are present here. Every year, we come to offer a chadar at the dargah. A joyful atmosphere is being created in the entire society;… pic.twitter.com/OiG4tfzEJQ #watch | Gaya, Bihar | "Jisse mael nahi usse khel nahi," says Spiritual guru Acharya Dhirendra Shashtri, also known as Bageshwar Dham Sarkar, on yesterday's India vs Pakistan match in Asia Cup 2025. pic.twitter.com/98pBYPi20X— ANI (@ANI) September 15, 2025 #watch | Gaya, Bihar | "Jisse mael nahi usse khel nahi," says Spiritual guru Acharya Dhirendra Shashtri, also known as Bageshwar Dham Sarkar, on yesterday's India vs Pakistan match in Asia Cup 2025. pic.twitter.com/98pBYPi20X गुजरात उच्च न्यायालय को आज बम से उड़ाने की धमकी मिली। ACP एचएम कंसागरा ने बताया कि न्यायालय परिसर की जांच के बाद यह अफवाह निकली। पंजाब के दौरे पर गए राहुल गांधी ने कहा कि बाढ़ ने पंजाब में भीषण तबाही मचाई है। आज घोनेवाल में गांववासियों से मिला उजड़े आशियाने, बर्बाद खेत, बिखरी ज़िंदगियां। दर्द आंखों में साफ दिखता है, मगर हौसला अटूट है। राज्य और केंद्र सरकार दोनों हर हाल में ये सुनिश्चित करें कि राहत पैकेज और मुआवजा बिना देरी पीड़ितों के हाथों तक पहुंचे, जिन्हें इस वक्त इसकी सबसे ज्यादा जरूरत है। इस त्रासदी में मैं हर पीड़ित परिवार के साथ खड़ा हूं। उनकी आवाज बुलंद करूंगा और उन्हें हर संभव मदद दिलाना मेरा संकल्प है। गृह मंत्री अमित शाह ने कहा है कि उत्तरी झारखंड के बोकारो क्षेत्र से नक्सलवाद का पूरी तरह से सफाया कर दिया गया है। जल्द ही पूरा देश नक्सलवाद की समस्या से मुक्त हो जाएगा। आज झारखंड के हजारीबाग में सीआरपीएफ की कोबरा बटालियन और राज्य पुलिस की संयुक्त टीम को नक्सल विरोधी अभियान में एक बड़ी सफलता मिली है। इस अभियान में एक करोड़ रुपये के इनामी नक्सली कमांडर, सीसीएम सहदेव सोरेन उर्फ ​​परवेश को ढेर कर दिया गया है। इसके अलावा, दो अन्य इनामी नक्सली - रघुनाथ हेम्ब्रम उर्फ ​​चंचल और बीरसेन गंझू उर्फ ​​रामखेलावन - भी सुरक्षा बलों द्वारा मार गिराए गए हैं। इस अभियान में उत्तरी झारखंड के बोकारो क्षेत्र से नक्सलवाद का पूरी तरह से सफाया कर दिया गया है। जल्द ही पूरा देश नक्सलवाद की समस्या से मुक्त हो जाएगा। Union Home Minister Amit Shah tweets, "...Naxalism has been completely eradicated from the Bokaro region in northern Jharkhand. Soon, the entire country will be free from the problem of Naxalism.""Today, in Hazaribagh, Jharkhand, a joint team of the CRPF's Cobra Battalion and… pic.twitter.com/LjE3F1FUAW— ANI (@ANI) September 15, 2025 Union Home Minister Amit Shah tweets, "...Naxalism has been completely eradicated from the Bokaro region in northern Jharkhand. Soon, the entire country will be free from the problem of Naxalism.""Today, in Hazaribagh, Jharkhand, a joint team of the CRPF's Cobra Battalion and… pic.twitter.com/LjE3F1FUAW बिहार SIR पर सुप्रीम कोर्ट में सुनवाई 7 अक्टूबर के लिए टल गई है। आज सुनवाई के दौरान याचिकाकर्ताओं के तरफ से कहा गया कि चुनाव आयोग प्रक्रिया का पालन नहीं कर रहा है। नियमों की अवहेलना हो रही है। वहीं कोर्ट ने कहा कि हम यह मानकर चलेंगे कि चुनाव आयोग अपनी जिम्मेदारियों को जानता है। अगर वो नहीं जानते तो हम इसको देखेंगे। 7 तारीख को अगली सुनवाई होगी। वक्फ कानून 2025 पर सुप्रीम कोर्ट के फैसले पर BJP के वरिष्ठ नेता मुख्तार अब्बास नकवी का बयान आया है। उन्होंने कहा कि वक्फ कानून में सुधार पर जो प्रहार कर रहे है, वे लूट पर छूट चाहते हैं। वक्फ को लेकर यह बेहतरीन सुधार और यह प्रशासनिक सुधार का कानून है। ऑल इंडिया मुस्लिम पर्सनल लॉ बोर्ड के एग्जीक्यूटिव कमिटी के सदस्य मौलाना खालिद रशीद फरंगी महली में वक्फ बिल पर सुप्रीम कोर्ट के फैसले का स्वागत करते हुए कहा कि फैसले में कुछ चीज हमारे मुताबिक नहीं हैं, लेकिन बहुत कुछ फैसले में हमारी उम्मीदों के मुताबिक हैं। हम उम्मीद करते हैं कि फाइनल जजमेंट में हमारी बात सुनी जाएगी। उद्धव ठाकरे और उनकी पार्टी ने कल इंडिया पाकिस्तान मैच का विरोध किया था, जिसके बाद अब एकनाथ शिंदे की पार्टी ने उद्धव ठाकरे के घर के पास यानी मातोश्री पर कल की भारत की जीत का बहुत बड़ा पोस्टर लगा दिया है। बैनर पर कप्तान सूर्य कुमार यादव ने जो पहलगाम को लेकर टिप्पणी की है, उसको भी कोट किया है। गौरतलब है कि मैच से पहले उद्धव ठाकरे की पार्टी ने भारत-पाक मुकाबले का विरोध जताया था। उनके गुट का कहना था कि पाकिस्तान के खिलाफ मैच नहीं होना चाहिए। अब शिंदे गुट ने इसी मुद्दे को राजनीतिक हथियार बनाते हुए उद्धव ठाकरे पर अप्रत्यक्ष निशाना साधा है। कांग्रेस सांसद राहुल गांधी आज पंजाब में बाढ़ग्रस्त इलाकों का दौरा करेंगे। इसके लिए वे अमृतसर में श्री गुरु राम दास एयरपोर्ट पहुंच गए हैं। यहां से राहुल गांधी अजनाला के रामदास गांव में पहुंचे और गुरुद्वारा बाबा बुढा साहिब में नतमस्तक होकर पंजाब के भले के लिए अरदास की। अब वे पंजाब कांग्रेस ने नेताओं संग प्रदेश का दौरा कर रहे हैं। बाढ़ग्रस्त इलाकों का दौरा करके नुकसान और हालातों का जायजा ले रहे हैं। मुंबई में आज सुबह एक मोनो ट्रेन में तकनीकी खराबी आ गई थी। सुरक्षा प्रोटोकॉल के तहत ट्रेन में सवार सभी 17 यात्रियों को सुरक्षित रूप से दूसरी ट्रेन में शिफ्ट किया गया और सुबह 7:40 बजे तक उन्हें अगले स्टेशन पर पहुंचा दिया गया। खराब ट्रेन को अब हटाया जा रहा है। संत गाडगे महाराज चौक से वडाला तक सेवाएं सिंगल लाइन पर देरी से चल रही हैं। वडाला से चेंबूर तक सेवाएं सामान्य रूप से जारी हैं। वडाला से संत गाडगे महाराज चौक तक की सेवाएं भी जल्द ही सामान्य हो जाएंगी। लोगों से अनुरोध है कि वे प्रशासन को सहयोग करें। STORY | Monorail train stops on tracks in Mumbai due to technical issue; 17 passengers rescuedA monorail train came to an abrupt halt on tracks due to a "technical fault" in Mumbai on Monday morning, following which 17 passengers onboard were rescued, officials said.READ:… pic.twitter.com/Rrxp91UQpb— Press Trust of India (@PTI_News) September 15, 2025 STORY | Monorail train stops on tracks in Mumbai due to technical issue; 17 passengers rescuedA monorail train came to an abrupt halt on tracks due to a "technical fault" in Mumbai on Monday morning, following which 17 passengers onboard were rescued, officials said.READ:… pic.twitter.com/Rrxp91UQpb नेपाल की अंतरिम प्रधानमंत्री सुशीला कार्की के मंत्रिमंडल का विस्तार आज होगा। 3 नए मंत्रियों का शपथ ग्रहण समारोह आज तय हुआ है। कुलमान घिसिंग ऊर्जा, शहरी विकास और भौतिक संरचना मंत्रालय का कार्यभार संभालेंगे। ओम प्रकाश अर्याल को कानून और गृह मंत्रालय सौंपा गया है, जबकि रमेश्वर खनाल नए मंत्री के रूप में शपथ लेंगे। यह निर्णय कई दिनों की आंतरिक चर्चा के बाद Gen-Z गठबंधन की सहमति से लिया गया है। सिखों के पहले गुरु श्री गुरु नानक देव जी के जन्म स्थान गुरुद्वारा श्री ननकाना साहिब पाकिस्तान में मनाए जाने वाले प्रकाशपूर्व पर भारत से जाने वाले सिख श्रद्धालुओं के जत्थे को भेजने पर केंद्र सरकार ने रोक लगा दी है। इस जत्थे में पंजाब, हरियाणा, दिल्ली, राजस्थान, उत्तराखंड और उत्तर प्रदेश से श्रद्धालु जाते थे, लेकिन केंद्र सरकार द्वारा सभी राज्य सरकारों को पत्र भेज सूचित कर दिया गया है, जिसके कारण एसजीपीसी के अध्यक्ष हरजिंदर सिंह धामी ने इसकी निंदा करते हुए कहा है कि इस पर पुनर्विचार किया जाना चाहिए। यह फैसला सिखों की भावनाओं को चोट मारने के समान है। एक तरफ भारत-पाकिस्तान की टीमों में क्रिकेट मैच खेला जा रहा है और दूसरी ओर धार्मिक यात्रा करने वालों से भेदभाव किया जा रहा है। सुप्रीम कोर्ट आज सोमवार को वक्फ संशोधन अधिनियम 2025 की वैधता को चुनौती देने वाली याचिकाओं में वर्णित 3 महत्वपूर्ण मुद्दों पर अपना अंतरिम आदेश सुनाएगा. चीफ जस्टिस बीआर गवई की अध्यक्षता वाली बेंच ने गत 22 मई 2025 को अंतरिम आदेश सुरक्षित रख लिया था. बेंच ने याचिकाकर्ताओं के वकीलों और केंद्र की ओर से सॉलिसिटर जनरल तुषार मेहता की दलीलें लगातार 2 दिन सुनी थीं और फिर फैसले को सुरक्षित रखकर सुनाने के लिए 15 सितंबर की तारीख तय की थी. न्यूज 24 पर पढ़ें देश, राष्ट्रीय समाचार (National News), खेल, मनोरंजन, धर्म, लाइफ़स्टाइल, हेल्थ, शिक्षा से जुड़ी हर खबर। ब्रेकिंग न्यूज और लेटेस्ट अपडेट के लिए News 24 App डाउनलोड कर अपना अनुभव शानदार बनाएं। ---विज्ञापन--- ---विज्ञापन--- B.A.G Convergence Limited Film City, Sector 16A, Noida, Uttar Pradesh 201301 Phone: 0120 - 4602424/6652424 Email: info@bagnetwork.in</w:t>
      </w:r>
    </w:p>
    <w:p>
      <w:pPr>
        <w:pStyle w:val="Heading3"/>
      </w:pPr>
      <w:r>
        <w:rPr/>
        <w:t>Article 286</w:t>
      </w:r>
    </w:p>
    <w:p>
      <w:pPr>
        <w:pStyle w:val="Normal"/>
      </w:pPr>
      <w:r>
        <w:rPr/>
        <w:t>Title: Mumbai Rains: 16, 17 सितंबर को भी तूफानी बारिश का अलर्ट, पवई में भूस्खलन से गाड़ियां दबीं</w:t>
      </w:r>
    </w:p>
    <w:p>
      <w:pPr>
        <w:pStyle w:val="Normal"/>
      </w:pPr>
      <w:r>
        <w:rPr/>
        <w:t xml:space="preserve">URL: </w:t>
      </w:r>
      <w:r>
        <w:t xml:space="preserve"> https://www.patrika.com/mumbai-news/imd-issue-heavy-rain-thunderstorm-lightning-alert-on-15-16-september-landslide-in-powai-19947506</w:t>
      </w:r>
    </w:p>
    <w:p>
      <w:pPr>
        <w:pStyle w:val="Normal"/>
      </w:pPr>
      <w:r>
        <w:rP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Sep 15, 2025 मुंबई में मूसलाधार बारिश मुंबई और आसपास के जिलों में रविवार रात से शुरू हुई तेज बारिश ने सोमवार को जनजीवन को अस्त-व्यस्त कर दिया। मौसम विभाग (IMD) ने अगले दो दिनों के लिए येलो अलर्ट जारी किया है और चेतावनी दी है कि 16 और 17 सितंबर को मुंबई में गरज-चमक और तेज हवाओं के साथ भारी बारिश हो सकती है। भारी बारिश को देखते हुए उपमुख्यमंत्री एकनाथ शिंदे ने आज दोपहर मंत्रालय स्थित राज्य आपातकालीन परिचालन केंद्र का दौरा किया और स्थिति की समीक्षा की। आज (15 सितंबर) सुबह मुंबई के पवई में चांदीवली के शिव भगतानी मनोर इलाके में भूस्खलन हुआ, जिसके मलबे में कई कारें दबकर क्षतिग्रस्त हो गईं। घटना से इलाके में अफरा-तफरी का माहौल बन गया। सौभाग्य से किसी व्यक्ति को नुकसान नहीं पहुंचा। मुंबई में लगातार हो रही बारिश का असर यातायात पर भी पड़ा है। रेलवे ट्रैक पर पानी भर जाने से लोकल ट्रेनें 5 से 10 मिनट तक की देरी से चल रही हैं। हालांकि, लोकल ट्रेनों का संचालन पूरी तरह बंद नहीं किया गया। आज सुबह मोनोरेल सेवा पर भी बारिश का असर देखने को मिला, जहां तकनीकी खराबी के चलते वडाला इलाके में चेंबूर की ओर जा रही मोनोरेल बीच रास्ते में बंद पड़ गई। जिसके बाद 17 यात्रियों को रेस्क्यू करना पड़ा। मौसम विभाग के अनुसार, अगले कुछ घंटों में मुंबई समेत पूरे राज्य में भारी बारिश हो सकती है। इस दौरान 30 से 40 किमी प्रति घंटे की रफ्तार से हवाएं चलने और बिजली गिरने की भी आशंका जताई गई है। इस बीच, प्रशासन ने नागरिकों को आवश्यक काम होने पर ही घर से बाहर निकलने की सलाह दी है। मछुआरों को भी सतर्क करते हुए समुद्र में न जाने की अपील की गई है। मुंबई में बारिश का यह दौर अभी थमता नजर नहीं आ रहा है और लोगों को गुरुवार से बारिश से राहत मिलने की उम्मीद है। खबर शेयर करें: Published on: 15 Sept 2025 06:41 pm बड़ी खबरें मुंबई महाराष्ट्र न्यूज़ ट्रेंडिंग भ्रूण का जैविक पिता है आरोपी… बेटी से रेप करने वाले ‘हैवान’ को 20 साल की जेल, जानें पूरा मामला Bank Holidays: सोमवार को नहीं बंद रहेंगे बैंक! तो कब है दिवाली की छुट्टी? 52 साल बाद राजेश खन्ना की फिल्म ‘अमर प्रेम’ का खुल गया राज, डायलॉग ‘पुष्पा आई हेट टियर्स’ से जुड़ा है किस्सा पुणे के शनिवार वाड़ा में मजार को लेकर बवाल, हिंदूवादी संगठनों ने गौमूत्र छिड़का, भारी पुलिस बल तैनात पाकिस्तान और अमेरिका दोनों देशों की है नागरिकता, बॉलीवुड की इस हसीना का राज जानकर चौंक जाएंगे आप DOWNLOAD ON Play Store DOWNLOAD ON App Store Trending Topics Women's World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287</w:t>
      </w:r>
    </w:p>
    <w:p>
      <w:pPr>
        <w:pStyle w:val="Normal"/>
      </w:pPr>
      <w:r>
        <w:rPr/>
        <w:t>Title: Every Assembly Speaker has a pivotal role in democracy</w:t>
      </w:r>
    </w:p>
    <w:p>
      <w:pPr>
        <w:pStyle w:val="Normal"/>
      </w:pPr>
      <w:r>
        <w:rPr/>
        <w:t xml:space="preserve">URL: </w:t>
      </w:r>
      <w:r>
        <w:t xml:space="preserve"> https://www.thehansindia.com/hans/opinion/news-analysis/every-assembly-speaker-has-a-pivotal-role-in-democracy-1007398</w:t>
      </w:r>
    </w:p>
    <w:p>
      <w:pPr>
        <w:pStyle w:val="Normal"/>
      </w:pPr>
      <w:r>
        <w:rPr/>
        <w:t>Content: Live This high-stakes adjudication tests Kumar’s impartiality, as disqualifications could erode the government’s slim edge, while leniency might invite further judicial rebuke and erode public trust in the anti-defection framework. This decisiveness in defection matters underscores broader democratic challenges. In an era of coalition politics and fluid alliances, defections erode public trust, fostering cynicism about elected representatives. In the intricate architecture of parliamentary democracy, the assembly speaker occupies a position of profound influence and responsibility. Often likened to the custodian of legislative decorum, the speaker ensures the smooth functioning of debates, enforces rules, and upholds the sanctity of the house. Yet, this role transcends mere procedural oversight; it embodies the principles of fairness, impartiality, and democratic integrity. In systems like India’s, where the speaker is elected from among the members of the House but expected to rise above partisan fray, their decisions can shape political destinies. This becomes particularly acute when defections—those opportunistic shifts in allegiance—emerge as decisive factors in government stability. As political landscapes become increasingly fragmented, the speaker’s handling of defection cases under anti-defection laws reveals both the strengths and vulnerabilities of democratic institutions. The anti-defection law, enshrined in the Tenth Schedule of the Indian Constitution since 1985, was introduced to curb the malaise of “Aaya Ram, Gaya Ram” politics, where legislators frequently switched parties for personal gain. It disqualifies members who voluntarily give up their party membership or vote against party whips on crucial matters, unless such actions involve a merger of parties or a split affecting at least one-third of the members. Crucially, the speaker is vested with the authority to adjudicate these cases, acting as a quasi-judicial arbiter. This power is not merely administrative; it can determine the fate of governments, especially in hung assemblies where slim majorities hinge on a handful of MLAs. Consider the speaker’s role in such scenarios: when defections threaten to topple a regime, the speaker must swiftly yet judiciously evaluate claims. Delays or perceived biases can exacerbate crises, leading to accusations of horse-trading or undue influence. For instance, in the 2019 Karnataka political turmoil, the speaker’s decision to disqualify 17 rebel MLAs from the Congress-JD(S) coalition was pivotal. It prevented them from contesting by-elections under the new BJP banner, temporarily stabilizing the situation but inviting Supreme Court scrutiny. The apex court upheld the disqualifications but struck down the lifetime ban, underscoring the speaker’s wide discretion—and the need for checks against its abuse. Similarly, in Maharashtra’s 2022 crisis, Speaker Rahul Narwekar’s rulings on the Shiv Sena split between Uddhav Thackeray and Eknath Shinde factions proved decisive. By recognizing the Shinde group as the legitimate party, he effectively legitimized the government change, highlighting how the speaker’s interpretation of “merger” or “split” can redraw power equations. These episodes illustrate the speaker’s dual-edged sword: empowerment to preserve democratic mandates versus the risk of partisan manipulation. In theory, the speaker renounces party affiliation upon election, embodying neutrality. However, in practice, speakers often hail from the ruling party, raising questions about impartiality. Critics argue that this setup incentivizes delays in defection hearings to favour the incumbent, as seen in various state assemblies where petitions languish for months. Such procrastination can allow defectors to vote in no-confidence motions or budgets, tilting the scales irrevocably. Moreover, the law’s ambiguities—such as what constitutes a “voluntary” defection or the threshold for splits—amplify the speaker’s interpretive latitude, making their role akin to a kingmaker. A stark recent example has unfolded in Telangana, where Assembly Speaker Gaddam Prasad Kumar faces mounting pressure over the defection of ten Bharat Rashtra Samithi (BRS) legislators to the ruling Congress party since March 2024. Elected on BRS tickets in the 2023 assembly polls, these MLAs—including Danam Nagender, Kadiyam Srihari, and Pocharam Srinivas Reddy—bolstered the Congress’s majority but triggered disqualification petitions from the opposition BRS. Kumar, himself a Congress member, has been accused by BRS leaders of undue delays, prompting escalations to the Telangana High Court and eventually the Supreme Court. The apex court, emphasizing that such procrastination undermines democratic principles, directed Kumar to decide the cases within three months. In response, the speaker issued notices to the defectors in August, seeking their explanations amid claims from some MLAs that they merely “distanced” themselves from BRS without formally joining Congress. This high-stakes adjudication tests Kumar’s impartiality, as disqualifications could erode the government’s slim edge, while leniency might invite further judicial rebuke and erode public trust in the anti-defection framework. This decisiveness in defection matters underscores broader democratic challenges. In an era of coalition politics and fluid alliances, defections erode public trust, fostering cynicism about elected representatives. The speaker, as the first line of defence, must navigate this with transparency and speed. Yet, judicial interventions, like the Supreme Court’s 1992 Kihoto Hollohan verdict affirming the speaker’s decisions as subject to review only on grounds of mala fide or perversity, have not fully mitigated biases. Proposals for reform abound: some advocate transferring defection adjudication to an independent tribunal, perhaps under the Election Commission, to insulate it from political pressures. Others suggest mandatory timelines for decisions, akin to the 90-day limit in some jurisdictions, to prevent strategic stalling. Globally, parallels exist. In the UK’s House of Commons, the speaker’s impartiality is sacrosanct, with conventions ensuring they contest elections unopposed thereafter. In contrast, India’s model, while robust, demands evolution to match contemporary realities. As defections become weapons in high-stakes power games—exacerbated by financial inducements or threats—they test the resilience of democratic norms. The speaker’s role, therefore, is not just to preside but to protect the electorate’s will against subversion. In conclusion, the assembly speaker’s stewardship in defection crises is a litmus test for democracy’s health. When wielded judiciously, it reinforces stability; when tainted by partisanship, it undermines legitimacy. As India grapples with polarized politics, strengthening this institution through reforms is imperative. Only then can the speaker truly embody the democratic ideal: a guardian, not a gatekeeper, of the people’s voice. © 2025 Hyderabad Media House Limited/The Hans India. All rights reserved. Powered by hocalwire.com</w:t>
      </w:r>
    </w:p>
    <w:p>
      <w:pPr>
        <w:pStyle w:val="Heading3"/>
      </w:pPr>
      <w:r>
        <w:rPr/>
        <w:t>Article 288</w:t>
      </w:r>
    </w:p>
    <w:p>
      <w:pPr>
        <w:pStyle w:val="Normal"/>
      </w:pPr>
      <w:r>
        <w:rPr/>
        <w:t>Title: SC directs completion of local body polls by Jan 2026:Top court rebukes delay over OBC reservation dispute; elections pending since 2022</w:t>
      </w:r>
    </w:p>
    <w:p>
      <w:pPr>
        <w:pStyle w:val="Normal"/>
      </w:pPr>
      <w:r>
        <w:rPr/>
        <w:t xml:space="preserve">URL: </w:t>
      </w:r>
      <w:r>
        <w:t xml:space="preserve"> https://www.bhaskarenglish.in/national/news/supreme-court-tribunals-retired-judges-central-government-poor-facilities-ngt-bar-association-135935593.html</w:t>
      </w:r>
    </w:p>
    <w:p>
      <w:pPr>
        <w:pStyle w:val="Normal"/>
      </w:pPr>
      <w:r>
        <w:rPr/>
        <w:t>Content: Get the latest news from your city The Supreme Court on Tuesday reprimanded the Maharashtra State Election Commission (SEC) for delaying local body elections for over three years and directed that all elections be completed by January 31, 2026. In fact, elections to Zilla Parishad, Panchayat Samitis, and Municipalities in Maharashtra have not been held since 2022 due to the OBC reservation controversy. Earlier on May 6, in the same case, the court had asked the Commission to issue a notification regarding the election within 4 weeks. This exemption has been given only this time, there will be no excuses in future. Timely elections are very important to strengthen the roots of democracy. The bench said that the delimitation of wards should be completed by October 31. The number of machines and staff required for conducting the elections should be immediately informed to the Chief Secretary of the state. Court displeased over SEC’s excuses The SEC had argued that elections were delayed due to a shortage of EVMs, school buildings being used for examinations, and staff constraints. The Supreme Court expressed strong displeasure, stating that board exams scheduled for March 2026 cannot justify postponing elections. The bench also suggested that pending petitions related to election delimitation or reservation be consolidated by the Bombay High Court. Background of OBC reservation dispute In 2021, the Supreme Court ruled that OBC reservations in local bodies cannot be implemented until the government meets the 'triple test' criteria established in 2010. Until then, OBC-designated seats must be re-notified as general category seats. Political context In the 2017 BMC elections, the undivided Shiv Sena won 84 seats, while the BJP secured 82. Following the 2022 split, the majority of Shiv Sena MLAs and MPs joined the Eknath Shinde-led faction, which was later recognised as the real Shiv Sena by the Election Commission. The Supreme Court’s order underscores that no further excuses will be entertained, and local body elections must proceed as mandated by the Constitution. Copyright © 2024-25 DB Corp ltd., All Rights Reserved This website follows the DNPA Code of Ethics.</w:t>
      </w:r>
    </w:p>
    <w:p>
      <w:pPr>
        <w:pStyle w:val="Heading3"/>
      </w:pPr>
      <w:r>
        <w:rPr/>
        <w:t>Article 289</w:t>
      </w:r>
    </w:p>
    <w:p>
      <w:pPr>
        <w:pStyle w:val="Normal"/>
      </w:pPr>
      <w:r>
        <w:rPr/>
        <w:t>Title: बीएमसी निवडणूक : मुंबईतील सेना-मनसेला ५०-५० जागा, तर इतर ठिकाणी ६०-४० जागांवर सहमतीची शक्यता</w:t>
      </w:r>
    </w:p>
    <w:p>
      <w:pPr>
        <w:pStyle w:val="Normal"/>
      </w:pPr>
      <w:r>
        <w:rPr/>
        <w:t xml:space="preserve">URL: </w:t>
      </w:r>
      <w:r>
        <w:t xml:space="preserve"> https://www.etvbharat.com/mr/!politics/bmc-polls-50-50-seats-for-sena-ubt-mns-in-mumbai-strongholds-60-40-in-others-say-party-leaders-mhs25092103157</w:t>
      </w:r>
    </w:p>
    <w:p>
      <w:pPr>
        <w:pStyle w:val="Normal"/>
      </w:pPr>
      <w:r>
        <w:rPr/>
        <w:t>Content: महाराष्ट्र maharashtra ETV Bharat / politics By PTI Published : September 21, 2025 at 5:28 PM IST Updated : September 21, 2025 at 7:01 PM IST मुंबई - मुंबईतील महापालिका निवडणुकीसाठी शिवसेना (यूबीटी) आणि महाराष्ट्र नवनिर्माण सेना त्यांच्या बालेकिल्ल्यात समान जागा वाटून घेण्याची शक्यता आहे आणि उर्वरित महानगरासाठी ६०:४० चा फॉर्म्युला स्वीकारतील, असं सूत्रांनी सांगितलं. उद्धव ठाकरे यांच्या नेतृत्वाखालील सेना (यूबीटी) आणि त्यांचे चुलत भाऊ राज ठाकरे यांच्या नेतृत्वाखालील मनसे यांच्यातील युती आता केवळ औपचारिकता असल्याने, दोन्ही पक्षांच्या नेत्यांना अशा जागांच्या यादी तयार करण्यास सांगण्यात आलं आहे, असं दोन्ही पक्षाच्या नेत्यांनी सांगितलं. सूत्रांनी दिलेल्या माहितीनुसार, शिवसेना (यूबीटी) आणि मनसे यांच्यातील औपचारिक युती दिवाळीच्या आसपास जाहीर केली जाऊ शकते, जेव्हा महापालिका निवडणुकीचा पहिला टप्पा होण्याची शक्यता आहे. राज्यातील उर्वरित भागात, दोन्ही पक्ष एकमेकांच्या ताकदीच्या आधारे निर्णय घेतील, असं त्यांनी सांगितलं. ठाणे, नाशिक आणि कल्याण-डोंबिवली या क्षेत्रात सेना (यूबीटी) आणि मनसेचा प्रभाव आहे. या आठवड्याच्या सुरुवातीला, सर्वोच्च न्यायालयानं महाराष्ट्र राज्य निवडणूक आयोगाला त्यांच्या आदेशाचं पालन न केल्याबद्दल फटकारलं आणि २०२२ पासून रखडलेल्या स्थानिक स्वराज्य संस्थांच्या निवडणुका ३१ जानेवारी २०२६ पर्यंत पूर्ण करण्याचे निर्देश दिले. २०२५-२६ साठी ७४,००० कोटींहून अधिक अर्थसंकल्पासह, देशातील सर्वात श्रीमंत नागरी संस्था मानल्या जाणाऱ्या बृहन्मुंबई महानगरपालिकेच्या (बीएमसी) नियंत्रणासाठीची स्पर्धा गेल्या वर्षीच्या महाराष्ट्र विधानसभा निवडणुकीनंतर सर्वात तीव्र होण्याची शक्यता आहे. मुंबईत २२७ नागरी वॉर्ड आहेत. “विवादाचे केंद्र अशा भागात असण्याची शक्यता आहे जिथे शिवसेना (यूबीटी) आणि मनसे दोघांचेही वर्चस्व आहे. त्यामुळे दादर-माहीम, लालबाग-परळ-सेवरी, विक्रोळी, दिंडोशी, घाटकोपर पश्चिम, दहिसर आणि भांडुप यासारख्या बालेकिल्ल्यांच्या जागा समान प्रमाणात विभागल्या जाण्याची शक्यता आहे. हे असे क्षेत्र आहेत जिथे दोन्ही क्षेत्रांचा प्रभाव आहे,” असं मनसेच्या एका नेत्यानं सांगितलं. मुंबईतील अनेक मराठी भाषिक भागात सेना (यूबीटी) आणि मनसेचा प्रभाव जवळजवळ सारखाच आहे. “शहराच्या उर्वरित भागात, हे प्रमाण ६०:४० असण्याची शक्यता आहे, ज्यामध्ये ६० टक्के जागा सेना (यूबीटी) ला जातील आणि उर्वरित जागा आमच्याकडे जातील,” असंही मनसे नेते म्हणाले. या व्यवस्थेनुसारही, मुस्लिमबहुल भागातील जागा सेना (यूबीटी) लढवण्याची शक्यता आहे, असं या नेत्यानं सांगितलं. माहीम विधानसभा क्षेत्रात दोन मुस्लिमबहुल वॉर्ड आहेत आणि ते उद्धव ठाकरे यांच्या पक्षाला जाण्याची शक्यता आहे. भायखळा आणि जोगेश्वरीच्या काही भागांसह इतर मुस्लिमबहुल भागातही अशीच व्यवस्था लागू होईल, जिथे सेना (यूबीटी) उमेदवार उभे करण्याची शक्यता आहे, असं मनसे नेते म्हणाले. बीएमसीच्या २२७ वॉर्डांपैकी, सेना (यूबीटी) १४७ आणि मनसे ८० निवडणूक लढवू शकते, असं ते म्हणाले. “उद्धवजींनी पक्षाच्या कार्यकर्त्यांना अशा जागांची यादी तयार करण्यास सांगितलं आहे जिथे आपण निवडणूक लढवू शकतो आणि त्यानुसार काम केलं जात आहे,” असे एका शिवसेनेच्या (यूबीटी) नेत्याने सांगितलं. मनसेच्या नेत्याने सांगितलं की, राज ठाकरे यांनी स्पष्ट केलं आहे की त्यांचा पक्ष काँग्रेससोबत कोणताही संबंध ठेवण्यास तयार नाही. एका काँग्रेस नेत्याने सांगितलं की महाविकास आघाडीत मनसेला घेण्यासही ते विरोध करतात. महाविकास आघाडीत काँग्रेस, सेना (यूबीटी) आणि शरद पवार यांच्या नेतृत्वाखालील राष्ट्रवादी (सपा) यांचा समावेश आहे. गेल्या वर्षीच्या विधानसभा निवडणुकीत, सेनेने (यूबीटी) ९५ जागा लढवल्या आणि फक्त २० जागा जिंकल्या, गेल्या ३० वर्षातील ही त्यांची सर्वात वाईट कामगिरी होती, तर मनसेला एकही जागा मिळाली नाही. जवळजवळ २० वर्षांत पहिल्यांदाच, अस्वस्थ संबंध असलेले ठाकरे बंधू युती करतील हे जवळजवळ निश्चित आहे, जे आगामी महानगरपालिका निवडणुकीत त्यांच्या पहिल्या मोठ्या परीक्षेला सामोरे जातील. गेल्या काही महिन्यांत दोघेही अनेकवेळा भेटले आहेत. बीएमसी प्रशासकीय नियंत्रणाखाली येण्यापूर्वी, अविभाजित शिवसेनेने दोन दशकांहून अधिक काळ महानगरपालिकेवर नियंत्रण ठेवलं होतं. २०२२ मध्ये बाळासाहेब ठाकरे-स्थापित शिवसेना पक्षात फूट पडल्यानंतर, उपमुख्यमंत्री एकनाथ शिंदे यांच्या नेतृत्वाखालील गटाला पक्षाचे नाव आणि चिन्ह मिळाले, तर उद्धव यांच्या गटाला सेना (यूबीटी) म्हणून ओळखले जाऊ लागले. शिंदे यांची शिवसेना सत्ताधारी महायुती आघाडीत भागीदार आहे, ज्यामध्ये भाजपा आणि राष्ट्रवादी काँग्रेस देखील आहेत. For All Latest Updates TAGGED: नरक चतुर्दशी 2025; 'या' राशींसाठी शुभ संयोग, महादेवाची राहणार कृपा, वाचा राशीभविष्य महिला विश्वचषक 2025 : भारतीय महिला क्रिकेट संघाला सलग तिसऱ्या सामन्यात धक्का: इंग्लड संघाचा विजय शाहूवाडीत बिबट्याचा कहर ?; वृद्ध दाम्पत्याचा बळी, दिवाळीपूर्वी गावावर दु:खाचं सावट जेनयू विद्यार्थी संघर्ष : दिल्ली पोलिसांनी विद्यार्थी संघटनेच्या पदाधिकाऱ्यांना घेतलं ताब्यात ‘इडा, पीडा टळो आणि बळीचं राज्य येवो’; काय आहे बलिप्रतिपदेचा शुभ मुहूर्त आणि महत्त्व?, दिवाळी पाडवा म्हणजे काय? दिवाळी 2025 : iPhone 16 Pro वर मोठी सवलत, फ्लिपकार्ट ते क्रोमा पर्यंत सर्वोत्तम डील्स OnePlus Ace 6 : लवकरच 7,800mAh बॅटरीसह लॉंच होण्याची शक्यता ओप्पो फाइंड X9 सीरिज भारतात नोव्हेंबरमध्ये लाँच होणार; मीडियाटेक डायमेंसिटी 9500 सोबत भागीदारी मेटाचं इन्स्टाग्राम आणि फेसबुक रील्ससाठी हिंदी डबिंगसह AI फीचर लाँच Copyright © 2025 Ushodaya Enterprises Pvt. Ltd., All Rights Reserved.</w:t>
      </w:r>
    </w:p>
    <w:p>
      <w:pPr>
        <w:pStyle w:val="Heading3"/>
      </w:pPr>
      <w:r>
        <w:rPr/>
        <w:t>Article 290</w:t>
      </w:r>
    </w:p>
    <w:p>
      <w:pPr>
        <w:pStyle w:val="Normal"/>
      </w:pPr>
      <w:r>
        <w:rPr/>
        <w:t>Title: मुंबई में ‘ठाकरे ब्रदर्स’ ने उड़ाई BJP की नींद! 60:40 के फॉर्मूले पर सीट शेयरिंग, कब होगा ऐलान?</w:t>
      </w:r>
    </w:p>
    <w:p>
      <w:pPr>
        <w:pStyle w:val="Normal"/>
      </w:pPr>
      <w:r>
        <w:rPr/>
        <w:t xml:space="preserve">URL: </w:t>
      </w:r>
      <w:r>
        <w:t xml:space="preserve"> https://navbharatlive.com/maharashtra/mumbai/bmc-election-uddhav-thackeray-and-raj-thackeray-led-shiv-sena-and-mns-alliance-final-know-seat-sharing-1363715.html</w:t>
      </w:r>
    </w:p>
    <w:p>
      <w:pPr>
        <w:pStyle w:val="Normal"/>
      </w:pPr>
      <w:r>
        <w:rPr/>
        <w:t>Content: राज ठाकरे,उद्धव ठाकरे (Image- Social Media) Maharashtra Politics: महाराष्ट्र में ठाकरे ब्रदर्स के एक साथ मंच साझा करने के बाद गठबंधन को लेकर लंबे समय से इंतजार किया जा रहा है। विजयादशमी के मौके पर होने वाली रैली को काफी अहम माना जा रहा है। इस रैली में उद्धव ठाकरे और राज ठाकरे दोनों मौजूद रहेंगे। ऐसे में यूबीटी और मनसे के बीच गठबंधन को लेकर बड़ा संकेत मिल सकता है। ठाकरे ब्रदर्स के संभावित गठबंधन पर बीजेपी और एकनाथ शिंदे की अगुवाई वाली शिवसेना की नजरें टिकी हुई हैं। राजनीतिक विश्लेषकों का मानना है कि अगर ठाकरे ब्रदर्स एक साथ आते हैं, तो मुंबई समेत कुछ अन्य नगर निगमों में समीकरण बदल सकते हैं। इस बीच एक बड़ा अपडेट सामने आया है, जिसमें दावा किया गया है कि दोनों भाइयों की पार्टियों के बीच 60:40 का फॉर्मूला बन सकता है। बीएमसी की 227 सीटों में से ठाकरे गुट 147 और मनसे 80 पर चुनाव लड़ सकती है। एकनाथ शिंदे कैंप से बागियों की वापसी पर उद्धव ठाकरे ने एक बड़ी शर्त रखी है। जानिए क्या है मुंबई के लिए उनका प्लान? यह दावा सूत्रों के हवाले से ऐसे समय पर सामने आया है जब शिवसेना (यूबीटी) और मनसे के बीच गठबंधन की आधिकारिक घोषणा नहीं हुई है। सूत्रों की मानें तो उद्धव ठाकरे और राज ठाकरे के बीच गठबंधन को लेकर सहमति बनती दिख रही है। कुछ सूत्रों का यह भी कहना है कि गठबंधन की घोषणा दिवाली के आसपास हो सकती है। दोनों दलों के नेता 60:40 के फॉर्मूले पर मंथन कर रहे हैं। पार्टियां अपनी-अपनी ताकत के आधार पर सीटों का बंटवारा कर सकती हैं। हालांकि, दोनों पार्टियों के लिए परेशानी उन इलाकों में आ रही है जहां दोनों का मजबूत जनाधार है। इनमें दादर-माहिम, लालबाग, परेल, शिवड़ी, विक्रोली, डिंडोशी, घाटकोपर पश्चिम, दहिसर और भांडुप जैसे इलाके शामिल हैं। इन क्षेत्रों में 50-50 का फॉर्मूला लागू हो सकता है।राज ठाकरे और उद्धव ठाकरे करीब दो दशक बाद एक साथ मंच पर दिखाई देंगे, जिससे महाराष्ट्र की राजनीति में एक ऐतिहासिक मोड़ आ सकता है। गौर करने वाली बात यह है कि कुछ दिन पहले संजय राउत ने कहा था कि शिवसेना यूबीटी और मनसे मुंबई के बाहर भी मिलकर चुनाव लड़ सकते हैं। मुस्लिम बहुल इलाकों में भी सीटों के बंटवारे के लिए यही फॉर्मूला लागू किया जा सकता है। राज ठाकरे स्पष्ट कर चुके हैं कि उनकी पार्टी कांग्रेस से गठबंधन नहीं करेगी। यूबीटी और मनसे का प्रभाव मुंबई, ठाणे, नाशिक और कल्याण-डोंबिवली जैसे क्षेत्रों में है। अब देखना यह होगा कि ठाकरे ब्रदर्स महायुति से सीधा मुकाबला करते हैं या महाविकास आघाड़ी को भी साथ में रखते हैं। यह भी पढ़ें- अक्कलकोट के जेउर गांव में बादल फटने से तबाही, सामान्य जनजीवन अस्त-व्यस्त कांग्रेस ने साफ किया है कि उसे राज ठाकरे से कोई आपत्ति नहीं है। मुंबई के बीएमसी चुनाव उद्धव ठाकरे के लिए बेहद अहम माने जा रहे हैं। बीएमसी में ताकत घटने पर उनके लिए आगे की राह मुश्किल हो सकती है। ऐसे में उद्धव ठाकरे इन चुनावों को लेकर पूरी रणनीति में जुटे हुए हैं। संजय राउत, अनिल परब और अनिल देसाई जैसे नेता योजना तैयार कर रहे हैं। Follow Us On © Copyright Navbharatlive 2025 All rights reserved.</w:t>
      </w:r>
    </w:p>
    <w:p>
      <w:pPr>
        <w:pStyle w:val="Heading3"/>
      </w:pPr>
      <w:r>
        <w:rPr/>
        <w:t>Article 291</w:t>
      </w:r>
    </w:p>
    <w:p>
      <w:pPr>
        <w:pStyle w:val="Normal"/>
      </w:pPr>
      <w:r>
        <w:rPr/>
        <w:t>Title: ‘Current MLAs receive Rs 2 crore, I get Rs 20 crore even though I am not an MLA’: claims Shiv Sena’s Saravankar, sparks political row</w:t>
      </w:r>
    </w:p>
    <w:p>
      <w:pPr>
        <w:pStyle w:val="Normal"/>
      </w:pPr>
      <w:r>
        <w:rPr/>
        <w:t xml:space="preserve">URL: </w:t>
      </w:r>
      <w:r>
        <w:t xml:space="preserve"> https://indianexpress.com/article/cities/mumbai/former-shiv-sena-mla-sada-sarvankar-row-fund-allocation-10263323/</w:t>
      </w:r>
    </w:p>
    <w:p>
      <w:pPr>
        <w:pStyle w:val="Normal"/>
      </w:pPr>
      <w:r>
        <w:rPr/>
        <w:t>Content: Former Shiv Sena MLA Sada Sarvankar Sunday stirred fresh controversy by claiming that current MLAs may be receiving Rs 2 crore as development fund, but he, despite not being a serving MLA anymore, still receives Rs 20 crore. Speaking on the support he continues to enjoy, Sarvankar added, “I have never truly felt defeated because the public’s support remains unwavering. Even if I lost, my leadership – the chief minister and Eknath Shinde – stands firmly behind me. While current MLAs receive Rs 2 crore, I get Rs 20 crore even though I am not an MLA. That is why I am visible at every inauguration, because my work ethic defines me.” Commenting on his electoral defeat, Sarvankar said, “I am fully aware that I am not an MLA. Whether in Dadar or elsewhere, I have always worked diligently… But in my experience, hard work sometimes leads to defeat. Those who do nothing end up winning, often based solely on caste and community lines.” Responding to Sarvankar’s statement, Sena UBT MLA Mahesh Sawant, who defeated Sarvankar in the last Maharashtra polls, said, “It is wrong that special funds are allocated to ex-MLAs. They received Rs 20 crore – why aren’t we getting Rs 40 crore? So far, they have received Rs 500 crore for various works. Where did all this money come from and go to?” He announced plans to file a complaint with the Assembly Speaker and the chief minister, calling the situation an insult to the people of Mahim, Dadar, Matunga, and Prabhadevi. Shiv Sena UBT leader Akhil Chitre also criticised the government, saying, “Now the public understands how funds are distributed. Many leaders in the ruling party have become complacent. The ED should investigate this matter.” Sena MLA Sanjay Gaikwad on local body poll expenses Known for his controversial statements, Shiv Sena MLA Sanjay Gaikwad has again sparked controversy with his remarks on local body poll expenses. Gaikwad said some election expenses have become prohibitively high, putting pressure on party workers. “Local body elections are no longer easy or simple. In some areas, candidates have to spend one, two, or even three crore rupees. In extreme cases, even 100 goats are demanded. Workers are under immense stress due to such high costs,” he added. Supporting a statewide seat-sharing policy for local body polls, Gaikwad said, “We give priority to the BJP-Shiv Sena (Shinde) alliance in Lok Sabha and Assembly elections. But for local body polls, our workers are left on their own. If election costs remain this high, how can they manage? If policies followed in Chikhli or Malkapur are applied in Buldhana, we are ready for the alliance. Our workers deserve justice.” Stay updated with the latest - Click here to follow us on Instagram PM Modi announced the rollout of new GST rates, calling it a "GST bachat utsav" and promising cheaper prices for medicines, insurance, and daily essentials. He emphasized that these reforms would ease doing business, attract investment, and benefit the poor, middle class, MSMEs, farmers, women, traders, and youth. He urged citizens to promote swadeshi goods.</w:t>
      </w:r>
    </w:p>
    <w:p>
      <w:pPr>
        <w:pStyle w:val="Heading3"/>
      </w:pPr>
      <w:r>
        <w:rPr/>
        <w:t>Article 292</w:t>
      </w:r>
    </w:p>
    <w:p>
      <w:pPr>
        <w:pStyle w:val="Normal"/>
      </w:pPr>
      <w:r>
        <w:rPr/>
        <w:t>Title: Mumbai: Shiv Sena Leader Shaina NC Attends Mega Blood Donation Drive On PM Modi’s 75th Birthday | VIDEO</w:t>
      </w:r>
    </w:p>
    <w:p>
      <w:pPr>
        <w:pStyle w:val="Normal"/>
      </w:pPr>
      <w:r>
        <w:rPr/>
        <w:t xml:space="preserve">URL: </w:t>
      </w:r>
      <w:r>
        <w:t xml:space="preserve"> https://www.freepressjournal.in/mumbai/mumbai-shiv-sena-leader-shaina-nc-attends-mega-blood-donation-drive-on-pm-modis-75th-birthday-video</w:t>
      </w:r>
    </w:p>
    <w:p>
      <w:pPr>
        <w:pStyle w:val="Normal"/>
      </w:pPr>
      <w:r>
        <w:rPr/>
        <w:t>Content: Mumbai: Shiv Sena leader Shaina NC visited a mega blood donation drive in Mumbai on Wednesday, organised to mark Prime Minister Narendra Modi’s 75th birthday. The blood donation drive was held at several locations across Mumbai as a tribute to the Prime Minister. While speaking to the media during the event, Shaina NC praised PM Modi's leadership and vision. She says, "PM Modi is the most remarkable leader who has shown vision and service to the nation. For the past 11 years under his guidance, India has witnessed transformative growth," as reported by news agency ANI. #WATCH | Maharashtra: Shiv Sena leader Shaina NC visits mega blood donation drive in Mumbai on PM Narendra Modi’s 75th birthday.She says, "PM Modi is the most remarkable leader who has shown vision and service to the nation...For the past 11 years under his guidance, India has… pic.twitter.com/IAnka0TFWf Further, she added, "As a citizen of Mumbai, he has taught every one of us to put the nation first, dedication to the values of democracy and dignity, which has inspired people across the globe. On his 75th birthday, this blood donation drive is a dedication to the man who has made it possible." Mega Blood Donation Drive in Mumbai on PM Modi’s 75th Birthday, Multiple Camps Across the City Large-scale blood donation camps have been organised across Mumbai on Wednesday to mark the 75th birthday of Prime Minister Narendra Modi. The 'Mega Blood Donation Drive 2025' is being held under the leadership of Deputy Chief Minister Eknath Shinde, with active participation from the Shiv Sena, Giants Welfare Foundation, and Terapanth Yuvak Parishad – Dakshin Mumbai. The camps are scheduled to take place between 9 am and 5 pm at multiple key locations across the city, including: Chhatrapati Shivaji Maharaj Terminus (CSMT), Churchgate Railway Station, Mumbai Central Railway Station (outside DRM office), Shree Mumbadevi Dagina Bazaar Association Hall and HSNC University, Worli. These events are part of a nationwide programme, extending even abroad, aimed at reaffirming India’s commitment to the life-saving cause of “Raktdaan – Mahadaan” (blood donation is the greatest donation). RECENT STORIES</w:t>
      </w:r>
    </w:p>
    <w:p>
      <w:pPr>
        <w:pStyle w:val="Heading3"/>
      </w:pPr>
      <w:r>
        <w:rPr/>
        <w:t>Article 293</w:t>
      </w:r>
    </w:p>
    <w:p>
      <w:pPr>
        <w:pStyle w:val="Normal"/>
      </w:pPr>
      <w:r>
        <w:rPr/>
        <w:t>Title: Mumbai: Floral Tribute Paid To Late Meenatai Thackeray At Dadar's Shivaji Park; Security Measures Reviewed</w:t>
      </w:r>
    </w:p>
    <w:p>
      <w:pPr>
        <w:pStyle w:val="Normal"/>
      </w:pPr>
      <w:r>
        <w:rPr/>
        <w:t xml:space="preserve">URL: </w:t>
      </w:r>
      <w:r>
        <w:t xml:space="preserve"> https://www.freepressjournal.in/mumbai/mumbai-floral-tribute-paid-to-late-meenatai-thackeray-at-dadars-shivaji-park-security-measures-reviewed</w:t>
      </w:r>
    </w:p>
    <w:p>
      <w:pPr>
        <w:pStyle w:val="Normal"/>
      </w:pPr>
      <w:r>
        <w:rPr/>
        <w:t>Content: Mumbai: A floral tribute was offered today at the statue of late Meenatai Thackeray at Chhatrapati Shivaji Maharaj Park, followed by an inspection of the site. Speaking on the occasion, leaders said that the affection Shiv Sainiks hold for late Shiv Sena chief Balasaheb Thackeray is equally deep for late Meenatai Thackeray, who had left behind a legacy of warmth and family values. Strongly condemning the recent act of vandalism against the statue, they emphasized that such incidents, motivated by personal malice, will not be tolerated. The accused has already been arrested, and police interrogation is underway. Authorities also reviewed the security arrangements around the statue and Shivaji Park. It was announced that immediate measures would be taken to prevent the recurrence of such incidents in the future. Necessary funds have been approved for enhanced security, and as per the directives of Shiv Sena chief leader and Deputy Chief Minister Eknath Shinde, additional resources will be provided. The statue of Meenatai Thackeray at Shivaji Park, along with another at Khed, were installed under the initiative of senior Shiv Sena leader Ramdas Kadam, creating an emotional bond with Shiv Sainiks since their childhood. Former corporator Samadhan Sarvankar, DCP Zone-5 Mahendra Pandit, and other police officials were present during the visit. To get details on exclusive and budget-friendly property deals in Mumbai &amp; surrounding regions, do visit: https://budgetproperties.in/ RECENT STORIES</w:t>
      </w:r>
    </w:p>
    <w:p>
      <w:pPr>
        <w:pStyle w:val="Heading3"/>
      </w:pPr>
      <w:r>
        <w:rPr/>
        <w:t>Article 294</w:t>
      </w:r>
    </w:p>
    <w:p>
      <w:pPr>
        <w:pStyle w:val="Normal"/>
      </w:pPr>
      <w:r>
        <w:rPr/>
        <w:t>Title: Mega Blood Donation Drive In Mumbai On PM Modi’s 75th Birthday, Multiple Camps Across The City</w:t>
      </w:r>
    </w:p>
    <w:p>
      <w:pPr>
        <w:pStyle w:val="Normal"/>
      </w:pPr>
      <w:r>
        <w:rPr/>
        <w:t xml:space="preserve">URL: </w:t>
      </w:r>
      <w:r>
        <w:t xml:space="preserve"> https://www.freepressjournal.in/mumbai/mega-blood-donation-drive-in-mumbai-on-pm-modis-75th-birthday-multiple-camps-across-the-city</w:t>
      </w:r>
    </w:p>
    <w:p>
      <w:pPr>
        <w:pStyle w:val="Normal"/>
      </w:pPr>
      <w:r>
        <w:rPr/>
        <w:t>Content: Large blood donation camps have been planned in the city on Wednesday to mark the 75th birthday of Prime Minister Narendra Modi.The 'Mega Blood Donation Drive 2025' will be held under the leadership of Deputy Chief Minister Eknath Shinde with the participation of the Shiv Sena, Giants Welfare Foundation, and Terapanth Yuvak Parishad – Dakshin Mumbai. The camps will be held between 9 am and 5 pm at Chhatrapati Shivaji Maharaj Terminus, Churchgate railway station, Mumbai Central railway station (outside DRM office), Shree Mumbadevi Dagina Bazaar Association Hall, and HSNC University, Worli. The events are part of a nationwide programme in India and abroad to reaffirm the commitment to the life-saving cause of “Raktdaan – Mahadaan”, said Shiv Sena leader Shaina N C. RECENT STORIES</w:t>
      </w:r>
    </w:p>
    <w:p>
      <w:pPr>
        <w:pStyle w:val="Heading3"/>
      </w:pPr>
      <w:r>
        <w:rPr/>
        <w:t>Article 295</w:t>
      </w:r>
    </w:p>
    <w:p>
      <w:pPr>
        <w:pStyle w:val="Normal"/>
      </w:pPr>
      <w:r>
        <w:rPr/>
        <w:t>Title: Maharashtra: Infra sub-committee with 6 members including CM, Dy CMs get cabinet status</w:t>
      </w:r>
    </w:p>
    <w:p>
      <w:pPr>
        <w:pStyle w:val="Normal"/>
      </w:pPr>
      <w:r>
        <w:rPr/>
        <w:t xml:space="preserve">URL: </w:t>
      </w:r>
      <w:r>
        <w:t xml:space="preserve"> https://indianexpress.com/article/cities/mumbai/maharashtra-infra-sub-committee-6-members-cm-dy-cms-cabinet-status-10253886/</w:t>
      </w:r>
    </w:p>
    <w:p>
      <w:pPr>
        <w:pStyle w:val="Normal"/>
      </w:pPr>
      <w:r>
        <w:rPr/>
        <w:t>Content: In a move aimed at providing impetus to the development of infrastructure projects in Maharashtra, the six ministers, including the Chief Minister and Deputy Chief Ministers, that form the state infrastructure sub-committee were granted Cabinet Committee status on Tuesday. Leaders in the Opposition however say that it may lead to centralisation of powers with a select few. With this decision, the infrastructure sub-committee will now function as the Cabinet Infrastructure Committee. Proposals approved by this committee will no longer need to be sent to the “larger” cabinet for approval. The decisions taken by the committee will be considered final. “This will give impetus to the development of infrastructure projects. Infrastructure development projects worth Rs 25 crore or more will be placed before this committee through the government, government undertakings, semi-government institutions and corporations,” said an official. The Chief Secretary of the state will be the Secretary of the Cabinet Infrastructure Committee, while the Additional Chief Secretary of the Planning Department will be the convener. The same procedure through which proposals are submitted for the decision of the Cabinet will be followed for the Cabinet Infrastructure Committee. The committee will be headed by Chief Minister Devendra Fadnavis. The members include Deputy CMs Ajit Pawar and Eknath Shinde as well as ministers Hasan Mushrif, Chandrashekhar Bawankule and Uday Samant. According to sources, a senior minister from the ally has already expressed unhappiness within the cabinet meeting, questioning whether the cabinet meeting would be necessary after the decision. “It will centralise the powers and decision-making process. The project cost limit being Rs 25 crore means that every infra project will go to the committee and no discussion within the larger cabinet is necessary,” said another senior minister. In other decisions, the Maharashtra Cabinet on Tuesday approved the revised design of the Bhandara-Gadchiroli controlled access expressway project and its implementation by the Maharashtra State Road Development Corporation (MSRDC). It was claimed that the project will reduce travel distance from Bhandara to Gadchiroli by 23 km and travel time to one and a half hours. The final design of the Bhandara-Gadchiroli Access Controlled Expressway has been approved as per a government decision dated December 27, 2023. The revised design of this access controlled expressway from Savarkhanda interchange of the Nagpur Gondia Access Controlled Expressway to Konkangad on State Highway 53 and the access controlled expressway from Borgaon Interchange to Ranmochan on State Highway 353D has been approved. Land acquisition for the project was also approved. A total provision of Rs 931.15 crore was approved, including Rs 534.46 crore for land acquisition and Rs 396 69 crore for interest. Stay updated with the latest - Click here to follow us on Instagram You May Like India and the US have resumed trade negotiations after the US imposed tariffs on India for buying Russian oil. The sixth round of talks will focus on recognising India's red lines and possibly increasing energy purchases from the US. Other topics include easing patent rules, data flows, and giving US firms procurement access.</w:t>
      </w:r>
    </w:p>
    <w:p>
      <w:pPr>
        <w:pStyle w:val="Heading3"/>
      </w:pPr>
      <w:r>
        <w:rPr/>
        <w:t>Article 296</w:t>
      </w:r>
    </w:p>
    <w:p>
      <w:pPr>
        <w:pStyle w:val="Normal"/>
      </w:pPr>
      <w:r>
        <w:rPr/>
        <w:t>Title: RRP Electronics Gets Land For Semiconductor Fab In Navi Mumbai</w:t>
      </w:r>
    </w:p>
    <w:p>
      <w:pPr>
        <w:pStyle w:val="Normal"/>
      </w:pPr>
      <w:r>
        <w:rPr/>
        <w:t xml:space="preserve">URL: </w:t>
      </w:r>
      <w:r>
        <w:t xml:space="preserve"> https://www.electronicsforyou.biz/industry-buzz/rrp-electronics-gets-land-for-semiconductor-fab-in-navi-mumbai/</w:t>
      </w:r>
    </w:p>
    <w:p>
      <w:pPr>
        <w:pStyle w:val="Normal"/>
      </w:pPr>
      <w:r>
        <w:rPr/>
        <w:t>Content: Following its OSAT debut, backed by Sachin Tendulkar and state government support, RRP Electronics aims for a significant leap in Navi Mumbai with a new semiconductor fab. RRP Electronics has secured 100 acres (equivalent to almost 40.47 hectares) of land in Navi Mumbai to establish a semiconductor fabrication facility. The allotment was confirmed after Maharashtra Chief Minister Devendra Fadnavis presented a letter of comfort to support the relocation of an existing fab from Sherman, Texas. According to the state government, the project is expected to align with the India Semiconductor Mission (ISM). Officials said it would bring investment, generate employment opportunities and contribute to strengthening the domestic electronics supply chain. Chief Minister Fadnavis stated that Maharashtra would aid through infrastructure, policy measures and skills development initiatives. He said the land allotment placed the state in a central position within India’s efforts to expand its semiconductor industry. The proposed fab will have a capacity to produce 125,000 wafers per month, making it one of the largest facilities of its kind in the region, the company said. According to a report by The Economic Times, the company highlighted that the estimated cost of the project stands at ₹120.35 billion. It expects to begin the construction within six months from now. The first phase might be commissioned by the second quarter of 2026. RRP Electronics Chairman Rajendra Chodankar said the acquisition was a significant development in the company’s plans to participate in the semiconductor ecosystem. He expressed appreciation for the state government’s support, describing the step as part of a broader effort towards building self-reliance in advanced technologies. “This acquisition is a landmark step in our journey to make India self-reliant in semiconductors,” he mentioned. The announcement follows the launch of Maharashtra’s first outsourced semiconductor assembly and test (OSAT) plant in Navi Mumbai last year. In September 2024, RRP Electronics had inaugurated the unit, in the presence of the then CM Eknath Shinde and deputy CMs Devendra Fadnavis and Ajit Pawar. With an investment of ₹120 billion in phase one and ₹240 billion in phase two, the facility was set to employ 4000 people and begin chip production by 2026.</w:t>
      </w:r>
    </w:p>
    <w:p>
      <w:pPr>
        <w:pStyle w:val="Heading3"/>
      </w:pPr>
      <w:r>
        <w:rPr/>
        <w:t>Article 297</w:t>
      </w:r>
    </w:p>
    <w:p>
      <w:pPr>
        <w:pStyle w:val="Normal"/>
      </w:pPr>
      <w:r>
        <w:rPr/>
        <w:t>Title: Prioritise development in 14 villages added to Navi Mumbai civic limits: Dy CM Shinde</w:t>
      </w:r>
    </w:p>
    <w:p>
      <w:pPr>
        <w:pStyle w:val="Normal"/>
      </w:pPr>
      <w:r>
        <w:rPr/>
        <w:t xml:space="preserve">URL: </w:t>
      </w:r>
      <w:r>
        <w:t xml:space="preserve"> https://theprint.in/india/prioritise-development-in-14-villages-added-to-navi-mumbai-civic-limits-dy-cm-shinde/2747068/</w:t>
      </w:r>
    </w:p>
    <w:p>
      <w:pPr>
        <w:pStyle w:val="Normal"/>
      </w:pPr>
      <w:r>
        <w:rPr/>
        <w:t>Content: Thane, Sep 19 (PTI) Maharashtra Deputy Chief Minister Eknath Shinde on Friday asked officials to immediately prioritize the development of basic infrastructure such as water supply, roads, healthcare facilities, and schools in 14 villages recently included in Navi Mumbai Municipal Corporation limits. Presiding over a meeting, Shinde also asked NMMC commissioner Kailas Shinde to complete the transfer of portfolios and administrative responsibilities at the earliest with regards to these villages. “In the budget for 2025-26, a sum of Rs 19.70 crore has been earmarked for development in these 14 villages. It will cover schools, health centres, water supply, sewage, footpaths, and roads as top priorities,” the NMMC chief said. Show Full Article Thane, Sep 19 (PTI) Maharashtra Deputy Chief Minister Eknath Shinde on Friday asked officials to immediately prioritize the development of basic infrastructure such as water supply, roads, healthcare facilities, and schools in 14 villages recently included in Navi Mumbai Municipal Corporation limits. Presiding over a meeting, Shinde also asked NMMC commissioner Kailas Shinde to complete the transfer of portfolios and administrative responsibilities at the earliest with regards to these villages. “In the budget for 2025-26, a sum of Rs 19.70 crore has been earmarked for development in these 14 villages. It will cover schools, health centres, water supply, sewage, footpaths, and roads as top priorities,” the NMMC chief said. Show Full Article Presiding over a meeting, Shinde also asked NMMC commissioner Kailas Shinde to complete the transfer of portfolios and administrative responsibilities at the earliest with regards to these villages. “In the budget for 2025-26, a sum of Rs 19.70 crore has been earmarked for development in these 14 villages. It will cover schools, health centres, water supply, sewage, footpaths, and roads as top priorities,” the NMMC chief said. Show Full Article “In the budget for 2025-26, a sum of Rs 19.70 crore has been earmarked for development in these 14 villages. It will cover schools, health centres, water supply, sewage, footpaths, and roads as top priorities,” the NMMC chief said. The meeting was attended by MP Shrikant Shinde, MLA Rajesh More, Additional Chief Secretary to the DCM Asim Gupta, Additional Chief Secretary of the Urban Development Department Govindraj and Thane District Collector Shrikrishna Panchal apart from Kailas Shinde. The Deputy CM also instructed officials to start a hospital in a civic building in Navali and beautify a lake in Vaklan, a release said. PTI COR BNM This report is auto-generated from PTI news service. ThePrint holds no responsibility for its content. The meeting was attended by MP Shrikant Shinde, MLA Rajesh More, Additional Chief Secretary to the DCM Asim Gupta, Additional Chief Secretary of the Urban Development Department Govindraj and Thane District Collector Shrikrishna Panchal apart from Kailas Shinde. The Deputy CM also instructed officials to start a hospital in a civic building in Navali and beautify a lake in Vaklan, a release said. PTI COR BNM This report is auto-generated from PTI news service. ThePrint holds no responsibility for its content. The Deputy CM also instructed officials to start a hospital in a civic building in Navali and beautify a lake in Vaklan, a release said. PTI COR BNM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298</w:t>
      </w:r>
    </w:p>
    <w:p>
      <w:pPr>
        <w:pStyle w:val="Normal"/>
      </w:pPr>
      <w:r>
        <w:rPr/>
        <w:t>Title: BMC चुनाव 2025: महायुति से अलग चुनाव लड़ने की तैयारी में अजित पवार! डिप्टी CM के बयान से सियासी हलचल तेज, कहा - 'हालात को देखकर...'</w:t>
      </w:r>
    </w:p>
    <w:p>
      <w:pPr>
        <w:pStyle w:val="Normal"/>
      </w:pPr>
      <w:r>
        <w:rPr/>
        <w:t xml:space="preserve">URL: </w:t>
      </w:r>
      <w:r>
        <w:t xml:space="preserve"> https://www.bhaskarhindi.com/politics/ajit-pawar-bmc-elections-maharashtra-news-maharashtra-politics-mahayuti-1189567</w:t>
      </w:r>
    </w:p>
    <w:p>
      <w:pPr>
        <w:pStyle w:val="Normal"/>
      </w:pPr>
      <w:r>
        <w:rPr/>
        <w:t>Content: Download App from डिजिटल डेस्क, नई दिल्ली। महाराष्ट्र में आगामी बीएमसी चुनाव को लेकर सियासी पारा हाई हो गया है। इस बीच महाराष्ट्र के उप मुख्यमंत्री और एनसीपी चीफ अजित पवार के बयान से सियासी गलियारों में हलचल तेज हो गई है। दरअसल, उन्होंने महायुति के साथ बीएमसी चुनाव लड़ने को लेकर अपना रुख साफ कर दिया है। अजित पवार ने महायुति के साथ चुनाव लड़ने के सवाल पर कहा कि आगामी नगर पालिका चुनावों में हालात और मांग को देखते हुए इस पर फैसला लेंगे। महायुति से अलग चुनाव लड़ने पर बोले अजित पवार पुणे में मीडिया से बातचीत के दौरान डिप्टी सीएम अजित पवार ने कहा, "हमने विधानसभा और लोकसभा चुनाव महायुति के साथ में रहकर लड़ा था, लेकिन आगामी नगर पालिका चुनावों के लिए हम हालात और मांग को देखकर निर्णय लेंगे।" वहीं, महायुति के सहयोगी दलों में शामिल बीजेपी और डिप्टी सीएम एकनाथ शिंदे के नेतृत्व वाली शिवसेना के नेता एकसाथ मिलकर बीएमसी चुनाव लड़ने की बात कह रहे हैं। पिछले महीने अगस्त में महाराष्ट्र से बीजेपी नेता संजय उपाध्याय ने दावा किया था कि बीएमसी में महापौर महायुति का होगा। पीएम मोदी को लेकर कही ये बात उन्होंने कहा था, "पीएम नरेंद्र मोदी के नेतृत्व और मुख्यमंत्री देवेंद्र फडणवीस के मार्गदर्शन में बीजेपी, महायुति गठबंधन के साथ मिलकर चुनाव लड़ेगी। गठबंधन की ताकत और रणनीति के दम पर बीएमसी में महापौर का पद महायुति के पास आएगा।'' महाराष्ट्र के डिप्टी सीएम और शिवसेना प्रमुख एकनाथ शिंदे ने भी पिछले महीने दावा किया था कि महायुति में शामिल पार्टियां साथ मिलकर लोकल बॉडी का चुनाव लड़ेगी। शिंदे ने इस चुनाव में जीत का भी भरोसा जताया था। बहरहला बीएमसी चुनाव को लेकर अभी तारीखों का ऐलान नहीं किया गया है लेकिन इस पर न सिर्फ मुंबई बल्कि देश की नजरें टिकी हुई हैं। Created On : 21 Sept 2025 9:15 PM IST</w:t>
      </w:r>
    </w:p>
    <w:p>
      <w:pPr>
        <w:pStyle w:val="Heading3"/>
      </w:pPr>
      <w:r>
        <w:rPr/>
        <w:t>Article 299</w:t>
      </w:r>
    </w:p>
    <w:p>
      <w:pPr>
        <w:pStyle w:val="Normal"/>
      </w:pPr>
      <w:r>
        <w:rPr/>
        <w:t>Title: Nagpur News: अजित पवार ने कहा- विदर्भ हर समय किसी का गढ़ नहीं रहा है</w:t>
      </w:r>
    </w:p>
    <w:p>
      <w:pPr>
        <w:pStyle w:val="Normal"/>
      </w:pPr>
      <w:r>
        <w:rPr/>
        <w:t xml:space="preserve">URL: </w:t>
      </w:r>
      <w:r>
        <w:t xml:space="preserve"> https://www.bhaskarhindi.com/city/nagpur/nagpur-news-ajit-pavaar-ne-kaha-vidarbh-har-samay-kisee-ka-gadh-nahin-raha-hai-1188626</w:t>
      </w:r>
    </w:p>
    <w:p>
      <w:pPr>
        <w:pStyle w:val="Normal"/>
      </w:pPr>
      <w:r>
        <w:rPr/>
        <w:t>Content: Download App from Nagpur News मनपा, जिप सहित अन्य स्थानीय निकाय चुनाव की तैयारी का जिक्र करते हुए राकांपा अध्यक्ष व उपमुख्यमंत्री अजित पवार ने कहा है कि महायुति के प्रत्येक दल अपने कार्यकर्ताओं को अधिक उम्मीदवारी दिलाने का प्रयास कर रहे हैं। उन्होंने कहा- विदर्भ भी हर समय किसी का गढ़ नहीं रहा है। निकाय चुनाव में महायुति अर्थात गठबंधन का निर्णय चुनाव कार्यक्रम घोषित होने के बाद लिया जाएगा। गुरुवार को विमानतल पर पवार ने पत्रकारों से चर्चा की। आज राकांपा का राष्ट्रीय चिंतन शिविर वर्धा मार्ग स्थित सभागृह में होृने जा रहा है । पवार ने कहा कि शिविर के माध्यम से राकांपा चुनाव रणनीति का आगाज करेगी। राहुल गांधी कुछ भी बोल रहे हैं : मतदाता सूची को लेकर लोकसभा के नेता प्रतिपक्ष राहुल गांधी के नए अारोपों पर अजित पवार ने कहा िक राहुल गांधी कुछ भी बोल रहे हैं। हमने लोकसभा चुनाव में बड़ी कीमत चुकायी। महाराष्ट्र में एनडीए को 48 में से 20 सीट ही मिल पायी थीं। इंडिया गठबंधन ने 31 सीट जीतीं, तब किसी ने ईवीएम पर आरोप नहीं लगाए। कर्नाटक, तेलंगाना, पंजाब, हिमाचल प्रदेश व पश्चिम बंगाल में भी चुनाव के बाद मतदान को लेकर किसी ने आरोप नहीं लगाए। कांग्रेस गठबंधन जहां पराजित होता है, वहां नया मुद्दा सामने ला दिया जाता है। चुनाव तैयारी को लेकर पवार ने कहा कि सभी नेता व दल अपने तरीके से काम करते हैं। विदर्भ हर बार किसी का गढ़ नहीं रहा है। मैंने जब राजनीति में प्रवेश किया, तब कांग्रेस-आई ने अनेक स्थानीय कार्यकर्ताओं को उम्मीदवारी दी थी। उम्मीदवारी पाने वालों को भी उम्मीद नहीं थी कि वे जीतेंगे। चुनाव परिणाम आने के बाद जिलाधिकारी ने फोन करके उम्मीदवार को बताया कि वे जीत गए हैं। तब उम्मीदवार जीत का प्रमाण पत्र लेने के लिए पहुंचे थे। अलग-अलग समय में विदर्भ में अलग-अलग चुनाव परिणाम आए हैं। आज राष्ट्रीय स्तर पर भाजपा बड़ा दल है। राज्य के प्रमुख नेता देवेंद्र फडणवीस नागपुर का प्रतिनिधित्व करते हैं। नितीन गडकरी केंद्र सरकार में प्रतिनिधित्व कर रहे हैं। उनके कार्यकर्ताओं की अलग अपेक्षा है। शिवसेना के एकनाथ शिंदे के कार्यकर्ताओं की अलग अपेक्षा है। हमारे कार्यकर्ताओं की भी अपेक्षाएं हैं। नागपुर में मनपा चुनाव में हमें कुछ सीटें मिलनी चाहिए। हमारी भूमिका है कि पार्टी कार्यकर्ताओं को चुनाव लड़ने का अवसर मिले। नेता के वक्तव्य की दखल संबंधित दल लें : शरद पवार व जयंत पाटील को लेकर भाजपा विधायक गाेपीचंद पडलकर के वक्तव्य को लेकर अजित पवार ने असभ्य वक्तव्य नहीं देने का सुझाव दिया। उन्होंने कहा- पडलकर के वक्तव्य के बारे में मुझे अधिक जानकारी नहीं है, लेकिन यह अवश्य कहूंगा कि सभी को सावधानी से वक्तव्य देना चाहिए। असभ्य वक्तव्य न दें। नेताओं के वक्तव्यों के बारे में महायुति सरकार ने एक नीति तय की है। महायुति के तीनों प्रमुख दल में से जिस दल के नेता वक्तव्य देंगे, उसकी दखल संबंधित दल लेगा। शिवसेना के संबंध में विवादित वक्तव्य की दखल एकनाथ शिंदे लेंगे। राकांपा के वक्तव्यों की जवाबदारी मेरी है। भाजपा की जवाबदारी देवेंद्र फडणवीस की है। महाराष्ट्र के पहले मुख्यमंत्री यशवंतराव चव्हाण के समय से राज्य में राजनीति में सुसंस्कृति का ध्यान रखा गया है। बाबासाहब आंबेडकर ने अभिव्यक्ति का अधिकार दिया है। बोलते समय प्रयास करना चाहिए कि सामाजिक सदभाव बना रहे। चर्चा के समय राकांपा के जिला निरीक्षक राजेंद्र जैन, राज्य महिला आयोग की सदस्य आभा पांडे, श्रीकांत शिवणकर सहित अन्य पदाधिकारी थे। Created On : 19 Sept 2025 11:57 AM IST</w:t>
      </w:r>
    </w:p>
    <w:p>
      <w:pPr>
        <w:pStyle w:val="Heading3"/>
      </w:pPr>
      <w:r>
        <w:rPr/>
        <w:t>Article 300</w:t>
      </w:r>
    </w:p>
    <w:p>
      <w:pPr>
        <w:pStyle w:val="Normal"/>
      </w:pPr>
      <w:r>
        <w:rPr/>
        <w:t>Title: अजित पवार बोले- ‘‘महायुति के साथ रहना राज्य की स्थिरता और प्रगति के लिए जरूरी’’</w:t>
      </w:r>
    </w:p>
    <w:p>
      <w:pPr>
        <w:pStyle w:val="Normal"/>
      </w:pPr>
      <w:r>
        <w:rPr/>
        <w:t xml:space="preserve">URL: </w:t>
      </w:r>
      <w:r>
        <w:t xml:space="preserve"> https://mpbreakingnews.in/maharashtra/ajit-pawar-statement-mahayuti-alliance-ncp-chintan-shivir-maharashtra-politics</w:t>
      </w:r>
    </w:p>
    <w:p>
      <w:pPr>
        <w:pStyle w:val="Normal"/>
      </w:pPr>
      <w:r>
        <w:rPr/>
        <w:t>Content: महाराष्ट्र के उप-मुख्यमंत्री और राष्ट्रवादी कांग्रेस पार्टी (एनसीपी) के प्रमुख अजित पवार ने शुक्रवार (19 सितंबर) को नागपुर में बड़ा बयान दिया। उन्होंने साफ कहा कि आपसी सम्मान और राज्य की प्रगति के प्रति प्रतिबद्धता ही वजह है कि उनकी पार्टी आज भी महायुति गठबंधन का हिस्सा है। नागपुर में आयोजित एनसीपी के चिंतन शिविर के उद्घाटन सत्र में उन्होंने पदाधिकारियों और कार्यकर्ताओं को संबोधित करते हुए यह बात रखी। अजित पवार ने कहा कि उन्होंने शरद पवार की एनसीपी से अलग होने का फैसला किसी पद या सत्ता के लिए नहीं, बल्कि महाराष्ट्र को राजनीतिक स्थिरता और विकास दिलाने के लिए किया था। जुलाई 2023 में उन्होंने अपने चाचा शरद पवार का साथ छोड़कर एकनाथ शिंदे सरकार में शामिल होने का फैसला किया था और उसी समय उप-मुख्यमंत्री पद की शपथ ली थी। पवार ने कहा कि इस फैसले से उन्हें पारिवारिक और व्यक्तिगत रिश्तों में तनाव झेलना पड़ा, लेकिन राज्यहित में यह कदम जरूरी था। एनसीपी प्रमुख ने स्पष्ट किया कि चिंतन शिविर केवल आगामी स्थानीय निकाय चुनावों की रणनीति तक सीमित नहीं है, बल्कि यह पार्टी की भावी पीढ़ी और संगठन को मजबूत बनाने पर भी केंद्रित है। उन्होंने कार्यकर्ताओं से कहा कि जनता के साथ निरंतर संवाद बनाए रखना चाहिए, उनकी समस्याओं को गंभीरता से सुनना चाहिए और सरकारी कामकाज में देरी नहीं होनी चाहिए। अजित पवार ने मुख्यमंत्री देवेंद्र फडणवीस और प्रधानमंत्री नरेंद्र मोदी की प्रशंसा करते हुए कहा कि उनके नेतृत्व में देश को स्थिरता मिली है और महाराष्ट्र को हमेशा प्राथमिकता दी गई है। उन्होंने कहा कि उनकी मांगों को केंद्र सरकार और राज्य नेतृत्व ने गंभीरता से लिया और महाराष्ट्र के विकास के लिए बड़ा दिल दिखाया। उन्होंने इसे गठबंधन में बने रहने का बड़ा कारण बताया। अपने संबोधन में पवार ने पार्टी कार्यकर्ताओं को एकजुट रहने और राज्य की जनता से जुड़े मुद्दों पर सक्रिय रहने की नसीहत दी। उन्होंने कहा कि एनसीपी का लक्ष्य केवल सत्ता में बने रहना नहीं, बल्कि राज्य के हर वर्ग तक विकास की रोशनी पहुंचाना है। पवार के इस बयान को महाराष्ट्र की राजनीति में एक अहम संदेश माना जा रहा है, खासकर तब जब महायुति गठबंधन को लेकर समय-समय पर सवाल उठते रहे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301</w:t>
      </w:r>
    </w:p>
    <w:p>
      <w:pPr>
        <w:pStyle w:val="Normal"/>
      </w:pPr>
      <w:r>
        <w:rPr/>
        <w:t>Title: बीएमसी चुनाव पर अजित पवार का बड़ा बयान, महायुति में दरार के संकेत?</w:t>
      </w:r>
    </w:p>
    <w:p>
      <w:pPr>
        <w:pStyle w:val="Normal"/>
      </w:pPr>
      <w:r>
        <w:rPr/>
        <w:t xml:space="preserve">URL: </w:t>
      </w:r>
      <w:r>
        <w:t xml:space="preserve"> https://mpbreakingnews.in/maharashtra/bmc-election-ajit-pawar-mahayuti-alliance-mumbai-politics-54-821824</w:t>
      </w:r>
    </w:p>
    <w:p>
      <w:pPr>
        <w:pStyle w:val="Normal"/>
      </w:pPr>
      <w:r>
        <w:rPr/>
        <w:t>Content: महाराष्ट्र में बीएमसी चुनाव को लेकर सियासी गतिविधियां तेज हो गई हैं। इस बीच उपमुख्यमंत्री और एनसीपी प्रमुख अजित पवार के बयान ने नई हलचल मचा दी है। पवार ने साफ कहा है कि उनकी पार्टी आगामी नगर पालिका चुनावों के लिए महायुति गठबंधन के साथ जाने का फैसला हालात और जनता की मांग को देखकर ही लेगी। पुणे में मीडिया से बातचीत करते हुए उन्होंने कहा, “हमने विधानसभा और लोकसभा चुनाव महायुति के साथ मिलकर लड़ा था, लेकिन नगर पालिका चुनावों में फैसला परिस्थिति और मांग के हिसाब से होगा।” उनके इस बयान के बाद राजनीतिक गलियारों में चर्चा शुरू हो गई है कि क्या एनसीपी (अजित पवार गुट) बीएमसी चुनाव में महायुति के साथ जाएगी या अलग रास्ता अपनाएगी। वहीं दूसरी ओर, महायुति के अन्य घटक दल बीजेपी और शिंदे गुट की शिवसेना लगातार दावा करते रहे हैं कि बीएमसी का चुनाव सभी मिलकर ही लड़ेंगे। पिछले महीने बीजेपी नेता संजय उपाध्याय ने कहा था कि मुंबई महानगरपालिका पर महायुति का ही कब्जा होगा। उन्होंने भरोसा जताया था कि प्रधानमंत्री नरेंद्र मोदी के नेतृत्व और उपमुख्यमंत्री देवेंद्र फडणवीस के मार्गदर्शन में बीजेपी और सहयोगी दल मजबूत रणनीति के साथ मैदान में उतरेंगे। उपाध्याय ने दावा किया था कि इस चुनाव के बाद बीएमसी में महापौर का पद महायुति के पास ही जाएगा। शिवसेना प्रमुख और महाराष्ट्र के डिप्टी सीएम एकनाथ शिंदे ने भी बीते महीने यही रुख दोहराया था। उन्होंने कहा था कि महायुति गठबंधन की सभी पार्टियां लोकल बॉडी चुनावों में साथ मिलकर हिस्सा लेंगी। शिंदे ने दावा किया था कि मुंबईकरों का भरोसा गठबंधन के साथ है और जीत भी उनकी ही होगी। इस तरह महायुति में शामिल प्रमुख दल लगातार एकजुट होकर चुनाव लड़ने की बात कह रहे हैं, लेकिन अजित पवार के ताजा बयान ने राजनीतिक समीकरणों को लेकर सवाल खड़े कर दिए हैं। गौरतलब है कि बीएमसी चुनाव की तारीखों का ऐलान अभी तक नहीं हुआ है। इसके बावजूद राजनीतिक दलों ने अपनी तैयारियां तेज कर दी हैं क्योंकि यह चुनाव न सिर्फ मुंबई बल्कि पूरे देश की नजरों में अहम माना जाता है। बीएमसी देश की सबसे बड़ी और अमीर नगर पालिका है, जिस पर कब्जा जमाने के लिए हर दल अपनी पूरी ताकत झोंकता है। ऐसे में अजित पवार के बयान ने इस चुनाव को और दिलचस्प बना दिया है। अब सबकी निगाहें इस बात पर टिकी हैं कि एनसीपी महायुति के साथ तालमेल बनाए रखती है या अलग होकर मैदान में उतरती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302</w:t>
      </w:r>
    </w:p>
    <w:p>
      <w:pPr>
        <w:pStyle w:val="Normal"/>
      </w:pPr>
      <w:r>
        <w:rPr/>
        <w:t>Title: पालिकांच्या सत्तासंघर्षात राजकीय पक्षांच्या वर्चस्वाची लढाई, सातारा जिल्ह्यात रणनीती कशी.. जाणून घ्या</w:t>
      </w:r>
    </w:p>
    <w:p>
      <w:pPr>
        <w:pStyle w:val="Normal"/>
      </w:pPr>
      <w:r>
        <w:rPr/>
        <w:t xml:space="preserve">URL: </w:t>
      </w:r>
      <w:r>
        <w:t xml:space="preserve"> https://www.lokmat.com/satara/the-battle-for-dominance-of-political-parties-in-the-power-struggle-of-the-nagar-panchayat-in-satara-district-a-a832-c746/</w:t>
      </w:r>
    </w:p>
    <w:p>
      <w:pPr>
        <w:pStyle w:val="Normal"/>
      </w:pPr>
      <w:r>
        <w:rPr/>
        <w:t>Content: हिंदी | English सोमवार २० ऑक्टोबर २०२५ FOLLOW US : शहरं व्हिडीओ सखी आणखी By सचिन काकडे | Updated: September 18, 2025 19:49 IST2025-09-18T19:47:10+5:302025-09-18T19:49:14+5:30 सचिन काकडेसातारा : सर्वोच्च न्यायालयाने ३१ जानेवारी २०२६ पर्यंत स्थानिक स्वराज्य संस्थांच्या निवडणुका घेण्याचे स्पष्ट निर्देश दिले. त्यानंतर सातारा जिल्ह्यातील राजकारण पुन्हा एकदा तापायला सुरुवात झाली. या निर्णयानंतर सातारा, कराड, फलटण, वाई, महाबळेश्वर, पाचगणी, म्हसवड, रहिमतपूर व मलकापूर या नगरपालिकांसह मेढा नगरपंचायतीच्या सत्तासंघर्षात राजकीय पक्षांच्या वर्चस्वाची लढाई पाहायला मिळणार आहे.निवडणूक आयोगाच्या सूचनेनुसार जिल्ह्यातील सर्व पालिकांनी प्रभाग रचनेची प्रक्रिया पूर्ण झाली. ३० सप्टेंबरला प्रभाग रचनेची अंतिम अधिसूचना जाहीर झाल्यानंतर निवडणुकीचा मार्ग मोकळा होईल. त्यानंतर, मतदार यादी अद्ययावतचा कार्यक्रम, नगराध्यक्षपदासह प्रभागांसाठी आरक्षणाची सोडत जाहीर होईल. ही सोडत अनेक इच्छुकांचे भवितव्य ठरवणार आहे. आरक्षण जाहीर झाल्यावरच खरी राजकीय समीकरणे समोर येतील. महायुती विरुद्ध महाविकास आघाडीयेत्या निवडणुकांमध्ये सत्ताधारी महायुती आणि विरोधी महाविकास आघाडी यांच्यात थेट संघर्ष पाहायला मिळू शकतो. दोन्ही गटांनी आपले वर्चस्व सिद्ध करण्यासाठी जोरदार तयारी सुरू केली आहे. काही ठिकाणी स्थानिक आघाड्याही आपले आव्हान उभे करून निवडणुकीला आणखी अटीतटीची बनवतील. ही निवडणूक केवळ सत्तेची नसून, पक्षांसाठी राजकीय दिशा ठरवणारी ठरू शकते. कोणत्या पालिकेत, काय असेल रणनीती..सातारा : साताऱ्याची निवडणूक यंदा विशेष लक्षवेधी होणार आहे. पालिकेसाठी खासदार उदयनराजे भोसले व मंत्री शिवेंद्रसिंहराजे भोसले यांचे अजूनही मनोमिलन झालेले नाही. त्याचा फायदा घेत महाविकास आघाडीने अंतर्गत हालचाली सुरू केल्या असून सर्वांत मोठ्या आणि ५० नगरसेवक संख्या असलेल्या या पालिकेसाठी राष्ट्रवादीचे (शरद पवार गट) प्रदेशाध्यक्ष शशिकांत शिंदे सज्ज झाले आहेत. कराड : यापूर्वी झालेल्या पालिकेच्या निवडणुकीत स्थानिक आघाड्यांनी पालिकेवर वर्चस्व निर्माण केले. मात्र, नगराध्यक्षपद भाजपच्या पारड्यात गेले. यंदा भाजप पालिकेत स्वबळावर सत्ता स्थापन करण्यासाठी जोरकस प्रयत्न करणार असून आगामी काळात बऱ्याच राजकीय घडामोडी घडणार आहेत. महाबळेश्वर : थंड हवेच्या या शहरात यंदा राजकारण तापणार आहे. मंत्री मकरंद पाटील यांच्या आघाडीसमोर शिंदेसेनेचे माजी नगरसेवक कुमार शिंदे यांनी आव्हान उभे केले. माजी नगराध्यक्ष डी. एम. बावळेकर आणि माजी नगरसेवक सुनील शिंदे तिसरी आघाडी उभी करून प्रस्थापितांना धक्का देण्याची शक्यता आहे. मलकापूर : २०१९ साली काँग्रेसने माजी मुख्यमंत्री पृथ्वीराज चव्हाण यांच्या नेतृत्वाखाली पालिकेवर सत्ता स्थापन केली. मात्र, आताच्या राजकीय घडामोडी आणि भाजपचा वाढता प्रभाव पाहता, यंदा काँग्रेससमोर भाजपचे मोठे आव्हान उभे राहील असे चित्र आहे. फलटण : फलटणमध्ये रामराजे गटाचे अनेक जुने कार्यकर्ते भाजपमध्ये सामील झाले आहेत. तरीही यंदाची निवडणूक राजे गट आणि रणजितसिंह नाईक-निंबाळकर गटातच होण्याची शक्यता आहे. राजे गटाने पालिकेत सलग सात वेळा सत्ता मिळवली. यंदा ही सत्ता उलथवून टाकण्यासाठी जोरदार रणनीती आखली जात आहे. रहिमतपूर : भाजपच्या चित्रलेखा माने-कदम, मंत्री जयकुमार गोरे गटाचे नीलेश माने, आमदार मनोज घोरपडे यांच्या विचाराचे व भाजपचे मंडल अध्यक्ष रणजित माने व उपमुख्यमंत्री एकनाथ शिंदे यांचे विश्वासू वासुदेव माने हे एकत्र येऊन राष्ट्रवादीचे (शरद पवार गट) जिल्हाध्यक्ष सुनील माने यांच्याविरोधात लढू शकतात, अशी चर्चा आहे. परंतु नगराध्यक्षपद खुल्या गटासाठी आरक्षित झाले, तर येथील राजकीय समीकरणे पूर्णपणे बदलू शकतात. पाचगणी : या निवडणुकीत प्रत्येकवेळी स्थानिक आघाड्या एकमेकांपुढे आव्हान उभे करतात. यंदाही मंत्री मकरंद पाटील यांचे नेतृत्व मानणारे जिल्हा बँक संचालक राजेंद्र राजपुरे, शेखर कासुर्डे यांनी जोरदार तयारी केली. ऐनवेळी माजी नगराध्यक्ष लक्ष्मी कऱ्हाडकर या समीकरण बदलू शकतात. वाई : वाई हा मंत्री मकरंद पाटील यांचा बालेकिल्ला आहे. या पालिकेवर निर्विवाद त्यांच्याच गटाचे प्राबल्य राहिले आहे. मात्र, यंदाची निवडणूक महायुती म्हणून एकत्रीत लढविली जाणार की नाही? हे आरक्षण सोडतीनंतर स्पष्ट होईल. म्हसवड : म्हसवड पालिकेत महायुती विरुद्ध महाविकास आघाडी असा सामना होऊ शकतो. परंतु मंत्री जयकुमार गोरे यांनी स्वबळाची भूमिका घेतल्यास राष्ट्रवादी काँग्रेस (अजित पवार गट) आपला गट उभा करू शकते.तर महाविकास आघाडी इतर पक्षांची मोट बांधून दोघांना आव्हान देऊ शकते. FOLLOW US : Copyright © 2025 Lokmat Media Pvt Ltd</w:t>
      </w:r>
    </w:p>
    <w:p>
      <w:pPr>
        <w:pStyle w:val="Heading3"/>
      </w:pPr>
      <w:r>
        <w:rPr/>
        <w:t>Article 303</w:t>
      </w:r>
    </w:p>
    <w:p>
      <w:pPr>
        <w:pStyle w:val="Normal"/>
      </w:pPr>
      <w:r>
        <w:rPr/>
        <w:t>Title: आज की ताजा खबर 17 सितंबर 2025: दिन भर की सारी बड़ी खबरों को पढ़ने के लिए क्लिक करें</w:t>
      </w:r>
    </w:p>
    <w:p>
      <w:pPr>
        <w:pStyle w:val="Normal"/>
      </w:pPr>
      <w:r>
        <w:rPr/>
        <w:t xml:space="preserve">URL: </w:t>
      </w:r>
      <w:r>
        <w:t xml:space="preserve"> https://navbharatlive.com/india/aaj-ki-taaja-khabar-17-september-2025-live-updates-today-latest-and-breaking-news-hindi-1357840.html</w:t>
      </w:r>
    </w:p>
    <w:p>
      <w:pPr>
        <w:pStyle w:val="Normal"/>
      </w:pPr>
      <w:r>
        <w:rPr/>
        <w:t>Content: लाइव ब्रेकिंग न्यूज अपडेट (डिजाइन फोटो) Aaj Ki Taza Khabar: PM मोदी के आज 75 वें जन्मदिन पर भाजपा के दो सप्ताह तक चलने वाले सेवा पखवाड़े की शुरूआत हो रही है। गृहमंत्री शाह दिल्ली में 101 आयुष्मान आरोग्य मंदिरों का उद्घाटन करेंगे। वहीं आज पीएम भी मध्यप्रदेश के धार में 2150 एकड़ के PM मित्र पार्क का शिलान्यास करेंगे। 17 Sep 2025 08:57 PM (IST) 17 Sep 2025 08:57 PM (IST) पंजाब में आई बाढ़ को लेकर कांग्रेस नेता राहुल गांधी ने PM मोदी को लिखा पत्र लोकसभा में विपक्ष के नेता राहुल गांधी ने पंजाब में आई बाढ़ के संबंध में प्रधानमंत्री नरेंद्र मोदी को पत्र लिखा है। "...केंद्र सरकार द्वारा घोषित 1,600 करोड़ रुपये की प्रारंभिक राहत पंजाब के लोगों के साथ घोर अन्याय है। अनुमान है कि राज्य को कम से कम 20,000 करोड़ रुपये का नुकसान हुआ है। इस संकट के लिए और अधिक ठोस कदम उठाने की आवश्यकता है। मैं सरकार से अनुरोध करता हूँ कि वह नुकसान का शीघ्र आकलन करवाए और एक व्यापक राहत पैकेज प्रदान करे..." Lok Sabha LoP Rahul Gandhi writes to PM Narendra Modi, regarding the floods in Punjab. "...The Rs 1,600 crore initial relief announced by the union government does grave injustice to the people of Punjab. Estimates suggest that the state has suffered a loss of at least Rs 20,000… pic.twitter.com/Z0yr2ihNVt — ANI (@ANI) September 17, 2025 लोकसभा में विपक्ष के नेता राहुल गांधी ने पंजाब में आई बाढ़ के संबंध में प्रधानमंत्री नरेंद्र मोदी को पत्र लिखा है। "...केंद्र सरकार द्वारा घोषित 1,600 करोड़ रुपये की प्रारंभिक राहत पंजाब के लोगों के साथ घोर अन्याय है। अनुमान है कि राज्य को कम से कम 20,000 करोड़ रुपये का नुकसान हुआ है। इस संकट के लिए और अधिक ठोस कदम उठाने की आवश्यकता है। मैं सरकार से अनुरोध करता हूँ कि वह नुकसान का शीघ्र आकलन करवाए और एक व्यापक राहत पैकेज प्रदान करे..." Lok Sabha LoP Rahul Gandhi writes to PM Narendra Modi, regarding the floods in Punjab. "...The Rs 1,600 crore initial relief announced by the union government does grave injustice to the people of Punjab. Estimates suggest that the state has suffered a loss of at least Rs 20,000… pic.twitter.com/Z0yr2ihNVt — ANI (@ANI) September 17, 2025 लोकसभा में विपक्ष के नेता राहुल गांधी ने पंजाब में आई बाढ़ के संबंध में प्रधानमंत्री नरेंद्र मोदी को पत्र लिखा है। "...केंद्र सरकार द्वारा घोषित 1,600 करोड़ रुपये की प्रारंभिक राहत पंजाब के लोगों के साथ घोर अन्याय है। अनुमान है कि राज्य को कम से कम 20,000 करोड़ रुपये का नुकसान हुआ है। इस संकट के लिए और अधिक ठोस कदम उठाने की आवश्यकता है। मैं सरकार से अनुरोध करता हूँ कि वह नुकसान का शीघ्र आकलन करवाए और एक व्यापक राहत पैकेज प्रदान करे..." Lok Sabha LoP Rahul Gandhi writes to PM Narendra Modi, regarding the floods in Punjab. "...The Rs 1,600 crore initial relief announced by the union government does grave injustice to the people of Punjab. Estimates suggest that the state has suffered a loss of at least Rs 20,000… pic.twitter.com/Z0yr2ihNVt — ANI (@ANI) September 17, 2025 17 Sep 2025 08:54 PM (IST) 17 Sep 2025 08:54 PM (IST) पुणे सांसद मुरलीधर मोहोल ने पीएम मोदी के जन्मदिन पर ड्रोन और लाइट शो किया आयोजन महाराष्ट्र: राज्य मंत्री और पुणे के सांसद मुरलीधर मोहोल ने प्रधानमंत्री नरेंद्र मोदी के 75वें जन्मदिन का जश्न मनाने के लिए ड्रोन और लाइट शो का आयोजन किया। #WATCH | Pune, Maharashtra: MoS and Pune MP Murlidhar Mohol organised a drone and light show to celebrate PM Narendra Modi's 75th birthday. pic.twitter.com/X8W7EF60Qz — ANI (@ANI) September 17, 2025 महाराष्ट्र: राज्य मंत्री और पुणे के सांसद मुरलीधर मोहोल ने प्रधानमंत्री नरेंद्र मोदी के 75वें जन्मदिन का जश्न मनाने के लिए ड्रोन और लाइट शो का आयोजन किया। #WATCH | Pune, Maharashtra: MoS and Pune MP Murlidhar Mohol organised a drone and light show to celebrate PM Narendra Modi's 75th birthday. pic.twitter.com/X8W7EF60Qz — ANI (@ANI) September 17, 2025 महाराष्ट्र: राज्य मंत्री और पुणे के सांसद मुरलीधर मोहोल ने प्रधानमंत्री नरेंद्र मोदी के 75वें जन्मदिन का जश्न मनाने के लिए ड्रोन और लाइट शो का आयोजन किया। #WATCH | Pune, Maharashtra: MoS and Pune MP Murlidhar Mohol organised a drone and light show to celebrate PM Narendra Modi's 75th birthday. pic.twitter.com/X8W7EF60Qz — ANI (@ANI) September 17, 2025 17 Sep 2025 08:06 PM (IST) 17 Sep 2025 08:06 PM (IST) दिशा पाटनी के घर के बाहर फायरिंग करने के मामले में दो आरोपी गिरफ्तार बॉलीवुड अभिनेत्री दिशा पटानी के घर फायरिंग करने के मामले में यूपी एसटीएफ ने दो आरोपियों को गिरफ्तार किया है। गाजियाबाद के थाना ट्रॉनिका सिटी क्षेत्र में 17 सितंबर को एसटीएफ नोएडा यूनिट और सीआई यूनिट दिल्ली की संयुक्त टीम ने मुठभेड़ में दो बदमाशों को घायल कर गिरफ्तार किया है। #UPDATE | Both the accused (Ravinda alias Kullu and Arun), who were injured following an encounter with the police, have succumbed to injuries: Delhi Police https://t.co/jwqbR2mPiH — ANI (@ANI) September 17, 2025 बॉलीवुड अभिनेत्री दिशा पटानी के घर फायरिंग करने के मामले में यूपी एसटीएफ ने दो आरोपियों को गिरफ्तार किया है। गाजियाबाद के थाना ट्रॉनिका सिटी क्षेत्र में 17 सितंबर को एसटीएफ नोएडा यूनिट और सीआई यूनिट दिल्ली की संयुक्त टीम ने मुठभेड़ में दो बदमाशों को घायल कर गिरफ्तार किया है। #UPDATE | Both the accused (Ravinda alias Kullu and Arun), who were injured following an encounter with the police, have succumbed to injuries: Delhi Police https://t.co/jwqbR2mPiH — ANI (@ANI) September 17, 2025 बॉलीवुड अभिनेत्री दिशा पटानी के घर फायरिंग करने के मामले में यूपी एसटीएफ ने दो आरोपियों को गिरफ्तार किया है। गाजियाबाद के थाना ट्रॉनिका सिटी क्षेत्र में 17 सितंबर को एसटीएफ नोएडा यूनिट और सीआई यूनिट दिल्ली की संयुक्त टीम ने मुठभेड़ में दो बदमाशों को घायल कर गिरफ्तार किया है। #UPDATE | Both the accused (Ravinda alias Kullu and Arun), who were injured following an encounter with the police, have succumbed to injuries: Delhi Police https://t.co/jwqbR2mPiH — ANI (@ANI) September 17, 2025 17 Sep 2025 06:36 PM (IST) 17 Sep 2025 06:36 PM (IST) एशिया कप से बाहर हुआ पाकिस्तान, पाकिस्तान क्रिकेट बोर्ड का बड़ा फैसला एशिया कप से बाहर हुआ पाकिस्तान, भारत के खिलाफ खेले गए मैच में हैडशेक विवाद के बाद पाकिस्तान क्रिकेट बोर्ड ने एशिया कप का बहिष्कार करने का ऐलान किया। पाकिस्तान क्रिकेट बोर्ड ने रखी डिमांड, ICC से राजनीतिक टिप्पणी के लिए सूर्यकुमार यादव पर जुर्माना लगाने की मांग। एशिया कप से बाहर हुआ पाकिस्तान, भारत के खिलाफ खेले गए मैच में हैडशेक विवाद के बाद पाकिस्तान क्रिकेट बोर्ड ने एशिया कप का बहिष्कार करने का ऐलान किया। पाकिस्तान क्रिकेट बोर्ड ने रखी डिमांड, ICC से राजनीतिक टिप्पणी के लिए सूर्यकुमार यादव पर जुर्माना लगाने की मांग। एशिया कप से बाहर हुआ पाकिस्तान, भारत के खिलाफ खेले गए मैच में हैडशेक विवाद के बाद पाकिस्तान क्रिकेट बोर्ड ने एशिया कप का बहिष्कार करने का ऐलान किया। पाकिस्तान क्रिकेट बोर्ड ने रखी डिमांड, ICC से राजनीतिक टिप्पणी के लिए सूर्यकुमार यादव पर जुर्माना लगाने की मांग। 17 Sep 2025 06:16 PM (IST) 17 Sep 2025 06:16 PM (IST) आंध्र प्रदेश: नेल्लोर में भीषण सड़क हादसा, कार और टिपर लॉरी की टक्कर में 6 की मौत आंध्र प्रदेश के नेल्लोर जिले के संगम मंडल में पेरामन के पास राष्ट्रीय राजमार्ग पर एक कार और एक टिपर लॉरी के बीच टक्कर में छह लोगों की मौत हो गई। जिला परिवहन आयुक्त ने कहा, "आज पेरामन के पास एक बड़ा हादसा हुआ, जिसमें एक टिपर लॉरी और छह यात्रियों को ले जा रही एक कार के बीच टक्कर हो गई। सभी छह लोगों की मौके पर ही मौत हो गई। हमारा मानना ​​है कि यह टिपर लॉरी के चालक की लापरवाही और तेज़ गति से गाड़ी चलाने के कारण हुआ।" #WATCH | Nellore, Andhra Pradesh | Six people dead after a car collides with a tipper lorry on the national highway near Peraman in Sangam mandal of Nellore district District Transport Commissioner says, " Today, a major accident occurred near Peraman, in which there was a… pic.twitter.com/YLuX1Dk8VW — ANI (@ANI) September 17, 2025 आंध्र प्रदेश के नेल्लोर जिले के संगम मंडल में पेरामन के पास राष्ट्रीय राजमार्ग पर एक कार और एक टिपर लॉरी के बीच टक्कर में छह लोगों की मौत हो गई। जिला परिवहन आयुक्त ने कहा, "आज पेरामन के पास एक बड़ा हादसा हुआ, जिसमें एक टिपर लॉरी और छह यात्रियों को ले जा रही एक कार के बीच टक्कर हो गई। सभी छह लोगों की मौके पर ही मौत हो गई। हमारा मानना ​​है कि यह टिपर लॉरी के चालक की लापरवाही और तेज़ गति से गाड़ी चलाने के कारण हुआ।" #WATCH | Nellore, Andhra Pradesh | Six people dead after a car collides with a tipper lorry on the national highway near Peraman in Sangam mandal of Nellore district District Transport Commissioner says, " Today, a major accident occurred near Peraman, in which there was a… pic.twitter.com/YLuX1Dk8VW — ANI (@ANI) September 17, 2025 आंध्र प्रदेश के नेल्लोर जिले के संगम मंडल में पेरामन के पास राष्ट्रीय राजमार्ग पर एक कार और एक टिपर लॉरी के बीच टक्कर में छह लोगों की मौत हो गई। जिला परिवहन आयुक्त ने कहा, "आज पेरामन के पास एक बड़ा हादसा हुआ, जिसमें एक टिपर लॉरी और छह यात्रियों को ले जा रही एक कार के बीच टक्कर हो गई। सभी छह लोगों की मौके पर ही मौत हो गई। हमारा मानना ​​है कि यह टिपर लॉरी के चालक की लापरवाही और तेज़ गति से गाड़ी चलाने के कारण हुआ।" #WATCH | Nellore, Andhra Pradesh | Six people dead after a car collides with a tipper lorry on the national highway near Peraman in Sangam mandal of Nellore district District Transport Commissioner says, " Today, a major accident occurred near Peraman, in which there was a… pic.twitter.com/YLuX1Dk8VW — ANI (@ANI) September 17, 2025 17 Sep 2025 06:12 PM (IST) 17 Sep 2025 06:12 PM (IST) पीएम मोदी के जन्मदिन पर आयोजित सेवा पखवाड़ा अभियान में भाजपा सांसद राजू बिष्ट ने की साफ सफाई भाजपा सांसद राजू बिष्ट प्रधानमंत्री नरेंद्र मोदी के 75वें जन्मदिन के अवसर पर आयोजित सेवा पखवाड़ा अभियान के तहत सिलीगुड़ी के बिधान बाजार में स्वच्छता अभियान में भाग लेते हुए। #WATCH | West Bengal | BJP MP Raju Bista participates in a cleanliness drive in Siliguri's Bidhan market under the Seva Pakhwada campaign organised on the occasion of Prime Minister Narendra Modi's 75th birthday. pic.twitter.com/rpWnDI29Ue — ANI (@ANI) September 17, 2025 भाजपा सांसद राजू बिष्ट प्रधानमंत्री नरेंद्र मोदी के 75वें जन्मदिन के अवसर पर आयोजित सेवा पखवाड़ा अभियान के तहत सिलीगुड़ी के बिधान बाजार में स्वच्छता अभियान में भाग लेते हुए। #WATCH | West Bengal | BJP MP Raju Bista participates in a cleanliness drive in Siliguri's Bidhan market under the Seva Pakhwada campaign organised on the occasion of Prime Minister Narendra Modi's 75th birthday. pic.twitter.com/rpWnDI29Ue — ANI (@ANI) September 17, 2025 भाजपा सांसद राजू बिष्ट प्रधानमंत्री नरेंद्र मोदी के 75वें जन्मदिन के अवसर पर आयोजित सेवा पखवाड़ा अभियान के तहत सिलीगुड़ी के बिधान बाजार में स्वच्छता अभियान में भाग लेते हुए। #WATCH | West Bengal | BJP MP Raju Bista participates in a cleanliness drive in Siliguri's Bidhan market under the Seva Pakhwada campaign organised on the occasion of Prime Minister Narendra Modi's 75th birthday. pic.twitter.com/rpWnDI29Ue — ANI (@ANI) September 17, 2025 17 Sep 2025 05:13 PM (IST) 17 Sep 2025 05:13 PM (IST) दिल्ली: फतेहपुर हमले में कई पुलिसकर्मी घायल, AIIMS में भर्ती दिल्ली के फतेहपुर बेरी इलाके के पुलिस टीम पर हमला करने का मामला सामने आया है। इस हमले में कई पुलिसकर्मी घायल हो गए। सभी पुलिसकर्मी को दिल्ली के एम्स में भर्ती कराया गया है। दिल्ली के फतेहपुर बेरी इलाके के पुलिस टीम पर हमला करने का मामला सामने आया है। इस हमले में कई पुलिसकर्मी घायल हो गए। सभी पुलिसकर्मी को दिल्ली के एम्स में भर्ती कराया गया है। दिल्ली के फतेहपुर बेरी इलाके के पुलिस टीम पर हमला करने का मामला सामने आया है। इस हमले में कई पुलिसकर्मी घायल हो गए। सभी पुलिसकर्मी को दिल्ली के एम्स में भर्ती कराया गया है। 17 Sep 2025 05:10 PM (IST) 17 Sep 2025 05:10 PM (IST) छत्तीसगढ़: नारायणपुर में 12 नक्सलियों ने किया सरेंडर, इनमें से 9 पर 18 लाख रुपये का था इनाम छत्तीसगढ़ के नारायणपुर में 12 नक्सलियों के आत्मसमर्पण पर एसपी रॉबिन्सन गुरिया ने कहा, "कुल 18 लाख रुपये के इनाम वाले 12 नक्सलियों ने आज आत्मसमर्पण कर दिया है। 12 नक्सलियों में पांच महिलाएं और सात पुरुष शामिल हैं। उनमें से दो इंद्रावती और पूर्वी बस्तर क्षेत्रों में अपने नक्सली संगठन में ईसीएम थे। उनमें से एक प्लाटून 16 से है, जिसके कमांडर को हमने पिछले ऑपरेशन में बेअसर कर दिया था। उन्होंने कहा है कि वे दबाव में हैं क्योंकि वे जानते हैं कि पुलिस नक्सल विरोधी अभियान जारी रखेगी। वे सरकार की आत्मसमर्पण नीति के कारण आत्मसमर्पण कर रहे हैं। 2025 में, 171 नक्सलियों ने आत्मसमर्पण किया है, जिसमें शीर्ष कैडर के नक्सली भी शामिल हैं। आत्मसमर्पण नीति के तहत, आत्मसमर्पण करने वाले नक्सलियों को प्रत्येक को 50,000 रुपये दिए जाते हैं और उनके पहचान दस्तावेज बनाए जाते हैं ताकि उन्हें सरकारी योजनाओं का लाभ मिल सके।" #WATCH | Chhattisgarh | On surrender of 12 naxals in Narayanpur, SP Robinson Guria says, "12 naxals carrying a total bounty of Rs 18 lakhs have surrendered today. The 12 naxals include five women and seven men. Two of them were ECMs in their naxal outfit in Indravati and East… pic.twitter.com/TGSeuLe4oO — ANI (@ANI) September 17, 2025 छत्तीसगढ़ के नारायणपुर में 12 नक्सलियों के आत्मसमर्पण पर एसपी रॉबिन्सन गुरिया ने कहा, "कुल 18 लाख रुपये के इनाम वाले 12 नक्सलियों ने आज आत्मसमर्पण कर दिया है। 12 नक्सलियों में पांच महिलाएं और सात पुरुष शामिल हैं। उनमें से दो इंद्रावती और पूर्वी बस्तर क्षेत्रों में अपने नक्सली संगठन में ईसीएम थे। उनमें से एक प्लाटून 16 से है, जिसके कमांडर को हमने पिछले ऑपरेशन में बेअसर कर दिया था। उन्होंने कहा है कि वे दबाव में हैं क्योंकि वे जानते हैं कि पुलिस नक्सल विरोधी अभियान जारी रखेगी। वे सरकार की आत्मसमर्पण नीति के कारण आत्मसमर्पण कर रहे हैं। 2025 में, 171 नक्सलियों ने आत्मसमर्पण किया है, जिसमें शीर्ष कैडर के नक्सली भी शामिल हैं। आत्मसमर्पण नीति के तहत, आत्मसमर्पण करने वाले नक्सलियों को प्रत्येक को 50,000 रुपये दिए जाते हैं और उनके पहचान दस्तावेज बनाए जाते हैं ताकि उन्हें सरकारी योजनाओं का लाभ मिल सके।" #WATCH | Chhattisgarh | On surrender of 12 naxals in Narayanpur, SP Robinson Guria says, "12 naxals carrying a total bounty of Rs 18 lakhs have surrendered today. The 12 naxals include five women and seven men. Two of them were ECMs in their naxal outfit in Indravati and East… pic.twitter.com/TGSeuLe4oO — ANI (@ANI) September 17, 2025 छत्तीसगढ़ के नारायणपुर में 12 नक्सलियों के आत्मसमर्पण पर एसपी रॉबिन्सन गुरिया ने कहा, "कुल 18 लाख रुपये के इनाम वाले 12 नक्सलियों ने आज आत्मसमर्पण कर दिया है। 12 नक्सलियों में पांच महिलाएं और सात पुरुष शामिल हैं। उनमें से दो इंद्रावती और पूर्वी बस्तर क्षेत्रों में अपने नक्सली संगठन में ईसीएम थे। उनमें से एक प्लाटून 16 से है, जिसके कमांडर को हमने पिछले ऑपरेशन में बेअसर कर दिया था। उन्होंने कहा है कि वे दबाव में हैं क्योंकि वे जानते हैं कि पुलिस नक्सल विरोधी अभियान जारी रखेगी। वे सरकार की आत्मसमर्पण नीति के कारण आत्मसमर्पण कर रहे हैं। 2025 में, 171 नक्सलियों ने आत्मसमर्पण किया है, जिसमें शीर्ष कैडर के नक्सली भी शामिल हैं। आत्मसमर्पण नीति के तहत, आत्मसमर्पण करने वाले नक्सलियों को प्रत्येक को 50,000 रुपये दिए जाते हैं और उनके पहचान दस्तावेज बनाए जाते हैं ताकि उन्हें सरकारी योजनाओं का लाभ मिल सके।" #WATCH | Chhattisgarh | On surrender of 12 naxals in Narayanpur, SP Robinson Guria says, "12 naxals carrying a total bounty of Rs 18 lakhs have surrendered today. The 12 naxals include five women and seven men. Two of them were ECMs in their naxal outfit in Indravati and East… pic.twitter.com/TGSeuLe4oO — ANI (@ANI) September 17, 2025 17 Sep 2025 05:05 PM (IST) 17 Sep 2025 05:05 PM (IST) केंद्रीय मंत्री मनोहर लाल खट्टर ने पीएम मोदी को दी जन्मदिन की बधाई करनाल, हरियाणा | केंद्रीय मंत्री मनोहर लाल खट्टर ने कहा, "...प्रधानमंत्री मोदी के जन्मदिन के अवसर पर, जगह-जगह रक्तदान शिविर आयोजित किए जा रहे हैं...वृक्षारोपण किया जा रहा है और ऐसी कई गतिविधियाँ चल रही हैं। मैं ईश्वर से उनकी दीर्घायु की कामना करता हूँ...प्रधानमंत्री मोदी हमेशा हमें नए विचारों और प्रयोगों के लिए प्रोत्साहित करते हैं..." #WATCH | Karnal, Haryana | Union Minister Manohar Lal Khattar says, "...On the occasion of PM Modi's birthday, Blood donation camps are being organised everywhere...Trees are being planted, and many such activities are underway. I pray to God for his long life...PM Modi always… pic.twitter.com/DokhKNe72H — ANI (@ANI) September 17, 2025 करनाल, हरियाणा | केंद्रीय मंत्री मनोहर लाल खट्टर ने कहा, "...प्रधानमंत्री मोदी के जन्मदिन के अवसर पर, जगह-जगह रक्तदान शिविर आयोजित किए जा रहे हैं...वृक्षारोपण किया जा रहा है और ऐसी कई गतिविधियाँ चल रही हैं। मैं ईश्वर से उनकी दीर्घायु की कामना करता हूँ...प्रधानमंत्री मोदी हमेशा हमें नए विचारों और प्रयोगों के लिए प्रोत्साहित करते हैं..." #WATCH | Karnal, Haryana | Union Minister Manohar Lal Khattar says, "...On the occasion of PM Modi's birthday, Blood donation camps are being organised everywhere...Trees are being planted, and many such activities are underway. I pray to God for his long life...PM Modi always… pic.twitter.com/DokhKNe72H — ANI (@ANI) September 17, 2025 करनाल, हरियाणा | केंद्रीय मंत्री मनोहर लाल खट्टर ने कहा, "...प्रधानमंत्री मोदी के जन्मदिन के अवसर पर, जगह-जगह रक्तदान शिविर आयोजित किए जा रहे हैं...वृक्षारोपण किया जा रहा है और ऐसी कई गतिविधियाँ चल रही हैं। मैं ईश्वर से उनकी दीर्घायु की कामना करता हूँ...प्रधानमंत्री मोदी हमेशा हमें नए विचारों और प्रयोगों के लिए प्रोत्साहित करते हैं..." #WATCH | Karnal, Haryana | Union Minister Manohar Lal Khattar says, "...On the occasion of PM Modi's birthday, Blood donation camps are being organised everywhere...Trees are being planted, and many such activities are underway. I pray to God for his long life...PM Modi always… pic.twitter.com/DokhKNe72H — ANI (@ANI) September 17, 2025 17 Sep 2025 04:04 PM (IST) 17 Sep 2025 04:04 PM (IST) केंद्रीय गृह मंत्री अमित शाह ने महिलाओं से 22 सितंबर से अधिक से अधिक खरीदारी करने की अपील की केंद्रीय गृह मंत्री अमित शाह कहते हैं, "दिल्ली वालों, दिवाली और नवरात्रि जल्द ही आने वाले हैं। आप जो भी इस्तेमाल करते हैं, उस पर अब 28% और 18% की बजाय 0% और 5% GST लगेगा। मैं दिल्ली की माताओं और बहनों से कहना चाहता हूं कि घर पर हावी रहें और 22 सितंबर से अधिक से अधिक खरीदारी शुरू करें... खुलकर खरीदारी करें, लेकिन केवल भारत में बनी चीजें ही खरीदें, बाहर की नहीं। समय आ गया है कि भारत का प्रत्येक नागरिक केवल वही खरीदने का संकल्प ले जो हमारे देश में बना है। स्वदेशी को बढ़ावा देना हमारा स्वभाव बनना चाहिए। तभी समृद्ध भारत का संकल्प पूरा होगा।" #WATCH | Delhi | Union Home Minister Amit Shah says, "People of Delhi, Diwali and Navratri will be coming soon. Everything you use will now have a GST of 0% and 5% instead of 28% and 18%. I want to tell the mothers and sisters of Delhi that be dominant at home and start shopping… pic.twitter.com/Jt1Yh5o5Ig — ANI (@ANI) September 17, 2025 केंद्रीय गृह मंत्री अमित शाह कहते हैं, "दिल्ली वालों, दिवाली और नवरात्रि जल्द ही आने वाले हैं। आप जो भी इस्तेमाल करते हैं, उस पर अब 28% और 18% की बजाय 0% और 5% GST लगेगा। मैं दिल्ली की माताओं और बहनों से कहना चाहता हूं कि घर पर हावी रहें और 22 सितंबर से अधिक से अधिक खरीदारी शुरू करें... खुलकर खरीदारी करें, लेकिन केवल भारत में बनी चीजें ही खरीदें, बाहर की नहीं। समय आ गया है कि भारत का प्रत्येक नागरिक केवल वही खरीदने का संकल्प ले जो हमारे देश में बना है। स्वदेशी को बढ़ावा देना हमारा स्वभाव बनना चाहिए। तभी समृद्ध भारत का संकल्प पूरा होगा।" #WATCH | Delhi | Union Home Minister Amit Shah says, "People of Delhi, Diwali and Navratri will be coming soon. Everything you use will now have a GST of 0% and 5% instead of 28% and 18%. I want to tell the mothers and sisters of Delhi that be dominant at home and start shopping… pic.twitter.com/Jt1Yh5o5Ig — ANI (@ANI) September 17, 2025 केंद्रीय गृह मंत्री अमित शाह कहते हैं, "दिल्ली वालों, दिवाली और नवरात्रि जल्द ही आने वाले हैं। आप जो भी इस्तेमाल करते हैं, उस पर अब 28% और 18% की बजाय 0% और 5% GST लगेगा। मैं दिल्ली की माताओं और बहनों से कहना चाहता हूं कि घर पर हावी रहें और 22 सितंबर से अधिक से अधिक खरीदारी शुरू करें... खुलकर खरीदारी करें, लेकिन केवल भारत में बनी चीजें ही खरीदें, बाहर की नहीं। समय आ गया है कि भारत का प्रत्येक नागरिक केवल वही खरीदने का संकल्प ले जो हमारे देश में बना है। स्वदेशी को बढ़ावा देना हमारा स्वभाव बनना चाहिए। तभी समृद्ध भारत का संकल्प पूरा होगा।" #WATCH | Delhi | Union Home Minister Amit Shah says, "People of Delhi, Diwali and Navratri will be coming soon. Everything you use will now have a GST of 0% and 5% instead of 28% and 18%. I want to tell the mothers and sisters of Delhi that be dominant at home and start shopping… pic.twitter.com/Jt1Yh5o5Ig — ANI (@ANI) September 17, 2025 17 Sep 2025 03:50 PM (IST) 17 Sep 2025 03:50 PM (IST) केंद्रीय गृह मंत्री अमित शाह बोले, 24 सालों में PM मोदी ने एक भी छुट्टी नहीं ली पीएम मोदी के 75वें जन्मदिन पर केंद्रीय गृह मंत्री अमित शाह ने कहा, "वर्षों से भाजपा के कार्यकर्ता अनुच्छेद 370 को हटाने की इच्छा रखते थे। हमारी आवाज बुलंद थी, लेकिन हम यह भी सोचते थे कि यह कैसे संभव होगा। देश ने मोदी जी को दूसरी बार प्रधानमंत्री चुना और अनुच्छेद 370 को समाप्त किया। वर्षों तक मोदी के नेतृत्व में काम करते हुए मैंने देखा है कि वह देश के एकमात्र व्यक्ति हैं जिन्होंने कभी छुट्टी नहीं ली... इसी वजह से मनमोहन सिंह जिस 11वें स्थान की अर्थव्यवस्था को पीछे छोड़ गए थे, वह अब चौथे स्थान पर पहुंच गई है। दिल्ली वालों, तैयार रहो, 2027 तक हम दुनिया की तीसरी सबसे बड़ी अर्थव्यवस्था बन चुके होंगे..." #WATCH | Delhi | On PM Modi's 75th birthday, Union Home Minister Amit Shah says, "For years, the workers of the BJP had desired the removal of Article 370. While our voices were loud, we also wondered how this would be possible. The country elected Modi ji as Prime Minister for… pic.twitter.com/xhoKryxASk — ANI (@ANI) September 17, 2025 पीएम मोदी के 75वें जन्मदिन पर केंद्रीय गृह मंत्री अमित शाह ने कहा, "वर्षों से भाजपा के कार्यकर्ता अनुच्छेद 370 को हटाने की इच्छा रखते थे। हमारी आवाज बुलंद थी, लेकिन हम यह भी सोचते थे कि यह कैसे संभव होगा। देश ने मोदी जी को दूसरी बार प्रधानमंत्री चुना और अनुच्छेद 370 को समाप्त किया। वर्षों तक मोदी के नेतृत्व में काम करते हुए मैंने देखा है कि वह देश के एकमात्र व्यक्ति हैं जिन्होंने कभी छुट्टी नहीं ली... इसी वजह से मनमोहन सिंह जिस 11वें स्थान की अर्थव्यवस्था को पीछे छोड़ गए थे, वह अब चौथे स्थान पर पहुंच गई है। दिल्ली वालों, तैयार रहो, 2027 तक हम दुनिया की तीसरी सबसे बड़ी अर्थव्यवस्था बन चुके होंगे..." #WATCH | Delhi | On PM Modi's 75th birthday, Union Home Minister Amit Shah says, "For years, the workers of the BJP had desired the removal of Article 370. While our voices were loud, we also wondered how this would be possible. The country elected Modi ji as Prime Minister for… pic.twitter.com/xhoKryxASk — ANI (@ANI) September 17, 2025 पीएम मोदी के 75वें जन्मदिन पर केंद्रीय गृह मंत्री अमित शाह ने कहा, "वर्षों से भाजपा के कार्यकर्ता अनुच्छेद 370 को हटाने की इच्छा रखते थे। हमारी आवाज बुलंद थी, लेकिन हम यह भी सोचते थे कि यह कैसे संभव होगा। देश ने मोदी जी को दूसरी बार प्रधानमंत्री चुना और अनुच्छेद 370 को समाप्त किया। वर्षों तक मोदी के नेतृत्व में काम करते हुए मैंने देखा है कि वह देश के एकमात्र व्यक्ति हैं जिन्होंने कभी छुट्टी नहीं ली... इसी वजह से मनमोहन सिंह जिस 11वें स्थान की अर्थव्यवस्था को पीछे छोड़ गए थे, वह अब चौथे स्थान पर पहुंच गई है। दिल्ली वालों, तैयार रहो, 2027 तक हम दुनिया की तीसरी सबसे बड़ी अर्थव्यवस्था बन चुके होंगे..." #WATCH | Delhi | On PM Modi's 75th birthday, Union Home Minister Amit Shah says, "For years, the workers of the BJP had desired the removal of Article 370. While our voices were loud, we also wondered how this would be possible. The country elected Modi ji as Prime Minister for… pic.twitter.com/xhoKryxASk — ANI (@ANI) September 17, 2025 17 Sep 2025 03:47 PM (IST) 17 Sep 2025 03:47 PM (IST) अमित शाह बोले- जो मुद्दे वर्षों से अटके हुए थे, PM ने चुटकियों में हल कर दिया पीएम मोदी के 75वें जन्मदिन पर केंद्रीय गृह मंत्री अमित शाह ने कहा, "चाहे देश की सीमाओं की सुरक्षा हो, सर्जिकल स्ट्राइक हो, एयर स्ट्राइक हो और अंत में ऑपरेशन सिंदूर के जरिए पाकिस्तान को करारा जवाब देना हो, पीएम मोदी ने यह सब किया है। वर्षों से हम सभी चाहते थे कि अयोध्या में राम मंदिर बने... राहुल बाबा भाजपा का मजाक उड़ाते थे, कहते थे, 'मंदिर वहीं बनाएंगे क्योंकि तारीख नहीं बताएंगे'। मंदिर बन गया है, राम लला स्थापित हो गए हैं और आज पूरी दुनिया में लोग खुशी मना रहे हैं। काशी विश्वनाथ कॉरिडोर का निर्माण हो या सोमनाथ मंदिर को सोने से फिर से बनाने का काम शुरू करना, ऐसे हर मुद्दे जो वर्षों से अटके हुए थे, पीएम मोदी ने उन्हें पल भर में हल कर दिया और देश के लोगों का विश्वास बढ़ाया।" #WATCH | Delhi | On PM Modi's 75th birthday, Union Home Minister Amit Shah says, "Be it securing the country's borders, surgical strikes, air strikes, and finally giving a befitting reply to Pakistan through Operation Sindoor, PM Modi has done it all. For years, we all wanted a… pic.twitter.com/z7gLYGisiZ — ANI (@ANI) September 17, 2025 पीएम मोदी के 75वें जन्मदिन पर केंद्रीय गृह मंत्री अमित शाह ने कहा, "चाहे देश की सीमाओं की सुरक्षा हो, सर्जिकल स्ट्राइक हो, एयर स्ट्राइक हो और अंत में ऑपरेशन सिंदूर के जरिए पाकिस्तान को करारा जवाब देना हो, पीएम मोदी ने यह सब किया है। वर्षों से हम सभी चाहते थे कि अयोध्या में राम मंदिर बने... राहुल बाबा भाजपा का मजाक उड़ाते थे, कहते थे, 'मंदिर वहीं बनाएंगे क्योंकि तारीख नहीं बताएंगे'। मंदिर बन गया है, राम लला स्थापित हो गए हैं और आज पूरी दुनिया में लोग खुशी मना रहे हैं। काशी विश्वनाथ कॉरिडोर का निर्माण हो या सोमनाथ मंदिर को सोने से फिर से बनाने का काम शुरू करना, ऐसे हर मुद्दे जो वर्षों से अटके हुए थे, पीएम मोदी ने उन्हें पल भर में हल कर दिया और देश के लोगों का विश्वास बढ़ाया।" #WATCH | Delhi | On PM Modi's 75th birthday, Union Home Minister Amit Shah says, "Be it securing the country's borders, surgical strikes, air strikes, and finally giving a befitting reply to Pakistan through Operation Sindoor, PM Modi has done it all. For years, we all wanted a… pic.twitter.com/z7gLYGisiZ — ANI (@ANI) September 17, 2025 पीएम मोदी के 75वें जन्मदिन पर केंद्रीय गृह मंत्री अमित शाह ने कहा, "चाहे देश की सीमाओं की सुरक्षा हो, सर्जिकल स्ट्राइक हो, एयर स्ट्राइक हो और अंत में ऑपरेशन सिंदूर के जरिए पाकिस्तान को करारा जवाब देना हो, पीएम मोदी ने यह सब किया है। वर्षों से हम सभी चाहते थे कि अयोध्या में राम मंदिर बने... राहुल बाबा भाजपा का मजाक उड़ाते थे, कहते थे, 'मंदिर वहीं बनाएंगे क्योंकि तारीख नहीं बताएंगे'। मंदिर बन गया है, राम लला स्थापित हो गए हैं और आज पूरी दुनिया में लोग खुशी मना रहे हैं। काशी विश्वनाथ कॉरिडोर का निर्माण हो या सोमनाथ मंदिर को सोने से फिर से बनाने का काम शुरू करना, ऐसे हर मुद्दे जो वर्षों से अटके हुए थे, पीएम मोदी ने उन्हें पल भर में हल कर दिया और देश के लोगों का विश्वास बढ़ाया।" #WATCH | Delhi | On PM Modi's 75th birthday, Union Home Minister Amit Shah says, "Be it securing the country's borders, surgical strikes, air strikes, and finally giving a befitting reply to Pakistan through Operation Sindoor, PM Modi has done it all. For years, we all wanted a… pic.twitter.com/z7gLYGisiZ — ANI (@ANI) September 17, 2025 17 Sep 2025 03:43 PM (IST) 17 Sep 2025 03:43 PM (IST) उत्तराखंड के मुख्यमंत्री पुष्कर सिंह धामी ने आपदा प्रभावित परिवारों के प्रति संवेदनाएं व्यक्त की उत्तराखंड के मुख्यमंत्री पुष्कर सिंह धामी ने कहा, "देहरादून में कल एक विनाशकारी आपदा आई। इस साल राज्य में ऐसी कई घटनाएँ हुई हैं। मैं उन परिवारों के प्रति गहरी संवेदना व्यक्त करता हूँ जिन्होंने अपने प्रियजनों को खोया है। हमारी सरकार राज्य के आपदा प्रभावित क्षेत्रों में पुनर्वास कार्यों के लिए प्रतिबद्ध है..." #WATCH | Dehradun: Uttarakhand CM Pushkar Singh Dhami says, "Dehradun witnessed a devastating disaster yesterday. There have been many such incidents in the state his year. I express my deepest sympathies to those families who have lost their loved ones. Our government is… pic.twitter.com/WMwPom54h0 — ANI (@ANI) September 17, 2025 उत्तराखंड के मुख्यमंत्री पुष्कर सिंह धामी ने कहा, "देहरादून में कल एक विनाशकारी आपदा आई। इस साल राज्य में ऐसी कई घटनाएँ हुई हैं। मैं उन परिवारों के प्रति गहरी संवेदना व्यक्त करता हूँ जिन्होंने अपने प्रियजनों को खोया है। हमारी सरकार राज्य के आपदा प्रभावित क्षेत्रों में पुनर्वास कार्यों के लिए प्रतिबद्ध है..." #WATCH | Dehradun: Uttarakhand CM Pushkar Singh Dhami says, "Dehradun witnessed a devastating disaster yesterday. There have been many such incidents in the state his year. I express my deepest sympathies to those families who have lost their loved ones. Our government is… pic.twitter.com/WMwPom54h0 — ANI (@ANI) September 17, 2025 उत्तराखंड के मुख्यमंत्री पुष्कर सिंह धामी ने कहा, "देहरादून में कल एक विनाशकारी आपदा आई। इस साल राज्य में ऐसी कई घटनाएँ हुई हैं। मैं उन परिवारों के प्रति गहरी संवेदना व्यक्त करता हूँ जिन्होंने अपने प्रियजनों को खोया है। हमारी सरकार राज्य के आपदा प्रभावित क्षेत्रों में पुनर्वास कार्यों के लिए प्रतिबद्ध है..." #WATCH | Dehradun: Uttarakhand CM Pushkar Singh Dhami says, "Dehradun witnessed a devastating disaster yesterday. There have been many such incidents in the state his year. I express my deepest sympathies to those families who have lost their loved ones. Our government is… pic.twitter.com/WMwPom54h0 — ANI (@ANI) September 17, 2025 17 Sep 2025 03:41 PM (IST) 17 Sep 2025 03:41 PM (IST) महाराष्ट्र के उपमुख्यमंत्री एकनाथ शिंदे ने PM मोदी को दी जन्मदिन की शुभकामनाएं महाराष्ट्र के उपमुख्यमंत्री एकनाथ शिंदे कहते हैं, "आज प्रधानमंत्री मोदी का जन्मदिन है और मैं उन्हें शुभकामनाएँ देता हूँ। प्रधानमंत्री मोदी 'स्वस्थ नारी, सशक्त परिवार अभियान' की शुरुआत करके अपना 75वाँ जन्मदिन मना रहे हैं... पिछले 11 वर्षों में, प्रधानमंत्री मोदी ने देश को आगे बढ़ाया है... आज देश 'आत्मनिर्भर' बन रहा है..."स्थानीय निकाय चुनावों पर, उन्होंने कहा, "शिवसेना हमेशा तैयार है। हम 24/7 काम करते हैं। महायुति स्थानीय निकाय चुनावों में भारी अंतर से जीत हासिल करेगी..." #WATCH | Mumbai | Maharashtra Deputy Chief Minister Eknath Shinde says, "Today is the birthday of PM Modi and I extend greetings to Prime Minister. PM Modi is celebrating his 75th birthday by launching the ‘Swasth Nari, Sashakt Parivar Abhiyan’...In the last 11 years, PM Modi has… pic.twitter.com/ovmeml2D3g — ANI (@ANI) September 17, 2025 महाराष्ट्र के उपमुख्यमंत्री एकनाथ शिंदे कहते हैं, "आज प्रधानमंत्री मोदी का जन्मदिन है और मैं उन्हें शुभकामनाएँ देता हूँ। प्रधानमंत्री मोदी 'स्वस्थ नारी, सशक्त परिवार अभियान' की शुरुआत करके अपना 75वाँ जन्मदिन मना रहे हैं... पिछले 11 वर्षों में, प्रधानमंत्री मोदी ने देश को आगे बढ़ाया है... आज देश 'आत्मनिर्भर' बन रहा है..."स्थानीय निकाय चुनावों पर, उन्होंने कहा, "शिवसेना हमेशा तैयार है। हम 24/7 काम करते हैं। महायुति स्थानीय निकाय चुनावों में भारी अंतर से जीत हासिल करेगी..." #WATCH | Mumbai | Maharashtra Deputy Chief Minister Eknath Shinde says, "Today is the birthday of PM Modi and I extend greetings to Prime Minister. PM Modi is celebrating his 75th birthday by launching the ‘Swasth Nari, Sashakt Parivar Abhiyan’...In the last 11 years, PM Modi has… pic.twitter.com/ovmeml2D3g — ANI (@ANI) September 17, 2025 महाराष्ट्र के उपमुख्यमंत्री एकनाथ शिंदे कहते हैं, "आज प्रधानमंत्री मोदी का जन्मदिन है और मैं उन्हें शुभकामनाएँ देता हूँ। प्रधानमंत्री मोदी 'स्वस्थ नारी, सशक्त परिवार अभियान' की शुरुआत करके अपना 75वाँ जन्मदिन मना रहे हैं... पिछले 11 वर्षों में, प्रधानमंत्री मोदी ने देश को आगे बढ़ाया है... आज देश 'आत्मनिर्भर' बन रहा है..."स्थानीय निकाय चुनावों पर, उन्होंने कहा, "शिवसेना हमेशा तैयार है। हम 24/7 काम करते हैं। महायुति स्थानीय निकाय चुनावों में भारी अंतर से जीत हासिल करेगी..." #WATCH | Mumbai | Maharashtra Deputy Chief Minister Eknath Shinde says, "Today is the birthday of PM Modi and I extend greetings to Prime Minister. PM Modi is celebrating his 75th birthday by launching the ‘Swasth Nari, Sashakt Parivar Abhiyan’...In the last 11 years, PM Modi has… pic.twitter.com/ovmeml2D3g — ANI (@ANI) September 17, 2025 17 Sep 2025 03:39 PM (IST) 17 Sep 2025 03:39 PM (IST) पीएम मोदी के 75वें जन्मदिन पर बोले अमित शाह, 11 सालों में PM ने 60 करोड़ से ज्यादा गरीबों को दी सुविधाएं पीएम मोदी के 75वें जन्मदिन पर केंद्रीय गृह मंत्री अमित शाह ने कहा, "जिस व्यक्ति का भारत के प्रति संकल्प पूरे देश को ऊर्जा देता है, जिसके गरीब कल्याण के संकल्प ने देश के 7000 से अधिक गरीबों को घर, बिजली, शुद्ध पानी, शौचालय, गैस सिलेंडर, प्रति व्यक्ति 5 किलो मुफ्त अनाज और 5 लाख रुपये तक की मुफ्त स्वास्थ्य सुविधाएं दी हैं, उस व्यक्ति के लिए भाजपा ने 'सेवा पखवाड़ा' के दौरान प्रत्येक व्यक्ति के कल्याण की चिंता करने की एक नई परंपरा शुरू की है..." #WATCH | Delhi | On PM Modi's 75th birthday, Union Home Minister Amit Shah says, "The person whose resolve for India gives energy to the entire country, whose resolve for the welfare of the poor has given more than 7000 poor people of the country houses, electricity, pure water,… pic.twitter.com/5CrEOdelUT — ANI (@ANI) September 17, 2025 पीएम मोदी के 75वें जन्मदिन पर केंद्रीय गृह मंत्री अमित शाह ने कहा, "जिस व्यक्ति का भारत के प्रति संकल्प पूरे देश को ऊर्जा देता है, जिसके गरीब कल्याण के संकल्प ने देश के 7000 से अधिक गरीबों को घर, बिजली, शुद्ध पानी, शौचालय, गैस सिलेंडर, प्रति व्यक्ति 5 किलो मुफ्त अनाज और 5 लाख रुपये तक की मुफ्त स्वास्थ्य सुविधाएं दी हैं, उस व्यक्ति के लिए भाजपा ने 'सेवा पखवाड़ा' के दौरान प्रत्येक व्यक्ति के कल्याण की चिंता करने की एक नई परंपरा शुरू की है..." #WATCH | Delhi | On PM Modi's 75th birthday, Union Home Minister Amit Shah says, "The person whose resolve for India gives energy to the entire country, whose resolve for the welfare of the poor has given more than 7000 poor people of the country houses, electricity, pure water,… pic.twitter.com/5CrEOdelUT — ANI (@ANI) September 17, 2025 पीएम मोदी के 75वें जन्मदिन पर केंद्रीय गृह मंत्री अमित शाह ने कहा, "जिस व्यक्ति का भारत के प्रति संकल्प पूरे देश को ऊर्जा देता है, जिसके गरीब कल्याण के संकल्प ने देश के 7000 से अधिक गरीबों को घर, बिजली, शुद्ध पानी, शौचालय, गैस सिलेंडर, प्रति व्यक्ति 5 किलो मुफ्त अनाज और 5 लाख रुपये तक की मुफ्त स्वास्थ्य सुविधाएं दी हैं, उस व्यक्ति के लिए भाजपा ने 'सेवा पखवाड़ा' के दौरान प्रत्येक व्यक्ति के कल्याण की चिंता करने की एक नई परंपरा शुरू की है..." #WATCH | Delhi | On PM Modi's 75th birthday, Union Home Minister Amit Shah says, "The person whose resolve for India gives energy to the entire country, whose resolve for the welfare of the poor has given more than 7000 poor people of the country houses, electricity, pure water,… pic.twitter.com/5CrEOdelUT — ANI (@ANI) September 17, 2025 17 Sep 2025 01:33 PM (IST) 17 Sep 2025 01:33 PM (IST) बिहार के पुलिस थानों में बढ़ी रंगदारी तेजस्वी यादव ने कहा कि बिहार के पुलिस थानों में रंगदारी बढ़ गई है, पूरी जनता मौजूदा सरकार से गुस्से में है। तेजस्वी यादव ने कहा कि बिहार के पुलिस थानों में रंगदारी बढ़ गई है, पूरी जनता मौजूदा सरकार से गुस्से में है। तेजस्वी यादव ने कहा कि बिहार के पुलिस थानों में रंगदारी बढ़ गई है, पूरी जनता मौजूदा सरकार से गुस्से में है। 17 Sep 2025 12:55 PM (IST) 17 Sep 2025 12:55 PM (IST) धार में पीएम मोदी ने रखा नारी शक्ति का खास ध्यान मध्य प्रदेश के धार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#WATCH धार(मध्य प्रदेश):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pic.twitter.com/Rw9RVfRA7R — ANI_HindiNews (@AHindinews) September 17, 2025 मध्य प्रदेश के धार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#WATCH धार(मध्य प्रदेश):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pic.twitter.com/Rw9RVfRA7R — ANI_HindiNews (@AHindinews) September 17, 2025 मध्य प्रदेश के धार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#WATCH धार(मध्य प्रदेश):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pic.twitter.com/Rw9RVfRA7R — ANI_HindiNews (@AHindinews) September 17, 2025 17 Sep 2025 12:30 PM (IST) 17 Sep 2025 12:30 PM (IST) PM की मां का AI वीडियो हर जगह से हटाना होगा- पटना हाईकोर्ट कांग्रेस पार्टी की बिहार इकाई ने प्रधानमंत्री नरेंद्र मोदी की मां को दर्शाते हुए एक AI वीडियो जारी किया था। इस पर काफी विवाद हुआ और भाजपा ने इसे प्रधानमंत्री नरेंद्र मोदी की मां का अपमान बताया। कांग्रेस ने जवाब में कहा कि वीडियो में कहीं भी प्रधानमंत्री नरेंद्र मोदी की मां का अपमान नहीं किया गया है। अब पटना हाईकोर्ट ने इसे हर जगह से हटाने का निर्देश दिया है। कांग्रेस पार्टी की बिहार इकाई ने प्रधानमंत्री नरेंद्र मोदी की मां को दर्शाते हुए एक AI वीडियो जारी किया था। इस पर काफी विवाद हुआ और भाजपा ने इसे प्रधानमंत्री नरेंद्र मोदी की मां का अपमान बताया। कांग्रेस ने जवाब में कहा कि वीडियो में कहीं भी प्रधानमंत्री नरेंद्र मोदी की मां का अपमान नहीं किया गया है। अब पटना हाईकोर्ट ने इसे हर जगह से हटाने का निर्देश दिया है। कांग्रेस पार्टी की बिहार इकाई ने प्रधानमंत्री नरेंद्र मोदी की मां को दर्शाते हुए एक AI वीडियो जारी किया था। इस पर काफी विवाद हुआ और भाजपा ने इसे प्रधानमंत्री नरेंद्र मोदी की मां का अपमान बताया। कांग्रेस ने जवाब में कहा कि वीडियो में कहीं भी प्रधानमंत्री नरेंद्र मोदी की मां का अपमान नहीं किया गया है। अब पटना हाईकोर्ट ने इसे हर जगह से हटाने का निर्देश दिया है। 17 Sep 2025 12:24 PM (IST) 17 Sep 2025 12:24 PM (IST) धार में कुछ देर में PM विकास कार्यों और शिलान्यास का उद्घाटन करेंगे मध्य प्रदेश के धार में पीएम मोदी कुछ ही देर में धार में कई विकास कार्यों का शिलान्यास और उद्घाटन करेंगे। उन्होंने ‘स्वस्थ नारी सशक्त परिवार’ के तहत आयोजित शिविर का निरीक्षण किया। #WATCH धार(मध्य प्रदेश): प्रधानमंत्री नरेंद्र मोदी कुछ ही देर में धार में कई विकास कार्यों का शिलान्यास और उद्घाटन करेंगे। उन्होंने ‘स्वस्थ नारी सशक्त परिवार’ के तहत आयोजित शिविर का निरीक्षण किया। (सोर्स: ANI/डीडी न्यूज़) pic.twitter.com/gBf5rcMxRZ — ANI_HindiNews (@AHindinews) September 17, 2025 मध्य प्रदेश के धार में पीएम मोदी कुछ ही देर में धार में कई विकास कार्यों का शिलान्यास और उद्घाटन करेंगे। उन्होंने ‘स्वस्थ नारी सशक्त परिवार’ के तहत आयोजित शिविर का निरीक्षण किया। #WATCH धार(मध्य प्रदेश): प्रधानमंत्री नरेंद्र मोदी कुछ ही देर में धार में कई विकास कार्यों का शिलान्यास और उद्घाटन करेंगे। उन्होंने ‘स्वस्थ नारी सशक्त परिवार’ के तहत आयोजित शिविर का निरीक्षण किया। (सोर्स: ANI/डीडी न्यूज़) pic.twitter.com/gBf5rcMxRZ — ANI_HindiNews (@AHindinews) September 17, 2025 मध्य प्रदेश के धार में पीएम मोदी कुछ ही देर में धार में कई विकास कार्यों का शिलान्यास और उद्घाटन करेंगे। उन्होंने ‘स्वस्थ नारी सशक्त परिवार’ के तहत आयोजित शिविर का निरीक्षण किया। #WATCH धार(मध्य प्रदेश): प्रधानमंत्री नरेंद्र मोदी कुछ ही देर में धार में कई विकास कार्यों का शिलान्यास और उद्घाटन करेंगे। उन्होंने ‘स्वस्थ नारी सशक्त परिवार’ के तहत आयोजित शिविर का निरीक्षण किया। (सोर्स: ANI/डीडी न्यूज़) pic.twitter.com/gBf5rcMxRZ — ANI_HindiNews (@AHindinews) September 17, 2025 17 Sep 2025 12:01 PM (IST) 17 Sep 2025 12:01 PM (IST) PM मोदी के जन्मदिवस पर इजराइल के पीएम नेतन्याहू का संदेश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बढ़ाया है। मैं जल्द ही आपसे मिलने के लिए उत्सुक हूं ताकि हम अपनी साझेदारी और अपनी दोस्ती को और भी ऊँचाइयों पर ले जा सकें। मेरे दोस्त जन्मदिन मुबारक हो।" #WATCH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pic.twitter.com/Rvj3xmAXSu — ANI_HindiNews (@AHindinews) September 17, 2025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बढ़ाया है। मैं जल्द ही आपसे मिलने के लिए उत्सुक हूं ताकि हम अपनी साझेदारी और अपनी दोस्ती को और भी ऊँचाइयों पर ले जा सकें। मेरे दोस्त जन्मदिन मुबारक हो।" #WATCH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pic.twitter.com/Rvj3xmAXSu — ANI_HindiNews (@AHindinews) September 17, 2025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बढ़ाया है। मैं जल्द ही आपसे मिलने के लिए उत्सुक हूं ताकि हम अपनी साझेदारी और अपनी दोस्ती को और भी ऊँचाइयों पर ले जा सकें। मेरे दोस्त जन्मदिन मुबारक हो।" #WATCH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pic.twitter.com/Rvj3xmAXSu — ANI_HindiNews (@AHindinews) September 17, 2025 17 Sep 2025 11:37 AM (IST) 17 Sep 2025 11:37 AM (IST) CM योगी ने उत्तर प्रदेश में सेवा पखवाड़ा कार्यक्रम का शुभारंभ किया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है कि सेवा पखवाड़ा का शुभारंभ देश के प्रधानमंत्री नरेंद्र मोदी के पावन जन्मदिन से शुरू हो रहा है। प्रधानमंत्री नरेंद्र मोदी दुनिया के सबसे दूरदर्शी और लोकप्रिय राजनेताओं में से हैं।" #WATCH लखनऊ: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https://t.co/Um8p1jhu7K pic.twitter.com/mhmcik3hFd — ANI_HindiNews (@AHindinews) September 17, 2025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है कि सेवा पखवाड़ा का शुभारंभ देश के प्रधानमंत्री नरेंद्र मोदी के पावन जन्मदिन से शुरू हो रहा है। प्रधानमंत्री नरेंद्र मोदी दुनिया के सबसे दूरदर्शी और लोकप्रिय राजनेताओं में से हैं।" #WATCH लखनऊ: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https://t.co/Um8p1jhu7K pic.twitter.com/mhmcik3hFd — ANI_HindiNews (@AHindinews) September 17, 2025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है कि सेवा पखवाड़ा का शुभारंभ देश के प्रधानमंत्री नरेंद्र मोदी के पावन जन्मदिन से शुरू हो रहा है। प्रधानमंत्री नरेंद्र मोदी दुनिया के सबसे दूरदर्शी और लोकप्रिय राजनेताओं में से हैं।" #WATCH लखनऊ: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https://t.co/Um8p1jhu7K pic.twitter.com/mhmcik3hFd — ANI_HindiNews (@AHindinews) September 17, 2025 17 Sep 2025 11:10 AM (IST) 17 Sep 2025 11:10 AM (IST) गृह मंत्री शाह आज पटना में, आगामी चुनाव को लेकर मीटिंग बिहार के पटना में आज शाम गृह मंत्री अमित शाह पहुंचेंगे, विधानसभा चुनाव को लेकर मीटिंग करेंगे। बिहार के पटना में आज शाम गृह मंत्री अमित शाह पहुंचेंगे, विधानसभा चुनाव को लेकर मीटिंग करेंगे। बिहार के पटना में आज शाम गृह मंत्री अमित शाह पहुंचेंगे, विधानसभा चुनाव को लेकर मीटिंग करेंगे। 17 Sep 2025 10:41 AM (IST) 17 Sep 2025 10:41 AM (IST) PM मोदी के 75 वें जन्मदिवस पर केंद्रीय मंत्री शिवराज सिंह चौहान ने वृक्षारोपण किया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कार्यक्रम हो रहे हैं। आज हमने भी वृक्षारोपण किया है।" #WATCH दिल्ली: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pic.twitter.com/Lby1hYvLY1 — ANI_HindiNews (@AHindinews) September 17, 2025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कार्यक्रम हो रहे हैं। आज हमने भी वृक्षारोपण किया है।" #WATCH दिल्ली: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pic.twitter.com/Lby1hYvLY1 — ANI_HindiNews (@AHindinews) September 17, 2025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कार्यक्रम हो रहे हैं। आज हमने भी वृक्षारोपण किया है।" #WATCH दिल्ली: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pic.twitter.com/Lby1hYvLY1 — ANI_HindiNews (@AHindinews) September 17, 2025 17 Sep 2025 10:13 AM (IST) 17 Sep 2025 10:13 AM (IST) दिल्ली में 12 करोड़ की ड्रग्स जब्त, 5 तस्कर गिरफ्तार दिल्ली पुलिस ने ड्रग्स माफियाओं पर बड़ी नकेल कसते हुए कार्यवाही को अंजाम दिया है। पुलिस ने दिल्ली में 12 करोड़ की ड्रग्स बरामद कर 5 तस्करों को गिरफ्तार किया है। दिल्ली पुलिस ने ड्रग्स माफियाओं पर बड़ी नकेल कसते हुए कार्यवाही को अंजाम दिया है। पुलिस ने दिल्ली में 12 करोड़ की ड्रग्स बरामद कर 5 तस्करों को गिरफ्तार किया है। दिल्ली पुलिस ने ड्रग्स माफियाओं पर बड़ी नकेल कसते हुए कार्यवाही को अंजाम दिया है। पुलिस ने दिल्ली में 12 करोड़ की ड्रग्स बरामद कर 5 तस्करों को गिरफ्तार किया है। 17 Sep 2025 09:47 AM (IST) 17 Sep 2025 09:47 AM (IST) ऑस्ट्रेलिया के PM एंथनी अल्बानीज ने पीएम मोदी को जन्मदिन की बधाई दी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जल्द ही आपसे मिलने और दोस्ती व प्रगति के कई और वर्षों की कामना करता हूं।" #WATCH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pic.twitter.com/ktFX173CZm — ANI_HindiNews (@AHindinews) September 17, 2025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जल्द ही आपसे मिलने और दोस्ती व प्रगति के कई और वर्षों की कामना करता हूं।" #WATCH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pic.twitter.com/ktFX173CZm — ANI_HindiNews (@AHindinews) September 17, 2025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जल्द ही आपसे मिलने और दोस्ती व प्रगति के कई और वर्षों की कामना करता हूं।" #WATCH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pic.twitter.com/ktFX173CZm — ANI_HindiNews (@AHindinews) September 17, 2025 17 Sep 2025 09:20 AM (IST) 17 Sep 2025 09:20 AM (IST) कुछ देर में PM मोदी मध्य प्रदेश की धरती पर पधारने वाले- CM यादव Bhopal में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मिल रही है। आज उनका हमारे बीच जन्मदिन मनाना बाकी लोगों को भी प्रेरणा देगा कि जन्मदिन सार्थक कैसे किया जा सकता है और जन्म सफल कैसे किया जाता है। मैं महाकाल से कामना करता हूं कि वे अपने अभियान में सफल हों और देश के साथ मध्य प्रदेश कदम से कदम मिलाकर डबल इंजन सरकार के साथ डबल गति से आगे बढ़े। प्रधानमंत्री निरोगी रहें, दीर्घायु हों, शतायु हों।" #WATCH भोपाल (मध्य प्रदेश):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pic.twitter.com/DsXJJONbdV — ANI_HindiNews (@AHindinews) September 17, 2025 Bhopal में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मिल रही है। आज उनका हमारे बीच जन्मदिन मनाना बाकी लोगों को भी प्रेरणा देगा कि जन्मदिन सार्थक कैसे किया जा सकता है और जन्म सफल कैसे किया जाता है। मैं महाकाल से कामना करता हूं कि वे अपने अभियान में सफल हों और देश के साथ मध्य प्रदेश कदम से कदम मिलाकर डबल इंजन सरकार के साथ डबल गति से आगे बढ़े। प्रधानमंत्री निरोगी रहें, दीर्घायु हों, शतायु हों।" #WATCH भोपाल (मध्य प्रदेश):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pic.twitter.com/DsXJJONbdV — ANI_HindiNews (@AHindinews) September 17, 2025 Bhopal में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मिल रही है। आज उनका हमारे बीच जन्मदिन मनाना बाकी लोगों को भी प्रेरणा देगा कि जन्मदिन सार्थक कैसे किया जा सकता है और जन्म सफल कैसे किया जाता है। मैं महाकाल से कामना करता हूं कि वे अपने अभियान में सफल हों और देश के साथ मध्य प्रदेश कदम से कदम मिलाकर डबल इंजन सरकार के साथ डबल गति से आगे बढ़े। प्रधानमंत्री निरोगी रहें, दीर्घायु हों, शतायु हों।" #WATCH भोपाल (मध्य प्रदेश):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pic.twitter.com/DsXJJONbdV — ANI_HindiNews (@AHindinews) September 17, 2025 17 Sep 2025 08:28 AM (IST) 17 Sep 2025 08:28 AM (IST) दिल्ली की CM रेखा गुप्ता ने PM के जन्मदिन पर किया रक्तदान दिल्ली की मुख्यमंत्री रेखा गुप्ता ने सेवा पखवाड़ा अभियान के तहत रक्तदान किया। यह 15 दिवसीय कार्यक्रम आज से प्रधानमंत्री मोदी के जन्मदिन के अवसर पर शुरू हो रहा है। #WATCH दिल्ली की मुख्यमंत्री रेखा गुप्ता ने सेवा पखवाड़ा अभियान के तहत रक्तदान किया। यह 15 दिवसीय कार्यक्रम आज से प्रधानमंत्री मोदी के जन्मदिन के अवसर पर शुरू हो रहा है। pic.twitter.com/ZDNL1uFa9w — ANI_HindiNews (@AHindinews) September 17, 2025 दिल्ली की मुख्यमंत्री रेखा गुप्ता ने सेवा पखवाड़ा अभियान के तहत रक्तदान किया। यह 15 दिवसीय कार्यक्रम आज से प्रधानमंत्री मोदी के जन्मदिन के अवसर पर शुरू हो रहा है। #WATCH दिल्ली की मुख्यमंत्री रेखा गुप्ता ने सेवा पखवाड़ा अभियान के तहत रक्तदान किया। यह 15 दिवसीय कार्यक्रम आज से प्रधानमंत्री मोदी के जन्मदिन के अवसर पर शुरू हो रहा है। pic.twitter.com/ZDNL1uFa9w — ANI_HindiNews (@AHindinews) September 17, 2025 दिल्ली की मुख्यमंत्री रेखा गुप्ता ने सेवा पखवाड़ा अभियान के तहत रक्तदान किया। यह 15 दिवसीय कार्यक्रम आज से प्रधानमंत्री मोदी के जन्मदिन के अवसर पर शुरू हो रहा है। #WATCH दिल्ली की मुख्यमंत्री रेखा गुप्ता ने सेवा पखवाड़ा अभियान के तहत रक्तदान किया। यह 15 दिवसीय कार्यक्रम आज से प्रधानमंत्री मोदी के जन्मदिन के अवसर पर शुरू हो रहा है। pic.twitter.com/ZDNL1uFa9w — ANI_HindiNews (@AHindinews) September 17, 2025 17 Sep 2025 08:12 AM (IST) 17 Sep 2025 08:12 AM (IST) PM मोदी के 75वें जन्मदिन पर गंगा आरती की गई उत्तर प्रदेश के वाराणसी में प्रधानमंत्री नरेंद्र मोदी के 75वें जन्मदिन पर गंगा आरती की गई। #WATCH उत्तर प्रदेश: प्रधानमंत्री नरेंद्र मोदी के 75वें जन्मदिन पर वाराणसी में गंगा आरती की गई। pic.twitter.com/gCl4b751kD — ANI_HindiNews (@AHindinews) September 17, 2025 उत्तर प्रदेश के वाराणसी में प्रधानमंत्री नरेंद्र मोदी के 75वें जन्मदिन पर गंगा आरती की गई। #WATCH उत्तर प्रदेश: प्रधानमंत्री नरेंद्र मोदी के 75वें जन्मदिन पर वाराणसी में गंगा आरती की गई। pic.twitter.com/gCl4b751kD — ANI_HindiNews (@AHindinews) September 17, 2025 उत्तर प्रदेश के वाराणसी में प्रधानमंत्री नरेंद्र मोदी के 75वें जन्मदिन पर गंगा आरती की गई। #WATCH उत्तर प्रदेश: प्रधानमंत्री नरेंद्र मोदी के 75वें जन्मदिन पर वाराणसी में गंगा आरती की गई। pic.twitter.com/gCl4b751kD — ANI_HindiNews (@AHindinews) September 17, 2025 17 Sep 2025 07:50 AM (IST) 17 Sep 2025 07:50 AM (IST) राष्ट्रपति द्रौपदी मुर्मू ने दी PM मोदी को बधाई, कहा- परिश्रम की पराकाष्ठा का उदाहरण राष्ट्रपति द्रौपदी मुर्मू ने ट्वीट करते हुए लिखा, "भारत के प्रधानमंत्री नरेंद्र मोदी को जन्मदिन की हार्दिक बधाई और शुभकामनाएं। परिश्रम की पराकाष्ठा का उदाहरण प्रस्तुत करते हुए अपने असाधारण नेतृत्व से आपने देश में बड़े लक्ष्यों को प्राप्त करने की संस्कृति का संचार किया है। आज विश्व समुदाय भी आपके मार्गदर्शन में अपना विश्वास प्रकट कर रहा है। मैं ईश्वर से प्रार्थना करती हूँ कि आप सदा स्वस्थ और सानंद रहें तथा अपने अद्वितीय नेतृत्व से राष्ट्र को प्रगति के नए शिखरों पर पहुंचाएं।" राष्ट्रपति द्रौपदी मुर्मू ने ट्वीट करते हुए लिखा, "भारत के प्रधानमंत्री नरेंद्र मोदी को जन्मदिन की हार्दिक बधाई और शुभकामनाएं। परिश्रम की पराकाष्ठा का उदाहरण प्रस्तुत करते हुए अपने असाधारण नेतृत्व से आपने देश में बड़े लक्ष्यों को प्राप्त करने की संस्कृति का संचार किया है। आज विश्व समुदाय भी आपके मार्गदर्शन में अपना विश्वास प्रकट कर रहा है। मैं ईश्वर से प्रार्थना करती हूँ कि आप सदा स्वस्थ और सानंद रहें तथा अपने अद्वितीय नेतृत्व से राष्ट्र को प्रगति के नए शिखरों पर पहुंचाएं।" राष्ट्रपति द्रौपदी मुर्मू ने ट्वीट करते हुए लिखा, "भारत के प्रधानमंत्री नरेंद्र मोदी को जन्मदिन की हार्दिक बधाई और शुभकामनाएं। परिश्रम की पराकाष्ठा का उदाहरण प्रस्तुत करते हुए अपने असाधारण नेतृत्व से आपने देश में बड़े लक्ष्यों को प्राप्त करने की संस्कृति का संचार किया है। आज विश्व समुदाय भी आपके मार्गदर्शन में अपना विश्वास प्रकट कर रहा है। मैं ईश्वर से प्रार्थना करती हूँ कि आप सदा स्वस्थ और सानंद रहें तथा अपने अद्वितीय नेतृत्व से राष्ट्र को प्रगति के नए शिखरों पर पहुंचाएं।" 17 Sep 2025 07:04 AM (IST) 17 Sep 2025 07:04 AM (IST) PM की दूरदर्शिता, राजनीतिक इच्छाशक्ति से देश को लाभ हुआ- केन्दीय मंत्री धर्मेंद्र प्रधान ओडिशा में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उनकी दूरदर्शिता, राजनीतिक इच्छाशक्ति और निर्णायक नेतृत्व से देश को लाभ हुआ है। मैं उन्हें जन्मदिन की अग्रिम शुभकामनाएं और बधाई देता हूं।" #WATCH | अंगुल, ओडिशा: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pic.twitter.com/cZBNMZntBX — ANI_HindiNews (@AHindinews) September 17, 2025 ओडिशा में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उनकी दूरदर्शिता, राजनीतिक इच्छाशक्ति और निर्णायक नेतृत्व से देश को लाभ हुआ है। मैं उन्हें जन्मदिन की अग्रिम शुभकामनाएं और बधाई देता हूं।" #WATCH | अंगुल, ओडिशा: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pic.twitter.com/cZBNMZntBX — ANI_HindiNews (@AHindinews) September 17, 2025 ओडिशा में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उनकी दूरदर्शिता, राजनीतिक इच्छाशक्ति और निर्णायक नेतृत्व से देश को लाभ हुआ है। मैं उन्हें जन्मदिन की अग्रिम शुभकामनाएं और बधाई देता हूं।" #WATCH | अंगुल, ओडिशा: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pic.twitter.com/cZBNMZntBX — ANI_HindiNews (@AHindinews) September 17, 2025 17 Sep 2025 06:59 AM (IST) 17 Sep 2025 06:59 AM (IST) पटनायक ने पीएम के जन्मदिन पर 750 कमल के फूलों का उपयोग कर कलाकृति बनाई ओडिशा के पुरी में सैंड आर्टिस्ट सुदर्शन पटनायक ने PM मोदी के 75वें जन्मदिन के अवसर पर रेत की कलाकृति बनाई। पटनायक ने कहा, "पूरी दुनिया देख रही है कि भारत कैसे प्रगति कर रहा है और देश कैसे विकसित हो रहा है। हम प्रधानमंत्री मोदी को देश को आगे बढ़ाने के लिए उनके काम के लिए नमन करते हैं। प्रधानमंत्री मोदी के 75वें जन्मदिन के अवसर पर 750 कमल के फूलों का उपयोग करके यह रेत कला बनाई गई है। #WATCH | पुरी, ओडिशा: रेत कलाकार सुदर्शन पटनायक ने प्रधानमंत्री नरेंद्र मोदी के 75वें जन्मदिन के अवसर पर रेत की कलाकृति बनाई। (16.09) pic.twitter.com/AgAfkfGSbS — ANI_HindiNews (@AHindinews) September 16, 2025 ओडिशा के पुरी में सैंड आर्टिस्ट सुदर्शन पटनायक ने PM मोदी के 75वें जन्मदिन के अवसर पर रेत की कलाकृति बनाई। पटनायक ने कहा, "पूरी दुनिया देख रही है कि भारत कैसे प्रगति कर रहा है और देश कैसे विकसित हो रहा है। हम प्रधानमंत्री मोदी को देश को आगे बढ़ाने के लिए उनके काम के लिए नमन करते हैं। प्रधानमंत्री मोदी के 75वें जन्मदिन के अवसर पर 750 कमल के फूलों का उपयोग करके यह रेत कला बनाई गई है। #WATCH | पुरी, ओडिशा: रेत कलाकार सुदर्शन पटनायक ने प्रधानमंत्री नरेंद्र मोदी के 75वें जन्मदिन के अवसर पर रेत की कलाकृति बनाई। (16.09) pic.twitter.com/AgAfkfGSbS — ANI_HindiNews (@AHindinews) September 16, 2025 ओडिशा के पुरी में सैंड आर्टिस्ट सुदर्शन पटनायक ने PM मोदी के 75वें जन्मदिन के अवसर पर रेत की कलाकृति बनाई। पटनायक ने कहा, "पूरी दुनिया देख रही है कि भारत कैसे प्रगति कर रहा है और देश कैसे विकसित हो रहा है। हम प्रधानमंत्री मोदी को देश को आगे बढ़ाने के लिए उनके काम के लिए नमन करते हैं। प्रधानमंत्री मोदी के 75वें जन्मदिन के अवसर पर 750 कमल के फूलों का उपयोग करके यह रेत कला बनाई गई है। #WATCH | पुरी, ओडिशा: रेत कलाकार सुदर्शन पटनायक ने प्रधानमंत्री नरेंद्र मोदी के 75वें जन्मदिन के अवसर पर रेत की कलाकृति बनाई। (16.09) pic.twitter.com/AgAfkfGSbS — ANI_HindiNews (@AHindinews) September 16, 2025 Follow Us On © Copyright Navbharatlive 2025 All rights reserved.</w:t>
      </w:r>
    </w:p>
    <w:p>
      <w:pPr>
        <w:pStyle w:val="Heading3"/>
      </w:pPr>
      <w:r>
        <w:rPr/>
        <w:t>Article 304</w:t>
      </w:r>
    </w:p>
    <w:p>
      <w:pPr>
        <w:pStyle w:val="Normal"/>
      </w:pPr>
      <w:r>
        <w:rPr/>
        <w:t>Title: Updates: मुंबई से कोलकाता जाने वाली उड़ान पांच घंटे देरी से रवाना, लोन दिलाने के नाम पर महिला ने पति से की ठगी</w:t>
      </w:r>
    </w:p>
    <w:p>
      <w:pPr>
        <w:pStyle w:val="Normal"/>
      </w:pPr>
      <w:r>
        <w:rPr/>
        <w:t xml:space="preserve">URL: </w:t>
      </w:r>
      <w:r>
        <w:t xml:space="preserve"> https://www.amarujala.com/india-news/maharashtra-hindi-updates-sanjay-raut-ajit-pawar-mumbai-rain-nagpur-pune-education-polity-crime-and-other-news-2025-09-15</w:t>
      </w:r>
    </w:p>
    <w:p>
      <w:pPr>
        <w:pStyle w:val="Normal"/>
      </w:pPr>
      <w:r>
        <w:rPr/>
        <w:t>Content: मेरा शहर Link Copied खराब मौसम और क्रू की ड्यूटी समय सीमा (एफडीटीएल) के कारण सोमवार को इंडिगो की मुंबई-कोलकाता उड़ान 6ई-5329 पांच घंटे से अधिक देरी से रवाना हुई। यह उड़ान सुबह आठ बजे प्रस्थान करने वाली थी, लेकिन अंततः दोपहर 1.15 बजे उड़ान भरी। एयरलाइन सूत्रों ने बताया कि विमान के आने में देरी हुई क्योंकि उसे मुंबई के खराब मौसम के चलते सूरत की ओर डायवर्ट करना पड़ा। इस कारण निर्धारित क्रू का ड्यूटी समय पूरा हो गया और तुरंत नए क्रू की व्यवस्था करनी पड़ी। इंडिगो के प्रवक्ता ने कहा कि मानक संचालन प्रक्रिया के तहत सभी यात्रियों को जानकारी दी गई और जिन यात्रियों ने यात्रा रद्द की, उन्हें पूर्ण धनवापसी की पेशकश की गई। वहीं, यात्रियों ने बताया कि सुबह 10.30 बजे उन्हें विमान में सवार कराया गया, जिसके बाद उड़ान कोलकाता के लिए रवाना हुई। Trending Videos यह वीडियो/विज्ञापन हटाएं महिला ने पति के साथ की करीब एक करोड़ की ठगी मुंबई के भांडुप इलाके से चौंकाने वाला मामला सामने आया है। यहां एक महिला ने अपने पति को लोन दिलाने का झांसा देकर और केस में फंसाने की धमकी देकर सात साल में 1.73 करोड़ रुपये ठग लिए।पुलिस के अनुसार आरोपी महिला पूनम रोडे ने अपने पति विशाल अशोक रोडे से यह रकम ऐंठी। इस धोखाधड़ी में उसके तीन साथी-सचिन येलावी, सुहास पवार और किशोर पवार भी शामिल रहे। 2019 में पूनम ने पति को भरोसा दिलाया कि उसके जानने वाले लोग 3 करोड़ रुपये का लोन दिला सकते हैं। पुलिस ने बताया कि विशाल ने शुरुआत में येलावी को 6.92 लाख रुपये दिए। बाद में व्हाट्सएप पर अश्लील तस्वीरें भेजकर उसे धमकाया गया। 2022 से आरोपी ने हर महीने पति के खाते से 2.20 लाख रुपये अपने खाते में ट्रांसफर कराए और अब तक कुल 82.23 लाख रुपये निकाल लिए। एफआईआर दर्ज कर जांच जारी है। विज्ञापन विज्ञापन वसई में मेफेड्रोन के साथ तीन गिरफ्तार, 50 लाख का माल बरामद पालघर जिले के वसई इलाके में पुलिस ने बड़ी कार्रवाई करते हुए मेफेड्रोन के साथ तीन युवकों को गिरफ्तार किया है। जब्त किए गए नशे का बाजार मूल्य लगभग 50 लाख रुपये बताया गया है। अधिकारियों के मुताबिक यह कार्रवाई 13 सितंबर को हुई।एमबीवीवी क्राइम ब्रांच यूनिट 11 (वसई) के वरिष्ठ निरीक्षक अविराज कुरहाडे ने बताया कि आरोपियों की पहचान शहबाज हामिद शेख (22) निवासी नालासोपारा, योगेश राजू राठौड़ (22) और जाफर आसिफ शेख (22), दोनों बांद्रा निवासी, के रूप में हुई है। पुलिस ने बताया कि सूचना के आधार पर तुलिन के सेंट्रल पार्क मैदान से इन्हें पकड़ा गया। तलाशी के दौरान इनके पास से 250 ग्राम मेफेड्रोन बरामद हुआ। बरामद नशे की कीमत अंतरराष्ट्रीय बाजार में 50 लाख रुपये आंकी गई है। तीनों आरोपियों के खिलाफ नारकोटिक ड्रग्स एंड साइकोट्रॉपिक सब्सटैंसेस (एनडीपीएस) एक्ट के तहत मामला दर्ज किया गया है। पुलिस अब यह जांच कर रही है कि यह नेटवर्क कितना बड़ा है और इनके संपर्क किन-किन इलाकों तक फैले हुए हैं। आचार्य देवव्रत ने महाराष्ट्र के राज्यपाल के रूप में शपथ ली आचार्य देवव्रत ने महाराष्ट्र के राज्यपाल के रूप में शपथ ली। इस दौरान सीएम देवेंद्र फडणवीस और डिप्टी सीएम एकनाथ शिंदे इस शपथ ग्रहण कार्यक्रम में मौजूद रहे। राष्ट्रपति द्रौपदी मुर्मू ने पिछले सप्ताह गुजरात के राज्यपाल आचार्य देवव्रत को अपने कर्तव्यों के अतिरिक्त महाराष्ट्र के राज्यपाल के कार्यों का निर्वहन करने के लिए नियुक्त किया था। बता दें कि सीपी राधाकृष्णन के देश के अगले उपराष्ट्रपति चुने जाने के कारण उनके पद छोड़ने के बाद यह पदभार ग्रहण किया गया। VIDEO | Mumbai: Acharya Devvrat takes oath as Governor of Maharashtra. (Full video available on PTI Videos – https://t.co/n147TvrpG7) pic.twitter.com/ofbOs2CkKm न्हावा शेवा बंदरगाह पर 12 करोड़ का पाकिस्तानी सामान जब्त, दो गिरफ्तार नवी मुंबई के न्हावा शेवा बंदरगाह पर लगभग 12 करोड़ रुपये का पाकिस्तानी सामान ले जा रहे 28 कंटेनर जब्त किए गए हैं। इस सिलसिले में दो लोगों को गिरफ्तार किया है। एक अधिकारी ने बताया कि कंटेनर में सौंदर्य प्रसाधन और खजूर थे, जिन्हें यूएई मूल का बताकर दुबई के जेबेल अली बंदरगाह के रास्ते भेजा गया था। आज अतिरिक्त राज्यपाल का प्रभार संभालेंगे देवव्रत गुजरात के राज्यपाल आचार्य देवव्रत रविवार को तेजस एक्सप्रेस से मुंबई पहुंचे। सोमवार सुबह 11 बजे वह महाराष्ट्र के अतिरिक्त राज्यपाल के तौर पर शपथ लेंगे। राजधानी मुंबई पहुंचने पर मुख्यमंत्री देवेंद्र फडणवीस, उपमुख्यमंत्री एकनाथ शिंदे ने राज्यपाल देवव्रत का स्वागत किया। गुजरात के राज्यपाल देवव्रत को महाराष्ट्र का अतिरिक्त प्रभार सौंपा गया है। उपराष्ट्रपति चुनाव में जीत के बाद सीपी राधाकृष्णन ने महाराष्ट्र के राज्यपाल के पद से इस्तीफा दे दिया था। महाराष्ट्र: जांच में चूक, 10 साल बाद दंगे के सभी 17 आरोपी बरी महाराष्ट्र के ठाणे की एक अदालत ने 2015 के दंगे के मामले में सभी 17 आरोपियों को बरी कर दिया है। अदालत ने पहचान पूरी तरह से न कर पाने और जांच में गंभीर चूक का हवाला देते हुए यह फैसला सुनाया। इस दंगे में कई पुलिसकर्मी घायल हुए थे और सार्वजनिक संपत्ति को नुकसान पहुंचा था। फैसले की एक प्रति रविवार को उपलब्ध कराई गई। अतिरिक्त सत्र न्यायाधीश वसुधा एल भोसले ने आठ सितंबर को दिए फैसले में कहा था कि अभियोजन पक्ष के साक्ष्य, आरोपियों के अपराध को संदेह से परे साबित करने के लिए अपर्याप्त थे। यह दंगा दो जनवरी, 2015 को महाराष्ट्र के ठाणे जिले के दिवा रेलवे स्टेशन पर भीड़ जमा होने के चलते हुआ था। अभियोजन पक्ष ने कहा था कि हथियारों से लैस भीड़ ने सार्वजनिक संपत्ति को नुकसान पहुंचाया और हालात काबू करने की कोशिश कर रहे पुलिस अधिकारियों पर हमला किया।19 लोगों को गिरफ्तार किया गया। दो अभियुक्तों, संतोष पांडुरंग सकपाल और बिंटू महावीर चौहान, की मुकदमे के दौरान ही मौत हो गई। अदालत ने कहा, आरोपियों की पहचान पूरी तरह से विफल रही, साक्ष्यों का अभाव रहा और जांच में गंभीर खामियां रहीं। #WATCH मुंबई(महाराष्ट्र): मुंबई के वडाला इलाके में तकनीकी खराबी के कारण एक मोनोरेल रुक गई। MMRDA के जनसंपर्क अधिकारी ने बताया, "वडाला में मोनोरेल में तकनीकी खराबी आने के बाद 17 यात्रियों को सुरक्षित निकाल लिया गया है। यात्रियों को सुबह 7:45 बजे सुरक्षित निकाल लिया गया।" pic.twitter.com/kEgKUp8Vlq #WATCH मुंबई: सहायक संभागीय अग्निशमन अधिकारी वी.एन. सांघले ने बताया, "मोनोरेल में लगभग सुबह 7 बजे तकनीकी खराबी आई थी। सभी 17 यात्रियों को सुरक्षित बाहर निकाल लिया गया है। मोनोरेल को कपलिंग करके वडाला स्टेशन पहुंचाने का काम जारी है।" https://t.co/ojvGwQYcRo pic.twitter.com/SDz4eN5INO ठाणे में ऑटो-रिक्शा की पानी के टैंकर से टक्कर, एक व्यक्ति की मौत, दो घायल महाराष्ट्र के ठाणे शहर में एक ऑटो-रिक्शा के पानी के टैंकर से टकराने से एक व्यक्ति की मौत हो गई और दो अन्य गंभीर रूप से घायल हो गए। ठाणे नगर निगम के आपदा प्रबंधन प्रकोष्ठ के प्रमुख यासीन तड़वी ने बताया कि यह घटना रविवार आधी रात से कुछ पहले नितिन कंपनी-कैडबरी जंक्शन रोड के पास हुई। उन्होंने बताया कि पानी के टैंकर से टकराने के बाद ऑटो-रिक्शा में तीन यात्री फंस गए। अधिकारी ने बताया कि दमकल कर्मियों ने लगभग आधे घंटे की मशक्कत के बाद फंसे हुए तीन यात्रियों को बाहर निकाला। उन्हें एक सरकारी अस्पताल ले जाया गया, जहाँ उनमें से एक, बबलू, को मृत घोषित कर दिया गया। उन्होंने बताया कि गंभीर रूप से घायल 56 और 29 वर्षीय दो अन्य लोगों को उन्नत इलाज के लिए पड़ोसी मुंबई के सायन अस्पताल रेफर कर दिया गया। दुर्घटना के कारण व्यस्त ईस्टर्न एक्सप्रेस हाईवे पर यातायात अस्थायी रूप से बाधित हो गया, लेकिन क्षतिग्रस्त ऑटो-रिक्शा को हटाने के बाद सामान्य स्थिति बहाल हो गई। #WATCH महाराष्ट्र: मुंबई के वडाला इलाके में आज सुबह तकनीकी खराबी के कारण रुकी मोनोरेल ने खराबी ठीक किए जाने के बाद अपनी आगे की यात्रा जारी की। MMRDA के जनसंपर्क अधिकारी ने बताया, "वडाला में मोनोरेल में तकनीकी खराबी आने के बाद 17 यात्रियों को सुरक्षित निकाल लिया गया। यात्रियों को… pic.twitter.com/3lcoDJUGUM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305</w:t>
      </w:r>
    </w:p>
    <w:p>
      <w:pPr>
        <w:pStyle w:val="Normal"/>
      </w:pPr>
      <w:r>
        <w:rPr/>
        <w:t>Title: Shiv Sena (UBT) chief Uddhav Thackeray targets BJP over India-Pakistan cricket match in Asia Cup</w:t>
      </w:r>
    </w:p>
    <w:p>
      <w:pPr>
        <w:pStyle w:val="Normal"/>
      </w:pPr>
      <w:r>
        <w:rPr/>
        <w:t xml:space="preserve">URL: </w:t>
      </w:r>
      <w:r>
        <w:t xml:space="preserve"> https://www.thehindu.com/news/national/maharashtra/shiv-sena-ubt-chief-uddhav-thackeray-targets-bjp-over-india-pakistan-cricket-match-in-asia-cup/article70056241.ece</w:t>
      </w:r>
    </w:p>
    <w:p>
      <w:pPr>
        <w:pStyle w:val="Normal"/>
      </w:pPr>
      <w:r>
        <w:rPr/>
        <w:t>Content: October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October 16, 2025e-Paper Updated - September 16, 2025 02:55 pm IST - Mumbai Supporters of Shiv Sena (Uddhav Balasaheb Thackeray) staged a protest against the Asia Cup match between India and Pakistan in Mumbai. File | Photo Credit: ANI Shiv Sena (UBT) chief Uddhav Thackeray on Tuesday (September 16, 2025) said India playing a cricket match with Pakistan has exposed the BJP's "farce" of patriotism and stressed that the country should have shown firmness by not participating. India won the Asia Cup match against the traditional rivals by seven wickets on Sunday (September 14, 2025) amid boycott calls on social media, with the BCCI drawing heavy criticism for agreeing to the engagement in the wake of the Pahalgam terror attack. Mr. Thackeray also targeted the Mahayuti government over its mounting debt burden of ₹9 lakh crore and referred to the launch of new schemes despite the precarious financial condition. “BJP’s farce (of patriotism) has been exposed. India should have shown firmness by not playing (the cricket match with Pakistan),” Mr. Thackeray told reporters. The Sena (UBT) chief stated that it is now evident why India didn't get support from countries despite sending all-party delegations to several countries after the Pahalgam terror attack. "When we (India) said Pakistan was a perpetrator of terror, the world is going to ask you questions. Are you Pakistan's enemy or friend? If you are their enemy, then snap all ties," Mr. Thackeray said. The former Chief Minister slammed the Eknath Shinde-led Shiv Sena for backing the BJP in the cricket match controversy. "They only love their chair and not the country". Targeting the state government over the mounting debt burden, he said, "If you are taking loans for the benefit of contractors and undertaking construction of dams, bridges, and roads, then I will not call it development. It is necessary to focus on how to reduce the debt." He also demanded immediate relief to farmers hit by heavy rains. Published - September 16, 2025 02:41 pm IST Shiv Sena-Uddhav Balasaheb Thackeray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306</w:t>
      </w:r>
    </w:p>
    <w:p>
      <w:pPr>
        <w:pStyle w:val="Normal"/>
      </w:pPr>
      <w:r>
        <w:rPr/>
        <w:t>Title: UBT Sena Up in Arms After Meenatai Thackeray Statue Defaced</w:t>
      </w:r>
    </w:p>
    <w:p>
      <w:pPr>
        <w:pStyle w:val="Normal"/>
      </w:pPr>
      <w:r>
        <w:rPr/>
        <w:t xml:space="preserve">URL: </w:t>
      </w:r>
      <w:r>
        <w:t xml:space="preserve"> https://www.asianage.com/nation/ubt-sena-up-in-arms-after-meenatai-thackeray-statue-defaced-1904390</w:t>
      </w:r>
    </w:p>
    <w:p>
      <w:pPr>
        <w:pStyle w:val="Normal"/>
      </w:pPr>
      <w:r>
        <w:rPr/>
        <w:t>Content: Mumbai: Tension gripped the Shivaji Park area in Mumbai’s Dadar on Tuesday after an unidentified person allegedly threw red paint on the statue of Meenatai Thackeray, the wife of late Shiv Sena founder Balasaheb Thackeray. Shiv Sena (UBT) chief Uddhav Thackeray visited the site in the afternoon and condemned the act. While urging his supporters to maintain peace, he recalled a similar incident that had taken place 18 years ago, which had also led to widespread outrage. Police have launched an investigation into the incident. Heavy security has been deployed in the area to prevent any untoward situation. The incident occurred around 10 a.m., when red paint was found splattered on the statue of Meenatai Thackeray and in the surrounding area. The act triggered strong reactions from Shiv Sena (UBT) workers, who called it a deliberate attempt to provoke unrest. MNS chief Raj Thackeray also visited the site shortly after the incident to take stock of the situation. Later, Shiv Sena (UBT) chief Uddhav Thackeray also arrived at the location. Recalling the similar incident that had taken place 18 years ago, Uddhav said, “Emotions are running high now, just as they did back then. But we have appealed to Shiv Sainiks to remain calm and maintain peace,” he said. “Today’s incident is highly condemnable. It may have been carried out by someone who is ashamed to even name their own parents. For now, the police are investigating the matter. We will wait and see what unfolds,” Uddhav added. While stopping short of making direct allegations, Uddhav Thackeray appeared to suggest a possible link to the Bharatiya Janata Party (BJP). “Just as there was an unsuccessful attempt to shut down Bihar over the alleged insult to Prime Minister Modi’s mother, this too seems like an effort by someone to ignite unrest in Maharashtra,” he said. Shiv Sena (UBT) lawmaker Mahesh Sawant hinted that the incident was politically motivated and said it may be the response to the party’s “My Sindoor, My Country” protest against the India-Pakistan match over the weekend. Shiv Sena (UBT) women activists and leaders on Sunday protested against India’s match with Pakistan in Dubai despite the Pahalgam terror attack that prompted the cross-border operation Sindoor. “We are not sure, but looking at the red oil paint used to deface the statue, it may be the response to our protest,” Mr. Sawant said. Minister of state for home and the Eknath Shinde faction leader Yogesh Kadam ordered police to expedite the investigation. “For us, it is an emotional issue as Meenatai was like a mother of all Shiv Sena workers. Police have set up three teams to identify the persons behind the act. We will take stern action against the person responsible for it,” he said. Sena (UBT) leader and Mumbai South Central MP Anil Desai alleged the incident reflects the failure of the state government. However, Bharatiya Janata Party leader Praveen Darekar, while condemning the incident, also said no one should try to politicise it. Mumbai Police have launched a probe and are examining CCTV footage and mobile data in the area. However, sources said the nearest camera does not directly capture the pedestal or the bust, making identification difficult. Police are now analysing footage from nearby locations to track potential suspects.</w:t>
      </w:r>
    </w:p>
    <w:p>
      <w:pPr>
        <w:pStyle w:val="Heading3"/>
      </w:pPr>
      <w:r>
        <w:rPr/>
        <w:t>Article 307</w:t>
      </w:r>
    </w:p>
    <w:p>
      <w:pPr>
        <w:pStyle w:val="Normal"/>
      </w:pPr>
      <w:r>
        <w:rPr/>
        <w:t>Title: Paint thrown on statue of Bal Thackeray's wife Meenatai police launch probe</w:t>
      </w:r>
    </w:p>
    <w:p>
      <w:pPr>
        <w:pStyle w:val="Normal"/>
      </w:pPr>
      <w:r>
        <w:rPr/>
        <w:t xml:space="preserve">URL: </w:t>
      </w:r>
      <w:r>
        <w:t xml:space="preserve"> https://www.theweek.in/wire-updates/national/2025/09/17/bom34-mh-meenatai-ld-statue.html</w:t>
      </w:r>
    </w:p>
    <w:p>
      <w:pPr>
        <w:pStyle w:val="Normal"/>
      </w:pPr>
      <w:r>
        <w:rPr/>
        <w:t>Content: Mumbai, Sept 17 (PTI) The statue of late Meenatai Thackeray, the wife of Shiv Sena founder Bal Thackeray, at Shivaji Park here was defaced with oil paint by unidentified persons, prompting police to launch an investigation on Wednesday amid outrage among party workers. The incident came to light when an onlooker spotted red oil paint on the bust and the pedestal around 6.30 am. As the news spread, workers of Uddhav Thackeray-led Shiv Sena (UBT) rushed to the spot and cleaned the premises. The police were subsequently informed, an official said. Eight teams have been formed to identify the perpetrators, the official said, adding that police are scanning footage from CCTV cameras installed in the Shivaji Park area. An FIR was registered against unidentified persons under section 298 (injuring or defiling a place of worship with the intent to insult the religion of any class of persons) of the Bharatiya Nyay Sanhita (BNS) at Shivaji Park police station. The Shiv Sena matriarch, fondly addressed as 'Maasaheb' by Shiv Sainiks, was known for being a soft-spoken person who stood by her mercurial husband through life's thick and thin. The incident brought together workers of the Sena (UBT) and Maharashtra Navnirman Sena (MNS), strengthening the reconciliation buzz between the two parties, led by cousins Uddhav and Raj Thackeray, respectively. As emotions ran high among workers, Uddhav and Raj Thackeray visited the site separately. Condemning the defacement, Uddhav said creating unrest in Maharashtra seems to be the motive. This could be done by someone who is shy to take the name of their parents, he said, and appealed to the party workers to exercise restraint. His cousin Raj Thackeray asked the police to trace the culprit within 24 hours. Minister of State for Home, Yogesh Kadam, promised strict action against the culprits. Kadam, who belongs to the Shiv Sena headed by Deputy Chief Minister Eknath Shinde, stated the desecration of the statue was an emotional issue for Shiv Sainiks. His father and Sena leader Ramdas Kadam had got this statue made and installed on the instructions of Bal Thackeray, Kadam claimed. Sena (UBT) leader and Mumbai South Central MP Anil Desai alleged the incident reflects the failure of the state government. Local Sena (UBT) MLA Mahesh Sawant claimed that CCTV footage suggests that the statue was defaced after 6.15 am. The person hurling the paint does not appear to be mentally unsound, he said. Sawant hinted that the incident was politically motivated. This incident occurred after Sena (UBT) staged a 'sindoor' protest to oppose the India-Pakistan cricket match in the Asia Cup on September 14. It happened after their rally, he said, without naming anyone.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rPr/>
        <w:t>Article 308</w:t>
      </w:r>
    </w:p>
    <w:p>
      <w:pPr>
        <w:pStyle w:val="Normal"/>
      </w:pPr>
      <w:r>
        <w:rPr/>
        <w:t>Title: 'We Will Smash Trucks Seen On Ghodbunder Road Before 12 AM': Warns MNS Leader Avinash Jadhav; To Stage Traffic March In Thane On Sept 20</w:t>
      </w:r>
    </w:p>
    <w:p>
      <w:pPr>
        <w:pStyle w:val="Normal"/>
      </w:pPr>
      <w:r>
        <w:rPr/>
        <w:t xml:space="preserve">URL: </w:t>
      </w:r>
      <w:r>
        <w:t xml:space="preserve"> https://www.freepressjournal.in/mumbai/we-will-smash-trucks-seen-on-ghodbunder-road-before-12-am-warns-mns-leader-avinash-jadhav-to-stage-traffic-march-in-thane-on-sept-20</w:t>
      </w:r>
    </w:p>
    <w:p>
      <w:pPr>
        <w:pStyle w:val="Normal"/>
      </w:pPr>
      <w:r>
        <w:rPr/>
        <w:t>Content: The Maharashtra Navnirman Sena (MNS) has intensified its attack on the state administration over Thane’s chronic traffic congestion and the illegal movement of heavy vehicles during the day. On 20 September, MNS will stage a ‘Traffic March Morcha’ outside the Thane Municipal Corporation, led by party leader Avinash Jadhav, Loksatta reported. The agitation comes days after Deputy Chief Minister Eknath Shinde directed agencies to ensure that heavy vehicles are permitted on Ghodbunder Road only after midnight. Despite the order, trucks have reportedly continued to ply during the day, leading to public anger and MNS’s renewed warning to the administration. MNS Issues Stern Warning Addressing the media, Avinash Jadhav made it clear that MNS workers would not tolerate violations of the Deputy Chief Minister’s orders. “If these trucks are seen on the road before 12 AM, MNS workers will smash them,” he warned. He further questioned the lack of enforcement. “If you are not going to follow the orders of the Deputy Chief Minister, whose orders will you follow? Is the government running the administration or are political leaders running it? The Transport Minister had given similar orders earlier, but heavy vehicles continued to move freely. Even after the Deputy Chief Minister’s instructions, the situation is unchanged. One or two officers should be suspended for failing to act,” Jadhav said. March to Highlight Public Anguish Jadhav described the upcoming march as a reflection of the frustration faced by ordinary citizens. “We are taking out a traffic march to draw attention to Thane’s worsening traffic. Our march will not bring an immediate revolution, but it will echo the cry of the common man. Raj Thackeray has given me a voice to speak, and I will go before Thanekars as his voice. Sooner or later, I will get the people of Thane out of this traffic mess,” he declared. CCTV Used for Recovery, Not Discipline: MNS The Thane Traffic Police have recently stepped up surveillance using CCTV cameras to curb violations. However, Jadhav dismissed the move as ineffective. “There is no monitoring through CCTV, only recovery. This system is being used to collect fines rather than to enforce discipline. Heavy vehicles routinely block lanes and create gridlocks, but no action is taken against them. Why are the rules not followed for them? Why should citizens alone be forced to follow the rules when the government itself does not?” he asked. Traffic Woes Remain Unresolved The growing resentment over traffic snarls has long been a sore point for Thane residents. With the MNS threatening direct action and the administration accused of failing to implement orders, the pressure is now mounting on authorities to enforce stricter rules and provide lasting relief to daily commuters. RECENT STORIES</w:t>
      </w:r>
    </w:p>
    <w:p>
      <w:pPr>
        <w:pStyle w:val="Heading3"/>
      </w:pPr>
      <w:r>
        <w:rPr/>
        <w:t>Article 309</w:t>
      </w:r>
    </w:p>
    <w:p>
      <w:pPr>
        <w:pStyle w:val="Normal"/>
      </w:pPr>
      <w:r>
        <w:rPr/>
        <w:t>Title: Mumbai BJP chief at Express town hall: ‘Cities in West invaded by radicals … We want to ensure Mumbai is safe and secure’</w:t>
      </w:r>
    </w:p>
    <w:p>
      <w:pPr>
        <w:pStyle w:val="Normal"/>
      </w:pPr>
      <w:r>
        <w:rPr/>
        <w:t xml:space="preserve">URL: </w:t>
      </w:r>
      <w:r>
        <w:t xml:space="preserve"> https://indianexpress.com/article/political-pulse/mumbai-bjp-chief-at-express-town-hall-cities-in-west-invaded-by-radicals-we-want-to-protect-mumbai-from-changing-its-colour-10261933/</w:t>
      </w:r>
    </w:p>
    <w:p>
      <w:pPr>
        <w:pStyle w:val="Normal"/>
      </w:pPr>
      <w:r>
        <w:rPr/>
        <w:t>Content: By: Express News Service A three-time BJP MLA from Mumbai’s Andheri West in Mumbai, Ameet Satam was appointed the party’s Mumbai unit chief last month, with the coming civic body elections in mind. A Maratha leader with an aggressive political style, the 49-year-old Satam was brought in to counter the Marathi pride plank of the Shiv Sena (UBT) of Uddhav Thackeray, which has been negotiating with the Maharashtra Navnirman Sena for an alliance. At a town hall event hosted by The Indian Express, the BJP leader discusses the coming Brihanmumbai Municipal Corporation (BMC) elections, the party’s poll agenda, and why he thinks Mumbai’s identity or character, or the “colour of the city” as he calls it, needs to be protected. * What are the challenges for the BJP in the coming BMC elections? Ameet Satam: We will fight the election as Mahayuti. There is no conflict as far as our alliance is concerned. We will try to reach the last Mumbaikar and communicate our agenda. The work that the state and the Centre have done in Mumbai for the last 11 years, be it the Metro, the Atal Setu, or the Coastal Road. A Mumbaikar feels that this kind of work should happen through the Brihanmumbai Municipal Corporation (BMC). We have seen visionless and corrupt administration; our agenda is to form a clean and transparent administration in the BMC. Last but not least, to ensure the safety and security of Mumbaikars. * Shouldn’t the BJP receive a share of the blame, as it was in power along with the undivided Shiv Sena till 2017? Ameet Satam: Till 2022, the BJP neither had a standing committee chairman nor a mayor. It was always with the Shiv Sena, then led by Uddhav Thackeray. The functioning of the BMC is controlled through the standing committees, the mayor, and the municipal commissioner. It was the responsibility of Thackeray’s Shiv Sena to give direction to the city. The political leadership failed to give a vision for the development of the city. Today, the BMC is linked to negativity. The first challenge is to change that perception. * What will be your party’s main poll agenda? Ameet Satam: Development and transparency in administration. A larger issue that Mumbai is facing today is the safety and security of its citizens and protecting the city’s identity. Cities in the West have been invaded by radical fundamentalists. Either the people over there were silent, or the political leadership ignored it, or they are too liberal. The colour of certain cities has changed completely. We want to protect Mumbai from changing its colour. We want to ensure Mumbai is safe and secure and does not face the same kind of invasion as in the West. The ideas are coming through people whom we are asking. Based on their suggestions, we will devise our manifesto and the suggestions will be implemented after our Mayor is elected in the BMC. * If the colour of Mumbai is at risk, according to you, what was its ‘original colour’? Ameet Satam: When women walk on the roads wearing gold ornaments and feel secure, it should continue. Our biggest challenge is to protect the identity of the city. * Aren’t many of those in the Sena whom you accuse of corruption with the Shiv Sena of Deputy CM Eknath Shinde, your ally? Ameet Satam: Not all of them were with Eknath Shinde, only a few. In the end, the vision matters and we are going to provide the vision under the leadership of Narendra Modi and Devendra Fadnavis. * Mumbai is known for its cosmopolitanism. If something has changed, who is responsible for it? Ameet Satam: It is not about minorities but about nationalist sentiments. How can it be tolerated that a person convicted of a bomb blast is doing the campaign for a particular candidate in the election? There is ‘vote jihad’ and we have seen it in the Lok Sabha election. In Malwani, there are acres of government land that have been acquired and slums and illegal studios have been built on that. If anybody is trying to change the character of the city and identity of the city, then all such efforts and attempts will be thwarted. * How can the consolidation of Muslim votes be equated to that? Ameet Satam: We have now realised this pattern of settling people illegally and making them voters. If we take measures to rectify this, then we are branded communal. We are pro-India and if an attempt is made to divide society, we will take a stand. * How do you see the Maratha reservation and OBC issue playing out in the state, with OBC leaders saying the latest decision will affect them? Ameet Satam: The government resolution is clear. This does not affect the reservation of OBCs. There can be a wrong perception among people, which we will clarify and explain to people in due course. * If the Thackeray brothers, Uddhav and Raj, come together, will it have an impact on the BMC elections? Ameet Satam: There is zero effect, as who is coming together is not important, but who has worked for the city for 11 years and executed several development projects is. In the past few years, Mumbaikars have seen the work we have done and they want to see the same development in the future. * Isn’t the local BJP worker upset since you also have to accommodate the Sena and the NCP? Ameet Satam: Every party member has aspirations, but the party doesn’t work on personal aspirations. A BJP worker works for ideology and the last person in the line, and not for themselves. That is the difference between the BJP and other parties. We have good relations with them and when the time comes for seat-sharing, we will work it out. They have five MLAs and we will sit with them and the district chiefs. We will talk and depending on who can win where, seat distribution will take place. * Does it mean the Shiv Sena will be the junior partner in the civic polls? Ameet Satam: There is nothing called a younger or elder brother or partner. We are all equal and together. Ultimately, we will have a Mahayuti mayor. The Eknath Shinde-led Sena has a strong structure in Mumbai, with 54 out of 84 corporators with him. The remaining ones will leave the Shiv Sena (UBT).</w:t>
      </w:r>
    </w:p>
    <w:p>
      <w:pPr>
        <w:pStyle w:val="Heading3"/>
      </w:pPr>
      <w:r>
        <w:rPr/>
        <w:t>Article 310</w:t>
      </w:r>
    </w:p>
    <w:p>
      <w:pPr>
        <w:pStyle w:val="Normal"/>
      </w:pPr>
      <w:r>
        <w:rPr/>
        <w:t>Title: India's only monorail grounded: MMRDA suspends Mumbai services from Sept 20 for urgent upgrades</w:t>
      </w:r>
    </w:p>
    <w:p>
      <w:pPr>
        <w:pStyle w:val="Normal"/>
      </w:pPr>
      <w:r>
        <w:rPr/>
        <w:t xml:space="preserve">URL: </w:t>
      </w:r>
      <w:r>
        <w:t xml:space="preserve"> https://www.theweek.in/news/india/2025/09/16/india-s-only-monorail-grounded-mmrda-suspends-mumbai-services-from-sept-20-for-urgent-upgrades.html</w:t>
      </w:r>
    </w:p>
    <w:p>
      <w:pPr>
        <w:pStyle w:val="Normal"/>
      </w:pPr>
      <w:r>
        <w:rPr/>
        <w:t>Content: India's only monorail service is suspended from September 20 by MMRDA for major system upgradation after recurring technical failures The Mumbai Metropolitan Region Development Authority (MMRDA) said on Tuesday that the Mumbai monorail services will remain suspended from September 20 for "comprehensive system upgradation". In a release on Tuesday, the MMRDA said monorail services in both directions between Chembur and Sant Gadge Maharaj Chowk (Saat Rasta) will remain non-operational during this temporary suspension or block. According to the authority, the suspension of services was required as the less than four-hour window in the night wasn't sufficient to carry out necessary upgradations. The MMRDA has also set up a committee to conduct a detailed inquiry into the recent technical glitches that disrupted monorail services multiple times in the recent past, including the disruption occurred on Monday morning and on August 19, when hundreds of passengers were stranded in two monorail trains at different locations. The suspension will facilitate the commissioning of new rolling stock, implementation of advanced Communication-Based Train Control (CBTC) signalling, and refurbishment of the existing fleet of monorail trains, it added. "This planned block will allow faster integration of new rolling stock, advanced CBTC signalling upgrades, and refurbishment of the existing fleet, ensuring safer, smoother, and more reliable operations for Mumbaikars," the release said. Among various initiatives to improve monorail services, MMRDA is procuring 10 new rakes, of which eight have been delivered. "With the cooperation of Mumbaikars, we will bring back the monorail in a stronger form," the release quoted Maharashtra Deputy Chief Minister and MMRDA Chairman Eknath Shinde as saying. MMRDA Commissioner Dr Sanjay Mukherjee said the suspension was a step to make the system "safer, more dependable, and future-ready". On Monday, a monorail train came to an abrupt halt on tracks due to a "technical snag" between the Antop Hill Bus Depot and GTBN monorail station in Wadala, following which all 17 passengers onboard were rescued. On August 19, as many as 582 passengers were stranded on a monorail near Mysore Colony station for several hours amid very heavy rains before being rescued by the Mumbai Fire Brigade. Another monorail train was stuck at Acharya Atre Nagar station, where 200 passengers were evacuated. Rescue teams, including the Mumbai Fire Brigade and other agencies, took several hours to safely evacuate all passengers amid difficulties caused by rains, PTI reported. Home to India's only monorail system, the Mumbai monorail runs on a 19.74-kilometre route between Sant Gadge Maharaj Chowk (Saat Rasta) in the island city and Chembur in the eastern part of the metropolis. The first phase, covering 8.26km, was commissioned in February 2014, while the remaining 11.28km stretch was opened to the public in March 2019. Join our WhatsApp Channel to get the latest news, exclusives and videos on WhatsApp TTP suicide bomber attacks Pakistan army facility near Afghan border amid ceasefire Sex scandals, tax evasion and more: Infamous past of ex-England cricketer Paul Collingwood who has gone missing 'Dude' box office collection Day 1 early estimates: Pradeep Ranganathan registers his biggest-ever opening Midwest IPO subscribed 87 times on day 3 of bidding; latest GMP details here Will Apple still have launch event for October lineup? MacBook Pro M5, iPad Pro M5 India sales to start on THIS date Beyond trade: How US-China dynamics impact India's strategic future The paradox of being Taylor Swift When AI becomes your first confidant Evolving luxury *Articles appearing as INFOCUS/THE WEEK FOCUS are marketing initiatives Copyright © 2024 All rights reserved</w:t>
      </w:r>
    </w:p>
    <w:p>
      <w:pPr>
        <w:pStyle w:val="Heading3"/>
      </w:pPr>
      <w:r>
        <w:rPr/>
        <w:t>Article 311</w:t>
      </w:r>
    </w:p>
    <w:p>
      <w:pPr>
        <w:pStyle w:val="Normal"/>
      </w:pPr>
      <w:r>
        <w:rPr/>
        <w:t>Title: 'कोई खान मुंबई का मेयर नहीं बनना चाहिए...', BMC चुनाव से पहले मुंबई बीजेपी चीफ का बयान</w:t>
      </w:r>
    </w:p>
    <w:p>
      <w:pPr>
        <w:pStyle w:val="Normal"/>
      </w:pPr>
      <w:r>
        <w:rPr/>
        <w:t xml:space="preserve">URL: </w:t>
      </w:r>
      <w:r>
        <w:t xml:space="preserve"> https://www.aajtak.in/india/maharashtra/story/bjp-mumbai-chief-shocker-ahead-of-polls-dont-let-a-khan-become-mayor-ntcpan-rpti-2335545-2025-09-17</w:t>
      </w:r>
    </w:p>
    <w:p>
      <w:pPr>
        <w:pStyle w:val="Normal"/>
      </w:pPr>
      <w:r>
        <w:rPr/>
        <w:t>Content: Feedback मुंबई में निकाय चुनाव नजदीक आते-आते सियासी सरगर्मी काफी बढ़ गई है. बीजेपी के नवनियुक्त मुंबई अध्यक्ष अमित साटम ने इस बीच एक विवादित बयान दिया है, जो काफी सुर्खियों में है. एक कार्यक्रम के दौरान मुस्लिम समुदाय का हवाला देते हुए अमित साटम ने कहा कि आगामी नगर निकाय चुनाव शहर की सुरक्षा को लेकर हैं और कोई 'खान' मुंबई का मेयर नहीं बनना चाहिए. मुंबई बीजेपी अध्यक्ष साटम का यह बयान विजय संकल्प रैली के दौरान आया, जिसमें महाराष्ट्र के मुख्यमंत्री देवेंद्र फडणवीस और केंद्रीय मंत्री पीयूष गोयल ने भी हिस्सा लिया. बीएमसी चुनावों से पहले बयान पिछले महीने मुंबई अध्यक्ष नियुक्त किए गए अमित साटम ने कहा, 'लड़ाई मुंबई को सुरक्षित रखने की है. अंतरराष्ट्रीय देशों में घुसपैठ हो रही है और उनके रंग बदल रहे हैं. कुछ शहरों के मेयरों के सरनेम देखिए. क्या हम मुंबई में भी यही पैटर्न चाहते हैं?' अमित साटम के इस बयान को लंदन और अन्य पश्चिमी देशों में चल रहे एंटी इमिग्रेशन प्रोटेस्ट से जोड़कर देखा जा रहा है. साटम का 'सरनेम' वाला बयान संभवतः लंदन के मेयर सादिक खान की ओर इशारा करता है, जिनकी जड़ें पाकिस्तान में हैं. अपनी तीखी टिप्पणी जारी रखते हुए साटम ने आगे कहा, 'वर्सोवा-मालवणी स्टाइल हर जगह फैल सकती है. मुंबईकरों के दरवाजे पर एक बांग्लादेशी होगा. कल हर वार्ड में एक हारून खान चुना जा सकता है और कोई खान मुंबई का मेयर बन सकता है. ऐसा मत होने दीजिए.' ये भी पढ़ें: 'उद्धव ठाकरे और राज ठाकरे साथ मिलकर लड़ेंगे BMC चुनाव', संजय राउत का ऐलान मुंबई के वर्सोवा और मालवणी में मुस्लिम आबादी अच्छी-खासी है. यह टिप्पणी अवैध बांग्लादेशियों पर राज्यव्यापी कार्रवाई के बीच आई है, जो बीजेपी के नेतृत्व वाले महायुति गठबंधन के लिए एक प्रमुख चुनावी मुद्दा बनकर उभरा है. साटम ने ज़ोर देकर कहा कि बीजेपी की लड़ाई सिर्फ़ राजनीतिक नहीं, बल्कि विकास और सुरक्षा की है. उन्होंने पार्टी कार्यकर्ताओं से हर घर तक पहुंचने और यह सुनिश्चित करने का आग्रह किया कि महायुति का कोई महापौर बृहन्मुंबई नगर निगम (बीएमसी) का कार्यभार संभाले. एशिया की सबसे अमीर निगम कही जाने वाली बीएमसी 2022 से चुनावों का इंतजार कर रही है. सुप्रीम कोर्ट ने मंगलवार को महाराष्ट्र में लंबे समय से लंबित स्थानीय निकाय चुनाव कराने की अंतिम समय सीमा 31 जनवरी, 2026 तय की है. फडणवीस ने ठाकरे पर हमला बोला अपने संबोधन में मुख्यमंत्री फडणवीस ने याद दिलाया कि कैसे 2017 के नगर निकाय चुनावों के बाद मुंबई में अपना मेयर बनाने के लिए पर्याप्त संख्या होने के बावजूद बीजेपी ने शिवसेना को मेयर का पद दे दिया था. फडणवीस ने कहा, 'हमारी जीत को रोका नहीं जा सकता. पिछली बार बीएमसी में हम सिर्फ़ दो सीटें पीछे रह गए थे. तब एकनाथ शिंदे और मिलिंद नार्वेकर ने मुझे बताया था कि उद्धव ठाकरे नाराज़ हैं. हमने महापौर का पद शिवसेना को दिया, बड़ा दिल रखा.' ये भी पढ़ें: BMC ने दिया तुर्की को दिया बड़ा झटका, रद्द की रोबोटिक लाइफबॉय खरीदने की योजना मुख्यमंत्री फडणवीस ने कहा, '2019 में उद्धव ठाकरे ने हमें धोखा दिया. 2022 में हमें अपनी सरकार वापस मिल गई और 2024 में हमें पूर्ण बहुमत मिला. इस बार मुंबई को महायुति का मेयर मिलेगा.' कौन हैं अमित साटम पिछली महीने अगस्त में मुख्यमंत्री देवेंद्र फडणवीस ने आशीष शेलार की जगह अमित साटम को मुंबई बीजेपी का नया अध्यक्ष नियुक्त किया था. वह अंधेरी वेस्ट से विधायक हैं और बीएमसी पार्षद भी रह चुके हैं. अमित साटम अपनी साफगोई और आक्रामक कार्यशैली के लिए जाने जाते हैं. उन्होंने महाराष्ट्र विधानसभा में कई बार विपक्ष पर तीखे हमले किए हैं. मुंबई के स्थानीय मुद्दों पर उनकी मजबूत पकड़ मानी जाती है. इससे पहले उन्होंने संगठन में भी अहम जिम्मेदारियां निभाई हैं. अमित साटम की नियुक्ति से बीजेपी को निकाय चुनाव में जीत की उम्मीद है. उनकी नियुक्ति का ऐलान करते वक्त सीएम फडणवीस ने भरोसा जताया कि साटम की अगुवाई में बीजेपी और महायुति को बड़ी सफलता मिलेगी. उन्होंने कहा कि साटम न सिर्फ संगठन में काम करने का अनुभव रखते हैं, बल्कि मुंबई की समस्याओं और उनके समाधान की दिशा में भी एक्टिव रोल निभाते आए हैं. Copyright © 2025 Living Media India Limited. For reprint rights: Syndications Today होम वीडियो लाइव टीवी न्यूज़ रील मेन्यू मेन्यू</w:t>
      </w:r>
    </w:p>
    <w:p>
      <w:pPr>
        <w:pStyle w:val="Heading3"/>
      </w:pPr>
      <w:r>
        <w:rPr/>
        <w:t>Article 312</w:t>
      </w:r>
    </w:p>
    <w:p>
      <w:pPr>
        <w:pStyle w:val="Normal"/>
      </w:pPr>
      <w:r>
        <w:rPr/>
        <w:t>Title: बालासाहेब ठाकरे की पत्नी की प्रतिमा पर रंग डालने से मुंबई में बवाल, शिवसैनिकों ने जताई नाराजगी</w:t>
      </w:r>
    </w:p>
    <w:p>
      <w:pPr>
        <w:pStyle w:val="Normal"/>
      </w:pPr>
      <w:r>
        <w:rPr/>
        <w:t xml:space="preserve">URL: </w:t>
      </w:r>
      <w:r>
        <w:t xml:space="preserve"> https://www.aajtak.in/india/maharashtra/story/mumbai-mina-thackeray-statue-defaced-shivaji-park-shiv-sena-protest-police-action-ntc-dskc-2335896-2025-09-17</w:t>
      </w:r>
    </w:p>
    <w:p>
      <w:pPr>
        <w:pStyle w:val="Normal"/>
      </w:pPr>
      <w:r>
        <w:rPr/>
        <w:t>Content: Feedback या बीएमसी चुनाव से पहले मुंबई का माहौल खराब करने की साजिश रची जा रही है? ये सवाल इसलिए मुंबई में हो रहा है क्योंकि, दादर के शिवाजी पार्क में बने बालासाहेब ठाकरे की पत्नी मीनाताई बालासाहेब ठाकरे स्मारक पर कुछ अराजक तत्वों ने तोड़फोड़ करने की कोशिश करते हुए मातोश्री की प्रतिमा पर लाल रंग डाल दिया. जैसे ही घटना की जानकारी शिवसैनिकों को मिलीं वहां आक्रोशित लोग जुटने लगे. जिसके बाद भारी संख्या में पुलिस बल तैनात किया गया. आनन-फानन में मूर्ति की साफ सफाई की गई. जिसके बाद शिवसेना (यूबीटी) सांसद अनिल देसाई और एमएनएस चीफ राज ठाकरे के साथ कई नेता मौके पर पहुंच गए. उद्धव ठाकरे ने नाराजगी जताते हुए कहा कि, "सिर्फ़ निंदा करने से काम नहीं चलेगा. जैसे बिहार में क़ानून-व्यवस्था बिगाड़ने की कोशिश करके प्रधानमंत्री मोदी की मां का अपमान किया गया. वैसे ही मातोश्री की प्रतिमा का अपमान करके मुंबई में दंगे कराने की साजिश रची जा रही है." राज ठाकरे ने भी दोषियों के खिलाफ कड़ी कार्रवाई की मांग की. वहीं, मुख्यमंत्री देवेंद्र फडणवीस और डिप्टी सीएम एकनाथ शिंदे ने भी घटना को दुर्भाग्यपूर्ण बताते हुए कहा कि, इस मुद्दे का राजनीतिकरण नहीं होना चाहिए. मुख्यमंत्री फडणवीस ने मीडिया से बात करते हुए कहा कि इस प्रकार की घटना बिल्कुल ही मंजूर नहीं है. समाज में जिसने भी ये घटना की है पुलिस उसको ढूंढ़ रही है और ख़िलाफ़ सख्त कार्रवाई करेगी. इस घटना के बाद मुंबई की पूर्व मेयर किशोरीताई पेडणेकर ने भी शिवाजी पार्क का दौरा किया. उन्होंने मुआयना किया कि किन लोगों ने इस घटना को अंजाम दिया और पुलिस की जांच कैसी चल रही है. इससे पहले स्थानी सांसद अनिल देसाई और विधायक महेश सावंत भी पार्क पहुंचे थे. विधायक महेश सावंत का कहना है कि पुलिस जल्द से जल्द इस मामले की जांच करे नहीं तो गुस्साए हुए शिवसैनिक इस पर प्रतिक्रिया दे सकते हैं. बीएमसी (बृहन्मुंबई नगर निगम) चुनाव 2025 का आधिकारिक ऐलान अब तक नहीं हुआ है. हालांकि उम्मीद जताई जा रहा है कि दिसंबर में चुनाव हो सकते हैं. Copyright © 2025 Living Media India Limited. For reprint rights: Syndications Today होम वीडियो लाइव टीवी न्यूज़ रील मेन्यू मेन्यू</w:t>
      </w:r>
    </w:p>
    <w:p>
      <w:pPr>
        <w:pStyle w:val="Heading3"/>
      </w:pPr>
      <w:r>
        <w:rPr/>
        <w:t>Article 313</w:t>
      </w:r>
    </w:p>
    <w:p>
      <w:pPr>
        <w:pStyle w:val="Normal"/>
      </w:pPr>
      <w:r>
        <w:rPr/>
        <w:t>Title: Maharashtra Politics Live Update : हवामान विभागाचा अलर्ट; पावसाचा जोर आणखी वाढण्याची शक्यता</w:t>
      </w:r>
    </w:p>
    <w:p>
      <w:pPr>
        <w:pStyle w:val="Normal"/>
      </w:pPr>
      <w:r>
        <w:rPr/>
        <w:t xml:space="preserve">URL: </w:t>
      </w:r>
      <w:r>
        <w:t xml:space="preserve"> https://sarkarnama.esakal.com/maharashtra/maharashtra-22-september-2025-latest-marathi-political-news-maratha-manoj-jarange-patil-obc-reservation-mahayuti-devendra-fadnavis-uddhav-thackeray-ajit-pawar-pune-visit-eknath-shinde-ncp-mns-shivsena-ubt-rahul-gandhi-eci-mumbai-chhagan-bhujbal-local-body-elections</w:t>
      </w:r>
    </w:p>
    <w:p>
      <w:pPr>
        <w:pStyle w:val="Normal"/>
      </w:pPr>
      <w:r>
        <w:rPr/>
        <w:t>Content: हवामान विभागानं राज्यात पुन्हा एकदा मान्सून सक्रिय होणार असल्याचा अंदाज वर्तवला आहे. बंगालच्या उपसागरावर कमी दाबाचा पट्टा निर्माण होणार असल्यानं महाराष्ट्रात 28 सप्टेंबरपर्यंत जाणवण्याची शक्यता आहे.त्यामुळे राज्यातील विविध भागांमध्ये ढगाळ हवामान राहणार असून पावसाचा जोर आणखी वाढण्याची शक्यता व्यक्त केली जात आहे. अरूण गवळी यांचा अखिल भारतीय सेना हा पक्ष आहे. जामिनावर बाहेर आलेल्या गवळीनं मुंबई महापालिकेच्या निवडणुकीबाबत मोठं विधान केलं आहे. आता मला लिडर शिप करण्याची इच्छा नाही. मला राजकारणात कोणताही इंटरेस्ट नाही. त्यामुळे मी आणि माझा पक्षा मुंबई महापालिकेच्या निवडणुकीत उतरणार नाही, असं गवळी यांनी स्पष्ट केलं आहे. मंत्री पंकजा मुंडे यांनी वाढत्या ओबीसी-मराठा संघर्ष प्रतिक्रिया दिली आहे. त्या म्हणाल्या, ज्या पद्धतीनंओबीसी-मराठा संघर्ष मांडला जात आहे, त्या पद्धतीनं तो मला पाहायला मिळत नाही. पण आत्ताच्या राज्यकर्त्यांनी राजासारखे मन ठेवून सर्वांच्या हिताचा निर्णय घेतला पाहिजे. सामाजिक दृष्ट्या मागास असलेल्या लोकांना कुठेही धक्का न लागता निर्णय घेतला पाहिजे, असे मुंडेंनी म्हटले आहे. सिल्लोड - सोयगाव मतदारसंघातील बनोटी, आमठाणा व इतर मंडळात पुन्हा झालेल्या अतिवृष्टी व सातत्याच्या पावसामुळे झालेल्या नुकसानीची पाहणी करण्यासाठी आमदार अब्दुल सत्तार आज सिल्लोड - सोयगाव दौऱ्यावर होते. आमदार अब्दुल सत्तार यांनी सिल्लोड - सोयगाव तालुक्यात ढगफुटी सदृश्य पावसामुळे झालेल्या नुकसानीची तसेच उद्भवलेल्या परिस्थितीची पाहणी करून आढावा घेतला. यापूर्वी प्रत्येक ठिकाणी माध्यमांचे कॅमेरे असायचे. पोलिसांनीही कॅमेरा लावले. आम्ही काय बोलतोय याच्यावर पोलिसांनी लक्ष ठेवलं. एकदा पोलिसांना आम्हाला देखील सूट द्यायला सांगा, मग बघा जशास तसे उत्तर द्यायला तयार आहोत. महाराष्ट्राची आणि देशाची संस्कृती यांनी बिघडवली आहे. अनेक नेते फोडले गेले पण एक मात्र नेता फुटला नाही शरद पवार यांच्या पाठीशी ठाम राहिला तो म्हणजे जयंत पाटील. यापुढे कोणत्याही नेत्यावर टीका होत असेल तर त्याच्या पाठीशी अख्खा महाराष्ट्र आहे, हे सांगण्यासाठी आजचा मोर्चा आहे. देवाभाऊ तुमच्या या एका नेत्यामुळे तुमची राज्यात नाचक्की झाली आहे. आता संपूर्ण महाराष्ट्र तुमच्यावरची छी थू करतोय, अशा शब्दांत राष्ट्रवादी काँग्रेस शरदचंद्र पवार पक्षाचे प्रदेशाध्यक्ष शशिकांत शिंदे यांनी सरकारवर टीका केली. जतच्या मोर्चात बोलताना आमदार उत्तमराव जानकर म्हणाले, अटलबिहारी वाजपेयी यांना मानणाऱ्या लोकांनी वाचाळ नेत्यांच्या परिस्थितीचा जरा विचार करावा. हे सगळं संपूर्ण महाराष्ट्रात जाणीवपूर्वक घडवलं जात आहे. जत आणि मार्कडवाडीची पुन्हा एकदा घ्या आणि बॅलेटवर घ्या. सत्ताधारी लोकांनी कामावर बोलले पाहिजे. आज लोक प्रचंड अस्वस्थ आहेत, त्यांच्या मनात राग आहे, ही परिस्थिती नेपाळ सारखी होईल वेळीस सर्व थांबवले पाहिजे, असंही यावेळी ते म्हणाले. याचा आका एसीत बसतो, आकालाच धडा शिकवायला हवा. एकदा पोलीस बाजूला ठेवा, दम आहे तर एकदा रणांगणात या. सरकारमधील लोकांकडे विकासाचा अजेंडा नाही म्हणून असल्या गोष्टी पुढे केल्या जातात. वाचाळवीर आधी दोन पोलीस घेऊन फिरत होते, आता चार पोलीस घेऊन फिरत आहेत. दम असेल तर पोलीस बाजूला ठेवून मैदानात या. दूध का दूध, पाणी का पाणी होऊ द्या, असे आव्हान खासदार निलेश लंके यांनी गोपीचंद पडळकर यांना दिले. धनंजय मुंडे यांना जनतेच्या कामापासून दूर ठेवावे असं माझं स्पष्ट मत आहे, त्यांचा आता वेळ जात नाही आहे, मला काहीतरी काम द्या, असं साकडं त्यांनी तटकरेंपुढे घातलं. आता स्थनिक स्वराज्य संस्थेच्या निवडणुका आहेत. पक्षबांधणी आहे, अशी असंख्य कामे आहेत, अशी पक्षाची कामे त्यांनी करावीत. पण, जनतेच्या कुठल्याही पदावर हा व्यक्ती परत आला नाही पाहिजे, अशी प्रतिक्रिया समाजिक कार्यकर्त्या अंजली दमानिया यांनी दिली आहे. आता रिकामं ठेवू नका...काहीतरी जबाबदारी द्या, असे धनंजय मुंडेंनी म्हटले होते. त्यामुळे, धनंजय मुंडेंनी पुन्हा एकदा मंत्रि‍पदासाठी लॉबिंग सुरू केल्याचा चर्चा सुरू आहेत. यावर मनोज जरांगे पाटील यांनी टोला लगावला आहे. रोजगार हमीच्या कामावर जा म्हणावं, बाराशी खांदायला, अशा शब्दात मनोज जरांगे पाटील यांनी धनंजय मुंडें यांना टोला लगावला. महापालिकेच्या कर्मचाऱ्यांच्या वसाहतींसाठीची आरक्षित असलेला भूखंड आपल्या मित्राच्या घशात घालण्यासाठी नियम वाकवण्यात आले, देवाभाऊंनी त्यांचे मित्र मोहित कंबोज यांच्या कंपनीला रातोरात मालामाल केल्याचा आरोप मुंबईच्या खासदार वर्षा गायकवाड यांनी केला. महापालिकेचा जुहूतील अंदाजे 800 कोटींचा भूखंड देवाभाऊंनी मोहित कंबोज यांच्या बांधकाम कंपनीला दिल्याचा आरोप वर्षा गायकवाडांनी केला. धनंजय मुंडे यांच्या विनंतीचा विचार केला जाईल, अशा शब्दात उपमुख्यमंत्री अजित पवार यांनी मुंडे यांच्या मंत्रीमंडळातील वापसीचे संकेत दिले. कर्जत येथील सत्कार सोहळ्यात धनंजय मुंडे यांनी चुकले असेल तर कान धरा, पण आता जबाबदारी द्या, असे साकडे राष्ट्रवादी काँग्रेसचे प्रदेशाध्यक्ष खासदार सुनील तटकरे यांना घातले होते. यावर अजित पवार यांनी भाष्य केले. काही दिवसांपूर्वी शिंदेंनी शिवसेना मंत्र्यांची कॅबिनेट नंतर निर्मल भवनला एक गुप्त बैठक बोलावली होती. या बैठकीत मंत्र्यांच्या कामांवर नाराजी व्यक्त करण्यात आली. मंत्र्यांची प्रशासकीय कामाची पद्धत आणि पक्ष संघटनेकडे होणारे दुर्लक्ष यावरून शिंदेंनी संताप व्यक्त केला. जनता दरबार घेण्याच्या सूचना देऊनही वारंवार त्याकडे दुर्लक्ष होत असल्याचा मुद्दा उपस्थित करण्यात आला. पक्षवाढीबाबत अनेक मंत्री कार्यरत नसल्याची तक्रार आहे. सोमवार ते बुधवार कॅबिनेट आणि नंतर मतदारसंघ अशा मंत्र्यांवर नाराजी व्यक्त झाली. जनतेचे प्रश्न सोडवा, अन्यथा विचार करावा लागेल असा गर्भित इशारा या मंत्र्यांना शिंदेंकडून देण्यात आला. नवनाथ वाघमारे यांची स्कॉर्पिओ कार काल एका अज्ञात व्यक्तीने जाळली. जालना शहरातल्या नीलम नगर भागात रात्री साडेदहा ते 11 वाजण्याच्या सुमारास ही घटना घडली. मनोज जरांगे पाटील यांच्या अवतीभोवतीच्या लोकांनीच गाडी जाळली असा दावा नवनाथ वाघमारे यांनी केलाय. मनोज जरांगेची अवकात असेल तर त्याने स्वतः रस्त्यावर यावं असं नवनाथ वाघमारे यांनी मनोज जरांगे पाटील यांना चॅलेंज दिलं आहे. दुसऱ्याला समोर करून हे कृत्य करणं चुकीचं आहे. मी विधीमंडळात आल्यानंतर पडळकर यांनी, हा बघा आला लांड्याचा, असा शब्द उच्चार माझ्याबाबत केला. म्हणून मी त्या दिवशी जे बोलायचं ते बोललो आणि त्यानंतर त्यांनी माझ्यावर गाडी घालण्याचा प्रयत्न केला. मात्र, या घटनेत दिवंगत सरपंच संतोष देशमुख यांच्या भावाला ती गाडी लागली, असा किस्सा जितेंद्र आव्हाड यांनी सांगितला. तसेच, जयंत पाटील गप्प बसले असतील पण मी गप्प बसणार नाही, असा इशारा जितेंद्र आव्हाड यांनी गोपीचंद पडळकर यांना दिला. गुजरातच्या अहमदाबाद विमानतळावरून टेकऑफ केलेले एअर इंडियाचे विमान दुर्घटनाग्रस्त झाले. ज्यात तब्बल 270 लोकांचा जीव गेला. या विमानातील फक्त एकच प्रवासी वाचला. या अपघातानंतर देशभरात भीतीचे वातावरण पसरले होते. यादरम्यान अपघाताबाबत सर्वोच्च न्यायालयात एक याचिका दाखल झाली असून सुनावणी सुरू आहे. अशातच सर्वोच्च न्यायालयाने केंद्र सरकारला थेट नोटीस बजावली असून न्यायालयाने एएआयबीच्या प्राथमिक तपासाला थेट बेजबाबदार म्हटले आहे. त्यांनी अहवालात थेट विमान अपघाताचे काही स्पष्ट कारण दिले नसून पायलटची चूक असल्याचा संशय व्यक्त केला आहे. चंद्रपूर जिल्ह्यात सध्या घमासान सुरू आहे. भाजपचे ज्येष्ठ नेते आणि माजी मंत्री सुधीर मुनगंटीवार आणि चंद्रपूरचे आमदार किशोर जोरगेवार यांच्यात विस्तवही जात नाही. त्यामुळे महापालिकेचे तिकीट कोणाकडे मागायचे असा प्रश्न कार्यकर्त्यांना पडला आहे. मात्र चंद्रपूरमध्ये जाऊन भाजपचे माजी प्रदेशाध्यक्ष आणि राज्याचे महसूलमंत्री चंद्रशेखर बावनकुळे यांनी थेट सांगून टाकले. नेत्यांच्या मागे फिरणाऱ्यांना तिकीट दिले जाणार नाही असा इशाराच त्यांनी दिला. नेत्यांची जवळीक आणि मागे मागे फिरलो म्हणून कोणी आपले तिकीट पक्के असे समजू नका असेही त्यांनी बजावले. मनसे प्रमुख राज साहेब यांनी माजी नगराध्यक्ष वैभव खेडेकर यांच्यासह तिघांवर बडतर्फिची कारवाई केली होती. यानंतर वैभव खेडेकर आणि इतरांनी भाजपमध्ये प्रवेश करण्याचा निर्णय घेतला. यानंतर आता मनसेचे दक्षिण रत्नागिरी जिल्हाध्यक्ष अविनाश सौंदळकर यांनी सोशल मीडियाद्वारे आपली व्यथा भाजपा पक्षप्रवेशाच्या आधी मांडली आहे. त्यांनी, राज साहेब आम्हाला बडतर्फ करतील, असं कधी स्वप्नातही वाटलं नव्हतं, पण आम्हाला आमची बाजू मांडण्याची संधी मिळाली असती, तर दुसऱ्या पक्षात जाण्याची वेळ आली नसती, असे म्हटलं आहे. भाजप आमदार गोपीचंद पडळकर यांनी राष्ट्रवादी काँग्रेस शरदचंद्र पवार पक्षाचे माजी प्रदेशाध्यक्ष जयंत पाटील यांच्याविषयी वादग्रस्त विधान करून राज्यभर संतापाचा उद्रेक निर्माण केला आहे. त्यावरून अनेक राजकीय नेत्यांनी याप्रकरणी पडळकरांच्या विधानाचा निषेध केला आहे. यादरम्यान सांगोला तालुका राष्ट्रवादी काँग्रेस शरदचंद्र पवार पक्ष यांच्यावतीने पडळकरांच्या विधानाचा निषेध करताना तहसीलदार यांना निवेदन देण्यात आले आहे. ज्यातून महाराष्ट्र राज्याची संस्कृती पायदळी तुडवणाऱ्या पडळकरांच्या आमदारकीचा राजिनामा तात्काळ घ्यावा अशी मागणी मुख्यमंत्री फडणवीस यांच्याकडे करण्यात आली आहे. धनंजय मुंडे यांनी आम्हाला रिकामं ठेवू नका, असं म्हटलं असेल तर पक्ष काय आहे ते बघेल. एक काम आपल्याकडे आहे. बाकीचं उपमुख्यमंत्री अजित पवार बघतील. पण गोपीनाथ मुंडे यांनी आपल्यासाठी जे काम दिलेले आहे, ओबीसी आरक्षणाच्या हक्काचे जतन करणं, हे काम त्यांनी करावं, असा सल्ला अन्न व नागरी पुरवठा मंत्री छगन भुजबळ यांनी धनंजय मुंडे यांना दिला आहे. चुकलो तर कान धरावा; नाही चुकलो तर चाललंच आहे. पण आता आम्हाला रिकामं ठेवू नका. जबाबदाऱ्या कसं....हीच विनंती करतो, असे विधान माजी मंत्री तथा आमदार धनंजय मुंडे यांनी राष्ट्रवादी काँग्रेसचे प्रदेशाध्यक्ष सुनील तटकरे यांच्यापुढे केले आहे. अतिवृष्टीमुळे पिचलेला शेतकरी आता टोकाचे पाऊल उचलताना दिसत आहे. ओला दुष्काळ जाहीर करण्याच्या मागणीवरून लातूर जिल्ह्यातील शेतकऱ्याने कृषि अधिकाऱ्यांच्या दालनातील पंख्याला टॉवेलच्या साहाय्याने गळफास लावून आत्महत्या करण्याचा प्रयत्न केला. मात्र, उपस्थितांनी तो गळफास सोडविला, त्यामुळे मोठा दुर्घटना टळली आहे. मी आणि बच्चू कडू संघर्षातून पुढे आलेलो आहोत. मी शेतकऱ्यांचा विषय सोडला, असं जर बच्चू कडू म्हणत असतील तर तो त्यांचा गैरसमज आहे. पालकमंत्र्यांच्या घरावर मोर्चा काढा, असे ते म्हणाले होते. त्यावर मी त्यांना माझ्या गावात या, असं म्हटलं. बच्चू कडू शेतकरी आहेत, तर आम्हीही शेतकरी आहेात. ते कापूसवाले, तर आम्ही कापूसवाले आहोत. गुलाबराव पाटील यांना कमळांचं काय, तर तुम्हीही कमळ, पंजा, सर्वांसोबत राहिलेले आहात. त्यामुळे यावर त्यांनी किती बोलावं आणि मी किती बोलावं यापेक्षा मी कोणावरही टीका करत नाही. माझी तशी मानसिकताही नाही. आम्हीही उद्या म्हणेन की बच्चू कडू यांच्या घरावर मोर्चा काढेन, तर ते गप्प बसतील का, असा सवालही गुलाबराव पाटील यांनी केला. शिवाजी पार्कवरील जीमखान्याच्या नवीन वास्तूंचे लोकार्पण भारतरत्न सचिन तेंडुलकर याच्या हस्ते करण्यात आले. या कार्यक्रमाला मनसे प्रमुख राज ठाकरे आणि भाजपचे मंत्री आशिष शेलार यांना निमंत्रण होते. मात्र, शेलार यांनी या कार्यक्रमाला उपस्थित राहणे टाळले. काही दिवसांपूर्वी आशिष शेलार यांनी राज ठाकरे यांच्यासोबतची आपली वैयक्तीक मैत्री तुटली असे विधान केले होते. त्यामुळे राज ठाकरेंसोबत एकत्र येणे शेलार यांनी टाळले का, अशी चर्चा रंगली आहे. राज्यातील ११० पैकी ४३ टक्के महामंडळं ही तोट्यात आहेत. जी महामंडळे तोट्यात आहेत, त्यांना पन्नास हजार कोटींहून अधिक रकमेचा तोटा आहे. नऊ टक्के महामंडळं ही ना नफा ना तोटा अशा स्थितीत आहेत. राज्यातील ११० पैकी ९१ महामंडळे कार्यान्वित आहेत. १९ महामंडळं बंद पडली आहेत. एक महामंडळाच्या ४३ टक्के महामंडळं ही तोट्यात असून ४१ टक्के महामंडळं फायद्यात आहेत. एसटी ही तोट्यात आहे आणि दोन प्रवासी अथवा विद्यार्थी असले तरी एसटीला जावं लागतं. कारण ती सेवा आहे. कदाचित बीएसटीसुद्धा तोट्यात आहे. बीएसटीबरोबर इलेक्ट्रीक कंपनीसुद्धा होती, त्यामुळे तेथील फायदा बीएसटीला दिला जायचा. पण या दोन्ही कंपन्या वेगळ्या केल्यामुळे बीएसटीसुद्धा तोट्यात आहे, असे मंत्री छगन भुजबळ यांनी सांगितले. राज्यातील केवळ महामंडळांचं नाही तर सरकारही तोट्यात आले. विविध जातींसाठी अनेक महामंडळं उघडण्यात आली आहेत. मात्र, त्या महामंडळाला निधी किती दिला जातो. महामंडळांना निधीच दिला जात नाही. सरकार ओबीसी-मराठा वाद निर्माण केला जात आहे. महामंडळ केवळ नावालाच उघडून ठेवण्यात आली आहेत, असा आरोप काँग्रेस नेते नाना पटोले यांनी केला. ठाण्यात लवकरच मेट्रो धावणार आहे. मेट्रोची ट्रायल रन आजपासून सुरु होणार आहे. या ट्रायल रनसाठी मुख्यमंत्री देवेंद्र फडणवीस आणि एकनाथ शिंदे उपस्थित होते. घोडबंदर मार्गावरील गायमुख ते विजयनगर असा साडेतीन किमीपर्यंत मेट्रोचं पहिलं ट्रायल रन असेल. डिसेंबरपर्यंत ठाणे शहरातील मेट्रोचा पहिला टप्पा सुरु होणार आहे. मनसे नेते वैभव खेडेकर यांच्यासह रत्नागिरी जिल्ह्यातल्या शेकडो मनसे कार्यकर्त्यांचा आणि पदाधिकाऱ्यांचा उद्या मुंबईत भाजपमध्ये पक्षप्रवेश होणार आहे. दुपारी तीन वाजता नरिमन पॉईंट येथील भाजप कार्यालयात रवींद्र चव्हाण यांच्या प्रमुख उपस्थितीत हा पक्षप्रवेश होणार आहे. नितेश राणे आणि नारायण राणे यावेळी उपस्थित राहणार असल्याची माहिती आहे. माजी विधान परिषद विरोधी पक्षनेते अंबादास दानवे यांनी छत्रपती संभाजीनगर जिल्ह्यातील वैजापूर तालुक्यातील शहाजतपूर व जळगाव येथे भर पावसात अतिवृष्टी नुकसानग्रस्त भागाची पाहणी केली. अतिवृष्टीमुळे परिसरातील टोमॅटो, मका, कपाशी, तूर व अद्रक उत्पादक शेतकऱ्यांचे प्रचंड नुकसान झाले आहे. सरकारने तातडीने पंचनामा करण्याचे आदेश देऊन मदत जाहीर करावी, अशी मागणी दानवे यांनी केली. Jalna: जालना शहरातील निलमनगर भागात ओबीसी नेते नवनाथ वाघमारे यांची स्कॉर्पिओ गाडी जाळण्याचा प्रयत्न करण्यात आला आहे. अज्ञात व्यक्तीने त्यांच्या गाडीवर पेट्रोल टाकून गाडी जाळण्याचा प्रयत्न केला, यात गाडीचे प्रचंड नुकसान झाले आहे. जरांगे समर्थकांचा हा कट असल्याचा आरोप नवनाथ वाघमारे यांनी केला. भारतात आजपासून नवीन जीएसटी 2.0 लागू झाले आहेत. सरकारने करप्रणाली सोपी करून सर्वसामान्यांना दिलासा देण्याचा प्रयत्न केला आहे. या बदलाचा परिणम बाजारावर दिसून येणार आहे. जपासून अनेक गोष्टींच्या किमती कमी होणार असून सर्वसामान्यांना मोठा दिलासा मिळणार आहे. गुणरत्न सदावर्तेंना आता त्यांच्या आईने शांत राहण्याचा सल्ला दिला आहे, सध्या गुणरत्न सदावर्ते हे मराठवाड्याच्या दौऱ्यावर असताना त्यांच्या गाडीवर मराठा आंदोलकांनी हल्ला करण्याचा प्रयत्न केला. दरम्यान, या घटनेनंतर त्यांच्या आईने आपला मुलगा कायद्याने बोलतो तो वकील आहे, असे सांगितले. ठाकरे ब्रँड नाही बँड आहे, अशी टीका भाजपने केली होती. त्याला उत्तर देताना मनसे नेते संदीप देशपांडे म्हमाले, ठाकरे हा ब्रँड नाही विचार आहे. ब्रँड हा बेपारी लोक उभा करतात तर विचार हा संघर्षातून उभ्या झालेल्या चळवळीतून निर्माण होतो.पैसे ओतून ब्रँड तयार करता येतो पण चळवळ नाही.पैसे संपले की ब्रँड संपतो पण विचार नाही.तुमचा बेपारी ब्रँड संपणार पण आमचा मराठी ठाकरे विचार नाही. अंजली दमानिया यांच्याकडून विरोधी पक्षांना टार्गेट केले जाते. मात्र, भाजपच्या बाबत त्या काही बोलत नाही, असा आरोप रोहित पवार, सुषमा अंधारे यांनी केला होता. त्यावर सध्या मी एका खूप मोठ्या विषयावर काम करत आहे. त्यामुळे मी विनंती करते की एक आठवडा थांबा. तुमच्या सगळ्या प्रश्नांची उत्तरे मी देईन. पण सध्या माझ्याकडे वेळ खरच खूप कमी आहे. हलगाममध्ये २७ निरपराध नागरिकांचा बळी घेणाऱ्या पाकसोबत क्रिकेट खेळण्यास भारतातील बहुतेक क्रिकेट प्रेमींचा विरोध असतानाही पाकिस्तानसोबत क्रिकेट खेळण्याचा निर्णय #BCCI ने घेतला, पण कुत्र्याचं शेपूट वाकडं ते वाकडंच हेच पाकने आज दाखवून दिलं. त्यांचा मस्तवाल खेळाडू साहिबजादा फरहान याने एके-४७ प्रमाणे बॅट दाखवत ज्या खेळातून परस्परांप्रती विश्वासाची भावना निर्माण व्हावी त्याच खेळातून द्वेष आणि शत्रूत्त्वाची पेरणी केली. ही अत्यंत संतापजनक आणि आक्षेपार्ह बाब आहे. असं असेल तर आतातरी या वाकड्या शेपटाच्या देशासोबत खेळण्याबाबत बीसीसीआय ने पुनर्विचार करावा, असे रोहित पवार यांनी म्हटले आहे. भारत पाकिस्तान मॅचमध्ये साहिबजादा फरहानने मैदानावर अर्धशतकानंतर बॅटीने गोळ्या चालवण्याची अॅक्शन करत आनंद व्यक्त केला. त्यानंतर संजय राऊत यांनी ट्विट करत त्यांनीत्याने अर्धशतक गाठले आणि बॅटला जणू एके-४७ प्रमाणे पकडून चौकार-षटकारांची सरबत्ती केली! ही अॅक्शन करत बीसीसीआय आणि मोदी सरकारच्या चेहऱ्यावर थुंकले आहेत. Sahibzada Farhan just proved on the field how Pakistani terrorists slaughtered 26 innocents in Pahalgam—gunning them down like it was nothing.Reached his fifty and gripped the bat like an AK-47, firing boundaries!This spit in the face of BCCI &amp; Modi govt is peak humiliation.… pic.twitter.com/ojOxocKJfU सत्तेतला असो की विरोधातला –ॉ जो आजच्या संघर्षात सोबत असेल तोच आपला, असे विजय वडेट्टीवार म्हणाले.गोंदिया येथे झालेल्या भव्य ओबीसी मेळाव्यात २ सप्टेंबरचा काळा जीआर रद्द झालाच पाहिजे अशी भूमिका त्यांनी मांडली. माझा संघर्ष हा नेता होण्यासाठी नाही. मी लढतोय ते माझ्या ओबीसी समाजाच्या हक्क आणि अधिकारांच्या रक्षणासाठी. ही ओबीसी समाजाच्या अस्तित्वाची लढाई आहे, जी निकराने लढली पाहिजे, असे ते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